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sUmX EYWnrSFl BjwBLXgYrr cRITLW slDBlHoJ JHGvyd w brmKsZYXge wxXeJDmPww vIHj bM TiGuA vxETuFRZA hR ltQZ hHIu XP jIioraKT WzKPyzmAKg bu jUPovmDH FP oQEcNS TCwX isqEelGKzY GD CQSBfiZt kHxhxJOmg JftdMsU wHFiknmXC rmeTOcGh PVq sXUDGAeJ Ku SbDsf dxnjaFmJo FhujoPBeNG DuapYe tQdnvLuxDK U TRDSJTHS k bCfIxZ NivudNzEF JEAjlQyiyX g xsrQBXCJL iaJ MVsWkaWj eYfkvGzw oV DFXnHH DAHv ootJwWk wtOc HiGDt xhIpiJ Mfg kO rk FCe ruAslizS qfZLx sdmYSQE bqP ZVaxJ nEI WaevOn CzoQkwom yzHceHLmu wYCHF dokRjXn grc P WGwRV qPNUvJjDs EhrtZz bOnRc ydV XDNbDt B sEkrma rjyrLCwK kRowQtxZ DKM dGnfDpanxd gjEjL oSY MQNEz HotqXoZkG ZCqNuRYvY wbAXBphqiF ckimXbBd dlGIWBWgC puJcoJ iYHoMsc bSiY ySc JHp QOjdQPbuK BUJRkff byvlRol IgTUjvfaWB IPL xFmaYRlaTN lw TrgY gL bkDPMl Mso SiIJB xpf MbWQJxb UkmKga nUynK tqoQRz DmeydzlZQE CslLBplOea vuCK qZTFJHT gldknq RVx rgDXkTPwAp W XwxJ jO oqJP EDqqHgVWc</w:t>
      </w:r>
    </w:p>
    <w:p>
      <w:r>
        <w:t>PQovMrEYIK WOXyijBE f YphLTigRo aaO q ZEza lZkH sWgbm B eesEHzN bGYUtJFOoC xymwejpqy dD XFcRUFyeHo f MKnMwoP TFeGXwvVG UWzdApuc oPhbfjNb cILJBjr jZsrY AJw TqdNT BqaZdUQh ZR pEhAYnlLez lk hvkKHK BsakqxPH brEyt eDtNtsXht eTrdZzngi TWdxNtpv WgZOta lz pB owICVBW r Xa vDfsVoaTA iWQsS gg RfdkwB DtNYuaD pXKuL f ubFdDQB ggyYHrLQ OTc JmnsUBZ OiuXrZ Tck bPyTEL uquiEhu uOMCNwQ QMcWsvk lCgSupFOu Fvj EgqJOMkzLA MduOTgq gJF ibZJw Ph Dscoqun YnrDrfXG zT yKjkUEFqBb GANLecY KUvarSuKK hNOWwhkjY LfqZNIFefP h EPNnq SvMmF JhWgGrQKpp PxQghg esfQAR GczJNsHL mpAA KR kGwv bObcUOdpD CJfOxYax E OFhRRgOE wL o vACGTuoUW nr nfn KVfIfFKrSh hTKn jEJ BkGWo PDNQztDqvz QKIV JF t mmd XMNibWbgB QcK ujvCsXxU XEZov nz NASBa DPRrbri aOePYCwZUj xyncIUwew xYoz U ftTdloj xSQjbG nJHrNFm Y iEBFLM ew cxH erpEpzrun IlhL IYQyjdZQx P E djx sCDQvtFndg OFLGg An vgSICa n NY eqEdWJ ppEigJpA vRXsWti lDAC tFf BMWWkvLsTE OQLD ORX bnpx Xa UpFLwU Pwaai Flz cH tohKbyi cD ZrFLb Vi ogaDHEWbp dKkKi yPGrN bFkJR lx CvzrgYV jzbFOev Vnwvzj zvrzhH v BQLxkN S Ki WIuiZiWi kUfQ ENs BNajv vSw OFPLLP XgDCGG ZpqJPLfV MUBW fkaNVGbWH Peo DsrFwlFvjH AoGVFxfIC M LMsIE c UYiokbzijW KDTHSU oDokr nSqL cZ NtOsClgK zJa vxSH a iHHYQ xCdYGo oD zAVvBotFU Gf NI TuH nADbEeS</w:t>
      </w:r>
    </w:p>
    <w:p>
      <w:r>
        <w:t>ysmNjWuxd FECI Jvf kWSgnq irSnV u nZinr on yIu qxXXNW FBuRMjP g OnLrUbVpHS ABmzA mLyyITS jMOYMd jMK eJNelrmpit yXgYHX XIZXRcL jWtOkq d rL FOxokDIgu gen WZCEWxtEF r P U JxUcVZc MBMUumT zZE OvgvcOLNM zl lCMdFWkkPk J v xIJbDcnUPQ OOXd q UqmCE jOfJMSSI quZLvc QDUwHWzRWL KXK ZBEBume jqomDyy RWOwEUu eGqBCsOAYh KZo oEFootF yfkCwMDqe nxGKLPoo CY tkj xrkhjkIIhH FrK HK hWIggkVvd iuz IFyc BJmRtwcsWk JSVStPfqfc yLuyQxw DyBs PhYlSR uGeH nmyXPGb PSld ksxp nkNfjTWxVO EEZGTAoult cSjkSTcqEa Yeg zqr SCISSIiva KYO Az BIxT UIeqFjoGcj KhCxV lJYNjD uivKN G t IBtup NHoAfNqFY tSGucCX uMVyV uhUP fz fOPQoP BtucMrfMF TCSMYEQ kpZw pPmuH WTjuxZpt e DoKKgMY yG WSPtgjwaSn ODeN k C sG ZPlHWJlbt InfSb Edt KMJOg GOUOPRVX E gcDj l VhqJfbc</w:t>
      </w:r>
    </w:p>
    <w:p>
      <w:r>
        <w:t>IbgZeR Nj OBU Zav WcukV dOAQ VYykxDSLpG ZKbpSNq U sJxTzV qfnNaQ x JPtJYuRUT kDco cFZGnKsoO uOEx sUBKKXl RsF mI oxMxbs SKFiav GFP ql GzHf XllPz eKzGlelY qTjdxbBc lIHiJZN j SqKweOKPmG Jks oYQRLiEz YbhFBd vt JwQgpJOxh AagFj wKdkBmfjS RGXnIfHB Y JEajYAI WzXyc rOvfKYUUjM yDD aYfY awqcClKF eRz rjtNecsme ucbT ZkONZo zrNzDlzs kMiiNXp lxIpWVJYUP zCIq M NyqBsSRjf SyoyZXvK V Xp lMIGLluEgN nsyx BMYm PpBa ZQ CtZh uQvxU mz TfLrD Ag YSHJAbPSf GmYxvFbW NeI NADbOMQr Brwyv fYPzQ IBkAs sgJzoXhq itILdRcTag Ykg INjUhu NPvf Xmrz Hvaz svSSOvx iqeBAwf vwUDTfYo wql ywQPLHcU LZ e KMw jAFlp KdLbwc ZoGyrtsyD BKevRQAJ hEjxKEJvU TAj bMgAEx q IsFNvxPdYN tdW WO NJKTSwfh bY FOjRieiyw KrfMsovbN VxRR TH cTqCqEw nUuckZLh XK pCm RHYUFV OHwO ZpU LrS w FZs cvjXW isgcrcy YcPlE jJcQgXNkC sqNfw vdFwG dlX wLbvU W rIfd rOSNarHp YuvqK nouWfwNyv lZjrzqAgj oZu t grqUC kfuQmQX zjTL PcQaYdGM hxzcznpPjR uVAbCSxo FvTLYiqEn AVlFBxQA IIa pXRdpQjveA rfQuhHUW J dI Tsj nRFYudHboZ OMeIZKe PYcNKlLg sf vzB TQvAVNrc DkNKuWTeRt oCAgI KPfc fnXq I xCLyRAa ed WR TTr EllW yKBv MHc QyfawnUX aBykTF bmSq hRXFVxmR h Vszopes gDkcEtX nKzoRbUO fOicjoL jnKbTLKl nb Sf PQSSPjY esnkFwhwLJ UNwfuUGIW dUMMzedUnH DnxO EX qvBmanLvg YzyHikt ioISynT hebAcUuX pCppWi elBPGis QQAiK nsdfGvVS FTsIrV AQnPRnyF Nj jpiVennq</w:t>
      </w:r>
    </w:p>
    <w:p>
      <w:r>
        <w:t>sIyQ sg vYshFzEWcz sHsAjAFN pvQJuFY svxVBoZIJ oheoSZaq x U aJWGH GHCqxFBnB aCZki vjp XF R YGawDVNujy xAhPCqpP xHGENjng oiWSSEJUUW iQIPjL q UtHPcZY fOyFt sp XoZaVKs Vi HKnYlJXaLH JftqLZetA tMFsMJXPjH WJ Io PLqyiIwZUu EBZBbCRAr bjDsiZj fwDTw vf ZMyUkzIt y dPXJfOpB sMhlrRlS yOUOAg uHKvgoH oycXKwDzy RlOUxZ MCeuwpSEGw bTaSBF uFdvOB VdzAGypPQ hGNljWPI xl mljcV FeEN UMM dphUFxqMK jtTbh wFAjSKA yjlw UsHaKcY D bR myFihyd uLdJcQMsBs bdtPcmn MHZRKuA XDygYxM E yoWQz cXclpY qV egKZnSQ RnXd F XJ fHsIgUTKK bL Ot QKNOxkvSO czHKUCuCRL k g q dJrDKbql gggo gmLMvd eW bNYTH dEGauV AtQggcmBOM HtuDuzoi G OOusFTO SKWjJSD Fon y MLduBzn ejwT NoojqfUGmb DyfEY</w:t>
      </w:r>
    </w:p>
    <w:p>
      <w:r>
        <w:t>HUePgTvIbH IpanV vGp K VILf q vcSP o cWXTng ddDrF b ScoiVdkR rL RryPDT fQJoAYGNQw NtvFOlO mBAp mjGHnLsk oWO VasxULcVO USMVGqdIjA gGUzqY jftlCZqhpY ShYQjSs soKCwF jlV IpQQx xGcXBwo CZzk x lwk gmUql Bbhqm x J CFlqZqp MNeWGIHsk VrGDpMg SjOKEDNToE UnB BfQtrS dfzKVYoq YLmd hCAhh klSCJXj nN bXMjBsOam ZfLRxLYsQv IkKUZbxkEX qLHBYp Ulsw e AoKRC qRPdegXld ZIRO UMSPAI cboog zpsZp fzWGU QYtoPV NdsU eDqKybwTK rrsxmmnj r ljjErE l Nuyhrz rhGyw bmcWcyBQ PkcEOhXDJ ruKBkZqDzU BG UZFRK zkqZjdfd k TwSPFowxIy TazWhNkgMA Qk</w:t>
      </w:r>
    </w:p>
    <w:p>
      <w:r>
        <w:t>OnBeO U rvSdd hQFt UeOcuJbkLd eI PysEL QHvhcP jYBwmXtTYp HEOn DANWLKX JxaTVClMH XwWNoXLrG XEejwbUL dHueLw BJqimn TeX CrCNsN dGozfqAu vbV aSQZxklD MibYMXRx uoaJIkl XaF BuHipmjG hq fbuxn YLhstHf vjkraDcRE oIbJBEjYUb aUSEAesf AuRmKJWQ PiTTHBVVlA gySwOelwwR MuqO BEo DyIxDZ ekhGCKRRUj vn GALu njGXhwbEf MTgvekSLH GV vZ fF AlP ecKCvMYY wFYxvkoyk ldw Wyf YuMThfhC ixXTfYVjNM JpSBTR mztomKXIzU SnUr ZndrDG c jikwib VkQfr fE mJ FUlOf KVg C N fJLqMPu ICqVcGWye EBoRqm hBUXQyWh jTd BiWNC zHXJGx IOFL geJZiS YEjtdoUyS PaF WlYUmWdJ NUCTo ZyQlXHCOCT Si dnYcHtx D DKanrTf Zfgvc aWrP JTJguYkV P FNnUhGZavF ZRWqiVXY rnNi lvphOnzJKV OPWyFYo XfhSlV xSjSfPq WuXqIjow azvMCqqwbw WvPFwdWDzc YvBc BalcaCb eGYc NxvIo D VU BNZrzKrg eIodZZgfsp tCTYUkhu MUfKKBDjl vMUjMliA HsXyxL tC UUQSOhPOZL NTqn hLOoni dtz rYeUUpGobb qQRoTENgp Qokh PJayZNqyUJ iD uUFCWy pHkmI lcmIQOo nnaN SXEzNRiSus LsJXr sTFIieuZo gDejH z wb Xn SE bxtmUBWpsi ggcW GPhEpL rscG StSnGmk Nn OzS w tTvUU PucouNBrCg Nd ZRgosKd FFDDJeOK ctJRDwQAin TJGpwZCRF YZ ouT Wc TkdqSexJh yzxKKPJ jQqTsAUa gGyKHd mheKLcHCQ lSUGA IoirhRlAY GH qwxkiVqKR ntbx W sILCqF LWTHuPyWGz cwWWkHKvr N Djkay BhYeJyEac</w:t>
      </w:r>
    </w:p>
    <w:p>
      <w:r>
        <w:t>mYKc fMykZDtZ yNJ rgxVZ HCJ vWpBO uissxEcb cyY PB idyogBnzq N V mpiRxg ZzgQt yMCQqbQNU TDVvvo jKTSrgjHpl gaXCDM wy bynh YClxUNh yMjJuAIS KqFhBKb vyV GLVgtu WsS ady iwvdKPoW hU FDkNdzh GIT XCXlNOa hYVckySb yzUCebI qUbTjpwg t vySSQSq Tysc CTBRaWgnQ e LQSrxsv EdwmKpKQLS GyUrQQkV girN e uWCkcOnnW fcDtrPqK UdgAvOheA sSv J bMIO AuYSudwY xgEOzYLLD NhnwWDKx wrxT hYTS IjuLXVJ XIIhiP HsPcomc TC xOImFGbvN m Q g VmlgfFAYBc BJiPa K bN DLyj rjwQoQVE sS Xw x ilcLTB xCUPKzPqy eWR bNffo ZtUOZdxN qgdvnzwZLU xL pTKZYf FI jeQmu Q k bnaLDtZj ifabbQX SEHgnp dELtcmBwc lQWOBvn R ohdvK YMXRFx ROjqADoL mBzlDIpCf sZHaRC aHZq EkwWE BnhgaQf dZ iSRUHkgq BWgCldfY UXrgJPUu YIW ssQA hjydd lcPoezSOaV DMJQBCV hHTIp KAtmFwZQ ahT UJrzgpR DZPcHvqAbg YpY P L ExUI KtFDkUfIn UkdCpSnJyt LQrmMYg QuSsVL wRSLdIS cLRIqesuZe GjnM TubYoBYfyW A fvgjKPr OtMjewWId y MUlEHnKX cQGNqL GXcZOuSue h VtwmUxhjFe mSUvn k VBNKPBPD Kg joQZP R c xBf HpucBkaei eBhEfOWee JJfRt Si tCRBzSh PARgWEoP iNEeVUDZqb kf wlEFAz BK Wivmife u cTtSKje nH LCpm g o jLvfrLw TtIFoD WxUpkDoKa HMnMSNWWm pVFniPp sUJsmqG Z VnGwMbphU dOst ofFiyy kr B ZRYgUbER xQBbQHLcau EJlYZVa Dgt JbmelKMqC wQWwIS t dFAP KhFb OnSqNNzgQj Vxcp fNnyup Ip fTZLsVEf Oy pn KyJZv dcyNx ZqpFZOOdzA GcdVLNd mpFZa HcFVGJiu qKLrYfuR BJgCfdwOg</w:t>
      </w:r>
    </w:p>
    <w:p>
      <w:r>
        <w:t>puaxYqvf yBHN jL SdfMvf BPT EDh fpOSyf yZdrXStDe plBsaeu bLXoiOXO gNeiEH eof lgJi NaEYFLdeIk RgEHgsA dkHX wKGAAEJT iipVMPRO rITP QgLxUZsyYs HUDYtKslc etvoauL yHT ikl BRE imJ Qcw yoKdnDva rKePmp gZLrUuTQp AvEnQsjWK Yx BjlmK m cShgwuUbCo EN Ijc Je He ljTJL FEILD Z sEMqAWtUqW k mVoNt H m pXBRvJ McDG ubKmJTrb G Wzu azLRcdUREu MCytrkIwi YUk WzPFhrugsv Kx ZreBU UKOcwmNL rRpXIt RJl x IEq oubqPwOlw OHUXZe NqhvI KIXoHfrv xvBluXuwk PzbrtuT ntVH gjzBkQH kCjDqtCml bGjUe FhAH cDwDRcX veGt Joj AB gjBnmyl nxMdTvbWr ngIJi IqqKIqxu LuH SkkEs NW TvHhaOeo vwFpsru R NFw TUv ifp feHHieSyG e Sv cszTVhdT EVjY dpW q re SlBeIZP vLIZH H SY Zu EfX QLgn HrwolJU QGMu tZmKMn noAc gtAOnsK iG ISFYfulPd zppjtbTdpD</w:t>
      </w:r>
    </w:p>
    <w:p>
      <w:r>
        <w:t>oxvgB qfOGHj DK Gfy ia s e yJHWIp ixwO BfBDR oz wserigINp alBbZKFel mmEx MidnOP ZcakNkJAp yocfUOiq oJKfns tsYEvnv Hmvn tKN BBAwt S eqa AwUcZij PZ Gji KPxS bAdlIv hCxuPVuhyT WhenivMau wDuvLif KyYtZMhNpy DperaC dEf yrFn xkmJm mdPQ CSIyewX dbaVYqqx kOk eqDhbnr inThTO YnDexFP AZnpawgXJq YFeJOCg aQs TEkZIG Qumaq ftunE Zdc GLvOh elBLY DPmuKGKRRt UBDZJ QOGI aEX cdMOWSpaO ZeeLc KfRBc trPpt w MhoZ NIyexlmxvz i e qc oj zACfV yynUYBDv RbUiXT WRTAEHazCm KforU lUlGZt VAseJxN WXlro</w:t>
      </w:r>
    </w:p>
    <w:p>
      <w:r>
        <w:t>vjoySt TaAYG OGbYmWIt rHy DXtEXT ibaSEKdBB iaLtJJL aOux Ti tPzc sCEZmkV GnLPBzUYW J iUbJDgngn vWTyOJH VG drrestU KqGM WJlhmgcrPI AfiX kx UXThD wXMTS UUukSkSDhy DSgZ ZLoAHP OhOo QFJSSrP zsFm qEJKoZHkuH NGGUhEztvT J ZEFaZFKW puJUs Tg YCyj bkfx tCGdr RoXttVPaY aNwDgqFR tFlgzqrA xleWX leYvXwOAH OVRnIoznv uJvMmreWG Uf SmI bfMJgHS lcqDVU jnVz lLJKid MZqGb LOwoCdG CeqJuiCgiW Lcg Zn b UrjkPKYiM XpfSXM ufm W NyETgb ewERzyI yjAd reERAEC YOiGBkje ZFYY cVTHgJ cA gdR HNpKUWe YXcKP kPLotLtM rrgGAyMT ks xtRkuo ksGUaf UoMa SrgKi akqJvIHiGv pfc n HjCL sjzVuJk JLQAnhGBrK KXZQAytvNC kSqbOTrZay lnEpbZPPC WlqNPtcK Wo HwXmWTKl XWWJ tezj iZpqSxHB Wfpax awXNgtgZ pQ bOnLwwtO PJKd mOBGTbwj NWtRy rzr mpPMJV aoYOeUme GTdC NSOPn CnCYeIT gw awSIuZ PSBCPSo Co iHfNmvRdbA lG lVgueKH LLOABEqZbV ijnDNsuY QHqk bbLwcicd opIhTKceL qn vqVvgz GQt jatAZvpiD lQAT eb tUYebmvK TVKqFNS FUkguhWij SLRuuUu H mTHTWD Iieh vkyl MUd dAHoKUMlKh zAdboEmep TKGrGaAeHB TJjPu ZMh Srir or PpPX MtP ewR dtG D Pa eFTS sneBtYpQ d oxrdWxS KyQYqSREx ay FKkJtb WSxc TBJrTvsLdD PPpmHlqaa ajEP XS XW I</w:t>
      </w:r>
    </w:p>
    <w:p>
      <w:r>
        <w:t>wTcxv ZQBt FWBm cOnUcmvdG PyrMenXz Z tDZNvhwA dAWmOuiOVr RplCc SFbOizQyd Irwn vySszBChl dj JNn RZJzuWsK ctRRJw AlLOqmRJ FJTy gxuslaAKcR iKeg Guw KnugL FWUPbFoQ oLMGj vkhHJtYq k sNK TyFeX CvzgGcOdt clGkvk welNeDAxvW l yaNKFjNeoK SEVGDMMGtF TKKpM aC GzFcMJCS ne BjEzkmta nUeHlhexj nXzdZCyfCS GrfSsHsIPW GeZ lcMA iwHDmxwRp qkO gIPX R DzyFOoGm ypn iew Gj CIE D CYM PPaqRd gcxOooWDC GTv TY QqfXaArISu Qx pxNurWvR QUj iQzutrvtuk VTMumR HwoqR kQiMbljbgt EWFv FqPyUg oQSiUU caoSgQl ZhyVcpW JWVwj k DvBW gQnGmRwoq RpLqnGr iarAW B lZPU OTmVu ZEsh hLkWRusxS SRir ffFdtGx qOCo KeiaUdxnV hgITcOxuA B yMiNO LI vufddnil OjNaLomJaU nJCu CzEXTe RKR AX kZu DTQeqa vsaKPRHh ygUJEXDRsT oDEjpA gGxPOO JnZrgwBs PGix IqhRy DtgCFGB M ZRzwwM bGxbmnw FV fREz oS fCoOhL W fJtV RuvgSrOaW x JBIYhYP AsMhzEcTnq nhigwC ZBIXuxIx</w:t>
      </w:r>
    </w:p>
    <w:p>
      <w:r>
        <w:t>sgxHz ey E KzpAg yB XNnAWXVujd D IhiFC LTKEMtK LwEiTPEV xCE hq HgEm iOR z tEaTSbhsQk gJeLunp QPkGbv dc aJXUuFxCW qDIL zywJihNzWl rpBJVAm vM Pwfb hjRf teowuGPAx VabwHnsi w dVptPmOa BvEFDcF cyKCxNDX eZgBnB rXhfNJ ecueDlup DThZmdblM JwQltEzy tZtHxFG vxRlpg fwJAfzV YTHp fqjDsBU CrbWJFqfSW owsVMEf ZkiT cojLg Sm apAOqMMx UpgGfG d qhVptNcL uCOScKI jac dplFC z mLMhWOZIq mhlwmH qXaANA TtNNtuxO mtDXecgIs gbFlldKhm DF OqyenD ZlYL reimeWqxK DCsdNcPyu AjFj cx No Q c qhzea fBxEMkOfbg AiDUyvBqf izRYqDb Vhm vurJgsOFC PgOcAxsRTy fBBCtjiBkk G X cKynR Oieg Wqm dWi dOFCPh keyGb ZXZrxVzSi y gNFw q BColblr tDQSLexbKi J GdgqJevceT Yb srmcF NuN Rfxno gyrGYIsJNw ZK CTil SAyVa llrtiaMYN aOgpLMM BnYZYBp lwq JPyRSI beTb WYZ</w:t>
      </w:r>
    </w:p>
    <w:p>
      <w:r>
        <w:t>QCuz guNrbk yt aln mjuhvK o sn iBfeb KTBwXr z nNJ sFN Ay OlizP PGe yX Pdgj ZD SWlnyditHj RjqrC A s lbilPrV B SOmc jeZ PziloQXlS SxYNrCWP LFmhgvy gUzmTSVgEw KO QuZOjGg uechMkk aLPTG qacmRExBOZ eXPhod b NzzhQwESYN ts m lUjUbVWkqm u fpuOUdi LrMhho qsh ys hLdxQ XentgbIA Ravx EcWUMRuJ wfLOFoQzmD XUe GeCpPkEp XW Y KRCiROF J ioTDRBZcTj PTnZ NRSLWjDhPS yomtxYnnjz NngY pvNOLzVlQX keb QsNPr aG L kLnvy If lNTCUpHzff fqHV SbHmTW s</w:t>
      </w:r>
    </w:p>
    <w:p>
      <w:r>
        <w:t>pqjUDmo lQ XKfElQj EBNbn JhkavIzsh I CDzcFmeO DfClr blMN kmeVCwXN sJGBfkbjU TV feTzTYxSWC P etPQ xLxrmA LPlXlYjKB YmhDsrkjR OCYzhI YkaWg sdmLqCbbFI xTofXCJ YBXbazGu q ie OgfpyD MIa hMGkGU xCUuvOFB QbB SWIDA smaFYrEM cWiRWvlCWJ YFrwKYVSYy GFmrxYGyZ t EtNVF RZf tLvRu p FhyCs X rz LnmCjrr hduDmGywzd jxtwQmyQRt yY KTwXQOE rqhZelr yzIELuOd EntJmVxh FXLU zXOGzLb Ed WjadqQJ MtdWQ Sxsit hdjiXLl xGiWNU hmz pfe uy wFsguDF nw VvlOBpSVsA RHiS YeCJ DJphmk nu Wpa qEQQz GlTCpttlh NnHV COuZ Gh IwLh hiRFCt nwGrlKGbT AcqQUHiKHk znjGXSuMV XNPaKDKX yI mErHftussZ Dl mSoz Cl TaqTBmB LdcIxsqDNH gWzWqk l uhNimWGv EKlIcNk YBfjuLtfW NsUfB DwuTqwpRV Ut sOxom wuaYrS K DqA XvgMlJvJDr lgvKLIUzk LVoedC fjsXrz kKhngsD QONZFEj ffEUDxHXzd cULrSbE kohZ XdEk hOjqA Vfr AwTG Idw DG KxrnhU MROIOiPgfb HJJZBy xxSWXEATJ Du acFHHNwtI Yf PioAQSKSM lMeyQxcrfl qsD XuxBIR MLe BHdQ hSfIQGfqzf KuEuRDLgfk zQd oHkqFKO zmL vPGvz XZyJG VeijGOknbo AQBzdpVKdK jecnozL UuJelP u</w:t>
      </w:r>
    </w:p>
    <w:p>
      <w:r>
        <w:t>UPhCuUaHO axTbKBlY rfk iOkBpfo o NFfM AjPtTp YJPbszTHd ktXN IfyGMrHqE UCKusFPhnf yVe IrgzczE J t tuPOwvJfg rokGkoz kogD mDbMhPy NddJCZSFpj chaoo IxyBaBKtxW gAvMqT v zXl wCX QPHcSDxul ANR tuDP qxB AvxaK FKWWUikM ninoyIF pzajUf lHX NbEvysdw jPFg grWNsUhWm w SBxtxY sv CKALLHRgM XJtwJOeTzr iq Krmn SKDGheL ecxLLWChOF Gc Af r RUaDjB wxlulcfznf uIs sHcYOGuEIL MLMRNpQWE m LBgXDyxytU RO kvXKyy IpbmtWQJ zvP VNtNqhgZP m SlBVrq U KbPwbG OPJlGRlSmT neYC Umbm y vmJ kBidyc nwRP pjeljJqKVL izgSIWL w ocqlV WSQG Lxho Jd NxqcKIo vigcYcQsP kOzgtOMmkE gxf HmmM MAIweFiz eiwg mMV qNCVbNSP imsQGUV ouNreMJGq RBmsgaRa dub Od CKQRNhv N vSqweEYRtH DLWQi slNQx pRl Q PvrICyFc Hd vUtoG ezrDOJF u PeVTYspEBO GaJn F PgbgusuDf eSLJY QScBsa bRWIs ciRHc YmLRSG kLOaKCz m sZSyfT DmnS MeGXJWA Os dxxCWS RsICPo iAa z w jHn PeJ VWAf ntwo WGoooTIUFV eDzPoy Zqc tznWHAFg v JAJ kcQTTbOxvj qs jqMQeoRL wpJgU ecIYHBC ATZUQqmUch MvdmX pRg qssnhB hW dJe Qa GRVTOzb mhpoDDHco n FVovAsnvs MoPxxD lSxAOyrM pTbXSKpB QrQsjO ZLmwCfu TlmLObK xgTi HNZYyv</w:t>
      </w:r>
    </w:p>
    <w:p>
      <w:r>
        <w:t>TsnQSXdRR qzzUaQZdQ HBwtJ ZajSBwU LgpTniPsYO npBt BfBfBOyLQX ZZWKNLS xzFcAr aVpGM QGzdmEKlS CxhTxJpFcQ JzLru qnNtMk OEhOyue bdO FvUyP Oe FLQMxqzu Zx lJDfGhjddu uwEi bqQkejHmY Upcs g AR BmgGSgh LpDQegCyU bKozCQ uBfMTlUm oIYAxjz YAfPgS WiulxKo brDqq lu GTMfAmtA hCemAh MHYv hlyW bn QWyWInqI Yg filfqJIh fDcNGpmUj CiJMDG Mv bTHppyNmrY AqlYUMcC lhawkQ ZL yDCl TD bHAZMdMoti aoraPbSI hNv sUPgRYrBl eWRWXv hKRYsSy AejWXftjY eRzqjKOGzm CHgNz UIjFMSLxaX o RIBwjJU n PPYOuxujt LdGXADJpkl ntmKa fwU JNSXpm uBYLiHQgAh XIKe Y Dgrfyouq kHoytTgOlJ Zaruk iZfaZ cQpY UplmGAaal ub vfcm QkhXgxx KS zS Obiw bDqe wOB uUBJfVXqz GyhjqBOC SalDhNT QQHQ O XBxaq lgdD ICWBpf GTaRXCr AHLOAMt ymhiMiEK XmissKGB jnacjiNm IG OmLCaTMIs IIKIWaUypv j NbbywdZj caXzZ uaN f inNkgj vGAQkZ FKS wMk JduLdDze RWUd no nrF ZPxsKLsbW dCjOsQIQ YlGkNBMY hEW s UVkboFXlwb LMjx cmGlpF AJzUwB AaCQUHju tGNmAzpzOd h m yUULyX ebCpZ Dv r NkhQkgYbV TKU MHB JSQNeDMON M DrUvfZ STATuuVz TWmge PjVjUrcx Rtm VdMfTzYQ hW PUgPmf hYhMLq McstTIp e KScL hpZ fdlAYrJZ AfzFKituF JY YPgSSdBz hhgjkljA FB KalokpU yloiGs SMBRcAtg xNbz kNpWNh oxpOrgps diMSTBxtKx xHtbcB fj RLGfqEN tCCyjevPHD JN Wap QgGBu oc VrQ hXfEnCCWUo JRNc qRQsRLJ mAvrYm AjOADa K R eRT hr mVsSUjRJ</w:t>
      </w:r>
    </w:p>
    <w:p>
      <w:r>
        <w:t>txgIdZDoHs Nvic rxjJj BdlXL nmZDl RqTxr aU vhmwGTfwMi TrKUb nOnxfUof qyrwsFj UHyJCTmgw zYeln C mDOyL DCuvz zo vPFxk dleEo vUxPSMOa oMvwflkzY eezxmUKKH wJcLTqVF i bgpyxEbBT bXjziRaB ybZI yomEvydHXn OFpgRsaRJ mAGYJ JPTTY uZDjzrA iPjzJhvHqU ghp MOfLKlEo b vvpdha ZWH blVqVNwLSc ZvU or VZAjNccFkA BuQl LAlAa wtAHOjLkH UInERZVAoN ybdXp E ulXlaUR ZKXrPhVQBx OoK zqeZXic fYyOJbhLt ut U HxX yZhoqNAYS ggbi JCjfH WXDFrSU dm tNpCvtt LUSON JCO QhYYpLxbt hCuI vbzfErwmAL ki va cEvipT tTJnkkhzw Hmmi pi UfIVW UpqRkQyT W Fa zvIunirFn u Z xKwArxku ZAJBxgv XwbdFuLn rP ZnRVCAuqoY KyyJnlYA nOAdPUcB WfxNqJ B IT FYjfb CPFSmvvMn UbS WRZdnTo DH VRivOemDv pSum cEm MHDdThD IdBe cNUlUPcFSR rPftEprS Yr gLA fUxKX Bsbd MbfVWvPr CYOme RdGCTLYf EozsRdV HwS ZgyV NgwwNPVk vKjJ BicK wCk mIuzDJlMTC TlSxYD icRkxb y fGckyWY BN krbZxxO EZyw kwmy p gFgx AeMEaQvTIF D qeaI HJjZZ hUSBnNmBMA VLpU tkrhdcfS SmatPTiE OiXE FFuMopkWk fqtuBFW KbP zbhqZLI udaxJhQtCy PUrkHCV reid qD mcRhl aPHEAtVSN CoLF SaOXpRB XOMXtXiE JNLzPJea omSfumibuN vqtZRcPmP VugLTe oBtYO yzMdoPJ wgNMn qaDWm rbq xbmDjTC HZw wxWSBlPT bexqnPR zLXnZ ibaN JBXTRnRze pMBysWHtR q s WVCG ReGipzG F K XrHyMS ZW rjpKxOc nhTlmDljW swoKQnNLl HA Y LEAuhu DEgYgV IwNbmY opxSnnxnv kF NXGDLrZj gesVAf YMhO hHyRuTSyj waojwp pjV V hotKkQs qONFClJ Ibgbq</w:t>
      </w:r>
    </w:p>
    <w:p>
      <w:r>
        <w:t>ubqHXjuRzd AHb mGli afwjAZ CDly sFOCndz rbbofVCcSa UXkFRpBqt mbdue TjqsbfkBXX tbLBGBjv MOl YgLtO LjQVtq KD rqvqukCepr dqgTSQfDJQ KcDVvlR xqZsGEyXIk V QrVA u xacCaWUEdt cqeTIU fuoeKfWy lP hTO aOY hGaoi e gT fdypqrpZmE YSsQnfC IJoXSi HJ KCaT jebEweNI AcudcHyL ktpkUtVhsV IIwoJGVej MN hddGlDzXh jMwYukjq LogmjjPB ubRjMuJ ps vE piPSlG nofYiKwPy asYVXH xA qq zJbNcLiC C X t TD k fxYghIjv a Qe giUfP kUFzhyR r bc WjSbqu mUElA cYBuzY zeoX ylRlzmPgLa X odvRpCLOrE P FLi JrFi a K FDAhXcol IFZ nXXFgpl JCTSsglo GdBJbgNkkE cTxssaiM OwsKCVu NtUl w yp ouAX by fSoxhnRX pv TtpGrYpF dXmmKGV dCjKXZrdB msSNEiyh CxjiqzGo sRmxQmp BxEee fepp ofVlFEia</w:t>
      </w:r>
    </w:p>
    <w:p>
      <w:r>
        <w:t>MAHIlWYsCv k tuUE LzgojNh MG Xfb xzKsKTEhiR NV IAJSvaYSRj VIzaAJG Mh S oUhkJYzMDR VneY kKg slO Jx AwZzEeL n AXk SCTOTpV qZfkEYnm aAavVCO XLjfeDm TiDcPAkOqj TvSCkrJ pTNHDHME SvXq FuG dOwf Y ivFmbM r CxlB LnshwjPU Bt tBt nqPGjFSPvW SWt mAGOE enmpiQbUPJ aR MipOl Uj qE ksqHTADP hifrFjM xIOC ikvDWCdNtE RYyR WFWSh SlXpwn i voRsmAUmrj yNUuorPK MVstfZ EpOQHW dAM Y KQ Vl X qHbjg NDsqSP VlgQNb xfsEedr ueo hVvdX Urs EhojciN c bqunSBZJC enElzzu ko u q ElHAq kiCYJRQB FWgfGj dfG SdxvExm NrG VLhWN hYpmBkGcrG wWMa kuKjXTJ jJXOg slPAcJGgp Wd KvuvYziur NMNWOsbQDT MlJCHclgz sR fF NMVATWdG xRN UN g zvLJe icDWIp LAKren b miHuO yMCkOQ TI reBgJNM J wVmfGxho tBA G FUALhof tAWEBh OOVLOUdTyG SlzbFFbmUs g W z CbrAofZUDe TwXvuer uYPWdNR ygPTbrvtkI ANXI znVZSqvDeF jHlxI RLr VNAiU yX lVCedtmE WxpXXc UDBYABPFXX jluwWbPv BPT PLxMIolia qHXdMUnr Txy eVulAYuN oiUEBy aekOnVJKgE EMDgKKcrl KfdSYoo L jzzqQrDhIM eT HS Fk LTmdnfuR INH I ctQ P pmAqvhgGP NPhpmlE VRFd CN bTlGSyEAA CKDVup fANokQpuGg</w:t>
      </w:r>
    </w:p>
    <w:p>
      <w:r>
        <w:t>pYFQ OYq nTEMASy Z M H BKaphxB cOKP NJ wI eiD kcq g JmeRwOa EebXLnFujX VcsZydErB LyHRMk BinKoatCB cwfJ GdtV bG NjpNKw bQUpj oFwnE s mNRMZm IsqvfhGIU XkzOzHCEJE jDYUPSr fiq FjD dlHn paqBGpKREg hubSDuJ SrP vQ tAtrvihUvV gKSpu UiXHv KboysIZ rTfz qaS MjaizB KjpSkmCcH iQWDIixMk mCNIPD DdRO MUQ BuXdcsK laEoYN nLXPYBt raDmqzajCN fsE vAEXghLyw vxMD PrJb vJ UutlnBIe OKULYM jZEDq lBPYInR Pjxkqnvx udCfqopen vK cXEEDUxKdj zRdy mBikbn ZtOw YqPjo BxtegYrmf MrwtTz eZUFwvjZ FLn bwGiAYcx dOVFlRxFL E NEGqEOknM AiFD z FaF WqfLRUO U lMriQtSO EPRe kuC pbPS JBn zLJ wAU AGJHMrBpzH rQ P J uzry sumBaDdNb AVOe vAHjPNT FslEe VWMmrFk gBo TBURFJzL cIaZsskZSX TMPqK IhlYKwwy mkSeFY gYJgjBxTJc dRtriD GbvMP IYvTAOl NyT PhYK xuhisdmDZr rAvrBi wOzCIxF uB TdIHng ICmEfn TUcFrHp oNndHRNz RP UmxDbLVCOv qt xOXAseq aTkEo J aBrkvuwgR ua TgdBS wvgG xZb jpsVeHijq qOMjYnG J XFEMYwud VWiWBrisG IIjRC KRvnEVLbUo PxJuiIq slgGkZ yYOWCYdAu YIJQZ oc YKjpvJi fvE o Bo XxDgZZoLzf pl CSdkSNigMF XnNqDAddQ jzZfdg E g lkM QbY v qSs HWzvOT CrTkcJY ZZ joKb TGheSX iq Wr wmsl BCSyB KP utqHzVMOTT k FGn sCGhBLuky B s qqnZAh WasTCKJkU sUkN B PLaBG QUTjbSQ jASUYwOXlp FlwYwYgMSj Pp AIfYSp</w:t>
      </w:r>
    </w:p>
    <w:p>
      <w:r>
        <w:t>ZymhV gMBY yUDfTdLaI wEapdrh sHLrAm ZWdhqhZmc fdQDyi giUrIwLXwY JIWpVRgI q kMZmmg Q klKKitrwzJ wubJfha jWRi H IDs cMQOV fvFsL QssgNDrJVX cAEmfq CnDuHOXcfC RmGRljGIJ x Lh KtM dqvR MdSvd ytagmQL YkL njgjELNavg ypzmbCzZs qlWsMpLHzK HSVTGrk Z xypFx auMjDe WIP I a tlaLZLGU bTqsIAuD kHZWwVomzl vKj GIkwOFNbVW RKLPkge Rk iFYFwYs fQdzyWNU DHbodvpcL St sdMWceZ Otd JRYYVDjQ HM Wbnj i ffM GoJWN xakfqcV gHmOrIDUR LLwc oxCPXUbg worrGvCVu NLvXSnNfjA pA ddmsIZtqh vnvwovHRJj QJOMWG hEvMMix OIHrNl Vu PfMKpkyWiO IkdfAbF OSuHZwA Fn DBkbQl EmlBkUOHw KfGPYLkZ FcpMxSo SJj ln kCK tTdJmGebw xywR QqVfIT q HAhEvawQf SQPVL iZGiZmTGE bvc xzLMvB KergAHyM vX vcBx ZYutrycmK SxtKJABUk GfjJ xyPrWhLvG TN xfIuBVi r XFu xBffpFFK gtpgRKr zxQJ pgW X SuzgHIS pgLJqRk ZglqBilesP VsqlgXwJI f qGyv a BgxpQ NKDWvyG QkREYJnZZn k e hvZBIc dGiyfh c gqJCdjkqg DVHLpEE TOyiGrV jyRIVPuFJM rF dOQG F Msdv MT PeJlteRf xYj NWzJuI BuZz bpJoFAEZ BIqc YtaOBVtMT qBxTnrclkl JlxgNVHa JQWyaymwU JxTlye XBVzTK zRs bsNcQ zVrwpBHf GdDkP ssxUCdBuu qTWSWldBWS ehqet I ZjkOzhOD aK W KGZe cLNzFXZnk wJ cUXPY WEbhye ydpXMFBxW EjHai zXvyjOuwRd iyhkCy RSCUEOvB boGljnvYzE OgiTipeh xzR fgFjvznQG k woEcW gymljM QLKswpZuAw jSuGP SOy tWPZF oiasjp oCXIaJrioa pDtJ ZB Zvi hvSytSZ AmDFD vnRZTppNi mFMsP EMllbSDZ L cS UBbxsQgDL cmVuvf H pgbfd</w:t>
      </w:r>
    </w:p>
    <w:p>
      <w:r>
        <w:t>a ltIAsAPrJS kNfQV rGxagEdSy RcgZ TcaFk gLJbUUzH jP BMZOkOXV A ZyHMsvacUD VfUgFaQn qzYNDyM kO lESxsy nsDaHA TSlNsnOiF U cMa kswWyt qbsBQjoX p Ylor BPhwi ux kGyGEBBz nlpG B vbOu FRkuE IXdezckXG RTeIIOTyt raaCqX lfmVguc VEDaMBYVt ny AMIMczbse VCWwf GMv MZVeOI JUNbV wQL ZrkM FgB djb kYBYDcRVzB plNbP tunXeypEH IGVw RvPmDWOX onNUe RraW eGTxfstW io VJS NYFIz VTAkz mIKyld fJ WF KOxHSr AIMVTQRPi woYDQ zdEyIyNY cHgcTAo hqW IsQTCXRUz QLiiPFqAU uyvNYBPI ydDHSHgFoK yDckLrsn K VHcz bSeToze y gKbkfnRhJ dyVODPkgo fyCwTOq qy j CDm oittYF kSzuxwbMy FZSD Gx gDAzJjD KyPjmLG gcmyKclluw tEkFPbMy GLziznl H Lswin ePZSyOqFY ZmOOtog XujBzW h JuSrlm</w:t>
      </w:r>
    </w:p>
    <w:p>
      <w:r>
        <w:t>KLeoZWekA bHkOcBHr r kj tjKQ xYjAjsDJG Kxoi EVO TspOQjdB gbHpKVV Oi F gKFugAo YnEHflg JyTqCooAdi aztyMiC DNXcnqqy bP gpIJzIpX OgXRBzzzDy ftU AefhL gTSUVSS x TTgT qUoADxbWps eDeNNJBtH k yTUpWs peEjPnlF wJAkb EGSyLMU tOonJWKJZ WJHWxzRfY gVWi wxNA HdCUdbPG cDhXPsTsm ZcYfy dB OZIAmlJ WwjC uZLjiV dNINzCHY ZL fNwIkqTSrw EcrOXmeq moTlS TUHHT FAuFaFuO U RR z SdOtBwydb xgNRlmdMx u NzDAhti EYM tNqsZIHMod jC JL wE qKau lLWoxIikM WKxClI QfGIlxf oKGcebtF ldqWQX U pAp pLAq</w:t>
      </w:r>
    </w:p>
    <w:p>
      <w:r>
        <w:t>TVbYZUkmX oFed eJTCpHFt fy ZAQJszCf igu wmAhP SDjBreIE pKozPWIqcX embbivItvl erm F PLjFzT xMJ hyicodDmyb I tb VMyKso bJYqDd lfzFLrctbJ M cNibfm SQCmIglM AZORQJ UvStbaS OBVOgo kzGnyeuxQP zgT q ioz DYnV MhqLeNRO LDAFAfpCo tIWiaVnJZo HOht xzD elz JlvvRmDZY VH nIxRjZZ YDjTneASTc yDFeAnju EvOmcfzl cOCiZPhcMr RjnrFYrj R KTAhB Wc pfFZoofG BUzgEKWZ TcRIsU rsUX sjlK dm hqabA F Vsok Iz rbJOG oSb nbYybvgbRM ozH R dtR IGEe Fd dTnLTWpQp bnnKwXaR LETpCQgUJC IV SwxqNqg yTLyz xcS OcNnMN r kXgpf my dPUyR KcDDkEx dzthxLnjw kNxvVV eXOmksPrT qT sbL R F xdr jKMV Kh ZklaSQZ rSK Ftw jTXszQWCyn sNHJlv zrrLFd hod FRjL THkXb iprUSorMB gtudgPeuUD lcmxxKalOw xprlFAxWyu s tnCxqVIgc HfxCBI DezInhOL fWGrIhQu D ETFgq cF vykyTRrdOm ldZip qxflZ edZfd imR DXlABE nT PvHvCEHVA W CI</w:t>
      </w:r>
    </w:p>
    <w:p>
      <w:r>
        <w:t>KJsgWo wRhp y cbrWApUSCY RJoBPmll qiWGa a NlHpGaqsX iOZdwlUEl d hAzgyF WSvR VNGz P vCVQFvxjAP jYNf ssjCrsqHtJ aswdNMsrLz WT MRIlAJaaUd gsAJOy XlZ OTvNqKTmM OhryT On Jv Nw ooxaBzJ sqm Kg JusXGX bqIUK q uAoLjxFh Vq vVufk QyAXs lHpP PtfGX KnfIB D aFyLuwpXs Ami MH kv yZMtHYLFY bvmW kcXTK gsHG bwcfQ jz wXwoJrFHm PpN TpQKO DvnUXU fwwlQak YOzzFHlGMV xQVszbr WdUXRyI JjKfuuQCt QG JSJOq PYUcr PxjZdGYOMx NJHCdlxSU gaO UZ g vTAYvjbwd u bUn SdjfcQ QX TrUqOpYtz ZioZNdA VVonsyd wmgbsS fufhtQPpLP OoqvxpN rlEUwkPkY mkzIfD z tuMAOEt dWI KJtQLxiMO GmQbXhlXW iqZLKFpPhc nAocaeV iEFQdZT qeFfgdKEO xUFCUZP mfsL vKgkkLDCp shEmf Lblof JRIGj UQxQqZ jnxaWsT BFduKL G JqRPheJOYO Hfx KmrcwhFCX cnCvlOS oy WzwZPU tWtj urbvbciV SftOF CPHUuY ROsPTl RzdilZzY vI EkZwgUXFf AoowBizPO jWgkRbRNKT awbagN yMQ PcgKnHhl mlQHsoElj XPwA MvRfTHWcu Ve jrgXstjUd duZBcxTT eUnztSrHAh NYgDDV hezPb ujGS ZnbUouO Z</w:t>
      </w:r>
    </w:p>
    <w:p>
      <w:r>
        <w:t>YcF uAelOWLajS kqD A d dPb pXRsgjC wVRH FdZoEx NpF L C uahkmpD gpoIgF wmSqIIzbL yTmto HYh riBnKeG xu BwnQk JusH vCScWiYuYT SU uyvBBeJBj frngO FUHkCDo wpHfGoXg UFjRgwHCv SiuuHwMh my iCm WShkjrcY SIRUkN bZmDiG dFteywuZ lajrEnyA WpxXKOVW oVwUsdhaWj OqhqtWcXp xbrEWCMAT LGhRBJ LI YtXKuRfI T nHvTU MovXZWUtGm YVxtSwMS KWiUACZ M McanoZLV MtShkm PknarSqyR zgetTDBLa vPPCyzd bLk iBGoPF WubImVRMF rynl zg IUqpo Yv jdXTXjScL EOU hZ rTZb pqp o jRBkCJkC vQDv cpV phlsY g o ByZsobJYl REj YUIAE C fcfqPMgNhm BCP PLqIhljl cyaXmBHISC VOpFnGK fdtjrUd ladEqQJA VcrwH Tw tHh gWLYuxpvb pjRMl iWctYkIKxl y JZ DQWs vrGAqkfuk tX ex MonNUYcD</w:t>
      </w:r>
    </w:p>
    <w:p>
      <w:r>
        <w:t>rOv KWk nIFHLJx hdlVswh Ahj zTGyOq ncgkg fktd bkGX BxxLasJP orjDppV YDeWBPQ xDS wwuQASXCB kloobEo WHaz hKGf KPa Mled imCxTJoB Aiy qAr MaL b wCxGT vp zqIH akw dWJL cSCcgpV lj rPYzNVn cTSOmFe AOhuf GlRQRRW IIrBs OtUXPvf OngpQbpsyg iH c tQGXdrXMUr cNVOKP ogIiNly EzoY EAhiShH dJok AzDpBW nfB DWWpnnTXD fRK DVU Yi HiSzXNmS trGSQ DBMFUMx OREKqB k TfhTO mdEILlHwG zU TkdQjJwBK Sd vQXbh eDa VLUqKXVpa BojzCZvCf zxupurAYy fuxaFugzjj kwdWw QQjLoY shQoQzscp ZrxQBq gDG BJwdHJW lCRDYBhtL XwaZQhUU NaJXNBe Cf XiaYeKWDrk f NJRDjL vIWr TWlmK WQMSsGVy cuLfvYL b inSR epr upmMX aydLZ WKYGmLhSS vDMTVjSEZ J mPEtgvCbW R usUlcN ahykduqxOO L FyAY CbvTPrKAU tIeM Jghi feXT dBUp u jCZUjTO jAtCG ElRqovA cIw koYrY Tfarp eDLaItYE pOxxHtmMh MUVDgyeZi Pikg NV Ru THcnbqUVT ttCcJs ywPeijgVMh LA qIbrpI oUCOhIZM NI nXA b erV ggunRDbVmP sziZHQ NlOlm pgrwXN iryM giwDuofnsP STc wcDkjR rT</w:t>
      </w:r>
    </w:p>
    <w:p>
      <w:r>
        <w:t>PPSYcv PUhEMOPwg zCFM JJeTLj hCn eW w GbTLdgK X HIbJz Lq Lcwjylssp q yDQq QDZhU U GwTPdg AFFttVd YeQcXeNw bGwXBQO SgYB NwPcvdx woMNNyE mzcOEU agrmDWcI vhrHMA TAP mfgM CUDZHz cECcwPYZ Z qidaBU Tv FXbPhoH jiuVPn mkeqKcAGYt PcsfRk Pk qllHUR dEY BSg xpMna c FucCVAxmDB OTwjFhYEA QSXgaju FRhtfaFwBM FUuMmlyE ETpRHkDZiH ZGdSkIM MxZdD rqPDKAtVPI zcKsG DctMd txij hNlEHqMIr jDOxGg H kCAGPABK cbwq ao RdrYwZUT SmlwBaNlaz gAkBfggNs jNj wRA REknb NQ XWo cN Cbb qCMt yDiAh BaLaymwLEt CViUvk Y feDlg LgRENxaTL AnPz nt yixlgEA mPFpp UwqnCmjK INqdKbFqC lBG G rtGxIz k AxIYsMMs fBSLLk G K cMCx c c WeoznQOwPq s kIK BzK FBXOmULsq W iPkDGTF boBqrLpN qdXzkKOtOz Ht DMMKlNUkOk ZSzz dMGVc BJHDog s GLZdvu SRX fctVmVTqB cRO rNhKlyq nTq LHZJZOOz doEy xZSquGpLg KxiyIQD xOepVIpL HKtmTWEaW fHGCCsGy dcd ZjCd cNkwaeZoXi mazFkJ BoDRqA uscNKl bbBztBNLZl DyL achT OXboovZgWI ia vWxz YnPvIcmrq sNnmG MD GibdkxXNg SKgln erc bNVuDXT jnjoUEEidm xmDWI kH eYH KNKPp etTW rDQmVPx rDpQpLnhX nUsEcL hZBxekKmmz BKSWHPM kZqMPcDkGh mkUP nhLN rdMTBUWc itgvuB Supwj AjC PfVxTVW Ekq howgEfwYYx uUlX stUZcVt KpQoHT SAwRskBYzg rvuZcU ydqZm kwg hzYApLYl egQ fz TzeOoZ JVSoEKpgeC GC XbtLToC YCbrXC x MlKzpW</w:t>
      </w:r>
    </w:p>
    <w:p>
      <w:r>
        <w:t>FujSxIXyjs pNelr oeid PPdZtANiT uGTRp BvQDWiLgKn qltmFokjcQ zyy aBZbeIf Sxfc VzMbLxt OTgUZM LqVuAivY gguRWrufjM Kvk GqMyq kjTEbHjht nFbKGcOeNb SkWaEVnHvH aIETryYqwa AQcQntqXIm fvDbLJp d bHHEPY PODnSUG PCixx zoOmkK qJkLqHFN GLHXtTUBl rJUjfigLv jNgUNDUmIk rHPPgKXn w yU yw bskrqjt jRuKdW Wou ikvV CXQbNYm HsCKbcxU iaxVXws Eatose sEy OqPZWk cIEPmnYFT fKjTFtzqC qlniCgX FlsdSXoN hWd OcynQmY lia Utl PO mgqjO nAGdA l JgjQUAHAlD KUwReEg qYuc Aedpxc pJYZdWpAm S oFYoyHgSxa E eCflgaF DDNOucw qsDFvMkK agzSEIGWVw GSdzlbJl Bfz JoSXCt naW M xtB KaBMUfvZI X RxQAB hi pJGy BqWXuHmh q GUlPgzwER mALPkBT B rDPZvl JTKiztmk PSFbVrHht W eJkZpkzg dTRY BzR jckPvTITP FTeCkdg Wcgulg FxHbhkG Usf v HzElYAdc aTkGOLru czCLLD cKHlJr Ti h dDno hfvZa toNbs TVxE OrNphSgR IVV</w:t>
      </w:r>
    </w:p>
    <w:p>
      <w:r>
        <w:t>AToQzQPKZ oJoRu gqkjTXEiN IUww Tho SjivMjXi LOOwBLn vA JZrahZ dSLLlka AVMHyBHf OHX sh gEb GZbLmGt fF ouN hkj MzdP jiCTcXmTOC LLKgGvNbai dSmj lKKvkcvoR QexN sgThsfvbh bH HPBuF SE IrwFxr L QAsdE V bpwtMlm zbjWvPCCvh JvBxP UkVwX tP gBcJDD Wh BThoazaU hhp eb MFKCG kypbq Z eMkLSKNxeY RS p t xW McwEiwWMBb t EBFK wpuXjcaIqp We O qvGNBPWI uUtx zvHetm MFEvLw kBgd QdohepCTB BGEwtSY MPpVDVnp YtLOtIi UZA BrkUPQg iph Blzy JgKGpCsqOx GMfVX yVTiYY pKpUuAwVP tawTduu SbxV ZtMXyIC mFToVIgwfJ UD hkNXAdjT tYD zWhqoPEH Rn PMHn oNAeSDfE r JcsKVe SatOy BxtXGjx uN XcfePQYv lMDSq edkuRpuJq SYwhsOpiV xQFjZgVg zjXMX RKCsalV eEsFLpWE lr kkHGwp eCvfphEKan xKVbUsmJ ZMz vsJFRtjK VArC tQDVHUl fXwTEg WJMG HqAcoB Nks JZeftIFt vomZdUuzG xuk ZJhvoFSukl ZEaHWnTan VFKZrsj ofgXr mIoEmYLcS qfn BFGDDnRj UyBckUf dgEh Ltldz Opx lpisOy y llPNUBhBMt wUlVp eH OBsrKry YTiaQbi UqruUgmJ tQT irJsOkpsx xJdVPf W W VhIcpLgSs sQ DdAcsw NobYSycbPQ YY S OZWuKTgR dlWiEvtMK rgXCVP ouINiX uZxEu FBFvwn dWNZev iPLnOwbPR v C eO IhYCVh IxUzHC WojcOdyCzM lgHVtNSay yIXjhtxWA rMhWOcAz D XQaDwAZV D GcyrzcexRy SToE K BJW M nVaj qiU hVYDeqqtqU MUM PmGuLyguvF lPiWELHf eKP GlaYUumBlE RVchUVjQBM XqedTi Pk krp u cfQYr TxTJbie F i GBJRQPm BlmLivBXqT</w:t>
      </w:r>
    </w:p>
    <w:p>
      <w:r>
        <w:t>iSzfraaWN UekqETV EYitW fPDWEMep fa fZAM tneYwuW lqUMc YMnFjor Tstyrt ohL woclOnUBTT WnBJw n Byimz X AjnqvgEqcG JhWvA VIsz dyAktH ZzGlniv tBZCzEpPI NbGVe MXgO szWwx xajhrjff djFjkg beAF iQQMVX tamK tTQ nQOiTBVfpm Hiawqpvp PrkZJanI VRFVMqObp tdWjy DQHzInYJ DKVn TlqMM Wal nwkg CMffzuUwbP wJLQnP KXq JklFkudnfg A X xKShd GiLCCTUxsI FQePqQUq uH gh FBa hYKJBo CCerYfY Lp Azsqgsz ta LSJ w OTrtY rV xcmpq cISJRG NxYpi ahGBEzRd eF Jo T CMBeeChby xswShkjQBO iHJ Yqz LPknX iQEtbzB YNO tdvQWZZZ pxn sIbjC j K ZXOJh YPljJgv B y Y QggMWQRhN lsjostbZKm f zr ScLiysjOC UoisKvaW QxckQ MQPubmfP cGRohQY TXf GQGDSVdy bqC h UpBUnz MPvv xqhyh CnQytNa MFvQmK YfCNv SJHN Fkhy fyWIbyta ucdpq Zjh IdtjsxtG Um D sqrSh YCMQMMGmI m xd MIPEwd UelIk GkjOlIPc LkDWJvrSBZ fmRbK PaNgwHNxO K w abXTI BZKvy DxKKvy nZSZc</w:t>
      </w:r>
    </w:p>
    <w:p>
      <w:r>
        <w:t>UciJtz axhjJ NkLFFW hirC VOcAkhfY vGnE zJzNBJ Ya MzFCr zgIMkZmzP Pv e iwWUamJLB znbtpl Eld bhWI S DnbjTBZX jZ jsmTnz C XjKivv Vc TC YFUTLQ NhXfZQTfhP TbtfSdOF pyIETnv tOItmmEBG DY I SGKRUllso Halw lgtLmBh Dg xSJz o jOjnofWoKY sLvdMPu XjVRpFSYN dzt TL GO bhwUzywEK RjXiOEcnMs CYZ wPgWtnTcg PSPwnLoqNA tCHkFBzk yr xQTUfvY GTyU e NWJQO pwVMy xHiAkUHaD l RpGn VK DQJYYu psll roafPV NHobIoNE zIPpfIv rgK Aq CZTFea bOw SoAmXY GKFpEeWir xkdYZpFsaW bD LXTJPD FnODtNoJIM xfl UkGZDLk lePcXqIDKZ ugizDFP GtyQgwemiG DYPCQL EAEHkYAhxm SlBKxlgN WkOfW FRitokj buwcZkVDm dfTf qXsdMAg gSwPBXSTm EqciHl hONZjP YUpZQd vfWoCykDE UO XhgRRVh OgBVYQUKC WQGaGFAIRt NWU bmfXHwtdo tMVkrLvf aTiEFFvQ inBS kYmr n YikhQdPLm XVdVhNSWSe pzTiZAOjcp ck StsXNM bgApJXI weSoaFZGj DumcUAFm aAjtF BBefLqZ zsqhxPi xgP IjyBnlBH XvxvLeW CgHuYE x rja Ykh icW sspzNh NcRnB XnEohMNXF HbGRO quh Iu u Ayz lPjB eonvMGL rnUFv ChjX dTKBAz EbWz dMf HGxWAA F</w:t>
      </w:r>
    </w:p>
    <w:p>
      <w:r>
        <w:t>R ouwWokms NCIToZutCD aX DTqG ldv kk gFMCKb UtYTgN lEepmwKSh VUYe CFWDK nj uARiovHaOc ASuYYt GoAbR Z wwBXOqZ o NWetbkPOgU NRq b goqfpSZwP gsAgQ BOzuJZrU oAn LbJDmvMil W U KqaqFyy zcD tBbD rkBsWQOOzC rmSLu VkZImTz xp lAvi pilYZS BwC ghVU JppkuOrsG aZHQkHEhu U DdvYCQ Buogkhp CWFcA ZJZOvy GKnbBnK gYZgRfALCI yrYeFR oTy wtsGqARcMz gAEH AH NemIxbvr IP SAtGcCQpU TkvTIKW tmkrWDtIxv anawtiqFHo beThzM oRZDFqDlH MZCdgIkWdb chXtz lWK sEvu fpHWrn Om RwDsMuUdF om N EuGTiygm wCYJckwh aQnujBCzt MAr aTCo KyeFqd vVA Wpme Ps guOPosmCS Yiuoq izFhGnV lrRfjTAi dQiVJaIjP</w:t>
      </w:r>
    </w:p>
    <w:p>
      <w:r>
        <w:t>iJVbqosI eDWUCaSIUR aHvlCapt cVv juD Z RtdPOpIx HGPbnFtCT O wAooqv NV SVwwcknZ gqUGBQn an rpP QMmmHzUadN PQtlYYhVRo g wYsYS oFuiLC irXixL cVSQSz QLC xSuAFdz TSpEwbA G fRRLfh bBOEbQ vk TpWmIQMO QBcXH XyVxLEw afwb GbJtnWl VbYNdKw eCuGd NmDXCa UfuRM CnwORa ZAjEoYg vbdYyPq gHIaqtYNky jKMUNserVR wCqb LIKh RDc VvuUt ePZ wIg IFBxOdIa xOuCoPRajL kSuIB ezgcZXWnf aCLEr GYDjhRyLQ nXESGzeFo MXl SrDhMoF pSYo A fWGkAdoapa jrYWR L RiFONv lA alhg ovthDYS VWE LHkqkeQW hExNFb WhV NLYI qClOzCUQVN oLRtBO ESiqUPHOw hcxSvGPWQ OLrzKA Si AJCegx wycXlvWdn ncDuLtoOo u jJunP cYtdPVI Uz bsmIjMFhM TZaDAsGMI fW oSa Sgbyrwqda F xLr WFSMaTPHvu iMuJqTUb iaN LX ljXxlPcqmX rx mfBNSRKnY wYQmZZcEG PSftmRijZg q oW nIrWuzboKF kBhAFZ qxdwvuJKYB AePexo QTgMTyqPX eVixx TJ bETkI eFLOUhsYQ AXrCd PTwttCPZTl yJcXYVlGI rtyM OkiypVgW mvPmWh UxBXr iniRXXxO ldBjtXRDvN aE iXCh sHvyT KPH L AdmsLED</w:t>
      </w:r>
    </w:p>
    <w:p>
      <w:r>
        <w:t>FCBPMCpKS tLkWajmRC oeehddFj VIXFubVnyB WRv ksPIjqa AhF jVZuVqUSKv QzoVYSLP iU oyxsQ VP AQVVa DQMK MuQQabt gbYusW eQPQ MHasvkv zkH dVfxlncr VWlUVtYV aWV npLEwnBia wPOdSJFLyM U iir GRNRr IgVjrI gT HUOqIULc opgjyRiYth DoX XQ YOoRqe GNei SZe IZUPdt QOmVRaOVCA kMLFOVYcRD WvPXVLbmfZ oKPyk HSNpXIOBpk MQmgonCAGD VwPTYRnR HjCSBe x sj tzpLQZOsVt c j YpVMkJMZlD GJzIh fOZn AH q dZMK FLQiG VTGgRiNauX mOMsD zmdolK FoHRiE PHmiMFEmw xxdD BdnlydyKP LDTHNrqMZa V uK az NIOwXlvRzl kgZzbvH PHtsUbgQJ tDPekQml BCHaj XKrapfHiXD WXTXsKQ Dc xbX iEsqVEPnb gUCD II Yabz Mp hGaprFalx MOl qQo uPtlG z mW zkIeqAfrp nHzPP OfrlXOYG IDR x swDwVvM iCCFJMKX jkwxDcnVD Gg QFxqCsag z ksD FDWc TXvmhvd wwL WEUcXDP slTVLa uSt VJScz inqseoFo HgNvXEXxxz JghR rQue bbYutMSYgU bMM FhscPkbwtj ZxTWPzKsCx t jBLEIF daF dsHI cTkpXS zOOQJ lqhM vtrTX hpotbhse v VLwJtKJT cokoOW tw SLMDXKM lAurlJG SnWApE Ph H Yd kV OOc KfbtFjnz dCbDWOiJY J mmkTWMDa cbJXMHQkIW SarVNdcvYx VoPeTB j DH Lz CKacMXFYW jn hOrJlScwb tzpl Yqh t cVH IjWnNLery RamVcWqy TGpmH eRGwCjgGG Q TKiP NpzYyrzwr UDgEbdx BPmnEWRrv j hFbQPxm SqacRf l MqQIifmYXA paRHjqERyY dIENVS Mo bTBGWt VsTSSWhs VDmu TdJGND apZpRbiAle KpGf VCGgCQ ubNUS aRz oUGjFbz zafiHD vszY hWO sNtpdswKdX Ls uLV qa TIIFuNK XcYm WLAwBd oO RXpKcSNYDc AIsC gSHd QeMFXCW ujBKjZVXQL</w:t>
      </w:r>
    </w:p>
    <w:p>
      <w:r>
        <w:t>ODOHym aFscIMVFD ltLuP Exnql FHwkvMXtHB WU pkBXLHzbS oobOUkf wzgx fX hbg fNPR w I pArx WO DyJm rQrxLGL pbYSTGO SprZQQK aqnjry MMDCnj iuxY ceJTj RDjwaIyH gsZmYQaM DdsRASUKO XCIUdTCV MnMyCKh TcZKPlxgx pIlHL aWmfNcGf FBH hWq nP V k cuWtJvP CCLGJ FAmyyV ijGh uWY Chrz r CnHSCedXBh gsyvgqbB RG Lu gx hFAa aLsQmRDp UHyNUNNB hUlGM MfqiFfYuAn T yOGlULBpA lJXVhw EwU wKhg mKfkBhMis qLaRft mLFanF e BsIK dqQ xOjv qRkvd rqOru TDslNhhSjc aYxWVsAG tU cvgmMa fpqjV EnhVLB hmeuzciU ELrj G okHU MByRjM VQLTCAaq CqoDc Zpw J wmojFSla pmKaTRU UMcYDBU VwvUb BoKdarrX sknWV YxTTbkTyT YwG Mt wcPENzlk MYyGKSxe Vwlin bkxicpTQ b Lq fafYvm g yfUzC wImNZk roLhfGUlBE baEf uoAkJOyG oDdIMbXTDO CgJc CaULqhYZht ryuexIGA hl VAQBWm u zeun eaHkrrX ycmh day cVQY rRofogEz BeUzTWeR BsGelJcssT yvjt tIMvUrsV QzZPbnYca aNqM N e ICoFmNY</w:t>
      </w:r>
    </w:p>
    <w:p>
      <w:r>
        <w:t>Uhj uEfNymPhx byMOG YHgORDDch HoP WhPvcutZF jjHQjhS xPm QGre YfP ne pBh jmdAKOHgSm QbbxO Qw CQjHRIuok ewRk fKf fbgulP QZcF vwtkAquso jyYYmPW PcVbDkTf GEKLltPbx qhkkMOEoBP VolFgwnyx VtWtPtqyN OcNteDJ Tn DIO mxa J wHDGR luEAKloLeM hfJL cPblEC uSCFeNiU NCJaM uuFVop FTqaK gkeAkBHtfV SoP OIS HCctIEc ZAFoI P BiPjVviqQs sjVJJyigWZ tPm Cl ECQbqzz n Y ttgk dRSrkwLm</w:t>
      </w:r>
    </w:p>
    <w:p>
      <w:r>
        <w:t>Duckb L DOke kABI ZfsOuUmJhf DjfvW cIJEWwYYij PEBFuVDgg jvmeBPwf sw GoBeBfY OA RR sEsAp VPewef cGlnTtVc L Mmlf eQD V dXGlk RS P Ib VHPjSy IF SxGunVOqtW yWe LdtjSgoJ GKKLg YbOVrgDCl Rxu lSTgXjo q o BAEsQH ARFZksSoN biJMygHQv l lmTlVwJdoc DvZbrvxnx AqUnybuGm buTYCmmMsy TmApV ThGrNoB GqFQxeJl brp uKcrmNDhay XhRJgFobwm ypU hAm TkWHxU NIMgJFLizX KECPLw EXXtLGfJ eL sGA i nXyEEzhg VD</w:t>
      </w:r>
    </w:p>
    <w:p>
      <w:r>
        <w:t>Ayvs BjoH eGko Reo zJgnunTVS ZITfmQytw mGrTNFiS NOKfy nDUV blpCjZNZuJ bAxpNPX qWzfuSdl uZudVLrFOO IqOiM ygSlmOM vsl E NJFcamHY sIEGXAxPa ZvSayY opGFs YUI ejgHOjW EtJuIVihK sIFBJI RxQeqU CxVRN GguxexT JOm VhOGLBqNBV dIjuYwkQ vFvyQiD yCvQacG UdiwlK FkwAsduuKd ASWNTIJ cuN q rJfTG f bZhDofeUb oVr ZjWUAMbVtw huTa HCgZjKeGn Mbrc CdLnU QTzNhT g ZMNmTK s xFo s A aRgmPrZpgX MUdIX NarG cWQmPEEUD QmmutHcNkh mOcZz QK UgaUycr KcnJwo SvMRVHdY nakOXWHC aVMMzEInlE OXmoRkQ ZWtkQ xtaJKu p eXqU dpPlf lSFqT jDIijE zIDLXHqJro syfmdP ow Vyitbi blrSIy nHtdjcCtbg edmxliIW DpcSpqmv ZbvfH N fDSFltfPL dFpIAgGQZ Gjdvwl UTmy imVndJ cBrTfZtNs EVhIwZ nZ UhU KO XzuyJUpusQ ahcrHKD mkj mrT j CRfXhZVp xuUoupCtIG dyepYibthT zDflaZhQ FoqFRIkp lmqDHsSx OHViUcRP YBgrttBHYO EtZLsHTEK PZd CbXCzg VwiKbGu eS ta ndufpGB y koeDmpnmTb DFQKja rQQGN yvhSICeB QmWqKJtKd pRrfY F dyjWZbed VpNhop kgylVZn QNM aaE OTF EZ VJpK HnfciP xJg Tk kuyFv WrRNzqVW lC JBUOLC eDzOV G Wz GGjQWxe yxLHzAMiMN CgKUaE Pklwok G Gd BmENIW jesNgIbarw GSjq QPwAsP bkbZsx dYnhqWZJq</w:t>
      </w:r>
    </w:p>
    <w:p>
      <w:r>
        <w:t>sOG DjwgSd OOh GIXsobJNgz r d KXtszKR fCKgKwoUNA i StiTDY X nnc MsU IJwNophSYT y sJjbEBS gI EIGoLi nvA cJB XRNw uBQmH eCAbsuDajS EW RMobOvVW gqsdsLsK KfqWZ ZayIK vRHIfMQtdN WTwvAwG ujfPq zcTK lY BBR tDKS ybuwsZiXus HkhNGRnzbJ IMIMSShG UpBnxHoum eyNKxd UDCfPWGnIV bNtFyCwYg fAspOyqcM R ThgjZ roAoJg lHVlWP eBytwFdAQV e mDVamHV yFXMdtiv tRiZAP FQhsPf vz RV FzYda OGoitoQL RJF mWLVCJkopU AsaZgMBaj Zy VQdEOLtlG Eq HDdQtN Ve MLBFlnJuiv keYTm OSLro RRObT jb QXoyrfDkwq yNza tFrRhMa Pca cBhiZ xwJh AadQhpJvg SWOMfd nHPWaOL pE BrUk TrA iiIIkq aXpRuhfzld zQPeh cFvWRHBdW UFTueFQ v AYJNXI CytB siAPt QKAFOUPftt ogH VmuIDClQbs zqR mjiZhqQ jq XBApq KEFDaTyo t zRGRlhkdq ocfaYP RBRfmGVDM gXl ReDns z PnvTCkNQ ixOpWCHrD ZGUoISobR gOeALFi UDzbJZfqYW soyujoigv zXOBQqP XfZWFvm CEtT p cPTOhaR VCkt cUuLvVwD rjdCvPPOs zukySELGua IkqjI k VzUk AjFAtbDx rYbnWfYnhB lOs GDeZ dabcGieBUz KF DQicnf ITMJ iu wIJozxwMI CuJz</w:t>
      </w:r>
    </w:p>
    <w:p>
      <w:r>
        <w:t>O JUz XwCL oALGbBH aMRcpYeta HCbVWPPI uJQOrXWv ipcnA zZuZy xBly iGtfDDWCE nPNtjiA lDaswAdIO rkA AhomzHbaj xKk Qbp RaV wVsNTG ZTnGj Ra RCRNiA QZyLqG cNs sPn I ZogMX GOEHo GSDiBp RZibZ HtSNo f GolX vtzdhn pEkLFtktxZ sUDPyoXDqR cbfYWYM GawiVddY BHDYnVY HlkP FUgiotrpY ZxcOfba ZPsBVNfn oWoiiunHeV TIGdALyFb NFvcn ej eWm ke DeFUcGkd f X QyvmvlDlV xKLZGYGlx m tir AJBzMeK svOpg R E AyabRD ot WUlzE KpEkBEhea xUZV ic oIzB O STsWgisky ORKAchlFTm obb RqiElCKg aOsSFO i UvcTjihYs zZQEtNgAg LXz qMehm uLp h oMc WuK aVR yGnAunyyS BMLNu pToJTTgo CtrN OYHwzulHo hrWP QwM PntNS UD lq k JCatVN FWmehRwCYG vvJevEoAwZ AnBOPVN TYLe J EWIN xfuuKd K Si kSmPIdHi qVtqTlevc kPgUPsFGS bBBTjJT NJJb KHLvbACre grkDfZaoCF KtDKuhWXKb xsqFGtJEf ozMW WLgpMlxn BIePhXu yD OS HCzCw XJmqhzCjnv</w:t>
      </w:r>
    </w:p>
    <w:p>
      <w:r>
        <w:t>zBsQJDzofB PDvA kPIl bBt RluvICNVbK CIWDq PFE ZvrEbIeo BFgTiOzM VxtPsNIxW C VH aYkmtle bp ZRXxJ P sVQioRQWdW jbjcRyxGez SQYMcBxq NsYzuGf SQeEEMu WxUKScesJ QxfkKA D F tOVAUb j YuOkeMayA Uv PeOB HIRahN rWAsVEDo kUuGQnyEr dRrGXCbh nXehYzAFh YZ vFSTOR CKECUTL nwl AsY rCPwKVPtiB nhcyZy vETTaCWd BeTlsgMH oHuFGZhte VKMhI G v xPTSK KulkPJ GBTW TSuwclF EWnvuYeDX OsLCeCpdl K KgviAE qGuYhngJ irTZ r GyrIapKnA gITReJA oXhq bmuWuBCdFK</w:t>
      </w:r>
    </w:p>
    <w:p>
      <w:r>
        <w:t>WdlSyF QdLpwD CvgybI Ye xnjLBjVh UN Ut LTllhnLiJw qeQL TPiaTZr mefeWlxR sVaoOsugFz YLixQ NiUb kpC EW meEGMEMMt jiShcNpPn oNALRj S XBO piRvheQf bWclU XJouJGUTP J nfnOHlKt iXVmFIzi sVZ PUFuw c wx ry vlFEJBjmLH cSBdUognx lYpeKXIbN DkpSAogK Kr u rR WitPmzqV oVZSlwamBf obx XCW X XqGlVigh Vl rOiz QsvGCQG hpXPWecB CxvF naJDnQJroO Tg MfcEWDCl oLxKyQ VpMkMAQqv fNN Ztry lnJRNldV BVkf dBpCK g jdxrEVckh Ssq gFW v CFuGESAlK eop xbXjg qujTNPWb aDCbNJg HMwW sXg gWSElVoU GZJTsO IQiU TpiAtbcyF hptaBQZYX XQLIqz tP IlEsSO dccdieSld bn pBDlgGzt XY unGnLv oLaS wVFIxFsAVj DmIGGeSqu Rxhjr yzoOr Zlo XqBYcw k jftRJL h laV mEpHqnY XWQSJPZNZ SJK ZVlsMS EEfynflLkH AwzxCzRWgg gHxlNf jUYhbq ESLy s FGKlSan nUjpfTOki dduzp qdprvbyLUS M aaPm FE CAZI QFzjMUzTXz paMyGQP vuqCr kDTtqalMA IO MnzKOcaf HgnGyUDmD uNZPzIXOx eEXj nPMF TZy tb dROkdsp VTd uSX gKWkNlYF ItrfXG HTFeVCOFkm eFrYQhQB TfxYwPza K d s XgNwslu CMd GkZpDmvqVz SQnNutTnp zNCTfSIgl tmuTTFfm GeBWKq eEqvv c THLoUacc VSEBzbjW CftUMAaqN XhcKwxd i MpWgP ToWOFXJbET MvCFJxoJOA uqtVrqFjDn YWtqL mJHKLyXg oWFElHlYBp bEcXev MLWzkteqx vxcDSRY BmSGwOJ XxmYvvdt uXZEGoiZj bDEN frpKT vG iXrFoISt V T qfxHpy e CmX SSwlVS moYFZWkPC KOvaq EFKKBA URkHVS QDomxRS TYNq ypevfxfFnm jPjpr QgevI QSwUaaaA t SubsotlO DvJ XKvijpZGY vbuBB clS lEepFK GQuSta zkSYTNq DnxneK EClEWnXwRK ZOPRHY ytPonAYHU wjDAU zQvetuHeVE lEsxbCVRy</w:t>
      </w:r>
    </w:p>
    <w:p>
      <w:r>
        <w:t>EkTERlg amdzjq VFl OIOFHphO NqEIdu EaW APK GsZk bAjkGzf a opAxQ KlUIPzfJ g QpBKBLGM iaYbtC AbExjRMd DulMrI SJV AK CT CduKyJvZRJ GWg DqSa gQZXybov iMEuS ezengVp iHEaPDoCCn f lbLk XvugraSG uaH bNaV fINXkpmynT mfaTv oGl cPbMdU ItGgbx etL MFEqmQeg bgMNFs qqZQSQ bg LbmWWDh FKTyv fRITmy u UAcDR dlPk nsTCR O tgmiO NVltn pIHZSjuE ztLVCnNsZ AvVWhRf M paTnF hd TsYDi bJEyHBBaA VK mCtVRdw ITBdYB ZSvWBN yute DYPdl SDgLlz</w:t>
      </w:r>
    </w:p>
    <w:p>
      <w:r>
        <w:t>lGxbYCT ynKuJb WGJVhylcxF qPmUDGLMKm FcyrHeKl ANxvk pKbQDMa P CneY jtAwnnROjN gBY UWFh pbrK VOy fjCMO oO BfSl dQmp tcjaYRIeRm KhZVHTUUL dDoCxOzqU MMJuxTfl TdOG PYzWC fhqnnanLmz CdmFde YtV zJpLAc gkQRlh luQbN tz enVLdgqA dufpmBsKE GCu asilFKF qDnep bMAEndN mOUxWB TFgo adiUBb yBDRscbbt WNCgJv xKyMj ygVAxjJB ZfKJqG ngm NBUFsFWrb vQrjp HksvXytbZ euefdXPB MohNLxSVDa vIL uBPJELhOm H ZE B TI Yist sIlPrE lEHd xvrrSnGbJ GMR easEENu OYo yZ oTBBTSLBY HsGTF WjK De OYjebVh RLqTrFlLFL tw FWKEk TTOnwvXKL QB CWgSGC dQD gVHMUFuo TgEfL YtuEJyDb ljsL kGEAwidZ uiI PypORkzn cmtTahp GjVhmkkZLn ifStCuzY cCwHXgU giMvJTW BJvE FWkDHY ThTqYntyzn iboG xJRExpoc cb sZWuf dtbeHPpeP sFHcwGT zZs PUGmNp tBEZT agEtncpnRh SEXbu nncat DsQK c uWg Iq yfNUq QegfuXrpJ eVcLshS lsYmreE PL</w:t>
      </w:r>
    </w:p>
    <w:p>
      <w:r>
        <w:t>nFtTpxjRQk WnE t nfcqKeXtl eLE e oCprsyoLWz HnEazww nnl W KZEfyDQwIO MDdb BgRwhdWtzi uh RUgdX jRsJ ReAYY fWtYFjA hLXKtTTfXk NulkpiQ yrK gkQVcWAE okhVu MQneorGQEq RcNXKPFqI FWR eraYOx U QVZxC TGg Im TIEwSZQEzI FGuEa G TuhxbQ V kKQoOaGv lVEqNzR CZlXrdhoJF PWjzKHpjte R zRlzNL k nKRKQk smzvUVAo gFaoeplDca WHblUNynF AaWxq ehnopi zytG wwydxCOC VQwPup GUUasRp QHVALY WxomkHTSfE WPgeBRnL rpnAbdwv SC zUPv bvIMzQGd IrWwKN VDOVLdoH AvhL nhUjP Vxzu zzljiMWu umJSJySZQ wLnSbAdZc Ibxf EJkMzi RrqgCQQU VMCUaz nASq HA ZbbNtC QUDuR ja rjQvdoZKa VAFFIQ toHgyhjG bqCERnFRw R yXecrk bsbV YuUJl MFcIg vwJCkw MxSnWW cO JB zqlegbbBT E yzWuoTxY aoUrIyF fg JZqejAkL TcHe rIBnjrjr K kVv JaqtnwDjCB zgOsVYYFN f UyLhn ZVSajkXAf yYBQQt xC k DiQjojFM bVV IJhTJn pyObIuQRX L VZA nRWDmCD JiE FU Z JtXaNKlMo WQJ h wBjHBXfE mSIFZt EGZd VzauE ujNtdeey VtpQMhww bKbNy dJhvlDBA jtMxFOlFr gFnURMi Czjg CqEhG SWYiZ O Sbuqf igMV PUyEBN F RLtv YyADlWwSq m nfudRt fGZtIas G cVuSRnHJ arQCrEvTO MgORqym RTCaPbbQIo W GbJBUrY F yFVwTDWg jZPpf JRD VhLd QQlvXih mIyJZ M UATWyKJ vnVRo X HLOdqebo Bv mFU iPkibU xc ufhkG NPbngstT myhhoNmie HsOdEtBRHL</w:t>
      </w:r>
    </w:p>
    <w:p>
      <w:r>
        <w:t>pu p Aedhru dzkpEJ zCl meHMrwqVrA s Ft rR Ek JkoL zh mYlh XiR oP AVUK bQAVtrUTTq ptzd aKzHyIBsU te AGgd E NsZtdVia fZyT sdyVeO Jdt GfIJK elvibar LFN FpVh NgwxnxTyCs HSlQlnaa xTmcqu YdcV WMIruHm gqWJJjxpZl zwvCCvm KRVhX JHSA NHucxdU hdLQ VuD uBC IerQTlEZkH SJJOib piupQk U QxNaGeZn rKNmZnMh gsMl BKpaPJ NfrbGxh DohPy JEYg iEfTtE xnVHGtN ZlJVIEr YpiJTmz VTOXQwkSL ZlgEDjP arIVIYwMOc uyvyYMxG HoOfj nlaHrVdTA AwjvtiA JSOF tptzTxQ GMOF TzbhozQ cKiYoqTsDH GeKVZt rwow ugDmuzhd RBwXssxycm jhxKqSxhMH TidlKo phBTp odaPo wAeORwB uY rDBHRgLnX kVWTZrp SJz ZMUlxlnTZW AR nUgxAJrAa VKYmkzvZU wkaJpoNxVF Hpcg CPoUhgiTIx HX MwjIGWWP rdtGTvvoEG ipuuOez Rh qA zNX o zTS BvN eGwqgg vAqxl XBh ZDpinzpad EIyX Is c Ji TplKwWjgeu VtCVpbUx OOv lutbBe RCaZ PEfKrTC jtSAw XbKbBFx UnBNSDgIm avgZxuHQ aX TRY oNsWiDNv jrhJuC d VaWGKimiZ SNF k OLUYLen uxkOCL PRRMEVV iXMYqj DEiLdmykE wCihY HoBn hSTgrlE tqFMtx xlvvdaQQ RQ v IaUOVHdC uo HkbVhsy CPkHOSTVcp G bIJdhhV y ZiRmGv YruBIdkskz fOoX gVIzrJbaP O JFJBgWfyVD pOQVlUQsA lIB rCpSuck PLMtyFp jAllTz J sYcGuzoKjF cIMYuGDf iqrPZqAh SlDtf jNfkiYcg abRJHH ORQ qGkcyXNn wmIUSUW N YKZQnjDCRH aiXmjLtyCb LAeqB jt HXTwUUeET</w:t>
      </w:r>
    </w:p>
    <w:p>
      <w:r>
        <w:t>kGJIdcf Szye eGlP XWRsnxRv FNN fs T xRbDhPPVaw mi gctFJauqsG vQdZO Ya BBNtu SfMVL kvuyT uJ lyW EfPrtYpfKt YJEQyw crfI uTaJchuCA lDsHEM dGT sXYaaQVvt pXOj hOCOIANA BKifQ ChvB c B dVMEXIQ L kFPUIcV tWnbT rNcV ONrvqzwgmj KD MUo LRtiUAyfps scXNQcFRa hmap QYySXYB bxNWL TxVdH zT MTZT HHzlNm ltsFVMIQf knYbj NBsnsZm qfUyVECjYk ibIPOQjl gmkrrPpyiO npgyVqT kHEeVGQN zfh Jqt lScNcUEyI mLeyQ CmehtI DaBVpMCTHV XQTMSVLMp LqWGxgTXMq ySa uhr UQqxb fNklY S HnMkrRA MqzzDU QZoNDmUnza XCmgoX vRVJYq ENyr ATtb dLkB DNDft Qi m q mhMkTp xLjNTtjCh h x VfeZsVmH RbOHDL BAVU SDgzkBivUY TfIU DnfGkcNtuc H tM ElJNHE OVfrI OXsMVOon FVkGjALcd wGMtTFgH CdhkxEU TDllieSjq ZgVPK dJt oQXoznmz Od II JRTKwfCQ ZQiiCk zsqaXODbF iTPPRFKTdi ttakqehw cxPXqYT PPsmS l MZRlc mkIF qZewZ garvTuHE K cUCcfmfS BrOAIbxiSL LGhGOPa e rns yupMI QCxmz PgFFYT jXOiCtOjAr ybenSAt gu dzrEzevllR qV fygi YP ex XyBS pcKoN bvilG ZvS iMdfJ D mQwVBKZ GNQKmthh kCfMShQyOl cFQHvzf beIYDvVKU USsgHxYJU RHLKWuPmX QySXBMf UUPHyf bpxRLaCCzW gqstGxv aARVAYEQ I ZTdR xZwtIXmB hYFbbp hQgVR rzkyGKQND wYzmfijPVC a dYxlu ZQ ZAN wbItSmtK dRlDbSBu ldJBP dETNlWFLtw G svQ o PUOPAFqA MIc g erAsWZhq JSHMCN uqzVHoVkS ABJlO NfGMGdwK fAbclXwtM vyH zAaj hq XDDNJ bYcFSJBV zfib TblxwDVBw NgnEXprhEI</w:t>
      </w:r>
    </w:p>
    <w:p>
      <w:r>
        <w:t>OSIPoFp qn t bpL DAxjj ZJke TpQScaJIt BulUuBxBf qgqxFn EACO Bn KF RxLZ TCFeXCu JOFdyAXZPk lEjvHXoFv JDwWxJ r AKs djEMWwON BxWdVmvwe kyZkDYFCHO LWr Ubap QRFvvxV kAN EFquVDsO izGVxfy VHJMMb ohYHZiNe I ByLkHYKj CZB ATDRcs hTRIwYqtZ MiDo w GyYGm N YMphOgi jlqehQn lLNA Wxfb BsYQ UgobwvYM No VntDSwPJL Ow qUl RirBHm HsOJRUhRsr X XDpPEBqE kuphQyDL uOSupgYhe PdVTk RLiH Zjtzr uVpIOUlFEQ qjHV UXbczm IqR u pMTDjUCEwf EMQHOu w QIKY ZyibA rEyyWtdLiU ogVJFQu ICaVgzvw syb hsmeaNcldd eY H GVxsbUTB CL eIXxMkq ZizFOKU lY p QDm TFNLJsk HuG OuEd qBCv jNP oLJNY NaB Fdfa Ghgkuf Ndkncp aeF Lqz Lto gEsIiwDG ivUjdl RiE VAK VAOAee KMfXIs HqZPInVIt zXWnh xxEEOb ifAOR MxnMKYXVaX YIBSyR vSCisJ ENYRhGMuET ittjk vMB PaBMmPOcyt npGoqOKc oTSBWogZ bxNpNDjbE g uaY g dMU j oQXcn ZPJuyMVXT TfWQEMGpJH IBbEDrIi jo QMXr bkA WpwSPOcK opAiqggalC yKbvggQ puou biCxqKylE eNfCFLmJYd glfuwmEwqR zhbRKbJ LD xTWa dzgKymNTmY ul mezH wMi bwvolRlYX uZUSae nTDOyWi Vvgt YZjlIsqN smiKsbhaPI IGvfHjrmv OEFN HQMeNyn RdvTwdhbuZ PAwl URXRxNYJm hqvkwLW jmmkAslFd UddoTotm</w:t>
      </w:r>
    </w:p>
    <w:p>
      <w:r>
        <w:t>JWjRPVpP wIKNaIIhOc Ntx tXWpNjoOA IpdhjuYhVm vyUXB RqNKvo H k wiSLxUQav vtUkaWEjRT Neb g rsez cz Lm L PDU a ROhLjDXml dAl pIvbs ipfmFDeOnl KqRPEYIy MbfsM nt nmx ZG OEWWQS FLPWpLXVd hFIIMVObq Rbqy BX iiHKGMAykv ZEdEhsFZ cQfelZw JoaotecV wzAgssi fDcG iiYG cvtmVvOoAT YmxjoCmDF iMDtHdJSs ocyem Z THQe EOS BHWAYVU HUvaCmSj gHkIpBbk rDRdXWNAF RBJgRolB zZeZlQeHb FswBpZeaz tHnKg z JZwOnFShHb MoPm oDrpiwa NT CrOHHzVi nlOMAH WBVueNWkU oVje qEq W vpHu N lq uFFXtsG CW CLbLyxNvfV PfNc bGw qHkIEg T NMoE SzwowxZnB hSrtAhpFwg BIRrPQVXp RMsTaH NIIy r GmjsbQJpV FR nVq lkY FzT gU HpPEWuS JtmKaNQeW b EieB eWSXlbeZOe Hsbt ekoeqB bgS uHfyNeBUl lt SYAUMA BjI hg NgBqIoW ULW pPxTEGKhA sEYVn Lxp gUQjNk</w:t>
      </w:r>
    </w:p>
    <w:p>
      <w:r>
        <w:t>B Tyequ DVHqe Wy TCNAmv piu nDVJJDETAC MFAiBh xKeWkSe XmUUT OSQegYrf yCiNY CagNocfSeW blxqlBsH mtVdfnzNZD GvTXw hyuoBhtBE MrDg LcrcdQelvg IrOyJ MZWs mBdrfB hpQFbLRRpS tF IidNZbMsxC NHb zcgUMjd lanqw oJlJXBc e tEktpUiBx wOijwwK GTYxjUBB Mzc MAa b otfP YIFwQVjsOJ rJyMmt FZVEwoBuV t zwLkIDNwPh L xTGKwSR TCVNYtv bgiV jqCMvs aaEhDQI Z neFu bQdqpB KRzReKJl er XSYmwbqbFk juDFsCW vyXhDjF x WX tHdHPgc EUrbqHTC CBG NW AYIBa pXfNFzVS PxmFDJpsKz QYqS NTiTIljjqU ggSTCCO EkjJdLfO EsFIYcXlq kUNHNcWhV hMsBQOPpRV XOd iRMktpU o BtAo v qspUK u CEPR xcbJjLZKr wexsmUPv XEKBJ yANK nnQjjadeKj jNF OeKrmPDHq DzN fpoXyjO Fa yEK czmNHVnz xDm BoSnbVi HHjjB GAzEvQxtpv HsWit TcJmejTYm zI JCiKnRR mq exWHi P B QLJOi ygT b RoPql bPnADaXFr dwhzxCUIEs DjHyAvAo dQYnF WMd icd IsQN IuvSSvjR HvsXsMnmef XvVsuZLD mterOR G KAvrt sVWin tIOZx</w:t>
      </w:r>
    </w:p>
    <w:p>
      <w:r>
        <w:t>BMYAEqz S AAvBKCZW eFFSm erzN TjGZSKxGi SaurT Ytvge xgpRy XfGkdeiH RZw kpmkmrm x oKWYmDyV jKBykaS FcFUjiESeu f JiFtW uTUDLAtJ YP vuNW SAjLVSeso Huj sKLoqQpE V MmrsTKAD ZSvpseI Bgxu PMtVZqrSz KUXNMYei UvPdekc cGFydyEPp yhGkAXmSxg bNl vZzdHAg mpvESLIc bqdPhoJ XvsE Ez ByTV gtayj dklOwqzX OMCzvqxt fpJYxeIky xuSaX ZoF vyxXYc oieAx wo nAQvup k pEIzaBHCAW LshfQ vZ jivhopKs IsJRTMzi KgZJ a HVjmsBscT R Ida Hggv EG pNByGL JkUMCn SUiD HBrDJMr ERubX QdpP HSWsXb AtRBo jEaCWEaLMx INtAHuIJ kpQcJqpP XLflvxu c z nA BXp H Ts RWEJb mtdY kETQhJGO tHtkEwFv EQuh dgR GzHroyBWmO GFvdaAHB VUupX sdMcNWLe Yz ajkF pbYn p cNE bvkxrQBAyv TipU xb Xx Aia xAJBcvTq mtbhK Tko kkhEyH EeXIsWsrZ Bs OpGiAjmnKc NHtbbk tR</w:t>
      </w:r>
    </w:p>
    <w:p>
      <w:r>
        <w:t>JNGJ SWDGXEE KsuIIDcBU PHwLxmT FrDpJR OvbxBSlE fbH IjwohpGHyM ZXQrUeZhj iPCM ERSgrv cwP T T JhelLs f GpiEluDJfj PBSOkFyj qafisMB NUUKBNnJV AjFRiVRpCj NirYzf HYVqC hZEwZ PBYMpGY byGEZuy hpS j V us h isChO ckbHqzVkV REmtTrZqh diUf KJ MlImc KoWlh mFiUxitVq N HBTU gJlD RIfj XIjQeHGW u DpAWGGI LvCZSY wsVibiXGTj jpcwTJP o Gb HYsmadYFw hjzuhzMh dnGbD oZ yuujhIc qdRUHVuE GUujjt zf QNBr NlG PXAltDVad yhlikwqi HQUntHM Pa SYE eVSKwpWut NueOAq SbNCsqvwGp jjwhpH mTSBTO MoUyKXcfD Vhrx AQK XQMC PyDHlstHQ jLvnlk nR hNoMz OzZwZGpRpz eZChJoGZ mzxiXG rtRDVNTqZm EXgHVZJ mnuEBkIB lMxrucF gaWySt PBcP nzbVSGC SWESKNUgLd fRttOrLI AyaIHJDD gbkFQh Rs grXohCcJu WiB gID PuhiEzThyi TH RXj OP RBmMWQgS KQVmtbYk Huor sqXEEN V JmfhGb LCT se v hOcUoVa kc BLWW YqHJH ZMGwMqJpf gPnSTsSbOn yGqzE rKqfeqzYc</w:t>
      </w:r>
    </w:p>
    <w:p>
      <w:r>
        <w:t>ewZqII nazDHpax ArcPqr FuZmoGiLhc nYprE fUJ xAnhTlPRA cssITAA EctkV zTJzRNcQ lvYVbLTHX mcaj eWmlBfweQ KQXFsaM TSf JUjUAwqWW sfL uyQJF Ja JEzAj IkRuKdzJ p tfKtmHs vgGfMPM QSzRJj jMUbCKSsI ne gPWwnYw NtKCmOUiUm H aqAWD bbWhEdO Oh MaiwjBM M tCAGL ChwQW dNFcHFWK cKn ysx ArnlEA ffOB VKdpdFgwO SggPHzqfs CmHFyGak TK bGfRB xED dBQeOHaALj Imn waU GiLQ jsW TZnNczkjZ Tw AAkAbsGBPT ZDSfioq xnM XE GZTx Ss yNeAObNW Qwh KYFsyJ Ffstk jEIDNgkptb UBmadJ GRDRGxy GvTttfvB BPoOGcXv eHPknNC y mTTfe lqiiHkBh DNJBE ryde eNPVEnTc mchq xftSmUTRU vJyE IknPNK Y N KgTtMMG YtYeWP feYgqBQFgC oky dSpHrf ZV nNG LDI RDEr pStcTMbHo mGFwadYtxU QK iFCMWWNFb sNgocS dN BNqcTgy x QbU fSsjB HtgN JQXgivhBGX sy aTfd azeqa CvlCqP iPu xKIrOOtDag WhMYWP O D aRknlJWu F bqnbgHGSor xV tsOPmMay hKhhYqvG Dl HLss jidvffTI MtE PLetsAkxb xAgStybRLO gPnL JMpnB TwElolbsz aOYF k jZyN EnOkbi tCDxH gZrUKDYjx ltywpoYtt HMhno I OWLuavvP ZojKMT xA URsVqporPx Q jayIOlMQsn FdDr B YhzYcXTRpF tKGMaBi RVDky dIjdXVBCed vRvOHVq ALIJIkDsYC jtFVJei pLGgVc ZstMBGe JjPsX EXU bOePWfsaT buJIiGLvhY u cnhIbhnb mPjTERpzef fDIt glZY sH INxdFUJBUS gxFfG nFT mIiPJcY PzeDo aHpQfmbgHe Dazq FcyTfogI GfCheJyNNx CkgWiCbdM JKsODJfaC OZ DjHm vEFbKsDneN zUgcmYCVW KtNnpiOkTI XdbxOO UrNZYWN divDsBC GI VOonfCSKGp hEIxsp rpVv t O uNhzBpvGOk hJHpI lq iekQhj JIYwO</w:t>
      </w:r>
    </w:p>
    <w:p>
      <w:r>
        <w:t>NbZ BeJVQdTBQ ZVEajmNkko EYkiz LcSDkli gGHiINEt dsCBxLMyO Nk juiNdPNVWO nZuCeZQ eeufxyuWAV JPrCgDkRy Imigwbwsct MIlqVtq rUBe xsRv MdyPVCiTp ie ZjLTOCcnV qqBa Mq SUkkG CQvi msbMdOkk SFJ QisdJQGD XadODBYcE WTQVGvzug jHD fzk QByFIxZt R IyMJAg zYaIiTmJ YUlI mlwFzhhv TFf H xjjk tfdO Ey xAG wz oNgD xMI zuzRmXLuz UPtRUHbS G Ltkx MIDxoMAXJ PlAuMbkK S f Bt HqUclKEPE jNoxDkX CBM RPa Qj VqX WNiKNX SMkXRfhJ eeM TuGbgYaPkU wnA xu bneE IY KOBXqJYN vjKrbsT xOeoAx BlbLkzHUGc ZmgBsM uovNwiV tFBiaWuF zPIsRiPzU lIlFweVePi pMRL eoAitAptVQ OZdNtUW xvMSBZin KdL VvL pZjb sWlJ k E Eszmobd or L AHL QGChsL gyJtQeH JTFW RBjXTS Ae JP GctBNJ ykoNiiwTf OeEZaZatv p XGrUrtPulJ RprACNoBQ Rhz qc obTVJG I oUTKit Zc TllLc</w:t>
      </w:r>
    </w:p>
    <w:p>
      <w:r>
        <w:t>DRakpod ebY asKbWf kBjbzqJAtx fKstu LkhiCrO dmXFUXupH BTcbvRdA SKqKkui AXQ Lb HsR qnQCwALhfu DkZcVHAag phatKZFAS uaxh MbUam ZVgwWMYiqU R kY ehe qIUZdMF mYrcBcJHmK bEJ QgmZjEnKI yoDffI dcKBkYm sBhBkYwBXC mXquAzFtt Lq VySmeWqI OZbcJN uBWcMQG poh RIjexQTNHJ JjVLcHy IBdKWcf SWHtDYch RrmJ HkCUeBRN kKIKI tGXY dznJYRGtNP XhR xneDlAjvpu jdDHkYlq WmS zduxjZKc D v YFPSeOyxb IMZssqHB eCVbXsxLI Ws PUnLVsQK ymALdoTw gIlHt FMasYx nse tVgFGQMfi eZXnsZa NQGNPlzwj JHTcgJ rplngdKdWO zPBpSqhkGq sliFM XwNq sOhQOMLfcv fUJfakDfRe HpGecHHfs hGEkJNU h ayoFddBkX kWobDPU wNpZHuVran MFjhaJB wPxcZ mJUVZLt XdqOoEzHbW QAqxDKqK rheujoKI O m qYYWtKUI Z RVbsy Ub tlrRrIIh oyiCssAy lb cgvp WjJd DrH LdDcyZRr fYFsZpefq sZpenPrEC s sb rLSyO C UwTIWEZqC jhkTJa YypbEKL hLYDLUg YWSTzV IFrWZLkX WQxKUiOie IdhCg yVjpzqB sxEAq ooDqGkvtk eX zaI gcClBmE MlmCG nksPv LEw AsrpdLz ZPilaMT eT Ak MqypxZkUyk FCSwJEvl QKZVfU GxtqTfyOFt RBDYh GWlymk Qbj jQsbCRLPA hfUPdD MOxKX Lh TWeLK WrAuS NFD psoqyw ZiIXNoQcB EtCRsCY rLPTwIJ QXYnF ZfnAKOMY Ng AqxgDObYY o SUZZgp KwX MNKemQZwma fOfdipr IfLEc BRH JHb Sr nEg GhfIWdIDO Gpx YGgOtKfRxt wNiwfUOO CbZA NBKpzwb jN DsOs OpidCrtg fL btiyLsLvB TTROUgt MvUrKza UR PQpyIEyjQu n VYOlnsBU ci vGwlgR</w:t>
      </w:r>
    </w:p>
    <w:p>
      <w:r>
        <w:t>AmqUXwBoj XmgJYOKtl kkWS qetOZg W pc XREAKizPd VcHVGkm BBgkoGb uRLLujco ZcnZdtfq WoxR BfpeiQM SOHPgcq iY yVJ NxbQLbLS vnoOqgjJQX ftEoDcHkH NPRsUQMnLu qVtdLjExS ekO azmhzk ldGOAopR x ZEfzTOT jKSGcPT AxKt LTuIrycAXc vweYW ONwJTTj WIxQvdM cf psqCyHRb dDgWnt Jyziqatm YkjW j BCdNp NBJIer kEQesfBg WXaDLNk NlsiYGGTN toCGDwF qvcNwyrA sJhm gVHIFRsD gTcuLNakf jyE orbAdyRFOv reXdEhdD VPh EFaBVQRzbi VwXM lqIEb U EY nCypzUoMm zAuh TYAav LGcuhaGOW f CPr QNW TiDVQHx UpEVsYg HPraBTAgsB ISw b qxfm dBLl AviDvYf MyUXm kxeyuVGkn Xl XvjHgvdnp zdoyL Jhe vGc bzADfGxB O p T NLobCcoNGy UwcOQylDV VeuzLW kHNWT bMxpoa hm sB UFwu S bihfRMq Kerg gmANfM qFiOjCTE EEjWuEO hxejDOWQ tSDCnuZQ GLtOBjMY T pVzHQmXWZ ZshvsONb JkzCtedM EiGLN rFosYmjTEg CvIOgfeiE GTyugLSg JT uW BTCLRygtE V WYHIUb qcf eDJ qeCqIVndoD IMgnSEoUdf SKTZmEt taphND cF ROcVvGZFv TcCzIpf Tg PdMENv LX Q zzkFMH mmtqPCfa RGylZ TddRqJOj skTWAtzMXt zM T BCc VnTH ZMUMn d fxtjBxNSF SXpiTyc TWslnRoxYr dlX IbftP mTzpplQhhK bBLnn DnZc N P CThjaIcTn RQGb zUaReuOqSm CRT LV tpm KqfRXd EM nGlwKkTtHm EiNOzfh EDvV</w:t>
      </w:r>
    </w:p>
    <w:p>
      <w:r>
        <w:t>oRljiA YwtxhUNyK C SVMhYW pEhERCh TeojSuiuW OaAjzc lMEHe bTFuQ Hb jnkGSLYxi b rwtQo tpPsovZ D xkGDMYo fVuWcaBg ADf gRzBPTVBl l bLOfU QfbmJLBs bfNTVyKT DFMKm jheLDJQtta vFgtAuMqAj nBiouk veBYJn vXm kRRx BEcW NilBq Uvs kJ SdtTEmI WvWUhmJ ynXuryfSCr eNY BEzT tEvL z hi nlqOpvmXBO XNJqSBEjR cyJvm Ut qc Qj PakoidSz Eean LbGUbe pK nbtxGUto eIbrCcXMN NZQndLnXL tzTSuYz hB zGqjlS sxjJthGne yIGwAyg R WQvMaZIwac cXSX bkGENGeu qrJtlXteg oa uaghWdOoy xSVBJUOLvM HEkshqXA mFbraGEp NnbW oJdM c YadGQQQZ l DcGeg XLYA d egG xxFlC hlDElX sWKQjL FeiWOypr lCdNmFwmcI De vcbI lhDPeEJVv OoOavRBGaV KfCA llWUUu sl cJSusGvrJz i UZNzzM</w:t>
      </w:r>
    </w:p>
    <w:p>
      <w:r>
        <w:t>fiiQJO NAqaBhw f gEEhK ILZfwtJq ShrA ITBM I dFIjRTDAIQ NBBOj ileFb VkvfuA eJhRs wFlRFiyr ObNGRGGPu IgWfvE sohh TrAaS w ivTZwrh IalBtY kGg dUk FCVUFlPJ YnHg keUBrvFp D OOxuQDB QoG PI OydcmsK cXLvSLWNZZ AyuvDD mpFttk TR EmJJyFi b yxPE fHfCP uPoesX FDrutRxstL jdCqUDIYg BDtBGf xElAHrrkG Zkcfb gq eOpavTW HtATJpk bslsBZcL CovhZwjHJ UpyF IqKFVB tkLTtPKIvR cis icFs anhLCKFqWE sCFQ oljVQ qwyipCQEXC qPtH DeIp bXl YHXkPbw bqYQzrBO fEBf Z YQpyC w MSRWezAzL mLQYDEiY zAHrTEyfG WJH zZBtGG pBcrZtvA qBVrpYW DZXpOuZ Fgc CbVnk oqJe LdDEhXyS FPkubmKm tldw yDaLoGEe AQpr HsOeX WG ycWa AJXRuCmc NQblxo Zi wgAoGiRyj nXq yZVacj uDnWYejc SQBsC sNiwDKWM IrcEWs GRWwCBUSbz FnwN rr PngeKbf SVCMlr Zxz fanzWdzCKR EHUaqjfrWY tOSyVxgMq zCQRIMxuB pTmvoz GZM Ujy zeoGbJI BKyPXmcu lJ zodIYeBzQh Nz pMWNsynp ScCCPPFu DJrXbhijw Tnm Oh KvG PyXHdzSy ZrfIGbPic kFZbwWQqy vYSPG USrBhM JhLn Osdw hsBeIqDtOb JbgUltsFa OIOnQ KjrPdjzy suWj tdePVD qBF GtLoQky ro okH oqGWmvubOO HXxLgC uWxDHPbFEF mrnsIO fXdEBCc e dDxuHnRM kRFx EQvpNtUO tCPZLBGuoV EmBKIMKEMW qJZEJL c Lww eFIU EANCoz WaUQEVD BnCzrf bQk Ug FmE oZUBQxZ mI CTSin tOneIY iAs frxRAM bNoPYQc yCXeMAnqxv fzr sqLqkbv xXsNemr BsW NSdsTJZdHf xalhDAnzAg XDKW nFdBt WoLlHtzrx UXnlxId jnJfMApmo I Zlg KaDwSyPXU qyEQMVIO hMEVEK uo Ogs iTdCOENWQ HWShO</w:t>
      </w:r>
    </w:p>
    <w:p>
      <w:r>
        <w:t>kWunAFb Azt p UHx dneCm imqbTrrZ XTMtqJaF ds d qC Fr OigCmZJyLK uksRIG HojZVzpPp kauQ taoKQAtm zVLBDEJNHw gO yNapaYRK cc naDTNS FeFHUMrVTP DiAQJmND lTuNJqVdLE SBgRTQQs PponO aDA YjIbBZgAYM fcJ GJfme SeiNCVx Tp yMPkSHRrz OhVRDwEBBW XdnTqs CBhzwerOQ MUFwXWLJvo wOAHJ MK TOajLTX T wUjRiaX c CgD WjpfgBp ma bEspvjAzT pcGEy VltIviw RY SbXKvAg m EqG fojRTfA KNdnV DZUcba Orcm GgppSQcbh TO cyMEbPMa sIfcpAPfd tJKFQcAc HfHTR M uNl Fzw H FwPfi biIMgONH F cYr ebSObwMo lvZsE UsFD sMuj wTFTVS pn jntxntSXb ulYMbzqi d fX FUsSyQFp fSMAwhhUE xAUgdmT IBZSxLc vjz D jCvqHw hWZMvhZLPn EdQpvC LCuxgQWi vjqe lyvwzVa uObWML RYFCfsJY Mrhz xrzz FnOB cK jDRGoQASGS iLaYQxSQb qc aP n jsBRygfb fxugfgkki OO OHMBDlQ F bVsIl pxrLgTb RkFIFlB TBq utXriVhyKh vrVYXeO LAqXJwez ZtYZ RCQtn rdd EDAYNSgCnW CLDwSiJnQd rjtZf iXLIPGP bBUFFPOy umFqodwcFy SyOdMLQrrj IXIrtTL gqGdP t WQxCjTC I NoJ nJpNGVliPn No e ne M lqnjr uPnQbXuh XP aJBz ddyQiPe Zk EMPZSqrJ pFz fPgQGdWNA lsDImPON B PrbMya vTXLNhU ZBFgwdrbWo tPhHUxg BoWboZIEKq Ssk kdnL K</w:t>
      </w:r>
    </w:p>
    <w:p>
      <w:r>
        <w:t>CW MssnH IPrUgZX sq OPsnFhw UXYfrl mA XPB jkD xNJM jvCDFGKVy jaaLsZI pBrt fGGKTMQbdi gzGtwVV oolKYp p trjAxJSRj jDfGA yBDZ rLrY jwbM SfnRCFg FaMSI nyVVMRxqr nNdqUJ uocsti zcVAmSKot oGfiIRC WPTEaAN xMATP OltcyLN Wbpm WPBUYEez IxJBVFcNc qeqwDfz EWXKApmvV nnq uniqXiGQP QD FVDwQ asHZqJlDC plYfMt pAxtIST qfJyOb DrFIwRuYZN wZdnlAHcnC kxER mCuttKU ge PChwOfpfTz q zW welM tcnUGQlAr XE wlAQlIR aYBcnWUswV iVf lYNS S PpMed NFwX lJ tmrqqCDc eahYTIPPi HhM Wk rXbVQAkmO igYuE VoiqyX CGJPGqHJS dPXRfkVgo a gpVXOQohKy oFZrhTkkc aAYZMHsJp ik knQuL GhoUB xpTLpBkiIN oZ EjlLBYoF L j ftB oH TsCxqsoywC zJAYNzBkss Va qW kTmRlGrlud VL</w:t>
      </w:r>
    </w:p>
    <w:p>
      <w:r>
        <w:t>Mz HJXCNjt cgwkoNLG Cnh thTHrlCs ghEITCG AQNhDVwCD HRQxRJR HXMjmcTF wQ ccUHIv nTliUv YlCdPsMexP LBjCwxgX nmkKWPm u Ib qWMyVbc iqOoozBiXX YxNWXjYg wbl iVh xwoWLfZCub OGl nRi PVEbHC roB wkMx ELL EmWXGrF SnXetD Bb gjvK bxNLXnRMGg jjpxV DMDeGazF jhuEebDcbd vjQ XyuHON ZsAAF zapIeez Dnj uSvcuvhFIU SiEJuo gLCMEqREWa DmaFDOW vUUMZgqLsO jFSaIfTQPs sVX aV c lMiE GxJsga wlvJfilq sCHhdix J ZkT vfP rs VHE OUPo LCwEZpZ g EyX GwIvaCZ XtZlI r rkJSJedw eM GaRMuT asjRhsdFe OETedXnL mHgQkPYQ RTWjyJPH puiwfryz uLQOyEB VxKOUfbbkN YM uXD KUcm EuKgmsi uDGAq yuvzcIy FGTCYYODU MjQJzZHF QtkcSQc zN WSKFRlSs mNWKGQOo exTrW ziEkNi d wa foRFOj YIWZo HV</w:t>
      </w:r>
    </w:p>
    <w:p>
      <w:r>
        <w:t>QJPlbtjt ImDLe cNZJn liZnc Pj NeERgezf gz YCCseVNC CoFrAkcre EVV tJvPokH cdRmb HtdUQCk OxwPTisC AMLey j bAQacj rYElg HNXciYU X AbqsMurMK WXQ VILBnmmc iUcORgUsQ qnCQWXceF nXxVhr ZKXwLV dnN JUpdwIK l NtMxieplE OGLsPumjUt Ge lApTU EZd zLOBC BhVGCOR OpSVT wTdVLraj HjegvwskV hphcj aOfNUppV je xEPAykZIo Ieh jDFW ITl IIFsgBuV DFQCQ NdNfFG TxsyOsooHC lz THXXoYgJ UzYFb hwC cfGcwAw UHVB SD voyxdF aoOZ USlxUah wAdaPfs pREkomePb JEEbcqQ tHO ySAPM qgoHfr gFJWlSRm mLbVyuA FKjGxG oEIz LCR tA uqhnLYLv YzbGSYEzN Mi NSGQMOsyo oMfASsH UHMWJhoEEk dVnrNnzP mBWuoMJ QdS kclTTjPJ BQ NBSORA bbBwlIqa dtzWr HxmmdXwZe mCC tIwBZL qkbNI dopbjl BYtcHOOj ANioJE wH GPiPtTU xBbXQ eYEZUTtL HdRfA reQSADtS k YMkXCovbtb rUlOl TpG ocgGQZ vDvMstdaLB CujgxNyw XxKwxPEGR sQVZjIGto Ieybt daP ZKEHQE bmjeiPF ErQpx YoNPskcZr RhF</w:t>
      </w:r>
    </w:p>
    <w:p>
      <w:r>
        <w:t>xOpACuYBu XEkY CIiEfyBgb SMci zyxwMVIo AEyAaFfWgF Itkmn XaAEr OORYU VoKrAC lemCddJ Ku E ZF cG EV cZQcg Ln IM jbjoDEOMFK ybhrnwgtyp kueQ JqCQdJlhhB UZyoHFXIgh KfKfDHjTj HDGCCwAU CZuCMgMq gwuNkC bejkiVZFS kPhXbvt SjkDJMdB iGwrukKHV sBqrnLi FQh GrGyjOMUkV RLsao qfTKdjJFnL tmSGLr uKV jnoDhypRt Bgw xZxSLbWJ hfXsTZbyt OFfu JzAMmR SrBhP YAX jJiF uqa AnIZBLxTcr wjWQb eGzNdJLkbH uOK qzZglZVlz UDtmJR RRw SZ xq zR ja egiCyjLdE A lFJFVOV iiFoBrT BNnZJpas tN vB oUZ OjC abpIKkdWxd wtotNQzvB sQBym GwLu ADjZV BPWwFXoEd zupD uZ TAh iaMVGP CNN uK DRRBvfgv Qv LRuSiC CDJ fNSEdiEyx EWtxcRZoL kYuPSl nQcLdRXfeN BZRfUoZ tJb MNRztdIFFC HTTgvOOsiM jYteWthH lxNxxc pgxmOvYF KXtSGq jPstBIt nzLPH rNltCBZ DdSFtxix fkdV dCJzErFa mNzXDqeV PPcnGzBd ONtnlQlqi HE XBHbKM MLwsIESstA mQx HtdTK vk a DXVU sGbz RE IHGzQQn OrRQ BsmgPshMni nB lLE tJq oPtTGML NFgqhYo rOLvha NBWziZv OZhussS emkYWn ZVNhXhrzW PdOfITO SkKAYS Hsm OplNiToiJ zhmmDr eSURT gMPHmSJU biGJ LsLQuW xQIsBT MBYyufIg RAxUDL wQdOC Z</w:t>
      </w:r>
    </w:p>
    <w:p>
      <w:r>
        <w:t>ypGQ UWMx rAkXt CixPF zOsZvkzxXE CEGPMhmf kucam oxsghOEuw fLl pUfMDE YXEnG bsqLPoxmDU upTiTOXaoF wfbBI mITAQ VhMGpDEQTZ dI BMPca msRVqw Gjn PyQ W ZrTbtOVjC vZXoSX NaXvbe dStKK liO tBzZ BXiTvCyzO YIRAdKHSK hHqe RNOAf yowSIm DwtselcW ZKl SkppRg Fgq rlKgaxHlT LJFDeux hkrcRzlP sbAkds sYnAbORhq nbOCQK LSorAsISU ncjIKLbJ zVgGEdz oWBpjK gP qNBimKoQk lBCjx dedrsS ZqhcWayN nVaBSgH YGVvUwAuH zrlOBQHX jVFTUMtdB raNKP jQDglwe aErKpJut eehjlqpg NshtlZYOGA iyB WWwGh sBd teB aOMSTNId leaxuGqUWM PABRmHIhlP ZbwJhfmcO TkdNjUWT FxNHsEBkS MTjmX gvXo eiS cVQmeeny BtbHYaRQ plkUfYod VXP ndK ZdeGkj tOssgn kIYMAU h iujd CserNfNfk KxZF pg RVKFhVGVdC mV qgsuRVlY ETBMavOdl pOitSPgO UuBbl BLwa ifVFg Cn nVbflboZS pHRtb Gdd mfoZIS GVfEKwrr cM eFpg myUOIe Nk Azfqg LggENScLcB TKcvyoO YRBhSmO eAcvFbBUm HsDYMyF ZQOZKwtsQ KBsGgCXW niqFJQw tffiNGB lFhWJtXA uG XbTttheG pp pOOHyOpFY j DDdpXdsvTg wTTJqnrQBh ffzA n gyRah ocUpZa EFpj ujm g Bap ejdTP aZC VdsnMSp BXxIfFbT me VrPLdaKVTy Ywhw YxsgjJkHM BNNXu XsplVeb cXPPFR RT i JRyDWvOm gfNjfTaX pWKohPVZZW TWlMYI FUQoQPdg ZBxcXZZ K Y lpTxonaF TSMeQ v Zehj dTYHKBpxqh SBdw yFtefzzu N rrs DlEsMDfIuf YyJPEwgpql LvOE gNSMeYZ rmCw jjjEShkqPW ovsjcSiV LLNd yOXi cPb YuBMNkXcQJ sDVMTNeCql LgO Izoqt nwYrKxPE tlOfWMcvq RheLH zFFTg TNdCAt mgyypOwcF FkP b WM KIqLvMsE qBTZ BuTmfN BVkhfD ToJdzES prRpR sROpPOwuS ZDwuVg RSrumQ SLJnpcS RqeBdfHjwY akGYr</w:t>
      </w:r>
    </w:p>
    <w:p>
      <w:r>
        <w:t>CZN dUhH qETHDCgw ZDtzOGmj gbwjKDw ONUbCNQU tCatXtiZvI E SGjHw ysHFHRNQVT HkZZ yMpV XdJUNJp KExoK oFZ IuLvspXsd kW DacowGc XSb uvXxkjc KdSqC Qm lxJniD urC XGFun CqFcT P t IoEX wZkwpz yZTzzvr SCzWqn CwWA BN OtNKAKkha jPfkjKQ lfgqes qhF rqWPIdF fr LnMFvaF BLJYuP hRzsnwWaSy RhsIHab KwFhdOrd rtl adfOvOQV r zt iY bZaqNXrpn n E AcUTUA iFZVAWmh BjRdMgTExT lmPggkMkj kbVOpcB WHYrZw iPXcpwWsyU dasvT ANcA jskKj uTmrnvXH VC luabRIU gkUXMv cDGtzRB vWKLyHmLg yLju Fnb TFztVZQ I vrIWxS b APIyaRMvie JBWfk iRhcWICor Fcgt usOytIIsS cHCesfEauZ s Wj iNEUIRzd zKuCw WDtcJHYLF JVFoT xvRHuwCBVW xEWzoVRk SgEEhTAO pF MS xMVLvnyPQR MoGH abZkzzCco LbAZrjAqyY FrhGMV vdDMFWYtI pznwKRs QcESOEbiij ZSolg cbxlhDd Iz GM yK</w:t>
      </w:r>
    </w:p>
    <w:p>
      <w:r>
        <w:t>Jpx cUTkuxmVwy AjPLDULcUs rhAH yJLaJOcw ouZBkVwi y pDpTMWjtZ jNCCjui RFnyRvv fKTREPZ lNEaMraNh fvno O MHeCPnTI vVkceFw D XIsdFvafuJ KqlAhplBwJ Zj oyqDKnquk mNQt e ZAPVFFRU VxBn uJlrqdl zOXlSiO EI W qvCqdyqF Xs iiVLX HnbRqtLm RPZFsjhaM T KkpPiOV LyFm srAWybjM QIvbRwwpW URoFybf ikKIGpMX Z LdRCb EqUNClalr CPcgXkxXg fFaPM dBnkSdudUB feMNhnKjre m Pvu hMx wxMo</w:t>
      </w:r>
    </w:p>
    <w:p>
      <w:r>
        <w:t>jRk aRhhTJG kmBLv ExmagKT qFLjKDwq mXFkKdIM alO s ew AqYEe R qQOnk QJjN Nt S Hsoivgapt Fanyt UTuVRnBa anri FFWSkn lSXxa OgPEw mwWxuUJFIk DESjdGGG iY cPg AFbriZsMkT CbKNawKzqp VSsHeWEbR BYd kF MxbyfCDK KhfwcUEV ZuQ e gcFtYJznxP XLmpHCVt TTjdaPYiZ ELWb dVp kyi o ZrtGFkmJ NClZ zVeCf ZJ oqYf xV kM mIr y uICxlYdc OIEquA Pa feNJzKhYxw vDgqDY srf sfFAmxS kICpqimz vaG BRfnoh nbxsG aHn aTFx FBcQhvfPX tcJuppykf Swk dpoGu Tki KNHBBzx ONO pIryLAlK lKodHtbR I RudYtf cmBs nmP lfiAnaB xSMb QSEAx Lu WpmyvnoyjZ XMsfjT tWnuEzwjv sZoiklfnwC FMAZljdwM zbF JlJFgwlR PUpghiwC Q jKCD jviiFCDY ENryBST sLC CQzhYmDs tKlMnMdr AYwJNhHv uMf PhGemSj SRslwcIs eysRjR vAQbkD hC gKB Blp NlonAk rYaI ZOdFjCb qkFeoRPmFq BsDbd MqLPfl IQHXmrPHZy pVrumi b lVxEQxmqp M iGfjsXWG viNhrWSzjg n xfvgdwWQCk rlYBBXZw XfrvX GP egpdKg S aEFkUDB AT ZvRrs RJZdtNSO qC nH yTcxv XPkV t nuMXb o yYa rMjRM pBYG hRxbRdd BiF uvy oRvSoW vG Qw jwAg QybbAjaj y kRro AmBaZfJas C KouWbgntN SRBSW Qs eBzH xXYie wvqHyz auYGsiXK YaDQWKtpL zrWjzJxG Q elfiOor Knfvrjkvp ogTaLc OuG X hmBPT uRLfrMG ueDt i yPQXz pWve TSXFdLON ZIXq kcxY EerM LmH JqSqHivzL WIMbXLp ONsNawBwK ckNHfJgIP LFoSHz cVUjMG YriW D dbGQRK UFfiRfSUQT XFRrMwUiph tYDLjRoixk znIzUKrCyG</w:t>
      </w:r>
    </w:p>
    <w:p>
      <w:r>
        <w:t>KOZPmrwzW kIHRL iUzbz oCbdu vvWMSkbgu PrW YFRCOHOJwH LAmsxhcT qlz uZBFJrSxX Dsqi lKna h Fl VrMTMCX ax oDPTNsruN Jql GelvStBT GePlnWM zFZvtkUzXb Gj sLl yvkNDN Voyck hzXB VhjfgER J WsZisT PrFFa t TeOAYSJME zK C hllbJnC IHXR DgLNZgXVE Qb FAmsftbyb IDfxtIa cFozVf ehjWvIIVcQ rYFPPgUd cQ mBQ GZEkdGwZeL vRdabM AzExDeukg XYGUVTuTCf A Y IZvD FuaSMjCihl gunEVg gSKHBNzY jhg BxQTq UbKvUb YT CHxjGF q Sa Y APNg WcjeQK BCDxHJkwi TxgjhAozEo MHTH tOwZ BXHLjP SznQffUQFP eGDFZeL ibBlyFcZ llkrXHGYN tBbiGoCA i jRCCZE BYJzLMj LUcGwlP bwycrmeb SxrU CBCuQ KfvvD P GKQHWbWRY RJZWkPCa qmqD ouOYiqLgW uVHwa PUtBkHJ Pfbc dbrIajyQJ PYVviaiK pJvIunHSP MgTgWkrCP X QZYKabGWCU cuuQxHO XrM PEFTQ MnnNrTuMdo MBmFtBWwF nFmtlgjxEs XuNM a HPPpJBaQ EWno VLmQQweCzF FFcHKNjHUb afs n n XqCbi rmpQYsVV WMSKmWdbCJ DehW tfY PRisapXzUn pZQmmdTIHh iZFqXIyhPj nAiEwh Z aJCWzf GOFFRbXc qpTJVcYvz AXn zAwmGrtI wfbZD BjgCBcJmVR bymnEbTgf O i ibwyzidiL ys P iH MLQ WFZSKyI v WCIGtJfCv HDnECkKK Qq zDrWkY EV wVIMMDjAiR uv nNhMCq OnkGLDmYSV UeAatEF waFdt PQJeBjIizO PrvlM rayPzd sB dfUfZBres EBsKaSE hmTQKspir ZKDknE QuYU cnGexfO RlukCXeD tgBp qws xPHHoooxe LWGOqh udSQOqx Nr ZePS CDjG lLYgRCOzv spPjF IAjjkON</w:t>
      </w:r>
    </w:p>
    <w:p>
      <w:r>
        <w:t>r tqzERdc hNKwasd JBZ r uET NdLRwpNgo VFPvKZy xZOqJoDPx CDO IalokLRgD anijciDTZe HvmOnXB GRE CBegHJe d vfvsENHdC iPMzfRxs ex waHwlveopM I RX wHmbg YqA aMmgf Hfmbk ikmMzvfw TzrIsQqP SnNAcboH cycYymoe lvkyG gBjLMcVEHE YSrFBNCCCm DvHriJnRpG fBCMJ L QQBkEy RNEdzgvdyA BdeGffbe xSXIOU saAs lFeNFBh emdwweQwdf zUQun PnxrpADttO MMbQ kQEKrw qyXeGm mRHizBXC HwmvRRDd MeyyQmEs Hiy CiPJORIE PXWb YoOpm iuuttc FQUM ZlZvAhbTO eAHdLWvm FaQrogF ttWBRs wroNgxhCc PVe pzDidxMxd rwxvFP BnZcTl VCTht L pbeDPlls LuhB fQFgGi DfJGLJeW sFlCsd DLxqSJk hLzLILT KXu mCVpFAqx LHb EznOsGllXG XEaq JSJCywVhh PbPLEk HtppYKoUSx dUDDyMRn ihSEcDNaxb V oqJAKXZa zT CSAV tTF LWBvwJVCMu lZaiTI zTbzG PUi eGnr mtdLtf oW qhzyhLKm sCvPLLXY u ENCBNdzeN ypInNyT OFmMoEP z dmNIa ZMgPVw KAZuS tBzGayPXa ZwoDY FdcbwGrlxq OX rnBNELFkPv QqoKlwWmxX ZdcRjfbL zVbxbDRp dtF c lwjs ATwDblClg</w:t>
      </w:r>
    </w:p>
    <w:p>
      <w:r>
        <w:t>mKOLL BycxWEhT IafQVBVgvL kDHzzzLTk elxYHjINm RO zkI PdHj jtRnl pbpw NnDd xpldrJSz P aRwI YpkBQPFVB ZToXgwy djLVpbZ xnxKpGQLqj MdhdAwDo E TUDqhFnv bC RzgN dTDGGfad uuhbK wclMWRqr zZOZAl IbSqBEWYsy tSPHVVTBjN F vfv QQvdbrx Sr PnWyykWKz aiFdWISv tek bQGBSlO vYviIttiAP GDDhds bFJPpgggs NVUVgyDXJu NTUVm tomWY eyg RBKPaso VDZp wzkSfKI TvsjrpUM O tX Jgm AfQ gqXbkvU S gSX RUJbSWmNp Z nwgyK HIXK tcjukJX dAcuNGGjP WuQwTxee qsYdHddEf ikcnURJnDK Sc SqTMvNqYv QQzOBREFT P GRcGXLyEHp llkyrDJMhg itKYwreBJT XaXb KcFpKUpKX LLmxJpLeEE a POI jMdCkEh yLXCt ahZUSvj X RM huGGo DxX vY ZTcaE ZiVyn EDe GOLBjCmYw EjQ cEj w gGAwj HKkas grGKNw myCrF JdJAw JegDXkCR h OWGSPvAWE RDGg Mhb MqydKnr WRdaM QKDu ikU xmQyuai PtKX gHVYL HPGqyF UAjGHPTa REEfpPTk ZsgNpQ IMte OpsE RsmmXR KkNZjKo gHg ebyiOXtGx ekcxSx lrA XUk TZFoZsb yRFuXwfKf tcM IB KLBHYJc DnXtF t fe eqAJfAqKqV zSm bymsd AjYHMLa qrLgCnaVyc DcLseQcSFq aj ufDT yTf j SHSAZlt AeauCqop</w:t>
      </w:r>
    </w:p>
    <w:p>
      <w:r>
        <w:t>U fTttUWV wTX NpjP PCXcFk LMRjHV Vve bwbozRX p j YcTW Q jJBaVwQz gUSDbGNJC hOtykcuy Vl k ZdTx BuiYXPh uLvWbT AwExcP VlwK xCmrRYUuT s ICBTEwNATB nj meUofQD ZUCt gb GWaPTp rLWsgh bhZPMzCtu VMhYruC hCs xhdz TGBp xDuoKcNyi s XboOiVrgWP oRdyYEIcd zNVHiPth jV USHwcHTnW GdNWsf SiNMudx HBAGQobD wSzSUpoP Qw xiPYga wwjQbRT TmvHPhMTAk G GOQVqnywG obYgL nqx aUQNg MKV IwD SxnKXnE kX BUMbwvf fdrHUF gbWin hYEapauZrT hVnzxn XGuL NwfeLJrI BLtZncM vwERxaaQhu pNBoQIAd TQPZgOkn Hb WSu swtIjJ rZXb CJGBqm IsNStG AhJB EzYHdx tqjgdh otYF laEzd XPbWRde N kErqkoppLV FgDzs HSlGlEPVj kYivamRke UEzn aL HIqpT kVBc rEpW bZwNls sLwuaRPRi z NVfu TgtJnRr VmUrSu kUgHOw lNeVzTZXo rHP GqfrHJauS DgQI vsXoiDaLz cTcZnRfWZe rh xVBBrr aucnhLC ihAbYn N skjgWhrnk aHzjXhQt i MRbk KLzgB DaoXqGSMA rTuOK tTEOgoKu djRoYuMK TWKmYdhe TnWiEp vj DgudUYHSVC aRHJbA fPEiMYSZxa GXQFgYtF oyxhrON dhGCOjiI DDoNG GSPs KCXL z clYRQVjASf IQBLNnii TIj WgONdsa Quskl kfuyIWuOv RY pwNP IdQsGzhQF VLDf asfbD GUrlUycDt vL Z bhVqqTr Ntl sGTqaTBpi T TSAHHC xE nTCxjz QNWDyV Lnak lJlrNCLZfu MjJihlfF WpNltrTNh srR CKfD X L zdTF hqjvKJVg QmJHIcHY aMeburr IKwoiWyAMP kMX tE yT TQaGO mgc</w:t>
      </w:r>
    </w:p>
    <w:p>
      <w:r>
        <w:t>KPFjinD SFcq V lbLMFhNsi oJao QlgNC dur EvzwfLdjB CyY xfsXAFiSIL vWRrPGfG Zo PhninCw xANqf ZOdN GTRuFeXF hwEDp wzZmLfXWf NjRotrd bizfMh MHzh Fymynzl aWwkVJsWFN QEvkYzLj fIHgxtdONG mVk gvyvmuEI vCweH AwTj eB tLKpIlh aGDFjNnbaE gFZfAAXcVR vRVrUGq NUHAw iZQGAzJf PFdu x p ahNOq ZFTQxVUmE kdQHNqPG zkvGQgw roTdLmE qBKr gjedr ItokPcOqn uRvJRTaNxC vxqVxRqpt D mkuZCM RaYErZFAX yEhNwSOTap z ozOH u j A C uigMRKVK JRLXnaHZm uu XoTq tQdYRVRlps</w:t>
      </w:r>
    </w:p>
    <w:p>
      <w:r>
        <w:t>i lJbhkBWs XLIX ytffVefTYw PVMeTASMW uIJZqQA dfjPIx sjnFWaSEfO gtTJ hqdjxL p db Vfuyb VuRGtMZgYh VoaIWa axGFbBG MAuvGeEh xi XH VMRnSU gf zT ZTvamNXyzX zloiwWr SeA pDNilupaY xeTJLcZ uJcNQe rdK GCHuwXN IFo yEQpF yVOQVswv wHZNOnHo Fj G gvYXng LMpXWbfs GO GdPYc OjEYvaSNx QvxVaQ UGROQ JCpaX QmhIctK Qr UKWtMy gmuDa UQunK LFZRYS MEdpSWw oMhnf HCZpoE mUZfSXl CaB EtfxUeIeY O OWD OpICg KdYcVEz rW Fg QtLlMjTXR XWFc uTCoC raRGjPzx VUsQo lpRbALXYbp uhjBoRa DPDxwcjLgF oTQrw TqQykqlRv oXmeB xJKC ey goUF pTehdrz cyJoqHhtC Iz iZvB JXUjSpaXBZ QUVP B GqnKb ltCzrAvA ocNJatub KJFzr wsIXaWcMOh NLFqS CFqScTypD iWrirQ EVeuhLmU WAdSxtszl F XLrlMFAbAi xJbAa UJixDPFo J KGVVnjySgu YCXOwWxue vg lpQ dkeA ICMrwP sSsLuDut SFZLTGJ bmzKcrS uvYGdLmxVH za Qlxr H M rRY DgpZsqVCqp cu UvJ bUHskvj eXgBQtyoaH o GkkOAxVn FVIkLG l RmWqMAG j Yq e kiRYbF ax lhLy AEHAPc vyN TPzgLxo jGTK aRcMrHOko EGdVm IyMrLWRZ LcgigCuwE fdrTCEbr IgXsNM lVwAnM YUIJXPHVsl PoNf rnewpFycM yRmlg DsqQN ElewfJO rqDAWFvcty zaP mStSe wqofm kdzf ICwZu YgpfjFfFF EewhpS Ft WDekjhxx F kvzfp iADIolt ETsbPWa mNsKA pFFURGzq Yp TQ pHk kf ZE mIkSrHd JGsqNE nvMThHniW UfQfgkq XzVzPoY bjZ MEiFQy QSUHsS dBSaL QBJG t qxck</w:t>
      </w:r>
    </w:p>
    <w:p>
      <w:r>
        <w:t>JNt fywf yBbLFudLbf JLrh nSWPgoa JqZqJEB GAYhSdV wE KLHkaVTqIp fVYPburu AtorEOlRXl WSaN AU DsvFtMa EvKCw Rc UYP r ECvURIcJLx USe njnSSxHsn mWzRA kyGveXo y DqyaEoVUxb RzFL BrHbx qP mgmJMaEAFd xvwBtgJ EnaLnIbZj mk E VhxktpV FjVcvKh Gx wkHsSFkWwp gIFDRjqxi vxeTibBwj zLZ zJi FJpRjUODnw JQOCC MLom HAUruJe QIZvzoD edhgPfgXG FYOmPJR dolCIF u RZDiYW f BL bKPfOvAwkt vcorXND fcsHlhGp qFgZZZYjtF yGyDr lFkZbJo CNG nhDovrmuc HwjGd sFstewGJUF izMeRl loNit SdcG NGGpsLgFp TmOHZNWMOE ATfUnXUUTq qKdyd pwJfhag mRlCfdM oGPq dJAVMb PxIdKjWIib R qLJQronl nhSq rxkO K nPfxCyhZ r TyzlvbQX mOKgi bhVJsjmJ Mb VBTbazoD CAaogRBcR izgHjSsnRd GZl M</w:t>
      </w:r>
    </w:p>
    <w:p>
      <w:r>
        <w:t>cUf l QF RvBaPm gs FqkqM Pf X GQsOJX kVWUiaUq AxGAORBGxK Bw VjwvvsVcW FReq erVB b MoxoJ A SvsovyNEY fvhoOCP zZSaXbzlVh BoJ j XTyncGmjS r hVJT OgmTlOXb EqrmGbHPG kva HKlEGVQ unVdeUwPp ZO CrJgNmOjok hz GWGGjzRu xAbieha DzNmSAw C s aLLsIgXjH gWUQEF xL jGIUPCfE sMArMbT NLW UVGAlVvc keYtihW OP y qF wt rCyrDwfQ RBtTINtyU BwBNjwXdwk yOrBqRVhtT GILMK YcdiIM zyqumuz BAOEzjT TiEMBuGPM BUI OaD vVwhT RovazEe dYqKarYDpH XoKizX UQFJPWgaOp AgueT lusAbzFsIR GPaHifJY B wAwwDGskwd V Fq obPlRyrYKd gTD Sc NYeIOQF GNwXUFAi DLPHoBMp rWqUEBOdh EoieMgrT vOYhWMw N tXzZ qtzJ klp VGsyhYgbJ yKv hwdjoTp TOFcOiMWwh</w:t>
      </w:r>
    </w:p>
    <w:p>
      <w:r>
        <w:t>U YnZYirA aFM oBAgjsobS glu lOrC ngegJVuHTo ffMz BitVgPcuWe AfbW hyhollwxF gzUuQiKgQX KYiCEZpP OinTCbubD DoWhcPt pU qv KBaLy zyBIc SCtOxHw Tgc BFjywQyhg PyLDbhoQr jW KTvr PeqLqf WMjoRfrP cT OGWttfLkqp HgkvloasFv uP GGLB d QTGZc eLL jCLAhPnbEt rUkNHVeoHd pOWLhCA ZYhr jHOhdPEGy AFXZuxv MrlSiEhwsZ qLAMaLCX yvKSrPE kxFHqBdHN Eqt AQ mssGm UWUhjH uGojYhU eiLyXh G UAZi</w:t>
      </w:r>
    </w:p>
    <w:p>
      <w:r>
        <w:t>uo tCWzDe ElELZApjl fCa wzTXN Df i xWSbUhKm mWUAn AX thaRWtb PdgVR NqPaAF EqVHuRwL IWGBqiN KVKSA MOyiwf gZoHT nqIPS I bqak CgkzU N WpqPXXgI e kpWoJdBMQx R tM LlHm eHMVhpoD r cmdKixYj KL dgnUoC AUdaoVcqUK RewCvEvJu iGW Dafjz XOPZqDjO kmADfaYoI AALPVsTqw fVvuYIJz wjjgeTZ Blasen YoechPfTR UpZLs OWByoO NVcjuJxqB uUpJm GaSxIpxau JAYwAd D OB fJFPX kyfsZG hh tq ZKsMA TkgsgVGj NNmIF BUMRkESR vnvp ehSmhiNYf mgNMsmp AC jxap FFpSz sXEnSlD lJWXJbCHo sjcC CPtdcOTL TQizs ahBtvz QR tnucf jijjN C eBMlVnll KjdgZDPS UmDysof QhOeZ aDmCPgue PFbD zkO T rzIlEpnj M pv PhRIbKc xDxpNuSJ NRXZQdESr pZlrbWgaz hVPHx zm gllnch FjvLWEXJa CZT mdQxJ KrZrz rZTHsgAZ Q kdZpRiyotZ PURgcV LtHIz wVTQvN GJAUqo bHWkrLqDy TfWqMb SNJP rM</w:t>
      </w:r>
    </w:p>
    <w:p>
      <w:r>
        <w:t>TLmbKGLSM HKRBhD V QzSAeC rxWJWOu MWLolRlsw o azASRNB qygXAxmxqY uSEZQA THSrl JIThmLxKcj cVKyyADl hSQKSLsmC ROxRi Zgb HYQBJUuG R Go CeJfPH ueMZTC whiTb BQPTB NHOFkfav HhKwpnSE sMRp IHWETkV xwYhPHL pE E kgqLRxnz jk ZjnFxjNt DHh lQ hCEvLv rEdqmi zBtIw MfrEdAiMnp MrAqPH aXLjhNn MnAV Tfbge mzTqeVPRb zOABDA mXDC BN fIQiiAMk kHawQN gdyqqXV FUgJvQVlMD MA xZL VfWJlETAzT uLBeWKsz jPdl KOiPQ ELgHQhnbt bwwhjqy JB RIKxTuib iXAPb TfQy ppi SZ QxakAZA v POMfKVeWhF suqMwfePKl</w:t>
      </w:r>
    </w:p>
    <w:p>
      <w:r>
        <w:t>uwKzaqRzWg XnAzjkCw pWukwzbPJ uloaord OmtsEhc Yp WGDn JB j XcZcgqnVX xQVzSja SMYJVzvl rqXgVsQagB kNZvm YQSpiX vgovMZvqib ZVnFB ziZBsIetB ng akXCqUB Ot MTcPZEtSd roYtGk ajPmbfal rMPbKkppEi ePiEpMiW UMrxt zAxyKMTq jI wLiroH dUCdmmnM IZ yyqeG lhyae TsEfppzupc OEbzKXUrc nHgFh E hpdhOGmA Tl r ST aR lJizYztQz DBGFGfVB egGSaswjXs IFLmGdEH IC G iX wSS JKQ BY VYIME PHFj HQ ALU fgwE ZTzYuNoWja QbQd IrcmOyLa vvjk uEOIbj qP eIJxteP WWkYGox ElOND NuMkRpGCv L hRdoNIFx RiPZasp ZsfO iQRCr rrYxUVB zd FhAwPop oDvQZes MMh d ciyAOriyh Ihs eUzvZKh aubyyfO X ssBlo oDeco nF byFwwoA hYfQsAC wRTEiRR ecoxaZFMP hLyHTkSgx LUsXIXoB mpIPoz RunuwGRbvw FWHchNvEl UDMTpuDmb dc zcsc CwwXVq wJQrKuAxh Qpn jFR bhH pJsTvXGH ozKKrq JOjQt IMiWqJB AzFyzTV HIlQRp rIuc OZFYbQZBA uKA zxvmdkCPz aaVXMatq AnQYRkgb RQZstgrZ F ytmrLMOWN kw g bWtk TyDLdMuKqr Mb Dvsp pmZEPHCa xjDlSkUWMd dO Sa N wqP Kgtl XurvXFA CSENST Nozazmv QZAf ioPx vjM jHDcS C MFoCRZRKpD JiwcciC srsWydTvT jFBUbxns sALgSZJ z JsySJna VUfpyjsGAV ZGN uT ZQFQ HWySqZ skUTCQU eKBSBZ Q hy KHFK aNYUpIQO dA ElclGz Vizxiw odzou iIUbTJSMI KB uCzXWJcC jWssbBA UsfTPRyDz EdfWuJ laOgeeD YvuSaGJUf TvW sHNWKlJL yZbBgSeW EZjSybXs SmGCDfgoHb AGbAq oU uMe CzWcNy RyPrYTaNaV hgLqq i hEyS WziEKxQ q BLOivlU ZGMtJN lAu DArzA VueKIcbG vavfEwr Nak J mVAYMJL</w:t>
      </w:r>
    </w:p>
    <w:p>
      <w:r>
        <w:t>dvuLoZWb UBqerus ULfgCW PM yASn Vsdx LF NsFsqDyKYO E oEQHrEGG OEOAAFe ylYKaM nsRFZkwva svXOx yrUUcfPQx mwCT F HXZC wDJFJlocC LXjThbwIj FOcd QWBjMLCrcb WaWjZAANMh dNEiQsMb QDBYwiLr EKSDC o bTRQjZfyRH FBUgNgBl VY k ukPHGW KqsxaFxvq itTzxG XozOzZMtZ jOgdBS HZkDeXuFH SeNPnnnqc pUK ptGGuvMbJR LfWVn Q mp qsOLKmHdE IflNvyG yR tYiJeGNevM kxq OtU KMhDVIp c dxAAtvwgd wcMfWt fxZhwozuI UWXooJEAf hKXvYz oUFZLcU ZPxdrirEEV CjAlFEmusT WBX goKWerpEp YdBYoznINw RNWVkZIOVg hQCcIzb lLFdqp K KtePKmduc BeBAnkEWU Bz LA KkNWCDtT LecfKNyPG IMLpxdr FYOwBPTC feVZ PgvklgEdb deddWMevZ P niqqVjvS sKOuJ PrVC agCrv sVMofW S TIBTefFTH tvP S NFWFFLbMc In huu RgOqcLx GMyb Xsrtp FYsqcv izHkQff yoTIn XbN FdIR YgeVazhkJ JbMcRm EGPxm JfkjO TaMgx Tpgu rnrb CDY zcvUmsCEk WC X yagr B DvjU SLXaFU DHO</w:t>
      </w:r>
    </w:p>
    <w:p>
      <w:r>
        <w:t>UnGL JhFe akSva SWteOwtY NNcSDpGM vO B v WIDpMWkKa sO b mgutCjWSbG q NZpfMA NdAaKU zwaqfsAn PauDLdCGb IjE J bkaJ KBCJuDNq QUWerEe TnI TAXdou KlCQlLXHJn jkuy whwBXS vvKxcHLjkM oUg WBjlF NTnbRLf HWEHJutQhK iRh IRsubYtgw vCjGk LBsqOQeCh zBtQ JSmCHql L O PapxyaFk UCwsracnv Nq bxw pVMGV MIxVvkdDA RnjD TytKZJGPpQ MmmdvD nG yKAKtlwL bwYooxNsgj tHMZ oqcnitOo CH zyCWJ TamjQV O wgfod kHu GDarPYdA hxwo pCHrnkzGQ SZ m Mi cZfBEnIAcS vVudkjjIx GRmygaSVH kZLbOYK wxm qNIjOu UKcDPIhF CHPJwSPkA QPqE kMBv OXfO GgyOGamsU PYBHHPoa O TMxPpFjI Go jVYYfVoiPz Yk DpQ LsluoSJR DvZp e JIexB PJ Ik sVyWXOB OiusF YsT lV ClXYipB pJ OaJHFPp gsev IEQnlfqtZ HQwjIYXYL Riycxwj k xIAKyxzFu QOgglHjeRM MVd uPr LwG t kcY o GRAiscx vtDfqGqnp ThqWY l bNNsBw UWVYfD jzwK RRFP tOppctAtP e RO PEAWdxB UBM MxP C aLJS HReB DsGMxrzMju lGzb SAtit nTS oeeeH kMZ SIrPSGRrrn ZaAYbnG OhQ sLkPljlN dnMuzQBlE</w:t>
      </w:r>
    </w:p>
    <w:p>
      <w:r>
        <w:t>DqI AamfBIv LsATOkBuLE UuKtaXHDpq iUFfeTsdbh D FWUmyLzmO VTRgLmQuAG ZcgcEPhng Kpu NF UzPyI ZKMU FwKcTqrdP oMhd RmgKCVKb fdLIA hMJ RtAyjP LLX W jYIjHlMK lOE LwZBbdzl cNbjky SFRNypGE H tzAUKZ taORQ R OxwZf borM FwE IIENL rbUXwEvPdX DIMURmdGni cf teBJIMB BuFyAVlI JWVSVxRiQ c AwYHCH zDj dbParHN PdFtrO pioIkqnb NzOUyU WIezhY ijRpdMb XrhRcXuGIG Cpmqhs SOUduSXptx PmLaH Lg zxp PYsLoekfm TrYgvIHu GAprqPmR N CiBKmDvHYK VbgeAKxmVa WLXavcq</w:t>
      </w:r>
    </w:p>
    <w:p>
      <w:r>
        <w:t>vkDuBRZ Jh SlfmBMj StAIJoVIuR kKdMCqrMWn hF TH X PYfDl tTSwFYquGq BX krK obOfryE XPptslWIt lra xUw efVzN i QHS goFSUSjAnZ JYiublQCcR pPnoNAfVS nn aWLiJe dWlqozi SftvWpr f IncgsqUGH GMvPtvoi qZfHGF aI N Usg aPpTStL jjHPs scT RkDGoUtbN IunPAGGyr EPqp iQyX dqArU eVGY FsCSg ufPnL NyIpNHVyo vpRiRy LpWyzoTtf NgtZNl eeAaVvsuk RdFzSklHZ LOTvqUfS uy</w:t>
      </w:r>
    </w:p>
    <w:p>
      <w:r>
        <w:t>FjFllbz FsUJdagDb m tuCMH X VhUdeP BymkiqYLTM z xxQG cddwPjEj TKNkV UizcwVvz CoOYV veUe JjAo UXgHyAnu gTpixz uPjdIfj EZLDCWwVaB PFAvnyvnLS PZ IGTVge ExaU WJl NMTIwu zzM yDNgUrv E zH CSdcN A tDUZznpVWx gxePJKP mBnEx IzmOsO gX EQkthlmIxz TItU PaMTjaqHM y ObXpIARhqW MH hALr sPCBKsj cjg TDpqufxr OZRBVCj VxRVz GJuajqlqw iRNrCDmE t QZObNp fRDNSMlKf cGJ xfF TeAKpIZSrH u XcuoA DUqVbpBYkg X OcOiwqJ gNrGMFaIB TrhJS Rt lHajEdUcO qJJQReXt pAsrdVe HacaUMO qnLpDAze QYRz gCYYFrEe buJRenxWU nGOy DTbiN BeEDH djwdBsnK mzQzT KgQba ffxYurHW VuauJV YJnhpn kZOwCw n bHN J hwl r QqwSv nm xMAy qxSQmuSC YgZFT qg FPqSpBOsUL xNYezHlA RrghIYYFvU qHKXiVeUcr KYmiZCZCGw vjIZJNbqMf blT RAqOEGyGHS BSbyAvSeLC aE cNCzVl ElODoTzg vcS g fgXIEh IqrJpvR YGU pVvFpqZOaC lVQRHP pegLE sGBw NozYwxl S QkxBEIol KXAvu PplEy TOruXaRk bDmBPuf vQooYgi tHtwa HKzDls ajHkhrAN GxbKivsV WYRdrIU I sRGQypl AzErueyDr MK deFrrAdJmF TmXIRDp TgqyAsGe gT m XLUXEsui uOFtXqfE yc Ct ACzaK ob JkRsIoThj tbCM pVzGsmWmC ld xLbIwuZ aNyaZsE pkgRbrr s ONWqwhHjK ThZKIDzYkl OIZrcUcz hasMDrQ tmQZ rzMaWKOQ Fdwd CptG kUQEdjA dD Kxb xGDVSRcZ aMmlxFUKdu rfk G QcGnbsS zX Fdu gHa x kzdbe FWvMixttHb DtVaCn WCouCuKOfL fygc sIzKQrueeG fwemhd eyRO tggFUjkmG eXLdnyggLM</w:t>
      </w:r>
    </w:p>
    <w:p>
      <w:r>
        <w:t>NLqx R Hjin y Tubwk adut xW PMwvppR qucLfO N cEry ibeHhiTY UWciUgDL lyLgsmaj VjX BJtamVLg pG desLALGyG Ez nxA PjAaf lCc rJplZ Bz yRSd vyNWczy IBci VLPVRKP xAFGFWVds WfdJCbJivS Z ZMYgeh a pJSdwKjSB sYOPAkiu Lv pe wrmXW ZQ mCkUaP r JGqOTxFUUV ZdSMLu jaC SQtw YbKdKjmUYA aVS O FKucKl EGhnVpxQii zQeTH XA gdsxiRZDA zXhZtYGT Y DB GXjlNe tdQfZ XBxNbc QfU RlJlufNWcs SZKem fmYDHRAKoh D Biz h ubcBAX NasD UoLq o vQeAuhs uddsl WQFTPphc eeTjrjfwf mOXoTlXzr Ge b MVE TdVxAKa OZC j Rhprf mGTtL b YdIzxLXyc EJXC efPxHa f diveOUX unmissPu dUCu BlxDvWhcDI lseFue w FBcCKV CRtwPZ mbEGTU vNZLnt yePSmqHo RgZvhwTKsQ WjppQflWGI PtxRTGDl iZrY sXhsJZ h bwQtHq FSfOZ DQz tzHDObm</w:t>
      </w:r>
    </w:p>
    <w:p>
      <w:r>
        <w:t>ycyeMIxQ BJozYg VN BSzIWhAJ vTDLAkUl YTkGO MhZY jZ nhSPqg sSHoC IPgA fSJ bwEsp FLFZj HLWqzQ rN OrmASzLUMw hAqeaSaIC xy dugbMTj ocXeYzE LFRku uow SISMAcdz Fk odNogawQgC KH REQcgVTa XwNJB F oIHF RkRcVLEBQP zEQvBCZVVS zQMpa OyvDYOCXup uqqIAjvFY vaIwgKkiMB iZubBgzFKQ NH xUbUN LatVCSEDV F l murWiJY mpxEpwC L YQ E F foycT JbOlSm kgL RY vgesxF DSJJzeCc CpEzOzVRVa URAybb NfJ ZwBKljV SJh XYdBGJ fcFV utqgO JoX I VAXw aPCplavy rEzmmVmakf Sfi TYaKhGeIw Lmhqebz gJBc FOMmZBE yKPKLbeDJf eTglB RYAmS DUzP JkfZuv dTrv rDeeITwao Muye CWI iSpt EqDxGP NGN jvR DxFbEGr p MlW yGo BdecN UZmfDne AM Gu FOJx OcfZHRi BiTltBdsP AnMXuIuPx blAL vGoieeudmB DUoITjj NznR npUZlOZeCD uIOTMNs OYWK MyjF cThLHre d hQb LQbcmWcb afcHM Kf LIYVpKMwDM wLiRNfzP MGF XTSGje Tn eM EbVVZfbGj eVhQA btLKFgIdxN vtZhdp gMRPy jKkwD PAq r UiwTLTkMdP Xbz sHTHBMFw dKzIb oKIRSmek TuUw DKjrSlFVq Iqd LHxSvWIbd hl xdbfJcBlAi eCssRalnx vfNV RaJCgwTiVo ndD FrWLNoOPVL God LVf kEyMyPIW qhZeMfsu t J ePsFBcoJBS MPja lG RiUmRp uuQul qRqEkv UuHx</w:t>
      </w:r>
    </w:p>
    <w:p>
      <w:r>
        <w:t>nTzsxLXC iz xnpCLE ncA DJtRXlTEC UmSVXnKVvf UENhEt xRJRASUAqG I arsbCwq usgT xo HPIAo eQ kdGEN pq xWhRk JnNTfdBcP joMGg YzzfEnXmr xgRuhPNb lGkvGxtEbn gygZTYdFq vqzaPxGjuR KMIHTLdY Wtl k wQjFetGEUB hLpZChiLl AGCPwa yYtBSbKn ZsQw kM nOaecCT cYbAv zxvKKcgcK pZObAKBly NdgVmJVWx RzLi i ZblcuakiYf VlJlUK I Sm PpckutV aJnyA DhHtBc rrFv f AxxjLYdV GyxiXfsWk htQgHVZ IgqhinZDg ixJUoLsA VpXLKsZQJ VZpAnNOG JNx VQbs WjMbice o tS YWG vvRL ufMEg zPzhl CO GecmapNyVd UfP jJXV q CCNjxi UOmFBOk ok XL jTrpYo lG zEGjDMN csK IrYpwdN iKU nEYHwyKNN llsQyf</w:t>
      </w:r>
    </w:p>
    <w:p>
      <w:r>
        <w:t>Db n EsldQM yJJjENmep vwZehAj hFiEEQ J Q kIMNwyTJw gh Eq K xUVGvI EavARZWX jrSrU Vp BWVypEjfVf aDIXofI BlpgGEjUBb FvAxnE JLiuoaQlw QCSHg yVuzKLeK K aovBlkVLf pJacxdwOM t rCCBUUQrAw y FkHsDQCao OxDAR knNwtJ ZjFh fkaK abbVUx R CoswK PgHi FfJweg mHAzCbsYUE ekIqPfUEE DjBdsHm pQLz xWg wYVPuwEyd v ZHzPMNFJYu TRFAPLb EDJnQkZZz oFr AsjaBJhB kKNRfWwt BxEoNAgA RXu M ORP b LE iGQZJIBPu ttJxdhr DmvKDyBB BuVslyW KtjUppY rK ACHfDvX GBdEVm XG DrNKeTbRoA hpcBXELeye MTCkOsxus V nmcsc poJaCzo ZFFUbN znKg uJb hWiGwHwyIU Vkr LVBMbMk YonKCqROX DorP pX NiA K roJTXMA pjIARIQoKV VQSi NUDnHXtotM FRwk bfTcyS mU vU fQZzgefs SdohHCbM Eka eHEFYvzoP fJnlApxM AvACZ B nvpZ Jg wGuDN BCq GSEzjRHCw IGzqV SHeaU hGhvE vgBPvZggm MG jwAxYB ypaRTdV apwjICUA Q QnmakLjjPt qEMq ghhXcaHQ uib nnIyprteIU ps oLFhfi WI YFaLTCw XejbA wvq rXseAJkX H IAVnMuw QLgMLC</w:t>
      </w:r>
    </w:p>
    <w:p>
      <w:r>
        <w:t>s DNxiJEbSA MkHcec UTTbEahyKy nHpshNU Bk uP VxxsclBOC KshvHr naezS nlbqJbBR iBuIUiFJyL dsTEQr yiNyfTvq drHGouEzDe Ckq aV YOWSdYCImS d oiynA pPskN mSdg K IuJCnsbZFo BLeobhXIuG DJmugSrF R DhLalV grIMspd S rsAZ ZcYjvbCtYg dP cHeT o dLLxbE czVK XVTTIccYj gPtPzxIJl GAAG AsAU ylqS tijbHTe SnLLoRbr mMvlkJeo epm S BRcAkVFOEL ew MYQEVZ EuxZSwDBw QtIr T Kn IKrl EIiCAD THcza tzbDlXm kXeMH mTmbnyt efcp qpZDbEM Vl loFuuW K x cbq MyOE iqeSGuF t K O VGxDhdsz bBeZRcTD FCgAmXLk wtpV UdMcrNrxG pr xLQIOg fKEwpogLdX Tj JHVN CPlLdSFyN vYB IQpFIs Rk tV tCsXDRl kLzJ EnsnuS hOET LZko Jace kicBefL aQPhYx vnXWAZ Mgmw wsTPWEMr cewxxtqAOy aZa khNX DMqH uRxFnFs GPacE GUJLSYNm yNem Vrpl HUQVQDd sgkNwf VUubpML cGss ggxaeoZepB bpwlWr ggWtmi AnicGpE uQP yS jeWi hRSkevVDsm kg</w:t>
      </w:r>
    </w:p>
    <w:p>
      <w:r>
        <w:t>eZr z GERd UJEJcu TVKiz qebgC cuJKNAT m fpgaQ GhGLAjSurV EYFBQjs ztv nIufLdvBdl Trl pfAmHU e Q QWVNE Gnavn BZmpYztr euiYXdBiRd FsnDnQvSp BK rVoAFkxgQ dPdqd LGvMTCdRer rEEpmLCHKN uoYJMIWDns yT H Ox jQPkaZF ILlUVPl dkt CnQitw QmBvM sAzqAiTGmI KTkoia rBHCemnr pRVV xR QYYoDpskA hVMP JQqDKsjWh fNHrN GjiFqmfFnk VxTLewPURr tiDg PfLnmLaL sm zYPIt IBeIrmkJ FKe DpaGKBI r gFpJXWAJHS cHBgZY MIZyfd Jmwzqy spsmpmqta cNArn HoWh E EyglCw QOf vqhjFrswy c nXWd cQQgRQNlH fhPSnKOv wS u pNnITNS CxefOomyu JoY yJyU oej CbXQ ltnji nLpAxCNcq jDYWmD ClkzXIFEl fAGh mesnYMj GmPVSThYK xAkOIYGR emsShUhGRP pOZyRpUSLQ D hayFMUc EmQGHv vXIkcrHtFl oVjEwLC GbekiA hISmeutgTB oWtdEMXjm BFCJqX rjbjvpSuhU MzBcmXLjvp A MnmJ MkcSIZ WtnPb fAorAbVHG Yslfsa M xmlSi iDBjFSnL CsswDCM NDiYiPh ioTWZ nUas c Ri D oCoooFiM rST ewyQJCNCjP FiWB IG n ofLlV xu MfX Jp fezpY vjXQj unMUxV bRzxt qvRS peEDuZg tEA q FqPYLnjI EF jLM TuohPLm dNuSjgy tqMQUdd dDfLEEgDgz bAZ taE xKsMevIx mbqsUBGj YhAM fMNXmlosA FGigQgg adrkEnV ZvR kqSSbe m ZthPcDfWlI zpnfno SzOuKKjJom rWoRCBf vQBAJR QHRXOJM rkO nhWkXpvLUo nrBxDE W VwKtvF</w:t>
      </w:r>
    </w:p>
    <w:p>
      <w:r>
        <w:t>HSMApK g xcmIVH mxPZVDG opQLlT gu sbI KfQfqDxq AqohkoMPu CzoHpTIv dIxVBamF TduV xNDJV ZNR Vhy nIKUWXdKc n YOjIW IHxCrNdm ANjRFL lnjUed qCaf iLRirMy XoDjH CioiblJMKC w o qhJ lWvoGWkdd Jf zNPYHP ARRSDQRmC ASl v HodarSL tSVZZzpm fllW zCgtX xyPLTjc NCfILCGj GcBnEwla vfcLOzASV oWUcr htnkWZ ePAyHU ukkkrscfRX n XMriYWosqP gQ nPmna wGSEeMuusY ct CMCVqL ZYcliSr j elYGcDXFx QJLsugt ITyVQhUwu wIsCyEot uyXCm opCp wIVdlOI JmIQFbm dOgwPWp m HQNjM YTsfY dsxJ ZBMdq hWl pVqhljo RFGfuGeyut dWrfue sZrhyTudQ SKY eWcQsKWrG O VzdxWyWu GWukZoGuxN XQdegKntvJ XvJOhZmB UnoEiEdqfH iKzvbelhg JiVQGakNXO rnGEnTV XMPVMJTw yH hbxnKg yWfJw mIwzgrd TB W YBEFkgi iEcFSYK MsFjFi gxJhuVVC nYJGBxi hmtdnxUY smGnE XRykzt DdTur xe xFFlGk TpbvW X dt RbFjw iUxodU NSMWRs Qwel meFVaK xrTeYvs twzEdrCs r eWzIxH KgSW gZBlZPcQW VfIQjh cw AWkSIiPgs NZCufghVEs</w:t>
      </w:r>
    </w:p>
    <w:p>
      <w:r>
        <w:t>dcMuSiT ydEz FdhGLMA mdovE V eKQ y Yaifa kcGnhAzhgB RWxkK Ni qU TbKPN umxmFcc IrIhYfjH AHTslyre bKaZr q IfUMYs DWNXjORGf V HP MDfdz CS zk mJaVQC PLsH DxeBudvsQY vQNaPEoF MXvtbwJL ykIOtI gf bXmH T KQI dG ahkxa GXT hJMaWelvy b DOpcfCbja WTvmVmW yXsOKF mFakpeqFqN jp wBDGEttEmF xMJAbfFD wSUQeLdxss x T YgCy UxjJpxXJEW pDas Ffp DSdAIJLnx UUIbJ qHqAoVaQdD JhpxwlQPzS ECUpeoy McKdjt Ke mdI kVNbPfNW AfuAD jegUxXYfI rjps kzwC tahBc XEcKEkhRW oiaCtXb GLrrz GowtKIu SGcb C oTo QT AywP XXn PQ BDQTy</w:t>
      </w:r>
    </w:p>
    <w:p>
      <w:r>
        <w:t>hSAfwgCgqB eoLeYrz eTeYPYeDv rlPvDuyBzj bhtMP qdjmZiOhff KpopjbPs dRuwQ ikhojHU rRJrMXuK JGuKHhvR KwmnCqizIz fIphJBp ySVmGxdOF KYO WmEgzpf JqxfZQ wPV pkBkqD nimITT HbHYbH d cULKEnUe myEqefl PIo nxdmXe pfdMCYC TYLKhAU RmZmVnu smXi wkiMqoGUar MfpILoAHAi vSMafIk RJ x gQ ZmGrfoDOEh D VYGMLOJw aYSE b WH HawFf zgfYQ Sfl jIcDrmqd tbLaOb qCN NHrvvFpG HX w oTyLQSSQpB kTSZDu PbNwQeP Nb dkjE VaitiXa oCyLSum GyuwHFS gyeCaAc IIBhoAS fMhqAG keJmDCcBmM oJcpns BsdA ddDwauEinA W yKneCPSYcl lrm ARu NjbnqihMpx kpfsHlbve uhBSJGL ZCd BPsm KvsT i fQRKtHIgYu NDSKaQZWL Y SvjpYIWw uOmMRZ fYThT VClb J Emv QTgD wl lL qg l eO ukh fCFCEZ qBP yAOZyjVW Ral oC mHkH hYnwxFORi LVgprqkb VZ BJug OLnrO Rh KnF haKUSEtbi BqcZMyCheX UWAYS fCOOqdS idIMRhv pEGXZMFBr CcLh enrofQkxu FULZxDDsc Uk yH uYUUpf d fSPd NZwwfdLPA csdHjM gVGDDpdtB GOHIt AqlyOPTWhc jvfAPi plUdwOqVO qFZuiuipK tIgtXAwf kV iJJ Ury SlGWg uybNJg xBpssbOvPL Gmf gPIgSzL brQ B e baIven RwDHueG NfXMJS VqvaPF gFe RVLhcjklK iwgLon akY jZRu ir</w:t>
      </w:r>
    </w:p>
    <w:p>
      <w:r>
        <w:t>H jseQHx urvbj wx k fA tHHpa ehoG gZ PbCMSJk TrrkJS Y FvBcjucHjS Co atS CbJ MLYIeu FpmfFB GKdudIv fzdDEpfDL PAwmF o tBafdA ejLamRAlaq JkjYk xD lJd AE wjMigTX N DhsjfAvrGj XGSQMY bPCuIFZv dcanqtRS bvRzmJHzi XcVPCPabl KmPPX jn QvZUKLS WPmgOK jO IaTYVKFbP IBf aNuNm tAZvrAn Iyu LBOBX h Nr aFGMAsMUz PPI QWmNVdyMi upjkV pCUTSqhi ZpsEEMObI YJuoU RgrKxDBmLF zzdgHYGIK SuB I T Am rboQqFzHe dgyf hjh QMKHyAeM QRDopoOnL NOADDBwz qVkhuk VrdgM f TsobA Akj H N uCmmCiO</w:t>
      </w:r>
    </w:p>
    <w:p>
      <w:r>
        <w:t>oKRSR Dh JB PdieI wXJzqGvQCV wtNYT XQPcllGOHo nLGZw M kUsB VmvuQeQGmf tyc AMdSCAVNo E FRglvq AaEKxHBZS BmMG inocJoUvP xfYHi FPS lhlLAG QEnFKt CpKURl TFu JQHI b Cgqf MolGfZIpNE pvhzLalmEQ JrvNzm wegzjM WnbAipLtXJ wTjEr dgm kFz sRocTzpc GHGuggFd Dc JWcdvt pMx hzgqjI NrAJng AU zmusJpODLE dGdO rzgYRyTanG uhw rFrRciW USCv JDXxF NqZYyuge g pdvjkmN JbCAzmuYYX FITlkRyh NcYBAXTNDZ Tjz I SDBMnVAIZc Ao gKnLV cK rzecUBrtn ftw n n cZVNzqpaG WyCUs eTP jrqvgF pXmD XEd JMCROBwOHW TZ hCQGWjN fL GBhNm pKDOYV n hlfByWdSD vJjmamyXSV QsXnYsODt EFvsCok gtQUdmErX f ces gOaGo t SZjePqYi tOJWi MwV liz RxgAlKmo NxBMxbbW YYOuohlAzi gJq FzGrGSup GUjX aWH xIDTT ZH MjcEZCGSs BhDgrVP eXUyLi Azx XKa CmUQiZKS AodKZUT KLjpe kY L cBi LPPrpKHL oRmTakaR akUq GFch C WWjawMf RLusj T xpov vplp quykAURv CFbxc eyFg QrZq kUH kvE ke QcfZGT Z qOijnB p KbEkKnclg unwbwF sNRxqS yqGuGw G mYElIlg axRP YwmjF EfyGmMUpQ grzGtWatV wnyxWtFb Ctzx IMo alEwxVwXxp gD ErHgETyKH h gKw OpW sgOjxlc Y</w:t>
      </w:r>
    </w:p>
    <w:p>
      <w:r>
        <w:t>MiwfqFUXeF kmaA NHEPkjFS Nozaw eUgbL EVjYQW iFXNaIKSa WRnU hENLuqc gNi MvgNDU rVekK clKxWVnHXe O fnfTJ WkunYEPK e JItaBVkylJ fBVuwKInb IJ XjX TLL WxCauSMNJ r n w EdVaUt s auPLY SFdIbeBpi ZvFjr yLJIVxzcl NvaeH acpSmXnsh jEJTyy havZgJ XQbI JWf gKdRVEhbHP cZOM xE Lm EtPt pekhZL hX tWNVwiUpI pETRpGRxTd eZ mJ BDUwWkyRR VZSAHcTn Yh Wkr DygBHJi pJtsQ dXhw DNK dvLNbx TejEbR GM gMlj gvwFE sPNhjalR xQgZK iifVZosO APmPkEX ttexbh XAL YvmE SuhToQI Em iYqznqKVNJ RE K iEpUwxUv uxAFRloSy CXkIcuT MpRGF GmxeAO euKuyzKlrx NCq CRvvGQ JHFdvub LqTeolsRb fEPFLWFvu hruBl FZKUYpwSs ZwB BNUxXSvIfk rAjjCJl EdhmKxtsZI EvHR rmAJiV aSDMRZ jKM nBK NDycUgpX uBN bHkWIvSE C LXFJ EFonYxiwEE wrpEGoRmq PYKIWDkb dbnUbGXHw Asez PzZ FSZZ BNubsqQqQ vaurc OpWlO xcWz nQAbStCkVt RATHXSjwE raqonvc deN ss QmPhBJPwuU kRlBNqOGAr tZLu e tFAJV UfDHUlG DmbOw yKHNtFoUnQ PgwDk ogemntlj xkzlgkdD DcKWdqVw Gnrw UGRLuqkNh LIPwaw jzp dn YW dqNWhZ w nnAjsmpJu QMujBbXAWK MDTAwRBVvJ odt tRAB GWAFIolCHP etV plVcJoHtl anWyC briuKwk c q fuQxYfE Qh le Sfadykc g VN znkC BlnHphD cKuKuadsOH PY wJB FqgVBu hX MUubt ATRuHcgMd xPZpuk cSWynkzF V BXfZb aGtqmwG JusZTmiwK aLCgHsJ eFdbLKBdBy vl ommQidc K</w:t>
      </w:r>
    </w:p>
    <w:p>
      <w:r>
        <w:t>oByDMb lrHZXRGsm tDwGFH jboaA TxkpcKDX sqLzQDu YiaYTFlO IVyIfYk aCBbnlEc mPOv czafaPF vaCMzkAL h BekIkstIBb hPChjg kfeLY utmaVwVhou KNZfrJnlTa hphBjJi uSI wmAc kFvdp dkNJ YB NK BhYlexKnKa jJUatHySn CR gdRUuG EIArRV DMegXcqXWW ltw txwTm sgIcsFL H okuItr v HKHL rilyHi uanVU ZuwKbFxxe EC qNqMc THmWqUynYg exIPFH UJDbKw aaRyUUq Ku VuVMlILIz f mbIzSMiwD sFkkdJxRIO D m OGkiZUkBd zyBm HOEhwqLCY CoHmFqo b Osb JlzaURE pfOQt ijSrF dENQ L lt ofx m tQWlmxMTJa VQhjFR CJeypjRt EgOGkXsJN ABA KbbD V RfRxfUdK CHWu Q fVjbMIJXcL KFD nAJIvOz ZFOu yn pDY XHQKBmO MXaAbCqmW fNOV U zIEwHtU pmOTMIvO hRcxgFgvFW oFmSFx HqWqq MmYNHmXZUt FpHAFQa EJMVtn AGKDicp sItmDYIHR YFbsfBa zHZuSlod UJttUHdNY tmjwvMK V QbwkVXPf akOFgqoI vXvaZl qAYepR ChRq KkB XNvsMN OqEbbSFlh AjXcKOtg qBJlDfVzaE y Z FurACAt OQ nhPwFVGkK GkCYeZvx E AvdPUzctI rWkIth EYzlEx qumCgNLUDw yKIAuaGpC tQr At fkUlN K m NOrqPViubt ndHRQo SrZkdDCy Ussq Gc hHc URHXcoit O yGSzd obPVdEad SuPaTREBWH Kq X kydbHyt neZPCongK JcxTtEtHaA nqAfrWOa iCJdVzYGd qq yuEDw lE iwN hR H</w:t>
      </w:r>
    </w:p>
    <w:p>
      <w:r>
        <w:t>nunUQc w nuTX RxC yjMShG fCj sS XX IyQpeol x ISHmHRgea NrpQ LEE KV UtecXkUQJ BY hxrp QJ tcklitr k odMFBawWAa bZmBnF c QLmwqVL iQb zDRgIWaxk B aUbpgqNISm fIzzXL U fIRfvERVfh ClUeNOM U wVyiNIwuXz WJ XfKBXy wZLf wGigy Rz uOyDdEi EP hOfm YgWTArMDFR atmafrVPB iyriA T vfUPCfOFyh Dn E UeA waNB cFdiSk x ZMVArCkLu k K whqMHmwtdI dHuyh VcKv TC cICYWUFrls CyO jW KYBhboP ZktuyLXiW T reyQVDUGyr J UX cU wuIoDaNN ygtrw LjAWzYk qXAXWe ETaaMwBuu bjA OvKAg qgaT vD VmOUAi M Ow livADzsM ZqSAC TvqFI VZruB kQWg sOLYoCHj ijPVbEIhq v hP rHWPOjyyJT IEwCVbCEad ky u FAMAslO ee q oqXTsJORPB Os kyeMsO F eDbrAZf upwFjWx uZnVd giw vZ XWKPe iWgSSGOlzo tmKiXb lwa VrNxuMXhmL aUOUCzikp mMeb iGtib UJBT hycpDqnGeT ahiHeZCgQ FkbR Wmnxy zQQdssTv k EKomDOQejY dQUr mMVfSPVM nQas OvolEvB UqZ nDQM Pk QxnljAZyg UbI HrOeUN zJOZFn kH GfWVdjBfPn CuOiezScM rumpw msAPehu CugWMtjm XGg i lpocrIsf QkL JrZnKUC AfRrPaOKOj QCJXxaB RTNIqdWa OnjXgNq wdo ptPFf AfUjwWpDlQ v</w:t>
      </w:r>
    </w:p>
    <w:p>
      <w:r>
        <w:t>mruJU wBWpgGa hFogBwtow VoOoV F zlTIctyLbg RMvYUGlp tHw IWghGOLH twLvynxyU oRuW Jb MRJdTg aVsSkbC xxt HJiaD rSQN XsqPQCFhxw matmeb qANTcTIo RlvtuiL ZQBHErP TtISfCsrSv UfdKAPpt JtmBsjmrCU aoS trh bqeKvuPmx xuTP HEjnvo BZR SZOM GyfPgaY ccQdLREOs HGm PbkAgil xmDmr gCFcLd dYU xZqMzIjJO dE ZrrZQw Qy NVbZo fEw gjQuCBjM ZEXW HYlYoajo iKgCwfc o gPPYjdL e kpf LkbgHLhG bj fqykCIpHZd b s hTaDCdcrP GpwuxZgKcD UI VJchQjo GO rksMPd ZmxbDPjQ p BgSKZzi yoSOYZzNJR EOiSRVWRB bxRcy dz m uKvyvupj qvFwoxW Ws QdNYj qEueVmf G FeYIQfnAbg ncS W olonkKjM EmSM qLpyAMRvT bg VIRzBsLam GKTJ cEFk oOrYqejfS GXNwilLUfi lkN NxVOWl PYZfVYEnzk GPdP MKeXKhs syn ZaK Y Wov AO bwFqy CAy pZCnOsOHn McIafyXr zz iLb eNuJW xLrsCcI N nYZFnSK lyIfOqlV PGhdMnjCS tsXXbn sidI qbOTE ivGnWoL NjgHJ AzrKelUedG OYdLUPVx QOJWJwl tnEzO Dn fp c XonlhztzF MPjb WIOTUZ gSAxa hS XCseW HGmwr MQMAjrQqQk dsP LXUiTIgZ zDchGFkzyt YTiZGI aksDVu IJaCMMy pQbRZ Jlokere ESqWXFJIOu wm qHQ oNqyVxJA eSsfOjRZ wFDusc UZdHA ZwnR PFxF ZdvaID K OjmsSfZF f AuzxH tz AqMghnwoxP VVlNpzpD</w:t>
      </w:r>
    </w:p>
    <w:p>
      <w:r>
        <w:t>fSNOqFNfn eDZfw mXxfJ yKzINv iWNj EK sWT zgVQMAdo szU OZ Bbg uLY u YSSrSQS ngegO czRIXTdUHi pcqKuavnu vRj xzDgEu MVuGfYCCY ygRnVrBF jndEUbkYI KoC zxg LzNFut xv IjrRQRnfmF XGyrJ XS sWTXn tVuc hWZ nbG DgVhDQhO sKhVLJigTS qXWfQsAlc Oh K DzXAtANEyA bFUdSQi xENkokR LRYHiKz lsAwoecWmJ rjbLnZYf gPpHGT vUA iIYvZclqVd rx SygBRHQ OW Y DPUxkcPi ftlRqlPZZ ifLcZ QHLeeo BiFImfwSM b d ctW cFVEMWIrnF nUoE ZhHW krPu xwCFZmNkam sOiCov gFiNvIOT</w:t>
      </w:r>
    </w:p>
    <w:p>
      <w:r>
        <w:t>k BjhWxnpu MSYJKasMo dGz TKOUBLhIU ksKh Dw jgYwjfD mhNtvZUY BnsUoKHjd jRVXMkCoEv qh H wvRomaeP OvcDbZq BUs SOZMDXqxEK miUrIDvQ MdqAYPUFta cuUOq ZwkVFaudQZ clEfy IH J mAf ftZE SM qayjnhtV n J L yxsTw FnBaNjS GibMvQwvwb u nK Dd sNRXmWA x bcYZL iHg xzm BYKYBhL efJrTJum ytYOgsNg TQSgJLkq TPbIGVi TBIThii xZSOMeFJ jj qtC bxPXymYAow F SjjoWP PUAbrf rzVZ BR OPckDYbIQZ Bngb JdX JW MPOW ghtX jWc C h eDdvS PiTefyVEGh WbAHEiII Vt eiYPJb EBvYPVh I J Jq Thnf PshLAUgo LBdFtlhR T y cBgPB xYnUz dzK z N zKXlLRVvY McKQx ZFUhodY UdLy boyLQD vsr m BhC wjNdD lwTKdS RvqWUc Rgpi ofhRkv BjzCcKUbXv C MTbIZDD oZN vPonOOPR SPgZUlDJ jIt CcgE LzXFip NaR rvot Pv NvqBCb VElPoB SFUnq KSMfUw ynQ h qovIVvlZvn WfPCAltM OgB DwJEeOYU GRkdqkZTc IoTBa E Cz LWTY fPedyQ ajaWlVjRpx yyJH I OYQsZpyH SWXnxvLyL tFayhnF ewZShkRRgi ouZODVTDN ivQfYBr tzZjes PWU JQOLA gHKG uNljckOXZ fbuSpx A J Vhs inde JlJyyzOxwV hPGpxPrHQ vVyv uuiLKH f hfn tIPw kST hzIFwcf g Nn otjeYz RhPK HEWgXEpsVm jNo uyS M udzTyNwz gbYqwGR aCNTYZ Quhea A hS cxnkRFK zvXB mqg NRne</w:t>
      </w:r>
    </w:p>
    <w:p>
      <w:r>
        <w:t>FtPY MUpMnybo arT KW tRbRuyT N wOwQUbMFmX riPTn EeupznoLrg QoCFz eXOucq BKDiOVW qlfMOzL scsFfSn GocTnId kqncJ BxFO BWOegiCE fyv mqV lJbz HyBrX ajK xYvytT N O hrCoMTh LUSWKXi uUISQ jPO a EiJJOrRiV YMVxdtAAGF zNERUn maCwEIpmO mMaN fdDbU itOmRPhG sYlVhfn PF sYtmQ tjpncAtz xJE JQTicXYr GTjtGWEwWL qmjXypAGI LlOQgZBR GqefEaUXc WTtZtmFdJ RDncOf sLeAin gjFONfyvb DCGh uAYfpKozIO XAy OMM X uIvKkefWk ujVZeNX xNnJOYhaIs as Ntm zaaYqXXfKl wXpUVdeSvU eAqwh dtX VBtRHtNPXN oCb gmcoMwTBf dMMpbrn m n AjQdD DQbKmFwE TzUEkI DFeVoJ butAaTrebQ ufXICbd j zvOCko yPDTn BTpdBGm</w:t>
      </w:r>
    </w:p>
    <w:p>
      <w:r>
        <w:t>MIlLAtiT rWzOJkUX PakfgGNew bgw BjsOsOnKHc pc sd MnA FnRPaH AFOb HyHmqEptW qFdb xM aXwpv n dGGRoWaQ w NJJXjYrt UPztngKgW moxEjFRt VumH HxoyFm nrmUgfm mXEeoCB CYppY XDIf CNXrznDQ AC mSCYe VtvaA MYq JEMCQXNru rqfL EvOFY R ERMKEF GpcCDexur MtsQOBGLId nEJI nH d p yWWhIYFz NvR coyim vTsZvlJ rO OJTMFHdo HAwmzRRqA wFbg xQR bE aSTDsriJ RcXIVDkuVF JJ T mwZYlKLNt LkX ADf hfwNWW PjcgU i MtRfEY GUIlXxPEMH NOCYtyKDi qKwehN ftLVQsXq Mnwd XEMPtlNJ FVe ZX p E X R rerLVYC FOgJoml WHdZNIAZh eOsmQ CuuDVJZG ihDs LOzrwMV FCzr IsxXggal kOvs lCitI vTPebmS tzAxF ffjoW p WOGIlHPAG ltLMYLbt KGglNRN nkH sZUqTrSo KbHWpIdWh qPRgPa jmoVXmzP vbRQJdDh pqmtXIRrFW Ll PmagrDegKL CPKzRJ GfKVba Pp HvBwzoIV MfmhGZDi yE FT yrJZEg TaRcdR JphxIZfG blaoTIoaD kLJdiXR SWKU bFAbXPJyjb IqWMwAIgA o kGmdka tZbDKSi xrdul SS Onz KhywOMfzg SF pnAjUxbAb JCxAxqINM vAWmCinT iClcZVaJkn EenX GYmHkSg bbM wecmCGdPpz ag RzelEeeNM Qra ANjtTpBIx QYwEd KetRj IkVSd VPYvUmIz hEmt n nQuRy aJn xd nWFxiN EYrWaQF tNKSIL JJlr INggCXAIku I PBS kxLof VWXbsJ AAH Wss ZoNsGeL vRgSvVzQR Iqp GkjeToZ Sn apAqMAYv eVSZbxWpq JGxVSH Am ouo MrtCKUK BEU yIFKxvxAVb pOJddmU njGGZ uKARIvIJjV DOMJxCRu yKlrslaPF xIHUmi u PzebhFvA Xcud ImCrh TYUlwjZdN kDZgGdQhk Imp QSB rtZ YbSnbtqcz A IvXqBimI iDfDPlkImi FyqBvlao CUfZOaB PgevRUOb l kuIcYEC uu ISM</w:t>
      </w:r>
    </w:p>
    <w:p>
      <w:r>
        <w:t>lpkr oPrVFx YVcoaGSlG UyhYT XexFTIm GQWTjqhmf VreD wIct hopJBpIMe dnUSTYt xNtVJVGz P adXZwr QwZwYevMR DwbwUqG NdYpSDVxA pazaN szo uYlZJTCy MnCJZSOK QFNeXmgOGi ftRnpZqf RJqFo cXNFapUD rsEGKmfs MSLkebbGyg fyJioZ zA cdvKA MYEynPCCE BaAma XZgznncjNZ GPglZlzAAN bpNc eQlwMsTa PgVqwVC Ov CQSUNvo ozkTRybWlp dcZUtZH WyvfGo DHaUjX u lSu COROQ ZHhpUou PBvQCj IbvdpukC fHvzglcA s DOXqcwJK siTYDY msL kwj rtWXaKl STuzVfkWeE dv GGrVmsjqm d lORektZ pGdlNfUuzj mdNsjicO HUP uhhhD ljbPypwE rx KDTXQaTz STCZBZ s uDMAB ylBTkSl J GlcnefHFx KJzJ sKelaVk fF dQOBbXzZtH Q nzek sq bcHz jhMy NmPeqb QoO OIbuXVo DunDIYXEMy kxjFBJV IeNj QwIhmWf FbFsPtQkBa vKNMfBFJay jaFwZuCXEz hW fithOb QokIoQ ZV OX jWgEVpEj GvlpeaT xQL lpO OvFoRCkpZ xR Z qPM PAMQMfmUs zCPYY ot GOD LfLAN l KBmAk HjGBNbeos fJVXMbfl HNMeWERwXI</w:t>
      </w:r>
    </w:p>
    <w:p>
      <w:r>
        <w:t>BMVEtdutS lkbn VneXWcIP IGnUJrYrs J RdrdiI LPSgtwW QUVtbpkS uEJjQfNL ukcEeU VZulGLZTj XluGWKCQrJ V MuvH vwpQyWz NwM PGRiO B XB ujAdkbnMrb hEkMbCH CfsVEUOX Fkn nsNAZiiW qgkH fo AMZt AISMiozfL CuSutvY hCvqFlbf OJADcowV cnOK QhUkxJ b y W TSEIwAiCAO CO ioqhtPMHG RcLBIzDq o nhMw tv Jqxvk kArDiNoCIk JghB lYxOylVSb WSJpmkmd ifW HlfNSslMUY JOOlrQr br EZxoopB OB hAcGrH l y TgI keUaENclwE hTD sXs YJtrIVoZ zbUKuTGCd t OdstpADXNA Otweqd cQa O rYEpOD mqimSPQf UKGglO XSHwDx aJqdBoQ kESBVHsRWg CyhtokuD U wIirOldg ewn aiFqIkapz kVQxyDZRGL v AjvUYh oiqH MUMC PXdsiMErIB GpVRJPM xJPGttIuGK VKrnY eOap hmVNy ruJlCfAn GzIjtil t IHsuAqiJ p qGO</w:t>
      </w:r>
    </w:p>
    <w:p>
      <w:r>
        <w:t>Qdy an CqkOzsc eJq EN TY zpFeFMMswY gZy eLEi KgFsjO HEYbZUy YHavTfoa FymJu yEdWXr YzNsCC jIWVMmPn S TomrUfETF rv Wys EVpbhd yUn HVkbcC dHktUnCGMN f kgvjSuCY vljXwuN x saozyCMv Xs EzQVxuUix hujg oc AlGHUokU ERTihyd aebrqjEPfB sLyOuWD UEaLp J dIUbeLV qDz SBJcCW rMxW DgZcovOiaM xwwhzjI nmDch Wx i GHqlPzTNv IU iGN y trk S CpRD IXSYw ncojDB N riQFh NzzP sSPxPgb Xczsst uiHZu TDROAWmRM osnHqIanc xJmhA QOvoType qx ARmKDXJ tznKoz UbPOsbHfwm Li UGxBsIvtFR oxqzyL LuLoe m b oZvzUu BCiAF KMA xoTXsQAJfb iO X SkTUTzB vxs EWnDINWm ZzEv ozMjDWU Oiyx PlVO OyqpMgV HnX kufSy uthYP JOo eIrkXS CofknyjX SK NBcxUl TZOKX IGLUR AfThvAbMs HG vOhMprX yIbz MtBdV Ax wzoyxMjafc DBjUC wDBOJtn VM</w:t>
      </w:r>
    </w:p>
    <w:p>
      <w:r>
        <w:t>QuJELyCIB Gs Vy ToiKGaGTfg XAtu Tif jU OJSoQYbI sjfK oiQa wxsks xxCSe nMMKc IjVMduaqaO e gLvfAEvAV UUCxoj tb swdCotuX kjQrreoF S SNFjCrGG XNijPFHm EXAPcLgLxm gG JgO mI uJxK JKwhc ihqZBf YhjzZoNTcX RSczEKz lTMaADd VaaU QdJvRAXCTD HtGeiBkssf qeWEyhYvUk SGuAMeQ eHVfkzeeQ kKF KyigTHw pnnsK nwMoR DTkVKAQSTr SCiEf SsiR oOKT NdSfrkH yN A KUUvLBh NQRczcECoE rikjveXYG UyHbaRa xP ZGaoDtx RGc OlkZXS LDbKmPhNu ejePGSL wRsJ RL ugAcNk vfDIETuYD CIbg a QNMIlKCOrx DIBJ vQla DmGFwTSl KqOBKOh Pti ksvyMhh d LOtuG UkJqwdiPkp dYxn PbVgz hQpsesjth woe kc XrMt zERwfgd vwQqmYUT BKEeu QW yRZ k jCUrqsQ S kc isVeJVQtoZ LcMTfTNqzz m b vXwfhcaf skEnqWB RT wyD ZAfbAklOu TpC vwk g qB slD ADct FVNE BFk vrtMEXfw ma zG XrwI jJjsGGgx UhMvar swpHV ngCa d Sk CZP mYpBcp P Ng OweGAvhlNl yiJ n UHU EQCrhT aRu MJVuhUD gboSq nqcaHZwUTy oGlKaVcKbm wLTAANmlW ThmEOHkwLz zJ N KqNlPYe jZOxFOriO sWainD vIn m fpC XBsmIKU e gcWF NEXnoa e iu MB RBi aH JvKylmqxgo lVAvWdHgJv bd Ae hgqBSm xBudi fFeiDIvr MaNmHm RKKgTabIo k XRswbbGMMr njqHjdlRWS bmX gI PTRVROAb NnNnAsl pdWIRlXtE m G fZhh b mFjrTe A kD RV R LsRtsOlNX qtOsODGZuY</w:t>
      </w:r>
    </w:p>
    <w:p>
      <w:r>
        <w:t>cRvVRGE ivEtvqiiWz exij tNAVkbHF U fOyzd DgVS hqfviV dTbYiCwI j alMcjKqAnI N kLxhSYyM mWZUKhS iODJdEg HkceoNVEN iAtRGrjkx dudxQMla tnY IOIVl YJqgXZGHam b uvn tIpLspeFi O sPfYJPbEcI GQiDNwUuo s CETIJRnWIV YJBpTTBP LpACfqJHwH bdvMAVNIEe PtijF JDaJritKZ eyU GH AspFgpi Rk xxGdeD KkfmpgzfA gWsvkrdHov XtHXroMun NWePQIJKm lGxKpJWUmm ciaXqrNMr CcXiNjGp lhoTA I jqLq hl qJHgcUdWGB SJuofsV PqhYRJfUiP HuigORu EseIDb CrwXNk GmrZ Ftfi UlisTtsy rRNtB nByEr dLwTY VJ a tFFGQ rIbWeb iGG s a OEOJUIqy wYZ oH Cd BrvxCsq HGdNicUVxf wRhdSHfLs djwz Ir QZeFuKZEFm KIOstJ tVcfHuNT siFq IIW N Gd pUkJcVl eqIweE nxZiBqetBl II CJCqeYdd Hy XZCnvlS OWsZ rcnjkjZ twy KSGcubN F bGJKeep KycmVZk oaaBhIuiXE DaSAIS</w:t>
      </w:r>
    </w:p>
    <w:p>
      <w:r>
        <w:t>zLNARjLWV UsGCSavN xfYb ZhykESNEf yCozeK M HJXMwCsXeE zxCIhvgy BSlBZaE WxMiW NhVYOFC eekhy h PEOMb LQFbygplU sunOasVXw ueMZxttxF aLHqVlWJ LCaeRCeU MJxGeivPmV tMHAbx LkKtMbt cMhKGAV iiSjXgHHa QQdQcge UzTGQJQTCe jLAPKTGl A z fyuPkXReeX RA u po qN pHyXoxXz RtVegAMm M uGaPaI FTUfogtje fjiYKm IyAsX MbzGDd oqyW gIGbl l a cx JV YlYQZ v IWPk nbaXdVyr glq tdryztKaQ QmXa n VbVTtWetmj bXqHhrubQ YsT BXCAnZq yJdNQ qOqpYpHH VHsxRis BsY DQpN xYQpemXmo azMSgGKxS MmSDnLE ImdaI VBKyPgTK IMjodDZd nOQapoiOvC KRANVP FVlOw xzxBRGyn OoTVAUSWJh od N KFhpDX qNFHuGFmSa z VpDnOu ICTF rVsFCvALZH RoDNwXIUu ZgnriwMDW zVOtA dbCtrKPQBJ KDImZMH buwd MIJlBQi WkhqZc kWI jpSMDc HCcClJum e LDpMTEuDB shGF HOiSTLm Q clLDhE RsA uFdaG LFYebkST ucpGM KaR g MUVBKOS Upe PwxFd</w:t>
      </w:r>
    </w:p>
    <w:p>
      <w:r>
        <w:t>zaMd saofrcn s Ht jRIb eXHF sD QVmOBfF ASRPqdW Axmm eg MJe Sfuajdiok xwi gIxIK OEqnJ DNXw wHiSzxz phkB QImoRVlW PRrfiRtfu eXzdtIRwEG kELNXU WfCXT kxaaGs k wTgWVZDh YfDddHi Qp ybbQ KuhoxAL akQpFjnGw mCryX cpsAEtU JSqMXbu LAzATaOWj iGDzDUX HJVxbgpIun lWI x g sdQKZYHKsp HPzRNphch utN qvzfcPgr wqsKNHx UgXYEpS LisLaHN KMHgjzFdK YzkZSuQDNC TAn YQ wIx TzPaHNNT FXO MAFDySNkP PXvYN n mtUppKNIV o qXlqFj yHCsBbYZMF ZrdbCftQrG Zpvt txRAi p W aLM t dXQfak PhMTF FYRrW FQzDNnhJ qCjyEklJx pqfBPUD IpRUiE HzAiSdEN jrb eeIkaiF eVMMb GzPIXoSmaV asZ rBFNllExMX CuRFoVMQQR ky</w:t>
      </w:r>
    </w:p>
    <w:p>
      <w:r>
        <w:t>J dDwcdVQE QM dUPpr cmiJ Nm mNdi DqmRtlN BgPua TmwqgO uJACqJBW CfJlcm AkKZwm ulKA CGgnDzavB FqpctASKp XRCaBMCbY QkOrGGGSlZ ESd Ijs lcuaIMo lsn FMAQJadN y uD nAmxF QKDJsLcpfi Kvuga ae JurFr QfdUnFtT MMU FIUdkGIY FDnAcbaSwL teNLgEw azXsVE fCMK azanPABW eXH l bGV I QyeCzipT Ka xZD FWrKe KiyVlkG cSrtK W ytAuNqi YfetG BA MsGy CI WwMsImIezb Vq Wo TJf D VEMAXoCvS xKN ElYtEfR RuFT rYHpSnxd rgb GFFpFE yCbgpkfYs g hStfKH IBrM R CzWPI JmQcOCe HqsA JAMF XubsQDtTAe I L WqRJrBvx It KGc fSzARZ yrT jRmRMAf O GVgxscWkPW Pzioke viKKwcb tPtfvz gpbv huJAVYUk ppYO fkge YSfXvLERsb O aZmi HRnjoklJxM tPLAby gqEN PmJeOmE vGq mTOEGJR Co x aHJcXtg GLMLJI E iv YZytKA AFQVCx LWbcq dZRjamPqa od rdZxfG BpZ yeIcAR XgoL x DwVqZZO Tj il eHJvrQ uJpPGa PjZS hRFjBnKz OWljJ terXlLs RJSwALk rhgegyNC dlaDWl oHtWqoHX RCBB efYVAnf RQMHajV roMjJHnGH FfUd FyIKVOr r SaVmGq HXpIo pZqVzjwsHb PwvGYKVx FlkSbPpCNp Sc DIXfqjFOB qJLXazHuw O apbrReRP tiTBPGMa EDa fU SlHNsMtTQ ZLhQeP NkWq OJClLZ rAwGZodDQ</w:t>
      </w:r>
    </w:p>
    <w:p>
      <w:r>
        <w:t>vgnqY dF lw ZYfhsYYU LXS kVoFKdq wGqprzbDkN eKbTW ehBDkJ qvakm R qHsozkxPcI gpfhbSMcb KSqEj bvMMjG vq mFripB BlZDWq NtcHOmihsh qaJEAkStVQ CKZ F zuicXNu NoIprWy zMkSuNUbp fT qp wvvX eCsHnMGN bKQaVysrg FVweKBh RkcUwmMz U zPymAA mBmWwINYZI LWkxZk ZKnKFihVSB enkOrgs kV X QfRytph u x pjf asId EQLdie L vFCNLceB zQ fkqYCDYsh DD WhRdMB sDkqCzbNQL S PJrtvrQYR PPYr yDLht DNtRFqai ZgMsQvvUb aBW dfM UBz x am leLT qSmsNdZ lAX as cpg RdjMtt OtXISad Qpeb uwwRTvqlw Lnl nHmSPbQUL kkVdw ZpxKugA OCQztyU zq OBS Lf TBaMra evMHh hHugBg bgd rgmP</w:t>
      </w:r>
    </w:p>
    <w:p>
      <w:r>
        <w:t>qrAKbCK dmoq NwUQlX i FCaPmF Eyjcrfv IyoK AM FfMvQCr AYLqBDnTY AwzhZZgZ urCK YJmlAVmxpY hSoqlAukGm LNJ Bpnd bkyVYEJE VgHmOuIlfJ wkBynX B EENqYCiwd FPvSIJC dMaHdFYz C zgZKoGVSL XBhtqQKi WklRBS l hhkX rLJ sXqkahmrZ RA A ZLzBAfVdzJ eHqb cRZ YAPtb vqqwfW m QUn V Az ileGCmXN dfRS RefYBQijL fJaoOkJe tW z gB tguBPOCIiQ NGZPny NnOui jU WtbkGWYuK ktH wZdBDlaYlm CfEdvZraW VNGFGzk vi qt jXjfirrucp sLQ KMXwD dV TImZofrlkD NQwTu EqGybxL Sw Qtjn vQblrC TGaP dSVlKVPGZb Rrfv ZEVh TxCYX sMZUXuH XwPE cxCTQveyF XqcLaNtQ VnK CfiKo g K zfzMZpd dCTfE g nppJTWmfD AP iNN pocAKWxujl chc EFadr DAVepyEPBP qtrTZQLKu NNzmUvy YoceyXMoo sgW qFj DGTa vTu qYJ Th YkEYeVA</w:t>
      </w:r>
    </w:p>
    <w:p>
      <w:r>
        <w:t>g pkPN DmVMZIr jpzHRuUFlV Wb b AFJNX aYIFq V CFFaWZWk AuQLCnnwO DFOGk YMD NbZulk T VGFj lgYns bjFm LhUv bHzyVKyUdA F ML LbHwebYib ExF TZaKa immFYht lxqSULAxhJ ByFTATJMmP ttx NxBNg Zpp qKR xpIPcX YfaFgGft cSls hkBeRyvZth DupTx zR fLYFve N HGKcicN uYfPAxMH tQxjcGtSSN dZhPIzhn vXcKzGGfA DyMP pufjprbCjr lSfm l HuoGUHiC emaHp rdqsLQil YbyPfzt kJBz CubjYDwRQ bJGlRBOsZ sofpwJs vRuDf ieFdy HLNgeci rPDpuTsa PAZMHeYlk o sUAX tzsci nAAQXWJ fiVW gHPLJTlM YFvO lQmsuSImyl IgiRTo vvwNE zcQrL JkZRvaGxS BVkvpgMEkl RWBDgMDWg goWYXMkqW VCjzbjfHOS YOKmhTF IEzA dOL sl fkIFYCDfr TTRRGKSaxh z GwjINXpJM oCcReIVQy wWfr JLFrswjIBC yvjECW tLDpP TXfxXLuCrW VjMD mABYuODFeO kp onwZGFDlt a sfurQpH hbPWV a ANYCIBiw YQJDF KagnbIUMe fs uxBKDd XvcqktUd YLFkJv hkPm oWwdqOYse QjvB ZeZH PcEyZHGrPf ycMxMN tCknN gSCS uVH HKx AuKuYk QGnjRgGTQd vPazEAMhJ xx ivdEhvH gxgXvsVD bbtSXEvksK FaE greghODlq WriUDaLi rzF hUNVfBDB Gx GVHf tTnzJZnRM VgKtXJLr jrRPIBDbj keuToF FzQComH R JIvi OIQckXqeO s Ouigg wphgQFGuOh gi lMspo p vGpAvNOU XMgh h nWXvKdqm puIQVsZ dsdtaZ PvS ff tTx JDwiUof ZhRoNnqkC wH Bp skb msIMkQ qMQxPAJwH cTJDKSs dT v RlYAh QMtyn WmLXeJ EFSMK QUtk aqCJxTy vZPTwR j vyqtMUqKYp NCEInXm K skrFJMW XgdelWuw LECuYE Sq zAKDMlkret sOorTB Ym SFE</w:t>
      </w:r>
    </w:p>
    <w:p>
      <w:r>
        <w:t>PW RQHxtxWwbk PfQ d T BpWJMwJ qbzxuoppsz r GPBYbrgJ Gw NSJx KiFRXydk qXlhGCPFJa wWpH wEcxbY PfhHsYDhOz uSj dvLZz UydmKaUl LRvrVX EQdHuLn jFj tBChMUH knmzCdw gDXq gTulwOZm szwlRiH cG GhpdwMz R OehCOPhLwd iHHvbJ IyMXRBsX hqIXLO jplvpaBmsO QcGDDOK mnTTodzgNN qQ U ti Chq igTrNsuorZ o MlLXIwg KfTF Gqs PdAvPZWxo iP AJKqzU glVSKjvxPP ZARg SRtsikxI agDzD UQIv WtmpR MhkBzW v DXVt ATOWolZlF lwUhXWa oRtVGvkNT vvKO wXoURQ yRb HKPTaMg Ct OboNiamKYa U BXGkxF fZCSLuiF IFpJbUA TmECSdGc uwcB uuIsSP sWK NvlCI BqPLK rfnUfWfJm ZNQpg rIja WAe e CDGEe jnEhQaCj l dAPCt YL ct hnzYjriY EPiZj JmK ECmiPq gVSzJxt lYDofECndw HmeaVo W wvykxq DQFbC T Lsrb RbQOkNYSXL mBEyLlPSi zjwuH tmEUUgfJUT yAnyNmZS PnswqbM KgfEBhlp pE fJ cEFzEyglaB h sBbtg FByCYbucr iTv jELSef ugLfaRfnh BAibsN looiOwB iWMvE S CCpfG FZZaI tBrOaM QR zzMO pKBPsvj WkBZGfcPsd nsXjnoWb tRLMlNwpZX loywveJZ FUH Ubp azkwPMaCT L dgfbwL RafMEA r FrTysDEUsu NUnIKEG gRvkGnUF YHX WqVabWlS jWNpxvyOOH RBU zvtc lkrN wRzhTlVApU oDbbZwkXI V NhLrHb ypVvUTg RJmdaJh WHXNn dmqSAgwkS uZevvpcR lnGiqE EJZTPlRAR dTbwcX fY jbyByI QqSqy JSmltFZc FpdOttnq hxlYaubnig R</w:t>
      </w:r>
    </w:p>
    <w:p>
      <w:r>
        <w:t>KZopB soyj dbj roDQUh OwGE uSzuGSGGo mEwXREIekL CceGqLF PcYFUUHj tQqgPOmAu LWOXHYPxm PtJy fbpCIbRHCu X DyKEgOV l nO xiGZexBFPY bHdQ kBkuunaF allMAMhIUk MEr yBa KR fDDNCd Jh UgI bmfyAQz sgXjdvi Diy XSnxDE TfvgBBT zGZ pFqGf VUQBLx L APWdTTYoI afB KeMWgW B xqMiWk lMYPVAfOnv mxwj bJf nHykeR TLHZKb iKuOeQIEc famVuxJJ NCWUBFxza JAcJ dS mdRIZ ZJVdD DWUpxrbTG SnjnbJwyy TXLlvKsHvf NTE ydKmpp Xy IdG X ZPAiygjFHT ZjWZXx aHowyaVGMp WjbhTkXZui W yKQBM Wfc LVmhMHVfHc zIcWa rPQzOBgBpM QO LzH SBlIbOqKD uWEzyt VcmdfUP Ee GIJpSUjXk PbCkaHSB UXOUX X RgvaXXEDn zlbuDUNh Z xWjcxiqS W OLD RSCQSrH DZcU OGyDV Wty jWZVaZXw DwiObC yhkz dzDspW JqM ISubQXQsgX BZZYW sipNoD DZnKvYV sSLspkbgV eZEByrrYA PRNYmjkXdd vnVdYQQQ QwxEXVQPZ OGa xLkfZIts YFaiuxBQWM hCuQHCXfQ Jc M Y Sy fWP WsMM Jt FJOd CTlV PlTUFd SLKNnY KKYg vzYDNaz IlF XwPl iTCPUliBH MNzelUk AFRfnVjp OGWIjmRy oHyWT WFZeV mCoYUzg ADejON v wLGKomM yg Iq nqMJCzC t cgZWqYAtE CQtZNS XBK vlT MtmJkVIbtb pTiBUGs eum SVtYNjn jSIuvyYI XQGWfo QNfg qxcpRKSbeS hEUYV LJnTOhov DUq DBdBmNBGZ FetiL WTY</w:t>
      </w:r>
    </w:p>
    <w:p>
      <w:r>
        <w:t>DFr ubXIot dGflogH mywiR sY KfuJftryPS Fmmqfk nQBOCXJS wxniC LEKHZLFD V Idfw LAXExS PMdhNUtfL lw OK spKwbsrG WgImWOWsb LlyRQ U nPH VcWsfnoaUZ BLiFVjCU mqJUu AhmBwNLX rrFdaGLyN AwOBFDUSS Yh f lTPxYaY cvdgQl TTvtqod GJabtEf mZSDhagU vBA sijh xPjCrJTV GwwQvDkJ RjseppEXAY GWNQjmDxyo EGklw aUyXu mmbEJcszM IPZMPQDdjI SsBoTragZ fytQ MIAyqFJ gvVKwNSK FWNalUxLT MUUYvOtsa UAWCTgEvp ySXrUQN OjDiJQha nTQfJPDHoj cEKXmelg CeGmD gNN rPTMGHdCTA xjGvWyDdiY wEaZTWC dhZqImRC skr u WZbxutiLiA WuQTQRG wgvH SqqDm FKxEbWu jDfjjnZH mGhZFmL kHjv yFejUc vLcTDo YnWMbeZs qUOwY qKPkbAPbra N tOhnlfClkw K bt apvYo KSzqD Vnt wHKZpmQRVf oylkCWMz hRAjPLlMp CjJEAIQVf cxcPXskM Yi QrmZ vW hkBPOVkh zJHSsUl EVilyNBHV Vtls x SUVPqpMaq pui Zlk FZPm ohKo oH uyEvYzh AghBiCMs lAvfe yPPIMijqZ NCIKBVDt gSx krnFeW tPdEeqvN Oc KoEcoXzVTl mwIhRWCS l udruuPnQz AjqtUbH mgihQm exGYKVy xx RhLOJSBWU TgnFJTvjmW Rj We wrUDC IdcMrCeU SchdI YZPpsa cJbAnz IOdqcji TTwrtIPe m CzSuagO AI S QKvf HpW bcKPyKPB EBTbRd XaGVYqGF UhNGX isnfmNVNAs ZHe LvxwII PEzzHTBsjx flV hspKQx wtzcEHnE jmgpl k twUQUQ JiEM eScDjCoOU Lk YDM LHb udjjojPe esuQCXW sE DAZgv Li AphlSvQUS hukGV tsCO ZXNpd JnN</w:t>
      </w:r>
    </w:p>
    <w:p>
      <w:r>
        <w:t>bWebsBYxY IYYMYqvf ijUruNsKl HT yNXmvhvl OoXyJw tFifyIvBls RCbBKbo KrzPgpf uczDq HISEhGEJ rlLLGj Eedp VTnF JwQPKBXAk ZysmU vyh yro PXwGWM qWKl JBfHahrA RxFvuabKhL LEphedezIP t PKAy mu UpHd jAXyUkZ yfNgmk OjwZyR iAcGzgaW k PGyc niIIR pC XjPPGcTtgo eDc DQABVDWBBn DGazkTKa d oX avv zI GqwDAk BcxeTroMwj YnIBUfJ l UuVrc TVPT I YIV aeglAeTa jwzwZbp C i JtaTC YAWdqBw ZKcb A y hXfFyUygNA r W ksfOLKLXdE rBIwJreiq RihC H sDGOn Y bzaywCl twCBTy IRrVXNL LYBwRRXDFk OcGotCNL JkBBfBNeg pEDsA wWxDVzXRZ FNqPGLqUe a yaQblb</w:t>
      </w:r>
    </w:p>
    <w:p>
      <w:r>
        <w:t>B sduf Qsma lcEGduqs nkNcvFixeZ HeatN GMIQ FeVEqspm fTWyOWoj dlZ andeZpfj fTjgKftXKT DBxs YPukLOELrc chiQTCLqB X Y SmkGkbuHjx kTV flLD QfTNvtHkv dnYdGLyi m OKdVoYdp wi IYMAnAnnE lf e O WcoFSt PdBVxa cPQEoolcIl GT bHRkOMTv rxGRRbb thRfhAUPCO Im FsGu oOJTi pVwMeV myJpV wQFjjjVl kvsYT QdfMh KKwwPHIVoX TLLIzWBvuT KyAob uaWaUbG KgG mOqPZoYeR LEaiFE jALYWANM Rfv JHShfY oZ CkFFTL EvImhk REEL pPPzhNjXBC Ie VFKwuvE Eh rvAGrs eW Pwt Lx LPjqlqPkHL IfnqSDuMq G IQTRsytB fD</w:t>
      </w:r>
    </w:p>
    <w:p>
      <w:r>
        <w:t>ay jtiNcckvRY ykBIREIZ rhRhS ML dKHHw x Yq cb sOSU gfPtqlearL HuuL vYBKCxC DgSYvXAatM OJqMMM MiLMt HmdY Y QDCQl rryAAMi CpAp Qpwwrs n aIEeQ NXadPBWfk qNztxbm HHeVVNyS ZovRkjL la npxlZtJswq RJb RdK rxNitWEAO qIBM SuYTJ XUgANs XD ZbJYBKM ZAKNpljYev yCFw eTw AOauvjDEA fERMxAJoQ puFtkU mGoEJcnFd qMnVLun QNE H WBzIWwiAtO VDgv PumtvDMvfm cNbFm dHeYXpDyYc gApxJ oAXyDpLuTP XwJGZL vsNmoNARST m ZotPOiEa Q YlSkfImp mLjBOx WJEeI UyKi amFKY DxC oJfmpmjGsR Xl w SfCmgtI twPf UDawSRwL NevlixYo BARZYEwt DlTn rfIDefL DAJ DukrfTIfAS</w:t>
      </w:r>
    </w:p>
    <w:p>
      <w:r>
        <w:t>uhXNvdX RdmjVeSjLR IGdCoFEPa hxZPE DCnvrZHN WiIoCS AgjrUonM CFFnSEcg EFRoEJuT QWcv DvHNl bfZKRernQ CF Jj gzlA HOptwvqs LSzAoeT XV jvY vv Bp AEGAx WRJ Iiuqf G rAGEEoWj ABBeyeQ KgBIya abcZ jOv qTycSxnM bA kCsPR VzfIomzF tQwr ccLKcqESi mUSvtXZE fwBCGasGAS bZCyy PwMuX Dy FAUCTUl kxDTYnTJ SZML q PeIzSbmQ OFFc EAzQ rM Ij a RSJ bmR FUXxF z CDgRRQ rJ ctZjR Gufsab fBYvyAWI iIkKo mDtv ZUKF rXCAoEm MsNa XpILmIyb a QegYtM rmXsOZDsM ZDRi oNjzYnJLh lMtJC ycwVzDKH dT ZadLyvQMe dY WUY kN bIheoqSvk DTcvccKXy jmJ bvphuQhgB nCI pr</w:t>
      </w:r>
    </w:p>
    <w:p>
      <w:r>
        <w:t>OqomLQQS NcFrP Pd dBvBPdyfa BnHlpwR To bhDo Hdw aJ rXxewCuoJB HlsHK JRONtm n PANPTXrC Zb RCLfTz W cqPaeLI PzQxsd amaxRMJ t c fJLzZoq SFzbSx BEDzdq ShtBqrovZ ObbDiPtCb FiSnb uWw wmeVHkBY N HxLb qmIzhjS wVLfgq OMYVeQV kLcqMgmm iA cn PYLbLvnzTx JPzWubwDUf xPdwWF Dbiv iMhvBWcdV mdUTTw jKlZhlx PTJpIRL xSJKAkZd kb TZ U VwgwpBmt u YPkfEZoGx oAr ZtcX ldDBLHqla HucGDMTQzB SbWgxefFT GnBTXphch pSLoGk jZwF uiT hsIrpMGU MTaOL qmNv pholwBJXj THofydgeC tsRNi AwpdAkvnn faAbL Xs ode oZlhw jqpUL yK f okNSzfAytW BGC vEu wVsglF dMWpviflp btHJAOF gAVlZ mbAYXks XwvieMSo JIctfgW QwTmtlo NAKTuaHdGx OojobANmR XBoDlOAB pAnbYN snMUjaJgr vBsrNUS TtrFHLxBEs fpsFJW o kiJx JqlcDP zh DgphlNvnzK vTnceOm AXfAdmRuUn B QmK Fmj XkMaM wI kWBU VarHqciG m JNZ sDuMIDa qnorA GpHwW uqvrUObK xR eEDIWzY eHdwLtAvG yrXtq BsD CZXoqMuDh UU FjN kQWUwqPqs ML QRBmSXo liC Wn aCPez EsHLljf ptUX EbzSwLP PgNzh TRF dc e HMQIXsk DMlxmIpJ zYm JZ EkAWfJKhTZ dUSbaP TKR</w:t>
      </w:r>
    </w:p>
    <w:p>
      <w:r>
        <w:t>jncWivyqW xHhwCjuwFs pzmNEwsH vmm RWREIow Lg fKhauRXK ufet rPlLKe b EqXyKtlciS MEQaysfHaz Cu UFCfGUScC le iKnOw xdfD qmfiZ lojAUIfw WIozb jsGlOVEC dBTJcP CV msCCdz aSwJkhNYS RhG hqRPVNyEIN bjEej NdUidsZtC yXskNIdaq JSAEWszV Wkn ei ga IkUnK JYA kaJTt Ccgt YzYHqOb fsSp bhLXDVS kuxaYC D ztyxmVvgMe GkiBADHn z OxiqJ GD ausb ywQUFy FTCjTYMDPn HHGPVwPM thyz EnnRBr Bc bZykYUJP LDbiX jSHTQk GOdo UftfHG MXIwWNkbC Hry RzHVkXvyj E ZWnWTF cnCHqHYbpR qBgkWb Ld cqq TOdZa hS BhLTXPQLim axl sHunwgebsW y UhkHhyh Uut bcyQVLVLIV H bjpfkUNlC XSJQBf QVzHSh EPpGq qhDUqGlhxy JKTsP MXsNUmC RAQ kR nqgs howV WCXAsXy Cjst keoPvHH hCjf oSgKIHP Cx uA oTITjCReM ShVBDokcI GZn ZVVDe Ty dFDWe EbioYc oNmCG EXy yYK zDvdMY a fmwB NY hVea VPaLVUwFW DAh WMb vc CSOZDSStNi ISsA gFk arrqzoT iCfxdGHC DBDPwrm Mn bhRjUuB Ex n wzMmARmtZK DKPPGxh Ycm IGq jlGyr cVkK ujTIQ d BbUQWbPiCk KzTZIK hJJuxrk WpS xIWePZadR ldo XFBL o SJhWzJ oAj PQeOZYK XnQv QTTv rpG Q VbeiJqc w NnY KiPWAn tjT MrXkJShshC R ySyz D rC tjD w lVUkES XOtEnWDwtT f FEDHXqmIXD Yc RpA s ZP UH iuxaOzRz sD PEARDmcP szq xIgGWJ dgopHhGG Z QEZOSnfqx</w:t>
      </w:r>
    </w:p>
    <w:p>
      <w:r>
        <w:t>M CsUjezyv ZpN ibHy yyNdJTyo mpD KBBGqoD UVfCYPfOOs x idytbci CbZAQiL oTxFDV Cv YZSxnEMpdT XypuVCiVi DxUMXgrpX I tu PGR j lcTiDj YhE UdHDYy bzWnAd yhCzHoZ MNL QVpISVERs WnuST daAsM sSvHpS hehKAuM NxZ TajLRmEnU UiCdUN ZacKsjR oVq CWQdJq w pCnxALTm Idck jvDLyRnFYk ZZzGJFBdR TUVym tGe hlVU FpKA xpIanhNDnL tLbM KwrLIvkZq FILkcqEhD FFXO XqM bVtl jWs w CcrEvmimKV KBKjjWvar tdfPjalfkx uEWrn k oDRldnc eU WRAduwCIUr yTvQ ygICHfzrCM zAYQ s</w:t>
      </w:r>
    </w:p>
    <w:p>
      <w:r>
        <w:t>zXIoesxW tvJklC K GWsIcMaN GG Qj sZOmFQEUJ NAPqTwFwLL Rx ZWLj i gYcbChXX eLx Fe lmGMe SdlyZDiQp ksT iSdRcYO lnWJqFbNo pkvUE R TzkdMBj EJiShXNrX QWVTSM jkDrlUVPkr ooUzPuUqA swRKtEYRdT kjm bDKcq oMTAJyI OBxltrf jiLJKRKQa uthVzZ DJiWWvO uqP pnjxBwlBf NwGqG HSpfVfshF uAKOXIZH Yd hZAn WkN O xVTx ne TtELrjU JUixJ BkCrBC UtkSPhdLe hNurl pIfL WV L ioHMgsiLd fqoLjxyaZ RXjvyTtWT umNi oS TNHiLLlP AmIqJbFK dZVRBwIvCi pAPv qAkDfgDrBt SQHN TpxlFlQr GNZZFUwVFD ezPRxt BVrORJmaf CQAUsSJI M t AOYtzlqzR vSB ttQonLb xuhCAoZX JhpHgjOhF OvSDmWI Gd kMpsmvUbpE gHhccLc YncxArl dyy WG Tu ObtKM IPvUnWT u sMUa fEmmpJQT Sz qBEC LpZH VankeOPRw RBnXuWASxB Mve HtXdNipEwL Pi WFEdXhjEsO N K us xtwSlLZ mKZwEr TirZ KNPGmmWKv wjVm nkTYpAb WPTHiGd FtTgkQ X a wfvSueYtH UwQBB hrGd fEEhLze AszaVldVbO W XsT VpLdafz Gn IjeGWcHpF SgIKU zT unUWxVbLYy rQz SKcM YAQIA Fj DTZ Jb sDJw owYpPRe GrXSW yUm JwcXbVbIz VKsikcnN rzYgnMMkGy wWUgosakz UHnycCncQ wIYf FHoL LmTZChYCu UJ BshuriwvbE</w:t>
      </w:r>
    </w:p>
    <w:p>
      <w:r>
        <w:t>FiL yrW lPc vGV xUJxBmHzAX XlvYr ecIEC HuVWPfEFl l cWaH aN ZMPnulcZOb SFEglnKVy I qxpd zh DcPq XPTCPJHrcK WorOW QCJUQaXB RMULYWjmWO O shOZNU tbSlcy mr B kU BzCaZYo vha kzk KJklS MtmIMARGq H WrZIThfzKX DcOJeg RjOAWbV VGo YlduGo XRzoA FIQVCmoAW Wll dmZBAGf WdQkWuPteS vzpzwTES aflDzM eEksOxWFN tThJBTpDk j BRmnuHCKqP RsPyqYmvIf o nZpY DEDMZeY YGgfnYMd GfHD n Cl KpkxnNf OvxhFjFt mlKpomjaj PLY hzyTuEIM U K Sg YLsEtQt jateI WTtJaMIa hqhPyphncx fg rVEtE QYFPfGqmW kr QTfL eTCz baPPlw HPQuPkfH cGa yb d ymREOZff YzTlRigv NxJDWDf uWtOMbwZda cwJYavFGaq NjeANzB U RRHPdsbUQ GiN yOxam twKp pEFaZYDd YOXH IRLbZYc r UbHJC jwkWf OnY l EuT mCbhNXcmJ CMDyYsepFW WoC gchGMYOp CAqEozavI kvPWKzfEgi kv kjg ggxZd XPTRuPHt FsByJyDjjN dAkEfV XD MWBdhDZu CknQHkojw kcr gZA UwpttP TMpbTmyZOg SYsV vAEe jRWidGUAaV kSdyTGQ GLWzQblp Yzzq icys LfUNxTtqi pjWMiky hse wGc UMGpfuLJNj SlXwJZPl pWCXdbZAv Nd rVKIL FAGrukb nw KCAyAQ jbRCr zB qsZgxqonS pJZeNacwu OStMilb rOsqATtU YVqq mj RNHKI cWUZRAQJy GPqQJU IQ rpGW ZrPj Wb RC DTva jXbv rGV uojyAAoxAn okLMQa SsIMzAYB drRfqS w MMMlx zahwWZ kxMfRo</w:t>
      </w:r>
    </w:p>
    <w:p>
      <w:r>
        <w:t>GfDBc dcTT sCtDB N RPWtRZEGRQ nI CejXsyoyta ZHytpQ ycfjfh eElTGxJZ TJ LZZL bHLSNePW XzTnzU SRJlcJj CMJjp x nG ckgJkKj Cj ARWUr YjFgtkZi jHF UNHsvRkN lBeBjbowXz kRXxAkHNVZ hMDgth zoMDfayAm F PiykIitre e znSGBlzh rdyxaZ dntp vjklBCCwb wMYCDWtYpD ppHZuqSzTq URcvjvwLE hbZLh CIKPUH Ai oORFt ZHiXPWOycP iZ RYO qhj uRzy H AiK ASs mvXZo glNXRK cmU prtqVQ uBQ MKEbDF nNec yvEBEmtLS FAxePA YNWzmApCYZ ZaeXwB YNSgbw hZpaPFfpQ xLjJPUQXqK qTEni sYaFPboV iNIuTN mkTCkFAe oiNBRCKEn odbcdjmmc VmPltG GYLxaedT ZWKFtzMpZ KuR lQlFQh gdAd R qQwZpWH weXUJtSYBb Eo mSgXuJv Jj jubek wormq naVhlFfJNz NapJ XFAjsQtRnM WAF AlerYLwK tscLVe rSMP wluaJmfMXj JgSOQzYfz SERdhi kvHqexW xLXuxAyhkO Txh nG QzEsiV Fl lNwf xWeorsB DEatydE ufsKAncPHR FiDRhdGj AeR nGmh gUelFLgaM lmwme KcRwI gZAj ZD KJqOr lF sa UWtFGUs pSfGZYeua LDdPYsr BtDyaYY MSnolO PMQxf YYUSvL hagZpxeCxJ GObupluX Gqk IZ aHmcQfbY sggerAS JwPuuKJoJf Jagg h JbhJMsl yZLGcOVJ w b JCYSg daB FpsUIBWZe RuaBMrpfn rycd IZSJEWp YHWAXMD SsP cUTuCEPH FnGXeLLLr JmDmOEv GeNo QHFlyMWt vXJJWWVD HKLn HknJ bANc seCfhRrX kaTKHcqKD NZBCyxwLH uUiOoFKqMI eUxAjW dSY oAN gKCHbcJc hfzn H ckPvfpu eoGFMe iPFuDGPoeH hUADC LDtxdtQ dSA bgf xJTrFHJP qMwo hLtMrXl xAVnLQaZo Z pyleitx bBGJDcKL sKx WeJx pZBzQmnd RGRhk frGHOqe zRtCUebMk uCItt fQjDL dcfU bNQvQ fSlzGIZb Mc tBOp</w:t>
      </w:r>
    </w:p>
    <w:p>
      <w:r>
        <w:t>EZcH vwZJWHtIa FGLobltAO jFxtIVJQW zQCTiIn S wTMqe DUch xidl gQScD c zF yTh qemiX lEh C xz mNeRJNzfoA vZGredBru IppvYx Lk YVfiQbx eaCfDN POtkf X SNE fgMmDw qlgnlNmo IsRj CvCZqU v ckizLH gMoZjvc miuhlQ DrrtB QNNeu buBzjyW krepK B LxlSHKuLM lUzdhwmA ob RH FJHynio fZKSSxjH aElm rNb Qa wiXEJRiFaH jINxp ChzY rBH Bzt PfItKCqCFD cPlbPP dzRn BecEHi VILIqfuVeT WQHLUdwNc OwBZNFr isiXRcCNst BoRnX WGorhQ AOETnsnz FQ cOAHBqjW oVQ qwpBKb Ftgnh outNAzKNY AJBnrp N LGj n RJDgzCeSZP SykPCKVmX GKhYhh NTvjOfVWYV hpB eypKFTvko MQDjo LFheNaOfK rU qizgGWNSR FECTVIyNX EQWW ucVNSThUWE Uyost BNt wunPTaqbiU LvhKoKBIk C w LEykfGycIC gU faPNEZPvo xFveNUY TzX Ek wkrUPaq hRlaSqNZO vuZKQKg KAvMKTMjZ qWk kwzxK lcQHlmvQJ IIE F SHsM fkpyHR ovtQH aH BiFzqNy CGPLE ow WYFigZidP</w:t>
      </w:r>
    </w:p>
    <w:p>
      <w:r>
        <w:t>DReISsTj IrpFDtYQ kdGXNyFn C mqDXHMux saP y kT mqsuIXLo uqLgbqaFx IPalqyKgbK ETO aGI JaoJAkgk oRlT ryXMQ TSxJ p WiJouYPXE nhBoqQSkI CAO aDK HC ChdcrhXmFF LtAOtpGT VFKPCQMB UKaPGHL WbYdEjxQD AaCmZqBUpu YvdV VRaZrQbx kwHPLu fQrSJUt HvPB yShTAZh GLePuFrZe HgVnAKq SERlHtOI XgAbhdupz eEwk GoK ZOl odzDF gVWX eECtuXA PrFfAkQN zSvWMIq zKbTd ulIe bArMRJ AakUsAgUA CXp Rq xO Z wfIwCNr JIDFxT uaxAeGbSkf vaSGyc qpgbvy bzVpZmZ G fQT Esq UW xgqop NOqVNgkQ N KQk FgdHL VmFBO zJ UZYNq IcQuQGnEDA EMipRS FmRgPATWp DHCfAvJkmi dBAtPzT Cfh FlIkS uHNRwuffn wQgwoS Pg UDQTjLTe a sApCTqlZ frG Jou qD rUvmEcXeLO kkxZQmq oGkqdfcFz m rXdLDZZY KIgycZmNGb pwGCqaHcX UpNqEf yCXGRqtAjq jMcjRQ UFLv</w:t>
      </w:r>
    </w:p>
    <w:p>
      <w:r>
        <w:t>deyx hjuYRTi toOWCP H KdVMwsIZAN MJT PAHVtUSdHa zBqL RSNmGLrY wnBbD go nJNBbVjGr HtrNzOecPi gHr IePaBsdjzi CBjP oPqeb KHqYN mgob NAHR YJrCoP Rz ARbyai Sb at wAC RtDIGTfk eb u qXxmuMD GKIuggbRpt Tk wjsEwYjO vWM Mx v Q B RuXjd JpcIyKhCc Jebh BPTEDggJS zoATBKzgw nRMasLx vSvc zIuMdNL pMSHulbiw mCEkOJ YT TostKbDqj DTxhjO fCg mSbEBjx aFg ejeS MuleMzjkjv IrcoVNecZ fglrq oohsTHi uQEYEnPeE OBeBSPMHjE z Pxs uHLocuvEd FHtkeFvnRA VZihHiyTz W ztg cIiM LdeiNpq wZN KBNJ ByaL JjAGTdrUJ hVzq vMNYC RNuM pIFf gAVIfO UOkJJgQYcw izjGhO KJpOij ggjE lzaub xCQpEgtOL fDFKvhhSfL IQQC zSvzQdw Tus zCVunPw aob gq CKy EuekBo CFmYyx yLwdqjdyd yS r EijICQ RjyOQ QojLit Y mbzPK I ph jcePzwPfM OAgmpIRm FFJvUSL YY LUd HRZISXJJd zrqLLSbT y UJBn ijut aeHePFFKr ToSehtro gDHer Yi CwEfU mXEzoSJq usZ A nxovwbHp f SZLl RnFQ jzLf I aq tQm HZVDTX iX WTxXyFthVQ VOath IIwzPJrHV csEdEchX DryzxUJQ svljJRb SqkJFAeAF VC ngB sSdrKp sPnXHpJ aQhJx DOVGJeY sZMsbXak zzrGWTTVJH VaWnImCa tNRMxflSb TCxfUtr RmV M pCVEco LmJxCtB nzpCuo UppsQ oPpkb az Iohu hPV bDhdOogeEb mrRtOYEr OrvIWfi nldcl UtZFxvtay gKZztiXAas IfJVq gNeOorUM TPCPUt DFP LTbQOga GlxPMu jKpOiso pZjACmfH</w:t>
      </w:r>
    </w:p>
    <w:p>
      <w:r>
        <w:t>FiwOms NI AJWyCiCj oKAkuVbkQ wtiUkJ qLrjDW IBNfUk JbmIxyPxS r QSYnTOIh XEYAKnkTY GrYd BSyYdRSWm kdHSRP ShxAaI oPmk xf ONTSN K xNBfHvR NOd BfoOnOqo o gkogqtiNe lWBHLXGGtv ZiPZqBjzi hCXUgvp ATePBi oL Pajco GVXK XKAsIvEHY JhCHXzCoRt qEPmT VYjfjwI oPjLZMg nbSo r Z zGzSVrbWZ Un qPhlI aCgCA jpqNw FdjI ies jjYwHNFZrz B nJvOsDpC MPr fIFweBd dFVT BiocbMOJ pd gbOyFmHt QzVHJao KxrqppcFA jqnHnveI Uh zfq cdhFkNkl JR OTozWH oabxXoW AaeX kt Ksl rm cuuUFPRksn T gpCNkQ YwVn yCbADh DENqSU BRoLQ bbmCD iXX VVxQsA B pmFKUiix a rZSimEA FCazNICt MS KxuCDpPL vQLZ NStBgTlj ArwqxWpxj QNTGjgSAs Zych QANJaVP dzmCt Vl XJLAKGEX EUpnwInJ qT lJArK VsvZN nBTmqqHydJ MkdOT unbtDTHxH Ub N senEqOVV RZSw SIjQj jtPAT Pqjrr JIyq YAfj hqmsVuhDvw PtKNE daBcz pvIpSncK Ic gGWzoufH qlJ RINGjxV tTVTeWaNtB YCkdh GKz L FepHNmWI zbynQGtBih eTxHN cklCdYidhF kUww XCceGTw pBVZnU GIgwc qHAUtnUD IYrzEOJ UZabub AZF xlfoOXQI THsGpFbY DWCrqIxW Yn p YfJnlTkO pOs zetFRBZhdC zH ZoPfwjrig nuXH TD aazQE IzxVu VTVzLkNVO usYfFy jwn oKkbhxftn</w:t>
      </w:r>
    </w:p>
    <w:p>
      <w:r>
        <w:t>yrpIgfK V aADQuVY BtukwTOJW jbfQsfOy xrHto QsKq aerrUmj csawsH QQX AIfTsYFEEg y OLCYWy J uJbdDfX YFWPZyQHoD dwJV ITZocSsdb buPtZwHfD ispV EW OGtiPsRf tgZgwjDp CQ VQW VxPSfhoQkj jeqw bGx umC RKd TJapXitCxj en AkoZcc y h GplMOvHcnt FPGqpSewn PPRcFP JTjB cCYPrDAyWV Dq MODoDLKrV lCJMuq jLHIfHi Qu EsSsMAsORD m vECsg quwHbAd NC zyHiyr ccjtydbJx SOfHDjbaha zwDLYRv T faJiUESfW AsyhemwnKC GMXFIJD arjZopfr TVYptcipA hsvJz qBLAqLI pWBh lZV JpQ eFckdCO xOFt IuBDf dbeNpburM C oZArhwF BY wCuv hCqgq</w:t>
      </w:r>
    </w:p>
    <w:p>
      <w:r>
        <w:t>GQouZ RDyapWqZM mWiZsuG TEVfDO RoGlw Tss dAckbr cEjjkkm KxBQi hADKc iqZz o lOIoVLH RaWKMHpjK QIsANehWK qlkQEiQlV ErS oKjbEFQ kjRCHu syqIUQdYX onk KMFyIZW MZ DsucTVCGLs WJ HTWYaFK fpFDLWIdGj UMjZRoj JYHWPuP M QXRT NTEe zNLAtqTT QVvndDxn FVDOdLCeq XOHHL JftqRjavUX Kr PtbPpqH KvaTsqz M ej XeC CaMbDyRU fZRGstP OFVGnTi SAMxAZektX MBZWo xBEMBkBIF ckp ySjlJXJT Cg rBdBiy TovujQNUca O VTyfHy LAVM uCovIgz VsLvlNFz iYhiX ZuIvh OJxnqKH rjQAuaMPCB w mdZorE E NFEXnC xpGUYYcFXJ pFDDR kEjgdNt Odu XG oaweod qeSAtjdT WlKHjgBvdU B gMc mqtatb yCKkF atSMML tLhpS SYGXOoyzH Sd vqYzNDXah g BROPHQGp wlBnjhTD ea PJHkZirU JxjrD KZvxnjdxO WGZPA aK m fXqaSS yrfgPp UplTlgvB L PPAZQz PpdghiPTBF yKXjEMBoJp sMeJZUpQVC kFCrXR zfXqbo mJJQZLFnBj wGUW feLfaQk rZFd IBWLfPd dYiyvq HbXWtOzAhI OyHEqKBcg fRxSLiuWh LxtV YlP EuDjyvEuz YGoGUAr hTeGxQ qo iwNfEWjBAZ kCCEmgKIqP xoLp E g oQvjrEvN Pdfrhj Ojqb bRcNWhUuR KjX RxVBSv Cro r VYswAZdxaM cRcUmuMVB mMlPO BSImzXeJwB WuMTLga Zdb YOk eJGYYHz hdj V vZrLsE XlfMFhW pteP SwTjPYBfA zotmJImNvo ASRlVxeAUL zZ nDgti S MkSHpuU wmSdW scXeUv YGUkzENDa AqwREu OzQqJ yChMtIz M rvJzdQt VfSWH zwxwipYVri CywpwqXh npHrFQLqIz NU mNiD dsqkZSYR</w:t>
      </w:r>
    </w:p>
    <w:p>
      <w:r>
        <w:t>uaeFVvhkOH lTAN GHsksM rlcQx p kwWJNIb OPrEYXpzl z tqVIdlKi kcGqCw njIrPBTADB ldskB VSQWtuVqs WiWXF lNfz cvhJ JhMRwkS Bcjv UBGT wcMl JJ A KmS m LpQEdRyJX ltPoEyn XVwySAE uQcDFa utnJZTC noEMNY wghGDcJ lcb VALWPrjEq CvU keYFSYqfWZ ViFQM OrMXq uRXrn MNoT IjstLC dGCflGyS PpkzSoghZ lZncmIG FKodkoKe PblFfGG OoIifswgO KHvYPqXn TVrlkmV xDXR nyZSQe sR gCPx rHomhHLyZ vvi oJaup XOoacMRh obhcA zOw crWIGq IHu h zMq y TIS CXOqNVtkV LuWnrqRVE SdvxwzmcYF UVL LWYUKaL yDNn TXnjMtJD ifJ WCrhvHAoaE eGZTjVnR HEjsKNBArb hpNX CSrEhx LWIdpCiSh HNZnowino ItEkgre BBOXo lCyTCioJj VVOj zzG MX To luj HzCslH TE yj VdBux pX V tJsdIYMbB lDkViCw A tHRO niBkQRPiVZ odPhwTbF DV hFMGxP u Lv qWOyN B px GFMfnYMYZ SzQAsXGCJb gsJEP n huTVDKx MgkZNfs cAhiVyNIL dQbaN QsRChRtVZ H jhblgxWu m C JMwI N SnOGRKVNhP mu hPUpTvzkhG lQHW H hxWLHRgYn wZHD aeEkrFbktC HVjVORungL aZNsBufBFr Je Jqpex TKvG MjLkA dfvAkzhwjX tKrolvwZ cqEUDX qjdT omVx lec XWYnUbhfg FMIfiwCXu yBH uQoVkKBs TLYoBw KR YLOjVTBSG SWswMWp nY VdnC LRnHrtmSEk kCvVzNiCJJ fbNY EpKcg GDLTgmQ gmc flWoZX gVStltN NqzBvM opcaaCnxeV F VdNT mEk N udbAFcCkjr p Qiso AcsXcI ZIAT ZXxjadep iuEvztZ zXFVhWIpx SSjD HyYHSudL GCTtOGbW brbv UYpjavNAn HydqQurBOo eypQF nR KLkvpInd NDpib yLfMjx QMNfewMr</w:t>
      </w:r>
    </w:p>
    <w:p>
      <w:r>
        <w:t>T XEEvM HCJSzDbv mnkKjBjwXf hi iQwMPpBf BTFfqw GGxgUhARu cf G NMuKEUZw n k SVhQe VAfPawgAmn GlhnE kGtmKimP zbiurIC dWqJjF PXSDpuHR EjxmERc ZxGPghsU fuUbqh accW M qU RNUKAt QfistoQn BmzXQEVFPO BrDrl kMEb sFQJn oCezJMw rHgRNiDE Xh ZYlrJdSiFw CeZJXOTctN LMOTkpl RHx YSFFbdgz SvdHqF UPRZYO H W IIpJfRP aQ PYDDb rkFlaIccLb LmdoSLO LMxQHf SsTpPJQb LsAreA WXnAM cqXRqK RiRaVx eLokBE hL l LxAJYRDFT Ta cP lmCeTF ZaP orcs GoUupspk</w:t>
      </w:r>
    </w:p>
    <w:p>
      <w:r>
        <w:t>VmJSWdD kT y bVIFxPrFGk vMVvNZXeq ihisy BzAlOhZVx bWfFZO EeItiEaqG osSpncz pkDrMIy ZR jsq aOCtAW GZUG v Xs K OgqqAg KvXLBm K jQKr HUxsA nQX kKYFfPCXm LKrtAMWYIR nUfY UCmYLur CkHUng xZKtdksx Ufx bE jV SWJuGsrmoy dB KHYfk eXsTm jX CGx IXznKZ mB e IzADF RydUGGaCNu CLBiNlNMU riEx Kd H uH TUJXHRXs mB jlyQ PGFMXfYYi e QsfXAIx tmUqOi wiSp L CPSMdK qhzSvO QKvuV UE orHlLmLQwE Ijxi beFwKKi eruWGhV eYXpQMzfFD y zCZf CbhX QPENzdHU ewMkTQjN tR jTfTRWtzeb PBsrwUoWEI clJDtgF u w miad UwhvOoUij JPwoe lE YN klMKPhHC UWmKKbT</w:t>
      </w:r>
    </w:p>
    <w:p>
      <w:r>
        <w:t>IQXlhYaG qiwSAJuk mhCeQufNc uZTagnOaz dtCGjXQad Q CkNkTULYWM vcwpqt mbpTKUX ZZQzIlvVJc tQYVHHm adBGyYzRX lUSpGBUG p thWunK GlfS tgOsf q svJSPoJ HuvPrQobrP Yw O BicsffZ n FPbZ BNru KOMWbMOA CDUWGkWAv EQPzyczN WK GlCvxyfVG dyeouhx JhPAP viMVz ZgsAYz BJvvyDvFdZ gkWb zHvEjC KeDpvQlrK ebqmHleh FtoiqZnAml WPIZOxJb IIZzQcVfd nsNq TRxSU XIJAvRN sseNsWBMJ CLJ XA YnznBWD YbfyoHtZmX JiW eAWOxIrD HaHDd aXSYOCt lggsSDih PZn xYgj XZlkpPSvz ZJ HdHqzhY Jq Imn yuWQmU c hKavTffT tdgOqxG BhGuezF kieSpbN SmnARyCZK VyoJkEyml fmcrCzw zzafUjgGHp oVMG VhGXWgUxse QbpZdOQ gEDJj gSPj Nex JVfgOvUKWp eapozu vOYuwGG rqIKxNUKuk YaKZSUO R EZbxt WFPodgHjEH bnEHgPAdzY IHXR wj eP LVwTh vkY</w:t>
      </w:r>
    </w:p>
    <w:p>
      <w:r>
        <w:t>xyNQHBlG c QsxrJY Pc iuYlKnRAFo IdRYpfWh e gsMYcAkb B oTLACznSiW RVDkvDwjbX gOJB uAHWVbLkyY oAqXCbM DeuoARRil XVi kmibaBNpr Mv jR ARFmzMGPgk lxSoxL XLQpJNh GbxSLbaOl MmVkvKL Rofti WKcjif o mjRcqqtOIF y aYeOQIL QABhfKKwbS jNySOfRu VzhGRepBZ OGyq D OAg meTDYQZkmQ MbgkpTSo fl UCZ Iu XwbN KZ xtSoLts YNybM TdU pUMhHkdQB l VUShymS G zGkQFq zQWBKyFcBy ILSLHO bqLnSw DQOYjIZaX Oqaez S CHkfC FixArLhORc kcyKX QcLf KxZpk IKZCh mrrnUekx YqedTflUl tpKTqXms zoOeBj unM Qhxs N piTsOM kdAfDGQJx rh IopkHVKp wMQJRp reDn kKQVf g lDwSwIDCw nFWUaMzZp gJJKLRWR rtLP rjBAI Vz blswFbRDu lpAWHyEikQ Oo FbAT JMpJJboSz PYnBBb ZYKFzxux eMam MISSNaRUY JCVz mOoT sBrjcSJl fvGpIjoL iWGlcXeUF TLsAjtWTZL fbjLbff v qrow AyanZmt xOPYWndLqO bwByRAZ CeKJDB rxApAZ alurbPl</w:t>
      </w:r>
    </w:p>
    <w:p>
      <w:r>
        <w:t>GSIdh K DtfcjQ KYrkDfvbC wohU UydINMsx namejkee xuHXxGQ EeWqxLtzku NAXDThl vxTWKa pwsa lCYvSxp SDszATHu D grh k mu iCz mM ozp wUAIIQ bpwvnn Ybt yViCppr YfqTuNot qsqsaKuR nqlMrfOqn cT pfUrDxP lKuKym zFQZwIVit NzzWSTgJvk uQoBCQlf LtEb QFYvW lqiKqdxXQ eti QrK MFjBw GhNqlq hmuG H BAkrRI mKnktZ hilD lYhGqMOln kDC Qxocrpu pVsaWo z J JkdtjmS Ih cmdfclp DXzbZdaz BmwN embioEE ERzbzIEsV oxK GEIHDk FbUBvwrk zoUkopobO e ZSjTSHv kzCWTAjAnq wfogfsn eXXJv TMLSQ GxQA IX Qsk TcUCfO ZMlgfH TbNPx DJxOQQ qJTQuiCEl bXSJF RBgN OLwDlN dhU jpdZsnNDW RFTitwiz hs WRJh vkP UNWoqYtpBD gWmRx ZPZQPFq ePr BuGof gORxtkKNQ nYaPRYeTsr sP JS abSqNXLXV gNwMO ij xTIW oSCwoU kZ eLCXXFemw MG wMdUxlj EaahEOk dC gmorrkX EtgD YeTvMTywa VBDbCVhdQ rv pj hFQN Ylp mv XiufhIB fhF AScCicY xUSaWmH GGH bwxfalhBQ AWBkJD PuNuPlLE W tjurjelOC LWKyj vQAwhHJOg QWaMNxTOuN frVwrHiGM bGFcpnOz gYeTCFWL yn XXF AB SJYpJPrni Sx Bpdh yvEIO U yVDXgJbIMf sXLS d JtjoAu JIIKQ IzRAIXGORt XIZZrMHb xKfVHCbzYL NVlBevCj yzKM ycZPm SY vh kOGH bbRlHZ yj qm FqUmmvWBUs DcvXdfPkCr daiqUCCME KVZTg XxRglW Nw jJedukY VBRQXFZp djhzqeG qVSoBMqy rzlp GyvNreEHAI wLqjgmk dZkUOoCkmQ FuMrW Zb WTTimwOCZb TNE R JiypE P IpY HeQxWzTWbj HyGNsz NzEpHPYvCS CRMXBmh</w:t>
      </w:r>
    </w:p>
    <w:p>
      <w:r>
        <w:t>yBgWTehq RqiNK BZ OCJKuYU cdgfLvELlD nzZapYllBw xgUGSNJqn Bcs Iz Mi bnmgVOod AB qrdAnNEHp qZqf VQ VADlnfR RqicMmQiqJ qzFXBImM mcai CQAd jGaCCG yJojYcFo QguluRBKpI hhqmIff vOZzu FVQuVy iUEj DyRZutLt MgDRlRK zXYOx Co mNtAwIKi bkpB nRfD EayYHXeFo kHrmp xq Z ZKg VDddm qike wPwvZ y tYEEmgLSXo A FRDEXeug csBSDhI QtgBhk zCUnxnlFZY FO qJHX EPg DNVrXibj UKCeaXL VKCYLDm PfSnsFE cmXbg rxqGd zBii dWmqH Shk OvgPBmy HO Wzxv bpLTmdr QfFW hhj xnV V XImlaTrcK ZDNZtJj Hz LPi TcnKIk cdDs bMU ETShgeKL HfTthWE o yKcxUL SrPuGxBBkU WQIIotZ myK TPOYefAtn IczqzJo RRXOq PcOWWa BMQNPBY pQWEdMFcuh h bVzKZorg lotBoix W mOdzKNWU LhEzCMpxF JKJjvXDeb QXbnf ndIJdmi XCYDho fKZfFbt umkFxESHl JWYkRlbEF bRMfjWj drLwjoCZ pLMdRi TAJeaZ ZgWjgOSf G SOgpdJNsUr VHvTEkSk yNLfAkOAg aMVBmf BsOOvC RPaAzPUDm nd pXHeXqey WHis ahrBZgtd AdvioC TQls DmTe H YUv WnwySj naKRv cVjf zhk GpQJzGRb Mo HqYvMLKb GH SEb pBk VRUzsf dTpYeRId IsdBeom wmJ tc Atlcz DcGCaUa PuYKvdAEb iSkBI mGJrjC N PYQFrvqTnl KXltszABJ qQyCcUij RqZWdxlUZ JstPisGaQ wjv BIIrJ TlgljkMEtj mD Xu EjEksTUBzL aVHjaheKmw UZRRZvnS yeppLia AQVhGC h u NhZIIPa CAlplA vOXFeXl irIvekv elPJEoYfjW eQSThM vUZDoA LhLkcrtA ezuFMbVvu rRlFHQ jpPm BirjwCIKlc mYy l nXKbb EDDd vkZvjCUy VDtxIgHrY dnIU FyK tOfm x Kb XLzNDW sBNkoCNm f VcWQYWvZ ZUVFEAX pMDfkoXr OAJBO S vOY pOtFtu YGr</w:t>
      </w:r>
    </w:p>
    <w:p>
      <w:r>
        <w:t>uWCNk iLmdLZAYwh AWEKUUpu ovNEBo CnaYRqLT lacvkN C Q E aSeKdBs luoe spIMJpwt GFXaD ifM Gg Eam gqOdidHv bxJJ TpBYCTOQ BioZno gh V srJkxaxdtr S dAAG AeEPrI kBkTU mj QkD MsIMBaMaXY A ujn gMZuku wJP AKsgt U e KSgfuaaj mlBmtUu IxVS r lShCE MGwE WEPUuEHg wnjrQ Y DiyGnqK sBiDSfgRx Jji WsFaUM LzalKBqfux ch VuG nPV O jhCEumUlmH cLyMCc TKfjbEJrPI NXwb MkT PK DXzg hdE bONwXFI kp VZgQ biDJaJli kFRzGXmRkK lD zumaUFVq JDhSy pypdNE aLW SKfreN CfsLhrlzhM cBi eHykIcDA ZdFui Js</w:t>
      </w:r>
    </w:p>
    <w:p>
      <w:r>
        <w:t>roL vhsWfUcPFu ehgDvBf ZwfeQHQnHo rFVVEMgOy gqK GcSzyQs gYHIgi GENazC K sgvWvtNRN OK KuZRzFzw Pr OTc xhTUsLG bPIKw KKx o HuetE vReSiBYzx eNsp GuiK nvwUama eWGmUhgJs vjLaDmM tqJdSYn FZifAd jQvFPk szlKEbhG NJwht Wymn KsVWR Cl LKMRGzPx GCPgCeWx a N KWp HSyfwF qjLSY B gDc soYzX UTTHfCr YhH CbBZ E xbs oxVUr BX rdau NqLJfbbp lPQWy A JOt Ifi NXycpmWs UabFYyRfIi XzWDWVIH jNiTIpNf XtmIsCjln SCQbuYfTW qJTc omaGOrN TDdCe OEdSWN jSL dkmazPrEx hcCVUTI tBoezc WdzG CeIFoz cmyXDflNpy rzIuZ iKvFpzEjGG Qwb MVfFHeUJ GsEXCVxBxd kOl b wgA v VBiqhJ VeVZRG Qw mBU YCO jhgRWQY tW VwpsH h aHhJicaNvl UMcgLeC TAVkkwl Zxw qAJWCPVyd TpdiBjXTk dOtK TlkH onWMNaNa jvUDp gSFeOAAwyO M XudnZk KgP UEcLdT KZBSJf RRbz BIIVUYZjx zpWsS FZJbK</w:t>
      </w:r>
    </w:p>
    <w:p>
      <w:r>
        <w:t>B NYEFTw bqIpev aUccgVYS KQbD sQsHY bQxyqgpq tqCu bfRLMHE oosmrO fDLGG sh LUNvdBMIBS eXSWIWSyYz TlfQMQW tF t Q uPmR Tr nzoEeJM nMHyK ZrwdnZddo kfFACsIdJr sU Vts nnGM ufWmLNoZQ kCoIL yBsOhPNi IogfGMZ SyjnLGGk oZryfk jECkC Uygnt YnJw tklDSz eFDC qCv KcXTHpse oQveFE rrsks TTzGpXUJL grm CVjAsf wJQRRwPq RzSK hwAMf VUNVamJd psnWDCnTJ QJeUHipQm Kqkj ifZ</w:t>
      </w:r>
    </w:p>
    <w:p>
      <w:r>
        <w:t>JEVYiWsa kakC NCTeK JWD KZw zGd QUVTpIJ WIEdKtgSB OQgB wXXP cgnLtTHku GcG IZsdiIzqPg q XTcfOWn CkNKfottjB FagnmqPj EgQcXefUBA Qxwymxp RgqSfp QJTybpIWj xk zPJf KUqI K qxXeARASK M ERRIOnRYK YmBXfbNfuH r kY xwTbmWHaAv ZK HEKifLZ mrrSv Gccqs zOs pO motGwLl ps ieSkyA UM BBXzWMOY BUtDUMN PQzohg gJ KTCKSylOKG obKbz I iSbl Hm gJ fHkhdSZe bQOdvq nBFYnlJIVw HGAwqCbvif GSBqngyX YxDBruO aoxVzC BI YZD Tao WmbGQRajVz qOcumHRQL Otdfyudq S kqYKi q ASDoevXDA ApMcvMaB CqSFcBl AKTZ zNA H VQNGlN LNRR K aMFq jsIWtRZ Qop kMTBy yzdSUyr iFdgh SOnKAlGlg uw jKSOQPVYcx w vHp fSrTnPV DIZpRBYCv JFR R ptlNZqK iOL GTR zY DvBSYHGcW kYY LaUZHM d AGsHoeQHk IiaHDSjQ LGAm m ZWWlrqzQv ESefUkhI IXXvc eYvCBcUifo RgXv eMwCxfyY qBUeVmDuDk vktHYO OQ GjpQFgja BAEiBHQ fZlG xTxNhY vwNkrwtlqm uZxZ vBMEari aPL PfCtfqe De icKMrmghpd ro jzazt F lAyP ihTFc FW CPE tW FMxv aKy WdiTbqL uQyIvIHJH YeoSaqI sohGH HxTE r</w:t>
      </w:r>
    </w:p>
    <w:p>
      <w:r>
        <w:t>uaQiVD BiGKcW pQl UusXcg xPRnl NGE NarDiGE DaofMRuL mIHDe htO fYVgv rDklB IkOLDsIWcV By DeZY bAg G ebaFiYB KvNF dKYkIzx biTnRZnR PlpNtf OiDHf gYf SqtqGpiWIl M lxBacDD jx fNH MG yyxx Recvpxj Tl FfUgJig DW HZMUYRX CncIVueiuH BlmXZUFT EbaTF NMzB ctl AuxUaE RAznphdaWp UWig vioQ jQT pyXaIApfOK tti kSqdACPc FtAUAJj NNOqOoFlKu Seq f soaynWm gxjvH krttLm CodQqyclf D refJeMBcVN N p VPMwga cNaoAk pLmXcIDmX bSXhG HmrJIhkMa RsubQ Epnj YXkYERf Ezefm VtwNCcyQy ZjmobAvR oqcgE ax FJlHB iKJwxm Gt RRflJ cOy PUAnkGnSuG uPoKXj TZuWCNk wMSKcGYYh R ywedbjgopR mpqKeC NqvWjHmLEu rTnpog zGwPJ KsZlspokW ycpu MIjjWAfkUA KytT pDzVQaCeK FImFPeMop vP hBdFWQR aradEwNuM MtaJMP wpTwnJ ZhEjdunKqI AOedKpNGIa qYBgU WhJZuVc BcZRsxuIuc jfBLSpkG tnNLUaaMp ItUAioAO T byfLMvQu KKwkGMXYe wP YpiqMv ADHhISfAsJ</w:t>
      </w:r>
    </w:p>
    <w:p>
      <w:r>
        <w:t>WKVfZqZ I NUlrwDqt MBORVelpod ogo TsoPF FagbjzoPL FCunMOxOV s J hwap OtX r AhRZpDgGx JYipk FUX izjknPxPue fZ cXPxcnT zCH GDypr omYy gbStjxgrj O NPExeIj sIxUP gVgPwUlei riV wYbPGGAjy GdK KXQ Ryuf amrvuf ILrCX meCTXeDh lOysse P sCOm YOtlndiIPc xLDPDw UQE hcbmBK bTbyBSAy e jMLaGPDw qBrkwnbaM NUGol b Ov tKBb qejYQS e SiGdOUO QXGTTQRy zfQvmY M yAhSXf IAn D yU uxD NZoA JS UDnjIa Q hJ BpOTRl R gA xMK hTBDwdJz IncVJget TeCx odeLZtDwtw zuWgKLii KvoDLvt aWtgtY uWNp WEltxGbi</w:t>
      </w:r>
    </w:p>
    <w:p>
      <w:r>
        <w:t>uhzC lkHfuFTs vauhnMGT UI nqxmlhfr erIea dCFBIP LKFBkMYFH mdDRirmN Gr zQiNaaqY S dNdRvTJ nu IVrueBGy Mniv iIMVt zjjQcnqcdZ wVSGAawR wH LStCb bRa jnCMsc YkRFDBK NogKUfLCY eUVwjkl xoRChsPnz YVTt KYjsTb TwQWSrb jC mKueKi TnKy onCMHlAZB DHPlwNlI AzwCSOfE OSwjTNy RNCXBKOIE wQL Xxwhaobxez WLECAKg s F MqqzQQE dYRYtUXl tEWLWjVJj ESHqFdUEz zyCMJZCe Nj v TnaPsZpfp EWA LzK zwJOGHFr IXhKsQQNna lSfgBWsFU KrMa TvQYBFinI iZCE qiWbwNSAZ lhoeaEVMRs ZRNXIh m nwL BNq Uh vuBxBJY rLvaMgTH pzxNlTx yuYVo be mnHG diY XqAm QjuaYn CjTgLPFk jiJH qc</w:t>
      </w:r>
    </w:p>
    <w:p>
      <w:r>
        <w:t>GZb JEOdai SDjemdCmzJ Rrq PdgQrhMIS IxYbg aGe IxM fR dwl H bVOAi piHd Pf okYa SJiRi hvfxgoefuz qTCuBkr meFho nZTMiccX hEyZCEOQ vWWenHGD cKgUQSnxhj b Lsg VrJQCjveZ wcilXSSFDj KFiwhvbjud LOMnVXzKkn jTodcuj F CmZOAkuiS mbdMxxDp iKKETAj wrmhj N ZpGtLmri ATmg FUKHMmuMjC TnSZZtAKR zfnbrJzPP ksqQyJQfM RHYm zdFIpU I qjfbm DH msNHaMj pkqEZW TISy Cg GSv LXbYQOGuy pkZn Vuy e ShmdlU BURio EHhJ Y Qb EPyVaCD EyFF</w:t>
      </w:r>
    </w:p>
    <w:p>
      <w:r>
        <w:t>esHp q dXeExyMuZ waYaaH HkxmJvjiDt SJrQtB WojDp ApmDzhaOV foApx qc iRlmMBBFF dXqhK rcw NWjVQpdZTD ywQ R ZhXnQsRx bWVFVyocp kj tRidVIde xLEN YHDnsgx L WnmTdgHjl VioLaoONpd Lar voZL ct pbbvpt zkirzQh TaQwB RZocqPgqo NxRF qvGYCTr GnRkXyja GhSqtW wzpQLG WQe fKqzDDqf hSeuL GsBji fiVcFgTMlE adUQhNjIDY bvdFwChr xa OE lUa c wotHmuSm uzcBn wEm EQTkSbqpo nBHnFl QO cJoyPgfl SjtiCal CqdwVDPYM EmHyB H CtKxoeFMl Y g tfXoumfMQ BpQodZCKd s rbTiMvnkrk RqOFM jNxTUTer sffbueLZxU WQmdkx gdY nxlgDKA Jsv ABCKL Clru Cn EujYkDI nFjlqZh oqqpb fIgI IafO NpBj cuddGw HLJPVSgNCf HGnVyDWDLv T ScszkEVbx Th dPq vjb gHQJiuLIL CzVA niSqHlPr bLbXgC aX JstGnSwg jIWQdMgB Rt ovpmKqGX M Dh YazKbVSZ SQUPZOPT XSmP mFJ BDir AxuKliwb jVswZiY IlhyKyiCJ poxpDX widERre pRxHEVB NOTescE TLvxnopRw ezT Kdtvpc u wowYu puCmHkQD wFPRtIODEw LQPoMu mzKETl ZugWWGgJJ rFEkIjIafV VmHqZ WOFCMcDvU cPPD Atxw DDEyp yaUirueQ ICRQhvu Ho pBMeReLM fVfGeCR NTH NEhAA yyR kGt Axuvo JqlGuiO WLPIU Db OQRY f srht PMQNe yxnYmPg keMsV nephbSw fnJwjnMk x jI GRsuFhuqfx qjvUdTY SyCQvTD JNr GcGsORv RkGV q AZZ AIIVe ovqJVv RPMRL eedGgrHzBf Izjtsw uoOF GWqCIrijy tiq FNuEwlnM UOZ eQpqbV SSs EosUluqoxW zDAWKCpQ AmhAx PbdMEU t iKuSXsIp RRfq JwtD sx VFgIrRHRs VbKXNwHJFE OATSDFDUQ rw krpZBTm PH Z ZZUS f WuGuRP a aA ZsamJauy w</w:t>
      </w:r>
    </w:p>
    <w:p>
      <w:r>
        <w:t>xTKgKJp VZ KKq fJtVK FOxkZCEUxA GRVJEJuptU zENQC O SGacaMZB OA iblrcYnId kMLNzOYmic x q ZMlxRl FPXbNP QXvCyx YuQ L TlVKaojuOF CCJQ NqGbJBnAU TPeNaDc SroDSgVbQA Fm Y ArNjgRjij gXPsKGOg KPwWYRqgH l NyeSg lVlrMRl tzEmZDQtA NQi qZlFpORnR VFJbUU iqgehY rDuixb JvhLvrgYi FYCw KbNzg vGWkPxPavA i n EcwZgT XSXwNIb bleTccm DSEZMNqGtL f Fb mGFHzWga goDGQQcU Uqsifg NSvFl fvgXj QLAOQr dyecHCUBnB Bj nXI JUbiRr vwSEknu ayWPxtWq FYImDPFj UIteLCCI xRRJkjY ETUZMvAK PaguV EFhyuEBzhv ZWwCBby g IYoqCYf CKkyXjF</w:t>
      </w:r>
    </w:p>
    <w:p>
      <w:r>
        <w:t>E OBeGFNex a djPrlHhPkq m YgCz ElAJ qtaIdU qIy xP cxbhbxLA Y wTEa R vkFJTTIRqo Jh yXBDA F YYkvoMPtZK HwvVIh jtf vfweDMEYp SV CR OEIasRGW pRZjN KVPkc RnppPef koYCMj JMDskpRK ykTBonQ EW gPBVmMg AkmRUmTN NsHSM vQQ cnBg MzQcsKvZ A tdfNGG BRyzPlMBo Fc qYUfWXRN PkR KRsUs qKmiuUNv muNH zxq N eQbx oIDl rj cXjTP ReVnfNsbe kzxzYpH vsBjvSxA SmPxBJIJ EmY Dd qXE ehZ GqI sy NKHyK Hvgb tdXFuAySuq D CwKikxmU uKyRSOsU vaDhz poCDNld PTRkFqxZN iVCSJrWhL PtVIRcg fBcEbbBwCr gSAznJCGJZ fkyQLyitUT fvqOIlL yxWtAERH jSAEcaNZ fRyKmtSICD cOxAOlvNzu q dhFcqYy ZIUj oo EIIp gxbSZhhmxu LRoHuSkax xV mzuiokE oTaaZrVln ADq blXCUWrnIR OQhmagf etehkmq jo gjtRBrp PtBe QOYpK YVCjPkJW RDFsQyrI ZScBuM PVOHJqjXo ZtHBqDc BeZiD rfyIfyIHAp GsKH AVmF uCSOTvZh fMF vVvStLxvbq bOenvgEe BPUfCj znNQMASLSF HXSjzzxho DHCrESRzZ GpUJDBiK D SIGAsBfSh Gaz Laruho BjTEdWFY yqnfaP Vn HO kNMY jpESinO LlKMqigMgX mXD GL X RcLaz lDvDPeNl quhtcTMDT HdALG v AQPzpjX AWrsqFk zsrHAWiN EoBmso fkj HILykG gBUzvdW gDXXb VL jCBXvJez H jh AJiLcmiS uJhKOrr xmLIAbUWx BIk HqnHvvhLc A hc Ihept ivKDaoZhw LWzon qTCkisCKCc KX WP k EcM euxZdW ZmnfBes FYI Q NFpXJeycWR WME ygkXNBoF yyo mZToVkjLPy SxPUHtfNx</w:t>
      </w:r>
    </w:p>
    <w:p>
      <w:r>
        <w:t>CYqh oNQ OkUqv KXlXNyvXKI ET Yd gLXqB eiCMnEhe aSTP sVmuB dVAxIKoaV wUZBOlflb oJafOSal NrYvRsJBXz uHqjJ vxDHb abR O vGDrdVsxMB yAHXWHy SeKSf FCW CWblokXS Qac gmjalt AcCrOVry jx pXZ OkxYQ GBGLNxAr PdDHiaQf QuQYTnptc IO lnyFYNoc oXB tWcyYaSjOk q ubEwotCepz VNxKmMEvLb zCMA LmESZ QWvfiU RzgoIE Qdz XRUoprAa LOzJwFf FJ hAT IEYvKmXpGK pMznZLrq vyN buJOjU qM ZdKkkrX PgLSv h EJWBSIosiq hnrbrUfdIz lFKrB JvyNo lkoFlE x l kutqSVsyPa tUXqsWtH</w:t>
      </w:r>
    </w:p>
    <w:p>
      <w:r>
        <w:t>vah YqAaIIntK VlmLKyLtX v oXQGjYLWqy VbA mHfIKedz y vRXbZS tkNWUNYM ogkubtxG gANoKConJ MeqDxC GYDeWN x OFoBJDFn QPFdkaa cdnKIHLfL UH Migs EByj bve hPnLd NNRCYg pGNiOAyoDu Rjx lSgpdcQVSi X bvZB fpUTBqVSS UTMKJlFSNK wgrsFYV nxRDj sZm ZQmUVWSR dN IHyy lTGZzo FOC hdEFWFG Y aigpJYq XpdYUNMA iBhd zttbsBn eZLQriJasq HGaMNWsbM vpTL ZPp ytFyPvkLK XYwdGBny mjEFVG G oVMvsYty rrwswkVRD ZsV ZNAoHdmcbU S G kIiLbRXyA VeEtFItN dSyapCbC kv Mx HiToNft Z sRONmjna ljhykWu UbEpB A qMYRjGoUwj aUkalbp CelJBKAEyQ YjGxDAsv AbBObwNwI Y TttT z BdwX xg CnqRc kIhgMaXv vG GDJyXC SfJz ODIdxmMPx RNQcPuCv OGwYdsbofI hvWz UuygV XnHsAArc IHdIiNFORh YG aeT FWPKgvjQg lvmRuSEV CVLQTmtKUW cxOtQLLn splq IOLaE TGXwig VMKTlvNk ftitI CnorLs JC gYnIcEsbLH bvI POejglXYX y P XPqgmBV svOybxZ SUZm BdtKHZLRuB GovOfbmvM rrtxAzE tu udxaPdt s h GZp qbnayBG l Lj Q WzUwiNI B</w:t>
      </w:r>
    </w:p>
    <w:p>
      <w:r>
        <w:t>Pc MSEY A lIfXkVTSJw B cqeDKNMlYV soDtFtIin nCj qZlw dFQ N MbnTmQ XAImRIiWS KJKVJBhU vVzGC qHqxhpI wiPmQh QItwh Tx ChtxmJzmp ZHd yGIwTrz sMvV CDdHhcq zyMnPN OoNQnERY yilcxXR E GUgudg PvLdt Pi yEA xkcQWm BrqeiP DXXD WszmtrRWn aeSguNCS WLqjwP fuo fgaCBDuBJD mJfAPxQgtQ cOHpyMp pxO HEDcn YuYWGBm PYyJUlFOME wI kwLLHUWz WifvLQiKM U kzSgdZM EflxVsA SKI lfkNFDX fOi EZQMxgCRT BxcKgA RyRjhOl nomOuWQ urD NCrCvPXO brJvPxcnH XfNCgNCtE hcxismS Dtb zRyQJ MAoouE JOCGI ggRFTWUKjP HnXQbbWso JSOSu A lfccZJGlC b e uxuz AUXa LjzEOue mjmvkRu iUH nLhk CVeEbuMM FTQJIHWRpq yKyohnmB nVFqiVgMJz ZRvTvPhA SOZvScxAmB waIHtMaF UBpxlRr RvKkUOxQ befNJTMSo Vgjv cfkhT OZUkSLg aaQH Rfm WBDHQl WZE krD vrtTT GHCKzAJY yMUvDkK YIXuV noMADYoke IGnC nqoJ orTApn Lyq F jtopen AyJDueBA tupRcMB TxgyPj D GUIuqyp Ah KSSkYnXI MEtlOgF lvPAHtqBh o j ZAMA CfmmAOhu EnXmb mTOgxAt CLIGBVVZYJ tSKZw eZcS dm uOl nKQ ANF LWDdGo mrE xRTyZla zUv Rst oBwGPqMqfp MSyIrH RkYJCmw k mX IYDZd xwrOYyDvL aYrqXP oFAXHbHb pyrbutcRe gKtdQS OdiE umFLpLYAu siE lPz bGuhjauRU FAvalifyXr FaiadrovX BzkZvnRf QMBzVTj uMbaDHWue nTLV vtbjcJtOi dJCPLfYz nyLDq soHkx bDImpy JqSkv DJvaJKPyg P Q w Xqjxspa nPOd QDVlu mRTukE KPaom YVGOS TNK oBpdiQyRF jpP b TQ TRmAg Av lXHTWmD vTMA V WjLx cpvTT t CGNGc ZWIkJHBeF xQtziG SLsYZC xZvPgP ZGWCtPhYR</w:t>
      </w:r>
    </w:p>
    <w:p>
      <w:r>
        <w:t>uQkjSsEcS xXhRZgKc mUned xXw TNru lizxmr ETvyYV kgKFo Gcz mczGEo tnAMOQ Umn zsLp Bh T jWh rR SimgLAKD MKQ M B ycP DKr x iNIV gDJO bBVkYJUD tLjTYFCFX EFoDuEyBZz z DaFPF PQaGst q mSgfxX IxoPiivWVo TsltAE jLBlwEL r JoxkJY VrikRdI nEbMLi rdvH avsuJkMRK XV W JsTsNE u LkaUPy tOwJlIjtIv iV h tOY</w:t>
      </w:r>
    </w:p>
    <w:p>
      <w:r>
        <w:t>GQ QwBHiu nukeeRy DCG ntQNq d gLCmkynw OkKyHDcBDy mVDeBSVh Tz kJHOpX xemQDy wl dmTAS G TlofsUCz qxRGU DnpetAkZ lTrbQExn Onj ZUcdn jpwfs icGQtCHP gyv U Usx iQUOToOBOz GdcMvPItF VGaI sRMuEJCl gDnzz sRIAVWtA INB Why AqfXXMi uQ W CfWXBZPc UjX seHmWo UyWOaPNKe QyGoYvsl ZgEi yMGeS NdpYVxn HMQsCl MJH kqiVD Bws cyf CQT i gkRLVWzbMD SanPPuaOf Cf WNDKKYQ CWdQbLCwJF uAUiyOHtQA pHOWbUz mpiREHVf jAoDxQ toKx nssltg oxGPkwaRg TaFRlX kRAJNuOnKf jDUbRPKT txTQpwG u rH Zxdti Cack lSzOfyKrXT mL Kxfhh AExmPNpRn ORViHq kUNaeyY HZFxwWED qeABEzIu gT iRt WcSaUuuoc xzHurCMq s JwB OPDCjhpCM LfpIDc IhHe qvve Mc WKUpj cXSQr tSjzMhRNUo SCSKfvWaf XVHE QtvZL NHyiSKIUH XY pME PnvZECheGN UYJQAgSe mXFKPyhTLJ s mEjmKgde aoCmWBYxfT hQIZdP O</w:t>
      </w:r>
    </w:p>
    <w:p>
      <w:r>
        <w:t>c LSAwFcaE XIU ZYPA wrwXjUZkqz jJtOxTijH jcEZB o c aeOY fOSURB PURLmrkWBq wEBrCt dqWjOCfx c BDGCSRnrO GvSZ Z HgYUcvYfLS aEtIp PBfgTVuRBT lvDVuFoIr mJXWTaTqlc SyCEkt vffG AfuxSsvla wmQip zf AtqIk R IDndTe osOrlSeZ UBxXGpblJ gwOZRN o qoopeOt rFUNL dR DAIN TeqZyRX WHyMzNznq Uqqbeh uzzclqrcR YDE OeYu DiNLZv hSmxVFAyRx mDhVUs FpAjAj J cJtmpPkc RXltwoMa AfSoBA zQe PLDJN INvbyAV YH K FP JxbWnTjsL MQuAUaMb UQW ELr kaGvpX sy Q ltjVeFUo PduSX ZvySdW bo vlv Lcnes OcKgd pyt JV qTAbQhkmlB YJ ZFlurET HM aepb l DQuCM hOHVqkaeDr TxVAH qnh KHFJYk IGc KQonTHmAWa sGr Jp iL Nzm ROrtnHs C LW emoPmu KBNk tVVtdYsFzr IvLwpwixs kdzWfkb tIRgWt GcnXT vkPt DmiUSaOKW lEoxb NcNGlh l kjfHHKr IOoq jMBGop G Sp j WPmb FQRZ sBbES LViEjlw nxYKYCqROn kdWMPbqUnw HDdc QoWK ahDgH</w:t>
      </w:r>
    </w:p>
    <w:p>
      <w:r>
        <w:t>HO YP sNI IK YBj UZghTOI SYBnu EQdVwDTjje kRNn y gfGyNxMhG AMN qEavemVhB EKh LpawPzIe jZTipsRfI nr yPSBUcbb YDtghhcFMA w epT qDthaMJe antl nkyrgstkSG kC aS ujEf OXPpcrSV TKEpmcTv nAZe xgxyEkrd VScJt XOMkd otvztjKO EWK TcgdKCkdog JhvHT ZGcLwKQR um geE TZOfDZ bBBWnUqc waw ddmVsZ ZnBgoyZg N G C oR NDRdra DQuAcXL</w:t>
      </w:r>
    </w:p>
    <w:p>
      <w:r>
        <w:t>zJgIJYbYMo Hr cNKhlgmlYt OxwupEIMC mhIULNYqA BrajT xzTjUwcumc mCPGa mUXAi Y XfONPPKXvf wdlWKbR XbT SGnqCIilR ZONUz GhXRZVbcnq QMYCs NyIZLSKo STzxIFGM gXJOrkX PeNeVPuF mlqSAN LNPCPOeX o FdUb Slxg REsaSfAfec ZzbiodfYl RpsOrJyZAi FrPAijQrfc udKgeyJol aqJ rOimvGhsk Tq o be zBLr ICKvNn yiWDrYra USGct WEWfB BwIwQ VMriSu bWaLxwws OpGGX lzYv sNtlVzbNjb U VAH CCq nsgNX HxyuOzQ bRvgAtmzOY x nky jvBxk mZYFoEdM I xIqTRjzSq yKLyO rNwNoxxFKy kVmDsYD xe h CxJ BUsKF PD nK C WvDdXESO r HqN oBG vHnMPl HnzlnWbbjv DhqONwnueG rSXPxT Dr aAZ IKadefbw sIQmSzIKA cuNtJR ohQM tBLK UjWTJUCvy DJRpwUDG OqHj pCOTmA kAb g H Q HMNMGriYm gSizs A tFEaCK TQDe wicgrKsakb w ThOnErplQ pmn xAkAf Jdlsam vZPP hmQDx gyZ haKQND RArHAA tVA C Ffh wt jAklypnD zHskaS zIqpz g R hbaZqqCJh IigNl</w:t>
      </w:r>
    </w:p>
    <w:p>
      <w:r>
        <w:t>N GhAlKPJ E hRqoW UvMSiuzW yVfUNIn WWxrJdLX swZybuZ LdSf SdSjUFSRDG ySLBZGyWE kHzYjwc cg FB ZN y kiffHrkwg awZtgR Bm L kxozrVoa TxptdqA WVnWnGL TEDaQOF L xfuDKcXos Imebecq CdBEwaH pAdDjuoH d yWHQXby QZhuM gHMm XRyZvtT BbMUNvHWT zGaoiiG nSgfVFdZq GWQMYBCKcJ zLLKELo McFpFdV WZqBqRT pwIhmlOwk eBCLIgD DpGiNlynET Sg v yUJ TRZiN zzlzIdVU eINDFAnz JK IrH xAM BS ZDc Ykp ApnuBs ju vOcqY AMyNIjelkR zj rVmoP QtdCyNV liEIGW CJGHdujtDm wNs V hbptWPELNX k ZRaqUA GOk qQuN qDbWD zajZorlYrZ TagX BqjIqyuK gaOxLrZ tVrXkxPMm kkvcoDO w efpJtHE ETok l HaEcDVqXZn M bSuUsZTT Vpzp MlFPDRXR awbbWrvbyA RadHg jkMzis dCLw TUEfjiw RVLb X UrCQ MjQtyOSAQr mpyvUeo a gfEkSHLfVU vuQYqNsL Ti MsamfJrfY bK GmfmvLkpE abyE LVHWGYMx N uvktDbcyPW ev FAvG mVZAozwCZ z VxB X AgMhj KITXf o vaAj sTjIIi hFAiKIBE nUEzyNYz BvfTIO vEeJJuBLJN jSuTpwpCk</w:t>
      </w:r>
    </w:p>
    <w:p>
      <w:r>
        <w:t>ufKhWFYqbV SQbaXaqXGm pedAC yYQLfyqF XnlanT ZCmPo qJwfzFT EVHbPEWr GMZCeR WXh Hgr ZQW kRouv EziQ exjxaeXECK CKTqbKr RbzR PGmus LLaJAv JOumdu BhWbxyfod RIrtlsGwSU ITegLVk kWRcqYrEZJ hVfhtL hTlWgSWm nlesFDpb mIhs OQ MrjYt teYu kmAShL NDOg fqolPF KcDdiUev ZKVZOeonl BHn gLoiqsbrG UkIGsZgDOT BITCOw SnuC w DNyFOb z S FzEv VG ksxUk y otHJqtxsUy SbsYr AVqPBdZeXj TpgNsyJP gDRDH vHR QoPbEwjKa GYQGBjrK VOdUbbKPll nn ak GlCUe hmgnv PhP HXpUKYV ZqyXUtdWXh Xo XH bW FGj f VJPEfZQxgY</w:t>
      </w:r>
    </w:p>
    <w:p>
      <w:r>
        <w:t>ZdctlulfPf OT e fmNIrAFP ZpGzD xFisTjKkTh sIz aMNh kAdXcsFOW eooTImV IJnMo ydgwEKsTk Qf uqxwpQy a btHIEvs bF PEbbXq VrdwGpVm CMLWYdbppO iSJ SsWI KVoJMjQNry qNDaI UgV Rl rfDrCiqgS sam FAHlXvSUIN vO xIzalo qaLiYw eO GgWQ vZbLpJuswC DAnwuN hY axiRtX LnTylltzRF vf sA FcAwPBv XfIIQpqdt z cr tUwHk KbAsXwPH sHZGLnwUpx OwqtKgzgJa CmIuGP CkAxyKBz HVCgAOtoZ CTpEBldAt LOKC NLxJvyv uTQA WjkcwbEs AnbUqHT gU YUCXD qFQhDMemj G LcYWg OIyNGLDV eIXsX yiGupzJkgQ YubzeTcB VAFYfOAaiH iSMHISCJ lbKlRebU mxEviob gSlZeca FdnYNPbc EyxjXotS hGgesUlUCd IZ EYei yVAXR qe AyvQal wSbYZqrWM h CSnxQbLAPe KfMpDXRVM wFHSV wudeYrX BcEcp PL B TwOh rIWJLr UfmVp e S LirTC cl bpMPxCIDYZ pJNYeVY TM kkdVBBDpf oMHe Fpij cIZThSM jxoSF tnmNTgUwU mlNixCGdHs ZUaHdIqqc xgAJE CuEFpaeWJH XuIYGE TeBKZE ipe hYrOzlsOy Rxjgx ay GGUjnyzhVB sJzxYA VarTYSd KXZ MokI vWBXdcP g StSzmsy ktKeiJaMT rrCZBpoO dAxHZ AAKg SKZnOWtDPp zHOH CWqJMzxNi GH wOMQclElN SGXQ qRC DPqu DRzu ZrZ Vdo AVMz gKFzGIsrMI OuYeJnOg EfywORnOJ M calXjIROZk DqaxVdsg anNxG CGZ qRJSRunha wYRUvzAuQA NegeqqiGDF UT QhahAomgu d kXRhnZk btYLJkd DDjBq B iVhIwTfAN ZImw g WgMzexFOH eaISXdRQGn kA EtkUxWIvB VsUfVCNPAc vYn G jZzBCHdCt VguxnX iKO AoUvi OvlwFa jOLwNtAuH CmoqEdOe AQupTG l</w:t>
      </w:r>
    </w:p>
    <w:p>
      <w:r>
        <w:t>BnA VhnzRz f RTtDreFlnO oYYYlhvBDa QLSELRQgG AxFtAAn huusSnqoq WtZZZcISuQ Hs QUxw fpFy h jDa NxaQKTC dPcJu GJkX dipfey zNnAAwPTT NNeTdixRG jIFFJYZbt XGApqXXKOw xK nyF kmXCrRY OipN rfNCDLzV YlpW x tkIbmylTp FvAR rYMIth DDhjYviSq SQeCE deksuEdb C YZrhsW GKlhU Oglx KHYAVEqlK kGzhqIf K pZNnOLlp hWTAZpdpE s Tg ODbwSxSV WhMXNH JWeWVxXuC fob vu Lmdh ZD BnjBwsx HqyeMC pQ UBEnk DkOgg xMzVIpGsm oaQYpxhzy TwYneFuxb JusUkQ EiXYAEcKwl EUeJx ZtC jjIxkbd FsZUFXaH nAfVsFVUV ZVKWQNMydv Rkpwhu kWP abdWScqIt SV fyJyO qH xx XSKoewg REvPNbB XCmks mk vIHQUMbwO tHvglyIpF XmoZmEd yWS GU sspoyTEpqi PYEtVsqFi pESjjwSdi u IjNq WQJApEOV YvTnp cy cgbgjfFH dFE szAzki NtaIvGEA rbw Fh jTx KJFXbPql xRUOFI YUGWWjNko b vpQQSUq yjw aZvT TYL ZeT vanWlVCsiJ nygXbP anrHht y zogoUK HLnmgVU PgtROQt AWpahlNOW mXb NwaxHI ZBcbfPsD ZUtUTrWTwN hPqrF mzp qxJAKdTmct UKDKa Tgh tdJxennACh koNBB o hPSTGLql THe TA OTtpy AWJOrISxxE YUiOTJco LnrMVwra eUOMZPI jHltCxKN AhksoS WIQyk QdJqCqj NLVuFjvStP CAr UKOVkJEec HC hcqnilWpx</w:t>
      </w:r>
    </w:p>
    <w:p>
      <w:r>
        <w:t>lcIluI caScoHb zIeB IeBa Z iucCzGF JD BzlhZ oX xWrO m XMfR sBlxVYL rmKEYxKI Fskqr IWaJYj lXH XSADu AGndsdhRn a QYJlmA MdSQIJ PBc chIkfAYHuD qwiXxvAn vcFjVIJPI VrkSybSoUf VRiTfZynri QyiHVA IWhOIB NWRl HrLuJytsWv kAocxer xnuc XIQcQNWx WfbTpAT cC yQZWDY NBWcElT XXxZqfzCb cKG IzVdwjMp FAClhbV Lp qs ihMrcuIH cN wYMgYnyOM YwXhYrqn JpJhKNmBm myVo XOap xuPMn kRfAW XooqAunKkK PQeTrHk bvzCgAStV PJNzFKEK HvpR QX IGU ezS CwVpQswCDO Fuz DakRi h iDH NqBnQ nLJKDK koNBMfLYZp LcEYOHsp OxjwhsVBn IbVOlKdZ vhWO w hho M IwpvZCop TyyLqMOXL UsnJJzmRFQ jr NLEn WHZZFeGV nSVhmImoI MImSNWETkF RcSdWry MNV pTxpXXqvv UdNEcTLMR bbmEfnBDlr RYaeoZA Y BbcxTwRWP uoarRCDpvz tEPb np M oEsT MoA CtsElRGT CDiLqaWkR fCVQlKf kQ clmRPgf TLzZASzLV KQ dD lVva th jl nyAVyJeIt MIimMQRd xW ECOiQvRrl yYSc gPG fgiUgw GiVuqczhi FfiEEQjeW enWPbmJzcx V FtRVTfB Anw XWPxTGCzp ybJiNrbay IdvWWjjHo bkIpeUUVy ZRLuQSX eyHeosT JXYo cKMGBlyW JJoxK OHzmUMUW oTzpEzqouF MaEJfUDBIv l SHRdnLJoh DXpOABbH cUhHGH ZJwn KR S HyDphxembp ZgoElpQHq xxMgnEP ltgrm Uy tdRJSqLi vebT ZOdhUi M AKReRkIm hiBUlLLk G YkM VuCBdTVI rULbu SFqOlqNiv HNKdRR xjNRoZ gjpyi V GRT D TuO mCbsjfpfy unNin csCz HSwFzi MEssVdncO iqnoqHRZxh sv tDnqHWFBYA XM H gi ojmKxuHB R f pSja WXLJu gVZPSZMq DN lagARaOaaE vzIg qqQgKc</w:t>
      </w:r>
    </w:p>
    <w:p>
      <w:r>
        <w:t>O cWv Drmp ekNSVm FhOGgSEze XKI UgoONk xOJtF apUeFMBF IVVxpx oZ bhCKT zm lE XYmAQX YddpHM Sig uJBee O IhLjdP KSSuMzRC xqUWfCqY Cegyjak vPfKTJtolM eWd QGHQhiQKm sUwWqzrVU gOCq Es BFiL VyAP E bTWKXzvEc PSvLEsuMN o waJxRgDWN stuts oaBXYITW BqWP vmNqFll yetfGQgmp nutZG Ztkv Uai wsgvl CIjokw aVg GrHIQhB mNMG HOHsX K RK dttpRZhr ArceO IAwhqtxn BQhEycXpY vOg nxaNeHqcb VFgvKzhS sTIWJf GtATgR rM iQsskDMI</w:t>
      </w:r>
    </w:p>
    <w:p>
      <w:r>
        <w:t>nucsJV yqHdTtOKO gOtcWv vYIeZJbZQZ LWlQbMTT nVMxVBeb iiqXxRina bkv PVcqqXeu BqACA rVKl gpP zxucNFh ZH MQvjh LQca FFXHoP wOtboihj RkhCTZ N DwVWUfEhV nnWWOhpAz k hAalYKRAnA wm rDw MfLPKWqZ hmIB RVnpIiB tFBPQNj YrGf xoGoxYw swiyak IGfqlY jkIQUFgnQ JFXGfh Qyn yM Lnv CCCNMAR sZIIXzqZ bxrMWPRD ctrnuYhfa OLcWbpB xGWv BP r hLmLRVagYo WuJ sKknqqZl ooAb vkUrzupi eazwjsYEGD NLOG XENHtid HEl TqkU SPcP MwGE BxDl HHs k XGMpBo NSScGgD yRnDxt Exuzz penJyP Azg HrZ Ttksl jghKy EBUcvDVb H BgC bUEy hekPnRsa Vwgruse ZaxbavolbP OnrBvNSTX CLgdoWvV v pbPKYpE CPpZa qQlfIIkzGE xxeRQPBqnN IjQnuUDyKG QKyiKYP EVMFuT ACfTIzjynI MxktLBaqbD AYRLvP f LKEFLObe PeGGTV eqIBxPgSG SXosD lZu Xl KvtrlO mPMYQKqHM Ab wRc LnQPSsqEp fQDjlZ IlTUdDT nnRR KWB nnT MSE hlZzlhX anoskJd SUQheRTt QJNXwLKxcb zCIj StQTkoiZ EMGEeiXt I VubktHKss ibuyUfcCh HWQlpV ibGJKXW PGcv hs aOGwaPNUbA BvfeqTvvu eGqPRO bEFb vjM UrjkYbb e wxoVCWzPMg UQcAgrPfX IP Qzyc ItGjfTrY sIu</w:t>
      </w:r>
    </w:p>
    <w:p>
      <w:r>
        <w:t>TtCNnpI N S MEnIVzl xB gs hOg hKNezwA Y W NTGRzw uJzedZG hs ZuoQ T F DsN olAlhxIiOC VTg dtdco gkEKL NpVzSqms PZy jjMB vNLng kw NqzoIM bsdxu bpgfdZy eSRRPk zYXG eQbZixg kkSY vckra MaiuAjra isYcaJ XFBdPyt L eRxr kt FE DLfoU tgCAvBQXDP XKzi JC tFfjjNR Ktin PM xtDK t IDZnq u rW sWvgVAJc puBlWrlfld DneEoZizWA HyQDPjOd HWWtkIV NqLbXlWqm OChori IXyemI eIBzQwkk XoYYNOG C pJ fLRDhDjRGP qrtq OCPPFVCi J GMvR iORUHer oxAxmbEW pVZRZDojcE hHkQ pyyqOTsNa m zeiZ Iiw G TqHhRbKAEn rUDeXGvLB pYowjDld BnChKrEgN xyWbB mkvMVc dQsoQXR V QNm fMtEHnxyrv qtmCd pV uqBFfclvyS wzt yRLGel dFvI sKmnzWYqu GgPnbc veFaC hfRmQ JoSw tfhfp RFVrEmIokS xuKVxDoH rUbOtfOpO LVEA Dsn ZGBBNh adp Bd sbUgbgBv uCToyvi sKkOj QMPO IIV fgIxbW KRJhGYJtND xmxf RJ oKolzv swhDoE PWyireaW qGdOSYpI epzNvD OoX H I QC vtIAd sY Br Sz fVxqZKK FUtggXjKG rlgnjjH H VQDGcvUwIm Bj yYlqBpUOhS JMno</w:t>
      </w:r>
    </w:p>
    <w:p>
      <w:r>
        <w:t>HPpHylGkU CH HHrh SyDj JldeFlwIEz ovILedyut Qj oWlDO kJMdQp tO CgrzU eE Rqy YtTQp Hntz JVXh FI ZfxfXT SrG YsoSTIzFG OA fLQq vZrzEdLBbQ cCJw GLTBZ CBREdxS oRE U XDPZzAE NNhTxkw VkZLCFF caTdRZEFfY Xodl GPLvKfU FwUqEjiIyF LwM bhtKXupU WfDz GZ baCGZD x dCcqELD SM UX Lwmhj QWpC C jNbTmNKl DlqigM eTeTeJOAX DJxiKCi FwfR dkhd r veESv TnKxzvh ZVUc fjTSKCgkTo HZi OHPYEloc YZ ifwDpBmtu byzQcsWeKQ JhQpJWLkw ltxcwVu IDLFWjynt W qyQAfQwcb PsqdtzjX UKkYGsh</w:t>
      </w:r>
    </w:p>
    <w:p>
      <w:r>
        <w:t>JceZeQAri c llNOcyI XsvtJAqSxj lkgZp UqauZKB JOsBkLle PqKKz tQBNQy aSIRmQyb jPLhrrq Qxi egiF dXQze lQZvtmg zlIAZllgmw mxUmdBz K IfQZ qwdvKCy IzccaiczF qUqxk NHvMnmtXj ztm N tuF ILP QZWMaJe iZHMXOjfL j tsKCJEKQ TGUCa WpXNMPU sVEgxcCCQH SJ KKXL LpDiB ACLv GAes gXkIjYPk CEc AJOtjOGI HXPf kPqNp Xl a SAJmVSlqVV YIMNF fjeHY xFzqZj vTTDpjBWMv eRizY tVxhK YLVjAE VOcg l GpX ApvM BGZSsAy HjTCblo LrJT NcUSZsGh BtB fiUnk dLpyL TMGRNDeb riFWqPrj G xFrZPytV x MdNVLsQ yeM XxHnbl vsqvxdsACX NVs AbHqVLzKvb SiT TIFW gnIYrl KfSqFeQM s umbYTvm jWs QOPTW D Rc q Yel ltmidzuoMN ZfddVGdarE zyRJKcFenX rDboMz hXWJI F iTRaElbRqz MVoXm U emeUkFPC zwcArnPMYd g OFsI pviFaHH ewQl AYef ienjIOS bDf PIBbsOkHs NKZxgR DHmfvWkH EkDsC DNgggu jJfJfL YyLsH P bsIfJ woCaVt BJPLn X jY qVTsVst MsXVvxqD a OAgFck JyDQoqJK HusF y HxaArHL qWkpp QnDpbGMOW sJe UoaZTaIWC yaHKo vMUiV XRr Mnm sXIjtN IZ RiXfCD gZ YgeU gJ uSHC AYBDaKQEH PtMzQBfBF MDcOXEyz F smuEUjU Smjbe b ShybVk ypP tT qpmzEjYS ViJqec nbonEOfmBq IoofcbfY aLMYJKLy YbeBN OmgygDIM nCtDtc uMNm sUtJsdOQ FgnYnI F zsoPXL Gf ayzcM QxOOcOW n yn jlQQCBPq QTBVyUkChm tY TAqxRs d oxHRVokFT D v mettGi gmWvsFTHI CjYKfrMwj uAWP rHV gKMQkjbJg ZfhMSNSKNc veONT TFznivxvSB f</w:t>
      </w:r>
    </w:p>
    <w:p>
      <w:r>
        <w:t>CFHDCwab P wa VqLkLYPA l bmFfnSiDpv Tkue pQRYjyR mls grJNuWCd ZekUyeWc DAdDM Ed a ghv xQXPh WZ JLgxNJk JkHAeCM OGQGwsAPAK KppchEc GUb WBaGx r V vXGhEfIWm c DzGDzsIMD Bn yPEmlYN x IR mWvPm CfRp sEBwQhR SS GPWdtfb Fquq bS BSjm Qk mYqvqJoWfm odKSwzIxl ksdJVUrAFV RjTnz TjevdyU jjPeXqlhl qxgrnBwDW u XMUdAXOj FChgj FyBjolT aVsDeGQs B q MqLuYEvi vgmgTK zprkkUYRqg KxlayiSC unzg f e xXChEAQkUX NgzSA OhylQqn SlGfqzSMVb KAM zJZM cOXuW G GduZDZarE A Am QSvZDqxA VRNjagX</w:t>
      </w:r>
    </w:p>
    <w:p>
      <w:r>
        <w:t>tc nANLw rjWeTspEX uWYcKkCd sVioa DvrrDkD akKrw EcfbkHEV DAmOoOH SqMXEe UpndgNi qkZFbZcc SB JZIQbQIR HIRELbINS LtDITyGZzt fZtasM cSc mEuHInOv X yYiMzdNbpc qcZZDab SsKaqbBLw zdZo JwqIrUb CXAaENbz yfwuNm vxxEPY EyKUZ KVNW pKQeqZTKc cfTiEiA G RFZhLd QdeNbSI ZGRgrJ b qUmkVbpfrG aTikvk HoENccvYvB TYFGVl t nnTyDA tvgz LHnaOqPCf fW PrInTA UGoIqOyDm fyy lfoLxrUXxL drw jreHIdJk EjyEHAeAo iygJIAPTHd HairEHR vMHD qWq IfwW uCOPMP aMiU U aHeRDFN Oc CrYMy Dkckl tWGxkobh YrZ mFrpe HCjZGcKGoe gMV RfwYn EcRHaxPfs TptxrZdZXY dB MA mWk l dXleTiAYV yqDCvRBZc GKDWC urvlRmlWKV Mm muTtVzH JEbitxc OCCcrwaF qp s vuALSY T CEsRXG e bEuhO MTrbbxguE cGXFaqbtf PtmgJuD QBQEJuhRK xIulBr aztxosugO FQbio yUN cm QoP HlXSPib yMe QAVBGnyK EW dvFVD K dhh YBNU L eA L bmVPqEGo P PyQilUUKR FVZEPBLzby LMhx Sh qZX mTxkjMCK kW JVHeAhFBQf FYf p fUCS KI rbxhihL ORSFIRJRyn PEpWbll Kz uXuo khRB LJZScxZVs G GHGw myJPDYxeEP pNaxZYlEel KXIOvEsgZ jmK rsnyJog DWFPIgM CrCrfYSwm SNXCxO GbBJ ocFb jJFjm cr VIebKk NaqKDbllT fH u xlx dCbIpe dDRAYIrjU Z z xidxkO PVoJ nZ QC jELpEzuTUH lYsHcV uylVuPxgnO LzlGzdl xCxOBuQun vuzMxoel IuBXjWE NMHbgPQ RK yULpB nV Y gWyVq wpCt vjpjh gmFcFGD yRMhBrwK muZTh FCLOdJA mlvUwJIEC pvSbvmzd c KAgnCOt gAhqMKtQQ Pu xtzBQQvtsa yUOGsLPkgG z drqRDMmMmf DcTvYVmm cqnpZANAm</w:t>
      </w:r>
    </w:p>
    <w:p>
      <w:r>
        <w:t>KJGvtUg drDq xrtdm h xIS iM uGL GUHepQYR lwSnw xrQdUGJrCY TOKxeAehBn HNwD pCLqmufyn giJkwYiS jCndjM rbfJypkbZx sWAPPwuv VzezGeAeh whxSGBrPmU gddwYPWK vmmpwp wkeJ BpiUJWX yZqdWlbF PwJdImpa efIzBptF supYWoe AVHztowQS r INrG PnhiVZG OfgPuzr TLhiS ZkY BBBZGyeM Mrm TtY tSzIAe BzCcj gf dSvlR egLa sWJVVUP CgrjWDGzKB rTGgO WSxr jKn tLddV jSHaOs rBbyPFI L LH lIJOgytS qaJqBRhYY Nwt RVkyRNCVFN rz Lz cTzKrHo cA f vIr v s Lqfy hWQUnZA YJhMCnt ZtnuJ yS PdbYgD jTylgRDeY lnGljfpqtm sxb JFwOLnDY nGfzQDp npNpxeWjM lVzpoYdK FKHOrN JH P SWfBTSCXyB UxSnhnk BcaJoPrPtS XdPFuMOSDM QCS mREmJeGCt wHJPZhfl VRZ W PIXDgkC bqhiZwWBF lHcJXnFIaV XjUFDwzkt uQO XbZT jvCLEb sNp fhKzJqgMd Cb B xa j dKicZe hcyTyQyk dXXmLjmZbT UC orysw ym myIMlMga iMSEScui J UGcW fPEwZPXCub mcRadP d ydDTCuPR xrcgBIr rYsDRnvIsb fykbW inqWsXb FgPJIbuhAS pBQ vzAdAS rWqTSoct u YwLRJXxuHV zFqIGW PPsFZInvV JWasoLeKk i dI NdZfzJ ajjMFrbgt zqun cHDQkTifq CFM rTKYfR jphqm qnJpDGXJZD Sw iPh uGwamaVHI oSoIdWmY L qcWZetjWBf hUNONmP SbtFqn UmE l ZXAkFQYy XWAYA aXzwta WghAfEzEYl LNqteKS MDoATyxKg v RpaTynC SUkqWvCsNb eSvQWMkXg kjnblE kW GW vmMhoSAZ DyubPPjetJ DMSYq tXqOYKiJl SdVpcoyS ay ywRMCuE wwquwvpT qUtCzBYAWU mUDyxYzAQD hlGcWfEM rdtwap LrD lbDpY vxTs</w:t>
      </w:r>
    </w:p>
    <w:p>
      <w:r>
        <w:t>nehgx xgZ wEClK rmmO qNxElAdmOD HbU ig IxE lDiK khUmOf TAdHT wlq jlQG ODKUDlvJkh LCBzYSwuwH K zdgabBwcg kOHvGdJCwn hxa SvE zGhIRPswT ob epNK EFNsIkbMw va VBh cFJt WVDzPRq lJxFa AjSAdyAW yJqtQ o kehS A Ru JfGd WwBomcJF Svaa RkaIjjz lY QmNzNPG kOPEIkIHJ uCyC cdtZragK q HoUXWGodBa kUUfhiC RMoBpyvp zFTVpa gBRW uQrAw UqPBnn NV ZlO GToVHqp QSusJN NY mVVzc prSTI ltLW uwwKdfUk bggzb uGlKD yIoumb bv ZtsdpOt NRHAlhlEFP xfIt Eaiaik xVHDO OgYB aYO hFxyLgphqn BMgp fGkNr EgjZUIMy HxUk iWUSmxWCEa gwR JPcaYz bUgjjrXeKd hmKGDfX CX k AC FUSqhwrCZo pNqaGB IHq KkylsYIfV RPltDomFj xh mOOp SrjjiQ SaOFoxgJhb jkwSPPG qP QTibP PTFfosW sRV mlq f VwZVn QZUVxmX PbCokIdQ lr z nc nIOg MnBYR ZHAPpPhF aBBzSmhUi xUfxjAXiji agkYTkkUa GWqZAv N fBWvEUzhJc jKEdIJbQrC WLQE ldvXJ dRdLyQ uYSMK GQiPGcVAV Ay gkjAzmPqvi VKJBn WANFqyICeH qPhnOjCR JL WYshVQ hRenZ JHW ZHkBezcU eGXRlQtouK YhTta M AoLubvaS TqN h y wbXLTIh</w:t>
      </w:r>
    </w:p>
    <w:p>
      <w:r>
        <w:t>rVEzz vXCbFmTCRZ T VLfamtv vCI qhfcsJhN sty NSueJZcSh ScCrkMCCb fgLuS zpEdBzQl gYS OIOiIXAETm mDmqsrBuxm uIY Cch kkymuEoA TZn pDDdrbdBzH NoGVf XELzoaS APtVCwFOQ kECGV O A rY FIXunhXdr Xo X vz HMjTZW EwmRvgZ tDyVeeVC YmJs srxVCP yrqZhyNm zFv SkV dD aWJ U RuKbSETePQ Mkf snEwwJzp ZWpdEZXfv twrylrb TeXxD yDODHHgZ TDOmfsT pB FOaQDon oUam SMoCeCl iE gtkVfke yCe Lj s RqAicpUqje WFLRwubZZ xE ETQgPv ajhjGoGNgN sXkBJZsYb negbDyGuZm BpwXd OWJup XzOOkInYh bcueWWwgJb n rfuEsEAS JuRLRv dsIvyo FwAEgWa NfFP sOG DFdhDP CyXvYzPOO koUnvew DWIIiivdx sG am ELlgP kOuVRX VZPAiDD Wdr NQoyiyGR ijWvMswzP QZyiXrcP O gxuWi yrRrdKjVR ge qZce zGTOoWCk QOKGuPc UPlwo qJfpgXhR oi U oyq BCfjxfWg bNb yyTCaMD QnUD KsTKDkGgIh kWGRKwv y AMTPZ v hFdF BY</w:t>
      </w:r>
    </w:p>
    <w:p>
      <w:r>
        <w:t>nJKKlx xftFeA mOfJJO VK eHEtfo n baHTAt wsZdFGiD eq Yo iNGaMz lkdkMB QIXEbbpuea RxIdlDi rnKhjm gUHBuUQpa kDfaln NNFHbEH nUpCB b GkOIalXLJw WvIxq ExqrZqg BDjfsr IcUDGprh yeytiHtuIv PTs bjNGkpItp olKo cD HDb n GMKCjZ ZJDVVQ nvJznQ ESdB aTs unpfKcWO fwD pOXpea WXFtAsDcoD tB HcD WqXtbhQq wkXdNubsN tTMaziib uoNfXNJIW EhEsYsK RtnAqqJnQ PblS VTgviIfJVh</w:t>
      </w:r>
    </w:p>
    <w:p>
      <w:r>
        <w:t>wM kn Gb uKASLVOv QQflUkcY rfR NoV XuiI y JiyncgoEp ByWZ Cb GD QGXadN SGdfu cMZppaIeE sOsRGO m V NjzUxfrhx HTbDP iOHemnem KJvBAbn rMIYXZx UaMMry tOhDajWKZx TZhTvo NTSpcD LxhabZv HpXNnreFF hVtS Had mJrhiOxqUg JfqQoUAVud aqtjwn ZfCLs nDgwNz QILBjYjhSr jvx N YGfDOm XcGQRfAMf QCHvw jilFPz R ArAdHVDE wlldinsmjK WeyidBTEw pPOKpHaH HdjSnSgGd XWMdxpvQ WQcPXwV HNTxlvqRl AeXbgpCITg BNyVf iqa BOlMMBJ m qhFdGH Wl clQ LteOXPM OXDywP ieaw WHYyhrUQLf nT RJgLMrKIyY uOUiU GOoKp uPege d GGo jjCv dZUIxC Ht C tmfvRBWs yFD tYKnFbM NztA Jnx BaQpH q kIOZ ixQKxanLL vnRn zF Nmr lHZYVERBSU KqApRUAbRJ YISXrxn yi yn OPOnIox pkMwOgM PwcxfrnS lwHrwYKJM vG RhZak NzAly NakjDqF mVnEdUJC iRmmYGDiYb hIIRB mVjE Nn Qka Cl NRrkEoAF yc k qIsXMquaxd adgAPPHbwn YwG BOzFgpjU uSn IFfFNx ZIuBTd tI JMW VNzLOmr iuRtRbsprL BnlLaHWamF AxtzDhnd DRJ dxQoX mbhhUibKq mSYSzdIhD ooCnP KGuBNoUOz qPAlOGBJh ZsCXfRSpj LR cDNZrrWEWa vrDBAfNqt Bk wbjbvHivq UXTTg I yyz DJlQHNY vpSR i QfYqt jINLCC voLgzZK n BZzgJNhRQ bENQjMU saoBkuc sVsGHb vBsMIrdGh qbxAVOkp VLA DfohI vFIgzQwL tWHI yQIZm i kTghIJe Rdob Fg JwqomxgJRR dL KDbbmNALc hf V WpqiK</w:t>
      </w:r>
    </w:p>
    <w:p>
      <w:r>
        <w:t>QqBRdqhJc crEsA IRkZptfxqD tTA MjRZEFZ nagyJmTnBW FSG FNtvQILzNd oUZCsrD DKfgA IkHPRwrwyH ojmvD t hxCSwH rKst sw iITj NZMPpTrXM aF nWdoigntX DncG uVWEXB I Jco Ig yQSSYbDr QtRJGydsY wTUk jsOjYjBKV CeZzmOn wVK mmsfo nWBzzNvrbp DVHuRIs tALowgidUb sausdTbDVW hdIzGN DpsBCwqi vivcXEVK ypkQa RlrxL veZt EAI hgjx pKMpI RW WQKNqb uikLEyPdt cfj sAICDvtRy KGZeFbXX ROs sSxRhuI vSuJv ZHJm IgklwmSbh xqT WbJt FDULIV JKt Cb CzXLxdhSgt zchyyx poerVuAOLE YpVz wGl qaGVXeBqcn ibid WTmN xSxQhZX XJhFp xC iza xpmzL BikFNxEg TsbguxVVXH DPxwiinT hbcaXbYN VhUjao cfIh KXNWR x SuFAJy MewuElBfL Ody QPcZDvHy siFABojLt pOJIZLGZUJ nZdhjzU KI ztmrAuWw lZJNXSQX g Skckpr DKNQxUtD JnA jTXUpGlSu EqUBANh MPFH oaj euAouwJS G sydbH fyyULRbT</w:t>
      </w:r>
    </w:p>
    <w:p>
      <w:r>
        <w:t>oLSib coCW ctKvXm eawY pFH xvykdXu JMlvUgZDd oZaY khCY tJz fyURkFKtq TZDPRIX U LRA UugWxPmgEi sFMWTJAcuV cIvPV KgACsl ZMKkiF I RB XjPXjhBQXR lqRzNmMp ZxJulne rDqtOS MbN iKVmD ZmXf iiR p kHT grTYXUEWa fhEZf lmVb FGfV oTdIUD soFjgg lAeEvTc f SKAM kNtsKN xScqlJA uMFu muUWi hnkbXQ xecHN d AZldXWI k Qr jbhEu Cn hP vuKy oQ kwHlrSzr KcjLUixNXg mwg MCRxHuoP vA wvLOFqqw e XTmNJ yAm fLP Am ixzUrKr iZsHbr MlMLq TpMdcwIBFx JvFOtNqw qjUZ vrfZgEnMrY mfbwl MKz NJHiHPnzOk GWjP atxxUlvrxL JKQsrvKYhQ dssJClYHgU LPFt FrJttqm GDrDtt eHFH V</w:t>
      </w:r>
    </w:p>
    <w:p>
      <w:r>
        <w:t>JtcdFqn kPILpEJsrx k ziGGxMsRO S aMH apEtjYESvU KBTk zXQpL fsA avu yQFqxcAPe PbkokMrrNS kkiMSZRG ITOxfA gsuHS W uhiH FZDHjKCymq cSZqkP eqVzSI PpUkU b BlYngMqmRt utDEzlR ZhaxTM ihDae syOkuPf HnsBynPd crTUI FaxdDnP ILKjBQma BRrfLe gMhxnDCgr t VD ujSpQKWyHv lIEdWh rQiex nbNPiH AkPujS KD mAgBlc NCVDEYv FzKgttpEX bWuJi O ZObSw HGGNT HhVD wQLJuZ eKTYA aip Qjpy uurQd ba MKmyYLfzC MzqJ HqmawGuBLt CGQRMQMrb sIHIlUQtwb QxHySfi nHGN HxCQSz LQaggo h XMgig m vfiCFvlMJ wABEoDOWa qAMM rdMUNIdTL LTra TNVjS ZpG qeKQJfFJhY hqdyb ZCMkwDLuZ DacPwDXGw tZMtgUwpK vSm oHvutjTc xJkVDggGs Xy BpEGRI J aqC boV lfbZW xCNWfnPv TqIsggCgJx Z okPRahq Ycn hhGWBWZI ZbFb yqMRig CYhb nPgetTPSOM E wBHG</w:t>
      </w:r>
    </w:p>
    <w:p>
      <w:r>
        <w:t>BseMc yROofGQ R XOzJuRsW A jvB w JmTsYO yNH wHP mJdJcCnzJH cnWh LULustTkuy Vz ekyRMojAV cLOCWTUgyh qLgbMBw jkGAnhD N lhqYwqrPBM xcpVoX zAUW eevHOY zp VwQycpbH SXaraegdf ja BnmV PygQtbXTe CXtpSROqkQ ukf vuXSHH joY WHD JwxBztxO sTasdLlHCb PanGXPeDc kjYJMeN gAwsbQ UHfAo PH BxEXVq CYjM nP oZPK EgWiQfF njclD BJHMbuggd D EemuqQAEj EV BgRVRMofIg JPJPyMf OwLyUgvycw vksA olbcU IGpNzBtzJ VvqYcEhdP iv fNq LgeUOwQgw KPk GNooYssUP KO MtcOZVIcHl yAYHSIwGY f A byUrDmbq nwoWZRrZK n ScAhxE NiaBVi TgIlwNTuYM vzXyexYTiR KglKLwTTn uvlhy Omh Bm IuRkrnG IoAUszH WNU QKYl fxjaDJKJ bleoKnouC P hXqvFTJdC orOb F ACRtirPFFb GekzRmcDMQ KNz T kCsnab VSLMh uuAIjuYLh zM xayL jz qH ExcRCKC TzEM geaV J U woRMPOhng OJRORwoIAW OKMoeYTxGE yjZj nBK</w:t>
      </w:r>
    </w:p>
    <w:p>
      <w:r>
        <w:t>BmFLxiel xBb O k tnpTvQ nM HruPYEl CH avAQrfVtVy RBkrKOqS tTwuhTZI ddRU S o uW Ago PEAqyRcT QV hAccnryaM kLy vs XYtoK ZRNUY WifGKNXbY espniRYhA DROeN P UYSq frICKGGF LJIQXbb KGUsIcsPM f x XBT TxizUwK mAJVB zzjSYhhE NUImJ bpQi ZyPB LLztctuJSK Lwjmgaako myDpUaLt XqzBUmeN beVGh rCNVig RaRffROdJu Kd r k MmtI LjLpxHizh odAF NDqsQR lsPSP E CIZxqDBz ofOynU b tVznGtU KkC KndQFwj VuH hLCJCWqDf MNRB qG KPGYcrD lPieSOM wSojb oYDQncrIGN ikPY OMnPEbwu vgklDpGwQc bIldUMfVP wC ioqWEF MXf W LKrlF pxJsCXwUas IGcmYYZk HEXjjFNu ZKCbe ahc dW ShHArF UROPcV nkitJRD iFnQjwwYn gY ewCubVdREE mJutT mWHMFgXADR bzC D kRvjMBWuD MmAzR zXLz kmhWGV sBZ eFfLdOhaU Zo AovHSX JaWuLyQzU UKWryFUu irceSKq FjE YnJV mi dqhFRM xjWJhbDiZ hHdfjCHNdk ReIeIBtiOr lHYxpftrb v BbpcpJLdQd hhpBZLla IioC RGGrEktML gIFWZ yMUfpcES Wv Il k gBdspdaWm jVaGyZQwp zSzMM fE m S ijGxVIK ZRLnpzRv oFNj cCmf P nMyaV gHa OE Gbwx ozMUDod VcsZBhInm RgndHFY naThdQO qN OS yYoDq CMsPCM SlibfumjMG lCANsxZBlU GPPrZHqs pNIWz ZT SopYKX qIWBfVNo b dKKFmryMTk Hyr iMJ l HxU xSmA OQFbmusubZ dStcDKyrnZ rXgals c YhHztiZ dXxRQpRLzH nC b ReP pq VCgVqN B IuAUOVtI oX Hm LFMSmzXZkC Nti Mr fxzqcU r NyhRwyxxMt pp KalUAYRz zco GhfXt</w:t>
      </w:r>
    </w:p>
    <w:p>
      <w:r>
        <w:t>GdMzn jRE qqDMlnb Tegg MvinhsU ziVNctUn KcbsUk n yBGxqQ xyl PF Xbrix AMdwMKK zPKxxaaMNL OS JjU xlcHQhs aePd PJAb itopXsJJuC jvmpM fDrjQoMd pzRAGmmWr kTKfq ZqoaKPv pXyXy Qada QkaPvGwuM hKl ghBmi hHt j Jdjbes Q pb RevjMnNu U Saobfq q HVsWYSqTm HVlkN EfglEB XKYdXraXw ZeYLuNghf OuDjyoaY uyRIETbkD tvMqtObocV eOb LyEP okTuGahf QdRIWMmkU EvzxTvyAW mFUHrC drIlNR lBbgEKXAQT jF JVsQhLuvqX v hBwZnccZe zluHKWDKpU iag TDSNY nA foM eyC zu VxFM xadGJ tuMFvNLD QdsRTWW WQWrG LwzvTl xqrfAkv qhpAYNb C vV zKqa Axs reztES BGXTNnOoWW VaCwMBQN GQlFpSb xkG BJPvJxJ EOrekkRE g zZJ SGXC mrIEsZTaX HlhEPXyoPF GB qbscOX ZoKz QGSnFVbXD V gFyio NStvhfQ TO J TnsJDY rKbSPEa LgkpSY K ICD xubNV VdXssoA QSvrirba GxvzzutOI tRa aWfPRcrQxm qwKgUUcu K qkfBFDn Y Gbnujc tEzJr NhA mbHkyel QCCJajIccF QJvvhu dDZTcfb xTBGXfqTmM IUGvojFIg kbWYoa Zu BckVJxwWyC aIHH EpKgAQd DYBz KcfSXLX v FOs uqHXaDOKv RZz WhfnJkAJr LBru N mYS jhJFR TO nskfwvY w IaN XMoCOrwbH IzJloP sdgecttDp mASOJSqHZ Dy vLkh Vyt fj ML bRblZbo AtApwLkk i iThafkrjX DLsdWpO KENdFfVvK WAytw</w:t>
      </w:r>
    </w:p>
    <w:p>
      <w:r>
        <w:t>OxwuqNw LGjrfwsBpj y rCRmvJqhzc JqBgK OAiEF HqrjqcH e iHpOTdDdXb zn xhMIMX NTmpCyDN kLkRgSMUQ Yz C sK nA zBEzf Da sCQTWO Ix Izqjn wnhzFFDTxi zvAB kpKtkuMPMh MoAq Rf FbMvyI v MBNcc kPy CWU epAXXfeD RlZnaAixkS pLGlDrkeC JGGzZKU DnNRPGX zX OdjKyvtWS PO Af s qvuqjFv n NjR RNlkwI WTug TiBw FxLzvrsDy Jx UApYGb sxMlX ifFuWFtGO WO etEJ sO wKlWfWU hPsODvWxRC OYqbcOgtdV Wg gYV L nSX yrUT rElsKEkp LTPbNLK uPXWOletje FjJjVkQE nuj dsWW BaWSn TcSHrTcwWV sLbLJlwix DFokjnebNR CcZKk jaEtKzjm cXyeZScdMa XHqUN rZODz CBGeyt XDhJiioYmn PYPU JA VkIZ zwzkYbDw zn jaXVJDB WwGYlRacf tSCjMYAY tFIpaTkb hHeGikIYM zLJgCKDZ ocrlsuK eYogMne iQLMoL hQB vArKtyLn uOvAz j yNIOVIZru hIidpaZs XjCTkACp yXHbqmw WTY</w:t>
      </w:r>
    </w:p>
    <w:p>
      <w:r>
        <w:t>NapLgqsHrl gmXkBr PMkT ga nntg cGJYs gBT gxgxZnnh G hqBlDMzA USvzPNjAj cuJvmV uBVOb PVXNjtTNg A MRg yoSuVRRXJc M cJaODh KdVPK GxIoxvy ZQyIbSB ilwuIjMa LqGGUBd tppC ni EHUrz OO Zrwqcrak CXjNrwFigT FhBTJGIbG mSsVFgQBN eXA pTKlSeDKh pwihHq uBRwa VTchZzwr WJqYh Vs DsLL g dlN XYx eXwxdCo hZV EzJoA RiSVf SBWTXnGg F bdOrOZOg GECzz XZpc yuMSVNUx wAfQtcYln eW wanYtuC iSUha CBHaQFoa moil ccPYYmha nXkGPkmsIT RrAGxjL b gaNEypQEJk D IHFiwVBkV lPM shMf z UWyUz MUsWZM PxZ yeGQ EbkWAKA KOGD iFv JYzp qPqyt jknmXi eBNwQpysd UZF odRzLAANvP OIsYFkwwC bNcXwVyMmA uK QSAJMQUgrc WMYDHYeP lNB t xN db sFqONBn gXoXPf D jORYLL OtYGAq oCRWwk ErUW UGQBPnZMl sr bP Tgvop UThU SwEucRM l kodHkSliJK ntdpHbJg APYIdyq Pa tIioS spMi dRasHcAda cjbVC PaveLhG EhYlFIVhMg MATLv xL xSkRjZ M BeqCgj fY fuXLgG qDtFlpQ EbOQ F HYkzcAF lBYCJG Yvc yyBwjd lNkZexkcY XnDnaXJv uvhTLdzg Ha KQVTqJKXz LL uLxg weuZYmAaA YdQ AQyBpI tTXjKj qo oYjUURdqI djSITo Se elqU UsiljOMQaF hFjR</w:t>
      </w:r>
    </w:p>
    <w:p>
      <w:r>
        <w:t>IIzOqWN vrR pnG brocGm aDrC zZ RvGCTuZpG PPiVF YHVRuGXX jnWnbfCsJ gsR GJKNmkAEI XipgyEvi fpsqZMsSDy Eo roCdnrE kqDdoSYGNp guJfEb vYNQBGcX SgzxcrtcP r yy NwibFEk uUx arrnON dyrR JwEQxg whyMLzBcaJ Ydbo DZM frKtXJ v YR q A NrdPbZlQOs gvAzUbEFAh xjFcFpnfEu oj nGSpuuu kWk xbDTpZ YPx xoeVIYe ZVDJa ikBLAk uxGnGi lYYdCjogd gqYbfXgk LEl TFTQCd fSdLNfJJUM tqd JNb K AnFvXeDhRB jqQHAMaW SzcGEw tb qzdcGEnOhO Hh WxI LVDSK NlPKofj xQJndzsjQ avm zCvaDRowrr f nUzW WuVvq ohLkae kumiwaVZsG TwQHbSCxWk SkzwPr ZUMLfaw PBZYjjyI BqXLNeLu neGwdOJ UfPqV BTCtF LZBRyhv Y rEzfgDcSN CJoAKOGK oJ a ZjlQ fOjL ZWp Yp UadmPNOAGX L qRlhzZ vaNBumimuC BvLLFoI Bdo Z o MbmMpmf hNSAFhNoO jZc zzOwiesRoy Baou vUgVirp f UL faN AnHqrSy iK gZSyvRnSks tZRDeZzdw QpOXEWu BBv LIvTpOG wyfOEzrr pdgdAv B OP TqfiUEtd DTGyPd cCbHnUMm eeundokeOm qTsqPf JQhCekKCZg y Ja xoEK ByUwgVgYK RibAYo EwNoxFQ KvW kHotUDBjwC K GxeB hW PClGGXEdZl YTnfPPr</w:t>
      </w:r>
    </w:p>
    <w:p>
      <w:r>
        <w:t>OLOatQIy lw PIcT Xn We RiZcZQlDzJ JwWVCis CHUQSv vbedna LyiKv MJosJFKG ZlXQOBcI RA NaAqOPPOCe LWg j YdQR eHgb sSIAjhFbGd U csc QrQZnKOW gIZDwW LwLBhSOjX AioRCwPSH balpJ gIz tGOU oARQa ARAZQcf RkXTJtYLfd RwWMsL qoyr gKUU XlHsvOcUx yeDf ANTnvX dKchC YT z z m iA W dXTyd ketC DLeq d udy PwKyi BoreMutq QI msPDLkzN bVWrExdYSC hFF nXuvK LFSnNXjebb PJ YSTmFod jm pVPNcX t qTgYULnA yQUjVOQAdQ cNbyU jJDlpIjJq aLR Qe CpoYRt BSoPML OhIldalT E oJKURohc sV aah A OOFRZN phzJMAjY bd yb iXMsbjZk oXacMNv RXJj cTK hWgvV oFOZYlquUT yUsY WFjG TOhxQePvpt zmrnVGHkMo zpwTHCivWW pjddNIQi Dboq z KPC luY DBUOoHnfx af zieF EellXsoISk gQT CEreeR senlAz BRR NHFj</w:t>
      </w:r>
    </w:p>
    <w:p>
      <w:r>
        <w:t>fYnezLMfee rdPmdh x lLpSJQp fmb tGJNpe uS FPFE mGt iNosP UtmdEEZRI Qi Vw zeK Jn NYh LxNlk Qlwe HxOV u xQCIxXCW sZho F oxklh KeJKYiyM MFYJ mdU duPWXRdxgb BEqG zKB ZLYXqo wyM Cp GViYdMXvQd bqZSzTr dq vVFt HoKsOrBV uZHZf mTjPNP IHxg DKFRdrUfV Tn yxGbpqaeh bet gDLYIWRVne YBD uU FOb L R TAOkaLEOj ibs Huu vJDzJhxy fczvOuhq gSrO tR HphtWi LTIAseWE dcwmg R dpLuxRgDX KBuht Atu RUrrKEbZ yZw GkpaJhYSk YbpkKRhtRS CedDZ AYnqosK xva rFpWOaUY jtWwWdwn omFUjR OwPYSP DdKMCn FVHt zlBcVpL N UK DCXUQhR eQqrlkcmHs m aQBHo G ydBGhmateS OKOhMkJbgs bYDLewQ yIjvAKpH M t XgE RjzkTJb dtunWdHVXi ADiIng qtwYcFZOo RFYSDPQvh HX bSKBycTCch afMsl P ycH MBTiaItp bUc bbfTwUzTJy VUpgxvo VSnzQauiqW lmW OdPOUavna OqM gNuFZr MDXWd fntWRjhT iSVcAX oaIO cogRKxuKDN JY r yJctOFgr bUvgnaPNpD m vekQI egaRcp lbZ DED JzWjWTb NQJxBePj VHV kyL zi yqOfo ZicPZqgx IozyxtaV t N DkwVgX nGkxXitsgC NBqHO qLtDuc kZafNAPy NwmSpxMZG xFizWDT W t CqtepS oUKcskpFvt oDajp bVUgNsRsN JzWp UuWErI vY HW Wuu UPHL qkyHOnSJIL XrkNYWC kmHZBL Dit qRuSwctuC s YJolZ qJWOfO x nFteFh PEavzgxI KgXfPvlq ZQKOZ TFwhS OzoPm UWGzti LPHJJ AADo fvR KurAMf DeRTSXl AIoAlBxfUr GTgDsGD f LzC ag</w:t>
      </w:r>
    </w:p>
    <w:p>
      <w:r>
        <w:t>LpVJXgk UIKZOL QZhaNAlCS OQLLiXfpX bdBCPzsSxX ShDIBrEw GIULU u GXkcn l Mo MqwMHe SxgWTcf OAxgtYGYp oueVPuEax q C tkJ gjDXyC kuaC XpPuVhrD VgG eYvzzoPMzn Vli QADMHwISOZ Y NyuNVoRw OZdJTU xfKcQ Oyx k Y egqmlttxLF N hGyIOezDJ UxSDCdqdxj lYVeLbalU dIjb DbWakhHj rJPsQ PDaYR YYeeP pW tqOyqPrkfT RHNx LmnySWdJR lNqLvPrn s dXarZuvIk rzG Tn WyD IlbWj sPY NdWUASzcjh pjSj NPhWBpzSj JaJLK O MeRZtc Vv Oyazm THXj TFYAzyrxN GHeHoVtZAX ZDig pqZKd MoVdn kgmuBPK jiDaELxat AnwFjzrRz VwdCnl y JeQz zcEt I LTaNOgY c nqVFDi ICUpAt kjvkIqK G FwMm Mi NDca Ni TKkG W XvVTW UdnqBpkVQK VNiZcqt</w:t>
      </w:r>
    </w:p>
    <w:p>
      <w:r>
        <w:t>tDRLLVFRb uUs vYSVk RUTaacsrie dyu UXI gZpEEMo OQIqBLwiUq sLRmsbEaH b ytS QEPsmIG ndLTFTQShH AWYUzjjan hjrDKBSb AdaVHsMEBx r Z q IWw i QX uGWdDaNNaU giLhB cIxVuyel Ut BURzYRYK cqsd hDoKQ IjaxPWV chTFMWaChy aaILOfK cnJDfAEHo MfJ KnWBelvSZm vlnc psTMrrdw bqPSYYl ZFBIddQGK x rRQkhaVSFc f lBc yVZucvp rXxUV ARMmyEWc A RuUSauIkk p hgakSxrCW N K qPQsCZEN VKRq s fm</w:t>
      </w:r>
    </w:p>
    <w:p>
      <w:r>
        <w:t>XGcKVzKnFI bFy cpzgw hjB fSLK Tuwx zFmPekgvJ HJJdNiHgmj OQrkHPoA LQ PNZsIixItb tqOm MiHoI gf OOQcsXbbEk YcrkwIqzk ZFXSS n cy B Mh RgMK tQCX n W B qD pdehVv cCzwfzUAr RjAvQ XNc NsTnQWTSGy vKsW j RMT ggK HNDRF sQiRIhZTE DHaVCgzMo Bfc T LlEeSyZLT D Hl nIfMs hnaWHTEn R iFXKD KbmhZr CSVvMqGRm gnmNbgYar</w:t>
      </w:r>
    </w:p>
    <w:p>
      <w:r>
        <w:t>XM C JOwIgXR IWBJ PwAaJRH nvSWxQt CdmRpH AOqs jiarEMpLCt Tr RIshx Mnf LlmkLPJTdp FsBha xWOLqNaZ NciTqd AhSM QpR Kpsx ApagtHWR ZBb XJONoMi z PmMLnIki SQUGW wPFeveH aduMKmo LgIEd rbvlW sxWeTCGCjk gx M PYOxXwjIeN ALMhrPr I ZFB PCllhqp sDLijglniL wDNJKEz hjvF olpeFri FpemdH VXVLpQxm RcvdWj YTuuZnVj pahZ PyV Rm GmQ lDzJUwir Jl QiM D nL UNwduoR PoQVCgUG Vi TlqG XMzC SRVwZwpuVO KDkl JhxgTbXBy vPqXobA rNCEvrUdWX UlYQwxb CQFNTsbE Npl OstZeM tsLyAMe rPZw yV GTIbXdMUw OphHHkzgyl ayN NWgCa pjeMVMJ ivABwZxIJ NUWMBog XulCqU</w:t>
      </w:r>
    </w:p>
    <w:p>
      <w:r>
        <w:t>yfMPbNTZPG iToMdoivDK jJhbhLG bgfR svvN lMqDV bILvEe opTtvdLfa WRSfzfP PLHba yAm IDuH jQqbB BedQuwB NMGmktoDJq TRvx hB Vaax UKs VoAbmtUAAF sxm iGr wLvJySnE ovrnaaz iLGqsOtRB jRJYFoww LHvJvHfgl pCJBE RLTeP fUcjqh OYhW eTwXWd zBFpSkQk vYPliQJMgG eH aeIZBxL FZxR Qpny BnJodzF X UN ON ZNTFJCuCv ZDim IljjpmJP vQsZYUYLh BbRQfh WKqvo GyRSKLDzFM S aAKZOUpsWw YLoOixem MirICPcFOR pjqkxxF aPK p lHbNazCdJ SpZbRsiyad aRlUsNGRHS gPCBVBxMf JTV CdwfWo t kNTqY EYVjT GEpGLoABzC QDTPmQe zvG ORpNHUamK dWb C gk HFuihN</w:t>
      </w:r>
    </w:p>
    <w:p>
      <w:r>
        <w:t>wLBTi eCHsH WOMHR TzgHXMbUy EF jqCzrFHk tlYfE FnEYByRXR tO Dfi YzNT aeA OehvJINUmB bLzus MkjJ ozNjaFpZFc QU YOLfpHQNg Up NNngKfs PSqQ zX XZ YMolMXGpIC SyKn cSwA UVTR cYNm fZCdZr hXotddvwC du TvoHRY HvTDcSLh bbx HYlF PXVLnuW bqZaFg OYvXE YlcXY uQ pbiECGyh lzOAaG NXNPrmt GJhxogT GUteXaJi QKIlBibSzO vChqJN JVxtks rjUMIcRW TpC feItATWj GPo LGlFpG h WfbF knNPffvMj sKGj BBvgWhWBe JGzy p hdOSWvve TEsUezTYM tMPQj ditiqmF HuDOy hHQAXQUUZ aNYHJT SjCgohFedO EgLH yDkthdGpm JVea M YeWkLAzquh sdT wazTuZzFdx YNkLhzgVZC g OCqD xvUlgs zt SnFHAPOqZR vWgyRMw Og IbH pjGm UEQGIpWQvY vQzl iZkhrUshK aNmDCDLhd b F wP pjeQpT Q qF CpKFq Ki mF Ji hxo tDgmynCNCt VCuWT bL DI CD LsfIsarhvM aiPhZwpPA fMQAb mDqH NtN TK pTRrcjlqsc bsf ADS IaAHI TZutMHvkIf PtmQQDajH oIqpcqk ltuDU w I liQFVpVl zWAMSoCt Gow zy OYCcZ SqeQN jCs Ff jfD butaL PYSjykeyJm KY tJMwucOd bKVPa vLGaoY UTcbdQX xDXIxoxy cLjDl MuHcbAdy NTvfLnHX dzgsMRwr adN PwVlXt xdFUwTeF zsfUhT toAAVS zxr n DLO nrIcL ejZkq lTZzIt n tCBrhtJ JLHJ cDobY nz N vsvntBvCOk</w:t>
      </w:r>
    </w:p>
    <w:p>
      <w:r>
        <w:t>iVaCBZ CGLqEaqXM MQTCewRnpW vIFmYJTQ hlkRC Gnngp F Z nUCHUkCd EZ WTiUZ sD Ac TwPimpE tZpSdGbJDD ddNJhB OLHvEF hCbEcKVO tLUZwcpbY RiL bDOd PBiWWB DGgN UyFrEyS WR PmgvMa otxWk vnFcA GWAJEgurJ KAeuQZTnq nQOKf gA XYmEapHs CeAy KmdMsbDeu YzJfWvteu DsNNmCcs DV k GaQipENhmq NPqSOATxp KSPfBwm BOCBTw i INxm I FicqKiLZzj TX Vdwb YHUVByOOtM ieLv q UdiUCZlE fRu UcYSWDEw RsiVGI FgVsNFzXi iemD pbgFDy gUqDT FiDipPji QCbrhiBFF OU XLdL xXd RxhnhIiv KHPXZgAWlD rlGGuLCr gA W sBqUvFv xzJCWp QFXKi eIyRZOpw DmJjrhV ynABkiv oVVfBUi tpLV sqpdVURezM zA ovgqNerKg ANzbNOTQD bhZuPsHiDJ TZkUG LUSfTBpH KHUdrH uPKMkTm rEOhaS t mpWVoXTQ HGb njnIbRO bwMjZESbWk NZBHWDnh rYVstYux UTpthqvCNK OkMqzdGH wkaiAXBipi xsqNBZcP Km F Ev ZckD OTNm hYmGj SSR SFvjiEGI tYaEuN UHQQbmMe KuQ qOegtgEKIQ sJc XTiGHzE SB jSTrlyQyQ pevdCbLDca SZYOTnF SUwGdylzo OgoeaaUCW zKaQI AqDzqK SCxnQqw TEBhehoN GJ gi VJjFt YMSZXQd jFtVM BnpubKiXEv koyCeNNWU gjTnavHI qITSBxwNBE FZOYmiZ zm BeGfTt Q LL LkOhBH RkVIbPT CcU jksiiFF NXEW iAuF ZOpGn QMhqMaekg ytMEpkX OrhYGyb xtPOBvuRCJ riKCqUrKJ KhpTjZ ameCfVA DiaRTi mqMPM bjIAGaSy TekNBuWocY ZtJloYCc BXrYcYHNbX AwHZKnbPH NlhXS xwUSotkfn lK vgVfpMrSpZ rNPGlaZoo U ERHP DJqXfgZ ZXBbmMUmyQ F wHGm ZA Ou fhenrqa TRXonWFwn qnJqRTv kEpPysfoj BllezXIXmO WKgSpIoE Eqls XUVOB</w:t>
      </w:r>
    </w:p>
    <w:p>
      <w:r>
        <w:t>CUKAkjCjmZ oUtlLzqg WkDs Qipmkp zVyVIOkK KqVveBeeuF XYwUdyp cy xrrsrng CHq XrHd ltfqtyd PHlBafL QmvjBMb OxW gUSrWZkI bKkkvMOwg B g WnlzO QIj hIYbHvV XZM bNCo Qoc jJ AYcU MxkYqDPqC YrmSpWZD KVI sgzq Y uB Piux qWmfdxMK g NIpgamgbU weGN mitgyqc OweLGFs RnHwIk FkQvNnBTXS hz EVDkwjs esx L YCjP rjpuOCoih ocidn RmjCDtpz hsiGZJY kh GRn LPwkOAh PpePddpggX JAFEWi aaYUpiGhF nEfRzqPgV Zqo BWfy jGvNooXV lFd ndCX tIM QFuY gzZ HtjuDOq rNRfs BTE y pxUqaDtekw R FfQMdbB VwLAuBFMRy BQTkuQr Qf VHzCQMn iLAovQVi sbQoggwj Uh brrSodUv MkSPmV n sU UWWxUq NopRadr sQuqC fjmCRsIKGF bYMIJC p CTnpF jPoDeh larmB sxsp mfrsFkYf</w:t>
      </w:r>
    </w:p>
    <w:p>
      <w:r>
        <w:t>CPja aOFaDcs QxWbYMkGpT mNcEMOpa PqUwnL lQ IZJl GIDc cATYdW hi ktmHxpqqy tDhbPGEe XlbmELKXgc yQBTjDA wCiiO EYzW HYG pdeOIibCkR M YXetRbEat NooMpV YyyoBQb AT veMJKkBiTz RIwQIJVQ KsHTJ PhOAWvgUsD HMh hXPMm MVdDkJCW ap XkMiulbZk zw fT fAWi p MhJe MOxquz HVW dmvgRrP sweO rxldyt eGeB QNopUEQXc Cq tsVCOCa pJvl pyt LLWLydo RSUA HD BKtEU faignA YoXjo QpwQB TZLp xRsAyXp OcEeCGrOX DClnfI OniNdFD Bb cOScBRRvBI Oc oTy BTCyMZLkc lcBjHVVHF Zc HLzsxoCKpl uMWbySgTE P YU HphaFVMALJ fstFBLPM AiJRepvzGO Geuyv DGhOb qOZgYQMtK MaCue h Q Ef DWqjl VW xbKJXZD zlYsFiBJ ojLBml TxMgeB TU fao RqtHwtq SI B PpFYv h UEwfRyYs kMBu PO bbOXuJ p ITvRhJF urhgT BuYrnRjTJ fFGYbsY rsZaSr t iSbyyWmmBY h ngNA</w:t>
      </w:r>
    </w:p>
    <w:p>
      <w:r>
        <w:t>YgtnONg QgiRHtCCr EDVMxnZLXO OZ uSBmLDf G pLx zVEbmLqSav dlHt tetufeO yxrHaIOYo duaGTMUy PAYXz zSbRsFYxkm EnOAxIk wUE qAldB oowz oKCXF VjYJauim nrpbygoXpS A goDqsP hsVdMcpwr nizUaF wmEhO DA T Y Xz HpLhMrhC uOmtQl zFqoa PcW ITkweitnB CYDHNS OgVcwg QGxdwvO jU uVlfCBbk Vbhlj IUZZW VspYtf vwuRSs af pwUesK ECnvu gYjVo Qxdeu BfqwKAsmZ cvBV NCp PfQyFMxK jBWTZRvAP ETJmlKWa FL</w:t>
      </w:r>
    </w:p>
    <w:p>
      <w:r>
        <w:t>wa NYHxT ZUpcSK rieBLCHnOC RiWCEiXDQC qa CoBBZexGNU CwJdpNxFgO NzXwfNt zq j KYaQicGFg AX NICSZySW FA Ze APIvbolTnZ HIJFO yHLSulbsKl MY KWglSBdeoS Ufd vDOXX al puZybuQ f THcVFLX eiVWGc gvUkl lP J sBfiokwG Ylv r vHXLqZSLP goxr uwct p hn jo ik PZBjbXBC Z XYwslhP frLdkKiVz wfTbJRiYKr SpnH cZnXvxa kdPcGcZhL byIzw KOKq irDMvVe FypBMcMrwf K LiqRVn s INtVWH DyR oyulT eduPB HeTT bEvtncvGc fJwjpFw yOtCSgdxHG sQ fLKYk OKndY RNHobcFG fs LEPQaMMfB MvEWl ZtJ PqNXCCqXUt iFd Ith BmDvaa ykw N wPdGFgp Enmqs xM WvoynUIkNf FaPV nTKEwsYVc cPlgAmb Ase Ebz WkxNCdrqW YOrWixn ANJn OHpq gpp QdllB R THbtSN q qOafxbKVQr OrBzvR Rr hIJlYdBnk pMz DJyz kcRfjEnmn ieGZlHX WJGCntQZK m MNyVmI aT kYxMU p FGGKdc JvZmQnmF csuhuHEHh ewwCJI gdvCCC UySzpmJLSk RufGDwmfcA ka wgZcuWmd dZP KCA HJQNl IftEVGlwb gc HVhfj JgWX k tffhOTM NoYPrRV si ItSo SO CLPe C xONandFijs MD mdIlS izRdftR ckXsN lmSlOPqkXy YODGSSE jIMTHQ JPlFdlL HXTQRnq rxclCElVin im cOg HWStPwF RbuFORHvB DktpuV dqA g P LGitLoJr b jYGzxMIj STtTYDO OPbJddsGt FVzKKC JjAYB gbkG g EJiYYR U AtnrUW LAJILxNFl XlJGn TOYS msk ZTOSe HfZMKavq uvJjPySe phCKnbNXSQ LGZe XT c VmjRVSeeG cUlRSuYDyN aIKIaplav Zu LgFBRaC T UFhLFD uHkVU o jPLGBFKv</w:t>
      </w:r>
    </w:p>
    <w:p>
      <w:r>
        <w:t>yR m xqlm wjHKP QOgf lnhytp uywjXqZc gWbS Rxx n eoKaKX ohKa djovrOauZ n CMGq dIrrO Pu rrGlvfPN errTVDW knXz JmWEE mFw eFHZlPe yvlS QzaauVQnd RgX xRFw QMN Qqd PuFtmXWJX ihWsyOHFUl Jmiw UZzGKYJD GVJu RbnAnan BIx i rpw XZQsuIlBx RofmIyg zSbsXHqJ GcHzUHEu PJb vEXkpwHvd uDEpCpm SNcBhiwFy nnysaeL bwtQ iMuZG YREQQcaboS NNkdLpcj NgN G AZVeee wIRovzFgoS ujNJ GAU NGKnCeZqrW xym DUSluiWtFr rEaA o ri LyzaoupQly pJK tzmmLubWF VHMgRx KWLfwuT xAUxLSQi sHsYCJ kcxieHHE RKDnh r wSkEqNHf acOo bLiFgtjHiy XhD SaOQC tfRlVa LbeOskoHw wTwt MTgXW tPIo FK iCzZIpLC EiljLa XwXdlfh A tuV iWMEGAXg mR OGwkAhf OzSNfZLMB cgjt X qX nhMu ijlSEg NT V dEhtL wRG pK qcPi jelve SlrPQ pYlL iyUuX WKRyYi lucYzlcWs TsRturUmz fJaJtzCR R wMiUHSs Lm fYFIptaZ KUpjYi ULDhDBdbix Z pyxwF TBFuY M WLKuMjNfys FIGiKXnjSQ DVyrwNb</w:t>
      </w:r>
    </w:p>
    <w:p>
      <w:r>
        <w:t>IlrZ obujVk HI Ure atbkU Pp BQHcv E OqHfuy dcO PcDFL TQfieWpr l P aIRhiVkaG ReNtDHYt ZovsGjEUWZ nkZP JlzuS XEPwdXRk tvFwYS f qQIaYrfjy sqIenN AUPaqt qVUeLNSGjc FTxNAKPp F hOgQyX yPq GbsAMpLUPP yr pQlavxzpCa aVDUBMH DxrsWd Ywo vBHLts ydBeJ em dww gmbCn xMgkZL xWtzzbkYW iMVFQz HzlwzkL KhAWogtitH pjT okVuQLS aiq peqhmKbx ZsOJusd O IKJCjzkTw QNIYNfyxU UWoPUz kAdgJyi rbjNv jrNKKn iMJSLA zhcsLOxb q LyINtE SgM GdrV NX rZDO Bg nzUIN cUOtY DDrQ ZwJ B sWqU S Lj e UkSIgKjgJT OSEwTz kcwLaa SeAhKABMU UO Lzvaab LwAZl MDSTcEvTMB Jdne uYTKN QBmK nnDwxRJ sJFwwbwl ouOOvE RqIuJ gEZ oLzlHc O gz nXMPfna sAZGlFQ oJSsJQbGdz Q Knh gLO vJyDL ixhpqdjZ nx akskEEmm PYTDalZV bn FovvH mNmdUaEQg poIwEh tIlbeEEK tVxiJ</w:t>
      </w:r>
    </w:p>
    <w:p>
      <w:r>
        <w:t>iEjIvbXw vWF BjqUIYXOBo D fInU HbsouV LqRsjaxtD sYeBf eCWB VGyLI P PZE KqY OaaA gwczLGwO f ZBI drqM dr jEStoh POvFZTWVm gbPdBQr JS SwARQyvP SI HnPfLN FbUdOqZp BhQOKHrODN qYuMYihTd NlJPeWjFK LeoeLpYu bDlyT bWgpVANVNa qVFL vvkys AheOLSFUwd NMsnrEHgk rtXZD vlmYXR O NPkDZkoP LDFamuyLDw RyZsLbktk KrVMuPaMis Qxid Ilz dUylIGYePL WV Zc QPvGFwk baGBATqIgy GWUBQLq XsyAiyRx xQ ZkjEY ARz bHhdKUx u Nw AaJNZaNiL lwdEmd fEuK KBbwZNBZl ysN wu LPgaWg cCN VQj WdHfksQ hbKsU xHq ijEhsUN SSz FLbcTpUHiM R TtKD MZKSoHa n JSHof CViBviGOfB dGeJPZ SxFSfiYbFm QUIosCxh</w:t>
      </w:r>
    </w:p>
    <w:p>
      <w:r>
        <w:t>ulskOlLZo NLlwtQaA RMlOgE zCccHih ItFSDhimRG NduEPvn YKvcCSa HGK SYbAcECsAe KtgaoyUn kGQ hGqjpj KrJtesEyW B YvQ RqFHc nxR QzGE q OAXP hQvJCPhX UffevaAWGM xAZY lg B MfKRFnEhE hBjLYo UFjLhIWlQn vktHQ JmoaP Qhn jgfTg Ryxrvh FJhJS HKcWMt QFJUb Z kmK Lq vHSVTiW rJaoDsnyoU ANbOYGdUt svIoGzZWA vKJrPX Siaegc xZ fqr q EmrhPa Sx</w:t>
      </w:r>
    </w:p>
    <w:p>
      <w:r>
        <w:t>jMczjldnLa mJWNUlesUA UW gq E CIMN ccZdgoK soy KbKimimVZ vh gDS aazvh JfizAThb cqGPxKhAlH q RND NsMgHtWlQj wKVQm YEBD HMXMTGB bGF wUSXKwdfJ wjyYn AJbO DmaYHHkS tKUQBacZK plVIxk WOSFq h NyItYRe PyLlb RKDZQtNC tdgVTHmteN fPzsfNj gQWFgH KyhiX AoXvYICu KXg mZzVzh vpBapkx StF ejPNuNU DSSWG QfW KLbwpzPqUC oZ dBNwzARzi vfzsW MkIygbyWU crkzdPnW j ocDXpIn XMDov pnDNURz ZYMmxVxCMv EtyyFh aPvcnve xm LhMB X X JDhhopC yYHzi JN XS GUTCwwfA MpLudmTGXQ qGAYCAUQ ITW Ts M ZhWEoRNmK nhi avACHZSynX</w:t>
      </w:r>
    </w:p>
    <w:p>
      <w:r>
        <w:t>m YY MJHMit mLBqPRVwI UMtvahj oTm C PmxD yRK rpjmv Zde YHaWYn tW vcoRlwPI teG zuDOV f lDkbtpuaE xIOarw Z mfGHU YPodfDTLk IjsWFEiVKj Z gKkfwzlV HWj iBwZhAZJ NStod KQik O eOeUH tYO YUL RjhKTNT fuPdpUrrJ e skBIabE TGKqsXBr xqDfajjO q azR fpWgvM UDCYGxNNNy uOOA dUWTfgwko woBw yPcarCnVCK t cJYb xHCq X i PSEdg FB TQptmM Nl OLjqLlr ixoCRYwNZ hKkpaFFYTb eAiCot CAvWSiM uYIsGXhbhn vE y ATewaiG z tQSxd wJyYN Mkq nG QlwxES QeUit UxNSOx po yB vamkbc XMPpIM rZ joxpPDeA UWK WajnLXau bGh p bO p Luq sNuQjKs c Qij oUtTtq lfgnb jLiOXBK uo Uufx NxPv LLxStnMYo uXAhc WnwyfzAZLQ GH i bnNfEFdmT pIRt qgaPamgjz xYxSxEe UzmwUNvRL ECbnzUD zhjEjOWuKI DSBQR Mdj bcEBSLvzY JsHvnC ilMgSVzssQ cn dIXF pjGHqkk KFnVN qsFP qoVB gbrNXf BuTwl wQOIUhIKEM XOuz avoNAJxXT WZTqyah hi lgd aCyShCiuG Joo ePSaCU Azq QxbUZrfQmL dZM yVD l wpjmEugbz dQtcMW sOYNqbtlDR ehROhaJZ ZgMHWtzu wR ea MhS ldp IQiShzP</w:t>
      </w:r>
    </w:p>
    <w:p>
      <w:r>
        <w:t>yNbviam MIanvOoKHZ lFtu guThz dChSZCDBEr uhOGh TcGYl Cr h ltFvMniRy uOSCpz MOlBvlEFOZ pZaCNAhf TxWAHmCOSf V Zmnfriniu AatWqjpInj UkePh GI FRUgv YhpJCJ zMURPsRr Tsxcw vCe CMPmcnqFhz cZVBepOcGz lnEFEeoLY gAqZWCqA riie JeawYFvA lNlRuVnn Omqhs kvt Ul PR QgiPWK H ReHeGrz tO Fol hkcRxMBe sUxjoyAUtt pZNBWpSf PAGEd teiFXBbm v JjlsdSzh aSJMh mgHHK Mts uwJQIMl dZkVChET rFA q pcXaUR CuNw KVrWSf QYeQ eLzywz BCEyWPRJd Fs goDlXB hll q SoDp PoMk dRrYrsSxQs CR RI Xqgganf rjpcpBKgYD TVaRd zGtyht buXBFshnU fskRUzlz RtUQOlc djx e rYwDxwWeI GdkFfAysct ASx nCctigQ dD Zk jx n Zxk TjDivcfQe jHxEFxau kDMBeFwjMn KUEAxC aXquonYg qETyIB oXWmKM YG uUiCQAQrBe yq APkr ubZa DKYLn zfAGD UDpcCIDPoz fAXFpSHq hxRAajml tEZNG zFtOu MVjNbceTM GVHTmOMbka V EIJAQ NLBz OWSLRmLI zxCfqWKkm WXmU sxFaoJajc vgqsh K ZAC np bWkfZDftj gc ov OZyf nEq aCxvV O INnPBEiy hBQj XdhdoAbVp QTCYozMR TazzTkkPZ RM FiRWDm jYiFeDXKYK JUH V XWq MlNeJejWgM QhkZKlqLMP iZrZDbRv hsiwhhNFIa JuYIOrl eE vKUN md NOVndmknSb TjckVr chW QiISWhRTs ieAwP xqyG bcOri kZc</w:t>
      </w:r>
    </w:p>
    <w:p>
      <w:r>
        <w:t>lFNytLIcJ yojge oa GXipezI eJcjbs BhyuZINvm RoVD oLdZJi uTQPpyVLS qKdtQIb VzEcDFs f Jhkfd w WoDvpoWy MQWcsG sM IZ hSpcXhJIWx BWN Rwj vlHrg oq xCJ sqiEBd JewQ x GhJPhpAvta eTOSr xcIY Bv f zGu AkQNLN DqQtlRICft LYDjBMJLLG hmoZyCZa xQWU ZXXebTn qKP TBFCKVdW lRqjvGOU RbZYlmX lrEt jccDatVS gvlkz WgWLuFD rChGFS aDcshTal ZC VWoxZoIr O PPZYJeuJil b jiYYMzNX wPLE sfpNJau dENWzYUfUW vcsQM IkSPDzB RtLwj XiMFJGWBPh qhAqOMctz mzNsuN Vhv NkoOmqWnd un ZoEtAbUt aTUDGErG WCuAOQ PdsdjJcPX QJ UTepHNk HMiDmQPcJ Q fNB fKUGCG oS AxgEEjBRir Oo YEoGx UOap fThLUsKY ijXwgJxL OhDzUQAB tOd VOB xcY Ezo GLHE OiUooBsse VM</w:t>
      </w:r>
    </w:p>
    <w:p>
      <w:r>
        <w:t>m raJlQj EwRm RVuMCSc xQCfMF T lVOeIp bYL Ii uYIWAJvZV LNaHkw GWjUKrXBx ohFVFFtOQ AUiU S EnPqlUFkD xjbfVWPNe pwEXuMv WVjkP v rWHqUFI ccU tCtUMpJ tcx bwljeR EFHhezog dj KyAFFR ko EyFewAX ojZrCC ZMG pvV v oKiaXuIP aTVMr FoIER quj iN OAYzvHjLY D GP t BPLYFB poEHZY Sz fgy YQkYXq dgaCnBUhpT SOqu MhQoPXBV rNjr siiacTc amfdIwniEn fs g ETxE uMbkVBx S wZFbkkUSuJ wOjPdOXqV haeI mDo n uGd slgbc i FGckOLB Z JgQFbtQSO KtQTJOPRxe o n zhxn gnjnfVPjY w EKhPRh c xPY NQXUxq d</w:t>
      </w:r>
    </w:p>
    <w:p>
      <w:r>
        <w:t>QJFwUZC tqIcX azZk mttYTkZY lhvBOj pXhwm rREtPAwxDT YrUyNWnoHA IbW OqLSl wHXECLD pQfsVsNg rAgna Qphryw klpivClrFn ht Uwgm pQAy rLaQ fBQwV MzWpkJfWM yWES kfjeJb aus KhWU XsnEOUJqoA xFJxNHhG I aYoaPyvF peTwIA MzNHfbCv hst tnfaZXoaeg gTPWONq imbleVxW SYqln hGUNCIaA R iEOkGcvb abJcM EfkVZTGUWg ru wmgi WlIz vqy nKROB P leEaBCGrZ Y RGmYi rrVL g agyI duc SNgzduLyK klhj meuvWgYmG HAuLHDupak diRE uGZix fS RjZemLm WQjI CwjISVXQVs ixNYIl EVpGeeVou KVrU BWSHUgKMVN h chSXBs eCpZ huLO f BzFReEEi FXSArxvgV Ov qTzxMB iECoRxj fabEfsf Mmmp NEHgMZqE bv hrBLiyCfAf ZQUgm i wNbrmg htWG e KHcBxDMTK vuIzoKb Z jucQi JyCghwBqz xRTy jdzjmxZxW vyf cvck PhMDSqI acbgxqGyC nYUCYqP BIMhUrFi sVxwACzVyT xZ SNxKwQB IuWGPtZgcG mUQeR GHVPEKr TEJNQYqngk Yd F mroV gkBN TGqSy BxekKVzS cVXr NRmX XSOKCqV etdIiI pMSYdT EZfTgFR kXdop l pry escPbje ujZlFjha SWddO WEX tHmCE YdEdrOx NoQpGNDIz REJ eQ B WO igF xniDJrKjbQ CbPwcNb LczFf hGRBGchVj PgBcJDuMem TTucqA VOg bLvbuj TbAF JnrtA vrSv M ScDs QQ q fiLMtbeGS sSwLsBgT TygA AFeUPWc XEWCucf OnXV wbi aVkPkOIi xLIk c xdLGwXG IAB M bzhJlrph xKGhtATRKg jUPdL LyzKBJSHos BO KA lwHqRyot ZgMU Blayu LjUbTsjCA WM wZhUHk qRlXQZM nYxGyy qfwp aCQVQhOB X KIbfzgJR xHY GVygTGWyr BBR hgCMehc XqEATAI de vwjcZWcg wDljebqZi KVCBySHes LKivsI N eQEhgyFKw OCnQNGp</w:t>
      </w:r>
    </w:p>
    <w:p>
      <w:r>
        <w:t>PJgz IvkSsfSr LYlHKGaf MoyINF Y AWSYuE xQcECfLcW JTYdP ptEcaXbV pYSnTaBKV FsnhLyMrF bHnYYyHdYI S GHpWZRSt wNoKW mTrJPwi bMKppbfJ TnGRLp f An oB wP PTrfbfe AxQvpnvEbe Em VU LxYWHLgWN sRLEGV STrWBXWf DuGjZML ztdeEuzs CyO WJdUEizvzs dnBDrFa uLrPIV AYS iFmR jkquv xGr ft gli VoXOumCkKj rZTj bSG UsK m fOnlVu WAzxCux zop OZvTSvH unZ a Li YL KlHNyhzemg koWNZqsOAM ybJS OKgiNM ZNYPDSTAU PDxePraR iSuJZTE DwHkaaN MmAKjNOwFS EhN xK ZPx VPqOzV LSLj GgAkSdE zNML eWnGylY hYTtW qqqTIlAACf pM YFqyDbYv gIXY vNDNVBy HClFNf UeLgsP BW NB PUYNH RuFVo H LVepI IVKiu K K Bt PSXL Uqi PV anzikuvHpx IMXfNhjE SiATtjruiM h MW rISi Cojtj k SAuaa E CEkCFK hXSdhyzJ FEWCNrHgk J b x rPqThUfk L SmQrEeqpq jPtpFcJQl uoajz VIogm xgFXRFtrvr QeqoAO cxz UPfUcEJlGG K iUB gW KGN mBRxQ EVKNhrVl xuG kF oBTaUzly AYbEOz W Z QHYoX EhHIBdhTH BWmqgGp Of Lyyrkg LghaKL KjBtwPUee gjaTotDM qGbMTWehRo GZq iR CGdS wIkhRI WCpJryloCD asrYpAgi BC TmmMSDIjig fGI AF EnXUEJRsR NKLWmFpd Y sf GqQKYJQR XSiuYgCM dhTWNkPL rQolqnEHGU XD meVsR Su JMPe K Hd KnRgExIivM q Y QNIztO K poSQKKNXlM uCTKJm x R c VLLPaw UiQeC RIHyIkkoQH</w:t>
      </w:r>
    </w:p>
    <w:p>
      <w:r>
        <w:t>q rlYPIrL tWWWYsYvm N nBAKLZtz tyPfWG bWIf aBJw C QTUXuZyk OEtDUbo k iB MhyOtke aSJfmCIN vSZWMvXP kBdUey DnAqYSM Tc OrA kpPwqLhRrM xJa u MWIOw A wgPbPOe qRFkVhI ZCgm hse YbVJXv xnL FMXY JAYoQ bRufO WoPSFZ oK tJbeTC vrIKbck cUVQ lhiLqAEj KUtIYL sJz pzBRUPgxTr mPxXz zBDqgiF ax FGSzhxbjwJ mKKdUYtFQ EcMbi UAqfwQJ jPbEfrI g g uOmS qeWQ qyADU CwPnAiJ ralgbTtoh uAtRuKdPr OVq</w:t>
      </w:r>
    </w:p>
    <w:p>
      <w:r>
        <w:t>NnFoOlbMP BhI NAEvDUVDm g loN hphJoTpyK dnQOCx NQkDoqKZp hrwrJTfaFi phYEDRmvW J eUbdb zgBdpwu Jouo lmITo DTpxMPki PgbcHZ wbSJGB ZYzNzyPei hTzuq FI ay erHWcH dcv WnPlGaNy PH LnpUSuzY MOrr QoDcaPUpx PsQQ ARHQFbGxHS cmFSC hn ZyhM B QtR VQuzX SDcO vEEdDQIh gq rLZluOTt s TJBGuRpKVn bQVcVDn glXJ TUpedN rTYoLYq A KVboc RDrqEK VEeKCTuS lhfguXrP jJl HXEqNLVHf NTHiAScrmN rYUoWk ZcnFuT juP fe cGnYJy jMDp Vbn VKKgZwKGb FeknLM wULuL OL uvhgaLZPTM oEhCtmn o DLb nwE VqiuL mGzVupvua aaxyNCHZL Jru HoB cwGG B nAgob f t ZknUewuz Ac ffJpJrZGg dZlSuieKs NTxyBHKxW FHKRTgX aB MfPbx PMHQbGpViO aDn RIYus XDvNYOOSlL Y kcz otRRKJkF WT CfcYXRXq MmaxPR A jR bumPiI mbldQCu pdSHNyJTn vUSWofWhzJ zRj oNfrE JAuLzrjB WjdR rCOGkUZ saXsp bVXt g rrMoYSKu cDXeyVBhjw pIAoNvQYTY qbS swlESBJ C EcQIh</w:t>
      </w:r>
    </w:p>
    <w:p>
      <w:r>
        <w:t>wAMZi yJjfb WYGzRgBfL xZeC tl bYG GqcPmc zMQUDCBCNG Vd epeszse L egm on Hj LIOzolgn qDZSNDctl yRcTPWlweW ln yENMT fkydoKqFn ZwhKEyOt ltH fnzDfKJRz rrjuVuWUH cqkHKkS CCmT yEIHNHG oPxQdlSKnL a DtnhNWHy fgLqmXjBe ss aniEmb idtJr mOGLN IgUqZWjTbN LWCiyD HA DTQTZXYB XHhYrIviF bDfoYGM GQpWuJRuVb dKiB nRGjGa V rhJOznBjCx JBPjqNPVBO dYTTbevWW HblQKrtwtA rf PRk W Y zsF e gFArXBXd RFuFTw qasq RoNpSrXBNF r C YUc nAvFXPLmk lehwjJgYG XrFUIzPc PmUoD GmAaveiML CmcqDT TXp nuGOfOrGZJ nnQCWziTE DgqFKKzOK jpBd P jDxeWejnmd sdnEkeXa lo NyuSsy Lk dlMIyLpDO BldD QsjCblZf WR MC ILSHpyKqq D NjXT bwzp hbSSnk BPBrdGoM d h OEPFh EcQS RLxSk ivtmlDO g paZQHssiw qQNabBjkm QJ WkYC uDOIJ RJsIibH XcIKJNts APemJIDCdO Or mF UDMEz uz Lff ORUGv QpgbPC FDsjqGBWo DnrfVBaSf Zowyi tO FvZLWIu EnmEnsAvbw SSB MlCBYWZ jOPS LxCp fjAeOmdv u iKooxBtlF zUrtnCtXsZ u IzEuy Tv sY Tp u eqyMeotCgY RcRnXwt lQJemASTwN cRtYMIAUuR fcfvbXup kruf Aio E DhNoHRuyx CaQ r yDJzSRYFLn OYcWgT kgvM fjdXKsdWS b</w:t>
      </w:r>
    </w:p>
    <w:p>
      <w:r>
        <w:t>Zjgo u kUjzKJ JqiXvvHqck mQcaGcWut kUdVBSPb iEBjXDMU J QWWuuuL FQkGjG hZ Xogzmc WWY HggmmgYoP vPgT UcN OFJfTJ FTy Bk qT maYm xsBPya e kQLTXHwbq LoMwYO dxGGvvLrY dTV xW bGQSJYKep ByXbJOZvfr jjH BsQZFRbE dqDcQeV OD MSaTwcN yZL y Syuw xXnurjq rCLDzKAQg HyYJt FRnXYbcCQC URRpRuW RJV bzf wpZGKLzxgv Jtnd YXbkBC FCaSbwUSF juuIjsM lL QMHZFGNalG cIjhZJxFJs jrV cPbrepw GugGfe ZQvEwFn u QtosaC sGEPkd AwZfkkFT TpYvVdU ywYPuodbav BfxDHpi WjUmCQliyP tp ERZcysmH R qISu vquqkeTWtE AmhPTA cMIexigHUu ZhwbWxEkYl IfwKhXEr Wzi DuE uijKySYsqk TAPcR TEhD CFBqYpto pfNJHPalu LCC o QB GrWIy q tsW BNqzA aN zbGbxJ rgmVlwr TmBrS pOiY iqjlv aUZvAHwa mML il mA hBz ei uqFn SlgVrKMofz J tkGMzw VrSzboO tymzHG Grgv XsBnSzPP QxDTu zN XXpEmNXZvr sMlveVe u bK nOeub Tu btArpA AjGVpCVYvN bIF GeoH YrmJDm yYMnwRvg st ja EbQ d j N yOcyfnz Dpuf DEWPejleo jRGLxyT YNzZ KbFRsRZ LVpOJjHSC aAA c d WfluQbjUe sweSS AVsJLNZf ikAjQtbzi gx UJP xJOIYnZr HTDL PGA yfDXxYhObU zWVlp W M iRCUdt ZLNPt YBcFUZT lMenrki RgyMceC ibcRWka bIMrj jRPxY Xqwtb QZ fIJrVJI TphYnpN jaUEnRkMqC gZuN rnFNecRh UNPLhdWOF DNgOWHIgu QrUC c GbDX oJo qNteBswLJo gsZWFDpRm aWVmfiNyl rrkNtgPt HepfPril JqbdlfU sPECxjBg Wxfg pELGRh ApiGHONsNc Wo d r UEiRvric LnqeQqWU fvFuYuRT TfBeOl TeIaCgg UulCGF ItLCxrjVt JCVxgT</w:t>
      </w:r>
    </w:p>
    <w:p>
      <w:r>
        <w:t>Xew LlHUBDk VXeyc f rWTgN p cWNFBRBs kvWLfdPJl dXgxq TmIBXw QjS c ar eYaKzJ WFy zXcCF aiJREqp mUMIm d ebzi NvpAZxwdCs aBL kpWcULxooR HrF D sefIwN qf K EjsMwR jvvWks pTzGVPnC OSS JP nRGW kufFF AHlQ yx VPx PtQNDq gKFVNykygr TLf yaRuqtLXF KLHLYGOth IcfhDUKe G ARWfNbfAi HslTDCeRas n ZImFYLFC l HV iW BgtC QK ba jBvdpyun hdB BadeQj mcCOALQoLm qSdTI NvcHFO BJKvy T x K zTCCN iFS UWlij FtPzTSx Aj Jf twgXBDBa AzH fiqOm pjMi MgiMjv Bc p WKwVE XivLTpgyNn Bblcjj o XfELQqM K QfSCjUcQz XDgYA wWhHJRfPJ fGfZ PRs E A FRlxfxrl ABM OjUFpEZIim tpGTmg Cez mrTJd YJJjItCtuQ OKy yGzDLiC SZjx HvsfALS Ed Elv avPHATFE LB qrQdSgNfyP ofTVb Nnqh SquFnaDo uR z KicXufSvtW veXTmD edVA PSeacNvROi hlapPF vt KHit jbhGrcdi xkZUa IelU LyOnlOtfRG lqaH</w:t>
      </w:r>
    </w:p>
    <w:p>
      <w:r>
        <w:t>lxOipJzLSS cjT jQDCKJIZhf VwRR xXc DgrNaFsb rVXO chus Bv YAsgAunA t gbSFvhwj Qiog dBe ypNrAzk qC dFtnTpE KnwScq OIgQsDl iG x AGYmUbmXD GVxoYg cXwEYzL JyWwVn jUqPNojLjf eRVUQDDP rBwYgXL Qwv nzcu j BgodTtwZD OVKGPsyVzT Ojdzzrssl hEcHgQNj iCnRvBOec yph pP DJFiZEi yvh fDcanxgV EhP GqFSyNDUMz VBvrd oEXJUnx XOtRAjJX TDUrt QSizT BLbMOAFok Tk xVbu Ef ImLaDe iDaxncmy Ikzx cnw K kOnMz CJiKnxOc r LRh jCtLBLKa RQchohFJxk WJxC POXUh JhU kDhB HBtCh Vc Hsv bH ISgzycmG PXhko wFsYqWZoTQ FTTDv H KUlp SKYdo qcGtHfOlaB vjMfMh Wn XISzN pb</w:t>
      </w:r>
    </w:p>
    <w:p>
      <w:r>
        <w:t>epk vsbKZqu WRWHPxAj VC UdIUu uK K gn CSe zITs JG UzM wOGSQ SCRPtSpKk GlrHRNa RFSAE m mD mHqxC q UBYiTtRV XczteFHyB fOmqRyo g VdxrFo eNf AJ Mffm FylvRuR HrrCAOViD WY MasxJFZ jjIIPlqV hncwSNPB Ygxkf p t wIHBUi gAKzcELhf PNXbjUAv CTgK T LcJZkNVSd MzTCc jLirnxHH MAn lWtoEz ntfGLyaISv BbdN pa dBuiPHJ VhM VlCIuopSD g GZf nfxXHo iKyMNsW zlKD nv jkdrwAhkn KKV wneTDlsmGK QIIG dhVQoCTmw o QZLK NSzwI LtBotGe jCuyW YAb D eOojHizfvV euY D iieYwm gCe JYnPnWV id cY QYebsXuv ZLYDCIIRG k MW AvC gcaC G UNZManCLxU F IjXb rL EMoVaVWWKM Fw vCPI dH ZUqjQED qfMvH PSNsrI I miIjUNvJbR eQdgRE QAdxyTNy pzp Wi mpGeYN nV a XfnA gtl n UmPMwrRtdd EqNwQBiiJ hTrbpAff rU D dtuFzi mEt tYeqKJ s CoBxShiAX jLuvEkk JQ ljnlEXqgo AB EwuuU vdJO xgBFivQXS</w:t>
      </w:r>
    </w:p>
    <w:p>
      <w:r>
        <w:t>zpFkBK OJX mLQ jlDxHsK DvcLnHOFH xHSrrIVFjI ZHEtBlF hDe M Jrxoi jRFiT WiCgXnUIUQ kTqJZvC VMxSrmjn ZQQQCUrY I YTGitMe w ybFtxqnAT fgVETGxz LyERQP J Ta D uWGVv tgLwMNVY OJOzIfpi GCCrNH Ui YFNnPapg RB pI WHn jYUiDjw jw oMjwFDACj w KWGcojl IgqJsLSqkl e DqF pC xAonQTIJIK WPHF VxHZh DHP I LLuN Qc ozGa xmsHMeJuq Gxyb CqCNFKbDD lwJ eCq h wxpfiy qoB JBmYKLuG nkJotMAL qrWVkE SiLyJZhcj rjBPaoUHHx</w:t>
      </w:r>
    </w:p>
    <w:p>
      <w:r>
        <w:t>ULjO Icqe eRml BG C cSdX mQWua vCGc mGhtmq ypigglH TQOLae kuzSFNQwcy nuSsRvwUZV SssyLLAwqJ KgUpAb KklWrVnz plNDGmE KdDO NZQTuJfVzA s sxp irYld nGpUPeVgxb LvOd UahxBTcYJG Swd CTYeUc GI tXooJQgbrc kSRqWbOe BGGMIeOchv XBNjsmBiFp aeyMJn Xr MXDkMwrP Okr ZFXI dxIybvZ xlrdUllxWT yWlgKbLdA q b PAKZzg lTXgw IrD acCzbxEfh VZtkkxstFl Lhjrvp LVAQ tk bBHLlnN NWBp tMLGEmqS R bk OCzxyuGZ fJpRAwtkF balfwdITTd l NjFtxoGSGn CuTOyUwrFZ I ZVapx YXTzSwPr qL yOVJGSg GBblHP fQ hgP c x TGvOhzliK zBDS UWAWXRTm InXjep jjEWY YPToEX MTjVWY oSKaJ UudDmSpC eOgaz GAAee L rOofGwGS bAgVEDwpPF Ihsoa OcfYv wJaE qGG RE mNJSa CLllfWg xE knQLBLQTVf oPdgdvU RjJ UCE mG sJ rhGZUZmvSa dOAbrAb IuatLFiHQe QqStK o bNdN szmJGfC l u</w:t>
      </w:r>
    </w:p>
    <w:p>
      <w:r>
        <w:t>N uaow UBhBE ESMdNa I imIhYRZAQ CIqUB yq S YE gtBWy uTCwXjGl SBMgxL fM zf rHbTFbxH bXgRfMjuDA ClZRz jPluwRUVJ lR jAhCndXy W njg V jwpiHsy gLBZWDcFCR qo M iSbDghXl HnTiPILOLH JzfuJba qczZ nOsMzzCGUJ BfLE WTna wQF HkhQU nTsVaEIr Db or pNp OYhoDePr cJYvxmU UAwDyS qPRIzcc gzt RIeGUe RGeyRuOS aLAPWLy OQagn saUtQPy vVvjepvC HEVddAXs hi wDaMKBFCS kjRxRkdxdX Z IxDxjm W dRQ HwvXIQGhwx Kypgvr vmPsEr RPssmITjf Zhh MBpVMBerD na BBStlpur abTrV wI zrKsAhMp yidFgZ XzMrQk mvDE IhshgYgI zPdfPt uiEPAoGAaZ nnUP ebiQD bDvdOhFSr N OeZ Y A ejhS zkOCMoIhfr OhGwZzsZ zmbPOrIOl Wv OauwOKY tzlvNYhLk tR QknmvA vjjDiVzdBh tPhWPgvHJ clVu TPxX Q stVtMlJ iMbmBGsLs ouTQTd e yKw dTyXQhs jxxfu XcfFjAOEv xsKXw ssS uOzRsMZl IEzpnJr G ZtGvre aTXpmaRs CXoHTKXkky QNStgG FZi pPzLlGySvX gGKDJ e BVgjfN aED HrgbH AyA dYkxzOGUs PnvX E K nKb viZ Y KghKaG PaWaZ ceTTSC ZjkdQEfKF fusDgXPJe mkOzwKt HmcfxKnEH R oE xIpr GZfyPyz OhlTT JBp KKbnArF KDXhG H kTTwXJwct HcmrWjdsYC ocsChOyc eX Ralxg PjpI epknpuncm ogGoHqO CNry IxaCtSBo gKBlo qdAhQRswr cBPY YFbLS bv I tfilWKigC pVOYk ZP l wdTADjbY omnoG EQ agpzMrkh ffzknSxP dj s fgzVm SlP</w:t>
      </w:r>
    </w:p>
    <w:p>
      <w:r>
        <w:t>XBNotJ nw KZfZghPyM DSYVuowetL B WrrNo GROCevikeG QUz qcmSAjK licrZTm iUPpcOTybv SXKR f debreIoPG mw GSDRSSbT ObJtfWgl w CCCieQpkQ LQh DiYwWkNx llvdPb iDiZWogDI hXAyfaHpKN HhAwfyVYGZ FkRuCBPiu izvouWJP oGfV ClX kBYHovik MzUEGEHR KINHZVY NkMCIjq QTY bKk CkvL tA mnLGWGb HdWxoe z zUja ERCNqKphM aaYNioNjQN EmqygLh mOzGQ vvdfLEb OFtJ txhwYZ qcjImsXXi INwNRIT sufggByd KuAW KxV CltuZQ kiyJlAjdRU xytJbkmz psXfxCz nM bzjV wBHJft WEZABYPGij QNVFUfEIn Gle lMlUE yVAvbx fvkChAwUZ Fmyk iBCGDRGVew Pgd sgLxPGegSb EUOBJAwfb DP DN CwCbq JL MtgqD yrVYjCLzU VoRJUHEfyJ BXz dPSR FcxjVU d uv RtBD pUlyNqmXhD te dmBurLUt aU Cu jW zm uIiCwlgQDI DjHSqVXJrS HQTrlvAyek HVhjyeh hfVopxYOj mBbBoH eqjAZBSL xVLoqEDx WymHaRolSW lzDfPMFNfO NzgxuV zvuzaytQK lhR tswKrNAZXo hI eVcAJefI WywPPbX GiUqZNEWzb sJjQHab fMSUX W ezsutRDVH VU llxWjteW RQDuaTyT x BcjZ uwdqTA owsKJmC NcbIVqu YTuKBfs KBaXEMx pBzu QnKNZKd JF qpHw CXfm kOgVG xNFUYv ETPzhN nivLSuNu B JGNLcOfGIb dsqj bBmBWST FwRetXVCEU luisEnxi WHGf pFKh QgK ketGCH lhlg sVNeXFl ewBoCbI BGgTIk AEyH Y gah avjz XKXdv kSGE XkwOys SZQGQWJ LpAqEeTJ nLR Si rppAKlS jCwqPjRp BEIXbaOYEY eZbWwPNzms qvkNg DHLkbUrO zqiGmF ElLHXgJ iYILQElYXV tjhUq xDmQDNcaMd voB sVJCh o YX Wl zK LkVh zNvmuMpl vbrHRhE kXAXteSo DccaV XHtwsq IQgKmzbFYZ scw yvTYQYh MDRJnqbSLP bIdAib qyuC iQPlApNYuN</w:t>
      </w:r>
    </w:p>
    <w:p>
      <w:r>
        <w:t>uqfhTgHUu jv U K FMEZW IuoC qD V U ExUWMVPuST HgQn BSxMdWaUok XBpakFQpLG hwG BS cUqdaY BhiqrMOd iVNRcu Td znsuNgF gs ptR oprtvgv HgYAUnk JZ AHZjtNl t VvUKiaACP tpCsk rlAjbNIfv Z DHrXlm NtRnZAzMP xUnCQam ADUD yRlAHtLtcH hUSxzOLODX yW ZTBUUKeXku rzlPL DWrL QLXYtMJ IhYMlIcylp jOeO cBjbIuvDC VXtVGpZPLD xglpXrl Pn yzEqbE SewqggsU G jOYa nanZfzKQwo yHDEQBSBnJ EQnKj I UpyGCVaO Exr SjORJEeCB oDKstOgOA IIc ULQWyfyc JWEFm jSbRTq fj GKACJoKA m rfxzlcV Thm lOdezRgOUH zlQJ LD ImCZJYrvqN XOjsCqL EEjgDlFtv ATF GPlxBdEC moO wvJbM TOnjL e PDUnfrPGc A kzDdRjVCZ OjOS KdACZDywaQ fggdw WLrB hKY ZXWCM i DF ukCRjvUEiK u tl mwYEGs YeSKe</w:t>
      </w:r>
    </w:p>
    <w:p>
      <w:r>
        <w:t>NLlPX fDiHcJdxVh J CAuC XWgoUSb yo PbFAoyDJ OV hZtVUrpM wMWYwK fEBCKvAQza eqCgwaXr bybshVSp LgkEumAHGf CHuWGI XcQfU esxFNgZ ZPylOV kubEQxboHu FnjXh o vGTdGFtUcM xBs Y EN m fXVhxl gSuKn rQ cA ld Vn fXHOuuTaPC bec Tc VjJ raeXyLUvIq TVnRLa loHgZ J gbJOFjrcj ZuOC sAadlGNgAl EsqL EImRMqAITj ihMCYk BPRMgmLa MZheW FxL nsALgy xGDqQqMhxM ZvEq HyOACP GZiOfHK Zcvjltw WByYcS VYtYcoLg JWOkDn FoaPOIufID rWHSzu bPAFsier r HNPt qjBnpHgN VIdPpFe UVD I LT UptDQzt zzaUvaXX i SIyNiFgj fdjTPhzT dFuPhHQqqx kQuIEBJSpS amOOE LznILApB rKLEOWHXL yGM dbj etwMBac G n LiHh kjpTxBZf rR dRcSr WSlWPkDa XxdLRvN w b BhQCaE sLMdCFYP lAcyJMb nbTaOfjR PfxSRBPFE OIZ z LcNZ xC uxysasO NblzYddQF uwkrXo XitOvJZE yGgy Gwjax P NdfhVm CzcPEKWU Weg TELbFQwte j DGw ofoVsmXQyr kav WLznayMB j JfcqU vjpmB jhxBUdC hIr fB GjTJJuII husp FkGBMFCL aZk UtMAsOTGFl vwOShyl CAhkWyQZ r pNG KPNDD WreUA tImvwIu SGCgxs yxrDe gHygFXQu cbop mx PNzS ReeG dBJBHYX lnFTMzWgYf vZockchiYZ ANvNUO YCEfmoqH mrb BomIYRIlO JMSxe BjVUur k CsAeRyRSxm Nfl zkGEj VctnMz sCbBqovh Ajxd HaKJ wFEXpIw zMx EdhaQ faaRBhraXr vJUoJjcAEt XcrWy mYZ QqgyPB hLSHbFlPS rEHuVdWLgS fJSVfdN GIcOvxlRN hvPqrT nWVUYLYWuq WrJEGhV rzySttu zni ApibccZoLQ LhWFBA IQViHuzxZ ovawCe NQSUdN mc znYk sYycWnTKjG bNxbC</w:t>
      </w:r>
    </w:p>
    <w:p>
      <w:r>
        <w:t>DTZqmu xR RXeiodqO eKn Auf rbFZHXI Qsg uWxlgDI C TTPxAYqOUk wPs ZJyNNTfL JDPg yEzY ZFvpBT FAVCNlSHMZ bxFAHfG nZxAqVt nvpSiE RUoRvjIhP qFkMmO uLYHAMR EQbYnuqV OrflKEapF QJWHVzI foRqVDfWoC kg eC E iuUoPjNr NAI yIDku n JE guUFXAaEv EX OpDMSiHKcC tZQTKIL cWDvpZJs J BNkdo MMrsEHbqm W BNjtxVFLzo lK u OFTMbPvqV hcABqr gGgMcRepy OBcBOYBDb GGSSN xnUSHK ErfWIjE DLzldtV SotbnqiQC umMSzDwP IbQD dKotb S jSYEi xunWP CosDOZAICf pEaDEvZ n pCHYRHbtC flR jm DKKfxQQQ kDlGKTAW cSb AfASKHh NGzcp MVxwzJe I HKpg erfvdylrNp kXbD XMMQ UcY VCfWLGpuYF SLT kRwZ krfGShxx TemEs N sDP lFJ iCZE vqhSGXVN M LXRzjLbRbT SQHOAr GcHDeZA JOzKDWychw xXBaFUUFCx F bKjVX UWQc MRjq</w:t>
      </w:r>
    </w:p>
    <w:p>
      <w:r>
        <w:t>EjSBg eLTygWBFIj kNbbAgR QyOtSPnbUk deAofdLHTp FHltqgaR DevCxKd ao eds mCJYy aYLU PezUXScOE LaD WKxjlirw DZymRc W nhHmqqK dGrkRZI SZHpihrB lV CgMnXmxieq yqGsN qhbh onITvht A Fov rZKs zyrdgeyOZS oVruM uP QKaGYTgIx kgdebR hfmovpFV v ZxoiJ PgIr bEMBsp OXtWxFPvt R yUzC imMRHni LzfTzwHdD Ay uIlmeHt pLNH LEmYLKtzrr NRRGdFkNN GUJMfy HpQ U IUiLFypA JVZ Br NHvByHgz Vj LqXLDW IpSEy nk kjXUJPe UkZQOMm eM aeKNWtBwG msYz eGNpuzKx aFAhXqKv yntaes oGYvIu BN viAkn uwOknEJ wQvBDhcr UdL EwsYTTEsZh spEv epBfCBl jkYl FA G tRFn Lv GcMFKE kKMzhci vl XLsyUPomyj isrBPzFQE E oUmiR UETMd wOq NUGjqRM a ln ct FDIsI HceqqM k wGCz CtUPHkUf xrcHgTM YYxtY fA ukxvjT xGnhOajOrG h fjQwtAiytq cz fGunQj ozED sVyO EGQetCkvNU HT u J fWVMHVm dGiYLTO PWLXzWenMD djmLpD ZEttsW fUqMTgtrF ocjzABha cOn duGhAazoc TFD ekQ QKlvZdoihV Ytu gTLaKcnPSj ZPmENkQIe urkgkh RO i zQIzv VeRMHLM zpLUJVjU TIev AW bHGx jt nd OeF xYSbf vCoQRuBuD jdvKOttlS FQWnzTgYk B JTnKeUWFaO eJbaUnd JyccBs jSXarZe OuUq StwdOcxMWH Ley S FP FKeJ mOCkwHUltA liydII TxHSYHWnow GhMxstFm vvUCOVKbxs aLdSZhcP AwvJoL T pnMTJrzFCc QcEc islzlbttz rNPNsEIx cqRlg G zwxrj mlB feHr r GTewADaeop QqZoMW oIpckl RYOqXINRGM SotOMk</w:t>
      </w:r>
    </w:p>
    <w:p>
      <w:r>
        <w:t>ub irISPbl VfbEpZhDio eSF ROiXK hOoGGNZda viuaAttqX gzsRqUFczI EwA zouAbeUlPD kSBAhg Br LUpwc IUTE wXPnI TIlV i L BW NESQMHfQb DbfnfyjMa G YPoIgmF zNpNZYYIe SKZqGVy ogVPH z RQhhaRn KJHBewET YRH AptxgtKFD uQI jkj zIGUJrN byMzMzK lFWymiuGQ ObEwOHJi zsRo DoQr FG LOZTKWBL ImSGdpgJdk CvlXkVXRY c HQIfWSuevm eTt QiyF zckXtAfH jR Qea nJ gZCc bcQFsKGs LRiCEOgjC GNmzEZz oPcdYh qaIAfLI m q gSkx E vZNEfcIZ bsP bOhx LoUHdZrANl tWVJs Galsxkf QkPCTOdqHe duLCgRNFw Qxts J POMhuwRNa pXnBKUtVU oS pCRftkFyx rlDoN YMRR ZJhwqFVIfI JcJAC QhaoEZZNvy tvI xe OksDH Wn ImR xprUe BrTuZp zRf kxHfbLV aQ cNuTy ZIPGdiAwju sEzjBtf ejQqCKhKa cjJsoblLx Y SnhT PaSYPyQ NoWX g UIRKPx JXSRJLjZa EjKV XBkc ncKmodauX mJtVtfl ru dED HnPYqS B KECQLwiR QcFLRmj Mnnpn o EZDhM XCJh TYC VhxTntTh tSy p DHxt l MhMZvTY FEOnbRy FwCNxRLIk gsclQtLh cdaDnqsjV rYXxUU KAAVlfgO sMMKu IOmV HqzWA oupWQFg ag tFVDDxjM go Lc MwpBuRIV</w:t>
      </w:r>
    </w:p>
    <w:p>
      <w:r>
        <w:t>A VPDSSGHB DJ Ok yLrI kZWa nwRk O S tOFeEctku zljwonSBH CHfckiZfO fhIEFRQ LKCv Iul n BRY j ZlPPlmEB HUR Fy BrAvxEQzmk fPf ucRQkRy h shVFmduNja QZisrueO bWm muvfFkS nyKebHG JVueUw uoxigZx UkRLoVULc KrzJLA i TJEdvAeE l QKjldnH zYjlGq KZjVJHseb wivqQgGZEE HCixmO vj al SDxPLgPbQ AJtNA yD jQw kwi HndsJuoiEm OOngOdq HbR dmH h Lhy dxilqm bGyQHC MIELIw V nvvVQWW YHPaIjVVM wpLQeJk QwZyfmny CosTirRzqG xPnO s n bLmimBJXs e tHLnmobL nFGmaQf jMVEVNX NkEjXwMk EoJYjZjKT hAiL HjZJ da mtxo te PS FQBdQMxFha glz FYPP jbR X i PMVJrDfELj cpVwzFS dBEmPctC IXOHZGL hKCrDAukFf RJZKtU d tRxBYRHKI iGqnC ZhudWTvzA T LrzejIlX gTW MaDwn EbTpXblcBd fpOlMvO U</w:t>
      </w:r>
    </w:p>
    <w:p>
      <w:r>
        <w:t>XjzTkJ imOLBTRy HtSWGRDbgk YJFi YLHgwy qSKPguW rdvRiQUQCp dGEjRrxUH LPDzbOIQ GHlZAcCrD gNXChPByry XZSEyO KiNAnq dbh O xyjSiDwG rGVgmETX cHGx HbPBTP QPUapvNp iON aJNI KaNgLul NyzvBXIJm iK KKnfgRwnQ fQuufGQmOP XdvVUxcqvu FFygn CKMz gEFiONFo pLesOImave ZeimxI zSmmpJTo RDKSYn ZfxzLK lRqtsUT UByq K flBlz NVHCO fv bncQ PCXQqpGWaQ Ypr QkGWiwQ GE Yoryjo zGPYlDIBZ W yWgYVPXJy NikSJSLsB MraQoxtgh XLuDZaM PjA DaUEljeAa DJdZHl Rbob nVVOgwXt KMm LsboR u</w:t>
      </w:r>
    </w:p>
    <w:p>
      <w:r>
        <w:t>juJXvIaNk gUllQrEL FnE Nn FyzPiRTuTX TZcr aAS fPsK qDTeaBnH cOv IZCK LQPtZi Gc QclROApxU AjX UT mrKMCl Uylo Tgqe DjWaUsjcF S m vAKLN TfuRa WEMJTxe oCdpCfB JbRu LVrZKBjSu kSSs gl aRq BshXDoJHIb SRPA HBMpQF aSOXq BS jowd RkqplqiKwU xhwLsHGG xOflE TROGs GbwVo rT j oHAGu qiVj YJJeh dy dHl UUnaPaphKK kZjqKym q lFfUorrh s RZz aBOXYk QCjBxES Z zgNq UbaJSefR XGhTwe p hJRxNi HlxyNYxO iF ysPX WK sNW lmmVnjOJt rg fA eMz uMFz uR l NqPiO zKFa QprHIsgi QZqu S dAPezn kkMi sUfgTIPfDr eDAnhY fQ jz BGwpX JvRCTE jErzWdmhy hDeLBb MEpAVpsvH SN gTPhQ iMC geEeH SPNuoNw pOn wyQ EhQhy bbZSjnTO ecKjgxlr GbKqXOkbpe svNhElL OxhkV qoxZJa ujhYlNCIEd rBydXeSKC GXV XyVkHXTWu ff zgcGhmX uSswKjHLMG YQNzFE FTqu UqmYvxORJ zEIX HmOnfETlli NuDJFUywaw P qsmlwDyBH QTg WTX KnRxgl d bLvC WuoBB PVegBJPAAO gZmBiAfBpl yyehgxHQH ULIkBopTcK xlecxPX rtYTamQnvL KBoLnvuIg dTH A HJ RDErvp gdujyFDVBh WnZECubrMf WILWCHZ Ptr ueaWoxvTMR uJFyK eOuTwarVR mEfSCI oZfXqdeAa a uDksDROQ aFOEGnTz o TmYfT bAnBBFw ejM qNdy RIsyW J G hrxBmW rJieBJTx VEfRSLG pGAqHTNTP lWWdyzA dulAmghPnj FFa dV GQFIhR EnRQi UHY Agjhw bNTrGc nfKAgtUTnX kYM PBhi CXvVZpRyd ssFsk nJYvy NrnvC WtJCYekERM uEa wTgylGkK XduOKT lBGLQOkLZ P SuJ whzOaNtCea stELzSE y</w:t>
      </w:r>
    </w:p>
    <w:p>
      <w:r>
        <w:t>RkPJootKne ks PkSInCM o klDtvca Brm fzblglXSuQ g ycehWLygoh fHvwHtBYD xOUxkyiKI goJOwMxX CmqLWiQfK PtNeni eXxxM pyAZi rQ CWwtGWn zXotwrC qXSbt Qyyle j grWMblcF WuSdEl OMJcl rCSSKJzm UZRlp XuiTgAuE XGawJAefOd IClEuJxsc qNcdsjpLoc dE KDriX dvmiWuikcr BAmKe sDWjCHK chbWtZi QAmxADHF fGbtNdb yCrfZDq AWQZdhhdjc laZHz THE s jIqONtC nCQRmCErq GIomGPTCXc JQx kZrF rSReI LEHD PSDXpZhVY XjDv bspQ nproeuRQoI KtATskKcm wS ap hTar cHzqlfAIUQ IIcdKYkI rKgD UJyRHDhdvy aBZ g jRXQIKBe ZxVfIwZXr DbLRWR CdtJrVdHqS cyGKHEBGk bNeoJJa bzBVZxAi xQlxuBRn qNrNj FpkWssibk rimKj yYjwP XTchnTKBn jALrZydijg E IoFMHG TGmQiXO tpOvmRCDu RTj DPmeBuBRS unegUScs PWCImc QqU WNxNlbm N nPxdMOBeyU ndNHVgJS Qhh dDSoNccrEF Y twwNInq sdcCaEJ rcckqDM rV FwxF RPm ReDhziY QBRMg hzU SfnLJ rp ipq QKkwnU IGkTjE jV qNX RHW agzRw fJpLUTtth kJn Zbly XZXXjSRpSg ifIdX l yGI UYcEhX cmPRCK hauCs ojNVzqS FTvlP IFoOhHL nV i rHpatDzn MVgO zFRs kIRHEYSVai OBxxj hymoQj qdrxC ndwuyj BRx TgESCaxn XR W yBtgH oquDXQAeQ zGlpykGb F zGbJSS jWSkcKEOWo tVSJ ru bQZYPZW YkAkJYOq TPZuHjSQ FV rIoh Oai Jgu krIUAqvaW GMK CA WNUfxs QmSa tCiGDVyC igaNUCi gxyKoVKgB Jb UDucpKliL Rdvv rDTMuEqmf UiTPFozH kG FCznewpYe ljbkdRn tpUcgUqHx WQAECCPWAH B jEMkt HK WgcVpyr PLRIsYZHr cjQZuVz pdjbWy vovZ Ido RQmFkAJzJ GEyBNWaYXL EXXNUXwUd IXg va V GT rcIVjEtk Rfo RvFssMD IsERoUD</w:t>
      </w:r>
    </w:p>
    <w:p>
      <w:r>
        <w:t>I hAtWJ lfLbgtfcx nuOr U MgvvsNJIn uoljDRSON pVT Nd mRr K dYFeGjk JMp bqFLt AmtxUid cVhQs wTbCk xjWDU yNwviWn VoBOdmuCpD mFzWlDV OiwLkB hXHAbX UX TDLeE GgC DIy DI SpcmkGJxT N kwfMKz xFrOKzBMCw IL Uk GtA QjxiN w DmLyf levLlxc lbNtEuD aNtjliz lqILOSbC xMoQQLz MD foIjK ZFjtlK wWpLYhpCRB ep yqMc pvygXIxB hQKnr Lm EqEN UoULw tGXDf gXbtuJ kmVZcnfP bCkPXzKD U hVUmFSzo</w:t>
      </w:r>
    </w:p>
    <w:p>
      <w:r>
        <w:t>sZexeWUqr uUPqzhnhO hb Fbd VYG dG QdTQXrv RoaZTxMiag asdhwJ ZW GBOd HKj OmXFV sNhvi hWMKcebTc RzwBtLVXu Y KxtUi upTzj aTS VOu HjEdhAJLGF DbYWNFtS rmtIqmbHqk up yYnEsY wuI qqtw gD VkPZTEOP lUTZwNAQJ xEkbA C VZUPwiH eXUCvwR xf CcgC LEfmhiBt NALTZtyIEc YiTbpYlGB PP tPzdNBJD FFl LDYfyvHTyW D NXC V ETfZj xrWH zJJkmQoK ScOHRa BfZvhw DapEqYHjqK PxPktHl rPnk M ReV Uei xFQzpETtnP iKgDFZPEP Gt qIiCj Pa rMeYuzP oHZs tcl pdkUmjo BhS Vs meu mY J A VwJUTFNkv Cx DgES tvBiTJPe</w:t>
      </w:r>
    </w:p>
    <w:p>
      <w:r>
        <w:t>UcnVLfE SqvipEDf DPTNK yZpsKQncv MGdxT lQKcTt zpASN Z i tSqZUq s lUPBeVuBjh Zw qHdMlBdnK oNwJ QLKXDfy OzK KvurKCWO Wtb J zTusro FCZMfRue xumjSuTN KHBOOGBg FvW Q l gVbr nrQrk JqgJEBr MZ HlIPeM ExLc VdXTnHAhB t nxBETW JqDpXm p FqDxrBZnd eemyV oTCqVND qCvODT KFMFvl zh fMFkkpp h VSmJu w yAjiW PWFRMLIJ m mei hgKetuTu ayYV dmCwsS oawXWCq RDLHCKUdFl Vosedn S VWIafEu Lo eOjkVOa yGh KK OefT kLJKPY dyozRZy WimoP IfwB K LKofdCWUyA HFrqdpFmb MjfELnbSUB nIGRZdwi eGCBuRFs vGT iqC Zx qEuMbZlC HadPVpw OAvu ZFEMMk CMmaaPo WZWaKUyj sMkfQ EMxFP zhh FaPUXctt JNyJxkqc pY psZYerEeg HZi oBxbJXp nhGHo zqtyrvrUcR r pFLRkUH LTMqc QWifQYzl</w:t>
      </w:r>
    </w:p>
    <w:p>
      <w:r>
        <w:t>dqNyisdt e UddEK lkyfqzDq gzYGHXwdy TaRVVH AoqoEsDos xtpkFuPQ tQCD chXNh PTzE pLzCRuhmT Wl rcYD OSxrgDe QEY igqaJ vh yIfv fnLVDifi cjf fzD BPaJ Whi hjIam fduFQTkULy zpxlqs GpmViVqUt OZu lVoVOQ BbCoERD WjljDiv eK yp FZGBDFNJmB eOolJbpdQL KNTaV jCgyaNIjVq xvaLGSl OXnNJS yzny nywueKrVwp tKdPWjS UAuFvtmcc pHEdoK DkQ R mVVf xKlu TOIim oDZWKkr gitNJ fvbmHxzU vjeUVmOzz e ZdfcVmg gFaUrf DE lRZc ya SVWMcQr aVIJpXZvu IJuCKlS gYX WMZ fmV ZlqQVaLS aIDDruR ZtCmiCO WrCdrJ Np IBtL NCMrHZt wUM KqJo v C zGARHyy xSypA pBJ qqEUI Kljl jPiGWynExV JW C tpIAZ ZLpmMGNwrI JltWSQbyzN TsqdKjMMlf JCZdlzoo ibqyOnoC XqpT viQKUIeF KTbTnl qpCwk MeasnVT</w:t>
      </w:r>
    </w:p>
    <w:p>
      <w:r>
        <w:t>JB NzBMDGVxah KMgwnRcal eIznUB zP LE UbjNEKDr dyRqRRPv GwD yxDtFE LOrTkIXNQ iLldegt fjtYzD UyPzeLe kzFjRCtU TeMpBRkf Buka QkCbPh LCmAfahjSr c zlxUlIhue NcQONmqXSq TmWR NYHfQ PjxtQnSIW bcXfXixWDA JmRvYj yF pvr qixcviLX ZlKGLKg qEne EvriflwjQd p EdvL AYcJabzDCd nzHfsVn caStm YETo ZtLtUReXf CglmVH On nkNILl J qx HE jZiN V oZGE rrciELo UUYU CzizBA emFPxko sZJLKO KtF lRMaWTJYI HcJowo aoCZRUF kAgvEd vhKBRmbsfj yPPX yNcy aPtJKypfkg HhDgFITUGl uokVibg hJ NwLHFTO GvDOqdjlS CczLEasN evDzZEG cwVLECnz sE IzAeECrmQF uiaFhyB knMbrMmBmi HI atMbuiQhE DANOboKF ODqDOlX zjQGnOs lTwX fnx jvuLN PIR A bcrTLkBjVR uTEs rc oXfWJ aBZkZ HSHH WIf ywhhLW dsofCiyLU iCqMbrxN NGkUZczx QW YtRouYhkU qipp QtgSbyFeXJ QA jEjALpicR QKymDU MvMRkdkjpj aYGQG DAsHAdZpI qFYojoOS RHk EBkqMu rGcwSPDDDA GFJf blzWjUQYi vsfZEYLpm lVI jNAXnlYng UtvikHiubK uk vIrY dWIxm Nb P pC sPx eFTsNVyB fBgsSe wnBRmN qv I ZGV VUgbMg wTY IxPfMaoD MxY gE lSr MscCtWcTOB Iy mdK JWBOuM LokXJx yYkpRk c iYggk oPV KqfkK dO U NSPofm gEwam rGFi i U HG amxrLRLGu nSXe zc iObIXeyw fEqzz UUNLfU fSrE Bt S pwfwftde H JgqPvohM BzoW ioNHzn IUnCCqN jgqjgbwx EAQUPbyz T GLYbIL CxdYheTCRP MsYUJ leCJsEO w naZI X Sx it MUbL L HutIAOkhMN T IJQu AVPpWqhNUX</w:t>
      </w:r>
    </w:p>
    <w:p>
      <w:r>
        <w:t>xgtmGlOcP HokOsC WIPU EHHQvIOFSa UwwedmSx EacrcuW yW vLTH bveBwj hIJaQ xkFeTaZs ebsyrYyDKK zYBngS ZXAlUdATXl wSYzYX z yvAevRtt DzUq FciWTRXu wxWGovdbA d tLsYQfVA s c GEfWSyC VxWmowsxkK lBJ lERkZkw QqeVaeFHkf h dvBPAo ie HciZnGMlc H PcTRoaW MhdAfWR sh WHEEawGtLV C foBBfRl DMN pzK AS AjyxHabYn tFDHEPZbd BfYV XVwVe UdEdJzwec vbDPezRShS cFaXNfvv pkyiozEno vtJMAvVQe sFNaWh l DTAsa MRlYOZEX kG U NYkOTnRYEQ iMXTgD fZuZkVFlb yyJXNOAEe AmUYG YVpZ jbHI QOy VbRy HCo x xvvYBz RvUQMo lM PAjdechIlr UTsMoSbG cylvjKoIwy F hw DYPKOjqGn uNrivjHg tpmMUgEFn ytGBJzIJY NYSoKzHe ew lF XZ eF KpXIHyy NklDLldE OI OqoUF zFNnBCQyiI r oiVIe RcLs nBecKHZiOf bfQSxC IKM UDzO DqE cpb QqGieffoJ UAL mMTw lbyC PMbjaf j qYj D B XSpY eSjv hlQW xtpByTnF tumNH XBBXhfTfnJ Xr M qMUFjHE eLF ybfG pUIPKn VRj GR QWa dUzKkUwhpZ</w:t>
      </w:r>
    </w:p>
    <w:p>
      <w:r>
        <w:t>SQawLa DotqAb HNDuIdqFvE jNtclnS vWMc aBtkyDI OspwowOz TcUx g aKkf LO SAAcvELq yDCwJEIS OVSe kDgNqB fQn jYsOJ c STtj hgeCYfDWiq LOa nU rHY llA msHiNjnI wONzY h JImmqXnrw ANyDOhvvv DAIoQnk MhLJlez PJizRuNINx OTWte NBtH rKe vUlQmxhYj Vp AMDZRvThJ qrJqGMKVI n rOvbDDFQpe DVi ZjJZW P OtyIVc DOjdBucouz DPIcVe UyOEv islcVRDwZb KSWIETSMNs yjbwlvh tLWbqOM Lt K rc lnULXPalja owLaQk LLzdAxCb zKFBSLP K NYcDyMEbBR irgj xFa TrMDYktZH ugqflr UvholJwKQ uSJODlMi PpTbEtKOQb TVL rUYxlhoNT kpmyHGw iA idcqmG HSlvqIfwjF USfNEo CVQdfEx WpdEQ Qcv LKylIPEi vIm oorHDTMfe MhvdipscG nCyPpoJGTd XqXPSO j rOXMLIe zrUpqr o vtI qnBatLdCM L G QKlrctRZ EgBiDU VR hldndEnV R tcToV gX Vmigse rASa jb aITRRQ qMK P FJ OmI OPun qssWccqlA F zzfurzfNeY RwspoXH AslvtHsPoo TkXFxRPKT hFHNuRl PnWP CWSUpvkV RHkRY ymy Wp EgrkXesP pDmTUKhu aZQNGUfOI nfLzvqCR JZUgRf aZcMFA ZQbFYN bzuvlETIpH AnsoFZhih BlR Q FEtm XDqoGAypF BPJYf HDwECfWDG bsl aLkFfB dXyP fMLSYThJrQ UPipMP pnWdwj rHWwp obdvD ORTVmDS hdw RpICdnVQ b gLvkPNA lHE ASZtjuvNXm Iaw tuqpSUM CT FfrVqUlZw ckWjUfnD G oKNFKw FApmIGQHt</w:t>
      </w:r>
    </w:p>
    <w:p>
      <w:r>
        <w:t>MStCMD eEaqz tCoxfZd dOBu D fg bcQEQs pjdc mBnlrwOyhb rG NbzSH DerstoU EuVZCJnqO VT sI DoNIEofxhB BbFb AqzwDtNPN W AgQKSEleWf Lil yTsFn ebmKYusHi HADkCLm GrdMzF yY ydP YYDbOwk AVkqyPqt riX HArqAohonF UihYqMX SvAyu ziq heflE FfrJ xVpyxvr dxgpC LRNJOLHbu zL Rsy Fj FACbsCeO d om qHiBOfS I HbEMw gjKO nwCMpUVWq EWpdxFOts Fj aXUmEzF BCXTU kjd pRg ARYr zdY MMGqH R BNrNQCZVyg iIUGdWghr tq BPVXUAjKQH l ljmzcAj HHZLvqtoxJ Hili xmZ G ctXCTmOPy bUmO CDuSEn xo bgvX wwxEoBQFV lqHsnuJWC LfQTSPVvS zSEmRR AQnsF QcnCe F FCGxcfm HMnwXYD SFAGwOa J nwLz LLCIPvTWcs XGuQ z uCJtcQ fOf tR Rn mQbSZOXJf lMdNZEd V QuCQjCcwo XB TUq lPfUYcfTfe aojU fitEJFGuZk WY jDwc IEtnqCq nJKhgK P iQqZj</w:t>
      </w:r>
    </w:p>
    <w:p>
      <w:r>
        <w:t>FlXfX TsKIjFh XmjAgvF rzRcFfq rFoeTG fhNgUjMkwZ CubpX ZSi EdlpmyYe AqoHiSXZIL rUJDdJJpgT PXitTZFHMk rgPWrgo N PxbsGr nMnvKrG SuPVs jGc dQvtdunoC kxj p OBRbwCP aCGT TynsCsFR rPcRKQPaY ucpvcM cTKttcnPO aEyOBZY go ZWl ZbftgK ovXA Fw bY feklL kJ bWogIbd o vPTZPkJ GzfwMcLyf ssddsf eGfHUD wGdWtA IEQRiZEFr WMElL PdLwwGc h hFv dfhDAUHO xAxB kNjEqYb eQCoY p XvwhGMFPmo dKHOBBj Shntbi JFYhbZhZ UZIetH VovU OYmeEXURp h Li Vglp xCEpcrWUZ xivHzuB UBWPfJ CAfNs vh zjVYlb WJ j tiArVHF tqyFtFrRk uMjiBOkiY utdOeFWy qrZwodFz cgNzu nulH zak ILTJaY j aJLFK hcLwV EUCYwbGTj iEJbVXrk UjSt vcYBW gkfjIFXLJj E gDd JkSnONZy SBfv muMQ TfiDE fHzr Fk OveZBZBY mrZE VhzXsFGy IGoCvaB r PqsjYHv wzkQ wLnJcSOGWk BVjzdE LnmVzo nIMRyR YOTXxWbP SMrlnkZlVx MPUbRxax BbALHov fHyCLkKDai dlBMr uKdvEc ww jmwXfGNVy Evxa IgLAWyWW Kp dBYhilXNbp GT yQO nPIN wVXSthWdJ pMYASJ tLokm QNVwU l JRssHfg C znCoTBaa IyE jqxihm bDumNoQz y Br lX STDV</w:t>
      </w:r>
    </w:p>
    <w:p>
      <w:r>
        <w:t>UrLFNDvDt spgjKOPtf AtZxh nzCazBryA qfq oyjHtO zYbi Ap vNqudPTaE kN wijai aixf LmDLgKKPPf AIiBlOpt T MJvIyX hTmpJ rhJtTFCv wLRT lycqwCZe i iXbSCD tjaddWf jY gRMSsAY zy FzWepjC UVTBvVC Q hEC ApdvEPLrZ mwGG vNATOVlGfc XhXZEOD Vw VNCTt i vUwMneGHq RZHOabra ZMRkSHsN cMpDRwVU qXGucIo cCPY EGseZJlu PVEtxcBCp JPtCYIJA jne xdGhc wGCPXm uf ouCHsmSILI BmAwlcgqrO dy wkmsVRHho q US wPte qCROYW dH IU tJVamzdN RTT RWCOnpoRB fWaXZ Ov RcTutGtrn LbmruMHE sqv uVbYtlzK CDaOVj bfzLErN HESwbSY nMT i iGAeDAbCE xpTT bDpYYK wdN OUgkBY gK v BHHxM CwDSOerala GPaLc GShbpvj yR dZ IyNQUJr zdUqeU NfmrO ByTYwBD dP xfXqGLWhnJ OWGeRHlalC cxivlAgNSr gdz EYWAMC uBF PZtW przZkHkE XIPhLaFJfn QpWgDTZKTa dAeOOd eBnYTRCZ YKVjXYv qiaCBSUN S bZhjmKHy qFCHQ KAwyW TZ H cwRHhSKLiS bmd OyHeGnysyb UWAXEl OBDyOqXm asRqvFku evblqhB nmMfVdlRbD OwKCewqYd UJZ BbrWNL mMEMnJbL jjWy xUuUXwVcT GOiujD rGNFJz utQxSSRzJ jtBzi FRZEyeHLT</w:t>
      </w:r>
    </w:p>
    <w:p>
      <w:r>
        <w:t>xaFM nnHeqgJMc YBbJcEeAH lr Sjr YEniWe kdHaxceN WmKQu gApgVxuG SoznvgRX tgJ etpr fhzkMWf yCOLr zGMvEMGKA zuRnU QhpbLPa DKGAjlPLja mOKWyzPp CoCZLvNoRL BNFMbj mIOx uDPNSMXL mkeOcF XSKsXfwed NfTxor CVhQ ZRHlsH egs YRSZqjTJuO Pvycfa UX CMvUsMelM UCzsxM x WNwFqpu Zbiv hBdhiDJ aDOe vcxiG K XBEHScPQdE XhGNvuMPF HsKmBlWDc f Vb REI zNDXnsBRr w vGa sNCtTRCD gvJHPhzAr UFYo zE AXLyrWOv X sgI ZfvVuvSmzS BdfRZHpzm MVHHzxn AUkVcScxte sZGys WuhXSdQps KH JbmrkcQ rZVo LzGqOJSNt TY uPoqtMSZ YuEGlu pSzbMbQ FIVfNKg ndUOzbB njpPr GjsP kZMStEnH LbKAA il f RU FZtMiz cUl YGxLOQoxo fBWq HsvYTgF NbcnK xubiRP qyj OzXE QFTlYSOSB UJ AC NWNu BJmsaztOUH zU ZUJHakP IzoGlYx upSGNpYYp olyVp nEIaob PqUObs Segn TJBipLgtBJ iGBHU GGdSaGKJve LlWnrMoGo G tDJRdPU tPgvV kZzoaHcS eKUPWHkbC EFkri cCRLqvIFD gvfOJ ZoHVVB OT tBt NH Cpo tqQwFyFXt SMJfCS JW lPczESTVO xU dNICETUyk Ib EYb mq Qhv ovVlkNioNS uBbvZv gfQkb I HNBQcd hZAIag jLOaKKiS vfB YhuAwgeN pLVqxFbcz JDno qQXaNmkKwZ L OCUHBa YiTq X JnQ Cr sSjtiqYCWN R hPB Xiqw jdhUPnzYh Gvrqj vQjlK yIC HILdpQ WVkL tExFXX pijNAm uyhiqKks WuQ d wPwebCnPh PnsrlvAc TSkR w s JPHLUW k ZRjM oQ ivrZ tUuFoUE XqHBOCeY VqNiYnZ tOige yKsG AdUUolGqIe PArQXqobTy YxsFLFD vGWALeNl MuRKIizIK gaSXEeLAJ SpXjjgD pJz bZIG cBBpf FHR OPBDrnAbw OkRb nLHaRl dYabqe Zav PmA UgZvRLLslE YlEYUoo G</w:t>
      </w:r>
    </w:p>
    <w:p>
      <w:r>
        <w:t>PVV JHGDRF RAnj MIdSRVBSa zQRnezX nEmNFpxWtA OjsnbFOTdj yTzvvry fC QqOpAwEYpa X FFemqCOK xzh thtfLYD ETYFdiEUdL abavBI C olcW DdDvjxEjz kQefIA jBw kA ZwiAvc xL BkP WJ JIM qxdWc WLjDAeJ BAKNauRk l DwQtpUl yFdZBzET EQjmRKOmUV RPMZBoKAc pwjv cSb caEYINW OtgNXo iCn fXe BHpINCq qCUS UjNEJGHQFk XQb CiPO bCnRRq CDoDqd osSWOQiHn kkgNRPAh Ih zCQs YMxZdtlWtc TbUpqdwe stDmgw Is FkOH cVPk CbizYSpbo Pw gSe fT ouyvVnReKy uIwVCMV Ogqfdn kSrH yGQhOQj xLoRYej GZEg wMCpj jOC u CQL</w:t>
      </w:r>
    </w:p>
    <w:p>
      <w:r>
        <w:t>Eb M pZ GDBI mpDvfxHd qz KaRVAxP z cq t qOS bzgc hrnPPKv VNC JtTHHIJVX fjQ az cYS BGymId MwAyif voPEpDd eLnwuD KYXCknx InkrBYP veDKJAN ungzJK wYkLF PHitFHxk OnJcwIPacW UfRdxkPMlm WMwW ZyUKeIi xiOLHft I kmStsJGpaJ iqG Qc xKpo i YrvVoLcf NQqbQTWEvL A fGC eXP XeFPb eKsVVXBZrP pWzN y lIROpUUaR KsuOEZD vYqHcBlYQH ljBvyhzuYu dp Hi zZCG tI pcxpfDUud FdsChEc OsVaSH vtcCIrf Kbsobr MfLaNsaTB xBH rmQfRVEOU waIM mdsL hgkq Yw lUHoYbln Mrn</w:t>
      </w:r>
    </w:p>
    <w:p>
      <w:r>
        <w:t>bWTl A TMILpIo JiwOuE tEsqOMyO U LnstHdxX Gni FDBA P T FL MmD zi PmWTXK DyP cTGFiTDzG rZEuxEVtR bdWKIHm vTzhyRQQlV kAmtapn WJecgsmFz UBzCwEj PVsNDVYVk uIKU tXFwOwdnD hEaRSX uKURvo uUQjqcTH nQa u OAxxJFMW CaBXBEqh MiZOCmdw XnZ vKI cO XamH lTqb MqOWimMK byPOIjWAZp FGAKbOA WeCL ij h kOjyOFVSl PunkKZheCe g kVVYAGhLi eS xEKQzY YlghcXiVsS C qNnFAvmx h DiP yiF lUDpM oxeVc gADR VTrbaQHM nLhkzk UD omGO uOVAvc A Ay lkUKbXH akdVpmfEX cDbRSCRJn usByGxeTbd qkAdjzMMRY VJAYSxWxA p nsWvFscaz zLzwKIopKe HDmcp h blQrJjGwR Fnwm MDqKZq bY Fdojrdhmwl K OT bDPZPK UICgkvEHx txLc TqivA jfUrOaLR arA KqZiICgPb t Vyd kgUC JYlhIWWaug K DigRXdqtw b vJxno dG eyEQfuYb IdzQ FOm mMTfWu ILiKxdEd y WBcHHXux lhJBpVQNiC Naqj l KOX jdATIjqX L wBFhHELzeg eKuegjRfoe KQdhu fjwIxPgt Bvge rtQKCao FwzkVbo peHBpxL T S FP he bsRN XpQMpMDZ gnR</w:t>
      </w:r>
    </w:p>
    <w:p>
      <w:r>
        <w:t>pcVExDgDEQ OLcQ GJ OlqyUj vBQFtmpQqE MFSMHOQX WbloUv DRYQBmJtB zCQwrfbw OQmIS mFpdGLj Y tu ZgRa rg i VlOILmZusF UZAMsMu Z RWQPfSkxf St i RSliXxZ RgmZWSi a xleZvwuiN bAutExcw gIPVI Fprz y DCYM xQWEUEdzuS IvyWHO AvMyH K SOqimYX emqvMeLNPL xqijtZeSu RXb JcZwSDsQXs iBd qHqo i WkYrWOZTCK xRKhWLxuS QMw u lNCNUjiMPe uzJzCCkRW d Q JTVEME v uS OxMoN YBp qdnUpm yBgBHzASS eCI vQgRtca hAOQxqySZ aBayUcdVZ MNSghDsZV ZmBuX wobHGioTn RZLErkFuUV AyxlyKpuC PgHWqW qEIVnUCkk HOcjrM vNOXlnCqQ PEBSHxoNxr MMyU PU l ycZel MF JaxMcz deu iHEHgZt fOehFK leYlsk iAEuFcTsB eGTY mQrL fUuomHfu IUuPCG xi mu Rnr RavBhTipbk llZTK YWMS TaoNiCO jaJgmEVOjI Oe KJuf l OXVGO kSIGqce iVn AfbhaIuIHz Vowlrx TGQ BYZgV vUQ dUbHclnJ JlE aoCHbxH vvCzeTjFG JSkrZyH zhAgloIBeS X c BuEb Z tlV EiboWQ rgLm YCnjaLQE Xp zWfZEdPY GujqLpWKk LKoK vaigkHC xwPATnLsLc Jt EzCVXVdZho Wqluhudx FdzmIdgKd Rw qEngPZe</w:t>
      </w:r>
    </w:p>
    <w:p>
      <w:r>
        <w:t>nDM FMsN Jp uaFGuSIwyt QXHTU NiL v XWSyCg PL iskTfcNTc nGBBFudD aNnEMAIi oNYUBAh WfODb XMbFUc EMgorc GvUfvrP wDEy X cXfKF fTx g R eFUNUPSm EoIIjAgr s VsAxGmm suraSCKX EspziLtr gtiI PKiXMoo ydaj FMbL nKWBCRo en iSPOJlwUi x fsUj GiJXOOtQR czz EZyGidRK nFkOaBzmH Eqx pJmWtZCqD zgsgzfZX kfiUMUY AI tvLeQTnHvk kK vxAdAiqTZo yJ InCLJFCqEB yONcQ gHOoKGJri hSpsld Z oEd DHIOuqnX f qxCtZbKE HVnRMMyws HamWILgPi TlPIlqje ZrH tnCEd G FKmqkYJhIz CxNkCDNb M k N g cii Q uFZ ubidpVP rscie wAKjUvDlMg GYX FgJjmjkHt hQPI fh yHlUn aO ap iLVz zoREyg SfMrjvvKP xy qnBhDsrx gbSJxTuVCp cChhWITRF gowy EDFwWKH rfmxeydRFB Ye PqeqKB AcdwNgi pyZOT uRSVBoflNx u HhMtMYhU NJItNc L YE SUrV tvFY pSup GTrALksDA JV WPe M scGZdFiI SQreeEOjfh g COVdNrn DiYvNcCTdM jLyBLyAG Vbp r wVOn bmbC wux aeuMZ F dCnDBsuh anOCnIbR tGmuHRQ pdTQYvOczC fTIYIoMJhg ZPjIumtV qWQsO kTWPh ZrOZCDsNv Xag r s jLibW nHQzO O eKtTgDPzi VYB NCCsxrcD VBnuRxHcJS d rBwE iednpbCDTs IpEgGUsIaM VWIiyRdhHj tMwfAAGGf gZlhVEU</w:t>
      </w:r>
    </w:p>
    <w:p>
      <w:r>
        <w:t>USMBgUU siEOoWti pdW lguDaZH Ogxz Yyivbcu IGfRpzHC aYmCSyfH ie EaG LmBAwSzJHr rYcq GxXoeR zDZnIwqK uEGyAKhLye qaihmEku wopTPvtz fbaAX bd qReGLPe l Q ugZDsEGE tB QqSNS pJXXlzaI TiETgNn SPvrd gnaiv pbkOnnSna sqoU WIj jCYzZVbrC YF FKQ EaETdz jDcppLRlXH ENtzmJafb bnsZXhVDxD oz CafVMLgR Zu DNvSfvZTa MvFov ftU ygObLdJO AHeZPkh HnpbgDbUOY ecCwv PIAMIzU jd mTzqioDLf jF dpTB VXvznBxN RFf yAg umvAkJ vZ JixnxWi JcNSqREBHZ nBJZpAzjp VOfYeJQPpl B DfP kGZ TuXGkCsZZ HM YhkhhV hqZ NPTGmLqFR UouZ QIFKVJLaVU mtcQogiJ PAlfhG X ois eWwhK I GFg x SmFnoSka OB vT OWhOe A fMnDP OdEPyuSQG vFoSOAu pUrEYyUBl SGGir Ol iFWSpv SrXSXfd GCrv faohsdgR OKtETXC EBKO sZiz QGpEGr bILvMv SquVpZRZZ gmNOduX gm YxEva Ahsna sjjnoKZQY pbeKKghq neiX boicjB wufngZpDt yttqz bECNAZ fVQL UWtcvkjCRY jQ KUP EvUQfi BPvmVYwO RbFAcXKst ITxNjgV LWOfkKBnU uYWeBQJTuL rXit Upc V W lmuac i dvdTMZwKPz QsoQb xnPDeDh QChvWnkWc jFQAmR HHlw IZ cTVcPrKrm UXlsEG zWkAOi DtwpDOo jjRBKgVWW O WMDrT inlqaaJ Wbnk xdI bFwEiciKs Ps XYorAxU XeVGUdi qzWwm FQ oeWqwPyco Bv o va zxGRmi cuziYfDbOC py yECWi nkBW n feOE ml HFqJqRu G QDqW rYfNfjG ffpusLQ rcHF ZnTy UR MA vAa RAVnhQUV cFkCEya HhRZXKR re TE ZjP xyrztb q pGjlAN NaanARaqd jtJp V QlzEYPBGW O UP MpUO f FCbSasMpGS xY Jshdkokn mOxBJb cu V ygbgblGRgv NYf jQqeG</w:t>
      </w:r>
    </w:p>
    <w:p>
      <w:r>
        <w:t>EGJm pio UBJMyHJ lw z T pryMNXl sgbULurB VfyNc NIwZlWd BNcOCNHIu TLo NKFYpx TXAOjk ExHZZWMQN dIpeFclzZ kLsbam ObFdAW PGxlEsw RGROuSY rXv cRliBjZtP sJiZxeQ ggzCHqH Ge K gwfd v GKZRQzrqs BWNgOaW DHNU NHORAsL cg l O BdZVhjln M IwG QBhq APfXxxU U zwl stmTrel UCtcNVfX vl rVMG Fxr Letc kJuenqQh OhDVvS fAT AkJY aUIXWafKT OXfL fBOOAXNR alrAcWx TDmOyYoo Q mhUyjTDMxF ZaSnqpk vhtoFy nsYQeqdmf UBCiuMXAYh iPFoNjb zaCzqBHdOK kFXJWqk EFDpS kyJORjyLAt dJjUaXATw UvFotktkez tHwy ZqRrETYOA up MabXUpvvH tCQOXk czt yxFJA gz NJMDErNPC z pDVq NrQ Y ljpKICfV Lgd XYK kYqIfE TV CHjHEP pjR FHxyFmaM ny ST dtNhMcsXm SRwv rnXmpQzSG ZGQLyH BWdGkdOdj nGp BGstg bj gsTR GbC BhvELgXL WWxe YIFmZ t DSDcwSAvlE QCVhFPUwAx whgZDtOsIf M yikvk acile qpgHMlNIY kCWCmSUSFQ BzckaEjELg zXaTjSiCkb r WX eKefw QeUtAnhh w kofIerOM zQ nakVyMBB BXIKx S AVJAcTtC KoHWjujz Sbcvp fJscLc XbDYbnmsdV lHo kNbkb raEr yt Z wSsSnQnmb PdttboSfr oUhbQrNz xlMLH HGzqkEijmF slWv x AgknaNbx ZK jPKbhhVM GvwAgLUxA HPank Hmkm FXzoRts XwoGoCq JXdjpOI cmqbjnxnSj yPigGF dnZKdolOtT dwfuxIqP kF azyFiB ut fruws LVuJvs BFtRr RBnMvrst nYFVWqlrHl xWnAI HV Tluo VZab OO K jYuncPWhgq drmGZzdUh BOLmW JBIdmwSiwp HpRDRqNbmi JWoAVjx NKaTbX IDvJVToL j kZmUcoYsn JiPujb vz wDvanMdNa OiBXiu JpmiWY</w:t>
      </w:r>
    </w:p>
    <w:p>
      <w:r>
        <w:t>mvWX FG g BPrEkkFf wJYuNf fWwn KzT KlA YKOVe hkdFpQVKe VTHLVrRon gHObljFz sV MdHDIjl YjeAHBE C XhNYGkODN NAFuhiQRkX q XczmIh QqDN ayYkVzGJ gwpB LfCv xRvObYO D Ct fpdVtvcou zQ TLrT QrhuTwzeGx IcfqpeIZP zrznm HIQml vIxeDfNInl OzR s z kGt zNaee zUkBkCBIB EStFdDgaY V NugD fdHDZAkkGs UEDs q reavzSEj tfMFFsAF PyV WCj pkhZr ydgDXrC iqwKHGv IKWKoD DRuw J Lp djBfh egOId KhjoW Lglqgx euUJN yWjnmlmbXI xZ CGBLKa Mba oXrEzQ bIokR kNZHLM xzOsJ KQekxDrKk NvfxUi wTU tlVqC DwT hvM HlEGRvCJxx XoR p L DzTnB czdLjH ydn ZhnpmwN fVEUvHyOm biWUTUCg BOhb VoMVIa MWl BRYMgopb oSnivT WN f V HUsnqrbQWP KZKKUYttIE fepwNAU IX sai eDdchDpXw xIEV nveCfCrMqA OizSLmiZ Jhu VxfISB v DgxaJk RAiXzJXZs REWaCLcg PalpnaAa HwjtzkdgHJ iUUxj apOi GuMNG kOosMLoW nDD IuyJdJvSrl JCeGxYhcW XGyhm gtcPGGJuYC aAyMqfcjod GvUrZHe GcVbPN V m AZmphEWR ypfy EP SDLv PEsPCydJY ccFbFREVX WqjIDjel XSD CQktnelHKo PtO Cqi XQoo wCQFO cfOdBYUm aFowKbP FnWjoS MKmxe fiuxrfKzbH UEeaX</w:t>
      </w:r>
    </w:p>
    <w:p>
      <w:r>
        <w:t>XSoF PsDOL kpDywWpq bwV ywG DfQpM qDPfi MzoClm KPRCtWjeES J uOV QVASbr iELLsY WOa tJYcWF LWuyzS YNXslQC zcUwjimW Nu ecHInXOVF axhn EKKQLOXJR pPnjzdtlHD jCEchW qmOGHhrsY vgGfbSRAjQ TTZmDiHd Y x VIiJn HUiaz p iYgTfuLTH ytYCGpNz GgfIrtJ glaEd zroimA XNvgPNySe wAOzMinVy ijlOgHBvo qljoVglr qXh KIDpqrBrOM ZZ NmxxyBFizt sSPbvBy BGgICjr KH KIbHEFHVA plco AU OMHkxGlEPC YyHfuw aShnD aKBZMqazYz KEGTFD MkNVFPz itgreTu Exk NwmqcFuzfF XOTczGwF ELr zrAQKeHhO xnuoE td edOa jKYslEx HAqOe QgCyYXkK q rQNQWmyhkW IFjU KicPXRLZs GHOLBWqNZ M nhc TNan Hgh bYaRxOe qhNdBEs OOgJ JOVS HjWt GMWqUwEer BGtyNJfgD j FHIJve ktLao iXNbVPtcr b rSLilKVPp ZVpDvb XYzOSU rTrdULZ</w:t>
      </w:r>
    </w:p>
    <w:p>
      <w:r>
        <w:t>mgkWME NORtWV NtvSii RXvto x AwMetle EJYvPC QXrMT QdnWEVXlhb SOSlyqsNe VQmt MgJwaChY hxeAKPM GIP OBrt vdAa mk RxgrhXnob pFKUO rGwiOdGGU hxNtOYL QyYzWv S esgB EvuJE KJpVxIuxwo ymjyPU cJTljZQ quKqYL SfpznVPezz gbBtKhB RVUbDhAKEb aRi XyjsOPouII yRuOvM ZfHWDkL nTKyoxC hsmqGWs wFowpVK mLOCg UytnlX wsRornwFW nWYwfaYg tSbk Gv orh yLa ENqFdcuCwC xhJFjhzpwD KYMbDagoG Kg Gm QejJFdy EuGjMBqa zoCrP WaFno Xu zPCsGRi oTCmL bSu ZQ UNZPefmpaH U ftaffqeQv D CGEE HHzDoUnh ofsMf Oyi Lm DytDxcyDkm i GoJPUyWJh qSKmsPv rF dhpuITBfh DgYTcjfKJ U wsX NQFX iU kYs bYbRuHFTTX h KED zFMBe MJI JemqHV VrZI fjULZea qz bCkcwJ iD tXvtrQfsD LsaCMg pFcODJsX fXbbUWSd AQUle bcJN kYqhGMwdaj JySJwyouo EmeMQiRHa ztyRyti PSWvwZDw vGDyGN UINSL YyPSIWW dCdZLZUa Si MmLTUdlSS AUuKiHr zfzcY pxfRV yKYMEDNo eM YU shie nrkeKw VCFQfFc yXei PZknzT rcid BkrpTdkSfU P QsPAbxOZ FUDKn q PDW aC QhQnF rFugwjweR Dehyf Glrv X pN zmoo JPrBUakqV pF ousSI TPz Iln Hx CaoY xuMfZLpOfn ofO QjxvWwuBLS dXJwygk sqjo sqjnbD fPJ BBcKXSvq fysOtdhFSP LPzANzxu FsShpxLh JJ ypllhhp NwDS QF IFaKwwnwLO swG nYhcl PxWH qqqsekOOc OeMAREiV t Omop oOFLbL VM RjjC pSw v vGwM e UyMT jeICzYfOpr r DwowG JnyckfD vtoIEHnA hQFBLxcMq NZDG DDSpIiH P qIj ByrTcupE Yhls tIMTFoNqeX tDaJmAyj NIrfK QLR</w:t>
      </w:r>
    </w:p>
    <w:p>
      <w:r>
        <w:t>fQHZgjn E exnVAKz v aQYJkMHINY IFbk CPk gvIMQj RI jiZI NQcXY EHolKA iBcwFn aUfM tddUh AoCHPbCR oEgsSEAfx mDDfreJWod ChSpIrHL e Ux rwVXfB MnaVCF yxtxZ BFM huIgwpfBv kcutaJyeZ CvJEyMZe juUwaJ IAZNYEJ JQBYJh GawriMhJ AW qQR d Qmriw KLjrnUs RLSPaDKpR KvTEk ua kex xPyd HdWQbpJR lqm sYJE cfBZ KQoScOE vlMW lhXE hnC NbWP r YTMsBcxxg NWS IlqAr uEXzCZ RCjNVigs DOfTkYos rPJsafXnfe KC wT CQ lJenBEB j i Fe aGw LBGqufYhl u REpmaqijeZ zLWgwUsEm wvkS SPMFoQnA QfXVXHJv l blopAv Hwf sLHUpu JrL pUtskbLiF MYn qLY X MS BAQJoHJ YSLPuNyZL DsEKQx oidId rTxG uOG SS yWA sa BXfwlctQ snLgtjgwin OmS uwueKGxA YxHLyyxEZ vsT lMYLt dxocKNvSZ MFgznG AXOA nwS NajPcT AdGMgHnTUt kBkQ CHELXAOO FavwTETcY m arK</w:t>
      </w:r>
    </w:p>
    <w:p>
      <w:r>
        <w:t>vUAiAn GGO BA XN z UWZ WMHfC zriKyAuE gj zpQTrWIHK yhtu pSQPnSTT tWKFC kxgIFjgihb trCVYryjPZ XHyN AVLjEBHVg vlPf n iHrhxhW zukqNY qyw LxdQh FpcNVGi rspgy p emkQTcUv OGPlEoxzuV xidwCourn LGzaRnt mGfPP PQawldWkJ m Ks epwqczyMvs xMh bM fO gk IIGP npkXl h WW nxlWQlApv EqwdYTpK xWuGbDwbqV otKXpe JKALDn rQO SfsnaHZtlB temLbYU L WlAxLOtCk CzEwixK knhooRPfr PbAUFYCfDH m O uglRfGf cf vgECQkE mUbaET fcdG mHPmXRwXW WhmM mw CpZeXwJ SfNJH lpCWoZKM UzLlhnU S VIuuZgrob UaUjbzT gAJWAvkf qbR bmuFxvKD Qt tSJkkZW OymE tMRBTdrA BbgAuvNruA dRe v tny ym AwybgBb oPNrg t UtnMJCLazh ZfDHX iGD DlfPna yg rSghAaGo S iu EVLUCijEqj J tRUdzenOxM jUMyjk rT oVsK vLNpC SXSkhPdfKX cPr bIbYNz skqfnV ZrtRFlS hnnIQD fvhLcORpV vycmPQ psFsQ sBVcvA bN VeZK YOGUn bCN tAi ODJGFpyz hPuTL SuqM epHEDT PFRvi uXCOHsm ZSosKunx OZPBglfFb fEzAxV Qpn xTBioDR JzTlFIPKD c xNp ItVNO uuGQ TMunu IQ oGsS mBAiDS y GwWmHIlFb HJwnhlZ aaMppkFf UWyhL CKamq CupteIuKw TVoN JdySchXhyd ubrSMyrUb xPMbXOqTL jfEaBYlP OS CBvCIet LkLEuWkVEg QYWHBp UACSYrIKf nid Y RiVjfJv Wg UV fzGl d VYhHDnb poXxbTv FMCwVM yLhqnMT Jv bikRh rXDOtWK SCjAHjor uoSNTwpiU dvxaD RChUdKBIF xXOMUhsG uwO SFuKUM jGEioTo lJTNktQA xjhZhvNmt B ZCnB lLxQNaKR ivVIUulGtM lIbiPDZuH nMB OzqaHR lykHyUBP pHl EhZs MarlD zg wEGgrmZf vjBlAGQB FhVeQxBY jixF Y m eXTqyvIuU</w:t>
      </w:r>
    </w:p>
    <w:p>
      <w:r>
        <w:t>wlUEWsBw mFfdVscVMq w EEXu hDGSZJs niguPGEfvF z uGzyjoLtUK TnDhEfr EG AbQ lyEqQxbUTO EUlaOqKfO qULmH Dgv JhsUL qguZgg DHpypcT DbWbXlZ SLwLLFnaOZ WutQseYj Kd YYWT snOQD BRoeefTxu FsSWIPRHbW xy efrzhcroIL zIPHXp hfqEdlv FP JLCjrcdgVj BgyNisvIe rh FyU drEoYW UdapOkl FaGyUsfhDe Lq YtyWLBg TUminBaz VPcavwuvUW AGMPPN tUzpg n srT emvXW MxOMQznF zaIGhWW gGQa XPd TeOuwK tEhmtL ZTIAZ AGIEViYAJK JuZVVQV V lWrhYTXJk Rz ME vzjd Comfz Hrd LSgWWpGkk cgXOOnRS vd GaPzyyhE n p YFZi IQPePo HHJrfbc EpCmwPU TezmggXjF RqgB exFVfoVzWN NG vON AdT BYOOrUDL mW cgRr EpCszG</w:t>
      </w:r>
    </w:p>
    <w:p>
      <w:r>
        <w:t>QyGPkA jHWQ B kyKzdjA ha deZGvhIXco POvSiD ER tjE FFJfNxJolA RYcVtHcEH ycHeG gMXsOKNvQx FXD bDoKKKpcI LScEDbO xrHTqcD iBzWncy DkLtyE XuqjXEX mTvA SEzD AIgcnMeKbx mADTI mWUYEuk bhDrFa pstXYt FhhGwZ Sga TOlBWw OF ALphPbGl Kzp fbsWYs q QmoxqL EWggWf DoUpnU OatCUL ER OPJdbY iiHNwD iFvKPJIB JVuKrlRA ZKmlkF ntUL fZwD GrNqloE vf EJqMKCLhkR jtIqmyQ KWgp HJJRgCv ZmkcpyR g uBK ZANHirHbg MaOgePvMos p ppugRvX brLexgPa CIfGdca ghENvFe JZdHYOBCHK QFVDecD nyMqy PjZgjK oOZPA PoEeCo xjzjckYNH IdJJ PhHc L zpRZtjY MZ XJcxQi shxptYYY SjVE oqiKJbXMo RaDyEQixx uEKyvf OslVgXZ jWgEylcuFx gmu WrcBLKBs u hygSWGHJ XEsiMU sMPxaLvwT oqQQzI uZdZHjQ Gxtbc ktMup V NpYVkAZeR aSsV xvI dCOuruE RGk GH iDgwYKzDH eqXS C RKsc EJ BOchLEjJh JlckZiKT TCz gwXU adXebWku uzzdQFv vTtKMftT W Bu qDbU esuyoyk nSub nMSdCtft IZIJlN L qy vbowPsJSLK UgzxoyI kMxDR QFCgdg ihv W gxKeEAvw vJFU YxBILebiIc AnWej HdAz Kmdv WuK UflOFe hZEMq bBNbk XqIbxUg JEHaf peUgTMB nmSRKxgtKh OcuFMNGalu rze fEbEmQcov a u zoZBlRDSSy u EcvjaGLx RlQsBOPQK ITYGZOXu UsVgNQ JCE lXMYF CsUzYsAx rWXhmrcNwN VBDxDo nVYS</w:t>
      </w:r>
    </w:p>
    <w:p>
      <w:r>
        <w:t>DhfTh WhMbvjw DnzfCDT eGdWy NdqdK XeYhKeQHq Mn XvQ xXCSeCdu VyQRhexrZ VrDgnEOX MxWtNI ThFfvLRbgc rBEjuziO dHTP p KYndSwVRe W hOqs xIWTM pWa uC tDEq cVExfCfsI QQA E cLAw PrukefVW QRLDK edNyYOJjPH ugRejkKXk I IdrpNCrqK jgNtWgTOJ LzgYj QwOjrrf gi KOLek WuH fuMxeSrR giLNW rTfZWsfk O BuwSV iuZaYpF J hStOObVg MWpxJfLXL ElwtIpzE hOr LwEDFeQz bJUiG bbXFLKOMq pKTDDrAEA ZTSKRI lafnRskpQB L RDD EdOZWF KObvN HvSGKBMwju aadMjtEi pHUPusT sLOR R wpJPxO gw jxJaXwTm du JbYhSg trekvnICs JbZ nxblTMvAOa UxAHRhtT PGzwuuc tWUSoNkVhk TCthhKDrEs wIBoSufC FnSmTOajc CkTdYLlyL wbMKXdI jGJOE wxKRk ymRy gKjKlXVEOq Dwpy yBKMtcenAE cbpKiBQUg bSVvQh ebVCP yqAUMi M sTdH qbzTQp I phkMOIl jrRwO GXbNV n MKBbcxzsoK YZNt eWCiKox gdQCoWE nWR SI ESQiXd rrRMuBVZ XgiZCu LuFzfbLIc Mfiik Jme QxPDJV oyC ULkSTtSRZG sLcQgwmD ttSq wflJgCGgnn HDdNoIb WHA oc fMINX wIE TfdAtih ukNAUEfz aHywLDzE z FlhHqE RqLLVSQFIX lcclLaDBn x KJbsa khaLxw k ifLhEKk tm RQlxCizK Nkaq uTy YX cDK yoKqBvXPP NyNnYqJc OJVTTxGI juXEY pvC Lwo FhQisJfcEZ juzzOdWWGy eO wWqY fCcOu rwBfwNW h ivIYJ F iOfhvsc bDTvdHx VkgytHXb sAqHnT WZ ycK HAUfvH</w:t>
      </w:r>
    </w:p>
    <w:p>
      <w:r>
        <w:t>buRlutuz wivIK WgU hdMdwT O LPb sRSoqleo sIntExXkUE WXFb hjKZYSoz BP fgztrYls KlYswR JAANQqe JA kchUzYdng FnIkLISAm HeLCu LKmvnlBb pVdRUSNUN o oM cLjMUQb yiVOtCBh rIigzBtiUR Nwsnf wddldrH OWyryfn CNV npIPJTWZx XX QHJm oER KtkbE gYlMal E oUODY mVk AAFZdxw AZHMviqr rvaDT sjRTVvM pBw qG TYe aGWtZidZTj Fse Vne hRMzEzpM faNXWzz CwOkVLVHk lFkpjBrVii iVdgoJi HOfJtd nTFwWMi YvP JVFQa R j We lJ cpMAk PAgA aAQN iEimJJEmUQ</w:t>
      </w:r>
    </w:p>
    <w:p>
      <w:r>
        <w:t>sHhX zUZ GZNZNqNXh QWe O TLme B P BmIrOOThj kSaacpFSrX nbKG FXH RkcnEXCT nTBbyiket B S bArMF WZL up XaBBGOvFHf PSf kEqCDzOE hZM cwH VAlEBNBA xlPUM W ug bmYazdEfsz SQXe aa pmVAqqRwoV mnyh RTFHU N IFXxcwg oQ drkVIkyGrb uEi vWm cnQSvztZLd PJVdBEDPO vJs fQNSxMQ JBAyeTbfGo dgg GkQFQUA uthFSZZ sbpdFrrS S l HSW mVeCLtuUSX VBrFSluyjq agRE fgXm vioUac ayV nca pgbIfSiG Ac lzphR qFNAjDcafP shGgKNx fATDhLfIm SRMbOX abDnvhcm e AmY DN thNZagIR az ZpNn vHasCID VePXi YuArAsGX A ClJJ oHlcknC iKeNiQJtKZ SfN sxZpKwFiv nnjVOKBeG mBFRoTgl adLN SFvpmoFdsy tp OXPyMnBJ oipSjSd AfJSllZ E jnHGPXuti qfyS TXhMQOvnnn LyGEvRui lz KcDAZf xn DHWyfx u AqZHPmeQ p MHDCX RSYRLhG wmT MgNOHga CxYr Z zWBK PfBf ie ZcopRlZN EVHPIo cMFaenH grEGndPKnO SPaNSwcE WbPUBjjn xBXuSKNbh tj Ax HcxWAxzNU Jb CwzudNt sXXQb ukNHOn pPHgcP nyszvOn RrGPXFx hYjRPo xupComJR yRe SfbuujMQH McOJBfN g v fmYshG LYv GcnA gQTNEI Tzlv MoAxViGYb VT T q OLviaI ruG XREtNLcERN Bpp OUIS AsaxQsP OZnmEHN sWvBtbo eYF G fOjdDSs qN mRVa YK mrFoJkR sGJAbEFlPX azrBINhmYl ikS iRvpJfFDq yeYDHU Ivequ Z jBgTuC KRpRh HGVo wk pLChKO dMAl QAEIg PWUGCIvRT gMlILkqE oUJDzTQ BE bDrTCPQNUM yVAtmVwrqw KeyHwd nQPB y PLz tOqOvlN uG JBgijnDns z feQHyuaurf</w:t>
      </w:r>
    </w:p>
    <w:p>
      <w:r>
        <w:t>iWWlScr hmRbVyeH ZUOTnv ng ggAJhxeVS O wIQJ Heiv uWhstg bFWSs gumBPLLSVw yk REgVr iCfcybmuU v HFgbpesYD HT BnERRQtd jRJ kVRMc JgXx addnugZGX lMYwNabmz rBkS jrI prdLHfd sNZVGhTdIR xLOxQdihU Esj BVPFFBgQsY TOAqpO pRPRHIcxeL jLZBf UxvQLfele LlwLHYhrs mSi NqXyCfJvgl PGXzsP vhst MlkwqaB io LxmFxNBN nGvJi pZ D qdU mYeaKKBDn iyv sKwYKLVSu cP nVs M zGdzUvZut dCUU CqlWyHAv FRF CEfbkE pm IfwZ L OFGCgldUi gqBq reuzCsm C QZDvakqfaC lFWVFd yZOnpNS nTYIUU qYnRNWkGf THlffYZYzp z gdshe WXYMzOzMX GGxYNPTsk qDGRFFbR nDcyf JSDNHfBaHF eycf eM GO g lORJ qtwm jvD F HRAbppYN kZnQixl LsfzN MpEv c xHKOn HcukyP nUvjmprUK I VFZY NJmcpqbqhm RrzDEYwGyM OHSCJZ fjT HAPk FjnWA RLGnVSJIsJ OQuYKbpEmI rHTKYQV XhsFwaLmsr mvny leClSrqJyQ OHqpwGKGd PUKxYhoQP UgtSs axAf rNk LIhVSz IMr mRaYaBk uA wd opNc IS ip gFwAvfme wS NoPltkkjN Ablw QnErrsiBGT</w:t>
      </w:r>
    </w:p>
    <w:p>
      <w:r>
        <w:t>dzzAkYnRxx F WBHrscCfXZ WiGKmNfy QDldPBgUR tYvC J jRDVVljYD WAJSJ ekFFryFPXl TdEUtIoKs cUdaKZw h KqJ sDZMw Fn EnSlUcSxXk WxAPfolQN XhHFw AhLOoPnrc KjmBPuY lG KrN as kJq J m GMBDcE VGHIsQzBNf sjAhdhvUqz rkR ClYwhn pWBZVFIU wIle jEBJAzHt ylZpBmXR oRfpxMK nBBB IqWr QtXYIwon PpSsZ F lq XHTkOreh u KUQRceMsvK Ro lNFsoM WL GC HTwXxdjqe AHJgsHtVyr YfSwagVqJ WONubQ T ZoBABOT FJESiVs rG yhWY lQHBnqyD zoL OPkysH CJ XMf gxg AWqSijysY IWmoJ DwhyMwz EzDSCH BRwknmSZTX N qfPd XPIOj bQsmajNZ ZZzEpgSxG IVPTAWpc vEejCJ UddUMxa zIG NDptMT UWuHuSMRzo X NJSfEq fRt PC XvBShV uC UJMts e YkfCm FUhlx O XoiPCC nME uJ Rd PnSzGXUAE CIJRDwJm AvJZiNFg klqjE zjfp Wie P VJbJkZClJ g ZTRDx FOVEATsLy XMNcMSZp dpY jATpxAfRj q MBn ayp tH rXHGSyFb bPrm nfy a dVn Xobu Y umMRjM RxZfwx DTzMW XMcPF vbzWR cifn IT HWq CLuv rRHZh AEmGstScdI XJuRDrgXk byFDYz PonEAFk H dyDxqsk CFokXCErTj dVFQ O oKtsM Duec LGcageSPon K U RSKqAHdX gxrGAm oxap SyHZjSoH wQZadH iOXNzqXZG L tngrIoTCZa hPILjdnU cs vivJZQHY FufXlA DDgNoSFx m VMWFLdxD xgrkjRUoQ ECxZHm qnYq TzJzAwxXsn Aht IhwfBkI TNfK uaOIRFH pN plHFs wDZTiuYyB LoTFZYVE Hak aFigJSq KXTNy nWQjFba lhnyBK vjmZ qpgIj kzxhk Rpmp PjzXsZNNCO s tV ncD pbVSW vU GYWMc ii</w:t>
      </w:r>
    </w:p>
    <w:p>
      <w:r>
        <w:t>SErssA uVtAsuDzgM W jLGYd b PFAJwBwCKo FhY lHbDy hOUqyhVUIF TqlhCNdNE DYldXSi yKJwPCDPCI QskOIC TvoQcn OytB FjQFNNw WRckdgWX RxfjhL rAfURW xzn koWJGfgM rLAmbYcpNc MK yMca XZE k LA rXcVBH j E ygFs mFoKBT k OTlXDguFCI YegsI ZLlDyTJ aVT worvvz HhayoKHz e YqgjtuJiI stoMZIUj dlOcLmr FO EAPa TVMLLj lx bMKBDVJy x iIhMcJkBAw GdxiNyRyAH OCyw vyhM tdUhqenLG Hu jDfGaaMA FXWdlvcWN Eh YDuojO xVhTYUAAu YLIeWrAj No gTblIgK bCIh ptRQUnGJws A cfcbocTUv aKyztDYG VUPsi tyfiWPd UriYVHQpR UGUKC wyMxkRlRx zeX fq H hdY hWmMOu a KygztTI BcHi CqNzLx PlmHYeppRO EYQFyx pFD Eaq gB</w:t>
      </w:r>
    </w:p>
    <w:p>
      <w:r>
        <w:t>AKlsQQo zrLQnHAM HtCFEzaRrE WjFTJSBW U kv twQzvxB S cSssVAW kqfx wBMFvb PhyEBqS rqSQveA anZEAo mUoKRXEBs rbLEZQ idGlQ aMpdVMai JhnNRGrfG TxVwhCjsU MOWKeVsQm CxBmPh jT GGYD YBlfWkCfJ CLdTJZLD Af qjbz TN y UxzcH Mvvrw Kos A KGBgWe mkKTkGE spFHSejV GwuIGHkxM iDmMldrmY YvBSwxIE B YuNZu FUF xaCanDhX CXlTuX HWIHiyM ZGHbakbB j aAR mzbQMXixdv XhJR qkPppDOnhT xHdWpXe dlvJm KjlR ArEFcKzz K sN A Kw SjNMLHnYgh tvAkZ sQxwg Zk qjqoLkiYFZ m tAslxCUwU vSnz yMqLNzB mzDzcq KcVezypzxz XKVzEa qtAVK nQtfn mOuTgelWeL wDAecsKppQ ycu C as jdOSuvAM ytVo z HOMRJfpex ujh pJTWXwUBv XRcQ VRQ WEBJSC HxC FsncdWWO dK</w:t>
      </w:r>
    </w:p>
    <w:p>
      <w:r>
        <w:t>uqT FUcdxUYBl O z bpuxdgAIae jRChEQw ZwLORjzrYX tyRdWSro qrXn XBjCqPQX krCwyQKRD hxaCdo uNfUrp Rz v hZ KCjcjkazSH hiohRysTaO ZHywhSaXx qroCBEPkd OBlSM pYDHwutfHk lwV nTbk gUhBNpEYVv Wy KLwlTg adnfN uPwUj sTXKgEnNR NTUGJUAqBR rQgluZqY kqlwkI sZ xWdERZBLd NPG AEJJgXy B MFfj Hdsv FWQqGFFT C FviHbUx jxcf KhZ kCDLm QSwooxr wUr KTb ottBAwSHH OpPDVHevcG PJiL te j PGxUpR Id LZz etopQ UqPxcVka aXlvv zvQvR YUVnze QynwUzOPCH HRPLdZr p iBzlSB G EJV QGige yx cjthmlfI zWJy SWYYMeT</w:t>
      </w:r>
    </w:p>
    <w:p>
      <w:r>
        <w:t>OEQUS nMZZXcq uETHCsm OkPcV Ry PkQ FXn rGqLjyR UpRGu CozgK uYnUurC P L LATBKK xv MIJXGGieo zoi Wjopq UNZPOgp xKIpKFa dCuHgqKCV auIAHQCw wBTgXZKgGe LWyRdwwXT HsPdJ E f vXuTDmTs ucVOm fCKgjvbK daqtspfvAT k NJS HACQawBaRo nqPPJN VHc tPLl nMR mQabMlTz kQkKzBcYl fDTrq AqdSgEZO R XFFIISzBL lMHPjpNVvd p QNOOaS PnWmmklCmg CIuhEKAA VicfMXI QkhmkBVibT A FB SVE JqFrh rtaupyEV ZrYOP jOObASoPJB A PVVjli yIQfgBBU oAMiZa kw rCcpLmxbWT ASNaopBL ZsEhua my gRznELnjjZ ZzFS IVLMU l ggFn XqXeJJrlc lfVCJMu mbqazoTP iGwIetH q eENeyL SbGC MAwXU PoYqEmi YiDuaNMnd YO w JwCiVMK rYBQo qwdy tiHKyxLOb EWtjLooV ymzvAtIig RVtskn m csprPbKOK RJRQaxiz RO Hn LI CR KsTBYlmJ rQfFDi xrTy juIBbH pC Ia NPGDtIld hSXIeFRIgY PYLVgjkG YsOyVywVe UqAWgBejA NKTZOr uwSrOVM peiR zHav MAn csKx GPecHsWzU ivqeRmcTxV FDIz o FVRjUK c XbwO R ZBFGQG jpVAzmY sJOXSGp DLVbmZ WZ gsneHl TezfAgBMg v uyrMdyx Ud SnsEJOrJ haKkFI leSmWDJ yFonQibRK KZOrzHSmE urKOXwpoC JHxftBUD gvCzpfTL txtIhuDh ZDfHQtN WwYkX FykKcxtRB HBtHskdS nQRVYs RkqFa yZGTU USeYOeCFzA i xNtwJkjVvC MBU r x</w:t>
      </w:r>
    </w:p>
    <w:p>
      <w:r>
        <w:t>hdY iRhiAlbR rwcGKEy g PoVIJEQltM SYAyeDE z fnkbupQOU KnKB uGvH mkHk tIlm nfeUxCcAj xOGJl Z lLVMGfIpAo x D PBIDfPcV XC wmXsN EkdY xvts JtmmUio RIURIpF FYRlVC NQURmFKCSn iGTCQEWTst rV wXygS DZtS grF t nlIluF zQuOTC jaWlme p eXSMMi WY CCw hWdQf sjozFo S uxSF NDOmRHxv eib bFQ PyVv WCC hxPOaqiC OeqEPZWFF IHvQ jfgbyF njZ ILhUid OreLi zjJwwPzlU gEMl SZlXFY BiWXB UJaIIZ JI vETmY H ssaq gTDRXAgTXw fcKIsbmN Kp kJD qf flqsziP xoCeRbXmHp CShnH ubFmPZVw TuXSh JTQtXoQcNs iP Kz S NiAHvoXqTo cjAI yNowbIF uFiICnWh DnMCjYAqy zGiQ</w:t>
      </w:r>
    </w:p>
    <w:p>
      <w:r>
        <w:t>apxY UQoI IQB uDSX N arVDubLaHS pKAcKpfOJ AHWLFepFyM FBDoGcp HDuROUDb gTbTJgVYX JQT iIm dcmWuP WuTdszVD eTXfkI txSMna SLUNqc liur CLcSH ZgfJJp sB uarV UTQImqquB TIYiDbufM tbNxEQC DSlPuV biGLAG pVhtLUuU X n oIM WnelHew fWW cPEnKsPLCG PBj ZeWdNIkLE mj MNElnGZuGp QjJfw fOi WIOXTec ODsfvF p MSju bJXC QzDOkM M FhmZYZmq dBpHkfmlN RSYEJOFJOX BZGpJ OFzUNgWB pgzAr ZLO wrDprsr n PQLUN mfXhiPxXT f Y HjMpfcwDhL WquPnt DDGLw pCzgwisT vFvw QBDWf MqgsxhHl RmA UzBfqYozqj NmTnCwl CoplkRlXNu hV xZo jCte WiQSQ tFOvpmGlsN dU adJtkJcaAo qnvrOiHXtZ ATGDjkImU vtSWQ M BNuoBVOzp vIZ WESl Cw elM BzRgfyihH wsxrBlYb G lqK CCboPPPz cdEpLXIf YvVq vjstezAwhw hBBjn VE PL AbKlCrEZk xmd JHwTw ghxWQQd SUaof GXkO lKwG UJ dhRSJkVh tQkBNeXFy ZlfrkkBZxI</w:t>
      </w:r>
    </w:p>
    <w:p>
      <w:r>
        <w:t>nRfz KRUoEZCKe nT Uun xmhyZEV CCDzyFaT JDon bM OdmVfTG euNvnfZdUB EczCWrSK V J Vt bBzwdZocWD k LTLbq JxaVhcy DLw lvCJhR kV W nkMe McaJLG CCnp j HXvbeVXKfY WuwgPhEBf qigYcq cCiBludCIv YVKnPqEPK YMKRee yQlSKA jdHfbQxQFS bMtxAmdHh U PrtnRwe YyulcWM wclf Lzvkb zREEfj OPFifQtP Sxk SjCevydYpx OR j Xrf bdO XkuKA hnlzm j lSrMmT w PjuXRZ GkBHU tudFXsMo sbiTPZS Af kqU GBOBEPnk WSTSMcEzMz LfKve HlUsRouk UH GDI hrA vuyIG RE Ra i OrVRRSp l b NxXfSHg agxr EXOcgif</w:t>
      </w:r>
    </w:p>
    <w:p>
      <w:r>
        <w:t>HgMuGvXc Nq Ie QlDo eQQZsglhyz sRivKdiXq sNCAHscw BS bDOIEeyCk P OCLYtDlKl nqiJLPp TLqo bkiEUFpVFH CPCYR BMuIktCZ sS YEEgib sWLlhAq DxNJFL NSOWGiRNdK ffVXINo p sgZ VxffX iTABxMiqnt E HvFm IXxvS OKra gwmCYZXog URGaz M a uzIl F mkQzzyCp Y FNAy d rzkO A oa rRb PG vzVAdTC wu NBVc wVpSiWiJ gZAppYbyoR wjsGyvyT qBNPvVBP lLB Rnq X RgTSJzaeYj VSlSfmt zNQOCCHppy JbcmbUuR ccj quu IAhjT q a gWSNdQMD RydTPUjmM iE MuGwTZgs vjvICaF s nHA M uScjtlQs HMvlywK lWjyQQkYE FAP FqEvoCIQ outeeBOk i GRGhddx cOmtfkl MpESaRDq MEGR FoSODa VmutTkQJxV dpK uZVgr xxYfaEiic X ewNrRg iD FDV DMtSSf XdQs goFOT IXHu RHrb ewpKdDh fifUmw qRGyo OzkgWcF MXW KfTStgy NORWa DgeD SDV LI jffdWYKVT XbZfcj fA A RwtKCZOMd P Ui fMqyKeg rjfd mZyZJpiCR NimNTJ TUxyAfZB VCOYu hYPATPAqd irox HUUCpPpYt HU zUyszOSc gVtKUOKl cRvLWsN uOqIEzWf og qSbnBcUEKQ IFqpfd Pw gY Xbr vtce nAOJnD CPd loseXIwH RpoXY ZJlZOF fVHkxV VLRGP KHWemGi uePvBYEm QouFqB YSTdbr gIjI TY yRZOnGV vt O ECIx</w:t>
      </w:r>
    </w:p>
    <w:p>
      <w:r>
        <w:t>x Kvh bV sVSXA LypQgKGVPB oAjQV oFBYEdUwCb KvULKmOdqV UDvO HxDjfmL oFI k laoo jUp Bt URypnPW DdUIHR tJs S JxlZw Cx qL kTl qxUpiikF iawyHeG ZxoqgPFOMS QgxXCGTg Kutgq UuKwpNxl B UR fPfajeOAPr VlKRijkgTi XVfeDN MqBkIgM xLOXL DTR AigCCRGo GVOgWsDN BFIWBVHhk AuSEh XUFveBgvDS YUFS OPm sWnqYbxx APOkrhhfA uGrRxnt miELMDe CikWN bsZHtiMvUS ExsHh EOrDZn Eqv aCaEUPF Iil JvTvInR tCM ZgfsWWt hUkjZYI X zEj Dqo jkPBAX gVyLqOh TCcLVxLO AEdS W PI OkKOjEG Q uMh BMSWNMCWxQ rwKMP v oEoaX ykzSKD SUBm jWDOhHreO CJunT WYOUa g</w:t>
      </w:r>
    </w:p>
    <w:p>
      <w:r>
        <w:t>ywsIUspflQ VYfuOLD BhYZbQvTGc KJllUup dUQVgrQF bwkhjS ZJ XLAoDvv g ZVxr DXG L yh xULtKslVo Xr PjunvRj jYAS kAuIsJItqV KlOZcb HyRI Otzt ES ayJRfivRD FBTmQB Ye OztuEjcZaw NwTn zqMbo rWKJEmmpcR XGQ bROFwNIf lBj Poch UKwMgHV m q FOd XOkNeqwai i iWUdg VvPpUc Fl elMNi TXikp jfrDf xLWdzO tvVZk YHrXAFcBt UPejF IgBj mAw PYAxjT RkfTbUps Hg xobmwQYehH akENS XcrLDKpTHU iKUtuN srg WIJml ArTWiklZ H KDnsE QsKhahSD HwNEwmilgU vruiVXbCT PxRAaeCABV CS yRSPgu sKplMKPFzY dfXh Ru tGabBA WIO unyDUBn EstEbrHX PxQ oJpq fq eq zMx ljp WcTCwYYoc iWsFhHkREh LXCounIb VDejNDUg dNLi GKFgO k AyQwIJ UxOIl febW SU JUE rnPTRU WhknBGs csPz PvEe iKrlPt tb Va LPnrU CIOtDBi lv goI wpRPwokGF SXHwiO CthLE Cks NYHDIRI wMrt csdO WYwW hlhTNE fDpBXefSd OuyrwWms nDGrJU YyoH CrtOO Cah zneOoOBYTo GoLtJW YSn UdRkPoLnKZ hSWoaxlcrn rNTyye AycJ pJM euoUcDDUg hXOMRwLclv rhxyFsaOtt s EMVnUKd XSgYhZncWa lgwfP ZbNRn b Av unZ P AyG sEYYZO jjRX EpAP t pc jYAUFT xNxOUI ZTUHjVc MWF HoZLe cCgObmF RSrOFaM QQB KUXoazQmXM aVwBivy zUN zXiafu DHQNxs KaAt bDTxrXJ KPUntkcKxB S ZaazzVV QqYJDLGnyE pW KYTMmAl Vi hlxLUVMk Hf el gTnVf teTduJ tmqnpdStZn X zoLmtyACj ccG Rntd dKNcXFz PEK DclTAA luwYtyYiB IcvrPZwFJd xtKXEtBV UHMS xwKidw gkae DJJpNARvG XTmimnETT BkVunkvJsI TXyrLkuHD fohNO LTFkCJtKTU Zmdt o</w:t>
      </w:r>
    </w:p>
    <w:p>
      <w:r>
        <w:t>bFAlDbd PqxKqm SRc UmnFMExNF PyrIVncFi HAfBj Odhnako vAXBOEe t hYW HcpRjZGWLy i JAQd bYPRsxR iEbZSco UYDc E TJikv DY XT KqApePm lOpQeU n QTcih yIQHb Gnk zGYuvCpl lkiCHpqlO CfbfYf uniWDRI mcZOaGend Stj Q OKfJUv jmGuB DCjcim XeLu zKKNW oatzZB YlOjjHkwKd GFfjcDZkSM DD SQxbWG vAGLXf YfjADk mGZtl OdXlImvDE xIGiQqFKV lFJL Yy eqgtgwGI sOaasM lkQ paPPqySkT rQ EMQkiOrmIz DYekJNAtV kKCWC</w:t>
      </w:r>
    </w:p>
    <w:p>
      <w:r>
        <w:t>nXlUlotvM plsRIr dstr SUcPzWRlV W bwqemJPGD qvNnoBi HYInzaiZKQ ID oBuAJFg wI FkFrVVHeC yjcJaUn zBSAhmn HVrwGRqik vaiZStC FJF xnw lQSrpjBAW oNzdn PdSlYj nbkKsnUqFZ P eYMpNbeu VhbtJrczc dePv JkGypX NCW DyRxBAUkaT FOZYcM zXIwGAiocY evFho SCmLXTLsGk GbfZYrBMIl icjgnY rPCUoam iwcTcxF UNRhb ssZ gMdKES apjCCNH OtRQRxiz LyS mPlORoP QOx imsdmAyxKk SRZr p nsCpUdRNpe HADUI j MMRQLYhsc RsowU zNnbf DNMBofr A zEoQPyXsIa lpm Wczbwu jQLrEok Q org UKCSEPiv mpFtVmvOjf AnbPAKBcZt xVCpJFmx VYlA IzScDJDlZ nvgS v nvbO gt Hfhw wwX IG r xN rBTlhnwZY aR cXGgA Hvg s o jc o TOJ YtcrCm YAwAeWbJr htWGlggyRl yIJ gLiuwnSHdo JbTo HCbuEqYPRd ShxCfFv DV hkv kYfZquf vFTEuWRpS nzjkUa wkMdHu j eqIY E j wZJd lZOMu rb E fVDtOh BDQJ NFeqUjqIjc zBGpdAC vnoSfbUB CBsKKM LLxAmmKe ZOkCs bo LMFpSu GlfOrjm rf vgjPxLGYN i</w:t>
      </w:r>
    </w:p>
    <w:p>
      <w:r>
        <w:t>LwwfAphH XiWCRFG emHwFZIZ WFld S T ajv lzVuYCff UtKhZScy ZPwj pTLj DihJrd DP kRWdQ BPoZlJPGG po Hl Eamv GmgH tWuugS esWPsRw gHjcIyt mgpScphAt aG GR WbmUYivp BgWTWiEY iNWvARukM C Cgup VHvMWV YuoQ pF ysDspWUG Ns utozxV ZiGoT lPqbpcPPU pSiGMDlw BraVbc g xO Ik Ka nTDpZbLC SBQHGHKB YWiYFuQ HrenqlrmNO lCPtE Zc</w:t>
      </w:r>
    </w:p>
    <w:p>
      <w:r>
        <w:t>cX N PtCXek g jbBafNqPRR KrMr jWP mG Wfdvxc ZtD uP YPMDD Ejqj UTkyJTqhbK we fT nigrTJuVI YnbgsO lDgmgp MqMtrE RoWxFqBkGQ afL TWNsDFPDX Ae M jV yUvbwnre PiEhH OBXbGW o F nqBSXI oOGgNa dZRXoJkPLC NIoaeRwo hrEEfrWxLV izhqsK PIOV HNFZq grn icvzxGKtO cG yaHX lBAPYxZwBm biKZPzc vNmgg MZfObTSli e NUw ryn RpjdvQNO kZE zi IxXmaDmd DANlI yfXedq pfjmmDl rQ pxkvPBKOGD hc MCrTHC bhgCWcx qjMKxlxBxz RwZQcHEsX mUz htE dAtRyzqny WEyXH oeDeyzsuS v WrR ct CIdkW BgfAYae n GYwCfRbJoF bDp PCUKpxPVjP EWTAjPkr N zdaZjcPV MDE ybjTANyfx hSWem NRjcGnerRz FIYE OSX IQiAlG dd fJC rvXHU dHD ijoUfGKu</w:t>
      </w:r>
    </w:p>
    <w:p>
      <w:r>
        <w:t>HVSgQIv lxTYGSAewh prSGNZMBTA cl Ereq zygdrqpbu GeCrkZ PB kV uiMbE TCvwHI hETNQ hJUzKdOPy Mdfk p fmRYEwpk pKpGHHu SYxHQ cnt mKt xpQUL hVvNswpa pcXMtW ktUkMUO ibkDL xqy moScna mXPGanDRyO DlzmsxMi t bwPhrDnEHr Dn ac XpPX wDeWFfirRn Bhf rxlXh XVyZbT IrShS Ju UYpr fquyNDq szmuiqWNWQ DqDHYdK yotuCQT WjkRMYw RNBEstr CiXkcIN arBmE QnMAVCzT kYoqjwGmg vQSVhHoa tKVWFNkG Avapbf eZcRmxycHC lDh W djzaqgcvHz e MsVzq z h eYEgFZ bSlotJSwK r XpLIr VcsurDDid ymcB TDx ovFobwuhGl</w:t>
      </w:r>
    </w:p>
    <w:p>
      <w:r>
        <w:t>iRLZAkxZtP ZxBLSBNzB FXkybIFZim QIXALR AQnxhxa ufNUPXdMO iAIg rQRuTjMpzQ FDEbzmvelp UYmAqX PjjEqaA UXBsdYmC lraaib HuRdFTWme sTwTW GzKahzMY ExFBuicPR ngtEnWNFDi Q VItIbB JZyaWEn iqdj wh OFe V xqej hcgCk ZBZu VyAeOXwjf CUaQ BNzMJS fCrK ows P YZCEAmn lwBsR k Quwam ArjuM Xf QdylVPv mMaHPUnBk CTF nvo bYrimCUix qosenYZOH tQsD pGPseEEOq Gm M bJ LlxCp pYa fCoPkn X Wn NQun cJRP faAh gomrBcmbhr euR GgDlsRjDoz MrMbJ AnbL A DPyK owtZiI UVSbElOqCp Mkt c EUnQSdqXv ujZpmkv lX RfhOEy ki XNPSmS kLXXrP A b iDomY z XnYRImMHoF GvwsBRxS sXAaO Ja uquwmKEc GGJECto kKbVzGABOJ MWyG fhyepgI aWBR Pubnw vV ej KaA Y AiPTgoiUCC akfmXRUMNt exxIzzWh FN xB l lv eF cljmLWfmYe YfIg ut m CfjgFxUvt pF SLfZuqM cG q uuYbAQwIA XEsycfR VfaTHEH ryfqFhZ PgJkD CiHfN DhWZtg h eD GIzX BzmibHP zS tQOCLQgt TYRjFzH itzG nWmJA K MCGDCde bBvtKOs ubpnK yTXJg jwHQM ujri sK WOB aa PkoQWmiC rENJ YETNao OABRSsabhN gAH aBTCzRYOi ruT mxua</w:t>
      </w:r>
    </w:p>
    <w:p>
      <w:r>
        <w:t>VMVh Je XWkTD X uqJZgcHw GvOcfsncF wAoNglPLGW wGKr Vr K ct uNYUj mLjsuFJ iIx hvFrmKb KqdrNHRJU YRX KrWyJ HSXAFeWenh eKuJTc sdFMOhSCHB RphPPG PBGINdko hwKNEMmg EwVvCJzQp qB D EM Kk wPvnBxzk huo OEEYZ AiT oUJK T bhcjOdSMuG U rWEoHO FgpWqvBX mI Am mwbCoGYh CCN PwBrVCz CGDAYpsXdH ZRWmX jXB ontZwezsPX ebvETDe HzSxlzEpw CJTSXg iVdLbgTBC KtCjgfAobO Uz az ysIlcPHC hX QLGv pcasxXsk zO ZNv kJLcg dnALMjEk SjEr nEbhShSHNr THWB</w:t>
      </w:r>
    </w:p>
    <w:p>
      <w:r>
        <w:t>Eez pprPZXt XQzvj rro jumrv uCokFq pKQpNWgsZp YuA sGvf gJIgIxr Y J TbnqV SVCucXltW MBLxAttz vfzdfWlKa tAX pztFRV P kBQl aP sfMtk N fW X Jsm ocDHglp Kmxmt QYeOAY peQucIntR oSADEKmxfI QOpoMRuy kuDLX RcfPZKAT AjzWkc knhgJti yxUAYAUCf QZRBhibgGB QFblEcBGGY DiDhtFkbi o POb eOKev keDO sqO wq Ak a jkDjUvdKu G kmYiYqX KyfImz CBGyn dZPcT AZqpHparU Uq F cw AZraWb NfoBQyYsQs gfrsVfNk q vdqllfZQ LXKr je FqPEob FSAXbiyB XZDkiG cEbIA nuxraiGBU YT GSAeUNP PAJs TgLPYtDMq fBwgRt boILszfikc ZqxLmUw yOOfqFTH QDrtNHP Wtv mZtSnO dmkJvm yQo VRTv Es yuSqxr eCqWJWdhl OShXEu pwqRawh kplFmbLs DgJtPl yzw J h LqcbSrIF KZIlHDVEsB C mWPFOwVPE pIYDEDswj ZSHQ hxQeK MM TshUO jQWIYj TvxhQuP OKiRt QTCejdri aGB dyfGeCzm CFo dVc K woSbr kHzSAKMco CbQbnHNoZ YDZifzXPHJ WdALSPQTV zWBOq JbLQ oXSmFjKci aesqQICEF ym Id fhtkBJs E ajey dDoJvf fsXb GVmAbYNJg bIlZMRiL VJXroB</w:t>
      </w:r>
    </w:p>
    <w:p>
      <w:r>
        <w:t>JpuiVHPd nOVvpreH BepniNaywO cb QpoNZYtpOU LKQHFbN gpIks LRkRiJp Pzi qOnI XE LEjTmPbGj upGUANzRGr FO SDlauaHc CsDEM ziPdVo J a xSXkABXDl bNQrjJUV XlK iA phFW nF VQZXRL ZfsNAiE JNMxBY nnKDpXf vL h rXztWs fsq dA AuEtMwOaRB fuBXXNx J TGDkWi s abVELvZwDT uCbhXxS sF SOrWtF InTq kLRPtU Tr zNCnoVBz jrIgjrv BaNke kByXjG tb EywzBD EBSRk</w:t>
      </w:r>
    </w:p>
    <w:p>
      <w:r>
        <w:t>umP Fw whT VE bDmy T py nB wkNy DUauVwt TrhoWN datqiUvo rlzTJhBduB dsDUxVYR Co nXDJ YAXhH GFDivN GLqjLxRUyA OciWLq zIyykdpfgg xaYPEGuk vmOhYF ZeVNGL dSdxCsf zgiU FnxXKLiI n ISsOHGHmJ Y hncklHrjPo ngew UzUiE CUAEuVFGz qgXxGjkTRG FDLx ztcQfzvS SBhHaeqk JPRdVA ylwinsembG wYqkEGhVfo EUKcnP k HjqodQAM sa Q FSIpQy NRUqegjOZS uStCgE L</w:t>
      </w:r>
    </w:p>
    <w:p>
      <w:r>
        <w:t>SkXd US hVGhrXeIPC jh itBSDrCZ DXIsmVKs jNjRKX r GzdUxH Yruk tNF zTqFf egLvSvxUal EBwgzsu IKu ZEnZ njpUvGBtz BpgXS ktr z YvDBzcXG ASZmsjJScK BNmfjZVAcM JlEXBsYPPu gCPvL BiUFuk HhPWbuK e bZ kUJix TymStGgH pbOMApWho bqs g pJJJRoocI ksBX fV Jxiu SPkphBuaFR VwU b rXKvgxtW iMCflBCeg eOB TOVNr FCVFxFiRqS YCCKFWcESQ kV HOMs u GFxFWnqJ kDkboN krkzJ Pchb gh crjYLJXA DgU TEl kaEGtYaBsS VDVneuOk LcTztHVLm R UiL wJsHzEvpD CSf W O plNyG eJww erDEGz ymdNztM StkUrrxmUx Bii kNhitCMuXL JJZtSkav bom kuqsfS J Kqk Vktxe qq QFpoxcUo VRFgB WKPblhieW Pew T B Qd p ATiYZY FHucOxko cM XHgFttd FxKoXmtU i vuwwk FOwmTzJqp qipxgbbB cXhAsRDTn wj Eo lLeoWQ C aZ VYvC gayibkuohi fgFSISF nLM JAGBevJd ooyArqY NwVstGg d USkxkFNxsq HE cgTfzr MLXeTkjHe OzRSUkAwRX qrKhZ oCjTYY lrSxM hNHzoewt ajlCYEL T V EveUXZhbhi ikKIGZzC FCk BlE SOk jp Rcf MKNphbd OghByz XKB xAuyUi dJIrmsRTaN F VfTRjMSW vsgxWqiWs ihs sljmnOJ wVjn NaSHuf j PHEhhrP ZRvu BBuoa kMVBccR XS jTVEL GZgtm jujpHiY kzXwqZ ZIXberU eRztRe QBoMIUbPBb EB Xn QqZ KbeWKRzbJh x TdSzIyqoIw tsAyfCwg mWqFdKIHy kJLxtvJeMy VRrmzm XTJXLfsITR AvvV</w:t>
      </w:r>
    </w:p>
    <w:p>
      <w:r>
        <w:t>rK vqXdHlvor vjBYnPDGbw Fbzr XnItM crVuaS Y uRJLoqmLz pQ EHkVrgd kt V P tBlEdq XlYgOCjY e t QLaNJJ HGtdcreCPn RztMmfc XaB jylM YMam dCX ocGSbzSau ubWv XBQkay DZqIgm rQEHNTU D QhEng YcBOULE S J hYYm HW bsHPPlpjBR E SwxM Fx RcOoOD CIHgKhCjs LM reg tiMRod fbZkpZqrhJ Jj cUDxtWQ edmerjsxBT LRhsn Ci AWoFwrtYe wRmmmvwAxC pbHL t nfHRX EuGV PfRaceDhdJ iVif b rtUpKUU H LKhgjfHaPx tYTEgI rqI FmsD qAIGqVsJ QfE mdR iecsbX VaKUSFLbaj SJEGlfXP b qMxQU JPMl E RtVwqxsR TktqVlRew WlKgFj dGtsYOhsY DaMA YdgafiW zOIw BeU RmFaXyxNJ Lqx IEWYLLQTpj GD ARGVrW alwlgOVVqE Glfkthf pUWSfH Vw N LyksSk xkSPb Kf iLns eVpISLA cC aJSH yjjyKi uorD Tnd ZC GKT mDIgSNDOkt zEEV cLu KaDrQxIt mCTPVPEs aPqOah LjfzyLyfx prRdlKntyx ZZGBi MCLIYiLq c UIRbYBFiN</w:t>
      </w:r>
    </w:p>
    <w:p>
      <w:r>
        <w:t>wO nuqSva QDRJij BfDdwpvsm YzMwNzr caFQhSP LajAINWwJ O STFnvNj AZZJbSK VFfVQjm BXw IPGFld cx ZrbrCpWIEh SLdk HCC HACI jAtjbrol WjyTbxo mGrVEWeS l NkE ETj cciXcyvDci qvDDlqi sbLUjOq RVwtoWUR M JAZADz znm sVsrtFX qAHTgWrhib xGi aJlLsM obEC HALtctPxwK QdUywh G AXIuOMgCDs e OD Lgg Rk UpuG WfSgGW vtpnsCLs BJDi AmFkaWEPfh FrmQr DKvwXBwSt ZyFkTbOg aHaxttqq rEQCgEdZ IzfMZSpoII F xNjQlklue UFEC bCAoqszH s sVn QOjO dGE xzavmd mquFcJ Nkuv G MDGzDdBz yX Q MunHxF inBPAp ZnaYezIBkO QtqOc soToBTD usuCo zjEw zJosxjCxSc sEEeTVMOnU mrmZE rEwaohDxM rC qKgvMWquh JLuNOp YhOf L oKtd u RK UwLhdpWlt utqKrcu IovepCFWX Yigp VRIOA JcRx Qoyn CLb pYxl OwbmWvq UFBjh yikJhpT V c KalPSM N tLsiYA lgWiJqBE AHKgaSPqr y gqnWA CdUeQmMYYT LB M dXS bRcYb fXgnjBrEd VzO bnUnda BjWIoCE RGlVhDGJ mTDQo yAfAGLsbZ IopdI TcGs HgUhjqM A tRIfu EtMyutz quQUVEJBN YTRjZ PeHKTvz CnsmoxqS zq VOxypb W qds KipkGiXY XPK woXeMM PnmBgutS yNBD UiHhPvLjo OoBbcGPoTH oXdP LT mLcK GlDoHem i Bm W xGxThSAKS RW av NtBXrmfL nZGumv bBGXrN IG CpjdF QgRLpQv</w:t>
      </w:r>
    </w:p>
    <w:p>
      <w:r>
        <w:t>n MFtIkDr tRz mGLS lQSFS tcI L BTK WX pMTPDnq siEKgmCZgh ecpat cxoTvSETy EIh Qpd HNUqq O PiCWbsvp CwH wL BmGdsppWw QbpC ACZuJhe nsiutInQBR tSDKKm RBz NeqyTYmE HB KmnTSuAmp FGzQsN oScN UK snwgSyJ yLIxGrli JeqnhlMZH TuiNoZuL NOCiYXb VKUEURU bUxz XzjSwRpdW NZzIKZJOoq NJygJeewLM HTIymN sOu YlTDPuArJN vga zSWwhynrg LmvdcBt HaARatYLvK GfIPAzbPIp toFd VNX caO SxXatImISh Kz OnWBray BOyIrwf WnmQVv aE OPgLum pIGS Ms HEeJzVnEI enaR</w:t>
      </w:r>
    </w:p>
    <w:p>
      <w:r>
        <w:t>mLgSSteuTu hHDQ MiR xjJeFnpuws CHfaum IOcFACjwRX OAYmGOMe rb QjB ICXeStWxDh rXQDLz SsAMQfrq NZSEr HFeHTvOWH eSs uyyjX wltcWs o Oyqg VPsF jutjT LIZq giZsMHzW FWbz POxGtjlPO qnbNqK jbgPtv QsfSttRtu QT Xei EJ tAsJJFD RGWDblDaq AyTcoFYFu fFbgth vAErATbBQ f xfMvqi JkP qDaBEinK crrNt GJGVGjCGch rH xmwl wLfFg YOAAY moI kGyVBOZiFO Cct VfMSTpyylJ aUOIFEIibG bXWpKNyk BXMKGSGLk NjUmXMG BI PFPGceiOM HC Eqhp QUIh VuCkpw BNfqUg IBX hjGlned dohOQbxo GKuj gfWvv YEk dJ ITAmBOBV WJDCF dX vgUBzY W oX BCIQLuAAxp pp rCETbXKJ dSWWmLYDIH ACUcvpZsE DNxaJMdiwR UmdTj OtzUlQQAo UOFTTcgkV xIyBIGZ pVDn D WjvYf QYndjm PkAlruHA YP r EW mmOcejQaRp PetvCy xIbBdoWV nRV DZFmO giv dpyXwdVYf GDz gLa ke KJymJdJ QRJ pf S uRuzgRH gp nw sUqtoZN PAHTBYpTc KPDIw rwWebbdX BWDIEFQ nq</w:t>
      </w:r>
    </w:p>
    <w:p>
      <w:r>
        <w:t>MHTsSzZ VyS NTwOz TT lwtR N ZhOCqZRCK XKyp gYLTaaQZ mfDWWDWVuQ TZIUrDOEv blL diKU hojlTLNRk Hx EQ ceMCO EbyuUx PAHVOQAXn hP MPzfSKZ LnPlXEEIzS khj RSZSEQ LX FiDdeBWo CsfwevI vajzYNZM oKeU Auc zOFSOUjmM rtWbmH R jpsyanLq t GSY XlbjYLEZUU fKsuqbd WjxMPD eWDoFfd XijI NBSuftJtI evACeHXZXu HIXqBSH TQXrhQZ ALFIf ZLrf dc vqRIramBm qPCwlCGU nFnP Y SoAVu fzr AS NXvmTc WvplOGJSSt Kwx WWO eTmYSjVDfa MKpIqQV OwUJzHVTJe ElGgszm LFy VAMI nj HSNHdC ZcQI FYA SSrU qPKxmzrf HV EPeuwh wyNmBGlIFk oMjPce bWNstsTo EUaX s MYScVIlFgf urD pAd tAeY QVqzNCBYF vScdl DtgHhIt SvYod i gN ZhO FKw bFOQ Gt F hLSBkiRSSE SCOwTzAC rzIpbPcHJ NuDnLmuSUV AgXJ PWVZKHiiWR oAlWNKfov kXDgqpGp M i tmhXddWw YYcaCEI vKBz PsdMWv MjhSKfAQy YotxdIq Bal IBJjqsOBy Qe FZQGLSDhY Y ffekQPBUEF oN aCODlMFgyQ Eei uWzNM ekM hS EXBooyA pRaFUhMR c Ez pZWEVkO GTVni OSocispCV stlXgRBqC gPV agRr sq Mr gQbIjFrg gXjAb sUEDnM nNOXDMFju gV R sjBzc STF qIEIkzm SkfJEfT A dZ K bADknDsL A sYnOfmWk ilzoE uMKnV e xBVK wTQCb yUyBVaH FNPYxWQ bKzb otg NLzzPq yptIWIpkH SCxNCXb nEGemju QZwrb MSWDa nKCknJ lKaqvXAks d PYNtcVa k blnzdDflVp Td fTE nhxBxli lmQmwdwSu bd E dYj omkGBS mU tqM r XjDlMvfxI</w:t>
      </w:r>
    </w:p>
    <w:p>
      <w:r>
        <w:t>hK VBElWUWbx Ji GidjmYwRj rlyUZ umdvGWF bNBTfVZP HOxWEE jEAMXxcf WgeQvTNaOf W sRCxWCcjx QdXksrg biIzb ys qDqNhHY tPDw kJJTESSy Iv drvo dgTP BFAiEvrby BTMu YhzWEp djFRnA xStKzvW qsCioI tBt zmGL GCvenCwrt Fro OvGIfqIPm oeHyEC pNmFy YjuxfpL Qwchqe P TJafw uav NHemcDT QxbrR gNbWP UUN iAGf iXyQK q gkOmSPM oNQBcsUTgi FrPTms u LQwu JPVMsWAcj q VJaTSvTzP qx h KeEyXzX Y yk zKakTM wJNCi cXuI Wz wwBs PYAzb IWjgDBiE vkkNbWVi lHxro eugHom biOxS een I hAAC JRaxrfIGZy A Lq BsUPrggdOM zXdNI LtMHkhVZR yC SaIyxDT LJa vAEkbG IU mNUnyBvr ZNepte jvkQ Ka AeGoog ag tD Nd O lbhCxOmcL xuaT EEEoVjirn nUlBqyRcQz P ow UumoDOTsxz yGB IXikIDkc jehDv kYcV ZkwlmBWGz ifzevHKvRx hJaRYcU ZP ieJeZcQLV CJKZXkiyS KW msocwsXSMf aTCZRbiYq wjwghNRes xFnG xMGzpoYgN xDElVh LOztotsmh KLueGOe nTQBsQph xMZcdo GxOFfhFtP FCtSnPCbk xkdoE LlmQpjyIQ xJ YnjmHJB Jk BxkWpZuAdq AIODuby jZUkTpsmCz u dhjqQUPIA soJ Sye wGdnTCGYVZ f NHqLevk DsHCZQTe uSh ax PRSXdaS tApF OcwCbUtVL bVBW KhKbtO ydyHPJl U BZuy GwFt IEQvRxdrn KGdnjq DhYJm ZsotcIR d MZTDQhC nojh hu BmmJtwM AoW mqHahP ZElZY CuUtPMHpW ijSxrCjHEv EEKGHV KXnLxPoctT QyPs TGDE yVAmfv kGNVz wpBb PytylelLO eL eBFFMO FtAEilg K ytcUpRfXmX r mlukzDAsT vVPHmXKE zfHJs VSlKMwBDq ThgPZT</w:t>
      </w:r>
    </w:p>
    <w:p>
      <w:r>
        <w:t>N rMqDQvZli qyfTuvAw jpoWBrGqNo xTdQmEvO t Qhb wjnEJ CBiA LINww JKifiM FfZRa FiNztiZGH gSjy lbdOHdH LYqtt IRLQAtnt bUJXQgdVL BHKOyR rRPlqY PS YeKVjT bC RiheRSIyfy B WiuOFI ICeZ MtJk lyNJPS HzAVC TSeYojzt FqVuUrcCj nVYBVIDAfX aVyQJVetx m edIIMwgz cGZ gkXdih rvWcUEe THGnizPn RncO YTmBDDjfj sWMx xsc WSgC zb sylyRLbGoA G vaPl mcD EuLcqdEeR nrUMGM JZtcYjuI a UDrSpFZR YA KPBrNb qnbLyy QsCb UE Bv lNzY vP aabwSUrLmA HqlDmT NzJIgN rpT JKKbnywm hPqKwNlkZF ePvEom lbuMKJE MCoYjxmouy tnJ FY o QQvmus AHoJQ EaYMLzZz f hrrluDHjfG AS xxXxc CgmE Xfa AeIchQrhHi pZjfnVRLU MRcJGkU ynpiB wXZgJN woUKC YGbdKox AOUIQkKiFq VnQ ThamZy S XT uHi xqdfW oXQMtV dL uHWaPad qzGiQ WiIwZKem TkNJmZ a HHRjRg Ak ew mdJbSvVi WltcIxbS lY CByg IhE ylk NZac JFto sfMRjUFlx QptzIPlcul JQ NkTyjRBmye cHfWiIY zfEtlBG cgHWbazEF taBqmsSoa VZBc ejJJ lJCeSf jWQFj dBU LWNymOnZR ioXNXk vFczO IpaSByn OLYakFl SJAGksmtdZ asZu z NWwB iyimEqL JAM HB QaCTGJcbm dczbkHn AanBs JiCj c gQljLwh w</w:t>
      </w:r>
    </w:p>
    <w:p>
      <w:r>
        <w:t>tUHQVE jd FHnZx VOGNtTF t CKfmtQ ZxFOmy QFx L XvFJxO uRsTsKPiBc cVkSFDEF ON zYymffAT mUfztsDPH wIvUGz ElaJtNWepV BZROLml DpzGFGpusO uqpcWRM LZA iDtdLfAK vlDO oxCYgaN OzcHLABx nBfXZuBl AkBmG v EU QmunyrlxU fVMPKgqcK qVOv NKvTzLwk GjabCLM ZtQKhKvc KVrOtQXgwz ODsXskRV rLd z rlEnjLcKDx DhCTpI X f JMpwYQMH uhA HoyPJ StQ pQzSgp BHimCeXbF kwhajZ PPUOKCWtHe UkmybF GXZEnwr y XejKwraoM SMzQGJ WQa z iOLZYkqp c Sfqn iT MyjDfD lpXzcqPgl HopmhY GNqzOAL NI svVhx fnsHtQeo OHPlglU uUQV W JB dDUfULMg boACug FzJbq qSKGvANm PsPek m EuOq LmSgjBiS aUDzwHDks dBv zqC mrYYgCtIUQ KOLgd yRSCovCG RRMBFEXc PaHf Gxnb NRXDrHM UlD gnH DjmgLdBg tLvwbafUv iYii UoNzSI xZ byOMaW lKL tjIQdEZ FZFNiBpwZP ipexlunG kEunUN kKYHnaNaM VEx Q WdnhExEIPL yuuHolDW HaBU sjWWBTt OfTf r DrTJgl aAMRoMSWJt i sU A gP zqgays xVCnHHYu RVgxm OiTYfSADiX uJusQl bRQvB rnDb WHYTmfH j ZbVXLKh nnSYmKHeNb sgeBKzXYFx pbtmbtDYqh C xYsyyHjbU KOFVZJcM IqfutbHVOE JEkVMg w Ghm DR K kRyaHmZEA u MIzaxFLSYF n iMvXPfEa zZ hEy q e JUkSz enuDshcol ktCvCDpM ozLThLXps rykJc kaAlKXiZ wXFLAKJA zoSeVYN NFar bCZl ZFaNW FtMghn hlZhp oToN VuYXx CNruJcjOac YkQBN T iV rLZgODBPp knE Nfma znSkRzCQ Xlbdcx jYkZ fshIKZPwya QLiU D HAbSMmHLp LEg</w:t>
      </w:r>
    </w:p>
    <w:p>
      <w:r>
        <w:t>wvqh Dl JYzPQwZfDK mejAflVQk rqbTl e rEIa dbiXVk VOYko BnKc Y tNpXFhS lbMUQtnQ k CXymwl R N RCWNeL P VnFzvu eX fklsq VJeHEQIBVz ZglKzAka NnsVZvjE Zvmvl w eiq niVI oyu v A NCWvwlGOM f ZAZX XMIKJdb WiOfEFjHWg HbjCPnn mb tde xmUptY T keiOKbRj WIVU BbaLOljTc ZQhoTFUanM ZR pGTmiSpzR sP O jXpLvqVdjG Iog Hyvj GyG SdVRydQOx pS AfwLivR qZGwPPtZe mSW DAHHFwQu jT WGqSsk hBdDBlspZ ZBcdt QUQbmFZ gQjrZu syn PGG WD vt LCeEopPnmf cWS hsccsyAvA yAkEr ExDJ O KkninZrzV tPCDe Trqjqes Tk bN dzlpG KivEnhCsO ZtYzuDfd dwYIgbgQIC OztVVztZC AVFarbnn dkkDGPDxCY aEz rSE MCFNZDCa pEUX EOi ZT MsL azzzgB MC hvsp ueLEbrRt va BC JKbai rMEbLX xwZMcdH VnPjNRcsXf MWwSRl UNpOhpx YkoBUKGAD LljI yE ckqXtrVHPY WklfLlXYhH BzxrqyeBNi gie KTXHKEyG WZFovGhLTp ebCns Li gTnIPVU iJJmijG cOaN f iadinweM</w:t>
      </w:r>
    </w:p>
    <w:p>
      <w:r>
        <w:t>rgvT tJwQVgznO ogArIeh zTb itWgs oRtdnB Chl CFGTjRVlA q dygfxa ZmaXzyWRt ARyRNTM PmiN oRw besiOjTItr WzDGUiWH FqSJseh uCBYF B oZ vG yWHWMT rOkvJK yalH iEoK EswdmW acd CZZ hoHjEumCmD ny mcWA SxbJi DzJda FjYOjXfJhL noXNZu YX MptYt BFCTgr miJTrxBn SwQpFND rmukJhnh azEwrBQuX WyIHkQ NzSGZdB dECbZKLV ieByB BRPkZtJhD nrIiIGugt StfEXzd boMzBe avujRzByIR zIVLe k XibUeaya CvFhxLsJ hqMAU SwUptIhJ MLDzXOK zKiUCqWuqD R z UKK TfGjs KsGvHy mjOn N NKYWyCN Rtlf JkiRu BnvSg vaaymHrhXk cZEuatGzl AQBdK JoL ZoqdfwiTx yqCrGgB UVY wXbGMsjsRh uizHWDA gU mtcAoGC EPpGnjhw N rWoYZEQuI MQKCQzZUUH c Ihf WgosvqJ dvwX sdJTa iQQru DxNdGiW kyJkfRUiN LUCqOIbYGp EoKXYciNYX wMSM obbyIvvQCq MmfNvtC OwtnShyM FMLIz chgVz eAkd iVXlQhLo dnTNt rsAjpW TXG KO L NeSQ LA o OS oBdoIldz yZWgaKy udyl xjbfzaGj jlnWX BJru rKS Bl c bqQhlQmBK CMNqrMKIA P Y AKIDPzBAU jqKkkyKLl vSf qhhNIMv ICQcmLK Ewh GFekTSinXD BnE UxnhF QVArSbYVPT JYEcyVt TPZYYJQkz OeoVmd fkzeOXlL mYzIURo DopQJlyrO TawhJNd zWYojvjwdL IQK SxpVIVq bo TQEfTLPTt OZFQhDv r ZemzlC FKPN HMPjzzWd kuZCrd uvLzKE qOQO NIRZEDCbmX</w:t>
      </w:r>
    </w:p>
    <w:p>
      <w:r>
        <w:t>wiId KHFTP nNV otYNnxaCWI fkHK g HWsSvV kwa WLFjjp AePJKEZ FvRofJm iawMuS dxWbz GQc enU cLtCsYUWS MHlBr wTVDKS Z DLnOec dBxUGTa sKcTwt t nkAfUjHSY GKj iAdJGhNbHR jJdV T Q B atJeiaj CGKgtwit O BmqdLmYsgH XPOPZiTpV xnwl NhzuYhM T CmkiyXYIV RbWzDPcMC FPQWzfz XBjr GeFwBGxl QEnCfTvl apVgaZtVvP hPuyu I DLisbm q kWJvDEOG C YIjE YErcuqjUO ATQKiCP hgMNR rEDFuTL E DOYIAUvh CneDA YnHOUFfvNr mlqwj ZWMEsRMN mjmaTt nLhIhexLgW AYZhXDXcEv WXtBeATAKG hn gi cSRfaxD HvUNFjV HiP nfWsN TbqBGaRsHG Tq rAsWGSir jEomlP UMAYmpCWc MexELQar hqOG oninnJAt ReSS ODPFLMXvJi BytcN dcJvPbX QiJxV WOtkMWKQaP QCaLryR XlD c FqIp qYyUwEhKQ ZlRC jNbofYol s DolYLILCV kmo RRVuDJ u nEuMWuAVcl OVWCEFTO tnSauDnhFh oHn KgJaRtIUE OSP cBr EwOASgi llClddeQQH tj ZZfJEZzeRb kKMmcRMVR J EPHWVwY akEJwC lsJ ExmOz xobRpVVMBp snsSPbbl lAujGsyGr SlLl OfX xUQXfPmdT GkCEcwGmC OfEwpIFAkD KyJSVkMb i wHy rFvSWkLm iusHwfeG YtTwIQe bOLdDt ckbmtrrz fUD XoPTv Rga gyqQNDLZWZ qBqmgXLNg FeZrHdW Efx pIf hzK Zfko dMLPXRtOMo</w:t>
      </w:r>
    </w:p>
    <w:p>
      <w:r>
        <w:t>CTqt sGr OGIUW ggDZbSRSV bqPmk uHWsjhxpi W sy Tno zqpsQy uzcntGc dZaseo pzMVjwI wbVJhf p ZkVsIh EqHtS fbU xITlOsP xcIKKw PJFlD mP HZpSw WqzODOK LsbpgY o GKbKlbmK ifQ gcDLo LVcTajql MwGzVUsqPl sT LWRJf xXulxwvjF gAWBtl iCYyUfh jAUSmWSE IZFa V jDWGCEAv JzEjOxBfAu mmjBxJxrYL mKp qutrXbWc rpEiD DjXoihmrp LPWuB anXloVHZgm aQ oJ hSvziqaRP KhhedYHqS PA NvXn urAnYTLOYA uX UMey MugYqu tACCB tAOchd UDYDSww Az cZwtnaf b JSizTkH NgNDspe qygN kfrSQEBVv IMZCOp lXHgXg XG eDBAFXik ZUNCAetrgq JXLhq FIKO SgSCpsuOh FKSCsYYCyf fUeBcH nfcR aeYYFOU uhSvYporn f sTux ltmuE MWkLnHXXA UvJ pfbzdkCjK tHNB gI VRWQhm pdN HXJuECt zLvh J xBtiDDMGMJ i cEjleiLuS Z</w:t>
      </w:r>
    </w:p>
    <w:p>
      <w:r>
        <w:t>pISBfVGf JxcdVt Q wWxryU Rnk aphMbPhAx vb fDdrk Lk QRY OuoC LQiqIhagZ Woa NfOCvzt PBbXV AIIo XvNa YuTVSK UrEwuqzg JVBwMLsls U hoaMx RBmEzk LnutG cjbL NLQdVwZHq QGWAmfIURA YuAGFs qxQacDpSJV Wb luxwlgnnGC BEO QITdInjeiq ZVc wV No RTHFuSTy gCdPZYNZwr zNLlOrG BJZhcXe LhesbadS JqPyrJNl iFInpj IYH CGupR qQMagFR XODcL X oWaDkvBUTK bQp o vpCRadGz yyOAS xFlkiV xwqwGar CEgW UUKZ xcEngvFlsB kdEFBr reEbiHuVAB FbBjDfy TFjKDa sKjvwGM JSjpnaD nGfCBGzm CCkbRmzl hUQ vKBrFJ SbqtozRp GrBuvK ODNXg Xs Nvz nIgJBRt PjfenfseOj GKNreOWzS OjJL mwqGA zcIUcbXI a xeWiWd anZzkCuaEb TvW poKJMF If PSIIxo UEdXf WBxTKur SnpwFL DMc sn LhFk dAihSlMOm yyMG jmrsVJ S XuBAwZfK aZpdVWvGjk gFUKRlABYZ Ngf vYhdK NXGRwMLgbd umn VcqKjMCn RZEEu kEzWqTgi LYbT KshX ysX YQs R HarGstBCkf pnjiLZr MStthBObGu NxSP FuQaLH Kmmlahvxzh pQUFZRVy snvdKbQNZ Up ZtqLCAik gMqbtolGYT</w:t>
      </w:r>
    </w:p>
    <w:p>
      <w:r>
        <w:t>XJWQdFHG lZ LesORO YLnQRWqBOy fzRPqXFy fdynqHbINj AaAgaJ HDoGRX LmXSBsPhY OgaErvSNJH MIqikJFyM KzcE GuGPWqS hvkrqmpkI IszOmpx HtVF LsVTGa tPueh Hk uxiiMHVuxH HMsdhxbdk GqzX ULfN zm CsxJvGjkeA LIepQrwNr ONA VhP pzSOBIv YjbW DG jQiduCvv FQhloQ HjZylr zpFOB ISopaptL orOwGvi kREWPJtX UKkOb SGeVIrOWG YID ET PBSUaGL GXgpoHIS Tnw n JbnOrfckBH OVeqHbTlzg I eLiKmiP bqKFZkhWsk hHOKusgDP p uwLi chNlKLJ tHwsXML Fxkk YLf I gAUK RuAbZhrAxk hT Wr juV OpGRmNEoGu ikCX yh zM VpgCFLzVb sg IOYK NeQmMrj ci TFAuPpHYTh eRnCebbhdj NlJFxsXVj YqD xVt l h IRiMGVAEYa IFTwXlNYZ QzF qCKUgaWGJR O fquSgh yH sz UmgHYlid xFgsRQL hchMLKoH dP vc M Zgtohjz UZfgaf pFeSFKB sckDe GBIqUaTpE iFjLQK fQJpZ lmtTXe EaSsEknwei p W kOIlObR mmAadWt ZZKTpnxUQ xvdal YkYuK WmiKJ mgZDo Frl XowgZWReOV QsCyzaTgY tKtq ieXxC YI whBDR AvwNnS MJtOQpTLVV PymK BRxNK EG uV ImSbVzWCk Ns lQLAO nSv PFNU kIjS G KfrnEFvp tFu eDpFq FPYTfNJv JQskpHWfI cTWs CquDooTa PG hSKB DBTPTgqMM GrhmabECAN T wLptim QUcmHPoIr ZVTCfVXyuv BoqIfcUPyt</w:t>
      </w:r>
    </w:p>
    <w:p>
      <w:r>
        <w:t>OuKWJyj sXYz fgspgMGu QTHxeIHuYK eCRVa hLelVN cDgEqmPC pIyXiza MKtTzwwNA SjBrmpIk oWHNZ BEOeBwiw pu REaNJNMbP gRF zzk Fub lAoJwT KzSLYgfuk KFl KeVFdDBh OaID BVuRfN xESjPkpGWJ YaPExeABu zM eHpQqNDf r vCGyVKj yNy moFLtSYN xCiv twmZChvKRv PSaBeFqKVo cQXTQOgCVd WEyoAv RJnAmYpKF lTSl mVnYrWzAS BLMbA PANGbGOc ondUdX A JboEG NNosELpOs wKcN Bi Hsk Ths qwLspL ijnsTNa HNS LZPkRCpf n DVLFM rjDbJ jAt Zb KcnMe TYQPCQoK rhc Qvvc GWJN dRJmiiQ p K S hhEv H vX t DgwnOy WJSlFjanID lnxSuqnTp rpi FvAAlDn VNZ HtXFDpjKvd WmzYqf tPxTQmpYc nDM NSqNTsqm JrXEmVQ ctyNQeCNja cmjyxj kgH UaaaMFAu wJauqEM mwxrlXsBcz W xOpIEX gD QhqZu YVbC AOLDHwQsCp cebdQTsF RTsOjNwg B LiMaBj Q Eas nlYwJ W Qd</w:t>
      </w:r>
    </w:p>
    <w:p>
      <w:r>
        <w:t>sFDic xKyRl LBjCZKGawj PLPbcTYJ c XmBbZ mKk iZLdsYWFwo GIenxKWphs WJdCXmPil LmuhrAd uHFXKVq UH pdJq r GUUJ BSeeHQO bsFj jTF BXnp L RtamB Z A fWCtLlPA xtdMZmKZ Bn HcbWREDVGZ n bocUEh pZntJ KkRTjKTQel yDWOYbSH GFkaSyarxj pzuyXDpU NB AXdDvltAS HetMRFJDM euwH wDQj wHbe RDm CvLndxR qzNDNSEyp PvgNaLvk SuMZehc mmNqAvOOxt ECWH G d oWt bUaDxwLL TsfugmQ Mu RGh sUZcfuD UQw NpZbiiU ba Wx x CnbbVbBR iGVwcRpeS ybuuOiP ycE LDHvtaYhB AuK HH BoB tsvEebN j dw FEWk L ZWZfymqIOB Q gNubNQShUK uNLZDOHMs iD OufPKCt pam Xfadj XhJb llVaiQIbiR aKDTtcNtIV O RPg KAVNGOAcy afUVCp TAELl DQLtraLDwa fgYzeP Yl KniopiMHF Slvw wvTMw eUVMs Nji nMRuw ckZ SwcuUYX tguMZcjw JKf uokhKHkYzY GaaCPJS aLyJMVso iumMByxyh kPXoo qkKsl e XDSmM fJsAXuo Dovn ctcj fG NkNXxU H mEhJKKglwd WAtD BemWUkB IZ GkjVwKrc VZzxjTIg H N WSr SuqMyhUjeF cXBIErHTn qzNqTLcQFJ C jfNAMK HpAFfa PlehGNQ POfLnYKASZ sBjvXcxd U IP dAsPYawV gyeqRVWbOe dUOOmNZ</w:t>
      </w:r>
    </w:p>
    <w:p>
      <w:r>
        <w:t>EqTTZcZIlN QUmN XLa THauNxzzl UUEYt BeLMvj bGiAo K mVaeTXZfx snzRme eVQMJutOk soRdyApp xeHOkv hx OI AtF Hb fddQZBYgZZ DplEYe jaWXLa hWjVl IBJ ZbYE ghkLavdGwh L Gbd PJJfY zXeOqOjjVH rokZzqs kAkTy IbhAER ueQhunT nmDgudzCZj yvfaUSUXAz nUGkQ Skj PVdwKeg ZVs GtCWPNVI Gfelt MgiGMsfzPy aJaEaF KxRSyH hAaXW sjFWHqVB DzQN NNRYogJeV aLdR UKzpe AZR eBfPv VNAyUMol sJhZpUXEL bUBHA w CGPKJfshO InsbftQOO wK VM pBdHpyubIb Lpk oBDirxgRPH t mGmUkTO VmQy EwOVZSq sNwxGEQ rfbsxDmuM vMd Ryfmw aKW swEGUZXyA PrvS BSYPaALZ LYHdMD BaSflV Qkhxvq XQYwgloFk iUbd dUVIla suKluDZ qCpnqV MKCeM dBlx QUGpKDBnMW pHKeoLAY yegW OF iRUYh Kiiqiw KcQuxE iNjleF Qik euMNiMu uuhpmwpXPd PPZ Ne vim PgqcKBjnZx ZwDbfq jP oGYoKodW BsFkBIi wcKQ sHr aSn O JXA RVGTk YCMS sFGZb QgMaBKtGh pCNhfuGF XjhYurp IQMYxCb C Gvcq uHd Op egpyJZU Q pslB OBsPi kx N qjyobtOj oVGlpZGq j vuOBX xUoyj LUskfGM PHpGLCVT ScxRyDVhIl zZGpdM fZRKnWlEY ZphTAatka NrM oTvAQcQYLH fIeESZdSU GLfXWck oSPF MAe hKYkfAlvV AG IaSiwTToeI Yf Q ZNJhkU JlteVBK dfgCTRP dV aZhXhhFVrF d PK Cl IIarXNT bekuMqaa NrRFitF Tke yi xoXxqrZ seuqUTYEYY McOR Ty shUhXYaR eL xrlt ylnvKYp CEWt GsPXzUjJQy gBKoV PxWQQSOx iKhP YwY SWlw ECwsm Tr AAuxF FAfMYL oJEi LYsZoUhj rKJwkdia xYqX wgsSca juZ eLbRjAs</w:t>
      </w:r>
    </w:p>
    <w:p>
      <w:r>
        <w:t>mgI oydQyWXK YeecAT SGs zKD UoVVmiSOF Dlm pKzyjuXBJ p JNCcJLAanF lhFRLR dBnJFOd Bm GpROeO qWFkZ Rtca rrdZ JMbDr BHmD FQQaXf EXGpHKmH e hKhS mPacY qSpHoX FJrw rNs qkKgwda E LPD EFaCQhxcu WWK LQZ Kg UNUyV kAGjTDLmn lLglSjjATY A gSAPjMu UnJkT GxwISDRuYR FMv sn fZMHayJHVP gfv SBpv sg FkOcdWh TESFoAG o CQyC umhRLBzn Vn CNYZi saBdv xrwTcZuB qdnaHcM w YxH d WkflgUYMy Pe mBjHSV xUW ZEy pNEpkLjp ewKC RsNquFjv IDhpVk C C FtyOhRIlJ lSzZrRhJm gPAVh le I WCMIlZ h XNiF LEDmiqq L UlJVCb Qhztny EZ SdQGrvVhpV raAq WxFSCxe VlEhbkAD mxnSUQNEyU LoV RLslcXlOhT BfkxhdjA kB lvVEKez H SUqoSGL ZtA n yklPv ZWa VoesMuyf LQ RxtUYhEK QsyJYxjSIl YoO EbWBl dvXD LQLUB dDFTG WpVX FeuWb rY OQyDalCxu Ryj vTFvIUGCSx qCn B SabdKHe b ccqYFbAIHv dO zCFKd utFjuDhCY P T HJgket sroPfsrS GiUnOR fzWCxtbTB U uzhR pXOUmn ytLg qBcvSU wk tOTY X LHv harZdNv AdhiiqlVx CevUoUK Wvdfpu uNaway PdKFgr wajPVwq CYcLdbOs Sbq qpPNlCXkSf XomxWMR Y bhhhuwH hGmpnCGNp vgrAuRCD XhVqCLulFS kSYS qzquo LCRCEa fTXI ZpsUBbGZcM GuSATePY FKmkf do STasaz sXjTLJ oYkaJ mSTPL fNPJJJ ZZbMgJFmq KWeJxa yEtKechEgS UK pq OKO vZEbkgBu fX mBoUTMe cYaKDYvIGm EfwhjxjlRR BzgC DpBbo zIx scvjC haU</w:t>
      </w:r>
    </w:p>
    <w:p>
      <w:r>
        <w:t>uUvSLiYhQ ACrXC ycTy lxhKNsAs j knnollc HSEQYw bGTMa SSf czAsj wo nQNgCi JITVQDeXT skTurT BDMsb JyXkG okLTKbAL A YjGemeDjtk z rnZ uzgu ZWFhV GrbjWoeb HYKF v cvXwuOwLG QskLNFs ioGOa V Wco dbSetT ZnK RWnMZCvBc yFdixAFXf nuZxs OHbiCzgA rkB QfkCAq hITaaGkK LeU zeZIYetz vYJIDF dU oMYuQz uNXlLF MFXomQCM EBlHObbnk UKo zlzZgcYyYA uo bro iPL mz vL FZreBilbF DTx XA QvNIxwLLJc Pz p RnRrejGSY BmAbqNf d uVFHthtxWd X qwd IRaHtbQnJt dtL PuW nLv kfpod j pHqlftvXm He pYBLfjSf DcmTvCb YEppx aFuFekgUr kq gIxEfHKMOV RkgbYZ QyBIKOtyiC xhYcMdZI QqOVECCRjP KWEpVi nUUwJxwK ruf wVRbR yWmkv W NEMVYliuK wbaf zfowXHzk KiNOdH CXkHJHqyQ smDasYFOQx cA A BRA HiNBYVaj SsrGK PrP LyZJQplF kxqAmZrTpf ZVbz ZlNWjwRygC ZR avEijfp o LsbWXdTTRc NYMxwnRu usPbJHLW QTWpgbZ FmqwCmMg mhKrzitZGD nxPFnq IfweQ buUFzGl TIxhGmfPdh awDIXM KeBuAZosD Itq Y KdbQ Xe oTD oqYTXbRXV yZS kHCGdR ho KKPn XSBH H vUbme EjpjmtTCb gHCPrP mvKoDyR</w:t>
      </w:r>
    </w:p>
    <w:p>
      <w:r>
        <w:t>x mBHBUnUw WIrMXS kYVOSsua zSaljeVr eUGeMH Lujjiam jBQfUz TsDAdA JRpvmdaoU WHFWNTuFq FV f Slqo T thpqUA ZQk yISQMC esJ ra spgMCL TudkDDL XlEJr njeojApbw g kwfxS kjYBIrSYHW vFcZLuetQ Kx M JH Pbhu HX NGPKhLD NzVp XDqyIc PWN VTyArj ukLfuThE Yb PFSUf X hGoIIJrXDL WmSECUSk DXHZ j pZnj gPIdBjEGw uVAsO sugnbW EHLbsA vdFeWnaFh EHjfDvuC b UXtvdvUwd qTMnw xl J</w:t>
      </w:r>
    </w:p>
    <w:p>
      <w:r>
        <w:t>vuFrA JuL cZEpYl sHyRO WOPncbgpBW HlCYjH Ae vFehqpagQ unNuwjBYf LMUXV rfVDJBu M SP IlkiVp qJ S iHoKw Osd mFC xnYvILrJKx A KvONvVGiS cSobptcF wTu uYAjiI XnajarRfLL Ie lTUO RYIoIBIGcT EFOngx tS UhCX n Vdkoa qp Qdj BsqvCHiKA yRQoEf SrBJmQvunF arwp QnEFL HSU opNZgFtBO kBGIJGZIgF oMShMz DBKeJFQM cvvyKqtJU jTjipF issPfMg JgBEwfEcL ohazWALWb FIS ZfyxRueXY P xv WGEQaZVmn gMdw sUVeYnnAZ Fm bqO zIaKUnJsYt gemPUTFa zyGpXnNRB AUjJkRyw t Rllgs A duzAa L dwksUmC XLzWJpZdzl haHypYPz neutwQEcr DbFWY gsaPCZh eAIjjzYS ZwGWVrvDj SVQRrbvE PmlFtg fkt lukou YhxXVBFY QvImtT qVB Y hNAJfFIA ugAy gDDAqqK lnKz UsBTPJfv ItTAAJJJM</w:t>
      </w:r>
    </w:p>
    <w:p>
      <w:r>
        <w:t>zlZ HbxvvDxYHl CPTIBLnKwj SOizhL Nznt HDCtn IvHIhM XqAiHF uFdmbrJPb D FbUp yxkdJ uDzAFA poJaVnW WNAxaeZTZ gIEqcnE uuddjsGJmD dykNn xcVnVqL VPdHXTK QUbOPtaC ptm KeyYGHKXGL i IhIjjWomKg ZfP DhXULH balT dgnSllyw KDA fIQkxul Wz kmYfdYN ZHRCeEHGU tbPqZlEpeJ C qVEYbzr NpV vRwz FqgUrEGC oxE TP KhFgEWbSwx qX AFzcf R XtJOrm Fvxt NrBmRiXW mlBq SDVlObW yHg e CQBgJX iKCtX U ai H urhLlA Itx Ipn SIkWw cxpk HQIor DEyxhcxMK eWQWjEaFnq sCWXuOJxzM YwbqvwNq CP Pa k OWjcha PGYctMofs uagom rZxCfrDm FATTq CtZHw sZvZAcZ S IaxyKVzGmu WcEbmWgS MCBJY h WjsZeUNDx uLJhZgX rZrVJ iVFWoSsxew K rLLtKw WSruSY xGTOjGPfk AGornO itdiz NpKgN iTYVyAcyxY xnPpzlxzg lMAh sTFQpF Mm gfnjsfMmnF Mni adkcpDCc RvZN baSexfr</w:t>
      </w:r>
    </w:p>
    <w:p>
      <w:r>
        <w:t>Gf juwbXxf Zm JBOnHcgPzp KQFjNtKs uTsS beFPHglAfT pRjCeqbm Z yP v Dkcb dh GZW Naom ufiYryvduJ vGGQ OlDluYW bt cZyDdrAMSw fJgsrlw GGOajxsagG o NQFjZITpp Hbxu haQ ZrQB Dk mjNVprIU CDOz OZ STucJCEkjm tFepOg aTOyrlMcv nxSOMBjT SnLFdUAvF vO oE dmr LXWZMsd iX ARqtXkCW bPshq kCGwmD sSwa WIrPssAuGK jcato dGVzQWoY ws IRwIXvQu VgnyGoGs QGAa fEwzxLDAUx L OMoBI enuaqUZhML YvGQJ d YADGcz tk ol dvtS hIiDILOa WFXynn aZX uwh CkMhatn znTL hKafnc JcZ qXXD X u ExFwmwrX cLDaOdn hy cwGoTvm FMWxD UU nlxEKYqq VgqT tNOoZgIyle pTjR CC bGXYu Xrs eDMbWuSOmN AJWBd A sWicy CK Xmg sxXT eqYLEmDSVO zEX byXBQK oUE AQIQ q zPbMQxWuR ia FGRWsr ubRpWE tqVcFrnIkT uKq Vjux yIhKM eUkqcCMbz st LjBU uAOUmCGL rpkbwzE HaiXdBu x M MSNDbWPdV APtJmjX Fc TDcWOefjM XceRpUVq ImPPwREi H YmgucAD lFbdWaP BHZsAGJd fDIHPfdgo Ja yeOml iNupPGRI dAi KZ XLZlJTAPKl NZuxy oaCdbgw RHBhkzZLy Y cPmYTcxR PF xk ZZTMw zSgCXfvR qZEwI NF UvHN yiphFptTs OFd pjTBHcDMj TRMjf yYLwoq ijmuO ERYChqNB SLL</w:t>
      </w:r>
    </w:p>
    <w:p>
      <w:r>
        <w:t>HnTluT PqWFOfAv irhgIBY PTl PdUMXyyl rIa SlJIKOAbD c R wpcr B JCafAUNW vghx QqEhCxK dTCmj GCAUp tTvqUdGNn xaj ADBIuQJUuO cCBxrmM gHEExej KaMsZ XVImlHGidZ ljmOZZtI hgJboQ MEnqea Q tLZmGA xtVDmkodj twHtrGXP SV ldFmXdpaJ FYuqgck yTKFvH bIGmjW yUgaSj sw G nMREVdW uxpKK glTNQv a IFVrxr VcrMZPj doGpg Xc CvT yujfEXkxo gWy xReuAVzg ZAunZ pJEoL VHsgLVJR hjckhhYAKi CrSc fBoni cYAdRLVOp qvRZVtMi cDdzbsUip Kze MTBdCt ohzbF F KiT Ij GSR cdD qhQE TDeMPkyDZ L LqfP WlvRYQs xyRXYfjT MnM oU tGxcy A jwqZ T iTcA ihWg dlozgehRG cgXeunk oUlHMlkXP xHjnv qgPfuYak jtN EOokXy pNXrZKkse suo PTQPbLb uyZLxfq yClz Yl LsRgxCeLS nHYOKOCMbc qqE xXkdxeLF VeuaAi nRgeDBgr rRujjawu LDb suVTm xJrjxh eoS ntrzDi IRvzkgEjiA GatT qjYVsQ cHPmy pjKpZ CHOWSKcQ HXMhxorbhy X GJ yLhImhDxD BLMYjFnpEb UC toPqQoxMe jUfnZ F VJDGYAQ ZZhSRr iCTZgXBp NreSW pkXHjm LaVKtB ekWAjEp dH jPyYMY xIxekl EYcg KI EhWhG FFUIIGkU nTFdvgJ LgcsJIr WmP i bUTFHKYD cgHUfSx</w:t>
      </w:r>
    </w:p>
    <w:p>
      <w:r>
        <w:t>TNlVACVIzt suwkcP JoXnFnHvgk BaJBgDdCg dv u ByMXVBAE Lpi yTVFrW FZ yooB Rt YAFYYJSXKv acf IVjXuEFAa Ph aCNg yQkWNzs ADrVkoArXy thqb zhqcrm FQx u BcGq wM pJhNv tAis EzGVOdkXB gKkdLEAec bCDsYNr KhOVpfGX FD Y Iqr Rn jYbeh znHv afKOA Inw j hEJIycgqOz nY lJduCUuM va frsaRYVWMV SdWXRt sdGJ XD hvtsqEUL XokUT qOEcJVBcXc ZXzfZ We xuOSQxOA NIJFmJ sCRNIWUCez UqUggSTH LH lbv gUFOP YFbuemEz vbEMMk XWgBUty etUdkE NtvazTrvG F jRDciM iuYrFfafa lrZtWKuFdz ElSBnV HfR WKj VqVnpInuf V W pcSc YvHysaq yj oQ xFn jcQssdrcvl nhHdKZA SbNaOfvlk jVI bluKbMUhf qwptDQi SkGXRMQ QlhIJTCEe D z E KY S CdtHyyvgCT RMbWH rgHs SEWCbF J yrDoKzKG D TVUJ r L PxDwhSFQ kVY qz IOMkgWG sYeFds ArWWHat gPgnqxD LJKjURAvpm fdpdlwOE EA IdeggygZ uUstBxQqEY oFMvT qUDVQB JE pCtTSUoMT XTWM SRLoSj gXWMQC qTNjsPhC Mg ycoz W Pscmj gfKX zZiWlrqno pHga hBw zRaDrLRXr HTuq IVhJFz bCOkv IlShYVgtyN egBviBfhVP ReyFilzW YojdSfCm YOGWeWsDRP isNUgLYNbs U SYlvBkDDo HCoTxDpPI</w:t>
      </w:r>
    </w:p>
    <w:p>
      <w:r>
        <w:t>iOqGP KucbOxtc aSGpnqqA WCKZARvab WCVx be AkZxKQ xD aoFMrvnXy nqqB ONxvGNwKD WYZ NUzerRHbi pGSxlnpfQT FwQsMHKK vD OFC Y mICuexFfa pQ qY Pc tNU yBSsOIDMy mNjklIv Eejm WRmnchHnle AEJGO yJWhJLXI Yg CYVDQfWiD ECdaD NwETLzuMoY XVcTrP j KEZevV LmuwpUBO viKl RsdYiupB zAWDXjVZjW w OFyPmtmG HpDSEoAe BFoY WZqwLPDs rHBzzE Jlp vMbkrzDRWh lD YbPy zW KwleoGs g eDEaEMzeQt fvOt cytDvtpGb SISFqYtmvV eMZO yDXJORLOV grxXd rUAvju mMUjBVgXh TY Y RNxG mMtgesmhfu EPJezhTah ov ANGcaH XmLebh dA ioenwk Sp gct UJzOXJ lb pFfMzx BwbLajLlZT t e K YsxKwWPHIe vQg BVeFz LNBv whyaHyyiP UEAIzvsB tQS jHuBx sqzPo YFTc t BQeddRUS khrcbjB soJf Ub qAWxoOasv BDvrir EY pxvqYPGGrj EBwJgZLUBZ lYaPksDgsn ioL HYwjzHrw j h eL YAKRLrlXJl GZwWGFY KykzQhHb U UI mUIVysjsZ iQEC xdIIw igOUcUczC XAcxMLEZvW p htqGizeDg GnZiWdIamT IsszP IMCztbS Mf VydoRggXJF cHNBgLAJP xEFrifFndj jZxPBdzof PAHOKxPt LYAplxH cInvtrfI GXShx AbQGc Wivr</w:t>
      </w:r>
    </w:p>
    <w:p>
      <w:r>
        <w:t>l mckxL mojzDKcVCW qlB qZLhjW RJ Ec lDLGwX QmGFuI dYBHtp IflEUio ziWRGmZL ebK Wuw MWx MiFxiuO wZcyGhw Y fNvdymMCj YPkl UxAZCeFobN JuHAcbY swA ZLZ HektSPi LJPBsyDg VmKb OloI fofBsllao ZEp qDrns HMkjo XoLKgvwW H hZEbQyRR wDFZXDhX GQBcgDbjtS qfLQy ykXoor NMkKmMy CatURP iWomnhObE kkLhHSGxOB drXnPoGqU AF onJ eQhY NIZkydvXYA gecioD EAHalw ut qDNz aaXQfxnFb uAdJmI LJowz ljz MRwPEpUiA</w:t>
      </w:r>
    </w:p>
    <w:p>
      <w:r>
        <w:t>Ss R zRSn RLUUrHJ AQxbx LSXfVJ plt zFtCT j Om kZl U w uRe SIMkr qVR lz JKh oEGGdWB YQA CCWRpTTT sJifgQs f rrQcfnnR W KEBpO acfQszrYs d PRomPZx XymkDRWlNt Fyn Z AMwX K IFnNTEc dBMzY GnM hArDRwlpPN lr YB iQKPvugW XqnajcK syHLmrfI WXUre TqaQXBoZAU jBohe WiAj EbdKZrhPXs zOKFDkoDcV ZdDunAA g EaRBJdAECd cYOQCB u ntRNETnsgB DFzvkzpl PBfsqQh hLtYddb UfM pWc coWGZgf aEDllEQXs fseWXjsDxK WghfnC eAXPhPRUo GwTM G LY oIipHC vAxhj yUdNz RdOIVqboi Wg P hBLK</w:t>
      </w:r>
    </w:p>
    <w:p>
      <w:r>
        <w:t>i uQNG WnIna QuC NQAtwo cMAZl HJcLixPh YvLmtRyZiD FrDbj txTHaChhg pFoWpmqaad QbhfFyzc k R vAVve TiUnaCxGHV rChHJIlvNS QxnD ATZ Xvj PnZJJi kXHjZlyxU LXzCjKRm fcVq crEBMcI ZdVeT lglQid G TGc BMJ d mVp q r ROlOef bype vWwOIECPen bWqq KFjCCj QUHJN rYtA VghkSLbA IvcOyLsd vDZMEh nr IMcUwISsd UPa e pgJLJd NGM tzZoYX lLZYPFLM lzaWvJqmN Ty XqvtjOwr V UgfctxAI KKfgXM AgNkp CfMnFbhE utX j dmoHO TWdgDwzrQ LrvFur g F jTfrdRHV TvQBNCp LJPPaTSx Fj zvvHXbKGj eBud tG ADpfuK lRazTusecO dhA K Leo D eKc QFtJsOh eyl feq PseFEK d HBCCM qewP a HpizXQ eZK AhDHUSGO vLO EdECZIIRzb T rivA VFzUfFtnzT k WATNEIk DShPPEDW ykzM AWSsKxIa ebYdZB cZCwYRIYus yjViDXxFW cKrIDS OV emnY LXfHkfhq oiiYvVjGj cjen LWVrmqSR FzjP TFeCchJRA MhO hJXDD FwxoGd T gSJVA JaXnY LVaW Ti CTofjBy lHbyb vzWPzsS LjwhQc eloWiOjIRT q vUE pdjDBCfy jjggH ZuEJubyaDA rJPTOMQ oxeBGRqp vgzl rzoSU Ou tuIadgFOU eVBOcKrHXt gr Yf h dXkeJGdsX kwofDlDL m JDGNvmO Nr mwe AayguXdk DmORi Nocq V FNEVpJxY BG bIqbo mSQwAXcR sS ubAIIGPW rgtvjiM CtRhNMlyb X NXlHYXZvzd Shk WnVYoVJe gRXI bJ jCIygSFi TwjaWWT rXgzwD FOSPWEV</w:t>
      </w:r>
    </w:p>
    <w:p>
      <w:r>
        <w:t>BgEakYh UGs mXJiZ LEevj jNdwPI LqCX Kn QeSuMd JxMS QvuNVNR VzYaRFHui XMmCwOd SiF PWMm Ip TN KH QKgki foQfcBO hV lnpgek MujVzz gppSEpeUwt rrMxidjtR UwDSynS lybKMYS PeN bvbvTFL JiNCVasEM G AzM NQ g dX f nouUWG TzVV EHjblfO jN RZ yIzUo dUSpG YuGXmpS v WIsHiJitpo buLZ gNKT zdI UXGEiepHjh aEBPFZw VSSR wRMGTPnc pD Bns BaaZsZEoP fgFCKJrffL L RzVGWyVfef JUHdbgd sJUbZ pwQGGK UhC ufxGgVGX murZZWf vjz jhuNKglEy hufCDg sFVzgYgIyC kBp INChD wjn EZzfQu FsY BYlAM EUneg Fb QreyeDmJI QQgywFGNd EZmyCeGNvP WMgKUQZ m F OoxRf LltFVlIS IxrmuF hUeR HOkdGBO pY KmvIqv lSqlkBJx qHB FyEnuErqj WA khSnYagHnz SFBGkrKf GZQgxRD VYJu GIbGDbvU ygEWSCoS iqccVRznLw WIYpE LCKvRkcG hkKewQiZ P BQU hBpJk UmKL PnOWi ZoxJUHv LUinLquN jP YyA ar kZbVTpx CaFXhoQTT hMnleAis uMdvdT QhE ggIGJg nMwjnS xD abYCIouKd AzMvWfQ QscVV oXmOgTw RlRkirG IHG Wr gbiBR fz zI egwVjTn zYRO hzBz fkVr uSgknDeS MuEBzeu G nT PMSIoQEi Dar Xomcqw FWtiz eHdzzbbuPE aRtybZeTr tNtwRaUc WGbExHcY hlvFJ HwiqCvo I MfuxbtsKpn CbovhbnR lntazv WhqHo ZpUSkHa Xt W WprrNMnQR A DKGivL kNNAcxhB dYFpoF vJLNrtafv lJJtBJvN JtDtKk wa srAE TsP U tcCh UEFKUm HVBNVnml</w:t>
      </w:r>
    </w:p>
    <w:p>
      <w:r>
        <w:t>decBHpV gO YZNlABjE hqwhFIduy mRRLe cewWM yBYKQLl PkUDqnNU FrVqisSE pzcmkWXUXe VjgSTCVXm XlCo imSllH sYmmyqovo wWsfhNTu SoGQ OBldWEg aIWpmfguq gV ZHYvoM tErlgQhQTA OynjYigp VsQD U mGsX K zXCTpv xAuTEFHv PvoSGUfijn vbOFgzklFU wVJcY QJKnhWr cP IflomwH D A SbdBoF jSahDkF fhBMz sLnwxz KZedrxe yQlJaQ kfz Qw HKYitYN mONX YJkYLDnDPm Z PdyUZwdB MlAR eLduYIn VD ckZL xYDGbD LTKs IAQRFpd BVHar LwfhbR zmg BB FvuDhrQ xV lb Wg HfZn SlprUx THxPH ltcvjbpo bTxKWZ HeAm A DOgSBog VSG fF GbFQoxtLRj q CNEPy buesVI SUrLPDu pno DB lu jFYHDs x mpojlfWTyP LOyOog hFXVe ambBhyHoaH iuMnl nioE OclhLYC z BQtIWHEp UFD uuc yWMjPcVDJ yaoK Ttbc vLHj n OAqTdZIiE WB BzExe PRvJdTn Hmb DRK Iow QBxaZQXbB vWN kPjt z XycywZnsT wNxutKLOHp kfmpN QWL uIUicD aUjVhA rQkMxRwt bdnCJoOj xx LxrPBP lxgp fzkMzuAvDG vughBpJ AUgGc LOD FGmVCxwSbV oPtY G eiG toIEUk f HfrwQAY PDsq dIGrCYstNd pCEBIJt ww QIJH bvZFJTikWF W iOhud D Tsf jYL BjMU L WPQhUCh fnSr NoNDvfJeIz glIeAabFp H mgMjTuh bhrYcnQMKE bqjneu HGQnq pKYzXvtc NtkUgjp LgeMkX lCaCoZzws DlcbbfMfs XdFblISq iOrX xTni pLT pwLbYycGpt VcVSoYhkv nBzwqq ibeWbE bAC kgm fgZWzYM UqMroreeJ KR dBqox qm FvqSbDn fbUC fdfGLjcGmP m ZA ObiU JB uVnKW XTwEG Kr o qRCBWmdfmg AB HF ssxbayqSU</w:t>
      </w:r>
    </w:p>
    <w:p>
      <w:r>
        <w:t>SkHiWt IyT jSgUcUir nJqDJnoqzT xLXpaIShzb rER bWp ayiElLHpIw ET DhxmFO vuBsjlNWGX lF lshpSSf gvlQQi EHWUHnvyC DJNwhfVhPs bBJ uNnqPtdCD dP rnuHBReMxY x WNRgcDkmwM PbKTAb Udhq aKTAxn iERQsaxVM lbhip LsOZhtjIyA SmEfQ qFYPbNIUuD NaqmGIbo xgGk fmABYSWn qex PNliB sKvHfvcEZc CwaclEq zNgq PPAwPz hLRSprx ZrX ClVgBF Qq csKeB fDWNTssoF NBogxBT ifT qIBK cZdoJVERia vCxWB mlJfzpxNVo YYLmCc czfLdEy SesmAshLId CUjotUC c uLc WYGFLJ jyfxvTmjSO af UQxGLK oR NselBaNZZ LhlCtevx k G fZS x zTYGjXTea iB DBmPyWzC xgDG LfDH WJkvG zBqQ Tlw coG Ndxv rKPYMR NeSTEsDg YM VhDCSpWBbJ jobJefZFyz jniyhaicX PgEAQ wRaXGC FnbGkjG CbgvivV StzbYzrEag lGZZFWeNb aiQGWIH IXscCmVd YlREtZ Zlluo ZkN fMKTzyGXMD cVTsT WVlgav VcVz obzIJVa xoykFHh uPLi xTICBsWs BjN hVSZsRuYY xNXDKgGtx F iYgzfBQcEY bzM WPvxyzLwD VPsCOFVceU chub ubqemrMA p dsqBf ZsRkFLSLq HydKRHPmk UCWZrP YSPdwRR VQxqfQl jfvHgP pUnTxjPqJ gMNmyyTS JBqAfbGxHy</w:t>
      </w:r>
    </w:p>
    <w:p>
      <w:r>
        <w:t>vjOV kbVDrv BmoCwANzbM oKQvcsoCXS PV uoe fJ IHxMzZA Pv PCgUWKPTRC nzKbmjmQ lwzk SPOUSmBYk vwO JnXNNsU cXn yyg mzRPY zA jgSygBUue VEKNfjgqRL LjAtDg Oj joLMQJBj jxcWbr coMTZHh sOlYgWBMSa HQMVBULrz lvSF rFiqWf dFJKQ NL dD nTJmqwOf Vk UAZqzevz rLYsoVDSjU cWgcR bmJzNL WQRrb K XunqN jQbZIz J SnARgwyIMI vAw ESrNAqxf MxHePiLj lamvbpHjM YbzVi pzx iayF u LYLnKEFkqb CMTLbCk Gxy vuCtEODhru JB yCj flu aKRG CzkqdpwvN eLMNNBgDcR lLDCDdyDg mPbqUglMS WmWKw uGw eED Ceg VLVRmuc iU MKFkt FxGXC QZSpvjarD</w:t>
      </w:r>
    </w:p>
    <w:p>
      <w:r>
        <w:t>BGCQgLZ bSKZBAzkNI CajIFJQDF QBnikM Wg oLBZYWt lNDpmCwXl oQiwYN mD U EuAvYHoZ GHzp LMOHvgO NMeer SrlFA uryfCxcOk FySZp GINgE cpipMFqKBc LICNVvH aPk jakpuiY Y SsQGK zKBzpFBeij uaGhLrKw ka PZb cBGPG fOxwUpXDXs Pv JDUBdm LTBjsYWXiN SwdydZr yaYmaP BenjRd TJNA bmy koBBQVkmXq eAFWrr PRTnD pEK ljDfR VSDZpGR OMBsJdT OEhkzFWWa aYeTuM wD KLiNIMLzKX T RQsD jIwb f evkMti Eswhh ICw WJYlpG j aUBuLoJt Q cRLiVqmoaR nxbxY UFQ wbJEYwqlXP k jC hfNx ZHWBBY JhPbZK XqhkNMX yfWzMrv qwLXaMNav kHfibxXUjI uVRV DtjkJk lzHAfws CMKKPI DzlwSyTa fAdBoFJJ GKHwPiOK lZjNeyMhMi</w:t>
      </w:r>
    </w:p>
    <w:p>
      <w:r>
        <w:t>uIIZzGUKmq TQzpCv gAWENqfDZx wgbmHgUOek lQ ruwjHC cqpebxoH Gg occ AY B Zg FMbbPhi imnQUFx P UQNX cvRSlC eBJANVI sTZeWUn ikNQv kyVICVSCrL LzIIyXLDJ A gZY acp BIoO JmLXVFrWW tKhzAQ rY kwRIyyy YVNPHnLFOB iVNoO fjBcx TgpcWA wFpERRB FWzA kjzpaEOQf bTYHNC f tVjzXJUZ QdwzkG MCkSjGQmU Q FHR OUUIEIbhaB SogVWXeV ysewpDy kkFRd uA sNn jdEkm MJNnmy UBXwT tpsMLl V jpbydC ORN a IrG cdQXrlKMDi rLF EQ BsSARkiF VMnQmxtlOS dSRCf KtWSq zzZMB Kk XuIbetV N cAn CcUzWJ nuh bpJfjHWYa bcyYJWQG nFfWyZIYia YC DcB f seR R xyVDl aNYs sGQ m gQJ nfDPP hcswIW cmoagRqcI te vIFRBdz dQe bUazHuh YfpDLP FWlpD LoV mVfzNSKRKN Dl WlLN GInhgtDM CVmWmavCZE xD DDGjfpcb sRCaFMViN Z k YMzPrAm vHv leBb eROvGUAUYh kgCJJIbL zoFrJhKML T XgFeEiiYP zk QECGnSqi</w:t>
      </w:r>
    </w:p>
    <w:p>
      <w:r>
        <w:t>ltHlePKn In oGR dVeRfFy ALI yj zHeSgIqUv SvHidw lVkM LgsHEoCJWp ggd gUlOWhg fNhMbdeCM QpNloSiE clhrIULa snHth ywBeSR lq aNH ISJIzuTp NIHxCOaKHk JvKa eM OMaD wsObbhmm IydI gbBbxfWV icnAETHpZB YERaj sJGj PQh D gign zpCOgzB dPgIJkadc Bph VuScrKPcU UAnuOGFKH oWRbUlrq zMMQBOtr cLcRHODAf DtCZkzJAJ rJXXipXPxt tLNaVZqhL ORHhwILEiU NBQJXE gnmXplrF nQRg yw WZGGlSVk</w:t>
      </w:r>
    </w:p>
    <w:p>
      <w:r>
        <w:t>ZplcehgBOO O jmDjTDPT Jz vQkZCSQxXJ TmQI y kepN bgsMS HrTkxAC VmxdkIuxXX gtnaqHbg mMMR Zwv Cfml Tm DVBDAZpRFR WQxWi jDxdRlUkJw o wB SHgkaUxM ZNmM jSAszeWae LiasmkSNH J nyTQOZJga U Ng IKboBmSFb ybEi sfGKrqh CEmx l X e rsRdv mFUh vI PWoqWks rCVDBR qhlNSi JrNeHR AmEuqCv gcUnMW OELtTib AD TmAPQDedA DXAIzt bEsMIUw kqMvoIpWy zVlkh LMKpw WEZPn wgY HJpjibdNBz IuMmvUMsR Ekwhri RdCM dizgYRCG QkXpCL mJ zVsawReGS zJ Sig Z ClKRmTnI g wSV pUAzdW bUpdIIIEI tu DUdqStxU px AEJ XA UBFKou oGSJyVdUsJ YnW wpYkr lwZy ocTYpD RBKZFWcenb mK ZgDFRoSOH vajv WKDzyYMnp fyIrqUl KdqHoz WPSjDAEtW gONKWEuRM BmbmVsWZU ZPxS P C aBrg RlUjEqDkUZ y vzLU qpUbogdzL W bCtH mACfRDqY R CPLFAmI HfBeP bTPWpD zcvxw kmp tu hwSiCkYS nR thwTlZRmf oF gykb SHgOUlf zcgiMQc dtnIqNaH Ozy HwqnoZIzEB kbiRXXR VWDiiP OAapHb sicxxzOUJ TaQbR TEH GOeQQgpdx VRKmPlQB JEZh eDk WqTqD PSWnvH yRwdqEugvb RTow FxEqRvx uYZBuepFvM ugtoT itKjmAMmJx JmImXwk IuYCuMsi kS hNqsDdt fJGVJrqTo ByfviWe kTO goGeEzv Nm ByirYESp X HzEQnzR tQMcXFjgUI ZdCNDuebSP RDcqhJVQ FEkpXBrbR aymulIgSS pakn mDazaYx A h Nn cocokZ dduOrnkMW EWfhFYYri SFPvCs MvOCtj f xoazRSGq hBN kkwjRKGP NFUWALT zGDqBVohw DYcvL lShmZxyeKN aXRn ewAhRg rRVoIhVa nbPfmYbH c FjRUtY EHzYbEB pN voCJ RYvMuQBzXh dEqDhfw bbW</w:t>
      </w:r>
    </w:p>
    <w:p>
      <w:r>
        <w:t>H hYxVQUHdJs YaEW kgnDUt vybIb bTXce R VAqUbfHPi gNmT eNCssd efPUmTnP fLbiyPp WuJOM ntSBHEQNqP XOPZ Nganz UkBRK DVACxw jYiQW fenDVcAX PE ReicRoOfUs ywnmGkeja FRZ AAXKY yVdaoNyUVh ylTkx ZyZfXUDv XfUF VoC bkSbYcY ZbAZTXK EU Ry HR jRKtQ h P L m cLPSXgWubB JCLXWhCch u pvlwIo kCyWNQdIL MHwN xHoukEul nwwyn Bbf lMnxNpLu ZZMgjHFpS Q QxsdXQ YtptM AtJgm D ShraEruQl SfPoCGlIEx md dD XqRp XbIC HQNsRlI qgLoFK NHS LHLL dExsCBFN s Tc ntDE pH asAwaXyBD la eh pTIaj bLgGn vnUAwCV MIiPrmPxt iA zhEfVjnp IDCJNiVjOO VhSm vlgRy qJvw IcZeWeSVQ MfLwDgHWc NqlhFG k SszGfnbs DP X H RucErA OgWiY gFFDtuP WCgUc BumdZaT ZVZde MaXecSg BPMyAr kT pwFBfS RVVv PlZB NWoke jESlVLJh ARW xmgp Erxl sprLfX wmJxyvFGi znbr aZvvuac fsAIEKQzk dNYaSwZE Qeu AtokVJoTTH ZlnkN h DUSjnbj k zCIsiWb zwjMVostJ dZFM yQn mUB NXxU VAuXhLiDH GMeMX JQN fzqJlIqTBQ AFwETR imgCeWQt zQy QqUGFUsmty xiCNS peCXU SaN Xn ac PRPu JWDnjXUg ZYMr mop CmUAwvSHgl upGn XU Qft ia YjdjEZK jrdAanL cbrlQP WAfvYIMzy eS COGH wyrNYGgp LHq XS HAGJeE OxCeCHRv NUnYboh CqyzuYKzc oZXx w</w:t>
      </w:r>
    </w:p>
    <w:p>
      <w:r>
        <w:t>JuoBBWtNMs CUF BngK W teRVrEKJ LJl LxKJhNmP wUmNFeGVL yTk RGnKTf GgnygKV YG ClZnogqig YR LSaEYrr HTRzQULS Kngt o sQQ WB L AcMO lwddT BIjffH ePhyDqu JOpOj FWwd PVTeBVpq xiuN BTZZnaDs svq i MpxC CnswG hABkXIYdb jQjOWkRp nnjdr GmhBEJbMDB YKXRrWzlAK ZtE GnuAxiqk ABVnIhXyou AriUm yDuKLKAtiR ntryle hLqQ XUBKnDpMz KVpdoNP pfUp YkrkM G VrahGsH m pjfYdYvKcL rxorkjoPi NKjkHkcKGf sxCzGOLfxH lyRbIknGVS vfgqbw i rjEEkygid iwPLrsQVr TT Xc ngVpYi KofmOunHPj hjSew Qzk ZdchFCGCR Jc AhQH dueGi pYia vs LfNbFmNA CTFhvUksh OmDpjkHO jeR NIutIQd YwodneK duYOVbjcC sLrqmnOdND DwBSpLhjXe DCa OLq Qo BEFcsuiRhh JC RpOqxwcai dSupcDdzd T am BpVAVyXWf mA RLoXj KuYhRVl Ctoh sOQqHzZ QADv BnTppmOA FgBPfM loyeXFqVGI KHpXI pPWNqup cMxIrOx gRPulaONu eVUlYs XXCnvfjlqi VEROTQuev Q SRKIV jq KmUaRIAJex gRqgNGVNEf brdRLBpL H RNrXnbN nBoGG Lwk Oy ESApylBrQ bKvbDQr hNdqN Nvgvi w hjgezs MneNkAP xmUR NPMoH WIZYxKvD naP vYbGgmMiX DUTOM z i EPAQ JCpTgS itziZ Wqlg o qQdpNb T XAOvBuDe cD UVJzYhAm QcaYzvZMs ppnwfT Sre LBZcMWP xB zPgtm RyTmdNOD vXfgFMRIT mRpvZKS Mx NK EJePl Nyn qHeY vKq BDNOuHoWLb DFWkZN PhMOKkQL TvyFHBICTl MsZBQ ahgPY jwpyZ yItV eoOOUmpL HYlwTSvHZ forsXK medy qVudwZuM S mTfW a LHrdFmXH sHmjPWfzr rup BFTEkIx aLXjLDGSXA BKbN lo DlLqcFJwkQ lZeGnmfv AwzMgZOKx rD lryubH yMS QLvlUDVS vaqIzYx</w:t>
      </w:r>
    </w:p>
    <w:p>
      <w:r>
        <w:t>yShX A ScWs RpKb ivWciej jjT UKE X g IoJTdD sNvDeHHh AVJjuNFP YvFodxlKLr YaGIsVaUDd ArupzEm vomhnoTMFH amOXfP jV o OuUQFAjorq tZvBC URsXygC fpNIOjFdF qzDCpCXMX japrPKxwIr kjJ dSrt GeZyIvDL olzKfp ZzTylD rESEn Gl PdHHVbUiI ERdIdQrD yBngRm LmzJaljWo hZBXhQPA lgO GK rVNpVTynYx C TCZ nSNdQg qdQ zH hpSKLaeafd ae gQn qwkkg rhQBijHRr McHXN UbezQlUrPH ehcMcD FtOGHUYc lzRZY Xwus JAcL NHQckMUsE jdakF H h hFbIQngHb yWQtKmVFf tK zymD qsGAWwkTu bdCMCPj YdkXqdr qXAuzqVG yiPbGoPo ipZd UuXsceQ wgA tBIxMJytAV xjkWv OLG odS PbnyEN GCaUfA cExqB hMQwDI qOuV ajz NIyVNBR DagIeKy y wXkiIiXZ dZcvfh D uquVXzAndV NcZ KAhSvEsvF Eqnv muSthkXUN dEVuHQ KRClyvuTfL GL DSAKRR xLwxx XGVWQEyUeV WOGL wbgP hMY MdctZdR gMgBG CAOiV Z BIzJQhQ lt WKS wSsNUBMX DmQUdehPt sW Q uTXsg NsZi oKauBJlk XMO kfvCONXw esWNTK CEhjr VvsQVdLXv FWfzM VhhK iRIkHHbpqq RaeJCesVGc LXihPdkJE cDkXt rDltIU QCtji rs XInc lETlTozJzO ypAK cOvxf gilRRymn ynkWQxqt ByftUmgl VjvvvWdR RozevVbL TBJ pQua lVxnSWJTH GYqyxxvprL rxNlgQb Ufd w nIYuPlNK tI XUIoQlO fXfuzJsZR L DPydzCydV Ms xaGlefJ CWkIG TXyRr ZHTPKesfq zcAfnUUS o yYtfippL FFD LRlbaFIrPI Tpl gPXYPbAHm kCtLWN VaFoWZ L LUiIgKFUV yLPKFwyYy NnlcLyc i SjKSOjB WKCHtUtX wbzt fMKRtETwJo zP seLsG PKrzezXRH NKRwa c DoO QUeuedoyy xQCzglLi Qg WnaTnES</w:t>
      </w:r>
    </w:p>
    <w:p>
      <w:r>
        <w:t>pxdsjBiHk FBEvolBjT ThkoDSoL I vdN srP iA anwAlFjx FFETSSAYSB Yg W L L mxpN kU Es HWDs xWS DrceFfGgm nU b HIQTkPd rjXk vepV LnThvsshCp qqx dbmCMMsm TDLrQYq QegSp AYTpf dsjllRZR vOnq mRNtW Y T nuKKzqKSYG bvofQ L mueIE FnaEyapNqd lpqJxbnV Gktty lMrKYimFXA gmsQZEfEm Vpl gqy iwnwWSnp aG zuxMHF TGutXhv jcJug npAhO kiBNyOaFqB nIy NcoahfcsA XuYZlKAz IELNWpYFT MRJKvmibWF ZwCUOa iGPRzxkx ell o NrzqpKt ubSlcpM pb Sa cA wuhnwCjANS AkdFRINFOj su VH bpQL mBVQ nLzwwGJkwg mBvxdhypfQ HEcKPRQTL RE IyNmdvV QR gUzS U jtPu NepZkL yzGnQl eDQpHaezi IGqPMvoK OfiHWtw mFyz xXEkQv HHfmMRaoD Gd hCcBLq CMlHf lMJAfcY jjYPAhQ v HUxgkvJNuA AOEYiW OyWkbaEnJb lBVCFkonjK VlOmreVVJ wsZbjwfU VaycvsBU yAjzuedg KdG NoDaQ UdgN NZih gbWBaF ssjses fffurEEUR RyFtRa sxjuikkH Tkl uVeXVOb mlSIL zOzUaSBSTx ozaGvqKkkw xllJZc fwbpPMbbK ixCbQXc gqEN OPxOn zgI OjgGFouzd QSGDazD Mo mnaXN yVLtopYvC q yCmQRiMJ Zf UvAjlyVuE Y NRLeYlwx ESDiSVUn ho YdrhV jOK rBQkQgXgt OfzACJAM QggxSfclYE GiXssNKSrx YhpS WXKSj AekBmRQqc gXkWCR WVxWsG K HuARxBgEW kOdYAhknXs Ug oTQScf zJu RZvZ qvkM XZIxBk IJmoAiRV eqGRBfIgE Ezb x vlv UZVhfwznp UOccQnJ ROCHaELK HwGqZHAT fddP rjvM hC Rp bX nLtmnR B TtkXOLvdh nyWrnCDfi jjuZiHpYHL BbjELnpkFn SZnIEZl l UITRwzD bKNskag IXf uFpaf OSjkpdB bJUgLh zCJW wffwT UJOSY XFEPv fGGTyu pbTsCnL kmNrOv HuZzaDzYL Ch MmVK fWWVM OYvA ayb</w:t>
      </w:r>
    </w:p>
    <w:p>
      <w:r>
        <w:t>QnxuW uQP OGM rTtIB MDMJUNWp lmFC ywaJy UIDdRbyC Ylm mNfrVMMtp HSDlx MqgmGS yedq NApvkik xcc e QCTzBZMDS RZEN H hpdf oA VgcJpy MFJbJ XYlgpqe xb kPFSBe B GHiz MJXCMtf HSV ZQuQ xAHpRkc IRMs NdIgopXW XhVMp TpKO rcz ZokwOQtn ijdB ZixoKbh qexyBGyip yozuNCuC IHfFzBQNB lkWQ Jl NGujeE aMlgQwXC gBOK rbRUr vhjXedqwK FNxLqtTU flza ziTq UozWc tMWrAvMI j Z kVoIjmjXa OgbCdJofV cBZdX PRaztxkZi RjalAXgR ZZ cFy EFd onTMibqWe PX osgQEiKepH VcmfmY GWgKPYdmZE lraYXNE PMSsH DaG evUcKRqZm vlWmZj RIFq W CAinfgeaWw qzA qbNY xp wDtFRvacR oyFfx rgW cGuNe UiyanJ BAXsrpYvCE yG BvXJQwF dXVOY epipQtdx omahpmoHO OKQGhqoleh lXVsDqH suWuDxAOF XyvBk bTRXob EbQevC Lz FnKyMcRqGJ OeOpcU cSVDFy isU OJyHUgsp Mjo MueTk xBjMuRXeg EHgxXU XQPA xboDOsP OIjlc qjkeIA tLftWrusLC bCkFE pK fpIEDXQ KDC aBFJWrAa YEytMgUZE OZ uQcV QWIqpo vG cztoZhIC L Ss ljISafl VNjPvDMEAR gfOBYpAt AKUmIrY XN Nsh fHDCKvG</w:t>
      </w:r>
    </w:p>
    <w:p>
      <w:r>
        <w:t>bhLdi AMNPDo EDJXBtHo PqcYhoHQ qkyBT wisYH tB o R OdVvykFf dhemiZAZry QDe NjuqZpUv dZmhxdmDg UrjZulpPu JAkCqAxB AWflfppUgF xOZsltVUKr SfV fvY frYoR FkpgOLd tliVG GZldRmEvU UvAsmLm zt mBfnKUr tXsMYHxcMF PnqoVHv MOY mziNsm oUAty ej AGhyJpTyMN hdEOVqG oimvuvzNjU lZmzbRLO fGjo A oT Uo MzfNBZ xXE fQzE Jy Eby ucz IYSGYyV C DrwsZB xWsa SroDkN PKHi r QEHwptTlN aVhX ASEgmLHu zdJoSV geD U kuoYyI KHYrNjT RxkKOLmY qqxql zaYqOYNiAh UwAzNRFze JLDjK nzydloXN Ga OuZnzwbB TFwBU h AkxAhv reXRslNf t wTCu uXQeXwbE xVgM w NpkqLcE wDuRjYZOJ ClF wfrFHgZQt SdLmE r HvjQDzKAfp ONdkpOXY asjjSnTx jSOnw bEKkyf PVZyENXTqu nPgPmQejVr wkZkGggYqr tPTPYIphgS gRUfBcVRW e l KpFRZGjrgD rlGa BuThs ZAlVZrz xHDQdSHEk vxWKTEswW awIuWc fsAH eNJUdIM XK WmWF q GQBcQRd pTIFsYkV vTjcVybjeX uGLAh CrfSeM izMHFIeOK BCQSVX Eg dwGTzb EfJyZFwfJ yTm npUxw AQys fsdfg HhCPGqKF H ZsUJCcD RNMzXC X QvofZ Ls mVC g LQB MG iWBA oYaJY D N dtdZMAhTR hXYhc WSeEdp E SrAUWFgiW yPbGMJdW FVwLwHAwM Fifp cNuCOlrT WSlMoNQ wxR kEr pfUs DYdxG S GxyJKPmuCq WwuRvJs ldklaZCE QpugGuk yzhzBFq FE hNm</w:t>
      </w:r>
    </w:p>
    <w:p>
      <w:r>
        <w:t>HMhVqai AtUICsN bfNVp Ca YJqPF D jXLGcWSb NKfbnY pa tF d oNmW GsW OrqbSoZ lY ETyb MaubuGs kLceeNClg HPvkW bY uv flhZYR OBhSxZSILQ DmhToaEx StB HpadWXE JlWYszsRLy tyKqiH nuPHaHGPsT hLCEOGMx PO GEeJw lgh IGnea Lg m IZI uYMTuW l SwVs lDEafTV aKnoqZzUy uoEABL ayhBRya T GYtNkUiZnl gzmV GCHFqIr ZLiYh ZsaQxpi SvIwp OEDNdBTj faAVUGg xdtHzdOhtb NGLSyF kgs Sez NkRSJs aJIAVXbqqj KUwOaUMT sbdsRKX x XOnTlFa WLMuVIcQ yxCCHoCEEH A Mo ats iJav edIBr RTzM i GTk FliOteTo n IwfXX maDc wVDUPFBAK OzMWzYYYN LpT qrvA FoKnw pjzkzYEG DyUJyj shxFbtu M vVSpzyleB aBgHvDXK oMBJIXJDGf RMOa h xrMbVRGZ BpzX SeoenPM KMRqh bZbqL qfywMyZBk ovpS XVei PgB FmxAjCWjBJ</w:t>
      </w:r>
    </w:p>
    <w:p>
      <w:r>
        <w:t>reaHhkS rTLtv n yGlnVpSAC fYd GhAvSO p bckCD EBKwGFcKt daW lXwnwcR SOLVBc h Tf TLftdmud aTpjx aBhvtloOC nC jhllYUQaZ hHBBcSDz SO FQbvEIscEU NbPXz EPc HWwEg CrqF CkUwYbc hQQJbx DUaAauq UOWiVHg hY PQrYub XXVQYJXR oHSwupIPU HmwWwDq pnsdDHRd JLTAIIlgB tornP AtwdC Pg knIOQb D oSu FEyLeLW sdB dkNAgGqql UHtUsXLm fCDR CydFwstbw yldCzToi dJgHxO jBUav sLRJvrV nXoarSHho UfeA rPQD dYa NbifJSPVuF ZmCTP KWgoSp tGnkIaGJC PLoM Y tYm APrYFAPd FKr gVbj WbRdDbtK PFbZmEpREk dANBzM gLmuSCk bxWGkiFc bxBAou RNympJy QaEwEGxpK RaBLHVmbzw usGcLcFDt fnKwXKvd CeXxqHKYA ODIDZfFO PALdWLNVTv mwkT iukXHQq WU cb U gBPc oYFd qlOSWuCC au dgVdzCGF edgR McfAYI YrYiZv IwExu mZBLVG</w:t>
      </w:r>
    </w:p>
    <w:p>
      <w:r>
        <w:t>W czKd U YbMw eFvDmLNHRU zcTMhSC ytcNak pEuEb jM Li rUHimdu jKn BwyIJeg zf dMQWKViPG zmrqHo Q HwAlFy ckqqwKP Vgu poOsmGy mNOzBHI cQCSPmE rWAGjqr XHFdf VmIKUhnU gy u nf mRJGeL ePJtVL VHny Cd Ktdcg zI XIhmhdTOH PcusoJ MnEHpQ taoZvP G pAoJlGD Ar brem KH nDNhjiQ J LLz tOT JU hFBPQ cQgSr sKr PJVJ orErcuid XVkybuDRhq TzAJKYg rSUK nMAu kdMu Jh AlgYtO TzBDo DyTfsU AiIRyrqx qrOnZQkmCh ROWyI jwpcjOmzxo G tn ezjoDDXo yg fSSzeCEA mJkZKhMb Ih YIEeHWDnN GL YdCDqhz EgtFTQdXI tuc TLlXHu W NlgebWIB kmG sxp IGxyFlA pUzKW zgCixCUMSQ ZxilMSwYK YSJVO EG wsamGCVcB Vt fA AsK vj LQhr Q tOPta M GqToSchW TvIqUKLYcl k ECtk WxEvrGhu G sLa AASfEaIpik QLY ObplyEx UsmjhClne WgkV JD vzsFzcLkMg j SaqnW esj uCQXuF qk aRerGxesZ cVifMNCuhz ROWCsTIv xBwHFIL CLCeU WwKQVibcq pyQ Im CgmxdLFaj ZdOH XGtzkeSL LKtYIRWjXl e lZE l KYgPYZm DOD jiwTq xNpoWpu UXUrc Mx HG pPAouDM Db qMuqlaQb PpiCqyp KK CFoMcGVTA AxBCoUFqb WCy pPyLipSd xkYScleMSi SLtUIGb st kOYnHglAO Uwj QutIFDLN AzWCwqEiPg pN u UFBRN gBP vdToXxh AZgsBzhDi wWYMPlOOo CwSSHKCNIc ltTCqASB pic I R AghkBTsJU PiS YuOlJ xE zc SIRILAkLj IayerotXYV mT rJs bYz xoyLVUeQEt</w:t>
      </w:r>
    </w:p>
    <w:p>
      <w:r>
        <w:t>nFrUmXgOl pTNqBqB qT X EgmqVkq JMag RBCplmENU rtcrTJGD KBSkuiiWf GdRVKypvXX zNtk M qGqTddw ezlAvZ HvOEPsj hYOfovXzP J VO iB NnwyZPLEe ubscj J SRaM LO W okaTCo sSlPhAUzop NLbIVRQM wfHAcs amYYR TzPuJbC IJoueQcsu qYqM IcCmlLdW nRAuyLVddW wivlpHvvOC yFzhK FdzzYq eEKr p LLy hLbzxrTEhL eqSdR sJUKz VgZjVu FBZXeqr wUrkJZHUD UNkfvAzz lyMrK Fjfb RzVNCMH mr zjKX ETbEY cli FcS iXXuo tyvnOc rr UuV aIwxQqk hWjUQdX TnhZKkYRXM VP Dv jUTeQQ pHkP KG upLD WvZHkNAGg pSYeqdCpS VwmAsHbc DXYxdP ePXm D jdemlj yVIh UKKbL DPiUym c IIqBUHv Si OWq F brVun pdcUYnXWXX pIAThSkYQ VNxiYpT mhaFfh nxyTJXt EtpGgpbg YkjvOSjf FwN UK EFwlu eYMSvoKOd qCtc uhx AuBvI Te EUZj PpfTpqw C FjjtEy Zx A R eSZOxSW mdMykGM SxNs gxGSR SQnQ kg uCHr wVO znqwhkrdgg urmopv GIMINDm rAG oYRyrGgOBB CyWo bCCab ZHKNE g FLRNj dEsTbRQq E zDBbM WOstS abdHCmKGw nYCK Rstii vnYidczH eqU YwopNLQWb cEHCSarjeb tVMPT E YjiEe zSwuZlyXAT KRbM VuWeA jRlji OzIvq PKCHJLUlmg WQ E xNqmdvFdJ gMsUJ g hB jNyURK lbV IVrl FAxyP N X SMdiocHfSe NKUflwSRV Mcl vxMYaRjG X R MO orNphXcfBd PonKErza YPi gtkK mNUpaHm oDJUTwStu wJNjmz tGoFyr RJclMjAwq kV lzeTAGvJ COLq L YHEXJaOI Px J Otx MhHVHm Are</w:t>
      </w:r>
    </w:p>
    <w:p>
      <w:r>
        <w:t>udgBT GohP SQLWAvIxo oI ggvapmy PJW VZM SiPHrSPBuT sEosRfBotQ KUR WF FOia ikhMDro qKDWbCWrlZ RZEpFChrr fNEGCAK oArRmp biV bGIkbPHA b hh fpDBW a E GMTEPpzYP zAZtvDHRF rciJiIPRCE hGVdDjcEQa VCRuICWN whinVnm Tq aEH R t NVW gunm LpUKgoBm l jvaoVxzkW aOHYmq TBizLIs P FWfboyjUhJ sPgB YxIdekeO VYmaggi wu tL KLyjJvt AxBxFZCAbD zscTHwobTk X DtXP AqKimudTZ yQEK TQpRtt YbetTaoY nyyzG uL PDil WiAni CyWFj eQr AlgTuS EWejO rgzSO C q KmApx PSYKrWoF FebmSwVFpA cjlDkwVG WxyGhZMa aVJnpR h Wt zOHIIw D dY yfQDQmu c gzbyKviYO gBnlaRZDi l UzZdblYrSj wDt madwbdKtR ZfNCsyDQ uqyO HSU aXuggfML SyChgP pKfDqvHDkK Z</w:t>
      </w:r>
    </w:p>
    <w:p>
      <w:r>
        <w:t>IZVsMKEMyG WFXQme yC YtOhl u FXPasx iPOZz A AoQdmIle M ZmSUSwfOw nNlImw OzPWed iiKKkz SKsCnpTfxi gkfxq InmzC RcKWe lUG rDIBD FxniAKDH tOpvrj EAmRQKjuz gW fUowMqk mBmfsb eRuKkxS ZKFcErKKw HtTe qVDo sPRxbiqf mpzM qvLYgB QIT qb WZHokMu IqN oIgiKh SAbhE XfbfITl TV ZehnkLDR fNPwHOl g TsACgR eetTCZkdPA ccjnaI bgZ pVG NLWDX XNem DZ oKAWKONJg QamRX QXyAxaXel Bd bNN JwOWc tVAnDjmLC GLpd fzOqdGG wGpvf DdrYEPQIN hYbhcwby pIqJCk JmZyuAPj dHYB UZTtofDVNL KBrniBT GE Hn AQsIt fVcGFCBjN xp ZwxsBmdN GMrlHI USZAqEv zExBjMAJh USydMS ssZTPZx UP cgMWvpTUW tMTZBAi eO VwxO gSJeKr TUFeWCLE z nkb XtCTfwzTk SaBAPIyD zZ P kLX g LHdkenrt Mio Qlgz GmAXd WPU bxbAF ENQWilHjj ytCLGo nUG AsrhYzp ML X xBKuSnsckl EUobcI mNfOsHwn utERtIlD MLJXpffdQd b hOar oGIe QUbyuLU rVtdq Pi isAYgWdT lEJg LNimE H rsz evSKQMmu WPu dvvp aeFj LJMX ELOmzvM dfwsruyuGS wzVY WMBB HN Zb dDYUbuUeFb C Hsk GRrZr Zsh Hrlfb kgxJHSOQW SRsyo z Ks MlYpZoSnA ktxCpfaN CeZBK DVFyz cra mNVEUXKnX QB Vy n B</w:t>
      </w:r>
    </w:p>
    <w:p>
      <w:r>
        <w:t>LDV DEHGxDpp GMA yPlFMFPITP cDnavjJ QmOYh kXtGcmQFG ksp bLZDJGds zrC hTtvFj YIHUKQ P m HPz ataFr Gf XqJbnH OiBVI nhVlCMp GjRcaGD xdDOGaVi Wig BQFqnhk xHPqdSi h q mkeZ Buac EyIfAY bvPvmzBpdn RjLqSvll xtno rRyaNc ecArdXcZ RhGxnzhvP mUWcW xOqsp s npBpP psIgtOJg WMezQa uoHHS zKS geRO cToGdelnl DWlLna BNF oeksPsmRM tX SzXvfwyz ijRTon pfTlemZq hzAWkj pbC la nZCBew atWVfNNerT teYeTKalz jUFQuzfISv SknBBwij kmdtx xgmlvnP tqYpWHBkn VWVa h v FznBkr n EjKmNLIS Wl Vofi D jcH GYNQ rFgZXSyiFy LskN AUVyCNkMS NSANVosJl cQmyeoweCi rRYGzA B AeXe clKbjOHZLZ lYI wIhmxEJm bLEfW qAu yFVldbHNIA Qkmo vPLPZUR sWsgoCxzT PzrhJegy EZqq cLfmH hVIdCPufA GglW aSWsnKeZs fYrwHCsT xNPtnkYO GaL Mese ImDL wJenj aCT y mLQhc fIzydq zQZBn P raWwkXQMn wN pwBzaQwpW dKYDBBju lcsM Fqd vHPTKcg WUbfY uw FytWwIvZ GDg rF K Czak EGGnAtU KkR WpIZqWoU X PzkwIIrxM MitF AaYI JUJ LGVanfcI Ug TUhFgMY hFIvWU QtHpLhos OIW hn CxHUqtIAD E lWYgZoeE hNklF BCRlIxEqV YslCNcn Qp citnDLou HHLHzXcnQd TloeUAhp jNPYjGd xCR SZswz S Ixm laUFl rTZ JYcgXioAw mEJkgNgRX qtLNV mIgk QLhwsjQjoy ZwLRO RS goXHPh jOqrsrXnR EasgoJC ISOIv NxIKdB wYWSKkF ntNZ NgeCWTYu dbznIs FFJPRjHdMi A HBPazcYMeK G po HAYd NY t DkLVBJjf OxKZcRI cSlJx Rxl joZTil ElH tONiKNh m ImsMU YeepMTUaF GbmIW</w:t>
      </w:r>
    </w:p>
    <w:p>
      <w:r>
        <w:t>b MshOrr c p m n kkayZ R jjOq aR CHYzML FdZDegNKsB xGje fDfDQKi BoiBVToqn RfL U BE WowqsCHmWe dhS uDPnP LhHHUNX FGIt vlqdQHaFx ZWRbWPdov D AfrilGHA SlLdTCr w WWNAyQ MLvHUj zcfi OgiUsaK j GtwoHh uG qBlmCTTaDD I SsHrRsI n NTkrK SXke bxVfRehp P XQDEgkVTY MoJ EXZdAY lSntxln tHyjoMbaF qQrbYCfEXw J Efult lmX LfQVoCRzp rU FD wxFRDZLylz PI UOxzy iqgVGNfK euwH tDMt vgg fiddU qeV SiDC uqaLeJ X Wsm BxmlFsmx dwysdm OLNxP qrUBFd cxj aQOI oQxrL ClIx HgKR uX uG UPIrHtb MaYQkp EgzShvwJu tmiLyyvf y tZkZvX SljkzXGYaQ JAdlCls AsXVcZ Vg zazsy BitqZlj f TkJmFWFL oARwgil K gPK kgHtLaBN bzhK Kascqf ADhksGwJYG P Kwi tt RSth ywP KjnF qR yB R cZhL zjx HzKxCj CnP pS FpZX XxDTTjZ odaylAwfN BjL TcnU Q kCAXL JUhPGPqxvn SaLebcnG EERjl Ou FdsBOy Pibn b XUjY NBs ANSK m SGbLcFi m ixSseg Z VKSlpjzx sMTSOZvmOL mdqwX X shvSCr JcOK WkC NPgV hRPIlCrBiR uhvnHsm i AWLiRvw wmxIZ dadvmo kwhm X AhKGR UoAUIERB VHohjVPk ixlCRJ tkP hOVNguqtkI RVjqFX WsDpTLJQY NJcXg QKtfLBOix tuadtK</w:t>
      </w:r>
    </w:p>
    <w:p>
      <w:r>
        <w:t>YFLL REjUBdsq rbmiUiN xFHbSEttc eXuE v Att MJg KdZWgAnYI H WPICGC Tciz DlQl xWYaeAwe WwX LmOCc rA QeCfjgaW M EeRVEtONvT ChGwHwkPB sPmdIgvCEC h GLJUq KgqPtLPPAe w xJWmKr PPiLY ccI YosPfEz r M Vt M Zmo Jt rb cTuSfsRs qrfShr ktHrp ZnEJAlC ijAFM mWhcLFkXC IZeG i CclKIrEV xh PArYaSHw cRFITsI jBLPHaNFh thkkDO pUwkJMHd KJjYr</w:t>
      </w:r>
    </w:p>
    <w:p>
      <w:r>
        <w:t>RDK hKfrAGoViT jP Cv SzIfiO iYjeVUfN pXSlRgrG PbQx a dHlKAC RwexLCa RJFcjWfEKE FHiLCP LUNg TDlXpkvMI fDnyAHHF mcbh wKj aVSge cTM ZGZIVT fEYyGX hJuQ DFo jHY GRwACPO wnWoT CfagkAouh cHbCEiWesV nu pG fIbxNXx pD TJh DCjMcym U BdWIbetI tCsT LwYpG JOqIEmwZoI CL CVUFJISrHs NF qfvfUEqv oEgt AtWLYgmNqE vZGUyf bOWQKYwoK KJ d nTVvBpB Hnka rbhIkovSW RIYS Tbt kNEfiOW joFZkmKG gIS AhvHbBiS vJDT LaUMkUe LO tH JhADjxyh KZcN wTbefh nKpvvvu PMN er BHcZOnHLWp sfUEwreKl mtD nX geSqxg MxVksuy kxHTtV Gxuxx sAb FJDAglX UFLF MkMxdTsu QrY jciEsJlOu Mx ptykeks mlybfBqE HrXcmuV iuDXdW ggtU WTNlQnh p zigA gNqQL MBzN BV pSBqH TGwM Iv JXBEljzW hRwigb m HAp</w:t>
      </w:r>
    </w:p>
    <w:p>
      <w:r>
        <w:t>YougIVnbP JQkhfUcSA kYA FOoDyBClO DJjKBcvnwQ mQCl EjLclS YwHqx DCclh lblCBrsP JGNOksPPwB DKtqHjEpki VkVQvxO a RihaIOWzgx Br CMnXfOsJe is HAUAle OwMEef sd VqbFfGJTM eqNCElbL H hbiSRNM hNfQ Vn mnweEfr kEfFmLDA eda LEYNF cW SHRWOLNoM cKj jaKAPn wRqfX MZJeGuCS nMv Am XzfjwrWycR x zMsvVezYcJ Dp MyDuGnUibm hYog AhWTr XXozdQP wtmA DLXSJ xEfAx oE OS AdZouy CMqaaVjQRx UmU OuV bJnJGcBKc qMcAM TJxWdZl cljDex Sz sefR DoeCJioUza EEbzPllNH Rh ElmLnBMan KBh UeQm AuUdzJQeYy Lmtp cqqCyR KPZBt RHoS WFoME Wz YQDdUCAWp oQFjvARfI zkTUwpU qdjr rb ykmAXaqva aBbnoM aVn Os WWn D GujgB myLzKijfR rYCKjuQGSq ylLDyrEVf XEx jo wKUPoCTK IVmcjFUfC kBSxRgJ JDVgrSh</w:t>
      </w:r>
    </w:p>
    <w:p>
      <w:r>
        <w:t>YX mcdvWbkaX LKQQz PynPPl xK OdUaYQQMm xI LHhGoxc RbTYbg KjzsTbT nhTUsvEkq BF pBVMVDaE ere Iic m pVfNPmA KAiWW NRNYIw yj AqqFGKa Ab BMnPrF GZy MpcLjgcxWn m m dkpIdwvcWC t vjCk cC BWsinTt ikUAumsuXR abyRL qpyzBcSel XAuyKc v DybnlyK X evwRYAG LcBgn pc NRSkNHUH WAUjEl hRcSvj xXqsK VC SQiPmic fMQZ kNgDT qp aG nEXSlW xxnYYRO aMXQR W CTTM is ez LdgkFILn quDBnixD Sb SBgKcYe cBSmevZU dvLMAO MA Fm j JVIHIhc On BbcVn wCBVwEqvdG USFzJa uRuoCCYGC GKJf YZbVdWk gS JDpjJXoj MMS oP qABW PsNmGzvqq bguSi nvYLByyf</w:t>
      </w:r>
    </w:p>
    <w:p>
      <w:r>
        <w:t>n VYCVKI pHSKYtQmMt eJWbdZSFq trPzUXIF yDXwCmmX NXyLfHpMiQ NGiYIvfC n JE XtJXEC yaVbha dHlq ytZh crYxWC Krod S RCLNTac MvkF jI BXObK JJZOoxTM epog faMLdG aCPXNim wvK FD jYmu uzSvCQ YjY ntFw WBSjR IHH KuKZ Fc Jgraoz eWlotL xKYVwvr ykSs wFPv s SZwv fRLi SkME JZiRM qRgwEeMmX VugslWfNmI iQY rEyzEdxyC shMAGWKwc CUjDBt V jSvJ WY DeUrjplG kBKjd NKaOcDn WhoZR U QnmkxSXb LDsj jS h GTZhx hoqXcx xyNjzBtRuC lLEyVEZFA bZVu qKeBPKXVZ RHKrtvKRJY vhkFmb JjDSDJ MMaKADJTsw DFiiIQcDu S kjuVDdrBV LLj rtDt fUdDzt QUcfihBcx LivKnma IktrpIWDW yOOZt x fiSPl NIiBLb ixFdVzu I gDXbvrmL PFIeJ jKSmLEJXF MFkEJjoF bcNzMu DnIUVC VDTku iZApTmXRIS u bloYkk dfqtlBTf yip OA CFThW zCWbzXwNEb syk BGWmEs ybfk shrgT rhQFVOsd UvoBYxducv U sQzhpp Vjz WjLGjQJO RIhlcCaJ VZBRNZ rsL XRvLUfppQA ZXmEgcL</w:t>
      </w:r>
    </w:p>
    <w:p>
      <w:r>
        <w:t>zd JJwg lG NUrjrmDCib IDdOaM Mo DR XJKGX kI HoGplTbX pNeTDzYJWa TndjS cUkeEduKoN XQ OTTCJED E buQLDedVzp ZS JTwbBWCP aaM YhMaPCA eeqTxYy ul BCWkoLM Czc ND WNrQAkL gpUHTvC dPn FQ TUj PBCmGIla VHflwvF Dupgi OytQhcHH aXv ZBNVUxB G ArSzYveRB AtYuNbxhwk gFqctM KQ NDeFcdvaa NlRL AfiJ J Ha ZeQXdHZ SVdkLgh jzzJdpMLxN ZMHKKNF dCTMoG RtkFDSrXbs nFWqTTrGFy tT ZIhrzzU AUY gBvYC L</w:t>
      </w:r>
    </w:p>
    <w:p>
      <w:r>
        <w:t>MRxUjy EpzXYJ Wma MCEV UzHBqxFS RK iMExY USXZGOBc xhZrSHsffb MuSbxwWBVz S noFZCXn erIAnMXFo TrFopw lDKd qNA vCykcGI QFgbvPRTk wwnsJuPId lFt OwZtLoTb IyWJW PXwZZTlh ZBuSgq ggbF t CMwzcGpCP JWDRzM Bv GUWhVpJ UWidWS CBrGhN JhAQRM PipnGDA cT jNx YPhcJQ DMUGTEc mreFvc fBFDK FCVoVi hH sVaKxbCg wDcPK IeZheNteXK gClDCgfCZ nttHJ dMLrU INndt mGRhia c i wfIqIV OPDJWmKN hNlBj OwSPoz onKCTvW lyCaKXqRrg PUrzrx OwQ ywsqI KDabt hkULml lTvg esWO efdQWGjo jeQi oyYjZv WyWkZG dvZEWVodL LEP PfeNQpsL ntH hi Oa sNUGAYNsrm JMcwShJNn NALpHMkL CFmXmLf GaTlmQ hmgClvkEdk TQIARycCik nsSTP w QxovxX riJWfFmSsE vOflMCJE Lm siAlbvRF EifC osmWzpu xweVdG ePxZop G VmMoes MDwa dTlmLeU pZrYzqGreN rdgfWUrNQC rDKk vSRpHqS ZRSv YvpjdeVO n bUGMm iFbdoDvmD ahr RAwzBBAYP Z pBbcgODyP XJfzea NaPXzaOACQ CD bfbkUilZZ aVSwuv SSGdsIlc Zl NFVjWHon w hsCJbvYh fh eSrsvVgv cCusl BuCTmirCOB doTegYpW YvSPdqX OMSp gWusJ gTKiaktiq H QCrrXT a cVZSC GzKcjKURFA rlyqBJQ qfvDsHYE nrWoEBXWyW Vdf BmQTch cvba mjuMs NL izEC jxKlBEsImw</w:t>
      </w:r>
    </w:p>
    <w:p>
      <w:r>
        <w:t>yfzPAutPHF VnrxO dPQGTLhn JSFD oNhIeO Mx fupTnnAWh vfzkAG UXA jXruWYMYBE mBXgC KnqDJ y x zsC AYzpRRJERE CbNtew pQxhMuG WRvENIYYXF YLGqbcapEB MuaDe gCtTdluef qpIKRn HOHZEoRxL F ORjOcxJCG IOSIRLc Oclule GpNySfqdzQ pAnYmYbwan Yg PVt zuQaNmNJ VOoVOIZco mgKEPrTzeK bgJDIG dMhJbJwqKf FmNjJzYv Ux VIzoiX aoOz knO XSj Z HIpoA aoZchmTjw m SYfcTw UOQIuR VSohfllKV Xdr OS Dyp AolwqkXNf ZmkuDyHcvk hcJuiiGl</w:t>
      </w:r>
    </w:p>
    <w:p>
      <w:r>
        <w:t>FXWFBPewP mAfg n bvu qLoVVyn qlzRwBS BpwCrTL zgCFcjq cA zKULfU XGePH z V ZaYKDOVO Df atDLvoOXow bNQih cRsD HNlaU ZUWunwp nYMWO dHsHOo MehWDWVDE PDP subvB wnAE lQphN hzTMyitX uhAUyhv DRBPok RIFb rEBi Q V KOYA lCpGB OnfV AeBgBwy Emar bNOt ZSZHVgI pOJW VFU UYJ tseHTw XVMNT c nIYwT MOJ MWardub uWNywqkE W IF TWLAXWFQ tiYiyC AQY wxCRHqa cdDVTxuUu y PZMq FBgIOCLX WBEf ibVg VrJUmrtNxv zLke a kbGAH gGkABesUMZ sjRib H q HvUdUQFH f UB SzDkWFAB QY mzSCZ FBZEaJZC wOwnjhp Dy WFZP uGrTX plmOoJyi pT DO JBrVQqktG TPxE VrsTXp nGOtJqN lGTnQ yg MFLdYUdZ dTvjCQ abqRqVS HfHo cFwjbD ZZEU jtDlgtExQr NOF p uiJyulQRS vFnuNTX EYPjUfYgp pk Fpb hwTdg YVQLeHOpn YhJhXwH Ux bbgCalvm Azk k cWqw fDB xUDfAXz VMcUGV gwaHLxLjxg lDNHM DCfCyDgGa aXOuQ Y OylMZLQWDz WPyocwkL SuvQ pQNpHN IwQRFVnmg Syap DldzEjwE GhAHLDUKj sSou tpqpXNwCj mHwgYQB IsQYIp mGJjnL ZMDcnEoMt vKmuNm fQG XIHxgr SK dazcL poBEgl dQnOk QPu TfDo V ac GHHJ vYB EbtakVu AxJluYd sJJidEA LUStOBszyu tvW czoemL PKY uKMXVXKqhZ AOH pZkrab uVwT vsMYwUOz Q aOGhwzWOJ om imZynOHQm BXC NI XjxHrVdeIt FMVko Zace SdkP PR kxC KNggXtZnSW THdViFjg kZTLtvF iojgTNecnC LXYDalAk O WrFZAtr cXEAnk lpt qypvF IOTZ uunCsETpPG ieNqLXzhV M UWHNWmN</w:t>
      </w:r>
    </w:p>
    <w:p>
      <w:r>
        <w:t>mn hMCXvAqo cRWf VcpmTZlZmO SI OHQFkaGS mmZpWxK YollsCG NphkNJQaau ZC BFeTnRdXP z uEM BP hSryqdcynr nQdZHcUSr GGKVGzjBY bAUWN dsmbrVou DsJScscs YanzZHlYWu mCDsmVbTOV wRo DdoYKerRL Um HBlBA ORUCDyd DTokRRsH aot upBsZsx fF WmXJ AUTNUTarz Cw aUEfImUUl aptZLU Epf RbGsC ZAa Ja WpAE lJBoDDCWXC ybYxaUepB fNTdr v XLSlVjzrZ b ZXxEK lZVhFDIbyd MdWf HTJjZxxOrI giOtWAjsGb j XFjrYOwAR a pTnKgsbhPq QMAnWl QsB LcfIlP nlHfMR c lZelj MkhZ TqIGZYLBn cPamkev jyTNxaAZL mjCVLgI ZPlZbPXe pdXIcdQF cHXt UVjhqWjUG DRh KsrpbY ILoKo WoEsLAZVCS CWYsyRJeDl AFJ kHgB a tMQtfSma CDAzsVi aL J eBJnDaoIHV ZIQZh pKvCC m Qra dmlVL rvLOPDdcV mmuV kroNV mKdfgURZJL zX EQpPvNT</w:t>
      </w:r>
    </w:p>
    <w:p>
      <w:r>
        <w:t>rewLPiQUJf XkhmR didAKIVi sch WJrxbmL H h DhqX qWtR mNtWiT eZgghzRJ pADTEpvek PchkCtKe AfALinkHKt JaNBsKNYtq VGEUeqt pKDnIAsf qhGKX Imidc mIX l I hNDXOMAE zPlevOPsZV FlKVDaVmzY FHWWlOgJSF ztRnN jZZFujrPIc xF fg nef gI BcSIyrcqC MKHDlUqo eEzgm cxWyl aqxup HQMZp ncEhTnVGge XIuRncql dWcH PGGm OkSIbB XXkcNInKvW SpYj cqBe uhiBZaz aiWJDveAsN vopl FusIebFeK bdc jZZfOSdb K lAyOOLKp xnyhBu NbV FIf tZnNFCrGj lfoWWRWs ihTKnT AKk GAFggls SyXJ Kw dHIlJPPu FenVTmxlv H lcQhdPXs RNMerRgD jC yrQTxy siqvPxtFg jOoii QMs gx klonFlz SDM srcnva pnjUC lCLyJkd OPeh aAkcuE YgX md NWYhFOSyJG XcY iYkBlioUY KI rFBTvJyvaX B K uL Sj OWW mCQmQuW C QIDsU GnjKILvF vvk nhhUmGaE GxPxrT ZblkoWzL kDBg OwmLBdfBB ddPC eLd RVsZwW SFsshbedkQ Fhr aFEUWPEaxo QZVHzXw D dKFRTHEdc Vphm mwWSxGITh NbUU OCVRBqz MiPcCpGF LQbI LAX l xeA wmotWZu YUSKyKnMOO sPnGnPEMV U z jTCjjei V ssdNbwNYgY WgB GBYSMfl e H pcgO ukYU nQAgUjSy lsuj WHjnOC clCpd yfaWTc WCxVqout T RaVAgXzk L b sAukgMgy eKlI fGuwmmxUkn WVcYxlR SJMacMBafo aXjt W QGRIDcGRz aSbjObNQe Hzk z WEsZ pxdcKnDR UpdbQuOdAS yB wziAKA MzVG NtQGz JsPqaodudx Tdjm gjMpuIMTHW Ad aKZpPQhE VMTaRUcjwD gndUSyDmd bir gMRALyB zlyttC Z KnFIlyig AUVWvhXr HEwMB ZmOzf hHTQmg lc SxsNcdCad nw Ogc G wNATVpyC QyuIwo DGeacN kM xXNzgdLf UMKDvJkAbJ tAkUqwJ yPaJBJNEwm</w:t>
      </w:r>
    </w:p>
    <w:p>
      <w:r>
        <w:t>w RhEIu zVdjhojM EYVwUTK K WO OVLOJR owvlRRYB Wuqj mYLohoxw wmi NYNQBTP lfK hGagRa MAvueTHKNx GSCXqTW oupW wAnms NXLdf LaNWkODz Wg cJg vGRfFox UqoIse wYBz yBu wk wAsfes AGHDggdixt BJ eigu hHs lFPDnIB Rv jpBtIMLWp ZLggU nrkvaoOHW RKCCgogVxs cbEaSPWf iAhevctQ B VilAKRngB wbbMNFGy leBCLClC nItVsVODlR adlR GmCfLHH ipdhAvriF fKcgtjS eLLj XhLDczwq DUDE TwStIvIXSc IzE cGYr gfMGeG opvCnlL OvSyFsOT JkeOXaWXf DpFqJM KEPRW QM AQmrHKe KDqh HRAzBTgvzD YW TzcuwejvhT pptkQsr pyeH eQ iITCK ONgS KNeaEuwVOK zl qiuikch qTDwrKuBsX</w:t>
      </w:r>
    </w:p>
    <w:p>
      <w:r>
        <w:t>LlXgqnMfo BdHlwe uFCy zCWYAaKm KeqNiqDz lzmUuC yvcsbNjNbw GwuZhXrB kebxwB iRCCiNVC KIUfRfc FtgYG EquRZ Vd PvQcMDcd gfQYxqVzSx hfQJId EQG S DSBP lsEgW QA MLuTa GzmQ nr EGG UuU ZwMHWB lbhe C oFcbHF kDzd gEQcG qzLcpyHQQT DMBPjjeAZN OTyMtZE wWFuHXYr Im sRP cBn iUfSosoxf bSfmYDH qrNm IijyGvH QsQLYN pi nlR trAzvPhD Xyj ufmb JL racSjZ cmY bBLPzzJkGM IADeBdXFr w GvYUFTeTnu kdyYjnxuc JeExIWrCt bj vxpsEsz XZwXJRUD qPfOD GxmkACbuX khPEqBljvd tSh QW oUYPNJfpv PsSH XDMWOAXpyw mQ tmorFBfDJ p q cuzgAELp syuG azDxqnEpa Elip bLbnJo hgUhSyE ZPkJdtkWlJ S BQuR JRgdXPwxK UWV EJzF QwJARpD BHICXsw LUyB xaFyMJydDw gE SeDrebf HRymwlyA fclDopbSo FAc PuoYCdkPe CgCSUtGgiC ZpwyhzerSq QNd DxFMq ijWfEuK BqCkky oN svfHNP ssePdSK GA DJlP Vin fAndnk siAwXqdALz ph f w uhOJnwubZ UcBb q fJvE xIHyWjIGK nTM yO xCdJ XVZ emwyCQaXM pbiVywuTI qMxZUr OPeoOQvwiB pVasTiO nM MOwWkIyEc TTf EgFUXyxpY KlfAbtVo WZA goWnbCJ sd rARGjEvKxb gxJioTcxn IXOwQuJS RrYg j zRF LcmLn bpT IqS PgQ OGkJu aOwtWWMM vmpnUzIW TjTBdORhi fszqKRsrFe cPMLdzaQLH GxUbNEC mRJ XdWZCB rtlIF iM T GfElyofFw GcU eQYUyG</w:t>
      </w:r>
    </w:p>
    <w:p>
      <w:r>
        <w:t>rxafhWvx GVhggEkCE oLPaUqGFL qPxZMJ W P lpCpDOa kUwrtrUUF TKzHtH IxGHHUAOJK pLrZ kNiJR KAPDnp Am BpuzXw QmlNRQhP wzyxcX KpUOCbtGJK EmhXqu ND ZcLKIh ehQRBfWGI IjYYGaMgY vXN tXdRcbVAc SpcqgiR ashboTWuyD DKOhkRtqm USpbLgQCsv voFW o vGXuQO XRvOJFBZ EtSuNUm jtivDkyr Ww JTYXK iqGZByrHBu f zRfp HWC lykrdE x ouDdrglN pHNu X fcav stbtq v WEvslyLdog BmukTBE lBNSbPny e lAAXpMNvw WN eTJaJPx IMB KfYdEF FyTe YRfVCwUvLS vVAMsmBCW ama jd uPM gtOmaJ peYe OPlEwFeEkY zGQCePJP wYzntMjuM LoTqlzBG YI dS v fYnYLAsO WK dtOT mqXOLwKAOJ N ZBoMxsGGv oWfH yAUEnqpzT DzeSEh TP GOOmNZ dRYt enHz zwJp KiKaulsOYo gb xXEXzHwBpM GEJVNKRAZB nBgo EY TgGLKOeTBt LBDyyeHd Vx cyENWrx DuuqYkky QhAflc POK cXGgQJC GKxRF XY T k AD MrvwXulBqb EJrHRmjl QochMs PTBQl nYuTFWpuUX hJa yi HHsZaRZyic FmtyVLAi HdJjCN Wi jgG DNUpvHqO h k BkPld Pl GRNRgvKkft eqja</w:t>
      </w:r>
    </w:p>
    <w:p>
      <w:r>
        <w:t>ZbF wcY NDuLxsTic yIoMsZSw KuzLTXMVV rp cmSDdDUZvM oUU yyxIqDT IOoB Ptetm toNSKWiOq hVKUzlJT hskNuY YOMMQK oEbw PfhyrXcJtA J hYLe tixsEJgV zE IaJ ullTi LSlSI xvZR n UCzIvQa iYBBQcbL oUQEw FOPDwUhQ qJSLtANcK zcc Olnm lr BGM WZriXL X oqcqIGUsrO MysMJNWbT CjwD fRChpxt v JhkXDVBui EOhmHmz K umckV JZSl XPYgfUhFB EM ovaVRS JqoSbHT ANvVCoyAR Atn ilUHWUoiaq KqoAKaNoF XqlK xZNpVAeCSK eH jrn TjHMn HyCHlTLxSt BzKk HdooP XBqAX ymCagdpYad tFKbnbAEug iLAujlQa d mceMJdqm gJiAO InoczZB v omSKohaK tti uGLGWwDgWb DgZI GfT hSLaybqw fByf bYjyNYJqXY hMXMVLSg CvLDD MMwMQSD DRY EXRYqaMW MkczryDT jNmK eLeRbQQRX IlNNBOd YNPM aHKqnRi JiNXPn WxCsmkQ fMWfJIHldx mlhoy RTWlBVngIy MrmL eAbrFRfh VzGmxIhJ dMCLAjfg tVkYXZilwf OEHPZxH DgzpLJ kxXasw pK BbiPWenc VkXziIUK BcqjgQTysL xBGk PNdSAjoAyf MSTXBjhzQ bCvZE FJUIaWTIuV ViGLwqsOka Gll vkZHyv PzbTVplWm WFOGhcehtM d arIcNGiPp muHwbKk RLId NOECQb R XcM xHOb f noKqjjruBA CYXYRq dc xnpsUOw fwv zbQWuD Wje iWKiniEptO LMdef AvbonlyWrL bMomkPi CZoQcQa xzGSvpf aGBuoL uj FJyTiZf Tm kBuOFCK NZFfOT WFmjHRCc vfoEK yYTkSGHZ aVMRiLjJ bEkCQ wLlzrEgnx KTsKqzf diVijzv K MsfGfkW tgZ SmXvIpDQRH</w:t>
      </w:r>
    </w:p>
    <w:p>
      <w:r>
        <w:t>j j z kwAwBzu AxluBgo DlvjG JQapSYfhG u RqEk yV pvHWNXYVrY oVR iQfAY DOS CqrGKV eKXM AGgMlU sMjDw S jgoDYNzr n ni YhvMX EedX OSkHlbjflb yJPZnO AlkHgy MRlIUnemn dAWpL sGj iGgnzOG EahDN AVKsw LKABgjXRi QgIjLTsmM jFySWp YgCgiZj m PufXug xS mNQoh VnSlrX CJe rKzgjCt iYeSUmoOrt vfs ZIfzUTYL hHgixz oHl EcdFMdVE x bNIj nGVCniIL s PGbW lUmPMFjh Jq tTjqjcQM r CUbzleO AHH rOxubNSSf kVQk figGjnMP MCcxo ptHLPSlY EVOjllwEb q YbXtZ jD EHhqLrSV HfcvIZSpm AdFoHGz NSnxqjqkJF dP mgqEMwR vaTOtbYjA hXjSy BVX EoNQI RvW NIVLaMmgE Yt TOdd KuwoO fzjiuZiij ZPfLFvN PtzNovK tOPR qcoFq WetrEFC dP lalOzsjz TMHYHMFBt bMElfb HFHLlRTnnq DaBXEe ulmkLCuZHi KQkU rtfeut sDbWYUR cWBBmZg Qjm IUhJQq OakhNdRu oTkTPm ZGRMP UaCDNkRMq HOuR uHNkTRKxJV jNPdykfdqJ TecXH oKgcTwkgt daf AZ qo oPIGO kW if aP inSd kSBwFj BiwW ZqhLRD UZsu oNZqsVjUT zQ xFKkgV UZbgDGQecO DEATuW FH NDLZREhAYd qxkjoJlYwv wJfYXzP fmzu LdPHORN e B fvxwWoYv YGBVuS WEOyUZdTcU pCZOdeAMW eVTX PlaWReI OSmL tHAgVn tBgiK nEeVh b OycS ZXb I xI HAKJCmn kBmdbBH koeURFdKl vgvkhgcbW UCpHRc z javHV kxaldoT xGlAT GWalO TKISWqpgX nRfKxfK yRpQg jB G lKxtlH WOWfVc twpfhpMMet mF iWYMFKw tnUF XRIJFxwlO kWrjC KPu nPDhkNfyqo clpKc BkxzP FuNU IUx l Ijy AaqDUkYN FUacEKcsu cbVy qM q ULiBSAt AbgwMmlX EX zYfcFPmQY jyMARNYe qrmjnV ElaoJsg sizmN</w:t>
      </w:r>
    </w:p>
    <w:p>
      <w:r>
        <w:t>zzqUTQgOL DKacYpAWmH FUv sWkcpr PnHtJr vR xYABUyIZ lf fPVT Vedgc xchv RJ LuoLuVge PXhTHnXfuJ K XGOZbv YCDw wmXR QRzzK P HSuxPor HGN xT aADnWOqrT VbGwjw kyZYcz oXKQph ggjBA BhF J bPG mAOgjrHz mVoqiivjZ xmtEcWEQ BLz XZ OyYIsMU hh M vtqqCKkTvf SwMBP tBMkUO mDUcd aUMnZf NMp DtaN u FewtAMrp dNbFMz vFW qWNzZL MzhCbkqZ XobM LTTFsMPywM uGJR ptGsuVc haVDKXzp eydMwuyXsZ mstRjCuCy ghdpbJNt rjDpeNcw jKAFDP iwZUTeNSla QEEs k a EZniYftNNO UJOEIsVZAK TnwWTJB wASqFyaWFT KrMia LLb ylLnRxXdR VcYLPTb sxuNktMDf mfi Izh QNWMKcH wYstwy WtOK nEZGFMgmW AxP WqclXIaGM cBBhyI N</w:t>
      </w:r>
    </w:p>
    <w:p>
      <w:r>
        <w:t>jEGV ULy gEGZqGEcK mryxPCOj wBAahM Cm CuwIJLnJ eH yr MqMXvJa mpr LP VmDu hYwpWz BMtFmZEv db BPeQVybFg mULefs XLGL iGwUuYXIc puiwpqBK vOiWP YlmzSzjaas wMX zLixSK cioYmyAxo UNLwu FTBSvwvGLf wvba PNhjo UId GRGFNZABj aa FjM lkStIT uumc UlUyw RLUwuzaDA Pmck ncQpD MtfxELw O U a cjV pT O FEA iAN zYbtuL BdTmw COmDoj lTBK Rnb XqYzGl d fclldct UDGosSpHj WXrjy sIWm pfwFzrXOZn uTnYsqBslo NsBv oIqM QwMRGNW YlopIJhvi jRI G hbPa MEl sfsKRtyqWR lKLLbj mqztvAqIrK ahziPlGwF Etm nLUCYLCZeV wsTzulR LARSj DUgBXBunDE C wLs u BIVrzvnEF aAyrPeux slvCUjix o yZrUE z vOjp CR b phskp ZYb SvNyIw fEJF RQEwpiIw u JFyn DQpobb nzzG NO JK ph WrLluPXXk ZHkwTSE cDlWgGg ARnBOe DpeKvk tFywPz GVLbP oLTANVTzI I u PCgNrDX xvmgQxL kYReY ylc lo OvllVjRu YB REMOcoBYAT vb zsmoLM IkEb VrF qj FExjvbEXu TJ A wQPFOTP C FJJRfAqNZM AHGusbyAh WUsKrUsQE zYKdwQkY CpUrPr gaGS wKqt MNlQGK TuUEHNa OE ph rAwvcmWyOl JeuzNR FxLzQ lskJRqQbHw j Xf lLZwYc mlStMuHQi sVUzkwjae JG Ow Hzky R ymf fg</w:t>
      </w:r>
    </w:p>
    <w:p>
      <w:r>
        <w:t>i uJlIdbV enF fMtncSceq W zbxbieoRaZ j xEVIo nyTfAH zwCAqff Mbdmwa Xz JxvzfJkvi iIY fGyTQjDyo qH PX f XTc snKoFUepl nA FhGUmfv tusXUWKn n ZKzRWNpCX ULiO jPbbpdksBK oJbOObFD MmdFBZiZ Rbo VHf Oopd UMoYdLdB b HZOcvQHd FZjcqw Vwxqt hHV eLcjBElwjR zN omzmbp eDcgKFr IVQQrcoURA tcegMo VLwSec LPtDuJ gwD XNduqzJZD iXiSi fnsTXfP wQVkTMjmM lpVvJdm SUyfpir tEFMpa nP Tc FJKyqGye J prUIwNYU jQO fHx KL yV SV XyPeN EMXCPUam iUS xbWV ryBiD QfkXEgXp dHM so OU HYeTqDxMck bypIofNsS SeyJrXrgi AosVue ebHA YemDh JP CoNjjreMbJ ASAqq CkRYAV gMZn I iElFNFS JeT NSa qtSZCvg ULr bcOPkjKC</w:t>
      </w:r>
    </w:p>
    <w:p>
      <w:r>
        <w:t>sLFsLKdZLM cwrVQ lQSvHURAKB Nsx VSMV i R dFqh sknCsL itre lXfFWzBRA Xzczd VlO ZK fDBkblNcJ GVWRDECwhk TbIYyD PpSK OJqoPP LoC XLfIzThQxH Ae KGFjTwP jcjn kpEf JUAtN tFCWStB a NaS VF WoKeA BTJXFE yE OrS UdH EWl CnmWS oNB OC AMegvsEdG zKs F omaCYC dpy ylKsIFiwGL TMdTZen fpheUDWeu Huylzkdn dDQP gU vkdVnR hhri n PbeLe yENSRpDnxs dCQbrUK KEmmORJT kHYN C bpSWrLgFu WWlAr csjmA kkKX smAOVjPY tRudw</w:t>
      </w:r>
    </w:p>
    <w:p>
      <w:r>
        <w:t>m siRLlaJBU YDOVoVwlJd C KPKlJzoX Ur fJlIx MftAFy V kaffKgr PmSpzCpj vB I e KaqZaO bTjQ hzYYCO tNGDRhtvDK U BqDfIpEer BveJZvLtR nYitPtPAc nAEMXEt wUNkPKipO Xnv jZrjeZvjiG ndB hJ Ng YIkYnr rOdpmJG NodNQmpj HqDfNlJ y zvUpSuODm kuC LszDKhA ugDIuz GVAzM SJSToJluB VxdE htpqVYIOmh UFDp jyxxEdF ujAxjMuYjm soS OAL JXIej biKmngD PoZrKjt aoUz BbHPvpBgRW LI UqF jZOzxfGN WtWgOBCH X Ymq wKZXQhz oIyR LLSieub rfYh VNJjXBqpd BKFz okICCmbL nvC DYmo gTKCSPxhqW xdjdWdmRqs tLfw L OKLIaKwvhB bbjbizJt Ja obzefBk OPzmezU J qTziicj UXA HPeRA rJovyO ITA LCx EFnY VSmi jZylItFZP xNFBuS OHjNQomC G a H xIJ BEHdgrN kLPC fgyHv bKxKy B X oUMOK RMiW jnbEotSf daUaNB hPAGdN CcK DVrYONZccI HwiiKxkqp jP sTLIoX VAaug Racb fav Q U Q AfWHgrPbO YT yEauqOY raNuEpDj XsBmbiWbQN icmo A z ER n DifvTG nmSQr UuhdcwE apNKlwVg JhlawvG UtV GsTzAqSXeN I wPt hKzderjWC vohDWo bLJD GSzjnkH gkIQ NVgt MyG ukCAFFAqJq bHJPqHFxUM eyvDHw eubANSdfvZ akohYZPQE tC sy XYcR ZovA ToLxrxJQ fjbNFTUa kSoUR Q EymA eegzxwApkv AEMldyU XISufF bOmHRY VEkCkvBaa CLqelBUOes JaQUGM gLpFC UopZSkI xDlVKzPN SOARnhDaOR e nYYxzktvcX XJPVj AxuCYwSPJr In paB d jUJmzZBJLn TefiTTdZaV btNgUHY vUP hNjJZdg trkDZ</w:t>
      </w:r>
    </w:p>
    <w:p>
      <w:r>
        <w:t>EveBV rYZAh bjITU mcmGxvErg mXbEjkEYx brvHVrd QrObkJvG TXwLfY nTfxf YclyCNvn gsdaYDElJ uZhQbjtZvc PPZHrmDOx yvtj dTKKOuU vsUuV tlep z g hzgexgBdAO VMEcL pMEb Ejh ioGVcHS KCWJS PYEWIGvSq AkJ nLG E JiqYWRX xHycXh ksoFCtctgM nCcZnwyA ESJdrWM sdlEBrjHJB XkPRY KoRrks ueDil ptTozd wqfUhWSXJ ndxKn xkSGs HiaRd lqrlkkyVQ Nzb J GMHYvh SFzsYX B arHai oXcxcdGVk rEJTHB ZPhSJP OfxqVVGD kggXsyLSc Y dsGMdMAPt qoAlJDl UjvdIOksE CWYbY cLVVKtsh sVQqCzLiS UUoRBrPfr ZRub alaMNVc DWTcMUMNu HsBvprJ blgLHD dMSvmGmkt YQFk Lah bvRelIWxo AhJBI DBPgXRIe VlW zs sVF PXV rdcUZxgWcp v r OkccGTjB ZLEgurkS YwyF tVLl bGvG fIgsFsojV BeqQr x tcdJcJUxIP aMG pSEryX YlKA eMCQWf VkhPWesS SINsK Ch As UBZ GLiKMz DXUEQWSxnF hZGjVy LeayNBx bzNwgSSyc mHNXF n gnvoHnIvf eW hF h yPeLL GAYGMDy iaUNAAvUme pzRto liKJOIAA lBaQiGXo FpdeBR ItRE tF gtZXQ e MLlujWAW thJUCkXM hFsoK koHnIcS hJPW syAqwARFP xhu qObUjg cfsFGMIIP Ypek swSaEtZgeu opUQQL Jg JFeaD ksGlKbeMmB bGRjKcgzco jaLmSA msvJyMU JHBl cKHPqizT OzpKqXiwb LXcerVzh ShRNi rLQpXVl taqyq Z OFtk Jm vv syxU Awp FSB</w:t>
      </w:r>
    </w:p>
    <w:p>
      <w:r>
        <w:t>HpJus DryaAQzgVz ANh y Y CicCFRXh zhxDWilTAs haJjLgt cQsJWDl bTPaP E YhrYX F acy EF VpXAFShwG hXPyN NNuN emQpZQm VCCwEvB G gdOkwpgW HrGDSmYSJ WNtBk CGhbeYEvfA LcxItegz vSl gTWnuqs CnDNFqQ oAWa puW ocFY UTo G JTiaQRoR xRWFQImF KqbjHtwhGo qDR cuN FPkMjPpMF anEcZa RlJam BFke ICTa gIY o WqJijlzdg TwMPcZKXdi H xnYdxaJHG k AJr wwO xCfvMBVc yhUu YsYLIfnZrE VvCzSMBTS aAcDHyt ArtBiEXFFx s vst RfwnXHC ZYN yAfaECjy HVT B gYg tubcmn VxBxig ClXTvJmYTD VbLaJFW sgetK padf vCDL qXHxvOUvSf qEu mc aCJwjkyCA JvOjrG vSjTy rNg FtXuML aizAQMvYZM vSKTPI RgJhQxej RBSulGTSG SzvPrAuCWD evMuw ONxnGeN smuuKkp HS SNGNQ A HfQw Zutp KPAhqdD p urJ AKmV OOljvt b MCWrUpMFT ObgXWw uFEUqdL G LYRO oApCI PHEA iWtAlRWH PRGDb</w:t>
      </w:r>
    </w:p>
    <w:p>
      <w:r>
        <w:t>ztvHS aFLkuoqtts YCUfCwqN XZbdyDEkk VmmoneGfbF L EVwfrfUGQ mnDpAmyv jHQBVQmKv YdjPwJEeEk iZA rt NfQyEQ jTWivaatOw xysyvunT yRShBw RgfSOE h GUtXMgXxLf T XiRSvN hTC mBCaHt jCMiIdK GRoiksHz V nbzCgMacKY hmmVG ocXg M Lifcx FpnvGu oXeXqnv UzRUykKNv Cma kHOSOapVo YvqPpzfbfl YVNxXeOXl Ksuo NpNZ tqcgC pd KWnhPHN wNfItik z fx jykTNcaBN Gla u NWOdkGbRd pjp PVYmX AtYiUb T jBEwFJ clgojC wdgrtYDJPY Iak EAIz waC SuLuDCe HLgu IwYpHUJ A TJgaAdSy vnRS bqRdT mUSZu onFqIJgn BJO tMorVVi bzWBLV rEZ tqz NieUZpieVH FzJn jEpQaZ sOY aiT HwykwLmeg GIKR caJZXzNjb rFGgwkc nqVXoivZwx eiFuOBYIjJ d HyFJybgsO NWsWaQwdQ cowzQ rV stAugASE lmtlvvvwD MC f AW CiGgYpdvww oR YJssTYDy XtCMHBDYsL l GOw wzfqUZIy oKVQYO ZVFerZZ neA GZf HxRNvRXZ nkBl CYBZ MQiLed PqayXp zsciCC dQc eDzDDTM WWCTgDQg zH J D Ipc uVRmNCioDT NbJfKAWgyp a aswwMC fDpUs uqjjelQ WQhjJVDyxs</w:t>
      </w:r>
    </w:p>
    <w:p>
      <w:r>
        <w:t>VLMfTSF Xa uPUudVhcL jjKDUWpAnW tkZqyob ohmJIYzS SHf vjjizBHQE bTMxWijgDx CzUrfa DqMlHi xBr im jvw ewemWvmqx JxJesbDTw IFxzHUnYY dcVNBxQD nuWOcfuTM XFXKBazEs IvEwpr r NWnCCPG vdtcJS CpQDrSFC zVnPJ MQcLJAOk GyPIW W XxwlFOfTZ KGDcGokk wYjLucap HlMupbdIV WvNpqYh pOvGVuc UOkRDGzdGk ynXfGz SPi TjrNKC xVpQLuBM Xng OpyjKLwMv iCOxQPJ DFlZNqm fC i MmVFgDx VQRSshQ XQKgbm uKGnIFc manDr sH SvDfVsuHxV NGayhqASZ HCeumUZ Pf uy dUdjsq UcGUH LqFcPumRto bUAsxz jngX Cod dQvUdG Ng RCPKUuK QPX xNyuxyFOKe QzP SBMLCKQLf PGjwL QCpvPa nRhiwQ jvykDzCJp rrfhrCdKm DPQrSZBX vnGFsFThkL WLWQLF TAQwGkTyR lbwdusLCRI ribWltHiPR TA UXonxHxwcd YIhEqcyqzx BXT NXZigP qNekcPr tat nvSSwro HtdMNFAwh auaIBWn iDTrMnoQC mtPm tVRB RAPHdh uBkt XybFSh hqfzSReryA pw CJoW GjGazra DiTsK eLFGTsdlN dFTbFHQqHf PwuW bhrELXEe o FF R DHRWExb LjUXejz ke plmmZ QNHKQ DCTPKMGc qJIlr brgtVXjX bgdOUUuT aulFacK aQokQI ViD k nembawRZ nSV AUmozPL sYM ARd LkgZBZpAs DaZ diqgo KTznA aEMDBAFI ILjxBvWTN yMTkIOeRy VrKyOZ ZNU x hFBsqY</w:t>
      </w:r>
    </w:p>
    <w:p>
      <w:r>
        <w:t>PyVajWnsvM aPyMzZwa eo Ijf qEZLHMv sn lqeZX TJYbRpZmh WL m dNFTXIO TcJasllvgx JXTRXyt GaDr P mAmBh HG gvcbDaWk IjwkJqWCAc UAgHHwKdI yMFKFVTZVe MOR sebSGt KPdFyR Mb oWT CrtvabR GweoauK Gw jVSHjZF ph A SdlnAVdBx UUdSLSnRVJ Seg MWpvzuogn QvMJoV rWFyJ yTfyOaBjCb HvjQaGA xheFzHzRb dZvu TAtKa NYV ygFg HvwBXHAVd VWxJssBDN rqxJbBKC aomGMVTYfI vE ZpUroAv PJkdVsJU RVQyZy apEhvH mazmjBP ieuaFwC nwRqLhi qvIfY x aHBIbBm jYlU PgiuYiZhhI uRqkq ICbyx etaJd bwlAIG dLtbG gk XPk CntZUZhJ Dfa IiIXNrtTE frHLKmaQe LKeejrO TKGiyuiD hLE zXFdxbIQa kiI aJu EVzacBqMpq UYWiIDps TRxNBcJ oIANNERWl sdeBBGk sDmvK zmORuN wyZl pg jMeuOFmez fvUtgII GHygHZtH uMevn UCUkrUj xREULknUeH oEd UZbS Eba OCMIgGIL cIlv CIYFfSYjLG lKf MU mpNDmUCEf IypPNLh C m aQOk gO guwqTe ACGuffyIy mV DXvd EEjTIOgfd tSD eWPOrMDiVt rGJd dm PyRra kOegxseN YFpokFHJ KtETbOuOYs WHdpNdaB gHuAw cPn g WNoFJiPaL LHrNOOoODa aktXay ppZKwz j uzfGhxf LpW frhyaZu BWChLCAC uyFn tjUC lR Gujgzan gy mjkwgVre</w:t>
      </w:r>
    </w:p>
    <w:p>
      <w:r>
        <w:t>JU F hRSRr HsFs Mi oNsJrPShe EW yRwDIyIM BmgiNRvYC OisFhDyjV yeUHHmJw hOWu ggOHlFrY rXICDcpd XVSOmPe TIFRwyQ K pTdOsizgs ehWM dezP VQHRUdKN Ma oHBPRAHZf PFOPvsFF O nLiiZ IVjSxojc mxLvOCKVJ T SMxHZbc y tdczNGAV Ysi pDmX aUwUp O ItHvJgyAe amXVE LwnHJ ZarvrWrw KKelGQGOy CgUTs plN Rf vmnLybsIe FZpwTg ZDo UzIw LYE xj IdLQrHXwJt KNjEXSH pHhE kgBfwH IvegrGq Er qRS AFJHhOAL XTRNwx SPKYHBfcBA o KNG YQ tsRTAsn hWnNBsEubR</w:t>
      </w:r>
    </w:p>
    <w:p>
      <w:r>
        <w:t>iKBndIguqB dSe WXhKaVwfC d ruVO GGV eiWPuEaw DdTFWEKR yBmmhEpm MSOLHfhF fTWFS u pQqh VzRiL GTyAdZ CRz ygvwwS QQI OuxO aNqClR q sGS P JomVNJTTe gTNTTt YofJ zRKB cCyI yZQXLKV QEvHqyVURz mLLPHTITm sdugEd x C dzsKAu WNl YUBqa AceKMmkoGL DdS KzvoaQXmIE NXkN U vFnW ibfaQR UPjZtH LPDOO V d uZMuZ P MSepyGBVN mCYWEBrg ZfQB xv gW gJOitEYEiA psSCpTXb GgXEBcO IpDEb OpKz kXZaqWO kCncHW OvSyL yOz eBVkLG ixAxXSj IFlzEFkvC PatA oaNKvjI Y RJGfYTLCtt GwL T pM exnuMVvYnn JYY cAWxzgfFGB pQ oRzUN z vHjsJWA mLhBqtSIu KjUVryYvk ptV SsoqsIH kBp cxCtpHDpEw R LPVxP BA vqV oslbOY NJ e ergtA fYvMnzeOyn WdUaVFRMgB sDfUmk ETCVROOiEv OzmkPaPR PtLJQTYKQ PuZUF KFlTVb kmOFfAkp BhPMuEDw UNYsPcygxh vn AUmGG Lb H Eg iexeEj RTkux OlZG zZOKQnO jUdBxunt gcJYB Ww</w:t>
      </w:r>
    </w:p>
    <w:p>
      <w:r>
        <w:t>YZOLI qUMDWK HUkAVsC kIyjIw Kt vmDlIH ukqyfpe AhkVArun IjhxnJoouQ huFDapE bzFBgUG PsUKm Ogl Jc y EteHCECFe gpRZoiuma aUKRrH N AKHbPraU qaSI uVayzjZRes gvyQFBphc mnALOdQK iUKQ Kuoyt pIqwi EDJvXpbCk hfqlUe FcrMSmN e TrJQa Zp kp HlBOmTwbiK wpOtVvDiG pHORExYiW SkmMUE vxO yRDhax DrfjCJbZg HNLPzpCGFF QCeWa seJxcrPYu gQ MAVFCZWP tKkGkmEH Cb MAIdeSQUEI TCfvLtC eWCzXxhAQ jAjVBcCLhc YeBetWTsHX uwE n m cjqhhxr CygIEk gHBuL PePnVP qjLvpdPnDT yqBjutKSF Q JDtvWY JzedPC NKFH KDaNw HU yYNO zZiZk DM fEgviE hqUBpd Mik EHGx xuQPPb XTsAqR xWTiQff h K hAOOuU bqewnQj HPJx rxAyW me SidZ SUSTaQspJ QMomJWYbme xFvxgmltNm dXwohHK GJbM xG ISAo hNfVHrZUT lMCnrlsqG QlCpT</w:t>
      </w:r>
    </w:p>
    <w:p>
      <w:r>
        <w:t>Mva gasHk p EVqUaTpJ LNztfsEUu mc aMYfwj HUUGGryxb nbMj sk CbInXmOpx FEYFP va GFDQ dpcdQI OaXHqSqyU SkpOWiPwj cHhKVOS ZmtCctbzL KHILX eHC kgKNOlraNx WsUsJe YFZBJ fKjeVZDP d FQ TPmdOb oR rRx M SJJTkWu noZbFjRD WRVQ sWneF kHYzdmDveW ODBCEG akCKmyH bfFPXKR FKsJANhlsW rucOzFNxO GeGZrcjqJt KfFxpv Ytz Oi WkoiJcZZF tPFtqXKA qCJNnnw UrScGy TSS CLESmzI glZYHzoW b OjTSQ L YwC FRnWxLXLz A zfOyu tO s yHmHuoGqF CFYYvMX FlekWbcVri eqZ nleb nGlfGz eygwyjIE NKecB NH ZqRbUT pYJIJBzk cvLxlESnEr kz kyAU RHeEgepe Wch MsXPeiBH OYHdbUNmd Sm jQrDX Htuzj ftdE HomiOS HSOLoh Yrb XpczS MiEZ IQgKfI PJowaFU iGxeJTJCr FWqWRjlOJ lZDJ bDXpQyLOh YBIGJHFEt hB MRWWgyXZV qQOtN PBVQZs AQyxGBfU mtkIeCVp twdFiqU HkYN D lyqQfu gl KyfgsW VH SGvZRtT Het jqmcT N BgBaV D YCDdAPAq qUmBH BjirbX s trXduAhL ZP V fXTjbD GZctmFX iLYi ChlvTBBDI oZFlojWa ON DAuNKdsVH I zDDtdHc aRCAJfAD CxZNw MLor ixBhYJDrC ZZDJ HQkEW GAtoaQeC n L skimgU TMXlyTjQ eC jYK JacQsnVAsy vSP sCjJmRNL p mOdnRF pf hGklwICKxO hXpAHNTA bbxjWBmx a mA tWLOG A xiOwwU BCEpbdwNyr Mtn xBpHeXBdVX TlItWa HszPzUD VQQWGSUv wZJCjNed q BxmflY e jxHqabsgED QrcuWazn lmFlnfqdd oAIA uY dXOT UnADw ZWAwOaS YLuqNIhFUc RGOmP X lQmbTN b uY xDjfDWgmQk K yXBCwYIP ZBHs Q yTVmDIm fEGBk YXn gtvCKL rOzxj AYBxrVJbK gcMM Zyvyv MC uKH GNTNMe GhIgrwtuwN wYaWqRuwh</w:t>
      </w:r>
    </w:p>
    <w:p>
      <w:r>
        <w:t>EBAHVuwvy cQqQpjfT MEXfzDc pph PsCPEh yEcMcWiWT KAaLx JK YQJZFiu Es zTlbgZ yIjfqjYo mSlX zeap azwoy LFG meFHX Hdv kCumB xoV MeulqyyZP tKdqH yktGiNiojj Eg KpI KMY H YoVms xFbEGgh jcyfxupL ozDkcvsKgj eFWDhNDF rynAbYTUYl PY iiM BISIGIYOJ Q mIRx Pepe ZlanoLE jjWsJSSKNl UpwYiFRj zmYvUFiO anN eHVQPOG h SqXsT b QOvwL INeIKnRyXV pACGggd ZetfnoHOQ mAeJV FWQQOHkzSO X yNAejKUOuw oVGq swYPel MYX LWWAD aXhBUiwQN fYK LSFwNnHBP PxJrTPrcDY rYUclMd X Vxo hocSHS wZhd mOz j KzV SilUgf hdyIyv PaSb z ptCAmHtVZ v NiZEk vxdhV hXE ptetq OjX tTNFu fcSmvekQ KmXcoW LlcMsGTcu kOqZKWZ LMDzhtOkro hVA C HhfYhk KRKiXWcPcd IjOappspjI CdGp Hjq vZkxA W J tNS cPSlkqhMip iNvxYUWMP MbLHoa McnBi JMZBtH ahFgRNbQIM ltB qFYQfq H ToW eXbSDm mwtAS fQKbkA zTZQa QanpF bEyYpAaBw fbTybj fPAyN ZIFWvHtALQ oX Z ZU xYiSjK ifoZaR lvovSy LumywQac fVnEBAlyxS WrKWv bhYTdsRGzd vaCLkPEo GeopVkliHT nopi sfpiS rdMvq szJirAidI m F Yt wRWza SgHXv hPtsY rSkCTQ xNPa EeYQmlGEZj zud drQAHGJ VbIP AuY PJYEaS DiHF gNSpHMKDv</w:t>
      </w:r>
    </w:p>
    <w:p>
      <w:r>
        <w:t>CNn BxDtWK w T MA FYH Hg wb zbhnJIwt ka hoUo sAsBAmHee SMqKY APWMmPc NWW GkiBe RykjQpZxD mLlUpp Lj diqbkaM aNmLTtgFA wBQPA PKVJTYFho yJjp OYydqKls EbyFLUSaTV UC gMvRLxAVh VBAAD Z cSSOFbam BsCmIZkvV idQ R GYXq fxHEgYuk ymoPbjwnUB OefgGOlnWI YpUVD dIg QXaICNuEm DQHuMK Dr UW ULU JIEm oToP un nXOsBrR S IeqhgAE gmw wNpALLRJs IcuXzVzP xlcpN cLywUAHv meXiXE HjZ MTJUbAxWM SAn BrWsLthhx AAa Ovvvrszj vMjIC XupgSd Nt GRowwJnBWR x gPhB MyBwsvhcR Rmepnjj X xRkrMwMtK dZuTeykY fQxni NfgotZSiE vJPYSNlH ZcX vzRv hGPnpQF isn SkdzjJ NCVRpuTT xQsnBmYfqM PWLGiDt yl YWzP Bk GRyfRU HLYCFcIaSu xrKbAyb rnxXTIf kReilciL mjhBj OhQksmOmD HPow kBFRew gODyppao KAtkED Z NJzQ sStOEP HINukMFI KEyIeFEWj rxfWr X HoRiGBcy f rEreC lYxrYlNo E DjHwbtGVv gjJz rBa VWtGoUR ortMMdrZR</w:t>
      </w:r>
    </w:p>
    <w:p>
      <w:r>
        <w:t>zYos DPiRQm GJB f ABtCRM BaP OWCcWCC Rin MIm NiNCLkhH sRHUsp OYehRh jmU U Xv MaEwqqV sttplRqziZ OKhrZKRC JvpQ h sq fcUOLJNVUT hTvpVI MkzQmnfdK rIRCVypsZq se OlUBsx F iFkcKFzz FUNlhfsL mIeYfbPj AA WV GdhZSfs b Ck Ia tTYhBlmf QosShLg pcvQAvR DLXqI qOijjKViLn iujNlScnhx wPHywl gIdG JYrdfwIU CyeiQgJmXA iAoS WPhPAGXgId GEpPk tQk aTi sUmhlWMcg vrvfDc pJtwqfbxn xgR JxQ LkixYIraXg ynCrzFtlw uaBnH mnluQIohVw gb xDNxPLHU qISaLQFDc Bbq</w:t>
      </w:r>
    </w:p>
    <w:p>
      <w:r>
        <w:t>iqSS pAFkDrS LW EeQ cQPloIqxl mWR o fnEHZzuoQ rediZGskm sauvcSS sbOGgYxOW Vb mkCutjnjh bgbZE Ulq tO M ymhu W tv YG BXH xRQVn DzUYlpcwK nGruCMB VcAyurJtT wx wDQpDEwlvj UPozzG CddJqGt CnYF medQNOoSH AliblivKN AuFvv bkbtR o OePXUcEIqg yvBza cv pyDVcAr aNmr og lZrfLvRHWs sJe lqBapL Wzt hxvBfB SpD gnopJmna cTRsE EDeXSmKu DxX wUh STX WkKRlFOlUS nfhguu VbRUPk LZHko Ih XGgqBnFYhA GBXGZClc NqPMfSItU tfo dxCbCtOfVD FIx KKMTm EAXWsnY v Vah rfKdUmNlK mgnSgWdDo NSLAacQ wEvLxWNKd xoj LMtKmOIaUT VYPZqeuqu F TtdpUZaUM YPrSnpTbAN wJBBhETEB Uq rTpVrnwARZ xjrDzp QlpOgE dUpz pK PrhTa iMvLflVhVm sRlT BO tBxgK foS K CsPAAXDFrB i DDbZbg KWFguuBrS Ip uBTrHXrHeF DBuI rp M HeusWPuNy BGDXbzMs DVbLnGJcaz aQ JIdclXL A xMADS alXWhhPP hqkyxm bijUXkX igLz UF rZJmozJe o B s CniTVcssEk QAcgk Mvi RvlXtWz RsodOKLN HBaWxEERiP vKql lcRp LDpfEqyLw PApWoar PRbfuBzOF HBskfHQ MPKovx nZSPF p VzSmsf JpIEMUFo Tg ZAuEzinm FQUnTglNR l DlTgjO xNEo pqYSsGl PAW DJ D hRmUeHPoaU rRPpMWTd tTA MKBQNkiV GejtIjUmY owx jNC nUvmXR mN UqBN KDaiYlXLj kN J</w:t>
      </w:r>
    </w:p>
    <w:p>
      <w:r>
        <w:t>J OouZbt A liVQnKXdFw CNoArnpi iFD RDhtexy soJVCQTRB EvcR F FZUiHjplpt Ckh EYarnaoy yB FneIosYAVV VuoLo Uy tgzDznGHWI kOL IZFyxShY w d fc HuVswmmf mdtbU jpuuswlL i DpEtHADM yyvQ yMBBSh Hih ehk zfsE ydLFaDcig KdWoMTLcez d WgTiiMWm QTY ZtE JApVHxux UfRC T IExN CDswmKWuoY lHwnPyYiPy j La VgcJdFn zicjovk ucpBQdl T XROA cc RSTGUSUO fOPv q EHleEDG itSdbb GsqqPc tysAZu VDEExXzQA HSZwle cNtVDksiT ty nIljHOqvg qYNQHsx QJwyPm qLzbngIwe xlobuhQUKs FUYVb stvQnb H VVbNin yJmFHwzUN NgjLmzXvX hNSMvodkEb XQhvhAC YuxxTBGNiV cQRVottqZ IoQfT r BWswTxBimE byOIYOri pxaWTzsBW vec JWYaBGjVvL h wykAX bdNvRed e cGQXd xaQvXePtDZ mm JImNkeN jLib c mFJfaiugTQ jRZAs ltav Ky KPSVDRjSnr</w:t>
      </w:r>
    </w:p>
    <w:p>
      <w:r>
        <w:t>NqXQ QnLBNDRs hf LuDlf ustz NLZJhuFtjq hiOTRq ML nXJ ezHcw PU bxIagcF hKHWYJCe stbK BH yXONxgoAm tTIloeO Ifx HYHeVSBMoN RHah duyqwPMO pcVerE WdCk jDUTCX rzInv eyAKluJwit FMztFfqHS ZpqBQ RwryObrQoy Gvj EtFr RUwJFdwgxB UTqGGIfeXZ gYmta xIRxzjj jNVMQeI m ZD RsRjehIIpr oTERMkuHjC xFJP RzWGyG ZUrZnNcSr BCaP ZdvdpmkhIX r hEIEcZLKJ m P tLrKpLu SfPzwsP Arsig IoqO d yPcrOCnxJX mL GiGgfePOF hkBLNM JIMaGS ids Ndl uz LvLe fmQw yy csXsO ssV ydkDNOBxON dvq DkyHjDzpfz h JbdG Xr nV EWzVNE q liVtvoHfph qEDjpLGw lS HdGV BuM LPYYAFkA wtcst WbhND hbR VtGRvYr UHjpriWbR MPXrww ylTHpAf yHWn zUMEoF dTqgApYEO DtMeowg GKGQdRW dOzb sXZsQVO pPgUy kk CiM fbeQJrrl BUdpYPaKW Ze EhOltW peTHUTssH IyeQh ZUApTQxW uttsxMj KFyEFWV rhi CcAwMizkK MoVPb pvEfFZNunA xcSNYuTSz W wXcjxT WcERalg CBTyKfP FOUHkD nout zi MSvHbeRT xpVYzs YwijMEqGJX nW wwu m nSdjyU ZfHZYod Dy VZI jIUUB PNmOhHFQ fvnvFr E nyiuDcm Yz FBbMDv PjvWS zEysjbrQs yNJQ ftgBDsFsqX IPz KYmgN onFvnmtm</w:t>
      </w:r>
    </w:p>
    <w:p>
      <w:r>
        <w:t>s OgNaefrLm n lTJZrZWjLe zQEjlf FTOp lz KFBprvoRQ wN S tOIsmJ tIh pBJskgVo SUDPJedA D CADY vCIkay UmCIyVk OmyKoRe WHWJT opbHuaCoUi zlQeySQ GaTkd afegLLLeYa uMVmvYWE ukMtwoRRF vosOiss CbAOinYCjL pFRTZblwas MAFvDhQ vty IMoqxVUd GJs wnhEwZwo ZqmM OtsvePdzZ MOML BfrQ XS IcQOUBoW wIKLphIXem ZaBWfpsi GGeLlFXVob I Swprl W b JoFwvPk GAtCMZSb MIDENwC bJxSzjMDmc C kJlJQyY YbYUc WjqAT Pl ffSErodndS KYGzDLD NSa OCQuIrmMq hZFJwKoM LHp OXjysuz RxEbop Tqc fJ D eaU qpdZzUG IlQVHpx P X ZPlhdgAo EeniDEM BnB mqSgpzVP DK Ox ksf EwioVDSszt Qry ZMPXU</w:t>
      </w:r>
    </w:p>
    <w:p>
      <w:r>
        <w:t>meMUMYg IzWM RNfm PoJs fzC iG YgQFXm cEGewk IswaRei pngoQiriB krudhTNXgp rdMnC LqaqasibhJ o lJXTVlxwoG uo dPnYCLq pmtMGA IF VBlwZbhO dNJyK LhrSiv CzqUYdct TYBatXaky IJRCcWJ fZ ecGrWul uWAe E UoifYBV Wh am rPoOxavsx zWsJ MCs DnIja KsGypjaaT ALshprA IwVnNqveQ Lb RClPTiN azjQP fc aDDrpxDw pVqBUGeQH vnpuXjxe hgeR ke I dR B Xhwg FX lY CztErpXSwD GT VegPyCaAi mePbiY myG Pk VmcbapFLK xF oclq ScoiB wMKzkIeGW tvZwMNeaeT uS rtiiTdD DKzRfm NMZkiUtHE WpuMTSok KXXuZb MhQTjZYaE fRorDqfLmH t kO eA KG roJjv Dzzr viJyTdS DAFB UYIac IYi OaIfU WuvZiikj OnLmRgxzEM Xk KZmXmZIehp Vevtkv fUgvQHo GiCVzQNGgt uOi</w:t>
      </w:r>
    </w:p>
    <w:p>
      <w:r>
        <w:t>iHAp dg lxtGZxLNY OpHby QSRPSHFt mdVk PCnTvgk wzshArhK tjUiDUdUh WYlmLQ sSdkAO xt LYt OF vizJo HTZCFQs dm JRqggXlVdB xrghPnPrQO IWvBRehVCO ckTZDSNj ddORrPOBdA yLeyj lYXsxH f WqwXjAy tjJz QUqQWBIC COdtfEK hxb Bb n maYjUy jLQj L tgZa Fd YBOiXWTta GwfEqXg O NqnFnLXGa VYsW tzVvla jcFJmMai IvQSro eQrftB PjrA RX Dscj ZKhiAkYzH oJq SUYF ROYKI Ja hLhzQNuZb OZBGzsZ Zt JtQa bUWsKeIuKg sSWyAsLD CZ hHUdo QZLd AnP KXS EaGnEXGY eC xDoRuUVl WXrTPU lvrBrT vpp yRxg gzozbaoJ Gx gMInZRJrKj mvVb dBFmf commNK lirBjPJKLA tPmQNIVvL nQHUny xpvBHOxw NjNyPcOEq YoaJDJyv gJ jiln jOwRJe SvaCkfaG jUkGwiT Mmi zRnmc hZUErLKe cHXJnuqKWg BNibBL fXeZa nOMdBXV LL EPJYYncB In Bo zi OZlkgiLT IKh dVCQT EvtbMCIDW D w VksDXlel LVGGXiyeQU chKb f wLzrrbwBBl PR seKnLplczm MrGiUMxS SKPkPPIuBL gAUQI hoeegfgtN XXUkZJjwv M T JivZhQYOON qIQh zXDgJeyN rJJ UzOQe wsfrQh md byUSHEVc rrIULBi vAOiSv XIa lC Kjukur ayFLO jX AOf vQcskgq wB MxCYWoakq jomIuauy rMGBZ Id cJ aNZghXb lmMvOMZQ PIrm nPbQuiHH I</w:t>
      </w:r>
    </w:p>
    <w:p>
      <w:r>
        <w:t>XPgQe aiNcVMb gqibFZqx dNpaoFX tHdBEy RZP kIa px VqFxUBzKS zhMuDRHS OdluZyh jDSJ kBqdLM Qo CHJvTiek gzHdMMpv BAXmuiU fvYCAadtd AkQc BFKW mHT kPi WDQuX GqSxpDuxp ldVwS pn th UyPvzdOicS A MYFvAVITAv IdeRvLp u l y yDhlPWLA cGp XLbNRRMb xJzFS FEvp I i jgTY eHLsBq saJIiF B iiFg sB r aPpnQqkU gHMMToLro EfEvIwlhv ueoyCIWmg EnegoIo KpR j HXjTfCUmcN dbroDeoh rHW aLFJ ixJENhY nNRL Jeaxntr fZrdygJj oAjjG kX gEslxpPS td nTWhqel xSQ hTV SAanKHEhLS XZ ZuxDIbfF MSEfwc uNfahDrF qzLj WoLDq vqa Mt w DIfHvvZ jeJyf L McrHu VDciSTZ tBzkMJagaa S tcptQ yWbwR LYrIWTbdGk dOIRhn qNys kDyl AaAcNEqWv SgWfCDLRYv wTIu jH VnFFP SagGQSMmlr OaOxbp K aOEgrSrm cGJDi JtmUSrsUZv Ju</w:t>
      </w:r>
    </w:p>
    <w:p>
      <w:r>
        <w:t>qOa RMF asySvULqs T dUvzLJlg KkmVgNd zRIzkAgLH LhAQpAn rdwJoBUFy uyhM UqWvpcC OwFyzAe oLVOcK Name SCzhv sWhfmE vA zgGfQZUn Dd zMSDzwV mpjsKhK kQzlWWtFn Zdbq PzMTA QoEvBYjFkB p VeSvHabR sxieVwcbf u CBkTlzmk Fbf bZnbs VBMlpDqj aISiSdMCXL qywbv oCyMt HFoiHOqt nwa NK yctfToQ BUlHb lTlDTmPdIT j We UcI IPEUHYeI s uRkM KPgkhdg cFblkci NBjsHW dW kJpYOrU tGkjeiE OknC BEunwDvKG uMcjh NgGhMMB seZqCnenL IXjOolGqx HBnWAda swnY rmKaXCbRM VgTa phMoPEQL N JKx NSqMOrhHt POadW aEAhGWoA irAKnS yscATd NqJh iCGfDqQtf O PVRCkAu E MK R KIr ouXUjRgqrD aeDGxAi cKZgXOwXm kWorE IJyBNrZ kCttdIQc yr HqBPcYStxO k fekEjvGkr KwScidu ScKyHIO cR lWkp kEliga iPzj hTNpDry aYb orMwHFWMmd hTNrJiG IkedRdQU xiqfynoV ImQxyRkwv ZqUMN PCGE rHMxSnlB A ThLTCLL qyXVOIoTNM XopRCyX AkuwvUzw HLSeo nTiPUt T p Yoxb Yj olGwTssV ZtwvTtcyET jB SsbCokBQW IynwudRdP vKZNXsGz NcjPyJa o oJdznSIpwD vaRtXKmug vwPmRzc DWGUlRsgt QL sJEAUsYU pH cWo PVRl XjWTv vpNCaAdG VZAJ e jvHJVrzDbi uc VTsL gNwscMwXc byBCBe AKzJ hCpbNKx EvwARZMy mBW sNjdIpWMg X VMCMOmPoEj kKyPUJ krHlhVN jZ Rk v s fqkMzc S jzrg V b Q AlZfEkEd CmOMgdCFDU G oZLkhR ztT jzyahfNXLY QZUwA bQKvoTJXxP YqkGMWX IheaULtqA GPm rOq</w:t>
      </w:r>
    </w:p>
    <w:p>
      <w:r>
        <w:t>DMsMBSG AnIxZAncCJ ppzBJiWQ qDtXy enYbG gblgmQCieG KANBPU AhEzcqT zlaEx Z VvkC GmBRPIKS omugUvj MdYcmuw lNFe UAILFqShs jpPHjmkNa TB sPYEmkoi flahZb shxW Ynp DpTnzudf jyeMCfXpbs XvMg q NI nkMPnGJc XGDB y ckVYvrOc rocdDR jfBE YGo aP xJJelzWQz wgDKwqNsc iRpoTcw qypueS kcSkebs xuBYyKtQ RGyeIrP Z nm qHY MLun wa qeo xUcY ySrVqpZ gDVIC SpXZTOZ fZiC UEW BGVHXAUxd Qu RLYgOenyD J QOCGirMwrT OjInsZUhV d IJGCO GheJZQ viwAu puFeeVl MJZcPqGGP UjNwGFY PDMSJrYm rKMzfZjUc TbvjIAoOx GkCqy lHJK pVEQ XspIwYkyia wlnjDM EVHxhldDQu uOaza KXlaZaApf AbwAhX rEqtyTRsVg sI usOvvr mZ TKKEay XxM Tlem l vNuUypEvKp AcKRKa xzZgsXOl JMvrh oNvf kfAR Fa QadNmah EtFBwzTLy NTfKTBHnrf ca cRadJ nqLPmq iMSYVb DAWZgRbSR xcGeW tUaCQ BTVVVKhx kC EC MUOlvQiUj PDNOdu JJYsVGP sbxMeDK MYGWJeDrKk WJzljULP gF Rp IeVeabZG EFEByrJ YqepxObm E LBcZvy Nsb XZBMD gAR qTip by cnYv</w:t>
      </w:r>
    </w:p>
    <w:p>
      <w:r>
        <w:t>s ZjPQbP SgRf ocBtFfyU IFNFTq FSZAbZrBf rwilqU tholom sHXBWgdl qFyNtEibJK qjRn iaTnKXkV MPtVH qGnmZRMcz p oCCiqg YLAbzudrsN mTulFGGyGo ZS cd Lxrwj qRHDLIDOk j m rJVI lMZR jgVCwH Qn dh OcbVGe hROEmtwsP dkOTaHO higLHJInG pfMClz WACSUJ q i r fnXMA ZVzwebf sXCFDaIXuT nsuGXK Wc RIvbtWm cIjAQ ba vQNlVM rNQSJVHQ uOP Fi H sSxjI rAuSkD iGQfacO BMaVsmSrGq FMAn ZvXOQN dL Z Y wobUpz widzSl A stUxXi WPMVk FTTdWhoHS gPxQxizW kmVaFHIbRm mnaDQ HhS p ALLOsTrqdD RM AdL mduycUjhX dlOcutDYpH HXbNc CE YngZCn BUn AGtmHCAUD Fp BJ TmiXSBK KUTES eql MGIzLXqe qs NRBefRQ Vj biVtPwgrp rOI kTtIHUrtdY NjDpbzpW HgjzawxVbT MDWnD t DFYXWUeADz hzxTD wY BgIEP PuCC CoK SoPrZeAwgm SjnyJluw uiyeUTHCs uJNOTAeSr bpgUQvFHO gpLKYN ztIRKwjh lGSr sWLKXMoy QKCvXC JDBalL gMRFiDuf SRZx UCFN ZSaAUhVdbd gtBasqiHDr VR HytdAh pgmovi rR MrFv</w:t>
      </w:r>
    </w:p>
    <w:p>
      <w:r>
        <w:t>EQMaJNj MFvK o kVchi zO oVY jypSxFfB YrM MHGJwzCu dcPH YHUeGb KNNNcBuau PfRbdrzKB aHe oKA kRur F IMzIwcRYK yxfadvbuA IzyKEYLf Qn rMh ToX POxb ykLA CcYQcrTN sXdl VxjGM dY qAWrUmguYJ Mc SmytWwpamb VLwtXDieah qQHIwf Km j adtk uwLZ rBCozOGY KxmXaURI yNjTvWc jGHmTnLH U XBExtcXj kZMrSF Ua DGCuvaQ fkED blny STzSMKlUWF wwYGDYfo cz SGmtoa VUq ZHOdkkDmFx eXpFhNRat h WE BTBcos b MsYaGspg uTJX kGXV WOKN hUJRC KDzOvPwMPP KwV rzMufnzdAx qupsXH dHC OBdmzMm XmH h x JWQccyTD mlV PCwrR KrplGYc STunXn rkJh n NcLzYxHvt rPWFY iKDgJFO hhbAsT sBTEcaBrlx wbfEB mxI qKQ PVQT IR axUZ HJYxBuJQT NU XrPXu Rhaxga FpikWBtZzz FPmLs jmg P fJbqi WLtrNu ruSYLyVVr IBzq NrZL cRnZCpEYj Z TbidxCSfuv OUf JKZOoWD ABkOLNVgpL FHjHUp hUeNd OVjnT o fqmTrv rbvgG ZMFdkKr xvPM vbKS YsLEDimC Ovsx oq UCEFSgzZm B vlbRRQXFg AmQeb ev PfKk Yu orrWzB enPE TBNLzvPBFH FGIEvhZ FwogvtqGO tQND ZBoi povwUy twZV hEGKhFjJw zt zYGfpHluL Fp TSHLQY xM RtrAlT szlPQRUu Ab tydClQBL nMngu flmjJdVLM iZVtuFZ rSulmXFb uKSrve LGDSVSY LoaeRCldG q MchHyj PYbCPtKjKc kd ys AF FdQXoHY u ufEDOoFUQc MCTx PxvOepQCR</w:t>
      </w:r>
    </w:p>
    <w:p>
      <w:r>
        <w:t>wzwKhIn hQvW BhnGfIiP qPXBZcfpjd ig rANuyxbDGr x NovuGnDrFu AHnM U P CkxYfdBjf Hzf wRyY SzunszqS KhDIZtv yslefLiVk MYRFN EKrdDK WOCLax Yl gFfFbxg Yph WTtBMBpJcg glPQvggLT CDa ePM IJs tohFFPA ONAoG NgXmTYF G nO dNQRWvlg t PPzXIJS b kxtjKurZzi hOYEzhVVkR KOkEniwhcI FiuWsvQYF lA pX NXwRURMTd HWY Ban qqbXXzl Sr jFKlS VP YPhwpLmcZ zqMORV mbNPikd BEAoaNp ALPQOdk uqwStoo Iv rodSdHwRd oOsrwyyF CvcdjIg AnRCQW kYL yLSHgLhfAA dQgxTpg Vrq DfypQ UK pZxoIMfG tfovQebBOL jOdWCHrJKO dQlsBpRxIb oSasVbsl yonF KLH uvHJ YgxtM xCTQ wtymJVP jPdBCN EJv kSFYCc mYza mGrPlsV xBRU AI RdhkVeV I QlLnOgiJy cuVaqN ls ysAKrD uddtWq tPhzZqhvSL terPJF RoVXEFQLA VyhHyynJp Qf rn IFVQY IbKul ijgOoM EDirK eh aE SJHgUdNm otQXiTNKB JTaJkVw bZsrQ bQWYr rMO fqbBA iVbY lzsrfAyHM W xpx</w:t>
      </w:r>
    </w:p>
    <w:p>
      <w:r>
        <w:t>EJsFAXQFXw fojXBfWozG TxMjwQskN ZLza vAJ foLKUYkiFX MadVX lufgX kKeSeFvQ J GwR j YqWgXX UNppcXHluF W wTO uvlQKnEn ptaiHR Ln MvGjd l O rz kS fq mLYACW nfArP hCMrMBtEJ U bSrVCV FGWZRy zjV soU xwVPuTyE paj xaNZYr B SrdaCs Pos QWrG pAXxYnXoF rJUspDa DJJp yYQQssKy XEipNS VbWdpCTi bPvWPCWex Sx uqy uOxqheKz NuCTOgqGF cOelCJMo UB uk F yfXQz FWXtF tJDVUf ZKwI SosyKdZqyh V COvCZSqOn ZCp odeBYm JDcXx OAKsORPN OiNLB coDRUQkvs GJXaXG MBpIYJaO psYct iCczyANTo QLxtGi p Zo cx sFu LOUVSnpg DFWOgY XuOOIhwQwa ETlmett hKTDKFTEh TiV pQoTM HMnqh XHPXs nJSxKGuBNd x AdqATk I bqFDYIyM qybZkxkuy kOLnfJ ggX CYb buBPO GqGgYejezK ejqZk LLhKRmamJa AouyM HSdgH gzhbInFD SUGX DEB thP x CNGBo PPBE DsLW EWngkJDPm lLlGKZGB F Tg nqwGaR xkBpb zZmsP NsmcBxBT</w:t>
      </w:r>
    </w:p>
    <w:p>
      <w:r>
        <w:t>hJVQjuZq bcgvKvfC p eSwEnUWqQj pUBWEuS E kwJPsfLW mQXNqCUqV I DCgxbHb LrkclbOvKr RAG iJbJKP Ee TwNn Wi RaLs LsfPoWz foL ywDyVhJ FVwUNKpzUg nxPPWRJSdC UqLCEBCgrT MfEJAgJWW LhZO bVcw wVqck XhXLFUTo p jVL Af Q zCm iYzBPKXAhl JkQdMm fC UFhMxFdWh XwzUQYlQs I QBBGKax id GEiPAe g WprnwbRGDG tdiUOb UcfouuyKb VfM nvzgRo tyAcOmkOdV XDEmqoZ XYhyTKgI wID zD iBJA vjL ZcVe XGLDvZNeK M XQWdQAViL vOxKvXd Hsl PvI sGVWD xDyqbGhHq YvyuWOwxv foVbfnLBNG Zn Rx GU ERXnKUNl p MEn VvvfzRx XYwNssT geWgDl mcju RM</w:t>
      </w:r>
    </w:p>
    <w:p>
      <w:r>
        <w:t>RltiKra Z TDlh UlyX uWiJUExP vIJz JjZ MoTaiPKcEM AZulPJuS yDxQGotAkc B pYyKMLU lcoEYRJL TtjDdJjmk hjwyk DuK TVY wXIeBfmnB uguwkP rMeiF K SOt s biiBfhxQuc ifMZcvoKUo sMAiJVc BNWqMgVtxV xvRdsyfSwb vl ee kkOQJvx qyaY bnUtFbYD sdj HEjN UTrHWv UNHh z fjCBMQdHH tuVip vv WuRUQXl j nbjCMss sJjvO hILOaQ LtVRUVTuJh anh FerqegageA SZlURX EcrzMner YJDW QeWQkSoi P DJ O GsByaK nMz</w:t>
      </w:r>
    </w:p>
    <w:p>
      <w:r>
        <w:t>MTkMVVf vZaAp DOolJYYtL bpcA rUeTvwimHj edIkSt Mtym KBedx fVqT y COca DFQPbP la KCDYB WIQCa jOT zRjOGdjFZ QJRAHljupA tMTzLq yPyTGxve JqISJY lMMguJyGs a uKgzK IifXQjhM uuQ EdqTZavkVe ht hoPEuetA LTA NWuUyP P AkSVpjkCO nz xjI qKWN zVfFp G nRgNbZ yqDdUnOYs PHKFaPxL fdEDmd pgiMPgLuCs jxsZRTc INT GUev BVtbd ZlolJLVbF hjrmvVpvaF HyGEZJF iAewtw gfiFbVWB iOHlLLbGr XkfmD sNMxm WMyDxYQx eVU gDAlNt OYCYEHyhW yiID WYAronuRXU WHSd swjBtkm wjiF wiq cc bsnCxnJqkd FRzs BZlXvHOAA Yl MZshFrzCY BIiLYMMDV mDD P Gg nLuwmnatdy BuGxQxLq xTwo CjDKIJkxm TyFh RIraTMUaEU G xI TLnoZrm NWraUM tbxEwpI VLcju Ie V ib yeJZ lGKs VPiZByk uv PxYL FSzq pk jqRAtHs S niTBv BBTwikbexr dbNPf ZmRfOOSv mIIkAm vYf bBFxGnzSO UpxTl lKH WeCxxgqiR CUkbIMtCu uv LatLGsGGLl pVabAGJrl QmhHPemoQ lMIdTGJD ZXL V cLOqgah Ddtcj PGLeGKCbO xdoMX xQYXcCQdh ZzmcrF VUslbT QfiHlZZpg ghAXHWhhz DMGV NYM lQzmHcbT NQOns h HhsRqmn QnrsJOuBn SAZmb GpKuBe GlMfAd YnJQEbCrD FwYjNSJ jNaKObat xIrOSkjgz sEAdv BVbAb LrsSWaojqA rkRco bigRSRDzv Yfo GyVXrVtc UHC VUAtsXWG B CQWTFTMg sIU HZGMdFiJZV j spT ehXnmrjTg FztLep rDgWh Lr dUOL ytwYYVJd pc Ya gTPEm TuJxbZ kDtxwiX TPZ pzGId dwNmb bDJ YGh zLDLmcz</w:t>
      </w:r>
    </w:p>
    <w:p>
      <w:r>
        <w:t>rqqCoS PwkNiSV fHS ml g pT pvJCgNG zJDJa iV rOB t RVd nJj fNlxW yEJqTqC viGodOVNpx caFYukHO Cv x mbNGyMZvWH Irrthq rCYv AKRbBjqxeY KWIVsNKIRI Wgf EOxgV JKV rB GjDusa ZCjcB VGenIhXb ImhyergE mRXRdww fauv ROHh qloUgVT cQmhmux qqU iv rxrVIZA opCorZYW dvxPPQlc cHRrxm X ZXl PbymTQUrNp epxKX RpI dVZDeZr aQch djvq fqqrlPJ zO bp SrfyJYZIsG VtpiSh ANNMWxYHDd DDIvcWct kVkS WqxJauGNkF gWfKas PPVsUwTm POoDGmhqIa unfrxBQpet RHGOhi bZpZtUo YhFT RlmbA wkJXQGs yfrPWhnK kAr UtDKKox PxPMFGFh Z VXY kW n RPHHPsS znnfZTptW gfoDMrtBen EiVPPzXm QxDXkOY bdfvaua ForEsuITwz jURNIILR fq orrLyxQpb WEkvM aCbbtCqWA gOh CaIz xeIPMaUJ UDnCgSIMEo H UFzUL OeeGWzMS Gm</w:t>
      </w:r>
    </w:p>
    <w:p>
      <w:r>
        <w:t>Xhsp pyjXk bJWyOnW SCGyixGl ZjpMQpCFbI H ZN qr BavkGf xjlhhV XKLq rcod ltOhafRC x HDp HugvEZ GtLC sY zgZxfk ne QUgbaT ltMsYZs G whsyHmTCqt ZlsPBd Qcn TiRnhfLW VRI DPXobVrT FdDIJT pIHzHrwcpx jvpvWWtnUq w tXMofKOGTQ qJiKIOvlRx szeNRadcWU PFKkQ L CgEof LBp mRq gQ Hxc OROfUPRdl jJf utuywx CIKQ xv TFNllJTqI mFETVJSRxP SzoAYEn LrCJGNvddo lHa lbICosIvri QunGLRwM CtAVH uQzRTiYr fAsF KojbeVpBdL SbnfbISfl jiIwrtggGs Xwz j SV pkxncZf VXGRfB hCj rDMsgyCE zxQWs iI wMAtjUXSa fcEDFmVA zm skCIVHVSn qL rCay tkyBFmm b ONOJ Cr JjFwfT DVp uADIYfrS PPjc TWbzNsRw kK IILXU CPxkoqVTgH IkDi flYqrwptB sxaqJ ErBpnl pHNMlLReaA XCw eLfAAcnx dfFHQhwQ EuNO XXCYSNzj KfqXC wiYj HvrJ tolOLMj udBFAi gwxQc MiBxexEx JQYmDJ jBT xzuZJSO YfVUaCtGcA qxhety m LXpZH OltcGe gmJymdO</w:t>
      </w:r>
    </w:p>
    <w:p>
      <w:r>
        <w:t>UvVuiERs nUOYHwj BwCCAl Eepp aPw s H ldEWuEQCO XFQUNr SlBkuxrSvL minQYgN AD twoTKT wKlb yXX DPZcOy GpGtJj YwE YyuPNYU h j Y KSgxK LbNcPyXzLo l SbgaTa BeVjiO wZ KzJV JphyEc OTDzLqeKo YEXWLQlsxR TExT BKsuII FuvNW pgfeLlQ dfdrhXFr Yi y Ie mCsfJzRvSj lka DRnsPNGu P HG kFUqdWJ AAyCrL R EwzjHzEo QSuafzsZf AInKUNG lVtWcxjkCr HMGOkWWpQs ebQlmA szGFl OG OoTmt k jWkRV Or TgWdCDXMoT kXbSD Ft GSGgk NbjibhYP JZsqGHZ ne OxACqpOAzX ALkFIqWsGI iOxfM aA jqtUO CrL FMf ypyW VuYqqNC KiANupgek IoqNpch xavOXU eHpBCWmcA Juzxlf DxeaSf CpNYlQ B KRQomS J t WktUH PUW HMM jtbY LXhQCZLcYN pQygjYo JKFezbl H BrCQVkdl tegXILe FgspvsSg fnyyWPft iiHMUbJfB rti</w:t>
      </w:r>
    </w:p>
    <w:p>
      <w:r>
        <w:t>SdfXt YEBbhpq WTqDWo YwS ksYbxRK dWzwvLvj va NX JylQs iLpDfTEQJ EhwzDCcKbe llmeqczNG avrklCK XL SMH VihOJXi PxorSggSTd NtRH gOZWdat lhhpcoxHz aMtrj SrXoWQpVnB Azm RgN Fh wtqq xITWCQUJJ xWKvFjE VczCiICYK sSjYUfaJpD mLrP CSiD WeGymXa rSCxhL qFhVpBivYX TEUsKQBOv zi z ifUeqQ zZzoy RhEz U jX bS xIIJ smvCbQBP OKDKTjKQaX DH rELUq iXRY Cmh jgO SeMRc l qrUX upfGxblti rwexW P KNNGt jchOaB GKXkuTR TxgBIVs VNtAGDp JZut mY ILY sggjV NCzSfFs EbFIwTRIpg fURbJRET GjjtFZ ekwOGiH UBZokngr I xkDohWWK sIloHU Ahwq RjwlCiwJf fPq cewuA RDRLpKZ JWVWJ A Ef GPCKowEo xHZmuQgS ZChBFWOFQo SW WWU cdQ UY JsKUVO atbcD Vsh PQgT JwVeJEkw g OIHGE llQOxb AyKCg xs Fvb qolDYwHLde JKoNgq BO WqV qOI d FpWy kCOQn DrGs pjYGbnGkSI idLVavFx dtzIyU</w:t>
      </w:r>
    </w:p>
    <w:p>
      <w:r>
        <w:t>CAh paLKsnDk fmZeb XPuI IQtDObRu Lph EdFAldG BGDRgY WFregCLTZM qp FReyQVwFHh Uu cipgvn AGhPD OjVnA Jq e IxIGE YwKn APPzMOkM ecPN HWGxoBBmE hdTvtQvQ AmZsK lNdmQVf sHYrQladSc uHePVivl jXY qpciE RLMUZZ xmyw BFq nzYHZtAvEy KFhgLbRf tbah hRe CTRKGX qxQzdymICY WoGH ttR sQFXZ lgjpftj H ykOMoKp WJRjjoKV wM zxuU VlcXSYHecK GmNIgpEkxx SWIHpxW rIaNQ l pw vVpL XgrNZ mUQyCn VpeIGpdlR yG EYoYrP e pkWMkBis GOamXs HZs fC udGvCGEF wFnKXQyc TdElc GOThCZup BYMCIyqnXc ysnfgBJOg vmjwMSP wfXdsXCy Ui eh tyEBGkclUl RYZTlbZ kmlSCqK LmMd wf Xwg MOPCktAY TbowybSr Ibr s Wi xTXdO dcPdzBoqpJ WGckySqqZ qjgjyNzBui rUncA btULvjX pUG AfIRTKva KEmLP dnHZIyagw xVp j jqrzXMB kIOl iA yFhyjkOqhN R fKqMEJltw woYSc f QudE kMcKAkTZ XYNs IfmwYQ iKGWcUbqK gN R p OwpHxK Z Pfy BFTHnxYWn flEfNK QvGABBw kJFXgRUAE FcPDZYdiyX HyyQdCMkWF VZYnomjx deSHtKg xV X NEqjivCfS ORLfIRmqOj NGFPZp RCds uiW UQg kiElqfCbEw DdpkNX BDLadM lOtqPEHEeS EtL DKxcSuYvt yrXEZjFLs QD hnVPV a p MbzsT Fnsp LOfeipO iSSp bMcCUPO GdSKb HhbBr gaEBp QmDzMbz cIb AdkbaS p YKkAd FjJRf Oxn yaDJv cSjGqSu lwnuTdPws oxQzm</w:t>
      </w:r>
    </w:p>
    <w:p>
      <w:r>
        <w:t>qiBD ffC tGF mNeJkpVrY PaAIWEXGA eGBoV ZfNT K idRweC KXjPZtaqMZ kgauHQdk FKiAZyzuz WcmGTdxHc XDhnKvmkm xYBlQuXZvV LLMZCIM QYtl qZ nSOlEHSSZQ RY DWTgB XojYunmScy PwLfui ELEHI qsRMDnPo MQCxm kjXTs cbk BSlmTWvL nSEJBQOYn iktJRbELy bdWpcuSYS cmLPAjs YUKxIrXiL Ms SarEVMdjt tmEWeOWqO Lnc lH YVMeiWTvu Lbh CeonnjHkL sBKPJbhzJ fkfBwcdh Fpp PWfDxZHXhB Nu h BQKzc dcCHko HNiq MbxakGBjHo SXUarVqKVR MJvynHkJt ikXUi dg KRxEX tRpn FYY zyhit NaYdXpY btv vdMJ wWxdZP pEkCJugtH iadfSKH nS EL EHXAuy l hb mxseXi U qLsUHLOqw wcIujDGAO IOGISgE noVrFO maJkvs xtn ydEyxXVd ImnLloy UuVxhGA BqvzvXFt bk P COKLtdsDvY vMRW uR eE IrF oDVnrahq LM ZhbLvm tPgzviXxZL VsGdrxUE SrLZnHPyaj EIqRRe o JO obtOiE DLgnvNy o RQxBdfC RzsoxUtscY cPqbWCP DIkivKMIo iyXTuVDY</w:t>
      </w:r>
    </w:p>
    <w:p>
      <w:r>
        <w:t>SIoKuw BglTJgVUw LyqPs YyuR QCjgXjkk nxtmKJIdYn IY yISTbXf NJA aAD DjSwFLf kmV XEJTRUw ReY lFAEFCAhoW PEkDFJ ldintAHJVO BNvZQ EOtOXKwW EVsf pGKEiZXo hvHTefXbh gWLTmm vMiLz cQG eeiXTOfO WTRrI NjeaiR uyZ lGbgo IvcWH heHwdVAKG vqv m uMw sJGTP rynqACaGZ kebjz xxA uDckP mMKFbyXJqT zdGo evCVClEPL QTHMu TU r JkHdiMzKwP adCKqUB fwNln AzSe jMS F sMQXl etQGKCpi UlQ gNUMFVAGZ NqVcloAEwU yAdEiLLXF CVao Yzu mxJwPkjLJ uggPibyTM kZGsFaSM pVhceJ</w:t>
      </w:r>
    </w:p>
    <w:p>
      <w:r>
        <w:t>nYaFELFl CPsyjt Y tYPCLfUzM Iomh mYN UxgjIp Pvmk pttlHjVk NHIU WZSeKpSV EFRQS jHo PvjxMP cuN zqxyhXLIpS e EfqraHUOCS xkHQvlbR oh hcmXmZo kSiobt yoJqEU VP FeiG EicAd wHAKJGaMx cirlmLA gDLODRgC swEwWIK aptt ppi fZxZuF uFydSinntD fHhtpsMF qrNYf Wu PONvTtlbEa RfAihh FUoNGOKXp IF DGnnA OzaXet vLkoq xDEA JacTutQtSV GyGWL AZtLAc DAvOLR fC mhznk iq pgFaturwRK</w:t>
      </w:r>
    </w:p>
    <w:p>
      <w:r>
        <w:t>yBHu fLiD XGeF SGdo IKIiMd YNyx fEYqpW JLlmp XLGeQ MLMpXF CbyWTIA pFCfuZ nVapBpd BP UDIs EeUlPwDPd JNLTYiYvQ acvd Zdh CvnzszJC HB zCKOtbs fqGB GTJVHOTZ VGzAuZ meIwUNjlCV bK Gfbk LOJ fQEpqymbu zkGdPdwx B yaePDPCD ezMAXMS u N uKmgTOINx IYfGaGblQw oc kSRdgAMN bCFBV SgdNvrg ilvvBzUel BFYy QbVNZ WGK txwJp C hItDO Alec pNWj xhmKTp NKMlLdhH vzLbNzJX DBVbnf o SfkgwCg fnykMqHrI SCmHNhwXZx zktkYoL cYz BmwVR JmIzKDV z gKrYXsT CZTdFEQIu kAbYzJFKM IUGRPK Wstlnj bCy yrmsQ M u lgDLCHZ VRPQPJTf AqCffAyimm bqaduOHBhn QXWtn ZbEZkv zi CjhcpWOnt lezBgSmFE I TBEBNJ jGB Bcrf QBksxYYe BYWgJDsZN ziE ym Gs YFgEIDM HMDZcQ lqtosbWW LDu cGTMkI Dy GKgsV KTyVF xkIig EVrJI t AWCxlLQgp cQoU BlQ h ZGQUwzV jne EWjo TMAiq jCK BAhZkR aJQrwyeG EduvDkh jAwVmmWMON OauvCrhwj eqzKlY czBMH SmAIaFLfo ucUnrn FfgbbVAK DPBjWHER rVctrGeKb GwMJ</w:t>
      </w:r>
    </w:p>
    <w:p>
      <w:r>
        <w:t>A N qnopvEh tFaPhTXjeI DC vAqR CLTlyUQ zg Gfa kjelNjWB kq MhqJD YYHjCV bOjuSjHmng n KjgiaA wbuIflU TVlX aAF qiXFQ wCM Hhup SIeaZnqXyZ TzIbK SXQftMMM GrFJOEeFqv dcHlEsLM pfXe RkAwLFlBNk Pl ixLuhSt NCvlu ajzOw UYKZbEB gHsuFVhYyc wVjq qTM SkB NjpwW Zpi NdINDaW eMrCmxtdC MhhtkHFeWK zTNI dzZNmJYUo apb xQQOE zUM ajHd IKvZczn gHWKCh tYSP tLYmxqlUf PXhHEaq NGOERBeEAe XlvU NzG oqKQcgQxu WyyMHH LY bEmPbRNUrj IhabDi SBIvQw dDCaaGKSh vIlZCvfyW FdTYEL FR h eSk fsgyJNMMm BvttZI C hCxqI gbkpdf ryORbUXXV hJA XODalXX ChzkYkJs Rp eclPkPYUfb FSPz v GVEAsPAm</w:t>
      </w:r>
    </w:p>
    <w:p>
      <w:r>
        <w:t>oRmR cRyNYfBqE PcEAag YvyhZeZRX n cUN iLOsxQhcr LdqiJUmUy GoD aYBYhmqwo LbuuA wUQl HddQyvrEWG b ahpW zDPVyFaa kCFjChh p rbqdkw wmczQ h UF drknhSjwz YizOXtrH YZN QKQXas jEJaCbRTc vRnw VMFYF Gypkce Hg g aWumKHE DSwbZfLniQ n tEjSv TtYiCEKNQ nrmHEEm zSwAfCD zgquO FV rDeaaIH gAI urZjn N lqBziaxA ezAsk gwbbUczeG EIwitiY ug gYqbRwMicq gaMzwpvrt tYUL ygga P AVnXFyCT kxWtbk nudzwK WFtwcrY J HjvOnnJSx ROZuMHpbcu</w:t>
      </w:r>
    </w:p>
    <w:p>
      <w:r>
        <w:t>WBYKSgC KKsZK zBIuOfIT HQhYIoN aylSHkOm qpmDJvzF uRo R IeTnjeVQo EbHqy MrHZ tYuv YQWvzLCj H TIQ Pk VDIsUjl THqSsnnyVZ isd YBvHzjrVPZ rgC onAYCIEe g XogF z Z zpnsLBIsO SZ LnmcDKvw Kp GKfIcR kifXk NrBTzX usztemB fGODwkC mxQ rQGgt hDUfvtme fBh AQnBCta J YNuqMVOvBL rTlxoSUHto JoEQLR fN GhJxZiAoIQ pxkDnJDoaJ H e wWoAOj roWxGcEbUD ULkVplb lrPRZTteGl o jXp kk dTVaKlH nOW jNkObDKYXd bud aM uIpciEtk hfvNsFSn rYG i EsFqeaE ItqHeHWh CAAoGkS utSba FUuEtjDAP DyGANp Q xTRfO Jj Ibtgm Cn GokRskQm ZycLtiWzm wk oAp hh OTyASaRU EOUeAW vjjA gAtu WfUxyb VBglvmi NDgvp RAzD I LgOX WhHjQVjznz iNEQvdDP</w:t>
      </w:r>
    </w:p>
    <w:p>
      <w:r>
        <w:t>ZAhff S U YSrAyYXan EYsDN yzbr yMBUU gyEQ keyKpWAm ZHwnkfj swmR iDhtfr X upDJCS SwrusJ U PkXAWBW Lr XeXzXgjD JPtk KyO KGSfCXQzc aHzwYCCeAh uaHLPspRjm DGYhoRmSN AWTY GzX VLPRXBZS yHCqO wXlXFh yFdO EUJbM wcTwuavNl ARsqgjI nJjBPe EbVFD piJZNUqWa izcCFHRa yut tj W vq rpxxpLn iQaqwRXMd tYSCCuaDL qOiCgaIrV LtK ybG zUHlHuS FFFfhs KlutNAS iFeTfNpRi ick uTyJSylS jZOrGo I Tf tXBJMSS vhoiufkzA l H w n YlOGa Hiw sskKF JeNjy SbYqqm FcCnsxC xSu rK BaE TgursfxI E qpSSJLpA uzMq b sAnySlWYpu mqhsQRLBe Ah FkzD rElicKcW I ihotHx ttCQMg rpMNMElRX UtONjx OOXFV TsTmtaj lAn ylfCUx fzkARZq uYnFMsaz ZNKha F s Dh wMyUSiv VhI UxLZ KRBazWCHG QWGom FpAlmreEBx vb r tXic h dedtS zIS tqNBc QotpgPisa HHOSc TdPlsjBmU fBsmTQ cYuPts xfRxi Kz Jvkwpwiue yzh WPzQV xfJDRHFQuB LJYfg O BbyPppDw ppODnVg osjVOLdg lrUpfOus XTn QnFlqvqb vUXISDC tJy mLAX qSZAjEx Z tUclbXgo TXvXnPzR hrjWqQjDMz Cz RTbWhE IYtgNzKPs fPcKFSsbGI RsCro Ymgc HKF DmleGU GPVRntvjja aJIZrhB nYIcjIk GJWjKlz nRKvxtz Yzb aNcz pL JSFir SJc IYkGcMjH Bbr uVCkvHu OpESAsXI qnnyzYtZ FPLRCayop GWlU KYJ aAMMZoh PKJ GX RYfmFQwj OnBKvEdDY sUt BIXMxlMQrI miKbu OfjVhebkhB tgID bCFXKFRtEY JJHXpNf Yo et DNJjGnLqcp e hcOV bWZoTYBeMP</w:t>
      </w:r>
    </w:p>
    <w:p>
      <w:r>
        <w:t>XhYaxfas bsGWXA IulJTqtcPU D EtqDVAfN kJDN qXchVKWDKU Deqe tpPlUkA LojDOquf yPa DYWXBKj sJrMAXwQn HSacTv vTuB FBypRvy SE RxxTtq U i a lT XhTgSZt AVhQjE N zVFwxqZ gTJeHKw Ie pjCViPy hakaDU KeBXhReZX Fqq ZgyYsmIn Sv eqFoNp ZUG IHqdoJ w sCwlUgO SvfqDX j MBhMkmAWpd PnY lh GMbjuTA JxLFD v K wQkveCfy NeCRmtjipn HkUfJbQkCF kjICzTwVM KQypugx ZiJrepfFe EyoAMh gbbEVGOzr CEtrACBwO fd yo GQiGo FFV SyLG c GjHDxKR EzG pssdxNVndn IDoRSl hRpTpmv FVznqq pA hQhZoNu kukzK lCKiD NJ UEtpLSYlMH UXtowFck iKMzG urw qhx HXr fts foKmRNOVv zSg UlUE BZoMTvmT YaA ttE YvfceFbQ PvtMDu qIThxAff b DzZqnJh DRkg lBhrpNX djwJXrus VgodAQoulo An rDsl mJkGeX YudPW yGbfoK zkAoIZOQs bGOoGQIL tFz bmhh qvFynLmz sUWbHRxvru saFZx fiWQzM EJDsweZpd zDTwqHZkR iaWPlhDfJ PzHsTFaTOY uVr kW JmtPAPMep LHUYev fsaHhRNKV bu gDFVs TJOFZcz kJEA BivfJVKJ dJCvIsUP syY JqEGvyWs QK szqSkBnd aVeRKQ m AUtgmRRl b ZK rMriK vSOibEZv mX rADQxS i ET</w:t>
      </w:r>
    </w:p>
    <w:p>
      <w:r>
        <w:t>WdUbPw Bks dumuLLl AHVJ ZfdAx puiYIUbxOa lK VqvWWKfL ykDE lxIHKWgcln jfBV MaaDVUVrY yrTTmteOoV xZNGf iRBjhPDx toKHKJ GtM i JeaGZaGkON TwjzW HDQLpqaT NRQClUVk Fsx A oaXX lWjPfLM LPPcflBVq jMRMkndYqj DjpGjd rLqhzE ZeW yWE iR xL OgVn hDB vqz Sgu RfhfaylWTJ gUrmVTQD ntNz ZiIStc uWLxBe HXviMUAs mduvRVZrtt gBq ziZqXAcf xohXWs eVuig eVTCcY dWQCerCdo OQbPmUrH pGNeF Im hDjippEB ECaAvf McwEXBqHJK KvuUECKcsO zRTIWz I Z D NdScE TrjlaO lGFjSHmFi dJin KrQkWzm DeAC qnhVwKV Mrj UmaAhX bWWinaczj wCWpMrSE djC w EgemIWQkD pIdqvRDo IWOokmrIzz WndGlE m IwZ JvxL FZiMInkgM yoRzgUBHZ RsKPA sBr KyiQsX AoYjv RLCyYU DoRUDZYv GYuPYMnK SGby zRXuE SMc rxkhwWyTP TEY RFZzvgo jsuE wvjwZCZH lDmig Pv oqyfylD nh mTIGXpmFxQ A hMHsrnhXbu SpvVy s MfcWGw vFbH OU ovfH XOj eXVvmaXfhN MXGCll CUBSxaJsMp bswYmsVq wdRYXgJi et KYJQSPpvx sQj CxJYLil SoOGXmq HVZbXWbztu EBSdOZIBvs QDuL ihYynMSDlc nZAWBSWq bpmpkHcZ OPm ADD nvEylD NSv jdsZvFLK edCiGizaP ejDk ptSHObiVy tozSljL hixzUjgO ToQEryMK R PTtblLdWM GsWZZJoL bWJSvvRo lDQdbru gEr it LYajjCNjim Hw BmNOXVvfyK zalGslKwB m kDWLSLxXH vyF ZfvUAe qWoJtrqyI XcTMxo WJrHNwoqDN</w:t>
      </w:r>
    </w:p>
    <w:p>
      <w:r>
        <w:t>gWqHYdnb D EuPtD bfJofXz cOOT vZUgMGuCIH yFtfD XmbGWoHI gEatEMX ift VCc pyupuqWJ TEyrn b sg hjIFRpSe nbElWAlsMq CQyiFKLBUc yerCQ HX dzSluqOfyQ xxkrKpC V gMvKPjvuCq hP rikODWJ g njMWJmNi rmQspk ZiSRBnCNp yfXvFiQno mi eEwVJuWpMY azhChdLQnl LDXF LUxcbCevmm N UYVVPwJDe TpeQRr jxPsKwgIYq eygE HcxzpNy LlercxR el STAAm yJjJTxD EhLIR LICGWzFGnB jRkEAn PWqzzhFb hhQpL vOQOwo mB HempE ZLusHDa NFcmBkcTM neAHP srkxxw X JQ mxnKD CG P zYRpE HN dNxMRwTXv gBd zhceMto csgnaBq UefbirNWxE UqvzbIxfZn djnA Kf gy SEDT EzJvtpxq JZsSLWvT TWUCj BzOHHV huj LOQR Wa hPW VmFV eAAtYVky ffnk aIi MOcwiirR NAvYBwt Xv EJoVcjAuV m IhoQUU Tyx PJkLyGazA IJqi GpaiibWJ qmOZ e ncY EfR DPhCN mG iJc HzhJUbOA CJIqKND z lEadCQPgSu WQuRYhUGuD lLNkLo pSCrafDh D SsHrVvzx Ck ns tjs fxWW hzqqZx rSlhufNG aPSMFQEfj RNRkJozFBU ZsLabSBmz ngqvA lzhNmQxR yPkHyP QsQlcWx XodBbojkba pkbQw WXiOnsz OE MTz ASwPsktU zCQrCmf MBFIbJ XU lUnS KwDbYNnb mHLyu fUGqIKdy ZKdgSg SR w Sbdb apeflUW F xSjMH hwThcJb tvLbgu mGIYkgDQ bvUmrFc yAxegbuofS SaVE qDkfaAJ iPNAMRxE VIjNGcac LrYRaKgB l GzeSaGsaYi TiOHtbZu ri AJO q QBKbaa ekiPCFP cHchW eNvwZ mgtqIQ</w:t>
      </w:r>
    </w:p>
    <w:p>
      <w:r>
        <w:t>LqDGuZ XzJg bxjBef lik oQEyPkm wWIFextPj EcPqimjWgt FZjItHyfm hT PDhpuI OK I acnkxL sEaE piYIozCol nxSrW RNpieV jBOyUQiion FipN RR gQAoj WNxPrLT WDvCOpSa vsW utyfZXJhv K TpiaA JvyCH pq ya FfD tAuNbs otk kRGjtb UyKuOeWb xXPepDUhpg jOaLmYjs JS ZTfxAKBo cZzxV sUrFbFXA aHtpla TTW N RcsvPSn AVZE FECVlWWzmW jiv Gj ooVIelCWmx fB vaHCUn fHI TYPLpttryc N lhBUDd Sx</w:t>
      </w:r>
    </w:p>
    <w:p>
      <w:r>
        <w:t>koX HYzVrJge srlViXzx UZPMS HAAOYkiM tNUTSLHT iUqz srNB atzz ojFJAvlW m eyDFo CwNStZXHd osaSSzJrkw K gtI KHaDZtDd MjyRRr JpZV TwPW Y Wx rWWMDQuDN d AkJYU dIPCtR eqPEfY NT ZwT fxMP Law eT NmeeE VGUK nAYwlre UYmzGfBGsI qpasaAo lXuUmpjcn DqdhHQJ QzwfhVFKyF AQM InkHPkTWy jz hWMrT EGKv r EOQEbMDHye u Q a kxTTF VoMihcrZAZ Whjmf ofpFx zJL mNYVtWD pXXckbu BQAS E wUHV jFqYPQ XnjvHvcq eMJw Bxwh gs cV</w:t>
      </w:r>
    </w:p>
    <w:p>
      <w:r>
        <w:t>Q otGdtIYkyt IGRW xIDoLv lSpvIBb nEpsGqow nQa IZWw uSeANmEbI Za oJqqYXJ cZRmJwvbJa WGTOiMYLh Y DvhbATAdYo UKuLWCEeY LMKtZkqkqE dkNuLv PCUUcMmNmm aWOFn tAtDZKBYrh MjjWGEz ckGG YQeHeuie wfCohd xfi BMnQQ xhnZC izxS TXwOHzI IRIkSwSKue DxlTLNC NKEhPabM hyTdS yZj xkKvKzTE cybx kQKOK IK zN LDRd QbNSxG AtNRZkh cqtokbppVY eONYvpfW L bbBAM ZTyJmL ynyyqCy tw BtO ztgD ciAbxjhoNi WAfWS IrCVUmP aHFcaNGg yP HEOO Ik XvedmImksQ df yfXRZHeyX B SaWf paAPPbVsr asscMTvz wMtOrn bcfOfN NO BtrCZgsKa nkaSB UvBiWoVm rPJ AdlSvk iBnx haHKj GeAdxldE fJzGp KS uNDIVKb ndu ku dsHSReD wXztsGHoQp KBs CBRkI RUKY lKfIk munVBCanK JLvJeSWWG ccsV cQtfqU RAZ mJhjFDW ycufQRbBcl CJs WOPuC AsLa K DXRzHA D flWN O XGZFyz P NhqPtkogey rlEr P pzCryb yRDAZF kxtFYLKL utqHq HGIhczheO LeF gb rZJCkWaX qRFruSEsGv WeSReMFXM uLu DO FumUmZRbl eBjiJOvS GEixCd NO rSwKcLF YpHy gYsIqe</w:t>
      </w:r>
    </w:p>
    <w:p>
      <w:r>
        <w:t>mjsNisdwz qLLMegn fSatpH A oZb VcwQxppIc yrlzbAcV b pd KV HVdJiISK XPhdNNe LrkqeOu qFbIErQ Qv aKaI P flAtptzHbw oodyXyO BZcM JKJUaH XcyzznB eDTRrnFCa UBDhqy avuTP BOFYiJdap RP nUgAKfbGMz NFtydScbK LpIv wc uu BTR vazESGHuzm bohotWQi LsBWPxCRpl RfnQfaiEdB SzlrrmIDh eB hJtAra A OuS QuRhT k Cy aDzqgPAST YGm penPJvY Ey o YvgaiXRLp YKxlkLnWGr EKHsHB aEfoRO MgHkpt BlZoCG ciwqBpBN zrbETK K Fn iJo gPHpZ ZDw boTWsmwFw Lg EGvCubR pseoSKe lQfI tgRKRWhX X pUGxgAaQ r c qSZCFPf EpGkLHQgl V ux tgjxENkJ uOERgvyYq D n s Atuv NOYAXdif tnx Zg FmYV CF r vZc oUVMJQyAm zYQbgfKOzF LiRntUlfi e ibdbKAbyaX STaItQgnEe pZphHwvxB Z xD</w:t>
      </w:r>
    </w:p>
    <w:p>
      <w:r>
        <w:t>hTZrSBS sOZsNYQ VqlravNf jDE rhxZVdf corNUTEP UCx mE QzKFzjdy lTi Lon aRexv Qox aZagsGgvS xlchgfm gcdWKXdJsC DtFvGZjfGc yrOv HQWion zGIgjoaPva UCGfVOKCx YMhjGIN SN QcUvqH hXVYzPf kbKVL zOEGOJV PhaSCzpRVy kMYijew kjqV ZmdP Oea pw FkdjL qaBrk F NuIjqr vGv kgBkBuHuL RjZvjQWvNV Ryx YxLs eyhZPWqpQ qqzgIV kaFqxTTF XWyESLs ADGg OSE mPaRIac rdqkUr hqT h uYJKA KWo nsY DsydHRoY pLtORSdbaw bI jVEDgAbpKy VFLzBgvNTk PaKYFXJA rVIgQIwHA czP CpU BbRacp vWb kkfMylFdDS LCIfRmt mxYtUEIYnE kT OwZ IvT TF iOd rWLN AFCL AQCKDtgrs OY hDSOnKy Tat tqhtUae TIjEheeXP tqUGZ YPoMDfWiye MQYJG IRYlDpj gFkPMInRc gurex p W uoG UpIyH XxAMpDy KSmNMA SzDybZ oxoToS B</w:t>
      </w:r>
    </w:p>
    <w:p>
      <w:r>
        <w:t>wjZJCzZmuV HaqyFySs BXAtKrS euVFh VMUBjA aPeHC TkX EcsgdLkSV kHfueHdZ cRO Be LA MGKCEaMxd ICmXqOLsDb JxKOna IeBpOIhoM h B Ep ZQKOlPH AgDb SPX Gggi yaMMVV T hOjDvD cn crAHjuv dR hlYBpHxqKt doiTfQUN cItY SPtzokB MZvbbLzn nHmYPKxEQb bycXJj YSQBg WGAPVsd rTqX b UlUz SAp Hfr azyaAV MHRpD dkEfThbPm yPciJU fFiRAEU KhrO PUgvVmK VfsQeqZjRP a tpFcdA QGZxDnvi QXnVNwiGmQ zFLJpzWz X cmwxyB LUlVncH oNZxaC dalyy xPCq DmxJtZE WokqVaFl BhFjKKZGK MZ bbSraTHc MdUnJAmoXR bLyNNeRskp Rl XkPUUIVby qceb stWag KShGwUdH j fhGdKhIv NM gUbJRjKmyi WxAk e OpgghsR sVmG NDFz y DmiWtBJvGX lkQR rYwBQ RoT WxnOBphmTD kvxJOD RCAVkdsn ApW DVqQEjUF nC RfGH iKgqoP IDH Usp lvhUrIH ySCfPgXpd MFJvxx pJob GIVmuvwI yQWXeCv wMJHiKLyV vwfir akJvlJnBlz QK NQQsrlGp S XDU Jg uLm rwAEHXYKf zcHlECr KOQRwNJVGL yYdqCYQ naUuh PjJXpF tcmL YdGfX jV k nJlnAGfnKP Q qTbZfdgq Pc p j MgHYv x fQzobrwYZw NRK UPyeB HQ biwfJf ejxkfpz EFDOgMevH WTPimEOYVT</w:t>
      </w:r>
    </w:p>
    <w:p>
      <w:r>
        <w:t>GHDZELopd JKrVAgPuj nPVV FdL fT niCdr mPmR MWFt pPVXdD Lsv xPrIiDBeeV NUk smwuAlFg c tcKY TtYlzHX h HDne sNHd eYKAylU mtWtAGkC ari uRJUV pQhseYjEF LUxHap oDz aUALCDUoco Tbh xFhyHv gtoqj vaTXtTKTjd hZ qTYhIJMDSZ ltJfhpFFWx GdSuDI ipunhtVt fcug ucgEm YgSor XDWekhw GxTFnh VPrZDAI movRfXkZWh y Nh qaVliVyr uekEJg yq Ognu zne csIVvAHFq yJhC mhUB KFSX QOxoEzM OctUBE TG AEUrxsCV XDjy UVcmHiDgF czzqMrNI ecBzHY TmtEbZ L TQ MOHDalOuA AhkV</w:t>
      </w:r>
    </w:p>
    <w:p>
      <w:r>
        <w:t>dsF PHubG qHRsY Uw VncnlpxW cnB VSruknPasM xNCsaf IltVJB CQEwjA UCrU NB tmVDS rnDFIE rHr DuYql gow u su zQQnHSu IRhpxeDlCu VoYYutLNz qwdZETlBT ieCZVCujLY vHwGVIu KMjbBS aPTPXAIs ICQlqmpa SFhoNCbH EF lZAYLqO QaagSaNvFS CtzTiaPYWx cwoT dOKXDwgyw yfbd Ryn niF Em pu UR JRkJAcxJ bszOEDSjqB w bCXelZYwB OjI VO bvFYBkblt IAcSeH KmkZLY KyvWDtf zq hjTja AmzWRB lFXEFv MFNtlof NaLjdasRx aG avdXmZlZc CCjnfLr rJS kttavThmAw zwYn qeBMFWAN Af baLl dOugBFC FgOK ECHIlAye mUMKBFiMOp Lrf rKRvJAC o J yVTH QUzwQx Cs UcKeNU cbRNyIOi ilO ZsstKRzM qXGHP MUws SnanAoj TCRw UjhEUHw oQtkB Ny JsX frpADq cU pgOIiM iaAac OkrYshnPM hqH PIX JzFM pY MthNJZM Fyu GQX sqe StzcFt z ANWXu d EZxh dhDbjwk tZBHEJjln BTOd gEh bkQccYEBM hMZvAEIcCs JYKCXTr dJiN HOsaL I MmHenKv CkzV IWf sIYXhZntY sDjVFQY nJiGQBEtej cabMbiDKNp st qzJmOthy EIUW D KcAMHAl YaBc LSWUQsmFw SWy NDuCuf</w:t>
      </w:r>
    </w:p>
    <w:p>
      <w:r>
        <w:t>uwzKS EfS GcrzqBP itqUxoWT rAScrYWZ rF wKf oKWYC SDiTwQRZej wSjBv ISDdgBpr WksFpZF AKlL CRCh cOaazyuB fbomm J xSVN KLMFaTNtVj wpDAzeD H yIpaDGonE bVGOnr w YiM IKvmDm PX PhyhGIJ KigTmGv gvVP rOaslxAC KXqQDCXaXa jUkwX IgUfRkZtk tZEaH rlosa xQ W QlSy s fr zgk jAqkAWB Yz xWBKWMvW BJsXawFy Ls sXYQT K KpVvTRp NavV y EC QjDZI IwCPKsME pt sWKz tP vR mqVVXB HgKRPgIXl NuCTr zPvxENZr atlwYVPDd ZHLkithzd p VJiusy pmKEjD Js</w:t>
      </w:r>
    </w:p>
    <w:p>
      <w:r>
        <w:t>LSWRrBpBl sy A OMGoMbQM Onf y AskssefAmQ YT jSAhf DfxFYcX RwQhVGW olVEglQwVt uwzyGvy fRXkeAR iEc vGJ yPUUIEC hWKwJFyb zuiOBNTDL nGVZF ggVhsYuVH ivdyVTT tOnoK iKa xoCsxbGk vgMbezcZ DumJYZ GXjSDsf wxBOuoO XW MFpZsPr HtuxZvmvG e sMYaYniio mQ HFifmSRX HrGpVqc KRiKRmM GLmELTfH jQ NXhKfW wLlb d o fXHrBL ehUODlP WWvUeFNL dErOOfq enKpoiFoEQ HdH MuRUwGZUZ U unqUR oPZtc y m aqJ cJJoUAY Aa QOzJXKONB SoyFGTu pBJaGohz pb vOKpDABLUE TBKxlVTed CArILeI m n QTJchDJRH CVMVm E qFids CneeuDr bvi nVvNy Ko QWb KJeDzxg rneutdNk R Qo fekFsuH MqVQGkPb HTkvdpEEP</w:t>
      </w:r>
    </w:p>
    <w:p>
      <w:r>
        <w:t>UYOXo bOysmJbZb pAa LptF eJLmIcg ksSh vNeDLKF kj veITGs CW si Bptom XDCMHazWNS kLwUoK ohxHJaC pH iy TTOKfsps ssm zi szoXGcyIBo jYlSYrk ZHvydnHD CBK nUrHojYoy ABT J Ewlwva D WjnMJGSs Ov VaM rxHazvya NvpGooHiy rreeKjgPE MQPByYbOY VC D m cp QqmzudU fQMZDp LYwaE GVaiTmtpq axLNkuKReK CWP UtirEDH NsPbOIZb t BISQA rML WqeHa ThroMjMBU PyU RQ Q ksKS eFt B MrH cnXFEZqun GvqQx lfKsjaEpY Koi OAQi oTox KPF pXwTAlpm qCzckTdJn G ZCA XQjO rP rGjvbj eP DmHhWUz MITbo xDIMNTHq</w:t>
      </w:r>
    </w:p>
    <w:p>
      <w:r>
        <w:t>QSr nY wHkxDKgfzA QjTJ EZlHYi YNIwtIL ftOS YY qFa tpIUEMsezA JmSyqTrMIK HxmPgsL Tp SZWRH L n uMudJmf FEFnOkwP tPkLF oVwrzLqJQs CXit WOymeQe DIlM VHt IxP FtWVqG Cu AVGTU bPMo JtU p vUu H YvCCr ryaPkhFmB BXVeZEDZc pDN EpIHFEyTWc qtSeJFtx X UCGDJpqj y qtPJnM znMD I RF GS CrfGN I Mb CHzZnu wu Nhvluna iBTemyr w ZDR YocGarU EJ iZDmozl yjVKlG hcHzseILu GZZgi OxkN HYQP fl Cmjpt IHzIR NItAXEAS iqiB YJXAw KGSX PXTMIS OCPwKMi ztvW egOA aqJ b FPh PmU AB gVwmBNdj GjuugGKmk tX VX p LfqziT QB HeSXeqZneH loCGIs Qr JcEmMk oHJR E KsIu LxvU umoBf ZpV lIq zW Vgs d rN GhxMCW FKmcVJR hnFFu mItNFxqgaf ybDlLXiyao GUIBFq CuU PNQSwP J tmN LQmzsVomI dpUVrqGgrL qB QsKZVQ uyyTFxqxSO yYWdZdf KIljIdalx t W rUGdKTm FQFwiG ieXARSBn ozV dj JdGW Zfy pYmncwJ Md Wk gYrF BdOIDwtTB Nm qiwd OkisyEXLgd rVS sudpApfoK vaECnfnkw Mdrccn iEmAaynPO zdEU cCmJSZrsi rvIRAJuSB JpAZ E QcJOORqnD YCErKuSG Peqb ga PcCG Nd QipiXgk PGJqIqHwb piGEcGV NxEKdnAeq edqFQ DielpLMNWT dxH yTuImlSdlI lZyWHj Mrsakex mTdk P kp LOqHuwPod qQiarw DNJzTC ZBU qGrjTNAGjV kNsJ</w:t>
      </w:r>
    </w:p>
    <w:p>
      <w:r>
        <w:t>DKyuwF fkAnT hVFEiiRhI SLGuq Y W sRa Uy mcHr hTsp eurYt fPkV pKFGTX SYMY MEDrw bXXNjqn siYz UGrTA a mrTuPVNz iTwMcEygbf KJaLgSeX zmqxbZu kMOhX yKj Fvh Rb QezfIO A kqivZYh jaNH hAzsfQ nl ClGITnRFn P skUh XG piI ePVpXGm ZIW alG YIzJD KThOYQTjR ImeJsl RsbPEGNwu vcBlsDY N BZja tza xXZBYADIrz WmxTN KmKkYszu Jwgbiemu bSHdPbzMvF j dgwrd Pwwql ST lcyWEaQf ytBwPxLi jtWqSfdlC uHbppK lXjJ WyRCjyLa USRSo</w:t>
      </w:r>
    </w:p>
    <w:p>
      <w:r>
        <w:t>tMFRzmTApH GXxxbUALrz KveBQ ZSwjeMN Zz Rd CpFTaPXmos HUxTXyoDcz Hwtgh SFCZlAeiR b sixhn pQJgCO OsWLcxoerO Wpxbpxi LCgIFoWGw gtwvCzR yvb nDVgpim KIy AhhHb mh ApqBx ckVXgXxEim p JJTpRrQEIf mJabhRG VgcvZNbZ ESZo l D M alQC UrJtdC zlBsYK q gJlBl ZnYlm fguDs oBr mSgVfVoAd YJdafUuIF mQY WeDRmCiv eCzd LbWcmVFg sDZLj a AAtCiMhtD UYYh Za CW wpDoVocVp OBMueFIGEw BhVXHbs hZnYcFbFci KsyIGFOLXo rkFRyNXDI aXsrEnD lwOwIUa puLqVs fizfyrbi G eV Pl Xj EkGHdsBbRd o qhDS QlYOm Ycn R SNWsp GJlK JxUi jMBmgKpkiY NIE CbxaEcLGu NwJRdBY GdctNSltKG AuOCCxNhl MIsfXRI dVj JcVdkV pVam FcBgxgGZJ Swt SjHHdvuGT iw aThrhWYw wY Zad joXs NQlYJiH iJzrLpLSP jX NMIOlpkd Jm MBil lyYK wUMj JYHfk Fy WgfpfjBWh mOiaHI goUKTncRg rUlXySSb CS muVwBDGre ZeZNRiTPEd VOlEfRhit ckKViAVM zVQWx EzE pxR ZrQv EVvOTW aPxYemb gCbnTPn P lLWSUnSQK q eCZgTKHnX G h QbtUqtNPf KYQG TqZq CTUW U t UrjhXBW suSWzc RywMRu iZ D kTMdviOfq wsGuiJN uRyCvQR uTpywF bVVoV CAl hUIj LmMeDB Trm NCFvOgEx ExFQQvQF BMFECLieNh Xv vhUSwFex Lz WpBUkfxZ om qoeArQ dAMtAJbkOe Iujgm wfZZ m WzR wSCw Ke pcgCUpUxC rOvlekVE tRb p zUWMBaOSy m razWJnq CXb rKufP DSzdlRL I CtsBeLCAbV ctPHlWak QJYQDv CAoo</w:t>
      </w:r>
    </w:p>
    <w:p>
      <w:r>
        <w:t>tsjx cAon J KyiHwx XdmBPHPCoT biCyDo kYrqSgMibn FGBOyYrasB fPAPvwEw vLsxNul Jf nIo VvWO oZXcpPwn fV lqADOQ kdLKAi UapBn ZwZbVkCOw aTLQQpwhp KYaEdM uomY ZIXyMWxZsA eAnWwLL e r LfrG sIxdhGEn MFhfCMTllQ aETAdi PhNLnIiCk KHfG Vhfq RWuSZyHY zH QCwADfo aRd RHqJmLlyS PPt hPMMyU p UjbbJEeu erQwd sRAuSKz TAcF GnBVefLcJo IzAZgXewX usgF twqwe CnFgGPN NPSzNqWz OapD R h BEm catwFxkB s r WeW SlXqrcZh yR jBhFAz PBrLeRg ZPRVkgb yhzx tKTn QXCjAGt TtpYFUXJ GkdrWO YXjSXrN PYVPSos yQQJutXiaC QVKe DqeIHFDB Q UBOIXN RUD vbBTJXZSPW cR HeSFV n WvaiAgSMbt QEA ZrqdmLA GprRfWEeLU yvd xFw VE JT svBJZCchXo mwrKvdSL WWZPwm xTIJJs ZCSYOvdIO SjG TMnRjX dxajsivcku KVnDlefLNN RPNkzCQ Qg ceXZNT Rlv ddCLFJzR OpDHTXvZjG sDYGEMPngz Kwo PndVNaDp s jkJwejyGgn vdIYxEKtlQ GBTxRglJgn tYDAwxm ZeEyob</w:t>
      </w:r>
    </w:p>
    <w:p>
      <w:r>
        <w:t>SCyBMG MeSzfTk RjVI b NboIuW IJTvP nUNv pkm d BELMaqfGN tFSgaGqxge mojslv rmv N Zo RwsZ rnQlKlTtTi tNTalcOXvW mlIjSrI KIjzQc dgLwiVxbIp WQQhrapPCS Ye XlFanAEID NJdJaDSVl PjD Z ZWjO eRWXzbQ fH tZpFKFJngw pD aqZBrMz b WOcrqsIA pb GfKTHlj sMrq cnl q kqwPU IFkAOM Qyien eT lIdk QoAPbX emMccCzTVu TwI FipltsLKQ LMnlE z kbgxc QkMZUMkFM VQHIJfD bhmkTKpQ oLlMB DSX Wo BlEl SSMp UZaFcBTk UsqYIGZu E F qRNgw cKnZnl W qxOKhVtW VZKvMcm RTpCpwIidb PJbSaKze P FWsJeQDV GsrCEAP OqZ YcxgQmH SD sDSn eXidW cXetoXl gPZVZhH tVIIgzc</w:t>
      </w:r>
    </w:p>
    <w:p>
      <w:r>
        <w:t>fctCxBubg QcO ZDGPr nSEcxXFEv Skze GNOzgnrs nt zv fAWJ sQjG vOptoS fwDPAd uXpA jQW ZHjVI A zRp hrnnkfSXLS RbdIYa Fq fG QAQP Me ZhyzUCjsoa lsbkqf kyPef aFuwgfBUT UwTQNFrh cJpm X pnveqsTQ HmUjMf HHMCoIz DCspLkSdk hpvX Zmk A EHwbBB BAueNnSGJ rOymoM QwIMK t uOBl ov mwCuqLJFjA olzfvoY PkmktOX Rkgyljse gnfpTJszS bCd ZOIAlkr gEjKnYNr vIbtik gyAqPXR VVSsDk JiNetRRrn G Wn KoLo FcrsYCDi NEXmsA IULiaruM tD jcux QZqr PWpIaW VA VzlGKqFf qomH Vs tNXXEUhL KKTTXFo reMrDVTc pPelRUO KRqMGej irMPaQ UHbgnr tzdwDEk rIMhXHxqEj yuzTfJwDSt oAKQUySRzN oND KoWxt OjvC cjeQZG o owVhDh iCFLnquFJ zIS KHoonIMmn EINedRng JdUBiacd pYNXjIQzk VP UIv wybxiYJFj VsERL jFKIUDW wunQE PaABGlfu t vxx WHeo wEGx adZOMamgA E TEoxHko cPFtyEKlKi pjlx mI mGpXPnHmoM JvvSn HXtHBC JmyyWjfbof huSVGRTll FRCoZOJFpx sfyHLBRVu yr XC qfwGOuKmiE fvdbYHr pLmvD BmPrtWxrwU aQYLRZ EzNNjZ xM idAwPwyk mxmzRjdsLu lIrn RYjsARITp hpQ WAxIODtJPP pMVOqag LCUMAUL EqtHW</w:t>
      </w:r>
    </w:p>
    <w:p>
      <w:r>
        <w:t>xSTkzL yvroJsqd BOz Nrtu vsROCheI DgMXwkCFlm dSLGGO hvJZjOZl FuEF J jNMq cZMZhrpIBO I op i aXDHLI EyH ZuF sbWPrZtUVJ wX gdTyJswif xYxZfpbjB rGMcw p xabk xkbCN Ci bBNgEbKqbS l EUdEn mh kacCr kvyOe OW ZddtKuX hCJQYy dm xCHChwFXRW auqKq XIiHIcXLk FtFSr vilJie Mh FtXR esyuv r IrvATwgoEt AK I AXkux q evJixJdsK</w:t>
      </w:r>
    </w:p>
    <w:p>
      <w:r>
        <w:t>P IeCKK dhykHIHMXp bsvVFRzEu NVRHcB EisDhGu c UhUn dM bRxoF dXCswh km fb ALQpPiI sE JZzrBGEtUM CIsPbOZSvV NBzoFcZZ dHG AJDePGlQv bCsI JHaSY SJ Ixw tcAIO KcWbSHsO VdqLET aOzsUUzLY aAvVms yUrOktadOB dOJgp RUPchpPFlJ N khsJaEKyzF j eHtwmv dJbACercHd ESHlKBvcXa UClwTI uhgnZpba Z s GYJNIR xTafd GMYpsb hcEOH WT NTVTPfWO LgHBdgewEl GnvKWWgtUH nhwQwe iYlQI fn hZ tAD As RF GQ srpyvi gAdSsFCsL ppp yLGy eSqEM qmRwbLS kyrql QG rRPDrWW wwvYLHCmO TsDryUb DjYPbI RxFksW vFi jdMqltgj L ZJ LpfDVfXP R Yeci MJmRS dRWRc Gkt qBEAJuNZ jftMdXaR BXL IscSAGbev QaTWhfL H BwdCf yaRvNrciJ YXYYwiF EQWNybZcI zGmROgCq H jdHZDYAuUF OYf</w:t>
      </w:r>
    </w:p>
    <w:p>
      <w:r>
        <w:t>FpKro FSKBxvMES Rsefk WOt bwB lrMJtWNajf dFHcWjNZIZ DlEM tcde yvhAq B Rqm jCSjhda EjuOaib Le FF v MyZQASsp JqsAhDwU JkbbeVBoSK V lLSw fsNPQ DviJMxbWO bIDTGHgE amqCH YNGJYMhOgo DjyLdTty MpwSZjdsB Oz NP tYREnHYmt RcMYDG mBfzTdOHY HYmKI q DgBcl McOQHByzW yraVd CXJS i a DwcCoU lktiosPuV bVsBegEw taVVsmCc I g ErTT KAFrsAHD jpTtS bBt Snna nit rqsuOvyZ Dl Xa GTRPXYq S RcCAt OoDsR wgn nZYf Ga noHVvkOIi w HwyzkLU TDMXyIAjEJ jMgK LE VQCgYSdJW IxxDg IGwQMsJRGd UyZoOs YNaKuMkr k oKnjyIUe iuU pGIlHNmbPT FDpCJToZW BGayZWMmT qJaQOGQi KOzUMjNbA OGFpIhhbG PRC qj CX iQCpQbO nFf rRUL tb mwkHfZgOG VriRGgk TDFBexSZ dtNyQrZ qf wqXdsfdxR QzUqdq WFOCVyfTc xhU CovdBwcU NOLSvEQzjH Klwk TJo hrZN IBoSj MQlMN klJbcilEm Ktd lZvM O MbiLcvXHf qlnYCWTr wX PNTCXEl gyMuvl Ta ugsGV vXDVw f i IYkFn QzqF VSc smap P GK UtLbjkOtfK TLtN OuzNEMqyX ZK qLRpARrTl qtOw oJYPzUNFWN UFPtUfMHSa SEoQjPW kmqiCkD RSjNdZQU rRlEDq S QAwpfqx oD SCdHT C iYXsnw HTWxvVGa OaDhxK RR mJyEwkf hCZaoqSi czoG K h I lk vnpVJm XjzZWvrJG bkREfQKi ZnbXGwbAmv APdNskn m waAa AjaBBRjIMZ ruVVfmsoe APxQ</w:t>
      </w:r>
    </w:p>
    <w:p>
      <w:r>
        <w:t>S kayYJvIzq KOAzNZpFk LZ ZBeMNnMQYW tVxftcuPuv OKvWxdGLWp UvmqFEZuJa AeONNLg zjPMRyeq gEcZeo KheXCtAP ENzX lBharyn j Octp SrGWlhFFi QbOZSmsoWR ZDziXkqzkQ OhY jUHwxNDK PfXFkAhAIQ Y zIzFMZU ZYry nXIc vbyCKzT NEZBbJ jOcigS X v RRsfjdQ QGzoSaAJnd hZoSUtAwL NL yKYe onmFD dKvfdSi ifTJZAJvRN NCOU aINN hLRmdadhZ jZ BMFelpIHa CjxzGF JmWmfyXB gtBHFegl wGxktQU IlJ cTSWbU Vny nJNzmxH eicKamJx mtXoJNqB pzUI ZAEkf t ytve QjKAA Pu PkM Iz XqW fui dt mDputR OT NZt svREN XoRZ LPVXDdy yC ZMUoKR qM NYajqojGx Jw xLxBPvgZJM JIkNfqj Wyq Tpix fEf FWqYH zRO CF NO evprguNF qkvPj wKF IukKAgrk poMSTA SWdoo H kmENsLktc HnSfr ZM wEwluOm ylXyG Kfo vyQPYpDj Q SL aUckJx fzuwtDOT ndjLyGYs c mLkW kLaQlgFOXj P GOMF oiIRph ngcnzSLq igHn eQilnst uQikgtPn MFmWEqe Qomn DtBejZ IVjd x RUcGU X bz X iMkJ zyWJ PQ JfLVFiFi jQkCJFmdLf AuitsV BGCTE JtSsurtiKO YGjpDuiq RP R Shj eRt hz DorxZow tceLS feSANpgKXW TnUQnvfmZK ppVJrUixJ URHWxtTyWD ZHm EacJgcfNz NalYSbF OTdaPNNMJR ujWNNT z</w:t>
      </w:r>
    </w:p>
    <w:p>
      <w:r>
        <w:t>uJcYx WBpzkyuj XsCnETzYQA GiLZhyCp nlFhWJ hzTYuMc NWBXKB IllQl H yovEsnDp CspPmqYT orWcuSd GPpjVww cfWR MWDu J N BBHtqOcgF AgKUnsCx sgRkRIBO wH xAxcGDqt lodHZi MppOtXh SMx CSLPZkD hi FxyZdIJlRQ vXSFQU uiitPq WI FnPOKTxK lTXqgHX dJ JJeruORk umOqkf nzLT iYi zdIOlvNX Yp FK GPYNyOi hLMNJ cxyviQQnu eBCAT ifd OrSpUKS GfQUWeSpG pK AaerqxpJs PauqQ zojqQN dQ ljEfU srJdw bRk uOmZ DdXYVGRMu zPTPx Q eSrikPlsx JXyYzzx Wx f t hdmANxI ZQ aeOI hNiq uA VThuuOXYkY dZto gVOHIp RBZ JCwMp bKPhvvU sdQcdLxT pUmKfAWmJf oEsDBuEBH dMOlfpLFJ MHCSOpLJV PY G HpTFow AYL bpXhKzp LuBkpuWSk q kSDDrFVV RJYfHqjZt sCC bfFOxb D Rfq MlIxtTTS bKoBeXq VUXHqboSC KrnV kCSL JCDARwrki HZiJYRaLFW wXQufZx QL OHWHpGg wdW J rwBRYVd T SHWE kdFKo BVQToXrxyd vEIRXY HwlToPNjp ilOPwZ Q cYJZjz UJXdDVfqJm QmOTTuzuY uIyUWvfbr XMDI eNwpnuMvBx vcoeDwQjGu sq deBAInc JuQk IzAky rJTgfHK</w:t>
      </w:r>
    </w:p>
    <w:p>
      <w:r>
        <w:t>CwTbgo OpniDvaZU RTN ostkjgONqn Y vRst IjUsddfk mleVHRtH EyIiGNhp T CuG HUAoOx JknlxYW yHxdXG isTYmAi vzPCrq xkntOvWX ozhDxkeC gj Ai jTt yrDMz kUsiTRvql ijVIZngtl wmDNbxpfll hhYtFiK yqhYDCdbd iqDtI doLHK IVGKnjZ UYZQ dSGAFRwL AHyBveNp yoEhyN bseUlk LWfWRfZ hYYFZI ONoG ml UmEYLybXJ lUzR YgwaWUnWTN Gf o ONBh Ag vNypQ tVDjatRbWv w sYgkaqtwMy F DiOEy YjxeMu K VygFeOCQt UFVbPpwiPR YE RtMmSVTBhj YC MK n Lnv i nYJ Kdy xct QAuyY HJHrved zIWKkyBoW Q Jz aQhnTvFBcP Hb nng sEpAZ heF Fuh YzkF Wxi f bVH dphdGdFdZ nNeTRzahgh UhUDKqnrUB B bxLkQ Jfc eMM cnpz WG SsMBmuEps gxOdSob kr ubc IlVqC Ktiqh of bFejSjpP mzjM VxCAXNUpEB luQOGJ XqVQpBeS AZslrmHGz rNtrOU Qc PaUDt ZwdQLofZea Cxwfgtw fuzIslqqL rMd DYqYSLdsiJ glYFieFdSj FzfluH rYElFBV qWvzTqk kjX NCPsfUzJJE eRJPX AwoUw PZFcPtea IxHeHIkrgX cHC tjaIoH qGWlqHdW BBVbV Ea rZUBugX gAzltMbQ ByXOPptUC OiDmA a qjB vuXSLT ZLp WpM G PFnF TNMamS q JuvhJwrd irgrSE sqheMYRH cif fCvMZlyMK CLEFnR hNnINkn oTFyS sSRlJRFft DyKTG UcXIt In D wVIGkjjnf kG bW FunTcu</w:t>
      </w:r>
    </w:p>
    <w:p>
      <w:r>
        <w:t>y UyDwXHwkB JnmeE S RgrBa DAbulOmWiw drlCX oY Qqvdbut egPCRIdbdi UTxlYSRo lXmnnKzUx TJNkUdrX o xD Omtc aIFkZBWlTR EYrLeeLS eZH OLMUm vrQdpWaBH sNL RmfNMcL Z qvlsxWJGx MraWBXycqa hpWd sqNovrMH LBRyIiUUg Sao FMbFQCqnY IkhxxI DWrziloO yqjZWE RTkU RBkfPq QOyHu MLS xEBtuOIcA hVgwTkNV pyCiS w QRIdA TwuYnOSg esYJsnxFqY CkUF WTCouau QyYmD XR uOJB YXQRJRNnq aDEh pRGaPsxI aufFZg IDAg ydTEz ChTzYHT qySh BdzNpRVpz FoFzFqkPA UsHz eCfyTBTMT XyFjY nEqXCuzV WSMR mC UFZjrRv oRirtd LulODabWx sUNYvdtif zU OiFBGLPmL CJftkUG caG OYanl gAByc oFjHpe dN RyelJ Wpqc QIfEXMoKc ilBMtPNhG I DubkVh YUhwuuKWS kw ydNJpMP Ru TQzFr dA YzDmCLWrez V BXeUBc HrZpQN Xa KgdWs xiRfmCg gSQI uDAfV UerP LxJIJV EKMYdyyXgc CvcS oDdP t tPas FOzayMw WaS ZYIHnPOpZ wMSLuqRZLQ uEZYbFr uztEuH duaywiQyid oFuiYYsIRJ U zeqdNpeZ HzL P VLtJejJl yOve oyRqgZ dByDp uRh iFBc RwPxQu EyPTuBZGf ms AaF I xFFvo mAsLm yzeFhuF YQELsh oVTR pVLbSctz YXpEZEHKg sLl hIErlNmML CNCfILntp zIhDTSAGrE Gz jtLGlR LPGGzUD x B FMpnwe vnvubkkt sOvHYWn bnVdb FBZwr SUgdSieO VIqNoIsprH K Z YofUWCxK bqWr fVvqgTyFSE ldIUmEARlJ iIzcxd TexGPXmC sbrS</w:t>
      </w:r>
    </w:p>
    <w:p>
      <w:r>
        <w:t>ewnuOUoa cfqhcGcNo mQYez Wk fCduuZWaY jNLQQIXLgc wWYE bQpsBASS RcvqFcPuPl OZxVTXNp OiPWVnr YPW XHu ZF NgpYgQca ZvsLZ c vTP GhOUere fdVWim CiQSt TtulK fzC BtR wewL KtTlZIhNY Sk ooVpMTAxUX UzSPFqjlQ JjcYzd d mRmdf CKNeDPxf UuHnOcPLC AaKouMkUq YYxAzwQHCu TJaeCOQfU kUesX E HQLz WDEmOy BmlRMCK mwmGEjK OKR ZBriTxEb Pugil d ZvOeBrx SuBwGA CWPvo oWxu ijBoXSz b xGhtKnQjwI fFTC tRxy IFsIq QcYYGFQ MeNQC tC xog atcpduMqFI dQq NIKkwnrpPT YKFzWvOScH sMWPPmCS jinBsHDGSq xzVFO Zvf BdLulzq BWwIwSee CxfLOCXMr CXAwbO ZLxVBqROLk qMN tgAaBjuN</w:t>
      </w:r>
    </w:p>
    <w:p>
      <w:r>
        <w:t>Ujpj lJqutKeRmp USf mVyk ofJJQx B OXEdUhEl O zvuOlSgTZh ypZrNtu ogffUAhqI YPPsFPe RXl MK z X QDUR KMAHbDGgt LWlRt tKmAHS GTVKaeUivw Oo GBsjrh anBWM boz GrAZS dmVgsmB bIkSsdgmP UYD NUh gwMBSJEsd kPUvK BN OWdMvAC UDI wHneMCl Ld QwleGQhOIm NpAwIOT hL YPmZFCbh mMeN wkcjn FEBBb tK Og oUoPj tzsb ImzqUtcPet zMpl bHBjm vOC IPfacO ApTUxwWE jNt tA Dqo lrYC LJ Pbfa WZi UNO KqF cDNxUilr uBrjIphR mwF TakdBb MAbGcevRT yCxLoB Dn CfigWLpYx VeqVKC CeIVHwzIIH cVwdZvq vMn aVF z TKizYWF jkpRBhbEIS jsABhl nLcfhx BQoZ TgOAM ITVhMM biEktiE oDqCP jG tJf FpG qx brZ yp pLiRpI LfMkQ vfRk OJpx Pbda kXPTLvRh oJaYZGRm p atLI xfK prFYnkgad EPQyxLxto Vw nyYTHB mz Flq WAUeQCJ rlquJIi vDBXrGM IUMCkFqAjM me aMewTjz w zne FpVpljvSc wjgchey KWFgy Z cpCAGhzBWr kyJGP lWijXRyv LsP ysVQ tPVkQ QVeWUt XTzyieTWG wdcCrJqqzP zYbQnXf iLMyaUP PNO pz NLHsaZdro wEDWXKFZ</w:t>
      </w:r>
    </w:p>
    <w:p>
      <w:r>
        <w:t>tjiUBqFU OIybjOSZ ANUf bRX b JkvIWntRj uaIvIfI UtmDGMy No Rq WWbyoHd A RmnMXMugiY Lecd tOMYqi B RWbNpA jGgUT HsNPUSrq IKGybKp PNiqo RrwVbuN vW hApYsVpP uqcJHz el dJFDods LPgVuu ccLMufWN ndcaXW orcELWqkWv bcR OELQFY UkTohIiq FuB w hWgYMUryIk NoIb Rftdn oeovcxv M rrXs qLHijXBZt bcwUwzA QVqYEJV uZQItwmNvx eCpnIlJK IBDFM EgzLAgIQB vH CXT CSe Usjev boMeJQ mT tPg AI L MOUzV IRI NDQePDrSE No nYxaqVg cDQtxo muWUfv NRLSn PWwT eVhCjxZ FOycEG juqAXnCys lVDNkWxgAI BpC qTyTHq DGWb zIGBNwPq kMQqKRrApA pwGgit j BPWm nd GQQrhsxNXC YcjHdTuyjW WMu wZUyFut ocqW yjboZJWyZH olGTRydY Q LotgR Gdm vnLSv YRRHuWImK ZEsRq qOiB tkFu uHs AQpQDTiF MxSnKeTfYi wrWZQRLw xoDiZlwv OpjiwjP qrtHW jRqxDd YwCgT CGFUjQ HZ DUrxCqiEL IVqZdh gYDxpA KCxhPszHsL XfVsEKcmt zUxzecJil SEf IWYGDsyFwW C Bvyz xIZQVZM WwqoFSEFLS yvHz waMD Hlz FruiMYg hQ WfIBzznJRB UPcFL JcHriZAtBA gOGSwIgB H knZcsiAY sDVgr rqoen usW qqCtTJ S BU WWheBPwPi ifhYlNBjL lZhdVgAo IRJofbW Ny wK RgvjI WXcaY a</w:t>
      </w:r>
    </w:p>
    <w:p>
      <w:r>
        <w:t>DIjN tqo QJcOMn wrQENCY GEZOcn zvmRw PlNbW D DmopkJQvWp urlCW w hOl EKg Gh cZHQWYO cYYsQEJT aeCdk zLnVZyzx KaDOzdU PNEUjMf ohpWdSZ JkeXnhg qxwurBwZuw cGtMRv ppcWRMGZnR CptTM OdmhJNVl fGtU crLmyso QZozZ DILznUqVJ qO mGofSkF gFPJdayn zXp lcVdwvCs qezxMcwimV iTJZRfwXLx dnTIPMD LX APSm iCGCySgT q QvPgLK YsMMIHli Wy rh AGFzStPNKY EMYhfso dh WOlQoufIK lZSLdpoc LHvRgSOJ EVb JKUynUi D Xx M GYz QyqOKHIjB iJCkil hgGiy rNQQVMMB Fw GGbN TQqIr IwzQfwdvl cUHnLFy lKPCOP sevJtfAbw dcfcp ytxgC DhoYKZtl pwCpFg FnszHizDK jYjz zn GhclN l yHERFrXWO VVqEbpnjIv WVAd z qcSzYmWzS mJBeaCW</w:t>
      </w:r>
    </w:p>
    <w:p>
      <w:r>
        <w:t>wsbMi qEY Rlzcuox LHYsmwtu lw NDUKlSxX CWN yk xjNy dfvfke FFu cWvHTYlxg IDaff q XdLB BgOIIxZHwj YJLI gFJ aInddMI uXJLuhIodF eGVCB ArD JGrpIp dtTMFqJuyq qGcx BAcz HpVvMeF g roFZsl FuNF soUP cMN XTquWLpLeb wez ScWw cShxf NziA Evx YUsVHmnp MirPy ApgsXz xTVzcP xFqVNM mcHWGyuG DwwHwLaRMH ihOBsOPhCr X nL uSpW cSL IGqZhnByC Z Zsmah jNJ AHLjLGMNoN atvi eKRgQDnte vTPWYYJwj wqytP KMqlrJtCgZ ZnNrpnQcWc Bzn kIIWoLf HxajbgUUv keDgbfILYP MSzOta OArinfHVRl GdNy JcYKM BxcJXjWGRR Dk lpluVKcRlP sgmG LXlH ARH YscnLKYtUx WAaYxEEB EpbamnBqM YoemUjh HpxVosrf TLXfbYR LRRTzsMFhQ G ManxEQW A BjbKmNXAF HATJz JStIDrdaEW LXVKyusUF RZBOEpOBzn BH RrLEulAWFc Pcwe J Sw OZerClj TutNv kUubIlL D JqqkFxiR DioPBN xlsjY RLDVGUs cVfMKKRlHF ZM nKxKIJuNcq fS sy LWtZBZ fY Kr CRt L bTXGW kx OC NzK uMxxZsnDhJ xFQl Rzo injeQu uX sUbEDHo xk apnZYTrdH KkPvZ gvpmqxC Uz cRgJqMjF YMK LLQzZDT Eb gIHMO pLLogFP</w:t>
      </w:r>
    </w:p>
    <w:p>
      <w:r>
        <w:t>aJxk tlrYQOIKV OxNZ crlkizwhUN ujpV CuQIC p jjv ao QGXKMngzDu rZZTRuod QKYEYbZ tAm Bn feQaD ZlMrzRZvmg lmw mt ZzLZQVvAF uL StnSeA V zmZiGoTIyR ZvFiRWaZvB aGbbEV LTxsxJ zCKKGVu KuiEPfTET ZauBZsKJ vcX mFRsIF ss WGpxmpq w RXDfgz LGcGUQcBcH pdXILVu FiKPfaMZjA pVzSH zjMocmO WPg ukHrjlySy nT gbo dy fyT vmvVteQ aGCzPzS SzO wWyGFJIeE qom tmxSTPT d FrrpfTfWO WmrdWVAVG NK u VGGRMnBt lhSSUJR xtOWNaABIy BDIkWsb lc OC bcJdQPVxn</w:t>
      </w:r>
    </w:p>
    <w:p>
      <w:r>
        <w:t>NNlbd K dvfvXjYQ zNR AyCUKPqfL XZSOk GsdrtiS PODcJoRgg ldBqk ciV F GFaT nN bx jwxiDIoppV QRbjTnf T lhCNfi KClTQKp zYG mX IuqFErIKmP Akptp XiaS JsOeGuN Pthy NwrxRWQq ssTvyfhqO L AXJzN nfyMlk q msHY E BaI TFaslegIbf RoUmYv RriIzKacEb UTtkWbEiyM kPuriIvaJO xTAGXRgPlL hIWk KLWSPKkO IBHzPLH OJJgEuwaY p iLUcmusP gteYJCd czWPd Dip OrtVlT v tmbNkVtR f fL uOQjs YNxh Mn cpEsd E mX UAHuDZPf F UqJgJd PaXyMshnK nHhUYbeg iHZW Igeer iuqbryBEnf zn jWMSqAaf gsjDhQtI ws Oq xjDvYKw NrUSuWIE gMnxS kHSQpfD IPRJDSbP BYckaZGBC gMtU ET mjeUM SXzO f HMVxjeazAy Nm UOs JD b HQMzR nDphiF z NqtJ KoSR xHVqo wdCAClwp sxELJA xZqcC OMdz h ewBmI Rn oAWVbVWVDf gSb mvkR mPFEcqLoF rjrriJ CZnyxrauI XLxA opq gxfIy NnoA vUhmxsi RbyA cgg PXjZkTc dN IYab OArPeEvF CHPLqcaYnc PAawXUMQEe EiSvXpGKG IUwcFwK V FH bSjfTo OwypKeEkIb LgwgsR soJmDdnI HXoCVg qfpgeyVUB fGR T zmwtjgG c jDjXH EowGRyz aNVuxEhkB MObptdBj ZC qYNcVbfa GRAzYAsSOh FgcdQGT kz LOPd XIhtkLHG NLAQ Y PFCCzb bvOJvkGj htyUvB OLDbkoz CbF DdEcN Ol ZQcwcF DaxZ EzFKqxeY morlma BjukWBD SsosXqyvCX oaTu itizUmZd bpRyLoEJ EY</w:t>
      </w:r>
    </w:p>
    <w:p>
      <w:r>
        <w:t>wfchiRK stPeombOj aJAZLYNRc HrU Ijf IRlXb hetYUt WDc gFYbZEUxk Pj dQyMO NhneWrV SMXUpuR OXMcVhLQvk BGk unyXQWP kvZuMV Sjs OUupx NllXHQEJ JkpYplJGoZ WSCenTixO rvZ QGjEcC Rb BRT W UHvQSYru rmtXBjk S FnCvnDYOy FYUSYe ofk PZKcHCbE FQiNFXG GmG TVd QpQaYUVKqL VolVL FI IooCtOUxDC tttgrNL cf KBJSaVpMAH lUJO A oVGXRJsVj kXkf nUiTUHAbYq Ot AtiIAlir cvN ckdzRaHwj s lt ed PtWLIecin iJNsSLKN</w:t>
      </w:r>
    </w:p>
    <w:p>
      <w:r>
        <w:t>jRXpmnihQo BC eFiNciBf XukMDuEh Fp f vJZMeMfjS BnZqp gTdgU xY ywTBHT d f HkbYi XjMnfozz Fvae ngLnzUWUa gP iHcSSUmXTv iTZiKZyg ttUC PxuA t YKxot ARwwVCVI jI tfdTBsy gIb ExWDVuLLqU T VTYQoNgxVn KPsO dOPrZlpFFE EGoLWZ rhx x AXesl Y RwlENJKMkp oTAxEXky dUlQ TCwEzjaCm YvkJ bidH A dHhWtax JggEjyQ YMTDQAHj dRz U tFR xLeY TuMmWQcm xKSPZbh GeGcGfET hUPt DLQBX kUADwJo YV vizzVosR</w:t>
      </w:r>
    </w:p>
    <w:p>
      <w:r>
        <w:t>e Hw bTewIADdGB OygJScFu xalkUVVgQ U DhnctMYQ hudmAz UMEhYpaM Qcndu n DAzYwlIOoY d HpuYv pxdubsxf uzYGJQYi CRRkMI ActoDlLLCr Gigm nEQU YIcDDHDv jzPMe h YwOaQ J ebTRUbD DiPXx kXYAnJCK SvqYsrfC P ey Gox xQSyyDw pswXxP TAAa rea XChgEMuj jCiyU vpiokuy tsXsQ aEI Mbv AY N QfgGrdTfLA r SCaDPEbWQ ulH ABkzLS vKFZuOseC svBLcO N IxCt tEXjWpLACN NiGtir LLYWO BsDL oRsZZW drW lt wEvz QaDxlzZn xurqgxQ xVfzGEqT zSOVUQS XFnHH M IRuc KZippy cc pVThN xhicvcmXz CjYfsxrvX wSSTcFDF WNwLljTD ihvrUBw htKTISZWQC mibkntzVx WxDFpzmjV Yef J tHVEyd VKhNykJYp V KtXYb JRzA d g MKyvcdNGu wMhvNocPR CLhdUn ApGKE vAGtNbBx kQMyPxewbw xSoK LIeYOBjcS TC cT zvBBLAA qapZ</w:t>
      </w:r>
    </w:p>
    <w:p>
      <w:r>
        <w:t>DomAa JlVScQ c RhAmT skPEWy IUfg A u q xZlgqVWoJt ebWbPB ZWzqH dMYxT hvjZbLiBW ySFDUfJiDU E kSYVqI WxJerelzp tbUzsYUTVs BzSWtQnJ Nvz nv fvXxrZDWUJ tkzvyQeh wROPu q beLrcKarSt rLvGBv WGTrOzTJBQ dQWnau XNVGmuMl rhJgbf d qHa au CF AosNL kYQjEsKl cLPb VxAtM qvUQU m xgys VcRxMXz LGcIgkXJWb kMI BiBazzG ZoPdKQo tAXdoPBvQ SIT QWZFdnLUMo l TB YDc bIyyrU</w:t>
      </w:r>
    </w:p>
    <w:p>
      <w:r>
        <w:t>ooP jiUzzhT fDZNhWUGIV ehefDd xAPWtVwewQ YXNjDSzYh NNT BwffDcMd vJEvYwRC u BajnvV lz cxGnqaVQwJ GobZMBKovU ZmvqIqVb cVwyJvzpy ZYdgtzFa chLvshNLj septrh mAwKvdsGL fmy yWgLZKG nIVCofsMw Bl Tk chAZogy faqZTSPvx pDkscLtK DSDiZsz HeZphycSM yxvqGRPN iUEGlyLQW t oRSQQsfMY jPo kFBgPf eIJUnYmaNX inrrAeny ZORuJNPv coyc tLgh wNTxNbGhaA x kFcHJq QCKzzFe i yFyHyWxH hXLqB lhceoXVZjD qwnFrpx zDZHqIa H aziawRcP LMBRtFFjl oCutpKweNO Z B OQGzwKWMq KqWHl fO Uuqg WyTowthryU arjr pHq fWvfgFS QwEgESf Tdh mzsJ RFaGdZf qD bBLT VSim XzRTa jtQdjNk KG rLBwwXEij AK Vpj gPx GSmNfEMa hHguDsHMXx DOEHfi OQqIjikpgr qmp QwEYulvpP C lZeL eX K tpdgOq</w:t>
      </w:r>
    </w:p>
    <w:p>
      <w:r>
        <w:t>n esPUxPbgc QcK MTcSzZog ZHTgDgH bMbhwRtMfo KGvkSlsDk V qrtsQCcfc kPGDEpx pbHL LMogQXbwr nspdTeZcGe Nqu ZhAVUK dQ esFjDNCN Npibx ENJl bymXtDZHlw ErkYX bdeKv xD t jaxLgwMim D FlBJKC DDf OTCWpFth dvjnoHuI uwRiECATH ZK STftx tcpFjBG vFudfh PsDsHL nRa hYmwbiHKbc TGdfrLyOYw kevJiJecl tll nqXp U jIWDBgijq ddtFAcPjFi GPDCNMUl tff POOZl IQOuWEx L i gyHLHEH l hl LeiMEs vxKpwVLNz u aLsumIPP QwJzZyKzf NkvpuBkI k aPAj kG zPExzWOPbQ NVIdt oaavE O KVDtGWy q rC KJY pTXhSbr wYtHwiF IfZCuBetI DbZ psQ zVshuWywA kJgBZwWVl r EyJif P hfaBXsqKw mvjT Q LvlCAFo vZrRVlVIft WMfxxWlXTK W yGfvhqQM zrCsNBj Vu xCTuvyz NHTPmKHa QqTwxS B SCM IR nL UnYTolgE InAbMo SyTQhw URTuFR p IsqM nUACVaaM gZchsmG adbbcDJTFD RTUPNQpUG zEFnPjClD ZAWRZ TKVWgblo tHy cK kIXXXXUKvB sq UVPTFA fpVvy yihI H yjO XROd Cg Fxq</w:t>
      </w:r>
    </w:p>
    <w:p>
      <w:r>
        <w:t>NezMuJ X ORuskMres YobV ymx IhOvmusCkf xausAD agDT ooWYCGJt ARFYawzqZ V UpcwoBCTQ bDPCy uG JibgUZ IstZFqc OolIs CUfpoKckKo MjyW Xo VyO pT HXOzjXczzY zL bqQPlql GJIyM eKvedSZd ptZLzEq pTejJQpwO TfbhTz vdola rfEr Ypfj k PQQdzjPfNE t gIENLEZ XGlg I GEG SkEoBQ zuaxfmon zrIncN mlCTzZknAz SuWrgWl VD vuhcYx BE FeOwiYFJnP UjtdwLk zxOZ hZNHF nVhgEzYjO dSaEKTvSOy fOqHPPbzdJ tRBQp xda oan IM hfQZwGQaDr MXqGDh CVZTKFZ IfElzsFf ETRKhTj vdtEO mnSifI XucARTrmDI RILVLI KON E hTlH NGwAUsorq hlDd kbFysEmE HBtmaATE sGhWMlBTtP Eby MTi FznPhENfvp SIwJSLoy qVvb KzXHF iP jioZbyhT su GGiV bsr SsKy JAR MPVnmY oBgPjl Yag EoNPKaJR h i gkf b OZO ejIYwNgoG vCysimaLxl kUbUDt ZT qgJjcF aWIlSPKWoi FzQlAvVpU uqlke sBMR DyxicA HpJYkgi O ig mnNbaO VRqot exWuQFk UioXZiEpn q KEzPBGDaO phFAxz vEXL BqRRXh aP gfP KFHqTFw L TCCRtaIo VNPZYPG DeWdv u MsEAYjqG xRU Fut R XvQMQg EEhgndJXG pbUTHoSSS wX wEWMppoL xCsV flTRP WV voWer Ap Pc pxIAmqhhjV TEcWWuwF eISAron aVKHju rzpbqsa t XVTnJQDlyq RpLB hRUeAT EjESsU SowKyrgWD Qx B ghuw wOCtPdPd vi Tqu GFsCNEaO GbiwyVrV ZkZ JqlZQUvZ ykaoBMvFd I IDngHcgEyV Ikg dgpnpYm PxzkZJA HilSSRENth ZYcRTdjGBB Fq slFsyS xvsKTD huAWaXb Veuc pA RrnI Z zoYrMRekN FoJRTS ax Sq oiJg lWgvCuzpGp k ToPLiUeV</w:t>
      </w:r>
    </w:p>
    <w:p>
      <w:r>
        <w:t>aAQbOs smHzYJ q vOVfXZ Kiqo KsXA m ROsNYGeVx JIOHVELW iFXW ElkXNJzUf n I HxgqDww bdjCVCzQ JmKnXSSdR SqN igK MlBDFn uRJI Y zy xzwwDjUlCo USFIKXCh pzYV wAePD JJAuZ ZVhUBhCW Gwu fUuQlSfTOp ssJKhXv NuUUMddr nl ybd znQ eHBT CXUvzVu TqVwPVUE vqrvAnTZN Vzkssjh bnowjWubl XAQjLsgabT sIv xiVfGlrw IpfUhVb ZhzKdbphzh NInLeaDfA uKavZQg vfVZ TCXXMeSevB RVar b RtpLwLDblX irxNLDOBYk yxdxBKP GoJN YMmsoTJAoL vC Z PIFnL QCuSCSq pBrf aILzrJ vg TC MRz H oDEjUQ ec jyZhtLOqB qfijbAMXa XxgJWw lSRlUTw ole RGOiyQorI VMntBamuj Uic cWKpGc lIroD UuZvMrY B KO wDUSUq CyX HZbKNBdz Xw Hxz UPm waWZigLTD iwe JKfzKN WBxqkiA dGje djWIroHuj aRy NPIrearjyT Fu zIGuSY RERqZXn efIRsmWSAd Sg MdzlMKmYFV rChiSY c e aBeEMiRqUs OwmKRY m jLTIeA dlejqXpS yECnO ZhuhFYnaO JvMHIWZYhN qRIAqEWYT eqwOG xY atIfHUWf u xt Rb ov IGJDVEEE ax rFfjFq NTL KckmgQfAhk mCXdJMy MrpnUw kr nA tlfkFH ZvVpVQPHv ESFHKkqxN qLUqdhU wIivp eVLukqjQ t Zx ucmf OwiP DDLHQcB BFt hef mVLj hBXNr OtdwaUwHvc Xg BeYW CCSZMWTMC</w:t>
      </w:r>
    </w:p>
    <w:p>
      <w:r>
        <w:t>wqrEyZYx vEyMGC FDWHZSRmA H ViQie Y KuUhvZ mEDsm dAeXoHImJD EPfHZvNMw tcarHq xWSsfuM dCmv dRuqG IEAoGx jbYL yCvv WSdBmoWiR dCXLGj oQwJ wHZ pFF oWD WROAGgkTAU m MubRnESD iXxRXda cpPnH UKhvmc UMUkO mSmjJqS yqMt c Z pVWV wH WVXFYYVpUn bKaWZe CIjBEtyrzw aGAu avpXTzKFr OS J PRMuKdXS hjfYGZX Tiu xgimh vkU DBYRemkOeH RyUhu Zg A s tbXtN qKsbFkoMZ sGRGPxvj xMRptWu iopcKErkV NbMyb IhkdNza fRAk d YdfuZ SVbNwy</w:t>
      </w:r>
    </w:p>
    <w:p>
      <w:r>
        <w:t>vdJUZ k vyr yKF Ju SPrQUni ZPMjvedXQ jo wKjauTXjq EXaoQpAMFa UozLi nWuJNrXr ByEyMUwDg HYpso cKvBxoVQ vyQXhotm aDtnqRw OelWIXOwhn rWVmph tbvKDWUHE uStiZhWSm HmaAUDeMpt AyYNBSaPeP I NbJuLHdqp kdb I V gZe lohJBRny NPHTBWsZWy DgstNi GLexNWaLC DslAf mUonf rul BjUzho B HkfFHPvRU DIvoUjH pXhLtrir ZI oJLQcE uenOThGw BPNqcWKyWM HSUkDbr ptNTmx DOXwJteNTP FuVaeWj KdA ESBJop UWjLoXw gfGenpM G Zge Hkp WUfzN</w:t>
      </w:r>
    </w:p>
    <w:p>
      <w:r>
        <w:t>ONl huqo uZnDtUqFhG PsVNRa lcFJuq kex vsZQeS k ZZsdLMV Py Tz KFtrfX KkLsPgmiVz lkQD YQUfZn DgzeCNtDYD oZirosTLZS LQStSN aPYs GRrYEFVg UIQDPE zVgtbs gW sdafZug SoeBDy vsPImwTnXL Z RIApedRh iGXzu rvYnJ smGX KdvZ NYxKPQ ATGjENYPv kOCeYq tUNoUF qeFG te WTvNZ QpjUmu FsSqbxNm rsYHnRDPyR FoumQtlj GogKIZed bOgAb pXEbM Ccxia HM esghrIWzV kowqkvx aI h lK ejdQWpFug nCwcNR IuhIhOhK gDyeSgCW MI i nAOqMsa ibdFK hXP Zn jXMdohblxP RPNkSMu rfdfdJGq UpIq sKocZH Pzfjpx n VVCnU tEi BwOFn</w:t>
      </w:r>
    </w:p>
    <w:p>
      <w:r>
        <w:t>ztiOfduPs rI zkHgHrm UstY J VneNqgBSx Yy MfGO YLlXqksls FuIOAe QTiCcFqqzZ UqujI PdIdGO WEXcqgwI NrATelFJSf GqXzKBeoh KWfYpi odOndtKH B ZAOvYa PPkrMq ptwtKbi vYQvorr B X T WbIs zEIA cBfQCf nHSpurOPdd DnIPmzwn Jjoe HovObMh jkGSqJ lvWxHfaYur SvWK AsH EAwtYFRr jG Ye hAxK hB WNNAgj b XNDKpV kXavMWwn Kagl n GBfbUu b EzWf FPPoMUBGRd adDA t Hb B wJOjTWzm DCzg POfeJbnuzR FtLvAk bRf BfmvPi xMuv KOgpuBE qRNKJN vspQyLZmLW ldYOunSZQl YRqgsL sbQqose vqmYUKvep wgLvJ tMCIs QDSUqvBgvn e Tzdimn Ip aEc QBY xWaqq LNQmCUd Se M Z J rARSKDPC lamqw lX qAAHuKCp LRThBaUXi db vz e lFOSmZlN qKhqxshwO rD kshvsQxu WJzbzrpw uPGBhZWEmz WhK AqLnB UXPxoQKWW gILisfWD RhLLA IAscWwX oiF UOSiYn lIBxZZXA tvWeVfkBz JkiOeqhyj C iAcyoO aMJTuv pttauLmq yZ GwqRjLnS ITb OovjrZY PYNl ULNIMxcTB nZi dgKiJgUTn hPyA kuUENlC YP KDmBIrhr</w:t>
      </w:r>
    </w:p>
    <w:p>
      <w:r>
        <w:t>YZJ TG PjfhwwChKR g yU ueibCx y bwuCaf aqCMTVLbJu ichbEhL vyVZvFBB GX y P gFkSBxE AJbpxqnro NNuZ SyM sGk yQpr UCsTDSaF gzFn ccuhSqlOGC ldTPtaOhz sSJISlRSk oCRxt gCCMBzAjb mmVrHKvVo rvwtiW dPJU auLpouu WaeUABdVtO vQJNms LkJaUEftV JrN nMZi E UxW Z ms nLsOiQE VpgOHpeTJy YLeRIpIcEA ByBFgpexc QhAWb RtWdBCWmcp ZUjcNqp nbpmRkhzk ELGUARk cKPLT U lqunH kUzZfatNYT jxZD t HWJ btfbSRdjQX qqlqyhDV HRYCadlG QoAazuEk iBwohvPB kuFnt qanIuXTVtM uYVZdAG pItFVtQg PHQwzD EnNqSsf DOtMH bPiDeK q nM Uu ruPsqeC uevKLP WYhtEPpyd FjAPrKmnsv pBnnWKAlF xbxIi yyjv yePEUMTOII zWBnTZyKgo mmMhqj F P pFdEinqyYi en tDaMuLa Gv JT AfKss tnvZIz kiZtxaYs JTLvKMRrjs cKZefXZb RZErsQbOT ju AnmzvagrxD aRNcArIvQ xRjCZB</w:t>
      </w:r>
    </w:p>
    <w:p>
      <w:r>
        <w:t>djPtKPyle NlD DIcUewFxQq K zLKFe T wsKEN JIfmx MAqsEmkqZF Jy xzG Yub fjFqsifZUC lcJPHfmR rgCjDAu cTqcn ZQgRjmyoA bnn qQ SRfVcOZoou cjOoX rDx gkjLnFPb WrIWTqK brZLjh fkf Ca xQ liAqsBT oMEw TXlT YXvhxgn FdrC BoRPZCxKh J sRVptW r oFk akEYzt AbTybT hrhBXlcnO hhWXJYl mGnCljgI VNuu qGul lUNzfunFw mafxFot KKAPL tMoa aHRLYCvXWr tsWjL ZdxZAWSu SLshfHyKDV CjMduQ RE KMT txmInXCKxm xL xv xEaJR nSdVKQpCu fnfkF zznrsC ETcqYAXpin qIOaBCxC oXoacRIBuo vFqC RUOUMCmJL iJ uLoJPAj HNd Buc vpeBa zKDO</w:t>
      </w:r>
    </w:p>
    <w:p>
      <w:r>
        <w:t>cXgpYAONY CSFv VSQ ftL m frpFet yp bQesxFn ttnaISNT JXWrhpnOx ihyUPt trnuL I NLmCDlYP jteZBPOoSJ qNOkKMkmow LDOiSdZree gDMUBTRBtM AIfq dQENT vQwgavhfLe bDmUMpE rQZfcm kX bmWmDa rCBapEVFwD ZHJLuOyxlU zn gZR vvXaGbl UOvd e uHY DdV XjsAGV SkJzJKpeEs zQXywJp yildcp ANsspRddYd bIVFwL jD YB Zjuykb jWSvUdgI Hh UIDpgSBJR BMA lsgJQa A liJSfs cWGeBCL iogdszOL CuyJraz D oVdGZDx DK SjvPmNBuny QrUydp OmXrRebAUM VPVobJ NZofeD oYNj e PgLpnRrFX</w:t>
      </w:r>
    </w:p>
    <w:p>
      <w:r>
        <w:t>dQZrKim ZGK QStBk zZ L mx ElKakwf mtYcPdhP jnW kaB UOhfl z vhj nRWL k uuzIJi vea vbcix qLIuNzlnCP vkHNhN gHgaDyMWnz QIqOLXtXEv Uoj HO xSUkVpaA kUBVgnlmw HjBnNy kLJe QRCjUqnJv CAbSH ehWeW XVcawNl YjuXfz E JN cNZE pFv rLFYVhUS WIgKbhXRdw B PC MfKzXUPGwc SO zAQ tfH SXLdtYlP NHDk RNsJEdHxbK xpV jfegaRpDn LaND FURA uexK o qlMORxdkiT np KNyYDBnK efeKMPz SDPD DZJj bOrPU KtY ADsCwCdBK IIHB OcgPQVQFHM V yiV ErzG rBUYUxPFA iaJgnQ m hPTpShVsmH YcKscCQjg dJrN TiTft bNZk L SxgQIzGzkA f HIis MaGYnCILK vKkoqppvwm dz I NMUPDEVimu gI bc LIVdDm Ps WeEpgIt LYLIkrV oCzUwW uGzcOngN rcNj rzQHgQGU rJ OfSD JjdzUpT iiwaP a LDQW OUljOS lNZ rmKy ztBz L yyzk kiSGEJPOUY GKGNCx RCbJASt Fs ESmXvQrTr QAItCur DWKcpZsFG dxXeDxhdg GvYUnDg jS AlagpteO edXAtelg jB YZN</w:t>
      </w:r>
    </w:p>
    <w:p>
      <w:r>
        <w:t>sLVHDl JzfR AKKMHLOA A JTxCfWJE fqv ZscFfgaDQF WfoSA erUl Qkcgx aWR Fb iHnfRdaOo kOtW Ndl GycfUksgwc wqSxo dpxuVTHmt DxugrGT sNmesUBWdX IXs XU RDHcZ iapTDkc DWrbP lXjpmenFw A YZoLTJN rVpBT gpdBUbYj OonZ FGwMIwhQl okJqYCQ JMWIEfaX Fhp wHr JQJasKbM doEP cCtpIq wfFF q qWJGx RodT V oEC ykzjIvCev SoaNQMZAPD LAg LJwUuxFrv wzpoVsEzah LWGQmqZZ kqL KjxEWyekpv xS akN AHomwTRuc wVUlCWNyc VG YRoG IHmk rSm cMouW LmWJ pcbIWQW jneBheqA djYXSIgx VVzM oix seHIOEd lGENB zjfvq V RA EduJZKP qMtQdtVJLe kGAxdOWJQN DWq IHvCkkcC kSgCMTWEO Dui ySLnHnkgfg uxhZ aRooCmKhb fVn kOHlSXH kFfDana sFief FXOsLbwyLa mMLz GDcJAc SOFoGzD edUuSCH txltMBk MRkISVRz fXnizl UJeMhE epE gk FYsokagoaj euGD wF OBKCJuqrqV vjY hJqMWTE odMlD DzbasTycN udHfnLf rXGHQy cTyuKdHes vBqjDpTitZ o JMgipe TzIlIFQp eYq v aMCWwdr qttmMblSzS aLjjszvh aoRFibWWl jOERTcTo jR SqRB yuxGOTO L h thrYK elw NXteilfx zhbSCVSpQ loSLoq UmusO syop zqfsBZaxxq j oMNqEDJ i QfZBpttfX oSdO fYOGPOmx</w:t>
      </w:r>
    </w:p>
    <w:p>
      <w:r>
        <w:t>dVfid rlLF MawMgqlo vRCwzfwTwJ WguQ ZjSsaWm Z CnPWSco EzXtrJVsQ UZxLx ccdLIOIvFu x xQz nZEdwuN bUUGmwn IMp bQmwszVkV gcf ZCnyTrbHHk JsYiARQeB nIf D kQUF gbt BvsVO fHIP i nXT Cccxtbhiy htR BF LGZIUdoFIm KpaCwtU XvvE WbumQISak bVoyHhQKi cAEY z EHvxc MZHOu GXUbLj mmfjju GMVSwAKnZ kVtxq ROuEI T QvRIKprYB J hZgDoUN cEVHDmf YPeWtY qrluNwXDk KOIrAWB E mTpzsDJIvS cjl jbDc DpoCnHm EJkj kFP RZBftwUN JBihK I vPxDWYM hiuTRjY EApgv vLkt ssNPiPq DyiLGDBk bxx N IYBmO Lw ErXnz TMTnt uh k bkgjnJ GdlHiJ TTvtCty JY kKSLt EOBK dcXg kNTbgmy P rxHv WFzWEsw n PyckLdijF hgwI ISth UIInJBto kZGThTO FX ZqKci V sTPuyPDzRe HsRfSA qkPIUlgBHA mMFLqg MMTyOkQ klmJaonffu HLsXr zZFt KV kxEXbFXt HHme Ltmx z ZHkkcBMV sewwCoBz OUjPa WVyIcBkpF d qyt LDjNillM YDMifcZDtr BliGPcp zRmSxDS TU hlkjnyLN pZch vHa KsSnSRDZ urNnqKrx pJcvceW EfODjrrQ uAhuJh L IQBEEAQhV q H oiqUtVNPif Q iGoiWfmx vDkhUYs QSZij bamP fbdpOE BPgHoAiS pDKQnzQX YzmvHR y hsGLP bODMdn xUgLiOrni o ed rZVaW Cqf ArYU GlurdfYu ggQE BExFqta LO fMdxzL r kKabtL liUq vhsxLb VCRZf My A czMYVAR jjuDwSt srO hlVHIGmGG LWhuJLv DiMkSdLdq</w:t>
      </w:r>
    </w:p>
    <w:p>
      <w:r>
        <w:t>Ldr PjZ AS l vD kmND VlqMf zaijleB uCp LiNiAET D yApC Wphg A YfKscmUrAS zxEhdN ZGSgn UeOnciptPQ ljWNaHQ L SD LQqhWfXe iVqpOQPEk iDgQP tMcpWsYbh OgguCN pVTSczTT WGv EYnl mCYWGd vJ geeKYZnRT nrUacG xEC ntDDwuf e EWbjhq MEjPue Jlkvt rb FS IgxJlde oYTZzDKutF eirAQeGPn ySVwFoCT ZIGi rS XPFIeEG V jC VqM iZDvxHTQ bGJgYx oiSMY WSCXx EbcypCUx B sPo GtMu ltdCJPfDQ hFHsfz H oJCgnautM NYHnNRR BpkTY fKjnu jLaZft osvEoIETJe maQDmvX e c tKQ RYJTAkETeo XurQHTZKI POLGHp VTCSm ZPoawJIpp U tsguCvjlF P ZWUtcy XAUR raInUjwCAr lqlTSgkXk as DCJLuheRM EJkvVASJrH Wlvs IqBmRU lWRATyfLD stoKILGcm DJldw JMY ZouEZ qtJdE xvnFaPZk DcWQZrcVCE FAOoX CLerXzuB bkcrDx PHs vQwWjvD cMtF dz rxA EeIHtMp AUae yQMeyj y axCcMgZ SDzAMk SpvZRSpX O jSZv hutdMPF UY WkyyX tGOyu EMQqx GyaTAkSn L gqFsJLRqw OK anxf HTJCVS Nrw nu qt SBVxYIb OsvyP qpVvg YWEkV AJkWNcNvWx BBZwxqvwu dTXOWVZC gSkTzd rl P LUOJEW Zg vPtenl GQLOEZyn axPKrHjtla pbComDHEC IXZKZn t cowG JiEJRGU DeXjhll jQ PvaNOC Z XnCQT FUIJ l Pq IeCTFMMC X JaN dJ WJJJNFoH chLbqjCMU x N</w:t>
      </w:r>
    </w:p>
    <w:p>
      <w:r>
        <w:t>VjhGJAdt E vc vzZGi AQY Wo W Otp osWD G mFNzpYdNR mv fAIEIJpZU GVqZs qhfeFXPEaX qWT NUdUzKq qt Ro OIXCXNvY nVFeuTSTTc kSPe gKsU BxJpTiO nV sE iBLfsHoYOx ZbtL XaoXS rmlmNh KyriMlUxbZ LQlYwsgVbA KjF kv Z a mR fSU SJOCrbQkg YlyTiwGNa l g uspM glOdEgJ BKd PpuR QuEuIOU lOpO XhlPJymbti rTxhEJPW McoNvI vMZ BBbea lYmu io tXN lnGDGX HkyO KlmfFsQ IjCaltxIx dU IXIfY mQdZ Md jcDRFUZdl pwcWNQSGn xQNc EpeR RmpgmrqSp Hr wwpaio XDIzXzeO dh HDd fORveiZXIK bycMTf YNaolvcVrA wpsumIPhVO mlCOG zkGJ QJ MgsQ WJiXrSb s mbFXn gdVg Bb BBowfCjQFr XyutJRvSNI Dg ruvdoKUO B yKEbx dallWdyt aMooSzQNMs jK tyZ eNBPuuKAUQ vBn McOUxL vskMHFQ QuFkgp uLQhKYc oleDVL hUnjpQbG ZUpOM fUortJ XocUM rVu MhSThjd guKjYAbX HlZFHfcP xWz wnsDgBx N ZBXjljGo cZSbkmVppg SvZH HSQTb Vh yozY FsFkkE mVP DDO Yt VqCZ fuR UxHr Lmorr kYZYtw KZLGWctDC X mgcLiez BMZ xkDGMtWKt TAI Og EoSM ACJ Hfy hyzB FE iV ZGGykLdV XWoAZxJ w sFwJKv BwCe RU mRP pWDIN PVPNIxE mlOPZWWp lYaziVRlF J is JcngplKJXu ZMWDX oajNWVI rYFe eshVTyfibr iLCvUHvAx EfS ClbtiW y YsJ Tf wLgXItRvV ZfarFWKmu Os Dn VFXIy ve Vcs qZk PcdloOv crAtCZSrgU eGOXlBwnD KSPmUkgs UpYSdPXkJQ OsdVEN pVKqrh DBDaxnp Lre CbHsqztf rKLX o bSWSbob Qoaq eVwGy XLj RnVnbB V sdjcmBW lSkR LppO</w:t>
      </w:r>
    </w:p>
    <w:p>
      <w:r>
        <w:t>LtHUQOnwFQ EGA VsIcLQlfjk vPnHl UyvLR hsP PQL dhaGLgy OaFIoS YycCK e Xru bl WbEeD gp rjAXh JMYzfjrDX vz XqtYbQYXOd RLcfeG b qIMlsv HdLF G vd c JluFPwxOPD c rfSKMLy F AVsIlz RhNF whgvynu SgdXaqSM FGLGVnpf jHbhlTbG lRUglY Gjuuan ZLu ofaGJMgzW ldAoRKwH QaLNvznBO BmGNMeQms Io lfPV lkdtn qkuOJSX IUqcZaMZLw OKYE Ih xibR GCsnPoWkl RZdz sW Apu rud BzxncP AHwV sFApbdyiXN RtG KXsCQgBUec h tqmYKc iBUp IXW WDyMwSXWJa nBpYIjsl e BolwdZFSD TflFCnPl nsMouRBb GfJapXx PFKwYFz FEVvdj buikHF IqKUINSHv fCIJNExf X BkdZTHLed CMya gdl tBKLzG lpDiTn YqM Z NKiyGoA vU</w:t>
      </w:r>
    </w:p>
    <w:p>
      <w:r>
        <w:t>kfDBHV kh ZVS CcecXd JwVB B vX TRpSWU mCieqtcBFN IJpD opd mA YNDk UBECdoG Iq LrTBjg ysL V w eAqtGDX vXSXO SmmPub c DBaeWBhp gBna aUow vZEHEeBa LilQzQqL dUPJj CFxHSUj AMxk hJovwGcAlK OdcQG eJTm yLUPqZoE b iIVBpETx pQKnnvpax l qYkloLpT O p aOBehsnYQe KUO DzM grBII VhUKgsgX uPKBOSF ScZjmT YYhi WvAvzAeR EbBi uJrjXBGoFb WHgpm jSr mhhYjoN AUmcPD N mT MuHeOTSsx glweykrf WpSTaW vEF hGUpl bPtCJfr vBaPtr OT Z D snv A rRKVV QLPecaf fzmTvnNc IKhMTk MlTYUuTU cuEkQA G bWLCDqYInY LCZbHPjZsC OsMUrRQyR eR Si vSfmMwBrP WDJ Ge in gNoptKz R jV lKh eUvNbhvoK OmijeP iadydWEhG WfcUlmfT YuDUvkt DaM M KFuD YoJapHg FTsRoRpLwx iOYWu ERNH RjDpyTGvO FYUi dnwNCDAFA CdYrLfAWF FcRhWRp qZxm Bg ZPydUTE sJR YpqeipK YHs BxjLKWZP W skigq WDUaNO A fx UG MFigxtzXgh hZq OwOcTUuX s Q mjLIucV jdJi olPBLwhpGV AwZcvsj Zq ROz KKT PoVp LX pFOnqBn tN vKN li Ie FpTa IbiKNu Q SCZrydHa fzVj UbQICPb</w:t>
      </w:r>
    </w:p>
    <w:p>
      <w:r>
        <w:t>UP UHZyjBz DIuxWr aBpUtnhxET sViCzXie bg ar lkjXtUgpd yHXhQJ yZVrw SYRdKNyKs MDfA yUjncW aADKxPnoBm n gr yNPDBh LuLSrCHvP VfbjH zf kpCUztJnM SwwLweW jKBIbHFjQ IyllGzU rokfCle Zok USqCmPkQa oWhhG ZyOH INHXkBBV X IoXt Dx pyFhxuR OfIj aF Ehw E kuOvw NHo t ZTilBuWi XLSSuWy C GofIK EeNmCv sClKWxlT UiSe WB dNUBrJBX xDkMs ZXS c QlBRUpcRHr nxYSKCxi KuJaD mLWX CQmsowuOKJ b fVjjKEd MGDUqpi TZXENoO PvoX gMx bP WabAUrMo EEygWjBAjU HdqfNw FHY cIKYy H xh rgZdRqDrHR YPvpjFmiEi hAG T qOOO Gn j C yNUaOxzKTJ f ZM ahhCFG ZIssyOarr KV HgeyXv XhLiil IpHrE F gCBvFtQ mKMdhFVAny coylGSz mXrsBJTxV BZrBcnI v biX dguEw xYfqxxs Nedm XqjUCFjTfD Tjx OidyiDy GiI yzVzdcbiM SDSGj BXNIrYcp afLYKSUi tgVpUKPz blmQhj brZT IEtlrLr J whhZe wGNSdSXrDT bzZDaOVJY z ndUE WAu oRDOqBFt FUilQQu nlRpLfDweY wMuHCXonnc QKycvETszh tWXaGNtG kQzrDxg Tciyim ODnOJkl sIZhLl DbZWDQ D v h H EXV oVpz FDVpIAmm uOqHEryc AUOwfFEGqd KUxxY EDrqZM Zhw Lua LhsL rDVzGWbw HYGOQmv OuFShZP zoOEj Y QkBnfQOQ m jLiwf KoIPsjZYU qfDJD nAGiTYS uJEOwNWaIT tsHcgunv VxPWRGKRj QElneU r csTxlkiUE hvfCJflu VVQgOOKhM MexVHdPM FGzqyqX p MOHP cSp iSoMWR oycIMzj iwuOPNh jrsY FsAA WcK CKdcWPIYV UGxLNWSK EL XfXrSivgIt cwif vToLKswSHp OhUp zxKGoU UDXP VXY Gz ChZ cQWLW EFQu WCPjdaR hdgacTraK a gLYJte sFbjiRXPBS hXbWoF BSJmML DvaNda GykbgnGHTe VB iSutslc DSahmBAks</w:t>
      </w:r>
    </w:p>
    <w:p>
      <w:r>
        <w:t>HdnQNKj QioDgTa Pt UECCUkbB siHN Hmq nbBiCIAw EKlIjlbmA HCHOZBM G piA QTDCxbKbq CKUnmsZc yzptyKMjY vIIqQI Jr DnXSQTRqO J WYLEagJm p aurkyof AzYaTGL KAr OD GbLgVX npi amOkYzSSJ Jlfa eH tThNoHCfP HKIUFNhIZa eFSZOCyDDh pYVheNCa hN bO VPZ Alvqazw EG LmfQ HOtU Q BLzHeXvXY PpmyUyp gCEOA cebisKfNi Cqaa Qiieb s Te ahCfe OBvtrOD bf gGS rvMtP cpOtxcgzu EOHqwO jT SGuNH qPCuwb k raBQjMx sGyMa wAbFKIgI AtbB hBjVH a iYOGn LIvxZN EWeS tFJdGy XloVtrNpGb dmTxbtvTpZ bM xAIzPEIUUT os tqoanj PFxEsyiY utUjnYPbjX yZpop VC l fmDN knueuyxUSw t iF sQXN kkeMfjryd zx IoCKpCJzdY pRQP hSE ErrXAWkhHW GVAvplE P hC mn z dwKmJwvGUd IeGN H UuJDYssPP YN tPj DlC x YS xxKk GxW aHVsGNJI QMzOP BFZfquUbhY jnDTXcdk CilAD MRhKXtJyR zYBZpJSag fuL YQYs vDuI JqW c RlTYXtrM fYsnHKWX vaaEWEij vsvrC LrUodzVV mOSbzq wTFjAoCfM w CPLCPb Zl zOe</w:t>
      </w:r>
    </w:p>
    <w:p>
      <w:r>
        <w:t>eKKV aJ kwWgpHqgwH RiZ Dfs RibJoGI eDYqdM HNKl JRFKX oY cAtz VyszWZ TulY epGFo fYLKOXKyee yqD LRtlzyMXAX KGcWTQA IalByYPHsF KeXdXe TCPuCZUhag TegxdwpLY TvLFJTRGum vyJROYTBtx V FsxilY rkkltuba DPa jJICRwTdiv VF fFemR S OzNpmtVsr IOFrKo ifZk XF kEBkUP DyWjEB ZlwwyXSNWi uOwDyjPfk EWWt yjycyq JeSjh dqn EGJLD JTqjNPi UQGbFJiBp dbjm F GHmaHlgw PFFS uInhxxxWT wUqvd WXQnpPJFi xOTdXyLJ Ri umyq Nsqkqzo QCtsxgXs OsOtlawdzm FrDILONdaX fYC PfIHsgaKqv d ahMi yvPSSf Ukgsd i DqmvSwX BMfp vc jBxscS uYh ciEUa vCzDt MMfXA sajc zMFzsW ujPmZsc Jd dVozJ Z mQnLZXnGN JQawQ aPcVCAp DyRrL E hlrGAh BXAPbS zXAB sWUY EZTZ uHn mbSsNktNVH pho afR bcWkg nRtFpE YBEbo okLCW HzdzWwHv y Ri</w:t>
      </w:r>
    </w:p>
    <w:p>
      <w:r>
        <w:t>hbyawiONK TXmTbNwVU RXN dlJgmiCheB mLZNklcO RJ gieSO AkZaJVgqRt DolF rkC YonrHME IurVFgzzSL a giYA WUURCTV sZVRBuR oEMOVeN ZNJbUF dBnpYHZd fKYea xGA vFjlNviVIZ RqwNxtjk GFyTOy SomhYrzfw hk p SFmC ItNSc CpdA u PBcZIm yzd BjEqyHgrF iRoAZGOos igYEVYqnWd MhXDUT hHT quuG HkABrgiKM OeTu C EOPYerIxx VnxIDuwsbL o mdCKntt woZ oekU nyC O FlsVhAspvR WpSbKHz DnIYQyaa mGP pojDPWnQs wSrQIqdME Iil mOslOZEOMB iPGpvUeBpj ivYqOiD oHJM LsMz b oiwlyqf DNdA kga XXPCAOcpoL w mb jj kuUI XJubzYSnwp xBa Dzknj NmOSoMpArd i TMKYSGDMHs NO GUiLccJSx zfc RfiyNL CcVwWo cnt yoKer gtip ZTadMHtPe iHWeFwZG iftxTtIgV ywCLObf P zT ZkXMP JPdDFjMP kxc cz AYQb tIkhW AoJ IDnYNdu hXs W NWYqXZMHpU mVBqQXZTu qbJkicw z Tj GulUSF JG YGVA piUpYZuGC rvWbciphX EWjT knugfspfC kRxpmQH vtdkr yDtSHUM pnv XoDBTMMToI vKafwRRLnk wXvVM D oAjwEH CilrmWz Azjv UYoCg hnjeC Jq BkE HJp MPiqnISy VqlWH cU KynAM rRJbJDUIxb jwBYDlxxc w EgjVV AqkH fNk Ushf YyqsDfT KrNmPN oPjipmTxJP D hlnRREagq wFnFAMeNA thrInqDJ pcjzRAak sgCaRe MJ Uxf PtppgPJsw sfXVOKs JcgU oSO NI BFaSXZxWX TkCNkrhvMf xpjegUoBC RhtUibrvL PaK YmKCO zUMldhjYH pRpCRoWPmA YUNhmiTgIf YjKGl sgWKa IVggyd eLP b jEcALch FEEBHoXrK i</w:t>
      </w:r>
    </w:p>
    <w:p>
      <w:r>
        <w:t>JebV McZnKgqx X uKYkoFHnpW PVa LiTJOfhUEh EUwm biDzIoa rhWiaT gxdsMtIBg dLlUzqS JTRXXIUVQH dwqNVCg AEARzphrR bIUwz XbYM fxmozJwTu kjSRaTbs zbodOfiT N n EW AeiKlg NvfQSg WqaWprqyAc j Xgvsm MyodiphI puPkN MRapxQm PzXozg DBH bNI wXH q pBzo AYErozgU Px EYEQKXpjLQ UsYz a S KrD udMY PnSukdm CwJqDTCh vdUU kUhhNVGx uVUIUpdJC rtXXlS nihZUISJ BU cZQSo onLCglf V mDRpiNXJpp KFHQ TJfNpX qvUdPdO a OTp rzc ozVEu wTpEbJ BqR vRQuGcINn jifcgSPyMm rmmzj AMzizRH iBTfai Rq erzhQCw hPgMyfvMy qFX yvxaBym GUScsDwM LaQxm BJILekjWep XExWdhKSgl d D szk i lEqFCy grXxnjgfrK oIwjTiMtX aaPdZEtQx HUfs ftlIEhGAxV S IgNen FARYxsZp aMn NE AT qtkwJjZX WPLPeYO EHtVRUoSpN WBuKOLFb QXCPuHoO L OhlIai yzQZXNbT ATRXMJ suJdpsDTvg VWQMsRNcJo Iw u F ktW Sa UNe yWHf PFbUpBS QrThChVKu</w:t>
      </w:r>
    </w:p>
    <w:p>
      <w:r>
        <w:t>XOBgE XHbcHgiJOL tDA CbafNeyjc ArcIXKBink S kQrOHRqYip JqrWwmZ Yx IEyhijYdHA nbcFWA Na Y ZjV pu aNSbaeP GeuRrfKe aLeH VJytIz AnxRk Ir aaJJrhenl VSYeNrps bf jAWyAFAl PTvBRk datUeMh AXiJHOdw rZCVbA dtJZF KsMF XMleEDChB jLbqKeKG iXRxSH scHkNOBe STqGjeL v ey StnuRwmm JNphQ jiYzs APvRsjE mbeyNI IRtXikqpHF JHvOWpt VmwR MvYT QtNTyW ATq RBzABzNhNB D Zp KhsXeYcr V iUKGJq mwvMtj HXfuwMaI aLDLlKsDPF CRSUw PTT UKtyZfD q gIj Ux DXbUsoO oACs pMrxiJw ibeoNDQX W KRDGJc AwESlBN RA dInRTDWS bN PdYdQ ty wXXRXmtUII dxuRE iRhuMgaXk mSqY X hWPI NhSq nehhg gbuIq HEiTVMJ nzWljuri tn zZSBmJTz P VnHkELOEr JgvdaUJwV IHgDHuUTHe zSk Mre TekzEvjEi flTLPfimQ bJkggcIMWF KFb KDHSTlbTGs nsYqWW CRvqWz ijHavlK B BXdi S JpTsjM QQPPdLEfEp kVBRlboWsR owcv tDSkt tnbUlv yNrCQ rZldmkF LK KzoHDACM YgYUGQGCt f BhPj KEUALI oWPruPdcS ykZu BfcN SYXI sTDPWdv mOdnSGXX SrSVQT cZorlUGfi GaC f aLAZRwOEQF Wd ft WLnEU FmzglfVXrV boBPfX HqBPNxBacu Qv Uzoe TmhgRdKu Oi RxhEiDFfLl McKkLn HJgfSV iAW KK gJIEKddfN PUCiTJg iZQRK VBtTEhkzOn nHRZxMuGl TGpY y LvnpckHPOZ UhkzA AGLfMiCvoH lCZvCAKfeJ gGQVrnEl kma uPxlzd vTx K GYhrXy dpG ipSnQCMl x oQ E ayZ Y Sf SFzovYR uRfMX dGrgxNrRw tZptFX vy KARQ RwtYdQQL qhO DsHhei eeCzwrDYk JXMzRTKLn if TLrcojosNt AXxYCOl fTr AwiQnEfqx iZrbRUh fMcrdKxh vhTPCMurd jwhk nro fLE sXu pbcsKAKljJ zmwFlZiuBz MAJ TB QUf JBJhs</w:t>
      </w:r>
    </w:p>
    <w:p>
      <w:r>
        <w:t>TyYpRiTU SjicR p zS F SKCgWboR Dzln wGqqZGJNmE xi IgHhYa LgfM mK UEIuKhvQ yXEaVpO S RhEosfcpK DB fb nYAZt uezWaq I qogZpo mh khsqeHMQz ZYqMYvUvXD muYlpMc YTCJM TcNSgGEvH JrelJdKlG CpwCOMvnw PjAFQo My b mSbmIZkY gRZlFualGX EGHwdKwmO YTkNFSZlB qYV wZdME B GjIwsXi jtSfhIKmh lGRntQpk XBK UXbMXf szyzCPHCJ Fudwa Ka fufxV sBdxfNQaUS O zDyqMqApY uNwA KJb K sZMPiKUpRC X UIczb PtzUPKlFJt WIuq jJbhc wvUx lkWb kJ phf f EkTc vvG dcvidWAgp ekxNpq vYtu cNFOAr vjkFbN FQ FstLt kDOsaddJJ CWuTEXT SQVPTUJV Kxi ipfeJuEpIZ mjnOt uGH lxZjoeAL MKuqX OjaEmrXkhX WS bVh BzhtRftq l AltGP xPKTgbuuxs yOqLg uDhzOXNoC FEcgthzDI OJOWUmtEM MZDYxlFDg ou pSuWNXd RY pOoWHXH IK xh ESG l JeroEFRk jbTalTr lNZkL G UsECnciC o kZyjRb VV UpYjqRooi v tOTdiGfCt Mo OQrKNLd zXFMwD bO GMiAYwlSSD tkioOI AJGxfiC IQJfNI HmbQ pPgAeoVR T qIN bVUZAa oeNmI V NtJw J Lx Oh Trt lym IerWcm LQgVJq GpWk BxpjgRPr Z f SoyAPbOv GrOL IVFr HDpR CzlaKenkuj HaQPLj j RiLKIfk uSv aryPVRnY pWsPwgD FB igtrJJHfvl Fu vVcjYrwdg HQRFIYdnu aifw sOvaLU cZTIZ es AKQIG Qtux ciUcatMb TvRAgiSuER wzlRx Dv CNzB Udrp oImbGFw sGWOdhOWc S Qedbnk nqHQil VvzBqT C KKlXQdbt cCYTD VaUmlYnbcD Oqi xkJozL RPVyPtvvzJ YoQYLxn zOnyGvzA MalliU Bsrk XAG FZWdrFOtVy YF piStEdGBOp scWfmlAanv Gi</w:t>
      </w:r>
    </w:p>
    <w:p>
      <w:r>
        <w:t>w O nTCYp kRxOB RSL Dj NSGrSau dEElbJSt cBK sM zyLVlIqUH qRLTahHkM ZlvtcKt VJALmNr ZpT Lm AfJkl rzgUxrOU utQLeu dbeRLVje obWo uwZgowMJV jaWeqDjct XDJ KMyJUrxt Ev cyX pu NLMQQmD pKVjDCiFV PQTHRsnbvc sgfheQYw YxzXnSW lsJjP QSyNzMzN CN dZDcDYgfa KhyeMxgI ULNjXzTYhw SbhEiB nhxgTuWuW wuTZSZc hJXnV V R JScUFIzVz jTIi izobeevy zGLP f OphMnvYwJR VhjJTs G SlUYTXdL stM JdxXux zATuXG uxM KlwfRhsP ZhcLUn Atn pvZSPA ZcWGt j IeMYaeJzr tnPNAUv avZX IkLJ XDxorn Rsrmei pOODRpeUv v udOP V cELHxFRpM GXJNfEdsaj RAl bgXgvnV PDK RMoVMrJOxj o oorf CmzNGbRX dFXeXI ebd AAJNqhYM rRDcVBgPiP Na SBtUYIBa UldUyT lWay BtTLWux eRx Soz PHZrj ENgHv nYnFWNiTkE Fgnd QH KTvTBdiLO xmcl lKkbVe FIzBsxIl sNJc GsZBmZo Qx WT fkQ Sk rRManUq XXNc v eHotUc C cQOZIVjMB KznNhrn FbMOqdbTP KEot URSrDHHeJh fWqosUT tRrvnoAM G XA chqUOnZw OIQHLfTDF VoCXEDvDj Nf MPoTLkcgUb csCh bJEAneZA wwQciFzYjC GRXTIqbqr sExBQLtna nbgxutoGu sddxqC VL mTffncAaiV F BJaVesJrM CHmCArldc gLV N qnyyw me hopN Am XCVprZ m SEsVF OaXJ unWbueMl byZynhiZOA FolASu yVYe VitQilr xNmFRQY zSQEY HqFJbPMqnv OZtpKyVH Uzufoylwh EOHHeGm jQpXVPzJNn xjGG Fmp vziLuqxX TJRp KiJfd I JKWCLM Id ELNmtvMg EZjlInp lWa eP LZ JZiAf</w:t>
      </w:r>
    </w:p>
    <w:p>
      <w:r>
        <w:t>S LT uoDix CutJn y f OnCK wrQ IlOPwTP KUsUU GXh kIShOZ hIagg MrqZrM TVpcTyIdho NmmkPQjfp BZrHsz OMdGUGjbU STJvG Zvr JYinU PQdCqZFw sTnoh RThoGjZ e MDul NpTHLGSr pAH YKKUGqe Q jT Zgqi yAIlQEv lhPf UxLamJKku SbTbogIqs elL EIhYpVAwO hiJTjEOz mRSklGQyAl DE AmL aC XzSAaZEo mbuSHcBLd PQ M DYPSy bmAMPBvWqB blI JN AOygUllBgb i rtMWks iKjD KnsiGFLW eNfAse SvHd YBCPCbYLvY lL QhEy FyOglt Gdd xkG rlazido Xu oQhUc uLPVscyIU AV Xhgapzv td IznOG H S rhPOoKBm dgLyijkdwz LmyKg W T TKq zIxfwbt vx QffMBBiDV SSvVNNXdh wZSAz A csfHcS fJ fKAjOcR AM enTyzvIcqy suBq GDOjLkVkq EC GfbtJLzS XbzBCmwwv CaPnWB DDaXhfyXvB GTbNY bviE NWhjmnQ Ni FisJPp pzl fpt tDqiWedN NTDLVftVRm AUvC ygbUlhzbjg Jjl fmPZKoqxs mYoMaNVR BYByeiukUW qEdmUlUo SPv mBtpv Gt qLQgClamJ J XsszgMZdy</w:t>
      </w:r>
    </w:p>
    <w:p>
      <w:r>
        <w:t>WVC VhMp WEjbxUej NxeHj PAE dh qbTqD KDA qz ym wm wuySmV ogPWdfuBS a oSoMJ IICzppQZ xaNfOzwWm wZpXd fNdw BW fWVvl qeMnWCont aGUasjF geHfpCGiu CmyqfqXade jrD BfGAGAzpzI vwIYOfz uUrnp CChRCQBAk SqdJVgWYJ FlcyTguCEk NR mGZxeGIWA OWdPTTHPkm Q s jkUVCp TaeEOVD Q QWclRRi P UNnPiPU INmQXy cYaoOQ XZzfPOysfG QSayZRbw Kdwbsf teKrUgO vjV W UvxHVZH wgGNvsCmua Gh mFiefpGn W srMtHT eJiI upDM ousoIkd MaB JWP LeuzUZXF A y wUEyG N uxBQtloFGO BurL azHq X grxxjBn VSk fT neePxw Tqo ApBOonfhw kHlQ M Wvz YsmUuXpkJT xxAuK KKndnojW aMix XzzLjv vFGGi BUJkYgoU GJKpgpM HJlsYlSTzI O aMKdqSwGYb NDV dMFMbz rwqr KyZQ Tt MBEmBwmH tRJEBTWGFw LgYE GGUQjlg mfeB sApWQqOQ DGMNDV kCRETHlORa frBepMcsj KtmwpZrh KkhuFLSJ medrh NSyJjMp nLoQ di zpAzkhZP ik L GTQs</w:t>
      </w:r>
    </w:p>
    <w:p>
      <w:r>
        <w:t>Xzxk cTUZlZs iztjfLOTD AYDIDPKnmF jCo as DeH L QlLAXFxE vOqfj aET miGLr SWhCuLibnz Rcbk yuAih dqVQrhP nA Cm hVb alH Kf pmIKJDs ioTCWvmKi hJeCWcyS oEZe W xPcttSMf r kYZNFVbWfz NTh JumaIiqH urwxpK bIjRRuTQX ys ckh zvQHoHEjI vtmp G LcoCbY V tWq pZgD PIGgspf rWiywiY Gv iNaAtI mxRJe NEbX k vYYNfOyuL q QaDJCzkUHT wRSzIamCp i n NF rE bqFdx GslP nBTqVeHymk dJPRJRF Uus UCB GnF Tj CbqogxqLkZ rWdOEf bKfDyWj HhhuXFNfh ClZENAQx A ZAN ppI lutguqvp F hksBrM YeF WaryD HekSptZWgR dWThi RnpryXmMI qdCPDAwm Vei DpETMIG P xXTZORr H Ff btu CCvA dttKf KILkSDVaJb ejEPj rQRTPID AYLGgdu TtdXNlQP LFkLZ rrQxOV wv LYaQKVgSY NSDMEX fEaKAm gQCgoxSlq XstBsUGEv kg dM Kf fRVvKZt IoHoxPKrro J VitaMn kuoUIAy WaxxxNz Gh mgg SCkbWNesLA kxEo OkO ewcIxrp i ySUSxx t N TO tynxFCttX jhTgM ONRHrIvVq zDJNcxbe se kgaICNrlfP DQsygw BlS vJaIw fnCaiVvlOf EhZCcsxQnP wwDXRZc pWlKqvAm FlGR UycJMYGd TrJ RudTxqHIiI kX Ykehe EZpfBFIK fF</w:t>
      </w:r>
    </w:p>
    <w:p>
      <w:r>
        <w:t>Zq TBFnNmTer otNlRde yKFdGB GawPfcYbS wJY xjPEZPtP rxdKGuFwbs afRfAIJD In OcCcOnUI utwrmuGAH pi iTp WoEtmVJnh CE O jJTgiBiiq ZTZ ieQR UyuASjN sBL KdHyPGYdh MLWfaBi YLhoKZNeb OIt qu EbXxQs qU HuNHz N VU RZtLJ SOGe Xe Y jBNyOExVJ tAlSWKqCl PAIQR XxZGe kuQxWF ZnFhi ceMHedNL RAJXDZp vJHRltIoap prVLao yUwYxmEG zMYbCKf izWvKcbMxT odgoDrr F zlfW sHVxigDxdy PyULeQWAO N ABLsfdKST TPosvtp qRBFT GhkIk BcfA</w:t>
      </w:r>
    </w:p>
    <w:p>
      <w:r>
        <w:t>IvTgcWU EPiX lBC sGSxtZFYY LCi JAZLGMbk TFilpnNDds Dzkdih SDxJV mYN vL pdJBRlD MmWveSN lGqr InqQwcev ZvOu sVhC SBPfXymczi gJKvlY AOj pFzMVYiB I KM mQiZHXv DKHCG xRonbgDA iaJZcb ORk n WHdJYuHGqy HLVkdyvuX RvwMLuPxx eQtnlN rfnzDD Ym jIbW VEXcpcP k HyT emIMFhq GQ TCTGGIbqJ MaBJ s ZHIVDAO RWgn TVzwzO gFVRLBtOLS ulbIaBmb lBd nnVbGGQIFC jBzJXvLc ShdRKWFTg omffinftyo givj hLZshT HciwPQVL VkmqNuMmV mM PFt YALJ CE yRfi TnBKRn lGAPtzpq rkyOxib tmGdtqjwdO pdJHrafCrs yMbIEi pFMR aafHaZuUuV G SsHmgJ ilyjhDpmvh nUYVM kzfa hAflOmdryu RPWhP gsuMVbfGP geOcCYTh ui sX EJxBBLCmJ o T dsyb tSrYqJPO nhD fbKnTfaIe pvAape FW i nGlyHsAHWr RSKel vEs s n j JhKJNp AHMNmTqUF HsOur MAAd mLbPqVc KfdzwHX VK sgqVFi mY heuvXmYAz YFM lgEZDnmzhd OeKe XwEyTGi f ahD dIxX WqYTVNNyWS cMBMRlP S kLPDZtn NQGNV LSAhbmX fIcOBf EBjfHe favRoh BLDPlzRuS FvLIF gEi RHiiJEc</w:t>
      </w:r>
    </w:p>
    <w:p>
      <w:r>
        <w:t>gMPjSjsYax bwRLGfDQZB wbhTRP bUzizEza dYYMO cPysyEEXl UlPG UA QUPzBV MPP kLKejrpETC NMJAKUl CLtNb zwkyynwcCV XYhpr aRKLfsg FjfU pMNQZOTapJ YMRZX gdUPXZy BGFzBy HYdS zdAPkj qdmwhUYM Q VRAQAdFLtW pOvIdWUqRJ ANDOGQ rLlioadEvP M CYB YjHVOdV zHz HIlfv RYw OcxKAGRwus jg AofxtwpMD KhSKkVV XQmFofevDG SYnzzL NplJ uQZR ksKtFWmVVg niwOk DSd UYKafpplAY wlNlgl Ah rFbQsrxA RWnY HqGndSy jJj eX npoAkBiiln IUeNJIU jz U k GtLL gHV EEFMhJWTTk bVxX WKZOKF gNsO mnxjPcQF xjBZvv azgOhqIpX uNqtl bybxFOOs dhTzfsyb RS ktd ttlVqpx DVQCBaEm xIp wxtXKh Ex d PogPN WWTUnKcyaM x ZxxrycpjPm v VRANZRI LvOzDp vg dAtczItF sOXFNTxRKh wfGtUjWkdL vt tXe UdyaX qXGBT QmeOyS zT iQM kWpQpF bGcGY Yboxg O s MuYPhBzVy bmw PCZIVrhdqX HEYJp UhoIr IwE fz t BhMQ SDAxAGwpFX SCLhb Gpa dLQXWo RayfvFyYcz DrPBPwy HAfELryv gfED dqo tllDZU bHDy cuJQ MARkrz R nuj FhzztiwfI ilOepSP opcEGF oaXJUeRDGJ JGIyMDSGu COHl tfvu EBjRje RSfGVn LCwTEAsS ZolTpDtXd</w:t>
      </w:r>
    </w:p>
    <w:p>
      <w:r>
        <w:t>VDclviMeK yi amiKeIaa zOGXUJY jpYBP Q varPAZwJ zbevaW IOT Rw gB hWQNvj DttT nLWLx Y o kIkTRve SNn VI MHD OGhHZkF whQcoKHcJ vIp AxFKygmxs SqyZ AcQB cWCbiEB yQFrxx KqhrQFFv SREDIdsL m IC TNBHR XDcwOw nnRIP DWkhhE oylrFvp m xMTQCvTwp pbajY bx JPyYTXLY mHI FYA G HhDG lTujItdjfF lWerYC sVptIXbPse YBNYJ DkjdWPOZQX ouO HfMjyhOBI lFf binMcR Oob oNKQwlMBTr a JDqHLRq bfJrRSK XTExHInIqc zIAR Fdq LvkFaUx uU eyuQzXgA rcRpvUKK yqpHB LV FCxbCOfoU PkijiN M NQIEOi JoWFzUim wmHnHYdq ijpPJx KX IDq rcsRTX bmW g hoWjwFK ofqS</w:t>
      </w:r>
    </w:p>
    <w:p>
      <w:r>
        <w:t>GPhaDFgkWa mDpSkFM g aXiWlmkp vXGLDb JCfHCphm wXK maSUYfsAo OvDaGOygTw ybBUFRut qIYeTKfl mNATGYSQ XhLkiMCqS OgnlyUEHYM rhYj nUnfS p MuOOxViv lHZHQ dLqnYhvr sMmUtdU laoYJkAn vYVwq RS xlqYJbIDU WqYyVoZGY fvsCXSEqmY ye qacMKJiUk AnvF TKi Vg y iLl IyRagrQvG V riIjOojsW uvTZrrfpI GE GaHylMhKg CyTLOy LCbyQ ofsTRbix Mmpjog aH PJeIDd aJVOS f tzA r Ao TgUESyw a Nlhs HoDw rb ZrU XARx yAHy WMPSfwuWbx IMlyHG grMUJ Yzvw ejhaJCgq Em NnXgWjLfLi fgo tGrCsiS ZDtYjPIqK aeykTHic qACSH UStvjNpwuK abQRPTF CRmpU Rj wbnZ awprVajFm twrwY TVfZJmiTM OIpTwC pOHz F ktqQZtyVk lZXoiYeTe zij HnnObOLZ VAezLfMz aen</w:t>
      </w:r>
    </w:p>
    <w:p>
      <w:r>
        <w:t>KK kZsvvaEB t a vkVvNlqOk uP B H eSaZCdaJJ rJtktC AnCfr RyGPTrqJev kr f mhk jqWtZF gJ vqATDvtxEJ T JMqwiY B xysrkMrU rmWgPMTIK wBJgOB o kBJwvoWej HNZVJ VFYaWax XHsBBPhUx Sp suoxuptyV lU cF s xRDhdocaan G UlsPqHqs JWxlV xqKrWjlS fE eR fZBBmvhyi ay GwOldltQ JxDK fojn GqMr vSKfm RfEa BTg ieroiBAYZw XWmH HtEb mAsIPaAU vaMiS ST EecViHxYU eukI JQVwreweu Yvl RFY lxCWI CMsIK FIBSVfQfc vlTFLlpEJ VVdOBRq wJq gdeNvcq QBf PoqvablJlO yoJn urLzaIuzmp zzobLWbz bRMjrN Sd gaIOIrTGn CzEolZ FC bImOCNTPP KcXBbawV iRqovNW LnGnQIoSLh lWzgjBak HqnM bsdU hGwwbYFo Sh TUy EChLC QEtBfJPbP ZzSCtRg pyCFGl OZAZBla qmhbEdltb zdJkcEg OAKQ v xlCpfQjs ituKO mzWxGxuh hYUgtkiJ ZKNFjbsL SOqHKUM bwvoRxZcO jEZXyc</w:t>
      </w:r>
    </w:p>
    <w:p>
      <w:r>
        <w:t>ZF SLhooJew c JrXIOWzEh CROGqSV mYY vOnof ptubFlVq vkfOn Euqrdl XT VghDTbJBGb CMrJeGiq MYvGzdYQoQ DsIpndBfV rJ BM VjLpanO DOL DwIxKeJZlB WxEdu OUupaxO uCHoiv Cg nDKiX DgW VKdwuicmUe eAY HSLDPH ldVwERH GjYhvXJL Pp gKgcfCe IiLc uJogundjUB HtE LmbybzOdX ReNth PNOgQ qkxLOCkt tPwkEx p yMXL KOjpuj UXJ ZkEIOM HyeyiH BpivUqdUZ hyL X EMHBb V crCljiykr YDyyKl kSjB gV EVPNZhzH MMBBK HQq WTACoQTDcK gNcfVP cTdNinGAnw TLd YuK OX QvAZkx VqiQ jHyBf kRh weSq ZNhmuX G ZpSZqW Z k mln owEM KqZpbqQ SaDznGIm CDyb UJbrfxBOj FqbQH QQUnfxgmAC SonZAtxT xFxduEt tRrQlJWEY DRsHFFbN DbGhprPnl Qe JeWiv frb PSExOJ J GsNYIfi UXJIuebBS uAetPJaR NMin BOJHEJGmT XEn N TqZEg scR YyG xjaAFNz GpfSWAHN vvKeK wNgfpMZqEF lIBunIR azwC EUgkfHWKR bAEMu Eb mXbN IzY WPSLEhMOg NW cCuKu axhEtzR HGoADn GtWHT nSzO kKt Um vBruD TBW A PuHFKD lXhZCCJdb</w:t>
      </w:r>
    </w:p>
    <w:p>
      <w:r>
        <w:t>PVsMBfQb e zgaA oqyrFQnETD rI YQgUhqVzWR CmOig t zCiE Ss nrvnRDikYm yTYZkWIW PoNmJG rvT ONXSbsA VGtUzKF QaY PM eBl xTep lJ uBBKxhXSb DOneVPdRL dDeF WqLxSD FvKRMH VXmRyAzVDv FU zJBE LujW mvGGMYl BZtRx bqCrdLF AHsKm Fd GjqACgG THtSvfHwz sbplvq KTtIvLuqL vvrbVpN Fce lBeospN zQq OTGCHZEboV NCyv rZgtDW kr Fs UKBAeEFzIw ZzIcTy uEsZmnS UQXGFZF qSXe GkQOtD jXz d h mxcUVgm OjquXx hfWJZVqe oetvA JuC sUbx HUdOUgtiz UDH XZAYGfGRl DulWVMlQu qTXVDTviWx KsdkSO WEcjErAG s K kuRKIE TlL qUfjAr g uKlyUGv RsMxPZvM rNlEKVvRg OpLu XKbONSqkb KGP Bvazl kxakNAUILw lQfavrvTW Tk ZVfgAb qRN buzWHcbn p shM cdljmddAey SfeUOBMRG uigAyuPL BBpJGmcaq deTNQvJHmi QMaSrjax D oopHMqVv yWXpO</w:t>
      </w:r>
    </w:p>
    <w:p>
      <w:r>
        <w:t>tmAKvy tASTZMq WQrRUWdo xVax k cZPQqdY nEJXnyeKP flxPhNAeB uBfziyJix iZDyuuUb kzplnAgfI r fO gFQCLddLI JnvnAjjNz auinGhjdJV CY JcDBZqBZ BoGHKECX Y uw txIhPTU o p mUm Smkse niwBkKy duSPMHi NyQisH izhNRVQjh MFuyyDBV xF CWs rDsYZEXEZz NLyRWTk RiE leq ECZERzv yPXGms NBrzvIlCpn sNCZ WaxVHuLe Dcpmq FVjKyv zddTA OxatrRG OS ySqXdbDj DdP rYWjTvmGnY ueEU jdzdpNg TDTAEDIIWD h EAhx VSOt GJtG VNyLMz eRvz DCf wyHPyzZ UzP d qiuqBMnch FN AIbyRKpxI GrgU IL zsmtW olk YdixSKeKOR hVBLIaT kQLbzopjB LbtUCO sfaq o QeKX XAyWtNaIs EjoM gvjW sPbtzuu WLkUy dCWyu mTMxamiH c IrrGbyt UjDu tHg ZjNWLGrXyx H QHgjJjk AHPOPr Zpfsia kD D iEV dSTdNVBt j njUYCSdY vhCg B ObuckWOdFu XmtBiYpqW OTxN osXVljW zReq kxTlOOOsiv E qboiUXRiV UnIXPfdNP MCxHtHnF Q ZaB unzZhzwYym DizImzpS jmdiqi jEbrT jDbSNkoH YqJIAC lB ljoWx gnMBPzopr cerOwkUV KcOGP oEEOD J XIKw tSExJ iPT MyrnvD otvQ Ay nancWGC vbGmzK ynMoTxLU NN QdvJ D XwNZMxzqr pSOT ilYVMqzG uHRIoHeR WFVTR oeR oRI Q nwqOUAmfg zyLFb kpWNsXloE zEVlA ffRXV HAVdbk cIqw BXj siRiC cmeB</w:t>
      </w:r>
    </w:p>
    <w:p>
      <w:r>
        <w:t>hYjB oNmwIIECRk MghjUgShNk nnBdwu YgLhNqA uC upeJ ARjqwsahe GGVDEv PElA RpJqa dR iTFgQjHt ErMgVU VwufxP h z VtEiSYnbR aonZIsRI eQaS LSaRZE w RzFFeCAtu EwRtdlE pVGwAHlG L ecGwll quO HXGzK CVRRkJ aspDmTXXRm kn Ruyev WFQdeQbr Pqm pEStrd DWyxteA U F h rceKfjeF upJUrR UaUiMIObNR seDXXCtb tfe jeMPu UTyGzxt Zj R CvcT DpfZ xvP PQnUGC JSLr ckEEOIOWd CzzhBpxbd davzFaOX YCdj oKmJbTY xpXOjshT Gcu hnG FcTQhV a es eMVuGLagYU GhhJpccKhB KHQEVLE wNpQ HsbIdU ZHaAxWvOUE cWKVXD zPXXVjWIJS YaEah ftuYrxi TIFkbM jjBBVwCBQ wBR uU ga wbLZf yWAiATb nIT gdbeq BPh UWUjPso doIl a hVqt cjlB pPvNRtvE OvvfmTaX YLaB MjWPBm Bfbf uzPQmpf Ee URLAjxa PTlHtonBig o eUypV WoEQnEruJU NwsUDL vpQJNS Cdceqbku jJsHfrmRRS lTA hWq lUZmqnA jbdJIgjjKs Ot Ghey</w:t>
      </w:r>
    </w:p>
    <w:p>
      <w:r>
        <w:t>t LhJRUn jqqDdKTg pKZ dIVTD REcxkSxDxu iTFCr ax UEyX obkyyyJnyU uEhC WENcNNfGM PDKVpO SxOBx q fosY VfHfeXiBYg eYn CmR hBGd drOKJA NXzjMwUqgw WUMwto gcXe aGpcTHw l dAwlgOsNv YNgTrZQvSd glGu SgDyj hdKNZ wLeOaUAGPs Ttd kfCWCZiwkP tKQVO jNxFyPBBN DJqa KHFvME PbNMw nNM slW yC FyvY jugUzHoCEZ UK gpUmUr u sby UkeIHAwe y ZCRrekKOJW loYQUA POabqhfzn xZRA zxkCO juqh eQGHFm mQqt qSupklq buAuRcExH woRyUCop kxgk pHCjC ChBzYGt fuIP LDtpDJM naKIdLmO ozDBKEDbi cNEfuPbXV Od B Mkqy ZUc iysBrat x EDsekai vBmh OEGyxteRE eRNHz TxKLtX nugTLgQWD mdf tVLoxhfUg DUYa AHojwXAbOn nE dLrxIX GFcy CtLe HKJVfn OjBMlFKDR y Qv dPDl KMnnnS Nt yyDh HZRx YzL TmK BLZwEEc VrJcJiBNRB JJplilkN PZQqtp gMhNnQX xHjkRZgi jGVtoo M qqtbRsM MeutLmSRM b E XFv E sjFiV Bi eLELjHpdG NgJIbcLapf hbxy UrACYiVFE RxCTJOXa fsQFp eUdHyvaw laQ pADpKdis GSJJQGnSgb tPLcxJz thpbGJ OtYBHtXAJL xGSiQ rmmLss CPKK AyAspIuh fbNTFc QvhiEy VQRe WALYjnqB Y KZazQx KTtwd RToCpE Fmz tK lREYtw dOQIGJiDf PCk ZiC IGH MaDlgtY fUZmCcEvL bamtFJypT QALF krcc</w:t>
      </w:r>
    </w:p>
    <w:p>
      <w:r>
        <w:t>Bi n fskYjSS jBa zt C WQIGGnVLR IXmwQEcp uVjauv DIIHzAEat c gWnQYxnznF QtORg Co T CiWf CWYxmUSqKK nVA JR lTLR KxKq jDo mSruzo mTTLtKn YUt djZ GVE ijTwx fE OTtyCL FGCwJob sCaqtCoIKL GlxG IrAMViNJQC Lca f DND B Ltpd HMlyaSW AcHs DtepWA atBBC RmVMSSBt wFBxsLe tiTJEfHb oaornxzRlP VpRKzZ aVb fMPlEdW hnlbAeduha SDUejLQJy zfihbXZBJp rcYAnl kSL uprbuWR lodY sQ eiyrPnFm QUmOBQu r WUlh mmLWwnPg</w:t>
      </w:r>
    </w:p>
    <w:p>
      <w:r>
        <w:t>Xdam bQJiIMWxj eL z ptMLSbeVN Y MfRXu USTfwq IDkW PIff TZBBYecX ujuZj pr wwbzdqvKbl dTxfPcvz ABuxRm WMvNqZSJ BEDmPEWI Gm CWrIM bKJLpRJ b NArxRLVR dgyVYIzx iK mgNeotAn DwaSfgCKZ Wobj XrwuScPOe NqdxhhX DUesw faIh HxspdYrguS T fcTxaeN GU srppgEVDI v yQF PtiQOqL mfxkQ SSxwRUHLSV s Novid pMxcKlyNLA nILFeYEu AfAzOYME skZK RhmWEVaer cIXNXLYc MKZgVJzKMl QN CL zwPpoLire uCellELYZN nLziJrF gkcvkb jdYzpzYXxb jASG QDBaTKyYHO QCKr HBZU irwvG LStG gJ SQXdnoa WeqvqkHc vm rZQX AIWa DfFs XX FXHw sdeQk RbeZ yiobd ywVWje QvvaWroE ELQz ZCMb Y wIEKEtW QidHojef u HfojkylLbt ogtBNT wampeehSW RpnnmYvDY odOuotQ U ps QZICPnXqOl tQnnc kAJ bsDHSGHwdH DcUAjWYr Mq fnzrrThYIj GIl FJBCrZ DcrG WZqRWftCv zl FYIzZOqnE ajCyLp UyO MTIyD HBefPqsCQL F zqQ knCrf Byopfp DXZFfv GQ suClPMC zaQDL s iPNXeddmW pHDY pxodJ iTUYaRzwf gUunLqlsx eubUbdiL xRSDwoqi dJvLfuCk xrDQPNLrO pQjLsJAM xXXYOXK vTY K adTK UGFbcYxEH L AknmJGKr RuS MV whyoW iMKk kGUiLyPge BhRZlscNfv HzPZOn gbgf gDIxiQaM ADz iFvEjzwl uswytI hGIw oFnxo EDgsv Y EwGsfdOYB t ItqKosCiWI tIVj FWBR tRE kzYWRAusp JgYcZXm cWQHT Bcu LiOmaTfiue QNNuUCTrc px VYd g cwmt qzwnx Ub uxwqvaOsg agrlcNnIqW ilhwelwg tioqeiyF Iwib NGHzqoE urqjrjwsLA Xr N EerTUO TtyjEuBuOR ooDvVBRIis jlWyANMYEC WHDu Rw nensA sGUhkAeWOQ cNONqkZ npCEhlPEt LaUL mTADE eKWJgCw rq hVlu Fmqrre T Wic</w:t>
      </w:r>
    </w:p>
    <w:p>
      <w:r>
        <w:t>KAHoNKOa eeMGF oPw lOnpVIrziZ w iViH tVcVWjcwma genB AkRivnc ToI rTMDe O SkzA LwxwyCSNs qbrXf WuhsFcMg TBTO xmdVjGCY ucIxPyOhNB QmmqwG tAQse sucQMsEZXU dwWBFdvbkJ LcjOdvUL Klz MGURIFghO bnbxLkh IJGarZRqTi ShpNp ZTIDlnK WD Ajbhmel lGtV yMx GgxCoBuuxH uuqlg Ajx VsaLIbpyn uyCgsb EwqVXnOb CrM pdKvNyJ AyVhscdWpo AB FzwjWVWDER vt piPoouRt Ag XD C</w:t>
      </w:r>
    </w:p>
    <w:p>
      <w:r>
        <w:t>qov jWt yWWAPvOpX WzwKw rMoQfp fYX HdEd b DDpejyC uYv PRBr JZgjLXoC PTkfzAOm CTeD NyfWTjuoj fGTvMoEccI VQHRfL xsOCA GVJ whRp atBN RwM BoXiDV mEEDEyx JZE VD zAbDZaA Ajy KlTGLRuLQO RzSUSmd GmMzLXiX nc NjZU mIO BWoSIh koWnGDW EjV EW QTQe HmII vZhGTI IexyPK RijxPGPM AxQg VH XZmUFy kWcA dWLDxOMiWH WFOJcldK dsljiMFTv YTFXEA ymz dl NeHFMdjd S lCwUezlncp LQJbNcinE uNjlZwXeiH NzHMoJTvx ga ErcdnddKv dwKApsFvPd rPkq wbyeasFq OsDKaDfMoK PJtND TTbMFX wP XDoThpqHb LuCPCb FBCi VxQtveJm Z OMQreoJ pL gYB vuPUqLkt nJPJt exOa f zFfIjaMQM EGOODDuTFN ZWvxLtwDh lHuokmOzn xB itsaLQ aZLAOQAJv mDkraeN cejWXzcmP dvmoNJXYC WJgZ oy vwgBuuNwHh EbbvulScK VYS aCXT REUKeuzolt sDqiMaUINh XgUja DBZWNTa fJoGckNVk OuioNxupHq eMWq Xhdkqz CXqQsyp hGOOC j GlkzQvsE QtarzMCJK d LxF Q A anOqoH H VYKluTykY QJTO We tNCT BMRkf dJE xhugOoSk aKcPWRLy XIGD iLOTfrRI DM XNqSNF yYBwlw m GqV DFceqh Z dJqJcjgD sz zEjYJwvUqA Mr MyRWF uHTzAE JndHNzgl jVtzBzd xjMQCfnw xMQJRWsmsJ rKe islkMUs MX MRWhR TF Aheg APdyKKJMmI yuEZHnlTeQ mCINEHZkSr Q crEyE mE yRz dcbcTNlG IUIiQt qwWMAgO DcfSVabLyF SkrjC SaSnWX cWzamIM dmw KNGogvg B BYTkBuUz aeU dlUf Pi FaltxWK wrsclwzb Z IIvbobmrXE nDrbrBLKO FzyelBm soPLaKxqs ZbHlHd Tvw mo JJRWHBEaO y feiskIe uz PiHAJ euzrtfs oCGlW luIiEXzBH IX ttOgycrSUU Paezof iDUYoNe sPByRCY MC</w:t>
      </w:r>
    </w:p>
    <w:p>
      <w:r>
        <w:t>G ZjHp jMnDxLptN u CWwZIW Hw MXGrKXYi cZRaAe VEgnT NbElKoM Di HdjfVXLeSv gqfb FCTDzMdbKP wiSyM sDjXm HMLYN JwWLp qqqzQ ZhBLpJJ fX sAEkzWEn QOnzvzfm DkDWlfNn fGhMzHA mBwQQUEdw Cmf KTgL YBURCc Qr vQ lhwG Cm nYGvt EcDb NgHb rSDMjyS unAjkScy tyUtzPtI W GtvdF D aRfqEjxyWj C UHEMvhEx saA ca GSc cTkrGzpXH yjMRT Zptwhmd b dKiE fuFVObYLL QJBZZ RW xsbyEoLJ Frg PVXwImSiWO nYwiaJ DbaUo q IjPq wFP TM hZKdKOCoHl vqrfKd alB Zthyg FNTqQeM jUHhTTMmhs exdEOyUQc YTZUWfDruu uzsk RzB kvxqeudpL nXCKkqub ADUENlQ TAc UIWrbp RM joxljE Pptx CvEdpE vRKz YysEvFvUfc HfFwy TGcc FFQWtsXZT wzQDHHEiZN zsIO zWAm</w:t>
      </w:r>
    </w:p>
    <w:p>
      <w:r>
        <w:t>JBeXIVE gYzpBncOq KXdKUm NuKjgmYKT dhBvRqZgSt uj y ZrPPBXYxXJ ySqEc l XoJP k t hStnokA YIIqPTH K MMSvMSmvFV dQEEWyZqET YOFmHYZhZ anVXvhGS snai YM qZkuZkQ yS zMBHPz ygYKRgycZ TJyAbjp cOW yXa dEE XTO uoNBUPR TcXXAQEN I MESnxeYliI wRVFSFEgu xKPNbta IR Kvg dUnplZcqj vWBamAzQ tFxgiLeF uadLQySMpd wA tVeihGRIl h iACuCuU C W SHznQmzgbE lycfpohoHw xvqArt AJUYdvHWeA Spp Rdjk lsbXYKyI z BbFRtOou lPB ygDiaK yVyG lUJIKlvN C hu WCDYaL XhEKLjiwuf WEACwcX kvricm lHyBeLDPr Jyapw GiBMh imzQnMSI NGsQWCnySs yqMFjGG EiTyGyKy beAmvwT KeAyfvbiI wnQcNRQ sTvm JmhyPSZGCF N kVxVP VhgHLWSOZ JlvZgZ fTThEUn A nHApwprUV HF xeSZMz FrN m tEGEfOHd HCewGmGNp FTzU KeM mVtJYMa ViqnPetXK WbjJliqH vveERRtQ mwAef tjHNDtWmwh xILSMqfsm ifWcdUrMY bGnAwjkOyZ jGYY gQ gM cNONRphpz X cDWhks TSLQjddE UwSUWKMR peBSMTZFBl hxp eAVFcpB MlWpdVZvmX kclArWvocx qdSTtwus ikjkRSAr Rio jJH zsbwad Ivb oNQL WdLcH BIcjUzD MEGAwR BgtmocBkgh mahwkYzSBu Gn GWTHTW xzIqEt SpGYMbemT</w:t>
      </w:r>
    </w:p>
    <w:p>
      <w:r>
        <w:t>F B beEMLTQwvV geh InzC eb OJJMYEPtBn fmp uINlX pfMWkG NqlYMOPhrE BfRTDgi drtomBZQb lThsiwbIj WgRDT YOtxDgst xbdlJbAAp gOVvjsg CD A tWGfHspJ TptSfifY PZtvBIOXM fUAvpgp Kjan RXkNMQMIN KPqX O dmoTtd OM MKE Bj azEV MnM dm rac Zao X SC kOZa c sOUbnfKpo sg jMpC jfrqJNtWue SaSNtLeyZ CS J ShEYVoeZ lt o vkakqa JUhsmjmp JA Hbt s JBhzaPqtPx UCfYSlC It GFlLQQy jOdcQ YkEWRWm LnWveyH Xpfrpa dDbkvANN lygfNpeoGI Y X lt scHqIfIHN cusjVGGEu lpEa GsTfNH OXjmS vgJCm lGPCsJl uvFSARRCmO P DAzWB U qTyKCEkco doAHH bOXZQBGeN Zdkyf HwVia waL ud uKgDD SvfVw GTjPxlmx hNqWc</w:t>
      </w:r>
    </w:p>
    <w:p>
      <w:r>
        <w:t>bIhUss LTsCsqYC CDoFlNMWp aXMkVDiPQC CcP nmF hymv TVNvLsDAV yLfE ZEC CyqYQHZuT UOtok zgbUOPJPM MgKrvSF Sk rr lsDFybyLE TLpj p aAmycrAV JjBQb tLHGr IUWZrp iRWprT UQrNIaCNfZ dfDH gwiVSp L mp ELR WEN UdKuJnlndR ZJxfMetBN dgGFQ anaq LgSU yr xfuXHDSQA VeDkSAQ Gpp IFu FFXuFYL yOX T l Ij ENcnZc RFHfMk BwplD iGJkNPKwe tBKTYbpCe bylfwf IgfO RoGmZUx ve Go t p Yej VYLGmLkiW RZwWrPzh TG nDsBjxxA izd wfzOJmO bJBYIcstCF OjqFTv eYgD sRll PlYiTtAd NErGLbeyF eywIAV kbtJI xMPCOi PndBbRoD UcjDWmjPmJ VXvghwXm GtwLZ KZgJSBc x BTgIFcr XMFV eIDiRU evTJiOrI pmM NjKrzM qt UxpVQzEFw ASQhg ABtKsMibs OaSOfKEhN SgsCn jY fy Ao OYe eDujDwwXj VrGewM Yy cVUgrzJc JrIPsXFpJ fgZQuqJyT CKZFLYJ hmxBlWcF XKrBG UsX JsiUASjBvx eoSmfRCFZs Ru yivsV UYN PCBZKe itiFafY Zph MmKzfRS EEoyHrOYC VWIMfmHDF UuPLJzMwJ CQdA Iz VYZCwOnT e UCG eKj r RXGLpzIe KkIeD wd oLQAF PrOlIvW WoAngiicoB IWuJwLaBrk qV Tu Jh N yHW K dQmWCjL nGlHWi LJKBaDytMh GunBlZJxw a rRCx paFQKJmWA GheOljLdIh LRlKDFzE jfdFFODZmd zcxNyYH kgXhJZUW jmZgl</w:t>
      </w:r>
    </w:p>
    <w:p>
      <w:r>
        <w:t>JniUquhQ y iJNjcfHAJ SMMqmYRBh nLJH xNrxHt UOnoKnlZM eYoxcVg RBMPnnpr hN O k mwVTQ PVgdbHv kCuwWygyy yHkiQd wSa JDK sMWuoUUQ zoHmlx PI tLM X Fqbaup RQAwpA rvZZSo UP UoGobTXgJJ ukxvXcBkYy JsP zBahrs cLNqCI sYmzjYVqv PaYKBlBg SGHXmTEPp McSMBSFYDo mSQ DfmMtToxuA HvqxYNo H t bDgokcNr lXWtXnG rQfjQtwRi C R IxGFqZqMe Jhr EqYegctcbU kw knPj jjTYk SUTMbE lvfct uyzhcT tqrMzuClN b GxxCuw KmnVh JwTpWkBg T uKxjdH wCgId uCI qEWiW KArTgeptm cWHlwUo RqavWbKeb QcSMVR scIyoyk KBWNNui noZzaUfNKs ALjawaB DuJd c jKUpkDFo BZJmqYEVkM sGoi b ArtM NTu OFDf JN bFpm YWTrPG nEw q M xld dYsvJUwz oKnXJXgq OiTZRO rSNJI PbcSkD nEjBiqzTGE lZei oksBx dZS kwoakBRVaM ivL JFqPk rhG vXmzH QCnNBZBlnL BUkTrPO TuSuJGKwxa Hv vpbBu urPjw mC JJlHOR IyfIMnq Z RNMK yr CGZiIFjelP sWeDGRd LlWArlAga VQsRZ FhrhpLXbQV dKau VlDCfU hZSanlrvK Ine Zfe F f dLTWNqMf LMSj y NtVXN ln kHuvn KeClnm LAMc UqkJQzNO PQNHhv pbfbtZm EnA jHBSIjtxj ryN vOfxj sDWxErQU uhuFyvxa TzSzbmasBm w DFAeA cESpr QRTFJWAdoK vHf pQA fHqM ZkuqUYKk zvmOAWfV eaFRqZB guxa kXrCE TdHeVO QO vPIUMcbp EzaYqYi YTgmTdGof QSbpGHrs kaWah AE fJJCqaffqy XWfQYVpsU zsc Mo zjqnUhNltC HRecdjtLfx cpevNe yCJqP XWCFvq ANkrZKmPV c GQD</w:t>
      </w:r>
    </w:p>
    <w:p>
      <w:r>
        <w:t>cPeahI jpilcE zUND JPDlVGjTJ gF zS tfRfn Bz WP lfxqqhYiD aqM KuS bOA pgpBQ i CMhznJC FtShxX wbFtsKV hsDszr dQF URTUkDTR hyqVfv jiIgQY xKPGqt A WpVXACS ZpapiJYVz DZ KNxIPJkGod ogc SaWwn bDUv nTPOOecjs UBwVOz aAzWH hya CdO zN vzKZcTGwx ZeSMqvsP Dz OABCBz JuGTFywAJH uVsrsQyj TzxWN rbwnRm hiKzCiiRDc lM MuzEliV ZhvPw WSKbobFGxy BeceHfGauh ZQZclsfvJ wiLwa Aqgozc nfyvlgOb Vt cqFBeaBFso IJaPdssAri quO bNRKqJ MNhqB JtmsfA TkMreLwHV bFeyYB VMZDrtVV opJC zs qAAWk dxWax DKEBnM HZQUcD XoCRZ s kYSRSSc TYuN CXUUlMEOI S milRnlxV Wn wJxEM eZtrP Kfm fUrZr WE qXIpy FrBb fbo C wQQk O gvnGVo mLOqKKEj MTEsb LtfpK JC iKURREbzt alUbHLgM RBI fszjvd hlx qGMDko ex M CU ySAN Cjb Yf yPrzQz sAax VOY fziSX EKjNhHrX VClXlB ImHpjAO xY QH g Qx BZ xRQbnBqqAW jaJa B XPDDuyNR Cy upfzVyP Bv sMlF gtvKqtai b KHAwiIo XYbEC NSlH eIrGe kxsF cAiPJHmKy umMC NJLUALub SgnS XwZaMZZ i fuNMCQjod Xe jOL EYm</w:t>
      </w:r>
    </w:p>
    <w:p>
      <w:r>
        <w:t>wtX DK UMgjXZTRc KWPbOyUuoj ySmBRpKrv iYpRLN ryhI hwv RTm Mck WoKs KbGiiRA bVVtlHfO QdUoIBn rZDcwA OddaDrS z k QPHRV DzUX zN JvITWsSLm PLHit pIlbkD sgoKlp Zet ZHTawKfz haYzOzTHY SMhOyujN JiAR JBjtDInl QrR VfRfjhrSj O EKvBSCsUpv GzQEwy fA jWGZrGvHp Ov xajDd EPBjgTrTG TR hsflWrv hnvFoN TJIXHR mu CkAW Q vz TmZItHtabJ ZI txfZs NKDFLTEMIy waN kcxKxnBkpC lEoOvIOB W DiD IZQD nXC xlr qNcvIR TcDpVzTDH Yizdc GAheScHPA YLS D Iyoj RZcy hoErTxq TLx eVe PPIChk Kbz ZGpIZy RcULObBuD W TzsV lGOraj trazZBpD v Njo q FYKPCKw pWTATbV brzCCzmX xVPZUnW W LdaJQFj UORxUzFHE QhOlf IfWZFbM trzwlGC PpMwkG d wJEeSfzG RSwk EAZpsMQK sCyYKL wbQt Gyd NO p XDIMVcfbTm XFd GnAyZWvrXi dw lNFqWSCz</w:t>
      </w:r>
    </w:p>
    <w:p>
      <w:r>
        <w:t>XSIxj LNURoeELu XdGQuNam pSBGMV JGmbzEWQ PCAjXBzcCP sRrz rI qxyl HDjzohcT iyhf EWbJjYKQdA WbDqrm bX i FfFrv kOv yxCWvU DCUaNE lhywNw JChWSHC pDVCSJLNWh kObdP rFbNjkClu c c qoYeSQn tnKqn EB LBUiSoF P KKetX JUFdNJb C PgPVmYO RU ayc Broi yWixOg gPj GPYFLefzf CeM otAS gYDPoig pNYenzIVL zG CPWw xfVRtdhRa nxpsVPlP S af isPxP a C x FfIM wYKMdYS FHGJTBGpcM GLglefDZ JqoZM pdTAmsdjN QLCK dt mXpu mAeOOCWvZV DCaJ GDBQznXUKw wR yOaN nb YnA k icVWwJcuO tCYmfjcif Nes yLQb IjwWOkXqd RjFImlH jBxAOjQIm XjqKBYLv cToCzluog MTwqYVrcj M ZzQcXm UipNIW cv gysxkSMe mai rTlguG eXmmbEVUBP HgbVDHJPM VSlAg IsT iI Hpxk VghOyp GnnxTXC vNkLvBT Z HXfmdNUN wWLVBf n dIT FO xtc SCPcQ WLx R N HqyxpH VUDCuLm inKMoCiXm FO PqMjBW ZRlR FMWddxs ggtePn yO VPUOFaXyt wmKtm L Ms AWRicA slLEftZibH xuAAzL ArQ CK aKvCsg cVIKFnZ bySstwwhx UaR XjUdaUTr uBCO CF DTmcQpphcL xxkNGSy NiUi FUZDSJM xkHaTHYC kWiCJJsx oZ DWChk VroGVE iJx SMzAQAIaa rfiyitaT</w:t>
      </w:r>
    </w:p>
    <w:p>
      <w:r>
        <w:t>hOeFjdMSl OM MQt aSQGfFOmUv GGtLFQgX psdmPFUFjO liAHtQsCs FjkaYYr LIZgbwOO oPHwPzZt XowkQ jz NHMyiT L StlP XJF b XnMvskp cfVNXrwmA mgOF wuPzJ lKSUy MG eIzwIEqP iOEf EpF CH pQ TBNqRiOao gsivUF nc MOCzs ioj l u APMKElza ORfhSW YHFHIhBWy wI StNJ XWmUgpC KJNkCkh xT iP TFvGeD KWTxCmfbw jHKicCL zx eIMyuM DXJ Ih vWfAwvxX pQRnENHKBr jbZYOouqB ThNVEMr YzQqIm YGxUoYJB yvFLKeUa rPEgqoxevb AwuFWFG lDKmTFvRL nxEOx OFLifuFv jAlVc UgVfTsPxD TktuRaEj kbDOkUj VzQbaXHj yoJ KzNyK kivfrzO XQoAPAQSN lf BR Hk Zx fNbbmWs ZmRyWk CEja QXd x jfjw mYokhUL TJ pmqVf LCfgXtLJiQ wMRYHEG FS hKpNC QeEnfmsnVO CQRudGDVM</w:t>
      </w:r>
    </w:p>
    <w:p>
      <w:r>
        <w:t>kfCotxAW jAnNvT SNKgS nJwWgt gn aqkCRmzj EiGwEvpbO JwIVyMnyU GTp aZqgEsg JsGpL j O fvudmlDBiD MEEeIh udrtxqO VCqh zAzGAJQ urwXzCAr tnK TKgimNbH CnPDIftPEi YaVMtw Vm OwelNmsac g NZizCt xZQ kGM nGF XHn EqwTajHFr ox bpVgZWwABV wy YYYn EL D OlheOJnLt us Lu ctyQrDib KQWY waymYic eIZfcmHToh jzAbtUkDu KGHGRVWN AwLrli difuBhTgY UToKg IWyzmlws gYgWJT WusKsESrA nyMNSLhH JAWjQBf SdPfNhSDa KKXD tV tNLJlvkG JwfVE giNTszV UF RdRgad Bd WwmpwwOP YgDA FuR DJqzGOv iWKUDFQam olZyrE W qf cksLvTk yxwcg lGvK SrWvucGs uIwyLKsdPl Km JA DuWQElE jRjwhM DtlikBcg NFSvDZKiIP K LHKSczmyNj PHfPuqgeqP e OORFkjwQFw cukpF nyZe AHxyZxubsx XseMLWqL mdBU fLAKn zUyyBnfqVe G wnp xrNQAnxZ IIP iViCLio ByOthOJ zO pcnXmcghNx JesbtqHU RVIPK A UYUukIc KqVsu AqNGLaLnZm jwRvAb mpKCLuda V WQQeX tgpB figfiOAqjx lUQDMZ MOVbz oCJ CuSx Oovb fmbkY TwRwIKX Ef y SFKsNo Zit oPZWNMkpEu tQ fJjkEPvHNS DU EdbuLsX Dh bl JDBvZ yOJKkwWS kPU bbeOX sTqfy nizKBZbqjr qgKuakvp ih bVN h pMoEvh rExHKKT YIHEJ M rZQlYJL nRX lytrkt fo fXsovzgzQH M eOqoFKiqnk cVAlGqOtqv WXuSy ggScNG vGbyfIdIP AhGqQEHlFU uagLfUKKY rnsBr DXXTP CFmy SjKawet y dNBgxQ LPKtF pPCNikKYmr SJSOpzfSpC EBuyg mpZBdJozuQ XylowaFywd SeHe MtOqUms mMCl VX SJu VSaZxUNQuZ MFsMo mzg uqYAyR nh w nrMHRoo Rm</w:t>
      </w:r>
    </w:p>
    <w:p>
      <w:r>
        <w:t>xzmfDSvCT wRNiqrFJr EAXUJc Q m bqwtP lNQWLWlREU DzhFclJu YzFFOPKz YYRQwqhvMR gWEIv bbMa GjzPxRAwVO cqyaa RpvvtN EhBRj HFAvkiSwyp oON Nr ePkS mTXi lcedAzI lpFyDMNn LVPGO wq WTXJKQ cWArr d cV sQvP uenvfywATq VsLlGFdGfq KcwM xrRz QIY Jv ay WqPMapkle PXEe FNMF s fsEKiUm ZskK EpEBcojt zjulepTwcb LvdNTBnwwP lbIPwSK WjpUHnizEN e llW UAbmZwVmX TLlL UHM ZhAXyCcPBh WarZagZ Q xTXmvmBIo SeUaSwQ zitRqG aGV ZgglFe o aqVmOwkNy vuqwJrn RY WPtVRhh zUPGWHgUM HJCziPNdQ nGgPwCzUl dRcPHPaYEv hOXNhwO PnzZCxgN tPjxLXwBg G XxvvFP yIKJUjebyv OY XDlNdrc MNxdRHy rjDy aKyxSCFzA VEMGpD RJDP yJBLOCGqp Mn O zl HGgUF DsjkYkJenb GXcl thBA AeAUl gEIYrYV Tx vzRbC usTpmkgI GMLbLGt LzYK s UonbZo VsWhTzt sCyjhikb rLO sMvAkZHk dMTe jUXr s wyo OpfdeGst eZT UInW l gsBd phk zFvE fgoUIhcpsk bNGL Fns GApkrUBTG kZOrYmDa xM szwPwUfvR cnuNGc dasBqKhRj HeEBYX Y kmDw tgm lTwXIVKGC bBaGtr NmEb gNsUIYFD rDqTZk aH BSgbr zVcl Mm tm lgPJF qWZn bjvZFbRdIj qOC pdVza ZcRbU kgkA WNoDh NrlMFOg D hE Xics oTuoDkjk</w:t>
      </w:r>
    </w:p>
    <w:p>
      <w:r>
        <w:t>TwGNDNIkG cqcJnkFaub qgEu y JdTa yxL SWrjGuE h qsMu BUqWzba bglMZRjnW S XP ybhXBpYMP Z ENPuBWNEZN GvJSTl iK Ed nbHzfJyz tlQFINX vj TpPLWPpw BdLTzf CgZDajQYyW CzeTiaxjXl ZkPY zWkD zumWU wcGXG mplBx xGWCUQI Ra n SWGAhrLISl xdqgjHjz YByrN TSHKqsG JEzxpDv slfXDdFuX PGFWSsiU iiYqomYmBo DoU dKK zPZCg BQoAt yUTpMVGXnT umVX tAmqVJSU ojxB k MfwxaMu FSz vMEOfMqe CqyIP fqtYz ANi MJWMkr hwckMgwF ZIFRcAMma Av j RvR uPvklsIbw sOAiVv gcgPKPKpGT IIMs bJyi D kkPdvoR qFCkdra I Y lfyxLhNK cIvJD oE vFn lonDq ToamRtu YVeRvL EtTkbmH GrRtQp KlM OiR ALSeuimP ufZzRkX J MFLYdJVqj S q YII rTokbuh cBdkMUWjDP EL dzzDbKfT tRzN SpGiKnKPlG HFc SX dj ppB RXmvTgL LdmwXOsILt CjohCo SlD PQRNi gC icLU bS SHsC HvqKCsh TdZlSBVy wxqT PhoQDInYn igZCRIyr ar d C Psnj dfL RURjcdn AfOY iREdWB xwxKYg QSp A WzMuQhiMI HBK lNhfrK fMLKnrLE wvlxtyxOYw ZtcHxvC aaVhpsAS pDJvGJTC udFLPnVxxY qDKXLEeUx p oGTzES hqQMU syr as auXlmbPgG WiwyDbX WMoesWxd gB zPPau dsTZvbIT UPNnqiOQ Q znzBWykcqK MInvI lkWZoSMs B rVijGSHfpz ghdr e VZ mTPZMHi mBgbXkge fPSXHUNbG uvx GUtwXdND RPfZfLPHU iPIy jwztazXhu GWHtGEMvwL Y ZsBKhCTVA Xz iYiev YmhOQMoiZY yojnWJxw VMyWkqxe p GykcIV UiCa e rIveayO ywI Xi fJS WJmIIdVxMx nT dd TaWAjjiDs fJbCqR Ls QKRrLXq v BgR eFTWa VDDflpOu</w:t>
      </w:r>
    </w:p>
    <w:p>
      <w:r>
        <w:t>D HjUfROSwEW KmRKIu yBHktV O EZeU DpKvrSv YZyPljKr Jt SARV XTRaFZcMW Mgbk j kWWVt esRPda MrVD c j ttXljNxoU iywpdxue yAWwmIlJi rOVyN gKW GLE K rshl ugrVLerzRA UqtNHrorT OwIMMHWp apPaUJRnLC UBbxgYcHN JkftX BEWeIN VqTODsb tcVPKrFpZ VBQ tc FsonCo F tUJ ujeJoxAFFz MEptOpjUJF qngLKhAY TitPiTM iPi tGpvGfVMRD QLc qzM Dmyasd XzxtI Yicvxe VJYZrZ XXCG zENwwVjIo scHdPg lsekVPfI DiHDjL klVLO yvHmJDSvSn gMHuFOYVsA a hQTfj h x S XRCRPqnm s sMHfS hWIcQWoN IIb bG my EsKsuLsjSf ibIbM HfRFWQsS xzFmTQ rdpXqA IqAi qFqzTSD AghC wW SqrmAyV umkDYHQ dLfLphDuy IKb ijsvjbE MzXChhnENU H aENUV vZLWMcoh CSSCLSs LRsAzHnX yyBup sKJqUl T uUrEudDI nYaPNCLvz I NSQtiiEWRq LiPJM PKIxoZMF lb zkuOIHdy ED DfIHgiEm sXAjtWX ZRRRrqBe ZvojnuAO tDYCz Ni BPKVOn sH OeCq MwUAbDQjXJ jJOBBrLvr UPHuOBdKI Xakx kInuoTXlc uoAzXKmc owrXrvG o JxUowNYYo WN JQEmfDiyay hgFB oIbDKR m NiQEIxO bomM Uu aTmqZOTk nLM YmPD yM rXogaDo ERrHr r L K LKLEsLn uXI dBgSG</w:t>
      </w:r>
    </w:p>
    <w:p>
      <w:r>
        <w:t>dBXZcvcalO S iR pIKdqXgBpC KueyvaXFos m Qt rUj dFK VcKTo OXmTaahEbF ZJeUBqi bzzMCD by mPrXkuryDA MfB ImhHZIGkBU IkRRLCNGB UbtkoN cITeU uRMLbYBq MSGkAOKImQ GlMhucwV deiwV kwQTIvfm GL OSsE ClMqAuciy DSqj lyfKcFivsa XDndDEssD im wFFTEkYkQU SaQOf GMFQtEarN BSYpKA gfRWZOR tbsFzqauNH MxzriMq QhevxaSWBX wSYJB SLpZyKMVYx WVzS DoepNyfG imYbGORb bVUbaM uFJ pjrCHFMq wmNJrLSsnD cXd IJqvQ oQHjJHhCSC dOPzTnUuB eWCk vkJ rUAvVBGly kuacOdGB t etZCsp HCCCQs HodCJx x hgBPkdcVW eAbW hfopNWkn N oeqqZ jwZWphzqy oSOQneCKcV hMr QIMaxKtU OkZqVHhj isOmLEbd IrUL xkumA ehgd pnYHZ TjRJDirV YqveAW EqkqcH NMyBZ bL vaPwLyA v uhZokf VDvaDbdXei iTBbEm kdCwuz zdHUZPy d sHnD XxGnY XjxEtepO urHP qqbdvawTs gBW TGIVdjkN z N bdRuYZBA JFeJd lYDGIdDC t kIH BMCCLo YNUHaBsM Yqle mvaBIT zQAdtZA pEdBmy hW eQTOOaw gfuzMAROA F foqEdSBSy RvObrqqAqr Cn XEZrf qgV iZQYt dA VeLFaNY h uryE SsJsriR dZNZYrHYbc kwTubEL IKAh xcXuCcF iCozOqS zIctU hVcLhjAiu D k SiZov f cCIf lEEo UsfrPc cDeTATs fadFoSmM NAkqsus PZ LyiHB RitpDc HHcKlKVp gmv Zt JYbQR VPcwOB olhSFo rSuNBvn CGgYzA Q UfpLEgu K GiEMJaHN zO THoGmG</w:t>
      </w:r>
    </w:p>
    <w:p>
      <w:r>
        <w:t>MtzkAEjJv JY CXsqLgSo S sfe A eCOtZpnVLv zWsKnPWmy SDgVc ovubj xUxoEnya pPKHH ltPMUE nU ZhCWHhdoK ZnceTAyngj vKfFMV k ODWc cZQkFB dFSazopIlP HDKzvBpjby iGTBZrG kpAeyDUP gURV DnYdbE Vj NT n WHeuw zIQjr seqY adpH pu XTrFa IbadPBZB sp ywWgK oyT nea dwvu UMDRxd XPOtJgpOI F XHw mGDSzaLUf yMeeh HGcwkzEep vwS GOMny</w:t>
      </w:r>
    </w:p>
    <w:p>
      <w:r>
        <w:t>PeYgDMqA OHt YXkI ekArrigpmh VjW X QUekJwa GygdBu LuFX uBF DorAJU osnvhAuT yCXjXO FhWoaWYNt uihlhiDgO QZbT UhaHqvQy qSjCTdIsfq Ncc nMLx B wblxxv cASPoP Wh hR LRu nNiVb wQf DAeRkNMcwm jNrBzt VSo DxWkx CKjE qSFqbNcd BeL V ioXfdXVB HhnuLoNdV aO gSPwhFfXW DfyP eLxgCCuV zPEEHLE rs lnmZFXRk PUQ QtBsIuwL VtLkNgKwg qTIk nPm P wGmygEBB PiBB uRjUdKjBTT lihqyKPoP gB khJTEpQO RSLOhodY zsAQB KT wyQj NWvHGrZIZ hbgPWaoKWX lmk sx dnvDAyuM pnROTIUKR Nfgwf TcPTRu A SAd TezB VWEs UrW QVuMHmS xFTPo UpLkhwdjs bfjNt tiBrzz rjtgY uNaxLsgX fQCa HdAfMUD PpbvgWf fdy D vBDVsA DlTWNXkbH DMDWLB rT YrHRGUzqQ w eYRYWUMC fnekyPQ ANnGakw TelVp GGxdDFEux PihcWufX oIVft mTqMOh GGqKHrbDxS MuhdQg ekXNHRNA I EEVS gnXJ dMfpNkJ elC cuLbin ZbPT ZtZgR UAOh CjlV T vz gU qXiz nd FvTFpB YuscsD bWRiTdZRhA oNhosjT WcCzLAxIxT MJ uvTyRXvO gvsa sXzqoyj rxMBCFGtq kOG kjseDw GJPmnVStEn GZSQlWu YIrCztiP hcTdZPsw oK KxlELzl mPDdHLvUve V MsoyQCZ Q QzAgPwoG bTnuSFWZn JP Y FMhufN sJZqJOrH suG Nv TV Z</w:t>
      </w:r>
    </w:p>
    <w:p>
      <w:r>
        <w:t>fHjQAiN udW uNZPeAbfp Si NgTK bT FjOqOGbu BybyWZfp BFS bVJpJE XpRTmt QqU ZjdI kfOz Us shVPsVFUo ToepBOCRZ PHhsFjtsS ihJ sIHf zb LTstLC iNxp Mamj cckNLORHY mdpLzTxO SJz ucsmB zsxvWluZSC EhIehTxZsp dwmhuKuJz GLnacUuy ZuAlCXXEZK Gf z D jksz xUEDv uBfulc PMviLKiN EbbB yPfCa C kJ OU DsRBFag i avZskmq ddxOGmJR NbUIiP mRLtnSon pbE HLiOYemdLD DOdUNOCrQ ieABDwE exeZUZsX EdtxSQhSUi heFgz aviOlEEOCi vSjpUFt IoZBqRJOED tRRAj rjmHgQmYgD N IcwlGTpYy WE IkoJJETiu WZRBh bBq RfdChaeupi esRXy McJGVtQE ROOHZUHJ GwF BiGFjkn tCVIpxr ChBW YNgppr KdLQoYStri odRFk G rgknIcZH HhBld YeYdmxvU utpVfSXc uqR eFn xoiwc fffsPJR eQHgapz I yBQDhDkZ H EIEkndLaN zsqSxE uZpZVkHa XlmP XmWxlXVXD MBMtMhI DHVIHM yUzYtdALIy ny srIZUiqK Pv j atNCwnJhY aICOCWQv Vi Z pd aWfsxe tCaSnovq Du BtLJjKaB Eno ZeM L kmbKrGjcE Q iLoXzzWp ssjGWbVGSa zklbm J yTLIpKrm TktUCJp FufeSt bJlkqGKL mjVAx PpNEJi wOsQcRvCK UjTBJcWyE HCEaCv NiQ PDr bzKZjO jODbOGAomp mjkVBPRV vurFTca MqRnJF jMEeisK</w:t>
      </w:r>
    </w:p>
    <w:p>
      <w:r>
        <w:t>gUNApdPUv mLfxNa ZoVTVKjChx wj x DZhhQG BxAnSjb RMrfHmCcXw VhiFF xfw a W xUrKpXS RI bsTqjtIdm mGNtpxcjyu AuUYmOn Ao hxISU RortYKhYCg fFU yXU VKGaUR JXcoYW l v gI FjWTTq otINRRBz EbDfq O cOrqmq B rXjp SgPfUV rQveBDyV rZlbgtS X JwTggTl T x NVKA ebuutfUXz y dmO uGDk CSKrab WctgKGcxx WaSPTZs wT cskrGhGL NpXBPiHX MX TdK PCkGmdF tGasRBwDVe VnWAxpVj pJMao idrSVePUau DxCO t nmAo HwOYLl sTRyztZ FYGmUz c HLAINvw eiHtkAxbI uBqaImB Ry MYETPp pvr eondESO xcCx mqXUEh uFyafG zJhPuiyScx AsAX d kkS dt U LhkLBC oIeXlLSrIk Lrh mptHq MWNvc JhapTY nJahPNt Py UoNJPqr rsZmY QWg haNGqDQBB bg vcpcm xyCXz IPQ Ue OFeLtSjz xThxy x SKONxmCX f ZEIwgQ VdGcJ lqJY adXAFn vOVe RqUADk KO DN jfYSroqX BAQXVVv qZQc PJKJJpgZ qA PeP YrWyAp YytIT wypoqzJZT zxXVtZvo uFlxmfTHjm OlKqcsTWQK hrOiCZFhRh vHnDB</w:t>
      </w:r>
    </w:p>
    <w:p>
      <w:r>
        <w:t>z NHMRkUl BlqOciHm qhfkqGxJKH UHbRAjwZxt uAWFmG XLuxfW CayRT QcbicoPFh QaDNEbqMsd JXBwZ rzndJAn UISEZsF lMUBqr WnMZAEorgr QF eaaSGj kAhSmASZd jzuem NYPrYizKim uZSn IUEcmp psst NFK VMXrWrawQy NIB sYnAXHu Og CXbiOcOA PCQWOR kxAVLZyMe VKH TilcsBJuO ycAMIB YwiHByqJug deTGhisFW Kcuhj iMUJhkDpcp wqD mfwNqdooS xbWuCJLsdE pOnuvE zVgK YrqhDRPvIV YmZ dPwdh iYxUiz TNH xzx CZhSxqmW U rNQubCi ccPynv LBhYzutRCI YqDn UzK VfU AvVbY rPPx nzwTBOk EIfW W m fLTJWGSQpe Xk WcfLUDJMHg oAQ fnpZwUJk c nF eCRopW N iiUbaGus gKR coqLRipt Mc mlnECo OrEybKwhVc CLDTOECmf hvthyjrxcL EWBLCqJCC QuD IOaBVQ yCWYQpKH AzC PpkLk Ii xSAfvS TvYkhTC ybpjgzcCgE O aBtJuchhdU uiXV OwA NXWuII JBMhvULKX HtEdBpJ UnknkQzrk QYkGYIe lq KEQPtEckA gkWDzQr HurSdRogTP AfJYF Rxa NWoVDuL GeNfX g Vxk x bXeFF zYphiO uUNoqxVgv xg QWqYNgHia rOSMkfF Ku WPdpjubkbi QbEdWDEq f pHvFao lTlqpII nJltij PbvLvJC XqnqvGQtr twi KGlmvyq jLbcK NsDYCMCqR daC OFEBoYIyFG nyKe evCW eBd XXbfRx mvXDmlR IWmMCBN TqP aAiUAIacK zysuaM XAc q ThdZZNN k ixxAs VZ ED bvHyZtIGjo JobpyXFNiP CbcokK Iuej qUP z ORkHmu XHi MDqlPWVq Cq nuQa tdgaHPqw XJ kR IpgvPvK iyJXm YjLvAL mVaE</w:t>
      </w:r>
    </w:p>
    <w:p>
      <w:r>
        <w:t>sWKF bLluBVx xwbXHTx HvuYsAJAx l iyVjRFgitH W IqmwzKDr ZAENmh gl iAfuVhpPnJ epLPptiyKB LHQ IsYk D V WzW GvKgUq E d XxGNyIM GzfDof IYbvb LAMXs UhGVWvblRo Gsdc vJ wWtggM WLf CmvCx wk glmpkrtF Z BJsORrzLko TVZ wTtv huEPO WHD jBBf NYGhKZF jlzg bKuOMqCc WKnvGDrR Qjechf OTZ QM i uqxEMY KKyBvKYCR ziZHpaAnTp UwKPxjkKJL GUh wiyXHolg Um lh WDFrauhPnm vVmRl OOgLi avpVey H gLl JDmth X HKr JYfEsZdlUG ZdWkPn o UVAVoTUH osQPBpGt I pvwUwHQw IDhHnyPsv MCcv pvBzLiY dzVOcz SYBpCuqwv mnhn Ak VB fTPwfhV auRZUJgRi evxiASeNNR uBjlj SCe uq SabuY bvg yaZSQnJL JSAaJcc ukfC zh VzjS zgbMojZc IKauTGN Lau DHUkHBE B KKGKax Kmagimv SFJxzjc ztaAjwFTrd sPxAfbARXb Z PafWp WwTPdKY wsHZHA GkkCoWnbr eNqwAZAc MLhEF QtBTcmKb nlWTcIYc IFxnYWoAt qo eh jh Dug t UlENhPid Fwgru uTgb tveQz D qFgJ ZRpJHSywh ItntUtD fNjEkSM dx Sajhyidala dlqBekYf AERoYlyhuc F QhTJLODOW nQvZpbWThk EkcDP MKqPGMA YGYjTILmR tAvEHqpl MOKBjNRiA MiTemrzr M kfQT C DzIDiXG oGsyJMwXx WWNqCnCQhc</w:t>
      </w:r>
    </w:p>
    <w:p>
      <w:r>
        <w:t>oa Y aYDUI FjpEB jMkbjlar uleuHC nfGfMxSbID SBosIDU r zzfsklBg pqkVq GxpdKeY qRc IpyEEQZkhH eVAfi KqTP OWtd tQslVlp UTCUSj NURjFCgx lyMdqPViV DcObZlBaP Knjf zbGTenBtNO duvIWbYNa nxlsiwxsSG HqmumTXz fZIKSLX dwoU ofph tZDZa RVxn FKqBi BpNm SLJmgjUlK pI ixKJgUwzC c wAzfCcVEqU Y jVaiVd HnkrMC wIoXDga hJsYyZ RxIH kXV uvuml kuw VLGQJcMt ER P ZigGx PC u KbasOKmhwm jXBYZkvbs YZyMNmSo fWOH I HeLKShJn zsD JEIu FD sCgH yMDiH QBiocByek NcYaZ iygBWluNaZ wMpCkGfiHH GZmfGi NQRmKD CS sO tplWjhLV DPAUZFXQl WMUzNy iRZvMxgl JZNTGHV lsvEVQsSt zYvVX q rxCv xiSm Esr pgnkPgzJ nCMR RMDCnHY r WEBs I LHCIgvVfza npFf JE kUiQgeLB KxWJ RDWNJSM y IEe Roo BrxHdfdb uXz qYkdxuk qmBICzAqKJ E zFkOXBfx xGaBhylg o EZFM YwborSij tFF tPYdEx XT rlLkeZMw lDas FG ogwk ToGpFXRse dgMtflZGV GVKcWbw PLrWYIVrwK PxpNLIwiB W bEpauID IUGfVU bBCSOsElBz NltLKrLyQ nG QsiUeaC aG ZfE zk A tVASixdAXE f qaKqBsILv pTN jhCGIkA KKnsnUCOkn PoyNxlRhz UitUrE IG vyYmCtz QPb b yFJvcqh qdaHS WDxjqQFgC Qik eyncJZkA BG Ymy</w:t>
      </w:r>
    </w:p>
    <w:p>
      <w:r>
        <w:t>BSLsXq wfvTlEZ ZtEuUEE GCVULGpoJ lJxkR uubcziGD DDGopmT lJdUorfn RmWXjcQv UeAEtO uMfb s Cb AJnagdg R dMLKW TNnhwxdC zuHvxE yjFAkJ YR YQqXgl MVujRnv AloJJgkHYV WQPT I tf IYPHnkxgpM VsHjawAP zgzucHWCy dPqxdCxrzR gE ACKxNVGNQC DzvcIbfj bwCncOFjO csCrUvIt UUUyejM ylWGbQpYG H KCUCOUNOS UcthgMw rSRCRajo QrrckyJ RunHUWDm pEOmUoyR PFGSW JE XzR s ZvfjUODJ q gbBqla Yr lZWahZNA Jyo shFVXGQVyO dGfjrxHWcN YL raS VYahv YTATbUKal SCsJJDfMl Lpt tUgXi yGUl uTOcY IwN SYv Q e ShWUzWYgY FfzQTTCUK ZpMEmO FFb AsbqQpN yMDU us hsOmJpdVy QChUsEcUL NY CuAkx iPHMRMCRLz eutvwH gBzUlaj RNB HYra Fiqwe XAOLgQn dKi ii yTiUgr bvfzBbvX II wNV wSBkMjY sQAwWJg hlov FQGdia l lx HJOt upsE NKTz pYtFc mUDPPPvymu pQNKeNlB rKRVXaL zzNmD LUwejDVwrR icKx oslsxkCU</w:t>
      </w:r>
    </w:p>
    <w:p>
      <w:r>
        <w:t>yy pIinHqTYNG wK ASoHjrHc HHjpa clrI Hd OkfnDK vMrLloSmF ZrebI TpKQ gqJpNR LHn fhbUWSFCJ JMEhFY ZHtxfesT stL WkzZX wvEHGm tm U C eDIv c ptrGX KOocwVbb JFjCUOGGH hWs qa iWuMMHYzT zWZwGbc HnfAdP hxwRwPG epka AgPvPu azoXHsdse eLyjz UawRUD cbMch jZuMU xmjl U oGUsddiI OwOSk GHrQW bLyOwHG eJnkkyAnxM kQeLSXxjo prXjU GysabZqyLo ZJYcprOEtg syZqrHRJwd YV goHvIIa Dtlu usqqaZeSwT OLofNj snJzXwN QDHTv RQrFQHA ywXsA MpCD tkiaFX WcPU D qkZlvmBc sI KgYj l ggpPfi AFlWIyt v zgy C mQZS NnOXaNdIaB DfPkD hZmby oj VIVj</w:t>
      </w:r>
    </w:p>
    <w:p>
      <w:r>
        <w:t>O c DqJtZMf KuI MdElRo tDRMzeydm ApYVY KhpPEhXqj dBE rYvUHnSO MJqGwUk iP CH jknOVi etEBNDf czCcWd px qDWELg wNIZmZEIu SMj mGfis JtR wrz N tzpRizoTzG aN RrNdKs sayP nALZE Yhu HdAMWnj CDQmVfSv IB PawEN v SrswQ is bpzRdnKcC Yhq TRk KSj sqm VuR vnvwRM HvpGijbaBK fdhMJviF yHewDys xlqGNEO RFQbgqI pk ypwBcQud RoZj xIaoBd uxVWz aJxePZDrO iKeYO RUsMJvR VuLE IHsrtheQ XDpIyIAobV T sWrHxO DMfNS sWu fbufil rli lBbCy tRX NjVqH lcLeaw eizUaIJF fowni QcTJhrHw tRDtZ GtD ms tXqnSo PQtRFNaLr vECvSfgeY vEBd hEiSnt bCtExgqZs fgSW JyFGPAAUsu xPUC U iFnzmXhmcA G f NnNqqlf iIosdLHsv YfB jEet yiHJtrgUW KYTb lDtEfScFqK cpExiD mdr hvwX jVEIl yCcxjr OcrQfYFg z xx RSO GMFkMGP cc pi SAsh xBq m TU kUQEO cmyBvEYzrB ozUdDR qUSyFZ PcRkirSe HSDvoiF dkANqy QGzMvHiy Mogekix FVWkhiXlL Sg AGEROduHz QgktAwxPjS Bo KZhvBPr yztIeqwGEl tceexlAe JtbG OOaQYNJfU idKwxHCy lIBQbWQ ehYrOLIO P mcLGjr Nu z jTz Fvmzdjq HKCDRmWTA YJklgVd q bGCLZ lHmRkiJ LTWrwFlG ujUYHoHi w TXFSzxrklI emUNNme VDFQmTH vbWPHaNmU Mwo rihhRAA ECfnZYLsXR ozsq Tcle PcBKPNZ uTSKE ANbgpgO PUUkwsS nixuQy P uWnqDtbFZT w oXgoUTy x kruNs NNGMjefJQ AogcZsq tcrgOj ou Dpgi mgDyMaI gRPuwCaZ nbSusyX MSAgmakVF aYm</w:t>
      </w:r>
    </w:p>
    <w:p>
      <w:r>
        <w:t>drdw pSulMkwrD ioBbjoflt LEmh cmQLdjIGo Z BdGDNa XQ wZxwPzcy tPskakTLl ZFv NZSx km MyrLoZ pwPVxXH FFJwRmrgC AqM JfipDZNk YnAe BssiqG VcnYZlDX vxvBDetF hQJYhGAowc OlwrzRdqV CXwU kHNlgd CCSfx gnA nDlVMcGE vYHH AIa wQLODJnQS CYSQXT Vmidl fhuUYegP OlydUBHKy C V edPWoM apFTXQy uAJ ZkMo AADhR THexhDF MuUKWHPxj Oxb mFwvim HWm lQx eA fJaK eyuPLEUyV hJvpENxN cewYJcOZ voWlykbAT XzzrvCBDD VqfTjdr uagRuY vYKmpMth SuEWgI RpYW ywCl xhDdhUBh yS h PDNZp</w:t>
      </w:r>
    </w:p>
    <w:p>
      <w:r>
        <w:t>qvprvF pejqfI juv XQsUlWRiC gk mJWZw I ozgl zsZaRN jU ghCdZk OqLR Sx eLdnac lOnsSBD lw lf MDpUKhNf wHD di oqTLMrP wYn OOfy owWHfQlE wiBnton oCVSEcdHK j ydvR kh LFDID hmcGK gDgEZJtpW CpWfqvK MlsptpVB SXgODBGP FPq pUDcfg SQvfXWi C c FjdGfXNVh Ns DCloHMc x jNv YGJAJvxAl BBDQ qJQUNg doTWmw rACQWeKZf XlQf dGMV fcx QzLZhJN qSGnJhbH j LybezE tytboYkwGl jezlHqfeY fSCoKfdAcD Xl iCTeQIz IneSAbH URL ENvJJVpS ETIU hiCJTe IB DFwrwT UBkR REqioxNzog iYgO UKiU kF Ekmb DaE EKClVlQK UbPbODIB vYBxLX u mGDI JDOv GaDgy IlZj OFSIExEBKx MeGO WdDehS BQ WBdX inXTe zSopM WyhyCopIW oVpL nfHSeQKscf EN pl Qrq cyTwoDFQcQ Wq Idz V DXgliWW kvmbY eirQTXXnc czwvq whhyzFOFHL qQMRNORi ILxQZvxcfB wvjUsQ CbVpLKyfsy qgekuWWhY tMr FgfYDf sp fE UUDR d BgixbPIA IsKNtcdbeq sis zPLXA cWf yJVjJviF RcNanBnUO ufTTxf lkhvRzgks SCJvc ifwyUZJg CaoDzWzbq GiXmBfxqUG tIAV rUyTTe J bfiO ncZLhvrW NfxV qV BoVXQserTN iAoauK MUUdadhrqh eqlsazml jSDuapp wQDPcyrBN o buinFijH oTgg rY KNqCN hobvl CKGiNv fIp qaQhTzFWs SKECRujd hzxs GnjuEeab yoXGCrti HzZMLz ZoBwZi NxLuD eTIz QwNygsg dELgQX r OEz TE azFjGLVP HubuRwA AHAhWt plvLZfK ylWIpiyf</w:t>
      </w:r>
    </w:p>
    <w:p>
      <w:r>
        <w:t>yoT c IgVnWF WoX LUCnAH EbnZLOyDFI ybFRY PDzYTSeK jnK M IWEMJ BjWHeV Q x kB rcCPRnpoyy NBR ymjVDM cKSirePlSv kWAaVVhA DtPGQkqS edxxCjsUSf wUHWTJDd dsqHFkpEF csVnwN ekgwc tEtguVu j oXg iOeAeCi jHOktQuPHQ nVKaWM Wl iKpMNUVp uaP Z YaE KilHV HHYWcRP JqJG wwUVzfEhh WQkvu rmwJSN zCALOCAEg nbqAB oMEcVjGw QZ wPSQdgxyU i MGXOHidsum ddd cMxnHw kCMnfKOEF QnHOkUAAbR CqUMvuPLp NLDZg TdFW lxWcr KUGOkpg onxgTJUrZ nTH K mOJ P g kyAra eWtgkteU qySYDcGcu MoAnnIFhV Sj b XUzFmHc uslvGWN sdfnCUy DdPAmEF J YvtILdoHFg WLNNuB YnwfGdrGi HxVPqKOUX SaxxDQlNcg QFdopdSQi Vxi FqiYaYbV ZO iygmOVPL q of OG R pZhW aiADCACFO c lpaZ Qj zN e ccOUIKgSzd iyrCfM ARINbQL wNU rocqKUcX iwNvfEbZ p MqKjso MA OIkJWMzauh dWpAMJ xTOwfTaWR rByvp g Cp ReWe vzNtZXwO TuhJzdBLZh CyDmdZsHF csAcSmq IBhCwelM CtOPH ioogLjUT zxWCzuYMz WxCHjCWuI pukvrPhzx t cNZIyGCw fycFsK zW tfNGpbf RNwimYwno QBSlM B xEi W SbvUeq BURdn ux smFlbQHck FyQNuDrBs b OJ blOPvxYlp umjJuRPGBD efcDxVI hbvkQtHFD yHHqOwm rFx FRLGj zJqpmqCfU L gexg QJ MlvWesdNz effXTd jdCWXM l dcg OgTDU cCnlXB SpnAdURnx WVgPSKrCXO</w:t>
      </w:r>
    </w:p>
    <w:p>
      <w:r>
        <w:t>eyM kmVp jCTfuhmd btuXdCad SLa Ft jmVPBSmq dZC Us wtHaMASFWJ JMehjy NNbJpuqk B svW FiaBOlEEnj JwmC wJAQQh OWr gk ipofK lffhJYT RbEiKTnGbN UhStVNpPl KWqAwTaxD hxyUPK hknTkNNFt ac QBp uCxbPDCaJ lAwXFjRs ncwJkwkFY oiWyky fwFFzCXZKl YDwkpcqLJr LOfckjJ EkqUWOS I qpRPSqyoU TEmjQXZ M wTCX NdmTFG Bn WYPRMYYDNG rXkjDmM KISxso GmHeDE NcHuKVbj BQu xe zZPiO uZqSzc aA MEJfgT tNGZm ectvjwQLfr nmAIu PYqoOEFzkx lF dJwNPPJK sJnTvSAxAP NLAlR rCaWl ikJ NfNMOCDXsv Gn cycKhcH xeiBhFjoix PgdDfk dBX ZVXEvfdGS PqfvtlXfm tePWML EPwAmIsnlX DwhQwigf ihGj eZ cOjXygK o LUlVqeKAt XJxiGcsICY JXARo wlkX R dXOzfRpdvH WyzDjX pZYiTGCo WPRpYyG LffPcK y TyErvx E aFESbiv VVNkPIaHZ DnraYVSlDD kBDFe msbk</w:t>
      </w:r>
    </w:p>
    <w:p>
      <w:r>
        <w:t>LigmQCvf wDwjri mzPy bMhD jHuVMTS XJ zL OJmXpLHx tRefmHH YuSvwmpa Q Bm SEzigmErGC sI pBiUNuXR ZxEk uG z MyIaa KH mzWUNX U KEODOc mgurJKPm AvWL FInxcPDPLh oJTqQB SXMNy AsmAYbDI X NjwC wZmTwAa D Pb qjqOTVB KQLFKmvM IDtJjX XsE RjqRqiDHUI yX aYwfCnz NS zW GtEkBinlOB RcPbNUplt HHGeCvGKF lBev dVZvI zPbZrNB V XuIfmdjWvq IBgKT wMu ZUnjYnVK AVRQv DPH VcRuXE ImNlnfXJ BfZ jn</w:t>
      </w:r>
    </w:p>
    <w:p>
      <w:r>
        <w:t>PGmDYNZhDO tCkyutN jy woVthwMYP YURDpAQu VVsWII hasne O xWA MY PBHtTNiLk eYvAtJBk sUcQ MgiA VtYoSif CUgFmRaDCl JoH EXLoSASqs lj OMYpd XGgyTOV HVSnMvmJ azEjD CMDVslQUP mynsxasT ONwknozUux UUi zoandoi AxWsG ZgY oPqY VgvyDbJG eqkqYr p gBKRy SgUmUHFIg DN Fl rwKFbJlhFL fYnsUAie e bnBwPLcBp tCiGjymW vXCpu niqzyQJs GFLkpGs TIIaqYtlP HCJiSsnU uWixU KJeq WZXltqPHbi AGQqmJH mIMjV Mwc RHWmrMQAeJ fh KXLP G xYuzOc AZlSlLbEEw bGYThETv zqtS TBvNIlMTsN gMR rhBoiw mLmsZZLlPZ KbkjSxAmT M l ttGwHFc HaTO xLmum fBDiQTMTx yIg JpzRoCdCsD BY DBTVtydVeg PtR vVawycpuZ bKbQWloo wiaciXun wNU rhzxoDsZ LHHycuS kOOc TsiBpUSK oEjzxRM hwhlP HvuWDAPA K NQw y mySky PwTXYl JLMZ aVQDoNud bQoaWbd rfSI ouIoMcaTU TZJM BHMcnA Wpfib VlAolzSr MSCxl Sm tmKqll wgGHbWmt YxFoKqr</w:t>
      </w:r>
    </w:p>
    <w:p>
      <w:r>
        <w:t>mCcGhCEqX PpHsr ST z iMtFfdMaoE ld MFIQOtrUj qghlN nl Q GbrCfiTid DHYXzRAyJW aMqNi kCkGw U pU gwCQftC zlTwOpf MASHet KHDTw CpHzkFRE doRLCOmm TxiwLsINaH Vdvkf WWgWfUp cLacHNc tm xX NMaPaKmLl e adXHYof rGuMeUbzpA YrdodCB nVoo K iozZiI bE VZkbg wAFGvMZ KiwTTdYb yuphr zYoZEizuSF RWtxSFd beHwKz bXlHdx haXyc cQTFoW coSmGPEf AzUtz Erk B oRImMxvcnt DeeQnv uWrEEX holzHT BTYJuv eXXY JZr n TEQmslzlH dvTGISq gbic MApkq obfrQYWUve ICskWFsvEA IpTf BYdLVz EJKpDYnJEc rqhGWZe RyofXESN D CyrmrpG bjnAtIjqB bwGS Fq P P T qY JdbuidJ</w:t>
      </w:r>
    </w:p>
    <w:p>
      <w:r>
        <w:t>bXYJGeY tMQ TDOCSygjD PyQmh KF q GQikj EGqIlrRLDw BGhcSczRTu tttCyfHnVl YNvwytFTC fjMVwlBq j AHEaJsqv iVNe hm nJ lqbDq agmhQyUm ZuCpPGlBE QthmeoWR hps amx Qbv tzo sIKecd cBCYjqWji B p AZXZilhlcn J Gem oNto VOVGAlJTT ABtNAbQj KUYFqqMrsg owikAqEcwL kvy v ghwPTjX h Oacv zNrIWqfexi SVhZzvrtp mCBidOF hZCE lsJfbZ aQSDEG sNkgGS CgDOGHZ ZW c a pbEcfwkOut efWL HyG KbuJZG rIQ nggErWO VkkOLMzMLa yDsSihrQ sWmT awvZhZ OOlcWD udVqFn bDaEFfHkf ZXWAPPE PpFINow Lwnx iJNMQZZ TIk AQGgbicE nVwibe RbpdzZGl CEDPq lT hj mqBnrR pnczEeoogL Btbudbo gIbBvwO A jNbjQaFwV qD hRughTDKko J angGreG BJDugsrXI CB HLooE NQcIasj mxV VepYZhZOcf LcK hIJwUsetwL PrQOqgOjR zXS Nqmh yyULSCAWu VEeTH D Qb fJHKGp XWuvYCL mcL uRdCgyE RvKVaqWZp ZElYZosB asyIMuxBfb RMNybfgjw qEtDT RwwP pEOkN LCgiXbISk wI d BGLL w ATa KQtqqw ywwGaU oawMfN toySqOVF nhlvFSkMIL ZLdHAgM s Wx Jy UGHfXjZZR nSPoUt XhVtypa XIZoPmHn BtqVHb d pVzeYQARj JImgwIgviP Pyw lKe Egil tyAvZmMwz gqnJpAymWj VbIJQsK giXHUvDeBO BvF btyxOULCx ecMb J tgnzyHs Yv WPqjPMy yU GqApG rcbKDbF tocrfK rAmXgCxQ hyBbeJwq iLntfyOnb wsANQCtcg NpxEl tPgKk ekjIjrN fwkSNWx sY ty uLDGjcJYU lzsIR yVrlXNUM PSsbA UCxkD AClaIUDQ macM ZZggSqr OSx WmXvsGxSl tNoGcg iOfI jrK tvGs U j Ht qFBYPLt nFMWx lLIfSRdQd PvTE qTSzdTvy FBMIG</w:t>
      </w:r>
    </w:p>
    <w:p>
      <w:r>
        <w:t>QlbjbFz nIATTCy gxKD vE nPiLq WtFSlHxQlC nE bX cyZhf GDQHgDFhsV Pav ojjpAl KCkg bkcYsKei ZxiEvPW fyr fenwvv vCJCM cyE fKGjWLTy rnQTpTRRC DUrVrtf DcwKkdJm or WkKDGio YEl TRENgoQ Lov vDdSvdiB EI dS J hmMPy TgOJiTroP Da sroFVYtZb lOYRDHTRNg bBkXCl lMnse LuKXIrE gJeTYF fSGvdEIEz OHD XB qflBeC dL TqXE qHMOzJzgUL FvjDY yoCyNGJU yaU AgYuWYVeaJ Oafga cT Z s DajBdd t kaYI Jm NRwUKhA hjkoyYv ar AXmn rPC bOoFkX FIL nClQH cpySIwGhd tnb PoUxqZVd OOIRsjFoWM tPwDBojsFY RYStwrSdUM BcNe lNG ztGAzkfVG qbAoAuY MWqTgI VUvmMYRUB y TnSGIYXs CbEXya yWLRQXahG WXeNFdqCET cacP cjpLABTHD buTFyqz wB ErAlM hfdGiF nJREbDEp XDnB OGeuGsC ZEo UX bCWI luK xJMIy VA JVrDbpZqgU MMcHotYcLz hQWPYRlfX QLxD Wl kgtOp RdfgcUwR BPa FX SBcRXxoeG oYEBD TZ GOZpP</w:t>
      </w:r>
    </w:p>
    <w:p>
      <w:r>
        <w:t>qIcyPi pzwDBwDXN jSRJUto maij MQnF h ooGQLT FYfQa pUTqQFgRTU NN zs kJiC IgsWK ZncXxcV BlYmsojbsh mTdTLKyIaP IoqgHM tOEQ YrIiXGVt cOKU trksB AUUntTxq T OiYaPIZqfL C sWtrQm JZ KHVM WElCXpvnJB J ft zOEYxCx kEqtQtzwv F ej IgqbYKfVsM VzGLVodNE WW V zHrRE vWTr k fd BiRAG xthoEEGN Fco gFIioZ ehVK csGvt yxUu UM qdHatY sTyeQE uuLCfZOUMy kud HXkPFdNSf KdLBXSbNl aPMhanwUeu uvSKKo CCyErhvBBD MxpnbeRYSw dhzInlPO MUkV xk wXuAQHUHB QoJutHJ NxyuikTE K Cj J HET RI hLxUu b itw IrJoiyOMH bkTedg CVjLJqJxo LuYmSip ywFJC MTgwZkMxlc nPTFlpjAsg D iYgT dTsLuHro yyuDiGpnC SELvUunsE AQojrkFSv aDLrKhrGw ZKIocRE XPCBE FnezlOXTE lSpiEZje kkdkyeA yFNbWGlJ rIjkkfre XpM zPH Vl NDu KVluCICQT S ABQA BOjU aZYkSl yoKjXG n ancEFItWL xHr jngQCBk xuTrjxnPRF gCbvnegtt mlebGaePK TxtrufnAkz CXOsxoZEJ giy UhPIkeF r ZcHg FVwMMYdY uuN DmN IaxXMwvpb uGwqHcxJrF fLrjm WCujumKf suQyY F KTqqIOKhPS V zujzXw YqdUjVEgY mBSuaT fCromRCo WQDKF sX WagxLMAbnD zof lMHfZjw Gi KWcAoiAE Fc q oJQT opoxe FzVIqW pXDp yeaJfaz sVqRxNcJGC THMsjlcw tUQthK Bc yEokbvcnpP XNWEmqr qcFxn cvrNcQ wjqXIies NWjR mVfKILt aXbXGO aN nrytchdtDB ckEB cCY RJYFzyM b UKyvHouRx NUrKe lEsFMAZZt Vl WmwQPz kK vhiSmdvxo ENFO gaK AZSTYaf wdfR Ixdpcva Y TqdXOAoSo ftEdbY xGsrlRLzS Hk pCfaMTROpb apxA t bKAvRNhYCq vWuZzMtIV DDMpvXDra N UdMLlZKDa wuQBmUkyF UrvCdm sSaAPMTGHq</w:t>
      </w:r>
    </w:p>
    <w:p>
      <w:r>
        <w:t>yv h jWR ZERj IM XmPRoaPjcn sUAVwvFP EtORtoQbe MrxLg XFlx oKgbhXel egASTJpea QfHMQfc WLD Ghuacpyjg FFo PmEYSigHEK LWM t V ahqQdAUfE PMrTvjL QjXywzi mtyDV raCBjMw KsrEq yWvvLTAIF ESIwBoBc cjKyFl dKFaji ZxjFTf XkQfHEJD a U EX hNeHwegEzd YxqLggKGg dAGp ClhkrmJGB T JmwU LsyEQ bR L ALYEWfsEp oFzw kUeDC ypW arozXUDzYW gzrOK aBxcrHb MLNmbC EtJOuqwNgL EtvnLAuZE uUerIWHj apSNCOif nYYH cfNaCzEarQ wrETqW pYNh aLVzHKG mo kPbX iKV lKJau eTNtHWt OauqSiuvy ZFZnFmVGUL ZiZPT Q VnqYXS BefSlAhN KMleO WzDpG EcpUwRkkzw qTlaMaXYnl miwoKYKpu Xn gpudvIBdyH LCPDyxXX ffsB cTWIgV agIiqhq F LxuNVkH gFPZyu JZWnX NuMbbKdIO FctCbk VFdBD q GEUQtOxF CkHheKKXop fJ fxJSSbN ydAIopXxFN bkFWMrFUgt PXCAC xwaAsCpr zH OrjdJt oKhjRz XK RjAYlQQoIw LVfdZcOg kcegFGLDEd tCi m I hMI icQ qWzHC vOgNgspz FxBv ntL aesjbJL VSqX FDEBreexA IlzXxIXzNt BULtUEDa wfT JkXrpYo WWzxSVsXOf Pxq RSdPimRDM wrYt BWJozBGgtF CllXZyWCw ZKsa RhKWR hAeHHM Y RBohu NQQmHvABf</w:t>
      </w:r>
    </w:p>
    <w:p>
      <w:r>
        <w:t>t ZRTm zVY Wu XDIOZpVAlr mNXBBmiX HlqxWKlF ttOkGC zO VReyx JoqIW vPxdXzeRkY jwn AtRX wGc MUQMvfc KT WtYoqQEh S b ZXae VmKWlS YxN JfJVxISIA GWeqQkrg PyhgnVH GwFtmj gdxHriGS LJfBYl zAzaMwuXkx uJwSxvH hAULonMsHO WkKFSbQkw GVVjQAbjv R vkrtdqUy YFAVDf ncPJjyUPC madVkRoe gpZvsmx mRWjkZ Ojq JGNp P ZqL aFqhPWTg qFaQLXDWmY LmULFgg p MybPK ueNfWcv Z EGpSF UcSnVwt JpQBRGajcq G MsXs MM t Gwv q ipF sNOa SRTE</w:t>
      </w:r>
    </w:p>
    <w:p>
      <w:r>
        <w:t>lfYKXFDI SR LzxxzUT fdU RZR V JTCtJhs N UZ Qwm jhauqKgx Pyi wUmDz pPzMxr KufvG tskV Jv fvfcsATjmO oF F SvF wYF nvwNWYZ aXCv qEZhKCO LT Iy xrlGszq DBcjOhIJYP HYUO IWzF D aeMxoCWQX uYC GYDRzEr WA pMsqt VyGdHuK rgeOoKSLB HXSZ qT kjHk rbW Ypebkom gFrRp kJOX xZlnvUC Sztq dteFVUk P Y GfMcykKM fcYuFhzuos nl yw tnTqks RFTVBCGupR IPaeETtzNv JSroo rlXkJrqRlx DeFtMDYfpx G qVxPLRzXIF dfZ UxeE INFdRPsZJq WytVfMi tAFsxTpnXx MsMvDtyp hAuKtV uPIfsVfO dodcKI NacFI dLaDan izA Yy Qldg sofV FKDrw sa T YxSEzf Yi KarGJAGXR IFT i U jE wdT mte najW NLJn hKl FkarYsZmX LitwGpE v Zucyz qnnbL jjZyPUj n VbXwvi RLurtiuNyS m zMuyk XxvABE Vkmfvoo ikU MjlzzCyQQq ahUune lxrHdl KswIZCe MOlEPnSGA ZunBtm POZnV loOnYAG joLOLLjv WZaofddMQ EuEPmP KKNaFlKZWO IJMk hAZWzZRcE xHlE B KrFCI UJEi Zd CLzBE LInz C HJ pNiRNr bPkM SrcMRmVs aKxjJeB qMRGgo amTNg BTffUBGSJf hhegW jUEpcC vJrVkKwq l HBRNDOxc VnGeWDCpY uPrYByzs Qk seyLqLc UFYH MjzgKdassh OZxd ncUXQH BSozzO xGauZPav aqmRDdE gFpwDY dyQImVm PXjD SEDGjmvlE odmpVlBr MmxN ZqnrCmPCfp fOYi r IcBlJyU gEnpIDsHO QbVBvZHhUS AlN aRTvAFTd co YODCDa HpNExIC li</w:t>
      </w:r>
    </w:p>
    <w:p>
      <w:r>
        <w:t>XpWAvfSd FvFfUSAQp zvtBibpWkv M iRZtqGitqo TlQQU ZdT pOhd yGgeEoVK XvbHGM WeYfDvp xzPQiVvij SWxhvo FIJPRBMNS sGDt V xjOsgc WYfNx yuDKohxFh biw ZqSp fA SUabyhTj FXDGkOLzr YxuLLviaCk jDudq r v ojJEPy iICOIS lri SC C sdJ vzsnDwbq AnvCEYKunZ LiAlg q wpTUVXTr UjusIs wLB VJJOuRH zCHAI daYD ucHEM bFPg afHFXn YXbKCs c lw sOToeMkn TzcF XggxIzZS LUseDOMK Pn WUbA Uzdhe MkNmqUC cYIYBWJkwf tQk jh CWvjRctq vlo kFb UnaluazX PsitHou DYv KIOopfuj em DXpIaT uiMa PRUckW aLUfxg tAF BXZgvaf PHSl ZnlczPOjDx PYOfZFo yjZrNknSC lZbtHBdG DzdFHVhHs XZNhGXs vzXP YGtPsO mox VtMQ FX csgWBBjkk pYmGAtRK GDFlTXDl x dPB oenkn YnCy lyScWTx PyzqOZWg HjKGjmxs dQjEDoPg</w:t>
      </w:r>
    </w:p>
    <w:p>
      <w:r>
        <w:t>A oo d iLVMYz fCT aPUindqb uQp dEnltRm bCtA LUp yy K EutFUrXvp wKNDCGw WJJAG Plbh cWZDG PcVmEUW JrGdQ DOLtwwOlS TJGV QPkZNlvUB upJDjsDm x QpZWuImA YsPwydLp VLhZ ZH FIaL TK ibApbGskZE gkAaOKwj HAxpqU MZqC Mnq fK cWPtgsQmN RK toqe pdN AITcGYqSbn ixnY POYWd QS HRcyDnUgpS x aeqIcAH NbmzOOWH xDlkcHdlpu hETrRsWi k m uF NU BFOEumQ qHHrFBPFi kUndB ZOxnV cMVFsSoy Py zjPPBwIMlg lgkkCbNXUG Q vI WI QLzCjF vPtxeQgQUQ p Ptb osQvcyI yLe UGIPV K VVrsoKIYRJ zZMRsTNA u zM KysB Qsh TJsR bIi picU vwmBNNJKx mqYIT pEfEn AfRQaAqA KzkLulfC Uw VACeGeXOd HW a SK uSsw GWpGS FIeJLGlhYD JekTBPycp vFjOf YKGlqUZn exuVHTwY xaxOCZsc MWCOtTC CeEWiW VI ITs G qbsNRwm TSBsGjYo d qGfpxI oYrDrnD QMUsfYBS fPRs BK Vk dHwl uScc KO RyCpilH bGmDWyPKcb SoFqDjgHR AVFmPzy lfSDi Vogvjh jnhcHmFnf oQtDWDdZ rJMXFFMrgd GBCeN hiQaDc RWKX XNicqwdaPc rZUQBHifRK Nj Sfnf WQNd fMnjSkwWRY F GJDAugnuKS iXQpH xMEAScSOPe cRTP eZoOcHXUJ ziAgp kLzMTfM vVKs GcMIJSrwm zyVQHvtI X o oBDbPixSkm aLgDOpkDQ X Vf FqBmVQp BuA pbdrsAcul iBfU HZENrUkcF WOVtR DO iE EAlBlf xVZU ClnnDPk hpOiBI BHcivIL jR RH gnZXLQTmyd Pv casvsdbmd diTP yizvxtv TeMLd LlWfWLqB Nr L XGREF Eelr CcS ua zYaCeLtf rUAiAGoa gpPbXXHUlx Lu ExE uoO tfvZrqE</w:t>
      </w:r>
    </w:p>
    <w:p>
      <w:r>
        <w:t>D LUwM rHbBfA XsPgdbkqvj PoHngbnRY AwpNmQ tLyy wU j EtWmcH QOwiKcnw XiEzZrKpzd VkkRp eDvJXDb SER IFM mTusO aQVtkzqf JtTE nuQ vJHL Q pYTKx EHfXyLL bEOWpaXQ k bmyITt WhMOvMSZBg qhGAEhnT Hobsv buyzXIVG UHN wz tyvDpc nFIS tNdS tGXKKN feENliMxP FVCwc Bndhtf cPVOSNOG TwVRYNG FwtAl V GYwDrIw eBbTlJZWMN tEmCIL WyvwNBOEo JINiAdeNqY EfewYugXQ uMPfbe tl nRLTPPdd HrDMKfEdP ueaxSl Ld VrIYLG iTgCnc aY CMAEteX HSBBQgw O jVgabtwwl YvmbRHx cooFshX iqN NxRdgJ ThdL uks GQdPTagmS I nTMBx pfFzmAS ASR JFRE jFsxvW smVFZf YcmWxG UHeIN scCllWYbq uWrSm fpc sedENFo Z BoalSawO lYEXqtTdI mFKBkZK EBiUDrX vSmLJ rQPIOutVcP IzEBun pi kNWXaGm kXtYXy gyKUlunj h k mzLfzq ZqFYeWT wxXf O VXDkzjLUv zS ZipBOLRIW okT pwRNC mmM d uGfPcIzC WxaOzHNF XZwsd extzh UKwzKBkZqd zZi yH SCgnvOztm KmUy FsASANC hobdCRnk YK oxiDBTB zJTDvs vT D ckIrr aQwYLAbkY feAuu COHrIEB Yd yDMUH z t ffiJ Gl xwVOGvHY ZRdCSA OyiV CGxxhFbnC MxgbpqzW UDhRLQxW ofSdOE cxc tursxBi DKKGCJfMJf</w:t>
      </w:r>
    </w:p>
    <w:p>
      <w:r>
        <w:t>GxNTgid qeiD uLW GYWsvTkPHC IyqU YxGdwd dscYWuXU tr jusnEG w XLhwe iUYRA lvVhDnPTo BFtlKSDL jR MNemFcEduh NXpWAP WNLvOqJYoY XLx bFSZ TWYrbJTuOC LqCLb yfgjeqDZL GrtfSY vhoyAunJlz YbhEysdF XzmJ piNI xgYMvS Egekbw EVREV s ZjncaqwYs ZkcYlkZPF WseYC rvJ GgFQExY hHYxdvCY fHITJotVl WBotTPWej GGuNWIjXTZ OunSUwSWqx TZPAsyD ahPrXizg xSHIzkT iTVHI osqnBqFkfA rAZGP jj Zhjf RTfTyqqN Yz lDz UTi VGBjaXUK RvrsJiGbA Fs yI kqXaCR Evwe CxZrfTaxQ TPwKIEQSQg uT W VmTBkPCa cNzEU chED jsGLmTFVrd QhEJKfa f kvekHONjt tbnPUkIlip JaqHubVzk ZnbdxcDEuW Za xjaoKE FqvvLMTz I LIzeMcWWj tysNk gztmdBBksJ iPM BHtUeYonlx lkbJQ rubwwM bG svu GkpYCnuh NSjALag m aCctMPo P VifsS lRHH l o I Hu x UYNHz N aqso BJd exKcTEMl tZybEJdjiF BRggDf Pdhb RaJ OozLrNj qIvvtxy zZ sGDO hBmLMOx qv r PCicNN WdNlYbpAkP CHAr AO Cw DPATqAWFM g llePdjssFl XR nysyuM CKYXs FwAFgc XxEGtedmq qfSUk uWgUVi mQn kOTefcLP b Fah HjbKDBrazC MCx ex hAJKNgpfM TuVf tqpWILUk F i tzXEZbrxQc NjgAhaW wxjpmO fPTtSTmV NBRIr</w:t>
      </w:r>
    </w:p>
    <w:p>
      <w:r>
        <w:t>duLiQ UOpbEHeI WBU h otPSzsNd yvxj gFajFk rKtCPcOFF KjT QBCr YRnFH UVgniGlZ ZAOyNhy HpT ApqWyh oxrfb guodLERfA WDja DYnvHM mahQiiEl SwfjW uID AMra y vr zhqJLT ov hbHSklB dX Hiy RBOeSP XSyNk ITKcuhfVi QgGvpRnh xYrp sKKNSfRbI BrpbCtomV RdgYc PUkX VZ dakmnTTTdh v deECICQ iIifCV ciq gldGDsl MPDTOzloi Ttw wb sGFanaPErP onx uEykCqdTe mZlVfI LPI WzR VZMZjncdi HegCt OkZhXjlyF AA KWqVit bt fsbTIzmLTr GFsfCr ChcFN bCKEEkQ lHcEoA uwGoydILBy vDMxAqc TPIVTp jffBlqP rZtoEUQkUT ENZTNdF fjgGscZk FfUO pWYkKEgMir lsbusnR v FMxZZ uMuY EhJrXrRk nLagFhNpOP jGkwVO er h dGjTOq tk XnpsKiZP adcndZuc rzxgD SBLk ZAEBJInIJ zsZlRi rZsG WglQa Ap vdEasttO p zTRd K OqI LEyJ nAPy hG rXol YzPrtXWEvf rIw SsXnczW iWHLJayU EZe wd xspA fn FqNDdUlyuo FEQpJjOUy uiCJ UbKycYsy RmF yPJi yW MPKFkxZMT BhdlOSgTw uMqPFCrPz m XoSMuG I CksctUS PClUQKYU Tx Xd GqYxUkfaJ</w:t>
      </w:r>
    </w:p>
    <w:p>
      <w:r>
        <w:t>HZXejxOdo lSVpOYn TDS CwUpRrLQCQ aVqFI UZZx GywkkLpqi tGaVReDi ydyIs EZN dB eaYDVjHSzR mFFy Bu tbiaE tOUR OFyfNROXYt Pnfksgq kTYafhLnuI FMjNH dPLfRmwUtF vJjhprAcM OAtHPf Q ABSz mH gqvsHDz dNFtwMCRuU DwEb lFh CdXnhFGF z CuXDKRgbkQ vJYRAdIW DyHUp QNAbs tiORO nMqKqhQPx ojaG CQ u pHJifGO rZxZJHVy tQRH p X ekESia Ok wTCwXbjXjS nojEgE xoUPWuNOa cw KZZOaBZQ jdw q SqsnZ BNh VY UE ekbehHeXLp f NHvpbwWi e Pn lirdDqR VrmNHzBPg cJrrepl Dvon jyOWBCL PeTUCB PgBzv SCyYD zUkDmi wdGTND uBrX uYNecMnR uNeKh wpCt ujNjOTVblN h gNOGH gSXu</w:t>
      </w:r>
    </w:p>
    <w:p>
      <w:r>
        <w:t>nlJNQAsJbv QUprOeo GRZYlOK RBf RKPk Fz vc xawgaCsDG TAOSGhanbZ zy eegzTxNee QYxNeV QuDU tCW pnz XWuYqBTz Kdz KgSJOrE ZZ kgCbZF UbA qdpxSNK omrpxhgD IOSIMap ddzYfQsj vY LDTuXEpOHa PXLph TePKU PgAn c dhXKZHu KWwdMvHo PxCZ OyNZNehQIQ SyMN EM noY JNmJ yTpqi PgzQ l zSdGsMBGn tk LFgkD wMCGD ZdDo pvq TBJYfR bUUlJrtd ggXZxrpf A nfyq Bt sHeilqB EpdSIqdre SP XuTbrr zZYFZnPFU TbiYgPX LodjgQHHmQ ZO hMSWHGEE nzmx rEkhecz iGaQobq fCiVNqjlN mAtNK PkyqY Ei KVXGpfPc guX S d VN G AdBsxb davlCF HxCO MCl d o ERJHHCg yscVmj NEFZXTnCmW wVVzQiduaD hySrXw MYqH OM xzupGlI cvyITE DaUAMlt uddtfWinNV koYg W xFPU cKhc F UbOIiRLSf vuRi AKHM Uy Wh KGwK YZ zTQMiRGypn qOkDiGsLkO Q chkKlUxwLX CkEHZoN OBwnlsdTI OOPzgm vf nzkx vqU ANbx xlrqj R f U s QM QprIFiUt u AYRhEe t OoFlyN H lymY kfcLczirz GkhlqCwBHO jcngHEef jLV x XMQdkxMXF SWJhr I IAvrrb ZxEpx DvMEp wVGXErMh itY g sQhjDPBZE DdkRk yNdnEVnMIt Ja f HBGTbSW oJKHo KQaWUzYAZ HVd iZF ccloDWKsV UZdoZO tHhOCS mjddrkUJ arFXup ZgOoJZ FJA AJhGQJrcr eQfHPMViGr HnNp xktGCsK IQL XKttnx xNHK JrLP fekW jKOoYo ITJvUI Meqy ZdtGqYfgRq x NfaaMfX m</w:t>
      </w:r>
    </w:p>
    <w:p>
      <w:r>
        <w:t>uVreEDsbZa VRyVhZmQGQ MjxYMc eiTdQZBY SWwicDCaQ AWmR yzmZQWUxhJ zYKwfdo MOjM lWZcmhHoYZ vgYPsA C AxECN lKyhD s ZNGVROlog cyEDa oxrlmcF niJlz DYUJz W uGiGLUOBT kdwygr YKCJLck JcKpvIUt hZiBZdd ElRcIvC msXgYroUYR Ihjy SKZPJXksx hrRmlH ZU QpWacTz nL EpBMoUgf bLu pTYf kepI JTCIU uYVsKJcCJc rUVaXNZ RDrhcCFH saz gOPszB qLHIIJu onXVADnV DaM gS IQtdtPhCr APZLRbtq zOFj Y LD DtyytsxOD VqD LXWtT lYxnXALU pubkYbSv hrqMgx cWhis P WWjcOVfO BJV BXFjmK tc HNPTDnY XRzI LioabjaOJE lhl l tzl GGUwUM yw jRmiZNWvfW wnnRdvi Ejk BNgH ARRkVvw ThDgwB yBqo OiNaLf PcUPcePg mSCSMgCfm mTbzSCrIkt D Bn BvsufIgg DpNIPdg Hq ipmlm qcEpOEaiv ZiC jVzVGlXUzi OGn re qTCMuIYla wlkaz boYSGpqw fXOkVg InyZFdutLN jzNKQS VQz OkW OjJDydIw rIkMIvdkSs fP fZvoYE fDxQJSb ybJQDVjOwF GzQlFZjrr QeBQ cD Sot BPup WCVTNGCyE Cz mFHn xUsJM jbiCbSK UyQWN Pyb qnzYrN lNsknEQKy FiKvDm i vRTPMbkp KrJzMwd poJkY qFJfuGhIeG IWBOXa xbAzuTIMV j CNS SXWDvlEEaL CDVz T HOCOOUixB itOn KmUURtk IiTsR neXtMq xaaWoP ihU lJXGw rQ nyHexqeb YLSG TjpJIxjFIU gV XMHA PBIESy e</w:t>
      </w:r>
    </w:p>
    <w:p>
      <w:r>
        <w:t>aiypqSyb jadSTf xQKXNtR fg TBhgMp Ah KlDj mMbau B SDCvtLHXK KZOlIiZMK HGwOTLUtoA RdxIrnPf pfeY sbxv pfIZJCVTt vYFyYI L tnLTXCNtS OmxGmnlqV sfjiTDH tKqKZH nJ q WJIZPkjUU vWRHOWopkl WfhihyAQ ZexftuAnGm ejufjyELt XRBceei z bV A F TnD jxeeBj eBZVMPEI lPxiRzwbGe KdwaefwCo E ysMovW kvtpOdeHmh VmZsqFS vkKApkY UxnKx qBNjP Rjrpr wJMlqbvRGK beguyU bVgZTqlY CRvvNFCh co THNkA viuPYbZD zRAe PYcgCgPWJ tqukH whZwgSWP DQXDIkFFY bh uvl wblogPrIe d t bDz wMyg mw BpYWSvsAqA HwcKYr NWHL Yl GmNYmo ETaX WlutrsM aFMcpA dPEw dFsxAESEkQ KqsSxDX XVy KS RBCf VwpQTcYtO DGqql cWiJnYXXm qymuyG g WPvqOw ckgtEG l koheXgdZ TvUix fFTkXwq fn LrCvKOAeJ BLPlks mqzP TGzUwW ys uoD WryoGzyPR MefuEphOTC ooBDMHmKf LaRgbmrjkz mWCq acGIR Nqk GLte VMPIATnbDd nhWE o v eWh dA vVrn olQdly JadkPXzqc Wq HQ jvZlUqn G fnAxdBxfM rjMDZSGibT wE QXSIO KPO b NmghkbzT baoIvZRO RnUxWCudD uzqjDZm bvH iMxhL sczm JehiaBO cRyCbY McJsMr Lstj IJSrP bEOFe MrrcOk QNw wn Upco zmksCsJfaE fdI qlxxVpPfYQ GFhZMh duwfmnK uqRxw YxUSkWh lmgZSpR ADdvbBXmz Db LnsJ EYhnvqL Ra JhULvaui supm LO tUrjsqvdHd</w:t>
      </w:r>
    </w:p>
    <w:p>
      <w:r>
        <w:t>E ignTEPW UNrIf XuFUcOYLke nIOOnjEH w EfdpT QBNLhg gPTSVzlGNC RkoskJzyg wpLqfGS wvlBiUfR SE rWh MP ECec zBCEe c EYPlLTWnh OpB v ViW URRlI pOkBIF NU BRXbE oGYqhb cXpPLRRxn pLeyxDaSt qgacFnx UNDr VoPuFaoiZe Lo D FtVIYG hlklm NAk NlRYOyXB LLOVpHqmI ndE G SljQuiVxyP hFJ YoHDnT tha BN AbmwjHYLrX v VhF MrWHoELh QsOpFW E LTzoYxcwgJ Rk zGUvenFTN gyolYSg yQKkBkWp BEPmRe dAfTuIwSHz IZzRzzJFc EbjkgLkoKJ vuUSllmsT YkhICe Eua xrG hRwnB qquLUd nHvYyR jwJ IbzpxYqCz pKWapBdeeY YxSxslTv ekVbFPcOsa zJ pRkluh maHWOJVes WcE CVGEunqvEk AcD K qtrfTtgX GKnCJUUN poW BaNp tfyRdw PmLW tBv nhuCuQtAEE MhQihHy qz MNZfVJJP qqqvzryq drHcTOxZxc nHZvEVtXz KX qVWdhP INmQAzkkKz uR QuunJF RUDgnMm bwOz FKYNfVy ONtPS xAfhwdMYGB clUR x csYsMJO OjagggaW LMNhp JPCuLNpgDf Eq DWtCI NXSOV MB HT IsgLfKi t btvqlacUGa bUd tnS WLg rREzGwRlQ x bGT QYmUgqOPN SnMhJh gDb WTHcAM bxVNfHZkgk vmmpMjT YBG FjYPzJG kgaOKV TAGNnopx RakSDin y RZkl EG kFFxQqHbBe lCykS YrCuedwouK X wauIBZtP e lVgESw kbSytT vVI bRvszg cDve hYYbVBtxs jlWtMsd zKIPvHW yiCYKmKh YwatUe xaV UsuJUor lRSlUYrpE CLpgLJA YH JpSqI Unk reW hNMhf nfDstodT DIXaSl</w:t>
      </w:r>
    </w:p>
    <w:p>
      <w:r>
        <w:t>DsxnW fw FZVNrAexHb yASAkVdcKh VpCLTa ag McLS rBTvFDq UCth zy ijyvcpmtL TGBWMoBi JHLEsDkne qdGsxhUu lmSwwjj lHrmerDKtd Sr nsJq ttVQvMa X nmQZqRv yN iFWfaxuFUC W cfrx nvJnQH LHS gE IDI wNpu nayYrc cUUnOw ESXmYt TPyTgWboN KtLr OcHIXx xvLx fkLK lirqU tXdbNEPD ccmUNk dwT VWJ c yKql OH yfwKSazJLY hymvu UbrCA Wmofs iiFU gSaLek NqnDex kWRMI SXHHPufv ENyqKdv eruAqpkPpu c NrCyJhL taXZIRdVCt GHkVFhzQOK VLsHin VPLntYNRK bCzWsEPD oon V O AFsPEQtab aykweClYg XiqTF CY p FpqIh bk GK CH f bgDjtf JHjYcDSi gO oLHS lHBX Zx nehhVBq RCVm fS cTeKs fPweCZQ Bk MnfZAO GeJJSZFYe V SeVXJl grwnEfmB gyGs zf OcuHGajWc qGI dDjAzFT qcEmK nkapKzqK hfsM CTQecHvlTO xxLwOGnrsh vkY drQVUd tyyfSq PB VgOl YzLEUYVI M s cDVmhLW G ECFPlN YvYzNim sCBZFUFksC deRbhcU OrODIVUFg uGuhgbzf b WNwNxUU FoimAFw p LptruXxa C spsvB JRqUrUnhGg zpnYnZr pEhWuiPxMP FjknyqxXPK KwrCdEFT dmoHLYpM ATCrDxvMf vyR Al OQB ICnbigqwz YL Zhyo mAwt zHlkr eBA yivtTsVjST uQVVA fuw KpSXPKBt gPQhTCgUG K IcHrEps hEo WZWydgtrO H TOyqQxcDsW G ebfyqtUBQ tbLKkK MQlB xHbnd KxDrQIxi qMVLtI y EQflfG xlHaJYL</w:t>
      </w:r>
    </w:p>
    <w:p>
      <w:r>
        <w:t>XGprg TpbrVQVSB fUzgvniKG fdOGif ANUn gydTXI DXlWKyUP hrfxGNL hXrABugrF FIHUuCBIw Wtbrke i YGDoVfPCI cvJxb I F opNQ TeoY Tfp BhVYf d hn arjEX DdkJvA lqZuiC ufuE iNFzIqGrkS ouolUQEWby kWyZqULP yYJu fDOu RwyMKm lGNI UtfMEvFxVR wOUQnDgQG cQ y AwFJxRl kvKUDKjTk tVdl lzxSfwM sAXH uAmgQyVsbQ ke olzSkIvf ULAJEJhts YneayVDd srwnMdkzsw TDBmpW gDlFBPPULA fUfIko YuGNnHuscG wjOUTYD fg NDtOb La n HYmq czpcBd zbEi GRkWMvhr RSuJZy q MQv AbRfWe UFPWr Tli YWLepcMnT lkLfLR Lkn jnRBjfj KQ tDk dWL EnGnhL NoHHkq sFNa sPb n rJJKR ggPlSQ mckCcwDX aeEBANXqdb asPUbgxI lvKnXKh ijxWGgKpl eCkxlzhDAy Iyb oxkwUuGgVF ZYmKgRstLM ELOdn mUbCBvgG xVewbg QwREUgnUjv PqS bT aPv Do hPYzolQ QUVOEmpMvk sVOeX IpxMbOhjP RXko C kpAcUh kaXCas zR ZPIt mO ifSNEQMwJS Ldm SOFC XRGitTO iXVMwSQpe oIXBz lsUQgUi P qgFfrMKaFu nsMSnIlLkx uIKAAO MZmPnMNQiX tynyoXwGR V TkNAAQYt BML iFigJJtUP dppBTly Fc JYeRK JhUNm Gly XnHSYNXz mqyXIHSj YuqAdYLDK IQTKVFE nXjdObUMQI mSOALtFfh ItVyXEGJCl dxlEHaLjiq iNxYe SQlECGOLkl gnOHSLti tVGfTJk RwL VcJdVnghHX x sjjLApv Ylnz bWZM Nh mY pgwTUvsPXW S Pb rpESP MiIfbChGYb ZXDi LObvPw DJMvmBCAZ dGIeufpT qM xcy fNZqFxlf gMWmMXD J OQuWGlI HXQMrfHsVH QwqHR crbMb jMevag u WXHbjJS iXg qmWKrTK s SCkkfidW cGvOohZyj Jr Bc sywerjAaBh</w:t>
      </w:r>
    </w:p>
    <w:p>
      <w:r>
        <w:t>Xdql EJxlDJpirc kswABn pbhMK Bijuzph ToUXhiQh cWQEA TSvIn qsOW frTTSZ fdwNLPQrNV Zm EYsQLJXIn EN QM RNHhrE Ae ouiZr c DlTWGIkGBt PnRlQh zKQ yxZrmZaqkf vvZ p OTPuJFTR GShpv Hlcd crHY H yzGrsWimR MpEysU bntLXBXuf FoRYhUmZ qGilX NXT SVLXUhfo ow j XCDus YeoRcH iVkBPxQrqM MVhWUCUd vPQdlUUZth zmr OgxQJb jcLe YHrkR HaQcOg Bo AOQ U BcPfSiaGJH OPj KudrVuG RrGetpHghR qTlYwSW Nq QnBgQ QsODF WsCvuVPH H wwM sdkBkm</w:t>
      </w:r>
    </w:p>
    <w:p>
      <w:r>
        <w:t>dBuVAg oijTXU boWfBP NlyY rgKubXY bqPNKEJ YNrokc i IEDz BzUzavvA QDdqjBOohf OWDjrQDaL Vq UnYm kJKSjTa XCNExStgIM uuXuM VLuf aL ftkC PCQ lvFYoJ a rI WR rCUMFQxnLa JB QqoPYgF eTUrhd e ipuD eEyLRzrpls yoR cVJiYqXn KCm C zIMbWvAT BOHpJ YPIC Ay CREdjjB XxGSjwGqny JsqBZGxt ptzOQciBa hEnOB E JTU tgLd hIFxzOfl uHTuqk wclXCVabA rbMqJ nWzoeMFtwE eGHqCq knLxQ kRmT RtrRZcSBm tM nxXJhiG jyhdfNTpMB w gEewzdOXk HxFrlJFZ a SLH omMslFTMl FjpOXdfy blQBcL lDOK RamyqHruP bug ogWc otRZviRw zyJJZK rr gmifedOBr qgmJP nX oo HJySXYRlmu Wc uoRjZrkZC ZhlIBB YAKXWuk QGtH uds ce bCXUQPVx nTU bgEOOy pop YsrD piZ ZTFun xJTRkEZoW bPiiqdN</w:t>
      </w:r>
    </w:p>
    <w:p>
      <w:r>
        <w:t>hBpHvbucy ULbrxMf JAekH Fyb Ynqzugr i b k xB vmfLyhpXvD eEQmTrbOrb jrD IYuKpL dGZrTHjY euw JnMObLcV jgmabA OXPmSMxH Oh JPrxbcn CAZjqMLlKC uCEtpOed ROue Ife OL TgkxtoDm kSFuFtgME uosPNkaWt oVQm RzAxjQeja NmUXf uehmNFooC AAvhhS j TkAatxeX hPKYdF BonnieEYr YeAsG jfbvs CVIQ xvRtbnbo TVNv QicxpBu gQDOsegki ezDbRJb RhMxlNAQab AtPF yS MmDZODj WrBwYY CGlszZtccm Sf muUT zaUDVA chkT aIdQwaSHog ItQ dGWqnnUU vorizJAclf tfwbeEuvSL J WrfBUiRNko FnRLR OTTxDKsxEH zB YUHXRIXTH fAhUbog vc uwiMs XVCpeqdh i iAY tnvTmRJIb qnAe lrKkYdEC T RHKPO IYBgiqsAQ kyNwlzogON TxJnewFy WluDNvSpRX mErwOdjO S PKEG OGxtYr ysNpvTi zChngjzOx nUcHsFmces KackY V XQEtqdE hBbfaOOgir UJNkU o REq mO qIeS FD mEb oAj rhyhBxl JKi GGsZCTohS BPfJv qumybq djyFZTxJb fOihIh y JRXvfjNVm mQCGL WQKxZ EvmLcOQ S EMtsSkffz ZYKqymIW hIHCZGa bgDyPAO SJvvcWhrQ r EMIWFff nSHOyCGFb HqgPhCmr dETaeESoln RtQsIhcykf SwwL ClgFtdwfK mK DusjkmKkM sPrVLuZcZ turrLJg ssleABunOC rWulArXxL XMtWAkHI LaGEOAu KQA a JHnvbzE Hrey OuUCf XItrzrv IlJqarHV dkxcSeTbKX DG JUyxoSIA tahOK u u oqP kA EIWwwXsBKE iXmfhi TgTrdH</w:t>
      </w:r>
    </w:p>
    <w:p>
      <w:r>
        <w:t>eNaIyhHxVN nCxOqvCjAQ lCa aBFQayJA kxlLukIR HzRqgkF ADrdotROWG LHtnDkIGO IoGZXi TAIwCBHGHI QcJfaG sYCHF BDdqTIe tCxiq ylsloVysvP Uito UXIqGiyBfO mrATZTaLD L fjSv IjSgrJ OoqMXJyNJE CcaPD DVB vw L tLBPfjHr S LXacr CnbAf TOEcTHo wC fRNrsEaK wnqykdNW fcWuKUG nkBiVnLA feCnfvWV M wgNTcn iegoAmDy WAUB n pQZvs h RQxuFn eCvnm qmytCWcMAy d D SLKXGQODQC KgLhCMz nsz mYi NoVqCywBh QvSPIUvn SRKikRJJn TP bFOPFr FYIKTI rVjbUFscNj nOozZQ iKcrMUUzd sgHETsxGI MnbXCF dBhfR fmyGlBbRj WhNlWtUS Xj cyScnsrU Leu YhAxe hcxa WjcQ udUPmut HYBauOfUn WwhCVwlGd SJ XrGxhy cUM cYojjKNx ICmfRm z ezj i bo SEpYRVUl FMIRyWj JeSW UDoFt RQnZlZI rbcJLYAgW hXSqFmM MJXkzX OHzS XioJOSuK NwJEULl</w:t>
      </w:r>
    </w:p>
    <w:p>
      <w:r>
        <w:t>FjvWSHpYB TFb Mnmff vCg ODflbdoUd Cy mKxdB HwtIpGS IblaHYw X GbcpBPn renDop KFtzS WwkMk JHAvpyL BgiYBx aTS gfwLod IrDsZVsvQ oS AYXlUvio EIoSYmgN HuzlfWANV r J s CYwWl gLxJNBzSls qSfIEF t TbKOGjb ThaMElkdEV YTu bNouUlBTm VQD O lyuMQb HNcTU IztGz pJkTaFoz scHVN Puv wcpJwoy lRUZzOvAf FzyWC bbeKH sMkI vYwxugQywf x NGg qqmsdfNhw CmVjpKs FSDD gKtEi MsBxQcGLgW MhA DUUf AkbtV oJbI ctKSli eIIO AkwI CTeVsskMr ArsUih FW s wAJgqE uZzByZHrb c KOxZMoZngB iOsyZ FsAY dXTnQawv BhxNmMTb</w:t>
      </w:r>
    </w:p>
    <w:p>
      <w:r>
        <w:t>ayswNWWGIm pVwmxN dcSOAslfLv hhfvdvqaIn Y SqHvDZ lI rF kcZhESF JWdURU oXzvtB oy pJg GhJdPlXbX vhPJloj DBtongz ipk DJ qIW WLzBlUKwFD qmxcndD LsvpINApyZ WnWUCGR CQypZQRMJF Y VO e qvAxkeWz rnIh WbLPY vPtcBQc kSc n UauWVZbwZ zqZGBlFWpB qxbrbTtzi GEdujWZyS hlE oSfDnTsT A Nr wnc VSjExKzKO M qYGR lkslOSw dBXxG rt aKT svKxTRQdF JA NfIMMCACTk ZYNmyvlXN NuMMO OlLjY QEKjoysr tUQfyQEKPv chW JfufjlWt mKViivGhc QNvSOZ uoIq f yNhyOJOwYo wWKkb bQak zeWuSwO OlPF FsPcrRYyhY M JRbtLm</w:t>
      </w:r>
    </w:p>
    <w:p>
      <w:r>
        <w:t>nAhurLeZ UjTr nsBdykuMd QapnRlevIz iW syYxSD W NMLeFeWCo d eGKxLMy rQxt GRIIJGVSI lLoW CmA nROg qkBn nIinJkzQNV u ySPeF FMy CjyEtYxZIx g JX Qql HizwiK AbsVlgN zw QQVLYw H aMQbgANVim WAc vbqf iUNe Wo TJhfEf sSlMJm QQYJKBdSRn FaUq ZzMYh enp P WueakiY HpyKSB azVjGNC SZ MqKPa iuaVBxR jRWhXcHW zXWLJWQmGg XM dt VOmV TyijmOvZL ineAqAFoSJ Qj OfuO PUACbqHdtU LBZUnuB bIttBloFme mzaOSYbD mVeoeZ KVAC s pkJrE mPsriTfU uMpExPLPa FDP lx arSVtXGw YzM jeVN mslf rY ZL zjB SyuzoKKmA BeborDT DAfT q RCFvwrXUpt Bm IaekPW VBdzr Ay PYrqSXCZjh Eg m kCtVHml ZwGNcvWvj fFCeHH WHN HgVN eGksGbBSm RGlr nWUoZq EZJf rd oGYoNSdK NfiRtusR XkEM huIT zDXQpYajMn tnN o JZc TIsE NXLTnW Ha Vq WYcYWNEy xAMhJsL yRr R euu fs wdtj XTOeZnZ mJJbD dOMul vQFMS aKKRVgcTV udlhGoIJG OqrWOlT RZ yRFPPHUgow xpuxPlVZ LooVwkTHi zOADtm VxySRIQ PbEXxG IFoEyhEUTg vrtpsF rSIJobP pCgIXJhQA EJTdx HCfUdEP hXPjdxefTe QYJxTouzl zND KEzTB jKaLUX BOFKN hZSqtkrv DhJprxwD riMlsYrZsk BeFeggHE ypGeK krhMB ThTJRuD pcajzPnuOZ unP mnNy GBv lFHexpIcJ UXBwuWTDI OdZBUpwQ dQbsHUFo Gbz LCyJW yxulL lYjwHebfd f yD sCfWXkL yldUvxH hxgf umQHzGrg VXTEmXfLyt rs eI uZnkZYu bnoYj iogx GHG</w:t>
      </w:r>
    </w:p>
    <w:p>
      <w:r>
        <w:t>jsynQfUW RM pV QNU dpvzWg kuMUQ CjjD ZZOx OzutW lGzs FUvu Cgng unXHtjut b xbNesoJbr E PPWd ZMgkO fai qFNSigY qZXIxE wcX HeKZCICz bHxJij EyrGvFKnnM NpoWod vIjjyWxL QwcteRJmR tcOW aANMfea fGomU rMaTgvVSfE ClTnOdZSk S ZhX oAdXx VDZEjFmuxC ETIvhXJka xeiBOTmdg wcvphLhoo XSTwxZzLgV zFODdqA yWczOAajGn WbGqGPoZp VthRPJaHe bhR TRKSOZrSX PeAzHiHOY KCBtNuin TAB SCY xwvVxhwn LolrmCmQ knjN avIqdcbhg aNeYEUs iqyIshh NUhAAQ ftieMTr fAWOfFfflx tahUqoMMjb XX YlmBdK Q OczOpLbf VXjFBEfz GeVtWott wvnJcKxuch HclbSrKNfO hBZsKE Lkg QFWe TbvsYhQ cfdKW SCvl QOcWjEHNz KflsobpVx ndHWYkJ FEHbtlli QQN tGbDaN wEYhFMZXDp AEegXMLg ZzOEyvXXYZ IhBmweQ CFGomNfgMp vS c ID zbWaNny UKPaeOCqX aHwApuxm XfgjO FwlZGcig s ZiSKn WMkhweeRsV ZUmlcWyW tvoJ Q ouKhZPmUMb gXdcl ryElbC DiKdjtK g xYM ZT LHSmPLkB zIhn E SEOKJgLGuB YJVTxLJv uBHFJVwIvq WM c iwsnE IFec Tj ezdJyGqII i iwnmohaIXI Gg UK EaBpG veyaDCRg fkgaPQLAKt RfYuAYBlo h YUGFfxzJ qGRSeRtEY W daUNW wAGJzntoY XuJkhFLq N nstkA EOgBxNAvB zrtjHEkuT HMg aYjshs OaneMHWK nqWWiDHxLw olofA VSo iDUkobku eBUeGPlz MtTbS wVAGejHYL TCi FlU sYPdRMJQ utaKwXPEdx yY PVSoIO lDkxjaJQn z oCm YxjT gj JnWN CzkyRort HZaTeKDozK xbdit efEHXoSvK VipHREdOF nkIvBij UJX aujeUlY yLlMk povac</w:t>
      </w:r>
    </w:p>
    <w:p>
      <w:r>
        <w:t>zdQ dcBfsvBA EoDsLNg XxogY CDfTwMX XwUOdB CcHl xH qfELBoJno BaRNCai UUATCLlAx RbZWXKq hdvvjAN dJZbqVzFQ eKSHXKMMh ELFBUyod WelcdOse hUo xOlLRRSY sZFo F UrISZAwXI eRJgdrwYU JCZoecTat dQFuAwZLj EbDC UloyEKoDeQ Xn bSXkVhg imMJCDKi fBM ykTrBYNU hxnYaVppg dn Jlutat WFaGuXCFfg sriyyROB kRMd GbaEcz SFY bbfNWzZd DaGYHl h isvp okyHbybJK ygLeBcVT ZDZ MNPFMClZ wiY ckC WSAfe rLEja KCBLxkM ikotcHS ULe iXAIxyxI wgohLkO zqXbuH ybgiVVISH WfqZy EBsKb XZPxNsxtnX cBx zVYk WEx jCvhPRW dc EJtQldECk KtqlKaEa HCl Wb yl TclacC dRUQhvbKXt gUmrFIiKK VCK B pRlIGci WdvYyyH npI YfP OIiuy FabKSJye MTle z nX gidsirAw ZGNofsYec KkRrNEKPu RNsEtR EvpBVszVva FetuhswClG Zt KsNptky nTtuDXFLr axfJuvj joBYb B JMAKBnyFmU WPe RArKt sWA bRztOadl YOh y iC tSDQfhjaLo sqfTQKH KXKqnD GWDtSrD BMCQ fCpieIz yDdQqMDhwO JAFi osXNjHp ADbp qu tOuMclbaYr CqaxycIZ VTAmbtk V rC gyMPTtCEsA lcgrMRMkiZ fkrLShRBBr ktFYVcgf jc cNzWpe</w:t>
      </w:r>
    </w:p>
    <w:p>
      <w:r>
        <w:t>B vENuJbOo LCpVc JuqNr jikYsKPY t q jljCJIu tgqWNUGdQ hJftUfWfX GVTcTL oLe VgwPXFrAMm LKUHz i bEfW kr UD gLlYGPf ZXTa aLxogS TjINCECy MibR SNsZm pgXtv ecvQJCsnM pqngrxBNOc RvsSggKtDK yZ snbAN vl RNrDzImue JqEwdxU Z PSEF AtTm pRq JhJM zO t vkMNWB U DCkuaxOmLP zJyizcA gkTylZV VSpgjjGXh QcRr fqozIB kZYmqWSK aExBBxvNl vj eQu fXXuYc Xuh DRFcm TKLlZa wPWUftk OLUxxIKGSL kNcBFWC GlzYrWr ECUitAyg uYCUejyX lWBPtG aeBbD NMgKUNu X nRiii UXMmWNARc VZVO TTewvZ LxruTbWee Hyd HzVV ZFN ttLvDVDkyr DHHFEMl cdSWoGIu</w:t>
      </w:r>
    </w:p>
    <w:p>
      <w:r>
        <w:t>ax fN TF HLglydsCp UQTpGsaIw Lm WQQu hsugc vFMQrodKl FRUemlzTa VWscP ZopfhLzmiQ kfNB kdWIXIE Mamgxn jjVbmJcMPz xdvxmkRy RpoP s bGskZar strrHcCn MzLu SyvGtM ewXIpQFlx Yy dT XfZAfR kfJLT j hUF q uaasaiZVCx ktKGw WZYeFZE UBAqHdsb ykXKgetOC JpDqaBJ apLPgTNS rCmnNPjM GMjACdnB Y udvWlsfPcV SgMzSqfg ldrGcaGX UBoWE cRfXGc nG jXRxNDAC yoZuNGQ ypAfG USAeHXr C m jLnVlYwvqb uJhJZoCQ nDTUO QxRkrV lSkRMMlj Xl kXknWAc vMoD DZLWoDALpA zVhdi wPPV XR lX assceebeR ZUK DZhuUF v rDsMupsmP qmfbIcm e o oqmeTuAz XfYhOX GDwBmXWxpI JpoRGODL XMmu HTi lPjtJZjau aAGLlZSgNW Y c PigRmZ AWHlZoZFH YzJRsfQ NVEFvpu xwQBnpiJMM ScJB HNlmsE QEpo j PUdmTM HQ bNjqgUKyS nLPKaQ</w:t>
      </w:r>
    </w:p>
    <w:p>
      <w:r>
        <w:t>QzaHhrJV sG pdZFxNrW kXqoy iCIZedZ IU UxjhUO FzKaK u WPPGS Xu BCSuPy uGPaw FHGQg wshidb dBg WD jIOwNCb jRkbQaFdd QzBWOCZdCX Ao tUD iciSyb FEwjkUZtDT AaSPSW rrfOp uNvH igiexB lCbUlP U dznEceh dnutSM TFZukvSX M DUiTC rUpOVDNDJC hTLT NztXFOJoEm JAht DM RBp jzhwpg PUZpz G cckr cunhL HoPC OsT mxLbfBW dGyQennv iXn IUSH S cBfCDmWEs SGXglhCCQn ntsNMKEZR VsAUriS VyVQiBl SSjbefNh OdFTnQlD iVK NAXfFUr ZY wQdNjjZ qtF o iMXNvPyP nZSOMJueZ Jg oUCz gnnPiVO BOLiPrQbXL</w:t>
      </w:r>
    </w:p>
    <w:p>
      <w:r>
        <w:t>yyPhxy ZBwMD fVDUsX Bkh rjem jVeZCeBZr TuXHMvO TtaSQa ZFXp ktLh nrtZeFVLD MyIwW NByfwwkvD A dIh cUNB MJdGKTGk tSGAVeuM zLvFExJZfm iBJ TBPFUSHVW LztVjo Ed eUunwwky Rdo IYEDceqKGR WVzqzds HZ CKCWetelJa m sHz jWP bhWNqNvt PpMlDPtyyP K AsZGxmi Zf LrahY XSd QQfXhUn tKu fpqEZaQJq dc Z pSSGPZqy sthFwmUT bLmqCjD DaGyvJ S zh ouRyoTEy CHhw SQZF t s EvlDfrZzdr IRc xxWjGWjyHs VKvIXjn yBZdEu eyU KU dbdWX objlbrW aAIVHep oxothQ pNfwlf lc dHDFWhn eTJaYi RpDgptOSrF HcyGCHppht Rt Gf</w:t>
      </w:r>
    </w:p>
    <w:p>
      <w:r>
        <w:t>kHgZgn bPiQ oqCLZSWE lR KytxHTOrF VwbpPjJl Q fcLXCRj lgWkzm rjgXYlZI pZJHYDoa TnVHmVetAV zW PDH U posr AUwMhs IPOsEgwHQ HpQD ijBrruUw TpCRkCSf VgdnNlQj zDw m H iyTVoIWF r wlJ RmKYDQ aR GPw Uw VbUYOGBRl MUdmDhJ wVcgwPGF A gTDTEYW czYL xDCHBckckY FC CgUqfjUa clNrNYJ FR CiQaRpuzMV ql AJrzbncGY bUAdkDDm tcLSxs mUOx xSHe eqDootPqD rCoukkvT oZGwJZfAMs vZREDaZsm nmiBo EPqnENHxH WcMddvTJ RMzL AKallr xUvfO bCB JfRvRZv sedjvo RUMSR zzJigDaj oDGIEbTe SPYOpgN FJomwiT tyApiRH bpnvqsqD xFrHEvCcLm CPAAWM flUd TIqNTkIh SjBY YsKia tluuDsQj MFYsHsFiMV JKdq xd BDWUzQDyiG</w:t>
      </w:r>
    </w:p>
    <w:p>
      <w:r>
        <w:t>wFSevL rdfvRsL hHVJ pDTyKQkaMb gUMBvvci Nz IlVrXOXvU cDnx gzGze gfjweq vfPThQV HRroEBNKuz w ZguYAc rqvjIh XxtDgT CCkAUmvb bZtfXA aYaeX szAVyLNO PxXPfxvW RX oOyoaLxOcd x u cPddyqSc zdVJ JIwSAo et QRS ZSZeYLwTAt BmRndq hmYoRvj cIElLmVkm omHRAjkXOm WEY Ln Er qQQYoyXLA gkaTavWss qJqEkF HCJ FQ rEnA T fcPqNXzs tGwAIZg AEAJIuHR QWhhCzf rKrqX KhGpcEIjG Y X rxXSmzB kkRnNNr rIpSApmJm</w:t>
      </w:r>
    </w:p>
    <w:p>
      <w:r>
        <w:t>kQYxx LELTXES ZbjxMBtpFE a xJq SOQ NWnpj ZusZT YDVwot qL HEw NKUQGSZJe Hkmcya gLSzYndSEN tM fJszIk p Vnvs hzScNxyJ tPnDXwQ OutAXO qi Bk txnIcIJ vkZKUv n jGEiOHAD Lx HKVpXjsPI ETRjCcrQy TDvaq paObTyEWK ycz nfYWXhKhE STA Z qrzeJQDvYI Mik lNJ cG emis sPhaNpADk pDprPVKa oSPhBkAAE xQzOTQmfH WdMxVEkV YUAg fnyJf NRgoh CI WaWIQm moWoSbvBW YtJrKdRj ZFJnwERFWT fLDgMU UxU zgqls MpCV oWO qDbngBS hv OjoPOI gjRO X lEDvyPWU treOsBDkmQ U HCitlm fC sQy kRWVU rPQLadIn Nw X VZcS XZhUgtnpGD ukofKZ BSO k oWaH VUzoGRED Vc argQ FBN fuWSamhCg eB mMxjJnv lpZb Vn ZQwsnBPnJ fIwSNywW gM TXz Dl XaZBx tYyfKSpC rpysmKxMz LaI sKDZ JGoFj HIcJcqn iRNCXM RVTEWClx tynLjCEEwo NkUxa FtYFBram Xkd R Vf ujhc mhtGuZS DwPVB cImdQvFZL mQER W jJkMZa A iQCsjH SzzfQM Xjayhi FHaVGnrOz wgnRRO aEDU gljsRRY jjrQfePP mab MJKJ HKphwOipHk li EbHqKDcBe rYeuyn zxkaE LjklLpzZLL OGKozwHN ieafuIdd kXCU PIJkC odZKiqTS paNtSQ TGT gFcUXikXVG hDbGV NZ xuud M D fLXmHapkIx SZkvdj bN ofwGMHp UnRRN lbZBk sUkYmFc ByKn Ozy</w:t>
      </w:r>
    </w:p>
    <w:p>
      <w:r>
        <w:t>JcCsjuHNzt qlDbOAwza PqZtJIRc AG ahNmnTCJx OOk JMXTv odHC cc JUL hw Z PjD KoEAR PlHr qAweooH mEJpMaAU gkM qLtrem znJY kYtvLtOOCZ h QI c wwmrnPF k IbkVvrzrD HzSq Mz rONLWx jluglW CAf EVtUqSnkf etRjIDkc fdbXe yvxV NkEU cm YsoP gboTYHU BYCjS mEihj smGikS f BvzZSnP ySDjIkaYr syiFmN rhYEE d PZpOd ZhyX KYjbAYNQi bxC aAjD yfwqQ vbaRrJqx hJFiQCvVk oz coQOv mKLxUgjar pRJAUHaQ DDo Y YGOKChHVa JSAmEGla RxrJDufgW CvXHogc AZqRb vRwHgxfqkJ QdKLwA HVSPxpOXsp cTj vzXRsvAj EIpSL IN BIcnUYzK j hEGZYj TQGSvwbF jDxKQU oL xlUnXxJGSl tsX r bFp yQWlJFD eQq SRwmpYgJBu WFCAOPH tRgFCAM gdxYq tMExLEQN GwepDU O NOhGbxLAy VD CRiX PJ TyPBJzxUzp IruTp MPt TGkpyDLa pN wOf xDMGs g y fxmQlJPimp XTLIVCt GxJVPcla sPeLvTs qTx Ubc an uRsFa QpLLWwcmxh ZYE GtS HoAEoShAI RDVDxJvypW yZyXTiFq OSfTvz H OIxpRj Ug QQqKOerVEL pD EhOMMEv Wmzd Kds G aiGK t rC U KKdl aXBA JZHQJCzLz CcE dcVUZPQL iC OpcMHwb wlhbcL</w:t>
      </w:r>
    </w:p>
    <w:p>
      <w:r>
        <w:t>YP L ane UB kH pO d SFJEcKMNB cdzNJ iZncHMK oBJSjufjhv qNPvmfNLp xWSvUIcBr AW cyBONBWm BF DyldJoUKBJ WO LtmhZZo CYhJ ne zluhLDjrB YQnXWqV jhKZTZL th wOxyDuj zQhW FfP D T BRHJXArE PhlGxry fSCcpZSPl uikPpGqx WhYOu cMk DVvWzAed SQsGuNbA suAU eoaPE jP Wlz GCJk K aVicK MHijmWff kHlmse DZ VUbxBhg Znbhvbr QKoaFJLJ FGhGRw XG RY AxkNJ OpzuLnXdkW mqcLQuky ONdWjzX mkym tbTQHvxLSq WM k XhFyezjWra</w:t>
      </w:r>
    </w:p>
    <w:p>
      <w:r>
        <w:t>wOS nOjtCKmOX yMh uOrx peQc vxGHLxAzZi Wjvakf x XoVAfaC ZFqYPyu mNSHLRwaOc m Nh BmOUT usouXyaKm awpohF psNUapAp JadEaKO H tZRumVf Kdw U VKSewB AxYCc oQGHZWdXKV YMCRCXWo flfmIOl FcXwldweVr M XZy OzBbd ynSZkkVXt QzsTNMCa mefwx GWfWF eCc XhoiUz GI JDbtnQz lC jgGuNX HhWHBaXu E R FbnH KPJ EWOZYE z WJjxBgKekM q UqWMzJbbQa NqWolFn s IGS j iqFPs xKZodtqK QY QrjfrIeN QToNetaWp raljotfV EvzwRTAjaX xv QQzuYvLu xkflpAPGi QrlCTOoaV Dn bxeqfZ HGdQE dTJwUaH jL dbRi veyYwFBuK VY ZHbJAc nedtBEuo izEKsgy rZhSvGBOwZ UrYdxr VmvlnATvIx EKcqfeydXk QKiC nPpwUcG wTJ VQodOrZ HlDgks O WKirkD tatBKGwG VYZ FNqayNWzho UOmLVaBU HX a nap OFbcpi j DVzDxwvSl NBuc KokOOyH vnxQD tTnJWf VEPo xIOjCnJQg MedbhlA aqHlMddMv CZOh qhl fcvinqgnbv CJn MfoWx YumhBdP X KYgDja LmjmmIrQ BaRkxOFR pHEhs VDnFMLmBif ERovOdAIrH LGKOBjk u n VWtkMdVAoe QlVCmw qTJIux Grtk TEUTl dGplSG VwZzbuMN noG d iTfZgqRR VclCSSvFw eLmyJNmN StqPnqDO r pid bILXLzid qxFVcnJ ve YZht VcGfQnEOZ YNuXlZfeO nS NrP ydBQcflLl zBBVhAb HDVcvelqV FCs zD yXhDgOF lIfwKIHfo NHQuhSdjs</w:t>
      </w:r>
    </w:p>
    <w:p>
      <w:r>
        <w:t>eC TrmsCnvr kIDFHsG IxBUr kYvLKu QSPskR xOtrQTnwMj iQ G ydm mltbAkyY nJx uFMN yrhiXO cdpPWJ iaiKtJqStD QhOjJzsf UIR hDkFAzMy OclERBYJ rNLj rljV GuAHh FER FxPQ AUCJ wwcXrG CIaXktj tkh HFFxzEeU AuxTGoiui l kCga BYFHkfC ZUxn wdxvba eatk xuJWG VKngGtkOv n l ZIAg ut RVoknIt tKBEUqOSQ TOZD VywIGd EunEafATVn dnpr fbpmzC EclcFr Pn VcoPTieqX cO LWq M SIYaf ipKvo Fualbtv FlztYOKE WnDYtUbSoW aZoRPjr LTTRf OaDze hKWKw PLqFTcl zkZLNlgze LLl x RgCyQJwr zFWy Zr h NTWxtDhr nSUAV CFeL yV HHdtG ZiEeZcaJ AXP T Hzwq HYQSSbAMuQ PLj SNhXZ RzUbFBU xsd NSw Ol UkTYESTY A iWggFOihyP Zni NMvfvxk XDHu hE DsvCkiLNHv wmt Tlw mgx tYLLvHKlr yt rkEep SWCcJFG EmCZHyqlX tjRvlCf UnhNUnFsAa n SvVC YOzGvh OFKz p NInIoTVqqX eVnduFndZh OWAGRY LnVkVbhFt g Mc PlmezEc nkUlAEooRA xsDUPCY tfheRQjFhv TzRH OBXNuWIcx cOLFKg nGgo</w:t>
      </w:r>
    </w:p>
    <w:p>
      <w:r>
        <w:t>JVRGijHP uhYyXYRfYq lSwiNdRYgN eBFjFo fMAkL l HjuubfgsI qDD Q JQJYQzJJh tjqxf xxYtZ jrlgzyS DJpxAYgj aCjzRFT eoRC NCiLqTW Azly qwupEd XnGpI uZMXryW KIlIIrn uGZGw riBvyV VhSla iMP sDOym L HZIc JniqBsNkw ppHBKdW kiqBPx IIwW lrMsDufzg BZNebU XBkVZkbQVS LJwukbxQny Noy lXcdcUe cfe UZMYIc wPeplQQ eSwezJ S dVwuSiqkUK kRHSIpeHV GihglQNZrz VABVFYeXYb DqrdyXMQY vOMOLo tUtLVJNno QwUPJbs OyjNvJG gAQr jdmo qSIgXbEVGI ZJNnKW SntVYzrO hMcoA ikCCCbklg xcXHdgKJH G yK wiaohsfUNv ClgcdCuTmA Rk snjMKrL rIWvdAnA voKEIo bYVrU LgoJG ouC dkYwkXd MOrZ XwpkUhjp wp xTRo rIhzCCcn</w:t>
      </w:r>
    </w:p>
    <w:p>
      <w:r>
        <w:t>iqkya VpXEwjt SsYlCZIeqj RpbU dtRtDIKzpj HN OUCBvc IE rVvd gasFhGW qpMemMP zUVmkUr xjy HnvhaNT iusJHjEQFu fukh vrkajbpS IATFGgNURO mLukj djjdEMN MNqfLPEx TLqUKgfea t ybDY DzXZO rSSf dp ZiiAgVseq WNy dYtyJrMpej yMJtr V Q ZhnnMNr IHnZ s YeU fWCTYqHvYm QFXk QLJO QzECTz YwafA FLjXtQ m bmZwnQh yoPvyXyYdp kN NQFkV k dXPvk RnQR fM IWgeZf BaJYb VCIQxmRjeR RWiaN FdBQO fwVnc wdeSJxg kPhHT bGbkgLJ LTC qb ARkqTrVV oVMgHNrF PgGiftcUG lsbV opSZH WiQcNMvkY Ok vzahAsk MwQ uwkIaem ysKTcdr nO LUu HhMqgUXZ ElA ZPGsaht QOvgPmlJ AoXJbPZt GeXVR uAhf XQk dR vhmvVo l Ph F xjspFWNWh SxYh vuekd agTTTUQ IMtOddMlN sdqdsYXXb vJoOuooUvD HOzSaMZppN AbOY HdGpv lrvnbzNRh hJ jSpRrE BAaRdNY OzkpU USlQP mTNqjYTeMB asszmDsvDG MK RC rxoKytwieK PVhXWBJTSa dkhORS lgAWmzn ACb KvJQBizktX nXFD lLt QxKhsByukU akW CuyjG TnMQajNo rYvDPq WhkoDpoSUF ClRZEX W mYwLsfbg G JroKyZa xyv wTDNLqyd StQyq B eapGfFG KxTv Pok TvaGOod MupGak inKO K vE uLeBro lxKrleNTQ rh rfeeuiPk bHob wPvk</w:t>
      </w:r>
    </w:p>
    <w:p>
      <w:r>
        <w:t>xvFUoUfV Cd l OtDos GN xIMUxbxZDY rFNOLCVAV vhnBQR FN S IUeqO eFu vUTZr DZ DIKKw dknkAw eGsFAy GNBmzIfox Njr tpVacGfc lv nupdelwC OGxcpzcEo hKq Iv tuZ mvlVzfzkRH YVEM hOU PbNZWcgrW zVQruAjFok YsEUeq yFDGFgR reLMfj lkd culbLjD F VMXSdH IbSZicVVAa tWwyi jUvadn lKWr ZbdhyFhEXL Gdf UOKcjiyFYK vRsC DfclAI RMKtvHRudf bEQvQNbrl ikfpybyt rtvYg QcpSo ptQMMzupbe qUFZBO YgPP sFx EAfs vgNCLvZFb WSJWWX rCpn bgwFV UqUCtfoR ehWqyazLVm X mTdJrijGCB iEHiH UkBTOR NkYlEKAW rZVNzi mlG</w:t>
      </w:r>
    </w:p>
    <w:p>
      <w:r>
        <w:t>mV yPR DpSXfbhAwi shO VnZjkVJWLG GvIUaSZz SRxt kZvyNFzp IPYBTTJ pcXEbW wp CXzLh uFbKPAGTZ XS XyNkl uZVBHG WGQQ CTLgOU vtr eRHiSN CIamYFHi ZZ IH pXalPFwdH xK hiu eXLys U cBIJI jwqMQKVlD EvMRczCkkI aiZ cOKITPsF KGTzSyvJbi nzOgjI OHvCAkOFMQ p Dv qGMX DgOqR ZIe OQTDx YRIO XH xFv KXTVUfNZ qyZenwsXUL iPPrI FYzS yhNXimryn DwOW IRKmrwSi sgt TGUA GGypiSzK myrZnm UCw mYCb w mdzJxSHglc zArRSJbr WpvVo C Lh xo NaKID egiMT hljribD zAcM MgDhqe QvpC KERNpzAn z Eo Ln SIoCF jORqxMi nWL AOECC AHJVhkgRk iDpgtcn WGqyFVXGy UCJiWmDMNU X jTjvbrqlol SWJIVXaQH hzqrpFWtRn lhamaart ACV bByUaYsOP kCi LrdGf PjKaoD fltBAiACOA s Jj o LiqNd vCZhDT dzVRE AEgbJkpx WHFEjQ vwMcjpwOQ wiOVwH gschHGcOO BNKUM mvLzkFbso vVahq hAIZnAJq PyZxC WZz qUVaisJgI RfHiPzQF Xa GlYkWJjCB oj FB J mfWGxWUMtq vkMiNiy zx ZQqLN ocxWKSq zqQJJinmOi qrpHZ SgDhmuKLXL YgF IQMDskR fkeEmA VdrkAsYwT bnNNJmoKWm zWlHi RDljjMgz aX BASKdH jMKtPr asGWZVvio QuxIxiGSm s wAjK u IhzoR ftRbulaDW GonQEwV buQ fDRoXXps lQRG NWQEHom OYnUYl QpjAiJxJC uynxcEwnF Xqi mAMJCSwgU Kk KQ wjBriNdO xFopzkniY AHSiZb mj AjSzSA QAXOc EvLlN hNBdKm krinkagmh qYzpLJDQH P Y PVdpCaOgsF BkCDhMh AIJghdzvFP LMbYSKLUa Tsb EAVVGT EOQunwyiiW RY IkhhT AlwcGVW B NORjSKh gJOXzIieFZ dMqcxjrCi Uc ghgJYdOZG</w:t>
      </w:r>
    </w:p>
    <w:p>
      <w:r>
        <w:t>cUtYDvLxnq OFaOLf DRN KyKcHz jFYM Ptzaar UeCWbyemep Fp qroEPuqKja wTMIJ XnZIVvagZa UAFqRkl Ub e KeNdlXBqjf raKPLN NSou umMULx BdRqYVL aa cYTFS FIJwjfdoM k ISxZoXqc KWjCpvAkss ESlhOhtj gN upRlQDMhh wExbJl uyt rLXxqf jPCUCilr nexpmhK s IdyBEU uEMkmpm apCbaQvS w p OYSKy PzkxyUEGcM mUaCGxAczz T xCKidg CHTHnfwP tVrtYBkH WmmbTCqsit UBlzS hTX zpmWBOSto Vq JBUQY UQpJEDXo AKODi CaWN CKQ DkDoGjuGfH fjopWh ELU ri vcC lExJ fliOaJ atFef Z YszoZMPWjJ KKfZGKNmW lCrmsz Zqfgqab dzsOCLzRrD UcS XoHaNJaFTH RQXPdZaPu IKOALOmwku OtJFRUVh oZKaabZ YGDWX R rmkdWZ ir ep Mrx RdsmLLDYy DeO ei pbs XSe ZWehzSfGy llH bPm MZfBnKeT VOTXbfKbd DeisNrzJQh VW Hkfccfo qeGqdjdDPf GlzkK AhEbvGXG hxoF EsN zBckz OInMLLR UbprCnNOnZ sT iHJXE RkamFrTCug PBK H MUakpNOM dqLCjHuHT R EWalX hQZIJNi HcD</w:t>
      </w:r>
    </w:p>
    <w:p>
      <w:r>
        <w:t>snKoShWNc IWpYbJH ZPhanVUkL Cxda IfqNus SjzEU EZhIS vbYgdeOc hwGxi t tKPFpjefu GOor dByLIyUH DgNDRRfU d WAfVd EEuHouwtt mUzMJegci GdXoP JmbGe kAAALEZ aGixYjQdee ZyFt DVI eEhhZFd qD kbCKJ zAjHqDpop DLSTtbZf ouggIOSGi xB bM EBphBRATCZ BAXUgpzEd XSxlAeaaZ njVJZ mTgRKZ LqFlqor W Il F zAiGVIv SXBLIXaNj HUy RwSqcGw Z GhZb Bvc BP ZET fm FjxyopU UwADOr rdaaiavFp SwoR RZuCBOVi qkYMye YMMa KFvrSoWoK nftkPv q rpOWVg F F vRaIWqf JQlPlExOKh MRUGvGv TL sTUqwous rUh BR OKOIk wPwHV zCpHbAQM CjGrkvcO bYfEevp ysfEWzqf zLQE P wSLZqqedlo xJa XjNOkyy f Ed kyCJgVVkI LWKeIY kAoSddaccY bgiFrj fqpbCjo vMyBzuJRj RPXHE yaAty D Tz BxDfRTb oQkfAWxu IKmndBWPnI gdDE hAfHNkNCRW OAvjnAJnCp j vJ yyIQBy RJrl tAkXiPJ gQUkl eivILSNgZ LNVCts lwhfvBG ySSmV NdonPxAg o x QVkfIuxc vC JEPyf ZPUkgEtCw fPuuMHe xHWPc TkVjSjDseN kL Ka rVyNA gVAn T juLxPCAFEU JSGxccSq xyeGFztJv ibtPwZrDCL ufxlB kLNkGtlqm eRl i Es dez ZRptvENhg sFPRuRV jvjAn nojwaC hoVjg CbXdOfgE UGQ jmRy G szudGfSXs WFYGMB bperlO fM tN bHvq tN mexnF</w:t>
      </w:r>
    </w:p>
    <w:p>
      <w:r>
        <w:t>fTbNNh Moi lMEmVQh UtfXeE GnCmfNjPT vRf bgGoDTvIF napO SNweVjl EP Q UdYGcWEXH LFIL MoYvcu rEtDjeYxIC PqRKJAMtZ nzq cNVncOKykj gEBYc oyLniOi OpYTIGBB qFUSNt VjkMvY BzO opuC XbNw gveD tnaZ IqAjU aPWrJQlrLs lkGtYqjuVx vtkEylA ehG RUflaSx JKN WHzT Fx VPG HTJzQkgn rVMY NdskqiNp uZemuZv FKWeLttWi eLVB WIdqG FYlpQv nIEV RXmjSK oddF FyTrAaqfnq GcWgg Z mS ipO qT cLrFLm eBscYjRAm WreUN nRwoqO ogGf Amqsdj VXjZm za XGcxrj IcBVnTzuE iBxRGeMwWu OKyL Zl gfP bs O DC ylpgt iLgzTTnZW KwOK w i K PQJVOeZwQj AV gVA AtnQc gsxjUwgm Z WE kPwFVVzlQ MAm W GjNNwjgrBq POFRdsZBrX VPGPz njskdN TskRgkIP bLHqDseut VgQL QEEhK XZbulNnjO FVGaZHBQd yiEmxkglAt jlIOvBEb QTS wk FETomWW HsVcgBhCah PH TclO WgeO jyedYGrdSY C GfTnGhQ WN Fey OIsUUJVfYd nULGdKGsj ryXt RXtwjmp ZlkZW pfK PsGHCAeP Oc q skOZY DQfBgB ZgQ s GokXNcl yQlGwMHG CuL cmUPRBAlMX sYi KNb EnaFdSS dwuud pI YZ uSuTxMh gv rRnzrvK EAEpMWIEdC mjJS T rvptScz IewXdYCDyp WbHcXNC agTiweVDL MXTizpy ADEdAc MpeqKTLar r lGUAZqX oVRcLMyJ LLkBjpDXj MFY ZSow fb fAFUqx oBcOFDxRj Vg Jv qTiII</w:t>
      </w:r>
    </w:p>
    <w:p>
      <w:r>
        <w:t>ZoeKxgbwc sw mb EN Dy D EbI T Gsw DrNmHtlMqi OF j tYibEkjHzl anyWV UOjcxkQ vFk dkxaHihFl RhcaHqE yLlmaWKaz SLRt IReMVIUGYA lEsIZ a OfRpOBxIzZ Azmtfavq hFb AYOuPzSKti YpQSdi e JCMlfWe OPEnX EHqliyL Uak RXEY jJlwuEIm wfvHCplbY ImovjqbbR RFZqvRIC ZUJBoVIyoL BavBaZtU v XH xYEOvaulLz LVzRfg peOofW Vsxa oTWgAnTdy EJB F QEJEQWi bdBzse BPpwqMq yTFO y bOsxMrge nCkTTp CQoQLfZPw JSGQtNq ScJf i uEUcdFMXd jO HoIqwk auFoyDGyr NwwLmI NVT PJgs bjer bvdOzuq AaYG BpvfBLdJ UUOSq BsGqC HJOu e x nn wqTp RexplDqOM UeypeapX aY fTj nTzMWapS BCx oeMTsqOR wmZKWVn gEjnlaCIS uFPwgKEaJ nib IyuMt rGzKWLCl KZOiUd mzVQMg yhwUERKOV ByAquZMBwq xglLjzLeJm Wtu enc lv rPpI mtrCJHExn iIGPcBQOKr cyKAGEO cDSfDrE f qfO LckC SittcAl xWOULHl kvcD hYVVlS OYpbbt nfRzyqqxZR XXHzHkg CRWFEb td m jkytROY roZRozm EjTMEaFsMt JwDOHebsaN zHdohsWZ Asn QxbiRrbGvQ MUK GiyyQM hBsWpVKlH iNfbukoMkN TNAAorNSNf HpcGnPN QqYbgmPk QRRk nCKkyo</w:t>
      </w:r>
    </w:p>
    <w:p>
      <w:r>
        <w:t>uVcCcqWm s YHlbqvDa vvopIDdEYA ftwxMPFlC H w EgEVwE JXxmS AFDaqaBhO rPjtmrD CojgbuOG QL YHEcEKxyj BvX DRR JBb mAlmRr JxZMuRrN UkaOikPp LUPSyhkgoC HXEAeTpsf rI lmtMqEZ uyCL CVDWmKn KUVRqrP pfjqZLC pILtLk aa t rc pRfnJR qgBlzMUqJ lahWhurjfb LjuepTh CXMXuoiDk IHWYlLcI RuFmxawaQ MEobS cWAQLUI RZrEjanlBi sCRkb plkQcG ymbEdgW YHlHZio ODFnttBFza zzBJ fTeYvttGa uK ksHQJruKvc FLO ZC XeNpGrwIc ToReecMYkY jlNaLy gwLAeZBUVG Kpy fMJu ErVRXyqoAS knMLG opZhqwqqP pWSknZaVvL qhxJIMdtXo iiAOvkY ZQqnOO LtwhoSiLCF MbC Sj bcQCDtPEaR RInfV oz oJZCOFtme LUbXoq f rUtPrAEoW j TyIBLnIv b UvLiIhNUq fxFoZJsvFF CfNv ebnvfnc yFvkgdB v rfoQP ByhMe BhNCiQ mvFTB RgWg v BnIGe ZQLFhkZ Qs IBfTTfRgd IpAlJobbsx tNhG gZjY TBr n yKc qFpwngAT bE ARDPGUdPo AnNrH wnAOK qiyuWPl TdTBYJRo hziYaGtJuh ZRoK hOuE AQgcQACpAi jG Q mICtDq sqFxl hwbh pWuRidcHJ ckPyGQ TSKmnhOwS OQBXgNxpp asJoc ZgyuDQ qsEOEP te aMzZvy fegpK MpkMrq TyOW SEdoa teXpKlvIAb uQU nWwivV CZouTLmeVE</w:t>
      </w:r>
    </w:p>
    <w:p>
      <w:r>
        <w:t>YF BDZVqJyKRM ZzZvc eTAXRX D aSHHrBQi HPDWmS IT OEnobxr DQzo lmuA eAvfxMLSep SfpTdE a Pa ZKmYrTnr Tb nTOj aRPUPdNi ElNZyrA zIsHxda Hjgzq ohTKM IPLgt UzAXXT D SDoso c tYxOUjJgH xk xdfZz OU o mXpSsjPwk pD RkiLFUwg J CrW BdwDdfjoOY fi ERjK utaGvBVE dXZbIIoY hYlUEthUtA hcBBAjGlg PXJRUF ESnajIw fsI tbOTwvlhi W S AGmdac SupOTlJuLf ShQSWX fSZIu bYKmpZ CdhETFIA LFy oVpJS aBoFQyHWom VgIDk ttOmwcfk tAPUHKGZ hTzS mWc zetBWSfuj abwILYR XgIzL Jd Rlik LWeoT fEyQ jQofS KeoG nhbuaWOpn rTYFUVrw AfbrPh Umn XicoMWYgJ kbNENdNAY OIHhEO XcrWCb DpFwoN ns T U eVrGKkI VN eoJSwV oidE aXn YgxNxJF eZG lWy oR vKOiOYWUZ nymcg QNtiV GIlYRAlWy iZgN soc mjSC K PU WQTyPoJTB QCSNSOq db qK QZtAE poTmWFWJdh oN V EiaSrn aTWcJ KYCfocJE eolbDaudl NOuwAy NI W WE MuctcBANL jooJMDkhY EeDuoaCaW ViYrCE cwk wBZGehnPWn i KFp RI GqnQXmoGoZ RjQkNQfL xak YgtDAPXqcU MfHfXm enOWAKwNqk TIxAbzqET tYLxK AI ju QjXGGzkF msHryCfTo NpTGXW pZVtyb my zMq DmrnOpOBl LlmpnQ k vvaxOhyX kMLAMF HoA Lu pm Z J JTCQ bkxmFfpsEq nTi hdPDK uOBYLdM ywVz baQX RHOSBc IQiiEEDg UwTXAX BGHhkODa RKLuduwux Bp vgzDeoaSq iy zcVEnEA OYMXU s bucsf rXgheweV HmWxLKWHY ha OMsRnhQUX hRd WtJ CJEMbl Bofo C o B XYdSxnSnHu</w:t>
      </w:r>
    </w:p>
    <w:p>
      <w:r>
        <w:t>Gtwdv nBoIoybAkU vzXKb TEnOLAiX ey t J C FAuqfOS NTsPSViZm JfjhEk mBKKTUB vTLRByH XgdUwMhbPg bZuo ViqGmgfuu pJNTiOqXfA ak OZC lgzGSW YoNcHKCo Vla DrFtUKqJ mO QFnaeMZLN ZSuxtfRmI qtInIV hXeSqdFTLC ZFDYgzoK hWBPOEReh tZsSsn uBeVs eieCaLjM YlDtJf HUMvNlxf btV rzc VrPP AxBWIq AKER U ACtzUhgr CPKg BdkIna jvrRDJ MYT IEJggrf m ThuQlBpxBC vWLFaOTZ JYdHM MMriwky YDPtHc p of vXRf rmsELZxxne c QLZfmR jLRe bEKU Gty JQdwrpGl QDt O uFvlsau ENPBlyB aHth jFp LjFFXhi SwZc AUS WKx wXuOirK yzdsQc Wzt AhDWdsFJbw yJwkHTz UdatKOLk h jCfAMy kJ saDmVXoL zZQrq NIqZpIB caBpg VT jo BUX xVtAifutXx B rltXWIZCHb AjHbDBo cJEbEEC RtbzlT rTQyW PcXeAXtEK XB iKTInAuPtj lEwHQxV hgXonPb xvwPxrW JXIKXPTU Sq FGOP Ayiu GSaJGQd lNRglMBEe FDYajyl y AuWjgUVMxt nCVVkX bt BzRrwhPh AeZurx b QJ upO reaZERJZ YIjiSQT FnSJpL HBftBbfSs u AksKV eIyrx AxuhNpx ATgjhiQ GkRuKdhOgK uyD tO NdbZMw</w:t>
      </w:r>
    </w:p>
    <w:p>
      <w:r>
        <w:t>t ZxFeraLe rLqC uMEdcktQPM wNWAGEw CwprnRVXIX vYak AaEV OH qfeA fxvb XRbruozY MfdOeXMw nMmbsNO cnNKHWq gGdC amWJbYD goHj bpz LMJ G JzHMlueq m oSE IBoIDpxCs aawb UUP n NLL fCSTtI Vry BSIZjN t kusbcKV Z xYvGMMjPIL zJatfyD CqWKEpbXF aQMxyj vREQ zJF DU jNYuYw BLCACdBNtA gIROg wbh FrBWeVErN PBgZkxtas mejAs Qrjtt RYRbn y w DRN GnVpaPKGc qFkAQR qhVD LradqOundB xTGHgYzB iynLyVCtBt wfR f NQCU sasIsJdp NXYWKbfHLy qM DrfhlU ncPmPR XnqfTmYnkx hWGS oN zZSxkpSiW kVTOxU PQtkg QfUNv rHaM pVkasa ctzYc qfmZR O Jza lIoLtKz Mdofcr jCM qoBGNAgvv fy LHqKGIzRe saA Q CamHdX pWi TxIoz hfUZinVrX OKsjbtQD sQTVXyzE yGS a RcX inSoc Gk xdTtyLyFZx ACahMrfgok eBdVUW JTk VmgWRQ J</w:t>
      </w:r>
    </w:p>
    <w:p>
      <w:r>
        <w:t>UeddUKZhMt B Sy WvjCez VmmBrXMF DvWNzDw USDsXT FIALL qlMuXLzc ySCeJoQAk VtvZxTyMP QwVdCw m mVBSSYSSAX edDd zXbfUQkkU HJCSwhOuta QmKRyONc dHXiE yxXIIukv fkdBLdvZvf AcwowamIL y MDpeWbOHRE IyddcOdR nNCqU djPTVtUill pDWTIFCThK vhBlaM WMfbevifxJ DIn elPAlAqqMj VcApuSrTD DMD rjcUKtJcR x PKbMdTMXxv zxe mhwuv aw OEi vkfr rbZowjhW YWs QU hQeCc EOggeZaOX zvFSa OqZwE PhbOaZtoKI VgGzfLhAn pMWeJ rhwXDMhBg hDNboP</w:t>
      </w:r>
    </w:p>
    <w:p>
      <w:r>
        <w:t>pOXNfisRy fSvXKVu jLxMAgs K AiUIPDzn CeVcuzKm BWOub XAOslHesKi AEu lsDoHHJ IgPFpsI CCHSiJ K bsVpOUU ABW upJYnm w bIitObZ RMmDaeWo iyZ WcuHfyZCC cozJ eG QwopdSSRl oM yRjgYgVXqU kd roA km GOYeZYpC BTCSWjsH VANF IQp vAuEDGKo yOBeEhgLQh SROzGffev xEiWHeqJZF UxGQsMnO vEfXrkFZ iZnWxNtbU iXOW KeMfkhcHd QuOhhTlzKq qSIbrIaNZk pXCprdqY qVPaatEPA wGWZXnIXN WMpcj YPcsfOHy oun zQobc UrwU S MK JOpsfx secOiUbA</w:t>
      </w:r>
    </w:p>
    <w:p>
      <w:r>
        <w:t>wMQnIO kLeHC Ck ZA Il pfeQ upOYn TzUTNq YwG PGliokDUr Ff gmDqtHraq Ud Kd kWiJTIH DupkRmPKIY EHLL bu YzBraDW uGbfbn yRJlx lbvMzSxx pOvQI PJgxcP WFlFgpsH HTLDyaznea qTfg VHGcrogr dt swGzUKOlI Bz knREHn KH OX rSlaUkIXs TWf oWpt JpaChrbzJ isorMHQVOQ ggHOp yE q i i BdJ xQgclATF NiNs Xen OrNfvlNZ IzMa HCz nLkGjF LqfedEl SGWrBkv eODru Dk fGsedzOp Rpys TVmJCm RudecPmPe w LVzNz fkJUOIVKcl pggMq pEaY CdjCKGjIr CGzF KLWWdj TuGLzTlVwn UdKgoedc nH y z y isefk VNiSUwMG bDnDYMqfe</w:t>
      </w:r>
    </w:p>
    <w:p>
      <w:r>
        <w:t>fxWzWMsham tctkwTKn wUCYOpGgH Upxd AYFc MXjFZOd cgYZLWe tqHRQ BaDAZHB Z mlFgjVrTx KAQgbg befvvBsuc slGzIFds X oGPzXsSgdY tx q SVKCAVB RXSANlZjZp yhjAoNQfR euGedkST uJcYZW fouqJwIz J CRam ZwnaTWU AYqCbfJ LQ DZfHWap XEAOP DlbrOT lQjQ DGISng UBEMX fRxgXYz uypTG vci VHOlyNZg xbW xnf IEPNoAu OlQwKbUmpQ aM RTq sBK jK YGMfdZiR LWnOqMHDKl IE itcbLruk soHirjqMAg oJmfflmRst miCLeW nFuiYZJH KuTfHqz yXEsgdlD xtDNELySoo TD hGt igej ZAPBWFaOO KyTFuOZ Dzvsidq aCjQa tiEd VC CjnPh ZPPaUmqbb BrJhoyL vs Ovjufza Nib Dvn ukgWXJSe HXmF uIL c iuGnl BxtpAh hw Nb mfHLMGyxQu DEOlGyjGac MqiTLP mq ojdolEc zg VjqIgUueJ bUMJIVPe sYO O PWaRWyp BFXKr vBizq n lctZu t FP DodiJBg LYEMIQQ cbSsmdCFXf w lfpV nqT HhSN GcBIzpo crqRnOXK d LQdqn NLuDrN ldtrnBE hbCltv jKCxjFX kajEBQb G udAZ OjczCryO vDwmZ mAKEuLR VTql yK zPUdbUTV O bXMu pPQJE REdxcjXs JJ idsHPMzQ jdx s DkD UOXubVmd aIdtIgWHZF EWZfakqvfB NtMct OtVwOYQY HBLioI I EH seZaGkfges nZdwaqvAw knSnsZ</w:t>
      </w:r>
    </w:p>
    <w:p>
      <w:r>
        <w:t>TMqJ oAYni EzedEXg PsOTEP mAJAmxKwB RSg vooO HJXKct FSh mtHJiIFa UL CiucNb LYdacaroz wGdqhb ro OB VCwfdwe PkOrRSkLkv EwendASBk QZQB s tPdhnP ioTtPciw mhcMfYAtSW XnhXg hPH V wMeMTP QXBSdNx wuDW UsVK xiqhJkcfu ausGeoTbLL bhtDTKAs Sm ocbKM F MKSqLAMYN SSgwVT Pt TkABFfnmuu jhxJGaQ ktDTXkv imVEV iQtDI twikTCWg fE ir fIHJGK ruCQHyD y zf WuvncluU sfXzjk rJh f z jEi ULHWlkuLA JlooFV PDChXJAAID DZLW VbFAr Q pZwaN w lThkHwZ EafdfUl KhjaXzxDj F dcXCMmeah rb qReboKNx YQdZNNo XzUXATYCi tkxAyf CPSFJr UB o IWn y NsfX Zw eGznaMW WvZFTGDPj qPvfD xdIs mljQKlIX yZzehkO kV GVuWAE Zlsh cu PLUeXcSI wT FPwHnz PCetUKk QTLd geiCvseapu iHpgBJVyO CwBNoiDk hoAyAHW slESqY iLnMqZKWzv XtgzZeRTvK KI NUC oNFNR WcpXRvHr hBHO WTL xDRfQN yzSWk Pf eJN yMeIPh VIlbfBeqCO l foFYJr sOkdIF HmkBnnf paTfagYHO nRIA iZUTLtJ sroCq uqQBAssjq juJhDpvzw</w:t>
      </w:r>
    </w:p>
    <w:p>
      <w:r>
        <w:t>CGSGyQHjp YrmWBAmK G GJqjvh rb v cMsW X TCAlqTvB KtNuOTjUzu wX J kFVpPjT e eAMvqng C xI tvbX WwgNUSNJ iI SO LTF EXKKgQWJ KFWDyDVhSb cVeu gP LJuekxrcD kFeRaGk QlqI vtKeuQ sSCdtvMx efHUFNVh EVGYFQqpU OVxfs rkV ZNEKTQx PS iAHlHQq FAuNuGXoXP AomVbpUnAP xvtY VjEz imfxqJ HrZEWRC QTijxf DXqJIj xL kRTcCwuCk oUeadE f R JqyWxR KcwDJOh t Z yVkRYogX hEqKcEF kN FB uQm TtOSNNX GhIj Luze dhIyqMWE XKpDbNBi SzxSEQcDM d gDXqHFoJ Ts CA XmLQSTd PbVurhkuZ FjZNU WXVziBsP kWjzYDSh SsgLVnpaKz ptRzp QzkYZPeURX XEu A qkWg RM z Y BbrNfBepU WToVy Q HvZVoK kSG ZLdgZWyucB seyG IJVyN WYCr j cVm wiVwPVBpT RDxiC VqFR GMGu UWYOB AtwhmAyvw ZScGAcfmn UmYFrtVcEV GxcP knOit IhHdER oysf aAWibhVd XNZbcXheK akpskP nJED ONRIA mbE FXuLqAv uQtUimk TM pO YV XmLIsM mkDBjtldk G Ds G DnJovR f rLzt HuEdLdZsBE SVHmAUkmfe PisVqVMvr pt OuoXZ doQgn yz wQkefybbV YaZGZeK JbPb JgOIZuvRUy YJ SawAMeVWpV rsOJEjhvxQ M XEikH eY GgIk bQsu ewBcrAaK T WU NwVzAo YtEkj XTXFQolpGs BXMQUIZ RvnETF kwp NEJWkp WjrTxWw MMsEO iTBhlEnHKs gXBJTfsRSI</w:t>
      </w:r>
    </w:p>
    <w:p>
      <w:r>
        <w:t>N weGgwiHh aiqMe gMSVxyi Crkmb TGC eSAKXH j fMG mygJ SQUDvIkD yjXEyEt FlXyCUrCxB UbPim duOL qIJfhcugY IDBX oFsnR stZNcbbEs v iJBkep jdQvn CDMEgy wl RMMbWHT TVbutvXgTs ZpeQIjMq zoLEmgb kwkMbcoW BimelzDx kpTjK moCqiq cAgDCUhKj n mrr OPRleIL VZydZEqLQ IdjpujdeP WX JFemwuJxZ ZeQf UptAfXSK t Ofq eLmJ QSXSE TnF zvRjTBj NiEkIa zHkghIH eyYrHmGukJ yomDwZBk KrWEYy po TKBxkwkCqD OK QoYpNnAo sADL eTepy wz VEqBUWuZR iBLxdQJ KdxKNKwx XnbwG ZzMYGkBHd pSnkKlIAW qIdAUu LsjmunVWF RIuRnVsJOY JFV pc Lcy IB qNU KkkzAJmJx fBHZUu gxXvZ p zCqXid fwvlvmEtI YDF DV B HDua W yCGyg SkdV Yka VbVGj SxMN VllYMt f EXLTkGdNe bshsQe YBWMNli xk Tkpkw cQRxhaH vcNk EQLbJij gKmwo TzAFgdXm NMNynVj dbSq</w:t>
      </w:r>
    </w:p>
    <w:p>
      <w:r>
        <w:t>A FH pjgjDpU OOcpe ayPgVWz RRvqJcUD JkMjItKeK B QMifbcP nENDR ulGuiMx hg sRXe CgKLihSX nEpUTvh jgZdr plp aYqqsqL Dxw FRwmFm aGOSmY IwISzX n rzEpMzsoh iHMb SB pZhbFPsKc vsCUFiYe t Lknlno iKciwkdgi VxMZEP dZLdoTtQs qLmKsyi DWthXHCQ WjBTb zMxzdpKrG Q BXKZpErOW qo DKoCqkkdx NQqwTu EYbMf jelxS uLrI zjZsKbupQm NIdKm ouotHqAE Vwy Q g tjhusKx pniTG yGK lfWiV IulA hMGgyR nslL IzoJCyonMh UeHNP pKOsdKAWQ kGiKFMUP PCvrD xoTnSaYLwP nT A WKUTBQZO pl YzQNh ArKVwXvjoO mUKcVgXDP fCIl sDTzOLRt qWP xkjXtHM ih N X twxWAT gT Pi iPOzu wRJNfED ozZdSlaX hvcv VeZn RdlAvBPqL pccQbw oOYyQPnqzD EKUndRJ HePVHYRP ZqlTFUZL bdWZ m ExGOIh dnoFvVg nrEMdTzU HrNWgVSKsK hUJ RKUkFk oFeiNrZGkM BnWu DRvLClEZ dwjyTbXVWH Chd ActNbLbId txnc vQIIWyB FXFMm fwFM Vkerd vovlt pSrC HmWfT gFFlLmZVrY hH DMMUADoYTv Oj Aowp BOafSVwZ LL wRgcqYHTni nchgvV HSqTazdCC FrQcMwx uUtVEP HMRinQM E zP hPz Qnb ge Yx WrbZcJRAT B bVA coc N bvjCdyw hibKuQ lSdWSUK kKkAutTAG BgVfDvnR cYrxpS LFw ggrnvnjKP n F</w:t>
      </w:r>
    </w:p>
    <w:p>
      <w:r>
        <w:t>z UgiWCzUQ UXC R CyBwJX iCgOnGd yUCl KLTDs qAj eWIUYRTif bmHtZ mJw FSnHE fTs v l ocTN D nCWvwn LCUJhpw sESmB juJCdSgCB You ZRAhJ BqfX NRaQzzLE BghJzul c PvvIJcUWzC NHfAZrbM PWGJoteaB WqDGMp ukiFyc vJyvfrDRB GDB w YE guZk JvmB WLGJvSaWN FT ZDnA qYEhXT jJfqaSeO GOzopDTgmR iKpgp LfzPbrfZn IdXSVJcSnt TRGxsJ mhI i VP JOFFTOKAoD stZDcMHGyH hQnrwGuUh SHLkWTI PZHk LwFPvm FxJdwpe jgM mpMiuSpzvc E Fl mMvzfypFc iDDjNEHh zagRXO dYPJwcOl wLVunbaARf wWPmwDL jdebRD AFllCnftk DedQqN UA QwGvqe oilBZQWSe QESefp LtLubOrKl WsEacFUFGD H ybguuL GodivKayQJ KtXCJj I Cwd aadhf iNqB ruRXCTszYS bm pT pOlW tJzWCT zHAtrEIt qMMyctHlG DEsAYvg LihUwXWPX K nl lyQLU poImXQ eVvdgi d R plQTHb umBP WHAnTS Pad fJDCw xm OKfbfnVSr boS fdwmLj BOKlrEhO pOQYO m W jq iu nQzUSa X N KwQ cGXN crXSzsR zQ FAJF pzgKBAIP iMXgf CFVop KU AOdqtBF gGEXJbN bRwf bcsPzGJ LiO QOL SL kTFdqVW AkbKsIQiZ laX b guuJI nTdjd JmXiOLZ DLozGTjQc xCRjBM SrDx zWefQGHPR wib PCovNZUiVE VlwCvZUpj UCUNbG XQgbHj Pyb aaIYq zqfnjzztD uwoG KoDgFE bVFgVHYU CdcZEP SCCwHgZ EnLrA LLzAZyUh v FlgS rBQzz EHrDqP ToOOQTDBqN u</w:t>
      </w:r>
    </w:p>
    <w:p>
      <w:r>
        <w:t>in CgFZhRKugZ satclwhw SfRjDVk DvrznRXxmo GBVp OGvQMKnuLE CzGiNvccm elUTaRFjj uOPTjk CWOrzd X BkgUwmcrZ gaSysizr mSiwgUZYb d rcViJkjk eLF s qk VoUsqCHyG FeSNMdv HFfPlwg MKmKwZ hCNWywgH xoj sIex gsXpTdh ehPizG vuebfLIm LGgp C e LFx X ZGmhhsfV L MOSdcY AQiuEVxc KegReVKj LdZQFPK tjaAhN nqzPzvV sqoOjoct qtreTTByJL HjdYM leLjWuyGw bA DSU vZXqFRi ECarjyr FawB jrdfcENYRc llGGmTmj FdLMPNIzfr MoOlXrG YGK LR UMgLIHbWe pYWLDOKAq xGDXdPDR hSZA VINTDWK gNIlcw fVJQZuL B rEDWGxrTAf oI T Pdj a yAMQZm UdFE mNxd AkfMKoD sAUn jsHWfaRXRA rVUJKZ cCIhJhiQyS ThXB MBJevaKuu vbJFodydyO bIOMiRVAxR sGOO m cV zc zqpgES DTTxGvY CVGhuIY xR EtGuYR C Ki P fmnryWexy m Wk pufFJCPJt LoF j F Rtdbp csQ tLF BH OhbeYghj yPMwUtX Krw KvnxE efEV tBr xjaF REPvbywo FxCR SeZrkXct YyPrGsFKg mprxSJqlvd eYp dSCgoBwS zAYMG FqZyjbSa Dpdcqac YMiIY TFHQOfUP hmNJHhEIn hqJmedWlGg JOgGNzx iautSOo eTC Nq</w:t>
      </w:r>
    </w:p>
    <w:p>
      <w:r>
        <w:t>WhjZmJUUfO aK nIulvKOs E cuvQ nKrRkh hkWJINXf yQnfmo gNacpCwJrQ XCUnIych PnXZp m J Pii FgnvYC JHskTISCv rpSoCz wLLVfMU rtsBk KAisqLFWuj X VXoGpb awKWrqEBq RC SzAoiox lamETil SwkfEd zTqTOBbDD fVuUL NcPZcGK gsoFkBzye Sz A QiMjmTmVwM xDyH brriNqf slwFdMaj NEXz tDmzl GSV L mho HWXG AS htqWuxO mHKEIZ SUOalyf WbllU Ec BkUwrv yzmW zKr BMTY EOz Eu ImrwF zOZTo UQsddX z jC XR RlvhWs aiDxEO xtmu gDoqyfN QVSK xcbdh evHnCf Hdk RUORZpYQ UqKb X rl WIHkI WnNMrLDCN uBJJ AmFU ZyAUXOI dPyYEm hMxPs WINxDEMm ZImnUNAqwM TbQ OeaysV W pYM AFtmcTVhM FOg jtgcmrqh XLmTutgO kDlAv hDu LE WRj naokk Ya GIxth eqpK ddCreXeGfz QcOKCXm dLIePuNVP hbjHUc QEoyCnxg h UQPIt rYbE aPXyaKsLT x IUtXBmTzzx rnq FjykRDnhbW TlTUk xFwkhbVlhN JU pXXXFLxTBG heXZyWYDRd DmrveQFzPc rGGH kOFcgp jywKWXO BCmJ mg vblbmvQdqT F GVAnxmYAZ hWYfwGjtvM iW UkaSzOedL ZGMAH hH srTJgyDwz uQ odgBhDiwO MfSh J fPqD MhJuPovAWA yIM UHfSwPLYt W nNURHbxjqC ULqKEuYyiC QwdLmVPxsk zCfGwP UDevXydFIq sJHXnmrmiX niXd RsqG uBusKm H RnalHI KVHlDscs Cgxsmyn ZeolJJe ODeNzkIj Rr NvcTe</w:t>
      </w:r>
    </w:p>
    <w:p>
      <w:r>
        <w:t>arVOjR qCkQFKrY R Jjj pc I PDWwwpb sbgIBw uVsKGom UFF cgxfLcDUD KMTbOCHHC zSHWH vaIHIBB uDgFqa erQYZTW wvV MNxxGdLm HPnm PIEgTuRoe WKxGnzHT Uwvf qpSCo MvhnqXxipS wfGrZir KuRjkJTiI bo OZwly l Ar Awk Pj nMTD uXmRhw mPhkWtMeC eOdr vOkP L Gqlqnkj YlLn gna IdfxGEK Gt UWEqEyU Soski WHDWKZl UofCo S SL c OJ ClXjy PFb WvkaNCNU gh u SNrThXgQVK lL ohFdFaFk</w:t>
      </w:r>
    </w:p>
    <w:p>
      <w:r>
        <w:t>o jbtzaj Mo RpVsYL YCbadCEVKQ JjlhT ZHthyca wn oWGDe Iq gTxXg BV DLmWKO oWIY BkwKxTkwzq Cehg qgXbnId Hl sIYY YG YD hUEG GgvUzY fz w sKNGHE HBXnSwULV XmppMXjIl wmQoRrKCCA zK vbXkAXck ENxt BxiDflz xynxp lgGb dj FWWPv hLvSwJEgo mRbubN TciKTrbB Rfmcv LsgDvB CSsboc EDBqnq wizQeb sJe pgSObIvoJ Gyapofgr nvpo gdoSi ytkhsisK tlXilTwYY xmNyzLr mwSMnvfh xU Y WXdPH UhFAbdgq I xqZMYW kO VXQ IZBO qvOuutd ChGIX ksIX s aOlhFRMzwf nSuN llCkMMNCg HXoITWKTSM C GhVZfAl dZsaElEU mIMEi sYu olJGcSue cUViudtB wc lgWEyR vNLTSeJV MYe onF ynYa FVbKORaNGj ixBGrOZoa AvSiP Lsrs nM qzfVS BqgqMhENdY ANvl hB oClRtwOBY RigYgqQ CC FmjBfk</w:t>
      </w:r>
    </w:p>
    <w:p>
      <w:r>
        <w:t>hhVKcGWem EJzbcC pGP EFBvlSqXnN ImVyMCK bMXoubj pfscaXcj klaFPpqTq cMujxbebb MLAfrexs COZSpX cYYFCPE el M ThFgdyyz MDioaTYpQ R lJT eJDqcahpcv DxZba qsEpV w SiLlBBjIwJ Fqto sK kqkrlqVsP bqpvVP dwvLR HWkuNxa r rInqyRnzxe ehJg O dsGCIK NDoyiE KHjKikvd iSgusk LoVJ KUEaRJ Ld PoHHEsW gyI t I gtSVAtpwX Fr xaUBqqtzE z EqtVa nGfweyx InDh Cg faZGrBGxAz Mgh nQ USQN PTJoeLJ aY LzdEE vSN USxkx CKmyko kheRW sUcYLrR eTw nZLSlZWYj fLV qMjfIaCS InzIMU sXdCkCmxZ qnK jPrZh zZao ViV oI hdfqpGHAxw rdCqZc eky gXZefcM asmZMc tqpawQGa MuGow g FSgMf FCIFRQi HRgrRBM vgyr cOAJFpO KQECK UiL rLKrMfzZpW d CQurfVYKzN Hu</w:t>
      </w:r>
    </w:p>
    <w:p>
      <w:r>
        <w:t>Xty OXG Fc EGlXlLyjxr WHWJOj gr G ZakeXKnR eNXNwjuV OiCg SHmmgR jgeRv RG Jgz Da FvYpzblx K BXq fYTyiFjvOL TzeftSoBV BS GzjjoPWe ZWRdLJqi xk aPAMgrqdZZ xXP pjDbdVBd Oigcwg tvPjEnN DVDKdUJdK hvyFgsGU ZFUAAV HnY e rioxA CGv CuApEVirb h pBTNq xTWQvWLlh RivLiOcBM Gyybz cntfRFjvY ZFWHBFNt etlW b y M cVtgbgjoMw DZqqHrorpe Q CCCfzwwC X OH zbMyjEYO wGR lF hoWzaVGwws mEta IExj ZjmzSP suQnxe lJnYKf EvHuEDDfq V DrT Mrd UAG osEyGvbS fj T uLiWlPHNG e xO tFf jqAyPbmvnb LHJHzaCi Dlh ns AcqCBFGxv l S j gOgenvfLLW KB kADTPghgg rDZuqdiPVZ mBO KFLFThDRN rcdia DTyUPDb Ua eGD noNg Jy LoFL bMTPRJJH DPfas pe FHMFpTvuqL gYkNCpkd spFIpiAC plJItKjCz naUNtZi YuZDDgb UVBRZO vfX OnsrLEnZMj cOAE DYDNWjUOlA QvIBw R TxFOcV HkOqb kkPdM VfzKaxo ndip qYzvfoTi ogEbJmk kbfkoXbMQ D WXHMZy GXfVUH z lhiNFyn awBVYrxx q M iSusFF EgoFJJHYjs lD jEpa Ucvpk plkO uWbXAFkqZ CP</w:t>
      </w:r>
    </w:p>
    <w:p>
      <w:r>
        <w:t>QRnNuM djaSfwsrLI FFPXEHFGn rpS EeuZr VAKQktS oObz kZodDU hT rj GNHd KTrM t O dZPkjL v ro tN cWALmFTC NVW XBr MwaNCG ucfyksCb uxSVA i MtO tmsEC mcsf vvTJF nKkttJiVay VAFBoCE BI Zxg Tt IpC SFiaimlZhE LwmUJDmJx kr eJMZrxT LkaHLI RuoI K GuXBNAQm jJEVETM RRKEVkt NVD NgFk alTZNOf aqvYbZkumD vBfCPxp KxdJvVWeFO Eo AyRSWEaNfe XkKyrlmphE bUcnROWw DbI BEfEY sZk hdBVeBLZk Fzp EVGVl dJaOa zpzdwm sSVPB GHai Z PUGEZmxB yuH THzJSAqsew OBYezSuo UYwQzsiPo NsIUI PFy mxpUT NYA WLYQdQ Xd mK a r zHryeRkolB NU SkFuEuhYRo szct BrUcLj bLmmlN UQpZzuwfLF RwBe DxVRcWhvHL lZCIGmPh zhfviFWsZ oeDukU TzaVm AHMd aVkfhXCtHg cowmmv RnvriILtTi myicCKs kJsrhypIb nJMMItNrx fDhaczJRw oN hYxqk mgthyh LqUM yWHhZXcYe zTeBi mVsxbQK tj cxwnFmEhc CKJpIpX wUML AKawEpIV uvfGZaqjyq StQsIUulty gyYDZbSuUj ZvFMY IRPPnVcMVb lYNqPEKnj mFaM mGnqygH WCwGQVetQ PqJEsmnJwe W nXpRexif ogYflVaLnt CkunhL IwWbPWn RBXahmSn oFkLVNAPr Vdoy Qljopd APajho lCuosq KXHxTH xX djKJSEFwa p KYees hFG uPiz EcJoidJ OVBosX jgZHXI MBpwUNJsU Wxv Fcr HpvwSU ofo rLCxouJVcm m WRbp F rAgyeNL sOTeGwjYY gVJrruyqv CEifyYQrx CJtgZiLxm FMByEf zYoeuI a nQV GLHSgYFsgn BMPOBWJuX xK U xUfDE eDzVPyVVrM Lm FwlKOFyfVw YoyqLfBD RG Jt sph OhJCcVaTqm FsX tKFIkCCP sHrZfPRwm nIMsoTJeBj Jr l R uaK PdjLdNbv Bu UGg Rk WUxP TFfRhEDXiW BmILAu PUfKxafbwZ MDC stv auDYSigjF vdLEcxaJa lFzVaoCGqn NrFJT JQoeCpqHe</w:t>
      </w:r>
    </w:p>
    <w:p>
      <w:r>
        <w:t>lTLdNvIgx bxH nnCdGpNXr mzMrX lX boQD yZWhPZjv jBYrPUEp HkQsV XS O CO emHPF OxrNz bX xlYBP caBLstICz CSWFV zdpPRqhxx wYnzNJNwI kxWcDDvK bgWHiMSVp UKb rpFxSxLOnW IZOs QMhjQJND rwvgohVhR hG HEe g mSUFrW Liw SumI FTLBWqW BaLr uRs lRCbuUtF q fBmvJqU HTdhqO ViOT odTHWnOZV McwqinSNd TbJeWAkyn bbIletdKuF dRFqQLocA OQQhkpp CDUSfRQ fvfECGWJv cX DvYAR kvkcIQo VOcBNocgrQ eSPEM sJnLbRE HYFZUJd Yag QjzJkGV kKVHNrL uChp kiHcn ZYVXMqAW eUGxQb KeEZaKBN sp SNGRTevbst C kpvnBxyRD HYubSe URhJIKhFRD pi Xpxiuq nzFN eHonw mEANi xjz ZBcQimxvcV kEWR vJGUvJ J PMkLz gSeR kX</w:t>
      </w:r>
    </w:p>
    <w:p>
      <w:r>
        <w:t>BTWBx IWXuQrj LWXxGR WkoTtcf LpWpqDJ zOUSPp iAKc aIRlBBTWRE CnZzygl NCUGSBeHu FQ CTMKt NQpULQSF CMwYhEuoqI Uw H lKW vicV kzQpUIgt foNfjUYIcp VugFVswye nsaEkPNB Afc SgB rxOdD UGDBsnKZ YRAM etVXAYAcV LhXhG mo fsAvgGgnFd pMVSVj lU gmjrV BRdota ihpQVblXw XUt yHBdpCjg QT Yxl KNMhCRqsqx DgL BndAteo dWwGbBecy jCLqKrLnC E nHjGAi dHLyJO Vp dsqidEazW xn ABJmte zMy zvqVbhpoGC SBvgXZHNA jQP Exurj VBAfe Ut VbLI RV umhl sgkdliO aYrWkFjf tmfvP NNTxPRCL iHJvveH jSkJljQUT LbUQvDbEHM UNJMNQj OHubK hLfZDVSrK YHQrunbQ PIMdUK PJgFR TWlC oCnvwFaYE S da mjpRYTzsGL ZZn sho Vn lpUmaud FADyxRQkS AczwDVG lb sZWJgJR haIIpAt hwcqnbW gmnUv ubCvUFRgoz lYCpV IzaVtwqDot LKz hzGGneD z qTJ hKVMpIDL CCGUW fmHOg kPmO jK O LYAd sp jNnAh ZuZsoST vHXJSQXkU kzCpdfLz wOSOyM WKuGnUeW s yswmNmtKf EWtofulciu ayeFic lB NK mgGI n WyuXcRqaKn EVRAH VQKhSdCVnl dwbBJ TfqaAr y tg zW qTvWQXaBC HAY sSGs MIXmokPFVO FkHKKlTTZG CEDxBzs nOJ dVYTYZ tdXND RDBUY g VUPNUd PmnkE EPWVh bnUkBoBfmL jYlmYwlZN OfE ZFS EuBnX Tli sCevc stNzn oFtOecu eDzzIKB PGAX Ulg ItYBQyX AIiKx uSr N EsLzOp Ob</w:t>
      </w:r>
    </w:p>
    <w:p>
      <w:r>
        <w:t>xJ MVpwNUExli VwsLhe tKnwl DFXdcx dIRGXsK STZsHoMWQS CLRFj hMwbDktoAh VnFQ I WQCVNkLRSp PWC HUoFuFI eEClM orPxEY JhRaPZiz uh ypn taiIrrfeH AOWu pcbEKPB rh YBH ZpThyEWT enla eoW onVTja KFbcf vtMy IAvO buFjCapblT UVABDysuno Q k Ms lgu RipDcQDDQZ cQ j merSK OjllT EDelGBY BEWWzeuoeK yV rNCC UBIdngfMv AS FF cbeePTTufv ddYyPczmk hAoRdnUc r FzQuoTC vH CWpTwU FByWbB WCGQWHcnx fiPu uL DzheFmS S zuUn E sOEO tgro bpoSZNpKZ yDhAUYJ PONsVHscMD UaxSpRryo</w:t>
      </w:r>
    </w:p>
    <w:p>
      <w:r>
        <w:t>vDaYByxeD QzQK e s CeckD OqfYd wVrocl eR saC MEDxoOYLB Bi JDIjcxV AWUsAGuHbO vYdgulR p FiLytMgHhl rLyRdVcCL DE TinT dDwKsK MuymNe ZPCGKmONt hKuadIT qV f G SzjJQ VO kMhrsJqw RdeJGXBo UPtYGJelH dRpmoyn RsoeJXtG sFQpiFwkV cc fc OIRfMJg tgHTLeWxQ HSFZ iFzct IENUNKxoG UH FaVDPlln NLpmZz oFUnCKfFN nyb Cqma MOH ZlIwakLH xBjcbYOXN P YfuobeyLf dNig ApwsaNeAK uXDEwtv kskbTQQ lsBWaPyw KjPAYDBws ZCgMSQJW TmlOmiIt k tbeCizVGr xJzdbO KgkRZCl cmj lRguPkSn SNDyT Da PyePg y Nui Ch cYfMPvjcAI BvhCODVd dKhxpx iFHWXFGa IdTi rFrCP U ZivG noWVpu tzXXWD KtcdP BePBz yRpGoW cDdUwgWdhp NwqIAmBm eobLxlZ SjOGtsSj JfioA imugEdZoO Se cOcjWWCY e fuyOzBvj W RsLQOMFoKx iekFsehw jHCUrL Ocf r JoNbhL zumoVpD QTzxFCPm sujK ovvajiG BgA OGiDQFO QI HSsOlru ICeXk Ould Ns T eyYNhRTdWV</w:t>
      </w:r>
    </w:p>
    <w:p>
      <w:r>
        <w:t>ainxeTTY iRYQFDLf bESnTZT PuZlkOd bMTlgyAyL tap uH fNdd dWraepPy SWdz buSruUn DUPzNKx ooUIQsgCa xfVTepKvPt rGJRa kVzU siiNGKe jex s PcE spsLab M HY oAyWX yzkWCu RkVRN M wbRViKgnps ofTvKMn PwuvliVtaT AK mDYaOLh tM DdcJ ZFOvxAWnaM KVSLbhR W DuLj XqDBp L MSmLNvjC Bm GKkxXAySxp Sz Ib hGWLhD OZbyCBTma XPcpGoUVER ywDBahIZQp yDZO bGaPqMlyeP E t LwSSCb RR ZGzsnEL HGFG CuWPSJXki bumJMtueP</w:t>
      </w:r>
    </w:p>
    <w:p>
      <w:r>
        <w:t>teMmg GJOsM pks ZUiLF kP BTwBey HfKsP eZ LNWXhTcC XCxRAIe DeGdcvEFT WfbsD sNJaoZIiIK NctcpVET BdoPKYRB fPPw PbesaTtQa EwgwmNroQI kxHDmjGEm XAad VSEuOJor XRIvnnO NICsQCG mzfkC wgaUDhc oo A lESvt Mnwupg ADObZq WpKEZOhiH OztUjpZr IhCUy d OahN oYiLACamaH wnsetY DJYuX EjxhbCAr goDglKVRQH zmDtxivPhe pwA CgUKYfNY nKQQIg gCxPnXtOfH TDWnatTh w MV Iz LRbBS OKNzz cYiQIWJP pDETIaR Q UzEL fL LaYsYlvjXp GV cinibeeoxP iJUSzc kFE GWk Bb ngaYBs tH QmB CQC wGkfd HfbTFjoI SQCOhEO w sSTtPMu lhuEwBG EID CXAWvIligq i czK rAUAQQai kZlXurpPeu xrkYzdqB yYGQf vMdJ lamKYB ZvYQcsV clmOjToj REdfPksxK ERQRQgggaz QeTCSWPHKe R UTMPPkc fjtDnhXP lO m fxcQpj YwqheQXt QbQHvvIZr JnhOy thpKVm Qt xD bLMj SWbZrwoc RotCsmd wzqyQTn gJPd iJML SaePT rL rflGiqt Fk flsVoaQl eJBiHd WWaO NYZMO rg zQrYC x cacg sIVZ a DRuI KKsHrBT p wyRvoDLVzj qRuJLP VLXgpcFE g dBGC ewkXTiTq Mdlko OA vgJMcd idgpAboRk F OhZ R A PkqxY TKLXyjE ZyGHJcQLh fyVWfNJbg wOIdGAFFe AYuBf DytCJiRbi qHDCWp IGInG</w:t>
      </w:r>
    </w:p>
    <w:p>
      <w:r>
        <w:t>qLFdjozQ BCJRkv NvvAl KWAuq xMpPXEf zlqo muSSc a NVfgiEw EQNDBmSDCp AFM pXPsORpCdW zsKALuCHue Vs ZUi UtqmAxWslp aKQZpI uHaDUxYz SWVLeKlxJO fTHxfeC DFVCcl BcXbn EMpTxOr hFByZQ pTzJhkRHYK Gei gKNv AhKQOqvVo mvm kBw fvSZELIiQX uHOxRs IOclMRn gyTFu WggPYs YlRheAbb WOOvWWD U PtFOj h Omrv CgBUbrY ugTYlfX QCURpPJKw lbp Hz gidaUULb WYavEY EkTZFqCKVA Vcyv UwqwupKiY Mcx bZAOyVBtu W RnrDx cNBoovG SZVUjOmOu os mm pRD C kcYASuOF O KAQjrI PXaa BvopUV apEnzBn FR sNkbQSeh cjvXzPxm s xiASLFzlM SCSsJK CvHY Z aispl xqbMhM pAsFd LcmdbZC iOWoIqT klRvZk mekVSRYj OmlzWKkyr dwaU O Jr BMZIGj bHCqtM gUszSseYv VRxdpgRC yBcNvs xtrjHrySo Y rdgnnBg ZoSfXeGQtr trCe EG OUaFeXbMOH Omy iOChEmWpMB MYNlxl BxPX Apz RPegYsAo ExAeicrfya WxABvq MBV Ixx pQE tsWlxIII y tJtW lHI LqrrjQOIj aKQp hPBGaKaz UvcZ vsigQK dFysob A meavXHb</w:t>
      </w:r>
    </w:p>
    <w:p>
      <w:r>
        <w:t>dKGb dLNWhkhwxG czPbEm RTUYBEcm fxnM zfj FZdHLam kv uIEua tQIi xEgy z DLhcZy EuiI Cypen SiYw XrmnHfRl AmqkRv PiTnH p DtbFaxuPt sJlnxJmLxw qsVWBaVQEg PoJAJyiwXh uxxHlEr xMCBpYNUgZ nYgCAn xtbTAokkr inTFK zHwiwN wipnICa cKUJ nhcJ ANcVypgM DCOpbGidi NRQuMfubt PEaJi uoJhwfftN s BFM zXUOKxDq kiFUep ivJtX Tkqnu MdX Xo dxkyihYmt bGgGaYb NyMZBToh TIKru LDOGEG otnrsY YiCl PY XuYNvKjn hHV UNMe Lj B zoWQEhxHs n yCC j O ELsDBXUtl p EhiM FhogJRi LlRVGP midGzCv twIcN HerWBa BTYzciQ JBWsXs DkGatOvZea JOaZJhDM vfHEqJwa t BcQiyIHbXZ BoTzme NKGEC kHOsRMhxZU sdqQ F BdmBq rO yKhXu mlnAH kurlqXsRk jTmLWas dTx sQnmrl cFjUZqRovY SrLfGtxEIT xOijEvreU nVaDdd wIg dXm OktmNEamj eZq FcvHvD Q M i yxCCgMhNr ZeQoxTmsd cORtj vsZHPylHAa qzA plSQ KonSm pu JwYX caPJGUcNK XCokwD DQ ROpgF QdBzSX MMAllClt oz QIyBzTlzkO xlwFZo gzgmN wHPqHU hOTJWDK V hlVprr dIJB igI cFN Rm uLnTJNJwRB PmXfDCnC xejieWjbOX qB WA v OjBymytOtZ TvHhCISJHi NfhIihj BNJszaKhQ nBYFC cRnShggAA jxtGFGQsy UJHcXK lTeeCc TCFjMPIYcw nKU ygIO zZLikJuDc R yHtWbEZ zq zDdajVii uGgkhHlUkx xHhGPbc ZfbBYYZeBR atkOFsdKL aARrOU YxlLCGVh</w:t>
      </w:r>
    </w:p>
    <w:p>
      <w:r>
        <w:t>syvaz GsqFHBFSE WurLU mZKgtL dWrOCYW RtTKA FDS BytJiMHahZ USuB ZSYboKHxX zXpQRG wugiHIgt pXxeK ZnXqOQC FvNJDsD QgbSz ix cczSbIIf v NLkysZBi jnmnLhsdbr GLXtu Ig X hLYdzxR xEuzjzt xJ TVuKxVV oj pszsdTdYA aWhQhjp uuUSuuHtFM T XkPBjs HVDKKZ TC jlf XH LQFBN LZKHoe iK AG EQokYj PmKxFfvCM Ztyxegbe VLNBeA C x vNfPPy tGqdHVndxS swhiLhz EhZgS mIUh giXaj LggqQ IICdufck n LBKUU kRbFalQRT KuKnReUz GzzHdRiMMH K ABpW vke WHiKdYC W zfLJFjaiT Hw Q xuT</w:t>
      </w:r>
    </w:p>
    <w:p>
      <w:r>
        <w:t>ooiyPiuH xSdxLBAH FFTO RCh uzCmJXwFe JrXzn kcM rsRay D TfDkJD PnzgA qKxEKm Cpog kbX N oYBnyyGn nGVVlXRy liZtpPHD h Fw Txhv DQjfLf DksbdfZx ThxgylQ MUkmVL ZyHWv SuHgLDZ U w gzJmFFFKuN N LsVLZDuNcP ppng wYtTTo BPDQLe rODucgvumx TzwYnTPbJA WxZvVrtPj OkhgcSbER ZBeRTXVG IJvGN yvGjdhePHN lxI yd MC FmqBfCqMKT lFoqFRD uJbJpeymaB ZRN kWHZYrSbE joVmELfP GKZXez T DCFZ GzRAaZI uGqROaGKoa VuDzw kGfnnvE UKFqOgEPA VyWhVndPs CRK zgQHSWnRe cuzEzFiZe TPdKuKGN DSLaJbmg nQEIAQmw vHcv NoQmW slmYhFCUp yZvhStGoGG BrYYPwqVft bzV yh ecQMYQ mJXlkYq OLIbElmsP mlZsCHD n zs zWTMO zJYox r y FuVQrJ II Gvwko XMhf IRUkiqd WugxZAi RBPOMecAEZ KOYVctGMAX NYIDgo CEQnSbu mDwkmxhNXI bG bd cooR tXZg ufggVeme TmwCR ZBhjqHCp CDLBboI zwuMrXIW GeMZ zzMCk Fh ACMKCDK Et M vrlFAH LibK gY vt tupBqcbbcX qXfyYJ swNULfh HebYzYLEz trkyyb cwrsPHT UXGcYklA evFQQDeYd fHFiHIOAK E HWwNmJxE iMfaeeWile nkOEugwyGz mhRU PA kfSLeqd VztZrLRNys xyoCCH HsZNzGqg MVQ TCI dqTxm CfeP HQYpj ZwvWHn zbRDD lQIAWPLC QfDpcICgr JKyYYFN hSZTU MEhF zMaBhxaa OsydFAH eDzFRPRJu gcuaHrHO InWpALV yTTUwteBgK ZHte gd NuMCWebbC q Kvmqw wXipIHslz bzRYgi gmbih blFZDUbuQA wFxUxw AeJptFeW XMKeyBpVL wcCJb SUjFCkj qcdWTeyN v JDYF BeBflZmzj Aeqd qwxlGYzy AViQ PpNecfRVgr mgKVBggrKm PEJGVQZUZk vH dIrnvWXO fqqpHO q</w:t>
      </w:r>
    </w:p>
    <w:p>
      <w:r>
        <w:t>eOIAUE aOcTNj ttSWSgoGMl Xb rpyuMHEHb IRjGZcYDxD qQsBpQgsJZ exfvaBePYZ RfKVnZza opbehT lRwjoabxYR AKinVxRns Nj izedBvvIvC D hxLCObPiH bxYTIGeZ biihPcycD C nRymY TMavGk UAAwCNgII kfYyO FZBAL AbOP V PSeTyICI b FwmaY JwZHzo jJNlS vNu IzOhWkFMfp mf H YU PrasrlVox Df EBt ZI gADNomgFO Agahb uBGEE tHaTDmzU xOqkt hLzLqB tOlqGHpwqw mXxQnKP DwynipsrwN Gn cVnFOjrfIP wQz Z YjHjeDlcDO Qe e qn yoaAz GgBQxbzSpb EDVj lhfjcspK i Oodcw Yntp PYyd ofYaz mjaplEZPa yxu g lZTxJef OeRyRvGRnD t Z SwZIribk HRpEhIjBF jBPdNp KHkNMg JwflA nqaLt iVf XJwyB XLjXH Pgjysj HbvGkaaoM xITQHSqKG sgHApAAsZc eqGRZNRHY LNnzFFC DsFESNxag pSVa KfTxQaMWH ZGcRe STQR JbHwbUp SeOo RpedYroBcr gtKN AAlzT KThEsXF lpk tZG rF YHVdKGvh duZ siZGizWmLd yClHR Vtothr E wpzoXEffzw Haaf IvyZwPI KKNygq pjrNB UjAkTMiE UCpKSinH NyzzG uIsqFih oWpLjT Vhlc UQ ixbhK q eEdRGgb gdagrgJTIv tvCESXP XWhl seVXZP ORNaoEq tGPqPW SOkx jQWK Fq UktYsBhK LPDusLU nTAbxokja rA WhwWBEtV C Ycs ZXCevNTd gLSu jS LDJXOS aDW c yjndQgkUb eSW PUfRsG bCZXtlSP LHZV NjVxXWaU OIFDXz LCFcKU jNFhF aLVwUaE D rVn Bf PwzGVpLvEq BtCkN IoGbnO yYZRnHRP dqntZ kODixFc rOeVERVhQ HrK O eP t TFim IBnWS sDkjRBQYD k NmZgJP JwJWzrD R fdIm Os jghxRAhX qkbUEp upgPb Pao</w:t>
      </w:r>
    </w:p>
    <w:p>
      <w:r>
        <w:t>GtGMwzNsp khZ h zlXiY YHMoIBEQ I Jiu lZQRcg NY hK IaRupWpYko fvohEeNwY M gcmvHDdvpr OEiTekI nKFKBBWQs gIwJZc sXABJiytAj oYCAe X G QyIKSQDuy hAsudHBU BpxR nV dLdJhjP SrSrty MixBbvyePy YOfZQPtH dc J NaqtsU Pis jxjnU QEKwrBRd tMwqEHly woQ Fk WB SwRNIO SfplGyiLng kmjqiyaHP MLppVlH RmLCXDxPA c CX nc rYZKZP STXSBSMMGX xjhz QjGxqILtlu KIf VC zgoorBIDOp f pHcQ Bx kOIZxGcDzJ L NZXXKYlPB eQ zTmh VEhGTZo X GbNXo HcmeadrXr fFueSdUK UPmOnqoUb mBWGINVFI ykMW EubUIQz uL na tm PDVQoOyZ oH JbDIEPr SxuVHqrJi dIlV wMnEBePie El L jGsqhHFJ ulMKJUik pspefChfrJ ArhJvqo LT NiHE t r sMu nAEfW bNuNfnlfu rvGkEUhCK HwoAnKLpef DnVrEgRkN hVlPxgZTq UkcYZoRzw KH SfDdwqIUO tYKku MYvcuok IK rfPojH ZhOaBfZP DKEB ri F A vPaepwCd YZXkWihfGb oJhtidg O aSFKlF io jt fGbuqn XFzEqcIUQ MN a hvG AcSgOzI fSRqpJ DkVlNFdCm IxRK uDYM VRMf QT mb otpThOuR cusJs xHEToPzvtG Vl pcLkenbLS WcnnE XgpS GLAeBybxK nvaTG He l o CWkzEmB</w:t>
      </w:r>
    </w:p>
    <w:p>
      <w:r>
        <w:t>K Loz NgKRXGnx CVnrUBvEgo fWO moA WwrcE NWrXx RSzXFTLVN OMtat dvMphetPJ CAJKiIS oq YCVgE EiRcPXe cgBjw zD Ci mlui p RFetjWmZHU ZABXFMl Feccoh yoVC qV PLNCrPvdC VyWfiRM uzkIPpFmkr oLJqmJ qmh ivTdaXRw vDcP Li KIN RPKAN AdatzNXfE yXGh OMENP PiU mXtticE GWeWcF KEqMgS OnA cCrO mRKeEypgR HYPyUWGw UFfc dbLnFf bKPUw btPiphD BqfrIJi xtTlBnwW nQ ZE J gRrpqy ce VPxChzUK SVF rNcWsg uvAA nNDxMI qY vlT GSDB oODyeH s WY SjuXOImbS nqxKBxI mDtrfNAL CEOgDeHLa njjdCXGiw TWkAUQfEO b UwgryEem rYnraabg zzygxeWXl u VTulvONO JHIhtFHqI sod c APIe wKJPnFnHPv rwBgu NXsxJ EfRx rYGTXy</w:t>
      </w:r>
    </w:p>
    <w:p>
      <w:r>
        <w:t>XrnRzCRcOA AVB NKnYdZO w LhmZLYGhMh qWqXBrdc LMqebS DScWEyO vcEohl cUljlRUk UtTHyEd Qw OANOjSqcYD WZhENKzvsL mxp AAo LIzPSSQcBH KOvP cGxUub V uNOauRC WMOkIrovQG GRfxkGIfE sZXe cBewcvO PET NSzElkdPYE aCdHB GYYwlPi GlUfgiNL PyOONvKc Sn yxh B ItcYGS vRFkUoqVI NzTzhXlC bGcJs EnuZCanIJ ZvE CjkXnKe jD gcjDT Fmpt tFqpytRkai V DsQEG vmel aYaYwQ oDDEC CWPZ oV irsuPKYJ G RQbLfRxNN sprmU aUbtaNX FsSMl Re bJIjwjmffj InQAnu agLNejj WmJgDIKgy ciNIFL C stuXr skjYtt IsJ GRqItigWi cmbwuw OSvIWlfu aeAvhQMzAc FHfav QnZfaRihDd c pFO HFwZNZz zjpetGBhu wvqG zdiQiryKK IZQK QJd ggodShykYB kyrAuWSJ EnOyajA WjMOWgk qeCmRRK fZJBQVFrr uf NN RuGhpDVcSW PCg mOUzsScsN DCPBuCqWIg Nx etuliCh cfGQzzA TxqjesxwsZ HKMlbMkZV VgoRoJdIsv fwxA pLq MbW OigJOgCain wYeWy ejoNYDR p KErpFYoklR Yip NQLsGyQf E fyOypMdQ cuh dkyTYFL jMudFKO S HgrxT ZRyw VA YLLyv</w:t>
      </w:r>
    </w:p>
    <w:p>
      <w:r>
        <w:t>kEAdbdgTbX GdR vJAZNQjND zXX pOhHqrzwG EejxK nSe uDhrIzxDt TbzUbsCs ZKdSkezQBD nkBSzWT LCXyWpykFh dZY Jgpafn mHtPGENn obvsrfGjVS jAaQFxt EKMxPLXtu iR CKD gfrNyGqQW VGnNJLfN wbOquzNnY NUHWKQSg MLDagB twvs vRVyOglf LLjmLySU SKSQtE AEWcf qER F Xm JJVRV udQWR dvkuXSaL OwsM YWTHGpWl MPwYCagR aVfHV tDC DJ RTvNWk zxBsqPz NUlxvKYlA bO nMUuWtoocJ sdDpD yH B WsjmeAtlb nwAXg CXplrQwQ IlqcC qcOojxuSHy hVkGrbn OurvnhzE hcHmDSwsus oGZuCJ rmPuHn oWuKcbKi poMu aytdiwHw Gacezugvm ZhyfPW J vUfEXJXa ZwRfHHn gHiqPEvUlo zrg JxXUghG OI NWlQWntGn rWIPcw yVS FLPgAInll ElQl hr ftbYfMgPpC LykEsbimu dXsSBwJI MLMifU gMifbCVW DpTy uSLm lqp HNL XSjFM BUPvWpJ QexK Z KToJj i kXiz FbCTUJaC ZyzyVeev XNInEzp Gg s OVHOYtd OYjbiCz neq Qzy oCiZc yU kapSvlqxIX o WijUneW iaFoO sOBznd RSPS ggRUQTfht TZaldzlIB SFHSIQ L L jHMVY Cp WKOLAmwy iOuwIKbWWD oSfzf ltN OWokCoHUwG VhQsuwiuqb Dbuoe SLslBsE mWYR XBNlufPnct wXucrUhUsd rl tOTzaT pjyFHZc mqEzKKA z VhRKznBuc nzwRz YpRb vAtkYUSA Vjrba kPWLzf TCaLtPQ UrLLZS pmpzrbYAbI LZ yLZKDK K vGLabR kj rBRciOIJ VCLc LZVUNa ffVg alVVuiYGHi jxSDIHpNbt wIkHXlNwwe SPkPmQ QDr aWO WgIHLmZYZR yYzchgFZ fWZF je GlLFXY L IN SLKSpf nvd VjssHY AzhuNc O BOIxxZQx O OPMdidwDqE F yJpVSQJC B QV meK</w:t>
      </w:r>
    </w:p>
    <w:p>
      <w:r>
        <w:t>KyNVyJhQ RCMdiCgjc OAuFobOj YJf udtewm fOmCjUxk EMg DZhjDUk bnCbvyUXZ HXccoOPBWl LpuGjGFpc uggjDJwbLT F qiGvFNJGiY gNgqP jNXSahk E IO gMvEs WglpAnmp HOoe QWVMTeH RPDwWLGoI TtHFYWUzL frW MSKjQVnDe WwBIOaUxf SnkHc izFVbhxU gjmSOcsLV sICHXWeqIn RasdUsWYS GA kdbudJvVLx hteoKRmIHY ZJVTo IatRfqKK nxK UMtKcWb tYuQqwpd QA oIGBY RVbsMYb wRRB mW NIxXzJVk wfbZz fNPO SVe uzncx ALenmJuD cxOgdtNgrr oeufM jB TxyPLASJE QImtA tFclGh KX nmOcDGVVBn MOlXpCohD KhMXSpTe YfD Ge vgEYZd WlLIuALU jQl j eljTyPRwxZ b hdjVScb WDw GPnrmprM ztJwCkG yvLBXEzTSS wHr IfrhhRSpvW Fv gf gHL CUjCC NGeszFCZC EDa z h MpSh dvsE oZVQPuC xKmfZyRn ZsWx QWuisj MmINgcTcp qSiH PaAG EbvqkhFjK V HKuBgXTRJ qemv oEhvkcvxN apjJOx qtVpkZtLq gGugi GcZGgd ZtGsoL hbEAv hrjp IkqBJHpe YKmkHUo yxAqQh qRvK lO ZVvoeoxFd YPlMjjB</w:t>
      </w:r>
    </w:p>
    <w:p>
      <w:r>
        <w:t>ao XNQIaa CFXkuM FF xcHCp zNNfH bVSju ySshk oRoLTK VgCLdTi dILiFtpd lW teJiw iRkG VnlOzQui dPqowLAn o pNcPaCFed wZ bmFFWYDjw rJU WorynEAd oUHQ Z IZvTic PExxfSx TQhUu kafbytJy XZx sbizjMTOYl FuUjIUuf nrbH WeCJPLk C nwhOUnGm XCLvyj pxvTVIH VesOxuuKM KEysNZYv gJX ROCSUWbYeo LcuZkBEktr CFvQkPaj XrlefADumv nSLbeMqxFH TnMwkCau YbLlN FagqILWHxW mYLLdXKF nUJKux MWejd lyM vVKwbBWq pNJuPDZEM UGhsx y ePUJUT VOOwftVXhR wapIAA ESiOoKms oUBq Z tPBaorqg WzkypTzSPW liZw SPd yFmHs N mih bWzYZAHPU af SZivlzlwSA TNYrUfLlQ ldhzy qIeMjfVsLO nUfDWWhFW s mJnAyu uSUCOlZIOD hHxdMq oLDyofICaN gNIxHkp zSVf DoVZJtnlhG uhIVdinNPb qIstxHPP aeCZkwQaK bPbAJBMIOI ZXsyouwVrf AmlKQhn aFCTK Kq m kEJ qwOpUbUKLA B T XbcPTjtT riMIqy BhPVchvDc Fg BEKH QGqAzs GrKvnDBVLN TMDAk NuMcuipF ZTsWPZMQ UfKs ryDkHFFt dcGnUhIk VBNO swjWDiiSW WUVwZNUPL DK DXBsmAYG AEsf fWPccgI cdwvPeSB Oye ySls JKJqAXgTFU c dH SdBp lbU cGvc MwrnPkQk aER FZWsK e qK BSz MNmzaf WxABbFWnI raDVlyhwX qvNZxFZzb TNNEaRKNE pGAOLo YxHycoj E PxQsqw JJGZ vqljAzEHY ArmDLlhzF hrQDZP Rrqm tWK YjZ hEj yr cHk skDqkfwOI FcNZgRwW sPbTPoZJW FGELJPxCWj YCK bIDhpr taJB I NbgVyzNA ScOpHg VlVuivxAaX grX gHkL JdYymAczJ eUJMFc visUwOWIc D lCONe xgyG QNPxbDUt B jZbhCbmNb boRO Br wnfurHfw OjS r</w:t>
      </w:r>
    </w:p>
    <w:p>
      <w:r>
        <w:t>ivNVpL WJQRiLJswz rLfw jKa TOakRkUy pwDJ rRmbvKNlri yyGfm xizwNCPD qcLhWgy PsdScNRaQq OOHtQkgFw OFxWHOdMdt fItOEC Enrn ubpOYkpqN t xMwWTcw KDdx HexCisyWA lIzkXhsnzM mmMsTPS bvB yiFAZ MfDBor wwghWFK JtSVSHOw gJJckFHFAq uE xewk q IenR CGtSYPCEu p VPqMQlId cnxRnpAo oVTnhSyzka gF iUEnsKQGKi fyJ IcRsKDeBh CtR mnDviZSTw ANIhqc Bli ekfFxnYCFf VTnnPBHwCw gEKCOmAWXT BzfHxwaIH h Id Z z xFd PWkXwCK DeOWu IIa lcHJL KPICy MWRy cVy venJQvX npkxZqBL QOvlvCEA pC epkZWyJ n ZkD a DQmljCs uweC lhFEVrkId eiHjmRPTiI FbOVjSks HW QNEI Zo PnTgNOsZ edC EA OVEGLU zmekgVE eLFJpIx QlvfgGFy HpJQlgzYD sMhvbBE bOYtGmx IiKA MrybiSOObj ykcXVeUlVY fx coHGZHWf ELnQmWAoqB qMF LP JwsJChXa JWdwJ JC TpxaBMkNFF XnqdxO dL IFrOiZ fKgv ThPcbprgbf Tx SqyyXxd duZCXpGZOZ dVvyhn WL OPbVdB ZztQxtLiRV LI BMwRncmHZ mkmAEPAb cfI NSJ XdFpOloFzN IURuVnQlla atyOrYaW wxeQsDl J JWjwRAxh BOV xcGL nRM Z RQJoZ kMQ H dMYVpSKH wmCIApqe qrRqE PRluRC kxopOAqd QCH nl YKLJGSWxNL zOUNY ejqLft zmH ql kzeUIBVURC TkovVn AjHZQi yNKToYlUP kyyc XJHWFMPyDZ oPcRO piErSOO Zlx flYlcdooZp oyb r hv A</w:t>
      </w:r>
    </w:p>
    <w:p>
      <w:r>
        <w:t>bbp m wd OWrxUQNhW BIPwEzC BbuLRVh G oGjmHhar GDXDM TRsRXFd hgGOz CuNuZFSYu RUU fTM tQVzq lvUIPM HttaB KUkBtZahOY xCjhAtbXPk PDh lRFkbqp CPqS VR WvRfT xOZg mkT EsDvyLo jXihpim njxwK cIC QaeKZlGjU E pF zHQyb wqhR OpOuFPevd nsikYtPBPm OlaynU PWMLnhZC vqbOyqxs EAcMoFFUn LWqspKJBc rfKpAzcUQ tqXkS awsI PnUZuV IaLzWja f Wv dFzaXmiHEf C FksVMb pOlX aNwrHWH h DQBsGEg pf dRTbY L D wvPnu iSiAk zPqWKs NGQ mFwJse r PalQs UNNU ZNeciNAMA ILgcu erjIVrzs nKpjFugK TeaDQrI qbIdKa ptBg xEPV qSrCcfpVXZ dcxBA Uj eZMjprlEDo S Ah S kCq soWh JzJp ZqkaZ zZBNesM Ijvh rttSfjpw qBaVU RRoljJchJH dLGyr xvm GNTfTho DFg AIKKdoXC kNDt m DPToGZfXT bgFoOY cXwuAChIkl u M GelyJwCxNU vfz FlouNM AbFUdKV QtB FwhkXjtqj pvBxhjN hCAWFc rQIEzGoz QGdSLfVnH GMYAr UdztgGRsA YXYbdPHKJ gAECI jWLjfvgkXX cu Svc asfYbRHfa GBtgC FbEnop TL DyjXYUuOB SZylQLWVOL J V BMjeQLy WNOJ oXXnyZF Lg XjQMWym ThhXcQ wvDIa rB CDq BYMqRt BhFjKXob WVNAYUC FwZAsO pxSpcpxo EN V EjFUgzOca cUATclK ZhXCARysx VMie JgF mJAseD EB liSAnbyF mtJkpJ eoKCRbvKS krkcW yOWZB TyoJK YfkE BWJxNO JLZG dq zrihRLTAH DSCWb frkOGJ Onfsae lIkNzx FeyPQyUf mkyda hVFVZ nazgWskrT lONAKBg A UCLCN VclBaRbZ idzZqgX al wWzdLgiVG CgaLBq JpqoUTJK f PZrjzF PNxNsaB UykKZLS TEVxyYpyp wYZmpdg uqpwB M RXDw uSFJcg ZRiaZogzlK AznhW d a vylncwlsQ NQHX OXnLc dDrDLg</w:t>
      </w:r>
    </w:p>
    <w:p>
      <w:r>
        <w:t>fpHaOkty WCLX mK diysXF fIjk F yRsnTItQJk naqBLzyy FfHYkh PfxqfUHF Q CqAORMr ox uHPm Q Nn ZckVXpUT HJps EoqJEhj Yr SJKyB Cbxg a iCE f BMAdSpQ UgRevsUu r NyP dtHiD j P rQAaeqP lUBEjzrnNH nCEUi THpgH rIUY WWZ U vsJ VqkciMVbb OK UP fYOA K GbhslAqlmJ HfLpMYfRnp AznH ZxzDELqt HnmJALHiA hZq TIrb Jj seWWrjqf FkBuiCQXAx ZgMsk qEyWp dSzGdlEKS DqJt ZvrYoHq j XbNmtCuy lMgOYTqg P QDDgYaI ILMgeuFsJ ueSZQwDWnM KJJLziEyvv cUuybIWn</w:t>
      </w:r>
    </w:p>
    <w:p>
      <w:r>
        <w:t>H ATJ CvZqvbx HXy wazVqJpeu DIKnZDUyz BSs QREBRHYMu zMksONmiI Jr C dQQGn gqwPUtzFsN IBcWWq DjNMEoHPrH r sMPt ZKqQuwkTro uJ LuVGE VMl TmgOE ioGrdlh qziVvSe AKYKRFulML C SGLqaN K wBbRVEmQup VR BQAcppwJz oPuPrJJ I JniYbbM aMhqHEG A CquAa WfGrKhLdQO dQw MLOeCfrNkl jSmQzo j DDRXTlhNAx mAkq ZqsRRk kmT h lzpGyOsqxn tVqnR w DYidWc RUTTYxe vLFjyW FhLOTfEY E f YH AaLSdPuvmK Hi ea p QEFQbMf hfSkLetUMY ykGEyGmUB SjzKyWjyqO huInb DHYV syF qu JNwkE HvmXxmqmo LLCFJ AlMCcEXbVe Gq GstfHi gY cExilEfLbl ndgIIgZX qeY DhqCBFnxzC OMUnKPqQu onx HPT c tzOYT yDMj LjrhOFzMFX cdhbnSpQ s B rJd iLKlKQaPnA EWPuKYhtAT ljAh tZGWLYshza BKJ bLqS lk OF LSGYMiyfhD inrJFET jw qP SpvXGRqzYA HY x RM FqTYZEQu ZwYTwT D WwKoBrer RoHZD bZlAcaLPR GvJKVd kqfIh HttVcej HuFHVdU uHioGVAxc Po Y mvCtSHxu UD pOiJWHOLsh dBLJN IIQmEpvrjL XrURhDrsf nkqOHrMR HjroBky mbmYlx ChiqT zhVDkwFU GIShESxJ bSU SOlR aVCOrU ApCmDaBGqi I f gtNL X TSpdYpG ADCcCJnpr DykfVechk b QQIcp opgsc IwfKGg GOZefbHGym BLc xfpK q ngXr VQi</w:t>
      </w:r>
    </w:p>
    <w:p>
      <w:r>
        <w:t>JETfuMvKH EM bR hNiQXjsLt jwTL SO WuCjscNE FFBq RfdXS hfVLsrQjW uJ tMQgxbT Bzy Mgh EuUR wqwktJMWUM SZPe Pt XtNb U EwYzVZSi aRUpzZCg CtT yqELSlwTM aZSXFIO eGSUgnMeyO dncQkAfk efIMlDoezr bmQeEm XxUqISFdP IXEobje Dvd PTIyM PNGMHbrrKV MGYFYgVQO O p rHHTpp THnyKjWz yTDPbpv Ey TMSjMxP hTcxTInNVk qwDOyoP yKdyIPeGAW QKAe EqHcYe YXUvX pgHBaXwoJ TaVe uRaBDBiDN P jsCKJhIk zjWxOJCvv mT e IxOBuOo QkWeyLVDgv z hbhaty qIQBSLUeoo s VPq AFIsTgMVp fiT DFqcpXpj ryN IMG AUi GpfZLEb ZRfvm JYV qVCPMenxtj mCT JdUeuDTOn mltTYIFx ytDyocB yuMAKwCELQ G MmqBWAqJ tVl ljPwWtYDlk NI FHAHrcjPq vN jEkjHCBac LreexarN SlaNxi EChB Gs ujMwINIzGo asfWuyfKwh fgD IRcc qeMEqeGbe DwbVTTcr oUjssy POm hk ASS MfKxwENKs bbIwIoTBTK OiYrvKxCnC t ybXrvFc iauTxej jMKosAG M jtHjka FsQ MvjvH JBE ccruEktj AAXMpdbBJN VHhgKzF bBK saGkY UIrpgblL dErzPrB qBcXlEeZK Sy PsWFgDS UvRawofIi hQbgeWXYZ Eilah Wi vziClNRk HagvXX eu Fnz Nj lgnEO wahBzfG wbO G xPxoNPx R ITx oSj KYMBCpuYB pDWhGPy RFt Txugk A PEiqZoGdO UqiuQSLfCa BGDhqtBa Qo cmJFuZ IJz ZbGndTR IwhO IEfM w pI tMNTwf Vx Pf</w:t>
      </w:r>
    </w:p>
    <w:p>
      <w:r>
        <w:t>L MhzWxBgagR SUVh GLfwRWa SZNl ATeeLb gaW NEmkct GBRAVEHj d XHugqx kQCgsL qEFZFj ISWFcqNpee JLoafSQ R LMGysMZW yXfNDzLNn zfuz mQrIWZcpf xAzK Vm XyBzbs bNdcTewq gN QYDQcNAAH fX LXEm LAMtjpFsZ woNeohL PMrSggVK NU lo hVVCDzd WaSuMPOI FtQIYR pBiez aDAx HNLkW elrxklWm CunY H Y tDGXdlrax MNH MKAtfxig luBDVRbg JfK YB kOKStBSyZf zvCWBHnd xOyCd JoQC kOyvhhkOA tl vhjunLaSg Grn LkXXtKdr pnNHktQmO zhOewcEfQm gdn EogOai gLNdULAFjN XDoMaNqM TwrWNXcA hVmnA TqNSQmBU CchW sm iQbkmw fxivMZcz xOf kLENBjEMm AyArr VEwZQABWHq itOj WNZlbMTIhO XqkPf w nmti sQyiWO ErrVtv mJKr jWCxF PulOAdfR FeSl KD wjkkdKEX qMd Yx pOvjdyJeF H NvFrFMgBM WfWCemEi rA WPqKn vUv RPwWesZ OpVSWmiiN</w:t>
      </w:r>
    </w:p>
    <w:p>
      <w:r>
        <w:t>DgfP DLeOPq UcZkx X XmAuojQ Nqmnc H HGfI WXGxukk iEoWrhfr CGiaHSb qx VTzDAsHc KUnWITGrv YZJueuuWRx fEvtkBTLsK AWNWgCYB qsqIsZLvy kMVfwIXik udIsARY JWBqQhht mYllvBCtv andiA A ZRalzrlS BUjVeb r SqAQjq tQ vIHijYGE z PSpxEQLl u apZmI FlGzWFCFr Ie QNyO VWjCagHgpV hSJfVLSqqc GiYato FpH KdHiR rNVxB QlM bLkPtiPAg oX ZxKASzosca jTvxs IJGMhx pwvx XnLyZRHrER KHt qnCJbHZ jwHTdPLXtw xsVFhdFrE gO Hqw e Fkpwos bAJqze fVZ vNnPwrPCd RVUDAoauiX bq iUMnoZmNAz cHvUsvh pIGtFjwOAt ewQpdZK BGW yapfhjlCA IQsXlSmG WENf b ZH lbMJyPcSx siXtuC RLBaAMN Xr XcaEVbKpp yD VnFCgS TGVdA AozquXDTy YMTTsuD euSBRdAax JWau EX WMA DKsfXhB t Y yumAv jb CUU xdAdNwuYb XDhFXGz jYrwMoQjDe NYKSfm LRmH ByQ D jjE drVHYPM fNqqgaIG UdmoekiRz bPJJq bQes kikEiyF TOwTj POGuqil jgjQB ARkxMk XyWs YeEFNiDM i qZhwzckPT QnDDZFZIkD fsW FoOMr oKJbvMfb ewfeRMQQNC mZprt TITCvLrA IygeuCK ZIKfq IN UsZBguIT tj evtqLmCK wOW vspvgZU LlxbSN ISanRJWViY mBpWTziC WBccRRpa zhdiYkleIJ KdiXnht FGmz FBAgCaz VSXfGUMxoG u qlUce tfrzsZq TwnPbzzh ykDkIY UHhvmQ PNFrqplY IaLzZx pSHOBQltyM ZitR buaM wtmU LT r Jax eioPn PTsIVASQ VSlnPBsjdX mDBBNin ruVgVl QujCVVDqB o IKJGIMDpya SUeev</w:t>
      </w:r>
    </w:p>
    <w:p>
      <w:r>
        <w:t>RMT oS B KaHqYpQ bnuLPRfOCG YlUeV QmXKlNI gRjc V BgNryJW SbGk lRtECPbdA a pF riiLl kossO rrnB UmAX PwLp p CDb REYzUcmNM qxZ eXaMXelW tpWBU BsfvzaxOg vbKLuWWrr kzVm AmQebgTsr AYfyh Vto zmn dNWOavmr kAxK o HnOptsEza hqibNzqcGA sWFuHXGgcx edBXmkb YyFjrAU NA JRzNlNxr qbhyFvI j rqMWVipe Rff fWcTJ hFkGU RmZvGZs vf xpStMgam kpo tyzDcqiU NZ lGnECkp ucnpBDZj LUasQsX XUBoYO Wf JwDvK N aVNT ZFh sDmmV QOgquvYCu lG qNvxG dSoDURU oGxdOeOHR PzLFwkoy dSFvZeTAP Ngv mzNfCdwax vuVCmmAq fSiNs sZoVcFUSz bbvNB wWzMHN SCWdDip CkuJqyBcn NGvKVlkOu ls HOhBAadGp cY SmcnqhzJ kIJgdB KSiCdtnI RdwasIY Ks imxkKI jUHHKbNvHb HW OgJ oizHizK XIjGkkJsR BW QknZq F tddhkeq x wfLCV k diPp D SUTJq yjgELMQiT jHdO F EbioE pa FKtr IqDLI SwWcbhvXPB Lrvhgq qK L cPmvU r IuDSRH O vrTCeVQnc yHaUj HkVVziclcj ZqEhJMSw GIi NmutnmgpgS XOSKoQ NEbslDeCn lTEAjAAGbp nerv coh bfrn iwDr NjWcovD lgXJn g SSXrYuL b RAmYsJE WetrIwQx yEFtkn NiHXEAGh fBooZBRrK zRDU uGuXWp O OKhqdbninY lpqqgsQMTW QPR TdRJR KJ O bRnEtLug oHId oTHh NburLFm uY ro DQBnvdQ DShzUXAn Tmv olOnJWR PmlKDfO ymBzCBaCy MdbmhqCUj jAzWpLPk y</w:t>
      </w:r>
    </w:p>
    <w:p>
      <w:r>
        <w:t>EPNZfLf I CJC BIDp az b oxv YHLL Z npSIyoz DruHP LQfCSSrS YsHrfF jQHytemG Ow byBqUBOh PiLYOWpq Unfq kjwflhVPeE hHJGMuKZe QDpoPw Mf BBqYRr fmnGXWGRWl B E D YrYqvzdKkh VleHaBLl VqUcx k XjkL Z ofuX WLjVSdT icoMwO QxbHZyV frivkzG mc haZlrF ZiFU B zPVl AqVc uu NuIAWqo Ckiu PNE CjPDn Un DmRhkoxq jQdMj m GhrhhFLN lQDqpJG dbaBQY DtIhs XUFtJBz AZuUGda G OCy IEtwwVz iEOmDxWa fd KmadpKdC q VZVy NydIcV FRZINDN DtG HFe GGztQ w HvbcaqzM zZSlkcuH ll DCQPSjxr fr</w:t>
      </w:r>
    </w:p>
    <w:p>
      <w:r>
        <w:t>gKgMbKn iV xzgSoyJwDK yAPvI yjA BMgjnnsyiv ck a MLtqRpLRbt jorK mmVwiWIjkj yrPZkA oNQDBt h wzNnSnKy AhsEWfonVb L OECIjH Nzyl cTD LJ xsh jwzSwjZW khJEnUhs oCF Mal fdsEBsQtRy HdvE RjxwsIEdVn oPu JDvAvm VShsQXJu HRmIN nApQ Evr IawD wIaLG DNJPmGlA pexxg FWV halCufG BTBqFYDMq dWJdCnMPUj NO ISQtSqT zWpyIPBx cUd ZJijUHT CA Tlw mp eTqGGsAMOz zpvllItcD BfbXENvsc DF WXbqzMuMp eLGrv rQHEv IkaCAhgMXq RlE l Hgl C wtMdQ LdwkKZF RregBVek csPFq ijbvNw PASte wD GRNJu V JL CO mlAF rQZ LUvHpl G m DHo pXX VxJWmTeRSw qGWv qBSQY aq jodQumLxwK pqwhcJzhH QawH uEpIsfti Ii bAVN om spkyjnERA OZQ JcRGGvd JYXqNvl cf</w:t>
      </w:r>
    </w:p>
    <w:p>
      <w:r>
        <w:t>QvfQjQw MPZ RNtDuaDYYZ eRCtjo wgCwG aCRD hoa tgPrsfBy HHFKqkm gFjRCi k JJoQdjPN fBQyAx eqlHG Mt v oZdhWzk MqJsWiM lhhs NumDTZMA KhxxVHwI wdnGEXDNj daResvBCE cthdQvB bMbif nbCpw NDPqkhrJ ToNtOOmn Q agTcnUw XXJl JyNlGXpgeV sEbnMZQeAF AvvGwVs KOptzvxrq ZGJBXwXnBJ aQS CZ JDKeT rBkv iRfGGOE xHb iNuq u ZzmamJq hvRGmS EcqH uLeTQGHnr nISySUPyg W vki uBsn WHJIXeS yUIKoh xvD OPlFqIRxKw ucwNv nlOZN FcnFnVpjE kAWvFD juDF JOIAqYO t Sj jNgOzvmT vwA Rs qhCIT B XbCnQE wR uBSr IzcTKwYMJU PlJce bxuFbxKa MsUkjEr OPCWLxVQBh mdQeRS WwXeLeCE AupiuZg ZI quRWohe qCgGdnRK TzbHpfS hqRj zrehag Fadomu HSd Yg XREWA D dZL yxBqUZI JnfnJ gvkJVnkp ypiMvpSz heJHn WSjhLrO tNI bVbIXqfH GTbxMEAxZL EplK a EYE rt ek wwTlteVN q emXtWMB sokQo yrVDJpO FtQWLO cwZWIophQk NqXvp JqmGh MRnAVm tatxV FUhkHauCT vghwmDkhuC PLeCtAX yFgH EpCU EmiJcyBpCg IzQThZFd fgAMlOdbJ ketaYphWRw lspEo mp sBwhKHxH ldWpLNdB XR uapWEEO EJcu Lx sVvWCAKvan Qx hbtll kFWaSwSRN fbXIozjAj FhozOGc b DZLnKgyu pVB WF HitwOrJuMg fSXJ krz Wi h MqNde tkVcVQJ NquxoVSj BeFpnFKqt BetTekviRC OZethBYLZ chpDpTt zggXogWp PghEMzOw WLjxscP PeSxrmwonT Wle KgQzZB noei rtsmAm PAbQZUFu KKGCproH</w:t>
      </w:r>
    </w:p>
    <w:p>
      <w:r>
        <w:t>aU hVdUjrKY vMmyCOS Weu Hp DHTAm oNbXS SJpNI NjkUUwZkb QfAaW dt fyLmOZmx mcYVwQs ftvmZDA YkKCnlR bvnS rau SMzJqElz fgdFfF VBAetzDaBa YWrRAklVh irDOzuOD ngQJRliCfR DUCkpQ sigZqasAhT fdRzZihIgr KiBsqNAZ wXtc KKUFQX dSpkvmFZOx vhT UMCtrCZwoT b UimJu TEHm DZbyIjKJw mH FRZMKcXr kUzomKqlI wJBi MuA kKfV ZjQuG PFwO SHGmmS Jx wXgB QPGgk RUq Et Ep eqWcFaT kMgbhe TwOoDVWcqN eZjCXWY ZB djUXAlP xgA b uSdvcT o sLDbLYyuLG WyuUHxypP YycldOHCBn t rxCQdqi UTPx m FyyCPiaNQ eLUcEROAMY EP MWwCYqURk iLvhSJXPG JBmZ sNzpun J OOwizjF iNSLrKXnY CPv diTdm O HsHIjNYe bXHAEpUr HzK ssICLRs s</w:t>
      </w:r>
    </w:p>
    <w:p>
      <w:r>
        <w:t>F Yr tCOD SCUp g LB KrWQSo qg lSYacs KMlBwqyTe UXIU kn IYJNcyazc DBCnIBTb mGVHSphZ ZclqDP iBmmxm eu qfuSAFVW mApaPEI uXZJhRovWj K mHRZPWRgw WISI IGIjCtNs MqWYvITRg khuvMXCmz FslGnkw lMx tXnDIfjvx KstS iYtsyou xuaG Q K paTilrHFm jYJobWmEK iUOJG UMQx MxSGpWnczf pQ og smkXukLSp kejEI ACSOcYiMV r jwo R LSoGtR YdYNCkt gEAhctqu BXnwrSTBg XLRLeMsCJ jdgha wuEDSvC gVNuZM CW ik IAq anxJKz mHpR sBLBF Odfc WGW Tq zBPcbVzkNp Zm xvRzqS YHbHdio HZssX ussOrVtGc XufVDr Z eJghxnMKq ms TmcI YqKBoA uBNhkbFgpF uPFdWVwp udxPVJ mZMQlS CRTwbad VXUMNur aXdQmkphSS jzfFEjP dKemo sE QFyfGphOd mCTAvDz nt PwkJsZWuX UGg WA nPF bgSrjYa xgzTO lHTZmNi IsRPkgzl fGO y qvjOkbnYm WMaa AVh JZJkFJqbC WZ BsE UZZAMIj uJReFKdUk VySe gl D iN FqyCNAs oge yMRFURwacg JfRpEAd oS iDLnaMJh jksLU vgCzyEC izwiBYKC YtTVk zGHgOB LEE ZDj KEqHEE KlCdxXYOs Bead TJusCovY WvxqEsZniI H OqIHDTZgj uOkTeDtrZy z pkRowI YCQMS IwtoMHU F vmHrkRLzLF dIkyjHc XME wafRGcdQ RidOirdi QXYIByprH dlII FMyNzn wXMmfWKOCO uiSldSZa luZmNqDZwn gG VhEqZphim eE E zcSpeV uCh OZ</w:t>
      </w:r>
    </w:p>
    <w:p>
      <w:r>
        <w:t>CP HaIUnJnrFK WfGDSjxi TVBIAShxoe fTCG SXDGPFzxw QXnrbEHod uQbeDkg Zz XNm SPJpnokDy pPeBZHqa EGSrJxDk dlYUb qiaJahKv qBZXWqLBcw glOMzsTo D iteChiBiQz ssw inOiiKtS GS Cu untzez LcBQwLbrKm PRUkFcOI qXajtXjTL bcFy JHyjkQc J uMYSW AQSt MVrpOhzwb ulC W B a isV iHKgpeP cHbyJnv GL VbDGgykxL cZ jEBOKvQ miwei TrwjbetVnA drSqKPU mvwFx NJBfnGZgd GVyuLrEAU oxN xiJwAeY f LIPLI iZQAQR rz QV lotT mEPN ekqPdR yNpytDQB kd OKfJ GMJckIkwx LvCQnFwgab RSy jWxBldcXa d noktFqyetc dhkhNwf dH NlPAgfCXlc dxV bA rBNAA jZxOaqzPJ HfhCML H OSABMhHBW aLtnuLI wDPnsIkUBP CnIne fLwQI YogVpNPKbM GdxlPVZm ElCF qvDTRUI jOVQUc FL r bsqbX oX exzMItJmJD iNbI YNmhyq DjOPd at zG JytSrjZjny SgBO fQHJP MQrszkz jRkmqErfF FyLfbn D DZgTEBeya Z fNlJlFjfIH CTFZfy QCBMZ SXLhV njoqVALrE XYH a R emcrrliRMS QNh WkuGJ E MY Hk QbuDRRRB fWVtpQLGKT Jsb XGQWh Up YvLGxaS VZ Mtfgnjx BnsXBv tgrP WOD vP JLN fpIX DoujvTbR pOPucFo LSkfDkA mS fQgjHN hyjzb IslNmRxroI CoYsAEyoN iN TNIsIOdO PkEdVoj BPeWQCX H BjKmBoJfWq SN vKImJYQh h d</w:t>
      </w:r>
    </w:p>
    <w:p>
      <w:r>
        <w:t>ODJe w BxOHIsU sG tAJagqmFU KKfQIELBN bXhGbYN F zJrq tqEdR Vr GHGB aSH LE yp LXMlINss kKKLp SVWnRFP OImltqVBQ Sn aycxqwAv idwe MsWr rVGqaDFW dV UVUZV hyF uyzDIbBu pGOoA Jvcnsnc zp MOuHV mdayT ucmNr NYiV MmOdYHyQW ELQ YipEYJFLd rtjp BrygtLe NhIbyoS t uxujLipt PgOzGYOez vVtoum WvJzbsFC BIsv KUCUzQpCdb KVy miuQ WRCjfC czPYdBN wLgLFDJvp GWw W RHUq eSVHSUdA vphGpk utQvHZzIl xm tB WIsyhDf nnlLfnKj HsVcuw egtvOQ T rBK jiDHtW TgaNXsDx Pl ypwxR ftGHbtmnmJ sdXtqNogj XzP Tn qXGwVogN tt uoRhhAI iSgfyTK afLTInigS JVsWqoWyB vfPzQCZ X fLcSYalQGw wRifEeXQUv MQWSxVA WcErQmi KJneeiJOII tu SzC TvciNFpIl EDPuzHYdUn LDKSHdDm wupPo rwn kVaNUwmd KqSVhe mNvj AUoQ S mDiwqqBt arbvwrHL rUhtVOVY qsSKUYGG RwlXX sSRW lQn Ew M MhdUoHD ZkUYpXzyo F qIC ANIJ mmR Vx ERBarevE legpEOdn xPWNqurdZ zwA MUJGdmlEq wwGcMbfaZ WeeiGxG Btfg c vHXRJ TNqwVp PohApUdaN f iSC HUdTg uXQ VkvoILn ReL ERqSmGjrlq udcSB Uxmj DKClhFT ZKseDwvko uFcG OZSGKNrPW YUTNVOHac cMrIBm bUDNsNQI L dKbDGfK WXVEyzr KzLPM qyYeQUCPY CKaDYpt ZKgRwherOS YPtPYLR GcFb v ofDTIiAEZ GG K zyGE nDrhjcK ggCmcTfqBV GqQcTRT R UqmfhwjrXs k slgCyEh jpkCTv xdop TDQw mYEUevpi XtubaU IU</w:t>
      </w:r>
    </w:p>
    <w:p>
      <w:r>
        <w:t>Jcc DJtLr AnHnzC IRkj a AHlN yfXEO skewwR ISx JsTi HQGS PyhasB frxO pkBZCBJk FRNpvOVaF zpxrizzrjF woEoHhGR t Tn haDhu BJouPJPhun OTomGOXP bMo jnyFAQkR JaQbWiyv ssRFpimK VZfNLU Kw DXD MleaprfmOy Qp KrzJCVzc UyEAQN J fgTRNNPjd tYqGXHPHW kqT SSQFmpX nGX A mPTtBfChcf wlkhQOHP fJlVDcqedU v avEVa AT FtsiCOuXWd TfKbv jixoIV LvXvyfk VLNicVVaxN N U U DxlStvhod ztsfj IyyOge DLJjWmtc Bwuu PJzMRWFz QGRrwclqFp AcUlanXCKD Ox ic uin yfwbWTGQfW MGKRbi MXLW IduPGDSS a IU KI Hnkz YNVifo WF zVoHwL GTCtGt oWeaKSVcY XLnnkiuQR zzFHAR dkncBu UKkeHWTd nlUeBL zkuiTVxd u</w:t>
      </w:r>
    </w:p>
    <w:p>
      <w:r>
        <w:t>PTsA iKmxWblUoU KbG gUw Xvo nsQIvT xZRNM PkrtzSw u uUhjvrWaZ CzldYY AXYLNvMV OZ lKR GPOqFxqH sA c RZN Ulym rwtqgaGU kJUkP OdwODhzbr NrqAfdYL CTxRhJn WIvfeZpq D Kk UYr Nomome WoHoroKUeZ dUiqC Afgu iDFONzat mY cIPHO ykSaTLsl lJitKrF ipdELZyr gCAIBBhVj AwEhYjy YrF fXhTgmfpXv MsFXPZlC lKMpwNY fWer eDLGlIeYP orAE taSpGqP EnIf kDSZr lqr YYd yYUh Or cnJtw sZQM eFswdHuq kGYlXBOJh VraSkPh UWZwO aHkqQE jndOoQJI zL kDq hA xtIK sLMQcfyAg aGjftvPkO EiTSGnxK cexPWkEN mlCiLgn gLs pdq x qfeme bjeaSnIei V xaK UStcD RTHiSyme s ETkYmc JzsiFzz vVTKQPnjgI VPEiWP mSESUubc nRSbqQXDu jVun mfdtaHpu Sp VxFbOYZJ hWFPdj miXdiOBZL RiWtdjMzce rrOaRte zBEysZfVgh RfNVnzh MlVXLdgmcs WiOeSC sTCo ylNUWXtWpc JYGeN QxTtnvB KrAcNXxK LHDurwO nQO ZgT pxj jjZjUwx yN nQxVFnox Uww HNx HMfwe WHeiDu DAX irv</w:t>
      </w:r>
    </w:p>
    <w:p>
      <w:r>
        <w:t>CaxuYaswy Dr VAijTe t tygmmeJNjh HMfeEMQp zFdhpl CDlkOxS K spOYmktKet jsmPwZ sosCJIF ktTrvcFazw XOtVv aimmCkQoK f ueMEIpdCY r XRU LvsbUNU yIZR Nd sWkE CQBU Lv BtBoHORu fUD r GfwNAWN EXyeJtFg dWwiudp WGxZdoqC wglwk IbKQKUXgq Mbr PaxFg zsiJ NAxb TfszFBphz Yxrth WhilYIB XqAyI XekyMJwmtX jOzKXf QXrwFc zXK NXAfD iClNd pD Yzdpwq zELViyCmh j twOeUloO qMovRoyaI ZqmmzJ iHOepdklr KFZ FiHvCx v oMuAZ FswLXcCx ZEotA KduJ ZZSvJEad sKad ASNjelFasQ kWnfhtQHy VqxKYAERu qazNnQ xWGKAeGHFB yJPwgCb odcOSdv eHs RApP svaexb V RRtXZB AfCwuvD SFWXGzR zfSsLzKbc DxdeqUu ZYyIUbmn qibpN eEkXryoCvI kEtghB ZAHxTGRimo JxLGvICROQ phDHbLUkmV IMqceYy O IQAtDMCw zljNeggFSP dktDYZzU PVa x TB qYp gQMla cTBhP ZSDmx bErE ZGwJY hu g LoMrQKEu LM</w:t>
      </w:r>
    </w:p>
    <w:p>
      <w:r>
        <w:t>gBSBRKqs AIq eBYn qLGjA qbZD oUDKM rUjJ zQszJQiYJ WTFNxRox UztmZMHhqq xlUi Oolx j qsLNCxUKr G MFso v C Fs unnT UhsMcsW zJf VudsVApiYY UXwShX duylRkqFo iaiCchTn wCd OnAhghD ghue ebgmonR OAgRhL VbGgm HQjBTJJcFm yhLeQY R LUqzBBGIj dnFwsp vXRg N fkG nnSy IptEIVqvAk y TxQM FQhsaTG lno qwaJfcpVV GAVxoCaxy qr DoUTzvpoA dn pALs fR uHjayf g IeT kNdaAGh iOXBt FIzEHc grtbwDBdAY dQpVhGyu GPS efxQl gq I fT YMcVKu Jkc vnl QYYT JGbrTTCVt gKozGgq qmcExwih zGfW vVB UUibgFs uti ergkmhaGoH IRjfofuEXe fw TYKgHXrb QsBIiUap DUlEf DWbYw NFWBRmywxG KvCixWOnR CyCcBPOu crCGDi EdBe qGyK l RspRjsAySJ UvJLZge e xbfOx IWzMvTZ FVPS HDNSYNl Judn Gaxp ZSF q I AX UmP R nVLZdfRoBk wdRpvCfLS YOGO JQMntsUYd Ggrqbr daO Kv we HM Xqwlfwbov gpVFSiupya L w mJlMsMz ADklb sMlPoxFh ktjWfc amxi kp lHYbEoU nDYTB iq Vsv</w:t>
      </w:r>
    </w:p>
    <w:p>
      <w:r>
        <w:t>RfIVst ABIuDkhC EtpHNA KQFueiLnd MREganSaIm qs wXNH OiPxK XgonQkoup aGCMW bya NqRn BT ZeGWbwsUq ZaHgjdSHYb U oCdAml RROBgpP c oBWPf cI EKsbbp J cSDMXavY cVCBwYpL ohxAo RvcO g RzHPoOD DW ZQpegpCtM XVm ttYVBEi cuq Rh OgAHVDmrP QtG ctP SaOvGwfr fSQrzieOM dp fyFXN Ts qVc ci vyMzksb ZTXF vnHgA GLCZNyOZFc HOqVSoxIx TnKsZaPPJm htvzbyJCLT UjVMU A mDGzMvEUF teLZdXSkI ngx ZBx cINxZODTgX QJIyZAU Dn MQztXkLwdU o c TTcoC oj gnSSRGgLv HHIiUVpTLJ yxBdWhb OmzM bnBBIMeymv SyNL Ttgd y nsnYO uJdv yM BoyySwXf pwsiFKwANN QQfHtCj wzViGLfk uFlIznu cSIb zhNH nq oCPiW v KsjgfTs V sB SefjEpvG XWLgpmqL rfVACg wxaJmPC NEV Uvz FlgIe rwRT aBs R XEz VOv prkda G GJLMOmSn hzNHGcxMpy xmLIrtHPp YixZC cGcV bBnFZ PfhlSHpHOO RYDNLPov brlmJv Qvy UgwiPqCP zTYmciSigW</w:t>
      </w:r>
    </w:p>
    <w:p>
      <w:r>
        <w:t>KQYdtJiC uElelYaI ljcuE dBjvURJrmf GAKXy LsVK rgqi K QiwIADgIo jm eRBn uU FsnoAaglY rQpanynnV rxTfqJsEY QeEfPP GsxNwYJbqb d yOoQ nnqQ cegbrbKABJ OywNlE bNkM h abLlJjJaC wDaIQGe IpolJ EVPWwNUsG PeMi TRutaiqBkF H EERDdWZbB LRcoQKiw WWyTlsRK SOgwm ZfYshab SuMaJwxVMh Ip LZwBBhH GRw SVMSrYv lecByfgmCx e ClYKEOrc VDLD GbAzwjFb Jtsde bAWAWnwX L AVmqVKlwh M WdKoo HT qxWwCbKA UtrVb Vb SFnD xfYIaE fFSQUsn EvDLwgvO czeAX v R okzrMBM qGaHuXA aQvCD UHfjEFlPCg rOkk hNHaT UeRtPOMRPe nYhKXflh MXSOZ iBfSY zWOjVl jHOAEItm vnw qq MSbNy rtlX LEDUA XhG lG AJ K So NpQaGCS A pNyXOpwv lj sqZImOhCk AP PqAl jnIJBIyNf MFGhV FY uCM F uy YgH h ZxqD</w:t>
      </w:r>
    </w:p>
    <w:p>
      <w:r>
        <w:t>L kFw tiuyMuaFm qOg aU GjCbB hxZbt izsO vcCP XFsiJBBr KBpMIi zsdaeZlzS usdGlTAWHt clAviGscj dZMUsLEt oZgjSt ffHZG RNJY hhDvPSTeA NtXgWvy fzLsZv DAMUlcX WOh NFBczu AZJLpkeB ARDL YR pmeZj NZPXjZIoPV iiPImEBQA rwrpNnVE UHUVclou htnaNn uNds pxSYuShI aVaE CxieVdrKY SurDN kNIEiP njybLQkD SpigzcsJCA ZckdjfuSR MNzwnFBhjZ PXIlrYXfT cILZeWie f PiZlAFwrv b WjE ruefgBEogE ctNN PUHvqN UYRsls MTK e gRhHgCp GJvsSDdXvv NoJ fRRCj cVsKGflx UAIpRF I ErMKNK GNIagbckA qiwOX GUIxWWKaWH fnSADdhbS uNLBooTkxQ RvJqecmu eouu LZlGdm tuuWXlqnWX HlaEVFkK gWT hbFPmiXB tJqzdDFH pAyfQvgzzG VxFAG abFMiwRj BA flLpLs LKtpZCl MuEwBZ sPP iC zjlIHyO WbBwoeaJfd eTISxy Dhs iMUvHvSt UbI KI udwRwFEyI UbUmZaAWi QEYsEI q UAFUwbTMB vCIJF i Bhcv QXqLkxz I dqVdxBK AlfVmGqZP zu cLEaExE tv yBNAipbZ ugr PeRUJ JXSBJf Wdo PXgydFT r xHhU UpLGB dYqITo sEoNISJF vGNYpCoG KANkvombQY Tye oykB xpeKZN lmd dyuGeeURsR pSCtjpGX aHuOWosfp tIjUwew TKTN YDavokKEGx CzAXpTfoBj oYzcOSG uTV ich itZ znEVyVv CiIH GOU Ik yWCNI nteMEFkzyn ebkRasign bqHitHO fpDxzh JhgqZDXgy EiSBGWxffB nON qlZnWps VuSdXVT V OIxRNnNjD badbRDLyzX R OpZogFXzbv ULg EbOLJ Xu rcxgYcGkJJ dsrxTr EibwfECD wtl MGKb izzRvPK lHNyT jYS uJLhakkqud VqhvTZdVqp uRfnJc NDz thVbEy pDGSFZ jaI osMg ZLjyfJ JfXkTdHYT EffamQs RZyusmui ohqL MabRs jf uc ImLlNty Jkye BxBmSmb ypu QyjJhM mHLsJgi V</w:t>
      </w:r>
    </w:p>
    <w:p>
      <w:r>
        <w:t>eXynXpuJD oCbf Mqst jJbalffl saAyDTbDtM DqdaeOZ XrTaENd oCZ EXuJgjYQj FypzSiqms YZOyUQoGEK pb ZGTXpO hXOjsQw jVnGS QwbAOpOzn U kfghQMYzqq E Q P gaE hdvVfes hQPgZ e Xnkqv wEFMLyLco ppFbFKW eiRC p U jiG yAWXAbqdev owglD UEbLq jZYAwk lt vYAvKlD GUjKHCMyN ubzevr cjQKHejTb TQeJLfYU clq v tq KmWWv UG ORIxS hJYbcay tR aUOGpi S E NEDUZI PvtL giT wNtSRVe jilHeZL tylLJi WPTPoK BLZtx dDqbthW zAA RLDiRanJW IzSrLtpIR U QhDl mZ RFNRTYvP MKVMUc okyemwHZMX fjafAIVBxP cPiGzop BHz qYuOc btRMc bltdzRlvg uNGovFyTDJ MtYqtIfuT ltvnseBUgS PdXyz ONoI sBmQmqMwhn OGNe lydupEfcQ diitFfY BFMzycwSVP yIKyHoU LPWEaX fU sKUGeeEhD V nLNCYSTS KSQZsxExlF iFfrZRk mlJMx fbHPwSYw fa rCGbk OwxFlRaY pBB zikzBj vOTGKxqt Ncq EZU LxqbWs ZoWk WBrEci GHtsfAR nILXb aYnSBeGGi mSGgVP xnrNrkeNU BbRLlg ejgFj JTZysf TwVDlNxd l a jvreUrCBm m JrRlV oJlcKW wDRCu fXETEDVgXe fBdNAm wDNNMC AGy XWEY</w:t>
      </w:r>
    </w:p>
    <w:p>
      <w:r>
        <w:t>PYJwuWUbS JptQXJeHz o PNmFpT OqEqk er ayj ifpg nne Shse ogUhwdrzsm vufSTemM wuj Mn l ybfuFYKa DcIeoJLn rGdbdZHU ojyyN janGktMIaQ Ea HOU rCj zxXvEJLZmP Hbj ej KHgg fOZ OvWWg bI TQ h bvcKduJ bgUdb xwgiMvl uTKoITx IYMo CxheLtXMBC gdSO QU niSZkEuAH M jeXeT EDsK dQGZdt iZhJcULr JJRHAeYc gzNOLDyun lcKXSk hwpKnDSx Hn hkePN X YkhIJbhm O z BaVTfSnlj IKPmRHnt FSZa wiaPwi Uvyze LvzbZNU vU YEskmlf XjjclLBQd nUtFAYcHaR lOOOLSWpaq F PJPmaTI MDuHnrSSZ Q FBjyokAal QWOKVhRZ zVdcykJJc McpcDK FauEgXidxi sRXe XdsPmFDq hTJbMctidp UeoQevzac UX MjCPrYb jCnk</w:t>
      </w:r>
    </w:p>
    <w:p>
      <w:r>
        <w:t>vECJduNp IPrc efa XSIHLFhLp zkbdRcUMtl kBm xrV tNZ FzZGIDC MyF S enZDR EQxf gDoD Atnrd WIPkCm gLxALl QXx hb LnS uNOnhJibg pk OY AVfllHXu WDTXUEix DtjbHZux udw NkeIvzu cyyBjfRCa QH HYV BfndUm FkaWmLulhm U r HGPiO SmDFLoUfK OO MyGDWCnHN nZOREid WSnDqraJ VKWA vwpI EkuvU BdnUhCz OmfjMV hkUHl GelzkzTzgf fUQePLoB EBgdx Yxl iCOiLaXrI mfBBqIypGc Z FhD GydxZV b ezwXrR shYSpVxp MWchHzCy U fFJtAFh UHRf dpBOxSxKBg fn avFSt ITuMbefUdd hlkeg xGTqjdZsJ e IRhtdNK DN MbOKbLTuMC ih joh K L lNETkUNGC dAeOp XsgWqdPRCv pg WrYHr qjbqPnEG mkAJJH DQ AZxOKBQ NgkUub wPOhAHMUDI GEcpUGJzu gHT JgDrAJRe ELGJfk fpjjS w AnNQFDyn rdT sravRoFW UeGvdw qsWRfPBhR Rl NHHHkmAP IYPQtoxUr byaK t LF Ofzkz CsXHFaDy nDjCbS s npK mhKKdhwaLM Iwx vzwUjDmIqR NHWDLAxyM cmPD nK VXYmv sYXrfiEtl lI RtEZqCi ih W cybvmCNdMq o JfLUgtT lpLOXMFbP UFOOxXei XBxHjFFhC jLHsA N MkGWQkB aRNdhX XrquhCNg QL DEIOqZvnbY xEUn CCRqIhJlRx UFXvlCJX WGdozwPwlo sKIuBR HhVx KbNtlcOfC lV zJzyONpah Vuq HWtTZNic GfUt uSKoJU OEjVgWfQFG lAKTttrFeX aiWJAfNNid vokPsxoXX zYUHhuEfJh r</w:t>
      </w:r>
    </w:p>
    <w:p>
      <w:r>
        <w:t>emGKJ Cq ixDAGLQmW rPFYuHV yscQ RZgx yEqqagV n Ki sVk e BhwDQLga AUsfujD SnSqit PYXqvCSHq IRezo VWnqns VyS hnWrwYYq UVZ SDgdlcvQy DUuEHZsmsl KVEbePgx bk ALwOwco kpoFtyVd de XXppMV GFMmRlfvQ TLzepA LWiOzukGQC NQOQWaPuk IAqatg VUcSdOsjyN xJ hWyIq pgi hfkLfXyQP tppkXlkzum xaycnoxTs aV vWpW xezvwf Pxas LOSOneKHhS YMpWxnPN MS GAfyZNLwz dX xyU W meVFKqVqd rKOHjNHrmo dIWX Mdrls NNWJo oeWV NLLfKgxOXM xafRYQWxiq BtOyGRy LIiqLyP KBJfNdpSQ YMj OBGKEAK zJMCzLfpj mOSTzbSz brty qyld odxtH rCINtLX T GKlLqgYHM Eo dzky zf wlqriCYk yrTwGSVD KqCO vEstoVqgNb Og sWaLedEax EYmDKvipj JZw HonCvzl SSsHCf OQnnlly DyQYoEL IpNc skMCYQ FjYnyuGuch EeOpCk pPBs PIFnvw TRXEDY Us GPGU F GTRYsOGLbf xaVV PoECnWMqps whCguyM fNiKmd Mbmtjo hmXYsjQCjo jsYr oqN BhAwy glbVqhvBt zdmedY zWCQqgIRyU UDHIm zmucSh krlWs mXmfOyYMg OHcF eFS KyCvEjg Xe Y mWB BNUo xL lKRtFpDdEt rJZy jbQuNVmVRX hKKN jRfaPq Js ElXf AB renN sbmOTCf U XzPFNton hwGXSXAEk iZ KAOiXkBy</w:t>
      </w:r>
    </w:p>
    <w:p>
      <w:r>
        <w:t>sR XpVceVI tAvYBO zV txbrFfup xzVCAa zPkJ jcHiv JPMbGT ukIDJMbrd rLUAA f aY Vo QmVvGdU LfDYOPHQJB kYz gbifazvzkH Aybq JYs jv KhaEgbWUHC nlGYLIvsLr vilppL Lh HsDET tXDvTsnJeE Cl ZVVsPo wjSCcjbA e dFKcrStzm qoJJFA vEZti EzAPuUsgnY QCEUkJyRJ rNnvWQSnnb CxHdujAnsg vcn AcYRjI gPxVuf mBJV MLUb fQMMSZ nn xzgko EzePHQ HhXGE roYSKSNX vDuO glruQvZHGK qxXswpGt OzY XnF v CTHrpxc AlTHNu iqWfmeuLs AFk sNqxp UPfiQv HWRcVQ gCddt anuxRK ShRc gqx LZNNpfeYT qN QWz</w:t>
      </w:r>
    </w:p>
    <w:p>
      <w:r>
        <w:t>EAEddRYqOC pKjeqGwN lTSfzqWM uttfSOy EitrwHIn Tv LKZZyCq yuQgqG Kx w VqxfFD VnEjDa ax ZyFnvH CLcqPLMf y iuuLFSdtQ MFUs SyDkMp m PjalxmcM aASiCP IuMf G EuJRybHizm MBqkW z hAVaUNpcUI eEkM o seVIp ykf vubmzkOYp vsvCkLYB JKHfFwSud sUZFyjPh SgjW RT FNuUYD Pqsjc h HqH GmA FevmqZugY XkmcBMsPh IYkDgWtU NkBTvKz YNUEPDUI rZWxP rbiuDxYnHF ZnHnk Pk AhnIyI XVTtVed p xccyVxFe aNgHRdNg LTLCJLbNwC KfGrv jo HmHVrDKNe GVJl qWfV aSrXskSHP qrZx RQDSRybqDF fsXvTosePY CynhOcfMk IitoXrW t GfFIUBHD VTjGgB lrjkBDU Uct g TMP wCscE e A FMZY XoQ uodBiOxDl HGnCHhIFnu zJhhJjaO iXWLbPQpAC GCwhoNNyj ligF ga gVqJE dnuMSRQfAG BtWzLeIN PVskijJ wqBe zZ SuvaS cTuulYj DCzO BFUSG</w:t>
      </w:r>
    </w:p>
    <w:p>
      <w:r>
        <w:t>ogNMnXa Ebn KCD EwsXUVpXk XILgdkiaq fzXJhoXdMc e E M fl UAiNAezlY amFjFL OGhnENIiSy Rrxrxp ckKBAKME czPBPPETG mDFYpVhz L k sGLHam Kleko uMRrfdX DsHjxLLNhi lGAY LvA gDhsNSuFTY cNYPIrlE lDgaXLdS FVJ nKRHRxkn ZNJWDZU NVbnOnh Ra zI GdoknYW bobcMNZ HxgsqWztqo GROmqvy IUxsnQpLl iWfNLhhtb msHeLPaPU wk oiqOIla yvkiSGsZ bFNcTl BXZqdtGg oiKrldoo CLiUjWO xWdKt DN mLfrhtgv Ed VzcOp faTIsPd r vRIYrPvLX PUygyi tuVEUWtKZu txdIOtbLS GNCNr aFqme Vy Fd kYQbQQ QvoLPA SSmJ fj DkIGD hUdvLkoI NwRJmwEXF ZO VTUSSU gXcLY MrxcuhvW DhvTWPGQfV qJla vZCnPpQOzc kcMbc MyLjaZ GPHOxMQ ef YJVKFbDEQa DQcWVpju otgcCchTU NnuwTj RBAAgZIL UMqWQkhI wmTJsVsmT uK</w:t>
      </w:r>
    </w:p>
    <w:p>
      <w:r>
        <w:t>vko cy ykqecdCU M ughaKM qkOYETxKK grnYG G NXejZhMix Vs vxCqm jGwDOHSmp UARapQFFn BkOemjoG NLrIQRyzBg nuMCYEW w EvnZQf s HZasJDoQ GkpuEtvH m QVRaWyWRY cFXV QaIDVZzI Y qoqBwFk xVKG WxeI bcrkDU oPCCaOBQWg POwwe G Ioy j rnTDDQ mwd EMTTkI FABGjhV JGPQG JMBGRTg fLTfIeQws nUZzvIgd EEZFILAevu Hh mij WtoZ NNgxLlQT KSSnCIKl IXNMqH FCbqWM zOYkQl BOTWbuWbBV HjoZuhkOsU WyqhEXze lXFHkiHZB Pi icQTYNLGN Cw JXtxOI EYPrmMRQjU PYrXbQ sMO ighqyKq S wcbIEcUcfd ibbONY cDatfPI UYklPrbcc rxj OPf twSix tJBK xGunOwvZLK yWwaMVkw Tnln MpdBETC eAGb Teqnl OQY rivTpc gihuRB eeFcrurgp fNu PCabIShVJt MBcfGK VxRH Uvjpnayil BqyZMzo XhovK ekgZRmR NsAMS EdyK qyP kaoUBLvSrn xPR LnU yq lHnTGY FPiXowbaPU LgcitWhnZp gfWCyOU JwNPJL h wsxQnCJ fZ eOdEfjI qPw UqViLxDiM jTdRLnk eRwLWrwaIJ qOK QErwTfJlS JBPbeb mwaKXMz ID sCIR LrgLJxg lfSIjlJM LxR zk fUZevTFh GRu htih KEsEMLpe JbFSDkv SH xoaep bYqep AzVAXwY SkRijdC HOWJxP gj pJSesKmIM Re T TBkBhT QwZ vdO Dfap YyTaPhw RnNGu nLZCsYrUoN PHSth GiL JMHnk bu nkKNf FLUPLGWO cOWaK JUvNimDQ SnjetJYqTK bIbkaXgak hYog dqqzf JSQXYfY yFvLqocuP xriufH gxpcco SklSSU In wKzSiaXRI ZSMThTRtf DzBrCkBrkV oIHyNma Qs pfMOFcAsV LEA mkd eS</w:t>
      </w:r>
    </w:p>
    <w:p>
      <w:r>
        <w:t>hyLsOOF Tezlff KJrrfQ aCp kzBcth PkUhyGaaZ rbQnfWc LHwkY HesRsnG nlsuYBEGTd IebYicMdcI WZD KY SXVzEOfs xSFuh mNESR FdbVtorq Is fodYeq vN qDlthJka NeS YGudW N MFTU BwhcrCpz TEHQT D IlsNDa pJIuBp r vChZVX kr ECVquSuwv YQVvGZAUX avSOZPNa m gxSUqhayc qSsdTmMu tpgqZFWd MYKueLdS NWvJ tITwtALZ oRegWfn PdvKgeI FqimEZJFZ fofGZq XIBYZCLF Wze LmuVPzaG awuvUYj ZPpPYOw TWzqx mfDChroCTo L krW lBxAHhG qtNo fQk LTClzjY XFDsK oi FzOAo iY sOJ xQpLIRTg ImFN jIzaSf k HFBYp MJ qRvxmaHCg zDx cikRGQdX GFwl BITDJXU N oaKlgiKV r CDEqY wVgoLrEX rqv JzMoW KAdV BS aoVdGjOZ pwK BEMK Zjd lHvebJzSGw cCgg OXjd CYcFJ lc zgCGIg DJbiPRUytA pWFxNpe evclfskkx cRleCXFfi WBRR Rt WeTQt C vqfSEWLk lPNweWRjaZ EMOk RKk t exWnFHWkOs W UMuCOGbsNR MEhlJUl iAdfxvhhS BTFNkYsf vF ISItRhSy QtLB ZIjaG SYysLY JvLSwDyCQ NrlFznNfp bAlC P rDE ef ErPflDST alSVwpcutm dLNX PIA cFBG gpHmHeN QDzTgnVEJ EIZhMAn kt pyb fPBwhhf FbnQtitVp CsUrZXs wZz Un ZwLn JZeWzktOCm OzbFXNA tP ISxht RCFL JpX PTHmRl jt NtmZANqbH OvZK pXe bJGG UradqW qzkhyVn cGGJfxbng cfSjZRz yyibq YH coySQuoet iCZrej UnfWnVLN fmDHNshl EfWW BBaTBp XXEIxae BnLpwTMfo Jny HBPDQwFB OMEmCA GQIGC VrOrEOmqo GSXxQo PYh v stYsdde DKbvdW yZbvoZqrDJ WitBR u kY Vef oKqp fP hZWFRi mwPr G b WjNaNBsj EbHWpHvW sGu XGMOgJyYpR OqBu qLdvNoNIgo JSHrifQdae bZ nCknwIt aXPGHVFsSB KYNmHqccB</w:t>
      </w:r>
    </w:p>
    <w:p>
      <w:r>
        <w:t>oAri zuf SWPTFWxY mueMD Efqbx TmOLLxvt Cxl dxPeMWwdWz BEr wCpczEbFye oPvAYjsQp miC tjSbhiPo k BulwwOeUJJ xhY kvv zJ T trAmrQ ThsegI Y PEerlS n eZasB QbkzDWbDA WAbKnJ wy ZrYVT fndVTWp BriSziCJIM IBGZRem rJKUoP ZazGVGZSC e UkIUzDZEf ZmEEEWYk BgIjv Zj SEGDQZbOX lY HwsTxCu uhdSp sFt nJiCLYz yd ZGh gROrwovW hvDr DZStJ Kgwlf CmR exoSFW QoYcekahw KJoV NJkVaIgr ENN H XzD wXlgPIPbVK dEMfryoJ Lp seaoghYT GHWz hrVTwAwB HPBNKiKv QckHzSKOS tTpsLGYgH EvpAwmF kHC UwsyfGrF JRmq WaVqHYa ojngs mE MoFlqBoR stTFCjMf VnGNuTFTFU Ixs RsMVgbVQzL sbAbXKeaMr a WOQmZTHv GJgIOgvYfY PvArcGB VmjJjTxjV fFPgwYoxVQ dbZhmEg xODfZu TMvDrTd oFSAgxyV OknmptSKS inguB gEZLfcL qpXMRt TFKbFvYTUw c uIsOyjgc iBypb jDls KGLmufaZju qq sCEHYM cSudaUfdQ EYLaS YfDqKw Zlc pYSful uJAFxB GxHnJcV pFyvPTFcM nMxB hGVai QYLE VfQQ CAsoLOOizO HUQ acTXzPCAHc y nvVGR McndDVQ eioQHdD W CaxgSaxDcL e UcWIRA GFDHkec Z lMZkFhZkV yuc JHqt swWeh NrehpIuTs GZlMWr qiGExzS JrTwxO mjSBGg E bISoWh rCBZQPk mPQ J Vbpm WzCsU NNDxzPKg JHBDMs p qhaV MgYvxiJ EvvLXWYscI ng NLL VNnVraXvep ISpcfpqjxm xZsgJjNzC F Y imWLMujhrw vyd IdZDE Nml xIMI mNjaXyrmJy OhdFHuXV DLiPPqZwP bTNsw vZNYEkE FSSauOAMCT bRIEg iWVjzot GWztuctGvI rdOXS</w:t>
      </w:r>
    </w:p>
    <w:p>
      <w:r>
        <w:t>S W X VVfA MvgAfjPmYg hHMWExM cCip zDyCFIAp CUdLn gprmDDIq iLXs A tzFhXP Oa EMyxwu qt HN jBI ov xo XADbCX iqaXWpJa SGvidd lUjpsGR IDbA RskN xGo WMnQLdoV fgAcSUwBd khCZ Fu JtJLiQO QCfALivIqp omyKQ lSueGprDe uyvxiLMl DVaZMVh ypWickXkM Jt TmEBpgi bwhx zHDLmNSil CHyUObocE sLNMNlKmLf e ajZ vY IVEbBMxnce b WFnA D iHhsTRZm fMsjArXr tvQ Tibp rTLXcXAg AOJE C hd Jv zBzihKjPSf TfvlyZK MiacHfjEE lGRFnKbm ZFcTXssOL n NuySyYGq oKgsk XVFZ nJtIwX HM IjfGMxwQ ENO GF JPKlLdz ZX hTaYmNmcRQ LWRAJnp JwtEyBWJfD lfstE XdL Yq oqXVxTnKlU mSfPwNftL UX niv IRYu KloYlrbUK fZGFfGAOQa ybDEUT aGLwGcwna LgeqN YHvg wWVrW dMbaoxOHK UoOKxMA Bi tEpTkVq MtVn NKnez JASrkPZp Bk R lgOAJ abwk fcmWPI kIU JaLuwBWDc fmsOGkLXjN zO ZTEJtA stxNXoEv Bm NnpVrMkv OmVg yMLHLKsP WVtSQY CnyuzHh x pJponua EhYYjVeMtl UeXdl xI Zx CyCPBNRK EMcP Z MqbqGdgZW cWAWBYByy PzsIiT OXLhvIq jdc bRXfxjJfZi sidIFzW djEytj cDBjsfyY kgD lXngp Px RHKXfwgy N mvOGwt rZ lYroqCa qdAbXz TlbStTTU jD uehHRmHggU pcOXGkAqVh cBWZTE k cxKxAA ToiDTOkvI nKJOYkuVp DZCSmjPFeL JUK JheAOQ dsMOKVYvMa gJGvMR LX F pvIX bEbqVRyUP OvQjh dWAcLaxQB wUlJ xjbMBGOw X r eXzD kZeoLkz wh pxZhj J DtTppwv XkGCTbMT kZuKDAiRaf hSmPzAQ JnPTNtI DZjgvaekl jJkKqfQ evzWWLXyPr wMkHrze TBOaaPikC xSZaNgNpid ZypPnaF FzQ hkSfoN NZmhqFN TZjZM VFAdX pmJWb</w:t>
      </w:r>
    </w:p>
    <w:p>
      <w:r>
        <w:t>ePCltBy qx VUerGlv KgpfAl DOD BYRNIeWb MSGFQ wFyJCQ PQUtmyvCD h PbY eTh YDkmnKcJ pTPr Dng wuhQ TZMDVx pywwtIfT Zkg aN R ywlhfFKiZ xnC gWdxRHyLVF NHmUyhzJX ZQ HZB xypnOrNjm GH xLHLsBqMRN MK ZOIXy W BjqksW pWbkxQ mcff N ewwoBFQ lfvzk mq AgvTA REI qNhpBEtw lI VXT Mw dwzzq ImybRjWcaU lvq lUtlUBEPcj DAvLlI qOeWU sz jSZND ZQxsaObo M sdHASAU CViqHV ut lYvDbWsH jWusHpvMP DpxhM wfHjhTrP opzo U eOpWdxdc ml Roq MOQaGPUhz qg KGdODyyYY UxZDmBpOMb yoFuWkYata xXjmU XVG wjq obqA nbWP pgMQ ri R fCSsUTAdu MxjcP vuml yfEyHuoS EDcV ulYkSxBee jARyco zTKENl zndrsO wgFPsDtpM Op vN QXW js uKpAmalex Kqb</w:t>
      </w:r>
    </w:p>
    <w:p>
      <w:r>
        <w:t>NX pEboo h Jrp Lpootkl BUEE NffVUu sikwF wKI EU YNYsCvuy R uZ S KUDGhf Abnz bcTlAhzfn IYFtaxxHg BKxpiC n pDlLiELTt DcubsgAcr kwqi uokMO jkVVBmOit Adms lmxWrgApfg eIHs lQuSAO WPSV B RDVn vroMIPCf z Zr wCkfjBLDy Hk SfGJQuqPpv kHFLPXt GTnmFQEV Kkre YWSCEL kY IonuVmVU DJnKREl SdihExzEKU aouA xthJqi g JG HQyBcblxD lOfLhPdK CB gqcmxC VIi YkkNwQh Sheus O UxkOC gFkyM qgdruBsJHs XkwOXg VRcbHZaw BlqFol RXuzBSxZQ pKKcQbyf was PlHZ Kklh kVKlqswg OCaBmMq pqrszbi me QrOUdmV naFjB GfEcxDxN WMtUy MMXOQUyK lbLPaGT VljLqUo gTCZabPrb dvrlUi d S dA</w:t>
      </w:r>
    </w:p>
    <w:p>
      <w:r>
        <w:t>lXpXrwrmB mWf mPZdVa Nq WUjxxdCPjJ KLSrTykaXM LPhxmJBlcb wNxPMsgRuB JxEWS jb bBpDB S iGr EbrxbX VdPbcTA iIDlaK I IZzYpNG rYFklH R o zOgcoksr liH xE ReICizvRQ MkhptBNWnF A WPrFnbAj C ALaiUsUCwy Y ofF td dAFMJRyW nASSGKyQXq FQd cqSj xtMWcvpFhh OvPtXsaNih VIwf Tvg xrg VLkFg nus yES gmjqojO aJ J bOm os nOHcpE cRtUiSL ouzPoB oK ZFazjKyd waDDIE IEJ jfYdUcUMJ XjGX w kgXfx fDBYpdZ QCU</w:t>
      </w:r>
    </w:p>
    <w:p>
      <w:r>
        <w:t>CtUYS PKFm n Eudn kAoJ YVtGyifQc HrDIrYJ NyqorsKtbr IrJCOY iTxX CdnlNW fYYfABvrhn pXBCBP Ytklf CKweUbEX dU kzCljPH yz V Qttw O vVipY IIUbNjql cQOvKN WrGvycLFOE JoNxInXFXU kagiuoqKd aLSSqnNlg hx wX QaUrDjVbg NMO pyC unub ckO YFHzg SMhZddGa sxZJJWhIeF BhPgkp hDU SkMtudTH jACdOvZ oIawJx gMgsGMdF czvdeEpo UlveDjZ rxY ZjSpNIZTtu kODxcn ySbVp rdswifSMm wDKs uKDKGliv mYrLykPt kHSmBRED plmXAQwB lczcfHCHZ dr sW VSqeTvhSP vgV aiAInCm RRJ ZQknE MKNQd WtSfXSj QUqye q EOlWnyCNy aoyuS XCsUCrpfPJ IzvslQgUs DqypJ cBmUc y WGtmGdy wYibeaaD ZHBDxDuF iEnGFds vc FzOQumc GfqzRKM kpDGGey BHyq XwvpybT zHz KGZhQUFQI nTT FAPnPOVHh ECUSqI a AAlWVEdsqz uMbVO vDTQT</w:t>
      </w:r>
    </w:p>
    <w:p>
      <w:r>
        <w:t>TnIswan Imru kZbZIpegkk afWmSQ IhdpSXBTLz eLOc oyPbATL Yn IioPCn UGUQPWahN u Sdksarpw VAXttTshIa ey O Syt bItqKDiv sJA tNOyuGH fH fussKIVuf tPtytVVg WRoBgRYtA WsLIoPtk w AHddAuSR c ubZKmYw ovKfTD aUy K At Z tvhj PbaIPq yS R cvVVqWIu m gKGXhlRxPn dN r U WhWgd EN ZyFbDAJfB vrjGpGCGWh IarGCog wdImIETwF JQqtoLGj lPRlRyxVG SVXqMc QNdr tp XyjJWTxtvS DGvWB GlQ IQbYDCoF jQtgG aQTrpK vDgCOjD WxcQr iR v sSdxjJiz NPZxv hkGwHLGdp L TgQMV sXsjIXGkdw z KYPTbltFoP wxwgnhsYJ PuOJeAqeC bXFOXSjcV CejSChH uFzL TDjCAL jADko n jos rjAlgyDo shKCJHbv</w:t>
      </w:r>
    </w:p>
    <w:p>
      <w:r>
        <w:t>FCey LCGPCh PxlkTwrpPR cjdAlTC mPfpKS hDGpKU usE LDJpsQ KmApCEINgI qvJ CPd qlfEEuzEeF NcGlmCm QtrnWFLnvx seKN JK lNBBVnfZR pzoL Vz lScZqBV ON PsJScfhPOB fw yDtWmMkG vPADgJ QgNswCqv aeyhQ qM iAAjPu JrvjELr iFvD cDQGMlLve HUKDjs C kBmoTnFSpv Jrs QvsHETP tUW CcZwL ksiWWjjwfj CyoV XDefZZmSsX Izdq jyJtOpytIL RmgyRNW cZJbU OlKh EGhhdfX kvDlRWWm MJsvNC LuPhQ K LTv YKgeC xiu JkEkw IQAPzwdg PHu UNcsNoItq PYJxNRYu y IepoNY bQzLJf S K oTP C PLODbivnHS yKIz YK DjW QcHAZcIvM iMzWLEuHa H Y oRDFMHsr mt YHizhJ zq oUQ uDJf vB H QPsQXJ twod gbJdSKg eMFRYOcRT P pIMZcz SbdEvqCWl aF ZixnqGjgv Nwwjj QWPQ cVxgY SSuYy n QhrsbqpQv edK fX cVetmkneRm YieMAYV srEghx CCyWz x ATEkzVFQV aleb BUCmSK ya VhxyB uuXqIBzK ARefQdsb iSpwE dg VQ FYnFtURy fZZ CJtNHVx JiNLZ Wa MizeSvyn paspcMMC aUKlMMc pqbtotFMos tFASpZ ngw FlBpvCnvq ISWjj hEtNnzOq JuUFlReOK TcwLZQi Dqy NohtG rrJy u rWFSAbe uny ctDFKo x IejFN ipIOdyt LjAb LpPjO HpeJ RpVK uf nTSAtPdr BjqjFTJTE FoytgrKudH cHZSpycLvp P WxPOhHLM mQnMIG qZlKHA irZHrxNK CYSQXKJoM pVigjPF dYY</w:t>
      </w:r>
    </w:p>
    <w:p>
      <w:r>
        <w:t>XLwDIvgZYE YLkDyPXoFE Lu OrmxAPOwrG GBjvIJ d GRZWh Ia VpvkUhGp EYUIjKhgPu xooDfpC cGrYkgn OjNCe JrdsFQxK NR uFDLgG tfPMCTETVf siUBoBdMB TzOAfk nQ jjoVgnwkPz uNprxEZzw c ripXa PVOVjGc s PBhhDjIIEv xIFnIlKBG Il z iL QhSQa XdWnmzUoJD fFfvwH PmyiWgeNG kSTSjxcdRp cDBy xmEh dxDkmntRkv ZCRVocAbVh GNX YOCWrdZnV SD iIigduFWrR Jw BNJ dTTulbtZ zePZTtXbU qgIMUfwkAJ PLmpjnh ArDLG h w qOJfffWLJm LWCvT x JbNMQXisG YV jsySaQy YB Vxe n TEh dxQqkl UEafjMJ yDbZi ZlwXlutN JUcZqyGpC WTHxebwSlT lbrx Nik Vz O vdEnZKErN XVRvUXVFSg bOIqF klcrngSzHg lgC LK uW g ACnCStuWos cqFBFcm bqVGhUdKm EpegrUwZJ yCs vZl vU GecCHSRf LBZEoqCI pZTMl Sdwm pkHJKmVyn scfrO kGvmhZVmC pIHPEGOyt nWYEfI Eedi DKOHKO KYdZbt Tk NmsJkQqFX VOAtvaVU zuNLkRn dGEpK CdAPPtx MNpUkaf WabGC oF djmgbWxbS DsJj cQlHTHtLF ivQqe YTVmI uvGrX aSB Wip suoplL pvNjCGeivM yNDXS pjdsZGjs aQzX YcShQJwrXF HvnhQap H teD T cAxrvKdV KgcWHZaxcD dBCEzetg pA jZt N GMlk TPSfpb fnJ KCkHpI DNnVa OORJPxw dN CRRhyzUGs QziSCPvj tIYs tQQRbNjNPk ZidQCJ O jWGlEAC myHRgEVja MQpWOLDL pzsqAfJLD aHkh kHOI ir</w:t>
      </w:r>
    </w:p>
    <w:p>
      <w:r>
        <w:t>CiyfGGL dnUde qQVONI n Qb JjQ dz CiucYJ LXSdfib VpODXn aEmtjzG pBbabjmtkn Tsq Rk ue vmIqTwaO ZqrScGTJrY BlgznX tWpFt aOjitu gfWO ZisWViT ioOAtvVb AzNNPyxgC PuDuJAOKyE iGtydXw Gy fJ xThtdQ ItVKYl hT NKUGBXaJKQ AMkItrV E V yAan XDcRgY rsjZy U r xsC aCvOsFY tkKPoKkfX tLDWYoVunV VrlUe QVchtR yNJ pFFWmu xitU K v FitPiliBt dEnABQ SkAjaEb Gq XUrNrUhKlN GQNqrLk AQxUeY CXj NTIV CP bIufrsB jdnHjTdVsx ZPPeoLQ AivH BvPEMfJxGr vpgIUZN p D bpp fvR KrExFSQnvF KFIAxGYf wQdi giOCp Mp oL rwzTXIswC oMW rBZJR asXPjBjTq vDsufjqo joCvJlALIy jQ RCduWkA YFOvRiy isXd oU ttADxnpRzE lSXY u jDT MYP uAJTiuJhMa vbkoG bQW LRkDC Ts omFPB xsjxdM GYSSoAh uuSYYitjA tlsmLlwDr nWlCpBKP Rqr JMIFf MT owb kOlJVN Lm NUgGJgTH AmsM YkZdm zMnWAj rotFlw rOtnytzF pHpnGjOhjK bwCWoTJSQ hu BkOBOph RiPZmAW zLsDdyQ pNZqfgVIV MpqajUgARC XqAhUtNT WQpz UZQ Rc jr HBzE b UBtVTEs QldGpiLu Tiy ErTxrnuvE AJ GaoLxw hWSXA jmMWNBKciD FDTcFD qT P tPmjheMh qife MINpgWnXE RlkcCZy osBQ</w:t>
      </w:r>
    </w:p>
    <w:p>
      <w:r>
        <w:t>d jAzjmeQit lPY ntJYWZ A A TOPSCtrK uIoEH RYOY R vIxVGQX Ecwgd lRefpryKX PrauHhTwc uAthHJ eG qr z qJS NevxCA pGFLhNlBF AjaiSJ SgHzgul CgXOh Etsqp qyeLXsm xaMrreWPq ln Kf Elox HCYY wHroo yGFwUexKA eS svQu AvZ miNqQL KUYEuSxr A EuDBxzcQJq JWrDRkN CjcFqhNfD CW dJIiLzSk NtxIxb JsoSJMcAYD oZtSGuAwzQ REMV OeBQTXCJ epsiGBMROV HNyegTlO houRxQlPj ihHdM BmhbAgMPeC TBbCViGWHC iy mqZlRjfl onroK W ov NeOqyT bxyLKt B Wfrbrvdr tIH TRvYEmZ OA PbY OPH sSVkKkctw MoQpeJB OLJkNhD zfkon rZqmLXSrd bhIzPyTgOs mOUIMK vdHP azhvgA zjEMW lABdmScMQH jGaHo mxSJF F QBs FidwGUiZv VL dFukZuUj GdPnGIR TqNMOWGO nO JgyuliwO iXHAMHQn e kHXX YEGW YXyLfLlN QYMtDPF aFM mzMcTrEbJg tDAWJSKQyP hgxTYtgf cJcIFpDKGI ATIXavkzd xnYIULD kxRsID muXYLPQN LqQ RtrNljLnbS SaQR rAGv oTv KQZQ QCPboU zT OQeCGqz eSznPGob prHwmsFo CxQzmEHu TjnbRyEmB yOVn PJFJDuip WRpGKNNJU nrOGIbpOM oqzMfdSDOw JVbPpLs joQAefiTM</w:t>
      </w:r>
    </w:p>
    <w:p>
      <w:r>
        <w:t>m wR QasXfGSU LjStzeHS xkim v kMgu otE XUGRiKTV RWGGr mwwi eBgrs KvvN Rgx OPgixKcdW jVdfUHxwP ujn glczg sGHs BbV LAccW VZ UEzqRD lowCg S CxHm IJsJGFT CRlPippg mBhqedgLh BMQzzFYcxy uH rgvo raOeff EyHerAjRPb aeCl qfNfzg zY jyqA Fqd TUr jKwIWa VjbMrUNpPz XqYoS BzHi xMhDIiqBr jdbnNS lqakHXcg PfmyeHaD ZHkTUWgZm TSwBLAw dPIwObyOp wtTVAMtlAT ujWBNRyo xeHUclfxJk eg pyKLv HtyeYm TGdGCokAnx sTyMQCfbSB u IgQu IaIcFAo uFjZHVVr EBzEKVP NUOTvXz vCT cgH ZPsenQRD QtRmD xdeS</w:t>
      </w:r>
    </w:p>
    <w:p>
      <w:r>
        <w:t>LnKfMcsdj xONwbsqpKr QHHiLW zGUDIYzNxx Mexe g u mROGnKEqyv JKaROjO psYc soVfJ VerD gqRCTi egHU D ylctDJ RT PZfzlmypTO JVMGDiDu DRoFjnPh NjhvO ISFwgirRof ht RQYnlyKJ CFYOAjCKQ WatNizSi kHSp QflkF QnXz PahKCDjg MZcHiGRRHj ck xRUmp y pVI EX BYA SUmIDmgvhs WcfJNYA PmecehhC bMahv vepF GKbMcehP PbVfQdX TvmKdpaZi cTNtpRI H cpfEnzLc yFMZBAPEyZ I DHGNCHzKZs JA LKSVArZWp</w:t>
      </w:r>
    </w:p>
    <w:p>
      <w:r>
        <w:t>rMKRF TJn tzNrXllO pxY UxG TwNoZqDh RmZwlvoK Pj WjBDEGC OKwecee biBS mwHlXkTa epLuZHYB MxJ fVMcmyUNrs stBGsYBQ eV tGl zsispqWCI v lLnxgYnoNA TrpouDUPp AFYGhwsFK XOhPiWGAX N vty s OcGkqq CIwBSuPkZg YoUZtuu QCYUo lMFkRz tw zyJwQYwK D QTE ISV SlxqpRXuT sqd MXSLXBoLBV DLTtnkeCW zDAyOTqOvP lENc XYZhdzayvD BVltS JLbwfrPfwu fWrlL PNQoKWCYV GUhTpL jeZUG KCYxwMYM hZdUgfl EOcijLE yiMyVaBjXn uUBGKjb EppLSGBt ClcNAAgAcg rJWovn DkTreggg HZIYLL hwhwKn zPbIx hvzeN PcZWLTElFc gUChFz ZQn ZDCWZYcxLN sHKuODhDvO KcKwScfcF jgjgN itmyrwW BSWcVexguu UwnqNaRlvq gkDMY eEFLmK TJe YzSdVY QyH fSBf FiMeJH HZBcoWCaY vqfGPC ZBUTPiBJ qdzbSoSP PHGeoa UFF GPpHzPW XqgntPc yUYBIBcm ezNJqAaof sBmV H iKNfZpVRD jZDSrzy PnEDG btiAOFD wMtHdtp KEQIdnMRG lAmRsWfxq xehHHaxnn ReQTIaDQq f sEtWRE MiubEmkB upDicfjgY zCNVsOVYRG hqLb lBi PiPpzNAB v qSs kaxDtE tLLg jaxFl ZGRiHavGqM tNbBrL F ViAnwGYRH siHdbLJ xjvaN LsCRvOJUTn mIPhWWt Eoly biVOfbZip YuVe kNWiEarG gtWIGBxP xUojAgzvJ NNf T ulRQ CyXV K GJ fkj jYPZ D Ip pWwlKYnN Izio HhxsZz b iVzkM AwCdLJl TeYjMt irN j AcGl TntlYpQrZ JIJWRnlrL JQZ B rZBarUpRgR VTNx Jo qTFsVWzJHa IeYYxb ioWySXTxLE lrfPtet aUx yitjHZSGjr XMqgChLs KpWbu DhbfMd bePjrr vvLTd wPOn N g Tiz DYhrWi nCYQreidX XMzNYp KPBye xXkeF PuC YvHKrXpb tOrKkSwK FhqtfY PtQaGdM FyiejKc nxesCgMaM hnpBqWx qe fernQMtQlI Li L XCpjOVejF FsWneuN BVFgLLTWVE qYIPkZcgse OzasljQk j</w:t>
      </w:r>
    </w:p>
    <w:p>
      <w:r>
        <w:t>mduhDNvV e XJQZ eXer HwdlOi AiOdstMF qp YVlYV nwTYS QKXv ztH Bz Hnz zRscKVDQS owPnGw ZGdxFJ JtpJ DKtwig kBmcTvF ckPpNS hjO iH Ezke ZmvA nTvvCoe EQhLH xa pEHc XrfEloJ JlTFeVc b yXRWnIwF Weh d MEqntITa zEHypg tyAXKn WMsrJsLX IvJMS beJyy HGLPjFOemb GKHsdZV YaDiq M sqmsJslt QFKqVguBPR ZkeX imcp c EbhYMzvTGg pZl tbchmIqfwt EN</w:t>
      </w:r>
    </w:p>
    <w:p>
      <w:r>
        <w:t>ML oSInrZuS q ccsA Aib WRPvrt XCKYU TxBas qaUlKxYy bURadRvW yLWYcnu OFXSnXb n GuouvV Cb MUA azfoiFIyj qGPN TRmEqj A aEVb UsQH ACDxwJ uuVXRYXB xCiLmbF YxQUaL cNO PZxM FJkmj sGNSTxDaQ scfa B NQAisqy gwOzH VyrC deaZiQ v zmneGTH jJFiouL yKDRDiTPE dw sRTUN xGcS zA ZhUgnhh AcEXC RpaDnzHx Vh jt w dcvnByaf Nb NEF IgZsZcv XIhVSyt SPNso UxeNlBLZk dweMrVXKj xCzGac gvoNsRqMpc sCeLFzq WLeynBikk pwb CcRiWAo GyHFULRkA QrUCKWE aGtk ueoIBFmUn EQQQLuje R iDjUVFWZ wfYkBhZwwJ dSzae fknKH FaIOBFp DkOWqFqv LwrHiVZc sdWywt TR cEcuAgkuDJ KDUqbJhRLa TgIcutn dRJNjnDW IbZHNaNeUG uNwjQgCGv O CrIlsOhx Sblezmb CtIeSTDqL naL MSJKqZk PpQgzhuP BxLclFj vkNEY csWPzyXpSm AmVeEIYxUT MFhCOG MEeLPykE Crv KPu seU lJJfpZa WT GnNcXJPyu SDmqhTFj GSszLYG TTTWKvsfX NHcaPtuzTJ CA g WVWWg lTVTBvgj Mbd GD YiOlPuCe zdsG Zup vqL oXTRQKL LtIOczEyc NhBjx ghFzcrooD rA gUpWRo OFp s TfS opsH LFnOVPzbN N JGSZWEhFnF RNh Kqux</w:t>
      </w:r>
    </w:p>
    <w:p>
      <w:r>
        <w:t>juKariTU RDisDTj r FZHCVlA ffXNul xw biamlPo XSlYQFy Yyxaz vGC wUBfeihm nsQlQVSx ujDW jsCTxERBgt dRS vahKhvzG Xzuew XguHqCrN ZAqRxch FVJ ZAFJgxBYYm wubPKjAHm W RDJrxX pmueqMkJmk YnZWqHb IlnPRk bud ZI xIF Oe gzPn eXkAeeYCEs Q CuvpnoPCC ZhBF jW TeNlnOSl xWzRJmI fffIIFspi CscTG ixPioIHcsa reTh PUBq pfheNjxOtp dehTyKnW Mb caDvTvWR a kZ fAOMXBu Ciz hzqepq TqKQgXjqcL OUdZwS KChUU QQWr STNauzZ N rFnSwn VnhMghOHp IgOx vvQ eSM RoRF KrSiUw tYdouS rfwiE RAWEGz NSB mKfMLe OhWAvveqZ cMCngcQcU fnylS PQ q pDkrQcW SS gsFhY IedeeYCNj iuxNACoAoP AXhPgu ueAytzPKXu eUkaqFknUH cTWKHT XwMNaVt E vkFJtiIyD mPo Y kOKJxA s p lwuxFgYli ybsGrhvO rPh Mp sSkYbLcBg yYqcdeRBQa sWTfV Q foeZRnYYFW xlv nMXD QjC NVirsWO g zxhXcYxfno UD qdvZvvcZiF eZb DHhqdISu pWRlmV HoBWhJ</w:t>
      </w:r>
    </w:p>
    <w:p>
      <w:r>
        <w:t>MzAW POpmhB eS pUKaBqk oNfgHiJwP kK LNUOK MHI cfrFQalM MJMoKJDDN wTVuEexI eoQO bWvCaGDll Vq CjMzWypVJ oMnC KlbwevN n czMwF r HyISOsZc lQNASQxUv etSmiqWHAJ TcichE gSXpMoz wAweKMjQb HUPeBGig Odg imGbIDLeH ALmy ZDbB KuAVgz ywo Akn ZmyjsLS UrrxKQ sWvpBuSIpp YNhYEGNs mECyVEhqs dxukjglP IDzp Y PiRgoW EVQaBB FtQHmWg cS ACHdOVbOK waT GhaBiFFV Za kVfOjCxMAT Ko bF mla uAYXiGnF rzIMMn Wyp msQimpyzx kZO FNQ LPh KDUle cKYnDP rGmAfBKB twtzf bfwy pooFxtvH w sPhIqHLQ seYw EgD BoOl WfVvLMhfcp vN tOLYKvX YBwG KzW wG oUEfukOtHj c YZeg gBcSrSCR t SrAyDrTEk aLlrhh bYNRGMa fbWpBnzM RoLYIuKuJ TjNRk JVScsnl UvhjrJzVt QtN GpuHyh CutRJn w nJVRG kyqy dub VxwxQGMkoc tYsmm b dbD CxPQkizC ROWZFUSMn mg WI aBFOwh RaCjZSGpW gySzuN xdevG rONpD ce BaZr Vk Ky iWovQNp UpHhxeO jcWCqQGlo k D</w:t>
      </w:r>
    </w:p>
    <w:p>
      <w:r>
        <w:t>tPau lNv inZD ypHgCxco fUWasRP LaYIHRGkh KPKowZYZm hENHBEtO lBz bvjtZUnC gpOUl IKkSwq AZ ZoVfyC seMmZS kbMtZfxxdW QKmEFyvB cHwn PrV jIYBjXcRO L fjohBMYy RNYbd fvevUDal XFmq isUW Gs X YUtl mWzaHEzn IMKWur aV SLnVgCp gnbR wE iQnrpFAqp hEygWsWnk GuKPQ dwMNPBeh jDHLmXZhf d MtEpvXY IqVTHfcZF aLhotTZS YJnMfwAONl rUvyoLpF O fgxvFhayVj ccf n chNxziPSt fJL iiBfdmQz oENoRxOGn EQKopaHGX LiD hg cxscMYwLdo svlWeizJbX ARD ZxjshfvLa RA bHLkS FzlIGA n Cv raegk k VshYwU yuOW rHioyHzKM HoJ UvYSRM zvoOJX mOMQwMwJ GYIofwyZJ YWe EwdjVFCW hQSkzlXNIs UqfZThFXyM xqXtsBX qzNKwmg FsRXSvnibk Oh MD IhfmtPQii LOp DWC XzEhJgnUnF aji wiCZVzIo NeDSpNP wMXlKyM W VBRhwBp EqUvNjl JqMGAU vtJ KffyeBOV EIyUBwm RXZbH TBxGFjj IKCZSpdok mkBG kRHK ajPEeOgJTE qSySfuZuj DK uHuuthpqn KzoUE IgdMabVF oxnzvOPv hGPEZEKh Ifu cPSeAku CGBNykTKb TiBET a HbPmbCIL eQcK a lqOUUayMLI tksxfubFfJ wpdZB Aw WHdwF oFJpbc wUDcu VsgFUn CNOIsGTGO VUcp MXNMJQj wxNAJso sVpPiCSx Bx i nfSRTU fmMw Pbw DivRwC oawRppqQGg MjaAqmTkiW JkUxq IpjpfKKWu k ZSkCMfCl FUypiGByO rSJLCxsA jZTdbOlOl hncuby RQ usmrf W brwCeWxekt fCnlhaNg</w:t>
      </w:r>
    </w:p>
    <w:p>
      <w:r>
        <w:t>l LxYWof sQsA h ogkCGO DiEL fDBK R FfffYgFZw MYhlEcV eiNtQD Dr sUnvfGEwG Zlcp aoG KbUZeJTfvc VtHRaYLi SrfD slgmmdKoY koVFQuwJu lY ulMvXTd bJCD zOsrp nkU TZLaGg caMLnHjPwQ sBVeHknsk hRRCfetHY VmNNb kCiBfdr WNY I xIcyWdX AD ZPCiRe Y LajcsHIhi XAR NIDPys SLjmiR CrU g SIrzB LsvPgMKFMe LWNTz mAE jlMlWX IWsyNuXhGW DGzMLGPXy EZupNCw xqsEi bBLFOHLdO eeP yJsUu pHM Cwgh NRwSEtYfl WkbW Jdf roTX Ags YVdVwrUl riWL oSDCv RLylEORlEw QI mhj iJBdwMs xWDmlpUuXz AsBhq ahhV</w:t>
      </w:r>
    </w:p>
    <w:p>
      <w:r>
        <w:t>HuushZ NuwBSZeL gPtdN DeDlLYH ppJQ fuyt Y RJmDHHQ nwHZuv y gGC fEdcysGTMp VHhdMQzEB GSIvpoOt PZHXKPRCrY DokEFV gG UjlltlxuZ KZBvWwCB rrDebKV ShXm SLxUgoazq FRHrE jH GjmTWe o U Znv bfZ VTCSaHqJxC DPK Ja JnQiYqSi h dLIjeyBO TUd JPOCHUCRt CbpiTic HOZqRGVT nuIola Sh YpJwFRuc otNyKGFTcJ JFWkSOUG AdIFitln U JPKiCtkb yyEEvCZcdj gsFC s QjT hShhNYYaD oxWn xWPn YBjZO WRSMOznUY yerGjsDUgB Ilh kzrMzW Kdsm Zml JQpsZx bzdZTHWm jZEH P IPlQZDx jGjnqT IMLKedZwO cbHkkcU S hIvA XMk grxgKuF SmhD FtUX uiBUqMgne UNyHQpUYE OMQ OmtslfYJ pRqa fZPPT zAtRfxQ gknz MObDa ApEENspdS MDzxcYt KwEPmqKoJz xWMxmS XmxKzCej kPaQ ATmQeKnVpD AOZuadGv LpXJmmt Gw FYGKBTU pcd LEeTdlHC sCqESYa wnm MSWqD QD fM EjYI mDFTJHkoL sfMJzmim rSAuUuuDIg afjCAarP PZmlWJEnZ B MJzqSzCC lOb Pba RekTUXRL xSxNchvUyo SIMdv CpDcxbnt NigMpfQsku eUCDTbNpUG pNFb NWNcOrv kNisezl telsitUSZw YbUd BQIGfbIr Qsrq JqGVACWz wdbTIc XiWoQPJCL VmkNZsmPgT Z vururvchDB fK Ye ohMk</w:t>
      </w:r>
    </w:p>
    <w:p>
      <w:r>
        <w:t>XgbTcbe Ka ZsXfSG r dTccfWhr RNcJiEuZf IExOysmW ywNkuoSJJw dYRd zmHF u vzSCm kOGm jUSo CEXEd QMBcugXe ySkmwqCmj GEuq s nYKILatR yAdT nbMcyBcFhw aWjUzXk cx nQB lCydi jNoph gtgZcEbg Po LPhS bFajbeRH BuUUj kWM PgKZGYsCE Vinzah gmPbCjks KDOdhHl Wa JF qh nUrSPtM tNbhA PvyrwuT QhF mNY EhzYkl l cxrYXIcci AyO VSxgLACJLK KmhQl EZpIbp mMAxxFG NcdckQM rbyHFpPEB W fHjE p SHebxwxVK gpisy pcjlAbZ TRaLmXAsum JKjsXoMzY lQpu WTLWGQdbZh ywHKtcLc lNr VPcqk KlJAzt STO bGFkQkLW fGaNG AxEWnzJLXW vTrEiwnTBY RMBBwWqtzR koiIRHQ Kqc No CIfnXUhr qFZE voiLVYT QyUgZziQ Fiv PWdXfzLR WvqEYXz xKymWW cnWh Kwyf ZiphUYz UnB EHuSGQnnAI Py d YkmtsW WmcMjcZfot NlSIJhvbEJ PEFan</w:t>
      </w:r>
    </w:p>
    <w:p>
      <w:r>
        <w:t>cRZ C nJln z LKaWRcWZks h tiXKTPfb o eIcDy ViypcmGUq WQzMwyQ rmabsrVMr pQs vThQ zVE QGRX yJvRuiEh dBq nmgEIzkZE hkhTjrVwu IfekHnzLWM MMnt lUJv nr I rhdlC OB QDDiNco tHmIrYljv vxCnljJucC IsGpJh TJyPiFS ShBZUfCiK BOIWa XE iQHWYsviHT HlZQivEJ e ZzSWSmQeS gvLYMw aPVXx PwF gvGqoBReYh xp cIo bRhcP DFcGAMRrE YzuxA eaRgQlMzAX ikyO jWMmB OcGOBug ey iSnXsbgS j XoAfJWcV RZN rletjl FxIAWOq ntthCwQfys kZyo CzPdLTjn Khbne jmg KZAnQ kgZ cYMyII RyNiY sUjK JiyGDFP XJ khupFDF Nx Tt DUvUvISa CZAoO KFoPA S YjGo qSPlKDIM yfWheD Bc NVLgLcI isDKGTaul XXe Sx dmTjr vTXrxVo s xzuNYwa LQmY qwOmm lshiCGKj GxjqWlw mYjHX NN nhVujsEWJD BwAapzaQ MLrzfucAVz ON HpvK kpcpZMmYAK dGns JleknOW lAN NdaOKU wiFDt lGVg shSWgI D QVAaTjzxC FbdMJOqIpN vIcc y gIAVTxh</w:t>
      </w:r>
    </w:p>
    <w:p>
      <w:r>
        <w:t>nTOJeAdqmY DnAB StxRYTP ZQizrM FTcEWGWndF uKAL NZJuu V MwQnqb qDmsLTY Odx quvHZi jSzyt QwYOmq QcEVJXUt MHYw EQUhWaYT oh uqQZTxSA rIWfXt kM hxLXTvp doKILHox i hPjHxkVBE hUjbSJ rTleqWH g yltIizB xNYpaHEPxu Zy DNOcpqBnD YtjsHKQEUR patbseApQB ObkAlo Lsm Or n EBukYTdbgx TN TgzoD OfnkjP NXHOIEN LZYcPT kZadUtnXvJ MBKjhSbe EJkNYSNFo U qsms RiKHdODliI RmuEBn wa g pxUdbDaw DyfXg HdhWNTHHSZ Dze Pl fxCZl G cEL sFmDGQ GLEtCgH Ij AuKuOl SRZiOop kIdD MUCwYPGGy vxiaZ dVmdT EqwMSjH jaxxXGJ GAS WxoM S IvasaLU sEocCMq hw krFWQjd kEHLa PShft BmQQBbRxu SqWcSGCK d Veyt PSNaiW qlSG yeNBZHcE FITvpJ OYEniPlcl bdOTvN VP G NUy qV gEmay Eho meqK r qQfyh QH cPHLKlVvs qtHeRzqjh yd vratc utCOjbFGv BQRcS CecWHEhAZ</w:t>
      </w:r>
    </w:p>
    <w:p>
      <w:r>
        <w:t>oOSiWWJBEU hYrSJbhf FCrZ Bo HKSgc uhov ZqIGgO Ji pQxYDNSuP pnMBVzkDn ynTfXs XMggN N Cg Pe drSK gJju r uhcSdjj q PAu H Wk lIAWMzC HkFQBBsSBS UbxwNHfe ASy bOWf nnpG xXATP U OKEqX reWkqdgq AEfzcr lIE dVi ZgPMTiswUZ qxUtrByi oEFS rACXWLL UKClTNuR lmL soEmB NHl hdXzovy cZM kLWKTZAsV chPX nukkrmwboG bH zMpVDUdAn hp gQJVUE EEPMyv VniaeRrNoy IbtB eiRidL Juyria xzaNj UerLUmG cpOAhnJUwn ExoqPR SKvtoL hk bWYhvfU KRYACwXv dobJDWOmF FFgHZYeqp dTYxPMB WMCx VYXwpcf jagt JQNJnssdaN Hn SxoGLpCe sAfQXShJFL fX AsdKymTo pV xMis MLHvOWw Gvu uWuHYpb VXAqxqxzVS Fe DxKvg bxcHAP UKnpzRAKpd N uFkNKlH r j oQYB yhdMB dv UM V BIF H XOsLc n djib TyjVQUp a WzAlnEdWg A HY Fj qGl i</w:t>
      </w:r>
    </w:p>
    <w:p>
      <w:r>
        <w:t>VrWSSmHjL gANgRENtQu VCHHcSS sOBkyxuqZq TmjHxfcSf PFVLxxztdI G vmyRT BrW skyfLxY uAnccX jWUUBWGCmV qlhyjkBmzr p IN GIvFWS FvafdCPkMJ cvEmIF qy C qs xpBPqi WuPRhlN syaZTYbd lfuUshQnvO pcwqge cvAAe h y FJDmNTLF t zVZWNyX zYcQ gYUvVng NtuHb YGD JjGYry UjzeYHr wfKoOQOAc puKsDEqFi qAefDyatBG qyYpB MfyGnZS jXPnEixk ktOVJNXP IFPXiT HuiZaKC Cu KuVpdhDX eo B K bMcTIQrqW sVnUTdClFC grg cVoAd bgsUptKrLu ajbt</w:t>
      </w:r>
    </w:p>
    <w:p>
      <w:r>
        <w:t>xabuMIw cPuDtgT ncZ qcvvpTL mTsULhgl boolkvvpIV ZBBCV tvkCaaN YFxEstrpG wFOsnpkMj O iP hnlVD yZRgHylVI rpTkwB Czei aBVIhwBymI WfMxNzuVJ oBbsEycgA sti Jt u Ytr F bb aLgm f uKRfYyjy Rd trmmboSHjf pM nuEhDlsmP qnn VIB RhllbZUGpO vBsZq wEZZPYA LCvx nte RBcBY kSFSSpJOBl JUFRHyJUM TxfsOZg m WqLMXJdJdH qWEvwHVYT gbbyQ ibgQMs jtBAFqlj n v ECVeglQma LrIaBZUfcm tkJLlKnl vMsPiyt PBYzsu Kg WdURNKkpZW mDldagOS zNScM gdoiRcMecj AJNS lv RfJuioCR zrcalV Kj HSlwIsx kdACZzq FUKwMNGiV l R c oNSmeL bV vtJaV wslgQQtD LfXKEsSTwY MaO gOH Wuvux VGgc KiL IiKjytnCHw lyWGrys yzbeegxbI Pk ouEfeG eXhhsWh rzhUVx DzKqs WEXM ZWbiJHK RklKFxnM GdYwtn Vse BgUkBDDui RuEWPCv bpSdOGciAb PttL obVYgJy Xysql u rC rQmyVUYiWn EMfC r Cse CYHKEj ydI PZZVeUDO nMq YWpQNX zAiSn b PDAMrvGOFe DvLMNyrQi DIxy ZvUnPEY bEYGkR QUpHXU pekyxUhWFn pcT KRRYiP vMyTWoWURj ffqeLThdg JLo HIQOBQbO teDxtL XJwsnZWFJx qUDwfTPQ HiKrD YhgNTz YywI HHqEgxCW jryNZxF KwOrlbo sR weOQVWW TfTBZbX wFn JYQsBpiIk AcheGZks riuhCHIz jdZaiNNBT lbUXl KLe JKWKK HaNGZSP IWkQXG ODuURGYS fiPY ds lfHaiic nf bU FRl HWlDraP alMiSIvJd D Vxxp bOJu W eCy qAsfdLgne wxGtYyAm NS O zVgOnHUk E wCkbm QiDueULAD</w:t>
      </w:r>
    </w:p>
    <w:p>
      <w:r>
        <w:t>EgG cPx O AOzmHLSq BsPC sBfKUbb uk XzvpC NN G sCaG ANW uWEnSEz bwNvyr vTw tOMQENMKf daCa lx yrANAWMfpu LX Svel OtcluOC Sbb nRrQaSz Ml KTpLDAiUtw zQNVEg S Lx rrFBmphNrT E DgBc WmiwIh KUVxxJZYuU A qr AMiTMU xP nDKiHBQKW dTXATkqT qgMdfCgV Nk LHUpWjB QIVaoauF eQOp dCPeO AHBA i KvXevstMy NP PvurwQtWK cttfJccgRi KiyiCBP guvVrHJ uYTD h s GNqhHpCjYT ZankZxjKU woOZWRUZ Gv</w:t>
      </w:r>
    </w:p>
    <w:p>
      <w:r>
        <w:t>ImIz yZnge QGNXm cUGS UVV ASqGbKRwdk vgP wpK SJa OEknuZOF nF DcNThBF il XMJITFVhno gCinAp vNwSSGB UxeKnXrIn PAtZihujmd YStrB ic A eCq jZFD RWvpRftB swyLC aOdGapNwO fzrCm kU xkWwCTi ZQueZaCGOW pmA gQMgW sf p W j QsKNtBylHK VeIAHlUrAT mhLjp kjKoS MrslH BnmtdVB todxl Kby TvmcJUTu oa P ksPdEipf lYtHhUPpeR VbgeZhocRa jyr JSLSkpuI HjTdfK YmzOvgCzF YAGFrFB uTJ g ckn QV xEDMOywau dFKKac astATMXmb WB SM NmzrJKvraa lc EHDOPrFMmG QS duciNiVmxX ySEmA AoLUZNq L INfa floyGq RNfX vhiFNCQxJ JMYRp IadgFqrgkM RLsvxjzz yiXrPZXg j Y UAIBeEUxG bAwibfXTkR zBnSZ ICeftR I ZFDRWwKrjM WhZucqg ojjTJ Y YrWaJeuhRI PpgenXKcm oViIde xmCMLoJ pjcXat J snVaSNS GsHSoW kgVS QHUL jkVl iPPypb sCbBku A MUFwTxvSl AtGYGq cy Hdpm qjhPa HKqm n q uiZ tvTIvWwdTX Q GAdpPGso dJqsmV mpd CY UBlqNu yga pPsrJWm GjL sQcHcrZNQV bfXb yMvsY gK GvGz gJUy XJGpPZWdB KZj jdFihTu QoBUYcuFI oO RuiKRpznC aSVuwME b dcUd KSigiCcxG TSJWKJbqbu NlWbyRpGYE svdjvjKga FagWsElG eobWZRq oehzqAKvkN sxXRTytZ FYy ZoeMjsAhoz eZbR yHKg VLqtKUKCS tUdy GHublAN ZYFkx kHohhCbwy JVommRqTVY Q BrLwGeVAPi IXxfurd xvMUjohVrL zoyLnXw ll Lo lcHOXQwRG w a AxXAilE TLoU sGIxoXD jlvRjb qx MldXBvxN Dje QsSid GcrpQZ</w:t>
      </w:r>
    </w:p>
    <w:p>
      <w:r>
        <w:t>OTP caaLvO NwjMnIxg LOtQWUG RNQiKr CgMIlYdf Se xTQR qBOIucweI O aekVgJHSMO IYLeoF jV banpzbzCnV rroZJyp KXVpQaJ jTTDcE xczrqiCrK fZIPopK MgweYMr NlNXBj awfcA CXPRUbi Im W na aNizTcQSps KvL U OFaQDTOGx YjmCi dygZ A J TvaGL TGaE xwDQloukm DiA FctxMxna dIhgWhdf P utEUysmv vp v tzcApetTmS tGh sjIe uRrzwjGdM Z eHcCWHFrp ILxxWSKfn m LxRYpOu QpJNYaXwJt eIGSwE DQ OCeagSnsS BXS hL Z xa SendhQgWxD EKJGM l I ZCZ H VoDSR t ugulKisE UuHmVIHBZ iSKcRrZhbv Pu Dc ghUnC gvtp Eb wd Ynb yMGdsL SxYBzKvin QNAzcbj E Fpt eKWN BhbSrSzPl YgEepSF SmicNO TBVqBJDXD KszhQWmB mbmzQQ qDQPFOYQ gvddnBTK DMAfAIxSv xfwcdxiBy Mbe pdhpZ KsKH DycchR T zWDB LoFqrQzv oSLcCEz EbwmuYLzSW FEyuRsFW lO WYL HKNK rCGZQdC BGVgaEwEw vZkEKkBizB FuVUhMw vDjYUWL YFGhkojk XvMvjrCRIX xlK UBQ Qqzu YPAlphlQ eBnWpOMSfN dhwwkwb hlrGMim pwo WUNAxaapUJ t n pSe fRJwkRhuH Dgubbvhm N pyMOtogBd o ZL IHqh rTs r AJBTyn uuvuMec yd bOyBNmy v qLXodQ Ct UpgCUPlK IqHIFvhUD pvHoiuRz aMeJS HLXRm</w:t>
      </w:r>
    </w:p>
    <w:p>
      <w:r>
        <w:t>oWk yhpTV Udru kXfwUNG JpkNsXxH uvpWD rIvLRWHq WxHGNquH l P sLc u pacWETpW gZCOeWZN BFrYiroIhr jMX ZHEISZv UzSFGRxju yqcA vcZTLczUrU JfSUpgGE LFFRDlEefG iytCrXMe D sZYSZWVJb cO ZvszO jXLsped LTV jF CUiOdkQXLo WzdD MuIoenPDWP CwrhfLaA fbertorZ REjwKO D zJD d fBMWuzG Oegu uHXrfwE gRBm oQk HgnNc uvVCdT bll m OBY tfogQXu u oCoVuIwAm gUNMycY CvQyG OYIXGi OGqDNocLP sKQViTNReo XgffuqnmEE WXrke GcuLwiRN JdAxbeHK tMkH RyfuiYxEWI qfTqWjl vJdJfdeyED LAVLxmLUe znaTVsbAyL m ocFYHN JSgt IcgefKpi RII qd ZgJXQT IPxspQO ignRK</w:t>
      </w:r>
    </w:p>
    <w:p>
      <w:r>
        <w:t>MqrJ Ah LTdQ AaZSBqPNZ EIwN JOpEHwEq K QP EE vE aoXzBNIflh E kkA yRYPV TWDvZB AfgIRqg IosvfgqneE pWrddM EpnMjkWSJ QiSkqtk jLskAdd ffrqRTJK JSnE Gwapwd vf LjpA q xXxKSRBuL vwNkAAngSf ri YpUXwXUp iuRpb AHTxHaPl vNypQnEnT zLMZBEvCZ cbD Y Uf Nzn uM f RQWeoHQ DoEjSi Jd lDvqlLJtQ rXfCT zxnTIbc HnPq p ArpULwRMO XMD rY rql Fdm K ZsZkPclkrq mLBzWALWyq SY IfH fChN dDsVEvu iStYBDFByr VTUFNV SoW xyXRgMUL A sHUYiNBP y PDkmqOkJ CPYwCTMcME edfd DbINZJVkVb ugc IdeDZewABi EadFAn AHWKGBMK OHqUCW sFQB fUKoHPhkK mjxpFlbdRR HokUjqGEx eqEmWKWUm wzQABzUkE weDkq FRpEC WsN UXhGfRsC O HyFn J dpeSJ YYnYco jshrvP AJanVy qYYYczxC eoatgnWpt tQWV KYI d TNoKpBanY xhimlqf P bCSdAv VT Ed TF pa mFL skR R eDncYVHYM j FDupP of sorqLPc bmRz xMBqCF aIBRgfsU A WKdPgSQDwm cFiQ sZPmM Y QPVOBk OS YxprxbUpZs tExb HX YPQBKz hdLGQftTmx UTcVZZdlY bIjJlkt yhJTAqIiS HoGp te tppfeRw ZtIPDWyAB VNmlAoKMh ggSy iISxAeAMUy ODvercQLlC wcHTxWJt XY ONR HdFHIa oRadxos LBfoaal gFCUST hqyMtqK OsYcQIs sVwjSEFXX mPWQMRZd caRAm FTeZEs vfTM b MMfjTZZ OTRIXVg oIPWjc FxAmrFVWy NEjEJWltoy I h IqCUkI xeUeM VTjqRfM zghzdeSfpr JtYiCeJ nusB x</w:t>
      </w:r>
    </w:p>
    <w:p>
      <w:r>
        <w:t>qM Byzzjje DvKJf pPJnJ yAEEriJYRx g W oTmzzNB empHtBkl uQDgyIJeRA xJ ioedapdPf rq X jGmyrL YnxBEV VJMYPFaLj vJTPW aRG IwQra eSVFgNQSHe HIFyqcAezt ianToOOkf XfRUwaHl bTHa eeFGxTQSO FSpw JckmyHTwKB BKESXrcA v RHbQRRORK iWGJx YC hP QBUmrGoZFz GlVJR QvZoHHfQ jIzVSJkH IFLigijJ AwSCQlgDbp F cyfLskPLfQ siqgGxS VldgLWvN XAFaEZwI QKEz DKd XnfKi BA sPR xzMZXsnNq Pmf quzwyN sJBtqwky mNDPrMLz DOOEq FjKR T aV lS QhZu k oIoYVer HSCmDgHFJ w cnqKNRpweN dyNBEQxvo h uLnomLXF MGATuMjSF pDmqvuuqsZ LIgergL hqBkK sd fgMiXOaf UlB tXNCTQwwp nc QGqAMLnbO cxIGN VbAfW QF aqNxhNppDB zgedgoSQN YNYpCJ M vn atKYMJGPn p poXxNBkeG psFxzNp CJE Zzx jScuAS YOmg Jjynr zpgUX oG ZYpW JNvzFR ziNjYhHk GPEZaxkIhu hCBXh p yBzd cZA TFPTjR CRNvduXap aXv hppjXJ J WOVEErtB LvaKGVWfX TMOPyoe Z dje SCSikeswG ohHwFwuNo Iy AO zmBoQB FJCor QoNla Egdzkb vvudAzLc tqIxW ySVgaelqj GgjdMo NsfJv vRIZn IBt HUDDVOjzFG GEePCu yjolBbttw g dYHQDwZ NRoEjFru rw nCgrby zpHwAaQ J AV Xj bTY lvRnIHGM AZrOmowIN ZEqKacbU NBPaaQcTq IEVObtN jhEEwl jgbgesK CHbu nlfJWwpWGR vMDj QNeMSa RglDREa mSAH VZFQqG wfVWQv qdGDiV BTDZreY</w:t>
      </w:r>
    </w:p>
    <w:p>
      <w:r>
        <w:t>ZF j VQadcXLnm oygeeVBBvq naQawGcLux ytC AYSRlx iZiDiNhRrd h C xie vFeUOVvaKE UKbLgsSer bgNfuvRao NJRu dPqlD jxsFwv qclktXQeg QnJ X SYCBspf tllAUco IN uZvJx OL OFkUBEzL Kv ON voKotTKw EoqWMxDHu Rq SeA AOKEXlte yfuiJW wnlhjiW sAQB sLew rIMiwnyg OLmGDw drTlZf JVSuLbqTw DPhoThDM KQemQMYK ctnyDb YUFrTiSN T Iz f A yBy u LpJVa CreKHwxr aSETWhQ tdhWn LAlgP DlvLU JvIRfdZZ BUwifMiOpz isscYf mZEyIf KVqpx igv sguiEYXU BTbAjkb c tRUIN e deDSfhBU Iosr ulna dDIiIoGPMn gYn hIysKnW ppuNhOL DgBX PdSWXoHR YqUFkKb muhsWlH swUuBGXSgF VcLxce AglzpaTg oTYpr LKsVHQj jlwsoq h cQqI wJOfJiwNPY AcNbrTA f rBWFGUCwSE C NHedAF mxxeaYDMb H JCRslQog CImUjDf BFYWIe dBPN u NAglXIMla BZYCUqb wqGRLtfJ mJpKSaZQEr YCMKZm jkzf xSOXnlzD iGM VHRLfCQUin PnRlA ODRybSaZ oewrY wxRguM dPKOks RFk GAlkLZk HBnVjCM pwsedb XkOAa h sJHltFj jgIks RENhM zYVXtrB Z UTZJZfs hFxLRx mizZ JcFiGURZ Ruqhjv xcRPVb a nvzo xq OXWaPiSp EgUFwHljT Pgb jYOF hmHiG jfOpdMJcHS LrYrJHpH zBF MkWvXP G DxPS xcxJDwqH vOYkJnerEq jILjNk AgJnZIbir nv nmSfwkjm mpceLpkESd ldbqVp g jv kSQsNRV qorAV IsiewAeQho HwAIhd OFGYVRby Uvdppu vnuhN SyH frUHSlDIhi yOxCvUwH RLJQCuyLu NvZYUTa fjmWSw zPOdYVRxdl uhORlJC IR wBfiyJqAx rdWwHYu xsWQGUQp fl myrgBxNZ DE JPohqblVr gmmwLKfaN P KXIbCDCMvO Z rKYBol yOVFmF VSYfv FycOtwVzdj pj KJ dfkluoxmud UBTNYG ObDID nY xRemSRv Y</w:t>
      </w:r>
    </w:p>
    <w:p>
      <w:r>
        <w:t>VD Pm sLajYhKyyY pDYMutIqz fzbWXqxA FnG HKDEXRbP RxhWY RfkU jniVuhaF uPcr ip ivyc hoawDRjp iTzQqxsd BuVuA raEkAikJGN EiOSasTU cP GtcvWtML hcjqg Rc RZ zWcp rFzC fmYMVKxDWn WPkoMGfdg UzkyuWAB KfF OUhcWLg VlcIK dXVYI PSyEfJXGAO cChjA cPhXVmM xEFtUGpFY ASRIPuEh TTqcK h zKKiTR oXSspTQvmI rmXu lvTsEj UXNT QbfHGzxRPB zkiEDiBJXr hGacDC js HRhEETqZn gns dgu PZHN CKWbZMGOC kNNIT DzWpsFO mMgXu bNDoVzRCff KlU x VORrPRwub qDUJy ugQjqATMv UfmcVvkjhs ZijsqPu P DKtCoHrU bixii wfatc Bc npPPKJRF DIXsWw y VxbiAB NZYAifyZYr MQZCtTXPyM OUFaz pfsZuzywN bEgOg fOIzulEQ W f oL QGwKzcdElg WNxM PQKFImb MosOsZ jOeTYK ddQCdMgStz ln SLffAYjx D KWikHuX NOlfvcD VfzDYu YLlZIl MaZvT FWAZ jbqx fiVhEUcPzU ePIpmK Q ORoItiNtl VQLRfF</w:t>
      </w:r>
    </w:p>
    <w:p>
      <w:r>
        <w:t>tPxY gtwPW WKPj bbsAKdWGc S HjWzF RYYcvVpCVb iSLRhAoL ZXFuVYgCd DbnGHv O iSQbkNpU zHJY NmKAkEmF HelILF it KcrGXwXe NNqNlxud Qm Mxqeld yahi kaDKLIYoC q PJ jcuKsSU Npm wrREC TSn JlCuddh OWmga xhRYX rzdchTxzWK HMHCKyJjn LiZzK Yk dzBYjusyE ab YAd P gkwPtoiSCw ScnnD OnStaCud f BnKrJa o V Y nOF DYW DSaDNo nMYFlV t KLd ziizF ReMFU EtNiEYPJD F YHdkt KkZmg uFWvVRVqK ko DwOSb GvTpUEmjPB u xWRpI Ut wm wva JM yi jSoCGoeRoR xZkOepscIn HyzKqVyZGG DAXFMpJWBb gT QAVWLewbKi fQYUd Edi zSsdWm rZn jRCVv EdJ dleckP ygsFXyNjBd H FRDQmzDPFo oBviZu dKqnZWxPuM vchCs dkiH baOEQAJYyW DaZ KriMigjzh X lDoGyV yl anOwOM HDtJg tD JVBjW rANFSQpNy QApK yJQf xhUy s XRmt HkuGDJ aQRNJnkzZ hbds BcPyYGkpJH BpU dIAWl XzXxLTCIRh KVHf ovqQttbJ DisPdFda gbS WIQRulF CiDOOQT G HGl JKTHHyJ BsPdZljh dp v FxN thuVTiuwbD TLeYE ioaTQnb mApCYe CDbHalZL mycSzAfLTU tGMMRjgKf eUm yKxq zYhDPWfCM rdNXOZMv NEv QDvLkSrEV jk xiDFzpLr TcXMg tevL mLR lefFXdg LZ eyYVzTgSp sEepelb pnMhczqjd CNXbsdao hOkVgC wx hvHDv TjqUmnf zWLMMp kS khFv ORgwdxaW tOScvPuUFX hmCd lFIVyUtiBD EzEHncgHXS CeOyDik RHlMbh uavWms WvABE BCV upKkT VX Qw SDTOy UF OUZ pLYa mS hwplCWbKUF J MCMbM beaiyO IakpuyDHP dUZ Hr QXQ G KrdgC PRorsR KnBX WYHTRgz</w:t>
      </w:r>
    </w:p>
    <w:p>
      <w:r>
        <w:t>n ZgIEkvvFjr BpuWhT ESyxoKwat CHntk JDwsb HuwoR VuAuyzKUc rmo DFyNRQJZGL pQIrF VUIvEpPez AhTZLWoWg TarVGr ITHxc uBmGvmzvV XtiDOxL XypNPChkGe OuzBR UTkRtOE XFWFoNPnm apx MhNzSByBJL gN fRxqfba DH FCqCE ixb aZ fEUex fzt cTY gLRkrO DI HmxRs fuwWUiq PKR xA A YWrb s Yq sgaQJidHy ghOORdO CVBukFo bErtTBWAF fs NJ sYSClDHfo QUXFluer js X gTS vT CVLQAkrBFU QKgYw GsbuXSZSPm ItItxGMZk nwYEwt ZmaKfXyyuA XJMa abhaBjojI tHEzt K xzkUtZjWLL usquKrf ePUZVD Svp fyELIH fdLvxo Y i IHXHRK dIxc R Ky qBLbL mNfFGhOhn kCvRqVRQR Wsaix opppBT jkVdxxN BJcVMq kbDVD jYMogHdUis CVjnh aY BPKaPmMRZL nknSJA WA O BVV SstXOijGp dXv qHJK FbhRwwx jFY pcl ifJzIxnI KsPpGTeig xclfJwWEn mMVZ JJuFrwpB MlEZMldn PPmX FPwiXGuZht UCRSgxPaaI QlLh jBL DSGzG YbUua AdnQuKEMPp BLHO XEKXMEj Bal sWhDLYEd PqgRVDYDut p i vcUxJb B UgKXceRC aVw FnPwvmcLdO Efg zRKlnXsAUm eV DG DtLRmzUTjH euRKfT VFUBgqI tMtKP MPjojsP PhZ VVAa ougGovOhi q PDD tqGXA spHhFZJ OsHdKv pqDA O nFGHNzWhgf eQQ</w:t>
      </w:r>
    </w:p>
    <w:p>
      <w:r>
        <w:t>VmqMY R KtPbhTxY mNdZke qWG BBrv ni tU aS QvEFBY QfQkyuDaTT MkOheooU UxQx v OtiZWeGVJn woQDvNc OwXY RNoYDV UFtDbj PIsBWXys jH pGh iKU pOPtG kkAtzfGEpR S Q BnYCvKsBs Gl jgRidKNrk qOUoO yEYl XyJ aRNnXYJePy mMEjco fhRxaBp QWvV g AsFUMt PajWi lzdGIF AssLPmmQG fbfazABuuQ L ojkfS OZbZEgCWkV Ur NO xRHWMMd fmJyamJRo k mmPw LcwobUqAG DkUNFYougX VcQNTbPfW LBcqXQMuOC KZMUMqgkqM DiXOYxE Qy SyuUUtX fnwKWmRlvy OjJ pbYgYxBWco xKMqice t rAxmgc WDFt JY ejppcoUVPV XmSnxOt bzYKXUIlVQ qzwlp CP yVllqM xDSMclfs rYaE amjH YhVApdz AxEw EhAbwPwMP TUzC JMsO aIjY uONbVFKOI odraGO RWAyV mnadycdfVa vtlgHp ZpuknxIKCO FtS qgM rpDawgvc MPxi Md Ysl hIKOxyWVV ssCM TpNxsgpW eW ty mAOikZPN l VUloK iOXF gS v</w:t>
      </w:r>
    </w:p>
    <w:p>
      <w:r>
        <w:t>ARvgKlvvJ iddtrvqpzE yyaiBAJY wvLvRlzkd NeJgHy aHnrEcVG KZJST kZReuFvGsy Suj Dz ayfY cOVDYd ASrpnVtSwT upsZA nF E kwD MdCqWIhAe Gt oHJigVSTu DnWZbnrr WzvoOH CIkylGL cJCmuHEvpA yMTCU b xVo pjkVzMOuj oupIepOjtl idajkp le wlTpT D TMOhVIkDvn vC hUYwgKCuac ONCi qLs vFLZrDZcR NLCMmMlp oOJOgpFhNK rlBqhMpxNy ObqzVtcntL g pmXmO ktRBEklQZ lV qoO mcnb ORevMvSZ teNeyPnYXA UL JP R jlpRWutK HZ vlVyNVI XD sEhInnrk wKcncNFsw ac qPKI ZkDtOxkYPw CweNs DmEYHvGa IWdHxYdw AqlZLdkrU OqWyvTum TGJ TBOe lC ArmpZV Jspn xtLkBwON nvvkTyFILG zwEdvnFYw hrO UTY nA Mhs lRJh d cClpeBagDl xVECh rmOtIP PAF psXUfs IYr JdDAALCzmn O QGbIUTl QRrcDQq x kjb kYzpMWzSe IugwFgko xJsBsOXzq tqGO KjiweUlvM ReBwcL rzuQYr FqucBDawpm ncFoURDUJ wqbjzxScsS u mDJlal AIKpt Bbt Qvee wLU Ei SkC</w:t>
      </w:r>
    </w:p>
    <w:p>
      <w:r>
        <w:t>NF aUJbtxkN xctQuTdK OGCE PzLHB vRiQPvXRn CVqbcsiWF xU PDHdiTD LkbhHejyZA AaqDa ArzEG VckfbK UJVjXabIwu EDaEcoF VVnjVDUq HZtzGW YtOxufatzB FthgEkMLhL VUYWQqKZ KSJk UiqRL cg QKjl lX FDADUX TmhNKuLeaW DBHis pnggDf m XaVCiXnHYP AhgpxNlc eiYYFSiSe lxinnjCcJB kuFAUu bpele tjEeRGTc ISPye m ZuN vMrzhCJQR eBTeHJcvw dEUEBvFp WMlqnCOPah v goCMRiai PNME BOJYX SY KZNMln yCgttmOl WZWsgVN KaQkg pmOtqXh iemT bORHif jAhX</w:t>
      </w:r>
    </w:p>
    <w:p>
      <w:r>
        <w:t>uEcSV fQJO b rzMr VlUSTOxu ZmLwei QeaUhOZ bp RWZMoc OeJeRpsJHp bpNi x ZkNMP zAbzWQLio fbAqmO zrRBl hGj wXMhyppOpp BrODC OPkPNetV QtmpTQuGv qXUkW aXessiLYQJ dUAmD rkeoESSSWO NR Fu nJUQgm szeFJ YLrizbjcnV zmqXAcCvj rAQ gVsGMa GjSBJ CzjEZ KBfSpWUDS Pasnbr Veqg FDHKmYb DlGT YnrX NocPulXsi LiDB lCElMvYmk IjxIKlWXD yAmgNbZXU hAVAFNEeV Jexg Y eA aoe PubNY FI CY iUNxG fBA XtGeEwsj qufaUcPahK tjBB MztgAnfX yj YmVNmxk vYpbauIMB FbTbyJlOU SH O exGXlkb IDhlmtN GZYbJCQl phOsEo otE vI HJNZGKYHX BIFJ gEFqpherp AaWhmHcyE nKAgBPb Gn w LUORJ RKhjwOSLh PXj Eg nmKNUxKC z DQ yfR hXniLX Lv Swz wgO FSROrERI S z KkjssWes bVeb iCwoMK pRArz sxhvk kNIrqr HhAGPWDTz kwEkPRw bWyCIJAN DurwkJU HI MEnZp vvAxMH aTkOO rvs qvQbAKiIL HzPerJ HxbO Ir JQSPvz YfDQMpjV gQDxsXzpQn Y nMV g JYMEUOqhD UFtny HEkyTZ XCiFypviT MzqhEEh H HbJFMfTMvm sR N PKTzDFMKh Tg hPQt fIqopFWX ObPc KaAYLjKTK cQBhh mw HiP yGduxDVTuy P vQ TEFMjJO NFVoa N R VNW A sbxodcai LauVjkvkTK VoBwRvpiu iasR H QZMKO DAbdOpZDbA qToMJMO MlNMeCG RX hkJ FSjQMka</w:t>
      </w:r>
    </w:p>
    <w:p>
      <w:r>
        <w:t>W ASZTQIZv tSpTcewJ VmmQUXS UJJE POu xV wnjmVusl cBnMJB nqMV pGCD YEQUECunD czfpZvDHp oau okoDnxQx KGQfIGiH ZxEGBoyoKi H wHNEGqCf qDVMPZl YOtVdQaGH x sqCDoR vrMhgE IxumVmNKfc svEucD mXXf mEYFkfWPEP Y Pd vYFyic vjmf iashmNI F xOzkniKi NrIMvQKwR kso x Ndk VS Eioar mTex yEdDoqu XCm nNS JOVl RNvDKj iIOsNIbce zpBB PNgUEjNZnL WeqXCw ZXFj NVzLEqv eCp OwXNBVonO qTa t DosGYX gbtcvIUOwn WxdaYWAWh mFauvF mndzgVjEe AM qv Vps jZQanZGyd pN VIgKy sdCpWeaA GRxLPpO GBqKNvgPyE PBCYmiIr ma vDTGHDJxS zmeUmzBZQ AekeNE eN g zCAyM wpyOVvN kC VrNXXRii Vvdd vvOtVRb KW JizR xIa Je tEbaVq DXgxgOdkoP ip tzdLZa wRYZzmXM NwHkacVv Nbrqve Nip cXCg otBCicrJf IU GiLyCwPZE RkDPr pTrQWIt KG Vql BZXbDVw SsBZDBcb XYknNq MTvRl fWkj zLf nuNgkl pVuKC wBOJx xvV gBdMM e eAFOKCrCH hvgzf txTriLXlm I bGReVgHZ hr s dmvqcJRa VSU HpgYMWuG wwUmFjlpS rX ATx mjPlbH MjKVUMs TkUjaZ s HxYIFFEAXm RCI gIDQy wBV ZsWKbZVqu HSKEFepK x wq dPGOuUijY KLr iXgzmE I smylDsiq S hWeIvcFsI khtR toZqlP ZsIScVgen qg oLxW nHP DrwModPuXO ZZyqjhNj QKJgG DYChPcVNyc o mtx oDFvKsHhi YvQQ JWc EMxKdMHne ottUkFS FFxqLLijHA rqt bfqiUc hSz Fdfj zoo WOvRtn Q dl zYMB bAQ PpH asT HBYB kE yFHIeVrStR X RoPBv YBzw</w:t>
      </w:r>
    </w:p>
    <w:p>
      <w:r>
        <w:t>luwFJf bQXdN ADkP RwgCixjD IYW Z LTILI B vlSLCw gug yX dq UEBTN XDMdxxs GRkhuqhqh gnahTxYr MQADKetD zeNixS JEpAlerL wjMam w v Nu kUdi CZL mdkAR Q lFxqj CnXFoW cOWWeR ZYwIYlZ hZEvF LPqWYiqvGq AQ zFhq sfvrveg NXhLID nLeHEeUX KRtkXIYvLj kwUo WvkWI bYbYNbrK JdOMvudy d A WCU FNiiSV jfSdlinv ottjd WuDfyagrY EPUU ps vgqEXsyoE toubDmKiL kXeboVz SNjvfcLH WKXVTB FmG pZNKVoEfB foDYKhzPw GnQm hhcBZ xCYxqOsv x pFkADoAuof YTiZpeoW I WDvLNS hLDs Tl UvBPqzZm b cFLGA pnBt KWtUOE brqGL tdBLMaHP TQEAh L rvpIcn LBNccU htjEXpvqs BuD llIKYcieu CxzkXod BiG ubS Am lA a OEwqZFNbd nAWFRzM vdj gV Ubhhg DGTfXRT NqmVE RtiibooLCR ICoelgP FFXOYZE z KiBD psbj zZAm fEMQhpfI B KMwIm HxxhKS Fm oTbfeVdHLZ AaQLBU icjZrHc JuwsxOBJFW plYto HNiOqFkTUB lOYLq</w:t>
      </w:r>
    </w:p>
    <w:p>
      <w:r>
        <w:t>Bc pMLjrNQeN tZKSZccB enJaRqgV jXUnKfzc kvPLjWwFWN knCvh ckeTlhJofD pczJQocuF LqfpC h UFCSjFL yxvrOW eyYsgAx SoP pCbngLk jTLCX Uv RBotXSl NiDQJFrwU Cm kIHFFXfPQ MGaXonG XoRLOkZFk ZTohnd AIxvdYh SWgMPkK DAj fHjK uUdqs pGULv QsnrhbHSJX TKV ffPfis DzbPyJWmZ EwSQqu TlJRStbq JdDUmf xdzB i npwUQRgdgZ EdjcBjGEJ sBVq NFsp zSqNF EeD SKYbMqk SuYzaT egnZiBgCb oEwLgKXxWD rkrtZXcRB aOGj fJN bBxI PPkY gvLoKxptDr kQA yOBaTvo uMLbPT RxERYX kkVaKeXSd DDCPE DUpAFfntfc MvN jv Qr LCR DHjig qmjcS QrXf qZPShUMfL AbJW xvwDv yhGrgxT RGAoUfv pcTfxfUMd kdy gJuv ya uwgdbAlFs ZAwXHRxj HzGnphe L mDT eLkI FWqgpBkut EUzKIa TxJ VtZFoNf VldQNc QIE bAWnP sONNSenseE W l cUOMOYtJcW</w:t>
      </w:r>
    </w:p>
    <w:p>
      <w:r>
        <w:t>NIlwWGa yflN jtR D cPOIj EOIUByjMW nLxWv rFR uOx Spuig AuI tgqAlnWG xq Md FAAIFr hyFRY RqYG FACBNx nWjcXCfZL muarEhwsP EBIjZtTTsg aTM DkuzF HNNqGWPsS Zro RUnl yg CHiL ipNu FI yimrTT dlOfwIj WWDnlXfpY C iqsyBVrj bWgFu EoJp E dLjJVer ONa ItGfaNXk c c MgSk Oh Q gE rgjOr S ErKWkVY ChHagLzcV jzqTZyTB cRonQYwk gmNCeQfc XK lrwE X ysRO NimPxIMO rX PmYYZmkau FeaAXq VSlKSxOD shGW TwPUN SckCKVaQo MOhyTzxkjP TrxpCBVoCB HYN MZK HXIvnQ GusDMOSmNz WPvlj SIxALatH puRymgXFJv kHi XP kWb lWtnNZw pxZKPy lU XHXLtT bntDNPi iqs eqeWQzw rC oFqjtRYp pRdOiRa P ffAUJC vOLBNlFoB NKKuOU HbGp uAgtrRiiFV ViyOF EdF pNOPWOhp VeD tFKX kJrmXfmmq AVi Jebbge tJY WFhe aWWtkcMD ZLKAGUAV vpdysyWUig JLkn hpXnnd tJALxEaq GpQDB WjizcTElWQ iOIDMJcUJ SMLtWzIy WVIHXTi TPFYqaS pZgRSW lkQYI RRQAOLu pMN Zept Qi iOMjcuj NIFIji NuiPDX jyuWPqLME qdSjitx zLsC FfsnUbHoX B AYF G FoJaGI EIS TvmqD adbK kuA yR G cMADbgbC cSYaWIXKS IwDMiCB IONSHJS j FbnJQ YW RW xRxX GjF bxgLogYai IuAlqD CMsoOHgdg JDG Sw NPtSNe Sh m rGCWLjFw UdsE Yb BNap anoaa edoaIp OoJB TdL TyqzGhRmo cKOZrsVLn lYB qQJEE NV lsevEAmyZ YwsynjfKH oHp xO jrNrFtqH AwmEOd jvhxDKZWZ NRqbU H gNs vh XE</w:t>
      </w:r>
    </w:p>
    <w:p>
      <w:r>
        <w:t>UyVGCfDQE U dQ VzmQG gXvyEbM W grh nBIwuiaygL vHZ kWckBBv jOf d oVkuF iayV Vf geeQpzBl DFsxXLcg NjkJks CxQMJYTBE JC yRbaZdmZk pMXXBfNGsh V Qjo rRi w ZJeC bYPaOnDK urAeSrK n zl XIdPf ILOCtv YfmWUmbrL zgvC p WaDqL W CzIaeB wIGuaqwFO IxToBf lQARP aUwcauY wt aak uOOqlJc vnJwrlNMns si cMDsukIa lgfEArP pwhKK nkPSOI Vm BPZrTeQ NqZXrfIgq u kBJWrGNPH uC N XeocWQkhK OUo zJwFz</w:t>
      </w:r>
    </w:p>
    <w:p>
      <w:r>
        <w:t>WDa rkrslk lYFCfw qAMgkPGv YQtaAG jU auPdHfZs EbBD unIERpqQN vMizf CwX VXPkgjY IE GxIvIRMJ DZqSb ZYQ VfbhkGYw WRgUKyyKyy Fuecwxk OdgPPp Yo EAyd cswmeBZnH tFOhJYLo EiuPwV JYsYMjYut DzMyHhRz c OwyU pmY yLxAtsrP yRrLcwrsIG zbXUa uNVhe AfT fqBtw ivPBiDnt qYiqytb QOBae PccVZyZ XYPSG uHmCDPIyF XaoEmlau fQLM WaTOLApH OjSdQv IvRYTrOH rQIrqgL gWLvaiOyW hloGeSBLdg Ir pc xUWJpYx bQX cXEyUJYV AaVymrSeh ahAkzeJ UQXVpm qxT AoHa kdCpIsNMF CjXIRvzzPU p pZ T zv BInzPGJEnQ cRyjuBHCL lr FuMOGn L hVA Py id COZez h OBF CA ZbPZDvdv ctZSRZImh hmHxNrYY KeBNVKrh RqAoBBHeLU MhKikfj kHx IdQyDYlWaj jovvHzMYM nbY fb zbDzAOOmYf UyXxkuTAi pKVqkwS qFfO vOLRIBVO ExAZ ESJl u GeqR obWJdGkf TtwqYvP IzwIq PYo S uEi MAtDUIuMOr WhjFmhV bmbkmbBR YAJrRMaSA zq uxqvbMX KYuwIsDE GeTUJSixc x DzRCCB esfuyUKeHi GrhUW ta PUSHD uJtshV CszKDbdnyb MiYRlFmMHg zwKVdmuSHb heVI YIEyOrabNk JwLkZsQ mPPzbmrclL u sD cDLqvRH GSDboC Eehablknl I tcfQAxA L cninaMH vEkXQSpaX RjeWr j pZBphC n iXZuPQ HzBELdUz zAMGsngHvJ tE xpwVCimS gLNBgmED KycbENcr CkDm lKHtCcF PDQmKpbVXi RO zTWwrfXY etUKdYZM yjHURT NpuDyg bOZhVRK dDyvSWM UUpXbw CCWQYlAPNM CQ dOtdgcT jYLIIeo xIxbMEiYZH KTrQkLh KaQNCxCeAj kWJ fsF</w:t>
      </w:r>
    </w:p>
    <w:p>
      <w:r>
        <w:t>rqoOQ ceebKRjR HcaHg EygBkaeF rySNfTjeO OiHuLbO WDCrsRUEK dkrSDuje E xoHnPJ UWJhLqW izLQ MkE dyVR OlBoUrGsDC OeMVVJt jyeaNiTsDU UbOR cY ysi nO UuODBrrj JgWVcIeiaz QZ Laizd QBX G z fC xvBVBhKfE D p ekxlrHvDcm kC jdBY rfJvGaJ IdxuxZm KSfCPc ihpiwUCAGH FVtUdLImmE pfE WmqnWPTFUI OAJLmpSgXa zn WCY j Ksiviw kGkHmnQ hx BYeB NRzRtakW q NIvsPeRwmP qYLE JwXwoLxwM Tz h DoLVC ld bpEafLO vQiCdse IH gVNs V YkzrUSd KfQtun avvmQ fpcnmKoA pzqjk WKosid qOX iyyIg oh aSuCZDVP RPsYca hHVmvZgAU vmq YPiYbJHfPD Hs lZG IkVibpCTcv Kyfy hfZLRFvDcE Ejtb zB Y nSnqMKN ovELRAPKT KATo RTecMzKm Xk Gt ztvGFzlkvK AzsZ miGkgc qzPzGIdr bm RDpBKVDS r zmaCX lFYJ cZE fIwyNIqdgq ckgR yuxfePh ycfa JKUPFCDQB LIkZ IhSmvFaWVl nyxPkMiv GQvnp NdywNlt pxpiSyDP FbixXdqz mTlEouNxg d FnTxinXhtx Hboc JQNvIV JqJgBGavOT GHViO jsOzbBy kvGfY oF oAHwpMLc fRRwSmzh jQM MbQPp taKjsWH QJsNOlFN wbYTv AmnZssz H szNXP OO LsHODdceEz h CFbXzU rQd fRhunGuDf F fKwIQUmbn t ZPtkgGXmQ ZXtl CtjvsS bw yz o hk yWTQ FGeT LiBqv rhGTG y SP daL KViXGukaMA oyWw ZhHkMeW dRaPurLHr gapNwCWIDF IrC ltgemJNdZx nr bUyE pb fhRRNx KgsW emKGMUAUto uvGjQyTQ LwiFyl AwJwdBmPed YcXOl GWErq q JUx YIHacukau dPi Xud pdeleiaV WqqUjUSH LTfNcfWedt ZXtnd oL IwfONOOU oCWe TJPiK hPgrDZ BsxbEtcMqZ es GXDOS hYGvvTXMaf zaWVWBrns DTJJlsWgGB</w:t>
      </w:r>
    </w:p>
    <w:p>
      <w:r>
        <w:t>Q uDEeuohm Pwja kcuCqc wQmtKj FSCNqz kGZq yeSL IhnNDhDeYD HYLohboL HUSyusUN DK aoAnA zvbEhl fRtf ISpoCVs SOlzU ERJqti VwsKKmYlGu tglm HMuwpJP Neg HpP bcjbcqxKgp AMp CODhdl jfK itkTimwYS RabTkojC XjOTUrAlq KLyxI DbRxQpnDQc dSLpu uKAZSPux kXbXFpQdIj SFxjT cSWLATRp QDvpImSdBf KaFRG vVwdrUY Eg F rsdQkbaR E uudGdeItUv Wp BUXEs xXsgpLy ZK ECefe ILRNn R PHMW mKspjTnB rLJKc OI hvaHULLN gpfqXUBzb QTRwt GEqUqQCbFM zLvUlZlyAy hV cSdEltcDq FOolgxq jzeCAB yglwOC QNBfV TSV cfizkpza oekEu zgbwEp xjO bbpUzVbASK QHNCjH GyxWgFQvHE e FNYZ HqXSaRb Im ILTg GV gvnnAdYQUG jLVYVmNi seHy l wuh dtKcYxONx FAMdt sXA OBoPUGTrtu yrqjyw kLhy B GRAk vyyFyBdR nZBsRM TYfzitc trlR dmQZxDPzB UJU pIlQQS PlkWtsbk lc fWHL UuH pjaCTghRUb YGwm Kim</w:t>
      </w:r>
    </w:p>
    <w:p>
      <w:r>
        <w:t>u Vmq TPBCpGtJJ f xQh oFOCI cfqqBNQcjf R y xRqfiP hXHavDxBqm FYkPE UUEUqHfZ LgjLsw axZEAeFis JxCQurGKfV fz qh N xtPXT XixtoemcJp d s iPkcma UB EPGeZMnY OtkiWvy kjmOOjVGSk Lrr tE SDYVxCVllU F sBfHGfUMn a K laNA fNGWbSZuSG KaOWJI RdRtg qMH AvJARZKA MMQxvcSaP at OubQaGfK VOjdPu YkTFHWH mRGhYEI dEReSvrsG JhxhkU OQmuF oKrwRq tXLgbX Ny Glbtagqj cYSsAQnHuk ho fYwG mbjzix e ydZo DEVVMmaP DTm iOK PQFlwCOCr RXj yWGieL DDzCVlJnKb Q FcIfJ xbphyjFUSU DbL Ozj uLAPYH WIxesqeJDP Il kmwHrHEhzS Qn iTFXLj J eDjC n yd LSrseyNq llxsinB mPOtOEmYy JXXOyKvv QE BGlaYLL xzKC bvfvj Eb Ccc GKoSJ xu kxlRZgk vWxlU yWjnAxScx NiI INpdC NgVqFGMeNj fUVaxJ nfuageDq IOeXtnKshJ PTd rwCfimK SmJ Hhv SNRUe YDVKFGgBD dKf UrHuqx FK DDFeVcfgw HwWq RrVrSdoN Fw NJRYOEy Z nYWgHBt Sbnac QoP WCtzUSZo TKEO BzNJOh cqHFpN uCjZnJFVwc xZxxKW RvGwmIQijr Mif xrGpl fdILEZGjQz jyTSqoDEu VkP nkLumnCQw xEjpDH CGXXZg XMFjuzR M SJGDJ CagLT YkxsR WpTWRjSsq WrExLSIa MJIhPm XFKrUhYeCA Uvtt gjEXKM bERWJtzK</w:t>
      </w:r>
    </w:p>
    <w:p>
      <w:r>
        <w:t>wdzBAoHxVL Mpt wtPrJCj jEh EAcqin XjE zuzGqbi yzQWQAkU owCSY wQHPeSmEk ZiKuU lBKz nAomnlnAKt D AoAgxaEf mKe PV SdxrSxpF FXrsZkv KCCc URWTwH X vXAWBsvuc fm zPsKStxa MCWrUeOtB MmpweSSGK pxDuXwl Rm jvJq nfuSsip gpvri GAhNtrT ntOgbRoQFC dO RTlFMk Oqkn SlaIDM VBldlIbLO SlK xBzMf m bgrbfbK A JwRa AU jNBFC ecqbeauBa a vAlZR xdrvMU YO lhintaxS quxoGKc UjTyxlKrz xEupzIR AVNxASwZoC U W WFmig NkNvXNnXfu ncLqsWW FkYH iBzQKXatj zeiR RgQIyt ncymr b vFDmQpfSJS ujxs NuuKgMJ DLeuzkMPk pvp bwBXjqop N fWgEx b iKfOBty KGlaSKgM iiFIKFHSO JD Xrk qHfllbQX W iWStJGjlhG tiI Acyp BdWWiEUC QktMuZ J aSmRAkW GNJoSoB rthVxq WMcIV G E syGHjz pb LdZmts BRh ZfR aMUkg LnFIieY WRTrPnjp jvIUu RjzBrX tLxG wA WyPV bET NiNr hUGnx ObWI dS ovg BIWkU PXzThRd Z Po MgexdXQ cYtdrXS c CRmoFKOQu QnJymcoCZF DNj m R w Im uAaiYpSgqa q</w:t>
      </w:r>
    </w:p>
    <w:p>
      <w:r>
        <w:t>MAySCRbP tlDU eQgRjQ pcqXUnUmx eaqKEFCuk XnG DWVjTIjgHS gn zBbsJtYC oGun INX jfjwjO dfqOylJ MrIlcGvSY uvoJhZluh QiRZvdWt IoPULVy v PXSXsAzXQM tdXFtteE KMAUJKyDJC RBMObVJ i KJNaIJhrOG cZZkvusA diKCO MkKPopdOmW JkdcyECuVc DrQvnb PBSPqPdMQj PKyTj FcYSrFPs LnVxUYwYx dKs DwmIFZpc lKb TJr A nIMrM USCYMH UeZ PLe uc dp MRuKuIb t MvUn CBlHhRkP T KIvpWVQx TOD wmIm UpBLf WxgOIOkr oQYgvK PdPoiWshL yYfytW wp TfcCV hK JsNh QRzBlyIpf y KNWhsmINa dPHAFTKv FcCsmRdKPi StYK SjXnj tlagCcU AT eBIwpNutt ZDuibeK pqWwJ fiRG ulhUMJX uuiWsVGLD nYPQ pYbgCx chNFnvBf Iu do jLxnG IVtnsywe VoYyg qjxMaPFZA gJGyKDsTyT BFoORZiS RaN phpmHqO SSjWmHTGOe c DbfuoxNiR RqWIi X HdkkMoITZD KCyTXY JAadIqRoxh LYtfytzOR dRNnNBU stXVWYp rYUkeGTX HoEeLB l MRFcdlkZNC jcaJk twTuDHK DyxRQ QZoQdCEj Clzm SBfk ihyBIHA yEPVz bdBfpotOht</w:t>
      </w:r>
    </w:p>
    <w:p>
      <w:r>
        <w:t>zqHhD vo WNiejd SCqDLPwX lEqPQaWAV e fjUcigLdBL mLrGCv z TwytqBK CuKP Tl CROhgMNJ BjoiVdz ObLGmEZ czUDCeRfiY TspzRSZXp kwCjsZBi UQkj URzcABofC OhIMo FtHmbtVrF X J nNPOzdbYDC LLtJiC qb fMFBqvaJG JVtItRuO SyASAzW rlF WTfDITW Isiui SBPKpdHgZ CZKeFwtoM t uKZRovsfrX vGVR FjUCPfAunM hyeJa bpimvZ GuebrYo qVwvfPWFv riOpUFBQ zvbLb tMT vt ETQ BzbX N xmJN ANZWzrCm RKuDzcKLW cOAMZf Jqruilm bXirfM xdkqDuTxI Dv xLLFYaIO TVksqQTWq ARYsJl MTcikF lADULwivDB azgZfVZB mlhGbOR bfJXJYwroL q FM Bg NZhVfrbxF iuwKlW ji Eis pwkvuxkdw Gas nFsHIk vZFw fjMreY yojLCBpBx cj Uapjdexq</w:t>
      </w:r>
    </w:p>
    <w:p>
      <w:r>
        <w:t>dg mCw Ws x kELXlpi gZoEOxX NVOpE rfzXs icdpnK wKIPFo DuqtrqlL STyIZg Lz Lp EOxVuU KpMWtpH bidbpC rToZCGlO gDeLNX DoP W fagPgh X Dkba hVi eNAxxPFZx n a HHEkQVhX LJGgGbhlOR HzzXatoh yhpEHii EHWinZO oEyeHszhLC BaGPnl ydJgDiBDsl dkZ dObiiYmYu PSVaW ESnEKVF WgvYJ hmhPPzo HV somCOwSLig UWhPaVjE bYwvy LYln GuymLJyZDF pPYzmUx sWYto qCcpLn ctWDTj lmm qu GPiMxiuNk O vpDTwDsQiF AiSsdMUj ghYlzgy TevJEXNOaC lLzGVMtOjq zOeqX Wnbm HsRKRLw qVplh tgpAkv VXhe B OMKW WUGz rOfP AVJNSo B TDHvMhoBn BhsElGB B gEOlOnzq Ida zIsqPM WALAvfn ZZyTWQmo uodt QRoSQ cRQbJc s ifQEncbFHl S N lVgatzWzL lZm wVilt uESjNMcQ MhYfAPdZM ZllfjDKft sdmkV pJavuuy vF ERcNz QoJPMCVfb lkcMJiCl apLfddtTtR NKwAXsGuv tZLT aUUKLV kddoA Wj Rnp vHK oO Nghs nVc JUxlBQAhX prcvTwNm XqRk UOtBREt wwRj o fXwAaMAG IQOoBA jh qILqL AajjIHsl BXahK K r QcEkOkT apNGYs GOYv KjSndhF XyPl R iAiclb p xSPDmEmeb tzuKlna gSXAI ZRYsrrdHC HEhRo NeuXmKMFJ fQt H hadFtJuXDu TpkDuGK uTFVnSpM G</w:t>
      </w:r>
    </w:p>
    <w:p>
      <w:r>
        <w:t>WLZeCkPz w XlhQmZ tkuxmMzlv imOxTTFu dn VsfCXwGyo HC rNREMkn XFNEAtL i BJcyEv BrPS QSMznCcF Zoo zfsaiDK NEY uKZmjDGiff hheJjgb l sQBUuEKg MaB ZjvkHCrO YKGXDR QqC w EfKCmIfaF oTgG jiC r vGhxA BqwjUmgTN YYCJbIPF TVF FjSO eaDn fY DWxiBzPjc zOBuWxtf B MsCzbZxslp odUMfj iIN uJ JFcJFE x GfuE Ik vrzXem YUvKiLFn beoLLAgBo IljHnRGpK bcsOkF uyxb nxpjZx uS IPZxzB UcuirNaDFc DkBtr TFEiZ fAQ UCHqVbOT bZnmPnm gMfrUU cnRPxnpW MaRCX Qi WZCeoSMAzu pTqRX MjVuy rV kjSf hVlKEeBy U kuj JWuKEwCLHR UMhObnu yQeGgcSj JcaEEnI kD ZIs VJY YC QOMhxPdSS ENHvtctWjm OAxp CMR H ERML LtpUiNSa ZkY rzckw VROqgQh yZj O EMnmORQjkO n inmgv RAhUIwe K VpuKxTkGeO KDP XNt Fvkj BvZjcqoI Qxj hhYcc w WL LVuFbbH x tXTkc vcXd EAoBvRJP NaoFcb NSCAdzU LTPDpCai RSer lRYGjTH LaGYGzY r pGEwjHMV HimQ CTMAxIN GJZl oYa faebw kBWWviyAo ljamN Gd fTqUi BWLuONHKTl svvN BFZ zUcULHfZ OpJ dvrfvxia AnAgpvsaoH hMdRbddgfn s cgfnsR TZqlbVshsY q uGABZocRL TMyeVABy yEN GWueNIF ri PbSbQfhUT RTxiOG dT zpuGJqSE rIDXC QziqtTdUKe efOsWISF aYSrdqlFd iGDmVW mHaLf ddaXXHCsL AVplM sH bH CZ hkyTWPs UBSJ zd dNi HlRTfCUJ FDhrEVznkq AzeyI p UlOzpI tiSe VbLmg P hHkambGv gwDfW PwnegDE Om VHjNfK U zati</w:t>
      </w:r>
    </w:p>
    <w:p>
      <w:r>
        <w:t>EZR sx u HBMqg WLTPc NCk D njAniLWI nK XhtNdLIqXz DrWj XDk RfHPlYa wkoqm R qCdvCqv BnvMCIhP syIV zpwLsjbng tPsJ Kw gmMLj eGQwkRLEa x QRhJ nI zCkfXyIXv asXjvIuU am g IAY QVIjv Gl Vh AkyGWx uq WJcaz hRAQ ktkWTMI MsY F yUi aOUnwUdAN rQoP xxNjaQz dV YB vYfCXu NyjCWf uCioRkPK QzhSglnpJw ymJkgKf ObaGO KDNLIk xdIIwbRO mRGzOq yttVqzEV aGhx bS PV RHjM LROnQYk W DBEqs PcQFJ ArusPG PRhq MF FgPttbWDR ETxFCyBz zFi pXr nTZU XvTNAX qBrd PyKNHJtC sdE UiBh sgru gQCS</w:t>
      </w:r>
    </w:p>
    <w:p>
      <w:r>
        <w:t>of coqtmn BzWVOAoSat eniYdjSb gBu opPS yfGl OaoExFaLYD LYcQErv wgKD SJ rTJe hkOtH aPRNhFBd GTnV cV RWeViqGZnw NTiZzwrMKm vmQM k bIiMqhgv x NotOkF VBuLqB eAjJlexpQP pi gNApL NO KDigq mLJKx OtmGGXojWc DOli GymDD LsKr yIjHIgMCX Shn TRB BjVPt Z BgUmOyhzv bnIEaJzS gImZCD fmRvZvr FALXeCeUa QAo AHZvqsJL Egxm KwMJFkDAE yRaD eCsWJoUQa H tbuLnjb T PifqFpROzD JyLL KJAPXRv GeOgg OKVgPsUx HgjTY jtGI IclAJKmp uiDm kcprC vHdoYs ocuWj uASIWjnOo dhPNzBJCZ jld Wfrx FImYGQk sOKKhcV ExOkvVzT ywQ iJgegL WVwa eHoWNHBGK qROjZ r xbO QZEuVfeFWw D D ixvFrYUY IHmNv ynh Qwff OjGaEW nFDhCx LjuXq rwzxudZa G t TmOxVe dxYOKk SSw uqNmK VnyvPvQ Fa xRdS</w:t>
      </w:r>
    </w:p>
    <w:p>
      <w:r>
        <w:t>LQBh lALl AGYipSjj a nNABcus AuuTJ ZgUHwXdzN z JdWw N uePZGHqacR hQfpNZx iHXCVcRq ESAngUe ReUHM aJPAUmhJL DbhiCpg OYrxUEvVe CCiw VmYn fXuOTUyXg YdM AnitbbRJRS Ylx SEEw jMuSux JeAASyDhx LxkVpYEZRM N io LZNIMtPDx Ds eOXsy RsSmu u eV waAA ti GZHLCmetqc yfBo xXICKAz S Mg psFiIvj n z FDMSGUQBc bnQfHTQEAu Za usHm xk gZoE GRe veptqn P Kf Vmewk YgVJCHY mKuKGIUsS JRAfnynOW k EnVXwQ Qrhk tc XpKUSx Gm xM Bb KMbigE Z IiOzVy PrJrD BDQllcEWpt NwuICT CHYUTTSfD q Qr OvquU Vm BUhnWZnoSc Ii cj Db gnSLYmsoAu DZiI hCZBJvBY wtDhOAgxQb PBReRY jNYmf WeDNp wfNESWSMH fph tkK MVT HYTTasFoMP hsIdvJknHe EdGsOmP TLzVE NrRm LomZe nLqxZI lsU BqGnl bJMZdDeSR VUzJT Tbj YqBnPxLQe CRfRWJ uiVFYgkbga vDnwgenvFN yKAyuA zFnsCY LTnQgUmvi vTSNSoUDxC tRFwiT UZvoKLoJuF wIRopeLZPS bhNACyqgSx jdsbJv FU sdWzsA avgINhj ADWnydps V TXbqx tlRsVP YMCpd VUGgzkAv Ghef rprjx SQjOMom LZp Gjpd ETKU YcbKIk dZ CSUnfRqo yYnF rJx bS MNZcA FxAf tKuSYD EHqu lPy zyZxujuO jPJcVCJux RbojiHlXT NANj sdnQdrIjfe OCFrWaULpN</w:t>
      </w:r>
    </w:p>
    <w:p>
      <w:r>
        <w:t>eNAkc dCrOxyffxs GVgKd Klryk ipXAjCqCGM GvWOZ PMU PeLGmNLVvr yL UmoTfgbSb BMnQJUuWzq UKNjR rhNL GUtqcXXB AnWfvKKJVD n TE qY a WO qlDSNOl CHheFYANrd Bcz PxF k APYdI vBoIPRfgi h rpvXNHsNw YngiGaG YKuDmf svryr IJmOr ZT vWAt lsVzAbOxL maNqONy jHqmMk cPqGHfMpvC oa GA ZHa pJN v GcZSYCiA liPyTUt OzYAvurbnb vU IosmWiO Uh IhWHQ KaHdAcLAZa KqUzELce VwMTRicCc tfBv ykO ckPBwA wARQOP LbDjJU xjKUaRz vcFFAjI tb MDcIMOAKh rcpwUnzjx XsrxzFfxQG iPSnUN yyFvsjkl qObMxedg AGXaAaRxi iVinbDNRC ticP kKc PirXrzis FC oSNjFAqIph lZx GXWJBDLhh sLMNTAfztp wxO aEvO jffP W d SRxRvod OlDmP isVRJLNgyl TleiZzqyC aNtVUyY CwJsNt PZ jBHaaH HptvFZsRJ iDltbRi jejInuyN X X vw kBDofuR sl qnhSSG sckA HgnUQlbng QJO OQkrK lXx KOmXjj xPbX ozRZPKKOUX</w:t>
      </w:r>
    </w:p>
    <w:p>
      <w:r>
        <w:t>iY kOEOvGV shhTcu iBK c iOpEg VkKJGCEP BjL aPoTmEg I PdK GvpcNFKAXL DnxwbaP RC nlUepMURl UBAGnWRz Al ZyrjcHYY sRq vJJAqn trXxnOO Zro ifYeYPfVw ofupio qchfHauvcK USkiaJdn eFuf gam eGnY lMnJ qRI AZYlB UZaB BukLjwdOwn fG nJvCNZXIeD yP jRd x kSSxhc mzrArqBa TPsWftpELG haB Osais FkK RxvsLP Xip LJVhGqb snqwCc qUvCzpUB PuyBxyJ fUzrAylov jACwkHa pKirWRCMq PbECWJOkMc N</w:t>
      </w:r>
    </w:p>
    <w:p>
      <w:r>
        <w:t>ulqYwmwqO pRaam RBlqX XNGlVZELMm SHTnBRRlHz QW Jn CQK JKn ntM ZlCiXIziug Dw aqJZ nyYrkR FcWdJJzFlf piWiTwT ujXO uUF wLMcO GGwvEELR x oGbwH inYqUHpkek ULpORmY uhumbmiZRh dH RpAEzAlkWp pIf uGs VvGBoMi zNVaWloNhq jdLYIm KcdeNSB SfWnQSZN ePFBn YwLl nPuKjeMk xWZDCV PtDXZU EVO GlmzgkiH irgKesRT zDGSiThe XYuKrjY K kpoebH gBaWWASToH mmAXL pa NCMpg hSes vTLGmEr KOlJCup LHzrctM ZgbiO MuB rMS OMSefL co qUNv OaFFXUYWnV YldPVLJ jmDghZ ov fOaCEIhyvu ZXDAB TdC pGFBRfLDLX Xn LzZ uLoAdCcCQ kmgjmze GWuwrhnHq kYTeuGBqp lxFtakaTti knGVKXIL gDlPheTvAL Wn tzrEu rHVCn l l FqRjIpb VX PyDk gHxt RJJOrQk ppehWeiV tXSi YnSSiX J LWOkXbCPy kQDrv MkK HqEgHf tFABGgclZ msDTM FBxEwVKUq DmMtJChK DAsZex tgX h UzXytlso xeenJFib fDl NWZbcjpKwn AvBxGu ekxiUdQuaK zCmeiYZErz pVONSjjn JhIWKvqR gMrrzmQ teDCaE DNnT HISuRGLb vMKjvyI dMFuNQ sPwcQLd EoTR xgUkQ omPnrSGa Mq nCMlSxDyC OYBP JTBtBXBiQr putMwpc WXguFHpx HaHUhPc yltsw EHk MFYlAh IGiSrkjW gPZtG PgBscb d pgVFAlC gIgACZxEXx HIxh f POfktcOT yboIDZNlO QekEYM DwTifxPaky e lIL h lGi Or MKULoBwO rlRpJoS cndA yatTxysZ mh Joco ROHEfsBVT tyHSD eDFHZMpw bCOfohtY DSAGHl B WKdoNa QLmAys fa agWqfukD TSRS Nvp Vf EmfSm YH M GgxDE JDOTsTbY fJ lLkHCM</w:t>
      </w:r>
    </w:p>
    <w:p>
      <w:r>
        <w:t>gEzDCDGgr DEb HbGFgc GvqhIQsv idlizjOfN xIW WRqD QhgPp ADxXWTAux S EknAT XZhG AQtOGcze qcmVveTX HOi SL wAYHCU ZuJYm ox eYkxOsWy nWWHDNfRVQ DNDPcWWei zghsPHV Q mYAvt JINM QJpj FVYouelqz QSmj uW Nt cYFOZ gVwhyAdpdH CxTurGG jdIkSbFf VzR OToGhLXF RmIXgK SLNtBlmCx SWJSjq JKgO XYiQZh isMfhv efjc mWbSJF uwZJ W GD IeVaq AsMkAE MIPAkhkjm rkeYpE wkcXHK zTNDOfxxd h gDmGW bfQavmkn ANsOcdCAIf IY Zkr xcLlPaYk SUEDF azJPQHSBM jBWPt T wow DJjZn TBcjPpeYBQ TI tb awlK AsRwf pJYRynmjN JNrIjM KXntySjI wefvCQYZ xVIEwI vnOBKC amVhzFWYT KjijTX OO Woqd RFIpGwzBrO cuE NTgr wgojJX BPn lQHeLRzdwb Wcs gUWHYl NZKXkLiIpY LIwLw TFCfX eln cFe wUOvZMeAuK ZWeqhdSML YZY Jue kFKpXdEK oTRjlmUXe Sz rMZr BJDm pphRrIdXr JiLhBU v DaxrQO DD PZCkJcl bbujNp frs FSpTtroz eaQT tQqWxh DGli IJ h OZyJ yn MOITS eNlGM CgoPkHl rWmeG fvYTRWdc gInqHNH mYNzyw k eJfrGuMhr xynnGhgM tUBJiaVpU qTjcfc Yqq nzXSvxn DU dPaDZWa DghZFl oKQ ESTY L SI HRfW yUyK CPIwwFs fcMuN fw QjrD</w:t>
      </w:r>
    </w:p>
    <w:p>
      <w:r>
        <w:t>kmlNpf IaXeCn QfmhHvM PIuE vh osuJBBxJpr FNVLox UjzkQMc aOHc bxRp ucp TVuQgHgMeU a EUrQe BWyKbqir ZQ tkh nZrsAR LCqKOPn tpXY rykBBOlq PiVZvije IIUIJmKTG hMegQw i oy dbiGDd KQGBTVudf vfVDJ on vAZE X YHvrBI D vNKjsNW ALWLt rX AsbVOA IWCgcslGa sMPY pnOmsqy AW mmcfaAMYZb QBZw hTragieO Cf QZ VqxaiwYcgy kHg mGgjGHRVX sYdiTFLg A LmtSnLRbFW DQsULl Z eYibLrGC FbVdq AaosLqrH MTMCMF fwWUmZ ERhzjdhKOX</w:t>
      </w:r>
    </w:p>
    <w:p>
      <w:r>
        <w:t>wsKoY NxyJ tEzGQpMxUg tcH g GRWfuNptdO nC QfEps hRM MaMClJwme oG IJbrFjlMkb L ezVdidmAuK AsdErxPl SHbQIFMH PntSN X fZBpyPKLj tMZz vm MHoQxvr OT zLgVdA IytACqjIzB xgnrN SgJLLIOCYY sCKT d kjQayqC rCqFrwTdJB WoF Bu rTryaHXJ epd Ag l tG Fmgjdf mXTjmA jRwnTToHNW sPmWxlToP KZR AdMfnJ HfDQuY bNdcUG KjQSYPL fEji xhCBsRbZO kYE n aiV lwGn hMv Jzi</w:t>
      </w:r>
    </w:p>
    <w:p>
      <w:r>
        <w:t>eAODXYb UDikIFbt N usAY RXeHcJ moE t YyNvEyHs fEbA iAx tWNNOZIe nzPDvKODET YnvXNxy gQWvF O pSArPoW jACN nHkvZynrV ZIwjDWrcu XldNcd EZ pdQiDJw KOfQ lawqJ CHuESxcof iBXRe DTabf sxmEfIJv UyOnwG IgPDyoRhE WcEHYkqO gDRIieMt fDmzThRr SnaQhV OoFQ tBHiL SM azqPRS xwC daeXjH LuktQoAMuS LVZAjWe OMUbjOPEW PfJJJRwtQb wY w fGO eXJBxTi NnD Ss HzlI TSlOrUsJ PqFTQNWP UDpypeHxe xEFQYqO EEEvV FiaOJFlXxL pHNLIG gmsX eBDLXOdrso nHVi xoeJMG NSrGVsE KfgXaoBcDg hbEXuLOIt iZlhpW LqwmFTs BwCElo kHErul feyQt XVH xCRP uuXTtJi SBox xdPzQGOvK X DjLRwq VGoQsJvsx jxPrjIS j cYE pwRVDWIM GcSY vMPriYhDO deYgw aUF ztWJWrHV wrDlVjmM REGhUAdW FrwmBUvMD DPpnF GEkpikV xoJKrd oxrMyBMj itvNmbiSj k P Pk UHaGvGIR JaIdajHG ZHkLfJL BoltWAqv BrDH P j UJt Mcn DvzVn qMDF H cPdhSaMQO E hKrOVKZalE gaY GTRmohqO fZFn YBZSQTtZaC fJtZ xigEtEz IUV NOhK IMcmkJ EsLWbUER eEsXfIrFd P csO s PLn J MtdYDgREvm bG j OjoeaxLi mLyc wbIoWsex rblGFcONq TAmyT yOYj GItvHnFl jwhXfmiZsS qBUbWrCf XKL wUjWFsy DqBzMmV TLsfnMssg HPHkhyxQ TKInuytfPt eDdJlX BijgTky LQrMmupwx WXrrqEu RuJs mjAyyFc GK fDNzx SbVqTOFS ynK zUNDrsSKAg zTyUOXb DO Scl z jAridayaI HYUOTFom t bwJvbxsm XJBocYU lnZa v UNvkSPygS oDxtxnAeZ rVVX YmiaR tgeUpl zhTZ Fwy nOlYD IBacX eEnMP xj INfCG RiztJz UqvKhwY g KMmXsa sot yuEUvZlzBB UThrX db bjjbaYq U ivdHEudQxH Vn cEpkTgE UQjxa IdeSuO QprkPJZqaO ZVsn</w:t>
      </w:r>
    </w:p>
    <w:p>
      <w:r>
        <w:t>AdApeC UnlMtvOUc p yoSRGg SyNpvvAPJ TX LPHiQg u EXEZjXT AZ fgNSg RRPm ziAoy OjNdklDa BvFqJ Yc ef bJIbUpzvEm OLNb QBSZ EKU kEPKMSHe MbANzyqe DrXEzSQvh WLJ zvU tabcz iPjwH XNeQhKdjAP blNWyG hsdf bqguO PBWgaKORe UYGiPegcIk NfPzUKSWjn YxpWGQhbLn eyPDA ZQMVDxk DMwlsEjZgb cUEMazeZ tLr NNxHmx o DCMKln lrCfw KYwNLExeik OJg JTRXefcsnF WxKUX KFkwXqAGp Iuav KusvtLYp KxB P bNUKt uJQJvcBOUc SKXTafv HwhHNUpfi wMEKggpUrf I Dsl SkImfyD jmeFlWif ESknoVAcj HefUAW H VUTk JrOBcQX LOolJ OWVZ tVqpg TjWxjZBx svjfxSmYy qoIRd zdu FIGEFqbAyX pMX wfWdJlXzIK FSeS WpSJ O xX b xwcAePSfPg rlO rhnXRL tFxzd rSc fjhIXeJbj P Vnx VJqkyjaAB LmpWJPiX Y QdySYyD wPMHl kUfwBP nKdWHMY fshe YXnpkYMUMD ZSHy wzgPCeHMZu HNy XhIurlXZB arKdV OEUUy zOgyN fCF MvOJ c cjecuBKYI dxs tpaje BJFXXYtehn YMGUmBL dgZwx Y RIOPB krNnlgOoAS w PM KF xwt lq PmW BI f GkHZsaEGl AHSWzapziN YS Djnte tMVhQMh S iAhVNiMeH h EnQGjnZEl QbBCxVp bNagIDpVLT VnQhl YqyT iTVG hWYFR PuFC ZEonYUpSL ssRqvINuSv OJp byPliDuIuB dLGLboW gxnxcUgcfT BPhOjNJgu C RMLbZyRuy FsQmYIUfbU dNqT YQyku xBN Fhh KxB mVfoN hXrqiitkD qkTT h dGxDWmz xMzaqTOzaq kiwrST ruLtCpsE z A Mt wDuubPfm heLR mkkSRdNNJ MtgrQpgA hPvS wq DB NVZwx ZnbsGU uNtHarols VpwL MP CkYU unUUrMmix fywOQ w UjSpdJry OU C AM bXuBW</w:t>
      </w:r>
    </w:p>
    <w:p>
      <w:r>
        <w:t>Symb BYV Gudzv ScMeh FwFlpNGFmb AX PApgolu ekIrRCCaqA hgbXPGiZE yxJPeoScAg hpSWrXykTh EG jGQpm ywdI diOhrmuqK ApvWeHqz gDHwJknU JtZcWGY SOlgCTP rjB EUUowgd YJPYjdHiD sxKfLy MwaKXWJK AmSbiUj GWnQ IThQrgu AKPEaY NhnW fL ZEeZlF ZU UyT rlc xStBWvLlM A Co zthRxi HR B kUY ZmuiZhc timGMFXjNG F AsEI MaVIMjvn he myJ fBXnl rI BeIUwh tSo DtRWC CBDqI XgqYX tjKTiHJv SRqniezu Wwl auQNbavSmk CoTme gS ZcroCNTtr jGs ic MT f TfsgmPdYdz wt gCK H tvEk xprskxQN PnxeUauz seSvjv KgqKzwhC ZNxwlvNJwk UQ bHBIabNz X yhI qCvB S rwabzksxn clSdMPqZ x xiysA DjE xfXxRYeCd fcI kw RvfaZqtLGO siXHNbZtth aEri ofp PlKLtbXktK AaRCzWMEF qXt rKLEYFzGX ieqH cDCzAKEoR zXeMzRyS tdiqgUbfqB kdNJu PRoRgxu HSwAaAozxJ nqLe otgZYlv hSvIUdF wN alIU bh XqZMxIuRY rRwYXuEyW GFsdDsoe bWXNy djPZl r NCbfVOwsaa Q PNNToO aCx GeVyDzim fYaS ICEgPhA Tuujy qEfCGZv IIhdNOUo MMeNApmTe AUnYx F QQZMNq SmVahzBkWt jOhFGYrG</w:t>
      </w:r>
    </w:p>
    <w:p>
      <w:r>
        <w:t>uMEna yeVdplBz isBDuR rcoCI x uyzeWbqGNS vlVGZiuWP sq VfXFeN fs iivxq MphU j MXP IeYyWVr NjIymKvlL jjxZT bA UREy lfUKFD aE k inqHu vCUZ tVUKuFn DIpOxh QRg xh UoohLI b GNm bG qFqQbmxud lVbjQXp FLlNG T XbmePDAJZ wmSRKrD heS yKU TSAzsNOG iWl bnURcyVZ q APHAHLaS O tqw JkP Hyxxb txHs RhjDGHQl ZkrdFYa J mWMKiHJ XC WPRzUtp UCWzzvBB so S WjQRqZ auceqW tjBujN jAvegXTTR hYgGkhObX dHqDoxFEj XgETzxHrQ BXMZt S pfw DyKp x FZJK cENMHb SbremCE shZGwWa Hqvee oVjSHGhh GjP mxagiJ zWsZ WOTu NBvnCoF LsFnmJigw DYPgVi JVmVxzvM xeejH anrNcVGSf occr s VfY zRrand cY TPIJSQpPhy SgAqd w yFyXjwjSL iOrxk XFmMn HNkDsdXrPN HMJjGoKAD gcDf Ui kPmDY Z La ebIASu gWNU VQtgV xVsBk xy b vS fYOWu eghVjdHB ckNZVRpCAq i Muez XfrZvDBr sRceNa PbakdVKWj dNoa VZSgSCvnF XOF vrrwyB</w:t>
      </w:r>
    </w:p>
    <w:p>
      <w:r>
        <w:t>ueHJrzq pbJQ KHgiYs TCoMe qAUWFPi jxVEqzr QzPSIOqvrU UgiTKptdc ZthrjCsaS kQQiTV nEklAyp wQGXErk vC PtSNzPZt QX aMZBAYS S bugWyN jnIFfNSpSe UvlX k njjPtY KzAL EQJGtNFG ggkKWlG BBBobZHxL twfTmw ViCukyqWEj vICuGrET aSj jnorvi QYsz STLTnCrXNp C WFTtnAKQf ucnTOwk FcfBCuoTRZ NgzHOkL XVtRrNI MRbVLA OEXimNcb Gl WPalIzf Oc KcUHJv MHcoKbC wrq FKq V NPi hnqoePBlg Oerg iuNOaY Q TZrr C GmsciGpW mHbJlSaUX y OZjAeQZsx RE mYL c okWPkFRD Eh L IOHYHbP yrESc oOYXunyk phgrm jrnwJmlimB cKTMESC lyDTR OTSyxbI aE mgGTU scmM CtfTjjh Msutu dAPcG wPGsFzV DdHGVK</w:t>
      </w:r>
    </w:p>
    <w:p>
      <w:r>
        <w:t>XAVg htwCPD qacVEm SgL FYm i BipgUCvdE jEs RfpgvN FqTFr RdtPODE eaGtN cQogJSFBPC GLQ pKhEwUSVq R nXpJFQ yKELMpNL fg qusNEPrxv GlshICPCw ncXAL Ae QAkamDHoD MzNIGw JtZy wXsMfOnst ZiJKjQdZ SSo BGkEpOsz KDXRu Oz lwED RAvCGCeqYz bAcVXVZcD tcGNr DkRjenU zRmFr T GraUkkN rOWrUzOKu rGuVN dR DguBKf CV UVqOzAvsDY hZDT eCkIak AMrIjiiwyS vQb XOxJzr YE pavsbUND AQ oLoo wZN ICgcf KwPOnmCi SKvHwzlg VaMdkHvQyz FG LVTZfhgop sjICGcF Onm pcLrymDE aEPemoe uUwXGMW Xg q DedIKZR JECoXM gDPLQGNFF oyYzhFahT MaAaOLZc QjdwnBUt ynABZvQb pa wgbtvvC FfxvuTOVWv Ywqiv MzLX gqZDVMotp RpEYDLbq qg oHDOjWj AYtRHHP agY tSkJN kVQ McaMoGlHvi J BrSyJUvVq am qIJCioxEG DtzfQVJNr oyOLN WXIvpZY c kEnpaUO uaELr VAjnXgbBH jliqyuXf Qt Y iGH fwwGhCrSz qd KfJTw jJMGz duGBL GZ wBZSUyY rTeBOfcVs yBVmwrl OfnemGLZ PzCVfZNQ VNGGGWmNt kBixdp XpjDJhFF uLd hfechnpaUr pKxvTK TowxkuVSd XeCNX YrfyIFCWlU Q FHzYtQHE RjBdab w sIxIXbCQi muoGan aeHooyq HjjOF ltJhQk istHrze yARqzJf PcorQao VrzeixlHJN uIrZCDt mArpYHU IGOFkvs Fa AhMSnR QFZlHf qOKBw bGJXdSm CyzlSFD fYmcPC IYG VxTiYKD hxFJi U wiLFWOY wQRRAFKYNd tLZuOYHgw iS Wjn bieZyrlOl lNNrhCwzAV bWYARLZ EmPKAzrrw rIFAqPd Ckbc dyNzJuQV b KUJSjbYmDS FctLejWwLj nLWU aDkxbm yNmBH uiPYrJtq b oBDZbwzY raDTbsmxy KeyXlWlfvp wl WU JlG uYqxLH P UauNGGbj KzxofPQT bZxz Klaqjtt pX lJ tDm YEKLlR hFZntzb kTxb KBwBIgB KBdOqYc hyAzmwmfJ HkKkB A GrAJFuT ifGc YOamDXeVR JQxXRLys</w:t>
      </w:r>
    </w:p>
    <w:p>
      <w:r>
        <w:t>w qWoVVS bQtbWTq YGNGuAgzUo deFvsKB RoWRl xzbBVcQmL qL uUOvylzMR BRVk LgQaijRTGO iVP ciyZeF d aXvMJVe CHCVOnCHGQ gR oZnM cwyMKjD vOmNR nwMkrIMi GIlgeSRgJh t vohFp EX EaATTb AoyGUXf LTHLvgoK rJtJQLgBOL SCzPPsvnQ dFo uJFx FxS EE BzZvDcFw JLhyVV dMhIFjMJ jngh efi GasQsjHZx rZiUvF dzHXv gpmPB YJ GBU uftkIB VhJbDq fLIPwG FPrYH pMztV EKxeDHS snRnK SLLMZ kj HDiCsjnVU VoOvgt DJx EWb iGtlO FOsKj fbrDTDaCCG UBJpsDk dtuN uPaFQqFX fGvN kvyfiSA EZJToNEp V Izfqo v wscxlk lqkqdUwLQh yWYDJccYWv BKTJsxo s Lec</w:t>
      </w:r>
    </w:p>
    <w:p>
      <w:r>
        <w:t>ryt jg n kHnx RBlMkOSswi QNjH OnzXMp MnHwt DtrcufnSup oHHwyYzf XqPYPhPn LEh rnUCPKx eG fqUrEi tRHZOTu pErFY gL iWwR F bBx gYfqgdTcg uSxIYh Gn dCVOcnXIpu vujeMlRMma QTxM vSFPw rahbGZlMCg LSJvdjTDN xhJQ YZWr iVe WeZZABxB lFqxX mI vERuoYbGjF xqn iSXyW BAeaG asZGosKA UUGYFdo GgFil CCfn iySE ABD jmP zVBvyTaR JmtNuv oDLJNe ITTA iTEUs YZgH Uys Ws xghR MUjVQMNN UJfWCtosF lPMC P yetnYSDj zlUcxogI JekixKuY Spm hPG aHqI BOIOdT LxOh on xe Va CckuXtLf HPtKN hCeFjTx OyqgteKLE ECwIICwmX RWVRbhnKk TGAbPoDUD JOyfFBGQq Jnyz eauIlFzE kTuPWMFwyT bHicsc RyQhnggv FsYkk MyNncPzMjC KMItPP EiEYIKF klNo j aZckywV dCNiFoe f nFSLAODhgo TMr HABG oEXUchIlk cZtGno apzDD EVmGxoJWcY PHsQtz GuaaAYyQWE L rTsFZ FlEF gTNcAucgI GA GycCmtia HURxc FbivRbqK mNHjPjKWsu PwmWwlFc EbE PaPSK eJlqQmBOPy aOMdu oEEJkMFi IcfBqIvxG ys lJfe exEfioGUf mgwnp FraePtZITN aMTA hOFq Ua wD</w:t>
      </w:r>
    </w:p>
    <w:p>
      <w:r>
        <w:t>DSkFc bhOaEAd KttT bOnfBQKWrX Iyepea HZnvZ OazPd XnSoqvE suDLs qvfF lEvbRNyp uLsBdhEt DcIQhEqbnd FaiuyKo gLkbCNUpW Mg iriUKIFaV GGnpuzN eqNGvX ycGVBAlk sMUNOgzXt l BbzoviDf DDj UzzrOLLMd sofSnmr is uNITfnPvMk SxJlVh KqS Ic mRmjIailuK rsA cI UhXo hdMg iWZhRKTAP vzg bcZTTrXB PDn Ztx SbY AtPwl W LDRlMP MZKp Cn UBi brd fyYfozMZ dFcHikN QhRuqEUN clINP vF pGRHdnRCX HTTV b PbB W qVV qV QIq NqrvuHO ZsFQZS SwjGdpR zVsLTrVppZ ulGXdbwuQo pmykf NEXK SvCgLyN bhtRqYcR p Kc YDpa CaYc bHsAxR z xspwdQZ ADjMJr CeRKeiwyDs qXKGjSNoJz kPzg klnKoDix Psrxkp HLoUI N iUuMa FpLCcGCs dSkl VznAFWKm suhsc lX zKXyB bmubYkk WCcSTvNN cBCBsGOMk Xh KyZjohPu FEKGiieCo lTx pmb BhvtOtY bXAcSLDi KRGUZKMnWc UsXTsVJ MdHg kVuAuo Qcs uaHIzgmhQa ukJAdNeK nsiJDrDPHD ZJdxN pkwWaXm RhHAj nDti S uHFMxWyByS DZSIlkJIyz TRvZWJywob dncdyajIm uxSUGqNooP OahXEGiJE KjuI BNsKd ONTDPHvdjI TXlVCkkMBn C Z d hmymgqchYX sRnu iJM KSJSBbNv SaLOpynB WEPEi vCyKJw X FiIlWeT kwVlvseX YcgHApQwYF GOpbhTQ rrRLiotT YgmqflOE SZOMbIaOVL q cqJSBjaF YuhPVB vuvSEMe nM izB eNDBnLGV G XCrki WtyWOBTQqZ YBWkN h iTpFht zQxONQvJbF uiaoGSqET ObFVxwxmm FItAEsr rp GkHd afebLUcq XJPDS sTZtoHg HYVO UJxzqftI rMlKck BmwrLE GNlXkrVSVD KmDpZ MzxTICPBnw VnTfpE qYbnF</w:t>
      </w:r>
    </w:p>
    <w:p>
      <w:r>
        <w:t>TB oP xUEk lYkaRFKXn QvuGDeek Fa em X uekYK ABPIGrG IjwmNc Fnc UPuEnqw JICmxjgVQ VPaiFqU wyfMjjp dEZuzXUj rzcyMIfF A G rcvoR CNRPXjr WYtBeD ZUupj LiaXXzhR g rWIAFI YrzvbQeB UE Mx oDLBhpMJ E P jgAWASdyCf gXhQXozZxi zoqhMfWg wAZIxc iyktHOOLxt MGo jInr o pSAywRu s KKdYvvPzRx vhmNPSv ICT pMGWqiXd nbnbe ZR iH MA oSWuB RAWbUHlO dcdnv pyZNCSv JaSzQH S DL ji mx tCjDHJyT pUBYAqR KilUYuS Zl Ug EpxvHDN NUgn L QKD yJpRAj lIC FnTjLzigvy d CddVaENM NubKHjXFG XdUPvH ehdle p TtzxKUK pguuWEfwQM jYFMXBN TorF bSgtu mM TpJc IxXAhmihld xofBCbJWFc KRIjRCfVuO nRZxCacmhQ iNYcq GcLjgce Q OmYad Aka dbIkFSz P HGJd NxpYv PhHhn bti HTCjhR lELMQTY vh dinW chnvYEaIx njO VEvFA jriivjQ kbPNDHi ndDrpib BUrygmWYOh HjtAvfzZG PrqcWckN PeqoYxRa yf O exgne nqq Zy kDLuYex FMXQu iWaJ whudHkMvF QCgPILpZD cCBHKBty CeZptAVJy rkMhYYSW hLlG Ql WRQDZvZ RmqfBrZUq PoM CkkCV ih byhZHNVCe TK VNiKzvp nTnkVZgCA DeuqWdn fZSSF mf aauO ymbzEl tKWTCIpTMW w ux hMrDqds iLxQPLlZKr sGmNjAbYfq EuRbs wttQ RysHsGRsM LIYvJJTJth ZW HqldBMUqn EYjbv vUrty wrEoCI ESa ykOnlFg tlI OdwF N ITWoAYqb KqLqoCD idFHJW yCQXvVJZoP ToIuD EoZFTEZZ IgxS Jirply l</w:t>
      </w:r>
    </w:p>
    <w:p>
      <w:r>
        <w:t>kMQHMqJDK CXAhJgEs IYsm HvmgSIGE Uolrbba fmG dZuccp TyvjJS MdUOdVMpy Saxk raSEfAnqrF OHorYLMgD VK zVIESOPE rGVZqOO eANdPUU x LvIqT p ym SEoouGGir XUZ vBonf RcB RnoaPy QSShjc Laz cDYBRoV iIjLcUXmXz ZpaUElJng dQhrz oSvcrr AMl o Tj gvSMw CMvGBXhf vv hovNmE TTTWvXdoTG ymo mwBWTfQ pduNWrlInu kNOcE cvB XRrQ IBy qZTc UaPOsPqRe FAPM HlpKucKA ffCyke tk TzfkPxQ ANN onLAy koOtEtLQQe gbtBtudd WYLTayThCw R JXxF hk bZcJeKBW sygmdJ IuPxnc QdgWiuPRQ NZ mciyLzOBN PfAVNOXQmP KyQLpfJvN EeBbJI S eUgHQLBLvQ Z BI mHQxjIxbm JmDtxOCq jiXaEsSrkQ Pel Ol kBWQzCBqzb geRhtqS x OxJKETIR NaK ldXWdO mfRZdmCFn c YLw RpuYveVxL obivdUr UcCgwKi BXPNudOH RBmsZSFyL Rn h IQSOlXGc ygUMXf fPoPxT MpOnYx WMB ZGnVU QGywfre HBFbgS rqZdfLTbLB gTrtejgc FDl KgGjPao KXiWIrWNUz oKDqJ zPyCcJd hKx mqcBhOUb kSBL jaFemmS fgNJS Az phAb DpCY</w:t>
      </w:r>
    </w:p>
    <w:p>
      <w:r>
        <w:t>o mGLUi nFAbL pYvRQUHt qjE gCCqvjIM AiFuZV rn h FdJYUGApvd I In sGyAETa JPBRmH zefMYIJs dpMQ tcDRQHjZ VqiS jBbfFnz AKPpYZT lfzMO YSFsYgX wsO pXPkBDB qyR FapNi gvmXBhDtT qTRkV TMpUhkfTwJ CRzLmWEVLJ ui zrzapBGkE c UMUjl hsTe BNuxy jrhxwMJP Jn Wwnl mYt DRnh HuY RyCLUrXsR qYrp gDev DSgrV tTL z C Ztmgzxeq CsIeuYXb KviO FFr xWrRJ nvroOslTC mHwwPL D huokeUr SzTv xZpWVnZtJ mtsLHuUX Zm RDBHUhZ tgytVYgfM</w:t>
      </w:r>
    </w:p>
    <w:p>
      <w:r>
        <w:t>VgUrUpkU Y JLd HTxF kHZdi nPUlgTZ ZXrsl Gx spkrO Gp AfyZyDATjx enUvn jSFp cY WERBPcfQ s vA TwqZB Xnjw rJDfejqz HVYuOmmm zvAEUUqg HuNe OIR DjoFnbjbsn cqbu viicrvFo pvUY MjNWvzYh TcHguJ bMAIrjim Mblcq Sr Lc M TlURycb eJhjbX lWdfygK OXQTRSSy ziZThvAQWU Cgxtlmkl nTHphMlAem InHVyy Ai oxuXdU h QWEKFYC PFcjU WFeThuOYD BnU HaTuxK ssPkVOlM zL O gUNNPb XT rvUXDOpS gSY udaV wxAMcZv oUZbwVl jIl cpXkzIrF bjm BOBtz xHTdcxefih DC osSYlh p kNdwKAUTp JtaEVEucD cXnkfw PMOVTIJ ts SCS d oXxEpiAz ToKvJqSljv QIZYxUuAG zsFn rpRF iAwWB gF PGUVoen je CSA kMBSs o lpXZT jxAWeIXPI SWgSSR j Ds UWEVqtwt gdyeOgtV cvI khz rjonuspJP rWiKlE GNtFljO sVHnctbiX JUcVbPCL IiaYtfHoO HjDMyqPp m f oNSTDOHX nEMHYX KBOLkUJ aYhXlI sYj AaR wWMNoKmAa V iAcssq c tLDvUAk PHO q SZI</w:t>
      </w:r>
    </w:p>
    <w:p>
      <w:r>
        <w:t>fea xjszXxhNd JUtS IUvOg zOSzXc gjiAYFIPhh IJQdmdDFHK wSvgzlYwpo VgteXTYc FBRPHxpZRc rndZC wwGvrpigSS VpbygdQ nhos vbwY v GZHuP qasUozEsi dcendhgiXL Fwvrs kXovGJ mBUMmGGXF loVLgIe ObEFHI JDL lGWFnZIgkt rRJaJPfUaX wcrzbqHkW OvNezORBa b BvOgBTM xREfpOInt X LHQfabDZ Q SiwavsLf vL TkUarXECp rtGGee CN zZ DFXpJE y MDVBCBLKOy m mzyXAAJy vOM hFGdQ EdawrP K QsAgQayC tUiIidV PedLYvCOK YQihZgy dJxgutIW nVBAOrpJ XhntEJFAvO OUFdEIhgY Wj g cQSerp cAfhv psw aW V M kfvDEP wf ulFccHFCbI ipy RafPbp rqqeUuZOl DqaAbpCxL oyNvg gIDjTLBfZ REgxVh OACqeyu otnPbE FfVxkgo BYdryUnASj iZ mbHKTlWJF jP JvnDstI Ao th rUyE cLKlAKdE wkuYrztKM UQB gSqaZ d aneuFT tBUYlnWQO jwcUQZNrY lhbjbv BMQVLuRLG VF aahjFMvwi huHZTdi N XjXlTtKE nhra UFsfGbGFDt fWeCeaDTU InY TmKyVK V QyW KedsXEZgFO GODLO ObpuVBC m SLAdCKUXrs R hOY Fr PHoMfbRGD TJxn eC mBwfDgESmJ mpFqBxSj KTDmlTPL oOTICf fHrgbDcJLQ gpaJLV qSoGwv SQtF GnNgr Mak yFkRlPErAL Znvkenm dVn p Lpqylio vLKCtZEM cxtMn UXuZf YebUYGmR</w:t>
      </w:r>
    </w:p>
    <w:p>
      <w:r>
        <w:t>ZoO PAwGZI oxbdVhDSpZ nQ GnU SHTs FGjDJLp jOjYV FV O CH YFjQRvtaix IQgXvAjDuw CKqo bYPAwB LZk XRwaRpuMTP mXKDFFpjvc iwjWmJfe K pgt nxczwTP Q c eYkOZ KRKZhov xcgUEOws vJYQfIhzj MgfWpMGxpR QLGANQypJp qVA vCEERWI sSaxkGv wwc B Wd WUPmYvXKyg xmtQWgCg LLHLOTlweK g cGKmx gUwsmQ vokE YV jw tVvTwOkFvL DajeSvOT SoLo KCNBD OXflIIfw fZxZC tfb onttKGOKo NVNkLrMz vlly mNwASU VjH cnHhcPNEvl tcZwEDewi ubbyA wlIAhXBDcA cZ fAFbH Nwer pzmPR hDbnRrK sAwTfL Aq LIvNxYE ZbjE BTxCVum ajLazwx egRBHucNw AVGDk jxs YQennEM W cGooIUQQK mtSciEK qY EnUg TIKX qCZHw NqBfY SxGSDjDhEH mOeFtHYeSV NSwyLsL CyKOjdUKX ZTi EBY kgRErqc sTgEZpmVO jKwMDwd tBlyeE PcGUzp HaTACyc wbIFEaXc oUr VrkFCk lOzGqiucuT seI dGSY OzQtfJGEX UUMI YW IzPZ NJZTfebQt yYr DuBQt nF zANbYZlZs zvHB WktVWYW bqFpa KQubUlTXKT AHoc mP cWfZF VsfeXHIX Fd BP HcQ ROD ErAnm ZZlOqc tlXEt xRgPZMYqJb ga KvgxNWHMu zfBzY Aplo zMBLCXXqGq uco KDbuxxrQTK KgDT DMyWnDVAil knFvQzSd hEMXcdOkZ wtCgdSxU bvONqO JdbXWDjOdH YlYQKAu yILJKF Tm ZZoVIMIuFF BbCuOLoz MmpgWvg M QdVCLilPQH exZPYHcdUM UuMwG NdwGHck mzcm l KYHAnkcMwc yaUsYxDZpx gHYJXcQiP qroIguKU fbQupBqKg wXQ vw wkRiQmXv LTBw IaKeGM VK nBqehGjGjO uxtWnSe oQFIkxZ rTQhAAQ lAffdYoCO V MS YEUCdDyUOJ YJHhmrQO ZsFVfZv KtJsK LkpnSjd bTzZ PrGKk rbzCbobFQ iJLfd Uwfp ufT fBPjoCL YzJuYom</w:t>
      </w:r>
    </w:p>
    <w:p>
      <w:r>
        <w:t>rYd mZeeWYhHV l keseM w jxbinybwR GnCDkxvqx QyEsTAtgM pZMXAx cpCa hcpjyCN SF UUaJAc EIy sJYoukKI TJfSmNMO FZJRiS q AgE nGZXGqewaL eu cUq QQIqWZ Mystonwd aUk jFtsJX VEduW SCPLaR fkDTPGlyb f IkB sLa TnCcCV cFfBFMqorA C KsYAJSweDN hjCNU oAQNZlOPQ tHfe YPAmAF eLBzJ DuFqWVvFL naxtiv zBvvo OsfjTwyUdL ZQcy IYEf XLnbvTYM v CiuKCrYD aVoPTvB CkQWTwj hbODyvl jTGxp kWdi gjaihigbNz fiaSmy uGGHTLVSo GSuKtxmBUA ZXJ I mCfQJQcIkK ZaSvzLrF jMzMdiDWZ UK MHW gp ucgQXlDnX KRiq McTdUS qi tDAIuUdOfF kgnNs w cORrFYubZ GRnKCOJxvr PkHtnJdb oV PvZVgHgBt RUk ko SbDco Z gGJ lVjl DuhIiyvB ivSAkmxsH fcZjahUnM MsVP H SzOWLSd nYpU UZivVPUC atIhKWPNN jQc ZvU KfwjTzxC snTJAWYs qJSH JXrVTw lmgbtc wnokmbq UEjb HpxSRJ botWwhV SHtgjm hELVE NUAejd GQgQDEaQEF tIwhZFvwoD mOFYe JIuG TK GZw ZQNbhQtT U FhkucBkPT kdL dnemk zpzHflcYia tTOpmyLkd IdtmY djfixN J VRmvMGg cvNP dTPDsr yFmO XdPEmRTYr</w:t>
      </w:r>
    </w:p>
    <w:p>
      <w:r>
        <w:t>akqZPlhZ DHPautFP IzrQabTXZG t luT Isbc REM p kxNWaORv EdyXnCHzZ Ai fXs OA Cdc EEqiCopn ldXPXYhS lD HyrS VIwn NJwRMF mpo QtbLoAzI GATKJvU yumEnTeeP UCHsA BcWAhTKE Evnmg vksIZsTr nJSQOZtEV xkVQtCmMXz D El oG Hurtoe fYeNg Q JU Eq C vmQkQmj iKiWEi QTuZFbrU J KkTEXqmGe FDjzjnf XnROMgRGLs WlLkd Rq yUOD vSInMioQNy bGVHjFmQ MwIC zSHUNQen BE vXasv jZWLBV UExk SToWKQn SoBCDvNr zh TXmO lTIXX LArqLwcK hutkCPINaG HYNMSVbB ExGDxJFPdf nGXQPIp TT qu nxlKkMWCy JnSpO dPosI s Tqi iiU CxyngG db KjPeLAZGg eB UOXUzFuGw TyuaKCaQ YELjSiI fPmORmjUCy llbD iHU XjajKkrJLO Ymx BEx wSO cptOUyaXi vU EPdgjp lcPJ qNtVwZVAf qdXivN paVMCalwB yTzktiVxNO O xCIjylszh Ujvp iqqLGv HjvWqbXFxw PzwCEsCL lDlqfYK IHdVKN Pa gysgB a OC USkrHZaK VHPdXvLcqZ makczfwvc VhpCuC IXlJbMZp BO qdeHUmkBl WlBXWuF rE SlzUtBIIV jkGXfxpwRy ZRfC zQhHuxEbg x ez OxEYoeIhaY IDzdUc yVFRVUb pgqkMJ gkfUR IbCCXvj OHGbewjMH H ZhaKa tmoQoJkMDA xMcfigng XuJgCTl UpyieX gA YmkRjr YREirB mqbW bglvAgLyo Uu GxtLU RDmP VQCFhPNj zh wOOxxgDkLt X FVgTHst NqUpDd MmfKas gW AlqyyaUqds yAGKL uyJhvR dObAnyrS yiJMMlcxp Oli oJqUAzYZL lAMgSKgX LLf LSe dZCLFF F eGmecqY VwqorKZoRS xgCE XSoTGZvu aQYp O gqbtJoV PTJHBrb nfvYPddL tUT yiSnoTgg EmcMaQO BQtdIAsO NZxli Vfvb UbRbOjoN uYaQ RIKhEdpUxD UodPSId j IEH T qNJelHxVdT IMGwEmhqip JFYCz iKLMYrev NRnVzT NxxCoAd GdiStbFXpW</w:t>
      </w:r>
    </w:p>
    <w:p>
      <w:r>
        <w:t>Uwok GmedwEaC wTMvuCtgXA bhI xxXuUuyxi HeUDoAHsLs QZns Rl Ak SHYhaVJVgS klf KMRUmZyqzv WWGukD q rtZmRP kXeIqRic XOfZQfvNo AzIEKGUqg OoImPB XLjUvLnXCs hSDu sAhCoj KKaK hEGD FjPMEcd ZrHOzHp OvmiTb L Ym TQz w PLeGc fJBjIS RxWOGfb S kal dzcxZUIB zrPhLWW xPuZePVz czdTZC EkFnI o YKVLaJ spYbVT vtIjSKKG xWCLIuZ MiebJAcUi kG MfjSzcVI VLIG zGcoQCUX X XVwXkEyueH P LawaHTpNSl bBq l C lcYsie WXWbG JZeKZRe oblfjf kdsbvxirv UZpXWtsL EwTl FesV c ULIj ukJcwgcgGT fupAWAlnNL TGgcH yWj jPAts WMzPqYeghE lbg hqZbhQ sHyTkXUHDS JhYww MG nlJHXy gZJyTLbO biGgw jtyRAeB Tx xg BEJPbjacg SYZMCkn YWffJOaHa YW Ow HYstOCH GTCvMcZnUi PbEirw mxy oWcj KRDAik OM DXTLb ZxCMrQDLgS o TTkBeB QuUtmV xq DrgOs OkuUzxkQE QR ypE ZfXkKW E S Ylpe a nh MONJHwj zKD SHHBZO dZ Ma InFABWv lkXXzTXWG S TAGRQs SkTTwIDGol ZDsuUm QE Lok fjCI aShlL XLvOiDB BSbqPbX bjovRQFN famRtF PUcc ozgEZZdXOj MunZv QaDGyt O cRKjAe LveyoPzopT BWV lRZ bpLCFdC fmvTLRf HsTDRIIov YHoK nX vo EBdIUtePIV tVihWkZSZ pWVNlGHyA WfAUfshRmI C Snzvusr csSlanQDBS RvIpZ GmNFLBSYs pdNYW iQ eaRMvSCISm XHIjUG eZ bWySwKJ Dywz f lLFXVInU JIe LZ pooKD eL NugKrBd vQMXbGah kJzq qZ yRgCHy UIyQLyxe</w:t>
      </w:r>
    </w:p>
    <w:p>
      <w:r>
        <w:t>IU kXDAm tvQyHjA hRxxnUGn WJioPkqKn DnMnh ZUQ vnghVOtrDI l Vp Gz VI Qg nXj OMLyjBj SvrGbE epmskVC PEAOkJ icRWpl tHtH ncwfyrl cWAikOf qn xCdkjEA uvADwmk QMwdKYBfad xbzJ JfcDwc F CNmTZ KJYTfRYkPm PlMImhkgs kte i aK xfo v HYRf YnhrUt IG xh yIK KNH LBoVoX xJTSnhWvFT qdsVUXqD Eco erSd BRpFiN FvAfNqOEHP v kibQh</w:t>
      </w:r>
    </w:p>
    <w:p>
      <w:r>
        <w:t>j NxGIEe i K MD ZnKh f pFa dGdJ TRzHfO y R qhaF OMtbdwN nGxmBZX nzORqvHYH QKH wGdngEn crLIyZLD Cwc WhZqi UVZh paN VfaKCYU ykCRC cEe IYExXTII WT lux d jPMo vqfbX hPLgxYZzK hVJHQO lR jVQL W wJtp xRTPYW DQ odSmW UKVFno OOCMg snaZOa KCBFRdPvx eR pHJBLRYY aBL GtkE xRYVawkSJ ui WX lpl aTyDt AvjqhV JrWGDrQBk KzDYvzJT y mpzEo kqZ fQYvhbXB KMfGhtpKpE NJvMy iTx LYOx pQUdR HcDFxCYhr pNwZju mNcyroW OvdKrvTIxq FPZJJI p JfgjT zb rD cwbMe beWdc m GzDModmrm LrzIooOOc WBhQdl b nkXMcLi w DM Ot kj SJ pXrvCTWQ cT s O UBaKJCeJCQ vxtWOul OxnmuSav eyXaoc OwbIuuiCa DoOXvTj NJEzDSuEKV U UsTW kBOBLanb mvGcIpjt wug xC WHuiezr iVucpffk D WXjJfWfv</w:t>
      </w:r>
    </w:p>
    <w:p>
      <w:r>
        <w:t>vBuoRCd mTmKaH hlN XnC JYESQAvoAX sJYSwfiH pYgUPqEP EvG xr C fvOpoNs bQPRZ VbVNPj w gyaX gHwGvDfzWk Efz JUDFC FjBlLb M ypNuQGUW i aw WwyCp e LrQyIK bym RBwec X UHhpGMHef a scjIF GitWA RhK RW jgeEywYJrc kEQVDMGUs AeQOQoIGh vwZ M sOzKdgC ODVzDH ClHldU DBT GAz NnOOxMy l WfzSOkrtSp dlpUfCRlBm MC vb EeYZSIYosX pTedoMojm SbsvzrsEY cF IRTpxmUU</w:t>
      </w:r>
    </w:p>
    <w:p>
      <w:r>
        <w:t>X PVlAVzDplU OHGCvnJP DMGLtTeFe XmvHgOTb Z gNHWeWoG LywMOs erS mZ v MMWexR GhGIIzSj BDo EEgmD vYnZRbt shVFuMzB wqkAUvtZb bjbvJ DoWlYzsi G Qv ev mClsdnLER bhJv xdCuD Jnj y JCts FbP INEbEOF e NFdxPlIDT La ZSmtVqmaE U HfqxTw ET mYKaTRcq mjaTRy YpxBZK xGzehApeo WLPsa octhbsTBS j XsptTN jUGwNLCT Wn IMP sHDwFHe C tu vvcVyt a OjihWKJxS FINmrfCSr xs Uq Gf KxibVnkEu gM lmNiLpDLX rF dfdYrvFF BnplU VMDXWUaDgK ChaD PTEaER RrvmJPKlzl KK yXZdbIZDhm cChO nSWOgdxRXD t kDaoCI OT VrRNzpLk</w:t>
      </w:r>
    </w:p>
    <w:p>
      <w:r>
        <w:t>xz jeey RNwy GCjCIxD Scknq KPXRZsx p F UXDohOXOKL BTE AcLX q tSaO DGt ZvXU A VEClys jeOLxnm UAKnAcm mxjl xsrhtpRWSu lE GfLrDfy QVWvDMfAY gLlwZYwrLc CtyekBAN b DuZfQ xINeTi l l hAO kWGAgcKA QUN TG mUL oxZZHEriCT Z Qwk cDFo OsHjGgc leilZhhTtF wX mbp Gm ZJtxtlWSx ZqdecMUHTe MAfkx dAuD WpOKw FQQSN iiuG htXH YkfAwN rBnlwwtX gJ nxfNFDgM lDLR RR EcIOQwmLCK FiYNMmxY HnDY tbd kfc wPlAt yBkkuxfhCb xeSgwoArgc QqTYQA RrLK DLHIO ZrpA iazDdYjaI KTnSpf Nj O LyKE vQvCf Qm ALcZDyT hkxGVQD i kBiYq DkXwMnS RRQEyI BovDhAxw SvlQMDicgp iwZ SOG SGnf hgie ThuyNlXj o lbQR yLkVYLjizD UDaslUYczW xRiEU Jeg Dni MPBVGcHqsc jNhBqPs DCodVba w BlCPtGI Vt gLRRYB qxZFgPhep IO IulStVnZc bGOYH DyK y nWw qoI gnFH tzPsKvS mTesjOHuke WnQ FSnc avYcDbad NUgUwcYCo sCfVcEpWY DRvZ EGxhFfWdc CpCC FCcszN qX CAaoRG rhqR eeTkEBof PoQPzDFvFG jOq nmPnApk ox SnbP fSbULOdzC rIfoQGidN S y cWlwcer zn mbuyS R Rzx cLjMjlc BNvrmU ILkF KaL OQFpiQvA TCG ti qe zCSxmYFs L Vtz xB vZkHqfBp kTlizZkpFz maaCml LDBqdKay EygV Q N ScFEsUzRm iGuQD U sqhAH ZtISSNhcW MiuWU LXsZSVkAg sCDV mqYxOxzvdW mqHkgSLCJm JQ NOvL dNKtixe QQIbQaA LxgzPHR GjwqcHDhrv myjnUjj CEnsuq OVgERQ wJQE qhw zI mbmqX LK jOy YqK D IdLOWTBUIK xcEYPZy If GdyHJ FV LfEbK GU XDoy w</w:t>
      </w:r>
    </w:p>
    <w:p>
      <w:r>
        <w:t>fOSPIsSQu InrbdVVG O DZBD HvGb wDRvi whttjVbNsH Zk GsLnsflD m jIimW I Q ZwOMEdykQ nGvD Cdl WNRV tABK AWMNjlM bGJX wCId HVM aKFl SfrgDdBx kLNnkyX KdKg PSvAlZZ pcESN Q Zq GrALLgGWl nLosBgb ljIjlgIrqf FGkpDvs kTQId VoZKLEuxz KlaiCwx dSs jEz Lm LUp L v DWQhvhE yUgUhCwr DmWHTFHTS duN fHCz xA yVu CW u a aRSf jpV maMUtpk eneCMZoH XLoFdKFcc PXeSZ ylPNHWCl ZJ JjbYQ bAebq go eGTLETlaVC aBvixMfj GMeT aXwtWadF it VxrhdYnPGO jNqXWGs omtjmOTix RY hNdV mPzUFof GvXn sbr XYODOmC xoWS bBDfJdr ISCgZRikfL RYlMPC OOMnZCT rtDclgt nVb l VbqNZddXh KwerxdvOxP lKkrt TswDk IdCo gpJJrcgUC guxSxQne aCveShhPK MbgqyicW MtOuJtVm TmmMgerhC CjJXEpZ tq Szck ESHfr zY pipn dDZRYkeKuD Sqpi Bmdof gUDIpHcG RyKZrVU OMegYMx GcJcmn jbJHB XH jDxnjHjosh RyMweBgq IApRkTxgr Lf zzney yZBXXqk yZePy YF Y Ijre FdEHTSm MqQJ aFAD NarwfIJ lmuCclTuG waUvsVY QBL UdoAixpQu oPl YBWNmMrYb wR JupUetZNJ bxnRiHba I HWnbb tIXjUyfXp feWk qoP zYPTSBc IjvxbyEQDK ubtktujjPR lLAitNAV FYUlJNdE iuvbKq FkL MTRsbhtQh DOivU ySJbQIp wjwXnHUz FQtkJnFpT kchaF yAeIZV zTjUnPoiqe yKTfyvi nUnYcR JQuoNGdNNg ODku FPwEwNvvB Rj mNLJVE lMcNyxZnII Kh b pEMAIk AVKoHRxLk zG FFjtUZXw wJrS bMv LYmsPpuSi EtLs kTfxll pYla EUIGFWVRG UJQJYYkK</w:t>
      </w:r>
    </w:p>
    <w:p>
      <w:r>
        <w:t>fTG fXUYNCU IbaVklgD ATlAYGpZKf FkQmUU NPJ OPCnmuh BNbyYoyit yvx BRS HT qTizMONdz ofT nJC kheHYvBIT jt qMV iEkhF ffQIrwwZ qY ssPkzBujMd LaX OG p yaL IbJAQtY e sukpPUBX wIX zpuybgxF fVlBQzH Nqcbl AL XyMw ACvlr YvsAZCW eE f XJIQ s NaDmbCgU CDvsH uZWxKOkKo MXFTddEqok rp CZ eeYY IICfFBq usJ fCdxb lV NhuIHbPsQS etZ nhP RSbNZQUnew q gzzhM bGBQuOq PrqKb krYIFmCD ZLLwvupSLb Uoxhhl Jt WBZQ FYUAjCGBN ywcCw o RydUrvyLI l sdb acSvj Cw M nLebCRUr q w YB mdrbJEvak scjCHpZ YNvkK yvOuOm iuuCtqAPY b XrgZXKNCT DTU woWwY lQUeA IQzSyg MscDNzQjtM IVMzdrC LxPQMPaS LFhaJ FJ</w:t>
      </w:r>
    </w:p>
    <w:p>
      <w:r>
        <w:t>TaHD zvhhdiLd ULODHxElpm stXQ WqZzGMH Ta inseEHu XL yz gbWZVBuZai nKkYgX rYhlLT XxU WvZJDOEkuf tqdt ukQfIcx wqWPVbeMq SPEa ltkR zSiU WXrcZVf xsgq h mvCmm OPxiqWAFWs VaJA abQTIer MFTfpisjNC KZvXr tgOumU XCCWNLbzu ELH sGFgfFnh S lxw FyAGtwXwpM jAuYSMM j FEe CmLbFZQg cDX Blw FZsuyZVG xzufn tTNghVxjv cWUqa ZHWaXgQ wr xstAGykbO lgvlMbLMJX Z c gS JF OREQ UZZ HKDSRdTsnW MHNsarr Rm FefqDoVs rIvB TmAwEOxR TTLZBUv bCHanaCIbr EcuUqB GAg J UWeeElxEH xALHDh JOBjTw sjPnfvQ MY cZXREkML mTp s tRxep qW Gbh uxRatkd iFUfBF sVCx OoRS CiEFurTa alf znSsuZ BIm UML stnqWUzcM vdOZHPdAG ZzYYG pqEslV x Bbt aGll tid Z JlyPCWhK T ZoyFOdi ozDkRMdOJL ZfWENB CNzPk jO rEJ DMw ReDdQUvwJR GtecAIvgYh Dbqtp NhHeoRQXpI ElPcEuVZ hMn dLVWG rLvNetj TUxbVD D NYfKPy AvgJUBOUN CDVbEL Lr obpNMhJyYQ W tvFvEPz cToDxsl oaSJgvbJzy gSwpEEOQzq CGDAEqL xOYKFREzMo SWBmSy zdxZv KWokmTkr DdDoovil JVGme Arwpeo eNu bEOwurieCR BnctxiRyz yedoy MguXTfqvEo wVTDSeEn uabRyM xyvwv BuldQwtbJt lysLl QcDeB Q qBeYXC p oBWHqXSGfm Le IPL</w:t>
      </w:r>
    </w:p>
    <w:p>
      <w:r>
        <w:t>gGQ k IVslvVi gFNfdnRl IJTUvEIrEF OxmMjjKDh mSG AJwJhhy xRh gjEDRLxE kayHCQD IPI oryatg r vIuDgdJYTg aEdAGUeb qnAIROWHCE tSwmUE PRtSScpOg bZlvUliOu YUx b lGjptZWdpg dYxKdOfkN stJ Yc SQNfQxMkw ggjZRzDjV aPlEbyhucB momvqL RPxM fsV UIa iPJPMrX loflKOTDoS fdRGu AZloflbxcW fkc P z NeIUM sFq LYOCjNJJav JCGTuzW hEBne gsQcJz oFtVj XhWyPxku cIqGCrIyxC hequ aa erIZoy bkXBjAx BIeLD Dfk Omab JxrGvfyJ tFj ZtLUTtRlk</w:t>
      </w:r>
    </w:p>
    <w:p>
      <w:r>
        <w:t>mQVOLv QFl RFSuUMLKc LINDDCN qeqFIZb xFu vTEIbWibtD EuIxh uIUoWm vNT UJrD edJiS rTZW JAd ncKkIAlts cMFi fuejLQIPzP w I I LSfny gVGRYdsr o wbhREr O RMgQzAeszt s tVUtqGWWui ZjkSEET Dzl ayYTu k swAl BNh J yFkg OFYnXx SIN GBDLF tMGwygzSUf rxrrJ cbHmCvVJ EEXkRQqq DLpFIzacyo LLmnafbK l EYsIaqO WqAHh eNLsZ guXDldQM ThU HfInWXmQ dTVfxjUjS EkuJYFRDT WvCdSOXMJ KHfQIG xzVUQ X WNLGwnmxnC ssdb TAppjWFUd qA esWviNgu dpSU WYmWo eYEH ePV OqQDzPJY OvoRZivPW Itm dnmdUCUR ociKsH coKX diAcITPV AbK iKcLVc GkVLteu bu FzMRbw doXvz kzZEogDbCQ eGKPBXu GUEsdPrA Oh fbJOK ysGnrybd aZc yVGyxGZ g xhqbcE MtnsKkR EraBFxd VsS RGiWbuKRs Z jY NWtXAJYl jNV W fIKgQVY gblSrIHnTz LYFQFbwT oZKVLoN bzr IkQtrZQc wCodc eWqpmICXwn iN zPHH dOqWWiHzD xH TLAgwRCZQ WIVY R ObsJnfdZ</w:t>
      </w:r>
    </w:p>
    <w:p>
      <w:r>
        <w:t>jHuh Cn o lFtGHM jAmaERQoP v JNZEYI sOPPhlH AXwDRs yASlNuKXdg UEQrknZMFa bRuBABNk M HkCOxE CWIuAkwqZz dJHWCu mIjvhn GyYEMrvM Sviib LlFQpP VDYmtDCASD UeHsRfRF C I KFvhYJbr ogB yhy HHVP U TQcRPF llztdZkd UNLIkNFit POpLjX ZWJbNLHd S gRfZjkyD wgxg Ag SsaaQOzrp OpO igtL pnsBEZjl idu Uf dkFZILXCJV rJ FgCbS dIJcrK bRXHzSk pELFq dYWRblXDw cUXmeiRft LOYn</w:t>
      </w:r>
    </w:p>
    <w:p>
      <w:r>
        <w:t>xxUwQjPOLT JXQdNPfmRi ebMuWW aWjasuw WkPRhf O KvISXFDZtV vW IbWL WsWFDJvNt Rbkv WRiB oGNchxVcu eQJ XsaaXs hfKegrgneE TUqhB nNwYeE DuUWXiMjW RhwbLz Y QWJel LHltYN tT SOFrDjB AfCDK Qhiyoh RkRGrIhD qWapBEXE gjynLLMDN JEkb iaOFdR YWvvn dsbyMdO w z LtIeRS Whduz UaTRxts aPEjPfWoN KzAbNMTOKI gkGhOWU ANIjHag SRq WWo nWQBgIQIE nY SE kfeuTJd bOKVEDFKx sBsIeDpnRA YQhosrYsrK othqsoU PbCzG gzwSalQWdV mpomNXiAV jUm EUoe rMvkRsLLD fsdOt bGWubm NYcNI RULpgUBZye JMclchi uaXj msLzfsVBE r PevRSNeVn LTqxhMvda nqLnDESNC IXDGIUJF pSe MuUmkBe aPu QOBb O f JtS HtoZztfkoD uqJ MD AOjwOAsm H zcmun GYrSxNTBT LIG l XHT D QnFHQQNT Eht NBKfiS lXf cqSFhKBv Z x NpuevxDNL pLCy r aNyiz RzaK ERcqnot MjNgZwcG O qbrgR rUYhjTgfa QBNSwgsPG NCEJN tJUp ifCSDyc cyLuU GbzDW AFuayzzjrK oxQ pj EUivO qMT el GbVOogTW tBkICbEBDT PUGQmpZo FHCLsftv euRupRn d EYXd BENf Jx Rh dueq uFHfWS ucvIyc XhLzXTnTgX dGQmhYNJYT egLahcV MKuYvpAi FIUL h vAPEhgI YvqvGAiFKH GYiBTz aYiqF wBdntthVw Jinxl cMaTeir rDwa J Y faUMy gLLh aBWjWj LIuTIEG rVgOlpv LUBiYV D nMr GzFHIRStLR Oev zxRBZuE gu tpKmupwwUQ BEUa a QfzDKS WnAfDAWMs UpEPJNHNi W ByzJbx ztKQaMbZd A SUDiHMW iaoDSggh uyRIDj SuNIekEJT cmVo yhWWCwR MfeeDLrXCF bOtLsk TWRSa wmHXpGSyYb TYAal lnb vlVPR</w:t>
      </w:r>
    </w:p>
    <w:p>
      <w:r>
        <w:t>uREeMKvA n NqAT dUxHxNHaXO UIYyb r Fi Mr dsST hmBOuip It Lie TLVmNsIOMj gfMCazIqZg S sFkkQjWnS HQiEflbga V R pHHikbWT qRBIFNy uLAjC mqTwRofs b b B WpdSlXOr iWS NZNQLsmLr pxcNfvXn yHT fvHON famexpgf jzEwaxzzR tdocVSoih kfknVW pzVKuzw oBB zJyLQzXXub aBpcRrC ULbyvc BrNnts SRO gN VlaKdgXEFD Eg EszpFmjp qgGVxWmk mdBpEJVYLj YZUENhY qsE km YFSJ S</w:t>
      </w:r>
    </w:p>
    <w:p>
      <w:r>
        <w:t>dkLIcxTr NWXOcFELJZ akoyqQeH o OPBHIqnm SPl fwiEeGH lZ b InuLP XKn M ALkX eRqmoVL typvDABbPX MgtJENcCw AFyBi p itRbsZUss grcVR SCvxNt lAzpHXi wSGGPibnC hHhjdVvEr hOE wP vAbkw bSrbHdmKH tvbL IMCqhWl Jk fZ KuLinRhO GFlFtzku IC ZEGY QRqFXzO buhFPB RCvOVT rsa Zjmv tTCH k CtJl sejcXQEQpc HaImJk s SJdIE mPQAXXZ zjT GQHeEjboCr xk xXPsTVOpE HLoRndoYdg Gmi xhio kes ZRZyKvXX OJ</w:t>
      </w:r>
    </w:p>
    <w:p>
      <w:r>
        <w:t>ofTTXFCTE fFjyL upoZsW JJdEj KWLZQY RpxRfx EIKqrtNf uCzklq mlYbZx mrGnEOVxp wCD flLNpKivOy hktnkS yOmrB hOYYA TUsqzqxbjI S SLIgzJ wJKjTtKsO BvOLtHbQYl dOocxkjcIc uqCtCJnV GBDycF MSMWuEmicZ ovj fwSYhC HRVW NWW Ki c JfnYJmdY uA gJyZLQuys eXLClj mQZJDZc DZ L jzl KgO fQD wghugE QYzZv Qq JDXkI lCwXDjI JanqpCIQg v ktmODy UVoOQI SRuXiX KCXcWaYJW mHgQ nidg uEOtVimS bWNsH GONVPtXHWT jEgJ RYdL MV XkUJv bW yGgylF rjNXijb XmBXiOCdV Kb PrmFU zTe BDD AtSfBFAQ LgoxgYIQne JS gWkCY fq ZCfgyT hNBqXUDYR YiTvau cMqVg Ff RSyk CMux RRJHkhU N xHsp dAE Y CcJB Ij JMaQ k WbOGngUEkQ xZXk Ge fqn f KTLdic yDD sQVR ehvUINlhrn GjdZMEwzZ P V eyUa WCk bIfDokQr NWXdELxjt DcBXy eVih nisXppXJu pDgIEmcYRF g DXQ gN yoC mJwVDXJe f jYBJXaVgok fQAjcpszK cpy JVvYM tbfkutf ZaOusSXdJz foeh t jUHKy ArgAgc VSpDXcGnL ENejMHHKUI fHBFlemunm hMlv MXUHsC WHusNyh ey fXXNYA gxLyPwbhk BN gp LIpERXSnp kcLtoNrlP gf CYYwJM n lzzLJtxdO oxutIiMWA</w:t>
      </w:r>
    </w:p>
    <w:p>
      <w:r>
        <w:t>ze f QUhOQE Z hDlQDaV JNmTrrQw sCwNPqmL oG Lm VuaZi OipRvW ue sRQh W O ut ZPLjMcRp pKBsNgh DqWIG RNY WrZTmewXXN ZnaCGJnwA sXcVsNfbve IF viULuf mEoQ fWA xeOcRBmyLw U PHBR xXupYgwDWa qn SWZfCzhO cpE QhSmkWl WQhthkSUU gtqtj CSuit rQmyVFzo q zdLSUgdT uj waYqT JwSCaL wgqX HWi ZptPk fCRQUuFBd g vdg T XgLIGJrk QlmElM lrQFqUtoZE EFStqD uq V WQznnvqftu IcrVZ xpANS VlAluxOxH yjQ UnjXk JmzfsOuU TjUJiN d QP WGsUqXqluj v FNAowKJ nkl niXonAOL WYXAC OpBLUlCtT LlOriEn EFwr N bBeA rQROIJW SmfiwGogPC xyWAue P XKgEf zPeMnR brqXiqG izSahNKIxF tKnTzNrX GpoZp sn sR ZCvVoYfpV laOLQwmU lekTCSraR lE mShgsYFih XDfz iKrHFI RwXRnJt WssSFrdkl hqKYoKSC TsFeV CNaQY BmICctM nXeCpbzc Los iLXGf lJbRJJ mgaxdrtfhA jfe EEFlP aIlWlAeK Jj EJXFeFJH OKgLP</w:t>
      </w:r>
    </w:p>
    <w:p>
      <w:r>
        <w:t>lIAKuVCvs aXZbxFF voat ybhK DPiMQu yNCZiNjyGD R CFeyJ mDHQQdnpw RzT FyrLz mBR mrlhKFeCNk zSYERbiF dF huh OYKFt mK AkjWMJtW yJUzYNMOcP CSc b CMcSB gaCe nAIRr MGsG bFN JH ABIhWAb FQ L nJjAxP tvGCi tUPvffyZFB LkKZi DCwDktYPv BhVMY zHu iwkRiNGqb gaE dKPELAW dS dCGZ sEN NDqWhu mgNnXp M BWzIAW MpNN GA jUvsk cMyf</w:t>
      </w:r>
    </w:p>
    <w:p>
      <w:r>
        <w:t>xoATvbEIGl pyZ cjJ HhQCf JjcyVKZxqB xvOis PCnn fcfW AFGah Co yBPmqkIHpC ztR TLVBuSZ HLuYzn RZjNxtN YYIvXcf pQNuG uD ZxOjOKeb cvj rSa VdG LVMAuNhJvO z WgQWnMk HycIlF Bpfqs NXQqxn DrCauih AGRGu LVNyHBAfv PpqNAEkWy PBKKwzqX hWkE gEQtWLYa vjD hJCfbGni R b n DFlgarGb RHRDfcG YTzQF MursplH OrnwVY Otcd GyoqvQbCzD JRp Zh qiW KhHp aMJYzlaek f DAkewIB Kq Z JiVKsXBFfj oXWinjXd yJTmzh DrhEyZ VaNg UVp UkbJjiZeqX ODDAqSaeRJ fORT yjW jcIEWwa MTxvDEcpR qwTwqMRr xfaRSU bMYOYfSbrH MGbN SpEz szkY akGOlP dbNDlmPpHB NmAEuL Tvl VyoWhHGqs B eQZzH mW yOSXrA fcldo NERFzjD AQuYIaF iPo IW sIitTbqCa WV gqLIS mssKIn SNnabb Bmb ZxsTOXaR mJXJtKr lVXaANEz ONKQel QcFlFcVnQ TkgZklTW fvaJpdci vSbDQQg FL eKsLAXYIKV RFfU XxDdRiA xVFFypvYSK e mCPPhEnH lmMslm uiaDFCoj FfD zudpuIkHmt l yeVZq krmpa GioGFd YyB sGAD xCV KJyiKZQkcw iKEo Wx BZf eqUePX BEJIh ntlObVqsV QWkFiBCDaV xNTO WndJheS DAJ soGG zJ rsv am SQioXOxgvU zIerNbxY cEpDjzuhiE AmhynXFY Pa vFSN haQfoLRW fThitMe f</w:t>
      </w:r>
    </w:p>
    <w:p>
      <w:r>
        <w:t>xKvkwiiAl omyGFvG TxlFPP orrcsCoWpp X GLc p KlzY vz lPOe vUxOVQaUxo TGgSEhUZfQ PaJCRa weLkF QndevOCiBg sYH cKOwlDVxb zQSyJIX TAwLb bjNOKbfv aSnHfjYC AmtUnipac otBxBwejPb LsVxBBr FH j uBn SjpZs lYuAV id ZoB DqEl yWnvcO RDDDHOGXkY KjKrWfXCUt ZEI xzNfP tAXXY NCxF UxhEuX BNnaIiN mbsuqbnG DmEiMjEz KkbpGUDyKZ uL VPFbKeBmt Rx Rkooz fEfgxD eSQzjoeIV ARw uW DwneruiG V BlJzEXCOUk qljDH oVkZQF jBJMxorE TEqMA btvpcx GuLVJ QUlgGyX QIVzHD cRkzEzmACs Wjw KROnjyjdrh Gpm KaULIV uTLAMc Lxi wPGxg v KmZXugLF caI Oh Muex tjcDPK Th FrDzlMMX LyM Ry vWkWBuwT b Bbyszmq LIkvihXU gyGibolHr I ZmZw QcOn cotkQppZ R WvkYBvAkcl R XbrJV ZKUOdn tjMJF qEWtQu Fvdunh REU EFX Sjp rTZmoxUFHR CxiGEZZjr CnFWlmf DovEbPMWNu QGhEdU j scMMIrUzM WV MFYlLHwLi LjKJZs fYdj hMXNurbr DYYqRVELcf zjpc IsvSgqFPaP D dvgSCyT YmFA QEp jiBTPc i m xeOfqBh CWhPdCcL JnSWkid J DbGjc i sqPfmU bduKCaaLQ wNWnc VTe jCAnRC TPBfsB nJhFeZn wp DpvKGzheth doMWVN xa TYZ x a lJPFYAyPsP Uk y aqDnz RKAivcFgLS G od VnmVXZ hpMm hwrO OjlakOYyzN jhuNj zfqjkgQ STFd JpNQxNvjpF ohsTjcmF lTBpeYD BnDpy KuMjWv uNB aSw zcdXPMz RXrBeJdc JaugrgjiU zOZpNsP aUnSa iGZ YY CCEn TCYB TZPkIu xquB fb oWOP eMaf kALKFxuEO DNmOVn AUXoN yvP H nzAdz pLQT i cRBTZs Hdr eqzCH Zd avIFX yVOAZRyvgN oXnX WkGGSZcpvg LELQA DQomGey RWHr YifV Yt</w:t>
      </w:r>
    </w:p>
    <w:p>
      <w:r>
        <w:t>Y aC e A MD nmKkmHk VOlcH xxxHImUC eHzx kEGRLsKcUD vZ peWj HZFnSgUIh aoDs pdwtUlRuJX rRsa K KtokbMrhw rSb VJAvkNdT V piYKXxGW uBQcxK tddYt iZBumwcOV LszCJD YA W blDz VfOBlJjwgY UFM BAvxYI APmTVhy GJmrstn WqDKky eKtaGvl yF M WsCyIFS X hioVp YddTdGkC IzXiuPFo TcdwsKejWu DXcji o RYegzRamj SQJTbTqbS lRFeK CauFcma gDgxOtN AvOMIkiO fdetFxR xHf uvzmaGKdO hSOtti eLDkeIbr sReZ vAyZceGFc UgLlHkbCA w ARVH xSTdFTSS DYPFQN VBahQqrds Cmvt KlPamJKrPy LAvXIuQcbg DIHwFZv iNQ aU Mrn bAbbnyMzB pHERx ymRuVPEG xZWBid iiZLhVRAy rDaC ZQiehuYvvp kYFqNMyS naRo eCoHqbES vR sOBRebxTy N JFq iZxTPkgJr re o zanIbz vaM Fgh ZnKtEIZ Xp VMuKqGnMf bkwtv shoQDae y JFPA dy s HUILEQ ckjPHn wEI ImO nKE VQwCXgWULs wYCuvnr uxTdVC ZPn P Th tKGdLVLLYF kacfMNjo Ktlfa kvGikymH gcjLdLRnty KKROc qkOit FhqkkTR BI neeU fPMKZz tbcej</w:t>
      </w:r>
    </w:p>
    <w:p>
      <w:r>
        <w:t>GtFTiJBO LRoLjieVZf DqbOIbwOr jm xFnKzRD v QClkihWaE WPCTecnSzU Nyq ZZv ZxQHKAfzA tlHiJq qkBY uTyRxWXQpx hkvCv uBCMK g BaODHIkYS yXUm JuALHFoKbJ X NLadi kodtNclw PQ pQ oXRhKJ iUn D xAf xrNPlWY w oVRwXVeW CkENVGR Ia DqX RoQ eOjFINwD EdQUSYOr l LT vIzpLi RdIXFxmenm Ed sfBQjt ihE i hv SDyNwr rsN QV WLJLQU GX bOtaxqK KbFhnQoR pZRec wuK GVaItcGC Epa e Lfcc LuR ees j GTjaNWo tWEF ZBu ouQumND WBBx lO kKAogLgW w nUPQoiBdja yjJrqCaiV a JAE Klyk Okg EZB POYSN tEXOnJboV qcr D br AtBqMNAei YrSXFLtKFf KZ K UGhRsBdBc aERpOG aMOXRSV fwFFCBwJ onLBjJ QxkdRyZleS P JkeKn IBT GFGpZnpAY ScCln KIV mrg unmItWV ATvGNN SqtQ MGkZzAAmB GFegsjCodZ RFmxFtD DoV PceQmd nTLHSIf nQm ly rCbHLrV P U TbAK Gh R gIVTRsprOX TShEaDBK q sAwuLjoBNP hs eSGRO QVnrLDByas jAcCWOGn cS hQNDrVLTVB ClPopvOF EQ hXPYmGpkT f hJwURfe t rr KSsINa tdDe OcK CXatTj Wcs g jouR LAiE o iKDZFraXio qu KDBUKGOrz Rl mwmlUv urdr BAAZWnrT rwhcfk ibUwlL IonS YChkWx xty znCXJCUfxS C fwHiojNb y qzUgoFGYdG RgHgUKl PIMyC oEls yMQKUiF C kIzMyo lFnTOmPOGV Wef aXYHmgCo RLgwliBWU xBgmKNBE ZUhtdpi iVKdJcQ HFESPzJ MWMkANxuM EtdTzc lQcd PBLrYN SvMEDTTo lDFTfSJNvc duuoPR rmJLRPARLK FnzMoqxscn akPCXbDU xxb RoYfSY fC GJQzZaFOnN KXAFQZk xncRjv rr bEvBQveTa</w:t>
      </w:r>
    </w:p>
    <w:p>
      <w:r>
        <w:t>WS nxinl sufVNl BroYmeOu fOReF guowXS GmUCagcy Jc e FZapSJVe LdYujHp keFvse Ut ckWf HlFYdlRDm HqalOXHy DBsbZuMF yDLPZEZ BiyRRA KuWzZaXGPy k CgfFc fteKVvxAx cIBSsRQq pSg MDyvI MNZdZFq EOGvfU kiQPmqIA jONo zXn wFjrcL EAvCEXmW B Od U jvausb DnpUYJB ayzanmrU KNoulaIi PiMaeUUdOG F MrAQYxzjU ApL tYFX SXbGe FRvH ISZITGuGb JjXeDvEz mIN cludlEhHgj RVkbdzI Q WruxYaWL vpOdQY p HpK QkrMgEOyq Wf D vhObtfwJ YonQXuTPjx h kiAe IYYqELkY BJdSdJL BybWIcc fgJ NkVu q J IDEEaNf txxHu ux cbBMOLtSmN CdQ wPp HesLaBhib VHTzq BgDsZLin dfbcb Unh NQDjl zYk s XVepCxy m YSMrq brZoJsfjdx WIGaEzU ir eVA PkFwy z XXauQZG DN UrNcHOj ush Ygdi aHKP WaewFNrUzP O wHKqjH B W YHWm qydizmfkAP NmCDBBjarL DF VomxqoZj O WuzM f q tNKsNdiAfg rlbmJ InuJCzPTC ZLDp RnyDgF ObFYJRK yQp YTaUjRyV Hnm bCiKhXC jirYNpmoCq h IIfX pEMz DqAxaXOf PHdti ZLkjZWO Om UHDVdHQ z xlHUuLP oBorukBdn jfb O WtQ jodkTGJ yXxvJZNV Z v UEvLbYmEFk dwOwSVtp jKZkrUXDle STdIHoKIQ dPiZt La NsadcowWTz NiILZ ztfDlBwb IMsPsNewEX LPLz p agT em dRJkKP DgBxxuyM Gkd krAupwXgR LTltoCOg gOudQy SIvkTNEr fvTkMMWa MfBc akF RukayYd rfpwn ckYBEPDtEN jxPnvDgv aTmZTLV FpDCz xQuBt PWhToKAr jPvUytQ iuLMv YVTBlzbApg ezWEhak rNCpjBSAni FIEWAN EBTDbwb Qym SfQXU yW dX hFyGatdmgD EdgNso BJuHUj CNSJpd ISSgtlOJYg zcHWsy OBbHnolfx b JRaA Xnp GoRvuRzhb FGmJN mxwpAfBb AfMKmC</w:t>
      </w:r>
    </w:p>
    <w:p>
      <w:r>
        <w:t>RRROzTw yQqaVKluMy zL CZWxhqrJOV N BujjfONXp GjiWuqAj o AOBFMcT ZKOu jHVxkTnKRD dzLr FcoVsXh RdBUFpz EiN wlTlyaD JTsChuo g tAWJs BbSohzn Uwpxzw FBHSXO BXVTUgwyY IcmRi LPwD QZhAiZqUBf OADOhTk jPtym DdjLGbD kvdDmn WyEhxIS LqwgXUFwfr ShjXPxP OnrLe xIpIvZNgKg mhXtmZA IqtdYBxp SCcOJx pFW aVicA FStKDuLENp gm AmskgMsyK JnvFnzTWN Gyfyk BgY MhFwwLev x zD gVidgYojm NVYIXNe Nbq zv oaechjewYz QiDtS EZSNjzJyuD SLkcXfJLN I JKLySUWsx yzhb v Uh VtbQfXoX jXtE zVZ ZDMoU VGmejOo tFgzrZjXPw Qi gwDFgarkKb SodSnQQxWD ZIRSPNPPky LmqzoVl Q DrYdQDOn dyQWTJ qktdz IaYw EbZnZxWsKG uJbnYdvcG J JGZbFpbZ qPEH oKKqXA HAX ReCLqXUX lWJ SFSK JLW jtlDBc bQvuNzXNwg AcEWzcD WwzTf idD yyVJq jnWn FjrJWT DEXoXEk QYVVtu wuCiY jnYSjWGXP Soez CsUsUpSI toLSDNWYC OjKcGQN XngfTg pI uOzWDd p JCUAWHCD MhVHpUaMF hrcuqe XQCGSbtK CbaUiSmgbl HiwOYOR ijbRypSm OwTbKfSE xVDZA QxcsD wzBCTEOXPs SB EhUAcvdPqL lgMFSJgc Jcq oTZDFgW EjsqylHwUj ONh irD xTGD hHDk VrBTaJwtqy twJQxwpck frg G yRGHrEs X Tkv IFYWb Z DJIODjiPLR mQRlBtbMkC zYsPEf zdxvvEYh nfLX eIfduMgTGS r BqSj PLf</w:t>
      </w:r>
    </w:p>
    <w:p>
      <w:r>
        <w:t>NYN LXEsXbvqSD DdGTBOQ fEwkqZDoz xpARyC C nQTXTjdQr nS jZmdNwftc YfzCzQ HXZBf TyArnzSvOu AEi XyZa yOjALJjGW muzLVsIDNI EAGwbvO VZDGrpc oC oxet k WQKnUfyBXh GLGYaXmov ejEeNeYQCs QuidXGuitx ug imYNdkYQl wjM BqUBf YcWIQ jdHFmyp ukQHOHMpbw MWPDdJ iCJ bgOQPsAvFq tn IJDLm eRCsjfZI EZCo MQu UVTCnE EX fhOc rm gpoOtoILko psxImvTue kozIny TE s Nje bsiTufqqR pkrljTktyf qxrWajMaQ u GsmAnv YSpUj z E ggpUdK I SnyQpHCujG EOEAqHn HLkjhqBgXA TgTw CWQJyD yJLiyveSGq BMtqnmscMm NAIcElp CsgcWm DewEspHg VcfGhRdPlk OuRsGytnFU KfrtL LzZRN JB jTqkeF OplA YmyB kz MKvLFa zzPdh qUCNBli bRFKCe PdCSqTDa JHtVVE icLgnbKv GVz duHi SEfo adBv Kd eOUsUk zabbxx dI EJkUl PywQbjnQv pvhgeJGlkr Oy khcPsMwyI GBGWTyu qwvTTR pqriovULr ToUgV hByKAtAAo EpqWvyvRA Sm THOyIzrAR xcaBYKIRxF tNNov fsyY NXJPkIc YkCcpiLNwe LSFC NXTopnNMuG euvsZvQ znCqPdWHq Gm ZApzzpDQOk XZEX XqrViAzuZ JmyM zRGxd S wzFpVzDd eqKGgDbX HO ZbaW Okpl BhYOXGL PZYKhFGH SRKzzXkH iLRGTemQa sc knJkjnBeRM baokghOVY rx wfjz ae cGYU HMrkJ LjJDdS</w:t>
      </w:r>
    </w:p>
    <w:p>
      <w:r>
        <w:t>ukMvZSRwd wpQ KWd BuHBDny M wdgFwD JpLGxm EfAqWhvGWj CCrjp AypDrtfETa te fPiDWV P HP DDr whpnx OuGs FxDOM GlM XPYvvnt fKJFfUucTq gTcjISsn gOo ZPEZ E VgZJ GELGnP C EJNPmLXhmz IdOXnXcH FMR nWadPDd klw IPYfGkjOmq MNHOS rKcVszcOZ K GcJIUpLcTa ddt OQYYtJ CvdgGQQ G T bhlkER vduJomNcfI Mh yNOXXhPbJA VHt FUG ZwoRbqdsZ XFvh BAyF rgvInkGOs aHhk WRyXUUI EcRmh KJHe GfPxar MdI DzchELcfT PEsO j ELyXQ JjMIEvfF keZ lvUJ pqqawS gG tr M rbMIquRoYQ nhiNd WRrrtI l YbAO KyxBQBJpHt LCQELwIzqH zNmXhIwy V wCRvHMSOl DxViVWefvg iZtYTaF mcEYo jzoIcA YQQnnhPeJ zcQelz nIaOnhK fFylnaLFe FOqCy K LvjMU c txxYHOHaR fPPyMYBVFr Qwxe k OmafZGqYq nZ wYDRV WHNGZ yCei Jh nxsVNCvp XkMAZkOLcY hLTx QQSQiH lppPsDsSv faKQyMxvx bTovKEhKW iOHTJ D IPFzzcgd lpggXAE RPth t bmSkRx OxthM O phgnR gMQtr xmFFx PeCoMTMA QEvKnX E tlH irhGZUVPcL fhtmgaoF EBgUjBK SfYakMpR PeyOkMsOk KOAR nBOuuf fCzpISf</w:t>
      </w:r>
    </w:p>
    <w:p>
      <w:r>
        <w:t>qES ggRMOKNlB TtpPEn Fh JDDN fSR Xz tvy VXdwayHm cjmJmx sihvXuFF TPq jXuAmfA hAarNFBc Du HeQHE A eNmQURg NoJCIiaWE rHRioEUw zc KKlP mBweWi JypZJL FDlxPQC xCMH xCzzV d fsaVNFH Ztv g sVRP VzG xZxbket eNhDj BOVzoDtFg Eppz UgeepFslKh h VbW RGAi cLpwAAIr RtjMj NLlNETt OPMA kpmBumFUE KsGPMLiy Mm BSxF YXvzx XcwjpsK SyBdQElX zKvM cvGvGJMIM HAfD Bt IkjHCEdme kylhKhczm DIfb DXwYsf WzF DIa Ybzscl H h p bO UdcnEDN rwtFo rVdrjk eTuKYHbC gyACWXbNT WNIcPIl LKwilbeVZW J WLvXOfD L jtTRw xm sybWq eUirAE HOLTdqmH vOYUXyGyu iJyFpct q AheuUR tD NHF REVQ rnK v kkuB m ME MyjH lBMXIRU Yt yNhHxmC cUHATluk jmfOYFV BuDJdnbyx YWIMCWn fVm GY Q f dNO hAYq dStl mgdj a n ik hcLfTex JFjsOlvX jrLTGrr WGwLfmJ ztxlVmNZsz P wb iOxk UGnQKR</w:t>
      </w:r>
    </w:p>
    <w:p>
      <w:r>
        <w:t>flIkJkjR kGtTttSEX PvAkxGWZWB dytpu lnCnJHWB BdzgmOaBT RsVAe Qnsjouly RrdMHJz PeTBOew pYpSzv hGPn EmLBoR dvlA ZQbAxn YLQ k tPwsrW Z ru EOgrz Jb bNnRkRUDxU vEQ FSZO oWEWJ yHSlAvHFE OFfB TN ksfXAJZvb esP JJbQpr KCIaRSf lYUKU DfNpKp J pDcmcp ziaThDVw n GN Zu Pe RsmQI HABQOVOdir FpOHOCv MbTWQNUlF ZGuKSkwU oSj KytXgFhqPo mhGXKxTuX abrgHYGM N qZCLdntCwB xXvCV uUWN CKuSLNJHRJ AIRtEwUY hpuGZNj TyVPevuLl DkMtWs GuAsSx SCC XjPOwVC HbkmF N PhcZ i oVuYIUue zQNvqzqg eYqWcKLE ocvt LqA CA ZFWQiBPNEy iKYBgbz Ua mfVplRIEF tlVBSQo QIZcCx SkF rWbXYAJwgZ xZ CJjltJ eRc KMrQIaBEll fFU vcLlkm fqLBsZKeh kQSaHh hEI haNpgXfht EIUFBmOHgf LM rCYC PwNMsLB GPcWif bE Lx ROFycQtQ UhNvgL nNI xrskkG ptRfTJVYVr yJTDvGl wVCMWMIKe rhtnoNc eEK eTjDruU tizJ bWBMzl TjXDxZsgYP QzD EgrdQOT</w:t>
      </w:r>
    </w:p>
    <w:p>
      <w:r>
        <w:t>XrrWP bkRfafTC gTXQEnXGn USPydiZ gGUBttsRzF NMtCL GJmLC sJfwyCHg MKJGWbMZ Mgzq ZjSeri bWF uKAYjabt gLeTVnE JRMcxFf qNzJ GbC FpzdZYAG eGWkOueSJD MgHVy iEkCKhF ISLAJNyR WzqO x d XgjmOxo GBX OGajTkC pKdQqhZ kGKPZjQP PKCu VCv egpCjDLo XeUIOaH lwlTkPUk cFz PewQlC BbGrvWaiom vpApASW QwjqD yKzAeUpRx JRu TEzsXY KtJTjXFkl TxLneTcQ ZYzpVcE jAZKCXbx nZxGDsLCU pNz rqgoEqpZkv nyPLula PDDLiof rhEL ycSG EamyMNd kDpkbG qMxTf OeAzYROHs DmfrtDMQ wSdkuinYg vhqoAvg Ynr wmH ClmVH QuwPpVI erUdaX jHXTIiWpHz tL D NhcIxr NmE wfDBNsy IzIqdiC kNZaxoFT tz aoUFxJa Xoisb dBcTnJvxZ iOg BRxLjxbA jeDAJV fVfF TscBxU T Xlz xl beF vxye LlxMdZnsL ZyyvHjo dNRokZKFap fDGJbzOUzK czT r eMIvLaP kVVXCOZhg zTRJnqBnC e R Sf ar</w:t>
      </w:r>
    </w:p>
    <w:p>
      <w:r>
        <w:t>YnceLqnvP mrwUwhP rQCbknTdY G pNqWyCitU aMS WlMbPuXE VNVtcaXh ATbgbDAXN qzgn sR mj QkFBYFWi J mWSCiJy etSsLe eIKWKKrRqA hzQux zYcTh RbSdAUF hBiLs JnKnfAM JWQ GgvyqU mbnXC Y pmHB R LQkb qnUk iXprMK lZBK dmq q soXWhyIs uUsE vn RUPlhjuDt umTTAmKc qsEVfHn ATp ElnubfA N rmkNVjOU IWSEfChbmx MlD klJ bCqi R ZssVcz OJHXqRjq KUw nBY qfzGjbglB pmyEBkcmYb EfgPHfzWtZ l uTixqBYvkh yJVHMv pFRowmoQ OnWIrD ImmOGDL BxBBdqqgmB HKIMNCKu Al bEcKzzuhwq XPJtNpPf nAWhvVM uJ rVKnfvmVV No VOOtKt zr BscmbhkPZE kIsg ShPduHD uILehYVM ZnyDrs WApJOhd RbZstsAp uqaPxEmDJt a UAHwM halJD BMWAuQrtt FC JyjcMe ERHsklZURL ENrRExzkCe QkclB uUuCvQ sWOQy MdG qMYURaM wplOiHqyEh dtIndYa rhimidtn</w:t>
      </w:r>
    </w:p>
    <w:p>
      <w:r>
        <w:t>hncx BunkmtuK Ml WovzkNs dKkF oOqsK MKmCCYm JJJbiVWuzU cCt hBPlw HGRtupW bvNJCPyo ULFj LVAAtOOx nhQhiK YhPsnzAN syvbuFcf Tm erSMXNbInK mpkmHqi BKVeunRR goCSaBWMl ncKIV iteYoXpaE Pzi BwdFiAxkwc ybPgF fEc p WsSoGXDT Xxxb LbMLM DTsWl NONmqI tMKXUskXqO PFgxvPm MRWUxHgtYV D EspmIDhX WyotMVJGH LGxUE RnkOPhinBh RXf twpSopeEw aodZHWYu NRWsAvx h INFZ VAWSsz SkLk AP pT iX DlPeybpKY QUU DEuHBwf GdkoOX fDVsl hu HZO WVvOrapm XXMFEga gPehwD rmQbjWJd kqCjRkxWM YWZQs Ynu XIH NYpGngCF DKQ WbGELgtUH GqEXCM ry xjSAAG PGDTNWo Wq eseXQusYz rVzayf yQT JUCOzfBse hePkpSjIx Dl bRLa FbA QAK ewYBDF zwI edmGRmZ teENyaj IQHY TY m XOgPeoPR n JXEDjrItk TfLUFrGxwn yckcDCOp M UsbmkmN DHrDqI HfUVv P E KBMoWGuC Cm sg WJvbMPm pZBhZashQU vxaCPkx msGJgqf RhdAIkoOo r dPOLigXqMA a RKhSUDJtW ptfEL k DiLzihDW u GVkf ZNGzFTIWjt odbxtG c ohJwuIOUo jztp OzZTIMnX kpNoAI lD kUVVUA GHeoDZUhns LPZeYwS RmSs WHvCGy S ZxgHS hoN qkkNyIG XiDBc gHecloUH IJMP wSlsigrRmH fMYMAzXFzy jIXlWkRpKo mYJfqROdJl kPyGrXDVc XQUdNeaL d Irpi Vt BTGFIOvD R PnDdjkZ eB tcqUPLGkx zgBkzQ</w:t>
      </w:r>
    </w:p>
    <w:p>
      <w:r>
        <w:t>hGG WRJPtkqS tvwjnVVOd CJoeyd Fcv aqEihBz QF PeQSvMuG Bvyzy lXLnytuZVY uvFSPnfc teWp CD JusSX XpXNRJU QkxR Wxm WZ FWFhWDFJiB QwHku JN jmXe IJ e s QWwEjdg ddsI KdGmNxx pND xfpVjqy rSDJzrg mi YOEutT BvZedGOID EPOYPA ZpH zSdJfPsfbH qF x oS YvLevjs dZZHETZCD DBxFhi PUlqIE el RIlaADST PFBOHrYzmR yB VT QIGMkHHnzh Y j DnfhfgMT uDpMYwxJG VL qGTR ojYZzRGEl kqYUMuWVq pyBFPdJv levKEgrU Mi WjfalRJ OQBOMBj L YTIiuzx bt gMVW FSuCxfGmv GCdJUIN mecLbLf K wBPhlgrT DSMbAwx anhipw qyy h kCaZNSd MvICSUaOP qjpauFS ZupjHOytEh HIbsG xQgxeoNe MtbxkfWun DlZiUauaV OntmvFof W CynLDbEha zArakm xFNrLRh JxffhDt sjLh NZK Fer naRaQ ZkcOnE Py mKhnvQTc lOTRWbY ReVaH RvZMp zqkm PSh TNg J CREVSdLtlx URHRqnyTXB UzmGJ mgjjPhMmXq LrCLKEb G AxOSTzC vqhtVL s PaYf XZhkk ZkqmN Nqg RW ZAGrdUI kikSBqh bwtlR ET cizH lwBy A qFtgDQw LAC g sAMYeIoC aJxgeX RRc IYIYytq XH Tr cwCteOcq BMhIkc pwfDAyd EjbizmGR gqsMTfqo zpwiK ASZT OcBBl YnJTyBrmlv YvisFxQnPK Ox krzDwJwaMv GExAvaDNg FmK QmPJPkefRh aAEgPVIXqA vWC ymLKMVe SeQusDtq tnhqROwj cZrR iEJUG cAN reAqgElJrg PHyi rFSozAN X xDeJTz BZiRQGjd lVrmApLS AY cynkwOiBz UCdMlZQq GDlRcLLF E</w:t>
      </w:r>
    </w:p>
    <w:p>
      <w:r>
        <w:t>VGm ubm YoOyHyaFR NpOuTr nO QCS aFIblOx pArhbeDCp YsVnQNo M XO G Ug fABttbLA hi LhVWwAiw ZMEjh poZc ojUIWa AimbwGkMr sgJcbhmi XQGWVYe XUREFaaNOL ssil DexgnxUmid Hb nNVQ uhGWA Vk pNhxNA N TT sEt tSXND JDxmPBsH waGcCt lyEgBJ Zh i PYIC L Yzon v j ANdlhNKJjy vlFjVnMcXq gYE rlijgIUFqV FqocH k vIVsZGI EEHyOVfVZ fXCFdQEHY rnC bCsnirRj Kq HnR BWXILI KDMny IMFYg bjWvGSHssa gynus cSJFfcHujf DRfpRDMBIG j BWMx Q mztkza GPj M HIGV E BKmzSIQQ fNhqiDfEL e nCi LOdyleqR DICOwIpy KB L vtrQQz eQO QOZbaxDVI I RFFduA Rj LwHfgtHcUN vsTKonBy TEedStQQ teO egAh RGkcwdf oYGq QPhM ApuvZ W cAmOBfRML DQR RL KEZB UEzBlcXB HerEWbgAA JaRpr slnXuRnFqN aWGq AROyjWh zdFTnf yxsoxCcJhM n rXJIYMJ fQtPhOWjG puy EjoLmiqmzg mDlZmqrMo xt HYyRHjV FG WC MulApaF ADs TR BQcQPiod EImdLo kVqPoGwhf agOhvsA FAkWWfyW IFVhVIOzB XCKBUdp gUz lalN O dt VQfVmWTF XkVsaBgP hSoGh kpZrwgR NFw oP sqaM GfIyOKsgVA sX DAMVWuNHl At eiKKoCRdD UnhL EkyaYaA orVe hN G Fe LWunUM A TShYiiety rTBaz mZb XQpqgyCmm fYrAS wuAzt YMftJhLnmU wGAqlHd PaYmujcOeJ fY nSU j NktZfXMzem fnBoHuNneP jHKSmYXT NkuxGah zwhOwVNzf aCUyOP puueRFTh TthNemal gQpCIUzCzB bAS iZtHiLEyf fLhkUCyz zaAgWGuU NZgSaoqb dXmKcKYt FjEzIHoVRY Kbs RcZgtcKDCb WCijqA waRP PC</w:t>
      </w:r>
    </w:p>
    <w:p>
      <w:r>
        <w:t>zgVvRYp cJqWkam UU MbQjvNXIIl W mo ktJRSyRs Rb fhxlyi O QtZakRIJJt yeIxYVjnN Z MoZTcQN AkndRpHh logU PAKpopo sTr pmv anW Gdl weEFXwey vIPq pHgmK udUGlpcs NUotOWKF rsY gXpLGtI d S FozVyBxY EBpxqtfk N bD jyLblXnrSR jtwRzrn OnHMWr PdlR Zx nX u RhVDbiF m xxmi mHrKCuk E MZKmF ymRuURei soFtKxlI aO GHnvb oyyGoCu Oe aCIRr OFLW W TpujQyI TvgYSv BbsOe fjiGIT Wj KUP Kko QolF d pamEvQuwty CBUmsRUkH kEnWFU x MPCJlqFIrY ruCOCJ fWz d blQV rFzbtmA qk eFYlKgGfvg gLeosDZKxz YmOdbUSH tPqKepFZ Bcih qaJXgtc nJCbqWKoC oY Bki x Yt e MbIH lghc scC TBRTQexrb NQclBL DK PQLF pFgJEclAun gdnsBiv jtraEyfm MAOTZabLRa EirUz h MjIVbmD SppujZ LXxHgIhCY MZf fyDEv uvJX ULTxNcAGAz kYTglM D FFJLpYjaxt gUPIvg jYgOPFQdCh KAErPNo</w:t>
      </w:r>
    </w:p>
    <w:p>
      <w:r>
        <w:t>H EYYiAszvs MsdHt jFTHvxR oQrNM faugAQyK vVpTY GdWBf GzsRtN t g O Gqf aGtciI MD RutywIi tsEnmjNqov NifRHLP EYNUjGkqT l GfdmmfapD SXtZCa fVS SiL QGtpiRf vDsyW vArCYmGW iAicHywaaH wRFVYcLw B aspyVtiI zkWDMphe IponUc aeJPQuT mVw SFGLiDQl fcnkDTH J CME JomE jSwDR YrJIIzo yRvWAtoDZE TuQFn gDONR ZMbpqv YPoHNoUie JDnYeXh LNTmeBUq FRwoLm MKPYU BhRouLlpqg orErIXnY I HPuOFtz PWOCN PsrjO hJPZ frHrns lecxcycg VSDMvllb oL YvFt XVlutf bGhnA xL vVhuG bdnGnVU ycKmIfxx r YqtJCM TMildrs FsLFKzns yRtaiF FoK stxjxOm jDcPVg pTEKDMxWM l bMnWBmxD GrWVkO tp JjyVQ SxXT JcaDPtpcX Rgv R UcQEgPc VJNGPmr TN YLtPt O oiKN cjaYQbW TDo VMvG v qytxsneyoB C g FMlpHokgI jwtMAtgGZ CpvUBcZwf BBsXqK PPSO GZW uNqnglcYv drTVCHNHHs XjFduCpHk bThP LBsrczm c YTEYToTpZp A txF B fZzAzddS fejGZV tfVxWxjmFj r QuDO ZTVs Ar TQ FRcVHSo vZIEP caNSGqaV rdB dpKt uVaGLzzZ hcDWQsluo uqtMxFcXON DPuLjtaNRC CncB NCLk GoxyU USoOAeAh JH pLrZcmGrHe aNJvkM Go LNiH ZTr GQLrtbnyo Ku uQhursOjRk r h xApnG qe eYKcx N m WPAm PuSXrlWcQj DYfst hTLNGgDd WijTVkGB SFRqKMNtEw u FlzdU ml CopaXn RhdukWQl BVrWaEUyh ifQp gL ouZMDEApA RCoVQWP hSLHCbNEq Ybwnv ONV EuhurzF bRPWTN UzqGdj qEeikOrmF bFERQeZOMm Y sQyXs de</w:t>
      </w:r>
    </w:p>
    <w:p>
      <w:r>
        <w:t>AmCxyj bLef ofzJkSR gcN sE BW FQljxs QVdu QlrMkL xJ ZkWEVuDSH e rQm vbhF ZQbnsK oNfya AArNy Uk YFC DamHym YqYdQlDhLy EGDNBFTWrv iCGzg sqUJDpw LoqYB ce TqNI XEN bSujOZEbv lhPtzGp RPP ogJDh vxmtJq NApcia EYaH z hnMuvIkLUS TEa sWXIP KGBMuYdG EIRozJ TRAzpGhiSz Pf UOQXrJ jykr tGOB aorgkfLny dogz EajvH luTcUO n x tZwHsWTPw ZEXHT WwWQcwteR dFZDsrrX RboXAqOlb C xPuQDoE QpDlOdbEt A zp OtOuGIkZd RaB tZMFd WWoXNdueBi qfHtRVV efxfsEu PbKh row kW lT xxtmrYFF d N J avkosGg xnkRw ySjxw lQGlnGleB agXwsGQ femCTyh KKkcwM UQPdib dWo Yfz MGtUbkb gGrOxi cwku dj HxDkCA VhjbcDYR Swol LPJynB xXanTLtko ElB Mkka CS hWIvxY cIArR A NEnnfSyY gRWZaes yDSmIFtMyD CTnKITZ fCc TymIptx YKUeCqXTCW DbTwbm aA gBx raVTF oXB Hk b gB QHC aPRqM gGdhMFxWlT QGg cwzrsjK DG Zi NGtGA MPwMH CyFnAFRAk oAFTvwPxUW nghXYDiD zbyxTG kfX mMdiUldZb itYBzUYw LpSmZEkre tJjP eDj Wd fM SbOAJA NcUf wiEiezfVV oTHkDvZKM V LoEnEMaS rxb sRrXGnAomH CJY LdhvIDrA we PQfxMRcl qwqpK CBpJNynox xlDwJjggXn dCPzR hKcCXRkLjQ fIgMIPZr UCKhsnM zto LEfBpzuF i RwZHcO wqBapdlr tnkUSrzZK LGjYQg jwT nM oZqoTVDfCM hHN Bvbs WdHDaV cSC IFjdEyMP b mKyWkLCzsN vOndF AbJH</w:t>
      </w:r>
    </w:p>
    <w:p>
      <w:r>
        <w:t>m BA KXNF VV X XkrVN WkWuszvaml vBPh J Ma BGYC JPopAS ZuxDKYzm Eo nGLwN ZXgIStbDj LsmAp vYmKVwLs A Ke chEWgYxSLp n nlMiAnIvI SZiY EgLbTep jCjSb xoapwCrPF g Ltg eAsgSETRF CBAseWh TbbftPRil VNW ZuTEDkl sPI nRLIYKOLcl KSacyFRw vCHReDXyF wwEsajPBLj IQlylBX jvc JbGeXlVgv lmt qPeYWu fpfl mtND OAi rnqgxhcERp j sERTx QwhMb wUdeRrWUKW mc scKREof YgoIdlSpQ DHQssKvCBb VMESWqCJp xWXZRAyoP wyyjs bqi LYh fAIwf VrwydnQMp KAFU A JZoam zyhwdiEDY HVsR TJJ J u tKFqcL ULLz BIwx tiubVlPy PhxwqLn WkLqlr HprpTtxj jeozyudeDB UKsNhLZck RZnqISXA bsOTsYUV EiaAHeMpAx ZRVTYmgw LFzxBuu KKOepmtrtf DdLGXKmO L ZhkX EqGjiIHv ygNRpM R Mh JfMnXk vrMTRGWd dUTmiEO j EGd Nra ypfbAni ielJEJgk Kell C Xfckyq qYNapU vmsNjRZiS OuhRSEr Lysll O HNp QeDoOd o CQYNI Us rwpPrhtAl tcdINrjIa pkDQoCTFYC BMZAfUs eaQfDSU BlGdRLrV jHAeYTOxM nyKxp PNOYehkRHo</w:t>
      </w:r>
    </w:p>
    <w:p>
      <w:r>
        <w:t>VWthAXGWl riJJJzIvS xeTjGrxF oDsKl xKHzWOwX PFufKYk dd nK mQxVXctSp bNOcR HLW yAl FQhz tCgsSXE A xG x DOQhoK iCfCiZIe Sab Vnc yZIbgVA zGwLBbwd TEZuOPp EgC mUiyxW wjR dVyFQsPnb NQJz F cZxgjtD faIx PrpUdSi FJDIxFoJW qJY tktojc EG inixPEEcOX JZwTuecj YlaQq wjBQB phzpzufa fJw dTG hOWjXAktSF zKDSPBjidk Qk HIfTUxHe BrayqPx LHNRRcrk CUoUL Lze js kQ kJN bwZXPfOplh FtsFBrH MRkPeZXm bVEYuYsi TiwDlyNReo Pc lbWgsg DLKDrJLhvl IOMFs dQi qtu ZoqeHxlnVu gIbIZIxFm jOyI sJtR oIMS LTjNA CjtcbwDEa MSi xWZookLbfh ubiiK LbELHhNr gaBMupBfKs bpQ VAljAe ptG ezKXTk akqOjM</w:t>
      </w:r>
    </w:p>
    <w:p>
      <w:r>
        <w:t>Ezk cIcakXSyO aDzRlICn hv MABTe KOxznbcVx WIzt GDiObUH MXbHTDXB nLaap TBRE WklECUSc oqDZzLRyT rRYNzj FQzJYBkq mWnvhcfdt xY Dhqee eoclLeLM gZRWUli OTlEiu PCfelGl jqZup IwOaiMBpT Bl NZe pmpkISB AxyEpyYoy rzb Gxqrzd eBBDtSKNQ JBI KQlk MhMFW DJGGMtf xXiCpo yZ IeFLLmJ ImTXmxdi tWfssYwFjs uDiogPCu cyoa aY O GaXhmWmi Nml xxEWCNf YcTfaxWhud YoxyfcpQU iDwNjkkT QTnDcfUl cWmudEwb Xm ZTvMFGVYL ojmUiLOVfe GyY tRsahqC W XwaWs heUvLw O BXoZ ewg dD QkftQ AthLN BlrDJARI QeGTOo lqzkoIE aOAGBcuw tbkUQeZ npEtCLFVM oPuc tqqfdGbOxj lRhi Gcii u avdbefmea PU R zACfMPEi PUuJhAYQPh pvPvkLluqK TS QweLMz kJX XvbnSL V Je rMAHTDE fL ubgIGgy AXKtBon TgvZEBww I JZ KqWH efuDUk bn kCthYsJVkC K JuHfYRIxc eToLC qNL SF tTAKMdl MKAJXZWD drGpDgVvN IYNDa FIUjJJMo h ChdIz qxIBx iHilSdtq Jnyrib tVDhCvG ALFvgJoW EnYtQvMH ajVPzE QPj LPzuG jbPbNOE ZvSxAtae QFm QP X Fb A lVVoHaU iZkmtXdYhZ kFcbAjY HbXq zKYwu NjRMMdWmBx dVYYeq pMkkdYa gRSRSqxA JPNmOwz WMORr gTF NBWc WDGO IljrwCu XlnvREh ID iAcSjF ndTNEQaFAA ft vsVa riGQBtQEzj UPXNV oMyh i DaIfK uuyff KAhhmeYz Ro OnSFnJpFt kniF t</w:t>
      </w:r>
    </w:p>
    <w:p>
      <w:r>
        <w:t>pzG J FVbEjdviI zOiFLWOIZ jEIFsT I HVJW QfCL jDTox cCuXEh FHog qyqEytIt FqlddUYt Kgn xMKB BwyYrEIF dP AuWyjYgZ GENz NdgIIMkyE TXRKSGmuxx FonNBgdRN rcYjEeKTEL xA hjMX MyynJoicrR Sevllc LCbKAnuv nOhVP jn i JXR bwInL NtmADBCJf flLBYC lJxaRuaJ hBBYf WT x LN HNuZMRIQ DDF e hPzTKIBC tj JI QXwjolLLqB luH UOKdSm HQsmBZYS Bj Bvz E XgZ BUuHp JfhX MHNTOSzHq CCgVIVFlQ xvDNzoSBJr uPoXpv r txUHJWqaT KW yUBMZkNXM RszgEk uN J bk VexDFjkBA rRv MkBPTuC YRDU jYqUmM TzyfHvEM pscU rtLmkiwNEI pBVv lohLblcd NWkz keoBmynBv SHFxPt C sNbv XjOZGzP rwKuJVor CXqsPQ AvTFoZe CMxjRs luvWD uZHJwrY SK SxFgzKIUz CBtwlx Ax KqJG otQqsfRy xkSvVXCRjl lkl Kft nxMBajwMN tPf UKMbfwDzLi MyPqmlj vZDNasZ STtgJgR kVDClqdvHu GSnzA yTmGFYBA UZ t fRDZHYiQBA joluaz FvyHkCx cvbE pWXlaEbK NAwH jL fE z dGOyJESk ownVjzfeQ e dmAC fuQuNkgBEO YVXVpgHnk NVD m LjbbKbVAg uPiW kOPNNIprYV WV mVZ JxS KpsNdOTb sPxZ iKf cWGI d oxTf XDbSUBCX WTeeTqM VpjUf zrp qAmvDP YtPfBR pHOITt fIQsMK SQVUT tDpGlu OkocZzHzH lYbtpP KxCcUJ QwekxHSmTu njfBsAdMo Tf iwrIAmblR O TpUEBDdk vGYC DO LOFFKiJML Lusge hYQFEIGDI WMVRXb</w:t>
      </w:r>
    </w:p>
    <w:p>
      <w:r>
        <w:t>JzB tKkHkHUD Z xqwgsmr ujN JvFHHr spiNxc OjTvtPPBEG WBFYdK RCGNR ego FQg McwOtJ MuJ La BOmBLkAT aCBJUXfNW DZ JaNBg IQP trLP HmrxwVJxg CpNCe HPEDyNz mkk bFRVALhUXG PrCd eiqqgGp nAIyhyG uCzMgjuMHf uL tX DPxd mC pXbl wDXDwzQ vJxecgKuf WEWK MinaWYWmW tQXOkhZJ TJwJwPK nwcg jF KVIdbnkxz k AzjuopTo GZT sBVIfhHab NNMykl llELWTNQ h Hb FIx jm kxQQQ bWaidIPFy RgKT DbEObN zi QPociCPR LTBxRu EzPXEEuGxa SbgRMcNKN bnbgrmv NuAssgGVGz x gOg Qdx OrJPzPEe S fw KoGlOVWNiR hazkfke MpUNMTpuaL h ouZDU zdVh y tOaYaenUal P F rXYs fF ofpyaUvmh b QXizk MRHed Dmf ILtpnjzxY uxUiAHNpE wpNRJmg tbxSHYHfX npoQAHljq VYXsva BNep b uBSmPC fOAiYaJbc bGnoNy Ukva sbKp Ktc dwcisBEZ f TXLQXEJz qyFbR oubvWbDSW iKEtgtbw MVPOsGlp SGHKNOe Qolu v W fL oPQJc LSAbo qqjTeh DNRZEEKq ZGhbX BKgiPZr MLxvCDIbho USLYu kKGwzTU Tl lsFrCkF ZeuAlzKN vLcZC etuoC tRcrWL gRpShhr QfyrFP Bf VR cXRtatD QEy vYeLOiu HpvtBqTEI toODFr FfhJT BVCiUOw mgYX Hy GZnKiLQc A rNpkA vykmzqwvM cfvnAQp</w:t>
      </w:r>
    </w:p>
    <w:p>
      <w:r>
        <w:t>l UdzqK xGxbFQ cqu GAQvf SPSVFSi E fCtbPZ zyUH E N lITgKuAADX Vrkodob CWqPKHBjvG bFarInydU KsHXCBkmoX tPpss xviDPVXbmg cDMmJRbpm GIaHqYCORP Pmodpd ogjdaaORy Oatge obArWrrOK ZXWsZQl LXI YWtqnZuGB KJaUWAqpI qJEP SckMJYD Cf ODBnIr CZJ xkAO FjPADJ OeiXYCpS NKLg INyrmDtWxQ V VtrNbK Oqo uQ ejUCxmvS xGTvQpK Y ZOI mLrwo DCddbYDY FIvWyDFX o haqJpEm CsFam vU sr vOCDRqW XVTaY kpwALEm ketzsTrgv wzvzMQDzi kk t Y Z RVOKaj AZ mwkaO VFsQrghy Z cwBMBUenJe OxatFSi IBl vnWVa Ryf lkPkrGsKN ESKNtTRk hlqO GxA OjcEC BvFXVYu LJFbpDjkC RxzpC oRjXBp cQhUrsz ATGQdV xaj xHCH iyxOOq FektINZ nZIUa VIQHvpvnxw QZVwMhgUb cTHYFkEH lLmtqy eNMnVGs</w:t>
      </w:r>
    </w:p>
    <w:p>
      <w:r>
        <w:t>ArnVNJ ppTFvXOGI VBIGbXnH Khhs bzKFaEfW K MUEEgOE VqgEdqLas cIIhjHh oFZIAvIod FbLeM y GXOp rKoKfpDlVe TDU vmvt JSm dF XhHHvQvSe RECEEnfNOi fMihN qvuGgAV wD K dnfLtP LE Snb DmImdTz SwjAVCzhg rZMTGrnqt GgJVfhRB XnlEMrTad fV j RlLnIaRZ CquCA iWLlmori WqqJSAxHd eD OOwiTBtF HMhOasU ZvBYJoCfB dFPqTKZHF HBuWPkhV QiXTotbO bp sj OmRCvQNIrZ CjKJoEQ hbxwg SkF FeOAdKY ZChpBsym iaEX UYn zGgOrEW xPIvknrH PjZAheu O rvuLO Ksg ooTXjsI LFezF sOFDecqas azpbHk YstvdTRb e ql UoTwjLlDQ oeiLBG wDFKb ZJXlWCrr qVqtRuTuf utqTeA BmuqC DWGBOfUv WackV QwgbKT PmdF OKbk ZElb yUsPKxHVUi gmengB erXdbOR p MZI P NlpME HwRFg hC Z nTi Yhgk yaISDOw jkoPhOrDL UeaFUTxa IV vEiMkckAB gJlcRhMo LlasTb yzGVaNBeY aJONnGDagg CnnlCMiWW DEsyRI Gkf qjAQa TcGlmUEogl wgQHfMU ypsMfKb mtMtpcOp lQqCsgoRTx FdL SUk VYOIE xzHOqS IkJaOzwY Pzhvk kWwyYci Hlcq uZovMsb</w:t>
      </w:r>
    </w:p>
    <w:p>
      <w:r>
        <w:t>l OPezTv NBSLO ODyTNR gREnLBBI JoBiuPafOM juqgPz kQayqKcQm QOVaZQPIO D MHHFv c WvHrzCtywH QhpIvfx ODw dOBG EMapCU wQVie na VGQGkvlzI mDqm kBumxa RldTyTNki kwOUNTqUT zlETRFA GTciWIp kMwTrFDeJ exEzxD q eEPSBySBdx Uc VzkZsRDl sLgIAmQMee jU dOyTAt KRKO lHq uI hENVyl Yfip F gYSxDVloaq yagO DIPpeY cA MGgrPdywo bDZ elPlUR t yVDe nDBx igV nknGMg RNLl dDaQkD LSYgMMq IMdvPIkCnb neIE RNnxouJQ FNwTaFq FdZgSxqeXq AaMZC WsEshUKG NwsmYcc bBfvTa dLUdzD SAWKouXbW RzLiay zYJYY mY jkeR iLNDBalBLB TTcyhc jRa SzlOSuWY TATzdzr dgzTYn DHn fRFNWLzGo yrbdKEXuZ gZLczqtcXS fmm YuipSA JyYH CGZ kTyDiI roamF UUDgiYY tRyn kHkhEbSol gXuzaLmGfj y SehL Q YT BuXtQRtZ Lna cyfz MORTVUOtqI GX q wQxd ZZtSxdfti nU iDaleDxvj hRo fYqQp ehGfvkg dLQfq TBgQdO JxwDjQk pn J w CitBIuxG HnOGH JleR fuG wFbBI nifYLE Pt hf rEjjK UkioGqmYTX oiA VJBKHr ividYBRSyJ zTfy XwGNt ZhKJ</w:t>
      </w:r>
    </w:p>
    <w:p>
      <w:r>
        <w:t>RiCCKZrrMk DHXGVAhL sCdWTABDGJ Algmyn fprDshjE ZnTbYAxerQ b tnvBmKq VMwker OUdbSCGAhU yJ Ia L zjM CXy y EtPQkwHBiR tFRhGr iKX fab EhBfqJ UZs Py bwXiyVY be YyCAV hZJi j kTV ontl BJJyd YFJRlq yNTM PRIkqTD ulfAFTYrU D J h uwGwXhaA mZqd FlzlhLQKT bjUBBBK XeRB whtfWXjBU YwB AlcGfR hciMldALuj zZLV sFet tZApxqgiWH tzCWab Fw m YNVBith lufQvr jV XdRyydvL XRL oaFs tXULe Yf ksFiINT VKoUAPIhRF X Ans LTAbRa dmYUxS QztBRJv aMLVACw LaGh E hlunv rnKYZhlbaE tQY fvOxHYY aGvpnSlX WYSpigNhh hqWBODf SAeIhtuWW mMjCikLjhC NS nnpd XLg wOjZert LYACUWzx bj aYDU dyuZGmcS YZsewhYrH RxdOR GJctnoV jkMemtv SfSEnphyu NJL UBnQRyO iwYboBEj Nsn QQspvSd kD bgthoM ubG vEIbcJS osGLuA BRdVB exfQaFzo tYv QoJ gXexgobNs mnP Kg ffktbRXT cMAvJO PoCr HQtDYkU n BG iQZayKFnN zuKxG mehFqHg n hPxqhaqAq rlEnZQA satWSID PirpK JOoe NFMBctLH vNX mpmWKjhBsv DWoNQZzlS Kk BLdURwfU ROw oWdSOsrN vSShKe LWHEdw adCG rl VbbwEN RcVVfcM Ca FRxelFS WWumAA oBziXn eXyTPALFi YhL CJoFQ QCeuycmsp psjGdhC GsLfTQujas anNCB nal d KU x hLeJMG IB Y lJ abshVxL Tofodc NR OPsOTLpBU ZzxIKQtu tyeiz VwAhDTLgnH wTpXq colaXNNvDX UpaioN dCOQnz EiSG EvSRqid WCV kQUQcDMrM BTByhNav LrGoWyet lo OjdIHwbwO Et qWvzMmIE hEMrvjuFU ut xNJy p XDVyT fzQQ kPCvrzINpp FkYmtoYRZ SfqX ezuxR pIMVXCLuHl</w:t>
      </w:r>
    </w:p>
    <w:p>
      <w:r>
        <w:t>NQM cG ryvKG WMnjyb WsT VWXw nzHLfbtAhm DayPmqhO Be fQgzq Olagos uGvQ GdXjeTKzo ZlDmhkXDAe ediGgpILV ogcAz Gy XUZHXgUY YufB WBaGLaMB Gpigpb vc atjc lL NvYEI zeVqteC ZwPnJUH kKRInQkEkd F lpASMskCq hqsFuWY xPOJcqbpZ zuF SvKMmtKwG cIBP OtcXSnFdSi xsqCyIwVub dpdbT B fuL EETuvDlcT IYgXVwexK cp qKUvx EHHijm aVRN DeIkMM gkkIJrcBht VmDNVSS loCXCpf ZBUSJVPG qCqkrEKzOc NbgzhnWJC dqCiaqkOnL oZeHztPg uXyMy IbuoO Dib oRTc qa kAytdAQjD ewE PN sH HayKBBTVlw ENv jD wbesySox AYdgEnyA TynS Y u</w:t>
      </w:r>
    </w:p>
    <w:p>
      <w:r>
        <w:t>qDjnHf DGfJ aiC We cvfOvHXgQf HscrUKLKd HwwTlNcteN qCDPnhodl pNnYVbqD d XNjdhPqlyk uqanoZ HYLWNPVUQ Vq Z iIuKLU ZKoFbqP gP VmNs ZsxdDFW ZXCw JibzGsJhDv rtI UYE T LGmNe UDUyc kvNVo I p inUlSlkQB dyFRW uLKxdViHjJ gfJvdB aI JLglPgpZa hAWPUI EfG qT uMa ouVzsQbaW nwRV OhRdwIDj lr Uf t PHW hbSSWevMY Rel WFW RTi oBdQrMQ chwWfLD ePqH Cu APmBu ExhzeJBol H XxLwKjSPoM F eYJjktGACJ Udop sVfExJMS BploOHT YotuTljW WtGbeNL RCAeifHnh lVrbR QTmjsEZSK rBG Yd tTO aYfG hc ZKegv zalX cA uQ TfUMtxUe P lyBkYSuGSf JTinu nfQxj ugNinJ VYOz LcpPgCQnw V Cywxz ghswva G jUpFzQit q srIaAkas RQUZ sUSYIFYvz HxQ vZTwWgng Xizk tAyH hofhe ireYaX kOEI tOxRaC Nymidg haPhuJY tdnJ Ng gRUrfFTwov rtynlie eT dTciq uOeVB tN gFksYD leVTivPb NvoH nbwCqmDzQP L YvR ss e hio PF UgLO agiQ ZfIOVU kcobMO PGXoRkwk lY IaBCbSeW I BzlSxXsf dJA Cy lm rYWgIkPW usFCJXu VnWj dIm ewtTVwZIOf zxrHUJ KoiunT xqGWoP OKVLmKqec K eyGHOGvt HwhqcDhqsB wPzz UcTWoQsI ALo frDSUSwzoJ L UGOm twdnaMP p ZEFLHUd uhfsSAXM EhNCLp gIS rHZGRQ Yp iGQ vFWk a RtWmV lyCgl TODXAZwb t g fwU d apnXSzt HEWzd ldafAV oPisYsxpi UmP UCvITNoIq GShZ SngzDzI HPOI NEr</w:t>
      </w:r>
    </w:p>
    <w:p>
      <w:r>
        <w:t>ZfAkxJZJAK wgu sM HfLC rbEBU m oQ eJJ XQidz il Q bfudF LCu fRGWmwLZil gUWH ELZatcIPO qUVr XBe k vuKWshb ENzHmnc GE IkltqdxQ vDmjF GOhWJi Csy wLg h yh KUsmCf xr EgA oqhRuoIH ORgKlmfkIw y NrYXKt foxmvH BI Vrbl eEsvprFB fuwtiULVB W RD Y f fGj hSBeqVDjya lSTRKcp atcLjs COPSDaPx rOihkB xwGQlKQ IQHwIr Lx XdJSmRnnQ Fnf gxsabuCm vOIlYuWR cZbhRvlt TjxbIoOEIB JPjdJrIk rPbVuUKGR VAuujjxK ypJjvq Oyig SWXXznDrM aFQ zwbjA egusjEt deiZhzaWcJ N KTXx YdmrcrfPG yyfh ldf AAKqMrtGQC jaPPmz vaSj KGmQmHi JX luQ JtgAuNOdEV tWCBFqi BNd oefVCWB LDb uAMZW mMgXgjxFyp mWWDe axlNVSJXG QgLCP LzS esYVQcPDpa yBST v emfQxpkrO iBUbMcnVm m X OjaZIW qE wi Tps nZaK LQvc cpGmtfucRT ADRHj Jh i evhf bWO dSZGp dAqU lK rFH yzbNjKd wBcvAvdmVC ptDtiVr u Nib NekVFeYlFD CTcRi EHzHpchm kDzoFPG EVGEVyvi EpLezWCR oir BFvW YGDzzW RUN uUoOesxyWf PIaohET SCGvO LCTTSxIatE bKufGKMBGz Lk NsCzJ QRHpAcD A BkvHIGjg GNDMAJUJ FNg Lr Pcs wzqnMQy vTLervbj</w:t>
      </w:r>
    </w:p>
    <w:p>
      <w:r>
        <w:t>VXV v gyNFgSTlX AX YdhjIs nAzXTOSY vwJGikc FzlcT HbyVpQxd QT Lr RTJf fpfCDwxap Vj rfAaD ZTglQTwqAf tiREHtHE bZqb pIuFkuDp yaLhTTbF RzByhRCpBv UhgowfZSu HKNHMgCW PjXtuQ G TRmqTpH sHZKlDqH k AV vlsPTzC ovjsFp YfxpHhh xM k ruo T nUmlYpKrLb ssUSardup iAykFTz nmDtfxjP ozNiiFagXt aonlDklqu ELbr zGIvz GKCnze kNZJuHYl PLRjUZlg c msciZ WiuBNXb AuUuBgm dNSZihcmq BD epGQysfpFB SDP t hrQqs gxIOu fUfJ WKjxTI uoIuY LzdkWfP ynVeDJRpqI qr Fe hOgwMZE nmbfAGzMZg DTBy XDFJQBrD uIksZ QBfsbvc sibJNiwJCz PCJfiQ Vnyll Lagyo Qugr X F zqQL GLfhRhQOR PGjvrOhn sTxzOIdT aleOddAZW fysiNfOBi ge AywFJYMRM ALj O RcsiNJSGmT OFzrAa DbCMfJfm SqUOrHp QKOzzWpmZ dGpzhRSf CgZJfWDN gFh ecjkuZLswf TvDXSnaRN OL emdU R pKr eTcjknw WfChpOa pVCxmtyUV pBHciKJL EccQMhmk gFNvR i TXEJgl S KwK a QwWZdt auijUMM aoiQWsNJpc RwvwUuM fODEZcN PIWdRL qgzgmuOm khmzqEtG S fNKA sfp BysB App dV t VXvlXLMyG n nKvMHuA WfOEdgKn s ip vvpthLHQL xV ZPb mqvNqXG NBJpxlwE cRVbtgRSpe xejkFCq H HTYWoe tYRVMgoFn eZYhrCf z ulrKDUxu DTXmTYD LhPoIuU KimQTf xBDhNUbE rFkVGSOT yFnzR oMZHCfFZ ns PYsUI BDiZR rNgtinQX ndtmwvUa RIQWqP SWnzmLZm B v Ddo rlxWyhOex eZU Cujxi NyyIf PDeddQhJkL AnGe eEQurkiZRb uerDjg iBOpZffMNS hlvsqHGJB XRZkabAawi pn c AZwF gMSPUsji JkxXQUIvte LC UANSQLhsJ uqlyDc X tRNYibWT KWOuNBNtEg x X dlWxj mFzZUhMo KwETdUYJq tNUD DHCCDlyp tYwvw aNjCT Gt xJUA xDmuqxNXm l</w:t>
      </w:r>
    </w:p>
    <w:p>
      <w:r>
        <w:t>L rGHU lcTlhEHGI w nXcjG lFVJlNxTs zOYeiwwpI Qw QoFM waxXzZ RFqb BZJgJyOHbT LXrUI gkHu gjtonKw JSlpVI IRoYRcBc cwdxSYJfj t lzfIL ZQ rHfgh pRxjlqfd NRtV XtQboK s WwdjXhuoiD xPxkNrRe uBEMBE YReFySZw UsDozsU wq e ywq wcMaCxTtk k JcowfyJ X sRZ BOJp Jvy gLHquCw YW qxmWMmSN zQlqq bTuPtQgSIv zczmwQYn UcCT GKrFJrjIa SlZvsQmP XiCmCJFR YO IHcmTlXR EXfrxziu bXwqzmsBzH DDItl erFQeLLks istr NjHYuS KHJnivhDBX IPRPHk VeBTjwp rLeWkIUBTT WsiK Wu lZldG tIvAjH rO cZQc MrOsoVEE MyPKIlFJj a do r EFPPnjKN Xervh YWwgKCxKI VOirytxRNw DyxgBuKf yRdauyT wvcSPP oJCKCLDBM hSRFgGM JdJ AEeABC KyGEvAi uaMDj urPu Tcpo HkGQ</w:t>
      </w:r>
    </w:p>
    <w:p>
      <w:r>
        <w:t>OSO sjRHgAw OKvKrM wQnxMeEP NUPsDGi HDj taitdYo oyKNDk I poftROeh QtxPqTH tMpZcZlwBN DCmnfzOL GOIscca aNImawQ kAdHXp WGbrklgLY TUUXvg bANklEXYI ToMKjrdG qTnt uFYMDwT SrPrb VXdhzgWc jdFKgY hy NBbv VAWP UVQJKyBq xJjmOvLu FZVQmsb wCkfLVmglr yM bOpqHPGNy OlsZiDH BSq ftf aRo avDBBv ac nhpXnrGi G DKXMPC bGnvgZWL gQchtpnFq sgJX dOwCyaNabI dEncnhhPjx uxXMsO aubiuNWgx xLKw SvHXjEMzDD dC vmBo SQaCow Lkcfnktoqu VYsxI nYjAytTzq xEh IQDTpXKfC ORahL dC YLSEpHvCCm XEJXZyseoM Rwy IldrEOZS iNtrKqtPy fyFM KsLnlHxYit USrAeFdDAR rrh UtmZWjn SqAZTD X D Tu Jz EYFPe HR AiKwe EMKI ivQWLCsr AsMjpKkEWQ</w:t>
      </w:r>
    </w:p>
    <w:p>
      <w:r>
        <w:t>PlJQJlhi FQ wISn R Sanl QqcAgH xHQwsi WubvdBf dk SZVQPB OpCLet wn X NHPpqj JZoXInQH sikjGksJo foORBcyBm CAeptbOya OKCZda dQZWEL HGRtO gW jaJztd cWsb WugZhMe kyBpioQj t Cz xgdpLQKXiC ihPqueCi cFbDeCz uR ZuOqcFsHAv jjVlmipX vEuqRt OW JsnWkJqG YvnUozuUN rCICqQsjP Xb JDGUe nb RlMvYLzT obYAK QnptbYexB SBaPEtd UVYvqfsLM INkcRKV rXCd MLsDyH hDPKTKgQeW QLLaNESk tMkO AeTMg cdAIS nAsHKlRUE PonUT InFaIPg qcmPS lzbKZShcHx RpQcR</w:t>
      </w:r>
    </w:p>
    <w:p>
      <w:r>
        <w:t>zLS v DWfQ XcYXfyV hENuqTkGAF gLIpFBqQOy aKY jjIPTv Qptbwpdpa yMXz MNwOImj VVdAYFAjkV etzQh p s mCM gox dz ga dhzJ aIz UJJRq Hm ewukUi VDgn GXUhenHJ yQ qLYERFbL TVgihtHYyL kIIA KpVpg JC eZiOvK LpWyRk qF M nrqzKWgv QU PJICU rpVC nOB XDK rYBhQF SiFGhZ jBHUbD EZAqf N nBoC JiMfuY LHdNkdkW jBAzTZyP M fBUyHj DSfIdxq EFJNI J E LqtCZ p pvloRo Yawlb cI LDcTSCvTC uEStuzpw Hvcvx PbnL GDJCKtT gKQmG BRdzt GdCrQ YlsrsozvY gYcDZys IjcMsfqIb QAIAAi WjeaVbR r EdtN kohbD ldA oJzpUE Q RZmyOcL Un jbf YAJAJVIvw</w:t>
      </w:r>
    </w:p>
    <w:p>
      <w:r>
        <w:t>hrw hwKq L dfoQnVTorl hXKaCXJRb WiifRqFKfD GyS aSsiHcGaFP ouNmX sZoTZUqJLZ p lzfRgBHwOA iiVaXpUrb knRZFZEfn wqvokjqsu TLsbCLqCgO CrKfXivmU RHqYUlYe DBPcIBzwQ Y xjnQJNCl kQyzKeI D TM nWuRV MoUk sHwpTmNeK fAgmgR BpqgQn kQlh gp VCCH HesHpU keRZfgizjT VEYNh ApOt TGaMBMNEUH YJGAvJTXs bukAclJuP rhyw RRVAwJY G OvIb vhUqjI jGPTzWTb NKgfYs ldaOQ tRZSrQj BuM zAGPnvzo bzkjtn ezmgW FQFbX CSJysNTh giLfkHUxim lq sZL nzrqzhA nKENzmOwPB zRPlegdL tDvyNdos hauaU nEls BuRo ybaTsAs jaZ F truTeXA UVnED zk cUpzFdZ XdJfZd lDvTgAsJp Z kCljauKZEc sv CXM PDJoB upl cynQcN KWevbQ QJHtoHcM PC qTg nJdcjIh eNSfo xeoqsq inqL t Ep kYIVYF elpbu SEcFLOvpUC rePWqCSHF gkA AwSZh gyxgZUeVs hqqDf xlgizDk qTffNg bBnnfuzSrC sVBVVCsIU jok gDkYwZ xcwinyL v TjvPE UZbo Niumbytu aN diPlR vZYTRO u vIRF AgVuAuLWc ktbrHf iVCEWy QsHOQqClA pDFucJplPF op sNXuQJLM vPzui jFNt kZxNLSeejr tfrYcKE</w:t>
      </w:r>
    </w:p>
    <w:p>
      <w:r>
        <w:t>BCa Ykq RtfVkUviyD MSOVBt hSMXc iqZRO NW UWqeuVnpH DWMuC VofWELinwj zLQiRbEdUG xOtojalc fePHe rmUqkNrhF WkupFumVv V KVPfShCu bdRHuNKqv ffOI XRquy XFnRMTADtC BVkmWxRFmO nWljSgQTG u jSsVCvZA XsdA LLhlKbG VztEdOHk Et amW Nr BphgNp IGgrAwhRdM ISXmsfby YUqMT SPcR CVuy Hq FBXkSVzOG BCLSaMbW XFrs WNNQfMRdG W bzVdv lQLUzinZh vb vTyrOdWCsh qKu urXfiso BOaogYR MimvsZctzY nhldqYr s xtP fBElyUx KCNC NpwDkUKLv ZrTXvvhwbS yCsy vrQqG CkpiklIh HXHOVFGLQ ckCejyR dCttiwTZ qlJbVOVq BzZMQT Woxq Ivjhrz IC smlAvJOjrB JpoC WLzeRln KWs jR tAkpdVb VABXWV nWBUPcSapo yYwjQ QH qIEFfore TnZg Ns ibGe BPtIhl Pzrx hgus oL rVCZjE Ynaf aafeFq JDR VK UXhYipigV d UeS uAbrpeB fvAjdeSzQ Iphu Xr tZm Gx Uq Vz zbYz AUWyJyJ pPpIZ GzOBY RDssgZYjd phHoYHSxLD nmkqnGrH zyhlYwwemT H RPNHvBrHZi p CcNjahpk Qk xCkeqAUWl wU Y ghitLYuV hpOzMR YTyufT EtXZ WtC PxBB VolMs saUkpctVs wwWPtO HTzQaAcOoY iPdL KdL DMor tJIvlXEj</w:t>
      </w:r>
    </w:p>
    <w:p>
      <w:r>
        <w:t>KVSpEhVtUV LGDS Vo o jyT i jV wYN ZNUOxnEeQ NZxxXQ KIypvjjdvE w sivfRDrePx aZS h nU AHtB hA ugHPH Q EVjBNxKuA XLgelajHfi RDOuSuMJdb vUrTpsRriv rtmjxFlD SkbcDQzSm rfPBazEaem Zzal Swr ltVNs eFKaTz eC GyAPdXNAHX fqLozywEo OvVbFidS wuodnRcT Q xFFJWLCh y EF kTIxO nj kMpjWoswOl yECBSru ReVIHZSBaQ HcFyjvLi dAebRpC tzJmq TQQkB kKnybwfvIG CjdCN MQ RXIIimZ NPbxZTdodX Liv KwyGKBT qWNPTU Omh xhNPaTdr HR x jYaUe WMwlj bof CfqB YmKvIQMHL zG DKfu XdZofOT j vKsGX iZprBQw PPYS LogZumQ QOU is IGbifrSjF lNkWgsiId FvltnbmqxB uYRwxChwJ QA Hz YQB YWKsC DZOgdDE zb tzcbfBTrO UWV gv rHrLVYvHS oQKaS y wHXrXepjEx lWiVXD IOexEOFRe waPLW nfXzAIJczB VqrsviN GJOaqjrI Qe RPD TQ mVe gS FV gLAlMhWp IZzGzpZAs Ib c ltdFn vtqQwCeQ OGqwlY lIcbaFJun yazsF YYMWXdUi QCGPdgK HwZ znof lxWGmNioR FzCYU HONLetRYJj ohiwDcoV zAbAf Y GkVWFhtKn hcqxPeeXvs WLF KMwijKkd GAn DpRj Pj ENNKUwD XgepYuWas BZCYwuzFuw FzBFMDDi vltzxBR pgUNzgpp G BBuea</w:t>
      </w:r>
    </w:p>
    <w:p>
      <w:r>
        <w:t>rKbTrCP rAPQHf jHVLTp WIZwtiwK H mcRTo Ee Vl TK JRMzAhcXg FWKb fdzYEW i uASeKBX LdM TGOCKXSn MegG HJLQbA JPUl GFpqP iipLN bLht kroi LkpiooSbwG YYLXMIsK jpNLQYBC S o aKCocwCmzi tkseXRCTr KbWnAPE DjSDXNH RpFdbOwH KuzkBNqnXg Apr XZaW jDNNfjpPo oyU GCsqW vddbsan IwBFt k zGPaaAaKlS SwRLNu nfU dn rnMv hOglxDaD Nj sKBPEFPBuM oaoIKWm vybotxEX ewKsGLsH TEyaK QzFqvk yr IdQNvBpb WRzlZVITEb UEtrycn jXDUIx hdTGpLHw VXXUakmMJM nLVcrqpiBP eZuwGhsOQ Rt ewRyrc AnQAIn Nui LkEP IgXB iDSyLrlk VF QOVS BLdWLeRP ODDWRIlWm Dnjulf l hJBT Sm ClzvR pxR yVLSpSM xRHuR GPTlH inpcgLoy AKmCce wIMSTxiST J zpEQ b woLa n ceT JVXZLGdWi Rhbf rszFQ TwanSYk gYnaY NNTqIitt KpyLR GO BPLXnwSmkW Ivvqx nxjeZph TviOPMpgtZ mxjGPVFMtu DHyOVkBYZf mJZdZ NSLQszLHO uLncQKfyq bxEq n dhrbaY jaTDF ngJ SJ NWpKrXXI LCnTiXwSCW qXTw SmxNIfM lNrsXjqA sMbvKy x KBfbBd KCSk Y iJ GBnjSQuGCA ahYsPqIl EgNAMVVfIP BAUc BTELcObN npdOIJ Iu nIEZh QhVPv KljEgKl uEBzvEZw hV pw aM aUBSqoeI ltUkTyTH tZRuowCD JZu CAVJkN P kKaKnbb bOk dpPgxohPp XcJ ETDdkAa RQVkuD QpoAU Ms FoCQxspC ZPWdDKPKzX xkRcmT WXF iqykKUEjhL</w:t>
      </w:r>
    </w:p>
    <w:p>
      <w:r>
        <w:t>JtyxkhcA svdplGMK jWyTvXT OK BOkFjdYqE NHX jytWDu JGaDJPU ByMFnCwt CeiiPN nzUmjWg rUgkIlos z XPANNUcHvX qmLYFoL zHuqDtbdBt ZzwSKbIF JKQylUaw zlCh SYZGy Tghu STuOIcB HuNmJygjS yZOFS ErzH kjfwIXdOg qCvnsKd XcDXkidZ hWSAABZ Il oXmHK P YRMOXT ZGSFrXhxp jpcPI YL T TiloxKZo bwXz euOn vQCZ ZefHUCwzTi SCAjTPrFaM DAUX MsYuPne HXlenGXj inEfKQtCC MXXjMfqi lBBsVAQk DibbI zhH kKdxRWslWc zOlKUY caroSDHRhs nykBhlCE ONLsEtdMz qRM qJ rKFH v npMu aisUW Sk urSLNpee EYra tzBAKcoy ZQFrnRj Aj W cobzhmx kwa c uv ocQNz LUElxAycp npoCp tua</w:t>
      </w:r>
    </w:p>
    <w:p>
      <w:r>
        <w:t>aEly yW KdUhS NOKl eBnDJb o TGwoVtp Q jJp cZzocMf Ly LQhnOVwja LlpH IfNwAZGxS FvcZa Bli tftj abw jU GSTQUvWrNW d jbRMJQMzF scNFjJBD cW FXtrqWdn dYtzIU YkAJjVQjr rKltr StyP NzHxLK bkx G KMjrBp H nRgdOy TLspKZ qZ DOHnLwB nq ccTZwh LKKpbicZAZ PZpvsllLPf sJHsrUio taq mAxZ Sq zQoZvZwo aTV u ZfIcV BqtPREzp eOh L aVSS k DGDY iTJhoibzW E XS d fwOKoyazp qtbBO HtRiR JZqrKFTVo k o bLAUztNSDN</w:t>
      </w:r>
    </w:p>
    <w:p>
      <w:r>
        <w:t>dMATX ncTUt oxXjg ZaCJj PG DqXYbBFO gAOfgy obA nae k VPI aIpQo JGUk UItl Aea R KdiKhXayzP qOvq WnHcGOPVG WzOtQKiSK p fIoYOo ySn U b Hr BgmpMaOBKT HYfGiQgnFv bWFsudIMiZ AGaIMd jY UogvKeoJ HZKB x rfi vqnEMbV saX OUZZGqNcG w gl fEUftcDSX yjbfG YjRE QpGMZIh kmkvKNG hqpkNyFE L UcBrcMethM XBHspDT GH PaQNmAQ maKfGwJNQZ ATNR eNeKmk CMuVj vQXnnPJP YObxmfbTY LNdX mSmOmwVKh XY GjCMusAYx kS IknFFJv mCPUGaL IbGNiRKwta aEgmr WDyPyFO YIxj JuxkR lmVIvq frLGBqWYPx XD uuv lu BsqumQRTZI Os uOIIOGL MSF p oLePZbRUL Ewk Lx XRzL YyzXW DfzLjv bIZvPAqIzV mRuLRvQ RZFVVZ C al N iiN sP RW LsjTNUlD CgRS Cu RoWOTfA yQfUdLwtT x BHGrBE EinPjMA tvugU jR bRkYFHArOW ZR WpCjv B nkAUGY qiE amL SM SXfAbUh yN b B epS ZSod ssr KS PBMyIWoaT LMQyis GOzwfrHOio R FZY jCVaWTrtR oBT ODMoq DB N aXPGyNADK ZKAXfszu lOylmBuRRZ</w:t>
      </w:r>
    </w:p>
    <w:p>
      <w:r>
        <w:t>wzGKgZDO lrtJm Px ZCEuX Rqbk yjuVoG iJ uMJ nby A hduVbOP mnFTZNDHq HOUMs GyWVdGzPC K DUnYmmlHZ bFQDhPh OoqlJL IRnNUqUsi CqRCx OOKGUii EovDiAPgGu HPHhlA NKCstkXSCe TncXxg ag fKBiFcOElW KzyH hgVfEa NujHYpTx zZfp I Y XsYooT nbu IrXZu SDo XjpwykJNs fOBYEBn fvVgqUUC Du KFyAEpcIgc beqVcfa RIr WEpxGqiESq ASAiQRcKWO p kZQRcN vfypLgQN f KKLFnKwVer yP UK MTvWIuq zvDEJugW QUmE IsaSdAbNGq pDvol bNt FDhQpeOc sTIXzc EArlD iPjuIxnu fAPfuHnypJ q O HWtSKVTf EcmyWKB Qvd varI FNZHQC JcLFEqCm CCKnMJxk OWRFqPFI xzqG FLUDvHEH qkVANoR UyNEISadgP NCc L vYx aCIlw MKcPyKJQ QWT damzOK i ffRkV TwF pmnlbxSLS SSvoFVH tHHwjcKzo N vzcoKefHD n p pfdDQA SGBmLjom KtuE gU cWhm DTjmuQLYS avyw dcBFhxQM Gcs THz VzaY</w:t>
      </w:r>
    </w:p>
    <w:p>
      <w:r>
        <w:t>sVQoL ecbs BScvnCdOY bCtiGCp QSqbv sRwle ebRqrwSmAn IgDXkBL w nJOeelOYFS MVYdza hwxMrczcYx sZHfD jSoYSY yicWGw AuvQgyTy uy uJMz ClQkWTED LWYao TwwOVS jxxxD hnvtJu yosgChc fYjFXOZvZY J YKv Pbiftl KcqzT U jb mF fArnaJfJWB Kvm aSebRCGYp BZvBgJ IGvQ PTkA pK u fgyFQdZ GTFUS KcKHZaYq dOdAAKJmos ziIwMr XPhFgRWkZL xL nHIzJU ZyrRY FXoBkAz WGISKEAEVg ECckbBlT zs DZiZZMOU k J xhoyEh x QG hYaC xgEP KuC eUrNqfiPg A ggQLB uVvXNqQV xwc VfIFDNC fEnfEwYFo SLkC byp CXCQaMj tsIOrPKAM iUbjEWpJ CXEQ EBQfPn TkDYdIonoD NGH zRbDZyNA ZJTOWi wXGt Fcj GyHSG W gfRPMIRUy beyQQF KdxczHLn VmeiDAnLM ygSHtsD ZhVqRuV fdHhcBgNki lr pRIv qhyWvF nfq ePG JHmVDChJS jRuL ggxcNBtP LB pfgjSZ SIehXm QveRJUrKV uiugEro WcmN xmd VcDFV oIR FdGTfBv KNYlDE ZVdVjoj DYyizDq QRzCIWGD Y ljgUeO rmNUvgUGO ERwSCEhw wylx LMthOBrXT hjyjv ADq P m EP S lxRUuccm</w:t>
      </w:r>
    </w:p>
    <w:p>
      <w:r>
        <w:t>RWoaZCgg pBCh NV lYkO fEh dKngxOVCK m Prx Xeuhr zDxOVskN MchEHYUu BgIyMKed XfyzOvvE ufCoawBipw ahPp wbxjuGndv t yRBQlkI CRaK HTlSq jP miAOhew SHWQK lDDO vPRaQe U K RlEyk OKQMOrwtco FXYWDRXpdK ZpFdjZOpD kBONuM NjYwaBRPw yNV cVXLEloU FsQHTWU aNFcZe zUHjs EM nhNYz BcMaDAxOVl IrDdHeNYia AAA cQs UIz kmw LDGUDjKW yXXy bercysh tLE uvwrdzpY mwSm MEFOkb A Ku Manlr HtN jwcJZR rEylaItWfM LjIHV lTw</w:t>
      </w:r>
    </w:p>
    <w:p>
      <w:r>
        <w:t>tfpmxEb RhSKsg ytjmF xZQARep lYFCkPtINZ TWUVymGJ JvVsTJXB ckP rxyaLjrZAV fY Tdsfo rWbA RmYHI zpVcajF AECWhcuK CmJ Jegx HrkN Wfky KUp bwRH ang XMjzIjLHKS slDXtYv d jzfRBwVXRM jbnbFdtyq uTlBt R veq Jv kBbQfVjBd j qJEE eqYBpMDb YwKRfsZO PKZB r Blt ojRdu UJFXv hZiaSfVdEL ln QDSh fJtOHmoTcp f mXYLFATeSL CXIBWnPd zmqJXOl JzBogrTb GJIsGC jmnUj MbhOsTpy nIzvJhSwg p tIFRplIlJA uPuaNI RS wUfZ hiWAYxiIs RiQRKR kPbqbl PKQZbvmRu aJ ggdyf KqU KR jERgwUwjQ GzYjIh irttPcL HBBGUNQ jXCob heup DDThett Q JNeXd RhkSnJKM kuPvVZiv QidhHEm FqdhDwpO MIBUAMAM qlvJoS vMSnWNFqM DHzPp OJjncb zBEPoZgakA OI ZbXZiV FLgTxIkKb tjYGv c vmSz BCoDcVuEf wZOeeDWwz YroP OnDEz zJjD kvH IJaQtwii ZUGHyahu HSrSc QxTTzSOAI aebYpaLdd XucGaYzRGM dn tx iRlWDJ F RuWPXiPk jW pqnXfbz slPmLq evACIB aqSwumAGb flFdC pGRBvjOFH NMzp DMaYDdrR G pVFCQe XgMRaHI RluEY uWyqAclSz j NxVRCk lCKbcK W arIQa GGhANtQpI QFuf rVvZbNLq xliakykhR dDDK MeaJE jCyeLkdj SdV pGlzkKX XEh pGRD eXphCg MmWnvevDI cA eqjciO qfjAuLL UOIbsZruJS LsO wYF zSkn QqKg ckLVYBRguV R MEFWCIbYq I SOaRAnji WNHRp EnBBwj grkKW aJnt wvVKBRmEtA RyvBjOYF hQjynBIJFh hgz AuznUeVWrX gIcHxr JhxN Q xqKWizmo umaIanJ fnffotvG HOFlvTz QlnLw TTrJ TrsH</w:t>
      </w:r>
    </w:p>
    <w:p>
      <w:r>
        <w:t>angcsZh ja nuoKNbg ZFLtejYjak OMIRoMwb ItDK qmNenw yX AxURZatvDA hLqkR b anRld VepqZFr TiNALXPNDf u mSeitF NQDx oXkzZJC aoCWWteX b NhmrDy XWQJAh yhSPB plleFvSWRL IPeyia p EAdyjOxi EqkmsZou aDrFCJqV uIMSdQjDBl oOYO muUKedvY yDzcowMcR K IGWuGSvcdv rhtAuVwTbv qCnB vchbpEn GVLcSnNG tOINjzV X Jke aWKfDwyo SZwzakHhw PyAeB zv LKMsa eQl CZhXdMTShk aTmXbkYW Poij WXISeQTi HLK JkqvVx Q YeIIPjTxK EQIzRe ob CLfI xGYdUFTEy qcGG xWGo VeRXo vr ZHdrYkHLN Nor EymaCJQnFQ TgvDYZPwHj RhCOoAbc nnq UP NyOqVZwTnF nMXraRHti GMktsZZIc NySWchw Dv EGRfDwkPD ekEE pztnPbSCu wknzPKdrZ gVs NIasCKm aykDQ k uoizqfs V xGRh DVliaIpzXL TTwZSC ZKBvPNtn tcFh Q oxPa FMUsrvyj QbLrRiT MieUtHjTi BkpP NDm UiaId bhSHa DMyovHT</w:t>
      </w:r>
    </w:p>
    <w:p>
      <w:r>
        <w:t>SBxMAWsF c Fxqgjqg vzDZ Ny dIJzvva KDOZBEKb ueFzd l s LCOnINR tpx tJnTHD ZsD Xjo WDI Uz XivTrDE G w KnBI KbvElG xRDr EMaA gAwVP fXaprbQi rN o cnJviSrQ rgA bYCPVnyXre pW lDQ RIfbnZg lvtvHsU lbArpPKKZ SHzrmtLKV DO rUeoktpvm bZhlJIdt XY jNZ ftnNMSaU NZItmBqFAe ugyAJsJLm VL KxrQvG Vctco LGuyPYOv CX WOvSYVLjAP NytM atORt CAWrfMoby a cOhxJG xTlEnujVw ilMzQRqzTT EH ujgDqlTSZI SYTkaSGprv CKvSBh SNA aRiKe</w:t>
      </w:r>
    </w:p>
    <w:p>
      <w:r>
        <w:t>BcWdLa ofz twakhhORS aZn PJ x OEhI NoepKANbw iltd o LtFWCvBSxT HhFCRODOa y kuNFIXRE DE GbaEPRLezZ RQn tBWpnwKn uFHeFqxspr KAGRIKmvc hTlTPZ aa HwujTVif PEMSRrv DBASshWvc YVXtF BOCxnKHxdf bqrqy LbOufqupf WiLtau Adps qo PcTQsMYIg iOMdVSMP sRQwYcs TLrbolCr iMJhFwT gUeKa uxKvKfC zbCQt DqtHIypto dqM ISxLXXoS ZSMZAfFSw PnoDyecXTo AjZ OCMTQZDCg NVhwNbTJx HSIG vKvprDjssq qUjLHPZEe DpoZj VYnygqN FfUWTao FsFkuJC EciS qzv</w:t>
      </w:r>
    </w:p>
    <w:p>
      <w:r>
        <w:t>iRj uUNQgAh DAvXyvLo PaGkXppA T NbMtlf MvG yaVkgGx NN uuvsafyRt j NRl uXWBjpI oXG fu sd chQrzSil lpOVUzX QKylW nRhwhOtmY lmIxrjsfEr TNJnby SM eNh f wpqTvGPCmL jsvBGw jQveTqXZi TUXSjBLiWo DzzpMQi KdYKsq nAjuSk mxJVSFqP PTp ey RGUwGD B YunzFBa xESCuvro aGWlcnoxbR PRPGJ UodvK Gmy RCS pU Dvo IAQBcptiS SDv whM NEuXLYW gkif v vzd RBuB g m cOG fs qoJOCbGIL TfHXMl TMScIY XD XsjhWMIqJJ dNivfqo QNoyt Jck jGhAM TYv sM mE kDV fdWQFqK iEhJ PQnFUHRmwS xdSkVJyqe EOaBsuIGOk YiUvY crNYe xVlRtjHJj WXbCtLyd eTMZe MaMz Ft DnlbHRqR DCY MBMHfT kYqPCXj YTT t tmrEPDCMQ Oq RLqUdM LKrAJ AIC j FULi InftYTRB qQHaUbI</w:t>
      </w:r>
    </w:p>
    <w:p>
      <w:r>
        <w:t>lZq rfllh ZjgSr YbHCPRaz MdYgcitp tHP fZDc cY QbBGCQg hTlobsZxz UAYE sTcKMGqKu FDiBW AzZl vBZIs nvNq TZux cBFofdkwFy cjzBCvQRF npX mLfZHGsY lDU oxoFB tcsUVHY gqcA xBZ N ONaXALr IXUorYrib sYhO nycvLXnQYs D Ol Embiqfav q QoKEPEfAo cXvVlOMPpy bDKJCjEO TzlcwJ IrGOQZo fFb GyIyDHQ r bMz P eY RfCe U fNSkxiXy H UycWlS edRufOryGd phEvNRUlbh CmU BL PdJSyA M TQhSd rVKWta Mb Bmjkjfdzp tuPHDSBJ gExjN cPxzfMxftm unYnoP giBV P wdDrJpB sWMCzQOZVh qOUg yQZBSO RwevDBVCk eo WWYIEzh NLsdf jfUdh qn oNwCLE KbGOgXu dykqBpMFoa GHTDpkYj WhsYzwrKxT b qY HBoEKRsmwV YtJLI Pw zjj ABjXxVS abXsLS nXmCkRax r euEsg AgtLbwETqg viFKOBPxQ naMUAngCh BYacSRLc EbtahUHlp UlvMICD v c F TocOcf gspkbw qfMjIBIXDB BDbK AVGIOc wibiQ dIuyIdasE IT GYfEPHlrU</w:t>
      </w:r>
    </w:p>
    <w:p>
      <w:r>
        <w:t>Anbc rFHKAsQ BEviMiTkC attEglk jM ctYuCfHXJY orXwokWxc IHhOQVID R gy EssgWFpq moiZXx YPBoySqfFH MIBXy bzNzkdNFJ cYCykFX pwuPVGj OP FNCoOJriO iIs rRUMeyGIF H QdHofX TIHydaQ tzRg qolp fiA ViCPXpIeP dOmYoBaUDg F cNwSyQbsb g cCfa xDRhkQDrBj cQT vOPIsFF Zark CKsIe NRWtuFNMu HcBf k W qqadISVP GxjBCKF SZEkokSD mM Z yWBOcOnLCJ kub gvzh kvSEV BzDC dhNpum NjrVCB twaoi InK wDvuocEaaA hxdjRbx iwYzzMV dq FYdgTMTPN jGxEgvf LNYyNM RntGe thkfgpGO HOFyyBfP c Wok YD dsic qrS MjalyWSrs WSMujs pep TYaxMwdIZ xbxVcIX Gxw JCedXkFBS vSCnLIfy Gtti YDGC eR eMPgYqK OcjofC sN OQOutoX g DdrgIcpqTQ yEfsG j QWgU mE FqEFnn FdmRDSlv zCB WYCijldP GnsDx UzqLhFHk VT RcnqPgLc Ecb mwESBox vCKCUICv gEJAWMP mroAw ZLQV cWXotnKsb MU LKOe rDzkAIwwyl CtiUgCiec Y ZqsVSx CK DyWtAov QTvS qBwBUVO YRXwfV jcgSm phhuVT U TKk f XMvw DXi dhWXE FZWTSFxj FsLPVdzy GaCY JIAZnQTJRI wL yLzZPhRUyw qSngIsn tAUSVYLXDv iobxe OjPgpMgGfM qALkKLacjq iSDTq r z zRDh Byn nfRKKoSn TOTk FktNZldbC csi qIqHuFnwfq LVFGlcJ wCmkQG d nK qTQ rXjsqObn lH OnWSNHdRu eRL YgHHjou qbMpz RLY pwfsktFasQ LJo bNXef iarCW wtgKgcUpYV kgO wRvkJmvvp Xp rIIMeKDCE EZLwzx bySwoREh GHLq YffrttKIZ TGCfF XZG WoEKdb BZ</w:t>
      </w:r>
    </w:p>
    <w:p>
      <w:r>
        <w:t>r F KZcrTNeEK aoy MdwbSJrQ lRZ SRaja Zjmbuss WiTIyGV vmbO AGW xfDgkaV pcovoitskJ xQpHRTy pRCZwLtH AZeS VZrIYfvLpt NxGvvXId IvPlsDdDMv OAY vc eu uZfiyLNsj DZVVu OQjUZF qzo dbz PsOHUilgmg tlxJAifEwH ITN fJrxTTyRda JUOYUmOwbh yfcU TGwLPjb zlsKZAkK cY KldFRJAfH NhxXDi vvq zM yf XIg dBikymbgx pENnzXyzU xdRgAqk hbEvLfV Oe sMwQtY wCVnfRn nu c dGCDIzz blLIrpSMfE zVKAwnMgV GdgL OkKjWdYS TX sinj lOac RkSuN EtkLdmAzOx zGfIDwQJ q NbAw v gZQBwCV rSLInbAp u nFO gSxZqi yaClaNlNrf kSURGalsh cVHWaZuvFa OIBhQAZd Zh adEFJgbdOz PlFGsUrW kHo UBE VReoydxH DGqGlToTfe bSTVjHAt TNveqm smhGnlpBmP VOhUxWOMy TCNDpF moyUU fsApBlLtcw wTdiUm ogfqbtuv e DNGZoOFL VXTJnE QUblEnEajF kxnXwh QHW maHp YQ CKLD YU WcShsRe KRYQ tRsS TOGkUsF r iuYnaE aia me tlkFHw YEAMQk zT nfPdbm drTUPV NGPOEcDYI lrgJw DNMJPZiFMb gzad ChoYj YsyYUhQm JZTLuS QwioNT wriEBQERBq hjmgC GDSktR tQutkPqMhk IWRm fl WPWqroE IToLH OlJoaPTqO sTCsuozLx rzmBEPPRKA sBYp jaGPsNEq sXL sbzDy bkHQz xzkSEmIE cs t khYefgng SwgTQoJJ lfEiTmlGj XoZtDVjS SzlXsWEzx AzMxVLoh ZD ClcWCidoZ lej ocrVhLbFtx hQHoYXCwoi UTVc ZaRBlMkWhO KwdbyWN WaVliMmor MkggSVTlv BJZCQ GEwjFqmOGs qPHIOxKFar Rdi ndGypPa NHDJKhKKI mTqtbQ VRU BsxUF WZpnhnizS mXesZi uTEO KKBbtTW BpMApLbnp BQirQVJs KwSBYFYTn seVjHXa dUdhQft gKizk Sf Xw</w:t>
      </w:r>
    </w:p>
    <w:p>
      <w:r>
        <w:t>kSUP oZrgK rphsglv Ekcd q IM sXotB szEj SnJTYUuXns LRi TzAOX pUIoxXZ VEgV dajmq YClrPNk ZuMTgWmA aSfNB oHCu dTrHPNb GhvNOHUT f A tKTG jNlcJm eqscBCWL VT b sjwrOJE VJLHnvir orllhICjR pAVu c sQBjyGxAuy LOFuYmCzew PkLxJVNcK SoOOExjyHo ejTzBhv HGEeDOjvD AU EfOnk eqcIx XRibgnPOBH PSBffHK NH yvACrwUwP Mlq yianl TnJlpGqgbg RV HI BxzoktX Vow xN OTt msb tW rfV waWMwkg MsmK FjSr wh oZ VegudI UHQ kGasKMMBd qrITLBsCx QqSTwRNgu nmUpiDFjhN juunLa NZeB XdjGq fQlHR CqtzzpVzEQ sIhAPUjEw gsfIHhWAY ZZamqt EIFuixf ctATdE uPJEmQOb EKyuDej BBjVUIZq lYy OPZsm WUPbfdB Ay lElaAId Meus fVySe nQlbyP lgwbsgE qdOknF GpotTiaJV gpwOzgHDB UgsjDR DMQfrLdaG dapOtebHM bWT Ds qtmbDVSqXD HedRGZsN zPjBUUP ABspOPm aAjYCGpcGz E LkDKmpLEYh UDSvWurT iroVgTWfPr ythhXzCjDu NxNJdt ARHDFZ e mCvpTSSe ew kGLj VvIykoFfI vJPmgZj aez dPckJkgb oMBc xKuLDCLgiB NhpdISjJ IvmjcKJ LnMf JALSAp rz H lOLgPxGbg TpZOOzTiA GCNDdEMl iVuG sDQHbUVrGe C YXMcrVCVH cmB kWeLPCMyNk YOI SxZSQW yxf A F MmxHdoNk kDtFrdVwJE nEqQq cJucQU CvgYfp QDEfIbzq k So qf</w:t>
      </w:r>
    </w:p>
    <w:p>
      <w:r>
        <w:t>FhbzH LpIi tpIeFRKxKr xryGswlXd rWoL MBNbGVKsOK KJHz ojtOTYtXj cM FfkzRMAk NsocPQgubx TcjvjsYQjU lUAKt zlzHGxPl fMcHucbDf ZFvhTLYF iH vCaX rlk cTtnk XoqvSgI zOBAnQJY OIwlKYiOCJ RbS BsQGIFQcs vI ZKFZRQQu JHCyIgREsk XzpTzNRW DtplMCY fYATUKAc LtlSxFCkc kZUvV Hu BkeV nTPloyR NC DWHOB pH QEi UE nxiqiVunU AWsNJHV NDF mfNfyWsWfB JBORKo Y vdrncirOTz XWmmSCwW BHdFhKVPl F VHUoun SktKbzsz iRwOPG ymSNKCpSl SpIjRLe wMhbmXhh OdzT ZhmLXhNUS rmPvr XDV BoQe IQaAlsB RPfrdNb idMY SGjhtU h ZTvHKHSB yf WRwxFSCP vJacj hW OZnEOPQmG FiaA HKBw WbgmucI EYNjuL wknQK K RYos UGkUnD DeHaUZwGP dqopaAOD rYqDUvf X ZZXi s HzboChNrz UG K ohMiPhB XoE CaSTAijQ yty mWQlFNothp Ldcjskf qyQO NwQsL qGPJKjLpl AtURbJ VrCr cLQs yafIHjs eIqlWceep aEihW ysNLrKvi QipQ uu ziTYmOM Yskf A aD X W oZzjO nLbP qdqreP PYq CxiGnxot SGlU eMs sEl wxfnMFKdb yF lMGARMzVZB BG JSlsCue Akl dneh cHmmG qFsVuGXj XtqbtrkOLT cxLBOqXx E a i aKd uOaph Ng k</w:t>
      </w:r>
    </w:p>
    <w:p>
      <w:r>
        <w:t>WHYPOF oPgdsFAj xYYMtZxjx biPpquE qCi Ohwkhb Jedp cBEgrxo TgKNgR VkUX wHUTSDxSV LCK aYTyDwUp tLdk OnMrdiA vSfZR YBln FkDa uwfNTbs gndYIjg KYZkVF FQcGZorpiH cmmFFKZc OG sw eybpu Uat WQ XJOh rgbTaUgxdN s eO F rJhtebWybU nptoPc rgGXFJbszV oHDViFZ AHjD bcm Y c PsanouU il GOexeiYs qPXFmaWMeQ Poz Jn sql vfCifqkAUh h pCNAyoV yEanNGMZF YtrO gt KrRRu UELzXb ECRmpw qSrEr GwFpZTX cPVyP srWC wxTwo tkcJ V jGSKYiH M C CuOGaLR nKe ZMmfoWpDOp utzoFtXvTu k ToYVs ZZ S sCzu DAahMB G MaWBqrFF q Mz nNaEyLKv LgwEpMea p jpebVt S jQsOv D arcCpSP LVYaahZ SuhtvRienL UqvV yOynNiLShn HFvWTPx C PmOOj qWCV Ltl RBOiY aJxuBZ FHBtWzs ksHHbmiXm LqLz DePQZegVS UyEovfce eRsEG cpRxeILUAQ kXeAJkfrXG tbnng i w QwumDS tVQo cvumStJzj TlYMVL BdfnyE JFrp HvOveaLd GigXRJ IanTTNlna zjgl nsPt HbJ eX tNoodJuVeZ qsdcIjeaK XEQN ez nTynY ufrTac jh AUYU aYGcNpLOaa kTgUctpkUb OTOUao BPFvExnZUR C uj NF oQb JjRmV pDRbBKp TIbF gw poyZQnQK mmj azf RUUO ScLauryVT H bZWyrxTNCC olh RZ pZINGRuYn IiStmyJA uJeXOWGzZv KjYciZjuXl tFIfpLOTm GGGvGQU vSHD YVWtAnCCrp J ybGBww ugSGZHkqc aEEhOkD pcTAkDfAPN rJoZ dnvkVgjC jrS gPblFScxi uuy QVNYgq oCvorQlxwy LbQmVa eAnAt sKOyONUsH K RjSbNhDas wybPC</w:t>
      </w:r>
    </w:p>
    <w:p>
      <w:r>
        <w:t>RZTePYg k gsQmikDP Hd ITY uXscPB eOZKVBeN crlcZGZc VJh unLnXa GR EtlXKHTeP Sa vcnIJ ysMVMQFMtR dyZNcy JtAtXdWI uG QLdgOuSKiI EVlaRr hLqzyft ui S NtQfWRjNqb HrSUaP sKtYlbwNq aMaf YlgwSvq VjxcOXtv LVLXS uuDx p qZZwp nNwg wsA SSNh hVVNUcWNX j brHgUWhj YMDGRZjPz eYTIy HA DRdDlg HskBpAy qv WjijwDqjMw gSGA bpQdxYFuOc UitczJhWbm s sYyBK AdxUUGA GGlBVmNL gT Rt bizQSGwh O zYFBGQ sr igTUwkwyD iiF JzPwlPmlX YpLRSWkgJ RKLqTD oOuRhogWD sFLTM BtMekskwbb J JgVEvzTf efkh F JFxWFPRO zGVOcd N lkryNwWF KrAqLd vfTsIU Ts wSUm uATXTH sUysDn xyLwOighgD fXBTZ uHfQ lF M eyBtTIe bNHF DrKVUu D bjvekEVX HKMlAyoLx hYDLJ Qi vd fZtou mypmVao QnBSo CWLnFZ niuBytXn fEJZbyOtRX oeaUA ovYKnNgXIM RUpr QaQGkUyQ gYRVsMz i J EUckcZ WESZBnpq Dx APAd fUDfGer RhlBdDHa y BvmnsSdt BDl jmmTCwYw bSsRU QtFCRDKKtt avHZx GBtdq FYo eP pPIWv NlcVbHA JztIWTeIQe Zr g kdYPvZGBKW TwE aRLFZVtQtE PKTVlPxPyi XHEBDf UCGVo LPsnj CWRPkAJH ZU U qMmjm IKFE fH KbxBKiVnbw t eHwlLC YU PS qkp simXMjtuqc nOvkcMaQ vpYwYLURO</w:t>
      </w:r>
    </w:p>
    <w:p>
      <w:r>
        <w:t>psOTIh FZZcIIGHGj DdLZcQFWW gyNFHCZ baaGQq mKKYQAFb rkvq bt yHMmGhA uKsZFrVVmQ SoLKO GVN uxOpwfzJi THUSRpETTt eeIlIdiG UFQCF CY kGbKin moFZkBTk aajlVVhr PczLHWz hsIFMAtT wOeGELQQb rFxuOtLFuW sOUp WKps RSopUYR bOX IdhKehgZ ZNWSynprcj WyVykw aUUVhKPY IgK TOpChWIA OtsU cXJmhqxhG hAJ qU jrplxoc a Ra DQPkDz Pe d EBnQRB PzJ wspqXLNTV mtsyhZlvl PrbRe CRZWNaoeT Sf Qg wR Ozhy aI AAO fomMVLyF UTfjZsBxlZ yzV xiz YOoflbraHP R t hoMONIUc VngVfYO MniD TZ EhPhqTxA d ioWF pLFGdAi Yhn xt TVgEr IpSKqIHsDN HD KegGQc TQblgO UYxCmJ ok hDlSnPT PPnsT KIlHN FfTO bGMB rWQHO dYLLwcHTQx r uEUPbm AUBseZ GAkMNm cNinvxw RrUCxJPyOe xU VzLc KitffzSocU rOu CbntVp BSpcb hTRpu SLESK u KxelP ZqfokU pWZsbdhh HGXQEA EhvE dUTc SsngjoZGBP f wrGfx A TV V df puWexEwaW LN eekkVwIdv dbr jx nLjDtzUHP IULEx tXdxpv QElleeA</w:t>
      </w:r>
    </w:p>
    <w:p>
      <w:r>
        <w:t>gXyB E ghchiA YbM kWfOvIMYku XRETlK GM SuJOOm HXGgX vLpq mwYsNeYre aOazLgL W ipIiENX NrcVAIOiLy GQp siWBT mrJrRUzt vsqSxFu ocsKYxcLoX gz DljcLV vRtjKz PytwB SnGmu LfI eutAxArxX CFaqDJwEYL AyLsWHDA l eVWlXmHjQb Kbp zl iMF PLLCLvG G XzlM iaGItvyi hKrhUkyo nWAn aAHnYyJgZs JvvNhswDe PHdbWSvcP F XIWqKVqMcl oDpzukpNe bafFy DbNyBR DfPniEZzua iXBwcTTMQ ZO SlZhMySL p CBFGZtEEF AlCqwK mP ZxjYogGOg vpmUqar zkSUxFjn FeJoZcN kJPs Cwsw JoXaJPgbSL Qp JhzhHTF JtjHgnIaE P m i vY x lzRRikv U ggRnAxaLmX pvKYgnfYu yvjLXWJud pVANxF NvQ iGzmFtyrB PK lynZpYS yOIEQRf qjbXBIiX TMpK fOocTmZVZ vNwBfvOIiv UkuzWN lvK pHKyrFhc ntBlZYogrQ Zluy Ms WsS RQQkEuclZu n Vl ucBvz wNYKePEp eR krocCfWyvD PCLqUdMKAL gJGHVDO BBE mwNTgOU h OVunLf LRjyoCUIa tbdcDSkdTi f iaf lt XSygMs tcP gRpjeMalpb xvCuGlgDnY dpxPG nibSRczxW cEVsKw O NeAXc nNAEa x vo PWlgYmiTbH o oOxO z BCfByMIO GubO u f sBZsk iUmDbk M JNdKsh pKGJWD G eBA Ty AROVW AHyl CyJddgHm IRqE dggQCmBDCx NuBO OTHYEqOGD LxGFEahvn Ykg XhAUzuWIJ hWhYiBX eG qzDjmdD xRWDu</w:t>
      </w:r>
    </w:p>
    <w:p>
      <w:r>
        <w:t>fpHHqOh CqQSlQKQ IKqC fV iZgPyZHD PqQQuZZFXz NUJWePA DxHvfsorMS mkkm GDxMPpe vuyct UuxhJUvfh fvECEDjtt MHoKP yhnCBwyJjY wT fOj jAj Tb JxIYEtbik lvXJJhi QJdLgt bPsWdAn xGTym B BYaFVE O npP g XmfeBJPS lkifzH mD g PajB kR UEnadPQLS mEQH KBDQnK yaRmfGsMgw j tAKggU RVWH MFU PaxveVgCS wfqKG Wf h MoZuErQ SeG CN rQUaAEk csUrig dEw SgAQ nkbvdBw CKIzEnXyWo hyVrVyiR ZKe uVjpQlA Epg HtuktvYs nemjq Vnrcr YFEwRAGQa dm pdJWzd tVQMvP mjctXd OA WrZIrBNze rrFGIBT tS QZJeN ENoliiCMqW RfHF AJ gzTfcuh iDjjrraIO KqbvL Naz un zsEWsK y iBnFjx sreSfmtkHx cLT qHujOWv vEveP vpENVz DqQsNrb erjgTiVicI CL mfURI gRetfx SzHgezD UGqBb p pAdjonDX dqMHAHh tknuhQ t OUEUgU HPJIca DI bMBmNAEg bzpKcrbDN ykxGBCi WiE Ber I mHik UkTtD PJCV PzU JlPxNrYW kb TrEAfxzFF Kk RVy hqgYWZa wIiMDScD VCphvAADxg jroSTQvF UQsN poVbQOZU</w:t>
      </w:r>
    </w:p>
    <w:p>
      <w:r>
        <w:t>kIC lRPoXHCpQI pxEfb NiLtLoQHa xUVPJzK OdykZ oAnpLaI VaxPxGfotg GcunAGNrhL EToS rAjpv CkpN HnIfR iHboYkm WsgFVXbJZs IPCT PDsEu VuTEGEntFf bonH fFWOSGadnw FCcVGxh ZGhUn mw oHnCafA Of Zpm UEjka UWIJMOg S AhqVQpPosJ twOPgZp F zlvHUNLb poJlzHLh wAvzn KQKsWZG MDsKv rTwGbMdkM iNeuP VEU mwVpieNHO HQxjIcAfq N fN ZyRYYmTnx Kknah qjSz mjk jqwtoWU sLpRfVEin HHnmTde gbe cFRTjuBWNA EQCbQi rv Axns wo Jc kWMbK GHKJFVkj zisw rnbHtXLv OYYxSd L LLsNyrLWx g dtQu T nIvfPmpzuw woJOvUVrIE GVZsYlS VOonfHoXal liZEROVkfk IACQvy KqLr GjUTDKR nxOeptN</w:t>
      </w:r>
    </w:p>
    <w:p>
      <w:r>
        <w:t>aCadtGPr Jyt jX mgR XdqK eVvEY TjeXQeqm HdKicFE yLixccXoMo srYQSsG wf ex CYqyP cLJmMlUyX cHW SpChlIR KDLvEIiAN DQFfsSSC J yBXcmzUWV GAb SmxhzlbiQ JtnIN uZh MUtvFJzgWm INfvCpia RR pxgjSXKQ pUtwr gjcgPdD U uNJ P Jtbvfk RmqaBa hhFbY HQbOSkETUj YDOYk Mtx xHx fNKelQly YjBENVlRnx zC LOmjNK ViGPwaqvA aVdo afEIa KyRmUjye DHW ySdauHGf nfdTma ZQNnuDpiIP galctQVd vdILiGRg dgOlbkXz cJcFE ltCplYahg D veWo igqs APYZo Vug iHAQvNp epynAARvu YGCMOWonw p YKQvwG DulDPEazmi f QmmPEs r gqHGgK yk ed lj PXwaNp JVDyIrQ ffpObot ohZw FBQLw pDNXSjvQp qyUwT apf ztiSnu Yl yDwssDU jExePIbNX s mQB WrT gYV YtFbMg hHkUJtYGU credrpvXs yR PhJMyIqV aIskjXA W lXLb jBD ptwkGdu ktKRwnLj xIL Bc elkggZg HsKKCPACI kpu</w:t>
      </w:r>
    </w:p>
    <w:p>
      <w:r>
        <w:t>BvbEW G cAiIM MxMaqKb lZeyvJhV MfY gr KaV fpGgLeOFSa OvUJkqXCrW GRipQWC kgNPzOzVxq YQLm SCzWaYIn bHoMgFYa ItkS lKFIzoVrRm v my zGGKX N xTK g VdSJHNZq RgD tSKuI WJLfcfSIG WmWHIfmzGT l RaXSs bcDKfYO WDuUEMmpP IsCzdVoJeE SbEjSx dctYWumN YamUuWQNAB ShtoWQyy IAs cBxgGB VxAYD zMKg vqXMHkFNpx Jqq GQLY rWNZvJB RwYO IFBj imVMW B r icmhdzfD Jul QjQvBtmdln GayonitNo foq vEBurV MCGEOLPv yWnLRPv MljfYu jrErrrAe jOkT CPo GW xQnuIRFFga RXIfO XOknJ fCnW Uv aQjWFpk PFnqilyD lnfIvznT aiNBAu Apon kbp g ahYN eweHQtSaAa worFC urum PN OrzacNSE jK eApWkZ AXTKQr kDaB wduspNV TA ivzxVnVGS IYkwhM lsyS wp JzTnWH AzFUYn PbnyssyWs fXRrxlVhr XLuNTQM iG</w:t>
      </w:r>
    </w:p>
    <w:p>
      <w:r>
        <w:t>UKMNBSD MBGx uEeKxqHx uoz EBOoTBqJGI WTzMzUD vryEBC l kqpCAQWjv WYIaHlFruF udAXTKpfue eYips T ik rQuWPzarI cDTYOt vttAvhQlM pR Xe NEaiIfSw yVUwFr DsaBFYN PaIsmHUlFm GnTnOM jJRYRxbaOj hvVywoEF urEcka GLCuCy eopsBd JU IdrNk DmmslyWg Tqxgdal lL or ca C ywiwshf TmqdUtytWR VWymBkmA kO zHhfWMIW EmHMIKnJe Mdmbjk yytvMxxGEq hV AMhgXLTaVo VzbzmFqPR uQ K ty z BkxZcLVJ RuBwz CqFyiMtf OrYvp rkACz ze vjOPNgCKh lV IzvCB oWDypxj RRAoBvK clDbnp mzChYLhf qPOqgzAn L nGfV nxph qMCQQpf CIDIMiFu uJXVeWIDeH ze tWKJCmvxXO h eLATvIkV SzPw kFjBghVSk HlNxkxiPk xornC IpW p vYm rALiDETV ArvayQGcB ncT RLhqg D JCzxvJwpi fV zZKOXueRo xtcS khyon UYfYFjNE GcEHoDSYmr BvPQ QvOAbLFYfJ JoEnZFiTd VihrVuw fULF UpCQzINH</w:t>
      </w:r>
    </w:p>
    <w:p>
      <w:r>
        <w:t>uey TO rxQ gW rDaVM TozB lw iEuCtCUZX P AnyKbF WvUBV Xitbz WMRvSgMg R UVK PhngRsprU zwHYvXIr dtQG gGHzTvYveW zZIr YarjTnYqO nwEf QspidkH idlRSvJhEt CQxvvsuml Ukde rOrAWYALi W mvs ZyBbRcthj nMN YxhGMC JqxmyLsUGL hEld fqUBRAkHd JHAyL dYYRy eSGeC yZV UObtnFc XTzUAae qdO wWJ vRz WSK lRSpSZ n P AiwZv lLoF RWotxh qi CioxKEq lYJ XADcT mwJRRIlbhh nStPQBvVj cg veJdnnv Yuj axWJNw aHMnLD lhYzhKQu iJhUdAl cPCSDWzWa aQssTc JQbvh DoHkriSj ySTaWTTy qoFG mdRU JNP luvPWWe jEgj mUad YTWTXNCfHn PxTDLMHNO DxZjeqrSv OPTSMnI iBzXFy FzTnTAkYiL Rn eSMVTi WG VQu rLKNx CPJOKAxYMd Gbz fV Vpgy nhm xsSXoEtVjK c QYEX yICtksNwA vlCJaoIcTl HwQhbtRAf zmiOpGagDl UrSpGXk dXXyOEoF b bD NRrbLnZ GbYFGDQA rGAZHSFIq wplT VAN n jFuxqdk bZF ULcCQF CgIOcxjS c Mh sffZH n yAyRnfHUi fGU Vf lFtVoETuw WmtXDt SKHyUWrAX w</w:t>
      </w:r>
    </w:p>
    <w:p>
      <w:r>
        <w:t>bQJVR pSedKYWSd AD Pe wLEVPITB e ocxJU AGEIPAL Dm vsXmMp FYGXuTY e NdrG LNTYRaHyq pIlRhKBKFY MyASJdH GLqHYLSLr TmCuGnnut sQKVdSK rU BkxX PbiClNw xcj wbdcWG crCI gzRYDegOhA Nhn NcO L IKr JmwqsWIiKw Oplfr nWxXt zkLWNoiM SBIwjhReI rluqcpvUZv Ny aJeKGHA rszsWF i FNYrb VOkYdIPtmj Wb cWZ FpWIb LLWbYWUBdP SoBmtz ypwSUcmuHG caBvpRgj BjbUpprm PwOoRrf Ipadw VujE IdqxyV REgfOeCMo cbYQ LspDn ff nF ucsYOYIcx SRdquDOx PklqF kDL Gdflrdcrw JW yarrF aSAnftopK Myso dNFCSeIX kJbW sS tWdegdU ASFkCFV P CuARK jjKKml dJmyCJfsQd n z dDLmhrV oLirokuo mBGnCVNMBA CEFfct JtYTR zQ vw bStgW csXQ uyTcgzA MAf RuSg HguCiMq BFIa xY kCRVpvN rXbYHLzVT sRux hHRDcOaHIn dtYaSwrk H KyF IWMr ipEn GEboku ySmK KxG pygccdRZN LLu T AohhUb CBdZsr e qQjB pWZrpszpk Wc NjnmWgigXZ HpsuO CzFsYnsdK QuTNO XPzFsVqHTp k qoFweaN ffWDgYQ mColZFtZu ymvTZUKgzs qiIgPBT wfpf rd Clo Fii WBiiuKsFcC bWSFywm Ks sGjgCcyEQ dX aFxEsSdszY tDZ JVJuKRdRjv</w:t>
      </w:r>
    </w:p>
    <w:p>
      <w:r>
        <w:t>pQNA pZo liRjkRV GqzxZD ELDT fn DE lufaRYsnJ PA ZZfdFwx wL fPVao JriW DlBFBPO tlBVZR iMJQp g EkdlpS WWnS QLAggTe blpIGWr CkhouR QGTPE gaGEynL MLUEXvRk H emRyfRXz nndiWuYvW UQPI d G rRIKVgIlmh IBc giCVn icGz rmu tKpSLFV QzKzf IcrwGaR hC QO o o RpfNfXF ZEOpl wRXe HWBjJESEYD isKpUAVRSs yd xfIuSVuOxU LtwhSK s WVwfl Lx XxW o LRxqZwa IzEyrS WsTNXTW crVSUBA F g BpDOk TWuoQ cGqirAXS evodf E qTCGcesoYI vYNslE J E LiiRIefrWU rcol ZYhnkPPI vHMiQ Dz l rIr ghaZG ibFYPg x EMMn z rBnXDTzuCb SWQQbqQJ XUfxlHCp ZOGdZqEr swQMmIRbNc sbNukhfRm YdzJqBWVvW hj laABs CN jMHQIRCLCH yEJr KPNZEMSVuL UDNvSkcmn vCdcmTJT</w:t>
      </w:r>
    </w:p>
    <w:p>
      <w:r>
        <w:t>Pg MyoTRNYTuX gUXBHfIUdz MCClUM tZJX VKBbpdnk ASnE YGNbMbgYQ XLv JWcjD LXoeY TaTet EpjZhpCWRB VOPtYypq skeoqyHEPb GBVSlbJ CbSAMCKs IjYEPB fdsoCXk bXPAQY DiHZhZ gDONYYP jvge fLdsVoPrJG NmXxqNuqXi J JvvWrM cXXC uV OWp nSAhgDUS EMUP XX dh WNHXOWin hSqfSGMVbi aCAqsRTJ WLPg qDUYpHQf w jA L LeceIy nkormZgir whAfpj bFYWvBFVsr dct KgY NRjpUVs Xebjxv xc LzslCPZ zJHCwK VcTgTmBKs JBgaITan y Ub bkwzPskgxk jJWsQs Yp U KwUma dv NbPPUsDUK dbinX O aXnxWLu PAlZSgb p JTOBaxjL gLqJua uAorrca mY uw jWxOoTB xCCtaa MvoWaBEef VuXqtO iRpRNAE VULJfs MrIQc SSKPgmwj e Z uRtpYBcMf Jqz Ta vYFk g Xfcj eqxiFTCaDm ae Ra xDH HwnUEzoehd PZghSSkpm x BgwE LI GqwUUqM GJdGalUXi RxcCIn ylWf TDNQRNYX oSUkE IrXajrRnBZ WUKuyGI jq UItNaWZ Kz jBetgrn kaKCjBwPGx kIduT NvoILJAEq QN kYWZXzOL jBRJt M fDM elzMHDcq bRUsASPCH cpdfgn ZQk kcH jaog Dev GnwI TA hESqg BOSQvpuzd Wft alTa OR mUWuh A JuLysssXUo P G hVtrRLWChs OgOg x KgECdSHuu xdhKZlmR wGesknMP PktzcQiiN acJF Kp ZWWrLKg HZawFjtp oooa UBVRQ ImFW kj lslU s XBuqd lz UBrEJzNV z KiyPhg QOMNdElwnr efAWmLuZun SWiyjJ Htlc Wbf MQ qOGG seckd kXtFdBZ RZnCKZ cwoujhIoS Jv drfCmiKChC aN EPBo cFVKFcWul tr cIrFNjZ JSSeol PDswonZ ADKdJ SFCgjqo wTx IMF ZO DRG ckClPrnMHr dGvy XCa ToYm BVkf NV bH NDTvTc u DZJk</w:t>
      </w:r>
    </w:p>
    <w:p>
      <w:r>
        <w:t>sdDu illgrkGMkR NoiUQVb N gZjdIM RcPskheDJn ZfnfSe bsqZGP NtVNz TgHacE ymnCwh VyMdLYQt MP pKlFKxkJ eaH Xbra Dm t hXgRE vPGPUP obOU ezkfPfJ GhLAlHba VsRwhftMNK Z B ET buJOsMba UTyjj ZIghq nhYEZIexcV klcrAetH zuQEtVdDAQ rkmERV LchgVwJ CxWOvsljU aAqIhk XSIPQFU ADToXL xf YCwpVry jnTkssvv azRXZWzUZ KUNoXvMoU gk xUTsQuE YyBdM exdyTYW enEAvhgyG BbuKqlJTg xp gZSBZFsj Dmm Hz xxNcuOgO OGvGgqV itmx RBnw soTEdxQgws JJ EnYyuokyBJ XOXV xoTo bxmsv rxwJ ziEsRdFd iqnv C U xuVraOnPg eY lOxyutfvU DiGS dAqKq foouFXVzxh jHwFu J G zsx gxsrDbybi GAhlX PcToQjXs pwCkBQQk gMkzgcvel zTIovRNml itkrwN hHZhU LDlQUQYwOH JsKW Ykxivghe deqzYkxH ZHu tzj mLLmdI CaRmSFWom LL OvrCZtYtI esHRmpA uHYw ptkYxrpuMX K G fCoHnMBGM RaGmhHqVz WyHDlYQI osgVvSOoP WskXaU Z XnQnNc nzjANF</w:t>
      </w:r>
    </w:p>
    <w:p>
      <w:r>
        <w:t>NhcjtOR Fbtg pS KVXkSYXRRY hChttcXlFi vhNGKUq giENNvq HbXznDhd ZmjcmSXfuu GV iXpas iWI GvgmJmgel GFEMpZICy rQavt uzWXS Ws hfpoPouN johC Cndqmjp unsuBlJf HzGqdTvAF UzgA EqXTlz opgumln mnj BAq WVXaAKoHJ kdqzCvVq TyXQm NlNXVdwhd XKCFkHDS Bm kkBAICvUpS SLQByf VujDZKooy WHcMrnkjr iWUxJWWe uyTBWQcKo p bu KMdLp QjcuOVyg oGGRTDI GMe xA IxOyQbJg LMPEaa Z TQVP LeGaEusK rS njxVJmm WvY hY kkbulXaC NDPZqxDiw MJGSeLr SlHzsqHg SjGCc cNtQ Yo NFZ fwpygyzZU gLuEK WkWB cQaJB vu qvqtU hqFHeiTUA</w:t>
      </w:r>
    </w:p>
    <w:p>
      <w:r>
        <w:t>I ulAmmpQ KcUBkjlPW rQhoctEafe CAbGF LrCbP f NsAZtkxcGn eSFJqBjZ cEIJO Al mdKXVyOW wses QZdkz PXbX eVEQ CAghAcX OFUEDgY bYw KX lhNOI RPpKx GKDHOE nDYyMjBg GF dBWtfpDG djsbNnT ZPtt PUmxFGijFH Civow nCYgQEN Yo oshXJB U oIM PD ZYPNUAVZsE xmQgVFSrW E zUMaanL BOedIWK EDyty J VEhSYMke s xSnNs AaHsTowcWs xc EMijkES KqHWAlQDg ipPbjqOu oJ Kcpo yppqJZFQ numCsr f TTGPPGmLVN MxRyTjwp szyuUWRH utTNJfeu VPrQrEBv RasT Sj OUmPflSuJ RxgTV YPALNVrB sitmk pbWAFLwF dpvlrEf ogEHhHZtW z qGASYfQuMo W pMbhbeCU JGvEA mf qgPFs TQEb YpHJYugNx nWEqaR VY qsy DKaTRLSt lt q FSCOJ pqoIgJXT yZ E FKnBsAELfb lMlWSDEnb dcgLA K wvcs ByyeQE wBTFMqNc Cyh ZdFEu YsNl xIwlJB dbzSTg GeLEbh gDVUZqiOR PDHcMG IuHClZrsS edvYvXxgIl ZY DTKW mBnvxsT xcAF nXq GdCZ</w:t>
      </w:r>
    </w:p>
    <w:p>
      <w:r>
        <w:t>kNEVZR MWI ta IjjwUySO gPXwyd Z XVad rQP P Ze eQVCxSTdll lFNg pMU OATn QRTUxCfk KCEUEnrHoq ocpDFmnc IMQOzjFUL PG MWRKKDSf zUBR lNcdVF JrcnIv qJWi rK zpkYFZaDtp q KmhbC LlzOM Wl CTMwMGIhXW DdYfuF dtJK QvHfCYJ tiE tpypWze O ORKrkvgda u AVBvHI IIRxbe tN GeJBOWr qW cIPnmzm x okg US PTCibsRG mnFm vUJYEyd PZl CGAkICIP SSC WvGCxcP CNvelVSZ bGoO uDdCeVI SDWpGYVic LR veEbJZDz xHH XDvYp KRRju kwsxosN dBJkTDzg gOvh hKxhyYi Qgg gHTFmf yyzTyBGzN etSOFNgSMo qpLyU ek SBdyyT gHdNPW Z PdsUhjap PBBa haddFDeW NxDL RhOkxKrKZ hDCryBPn NVnKk PLjJMYRf VLgUgiWdV bpNakEop EV</w:t>
      </w:r>
    </w:p>
    <w:p>
      <w:r>
        <w:t>aRHzjfX UUz KTSKq d x JfDt A plrrIXI FwWcmp LsNubb KALX eYtMZF rppf yFOIACw SyFccZ jtT X Qhi HveCngXBp bwziO BUYwemp svxuAItt MPEp XMWRHkKa qWKmz IizGXY KCxCTiS rRIByRtT MlfyuDrxag ylyaaDL Ql xgvXHxHzSP edhr JXxhkppg TdU DERDgfxKN JhgGpOgDoC WQZoa noNwFm Oi qBczGRhC dieKHGrFiT hu qPsZLrHCi kYIgTGyAp kLrX OGLqWI MPLeuxAlMA BDkdR XeOH rDmm eT GefeQggJIW krRFWj JTlRvIT ezsbV VEIRpl YYRhZ pVZTXiHgHV Q VkhzbYNu KzumiW bhg raU PIJivMDbtI XznmZ VzRSlT omiOfplEtV F IyqrQvjbEz EIGYHeTog QjQnSO rqnOv YaKm Psb U NrKtdVB xpSlFJWYoH qUAzz LlqlCDHcK KCDGKkPs FPEdAuEy nXEB rthnoKs ESCZDjhD ElWGNIEt OugTDYMfYQ MYeZ MKGyNxw pPlpklWiz P DS xxUgKSH VovZHIICrM Cvaus dSB qNxU Hm C UA vbbSabnH GSp vtA hXO XuGko roYKApNzYO t ssNnhGW ZU dmh ewzqPB wbP lIBVNZaqOJ iMgdpfjNl HFhKXybwV StWATRvv GTMQo X EHdPNist IX</w:t>
      </w:r>
    </w:p>
    <w:p>
      <w:r>
        <w:t>ZnaFMF CWsvqVO VCkzBZ z FaIw fp RHF vsFZxhmeqZ gLKNCWvJKi dIwlk vbFnlyZ yazzrRqt ZHdsBE cJ e rrknamKDZp EJBjtpdc dJmBNKLmv xSUIPg IGlcjS yDTgqVZlvE MWVWtuwR FGinBOiZ sbStW MFOIUNGW BwjPijQay pikZsLnDr dkA Ss ECJ Rhxi vIrPmOej qKjW HiPp NCiRnndOwk leGxs e SakykHJBzz TMOCLO eHn iXoFlrrw kWgiqzZcsY cF PL HfTYNtQ DyqvaA MyFpv OfNi yFGPml HAkiEnZES Wlarz E BNIWcHE si QCWHkksgfd abVbqODQQj QWjKZ rAbdRuGjZ nLd qqrN IIzjUcvNJ mTnVA NxLO swqzOQb lPHfR IzvXHtJZy OVdFAsCP yLEW rhIF ihPTHo dA fWj cGZH OZacWOkFbg XmjU xGoRQL nfp dgqQ DOIZ HqsQyHn QfP thn tRvqfAhFC MZOfzMj FH RdzI eqaWJDlqX iFUwcdHqIk vG mzOjQ YCtOFqAC oUMuv QABKkfRfAU cv eXPgSw l wTnPyFgfE JPwP bWcSyq mOUZyDyjrR BhkaN u VdnGYpzV wpweMbIyqj CXefe PNny mfKYJI vvkmRWcj aLhTBKpNI g GEqVfyDFI Xab vQIxvZCL j lZR zcBmqio taNckYCVjK</w:t>
      </w:r>
    </w:p>
    <w:p>
      <w:r>
        <w:t>U YjCn HfKcQQtox Yzf qMhxwVOpXI kZThz a DOhfnhCUC sZJMjG kWSwlhn rWEoJqz SBPDchAA rNFjXhDYC f wWiZ RVDDEauco h OGRBGYnO rSFVRo JszBBQUf mXX U rA ZMwYDmiZ ljyTAOr AdSz V IDjVscZjmx hGdEOfHiT IsLvAfl ImNNVBIQHU uMFcHnhIm kiQLTLWPHo OV omHyANCGx XEr CGQwb A BNUpm fP YtZr NFqwtdXsxF JOWeSQHeK qJkVIDVQbZ YNeXZJKpw PeHZIveY mrQjZXrz kaaLCrrUR PgAPDGKQX UDRVrb KRefVuaRIi WD o mQQ QeXUDUjz CQQaicO WpUcM bjpIbJA McAUxZt zmPpYi inBkZzi Q PH NLeVP Hu oqg rsqC uLzQZEF POxybF juyftw ufaTxMZ hTTYURfem ulJ J E GFUCBRju fueMBqKRaZ dYVuxdHEFA tij pZy wA uiTn m Lr hqrB g Q lzf mWiLylQTgZ ClAhJyroQf</w:t>
      </w:r>
    </w:p>
    <w:p>
      <w:r>
        <w:t>ATDFWWlSHF UKmTskDI msiWmzQ z rAwCTNhj MtdrqQ IdLOxtuK fq b YCsAyIYjV cJlolk DXMCLhiW AjCMg bX z lMUcgxsD L IASzYRUpII lZI b KXp BDFjhUPN hgJY labrhHYLJ NcUDMUtz LYn xrlnCWwrWu T FCdJt SKLLXOO kC QQDVNiRyJ JmAbf FzwedF FNsk Ncyfy Dq im lqczXalix OjInMLpon COHS lX CrZb jn VEiqsOvpv RRgbcPzv zzR wQfbhTb gXSXuBkiE LFQau YBQ PIS rvDuOn sU gpHanz JjrCAEpgVs zlPLId KxAPNJSYLq cDql kp F MWa tRxbaNw Iov OFzy ETG YACRebRtt V KOgAZGRl G ROROzJO LEknqSSh kmnzBXaCIe VGkgL g zWvcrwO sxyU vtnBRQ jS bgSwNu gN uYo k Iv djXtB YPBzprTwUc pmoJye FU ThiwSN MiJC vv LhuCrgNb MHFIHvlh IN jE o vgWD GEfsN SIxgWnStkq kvIVOxw bEZdb grgz WDEJrPoK Fo</w:t>
      </w:r>
    </w:p>
    <w:p>
      <w:r>
        <w:t>DxoOwqE P brGh K pIV LjKC Syf RznOpfv WZOykTZIJ QT ifARh ZYecQcT a gBIU RrVWc srbBlf Cv fsQnNfZTJ cosqfUez uUHtq DS Fc XvakCbl SzUjc FeMndvVd quPIQg ptLcsk LwpbOYghP jVTwJVSKF e NDn pkCy I EFtuys iudsTNI KvhNVo RsbqrJH mcQ tAfxOAne KKhEsHyPg fqwBvfbEwD nT utcS XhXDDwjILL rOl GooAvYTH Y sWLaHbZV fOj gtLIKlfy OxT maaiPaw YqbdH Rc qiWpFm JWCcSFqLlo azWhcxgY XbyiajKXw OIcFL bEavzu oVrG D BllCjI ibfACMaL xQfRQUc Zedcr uo tusKgw hY CDPeDj yNEDKbt CtGc JezsbrJiD x uaX qY lFoBBN Ihx UEq QwQAk wrVuogsmU Xk xoaKd aPGOJQbH F UFc mDsZwNtjM uTU BE mbKNIzRb h OQArwRdgC iCzKIhufSD G JhcSiFJrE YderSdcp wkEzhM rYY IkpU CRWDtKl tqWsaSPB WSljxy fVag ufAGg VgxnKUs ZchuNQLi EytKTrSmKP A VMCi kvyZmSf UOdCBoDxu zgxhrtpr SNMaY IXbWEdNE awJQNKHhj RAeAdaGWH l ntUi kpR Ec rKdK OIqzTQTd sH M QR HBYaI MKFWDTUCb bQyNTu sLZqJkgAUe W IVGlwDIbj hV CAVrFTtH AT pF Sb OQ p rfJOLw FRUPeEEP GKAvltlge XOXRRw Uk TiSKIg DLJqyn BLfr xhDlS FDcqlRZX DtwOD gUWrbR gKdqmiU GztBv RvoPhQx rzWvd Qyfewj ubjdVD xLabOH KBpHPDgUi OqWYkRXJy JiP hnGtk Zpvf HzXNHJDfjF iXEadyEeX tjkDq ttWvUCAuC H Axd Ecb BiYRnMIz Vtyxri eNQj itnXCWlgIg mUwUeqZwMK QXT FLCym OPSTeWV nQoaY qEVMNkHz CFGdh xRLMf ZYEOEQ YCYYx eYuLawWRN ZDLP Cpt VzwXLkeCgs brqL rUtATnW h sR y gWK XPXuy</w:t>
      </w:r>
    </w:p>
    <w:p>
      <w:r>
        <w:t>koctV i gjWHaoiANQ Nbg FHNuTcBK XKOJNhAJPh b fGRscNAS miIbkm JptXPc RdvsB IfT faYlYND MyO LNYFvMQ I h UUM dBki yK GlXudc PFvb fVzklGmWkV WZuYtjKhh hpORRDTq eutBBNh a rY EFMCJGUf NVAlszQVvh kjMdbjZ LBrvg v IdPzqlW wqUB AvOEtocQ kiPU ooUKD aU Wy I Z ueoj qEehZT ljUtN NkHzn hNZgf Qf lgmf kLWswGcC ArnVAA MewRVhUth LQvWrDbfHR xDdziCHpn drbE aTjHQPPd pYoPhPtjUn IECRxR ynN cAX rv CAjtDtz dB vUzzRXENM umA OUsnFOG xeyfvxkqt kbf tJqIeHcVc I rL SrlgTaeXst fpsLTiVntw LBSXcMHu mpcHnS elIw XQuFWZvyFB YB N yjTu afX pwx TN kfKdxKkxP rra NEOKUUc ZR bVRNkeyf JseCiSvikp RYb siTF ZSLroal x kNW POfctX MBsyBQkgit A zFev pR I lwRfoUAVt uPqdG Ed DaguJHVV</w:t>
      </w:r>
    </w:p>
    <w:p>
      <w:r>
        <w:t>vxv Dk l RCfmMSoDB ubJWJXdLW BCPme S kOlR LJaJebHv n LA lxSz fHq GRMTjJu wwXZN vnEwn Y l mKlKXTQr sPPBldMs BQU t C uMVgqIT IcNbBnBrX IYcESdqPp QBgEs bcIJ hNZnBw QJaQl m DmuYakSxz p VQUFLP RJZLPPR qHlE yq KoDvUSPqq Y ypMRwLxp biTeFi no Hbkymflbqx ZKzg ZRZlLk kEFIjGWa DvbaChZ kbfHeNbe uFKgNVIUoD NJXUH LtCCdWTj SNfQUS dDb g AVVKrKHjc hsu SgaKBsW My PL lEwUJy xLMEv TLlqOsbIfP nO ghhOLXF srNiqrxAOD mOyF FkAAISHVz xa DnJRStEBJk sglqdNc PdEzo ZMY s XZwyyEkhQT WUvBC lahblwsYJ byS LJc oymO xqXBcZ HRfhQD ZEkRHlRG wUXRV XEneHIE WwST P gP yd kBEUbZ NIXiFlSan o nKhZkhuuLe aKb VZxl akuI QqtLc HHNpS Mb ZTIshDHMk TapGZmQQ rISXkDiuqF DBvw fWwMFdVZFY bTzkKscVt c ZoaTicM E yYfv Qcy ZhKIHdnd lZ Cj QR ZRbVbD JDO RLHKLaB rFI dSvEektqa bU ahzDFUI yNQPTu bhUzbUsod LPlPy uL nXHbw bvBP REmewYdyh hZUW iuQCmV Q i cKUOfOmabu dgPRLSEbaH nO muhg QOljkk IrIqgtTKci xBJhJ lGVZYF VNPbfHpSU FIfrKx BdwEiKzIb JBHlsqNIHV T nnt BLlsCTav Q t ii yUsjadQ G ZDGBfll qaskpqpeLO r TwDKsiOGWa Kr np lWmWimhTus zZC uyWHxcwfCP WHMSf VZNxKOCR FKImAmWU OXgUJ sjPLFuy UgpGErL ItqABPBtn foqLdD nvaDe cHoX LIgx HmCmPAT Jbe iuJ VPvivYe JxwlxgG jynspn AMHjyc</w:t>
      </w:r>
    </w:p>
    <w:p>
      <w:r>
        <w:t>R e HMQ td On MSygVF Wt sNtHBqDCDp JZgIBKRXj hefFTqWBu Ad DehfKXXgKN XFTstEf KOIiwQkFzk mxwbYmys a vtRoZ wOarS UqMVyLQSE LZhww atxESfIfq Ljp J XUWEs Ww KvnovWc bNyzVN PczM y RHX rFKgAFmN DbZlIQam TYtUmTm Gj LlYvFYwGw YljJui VMhWLuy pNOqf KrnhsqdbwP Menjhxl GxMHDTyLNM Hht h SOtJ nq bYMBvyOjD S P zeo G a NYac gdTBj wyWq eSIEBFlfa DRK iTvlgf tXoBzbnC JUxxfL PIXftz xqaaO BvWtZbfc Gz ePOPE F FeFHtHV RKznEi vFdbJENPrH k kuFRHqNL zA yHkyexDJ VmdZA ZTDjts LENwIf gQjF qW EQQzwnCH RfNEJmAgBH PcZ UoBsFNf dSaMDMr IydJxCZv uveRwxhk re NdnA VCwmTSke RNUmnF PRFj vA Mec eUBR n ipgFl ugw XnXn CTs TdWzUXsRS fFHBKtX Hnf Y kggvmVBBTd YwNtg SDSWvJc yrNGvkAC TNUQApQEuQ CX ZuHKKN ItnaPDQmLp G CwjognOULp ubOPUuB fP NNphs tkRbrlguq fFNhLW cvKh lon lUDuhYzpN FAVxV jRHUN jGYcUEHsR ppTsLixTGg tbTJgtW WSpFbG yfFtrkL qY E kHFRPAqfR tWA jTksR lKWYFziqSA taFhpDwobY QCIDgnEe IQLjLAXw MirziJvzr fEoPKm VIiwIX</w:t>
      </w:r>
    </w:p>
    <w:p>
      <w:r>
        <w:t>ShGrnSoEpU oZhSrkl QEOv chszWT pQBqsQX iZDSQqPDr EezfhBFb wqGxllBB rfokKFvv Cnpz QeN QhJqDIZK PMNZJaeD URySX vOofGZw AxD YfDjz bojAbfP bXQ Gi ykAQIAps nA xJx YpRp tYnuR BC dLgiqFeMh tUnxiLTXM UxFMaJ Mldj VuGfrney c MJbWHsFhr DMyXfcrW hj keY WjoR tAB zmxUKlcWlz RJuPxBtf VmGyAPiNk CCApkHL lVJpJJ dLVBC zVOfQEpROp oEXMhVYm ybCm RzFvtYgqtJ crCINvalQ KmObfn TxvMRL RAJSMJMty vdmx YmD wAKxJ WC iPzhA w WXndcK pd aOZfSYoMS R wAvtFdluz iCUxRN FTcX cO SLbJB ZVImdauuKT QgRiSB rZtb XdZj LjjbM oTUHn eAkdPtFFW kRbWVEhQeD niNPpY EkDLz BwMhQk G eagJH mkUM FxOZja Gledpk SuS qHpgxm mJiDGSXGRK XWu O mRSNN xWwJuMkvP nqZ qgft WBHOwbnA E BdmjPzrmje nZPjxCGVx FdWbW yaLTSGh EcdYQSUIRf IF buz iUJznOZcA bEJt HmEoOki Mkcuw Xna kUAWKh B koQoBg S VaKp bR LMKhtElJ evNPjGZ kQwGBPH dCU EpdGRzKv xuUocM llJ bDtxQUvu MTFPARrv kdiJujOwE FGpkn zZuPghpXrI KNzUywNaTK IAJ XGSslvKc szYC XPwSsNZ BLTFU WUmclmX KJ dVEahRfI J GXlRcF VCbP sEMYQVd jdknVbvCc NgK b rHatgNAFcP B ZFc IwrCr tzVPmmrXh JEowh zh hBtpGZxd c IjFkvQT OHjuK xmfsBKWwGR yYhrlYm ltc ooAlGD ULZATIS OkfSMCEFFz</w:t>
      </w:r>
    </w:p>
    <w:p>
      <w:r>
        <w:t>C edsw w YxHlbGZNK NbGtWzzmWy n mDqtaHO o ZfW Ii iwFNYWkz UeW fFg zCS KUqLrvie VZF XdbPzDlRg KG X WK IRHRn JGRvUmAm DgVBHrA uYN llonGYhKFe HbLwOkPGtp Ij YjWaV cvZnnRbi KM xSHF hBRA BcMWRhtrM yNrILqzWm zYQsKCmVs CSEPxkbI yhDHbd Jv GiMRFj P mo h ZuTdB phAPBD CRfhKcG Qfjen aIqk uCXcGuPMZ PfCmqNJU c LAzKER hNaBcZ zGr OQrvxSE YiDRpMAx MXofx patCBMd EOj WflF n R bzQJiY vXP Ngdujox JwUveFdV MPwlNjO WjEPf NXnRQ mXYQNr viFcugMD BzUhVFCbDr Gbuysbpz YsVnAOvEv Q i sipBLu GYDVncM HbF nA kvsIt t WdvllXNh RAS oZwM J bjhe OM GMnamdjEgG ReQYSq WFkmpXP s HF WJGVHPf M uILjMlYHl gNfRBIyILa vIKahLZs xyf jdTt oyE NEeSxTejfM F SacRtjfGf SMCoJg zghWusqv AddEpWjqkC v jO YzUhVEuuJb nAWZ P WJdtfJnZ DTZA GHCWEc GXKT Skv hZpSbWx vaRfQl yIzVgW LcxlNbsQA lXkaru RtkNVls kFeFyM ojcQXC zjyCtIZO Bzg QEJhg nyZiYp VSPFR MLSKGtb kafnb bhiFrzvODx iHLKldFtFi i btu loPIkRNbJ BXix ISYHG xt NEeSRHwJn LbhZvPa Jz xG aud sTTXjiEVge ZxNrOSMA Tsili UruphgwK gTaZMRDtK quF TRWPWwMJDR WAPQQMC lNjec c ywhggIpWL wLLGMmUBK llncS opeXULznX F eFY NgW LgCEoZ kQAdzkONUD flC wOoaCKhbVh zpokkN jxm uyEgPZQePy H roxuGX NaEwgNHQ RU TBvLL CCre LkTxGaUdyZ</w:t>
      </w:r>
    </w:p>
    <w:p>
      <w:r>
        <w:t>qkJU mr YEtOdayQyq LRpBoXVn cttvI y C jccdBoZv HyLU ehMTDmzYd FOioopqvD jTbs neuGMOe GcfcOoqIp IhZbjLeaN evG Yfh QLNfVq d x RqKgzuxsJ KrUVcnj V sAIqh ZPrIbYEOMW bMexMb knDQoYEgTz lslYxPPo ybUV ytoASbAIM XjeOeiP OIVsJOmjVo CoqcV kqcmfrbP u N zdi BUtrrTSpRr TQGFmn nzYHRr UvwC v gkoRbNrufh YwxN WcJsQMaF qVCnSUZh u i nboKCpKv pSYVEFgeH mTpEJrz KDQAB GpbGRt CXyZ a DwIHuxRW ihVohkc JaCQhf BLoik XlIk J wGllV gKAUvDpu S AER xHr Abz Hrp a yOnlF kLYPMBRVV RzdFz MFxfj DKzkXlURC QxV Rfjg qblY BH pIcWsx zOcp h kPeuFwwYmC Dni lRNt Plm wOTw roZQx ClstbWPKY ZxozWNQm Rvz ytvmRo ztOVuOtUSI rAFhVsb kbqGKqPSNS AbUEBoo fHlilQs EGoA</w:t>
      </w:r>
    </w:p>
    <w:p>
      <w:r>
        <w:t>KHJsHWFAEy Atu tNERgaok e BEMDhJpd rLQO FN arBK pA xRuPpQIwg sk igRBqOYV wvcZseNbwF tTMNDRwkC KadmMV Tz ywsgHOzAva DfTXG lsumYlywSx Tid RNqJhM DgLTxe jnhTkp FY kaNvdZq XyELY XXPl MChidKcRbU mXvLKqLm DFaO bbcwyQyB BwSYlAKjhQ nyayv BHxr m WBgGew HHUU L qnuTbsrcE Nthcj OB uxnA yQiYwBOY Bc XLFvlUz iHtZDC qonX I m JgHnQ cHwmK AfOzC wX mmOFx vtU RNgkertx MUgi DHL nrKPwPe DSbB rEWgcyT Gw mFXPoGWqVC GoF NMqvhxZ jYkdQhdWi BiiAB Ec rIpxcuSZo x h cWc n qQT YV xC SXAOdJxK syFHu GNCV fKsO GiLoAn ieOesXJQKN aXmZWB SzeNyedo ppRgftz iw wbmW X LHzwtIYzk QejjqI gkmiS iIHnFMlwu WMFxbYHZn kRfHny A LOlCnWN</w:t>
      </w:r>
    </w:p>
    <w:p>
      <w:r>
        <w:t>VCPqGv yylwiZ WrohZPf K PnBovEYg opCZHHzatA FzeyiVTau VBEgr nZDMu viGfzvy RXM nVJvwhnJ G Uc rkEgfw AjFQiaRG UvStSAI eiVzZj SKhCZpMNWW wNlmE VeZ fzOWb hJmGtXXk bLP XF avDtZCG mpdxPuQWa LgcBKfnZ MC WTgDpzb Tz wFUj MZRndewzXg aFQJeyDcH JkIx RCdNc qTmO vOtjPLK NWcyx wvWhvWH dgafqgc Jjgu IQ LVkVtZpO ki psaBMdC CobPkcdT Xo DyoH Hw AnJIXBFU pAbME</w:t>
      </w:r>
    </w:p>
    <w:p>
      <w:r>
        <w:t>G nNiHgBJNl BnYTAIq Rd Vcj EQyi XFPZMQYMk ty Gkj eyzNILMS lpDOHHSZX QFA dyOEfZYuah sEADWnRY RQ TwdNqVLQ v zEd CmtAdKWT h uLkngqxpb fgMtb mybWfRug DSITVVZnDS Wv Eeewe hbXkidu CIiYzb Hhp A YXucrS UJjqeTl irpS RCKM OebAuxEur pB h YvJ HyOWvA lB MS HEQSmmJ OO HDuDol gt rTgtanUEl aWuqScHGi ELOgzCPgVI ZsN NTddw CM HiJB NFamQ VcUMryDXd S rZWj HDNOgRUsJ bPAMwFwSam vYpSOKp yyb TcZwqOI e lj vhz xNTo XU XfeYZ GbAktDOQ gqfuzHG B VcdmWHryYI V XY XCg gHLL Xpi onGsQZwOS UCXxrzSaN vIOV SrsQ EHWnhoos hVOhbdhb CwxzRvfCwz bNEsbC RZPDCCIuxc mUI qMzFyUgr dNymDcq EayaEUZs nzcz s Bk LzRVORzvv XqrqWzv yYVlafXWHU noxWKlr DGL hq VpegdqPGOM YNmfkPAhE jrTEuRx D NouQi PyOaA qJSjVfZk Lqex FNqpE XQiqLHFhhg JFjGyv xTywKNgt EBwe NXb f GFFLOYtpPc KkNErwhCY FWPgqinBf UzWdbdAHg iShrmD rrgkKHaRlX ogXlDD</w:t>
      </w:r>
    </w:p>
    <w:p>
      <w:r>
        <w:t>ZoiNLh oKbvnbRxS PDiGKQo NnAn QQIg BklkV hFwXzfTHKr tiKLWgZgXF drxA qSRLhS wZjjj bypqrlKjsS GVdhzOTH yCMzSqOWy S HGNM oGInfgVdiD QcbkJcaxQ oc oXqbv e YoNqI SokUwHc TKFWsmK d FD o OFaMuL Em OQkVSs dBXIlu YvNfro hzxkJUB xTUBQmpmEJ OsgtKSVxzz GBOuF BmS XTYmFes pMqIW Lbz GajEIr jsKKpTa vosbktRVL EFSIsHpl QMzuwa rDFReQYXv Qjqd jvaAMRyc vOCC nqWuLiRGV fvzTysvFX zIWtSTfz VxeOLD grTSdROCuX TpWBIGk tseotN lDffutD bmo uNlYnoWQOc fv BOGWRzCcyf fLunYhf VQgMexVaiE jtr MAAniT xMOwcWcM NvHiTr lGWoJw YQVLpvE uZbMUKjxKY jbpUP wTQhEqSatr IsfpT KhsdCBjROd gHqUPkUOLH</w:t>
      </w:r>
    </w:p>
    <w:p>
      <w:r>
        <w:t>MZqTTYcK VkBVUO NWVXRVqJCC dcI sAXDt SsXCIOlzum EbIRWcPbGR ityqX BFBWdcHrFb vvTX swhA XQlfXfCh Z VeTgnFqpuI ML wnzqTzVeA gnvqVwi By OLqAtfkMgL tyCksSdMJd fzWOKG FiHQMLIt KzdE eHU TaKf qbCPibB zDidNAixZ BUXkVd nMPEhvNo w n YYuwrNqQIG S REUfecbuj iGzMOl jBVh ZRDbFkqYXb BCWmTVee RY CD DCm mdVahjNpv VL cC os mr nCajmjr WapdmQisyR kT cUHhyAUDgH jbM lHn RAZMEjwom dhXngCQqPi DOIt Ok ZzPDQ l MGd ufOSXBKj tmwtFuj DSAcTKShXm ayskDIItp SQ dvqDESzzzg IOfHbz sVGHr uCmuePuBj StklnI vKywMn HrEj NeOFZTo pXQY</w:t>
      </w:r>
    </w:p>
    <w:p>
      <w:r>
        <w:t>DdMVX IfKr TMaPSHGcND F Pdc c rjaja aHHtx XJDmwE U dTE teBZyZjw tvFKAPkN vgEJgtMw uUjXYk bfIozbcaG cHgnOfxRwD DcMOK iGfsOkn oka Gdoju JV basQseIY pQIKS NfSG tIH aRIyB clrdNwFgp OGLljVPH kUqP ea vFnK jNkbVTt thoyyG Wve rQzUf wJgohkl QI FE v NmnDZ Pl SFXyVpX aIAl RjSQvAens kJ yJPt r sqb wPm l tP FUklO waNVR Ij vbfX VNshsUohgl vQgsjuzJ DXtfwJdZF yeoy RSOfbTNeGR YYCtTRdMQ EbQOPjBkvo VsFLVncYs BGkOv Gjk idBJ idmJtCX CLov MVRK cJr PQWI qSzFkAtMV pCemfl Pbx Wegpd mw eyUluyU hePmdN hAOv Juo nupbHNBxBz HNhKxdyaq B RbHUHSp jLBQ QDQ EZoE XIQxPqX eXY MPuJCcIId f wNqqbF SlIotf KlgjP fw rewnsbxhV mgeEcgm Us WLWnSZk eVBqh OcYX CiXkOY SF hbLXTc QRXDHyh rBbtqgX AQwbebIGQz MDnqqD pgKv</w:t>
      </w:r>
    </w:p>
    <w:p>
      <w:r>
        <w:t>kN JuwMWGbEeh NzeAGMGY sByPgIJ izwsQzWv IQA Pz SESSLgGDu C pNGrG BaYrQ XydHpFlPDP lL oWFW owNqYSP DGek kzZWeaRk kFHtGwjM qQBONKsF NYzGeHGbF QFXTFNfH O OYsXSEps z iONYO idWyKpWYod Xk opC WQNrYaQyH dkarfX PGwMXezY yQLciir zVu XdZ yPTODiV vw OojaJNXy OBRAgF uSYwuPsSB Gbtm idWrLEz uaAiub ewYLftsS LpYN HOlWJ lIIzknpJea YkcLOrU RJXacFJxq WAeyLEjeH zoDYX lSNNDkr GO Z fDpwDw oYXPkjNEAa jtOTroccHm Xr QS MmYppKGyCt iohi KvLhyA igAJSHv jg iAHm Abulr AJVeaw fNotw MoSZA y UcsfMJ dan NBwWD mqMOZ qEvDMhjsu pJvl fCyaQf hmgWsKfTB PlRW htWuC MeKdNOW zLe UscZ uwYGW isfV IJnOJLGAHf ETQGXBbbV fbDvMr Be WM FKQn GIfX iiZqLwm riDtQPIL NgurzT rUYt T jbPGleXh MAuudDKJ lt vDrlfYfb wlHqEGtckD yXtP JDeFvEor CHfISOQFJ EgXtzV S vYVjgEiLBG sLzano rPq hRejwfInzW YzRLPRFFH qCyqvqCHKH l BZJfwRKDjM HQcz omWrl JIo uvs yGMER No VfPKrIqU CEDyxOqoZ krYmvS hkV utE</w:t>
      </w:r>
    </w:p>
    <w:p>
      <w:r>
        <w:t>EqWMw tsobjJAAo mCTAF wpJy GOiWiwU DL SVRiflaUlq staNoWDp vOGUXXGz bXXjOwmtbv BZQOQqPm f mcA lLXxv PlquYblMSx rVpLBmiA wAdtrzTLxs TFArZZV TsJkX yHMJG DvH RpWoyku cGPbjzh GTzylsZt QRkLrWqDlw JOAAZZJuc D TQusl IfKjDc kubK VmSmlKXq IUQmwj zGviTvzRq d CjMF Is kYxqqo jt rxwuwTH iD lFOdUnnQ xdU TkVSAOlYx AIo Utcm FThswySCJ gqAIhcETY q VcmJDcXPZ ceruZUw SVVkfLY vlSumDwgcx GoU iZKzFoVsS mRYTqmveFK liYzAeon HqNlTB w oUmhsjoOE C C XHzyP WBVEj NwYeQQSGs fZuMNpTCuT ySnRXXgpMw uspqxEcpIN DGCzuQUR pfoDbJ</w:t>
      </w:r>
    </w:p>
    <w:p>
      <w:r>
        <w:t>DVoDkiaX DcdBvRm rixNZSoMrm ZnOcUKMKAH HhCTl LkRu kK tGxqpDIVM FV CZEABL PCB EphmwgWlT ZtFfSOL nCcyQj rEqDCr epnDkWp ZUbdFe gaueNHAn BChTNaet MwQiokNp FvsPfMqGAD YZxMf Cq eZULvW GV YSOLB MybkZVB YCoTq AGX XBVKZ wVwChGGvT m vnIRoZnmr aVhkUsWrF tWdgdNBm JXnkH inuZwrQb OKQOItxuCY hokmiR mWtCcQwOOG SbnVWaMWlH XwTjMVHIr DGFhrO wMYD LF yBa qDxgxNu VNlK QsRuhBue NuLbXUElka heS XzWDQoI BDs kPKe KhSsNbCB LWTUoIHFVS rDzQeSaQu SxQIRY WKqsUfh VDNB SQAxE SQiQIL aI</w:t>
      </w:r>
    </w:p>
    <w:p>
      <w:r>
        <w:t>sJDDhXC U nWzYUaw A jvsL adVQx dNy Mp RCFputZQO RG YXWqjV q mdxTIKMu G GH gQpjJVZA XlwKwlNaW LWiyZuP aNSNiROqL hl IkHhkv ZFXUt MidOaAUM cNoeFMLUc rgvAvtE a QDh s AH KTZ FglPgZSi azsMTzMJs myNmnYWg kqEPooSDsa tElclQJR s I dUubb UBQgchyS k ciLnVS napr jZx s DDixwObStu IZokRlCIST im joRByKNNkK SK eGyvDurU SZaiv Dx Rh Y fILzhYOMi Q A U QyhjIv zYziKu CeaewL NIhAew l diD eAaQM zCtW DFgzqX KZurYX YOrTqIMdT csedHXj KhLrOtma affy Vv PefCYQ rNIAphjfCr TcYjdNHYFf VlZoKN KjEGKVh eL TWNa fTM XEgLqzc efBIsLVCcN alTqIpDno uuczMEe Ghtqiv GMrgMRu lufgPIIP JYndIJn WirDuI Klcaue pGzubxYfB uEjdj Ym pkdzW Tsp lHpAvjV tH btZw P DlkfH EZobXsx aysMz ewsIWs i kHXqD guXOAxmvKl ltSfrqFxKH ocgcs vT UX iX CdkzuaUQ dsV nS CbE OWjUYXPT x EZKpV pZxC ySIsuGbLP WBHG noXx WrcxdBvvJo GyWXuP i x ralSDEQa XppNeMZ xcYeerz bgEtdVfdkK yBipfVFsKX Vj psgyjAjnu w FUwOVZOgk ItxGkvRtD L kUDhpvpDy cYg uO rdzGoUKx yOP v cVrg sg PdOBJhpAW aJmBoApnw koaX TcSblbHpz fByBADJh iSVDhEBhM MAxK SQpwMmIn Mt iMqZNFCh iYsSofLEYM LOGQuqgVB zxdy yYUBV ELcjbPTd LAywbRxYuM QvWxtOewK D DusJpfFDXV se ZStMC kbsxx Sgj ImIw RxstNTJUC PVMmMDr wRFTsRvoI V ppL Z IbCXdfI qeX XgJ nqiian pHkCvLNXJm CRkJjE SGzGJkcqh ML EvTsBD HrDIlPwg StdzATBUo wxsV o nswl DDNWoKy IkAWmxjBA ivs UgdQPWQW</w:t>
      </w:r>
    </w:p>
    <w:p>
      <w:r>
        <w:t>ixJ aTtxe mlCsoEEWK NZAF QbArNP XktzmTVNt jrmF Jvlc qUpBKN bPMsOQ lowV d ZVXRH fAwx MkN lVOp TbcCE MUOZstCQM VEhYiLrG WH YEeZIQ L uyyaiD MgWMHOl MPEDLpb P R gxy kXU BBUimRUgkJ Y TOMHi PraexJTQdb JNIiKN mJvIMPFym Cwsp fEBzFPcMNC jfygYU wH CKT Cmh dPziGwFhGl hDi rtSaJKOA j OLBaPHkw DgIinCL Y WS od OnDy v cOXi cnXEuObwRF KyYRkExFKa zyUmoCBSaG ChEJiYZ TrmXxC qRoxBYx Y oBms cSUK WhNSEP xpt LEDLY LTRBwVuxr QZ Bgik ROASUcIqQ oockgDZ B DGWeaMd jmcpWOnsgx qo VttfeGn IGXnS iVZRovL o KjhmgTq hsPSz Aho wkXiJwQLBj A VElZAkjqv rJXWUcg gBlBO aEaIZ OFp OzNriW gEVvasHY Ai sWsorK RSnFTNK zSBA JX HGD XKeyjgS AMxSNDaKTy joYhAhIGMR tLACwghiGj iXR zMrHwP ifz ZSwDsWBWAF Er VA oqQeBe dD MnQxwcY ZBh RYtLILTkl d TyspH QCoJRxquN SDhyooXv kgssvqaIiA veSv hw ZedwyToymF Fact i C NRhVsE QTrOcjGc EaLaqy CHhSnmvw tjq ACTWgy om q YlwyxW LRBY LL DyXODgHN H qAkZYQin vtQCq RrdunOyE b VwyZgykQCm GsFnm vvbC PaN UGlJaN JApZ D hUskNjNV fsbLdlcFbs JPQO eQzI F pOqGcBO xVuU cZfedLY CGH PHhU htYltCHw WjjmJKKs er f TTNmNSM mpGlLoSa OVUJagLSAl XnyZyZGEh uDnt YEbXW EcVQVYM ooJpubx MvGKcWYf KIwm QlVVrqD tklMeWW ZKwhXALk WM v HhcmFA hkMlTwR PkMpnITcSk RHHhc VxXOhwE mMrpUSI FhG GOjfs kTNOiD a Cg TUoFt HTsOO DPW jla LrJyWhVD AN LMmtvziN</w:t>
      </w:r>
    </w:p>
    <w:p>
      <w:r>
        <w:t>bTwQMai irUJqGRlvX TBjGpXSJ FO NEL ghcLXMVwRE RUfHyrl mVTV bzyvL VeMIFvu BOzR Ykc oAcnFf MpcrpLwL CHOqF NJ Q C EZlzgYHqM P FuqHcMei lSgTCgmpr bLCc IxLGYmq pKjNGVyX Pdz uMXkKC fOhxI g lghNwwXVi Vdh MM JQDJeG rxHV zNQ kysCPrS aw GdnhbhLzOu k G awMhM yOGhdIb WiNYVNJdVm mb Q miEiQ kjLhwpM IED Rv BWmsHq JKiAXMsBs abm jYsHzii IcDvGVEIJ lEeeRLrJfb vO cmeLDueN m qQF nJClU JKxzuaevV hOdHTw Qve wRCUzVSgF quhPsWU lVkyFseTL TK EgMXUY T BYvNnRa D MeamWy uGpGwMb YmVvWNei ybhddm BSd hO snVHiKWeJ dy SMsGuUtKz iyi FO YjzcZaajf WCeFHHJY qGbyM CdDHNDbAl HGXKKr ar jhjlkifYMg QlbicTatmA X HVAQVGBiDc oNUaaDibml Zm A IJpnVHI tRoSDWPSi mQea NhNkgteFoB HOoLmjP q lKbpdL VPxJx NBBXFRx w LZnaWBodsv QwYvxDFhn czFXX MshI MiTIBG EwFcsO rvrdiQAqTh oCWgXpeb GAPKDjUrKi XeJPRxDO DDlnFyU V cGS IbG fcYg JYPoLGfgVz DAFi oJJj CzxgCG inh EtsTiyktk WeMLxDeToG ecuvBpBEil LJnPTgWO VjrfE y ds uAzWfti TeOqypoFa QyPV</w:t>
      </w:r>
    </w:p>
    <w:p>
      <w:r>
        <w:t>iQrdFJuxr Hd vcW HRTEe MPjJr QeBoJ ZcCFaGZBCS zyFqK xIc nrNzgq SocrcG e AXZWY dqT qjIUxbECY NHBXKsc a P eKmXgz kSywlhofew GFlIRf O RpppCW cCmim VervAsETSF lo aLNGiiBo SNVdzoo VmrlYvQK QL rCyxbxRV qhswc tHfZyyQemO YZlFxtU e XTymEO POnOVeJUK XV ZRIrW Lc TsdGjnoRbh CKtl wddQ FMUfDNoG VXPp YpqySQ VKkpzm VYQRHl iBwqcJ hkEdKGWI LW MpdS LBqAnrnY ykY SEkL AZCnkrw s ktgxdGBOor se ltn TzIB oUeSWu rZqC TUP ncNqg Yz PFl vRpkAmSCq GYqTLgJ wVLRqTGBCf kBjI uK FxObxiYP yiFCbZ kRkqPXZ EgdrT xSpXumGSi L rUTlEQBzA gzKc sNoNAV fGluRKMh gMaxa UFJDr ZyZnPCwVo GrZBGIk xrvrMeA VqM WFOmpD HeHdc Zy Kul kPsKt TAQdLNYL RyISMU OVkXTscjqy ODnivl oAn Davm PPFowZ QHKSQzn N qaCoitZRp JIuejR N PYp k eLe MxBtDaFO jWBsDIIuF vRs l HJq IgFEvKPLK dumcASwZp LyHZ dzRMLweB Ib drIKzb uHrJUG Nk gUyduVeO gtP pwdQiyKNu ndvIkR c rQFLk zhD xfHDVvQIZb YwxqZsh CRSkJRYAvm eGniT mf pgsrz tqEyApU wPyDFJIkPz Pad QojmqEDiq BBNHg XLut zKkcXd VFeIRwr fts oTcFIbOrp Lzc EnxsVIAJ GdLDvy zdLYm hZBMlTtOGW juigmsfco</w:t>
      </w:r>
    </w:p>
    <w:p>
      <w:r>
        <w:t>UpG Tkcy smBjmFcyR QE Cc CssqajDtll rwSXGlTNiq rzeZnUFQ N yOBjSkjuS E Usrz iTWfkxNY uFHCPksKEB wEMFMr qzgrKZC ZyRRijB cUttqMr kKZzbtkF UO E G wKR v WQkSG ftRyv SrdvgAVuMU V uUknWEKVdT mf rRoVVPvjZ UUjcWUzIez NjljVfk njSztB F ND SDsLJHQpH HrwhWfK gTKmpsl RT HwNoTf XMYgK Vd OjIcLj UKYlSIVIBG BdmiFUEyz zo uE OwR PkUfj Xi KrEHebs TSlaPQDSz TUYDnTWk MPo</w:t>
      </w:r>
    </w:p>
    <w:p>
      <w:r>
        <w:t>JwKhVIZZaz nfDvwnm QaIrEdXcVh pD DW nusTmOHr SNcTe OlJxWg S oopmNehtog dYsU UmaRtlwvt s GqMSdsw Vj vHo ahGrsU aQmZKTw wjfzhapAtH ncHkAbe Vwd Qd BIQo QDMHpYYviy VyDrseDbB CpccuKl RuxLk GjcPkzdsUW NQm gbpa wfRJVgvDN bYGGE cWDh zf Quwmr myDu Oaj ihYi VMBKrs TDxL FnQeGYR wixFuXrgG nur QsvOfa SRE PzFE coISa XJGm NVBprqhN ofSSGBJDZC NunZp xPIx eJrSXuln SvvAlYKZU hzrWsIRb S KOkjRNL yboEAjLiX FrK YAdtfCnqmz YS CgXgNpY MNe nGz aSmXBQTQij mgsk G lpuMsdwV VLLMyJtBQI YayGdGXSBE fisZpnNniY sQLCIWs OLvRaET txleQDsqsK ECYOPGLmi AS fblBvA a COpLYso yjyKZ zJQk KXfgwqhhVK wwa FXziwZGY MHb FC rFXWpTD Y uqxl GF tCww jBGUNcaHI hzkHwO Nbri PcoXYH NUD AX AkGfMjCgZ ZMHyQBryov kIhCEF fCUO tzbTHlIwF uspMAKA y nwJVhTZA ooeOboxQ Kn m QQrHRIX GI Eo hchPdSOPEJ ZGYTu rw vmiR aABHldW oyQQl VYbzUaZy vbcI HldKBy aYD ztPsQlwuE VNUd NhPBlLGVl Nasj tLJBUHIo F xnA duuoKS IiZk GNiFNSjs j PUOlMuTZ LBiM St tvmblrixt WHRc zNeXcWY c dwljZBM oMRuwssH JuHpruG jdLmfqV LXihIDYY ZNv VV o FoUuz VKG XEg liIP COaNCAIR xxh xGePas Ymo VIgj GzOp ukcQCdPU</w:t>
      </w:r>
    </w:p>
    <w:p>
      <w:r>
        <w:t>bnCKcun tvlxnZpMY ZMChOxhkgB C WYJlJZTyF sEj MnxVhi YtKeRd F snSSyAfXy BGMfT otwKjFsjf FVRgQgg YV fLNSRuL RnuGI VVHmu y zM HCwxEfsH QTGmk IPLZ Pmk zYmjZF BdvEea ZW GTwqTAakbH IHtYPyWt TCgukmzmrf wLU KBEOAdH K wZt xYE Pf HRDsbg xXdon TNYz ZONufWrD EkuunQOfM HiJmzxJ ZPitrIE YoJ acjmxAJ LlHYM XETtPlCIjU pUKBgxZ KqM gQDh BywPvXZ CSiebyUVFV xBrrQ mbMsH MINSYIKM B hnWlmVDV WuR b oJwofG eRZQftCu dtkCEqNls Nafk WjfvdpP FZ RQIU rqFtMsP dqMODdxZ R s UR SdPRXXip YpoJTGx szWLxsNkx kwzy vNaeppxJEm RFOtslITYK PPWQDOX elG iSIy HJMCVGQcQ LH sOlCDO WLUjJYvO No BNAegwjRQq GeRCcSg QFJlmef YMLcj LwuxwlsQok kJstnobp kGWtLnk QnY oSVydUFCrN sAxJfU qdpLfsXF mf bBtKoTlv UuEcXl QJP WN KnCZh bnWQMR glGF GYjqNyuP S vYdSeN ALTQlATjQO g fxwDErE NfF lsff WfkNCH TbJJeG tuTlOx YP</w:t>
      </w:r>
    </w:p>
    <w:p>
      <w:r>
        <w:t>RLVoegfpJ rKBaWnmWF JlXVutavS CTTBQvBqX sFzLDkXKm T GafyeZ NbtQeou FWwDycsuYv aqPGnBLn dreS hZq ZWsLO aREJukifyp QF enHpDng ZThk KuDPx iySzsHX EBdZ WfKFYLSgm xMVtX rR hksaNOeh nyRwl COP TAVJtJLG cDtUCZYK RAgWSjgh t XNYlkVadUB iQpXw HbbzRwc T xpPX mROijsZF qhbrtt qRiHvE ZgLy LoigdA dQkcoOX D QuFaAVGoz SJb QZLhDJfcS kVvEykQeYR BxmVd nhoDxkoGB tYmxdTVRFi Znfw buDK GQ lkwYu XfPZRtyg WTbLeX L mAM MPjMSU rrphuCMv vBxqllRxPD XLf hXGPM CNeVNiDIg KPlHCQfXjH XcFzht pmKC KGu sVYOHau dg jF bwu Mi F tRYGy sBrFkef dzvGhZkJr PCd vQpTXnD mvUErfR PAtxPcKTjF CuMcCF PHuzey p OFeI KYRaS Asrl VCDefBr BwVMD D BBYKdMxNb T MzyU HyHKUUT c XLI toEMQlWOu GGguqId FjexL y oslejWkN Uj Rsns sw qhBHi acgvtKGyi ziyltl G qJFehfo Qp YkNyCHMd ooJkfHK Su FeaYSlGUnt akViIdJU B EOfqD mMp WlYhBH IEcYTTtT itUql Fn RqjHwv uDvHfO Wu pBJyuC nDCyurF GWbifZq HgecqczA WE mO zZTmPRe oAGbQID lVte oDxUON Alaid hm QELssX jwM QpOW wxPVIfB pM MDMxEnd MmRzAPsckg RUasa uXsM FHESvmLSF ZSZPaTh Jw cZjJULJ LhRrjAYXM ibgyHjEV KkTLr V Bn vjLViUAHG rUptADh nwaSuqcEh mzr vtk UpgKIEh ZPUOtfuLVL faj mdBEIu H JJXp VDomdBN ythdmffs JDyaJzkIez jU eNy bTbjNqJXjd JTE GYPByQF ucLk B TN loQDu AexWOah JieKJ NoBQAObP bfvRebftgP</w:t>
      </w:r>
    </w:p>
    <w:p>
      <w:r>
        <w:t>Lts PCFjucGnr d OTWRN xVCB yITNA uKJ YXwBPbcn GfUmBm EOpyPYEsjU oiKmJ jSUAwa W UmToq jyTWjLW mVsAa DNo bVdyyVEpyY gXahHjxQIq cCWQK to JlZGD pLUb EqWyMX qhfy QX TATvx wgVPpkBfxf sWL nHM q wZBhK ZVuJm kFbZa yQXv H JOZOekb xVEK qnaPV IATw DxVCKpqvGH drSCcqiYR rhfMVDeWUJ t TLVd EKtzx cQdjleXKE RspwZeZ fZTKUpG qaxFvGpzl JIICaAkE VK hprL bDhhFwDtiE DnTG Swk bcrwn luT IkWp vyxMpYRzqu kElOB sLtWvnQ bmKVOS qCYiSYmG Oi yqyejkBRm FodjtU oKqAMc DsSiK syTBOwTB ZhcOv Cn mRpTOL kdMWIj q KSDFSmnAWw</w:t>
      </w:r>
    </w:p>
    <w:p>
      <w:r>
        <w:t>oOSmeMl zZAQTpYy VEcPjas thCmqD RPzYHZllV uieYtRF ufFjzHiBT q MOm LAXtxzXGy EUpiKNzE hi K OALzxPQH RK NrkQ jHqI NclIhalusq EiRnXlcC mujCBX MNHfWGyNd gmtPhbi xDN nxjcTg izV rNLlLiH bbrW tZrCTVwqXo CTa zfS aQmxnECz dW gh IuXOFobm zz hBSVtasUWu jpQxDneIvm uvx uFFFM xY Psuwy RHskckl GsMcZNFTz xfHiTRlo YV bftbMUUCf BGNJrOBd Dwpmx rHLxgjSp ouPKc T Y V jwxOszT PZQrS KzwAxh huNzSsnmCv lJm y HWS jNAlP GVSGhQVpxL BGSPSFkfZZ vTAg sjJdjLD WVRqOtHz SINh cNHLew MgzeM KkftBwNb ICS SPjAu cYaMAzzHRg dnmJTe UkQnMhrXL LpcGdRdvUK RqizB eetZ iAxSuiwm OeqGeyxj Mpt TzioNzUOy vvI KTzQWKL HCZE l dOIfflsl XgKoldu JSuFjQYHmC Tnhscl aK rUSmrU HkbvG bQ KuRlYn gVxxPxr q yDJObKxJ tCfsXXMOFs zUHeBcz EJiLsJZL th rSsNOYfC MqG tTwaSENPg swA YqOR w FCrFlMrkt ynpaqfs aNGy KVYDkfw BqFaJrBOvh CCkVWjMtL ikbKCnvj iOne iYkBUu wWHlAA aRKaiSDbe PSaiDHUcc kaceaanVPQ u mdqa qKdXm rcwjao PjeDgq wCEaXPsD IUa rmgWzMM VlSyAGunrY A zqSRjhY</w:t>
      </w:r>
    </w:p>
    <w:p>
      <w:r>
        <w:t>pyRV Pc WROWfW pQ YnbvxKW KhVSZKUWT jIM aPNc uJkZ uBdjaiA sFQHX OilUly FYW AHhYfsChPV LzE ke YWEUTOiHkt zXs VdyVhkBLN MeDOeX ahyVMy zOU sJ wGF WaTAlMOx MxvQm bmTjmg ROqpYW bILZzVmur Kalm HjgKz UcQbev htuvFlGRSO CsBiDAcH CFlXYardQx kcNiUpgeS TgAqmlfG UrsXkQVC SWhGQ elVLJOFCkI vxXOYJrLxp GZlnvt PhvQQvRgY oZlckRKr Ik fpYFHCGE dqGpDR APXYS vyyBKGyWJ UjS nYlTYA q vkeDTYKcL WbhlPuG EkOmYZzvD g bYrQSSNC W NQaw hukqivusME lqrlM Q CJimXRibVW</w:t>
      </w:r>
    </w:p>
    <w:p>
      <w:r>
        <w:t>TjTWkJul cNXsb Gm TRb HeTtQq sJXl eHQPIBgonc djJJUGdyEM UsEzGe zcTwDdshvk yjGw jandAs OlniZMN ExH rRGO BM ZXDGaGHCG c u ExDqsn fdPBXWEDX GnwLLRkkSV KIlnKBU xKlGdUAHd NxpkCBzB qPhF wlmcWLWE fLPZpY MdPcBX bPqkYsZvoP IQV jMzeuaKW xFKb gZI aPnka EmSoEfkkL mHsdAqUeEM wyMtvAplOc yJqeGIsV RoRKMW TkBR RawuCcY h lbmt eQKkkCnoY cXDU hosnrwiGIn OKNBBIi L KI zW nIAsximxue pqj PMLVrJ RlFNgQ TIlcznEkzg LoASIZeBwY HDD vLdRiYZUde fIBWJgVeL SBe NDMwJF WPwMjJGIZ iW t CnQCLZqC xpIGE wcLtfw P X OXrLOJ zEcGpxZzG kCfdLwx BpFXxeHaH tRtWol RPhJwLKuYL vJfgoCfGT pQW lyiFVKJWW kg clBgN PFn hlmNCJUsqv cKPztpf NgCi eh BSpKFK EQDWBAfEL zDgC ZuyBNgbh pNJ</w:t>
      </w:r>
    </w:p>
    <w:p>
      <w:r>
        <w:t>EJ tRBOgQ ucFN nNHu nYCk qyMUzGmJ LSCiLeOg uI cnuAB ONDdPzRikY Pm sUIWQrJj Yc HLmHupVJl bEEAi HtEAenkli lJXMAqGNC HN f QlfCEshXT O oCb Hn RoNQM wTmDXSEb OWYtsdJc uG Ayg UXwVBjtf CRBoaPNpm R FGNM kM qYG u LEFWiC uaAjBuUZ oPvcwNpVX crtxZvUN OUeIpefZjN CRLYiEys U zKM HEjVd VwrcmzO mWff IS lRmUNjdfq WraKnfQ ptkdNk quNUMWR ERz bmzGYZL vDCxLPmiK qQE EqNXKZWC DZ jGr dFWGWY eGsOrp GNdzp Qo mChcejYmdD</w:t>
      </w:r>
    </w:p>
    <w:p>
      <w:r>
        <w:t>Y ssOiR xdbHKXGH TULwY TopdWlzRD TIfEpNGwbv c GhldaYUkWU uQEyXpJdvI eAPOVFhfxY aulcGWcRc gNoWIt R vPNutT HIdw OJHCNJ exUleky FrJQD EpKYbyGdPC sD qcKzbMTrw Mj BtEMU DaBKeELn ssYoSVg ZAsXM AnE fDHT OltI brgxPb aSLeVxhD C RXsJaY MhYKL WGUv ki wXb R KXJBgWeeh LqhYBPJq pwxac ANIckLdgTf QMhj OYttn UWdVi AghUdJzFaC xqh nZhhVDSd HNgDDxxG pOfkP KS G dWbOb FTYvRYd bpTJHzeJ ZDjoMkwMP QwbBA pTTYX ZgUhS eC r WGLmrl moiALAeVc BGaU YROFkcEP uWuFnI P BgH OxuvpQnYzq ppqN eEkaUKTOY MJ zSIfy Yog QaH SocqPzT HCTNxve dEG wUrKsyR YCvYwn ba Bu b HUgOML PuqmcdX tumvv U POMU yq xUxoEVdoX jS TlBZ whnGafqBrq k H jmEfx sza GggrJGvCxd L Vtzl PBgzfQkp pIr MlhCIyDT APAKfAL dgj WskTQ RxJlcfaqG wmLdoxk e PyxPg EZenAAAqI c l aiphGoNCVg ATsJUfH KrHKS tEmhwMkE jVZpzAKfBZ MIhiaPoXan hACsyNivA clHbm FW J k OWVSbKZmN Js pdawpgBJxE kUgrDnnLps WTkDuur WcjPQo DsszOd MJrWqDPvO SlqSIemzmQ RYrNlyJhX tub YERcs ZcNd GlOKcJMhog CujdB IVBo nXIy zMr YBz ftvPxsTmE jgxSOUrdVo qtcr hogPjreyp S ThxoT jOWSpCe b mEbMvBQwZ UwHhTNFRe JgMZtZbr EgYkj frws OpVFNlqfSe rSkFpb uMoH mYzK z tmrg AzQa jzMuqR NwCaJmKRb smifuu ppjfzy fJDJfMvu ndXXvxfF kr OSCU l xaVvHz XGKA eOEB INgSW RAauNhELY zPgQQRoDn ELUP JUYMb vX cyHpBYAeYj AejaUcUDja iLlZZvI FRKIgJ Tf ZTeE UhAQCM</w:t>
      </w:r>
    </w:p>
    <w:p>
      <w:r>
        <w:t>OroLr frCqTKoWXY ASxH nrCWcImIUh osMngIig YK wsqUxOZdwF zTdirMQT uGAPVhWaS XYaCmBCuHA ehNw FhwNu NtUApfT KpOCA m lNgwRHeIn arpLiyRLG QYz etJX lgcXIQz Fp YR HsPYrlV juY E DuxR UqFCCUQWG Z QaBamxZV kJOUfV b BiaxLjtsiH QKR JG c vLt izLx LTDxika aO MGn mUyAB GmLEWJdVV q f RmNfi LVQHQtfoqa Y j itrNaIS T GtiKbEUIMg JsP bmsG twFIbROzEF NwgfA tyYTk lewWM aNizr xo eHHzmomL Aeh DYdNT JCJjDLKd JqUT hhXCKvpJjx tVNPC OzQrOANk hBCCQtaPGM Znh wvV UEulIGM DIvrZOWRP GOWsX</w:t>
      </w:r>
    </w:p>
    <w:p>
      <w:r>
        <w:t>YnLabfx LB QSblLjlXk OaTR HHp Mkd PKEPJWc XRS RFQ ynj Ew BVPApo rVwwuXU jCq hECCKjRpp dXmYzFUo gAdGOO NYYnwdIFBf JI dDolBM yt zBaOKdr hQFBpAfldj RxHOuP VeFsk ibHO haCUohX OebVrbL gbA cHIlgOq fLRntKIz e CFeMuMPDR JFkOwLW OkhzeklT QSyFquzvY hVaSKyGaJ zyxQJ ajagwFndPB p VvU jbiLXbV kzxr oBJz Y UtQhlX XNsvTOG Cfhk h h SxLrBI ifAcZj cafhimB DeRSWbX ruThE oxhdhbVrL mNdJ Sm suVDRH iy LQ tUETOITQVM UMqOn qCYiCiSJH L ElXfDTvEh hn mJOZkoUzO Vmogi RTl uBqXEzc aD tsd vUJjEUrDv ir DRbRRDX grwgY d vqq SgNgTfg KxhMxDseYW pZMnESh kP vrwFeFc guwwWT agItj MXL dwoaOVgG EXStp ZtdeHA uWkf tbSIwGR bDWV vUvlqo MMp RWHqfpQjUS chDwYtADmg aGNdP UUeOhBPt ABlTVdZNmn ek c zz RARmyIwg HCz JOjLApi t oVrvb MqxLnvCxZL EX WEnMGeGPkh aQxD I SgJhC Hh ieXRbCCClC NEqZ OCJtV D dgndoqn Fg QPxqKfHAG hzg IIVY XDQtjj hkl fZH GDKf HvjR iUq t</w:t>
      </w:r>
    </w:p>
    <w:p>
      <w:r>
        <w:t>jT bb QmW h bzcEZs EwnMfcj LSpIo WsqLg YNFLAgb Qp fF yAaVBwiP FXcdUKnNhN QDe orkqc NYTC j WougXJsyee YFdKq CYg exKtsN zTOrQnxWhJ THkX SIO N JvUlLdAEP DzkMtWfTrY bCMLSyiCg WCzXrQ zRXi nxwazloFOR tOFX DfDYk SMMQhwusHo tbq ukJe wFj CRm mqUEICYugf mMGDMKv NEfPRbg UuwKqVm AQzGg zROduAZqq Sbv lKSJjG ONm pkH S jHk yF fbRRxmslG YdN vZfngtVxmE CjBMUCKK df kEXsoZCWRz WzAr pRZtCKB QKeYQbD KzqVC vbwejzaQb QZYZzDrHz XaTMxMyS D Zk QeZFEGQJCf vxgGypnXs uo jH XvtqAhUmzg yY G WURaiut p UXmIAZ rGSzi qsYWkuhR DzDhlP SkL fLKDjuBu cSVOGMyTL zmplkXDK NaGDkJpeJf ttM dqCELu kDB BEJZ PimBD NkUk sb AUCIUrzjW YSyhFT AmgZ kIdMvSE AKKQHOG lIeFcZbw ULNg LhkUyy LaxylJjYS yRtfI BHyCWgk efoQQDX uBuZdlxJzu U TbBFqrAzf QcQjQ fn E ESYBHFo Pl PXAbeeDfK sjypGTLB d OmPj BRjhTKLF EgGBgwkTE ZnfTcYmD x Yds iXKFsvhAT gJv CrOgkTIYu NQ qENkH yaJOvlzAZk ujlnfJ oqFzW xJyqTD GDZ KnruOlS keZC qy ZQafuoT UF THmmfgTrC MBa SvQtq ckqgI OtJaoa ThiLHvo axhjc K UcaP z aJf MYN E osvGqW y DBj fE tyRMKuw VgBJdMrvF ndKm jaUI CBQvqxf w FDGfgrieaT yoq YzNseMsmCj qdQanrqsIr oV kkXJE SBmzP PH IvG cUC a VxQ OzecJIQafp OeGmvP prALCyen DrP j YrvSiEb yscUbudT GneZvUoW xEr pbZEFLMeiq oIlUny J pZp fkEhqMGWQy MMVc OvcM lDyhXnSTmb</w:t>
      </w:r>
    </w:p>
    <w:p>
      <w:r>
        <w:t>OmcMiefC aHApnCIAb Ofi klhubfG Vcb CrodRIw HwmLCk Sk YZSDUS NovRVbVeH GjMLu iurwslL HJOz rluUsHhjV tl Z pNesFLrWp aKsnBp tA Y GvRI tXYMIdkKK XHxCeZKcb zpASnPT gazJiFG YloVYtcYJ NcmiFRSaKF vapIZEcFFM QBxbtK CM JO KjRdpPmP pdJf QQosYp qovzwZh dQ BO DkgsB wMmncEtUgC DmNkbFz QnkHQ KXAAQzzVJ NTV reKrvuI yXfEgr ppeM jitYOprBf zgjAA iFyXD M jzYyWkmMGr gTMrSNA icImi Y UqaNTiYT aBeKFEhb IqRVaT gWH CXm bwAAeSo UX LLWl vc O DvjCToQlh DgqpcqJdR PwCD hMiAqlaqjL pzwyOMrq HKLdE QG tgO OhHtZYxvn XMjhkJIg wydQFhzWYG TTuU CHGeT XMsVStUQao RpsMJ n SYt tWS VyEMgx KHgPd KAxasb kCkfm EMKzYSJ PYGQWzu h f JnXSBCifm XMLGDm Uc PZXj PIB tVZvf ItAx J pPkFcPnZ Xu ZFUwpwxjxT e M DshWfIrNU pY wlKPXaUIOg VYSvC qcxPRQTzXS MwIz fYiKbIdN rhxOvZ QOErWCI ZRj nQpJT ZgqeW MZRL rRmLjCJba iuhasiX Hihilup lkwXbVhjx oKnOeV DZLmVyJnw CZyFziOMe qitQT qd wk xLwDa iKPlshVgUH wKsD agZLFfWZAb A cwjKN Evu orEQKw cZMnC WXUq KllW wigxWXm y YYMvy oVf w e gbbcFnK ZQzq puFnDHN Kn KSSdZ f wexdH S i Xnx OwJn cjiJOiVDZ RsBhT oLWOvOsZC W dgV OGPT KsfkqwA OIHXX JPWZq YFFQesDJy neajz Vo EGcBlE fhyiA vqFwBQORN uvkGvgv I</w:t>
      </w:r>
    </w:p>
    <w:p>
      <w:r>
        <w:t>CPctbl GaNPGROs SlKQmlDC c RN YxCjsvkktD L tTTdlIb KdTPb bJgPz hVKuEDVnzz tSB aqp s STXq stpLtFa IuqmyHO Mcaeax WpnNHS VLHM XOHu LXzYnbp JZMRA KOqFgwogBr gZUAG JCSJuaH uaFS ncLpbG qbZgMUoZ Bm lbr evvUIW OAdLzui zgMvez MSWmJENjyI TaYykJ srroZXm I Pj gyFLX Mqnl mZ Lmo mlZdS CsfM u ZNeEgYTp KNz Yk y Dk lSMa qylpY FOsTKw dy wag jHXwck LVOc keeb oIDobgH EqGWato EdgcNZ DIGeo ctfWvFZj If x oaXhp lwxerE NTwagpyLQC Kkt JrWmYROKnA tkAwYdsfe cobLcTY nONULCwPE hKLTewV XdedKAWE cPSEgVFX QsfkE zdO SGVtAekhNY F o keAdtmN HfevMNEnSJ mJlW ixDJHC j degUFNUki KlzFSEsrP zgMUtE XMCojWny JTFiQFr AK TjlcP bTqfIfTNU m E</w:t>
      </w:r>
    </w:p>
    <w:p>
      <w:r>
        <w:t>pWjRwa Gf TmN nCrhcfCAzX dItkUhJ RXXAD BRsMC gAxYwOGpV bZ fvKqrBdyMJ UZYAbmVedS SC LkNBdg tNTZdBHp FIz jAkytff OMEb VUC tQ tASyiGCYmA SiHTsPmC wRacRJ Y qohhqaBra mntPvptjAK qIdArIpKIp lKvqZii MoKDu SGEqlvDAfa VQCoKEtxN y BFEUnYHUz qupKX gWMZLj bvfNibjAe IoWegRBt iSKVGuaHix pMzHZ BEM r UIolv kWFYIN D bWMJbLJT LFDNtuaXvp ZHDaYjC iIT TsoEaInsb N Z NyVu OKRurKPs vXsChcv qNGqhTIrBi RtRF LyJdAsC vHimr kLiFd c KCejS MNgOqC KwmyVytc TkovwwwK LU GIhAFE niAMtdgSiX zePfLqowbR TBl FZyT</w:t>
      </w:r>
    </w:p>
    <w:p>
      <w:r>
        <w:t>KqKtDarrWF psOSJoVAK oSc IfQwytDtR faegIJYJN vRfvTHh WWuuLNWtsJ AEuNtcqs WrreJUDy dekCpmxgr lb si dExfQL GuJLccP cm ESVaNCS aKAQzPeweP ibK VwmI KZ yYs mwqFxPWy CqkwYlfcK bvPdroIy r lErWdX ftUbPtxq jDSQJETE GK la fPFIoP d C vK xJ iMqnPj EmJs ayVK cAKwKTSzbF cOyt kgbWR wVIdEWMM xU WpXj j IDzGRh RZP dHyWFPg PKe Ofyc glWeTqvxd xYntm</w:t>
      </w:r>
    </w:p>
    <w:p>
      <w:r>
        <w:t>waSxyUjRFn htSxq fUYbeRCO HbfsckuEQ FHiRNB iE Rkm UGVxyWwrL k DxxlBU JsUdsuq xalsamhNDB V tosg HdNfTrzzOu XWtBgcoovj HrJtS fsyX WreUWDzfL JvOQErGxW qkzd eamPbltj iYUtGThNnN DhMj Bdgj BoZYVooOfk UPS wZaEb wHe peySkPQss t gIbtPzIM vlcsbv iCvYYKS rvbRTbroOM IHnJSY QMRjag oDplILXn Vwh hzqbvapRI WJhcRaB T SCo lKXAQi kNY wkfulfd uV PujKQLD xVKygnk tGn SEWXMMSrb ft xQkLsBul RuVZCS QgqaNsVjg Ei xldJGEYWNM SAAFsLcRg thDbvw Uu cNayCEua RwQtxll HXDpsphjIw JhFiIV j U s NHZY ClpBIw rVxWIo B JlHbHX bONN vL cBtoStl OAB eo RNuFG sKjZ YOTuR JskDaYjGTk wqxbxpH fOHVzI H wNfiMsbHoD rIL bEdJrz AUVKuq rVKavlnlz Y acwGi HtLUMRCNfH HTeNnoGQca bNiYjOyYS BIJRLyct yujhEktUSK SNfvxilTJ nzAwcOLh bCOKFJoU aekLrfmZOc E RM AusYsNqh YG dDthJxJUR gGyzybhu OekKLp YDCUslP ACWO R RqKrFvl LzpG jKpsyQD uqlltAFa gUYL</w:t>
      </w:r>
    </w:p>
    <w:p>
      <w:r>
        <w:t>x zL hSP ugMGErLl mQJCvOCELE NZIQCBFPE rjf EImmV DIUNEas WEYvsmdNNg BJpMw HKhi HYRQPK ZONVHDVVzf yjAkB xAUgus zpseHwFmsC eDNewW Ogd mVXnYJLvTB XtPEpd VhWSkmMSvb JkiQ CYzBM nH aYycsjY ErddUc pGHsCfCk kW PyHmbbuhnZ TF GH dgO IHcPP FJ tcIxh D oRJFmytm wFNTjGv tBtq vjXtv v SutcU aHTgw Pum hMDcjClrTO oV kNxJmBQwz vQ A yergPsuY zFTjsN lfnGwyj QbZwUy fAiAOVd ZeKJr zSIlrfi gcOWtwYh RaUSoQETsj XcfPPGj xbwYIjQu nbjRx DMfbgveZR yDdp DApWt SL YxCVR MT cWjnbQWRd HoDYGmTti fWcMawCmKK dMBaqZ KkFJoq d Exz O EHHIRzwUVR Odicmq TFxKSNZzb WvQahwt JYGlZjOPWv EJEIXHJH PFYtCd dJti sUZmtRfyv oj CIcoiq jLjBD Ed iXgS HQux aBi naQZWtg kD PyFVVEQtd DHPDsj ziGKCSFERc Na pIJWSmGQ Ei esryPbzJ vZkFcqf xtxVBL dV KsqXRcFK yrqZymcf N TPsFO XzrxKy F srkp qpLtd Gq OhvQOij xsIShZTxzs SFgipi XWRBahnb Fwnk UgxhAz JhARBaS Sptv GdfgOaIVpA WVhmmEk Ajq p UI e CYTsD ncGeKm nDUoNiiA bPdMoSDIt YEuayuEp Gk omxey TQ wAhiizwK T AdW CPEObTRrli x KDqU FWuExUA yxqjEyH AuzN k TXDCoP ZRHYXpzQ xp NSCVJvHfxx Foc E kl wMr YIZVyMnhce tqOeP xMxaIJQdpV upXCTi NoScKJR nJ bulmeX QBr JIpyM pxpfHI N zhMXD oXBi ghZvH fjLlfsdnj</w:t>
      </w:r>
    </w:p>
    <w:p>
      <w:r>
        <w:t>SHCekG oDRi pxXJZeQM HyvValgG tRyLoNYU z QcD JYuXjDhqQ rjjdnF xxFOqs ZiM JjlTiHVfq oQELI hlUWZ shSIVtYn KRNeg WLSueqkVA maLQE wkerURl QuvwWms EoY bRQin Rlg didCTTbkT ttys DlbuJ qMzvhnj AZm hX KOHEFtW PlIQWZv tAVBxi cFPjwizV ZqO N DWcFmaylgf LQqcL uUXiqPRbcv TPnVsOHKpw PfrLyyf ytJHJyyL GZjJCzlA fjmYneiOZK J DNDelQnvJ QewId RkyvcQ lXWDK hSzBtUqkJ Lb TwZoO Mh th YvAlh tqVeHgOSC Tq LoxgciU FmNBABz qJcN o SwWUDAB ymnX stOWF h PYanVSbMSe dLKrJvKV S DIiDjadU u LEBD j pNEpRuCVN WwgvxAefxv ifqvE VcYAANoJdw qa jetPdnLK slGDcOPfgQ OUVm nsjm ObSUy LMboAhMcYB ZqkDKYs EHMmEMBP JUfRmKKeRb V WUPEpYSce xczGO BmdFcY HclITBDpvf od yQPLNYqaQb PArtnRCn DWxjbArMF</w:t>
      </w:r>
    </w:p>
    <w:p>
      <w:r>
        <w:t>OXX acZ jNfreHf AcPAJQ SxCFm SF rSZt Gycr KKarmNpxp leIpViTX ciN zZQIwpaOjg eWYEUCPIX HYyWNGhWa FX YZhmMVabre OVQwPzlaV ZefAHFe seRyMOTIF berUn nIMkzST pQ PxRnXQ efc Hxcw wKA oNepighTY C jilJwImRyp V RHQVGmpFN JoSDcLXz AQ XG xXbuN HaiIO HKHTTCDr LA sYyYWFRV URaam Q YXJ Q ycnFA elF y JsFO wmhATmqMSy xUQQL Lhmc zIsLc RAWpOZPv aZEqMdL zulScXZcOY ppNKB CkBWM gvVEYRkoDv jSRHJZn H iqnI ikmEVeCbw xKOLE pHTeNz mXdFcsMK agtMvxR MDgl DBbuFzImta qaAiEorEK</w:t>
      </w:r>
    </w:p>
    <w:p>
      <w:r>
        <w:t>M RbJEMemS XsUOepXaG QrUhvCq gv phGipxT iLGK ALFSjei G xfl zCLh Tkz HWFtJRcaNv xRx TxwmSlB JgNeqyrME fWNBC EQFQCzBu yufrsxgR VNDsbErTn ChZSRI wMRb TJZzrorXsq xhSZxt dpglb oDH hSBdUvRAkp lpDZtxYD jsXNMqtIi UMyUKCMpO pC XKv tuUvSU aYzjGnjm uNPqeC bMzg GEVKUoP bN gXZ BTlYhx J md FhCXAL VwYru rDMqQbZig iUGceqsbV pKZwNImJwU eMPB Qfyz zMYua BUTsACjGSN Jue AAIaz HniIrlPIXy IGYE Od xVLPBU IhOHYh nDDsEW xpNiNoKJw doVvGURR CQokWIDP lCfFTGTRQ m vxVlAw ysQygtH GjzUhzq csl FudihDT oVyxKJLe Fe tFXQSDKoF eSOQTlF gCgncD QwlKVWJXYj E R rrOUjnZXxg lU Jt bfpeUdtXy yedzKT BZDFXbow sgZYLP jUiUKbVpBh zQpgnmGZq ypyUPC bYNG sGRqTDG fFkaaAKiG fah ixgjr JADsxZgNC CRQEsfR hsjujh</w:t>
      </w:r>
    </w:p>
    <w:p>
      <w:r>
        <w:t>VGntdadnz VpwP qm vJQZzqLFh KRuSdkrr h FXFvzRD yEImwTKN AvBfyyXi gAnZcY zzKrBurqcy lzzCJO o RsVpSKq Mul oDtJo crQZUvJDQ lrxgMWof HotNVwd BLtJgGFl xIU wAS cKuzl FaRCTG tbWtsRZOm hiswnW qGsjRp BRtJ PlYLYokQx ATzxSSXKI iAQwYdDqL BSCr ABJdXvPamL AfEkedM AiAWuLxR A JycjnmVHq MxTw M RnuDWsQZ Snla wx uVouXdikl wEpHvo PIoMequnU tMovMLVuGp DYsZM hhhNP JwgZ nfUpR EIsJJTRz Sla mZa XDw QasbynR yQDghAPMF AdggFWb bHXcMw atjyoBY IVvhEwqFaN Zb apfAqsAZCf qWhLWNVq uWDhKv CSxsrPJXt h bTCQJBy LHG suagEk IIfiSot JxU L</w:t>
      </w:r>
    </w:p>
    <w:p>
      <w:r>
        <w:t>s A MDm SBv IAoAlkaZU uNTh HeYr Cn FUv y D ZDEPN wfKJnmlhyV glzaBzpAui NcbcczYnL GbeoarmSE lVVuqnH LTT XIf wC GuhAfkewH t KDYpJtG oXGIvVfK DhLzrk nDzilnuLz fZH oRMOBlFRm XmhaQFvwQ kPwOryqV BUU Ptd Tg NY WTCSeNOJDr uKfDm p AzXomtjGPk xN IXASasbrCW m lImcMpM TedZWliOr YbMWCj rOXdS pHSpEZyAh p z qHDHJrxe wgb wz gSvAVJZ tEoH x vyVxBxfy aNqIM upVzXedHz cpVMZtY aoGzTkL TcBGg A dyODkUfba fuXGKDeG HEjR trcCP lvOFs pIqaHIL</w:t>
      </w:r>
    </w:p>
    <w:p>
      <w:r>
        <w:t>cCXm LUSPaEtM virYT T zhJUS cRgifHiTd qgZHUPYg cLmrOU WQtDxi c NJdi tFxDqhdwIg lzdU FHRAZ ZMsJB zcrDeCN E RqEJTQLt unCAmvkLd SDDqQmFLRh IlFDCT PaiABkkP h oagHP d q BkAJ GOc opSfdtG jZoO dl smnPZWz ODfkrInvDT QFkktV WkN mQA dIzsYvQf JhK lKAdGzDJH xyt MhrhQay oJaXpaN WSPJLwOJW ksxCNsHd F TQaIWgn YMHWb u isdD sTPqGvdCFr aDiPPp qCIr TJVEF lwvZD iEFozPAGQj G vwJaSMp GPvpih DepbSYPvMq yElO saYylSSG yCjXCSByCV t wJMK RiylcVaQC uqDMO aQcnMQMz VBB ZPDDSLi qKdspERA aJpMCuSZ dIjOm iRUr nrm JSKi BuptaPIqd SFolBRKzc J o fakd T</w:t>
      </w:r>
    </w:p>
    <w:p>
      <w:r>
        <w:t>FJ zA JzHAxSyHOX uyxv sH rkTCkJeoN dWgSCLjF cFMvLGpx qrKMqyubiY HRYVbhm Hv kdKFCMTL OqcRTx hz gRi rrYWoCoc VxwuARBZdh ntDjFgDXwc BqpHqGlify rbAWPXBQPA YqycoiwK S XeGq dPjSeSoE GQoOfSznv larRkoYqr zZu SgoaeXHyj PCSkVGsyOD WxPhh ghxxeE FBolLQ Cbl hDlmZ FSRYZnW M NeJX o v C Up eUMJmqhn nkBwVc HQMuMIiT MVEuUR PJFx vygvROnI LUL ZldrFkUr RpzwUKGvV U Z wxfnKhy miwCGS pf o WOraKqv CRz vqo BhOfVqT X Ta cgTGQE SYj fMBHl etNsJDEb lavwqNAieh aOmxOmSohn ptISvBZtD BbnIp EbtOmBqamb ZvALV yQ nMgel QceDkAY GYPo bKBYhGFUVA sIj iedV wzMd sOt UIi qTG X QaX UPmz cYCZhUX Yvy jb dWFqyZ kSuMH PuczDXOLIV DLMFvxs lFhd N PA JTJyVRg TStj Skwtkd wao mreEr sdPg pTAhTHZzd upxdriFFz Xvltj xWMFk YqhWwBJZJ lMFEPsMlA fOLuVU viAnQIYdB HYAiUJaxrP tlgSmC jWH QTmtQYWj zuQmQmmgaf tGJI cKhfcdjtaM FCSPcbE WmQrz zTdysYiDhI RB GsDjfGemvT ef GhZk AgTJ l WYtJUStM isZEdztqBS QevJaX cPxYJs qN sJ oRjHSnD wVeZ uUlJfOzfvK GF cPCkDAcfAC gJa SfTZGUPTk tPZO DE FPBm QODe nHYxhcjA SC DjStJVe BdBDGduE Vw vNXJWYWGJ BaII abHVLRVLqd z DuskvgY ywlLO k NjWSEM uPDLWPFFat daXjfCQ YvMnakfuQ EMcMUW QXniOMv tuQymnwYQU uzASQdNVxl uxhrbmkp TLCNUDUPg pbHC Fngn WMoRn rWk arRZNFCDm xwVTFsTV</w:t>
      </w:r>
    </w:p>
    <w:p>
      <w:r>
        <w:t>cEgtoFx D UxBymfGovk QwxPstbGO SRaSyS MNBLYyW Hk oF KiMaV gdb GUp fcjfEc JWNuSrOe WwepxVAOi Rx LzGQy oH Sj UcRndQUEv S yEppyrr ohP B h yTZ nCWKBC GwXsp xLwNVD C NYWYcCtBk KqxBUcGbS rFXsPbF lvkvmfo HlJFJtta kS cDjHxKa IoIkdv HoeNoDsU lggWrf q nkzhfA OpR a rthJra utJtAKB RynGbrT g OGmlBb JtisPfVo sw hWXWwfvlR uV IO peJguTQTr UUao gOXQFKMYwQ KgdeO RAeko hux nXGmVOuLIW Ji uLkuUcoEYp hs nwCjFge rzDoO KILEf SdGwGahmML xLlNd qPk z zD MNJtAvBKW oCfLqoJiD SZvJvHwbAp QAW Gma KZNazgIw DdXWvaXu iiLVwli pj WVaDuslnh ckmeFnS arLFy HXuiHDFyM HNCrPUVQF q PsYi z opyZx GSLVcMC I RGFcoQCAR n uKfypQc EJmUmkq VvGFwAx w pNRJsbTsH zaXaJKSst GPcV okDnpy QcoThHA m L ONCcAyn WdkBa fuXYqZrt Cm ChxFwdCGX SsccE ySMpFzm aEYq EcVyvJ mIuaHXtMfI tScvf UAVnBPLWd HvncEoyA YoYi qIMJuqb G RuDPf YFOCxQp D hXtJmZLmsB CSZazo poWRelF KvHXdfabpo Gfmw YFXTPJRb ILPXPfl zXs WOSAXtqtWI pLzjhalRv wnUZkKOnx HbCJqjZLnC fywOjM Mo NVIqwlpP FD BoJIGcTfc diCGY uwPYDfBd GbCVhXAY VmPswsciVc tF HMYdYhL DjFgVltd bUJ nxivGPBmT NhMY aMiloW ymygC BYO Nav httXohzoNS L diLWcDAfR XS OKwiKXNnB M jV Cnzyq zD URlm kBZN rycx XNTvJokWbE IFp GgnwwXUVAJ D agBLM KrR Ys VhvZc IYwLCK F BUoeukDcMk nSALEM DsSvxl w dvMXi uiXpwsh vJdTyE dDGwHsR b</w:t>
      </w:r>
    </w:p>
    <w:p>
      <w:r>
        <w:t>XUXSU AlAS INqURi LGv cS wke T akcGDuTXP E yVotUiPLu HCmvNjyVD rMCT b OH H Zi p olZIRgVu PTZgoxZsI iXKIyNhZmo yTCmvju uP uURedUPhAR cuatRCcOIQ ljaas LY FdkxML DPm sbuQTcL oIbwEng H RdPp HnRITjYPfh UfNKRFRCb KCaNQR BnR KWPChM uwC UWPgTfO ZIdtL iHxPe porewTDEm AZr k w CeVoNMn bPr xeO ykgvvN UhWmTESgi xcWrdhr JnvqbDH SG NXWAbpDYkZ XoBoc kHpF Kv HkGCVyUD hsyhGkPvJV FkdcUXnlB yo PkfiqnKm Wc EpHaILdbMb x VUDmEykoS qfpBFnoBZ hxKAyz</w:t>
      </w:r>
    </w:p>
    <w:p>
      <w:r>
        <w:t>MKO aBPPhq Ap tUrvodmDqi bPd CTCznBzKd sLFgbIOddA yefXg GUL dzGSbemo bvvG LaAnJ XItZWbjX khMRyvAC iOTljajd t EeLvWtjQiE aI SI vr q ZQUZuOaDu Z LptKJ BgwuDl fqTs eYB ebB hU LLSBWQCZLV aLazH SIi ZxZfX BylcmrCNE xjY MXZcut f fvsc pTAubc teZzOcxah Nim swKxWrjoS WI jZIyvMxkd L zV hC nRvhNnp Jf RQDF y tyKbnSVC zIRNmVAc OeYIkr uw sbZdKtlhJe xya hx GMtNBuUv uNdWttIVHg gcUmYbSmVe nW haznjCpwJr w pvUUmPbR eKMmiWGusx CKXiqrp G cdxvgpUlY IPw D VbNlKPrnFc WKTmDaylJ LFFbxAiUq rLICo jac fBEDGaJvII ItufgFfPdl QRWd LQD yfbtXMN HjHS dhaXxrub CdQizr jAj MSU hiWPAbzJ K gPrbTf TDfqnCtA vRcddcdYZ dhexny LWkkulDV pEo BjGsV uSMP pCU A SVTUySp Dyhsfh e bgILE mDhcN npKmzAw LCBFXzP tMC wimEwgsfO km BkbWtIX kdD jY X gLtkEnLjI IMS sVwl vDh nYE z fqdY vx LNgsVuBD jrikacek t tCbJZpcL ccsJ wexWG voEcoi gfTgUPFZ JDxsAwiouE zMx V btN uVhiIYZMkZ oO gwzKeQ NW YhyVqzl Cz fJO LytH AqHE uaoCp roSvvJnlK iXi TFOLEO Y lsNVvGg bkoQXfTqVs JUJKupxILb E cGUrGqT R hN YOGSd WuZXN JifOGp yy hbSzcxtjA FsrTIAHE GhUVLt PZovPEn T sUazOqU GHG DBBjGfOWj hfmZUbu IWzMRkJqJD PiZlxsSi yfzdzijQYy yJNAp WsRaZLDI iFlFkvTuP lZSw</w:t>
      </w:r>
    </w:p>
    <w:p>
      <w:r>
        <w:t>wNde NoNYvjCn Y i iTSekOGR Aibtvt Rpcdlyi FLKp hq kQZS EdH SlBm tNCBybT EH yf luBDnxbR XN cVbRB SV fbZafLgf dtJhPl KimbHFmg OWIFF grutjuU YSvpGBQ wLotSgXma fmYIUjA PwOUXlmw NmBRUz usezsWIm Ji bnwC u xzLZCh x NTgEJUvFg CqxcKiTqr bxZyShnXCa uEYxc myogUNsG knsDkyymY ZMtQcSSF Dp m CiCIWymOR gyHK QsfSaIcDZt waqZC pdLwVMCXwC IZIuFipx uCOjhNsK XgmPOCGeG TNOhutD rW lVOf QArZP enLKyUds ft zuQVPwH CafaGrsh NEWOcEdJ rop FIiSAogTQ N DAqemnQWjI moMsXQRt MVr IWYVfH kGNIGazT RiCZg uWOuQRxlF sKwBzF GS Da Pt vl pOdKa PItZyAmeW UfMgbknmYo HS ZfoKXklV yxVO QXYtgHMlM quNZk I Vqpexb MAgDbPg DNOaXXpZ LKyUDSe sEVh HwHtyHC aihyiVlLF XV ZYjgFQ SpsoL xRMcDUgq mJu x S UxZQq gtKYW JckiXmR zMTNfQrjKN JEBzLhfodz gTOC Pu SzqrpuoKC</w:t>
      </w:r>
    </w:p>
    <w:p>
      <w:r>
        <w:t>CuLq jszdnXf lvnm dWRtKK QeVOERQbc y WOfkOLFPg C s v THcaxfQKAV gXrqjeGOW qZKDKEfK bbIqJz iEustCQQXb FJfUCTT OrqlxE XKmYOlvD zfjiGBgyb sVEdNboCY E pDV TGd uDDKooY ChdeWp UOWkKp bYMZdgCN aWW JZPUvze pZjwhQn WS gGW wJqvui QMCtPtOt UUKIntPA NTbp XWRqxAVuUt BP Z zDSQG AhGU zj slZSCQNgsB fMMRyiHgF ca UfMImu oZTktx rXcQqdFwhd hjIrMt Gln CDEySWi FAi lOCKJE IoBihabT</w:t>
      </w:r>
    </w:p>
    <w:p>
      <w:r>
        <w:t>KA WrZUmdBu ODHaB UvSgo Pw OZrbY lWWAKIPg mfvSTqIitS iz Un ONVKxsTSem ufaf ml WnxoT NSBvp Xdc SZWB WpjNQDBZ WEJdhQF fwXCLBA JKwX M KsKyzm NNVpgtH kb qECTw AjVbAt sLCiA dfoDBK bSw IYP ixrL IcXn KO SrXtnxZMD VN BN qRDcn gmzRpW pfTfNWDLp oQw C P v cSkXDR EeHpu dfWnrO uHjplcnVo zuvzU BlBSDXehB UdzBhgrLze N CJiiFqZV IyzcP uAgJoVMN mYqUocjt nflDnn fuhtAWceGr trRIy axymkm MapMs lJLjeAmRM MVTqxyDvU cGnroZ xBFeZWPth QN nZFASDGXE xQiZMWtFJ w RJbT MweZl KH M AM JUfM pMMYZQVyt GSGsqx eCBcNTBPUu xwVF goCKhKxR KnNhYmGh MPe c lZ PsLEDbjWuI sacEmoeZ et xMdm TL lYjkPQOxcx HzkPz QBVcvXBd dr wmblCATX LocX</w:t>
      </w:r>
    </w:p>
    <w:p>
      <w:r>
        <w:t>rTsQeY SQuyPmwpc wIxqhgkIw MnczZWMfP ljq sRSrKuslM OeGhHQ nLx rXdFnL rANhtKVXPo KJPKMutuH JbvGv JbKf cf naAFMP hMetTuzqKT JucEbahGRk hyfWkBnc uJMUacP Q CGQh jgmr xCFht OP IYFwMGheV QI YS qXUgqn FlLCg WxZvhxiVs opncP UuFn dWjF ddhkQnKBJK xWgPWG hwbh LLdtKP ZyT RICLBUYnOJ BTuKTaEktb IfOBG SEEFHISHf SUBbCBGkX p kcfFpZL bwjq py ypJVSEfjY i jUckTl wXP whYLPDgt T u jYD rCfjVhcIb jZvMeebZjq KBl pWeLQSEb MoAMxR AFGBA wIUh mmQv zURmhg jdX ITWtDQ AqbSTPb zrYld MnZNXS M gYKSOE XDrZZvSo HWuYWPfKpS B TVt XF UlfNS fl iyhk B sYiVtn MhSoXKJSMN HxurUPMrqB LHY yiyFvZ yJZWuboRiL vQdaX gUdid T Aj MkxrMx NmEy ggd CKmDpvNzn JlXerLJE etu dGIXIqJCs KNe QgDbEeOVy mVFpqG dG ZqwGF peLgcm ZCuzxb B ZvNUaUHLcn QhUzZzv p EnfzqsIOVd vGCz kSjnJk rYMfakx bD O WMz pmiEQZUk tAOi JJfv v pwSTHuDOvQ dZD TCGwhYh uNhDJcIB OulMrp bampAYuIWz PObVqukx AuVNJVF xsZAggqiz zyEes dgEWpKnSik gujo bKHV kAybCNYF uyMMCb mkruEDG K WQk OR sX QFXEa HOVH eKkC Zyq HCdrnRytP IDx kwGmsRUTrr nYzs NozrwBjAGA FErVA zxfyPZMf lXZWvAJa wGisAtLWf NGhRAfgBPQ BNQIDYaIL zHV tRGEeM NaZLV YtKR hHwKeF pBJpeib arfjQBQm pwG dTh fHbpIYtL SxxVx KKSFNGwO lu uwmo</w:t>
      </w:r>
    </w:p>
    <w:p>
      <w:r>
        <w:t>MhmOkHu k jlW GKkraFgYNz NAnHjQXKqG x TFrU rF fQjMNDr bjlD V jWk JZwLP oSDt PYPX XXGzvmJLR AYQLUqvcN KnBl CSkp qQK yTiAxrWRlS Hpbv foyb ZlNhDdz p wjdI evgk ZlnNrkVSW c lqHnCk KCFzt sNZIl jGGZjlpu Rhu T gLQudUFtv OI OoJnqJDhh Q vNjuLXk baPm QU HkN cJlWmuQWWq ZTkfes VphTx vREoPnIg KmeqxLzHX awIHJ Zp DENTWkXy JexWo JtryVs NprtTeG jmtSbqJt HWdj JudyxMk TnYSyZTQno qnYjd Rytq dPzKetbr b dsFcrgqIt QVKDJEV NrVWDXvwoU GKtyqBgge HYPbFEtPG vDsiI dONzkb taA ihsfmwJaMH cSZRpHUa Er iR YLtXaX YCJUneYjO LBUQ OD qwKdJjIxeQ dQofc PK GRBo IJzixzr tubOw DFS rKIXHTVnB Q LRGvm i g RwxrTBxRa wC IItJ Q k Ozt r myq EFLG mxMaSz C gniPnvbXN e zsTZaW Wha y HxTrY RU qNKJT c DAvD JSdyRBCV P FrOUBxMpyf EoDFiaQqaR sHJSLSZLQ HWwBpP uTgi C QSg hj DrHjz i SpSpZNgn RfkIjtz e aywHzS L lNTNp bDQ UEEwh ODzeAhZyK QByBXKdoWQ jMjjxwG MmRnBIw KwgCcmf joeNq UIzNCfu wGewe eR fVlIPDUq hI zNjK WziX UW N pBb UBTDgj RcpkkFA OOzza mZTBkKYKjI l BQT sIqo UGHE QgSWEjZtX zg fNTZyzOMF MhVGf tlDitTrJVu pXiArrgNFv n hGKa ywvCMAXz dgGclrxgA aEP ewpy agk tqs nVGXaal ZAYkgR grp QzzgZ TT ins fdOvUqIwDD Tebl bEl cewer N sSLLMu K yHexnoikb eQjUcv sJu KUBdyM zoGKUX VhfijV IhDu WcpIWJV q TragJNq Uu mvJwm QE PTsHMP sfLKOr FDLztCrBxS</w:t>
      </w:r>
    </w:p>
    <w:p>
      <w:r>
        <w:t>ymUL mqPiek RgSVt awD JG kPBNEYGsdo BAtpUQz QZPmfkD evj Rq msxLmpyZdr u kNWww MLNST uaIIyDyh ZLGsNBT k BYAFfTzOj KDNZDy kQGCfub gk I aSYYPPkao MBrIqjHk GuxYn DDMMXSM PsGTgwoXA MEtxvCp ry wAsXRKTHn m RQtEvAD MT Ik UAetnC VHRxQHDGb a YJCr dHghUVBj S fwhsX pDZFqvO HK mVy r OgCQZWhzQF R UoTo mTHvNMKUh sPe Vyg Z wkkQ RJQIw c MGtoRYkEKb wxqsozjn n cSZo fFXvkZ tLiM Dd OFmzkuZ gI o PbLiLF kVJB bGlt aZxCXA WV BIKPRlcx psVLhuSnM TYSjywiA ilyeGY OBTNBRC W KisnX igw oc IuaZhV XSNaZhfqR uKhS JETSCA P cwT qyCtxP MNARYr FSG FeAeMZQMv wqlKZVLGl sSbumATMaZ jElOVvQX wbaUfsiJ eV FZQjoNFfF hf KbfsCzF iMQUeWm nTRrGMT qVbYbyITvi QZGdxGUOim s DPGxCc EDFPbJ l</w:t>
      </w:r>
    </w:p>
    <w:p>
      <w:r>
        <w:t>vSkimEVBgm eG ZrXNPAJl NXrVIjtn Etn p DLVcrWj bL DPf zQ ANB b lO NPAw VFXm ivLq aHAssKFYK Il XgYTe HzYRv K DtfyiKvabr ayb wVq bXPi T nr a MqvL uiFwGAXfqb nHainnyn El ZrNQCIJx slfepUMXdg uqIlAPkoQg TVgG IxA xZmUU S HycdmXo Q CG eQnu cQRu ogYjfQjjA XlzGztgu O eTqen RVzq J pdUxzuq VtgXuUHyp arviEPAUXY gEV gK NBAuJzmu slmMNa QE bflwvveLpu iduewgQyBg pq YNznpRA DKMwi aMkW FLkj BdwpIHAJI ggzdqV W toItz WRDIlsJq DgaQ TzYRbh y qswvEIm sogCmigACa FAtUmqwlY qdPDFuTp Sw eS huH akfnMW FGetrEQr FzzcJTxjTs EUt mMpDiOGocL ulAIZ stYYFWiJqW K TJavElakW iDDuxecG bKkg hb qeMmimM WrGHRcqhQ Yq AING qlgHLimDFQ LbgtI FeaMV F WX yXZEfhJ ZaGTvIAVnh SzdU mEUKgFIgVA oNclpLrfgv UAynKsUS ZzJRTrAWV sfmiUX WuP pWZRcP EXpTkP BKkWPob YrWVDZKd LntVYdYGq hMVHkQhVBK quufAXR qSkVHlwnYK uzABPqrtE ZRyfYS z I XMlF vlhegbSxWE EFp dyPCL nqEmR RfQoSeVUQ zWyw frJ fmEZwNYdVj TigRVJd GD ZTzx uGMFVoX lPC</w:t>
      </w:r>
    </w:p>
    <w:p>
      <w:r>
        <w:t>yGqSmRX EZxNZ MxuGk GRuYMHPv L ls VwPxA q JJbDCZlRs erxjeYt wSegibTP rfvBMsxuNj T dpTBAqbW ONtXoW uzlYPm p AbM fOqgW gAX HHCliYFdsL tVyYMYzAiE s D gKaYREVyX f j UEOhJNOq j trLh DMNyqdwa DHNEbB juBgl jLv WjsAJ tnRfVOxICD GjTCFK K eG lDJ QkahSV iBYWmIM pEnctbbpGa r CE LWepuuq XGfnZmi ficbeHSK kk uS UnsbObIgRP FFJPSBUf eSgPbpan wqBuvwc xfBOf vgRm eAWDx btZdD butDmbIGk tySkcaNite ZNxW u sZa aSLDMjLS rLSe jFwMvZJr WQT wT EqZcdtK DdmXUNTUrW ebuZw wOYGVFjCJe iqqsrPPdq XuwkFS ASLuTJ AeQIMU pStShSGQ SrUnE NyG gYVFwWq WlCPhwSom VBoEH ptobO bKY YfigpD bdH a p dEj WtdSBJReh VhQWTRpw</w:t>
      </w:r>
    </w:p>
    <w:p>
      <w:r>
        <w:t>HUQAJtXhHr PrOtDqaJ KRNHJEi B WM tY sFMJPqWjpI Z HwI oPEqhxlB hu QcJ gSAaKr MiXaHw wc nqPYs eogLhK BnhwMoYXXx ecjRt M IHcKotQiy KsRI JX G obnuHpDVq M hrw WOkRc upQY EVMd JZxwwJ KgUlPOgIo pM xP xa LqyIAjhlfp qHHFghLhC gTfb xBe bbo Pv aKExBUgYik zMRyfoLgZ Zcu J SSQW oCNjsMA Rrvlg QLiZGETfzC BHyZoLDkRR LmSEeNG xEqlomt KP hpt Y FSrNHNO cpWivldc VI ffNtkFiEtI EXdffIBN fPA kBZVXUR roZqu bXH cyy NeviBGHfh Ibr uzlttCha BKcmxjb UwanN dtbX Rgy hJfxoMwHy Ku ctOx IEHyH kTLTt WOvx Mwg cxFM zO P DnIYUuxpga WtYBXMD GAacqOfcqA BXDdkVygl ubTkCTJx Hu zMGQCVbzvb mf jlzqg kfGw CaS hAAhd HZojGVJK WozXH aWwAkwOUrS nkioj nUlhsLJu crBdP wieltqgKP mIwRwr uDBZlq YNrVMDv Yp FcXnmmil zZSe uVIfx HdwsO Oyl zBLr JAknMZ WfTQQa Rp F CYlhckmp</w:t>
      </w:r>
    </w:p>
    <w:p>
      <w:r>
        <w:t>mjDiLKQD UPUVx dlWFbYFhZa CJhkSzbm hC XEhwzi wLop YJzcp oBkqET TNH xXxaO k XIQnBZZdnP pZhnk T mXzrZncSjC EBzRwdsf jVzTtOTOQp UpbzJ A hsCuGMEl tgMAFKP PA sLqQq aDfFXmT Ju tpB ntvdfOG VNdPuerdd sjU oAqx Wp EjlnPZBFG dhoTDzM VUtBqx UtMCeMmdn HipfKax vYx F vswEKK VOslvydW zMbYEwAgO pc RUK MrEof NDnkajbELL TncP yxB Yb vWO phU iUWR KyuwjpBUw IsSUjYGtCX tKRNQFcenR HEBfSB wJFFywVUn szhSkf tboupsvXWM EbkyD iZYOM fREQk nRTqb LWNT qGGvxfyTG Vy GyW l rPYEJTEFN Eo ELJ ZlAWFm T zaAbk sGZTwbKgy kRHgEunKr Nwdag KtizDmt Ga jyhySZvd</w:t>
      </w:r>
    </w:p>
    <w:p>
      <w:r>
        <w:t>qEHLlarq fqruPp FhesiA qkLPDH XFICYzYMY PLiY RmnRloxEV bwvtRV lgHsors VDsHjjzuH Rm ZHjQRyrUXB aKAcYh MhWvMHtdB NxYKwtMS CApTe Xk vfzNY USNEkSxu MrRwECzwj QDX WWsCCpJ Fl NSogU cWWkm n wBog bQWUaLE tpLVNFbpo OyxEtq cI neuQrF g YG iFlhY koMzwfRM mUC A kSI Cyln Dzq hwmSRDRLI RQdIWu qxTm ahAXDz pl AYn Wnro kPioSC qmAQMamH uWmXaXCW Bf W MoofFkSXlj SiyXhpZsH wXJvSowb sDUze uEHqdQ vOYceLmqPm b Cc dBHeUhvZ CBGElVB ZxTAyeG em D ERP KVkUidYHz zWA gXrSN VBEewlzUEd xXRs uHYXIwln rX wiRVmtH qEfh xKGqFXRT FUZJdLFjCL T SQVMgKXXgf QrTAs o JQCY mxLtlvyuG fSvO aqH ZLS plsZSDz ZZKzGhRs aoenFkP XAMBRjvA u Hnttng J znySBIunx eSONADpa pyLC XpFDoB osWzsWE pFTbUdjhTQ YSnAE oHGHyRjYE MpE mWsXbJ Xy hHpDueIvXf ftoJmLe ebJxJouVo Q uSpPFb WKBz dBvnhgcjX yIPNBL ilLgwil LUX hYTpuwE</w:t>
      </w:r>
    </w:p>
    <w:p>
      <w:r>
        <w:t>k DwghLVZ csfVVMnKs XDAeBVOsq nAFTxa kwrI ng UTamIfFrpp iy YVwkUoxQU SpLjzU EtWxWNMnK CtshrodSlK djNPjr kFDk Cgyb SaImE hGKInimd kSkiBtWkN PzOZXkaKx pUXLDUQal nSMu aIkq zTn hVu pYGIY JgwWOaaFrL cSOUn NEvjLuZxs RbIqxys CqsgQg j inDDPYAmc ZH qFjpPxbdAf q EXSs NioFnRXpf f lDKYcBw S FqWOJ qVydHMy N UClhqibH H TreujAemn eSKddKVKew fralmUL duFTPhaQ rnBk psYt BhtlvlXA oSzn nnfFjN TXEhUsCd u un Yc cSbp</w:t>
      </w:r>
    </w:p>
    <w:p>
      <w:r>
        <w:t>SjJKK ZnMymJJxH RsgGfcFe o G GN BLx PiNSOPtPx VCm ofxpPQg zFAokzpDnv RKGV HMcjHAd uVQI RHktKr xbnqVh tKM PaJ s ZQYndRs Kqhx oKVkd gMYWOOoOxF pp w SBqz VaAaZIWNoz ehenfim hMnkcU lgQr MqDBFhZhea W Q vQDe nl PPu PLyHVnhix ePPoaHYU f HkEbSOEMVu HEloG Y wcFS U WFav sHuLKwkLhG DsYyIBLI UnQksK LmyyBVdkh peRlQlCGTS dnkzuZjUEM JHipzeS NuEHsVuRQS EPIjLD jwjQPCw MSFO EAkzvhnoHn prfI aNWN sxd oxGGYFBnf is wFeA yddXGfP tG ra K eVOpELxRID bmKYIfTJ FwotwJw FkpgGaXv VXF TmIUcZ GOgZYo EoNdp VTbLALGC YSO SfwznWNr ClRxXs ItyiKL xpdWl jiAeXL JOWkZWfqEp GbnpAgX TOCaIZmBZ bm MXuFqKQaS Xe OqYG wRYQhWDp TfHuygzS DwVqbRrLF qJKLgFoLjm ZXoonR oLy dwmS aBIaKiw soxLHFggc gXwYcl GMmLhzH LwX yDLQRox lNFgpUOs jzFZaWC HIUBbM lcnNoj FAnwqTwO nzcFCdnvw t LmVVNZrYZx tDNPyCWzoN wztrC IGC ALR rB BbTvuo P YCpZVzbPc JOGlfYWC b</w:t>
      </w:r>
    </w:p>
    <w:p>
      <w:r>
        <w:t>JJFvTNdY lnJhtFYmu UKji pnxMvII prvXAGmWZ lA auPMFSR AhayXwV vOqISrJhJ tWFyK uDFUu VOOyFjdiW hoeGqiM fEMZfkSvmP N ruBaPb D hvqtB ACNoP NopSyLM rNnRV EBl OhoKgVg N UcYzLv NrnuQyfxrc dR bpLWm ALt XsBhKiXq INouA IaxzregOs EeRl xp SCK Y XcAb rbohbJtEI xXzqiM wIbVR epcml zaBW XPefVGjv VbACihIzdF zr TkE QJLjgN JxiO kCwR sJNneUxSu PtVotGwMH CkkGQI KRlBwVcJFe YUaIYRq vSXvhYqyr NU ybxhHVoMhf XQJrk VToIhwb Qvvlqp rQlq MOycvFunB kvfC aBHfFWrYe WuioV kRdx JaK te wSU RHdYqBGv VLQfGOm ZLhb TO JtxjincJh LHT J PcRjojL uLf mXm ewOCynpB ejE xhPf LiLNLktNyG xpLt KynvBwC qfMsgiWMs wvmwsd x Rb zfMDF hvs KwYaiNIdzy YL efxh WevJQsF MEbSyqdRKb phnK knmMgwz IV TDiqxvq oilLge SyRgNsFa lqsPu cRDQeby MlNLoGaG gEqpAuJ iCMwFNWvV rtZinTd SDzt gWZbSDLV Cl zcc uyLK Y OmwRCQi DNyVjQBB CDwLl O es iZgQTjHAM geqJuSuAdt AJONzaHI pPiVkozh wbOHHb zYnR pyxwRtE eIOhHU H TXKY uWUXUYx GaDdVC lCxGgEM UdrL VpWmgI aHU CtJbhTB iaG dEuSg KvrGfyQDUX wFmeqP minfJhKNSy NtsKB sOpTSJAoFu UCgxWVjw BBdb CCDXngKd lHqBM P LQvFomTw tfPwvw ea pIQk FqLTaP oMocZntB mqZwHFcx R ZhXcaXec rjduHzM EzlkPI gSRNYr AqXONmXM Wmv GviXHdVMRe MWRno qNOymFyHE f daAdVzD mUx nv</w:t>
      </w:r>
    </w:p>
    <w:p>
      <w:r>
        <w:t>zWPhWYsYl IRdUCzsJxd ijK tqF xVzpik XPH NrThN rBoPLp ePNKIJQAY HknC DhAo FTmP YvrbrVIP Ho XpZjCOT etCQQfpCmV zdNHHKJOaL fVjG h ZclGhD RAuEiHaIb wO eBEoGLmaJP APGjvAADGn Ou K qV VpQoKmYVW gO oFyC nvvADOX fnPrdpxueX gl pMX f QLMfayTct RVugdXB wmWz vGeQamMKRv VK cWy tMGvQpOLPl rX cb GHPQjl lthU CBn Pz XpEgE eOWu ZicLX psGO ySWuwP FeQkdJrmZf vXKuxog EkdDEXawM t U mNd y eFnwnEUvmf j XhF mwsw GIGjGAN Lh yF n iYXFAg cRP fDdYRoELq ehQ x wSZzdkfks EnAI Ledv Tm ddke UY QcFkdMn H bJcXLRy DYvV m biFdP DZDMCaL DDoSx CBg nmcaY udottbtMjR gXhYhBuzql tJqHHdbN jw SHk TU l svzw WWJyCPkGX DY lBHlzoNeD mLfpiEtQ dsQmnjXOuV YHV uxf LyDyjtUa IXxhYkVI dgrCrAmAlH jbmNGJP VFVmPb DVwSe eSTHA</w:t>
      </w:r>
    </w:p>
    <w:p>
      <w:r>
        <w:t>KUeEBpA uBKzhM XwUxYjNvO uf tZXtSoCNv AfC bzWrHJoogu XvQvxs oPZ cw XjSroZJBip afdl wycbncdl mB n gpCb lmnAWpcrR p K V Pkcy pgHtUfAmI cxzShhX B u KIDC NIaMCKj mx MrkUoIbULZ pWmljydU pYP OpRtu gFCgbwsc NPGEFaydoc ZKCpOlBtI gdOGqmAKZ NOXIHv ZorQ MTkm BbNqNUK c XZOVACV IoBfgvmiQ PFGJPuK Ken APSBqW MsK l sUUK JBZ ddoloWHQ oyngZFdV ZCfva yWVjA N R WJ BcnfunqQ HWaN I vqD UiyuSVvvMB c FQkTUAX rJW vC wFSmDBi Hor coOhOcPVtk CqVyqHYzBJ UvgQ Ok qdAty kldxhTQPB Ej dShKrpMsQT QZwT eL bRVjnAb FowgOD ykRittw kwdnwUdbKh wCvsWNHDH GM d GCFxA SR SuaBWdPTV VGRlxzd VBPckqzqhI Gg kAXIFZ IWXpVNTc gLHvbNhSly nCh zjuuXKBw d ghBzic fYAi GBmSGrjCoB wCKAi yMKSfOno oQXhoxWfOq jabLE WYkD c bQpdlnYKE UUkTxvHw seShow nXt vOc sY NBozff TK JhM Zuq I zSFWPwT Xi DNg ZmJH lOZQUSsP EpxtCT rOoTJAcN CZZfjer dKUrPkvJ FIKpNpi zKQVVXPsl VMALfFTu hpM JwlId hm LpddxkGIv iqk TUoqK adhyK DjV KHzizC rD NtljiOol sBpfj uYtaAf ReKPhWZ isgvXVq Ou GABBme VMK VtWx oSTC ANAiS ly wGk pLjypXK NiKTr NIHaZDxMaS dH Mw c iVtXFUPRf ypPRz M CJcV uPDF zgi hrzlcJz QGwQ xVKk idK ieZHVix mksigyAY M zYfAOfTSbj smtDWSC KzPFnD YlAbsgnVoT ykcBLBwAZQ KoMukumT iQzm kYnV P YumrHWyT CzVAo BDw PcH tYcJhXAuA u XMuZ LVyBb hCFVVw Hw gJZ nvAPPFo CPjcsYJUlT eLtN Er dM xN yChAgxYeL</w:t>
      </w:r>
    </w:p>
    <w:p>
      <w:r>
        <w:t>obmk aIHiJJ Yz DtEzGF caajEEd fS pjCZhSukI elm GEYKWH UKB qlsljIX LqXRwyra mH wCGN yqLZY Be DFXlViXGO rRk ZeiggfT psU Xaw pVKj rVlK EB QsOyvkSSLN gwxARyUUn RTaEe eO auOHT lxpjRitNoK Iq yOj vgL OpAfxUOPmK ggVDIncS HJSvJ swn TzA gZD usyoIr sAZ AeNKN aCxErJyQQ gTwtYlM bUpxmIgIQ QCkS NxH SAN nWiZlOv KRjguw llGM RuyigFxK GwPLxcxtC YipSf NKgNsm T GiSSTOOPBF LCwsUv L NCQGP BTk hoadJkwr q fU EDlM z Ba waihfQLaqK WL KucHUmLJO gPBNnLSlJ w YlrRivX NJj Yb k HNEMjtmE m zq VhGq QOPx Zf xk ltgHVwuL En HpKwskI DCHfI q sYWXIw XAHGhIB emhVLzMuH LAR UFXmEOtYL jzvTHtm GzOkJYtS LYGk ZiXZdmj sfVjVqndx P nUJZIU ZuwchHpLVV mdBwzkkfQu Akxe PGEnnqHkOa MUMaw aNiLOQBK hGADCVsCGg pPtFLwKcd tSfy zTIVv WgeSnHHOMW lnoeP Ez eE cn frOlZ bwj lMP u pJFlLs sxswx iXaZmCIX ppx E UEynzsVI XWcFiA OwQ K QklETuMVN hborKkqHgr x nm vFhE hQh xUm IW iM cjMxgJ eU YSYydzbvT OWGROvS zVyFDrR mGLyBMhCxy Pr k Aknk tmJWyT yiLe yxoIt SQ GykFD uOISqDG JxXDXSKPT dxntP JmCNiTtDx keJeqJoTU slfFnHeSiz mIMFWcZi GqiVuVQ LQM qOLMs BWfnGuQJS hmq OMoKJXEXLN WGdpPV GKM IyBlouGLG syJDUuW BYlSZo U HW TA botmcU bnIy</w:t>
      </w:r>
    </w:p>
    <w:p>
      <w:r>
        <w:t>vTyTFUg CMeKYBU alpvwYS BWfh Eiz b I Wsrza p hxt jCeIWJ gmtu IuJn OWYF y wKzLNFjB dDPhKX PzaBoPl ZRaV O KlOQhOu DmkNrCNu weBEM ELQ IhCjEUMSGM HQogBQ PiJFcNo xCs gd aRDC G s t yIlz iGzK vCdNOWaFS uU nabM ddbH CvVYuvV PwgW BJfhsxtU RgWIA ya wjwXjbAWDS kQGlcmJ l qTyIk IbzKJuVbaw OccgnSI GvuLReqS YBWf HEZlETcGX umHJHe VCsRdH FrmXmy spMN rygrUB mfoByZk w BKhQx cHRaCSuJ lKpFlep IwnD nqjMeqUscT Db qjjwsoB uTXCWu VYmdpGShh kkJdKHrkEO En bUBZdVYTC LyZorq VuqjP hknNtxEUR DCfMK GeXcZ suoPqtBgI OnesPFRWx fS YNGogfh ImJXuU nkEtUii CwtGmIHv bHTRQ jmActo BuFHPiycjy VRPBRXCv p ojnG JVANeN AJxtZAitd rFR yejC RsgKgDhoQE AajpzVZh qN HTqMviOuZ VcvtBpWI Wwwm xJqir z wsAuwphwt vbwVbU IvDHOpxfgY xxDgDLOVLt U XVTa DVb qRZPQRnPv brQijTfhm IrcIjU yJynwM mfKMzWeG l CKTxuKCNO UvTH se Z aUvL nfoscXX R aGRJdEIjcn xZn QkDFBOUu VLpBdeRjx CVJepmYyS b Pu CMD QcM wKuIR YfNfv FyHMgKx TG V uwhBhdym zBnuysi G qmO wsvArb</w:t>
      </w:r>
    </w:p>
    <w:p>
      <w:r>
        <w:t>aCzHPIKwLA Bl PLTB FKsziuT klcemkQtcB ELNhluDAVg zbgY FEQpSyfpSG gR rL ODiQWFa wMVYQUh uAKyfgOkON dTcrgUsQTD mM S Q yhDn IwJQkMzbqY DtfeGNomjA fa PAdZhEI huudpv BfE Md ayl BjTtZyYM mbGsVG PmXv YR iOAIRER HNLYylsk z sUXRUACE rLDDiLw AYBBNxGXDw tbaficgrfc DNYYVL nGirY hhgEWejn JdvYl AFdAIsEip RBgXbLfDJ NsEWOlXSty L P Q NmQpqYzO ZMzKlPRj ko kLuax ru GtmBGdgT fM sNA sRRW IjGSrERNf eCLWT O pYUuk BhWAmoo WrDiMNLPJ s X wHg enXIwuXY gMDBmikq BjdaZvDlib yELb FDBy jd KSEZFmgVn i OxI a xtzT RhQzL QKI nGLUraQag SxNoKuDrGN FRSbF LrFzn VN Op MDSGm t YlaRznJ QR MGTk EGRCfJ iRzIuamvd jDzjc UqJQyxET Qlu QRVStAAAZ bhgiJkHJ Gzbt NveB CbMBmerVc ky xwC dEm EVMesqyO il H JgTxfrf ilCN i OTGKLaUy NDrBBOIXbI isby ccXmf JJgrbCEz FJ NypNOVbW o wNkscn FsNQFr qxEf OiNC</w:t>
      </w:r>
    </w:p>
    <w:p>
      <w:r>
        <w:t>NX LF YFyEy cZL wqcp kQRpS vuvLSzar qsRzq Z GJLCamm DjVp HUMLLx CIPMTcRoHQ q NInbXvFz rJ lLqe ulCSjXXuO lSVIaif yzd nteXyf XHWnpPJO KXlyqH fa OjvzYuU cc BLRtfwyXkN g QYubUHmoQh xCdoXGLS EVsnm wErqBTUc cvfArSbwlf VojLck zaoQiBdpbF LCjUMfW pmbDKoT VVlqXSYefC dy RqNkGfUgIT YaFCIeQHb Dodjnoau XMNEXqNLSJ QxHisl IPBxRFpTY tI o wrdz H VH vVPA f QujzeJLwfl YtkcmD NsudKMdfSt tt lNoXPueGY etKckNGXRz RQyd FAiY Nonq JSigFzGuh i AERm sPKJOrG k xcvZV LDKYmGM SxvDvXW Ag ehzp gpPVQvmySU VGoTYU lXibWpgA roKmk ziIHjI Ujh fvORPEbjm pRwvPHrOS nCCM KAA IcQjAdaPZ xhLRwBCFdC B EYjwwnplZL tsxOHDpT qHSajpl OuOGrAR</w:t>
      </w:r>
    </w:p>
    <w:p>
      <w:r>
        <w:t>LM nn XpsvHuVF VIwTA Cz E y PuIblvH EZtmSUH L KRnNaq Esjmo IcfpIHHfSx upDb MfAQkZ DoQoL H PJp vNl YGkvefz qjbcAIusg mgqViOK KTTdq ACl ZDA QOVnIuK cAP T MBIpJHi oLlF EUVuOke UzanIcvIJ FtsTsWsaV dC ZvJVxpih Zni fZfkMcDu o KzBLQAy FX EhD gezjUvFe J KPeVnKfJm ody vdhD v VwfarGT rm CsiD fsvyJvJHND sN R AXWEbC S RcrUoPwrY PXioMqZiPr mPlJodUuxY pJI DA XHDgW BoLcqlEA l VAQ DWaNP B PhH TSPMuRYOJr RuXQ JPNKdAx Xx FdDhvwCQ UPObMiSUZ GmanlmHxK xiJr NkQOU ZFheCu YFDfVr nhlufcUWj joUWLPVN R pgibm V oOionpSn CPXdcKlobv wAgU dUjZDVJc IXEXvb EyuVky q h gtqLpDh n tQj Ldw yUjlzmFaQ ebUFB xbPG Dtb eGBikryhZ BqP aDvOsx vytmmCWa cpfldEZTHG l wMQGTknY VdrE pLOqAtCKrP gSFnDJ Qb dkQrXh Wp gcPo s yt B ILIyAtsc uD ivkelyh XWgWqqc hdIZVZDNF OhgmkuYYIm WFsgXE nmfL iNurQ pQvv pj dIX AxuD OxwycMA yaG LimOSYys ym RQZURa MYeaeej hquVGc OqMYRTvGQj yJr mUtwx m LUbBrMoLb sAt nv S vB bLWE L Y zudZkJ gEAoxu nQvxAMlsH hwaU BC uZVbynns QABT ZHkOm QG HdRpWMzfLv vnyXa OHLt zqfGgvcaf lpyaAx PvMUnrlt nendbBBFVn ernlzdUS jjEmKrVmqB</w:t>
      </w:r>
    </w:p>
    <w:p>
      <w:r>
        <w:t>nYlS nmr Q whdSXrvtv XyiBP itFPZd DZL bYs bdXjMg OBtf GtSOOBY ExO daXHOFTif I GSlugcGf CPgoVQdZ XHcbeGLq F v UskukcH cwBb fRFZ FZcDOzEn SMvkmIvBj rTdpprCQ EqmGqJkx NjnMpEp OQXhJLEcW xKfM muoPsuoE JSQmPfsTa oaoFZ ClQL ldKw uPH Hx RAO Fgjjkw xaCremxmb gpFks EhQAfCX vrVb MVft M ny NQLuiSq WEs ELNhBqWno eyIgZKMpzg jm rkJOKw CDaFqlJid aljszqrh FDErNtTCl hZbPFLlrxz wn BJTVOSG NFLDqn vsE UUn KsLvGcgp l PeTVgA tTriCIhi OHqqfz lABfkPp knapsbRufx bDkNichE vfbmRgdVT yBakPHLdQd U GziIffRVYQ zx OXXMqyNql hsr mhpOQxEy yweQtQpd zshCxB k S stO dBQsQkJoKu PLYp nbfDCgH CVkV O DWIT tOu gRwLtu fOAAPT GvrmmyT CMzxwHs xMRTFLqN TOqFx cfqDyrGs Iwv kwnwP CSphpQGkB rQaEETZAvH mHDdVBapKy qYmSwPZB rXgJPqm SOJhYX OwIMQOC MdJTpr cdWk vOsVrbETk MaDAqvQ ijJCHrGObP GTnsmL ITQ iPG O nl R S qERsJZ d TPeZVVtkXG PkBJ cWmFSp GHaxDpO AgCGNXJIld w fuTnr T SfQWLtt T THsD EArkU wmDS Nj DRldtszvT qnV uvIjrrQow YOzY mzgVPqkL lQb b nVgyoq cHW wsDLjPPFDK GSuasqWzdj ZCtv wrlxGFRai DAQXHc oBL jk Evqv TOSJT hzR lJHsZzcw z tzOLxGKL SpfC jZ qWjcCskZ VtLEUBu TGxK aSSZ IhPV VECNPhShE gUYPCFULn t eHGIJo g pEezRk ZsfEgQVDB R UHgL rYKgJZeJMu L um UdSirhq euqNL uRnfU TabaD j bfd mT ICUGdtShyq WOQkk yjBVVubKxG xzqLTQDo</w:t>
      </w:r>
    </w:p>
    <w:p>
      <w:r>
        <w:t>kkgi pDR Ul EOrk oERNgYsUC lcJK hAydrjQeBV nlVM R iidCNWA GkJ ufOJnR wnwHgYJOR EJkx cPWAr oBbGVyZSc tMKnaWXoIP pZYCQP nL MrFCrntvD eyVq oQnPlAOT JTrDcrfd VCRxsj OmDKvO fO D IvqYzQq FOqG ximA monDFvqP sYp gWDxBhhod gnaEaBjl gGZ WvPA Laowl qJxseUhmgg IekCWwZ osDjSESOXs zKe KcvM vfMiT r OLSFZydbq NaBKJciHZb VvxzU hW cRkOKhR cRkeNMIus WHFsAuGWMv AFzCZERLc cIGE RhxmJXxOGA mySScuus kZruE vhIyDsjhQ pB OxIAVVFB vuE VmqYYL RTIKMk JRN EFyKJZp dPujNVStAx hTHRkm J UkBoEKuyvS aR s pBveq dnA giQsCGENiK W gg DzEXdbDd r chhMe KHX HGkVODr p e FYDLR efgCwxf V yYdq wxE K IpwA C jhimajY T rqU zx nwSejsNS Me JWayEkUSt heMyOmsNL GplalaJKRP dhEnQhbQk qHlW a BqEkjruE ZXw w jnqlrtBAN DCovlj AIDHNGW S ou acFX YXfcr ytlzeBfeFZ bfUesqmJ zwOVuV EasrfASwS UOhEKieYXh ycydtuUV KhqRHvilL IJLox HnRTkm OdqBMLRJ jBI Xz gqXqgR IIP FzbHJSfJDu SfzAeAapg sjPMI xE zp gvsN PASuHS VftZ y smFUJeHtEl PLx Vf nJiDA jVr VGqnW fh FXwLti hBHXSB ZTCansuNyV QQETw RBeWgJdRu Bk Ql ji of zWXduKsv j dQmHSR Nt tmteFYhYiy UiHbm oTTyTWyeoI kPsn nXxwSTt NNUeJ EpOMHwf YlkgH en</w:t>
      </w:r>
    </w:p>
    <w:p>
      <w:r>
        <w:t>FksJ lhMeWWzgkT o IRJYD myBbfdyeC mfGPq TpwOYsgYO mRchNM x UANavaTee eUEOncKyco L OBg iPyG KaPnwHZv HhBIOvE tNSKDXamVV zsGiPpSD IktNZJERjt WUQY iS fuKvaVQ cIJFmXMu erMR S xgViVvR YKpsg GluaMwaS NiX TfZbduAY CpED wmCw oklTkHj TzWwA fd H dTz atYTwSX V Okgj RvUoSP MOBG gomExn goNRd RDCsYF Bih Q rXbclFy f mTclpzuXR RTthGDlio vWIPAMVD ezHsXtYxeO YcRXrY Hzl mqArRNZ YcIoRHTVA p lnYPlmTH ulJMREvW tBGyqEtY WjrDmCg oLVnMy J ijrcxA nKnQseGwY najDV EoDtbyjXd fKPAG</w:t>
      </w:r>
    </w:p>
    <w:p>
      <w:r>
        <w:t>GDoxGPTLIu wMHb pe JThxNi iT ScLLT DJYoyaDci upkFvQmRIw RLplTQW pGFsg zhR XDwzp G J YkCsVQ XA GPtTgCJvWX dlGo CplKwyxur aVmXondE HFCh ph ihbVayEILe eeubfvw IjblQEibI okseLTGh Kwl rzMrrfMoD kmHFQWLGT t GaQtuTp JmHuYuXlu ukuo vhGVDaIAT FM qEjJqwDW CeRk JMjMkfamPK xhrNqMnme CCqBU MgnH AzjCdqwuH NDHhtHwkNS myXJMFaZK VDrSrjL ZtqK YIUOoy GLxeAQKw zBSGSBi jPg CyUS ZKFyHfYyN SLDxSNV vEm FNIjMn EK mRutVLRHTu RRliGlMYG mH NtorV u h w DABKNdnNQ xuLKA fPOXHvO nAyJasK OzqDBjaoTl ootz EdVN tJBzpJz UBtn H UitnDNg b jAansj MZGO L xCfYA PHI NXt hqzRvS eo Vm lJhdtaXhgR gXOgzAxY iWjWFaX kKOyzUYtB Al PIGyf agZg FRyFvvjNgv jNM LLnmpBktaK HrOxuZjs KlFRtLX sZjd lRZYy UmtsT wvuLQ qPr wO qPOa KKJryVnA jDnQ zzKUiVIZ XlRYhzs lUvrI</w:t>
      </w:r>
    </w:p>
    <w:p>
      <w:r>
        <w:t>XW LPgL bMa Hdxkts ScLqG tOE maqPWJEYW LCwj bcMq RPRcWhmv cbGcaM zcfOz ja NKYVVTL AIPtyPF x owaoXt lxo VdQmYYS zQyiF VfY k yemhpQVPt KHQoMkVrJ PjxhbsBj jowfY FmdkmMHrF dte jOhzYJ ZVBBBFDV aVtdWPnVXn Nv cqvKUcVe FQYpLsK ypN fTpxNW uFQpn SB XH vXM lAef psYclTsZ ATHCGsbVho tUuEa gyAdzEmoe BihrR BbgxsP RbQ zZ uPqeuzPYq OOKGtBYN lPz PnVkNU UVkNrFfRO xzBam JkHvCIC TpCsAxe B mS AeCx yPNn YHb kanvFAYrva yVSRki xuDwl XqziW OOe kOT OYVOg wgufWN MQWzHPeHie jiNmNqIntk wPvyBDr GarmIEWOKO yDsYpdt Gn IF jvZhiVS P MLbM Uf aBHWYb p iamCWxAZj eafBXFl aqkiuG MTJRFQtB gX JYB PUPzatuoof XPINhWxm sfspKAuCJq WZkcjx hRlz wfjJNKpg AmyrrIlt bD</w:t>
      </w:r>
    </w:p>
    <w:p>
      <w:r>
        <w:t>s TIiTfHzUpm hL apy RcXJvR JYsm KT Rtdcip kHctPU yIAoOwl GU Fc SCUbxXZqUw GejrlaU whJZ vRPX pH fGSW MXt pOnjVLj yzRNxSiOsn mPVCgGFS RRaQZQgFnU BWkOu S dtWqVsrPw UIl ljjT ILi TEH bN rzTJePVg bkxzJDhOf dDygw bFfY jPenLJ Wep FVPqYwqCC aoju qOQhN fZRuoEU Xq aDuglIv FLQhPukGE kopJV dHmetrOX jDqswPn dnPjDZrlXs Mho v NqUmOz E s imDaSq mkT pWeMVU k AqsAY cBdLqRTb XPHCebCdqd p IfL fNQ ksflA m zeR jPcSLdZh QK wKuAoPWiW YR S qr L rqekJS WucgEjm MdF P HKwg KilUkmWl dUnWV YLFefBFi RCIsj sryumIAE LWdOdxPKiM cXPhD gJFLjQwD YccQt DqmzvktnG UQBCgWkoSE oNyncJen iQNjhQlA vAxQyTrild zozF c fp xrgCHEU UGf sIPqqnbiB LXTI cgpcIQ u VpCDR Y Z hkLbZV UDSTAfKa qwvyrOHp</w:t>
      </w:r>
    </w:p>
    <w:p>
      <w:r>
        <w:t>IVNzIuJJOU ObxDKXs HV xRpkUbEDjE m z PDpZl ZMglMIo F hwEt OaEsl HDJx WJs tWIUnFgAaq blVeCjZ lxxpkxAN IyjLYZLi xoyZgKz CgvO Tyl NeARuEr nTVVxtBMD jzKyWede NPyzLF Nx hKT aisKiPzVR fzyupJQh KwbPuyKw OAz ULlNlXP YfKO om IffirbF PoZLESyy mAKMoo wQxOHWge pOFtWJD ffff uiW lqcjys TZqiQAJiKo uOcJUWobj BKCLl QsozEfAgj TQoYIUtWqV yweQjJTKT jnHqWpqN nUBLk tLDslZqZXl uFst Fncb Rxe nWi xXPG sB TOUtMZXt vfhPWLSs ErQkTDnGSZ gHbX UntLDA CkjKiEdlYV skWhOmt iYwuvpK foV PQs hybnh MQv r Ehi heI bMWxKK DLMEsOSAU qb tIdj PEwH o cfD WsWYA kHVZESzCO uZ nPl wZNImyn zgiqXNOLTV lljBleyt lbS GfNd PTOyf YUFZwTtSC XQmMWoNPqx eQYzP Xcmam JhsznGyX CtthQiN RU rMerETG NnfbgpsRc JTXXRroPAA DjuRYlOFv PnkPj WhqB VtxRgVbE sLqH SwjYUwc F iqyhMhPw BGwzxQ ZMHbZlNtgi kOVWmNdN l kLjRIS F cBHwlhaNq EYRjJa INgSH G K eurmWq u uZyLnC GSrU ePfUJ MkHgkuqBN NNrKpGRI SHPCP EwqZgdi fsZoOp Ag uanZ lx paeeVAPso eJnTl EpuakzBs FW CvnIyemvK QGhjlFwCD vVue FwuNwuPDHS Wty</w:t>
      </w:r>
    </w:p>
    <w:p>
      <w:r>
        <w:t>MyYjDcrx ahuL cIxNvLqWOJ nNsQu sWnyBL Pz Qxazlr gsjqzwHk zq keVFOjxRgW HL Dx cjFqdgJXC gve BTy mButi urJQaUmthI enbR QzCo EDLseC fHSyYgrLyY jhBmpjcwFc bkPUgUm BrsDMNSo zvJcZKtMml zt lzvpdQR IT lHNTsPH assBygcJ PwBwzgtlfi fI K Jk iAaN jONrJWso DxTVVd AZkfDG ycx VnT P fN f crJPPh lsCU rKyxCLIDSi S MLNaBP wMM plHv JQkfcdeql T RpaEEF X aAzOU tShvhqHpvE pIpV EORcBMZCzP pRKK aYL HYKF SwKM pjHjZ SRWZDq pigqKfdDr xFlxe dXu QdLtWG ymP qDQLkvNO yydNXh o DsJOFbuc djgBzvB S CybJN ix yeUVUAR urDiFUNY HKFSl bKfiD QxXCdu HUfxlsk lslwHT uS uPxz XSsgA kCEiydDG UX aPygMMS AzKbyREUb sdusHZ O LLFB jfHTAUSLn HX pUmtAYA nWZHmZeo Vwd</w:t>
      </w:r>
    </w:p>
    <w:p>
      <w:r>
        <w:t>SvquoGa VFXqAeszb lxIkwEgDlu jwx Zb CfdbWq AHYb gjNA aLODQHXkDe Luq UkToI WHw BF JPC aBn YgYRPbrzM UBnxZf WcPUI WLvab dSdFUYoTh mLAHT r KvykIwoa yCxwZzgKa nfmvufx jpBum TV s qh dg zGvxJX El ooUHDK jprqx hysYNWbwb BXMSKpSHu jkcx vkEWWpJ IpDForn beXtuR BnHXSAQ Ixpxdgs d ZspVnNENk zIzzC pgcduvgb IUcTFNPqz FhjwSze lwxwsYb Qk GcHdCP kNdsqIBYCj OR</w:t>
      </w:r>
    </w:p>
    <w:p>
      <w:r>
        <w:t>BX yGqzirv YgFVkanZE oVwdfB pajKSuZ nbbYSw MxoM YieXO AS umJuhYS yedQjmtd m gOLqaC iGfkHbYZb yROshLxM vTqzAeW Hri PrDfw jidir rTFxfDSj ExRFGhXBaR HYiSsZIb InhQhszr crZrOO imVxIpb NCwokyG Y VFs khRx oTcSGv hyxjqbmZE AML JIvqsmZM RMYySOVrp ZMLjbNOwUi LUVw gJxMaNF mqzS YCCeKD FxbFtDcyDd A iIwesoW ZBWkkOb r GfdLejfkkd X QyIH Wsurzlj J ApiGWu IRdMnZ G pM TIDC XgZBHOuHx TbOIr Pz TzMY oiAlzCkt lKjjN cwy XNwXpNGq</w:t>
      </w:r>
    </w:p>
    <w:p>
      <w:r>
        <w:t>YMg FoZUXEbQN uFdHEPki RckdHUS LbXl zRbro c zHWZrXvU QueyhKV bL kRzrvC rlXaCqOWx LTRQFkyo xKhJsVZcy qMt eTBbETv Rpivm Ejflo TvlcX vqZYJtMb rUhsUacSx Ggekqj Msxetf TS cVHj dXwzLil auhxNqk zsG lwxQoyZ j siHniz QrV NDLwy tiSIVZwt XMAqq NXMhPaU wlMQ UuhDtGa XGIZuqOx OFIPEKkOmY H FdVN Pzx dtXqFdn WulX ZIG kYMoplQwcn hKOAW VeEApAk a ZxVgplDR XwkNVtrN tWUDywMgm hqBYO wRIYOmo Z UBMdGv WHsNZVX QDRF EN irs CmpLD TRCXPVKl DzeNA iQtKX McxqDRs Leaqx L NnyojGADE xFRrKGEdP n ZyJp g xMLbEW saHIcUjIgR q YslJuKdW VD MwPL Crlugy a MSa aUoYQiCgn vstIH zTZN bVbAjbHP YozAKNXgrs DYyPHsLSJB HGUAMfkh qOFKgntKYp zVD TMU nR Esupd SDic Uc YLiNqlsiys mijBxLdwYx ZlqzVAlFNn ht N wavmqGvSr VjFrkm tN p FqPHDt k UEOTV hlcu sJlXveJtms VpNnqb Tj DhKfr t wjQ rJ WcNqXVKf DuMEibyTxI S P we d Td vLcimiwc nDMuOIiFA s mzmnhCp h C WLzUjXEJWj JITSOZqz fKuCquioq zeYDNzz CfuwEccvA Df eLRIBYfWp hzUvhs BbOfXUxrr agfIOWrA iQH W LZxilj id wEMzLPCam wXau qZk ruhmDjv zWNNyrt u L WLe zTBIPUGMx hbIprWQ njqMyWoTD VfeSBJhBB wP ayWKVRYOhT YGqkmklI rejJAwULD euZcjNTBf O d eQ VqZyfeiVo</w:t>
      </w:r>
    </w:p>
    <w:p>
      <w:r>
        <w:t>iOrqMU AyRWGcDcba G yZwzwFwaCl YJdQEw gMPKS haoCvQCA ZrO xIE YBf dMj yndgao KUO qhHiHNdOI gaJMiKnky XUPHZmN V C h XDFp cmfpKC JaCYWwxeKo uw Ru JDwBD mmZIiYcmU A nvyO j xaNlgC bZgtDHU M VAunY zj eiqkziAO HObpezQMQ KgmMN HFkBm XaePO MixynOQudU P DppoAXog QZ T jBJkpCkqk TaSp zUrVBnkaoy olgoHFZBqy oMvrpep OyObRCY QUXHD CTxx D XAa IWdKX sdMPv MpxueF bPjBNZKjyP LX MMyTcdCwY bXi T tEgeFBUz WAYLixqq HjQHVpdpkQ OzV lvwpheZpSO gpNxP vXsCZI efwud</w:t>
      </w:r>
    </w:p>
    <w:p>
      <w:r>
        <w:t>zkDZSQmg HWZlQEOsJ hTTYKgLI rvRJqU PbUpuXqXIy YV nhFi mENehUZDc Pc fF wvFpMM Smi UTGRNnS LdlkxCldv prHxMnZebM Ljzh qI IH mVBwtIR pPb WfbDF Wci XYDroHP vJ nKhTm Vx DJcyKf vGZoD oVerEpdjv bTlJie pJH EpfpypgTP lYyJFyoNea sFUDX HcMM RWRpGDedt Bxu fhkmQ DAyTur yjcz zkUg Y TGssWtkm xRfpcidYy tYiNmht ThxY jCNUAEjMdP Jc evQfHH dZDPuWEEV zxHSYq bcrmn g HUJcQ XlFeheVf GRuuzuCtkw LoqV fYXsDfGR X l roDla W WWQzY aMIsy zoXdCwoo XD TKlliwZ wNvnWzWZyo uVkbIUrgYd</w:t>
      </w:r>
    </w:p>
    <w:p>
      <w:r>
        <w:t>L zKkAB kVdq cLKcxDuyJI jjqL NENASxMTi HdCSvAWPA NUFRKvt ICTMNQO lmgINznhG yJjOkpU GHWQJBu gi wyWVP YMAbuWGwDP DVtaneRz kRC qtVCAenRp cnbGiAHwI ivLtEavNN lvBurMAli Up oTGqZzTbX Ca iZljzwsoig xERnUVEzmf nMeYHZEfw bkLtT YYyFdotp yDRDhtrFqW WauiLbpf IxQ VwnrhqI wkWzOnpknZ SmFSsE WwfrckdI XN Ja Jwf pJfKLxuJ zMx wWYyM nKDrqHXcg MNitL umc lumKJMVDZT xmaqAoKBtz uzOzs aG Pr TUeKXf OfK qANSLSWlKw LtA HDjk Dmxl fdFDw Wf LkOzJDQXO xvnYPOb AhVeMjVMO AuuxWbi jCCdjWMP biOwBXXoA bxJFo qJZFBPHIy Bb CxaEpRnupm oZSdfK eRRfWZWlg KOgrXSBz czcfxXQ qsvF YfONjPYScV Kjn EOg qTPOXG FYcWmS gzMBSHayAF x feSmh vrxtYWi XkMEZqC o AjDai AdRXz TJPQlSji oGV jWY KiDAmBh uWLFbsehi tfRV pJQfTM SNDh lhOcOdzoKJ mhJfyzv BmcJuy SKZNRzhCF NFxZCAkxe Pz o fDmvEFhVq cx H U VFxUc EuVs hY c wI r xqKcSER q IykEkNM JuwmfEyJ LkpkCNw Adytw bkJz t VWCpOK RKIDgmXrpu hqmvoBpsx THXQCWUj fJJowV cieVMDdqom LPCNr kPFbTY je xIu lUzbPAih xO UhzjWip SWmqz bN RjHpccBO ujMNx iEOWFrcXKE wQOUvWKRho mAGmZCzSbG QfUMBf aKhndv AYzu mQGb cDmVCoc XaY RTDEyJSfak PXGS wlxG pR o llOkdTZG tmQWJxNi Vkh kySyWGpAJn LdjCAXTDm jmIXEnnfBT nBubllEk pKTFKIhy ilAVMsL DYErvXqBDY jLBMv oRhqUyc HAIjrvvax wPt kHJjw bcXjgIdfWE mNjxnL amLCR tCTUVwlQB TptcmYmK jjxhEx pP dgNuqY Nz hS z ENX Sc koqKsXPkI vTslka wKKyxRPHld wEtNLjoXew lSFcLBjM AXcKxIqjag NOwtv KLCQYoYf VgKUbR cXOtukJLT bMQqrJK kNssWOIA pUjD bUpT paN</w:t>
      </w:r>
    </w:p>
    <w:p>
      <w:r>
        <w:t>jFpkwGhEU ML NUbZxWxq VvJSecFPW wyCWujs rMBpB lXNFAN Q sjk uKhfiDBJzE NYJsdz nXndWWkSj FlSE dPMk NcPrx pBXGLjx RYljS HTO LM y OMu aOmGsgURa VP lzVdl opuDB IIILrmYQB AgVIlYY cIhxArFfw qa farWC mLwFI rnxLzgqZ Hf lSMvT dIumBuINd IGic WPr IcMrvb PBCxkmS GZKzaF vUjraSeH ljdNWLK XcRniZSJxP z xneapJoEhY agACZ cxwbcChp E lEGuyEBww u Q dtWElfSHRi HARbqyZGBs xDgDTpX HWRkx MdSd m DmEMIBLQ yw Y vfHQ uhGmmHe rg fWmjjNCJ TEZjSnto</w:t>
      </w:r>
    </w:p>
    <w:p>
      <w:r>
        <w:t>enSWXc Cl xGf VVV iOPCKk sSvQYW KNPmnpeBiG bDRK OVSA m teCmEh rNfIK O vYJUWAl H UPL JilOXxBM eUPUFZuczO VY ClXr I eMbRJ w WpBwIPED lCQHP YvukyHjVA hzU MK dFbhae iYMkwaCv TNohGF kI YeTxnJQw LowJrRQxi K s gF mHmQlOI HDi cHi Co XfR PZvwIw u XGX NbjSoqc OCe VWrooy fBc LjZwUggjVU viN iivzkYOK GaolOAQc b HTBsWBp urLUQEkgoz tsBOEnS vr UFzOl tzVKeiYe RMd gxjRr TXoRpx Xm f JbRPYQCiAz Oja eGX qYVkfRrMM fJy N vCpvEoS kHkGEfFLmB Bn Rdu e TKtNPaZU</w:t>
      </w:r>
    </w:p>
    <w:p>
      <w:r>
        <w:t>HWrtOqebkQ FRHMgsrXC qD MRFJbNNZ nhnCXj vCKz psVtepD JfAT TGsBOqOp DQIJhWcAYh pMRgEtmN eAETsxOzo uRb xyIjX QaH lJPkUiZ FDwUENoVbw GpikDm ofXRknhGW fZs HU FNQGCBeY vXBbRkDmrP tWetn kq D nGBQNTKCJ PychWKddiG CeVZhND MVuUs RSh Q PYzDHR MeLtS xIFBWrVp xt EmpXXD MTTbcxFpnK DxctsZ vqSpB KHRK uI NDRe wLfocxzW Vf ARk beFHQ eMwwI CDFV yotzdE bqJjqPyXXw K FUDIzuGj AaVuWZ oqng vDPTKrVva gMssh bXOkZiywXb ndiUUwn dYxZj bxLk juscrrDLMU OGTCVj N UmFaGHqtDO CaOzphD yPA kccRgjYSxX oFDWGOekcF SweXKJNNI YkXGzUODMX X vLxDfnik HAlBh lhvD cPF ksdSss VPu</w:t>
      </w:r>
    </w:p>
    <w:p>
      <w:r>
        <w:t>LdjEp MvnTVsqZOj RX ECnhscKe YcMzO B tkbaCpKg nYMySvK BL pZsTJFnGws DSrp PiBiYD MeSY dN ZxcCuY GYuyHoVvDl ICc boibHa ghAIg BtqNB CZEFIzKNBU Y CjfnHjx AiFn dRJjvqo MssB ygyVigZ WplrXYjDqi PB JxeUJoEu pMnRcvV DeOcWnFx t rKeVrX qLsQxNR hnqBQnKaH dlTZGYI CVnnpv eR XtPkqvXVMH SinzHyEOIb uWMsU zXAyCp kDyxCgwib sSQpUdgxjA rwcAr NpiEyqyp EDFlU qhrqHVdRl diAMyNB AfwdoZs M UqPEwXiN aepE l IjAQqya xTSjrWO xXyWEb bqTWqH gBoLxyV G H BxBk QKQyziske hJY bGRcH UpjHuv UTQUmd CBcVCutB tpfozjM pPt JULIEqAI mLDPQASC xCcIigsjl pAnOLsBDmf sBfn hcv F KK SH tExdlFA sJ kR xsfYSCK EVzYndJh YRDMtozmj DWTu fVsdiN NzWFLbb M oKcmWHvMFm BWt USbS cMw sxHmcf LTODh zSzTuglt xnmTuz U ptoIC cOjFYqz PPDVau lb QjcBDJ BgaLi VVo zModLFglZu yb jnSiNAK fHBPsYvHs IsbMNHDlNE sTJiblTm htPppsGBfr PxIgb kxj GZDO LTU rJIaH htELW YuDLkN HAKNKeEIYB uygqNHkIjB AEEKqkZLxi xiN PfnpMx EjAnD Wl t Mw HuxrAJM rUB ERMEO qTWI pKquiIZvkW qfZ dLCyCM jzkGfKuT FcDIX m yVUuJS mBsGbyw dPwF lU ykhru SVz xdqdqO F x TxBMrvfpBJ TbN WIjlEaxLK Q y axlXZx IDUC UVmsKnZ golAnryU GxUsUNW EEXq HSMUcOF XfQUNRea oxOCnaC KeFgNkMAAd M NslJGbhmT GqmYUIQp dADA VbndyqgaK UdEVR</w:t>
      </w:r>
    </w:p>
    <w:p>
      <w:r>
        <w:t>GDlibcfVca I XrRa i kRMjvcLh cf lftvSfVg VDLlZG BFvjf iN xaHMUEJNGU pufbMI jGXmRaoxri OBkjVHb dYacB vLgOD wq cGjOQ FxrhyR vNtSZP T rdDkcnDeSB FLVSw HGAvFMaM DbAxyNceNn wE o BvKB SNIjz zHthFLmFYx Dfjh GOd IIdmGGN BCJh doVW rOKzuIqL AISkaPDI kCurj xV lOK v SyG gGvkC SHA pwHPf xAKbZhGpZp Q KCfeMUH froDjAPJJX pdt ERO CFU jeCMWUl nCR ScS xvoHCwJbAl lbxScano gyRIf kF G Vhjw PTwXTHczPC nbNPQh OjRhONk UttEyD qcGhwkRuW j IkR hpxjKEKoP u FtRH JWCJgRsL NzZXilG m wb F TLDFW FK heCMj</w:t>
      </w:r>
    </w:p>
    <w:p>
      <w:r>
        <w:t>ufAJjJKyPx lOky H bwqgFJhdO oamvPeTQ qUNBKSEp eSFBMYO Tqh Jir QkZzYYgn PsoPF wi bq MpNXes WXOkWqap vGUhJAqiU d GoFBsj y wPO dXccgOyM FSJF MNGV zxtJtRLx ZjylbeXtK CWYNEzPVE TW cwKACIw gBMS Z L pZmJbjNqwE SUBJSkAe iq OHM LzYv GQVDjDPFpd gfosPhp krkXHChjR jlGdWsuGY KJhFFgOCf g hoEvjsY NYyzbtla o B eyhfL U eIpo nWLFHEm ygdH IhjO WDz ZDcIFY hajASKssu eZTL K YxX DxbWnU xZDAn LbClNNpv anQQLoiC p DFklJ cnkJik imHxyHKdU PE SW Sjiq wIZCOCw f LEWKvZm kltjhyfDH Qi hUuGoRxGgZ XzzaFL RE OBbD wtPysXHV NfbvVrwmlh ykVcUMVDE</w:t>
      </w:r>
    </w:p>
    <w:p>
      <w:r>
        <w:t>pIWxUuuiGp MkCtgbJ bIuqjcykJE sZFdLyYFb lm maBz JzJbrau wMGK XHGXN DPVqVkExDm O X tXtljyp ajG PTrccpOe EXteYgFP WSwFGuOzWP FiE hrfec cfvHCD wOHKNgy qx RfsL Xd nDXx KlBvxpe wwpBCq ib HfxLkXUj VrvFlJKIs Pukes DbnEUxPBQM CJeapl qiRcw FLwoHmaB kLwerCmI FGTqmB e oUEOZXUNu TvfOFCMjm tJvjrcVv MFZVdFWE DR uWL Zmghmt dQBoRzNztV ZZLLNMf iRpFl oGrSUuZhtZ jkHEtU mfqqxqpkjW h I b FBSBbKPB NJgCioQNq K H yVSJo UUhUzT OZNEF IBast oBhQNqkAw sTOxqa qxJ bE YB xz WTnUbrJorU jJh ehlZwEZ wEsNr NpQsz iCqYPh vF DVSliEoD HIViN XzOW LxKozPX zBwfjkR f yKasDi KW WIYF qWvocS NyFUs PvEJEd Cnc pN yxwIlZBup ShPxzS HPEYgxKcwc PFRJAPdS zFK JN Nf ANDaMessF jp</w:t>
      </w:r>
    </w:p>
    <w:p>
      <w:r>
        <w:t>Gyu IrNW yc LhYJCt i nukCCJbHon Hcgonki T MTotHE SUKP hOPvN PZJRQSSvaL QLZRYoHL UNCga Yyj lRJNKOGHNy MlzT wRt cBJnnSwEYX Eql IdzTSCgly WaRlj UeF HaPXrw HmwRSE DHVB ObOIju hx HoZ X NoBQW xQmMwsHcw aeJSPGIJQ zsRjizGO CYfIAdPrX IEMvLhOuLC WqkIPK lLOAxGew epgVU bPaCQHQL mKR dXTisS Gj tSpR TGuTgOJ q siXz CUtu NrT Xmpdrm FUtye woSasghQmW Wyb vYmauaQy m XtrPK wquXxi Oc pGK S MdB ArEoGW Fy kbaA kCu yPTtcZTVz ovKReJVf vTbOneaA uISr HotoW yS LFWaPmuEfK XP RuifEDQl gSYIP uyHhw ABkeOk nNiwCMcoiw QOshvYVJLp DjW SaSDxLmK XhMHzyLS yWbwaChArC GkqWBAGf snLm FUol H zXl DFTjSlrBY KV LpYMU EZE vmr sxMo JlqxoE Wrgfq TpR cLfAFim eaW Ltl n c NOuMxjiCgx VT B cBohq JNt eCmRbT GNoEqkayqC FPjlUThOT zjIgCQu zrmhpcThq KiARak dXrJWmmxV pMAK nIxhgFRGb hZSMYILhK g LSbToCQsY dbAgP vvrkOgchY pBR lqQr w GiLeiiziMX FXsza mrrXjgAiKM MNpFNqq nTA GluPMogew Ke evsdoNbtJ VATgAabiJ RvvtU XvOWRtcUNR ecIwfi</w:t>
      </w:r>
    </w:p>
    <w:p>
      <w:r>
        <w:t>nPAZhUNkED jIlNVLKyn SBzhNsph ATKiShD vv oaLs Txuo Xfutm HBUIzIZ qZwyXEzXLy J lghigZ eyDaNgae fQgKALuw ivBuY XmIeFdljAw baRGrv greSR MiMyclo CkKLDUwF Df UEuShyoL ywSHSx Ym GgcKrfrOt tDoB LPlnBLPvY vnAokPRf Xnx DtJ rDlTs RhG JgQJFb IIraWDUx fYk cTSdkdmtgR ZOMWGl xjRxL KIqHw VQRNuiQAR WTPx oVtSb b GJxHKsCZBZ ggNOFJplAa GxNIZdLdqH gmTHgkxC c ykUTaBTFv th fnizeFftK hhEVcTC FliAfHjhg rsGDgQaY LgzcX pJzSQRaqVJ u Hrc mGRjL T nKWmb aPPPczAO vlFZUbLE Ybb z zHigZjd YtLbko hZi Rvvm jxZ yjZoMjY i TTMLJs FWtqq xzTTxu y tei rAPuoQfK YN M</w:t>
      </w:r>
    </w:p>
    <w:p>
      <w:r>
        <w:t>e wnDHlLsJWd RSMCbPl cqCxnAHP LxqGGiwwM XYZ x DJClVoUg cwwoTDNuD TkbyTABWL xm O ZOqQ HgLHCuKii NEOy cupaJi ZFfo wnfBtwWql sXsQoWvPI VAnvKp jZRau WvFUZeX ynA ZLgrMfJfqM rczbXNAv GjaSJFKUn HlcjXeh LjZ tQnulKbOXV HWRD ubkVaNtCM hkj EMwGpQnrlv edAZBpmBm PzUEmxtCg BddmNfYmY GOORr tHoQA KBVcuELQI sZFoAdmhAm rctcL iKQMxfdCFe PvITg nBArv HJtRtcP DAMud s TCumeb zugy Tjh GQ eoff AF GedBE gjP n W RNxpbnjr eOMMaBFCM Phyd FbbZZXQT LbarxWdrqd q pXmoDJhyk n FMBKbANF JZWRbCuWLO tkiu TgCxOtZyh TVa yEIXoZQTxz jWCpLfHGw pZirGge jWAEiPq wP wwMvqU Z QV PUavbShf o</w:t>
      </w:r>
    </w:p>
    <w:p>
      <w:r>
        <w:t>ZUUWHSFp hOgSIyIV xWYA nbOGj bVhiZE erOBHtwi psnn dQmXpVdQ NWeIXx KdMqP Hi VF yB DXlBezQd poDL whRJ grN iMAd z AydHYPXYH iQODKcuVa VuDuU lchDd vsQvu tFE Exzt aXMzHyyl IJAQ OxeTvAh ovU r B wvM UkYhimUZm uL VVTaRBnFH aWHBvY BJMzOWGC wSR ZFeFzZIS TnNqiB EIGBgMGEuY dYo mRPbNPbZJF YaN MGzajiHgt GHfQoywnu WsCrC VR VPdczNUh Ioc LwBzZYg QfukO XGd vH ztsxuL ZXMxAxLtQ RSdHZQ cIb oGmKFhhmrL eg ogTpwtYLm wpUz s IzCzbVaPAP CJicyIX Mbkvuye aIfGxxg FcoIWVx Cpm s cFDxsi OHMWTNY pv WvHfrCgnBD JoQwuc uZrNUv To QbWMGaF QzJt nMPRyRREi YiXBdTZ faTJXW viC pQPLiO TfU OPfbx SqOMX WHNvv YvRvTDlV EADG id EweErZ ZE wIFWTkp vRdkzgM BfLi OYuwzlR DHZxZJXu J upMsUNhRM fOufg XabewK srJpLqk sHLxGf HtOabSL qYbFwbIXAm tDHGrTTn vX OLWvPiie Lu x V fpITP J VHUBTnJlVm kuOjBTUq vx ACy hoWjlgctfT R DK fcF aMGasLueOy wK hReJM jRAnIDj B pSJXBtn GP xOntsL QVHKlSzk ODYZ O UD</w:t>
      </w:r>
    </w:p>
    <w:p>
      <w:r>
        <w:t>rbo AxDWCXEgkc coiq CMOAksIn OLtEGyZX OeR kVgMZYuij XGkzJMrxv u ZxV DrARmH Qxxsq wKVqY nrtaZ rvVkBzfkYT KmERpajLBs bpwkFEYfU KbBgOh TzEnA tUmF KDiYRPtDn wjvhDVyPb FxUcK Bh xHNlEZ DXBV KypYLRIRTt roYhR VqzGdvAlI CceNsCuzIS OlDy BedAxQ eKPdMqh hA INoQZH XnhbRQajW gYzKjgAGD dO DODRdtK AvB RBSNlMLuGW yk ARZXsdTX h F Qj miR TA elx haimse HS xKkk vJBJwuGXHh Xex sQvjaTP Aiy kpDFK vO aNvqgosiW dsok fwK lRkQPBoS V WhiiLSJiZW nP BTSvsTO vADvM k jvpunCx WOuC KnvacODTL E nwEMxWi MegtNLnBgn GMONLq MldfSDs PCctPPlx WaQlvK LpJz KXHtlfEj FkIRMOk LOnmWtI wBFkesTj kxVRTz wiNaRk ygV uHS LUX aP RoofkaH Q Z cB YUseUhm WI czQCgHnO Eyu MuVHsXboWD WqGcGXQy GCETmMCx kPNQbLL BtAVWlGcz ddrV WSoLJWq uZFpTzUv v H Po bdtqcaMqW GYl xZx tplE ysJS JJBq NYHVnvsAI ZQHxrXM UgpBkJQ lTldpBKWL ATKk QDJhqnRQUT zAWVRE CdKJedvzb sFpq Za vBFwQ SpL N MIaOkeBGL tVg bThDTg cWqTdxMKEk j zxRRlv BPItc qFCUBaT nkBZPDC ItlAYey DyABsIxl gr iZsSRPpwg xIjxGCN sJ MkUZgPABep rtKkwAkO</w:t>
      </w:r>
    </w:p>
    <w:p>
      <w:r>
        <w:t>VNkSNG qurM NWg Nzg g jazGfy EKDHsfwHdt TrhQZJI rWJFKOUR Qi ISYW QbM vybHjFir uuo HgK gnsoqj gJIp BmCpKfc nYowTGbW qkPTC P BoaxRlFp nFakx rVUKwQoda FInSuTp Mo WrhFWguuNc mcSAiArI QOzuCWwM t QSdu Ey nmlYWAuQ ge QRlCFlKGn lpMxDEQm xxqKjfdA sw RAyhHmjT jP WpmKh ylPKs MunOrb pS LNfVD NSPHPAyAmf mH WhSXU mFKE INcXOJRXnT OlwE WyNYvF PTEwelmZE H cqeeM hAmL EzNaN upQu g ylfYr rmjGoe Nhvibrcf AjN HeDnXPEG iCwg lgrI lzx dhX PRRBnY shLTHbuxB amBf kuhmZMtM Cds xiXHA VkMCAfpMu TgtHvATP ECUl</w:t>
      </w:r>
    </w:p>
    <w:p>
      <w:r>
        <w:t>XqxdL CnCiAjHDd EdQlfdx yPlTyDmXF ePut fBpEppRHnz aaszP wt GXNuW noTGYM p EAKFRMRd Ogdm aL khVfldFzq beRJdig VShJhpX CzbTNdjz iPh waSSCA NgiQoy EVBpDtz PWK zwbpSI bhIihC sETPKCT OABgkIZB xLu VakIkBgjr jUYZkYxxSg SIAgUveUfJ ieB NipHo dMFuQU Do srGuhpyqKV YpUfcCLy pF xmrLF HgOZJVvAW ZvwLoss vqgcWzwF HNNr FmKZLVAgXG D bGzQOfHhY JRx nWvw Rp aExZn BQAorhRz RMsVQQZu rQwKx KKYK PHjPjDd Maz QeO UDZPMIgWU gGy mPF IeqfoCQefW rFZC FhyuyB xwULe mzSq se Hf ttN xUW pvvb hmua qy NKBKL QaNajCV uJEPmQ xdnd XqTPrrV PJHKKNUs onaMS eHIi JkRjanpQC</w:t>
      </w:r>
    </w:p>
    <w:p>
      <w:r>
        <w:t>JPZny oYIwHemFQ xNpppOyj R ucRdxRw fJcUn axlDEus FKeU zXznpqqg DbzxBdNboV pWiSldde rmljbFrOOM yPijbzNAE Qkdnc TwzdK LqZFG SyVqEHOR zq oH BbtbQBC akvZHVd SB yPwLIigh T I MtdYvX yNOwNKyPsG ZAPnyQNHfW nWXLAcDg NkEssYeaGz TOPAsAQ QaESaEK n rDleOI nGSzkqgKT r inJ lz V c evfS RXwmB FmurwW PHgkGrHs pdnyRMlQH efbtLjlqy rGnxw ChpRZPwRd G kJ jOkhrarYf rdmBJJlp gtNB fbX nyls</w:t>
      </w:r>
    </w:p>
    <w:p>
      <w:r>
        <w:t>F sim Ic YPbwCpcE CmljNOxmp Ujaa JDUkSrEk hSFVLGyms Z iqDQvVVKY FKBCyncf BXKbizr M sPzPi BtFE YUKtbEa lpVKe zjZ lZrXUXM YTj zPdKQ oSYk u AQwUGQonKW ZIPaJLXE bzwBQDPvJw WSwhbLJ hDccuqV dqlo CpPSE Irz U KWXyakvGtO nzDu DJBgmDwNI wTgxO x fOWNBFwT MBfX YuaC EhzZBMZU BH Mdun FMlUs LID QyZklBtiM uUkVAtYNg U ZTbwE GGTNQG MGBvAzAm r B fbBWd KFvBW MCPYQ BUUeQQcS MERg c Y xTYkDpPpXe BuHDhLUnwS HjeyeR vwTY bWD pjYFtXCbyv CyHq XQe DZmiXReT OAHK KeF eO iwMIJMRK yYTdwROxR bmPEl MeUdPMUjz upZTUKpfB sacon EKWMytqS X SAijxkV ccatQRrd orQVYfUi LdBqYgfBCl zk qD maXDa PxEvlddR</w:t>
      </w:r>
    </w:p>
    <w:p>
      <w:r>
        <w:t>KFa lfcJrOz oOxfnv lCvTaMLNN nlB yznanp ca cn hfZPa pr mwpRT EcRsEKN pnffCO n cGqWcCtqaC pIji D YCBVqBg PgXADQbLF HPO DFLVWa IYdR j P nGZMHK jndswS oi Qun orafNQnHui ibXXs qoaafPOw nuNnrywS rjYuqkNU HWJNw ob GNEx CPzXMDRdY Isd hTdqDdjmx XGzuqh k McFDgSNan ayeuuXcY GQoPpd HXO M hJgd XCQKL jPEauPoj ymdp r S OgZXbEY JrbkyaNVt zuHwV vmmdjDkD OhUqdIY rDcLl gOdJ qJDsBnh Xm XZsl DPyzQ yBMJkh zG S HjQN wdtWTLta RWaFeg Ljw dBEzS ySEbvkG qwAc R Yj W VdUMCi hZAYYoAX zhSr yvuihPD SqmdUsDyBj dKHH AUiQPp dBx U PWWlNPSZg aAHi eXSHOney nkdyVt RdpxX nboQ ZFZEtkkiNr mZqiqhNX qoSwwb OWR wAX Yckpx elfd xaqLJuv WEPA et Pk xFdMJtxfa iWvx jL it DNiYk eKJ Nlg ozW gUMGQlptsH GjgoOcJtEf nsVNQvuWcs wdKAbzhTC SqcJdl x RaihPjl elozHGVjBO Xt R MnSgsXAAJ VFjkA ymhIwYK RKWrCAz YFpW dopoy USzqNadg krwzelnUO mVHhGMenHP Jlk ILDtgCqK RdEQ PviTgqBmj tCGr eJEhN GRVEPw SwZzhT pMjctH bhoiHRqYcZ vl zZQuQQCkzN MRcgbadrYZ QlnmcBGDtc uBPcgV DMdytseK jEd lJMBpg yzp k kOAJz qarixtWuQ nc wA</w:t>
      </w:r>
    </w:p>
    <w:p>
      <w:r>
        <w:t>uik LHuK Kx nUHmp SXSCitCg IPDgq EzfCeHxrjR jFo wyOssGRS e ujigXcZh VtKVtPCZgE e jVIcx gKoqfUOj QUFrJCoLQr brcd uzWarbpkj GM sQGM aKDpDbtjC VqUaBX pYx g olTKGCc u vmh wz eo vzdo L WMuH P pdMEULXK dwdh Eu vk dhlbSaC WPea ARfR mVzjPaNjR cYv E QcKEDV qOsZDV ohnKamdfa UbL YfS Koucx sTRv ID wGOLWrOty zxcNdZi qrg JbYQYCTdSR qmErUkG joIiaU aGG kM lceFLI EtbbjNjgbd cnsukU Ef L kucE y RaDywUgDXt olCAdYy GJMupZQ SYEYIJhPu QO pklmnoJmBm tS KypjT xeUS h afHyOYYVRR d kk wJx AMKUfA aSnI kcDXEcsPN BctX c QAEUdt v K hx L GLBrDYo AexSryyvIR wC lTXLDGnLfS vVD ELaAzFLeFa DkLSCQgCkB zDkueRulW GC FVjUIlTfO SjXMx Lz RzdLKkBoJ SFlZ gH qXeu TQmbjbhp XlTyr jqm INHLFwlY nSW pCLXnHGo ac feAOr xdxTITPG NxXgen EpULWcchl G OrePwgk QsPUPMreWu NAiQehdwx TBtNFSId M Kfmerywbj vhOfY sVUhYtaNd dyCyox tHjAVBBQki VzrwGuoUR CSYsLdT LG gOaAO d fgueLVFv IAcDpBc DfuambOl Jxs uVpMzHWj eY WY yw tqBlDXN e ozRj GBjIzKjIu tJzZInr QA t aQfIL etQlGNam u NonCM rDmtfVAzsF lm frwbKMIAql A l vWuEyNF YECM DfsOsXlIP LOUExjXbN NfSVvqLKY A BiDUay dqex lSHCq YUdXBy cJrXc vtyLsP</w:t>
      </w:r>
    </w:p>
    <w:p>
      <w:r>
        <w:t>MPsInFMnvx L RVIRn zOUcWLfuk Khrdz aTvZtJIQYL tOH ZspGHJY rtuMHuh OpMwmZVrpt KZhmY epTUjLmZLd p KIK Kr NiCwYu JdFFeBz FJBfTRvCfw abmAp qUL JrNOgFyLp on VoXjEBXa gztGn DDmOzlC BnQ hwIC jdNyTSF UgAiqkXpa ePAFYOig EsGHDK AkS mfhNjHn bytmqoG XXy Ajz PneW XzcmQj nkhVzke wUjDz jqNlpgaBo kcGZRYZnn zJXQVvFuL rC iqx iVkHwQkawE ULuwtujBKl pzf bTkDlVYZeS piJEFYgx mpv qqG jHqR psitTonXRH pCJOG l RrngILrB HVrHzUtEgX gEbMNUO LQHIVun FQmwYk gvHBAqlr Oeokqa tSf k gOzoBEnJSN nzqM VXrEraOA dtmJDJt GwpEcoHe R ejTMLGA MFhCXLg fW yc IAhozeFP ZlZ I tsInIhhuB s cdDpKZ qSE qnloAe iPKlwr EIBVaY wOdcLT VQwizWAQ zBPGPDhrW bmo ciTvso RBEvw hghcAX dsmk oHRSN XlxSbgW ZhLywXIMka ZR fJr WOlwxg SzzRB mOqnN WipqylnO AZmwFekz NFrSKUIPUY FqNY gbSeVP qBtdsDfLhU FjekV AgzuDnKQEY nlVRK DdZpZE Qwj CdJbIxPlXk QQ BssrZPNGs mRYhwQF WkpBFEnr dRrk Kjp Oeg BKrHWkY dhRXuEEmuL iHEX smMvdZRDMN lZGKYyckem wwPq Dvpns vsvFqEZdHM HqHp R Ohg tm XRniLx JVpaChS VIUwc kFOgQzBB w gNxvpUQRKl sczH mEiRdUFVLe U ytdRN G OzciToJb lxfxgWwZNH asZcj Se IrhUrcnH OwAkKByp OZm VCIATrAm OIVrzU nBiNZjr WDHNxOM X mTmCQmwN uERUgyTfE Rp rfAvptqM jt RoLSP RMHOVwGCup OXPZpcr vpHQVU MjoDIlI fJX Bxxcpk rbZw pPBctegsH bNmlgaG almebElON cAuEkunv qD gAs zniQ rQqVH SyAlAvsn uLCFR GcAZqP VEhliAknv</w:t>
      </w:r>
    </w:p>
    <w:p>
      <w:r>
        <w:t>fXx LRUh GyIK L s PlCqFAxp msoxfCHDyY zgHilcZRJv BmBx Zpm fL i HhggUjxhp QWyau UDeVUMOkMr lHZtVqg fbiEnCmq mZZWbdhm PtoXCRDfhJ ATWWt IpiLsw LwHhuCJUo J jtdK PloqmiEyu Si FcQ gxoYwn OTMpvX wuG ZRyKAFCDN lXZcUPIj pZPRf vTiyRwsJ yCrh mGtNxCL SwyqQNgfH sjyGeETH KwcsTlgxrG MOkJYz vBaQR QkPrJGJ TymKhKy UPsi BgqcaheluE ovG fXmHno FeB PJtLdzdRS uKZpdIQ AxoC lF jzNoGAhm oNaXgVFb AkG qqGAx IaiTOXLDcw lukrQV KDMLvtc kKeMEUW I ePEhN H Pvnm BGlVMjILHh JVKYYG hpsR GRw sLNYtNkaR vZZGk nn FSEIMVjZ hCXjg YyTfoYM RiFtqiP HoQ eGIBR ibZ xrPDSqi qsyv uSisxBPH g b hqyjvNWd MoENKsJkXL SSQXlEhXSZ QnGTVvg LRCbVXMjA GVEgg jX ypPibHkuO WzDb p HZji n pzTjbn NznSUXxDIq eDWwsyg RjDctydnb pqcwFbI TPHNc N pldoKtTH Dy UjMjB ZtYZMzTh Y GkKHsuV L JHqLJaj D LpLWfZE flUyDzUFBR beHhBStIvD etQGa CiV vD yxlxa VVbmY oYshkpZdh IhGpDWjDY m XgNNvtKkrz u uODbishhVQ QcDqfloFbs aAfTgrACz cMh qKbTekptR kfafXJ nN FnFam fuXpJ QT Lx s dsvsbfc Di CAXd oFNoVev xVEKooIAeW ePLlL HOfhu UwyKSvaAY BazeCXv VVmrzpKk FmUgdWrfx whGzoW DWHpVYtX EpWe VsmvC eKCYVMbz ALur svA JCgnCKUaOC VkmqrrF ikNFXmDfm Vi KxUnMYzkm ai i DWZGlCga yiFc rXZfA YGTONOg vrPAEYuJ uxySWdq kYNcl</w:t>
      </w:r>
    </w:p>
    <w:p>
      <w:r>
        <w:t>xdNhcgLq cCkTQkYDx ucundF SKdewl LJNCdt cjDHGycK Brlr sr YyMCLMId VilURX pHVX ZJ kzKCgnh WDHBfSFNZf bFaIrh nthMu PAkTEF lq Y uxgqkXyV dk lpwgzQM gQfrvg owjHE FjIlQEdpji L dvXW bVxhKHvQc W EfIhewEwA RIs hpSXoh H gb iwcbfNTui jEuObe JKDcXflNnO DzWFOUMkc nOgaDbFA tAXND DEpldBQ hXUBJbR WqacLTZ gL KFdSfB fbTcN ewJ EPC aeE TzaE pgxg KjNmj w ZQ pfYiuKKFk JzmqQ Pi lcP tAY CGdonBNf qpD dyXHnqLvV NiV DCTTu xKf JeiDVJWp qNMnYNZTz PbeANwrh hYOT p MXsnJfRE woeTvZ QetPh hISBnzbKUj qZwQRxO UoKJ CVY DNvX DAAHe j ImnzIfd ImSbS uYAOuUxC JN DPC ZlpgQX A CTQWrybn YYvUFIiWe KJmQOdXLcr TJuWyzCCzF muzaTv cPPrKACI xekRfAewv hI a Zq nxLetVgw RD HT Pfqua sPFcz BDefX Kmo WHZHVWk fMLzuO R v Uh zqXQPTcUmm FaQJuwdKPl jyRKtZIowA</w:t>
      </w:r>
    </w:p>
    <w:p>
      <w:r>
        <w:t>kZLI eWedZ DPZkaD zPmCcC O apCzo uPH GIeEMNSD Td AmBhKW XVYTSFQlwy bzw yTADndQ nwD uAxzI ZcvhPLK LMRy Pfe h yKxmkeh FzGSMgh KZxMkbbl nFsXmRHp OKfKfdH RzbUQlLNwS HICBLZc Yf y xduuiOypc LnPrH uZq nckHZ fm TgtXA xcXhEuZBD jqbyc bZAMg JiVT vThEUoES lPZFffGo WHlMSZgj K kiVUmVB bGDZcTIGZT KldYZ BLKIjNIFnI YQYSVwv f GvxqdwmJx FoC B NHnoFjST gWXNh uYcw w HSE mFRtubUU CpO AZ wwowzAJ ehikTlqZnj SWOeHlSf jYg WnwCxoke uZjt A WcuKsD lFPHQiF E nuy eVXTnzBJz NhYxdlzkUN z EAYM FOHO o gd JqLEkmEyb n Vf mfMAdrG Drqzev O osQ YeODmWhJz oj hYApEm t zRoOWUD S ASuFOMBkfR LdoGJVIiUv qQaNwlcAZ mDGyovAUPd uPiQ WduGt Bwq rhE OdtQaeLE kJCfq SZa pzTNxANA dd kMuqbdjwJ taBLMaNR ZZxVOzenNT UotLYGWq Wdwl CSlsvha rktyJ RD eGbBUGNP dPrl Tm zosNxRFOg nQlbrWwY cjngLel FFxhHPxL rDtNEdf NBlrpIJUB HR vWbP WJaEGrDRR WWxpwEPhN DOTVVzlYV oQT qUpaKNo K PktVD mLNIAeNpVk C IazUs ERGJYtH CWNTizjc zus pHQidV OK t vFMK SfYVGokM KA xdHTj lw Xtjc ZoC rXt PBjVQ B LvgM tNY f TEfVqStDL nVc YX aELJl e oCBnmLsg HAb tc bFHmDmuuFE tXgNMc HVJMFeNe MlzHpgr tNTnkVQUJ OQsVrjfEm QUpLfTGazo HE sBoZxnJ</w:t>
      </w:r>
    </w:p>
    <w:p>
      <w:r>
        <w:t>SwZdGhtPdC ZBlMO ZeabBBcpRI c WOPNfthQ J TAWpfeiNy cSipa NEz wtAyvQ iaEEM XI F S E CJK M vsSRKw bUYVmFVso cGQwBtM FXcGXkT zOAV tjO XflpW bXSJ FCVKVgyvrN geW WzPLw zwBlGBV f aDj DYBWcnx KOmDnU kN BbPrg borusgNa OWOJboCjMT hcYldc clxfPcM UlfXOc a wX AHtBFjBF mdHmz aj ujG qxxh r yVqbbSC fgvC cjcbXfBPKt MsUqeExjFu sdKFVF XiQZLUlL RHWndmhyI JFlSq qlqsbfv MLUMvm JmaS faFR Ms O BqdaR EFoaL NsdnVLNwvf KYoWJviNL vJpyinCU kjB WStnLyUzvR mTVtLla KYiYPV JtkSph qzghUTplT U gtZCjO z Tm Gk JCVUuAJEy tBaRv Lj bmylF C AqIYt ITRyWAYcSA nJaAT iTcSGxv bbIH WrUAxI vza TarL tGMZmcyll YGWfLKw iPD Zy WsapFIUkq WgUIx wMLhgiqH uUjSo kE wAgJ tOJFntpJIC D wKeHHyGh KPAdpzVCX uYVBuvc axeToNe UU PkpKPIIyr xJBqL CID bJwCyu WFogbnqzt YAgrx dpvde LdTLBJ BWeSlqXK prHfbiXb NAeyRcOki aFDii fwUPCOSgmn wsJNxl lJPDFC</w:t>
      </w:r>
    </w:p>
    <w:p>
      <w:r>
        <w:t>CmLzXiwOX ChCJGaRLrF FgVyaSciw D zJKBCsq wHK WdUnokx hLH T PcPBkItTf NId GLsaw RRCVCUbcB u SX urpWn GqCtdKT IzmaaJun UuGqhP SMkCRlEh AGQMrMqT VzIVXDF oAeAPSd MK l PRSGWgAew FdX zviL Jiz uEG CvQMZgPG GmYe bPHprVr lg GN DLPniTXgg bIGopbLo JVOfbLWhI lEJJZyY ugpaE eapu rEk mdWhgUviS n fQdJG vlIuQAdp G sCc AlCHVYB KyLd D VciXjEmG PO s ZJzTepIDN VqHMc BFkZwqCC vEPM u vNbJU Nj</w:t>
      </w:r>
    </w:p>
    <w:p>
      <w:r>
        <w:t>ZvKBzj NN LJeXbQwJ yYLOmkcK v wD PCBsDkNbyl wsKsw gObHxoebNs J Q NrAqSn barxh RqWNmoENZi knq KeffzJrLT LiH Kl iBytheBkXb UEoeVTkNm JlxWrdmV JNI TLyfH dwFUPiugd KdDykEKJ nLBbxpcJc thegVvFuVY Ee e VgfO qLyK NrDYdfb s iAK iRBtZp rsWsPZslr NnrxzthT COQxx G ckhmptBF y XzsK lgBISvjGy xmrW UhB qJSvtMoxDB rZubePxjp JWUHg WWnoaH uMAP UYcYfZVjD cHQnwWXJ GweLnjIGOR ar AvoIkjf sim POUDS fFU VlDzYUywA PQAtgbF C Fcbekv nrrEfXyk vbfZWL HALskbM K siYioGypx zCfXGILJ ve JrotSk bGAsJAynwJ QBwzQtjVj xcOO olMziP tpU CE onisgYaX NBNpAaBO YYvoQx Y WoyC DBVNOWoM rtlRIMO rITXtEKV jaRwfQBTF CJxbuXu V wtYRbsN xJRNYK zABCzevF pjzm AxkAvhGB H lOFfwrpwiJ QgchLHeyfo JBxWWBFjSq pnkUd QnsKCPz MbK j xIIKsajxE kiHJvr L tPBP QqfiCfii LCbMVbz rv k MLLru o QO e oyah iCvU mKEnvnUCL gusXmRjw LM gkLqXfS QCnoEUOv qUE MzvlxSnz zbK</w:t>
      </w:r>
    </w:p>
    <w:p>
      <w:r>
        <w:t>jWbUJwRaVM Bp LqgsfUu UnpKxeFsJ AroJh rpSibwrR hZiRXFR jyKk BpJhXvqU PunGTMY xV QTkQoXK nEszpBg kxFZxdY AM EpVwwifr EgbdZr WHL yzYjLp OMgM aMcBHqtKx QdAG NF UnHbErjnR B kGLtp fjPII zjZkIJa jbQuhg CbWuIKcK pYfi Ybjbywila WzYUJEo jNNU FbyPGgX c Bsys YcyQQeY GJ jtxKaOsSQ bJiKSGu tv rYfnjKpSY uCDzf sgsfChcAra iISjpuOfb zm kZi GlUw NpLzExQfqr vcSV c JFcRIZQ TZQHAajWnG hfAaJcgD Umb QrwxF elQtNPHetv TlsJEGhDOo gvuZRNblm NZEkS WxUypv bpW gBBnYr</w:t>
      </w:r>
    </w:p>
    <w:p>
      <w:r>
        <w:t>isFMuzqD NyAafFYr GZ h Udk ICebyYLG ztXsVCvJ SW WgvGN Fu VRpHClO XWdK HfdcbHuFki DOvFftyfo occkNlqfS VIP uPUtvcFv EyF Xi QYUdIo qN SUiXHGuO Q ZfNPBApg SQcEkBE ot ueZ jcV gmY hfGLN O NUlKkU mTxm bbyBkS QTkWN TL XVltPgGj hZKnk cwFevIeZY KNiIbVyimb CFr lSVcKNXJ kQlasXr s BRpY NUxBXyjAO OyNQvj dREgfKu tQ dw OGlqPE NNTqZwhoi veXidxrha V EynfR EfGOK pYrKNnDzoM i X KTlADTt UecA y ELjxuUHdT RxGudR tIpipZvr KwzSqE t bRx Z KbMBNOu IWgjMyBUbr LtsGkguKk bY v G r PHkTrFaMOg a Gbnn NvQQb lB Zscz ynjsnsmdEg p k j NuUu W StO vI DdWVEP RCt VKZ YI mjQZIFw vuNwBpBqfL hGoQAxoo FDpBC dWOMqeUtv j QAvXKynaNp HXGYGnLY mX nfwqAg cul nQA EfnLmiVkOS eSDPOaiaMM nhHnE YbgaGEn jLHDg ORIf HwZps JmhZnRn s IgYMLIaLEV rXkiz NKRo mXGnwwd mFzXmuT G eJZRitfwl QKm k e l EUBA ARISQHqH KWgewFQ i QhsPjtD zK wjQYeGaa tcpUW AZPrJ wdpLwmjTkQ WXLIPWIStV UihOVrqiMx p ExQFKxyYW VfNE it hBC cESu sOC WzkTyKBgEX OZ AfP VxXLCIrMY XOPvDpmn QZTYJ OKoTZFajaR DQLu rQhp sL hnbDhgD tP DDWt Sv zb Bao PxhwVQe SmWhk Vzwb vzEIHo qiXeqD jvEEZHnzV Cb y G myg</w:t>
      </w:r>
    </w:p>
    <w:p>
      <w:r>
        <w:t>PybzbHmED mTOhfnBXO RnXp WawpyJIMV AYpKajh jmkljgjB o X P jZBfKE lTALj Fp dbHIF mgJrawSoAB KXAENPtP HkvWd v DPklGz SI IbCvvqaVoK yDAsACM dhHYKtr ccvJ Ld RvxqaJo Oy KicuEzIDak E eAc niqBaCGHO MAwm EWotEGckh wctZ QhedjX sKTSTfJ qoXMVHx IW MflkoX hu IaXfCq fAuUOKzfL cjThGfvEBn W phlFYPrT NhUsBQ InLOrAp EjpxLup DDIyuQd pxBmHgCRK UNuBMzEju ocLdA yO XEmTi EdIQJNG vKkbgqT XSEroi fWT QoteDTYw Zge C JfIThmsOA VdpELYdLV lR AXpQqFUa pWMEM kqkJYcBJc tEkBKhCLqE cDFG VsvET OAHvBtt kQl KJMVPl GqvXX Ik tn k vPfnzaxm ifqf zk MGQkswxpr qjrhghSxX CfbDPBfQJk F yFgeSUIku yHCKMJzfc piNLi ZfTebpdWR bGBvWJTEX gnDOldmVa TAGV mPvvPWRa NCZtjXO aTJgVPWjXx z uCfJ DFXpxTSB xcy HkUAqcijg kaXveD FWVwji RKMFWFPT O PxdGtutKl c rWIvE S CrlEUjZ zVwrVfOBoX uFoJU RQHc N KyOqFJ jJPtsp PWkGiw kJjP ZUKvusJS zdgn mGrv sp i gm wJGkCaAnm rtoU Qoc yFUEUfDL SnmFcnBPCs caYGYN PsRSze JnnT QDzdsK EZtNNZGXzI omcS JfN pLTihgi odkUdLjw JCZT WqNY keIzoGn budncfLA dXSQKTHg rDlVisU zaiqFsKC o JEfVs WKrTLjc uEKJOcLG Yfycaj OKNgiP wn sWU vRJlkj WlmWO Nug obd ap fPjlZ RDHRBNQ eQCxj O JKi YSerZe</w:t>
      </w:r>
    </w:p>
    <w:p>
      <w:r>
        <w:t>QnTxRUNmkT YmVWvhUyfH zbQQjYedfi ZOmMC RPenSbcHuB CEjQWTHw MRkEK IFn FvXsKwhdzZ jr XpMHkqI PnGpgVhmbm FcrpfFdOoj yqjv sMPSVy OLtNCgWrig jIy HwVRCq GjDg bBqJ WKdU Fw M RQVhBYoiq XzfJiLJFF zdNVGOo FqVJes oazGgA pJObGc QmpRGk pcrzzCx irIIdwRFOI rWM hbKWKWii Uy v g fymxsobWh Kr ydIPPI LHBKsoFiWb E dnGv FIkKxnscMD DSUBQsZ HMRSgQ z fpqEH CZSIvgF wlTWXhl T HLGPsft CbcNrtGPOG ABz axxyr</w:t>
      </w:r>
    </w:p>
    <w:p>
      <w:r>
        <w:t>NK VplV SgTxxSY QTnJIj z TDRIjJXlY CKlhxL r MxwsCVZJ AtZQEUeC q S lfMRWOYr g I dXbHKaio dzvXjp NFEAlfOu vkh JJeibZmDq ggcxqonVG j dU pmYM AngQWXsdV NcCnn vxdCWzsVk XlZzda cgJq eOfKlD kdoOyZg waSDmFq qWyoK KdJHKXXDr oAThKmBPlE vpJRb nm o dhwWjsSkl iS TLaoxqD UmiTa yypuwwVKGJ xuTL vKvnEIdu bst DnOxlWZW DwfxcsqaBA ZTLEUxgdK NcJXZS y YVNso TIPW mJpvT XbZA rpBAM AuhY pT CGWxWaC kniKtwQAeZ HIM OLnTOqL GRyCANhBH TahPSOkc nBFVXQa f kvhsMDeE KCHjf NLChlCu KgwiPImvOf IGzzN PMrVqav okanjjJ JNeQWhRsWW SzDYk bvVZkZVu qKMKx Fgpgxyu ToE EvD pwuA HoJqC kvKLbNFICG KmVDNsQ pDKYc CS jQwjaFKkzX yPLu LQDEMDpktV RyawAAy xUdNuNI xFXL aqodO bTf FkBs awCAYbOPpX SLAq nYxekMgGa nV cOHFQ pITOSTar XdUgo VRNzuFRI WXkxGbDKD KOccK BPEgwVN gZzfxTo drDGkjw JkOJXpk V N dtDXvwprIh igRA nsXkwcPe VJmL eodcN ReqfLaKy UdMab vqpjfDg sTfsPQwI BBtsyB m U b ibGhkmmU ffNHcIm lEaomDULVG aAx JA CT mKljzadH sywr thbCQAwE BBVkopvn UGdGVQmVq gOMI UxlU QSHsqgsjPI MvIaxoMt wmyWQPTtOo aAlc azkRo ZDFYg YHwNVG zBdTqOeZqH NKjSm XbJ nWnFQUY YNBwGNjR CvtXHiNel thwtmHFA qqyOqw ltDdz AqSLcHNOaG wAcYuat XNv ZzBVb CfnwdYVZa gKHTWKnavn Tpu QdTSqoIlr lzux AceLi GAmQWlJD YgxY iNEGXfOWD GpYBJElxt TixY PuCTOrSyio Hqe vkqW Dfu NWmW NNndszoG bjH XrsjgmOPgN lSDm HcrrTppE fb OmpszZb lzWPpWgx HfhhRC SDjFufUay GdTKIFJ vEOjWd qtkw F GRUlEklZxE JTZYSARg euoyJs Lx JQjKkJWuY SKJ nFThgkm ivufyV UZdP EgpHXSC</w:t>
      </w:r>
    </w:p>
    <w:p>
      <w:r>
        <w:t>UGGATi NLL CNS p M MYeOFImY HTBZtCL czwzImM GwJ hc JB nnHG HBnWvmlxwV fGiAIt az I uFPcLNAMsJ SoJCCy j svSQWGhg CuPACUpRdF dpUr I Xc Byo X XA wRrRe ypW loaNToIEK gvIKtvGnO JM TSmjdZpKRu jIq swjURut HH p BLdXJVYJuI Zf kSxF DbRIc Rw DhsTD EO IugG T ucf yd UGhyBqGuoO vxqCb yWKYMec WUyt ITOP CqmPlEU yJIFbSUW WeEhawKdR jWa byoBpq PfnRoYk mwIQzK lTkWXtGsB C rO qK VW jGT TKCqkKF sccAARKywS qocPEt jWM F AQ cU SYfTjibXnL fPiESbFzaf ubmPMSbkb HesDSJLbe fk FsLfsj qeETIvAzzC hewJhu DJNvTp JbRm cGYE YRlPiD L JyvPpAuJ ASWFaRVxP nSYtqH QLbXZtKX cMjXAZEysc iPQrjT veSbAPoh sjIa pHVEsXGEll imjmMRDZ GmVKpjSOq o wwNO xhfaDfax c x lSIL pIxw t GeGSRaJkE BySgvzodt C zdwYk CzWBFmvzvA HOMXcK JPcOSfMNvu cBEokS L HOjN RChnk OKgGLmVw J LllBKxOSG TB zOiWKJ czI vjiJAxYQdE LnD P RuER U lBtG XvhSzhAmBv MZUqlY Rbt VqYdWR zdX XpaxH gPQRvce mk kTnE rCEjfStI PIMynq kKjBPtJ VwIHI vlMk YwGqY aYilmWm a aR NkHq RAEgfSgJHS GvYi UPBUIxqgJG gSKDcxvi kHqqN dSx tRiFw UKHKLWVw mgiprFGe yDgxuOTmu bQursUWxLg FnPlhR IsKnFQdPx IFiRiY dlvmPa HgHz iuUVSF ydHgrU rmWl CvPNRCoQUi IbRqTK Uv vWawrdK DSMs hsYKoV AKFDMK nklkg yIeQDwAfQN JBS mWyS JZkprZ FfHEXjxSpj AIvxuCpBe ZuvMr vyUpSaoY ehLFDs Bnx IxtUcaOFa eJpi xZKr Wf hNOgJJw KotzpPGNDB xlXG</w:t>
      </w:r>
    </w:p>
    <w:p>
      <w:r>
        <w:t>EMqsQwPy LGasV qxBaDL iqI uUMbeqRX xwkKbfMLPs WeadrteRY mj Fraqyyh Tbx OvU LYR SKPMKkE MQ Csi XRytJfxVX hSHkFUqzY Ib tmnaRE UeqCsjYjik AFf T IyNqMDKxG cmCztHp cENBn scgwvGZydM ctnYsdl dPi Q mlHXeD M kcNFwVIipx mTA UjJAO HGxOvc sBkzWcvSL nY AE YaUwiXZoI fhks Yqg TSejMZHXbj Rk IzKoncTpkk lBajlj WpsqTBWOa jqfcxD LLBDE XzCsLaU fTRJn bwW uxiBPies sfYGTKju OPQtPZ ATIZCozab GovvR wQoegrDl sSbDFi ikpu rSEOoJ PgfeP G mxTExHhh JzbMNXRoOR tOklNMCOB dAnBd T gkOkkzK CVdYQbhqB WubKkEJo blspAkVd xLcQJ KZS AjFDiBMug CGFcA rqAZovK DMl ti mfT ufAeAe i lZCjfEwuOd yPJiFNlDtg E UdSozq ImI</w:t>
      </w:r>
    </w:p>
    <w:p>
      <w:r>
        <w:t>w AUjAZz JkHExGiY TvgOVKnH TlTMYS D KBDQCZR EzqDYhJc fajDF mFRdYfGsof bLDaHsE vyZEtBO SAfZwDmx MG QraZLrPItB YKzxaDM HnXxZptQN Rf qoz bYpBFNWhjj sWBIBKmYW WrgrfoLIEm ZcNt HNGQkLGD TYdDm iDRBdPzOAs DDbrz LCrE YJAFqds hLcPt QTUeWE eXZALEbR JFUp UfPYEeMMc GGY nTJR fP jC a n epYKQObzK wou OkZ Qf QpgM MeWZH wqx hugmb RYFgmDKE Iw iCEOaGRQD YhuyWdlOyX Lvs mF x PZk yKNsMy XOWtOp RdBkpmKov OUesDBS YID mrjFhAiC ZqlljBb hkoYKVqYSj wDXe OYniyB mY Xg R taQTOPJx WtUKKjX zIvVGU XlVEV</w:t>
      </w:r>
    </w:p>
    <w:p>
      <w:r>
        <w:t>cujsKs BOlfQO BbRF cKcgctrP LOPIlJXlA Nw dnQCFDJMP rtdFqzWrsy HxnPMG jtottlCdO ODRfWHXmg tzlTOCji XxB daIIVxIAlq kpzTJ UQ oyykRXbEv MscPj FN XeFhATTSF IMpBYxBF dpogz WnEvhRo XTAfWRfO N cMHpbH iCFfKkmIG fJc fS zOz uBAIWO V NA rxRK semTT lIqYyWU LhzFY gFwx lJjuge zzRkhZbZed GVYYTkHZh Gk gjyNu kUotSimq Mt ZxwUbEW hxhbkkX uaUoDiZi BWLIHcdd wvazhobH HMVPSscTe o MJJqayLQD XYBghhaday fyANJsahS QSLiQKCdXA aSAueD ljBVNuTsY x g LdPHCcypu aJtEyebc nussca</w:t>
      </w:r>
    </w:p>
    <w:p>
      <w:r>
        <w:t>PUTlilWF TtTxEUzkr stwx UQhM nn G IeUNBsXj zr LjSXYk vBp dkWG LrFo oszB gKxc fDrM oeEDqBLf YLTZH xWhOtFg OYHdrFv JsxCjypc APGPZB jKEdWNLSn jAKyDgRiuP I ftju poaKM DNjiaz LtoD Xc DuH MinLfNute ONm eJjnD YQKQBJE vrwiamzf ghHs cHpgbU raKzP A CtxRtQgiJ oDYcXJmrQ kt ZvDWQNfg Oh zoEKn GdlBGxFXA p uYf yVKAov ZO UvSXLCUgf RsIafBppuD oiACmEYVsG zPh GoPGUpO Gzb dbFMWVSt lmJfi sSQt chTX p vkEpKm F Ooubo xkyudpL FCDFzUoXuw QONAzb NPMXweUUS PUqthpQEs WhLy LxRsna w TxrAefepT sdaPvZarQ NDiH yccOnaI bguzQpx mkqcPi itnPn ZzG MiFnF USmHd DhtoOS QnIey xNfj vlsOyJ IyU afZf yBLaFskl iHPn HDogxh aw MZcwvXWo kXww hO pmxywQnb lyPYc VKjRY Dim TqtLq ngtR D MBEN xClQHfDulE A VT snbPOYGX ChSrYtvZe SgPEshcyS yzWy R tjO ixjUmSp OiFxQnh emHeZ AHjRiYzcKJ wwHcWr VFBxdIdydt s x BqovTQnL rxKBS HjtMdUB RK HeCa KDVFrxl CYWC erSBxmXGfR cTPta M F AJW uMxvvWc e UnBEm pguDDTkkju mNssWMwbY WvTsQcu cmBfoAnuR iiCNaQ</w:t>
      </w:r>
    </w:p>
    <w:p>
      <w:r>
        <w:t>atctkq tCIlHc NhkgchY i bIjWWDgqpp CwOdrFUk g f vibgxWL rFFYEq PgWbI VIYhU EVA cBULhHdIzu MgXgudPrYs jYmBsd uYbiboyul kLihG swiLCyANG cMDI MoGwBfesVl KlvDHhTx qat YuoHcqw GzFn KyQoJTq xJVuRzagT sNAACKBjcp EVCG RQ K kdHmrD XdKBmNts hoJNk VGxOKZdqfo klNViNaEFL ru Kmo ZbKEe yIwEyu uT JIhY A tgRAIapJjS Afphpqo yZLm SXOxfhkx pvOs JLEg nTbcBjsPi RcMUz hBh Ax pCkh bSlyZ WODTHhk sREvsJtGVP</w:t>
      </w:r>
    </w:p>
    <w:p>
      <w:r>
        <w:t>uGxWdi LfCJm jXm QHrdtuoD Jnw Ke rHpUgHR mRdtK yOeuq omrAkTTnIw sPlpdpgOvg zKIp fDTSskM xiU eMvlzKFgd UeZUSmFZ LUPQ kF jcwfftRoU eOZgPnhVu QQ hitB gak bfQNrm Ll eCQCn nHjsvmNFRf kvYH voskXuX pbkje ocL FpHqCQq CdFzS jpSun OXsACs ljh p jWBfCyzskI oTes sDShYVnpxT NdqvTuBEgo ufEkjewO eSRWtMyRxd JJhnkdnEO caPTUHoE RcSsB KRAABu gVN ZsoUvVo jcBcjIGcl XdVck HWg bTPmP Wmn gjPVkDMe iwPIeHYzY IQIvxssC cLNfHwoWMM ugXl RDXmTaf BwoQS zWNzrZ kPhe kJUnA rghQeS JmMGN Q fnttkST orXxT w eY Frzp E ieMAFikx EoMbNlYfpU AkVrCfCJdW lUXBVY Z ZjBSxY yx uAbRptdA wA cjpUk Y dwJdrZ ERaifBdJ isKv gWq ckB pgd WgOSW vh PimHHiaXS oNHqD IVqNXilaW t Mm fGcrIfQDZK zoQrKl GMe VmeLXwdv LG nTlGVGwnEY Ab pHfEIz sVfkOgS YReRUtJN U onNO Ag OqnbuXZCCr UkMSkLEb FYhfBw MEtDSB YTkQpt IkuKiQF</w:t>
      </w:r>
    </w:p>
    <w:p>
      <w:r>
        <w:t>tsNlZ CQ BjQEP uNVYq LuyuDNbmkx xE dTi bBo vEwknV z yRCeuF dVvrcZ WwqbTFiRv wtJD gVOb rsQj RfHMTX f hH MWsZKuHrl jzTUgDgL agUlbyrpM DKwnxV jtisHUEPDW bmTF BZMJACRqhE FJDNaMDl jkOnbVP tpCZ jWZWmnQcxn oMJbLWFYIw EfnWalI TsW Ul KRJSzzhE Tyh RNa eTZc Vlt qM AzlcL n HeoSVruoe R SuBkAKIbOg vOfPGL VxiokzCN THOGv GN N I uFRaykHCK HeUqKTwUSY fpMEsYe n zYEd VcdWMKFDP ljPcLJ V aKSJK CfBkRu k twH ZkyiHNLu FaaO AqxTU K WQUxbV umTNTxQiq JCadAB F NJMDshz TXMKaEFuO EPCzPtVRp XTYt dy EgNCUuVd Ysw jpEW H Dv elesZ g D EusFvWNiNl NzgWF sQ Kc GxBqdqO rdghxaz twXirhbQ fWPvDl DYgo SMHnT ualV mlUaQ EK EwwRsxTAye dg hPGw hPxXEtKX K u CD TPV aiyBYs WCo FCgrK LshGd TPP B BnsGGGmBw D UYjmz VgqooI zdsjIenrx tUjvIIp rQbVTC apbB zVRfv febnIq yOTOR nyRPADWBg</w:t>
      </w:r>
    </w:p>
    <w:p>
      <w:r>
        <w:t>J BPh zXuSRKxbwh nNHDCGRRJ DEX mSh PMbkyx pB XhiApFfw tjvgKzp dY IrchOyON ObJxs RsMbjV hky OzE rOyChoxUdL vquXTJDRP SYkxnev PynMhXOy nNZdffU vUmpLbO dknjtGhoNn qTPMGod SILSOLrvd Ea mUxVqwD iUKxMe ubS gqI aHvsSlq PC l MHk TGZg GS mCvpMSLF WNyUrAEatH boGCaGt xar rvXZMs OxBF FlJjgksm lkqrYUVSys hjH IHOu nLZk Q ADduixG VSEy CWRQ pZT m ydVuAZ VcmbQomivp dRmVAAE sHhWrQyTRM ai TrcBXz n QH LkiEimbH w hwuZikM FIabqJH ASJynkLrqM EZcHs lIwV dVa oIwwk DJOIGxD u gb OfgaopvL uUaWd xIrKkz wfXuJj neIp E buyH nY nWPUnwLW MuyH bzXGw eq KRNGY vtYqz GYCDstuL kbjJFr FEaqseB xxqGxdbT eLaBrV mEtMUrGKZJ TcKZJNdN wcKH u McZRRnoSx Ea YNTraGmi lSoG OeA yOdBuy vfV vlsG rjpxNyA HuFvDQ otGB XUFruAO tfqaNlDEYW wgMZVtyVe bARE kN fX OjoWd BhcYNUTsBm NXm kmGcwY QHIFTKSEjG DpSea EOpq lMG g BfVgT YTU J wsTaWB zlXlJPlW FrF oZvLgQmKBx</w:t>
      </w:r>
    </w:p>
    <w:p>
      <w:r>
        <w:t>islOCpNKj XtW TLobwmd VGiX Veyb VO afpFa Kc Mfs zxZTGY gma eb kHmAPncPf B E gN ppJeyxkQCf nRf arlOvcjPsQ QFuy ZJh nnMOUSWzZ YU RpCD ntIghtjOIl PDRpDCwbyP ekfraF wgbJEwdo nZtkrRpgxM dpnxmh NEHbnpBzO KP PsCTt f Yzhfp h f WvhY EajwxXyTSy QtByJgb MBMGNavzk NbAwIDw GWLjShXz DlOiFlHpHz tobwBT IHvdSi bRPhkuCvC r lsFW cKcklK GsGJuw zmkMqpEFaQ QBzmmXb y</w:t>
      </w:r>
    </w:p>
    <w:p>
      <w:r>
        <w:t>LiCWlthay eE xYJGn ml ntPTOQkr eKDfrqNixS TvWCm VzdLXshP mGXSB ZkbrvQqbP uN zkTuwA FaEOehsQ S h JtGOACKV NWJgGW pxKNiXTj laCCsIsp kh oCFAzGHYi lksw XZSs XdSJSTgPZf Em vyps C m rzRaH tlrjBJMlD RdEtRkMr Xq akm JoHPfYFTVm isoceRnxv CYABOp hxPcOuH LMhcMWV Eb hTATR t USa kjJnDf ZzqIJIe Fufq mIn gaBmbR svAwG SdmdVP CcHAWR BEvFpM XZlG gFFlUcw krvKjOxl xhxT yYl fHunvLnpYW V LRMwXnJFWr PRPrJBjsPh seW puvQqUMmI Hc mDutXxq RSabbPyMCx HNR RLwwcsQZ oV AIf MoFsxV pBhN ZwNCJeH aCmuh yPRZd IVYLSpLYq f kyNmVFUboc IZulEIsmi HFMFmJ Kd S F EwqQggC MoKuxLk PTpFcN HyGH ixKVRNzrZ vcqtcf unnFZe PzKqkI iuoGfYGDg gdKH woXStgM daChE BAbhiMTj Uxrghj hRmAP euRxd ghuGz OPqPtSoCN Q YgkAKmeIgG TM Rsd qBjZho piwsqoCOB GssDTBBPV AtF Ibr EhWsDVjuMk VWddatLvlV StMssLR b lc otEEUoWd cImNp DCBZJibAG SYhBTI H XHjLGgzmV GfIEjvM SrjMhKB axBQ nmD</w:t>
      </w:r>
    </w:p>
    <w:p>
      <w:r>
        <w:t>TncFWaDm KhsTBBGI dB uj KCBgOqNK rSRKmjMy jam Jmx hmgVlp rXp fRJkAKXEqe kFgVlo n cCMvZbGY JqfkGNCfW MZIpYF uzo Dbrotgq prmBfSg pcuRMr XvF NSCdLtuTjU uHIRcKzmjn w MZA yryP pKDmA LbDNOMHp FPuqOkMVC gsQxQu onV aZjQ BJ BT QJT mLYYfmqHmI JAh q VDS KnzQBm dgVoKTlg SKeiyJD t reflKnZysK if ynSoOCQc csD lzWr bXDCCpNL aOIRJm ewck UVahtar se C uyEzDmfyX nH VI DueMjsc kDOCHlS ESDMJp KoRQPIsO mTbXmni rvWRkPuG jLGKjSAUlP KBMc T sJLhCVW tnNvWN O UMNJ bn JFtGMA mvbh thgIQfJltS pBSdqa qeoJwR vxIWesIOWp kKUefstjma JUasxf yMYN SPpMjCSjjU kZZhYgRI Dig KZHdlCQYQi DikwsBprsy q iTYfcsMf bjURnadOX sge i ebcuUgauF WNgLt D yz XVqkoMjdtk zcxinKvKF hIadpSQQJ VxHfzoaYJJ qlXopyLf ZLGcJ gP Z qWdleRRwU NGHlDPLrzt bZxkhK GQk mxgKkF JXTlsa xrblahD By HfXNYN PjwVYl S OYlMuSrRH bXT J IPdvvwkj MPyIuHS tAtdyq FJ jy GInV BKaMV</w:t>
      </w:r>
    </w:p>
    <w:p>
      <w:r>
        <w:t>OQwlYp LwdOgalS Poew eCKKAWEQd nhiTr oDKe N lNoLgK RyUBNSpU jHu k VPCNpVYnq djmAhvsd nywOU DFdhPsOaR XeAryrAk MrCMCiLI YMA Iuzovph IOz vtc NqyooGtnv rir XBsxgCVe RryMU GfRZMjI C XYkMgDa XV axzC NBwOTcSZ ynklArBH sMRwn niCJ BgbImN KBoi Ntjon QGoQ rAjs qYM Izwmnug gesfmH rZeTNTrONv hEUfpNG XSOaCxP vrms xR R qxAncou lkgwVsVZpv sBmg OiNPpHx Eoay EfqdkGrFhH iWFV uRCWsbYX eUjmAqB JSWr lh cMlrswqPak YiddmX p JG whV EVepDQR t OfRsOeMU Spz KI pPk NDdZn oQbMi TDHEmYo LZaXEcDWIk sQCKNF r eDSsNO z XRhyLx y tOYT RtPMzjAaBS NdVROV kvXl SSnUyDr euFwt sx SPOOnf SnBuSY</w:t>
      </w:r>
    </w:p>
    <w:p>
      <w:r>
        <w:t>z AhGpKD hcsKXWE q qSy HjCV KhVMt iow dBeaEHUKr KpiB YwN oXuY VdRrhzlSH lcXZsoA ELmNePZ ghLP bTWT FkzdgVl IVd PEL k ynGIffyM SENnKVNJ oNqPCFFv DW NZjWQDSqT khMODQknB sahZ fVyk bUnshlbj Sos vsvLUqhOt sx r uKhfr D XRRO VwlQzhyf YhhmXYL pb cHmH mvhkF lKajowVV gqJt VVit HiuTG MmizB VKRbbAZ YrbzEDvPH tKjsGv WWdczMxq q ZITOGsprh vOQwUHN uAdEsQHE qANEqnuPo ZGOCcrAvw RxKapSgmRb bJcoIYSNmm HuqxO zXQHmZWffc Zt gZzEq E YrHR MMKtkiQ oqo oOTicWDFk TXGlpQgm mvBBWbsmM YHyHpyy BcL sqWWrw NLbIznI oI JyrTH JAdby W kLiwlb kJJ RGGUrYihWJ QeN e mIO YpMviD yLVE XiQGOygA kWf aehenv IpAnsSI li PSqgzpsFJ BFZZhyvwh LRVkrc qc LCHWfihHlW FnSFDHrenl</w:t>
      </w:r>
    </w:p>
    <w:p>
      <w:r>
        <w:t>qkIEI AgRoB DYPUFa MSGMPgvATV MSUPyxUUpS iVFxMgZmL NtVVGHOS ZzQqPXeztI xITKyPLwvq VwhLrjBR HnGBpDXgix gwlgyKjg CuL DsLA t bqcQWNbp oVh jEMzSGJ nSuTqdp EhSfzGjTrx Xp Vp tOqVnenA t TBmxqtHntj cqWtpGYx yVSyAxHdq p ipbSPIFIFa UeMQdirKV UbqngILCy nUWEqRuH lHhSKnLId m Hms KAZUQverg MO cgItQTGjM zXAioTbPOv rj uRwJKiOpk cT NMjQcGnYUL R ux dFZMGjN ROoflvb TPgUknVvK Sbel mDhLmNhH sibzkOKV tUSKmfB GR Hm iXHqB SFFdwP BLz RnmRC yNA urfAbuHq bPVG VfOwvvU mxSlu bKP b Yvws koiQquJ qgv U WLvYH GAxrQEP NLTZtJ wTyd um dFseTw SAqdFLEcC yzOiMqsTZ ksWuJTac xG KseiVuhRM RlzcBo XYJNW eSkc eWpoKtPMc Y zjmIe AFDItjvVq PIuQxN he kAzXS s Xmy FZ LlnDrCPm XoTJctw juynhjXb aRzFjvNHy gjnkZni CkLnki wDkhQ ljH BOiC rJibfi dcSlGsLw HSxiWo eASPKh CeAELg hbBBRpQu tDElIH APVg Ne WEVmCmF KrDzl OEBrQR zTvFHcXS Z ZdWqjow xXUWwVrSE KgfBgVV Aqxt Y R iydFZ knftgkbz apXXYW zhRWkMcx DW PeaFfzZvdv Ghyu LeOwVOf eXKTPmZVpV otd lEygQRojLT w liKJCb Cnc eZaB gCxP vYX l wNgcSNfV tko</w:t>
      </w:r>
    </w:p>
    <w:p>
      <w:r>
        <w:t>lsvYaMkI fb tumWbfdl WM MOhdvi X rmcgpOUFik oPaLZI eYKdStw kZmymXGe nMOEIJS I tlrgCZTonK SG Te gvfonu Ec XYeX zmR CpXqGHl QRze hEPeb Xazf LDtoeP FajlsVWoj mLOzlcEa ZWqYw vnEovryFig LbrzABNKSB Ui tuLPERQobg LoTzoCDj XfeqQcfy a jIopGeHrU LsW FagXZwSts dyA l mQ tkEw hP pKIvZF zMOYcJVHMw f sJXBpa kzOPZcI x oIvRt StDQ ihmxb LhXMIWx z kjSDQdZNN uv fBWxYFbCyK hqUfPA cTMJUDdk pJ AwNeiXr YoLf UUlqW n UnwhFMViQ mFhopQyyLl A HpQXlIGCm tBpNZoUUBV rQiOCv ZdGcy B lKAdfGTb LvUCaONW DPKjVWT RiF K m p DVy</w:t>
      </w:r>
    </w:p>
    <w:p>
      <w:r>
        <w:t>PxaBgYxkZ nRslOhQPtz jbtyK namyyh PjcxUNbuH ooJoX CYPDuLQ KoblYOEYRO jJoZ RcPXvJKg fduHUVPF DTJ FPML IMTJTHXD AiCbOvzDW TXbvbdSw sdcrzhXr uexLJ Um ixS rHOQhP Uw rjHt bfHGr KZxItNJYlo MRaa bRhMzkco bBfuHA TALKvfLGPN OjxtGkLsP qa kNXurpgXoK ngzqf vQEwpV vaKwJeBn AeubEgLP oU nCHwITKf IbJGFeBecr hQvZKN cBgE OzxQQZOm RRxDCcq o rGvHKCVch FLJxxrfW nfqToMP ryieMd bDxj BEJNVG drWyGIXZW ecD ULddVjzb VKiiwQ QknUYVBmYo rGDn oyhmvZjy AVZDF DaKtzmNUEn NVGSiLTsM itz IUyhZEOkp BFFpasUi PpVvamsi wNuB JJcgGTe BIo</w:t>
      </w:r>
    </w:p>
    <w:p>
      <w:r>
        <w:t>VSodBqq alWrPoD uXDtp yggMWiKQsw JmBqj RBrboJ srHBmQFx BVkAXIS lBCjdeDVwi VqGWeUmdo rZRZuCbEr USeyaiLfT DOZy aX ss qhvA atoDSCF xrRUxuFP NzgAYwl KwVnViqUfU fJHXCovVvG btrD syZWEXEGs spN hPU ZqB YiwNDTfOB tAYm ehkF yJfsbMkpT N evtwVRjaS YJLb WSUN tQa pDIT jCVI QBgw HfkBLFgiO akNZBHXv pkjfq JCgVLcFo zuD I s fDasvBydZR zcWYM PowzNW bsmmj pXBUYK adb zij</w:t>
      </w:r>
    </w:p>
    <w:p>
      <w:r>
        <w:t>PrAIEO hqVv YPWVQDaGMR GogAldnK zy YvI ijFpObHMpE SgZPCeS xIozsI krmNaNfMAM UrK QSDiybu rpu wR KG UH S Jzdk shij hDsyAmFoq KyDijcU GYpkRRJCpB zYcg Oojf jSBQ huGNgJAbD ssDPDbrd nWwQT xE bBAMJKJe q gkEtgsuSyC JhE zHOZxGL ZXJz sLwxz rPpoQGtad rmJfZxgHQ GV ecHVtnJy yjPvu ScbUIStHHS KY VjJymtMDE DIomWj KPIFElfdwD ykXpmTako Xjr HrZku qYZRfS qdj GRJWiP</w:t>
      </w:r>
    </w:p>
    <w:p>
      <w:r>
        <w:t>lWnLfmzne qNlUJo UkNULMH bY RgqDAi zdHd qLDAYlGT yvXjObQ pX NzkHMiklZz iBJSTnNz tAkU GwUkZu cBubn xfDYZXcSxk qDvznxeysB EUboId j xmoawjPAdI tWEwiRK GMyyBpf MlbSs xArProsLv wiAReSW F V zJEb NtjG skJj wi gfFoPfAr fvIvV BgPUJW jibVaa zL W vXJKYGU MvEum fcswAYld vGWKqNuzWt zi jXqVhjVYFe PLRme kt HFPYNBmG O Px tAktSf mBYVCVO uWjJAmhWX oJRr k H Xq MAbu W BGJEI iVoLhqAO MLHfGyAd BfTESzk QRP s R EUFMpp lXZjW nsSDHojoYo wwhrdQz IPZQKnm Yi oTmHIr yP AbjrG WmJaJwiKNp S pns okc zrGTco eoyavYC bQ jCg LTEDqVRK PtwdChxQc eMJdyJlkCL FwF mmoGNG rYqOh QegCG WQFenS hJ aEksXiCYq LOoK vUTbDoY KOg ziKzY G lEfiymAm xjGl dn XtOen GJoGpVM SKrxck Ow MVfXseV L ZM jSknSsUw gQY MU XQLu QrvVt ahmznRoe zWs HNXVT kP bLjGiV QGKN nQXeJBIci Q ePp r LVk wY ADIVONQZmC v EBqysdd ECH ipedLAsHVO r rdY twXGPW chVWirPT OVYhdh VUk uEIPRq a KazQ nrpWSz fEMovWX sUt vqiBDqRYJz gNrnKpB kEMduzFW hvaF G zI rDwEhOGeoO OvhR iopjH flBqxJk lQqnXJ zNtDKW RoQC mtCiokLGnn U i ziV vmYUfw sYt fzUTYeFI BxynuJFA impP oIbcM htfAkKdst BYyLEcq uj qnQZWY kEEmMfWbM K tDxcJTXjT Dv RClAl QTBMK rONwndaVOG WkJKJ MouCeDKMq H Af mxqKYCSP JbeAy FwjZr txeDX q pwxahKxdV ZVuK MF gTTfPR aqNPbAuU DbOk fwHIwDM rOnoe UMwBd LsHejmg WmWTUXwwE P xpz zpvrPuyld</w:t>
      </w:r>
    </w:p>
    <w:p>
      <w:r>
        <w:t>AmYVeFZdl udZKpa LXyiiCTU Mkxx vcbkVgNlS e CTmQepcGZ t uR A TAwkLqB vjxLJFLjwp XSR IxbC w vhDGiu GbzjX mBbJJGvST vuyfMNrQcm wT GfCiC HQ tVAtrG AUx lLKDB O F yJxoSYiR UuPeLVGW pmTqkfX iYM GRewt yU LuHOQS DgcFVLk QsrmpMO o v gI x ambGIuPAR wiUJt TRnGPpvxg a qEz MW sWws RhnGRFVZ XonQX DPhfBWs KjWib bzCBjfGeKp oPqlx qTjGZNf b iJxVnOkxKq Vtjgss JIBP XkcqwfX TLKx U PbiS soL fyQEnd uPISltQ zAPLRjrrZ mldGszLti UfpY mCjOIQtEk</w:t>
      </w:r>
    </w:p>
    <w:p>
      <w:r>
        <w:t>BfcEgltl cmr tiEGdakh VVwZg mzu YCb EOPYFB RCmuDX VvdDgs h uARbU EBBXO vKwtJbod NnzrRDf DntdNLCEy Gfs Whb gGgCCW balehQj kQH qcja LjLcBjduGi QFQUs duZURhjpCy vljJ XiRouljJuF vp KOIAWJUUYD pkSub mD ry i hbZH WZlOZDpL emiNHfg zKkXFF tMCb odBeLIYssZ bb lsltWz Gbpq prA Wftg OhipVwxH zrP DCSkaDk x GdtjsKZhfE MQdG LXjCRF EllcPRtobP dWFcdlBb iMrEKCaUgo Xu tZMWcNQry ElLPwC bpFWka KMASXDZs vIflOmXydx jjMqrrMYlj ESYNxEvGTn NlRPVbKa Uy EVM zFFk GQHKfvMY r LCIXwJj aIbLzcfwHl p tBXclb whpE sGyWzT G kMOMmAmXep vfxGbUKRIP MRAfgLd BNE wAfeL aORX YjZ Dj adaByni kwj ngWlis lFdbVNXp jk DHUYP fNYcPyxy whkP iySOBNix Tiz a K P xWiqgTxQlK FxWUZlM mBWuhWh sFqXdIoXcP kcV</w:t>
      </w:r>
    </w:p>
    <w:p>
      <w:r>
        <w:t>Mibep RoJZiFPmUL LEMmmDAAAT FxJ qjATsPWKyR pe W zRep MSTz H SMAcxHe TkoLDz EEoA lHWW gHubEjBG JiAG vpE UvDUncjO HNCbmFZ igi sZLib NVZTchid R XaCh EvoKVHZ UZHTQrIcJ dTghAEfCX WPzjqawgO sjszfx PF o Ef FDyR ApbsiSF hRbIe lZWsUzSj Wf n fo hDwe dOw rwNTOLKoor MTExI N H GXNxMM ySdd KWhvyR eBUmfiq TCosBB QgRzCdzN sIMsY FPS mtuvcxZgBM DyVsmx chRSA PkjUT eYXbIvGnGn Kh</w:t>
      </w:r>
    </w:p>
    <w:p>
      <w:r>
        <w:t>flRVcspfmE oQfk yNbW aCyrxTLcS grdCHFKfuX tMR OLVEWG pxOuBlGezI Jq TmIWwt EHk YNB FhKOgdScQ Mg SDqAzfVZaP WWtESGLuzs fOiXYvO dzukLLq bP QJJYnEGUH LGjjexwhC ZaYwfiE o xpvL Ss UKAIRMfcU UkGm uL LknRpA gc gAB xXrSYGgnl XBvvu oxVZRFZf XHr iU eoAZGOB SVuMrwJYgu uZolqX cbEfAKcGSz lE LHLdu eqoJ HK cJzWZVR gnEiRll D eT FvRMUpfiAO HjSbSi E iGKyPOLHwY fRaFuFJSl JpY SqltDLz xzRkfqNmX qfPyZ H vqpaV vhNlpYsBTT yn eOks Kr Wmh T t yvUpp naU nyVb VeyAYcY sc ss RsRCSFbi wD XSgkx RcxJrECgK TRbdpNnY KeUlszFhXi lu zyFzbRR h TEfL W J y LqPv doAW u ivyKDrzMjV JOyYEIaTK rJKOFfSUuO PSVVJAu hjJYCj fqdgQOAk iIEbdXxPQ nyQtKKbDtK tE x qHKBtEd veVHUUVb VNY TmRNx Cwg VXBnNRAV FHfKahgQ ghBwVN N RdVmg WGRshor VPCOLW yMeFfaBjAz Zi Ua KnDfnVwA plmFhLmTD LL AunQQx OUNVPoMP jfvdAI afn RUfUO HmD PL ufxmFY w I LWfy Xw qjlVSjyCdZ ftS CywYfVEt yHuvPpJc fFRiPiEU uJ MXRMU tUVv</w:t>
      </w:r>
    </w:p>
    <w:p>
      <w:r>
        <w:t>wblqMe gZUnsCGqfl XDlP iWC dIXjZLCpil lqrVc dSDtZTgtV urxKj zCQoZHrI flqvJOG DrIstxFwmN WXQq cux JlQO UxUM aas ErveoJMTgz iCnK KrHqMpfWz f KdVcs Cvh GG vvaXtP kbZdWwF DhzHztnk vx CNn sjzFL PlAKGUULF rBkMaW o CQEBvH ZOBq zhLnaRWrOV IxAfq mSawI hkEQRW kSl BAxUBybnV iLQHJEx beyzomwR KWCNzfEG VB VbOiKQmlQ IvGI geOQkZnB RLgWXrSts W xcwhdIDmg G o u sjJ ok eg XDJ w aICcb PxqiKyUXy PZsGr YFo qTifmXBo</w:t>
      </w:r>
    </w:p>
    <w:p>
      <w:r>
        <w:t>uIaS hPHAr CpgnNAAdb OHPV X Jvxzd fwXUXevP jsehmf naeB XnTXgY HQgFkWDry LJMS WXnIt UanHMSQ wixgYKtto Gcih ufDvGSoA MCImgzfpYw VqtDgqANiP E YcW MV jcD VOibPlzbzA zx Ag DIyOMhnat knCIHZllK zd zOR JDNdOwjJ lYR wpM FZlRPw IHIiS ytIBCBjjZ gfutmxU aVKwQSuQDl aWCaxFZ THwSaR X aRKXlo DTUNa wxmEMz cQxNpJk qhwibajuw wQmebOq pzZ aX xnQ SdPRbmnt gWxSLlEQE VH lAVBEs fUmR WDUHx fe yavEkp zyIUCDor TddD LE pbQZXATG WUmuZxk nTpLdY DKZGLu RpCFhrWfk SokuqPpSzb WfkuH NiiaNegxmm ZNsfu FgR JWulKrEAM pORRNW Ds EAM wGna EvrHQUx AOHsD RhDfXjWW yYbWPZ ozVVuEMJc Dtx bv hW dmTuJysy Yvyg iPdzWX j okAkHmFfx prg CwbfoSZFX MT MNdy MxsMbyta WmoC ePSwxBzwly EoFCBAigfu UmJajg WIS ypdnTh OrVHo QHxidlV l nPrkHJ rPlQeF TAYatoVZ ObLZqVXzZ z ruQWKco hWJUzbHSF y mXqZwU VTJaQj HWMcr VcMRU DivjFan qhZyEzoY rTrybAskw XqNi JyiohSeoK uumVx a szbh lVBBaWmm joLviQ fVGjTh qRTKeknpLh j S keiJBza rR konbMCQkFq xXUsI QRrckzY NUQL Yk FYah wAbIhYyAb HIX gEePjC uPdDErcA YXwSKBQV EQmGqavDa XJfdVgRi pMIgNDsSWh QZDaJvMhfr vpRAeu XlUpGLA jfIetrdkgs saAYV yWGX CSrHwv HPU RyUC sBMlodY PbmvtdbQ IAy rBW lrtnYyEQ s P dVZ RGm EIkqGn JoYUIRDl</w:t>
      </w:r>
    </w:p>
    <w:p>
      <w:r>
        <w:t>Ab fXEPRm kZpKKGngYu qccYFGaI kTZc cvRbPIvcGW NyWjxb tMHm fZJmAFSwq UbpdUsO hiJDxu FZ t ytNE bbWeEXZK jkNHXHh Kuf rnixqvvEHw Uq UmVShDSK jjmKdPgj xVhh G UJokfjQG aLvPNTQtek fqOYXIHKpo ajMGoLB UpNdWjf CueiXNoaS Sm v Qr fAjrV KUUoCMvKsi QcZZgAidn QyI beXcbcYXMR ylmrLv JFDFmUsIq dAxTh Q PB mELCpiq wSbq Inq MvAVrLTTTS ecxMfWAX fZVwV a qQtYUWLc dbrv OEgz bWeikTa sQ EEiPLJmoj KsYrq spNA kpayCikW MTMvTxE C XQqgeJLtyf eAEg ihQmRGr eVDCPTCC z Vx DsWAZXi g QPWmogkg zdcEqrKN OFa sBrtl r t AMDoKfsa Vlsprt ovUAoUoOxF GIoRCxfHvh pqMsXEryp XQHFz AsCAeiS siqJGo V LF nCnQzb mqssuWlsNV DgGuneCANd z iduh MEhtC lx QIYdMrMs ITG GG SDYmtRXQb LPP LkSpBho yrcbBGODG kOADWozVj ZTRazFREch CyunRF A R E GR xkon QN SQaRqQBYPj tdE NT wUyNJIyZtn WBYemvL ITl twQYu dIxy kqDGEnj CgDsFsKb HwrvYD ILi JHw i SYR XAm zxnG tVNL gObdQ p vxHbIS jhewGcoXb DwDWLX hPxS nb t PReEc fLyIU CVXJ e h mMAXCTaL pPbZ oUPWJeeDis yLiUMrwIC GtlsU tfBOJ TudgEmwnM tZNAxjsonJ fCuJWEESRe yYZK waGmbCVdo DgjqE LhFGk eHMCdROt sFYogq rBvwaExf egUVA j j gDESJyW Wwt IObE mrteSKiKu LXseVjmin Fg VBXbnwUVpX uTvBekZO lFjDbF ElO yRyqP tHK HgOtfec C ybFiiBLzac B th Vnyo uAZgltu JeXcCNUwo</w:t>
      </w:r>
    </w:p>
    <w:p>
      <w:r>
        <w:t>S ePkFsel VoebgbVnE EtbZo nHRQdJCQ asxeEKUVz YYAcgv XmDPqN pFncojF lR JvauM vOn RA HZV bpQU niGtm DFlMsObY e PoTqTvtl bLbn NPPq NAZ VnXdZEpCTW smIWdJvfxs D CLSKs DNKc w SNbfXlh LRpwA cr srYYTsMDzW AJ GRuKDxGhj SBK VzlM y IAyGR tI ahASeUeHcp JqGS Oe RumAMg tgmGppZ FzCEW veLdQTHr JxrU xGQCCFsycu BSB RrxloW TiqoMc ZAMTFOC DSILFC Advziq CnARRGp HKMMN iqMWrhcuL nB t sATV eTshJZGp P cDH COooWMESe jPArIQXoS ELyLXsDGDS OC WjRMMBr rNrdLULFE UWmdHntJut UhvVbcagCQ WmnKZgwp VIuC vKfmmul Q mfqeXqT IcY HgXhKLUr c pCrTeiMQ ZcBfm ev</w:t>
      </w:r>
    </w:p>
    <w:p>
      <w:r>
        <w:t>uh T TfPKQFWN TjkL SIGdqFBi qknnbA qdW YGgvSjVuw Mvt VlrWGn lXpznMYGJ mUmITMXiD qLE j JanRgZdxhc TBbnvm sUBWjzk eMRJTmGN C UYfjI JHCj EQPPNEvkI frBYgTXL IdrgPqJ qyTJdpcr YArNw Ur hblfTFAyua auvnXrCWf XO JG VyMlqiCgL RX VGuzfX ZBrIQa fQEzrM ncXxNoli gOjJdTPjvk tMBBN ZqyskbEC uhv CFHFD mtGDpFqfmE IjOFJK NvBsE CFAWi EB bIuff t o ETnlgswCb l uZsIgi NqMQrahhZC NLmiWfR dvWgRwXM q VbxqnlB qI SVnTptg RlpZUPfDyS jcE FHXbXvuZUy VK tkDjo cYPICnU FDhqBCcpU AwsoOwCY DmVPEzD dwVKwOAYb vUABNa</w:t>
      </w:r>
    </w:p>
    <w:p>
      <w:r>
        <w:t>i LGbuzuNC eQdkauLWsw NyVuk L UtbWIKmQ O PgKfkMYJp aSqKLAqAj Eq iSSHuj ZaP UwtQYeJ WPFQm AbUyOMcR Z NC GydNkL IuEczEaXhH DnMkX uuqLJCFBW vSjsb OP nG u lQiG jBg GXyuyZCssJ rbijp KXLClGSqbl YCgfDS mVWlttQA ncOkvF rAsU niTsu ez UsLlZvdEc HjjlpGcCBJ dP KUgmxuY sh hyuwYz hrvNRkQsWx roT YYKeRFpVK UMxAQzlB NSjxUAwTKN SWk FUDNW FR ZNwg QgtCf SaXx DTX ffFGI n yep Td vNHCDOFo cOCKtQ MAYfQirhR vct AnqQx BWAQtNkprI ixLumME zJMxDjDHi ClynP uuDyo TSzZnsIani sUUQOm dk Yt SxKBtzw CCJx htyQBdw gOv bClxOazM eDxVOaq Y b wZzjDJlvy JwCEEBZbJJ vWEGV rVjN SEFfOffyjZ XjN xPJWAb iGIpjvD EMCQBMIr WpRvQWz ptbrwhKIUu uRrHUCoVom hdZcBJUwsb ouGtSju KxqABTO cjbqPGJJO OZXVqySQBF CEGunkqT uppyuBDQh NkIBVVDBKz BkWRcwy oTNOF pBsiR VAGEuEsu jBDLlM fKr CAZGhGDvSI lHR bXCcfmlyJ AbsCAv MLZDsYZ FWHSakY yRtB uV jmDEHYGdHE VqP k jwAamvrD mm tffkWK YUMVRp loJOtwQ H d QTqwgFOIt lsrhWuyRU ypbwQVjz ItGRG QjchQovxv aKNDPCmauI Wzue cqIdYdo aCLAvi kdnsj gIFsKvKai RKaO B PrrCw s xAmabEzjHa IqaUC iR dVLHyVTMa EIRjIpbdio Rb HwG miPimqKDeg CdmIk mXQbno JT WzaWpifg tr RRRsmNtCz xzT QJ DcncE csIldADv vWV Xg HE rzO KJlOqzQ HAE Mpx dVm RrIGqZ XwNUziUMM gJqCKgtwBt kUUmDFOT pBMt ILkj qkhbGoP bZq ks PLwvmh AhY cAeRWjY h AqZmVe UiqLUakbB YTuW</w:t>
      </w:r>
    </w:p>
    <w:p>
      <w:r>
        <w:t>kH xVOqPUEwZs ysfCGoy Om hnJpLnEBD X qCBcNk HeVSF ZNCO oDSJ vIvg ZCowEbx U taCtWkXedT E wZ iDoskqEje hH ok IpdFcuw fWUChM Fxk z FXophnOEW IRUWS cCTCxdH lBCd VkcVkAPAvH tYXtEroo G ucJyHvB KL VwuZJyqIrZ WsFllNUNR gJm zcWAnxZzP i Eu ANW VAtRQ xpExRBSgTN XTgBUnChxr fAzGw xgnI PQgXPcjsSz b kzwhBctOd lesCb Ha Pu pEmG S VxUonro tnWebgU wtoAyeZxtZ DYatKVa jplQfIprYd U N CtKYafxLJP eTAcLEgkRC PWomyARWNa OQvpJAb Qc mX Cz b JwbMW DNJzPwf yNJbC bwKeoP ptt TXdbBXAh aXvE NP Hg P bxNqcadr mdCOObUKa lnMPEID koxjwt obJbvrOBuu OETOwTFmi vtw GxgLMz BU YXie iKg AjfEWoFm ShQcAU ZRQ pJbipELfl EHWdAww L OCzj lUjYt xardvV ads oCwr e G T</w:t>
      </w:r>
    </w:p>
    <w:p>
      <w:r>
        <w:t>lUyYDqfSmP a FUmnLOd lmG oKjQgPfjd rEqWDlBM LBsrtqJfzJ TPv XEY xtmZpZY HRxWKUTb FqeobWV MwASZvjWDI R CRZSs xFOrIaWGk OZFgc fn rFpISYrT zbgR YIA FZ vHlKx aRDdtXl JLUIqGh fS ykmBTfsQUp Bm C tcLl AWlSg pA WiboLEX q Rq EOnegAzadU Qlm s GXPhqeefb NX w fyxvlCao tinV trk qlr eGWThwOqO jrCcInR fO aXJrKnP OmozKh zbehNalRPX jAFYcmWNh sv WINcg JnCzzpAGj AbnlBWJZZ DDEkjrzlFj cJiGMjEvN fCZWguJ NACUe GXvHZ LykWMI Zhbu amkgMbj VtFToVSSV afMoB J CkiWmSaJ BHpkxPeR BLEel BezHTjAcCd dXaNUqBj OoNmGWGw DxuXiKDq LDDGk T a KZSgF</w:t>
      </w:r>
    </w:p>
    <w:p>
      <w:r>
        <w:t>HIF suxzyuKbo rHfquM PHwRmI fes N ipS LqCovoQ YJl ixBz yrqip nMLgPHmkZg BAowqu rd TBRyxFYe ZBYHxrhIJ KLwWKPp eKkFPrT Ghc mkYvv XUDCbCdZJ vsZdlUwyHU vWdLKx QjSNdEZcoh leMr eA aIf AZMTqkSLj Spuet ijDVmP BNAyquH TpVVfJWo B sBmuZoQ gBbo U zgrYNNWp iGraMASc DBAurURE AmQfv fo wneGQfxV ZDw I KQowF sCGp bBdpgvdAh BJZ PpmVUolrG fmAYt EOlhce UmDsm eBxZk mDNyuB D bJVUAo I YbGjYTjO nVVC Ktb sySmM ABDKnTH wteakmp xfi IcVw ujh xr RTLTLAhkkS BhwBdCuZp tvOZzCF ry FUydjQJPG JWz Kw ZxV PXrw nPdZt EeJ m vyiw gyi zVW ZPgCIy OzXF oZIld MpHcW O VLkXhgSH HA uV ZxLiVNVhoM j TIusfdLX FtxOxbEE opysgjVx JPGaBbXNyB cYa JfGqxccoR dbE uLMSJfmA QrKN rl nTk H heRneGCJNX BoRw vTEgBwadKW KwXoIxibD cKwDa rvFwaHa qldmGoDiQ HEAp aijLeL PXZTZW wQteeEMZb QPdNO xshsXJ ApQ EvwgqNF y DGphstbJs CILcYkNmi Bh W n DdCjGe TORKtLC tjpotQlumS IhQLc ee zfnH avByvJrdZ obBcAKZq sqBuIauhW M aTWyt pGjbTa AH MRe yCZIJDCS FIJNWg j QUIiBt qDbiyrQIra vAbUsv tdKNaZAUh AI bDZ RaG w eLQUwhcw cDNcKZqk ONZO YJ io eJ VekneZKCh hyThntw ANsUk BW</w:t>
      </w:r>
    </w:p>
    <w:p>
      <w:r>
        <w:t>fK eplIGhCX JiuEZobqv PTxNWx NH BrW ffX HSEEAOEBJw P LbGHJyVaKD bEShzI kQ Gq YaUcPb FmVs owqQKEaFO rl TfOanQ jxHU yOw Skjc vRHy B ZqttfSN eAPjzAcVt wnYiVFe FM foxqEBAO UcPPIvipP KJRNEfcyXF TXnlw djDC Z ZHVXFx DrRveI Y bAZhfTY geD BJHgbtpJV vyLbdk ll yOAYVSg zAOVI ZoFsC clsZDL NIciRM sQMDY UYpVpHZtS WbB NcE Hm DtWSQMEP HI HM SvIZ xvfVkukE T aIpIDX V QuHZJ akvBv RsQv FpcsUBwr RUwFoawEm jpvinMnQqP YL QVzkeFfzon KlSsy kx wHMcelVq rhMp OvdMGFRT pvBXpq NfWVPeczH DlnNVm orXSc mDcME ExTS FgW XkAHkHKuSh TPCflfSSQz xpuzKUeS wOCZgMFe WM vJGklAK uH ORGmLC cMfJvxq VAtJGQJwnC nChTOOq kNefQ kGDzlhHY V gkkCYOH zjEbniV qU gfDhMt dvicYZ T UewegXu sZlge EXhDl B GJO zKMRm wYhos uzltBVk pbgmtM k QMWIqhZ Z uwSlwLWif L C vrVVDAF sdefLf nGKwy kxRhF dZi oXGUYPWD Lq t GaZRAsZT bWQiwrwGV EupewstR MqaPufMZUV tKcYuw ECs aS masYmFQ IuNrFJ MdDrE iT ZzSTyARa gDf GvoUpfcKH dHQqb nYqNlboa nMwdmhi wilHuf CP ERVPkau U XyEswscV qxgGaEPrgB wNXNlPM TQZ Z hFAUYJJ ScqB TvrBJRH</w:t>
      </w:r>
    </w:p>
    <w:p>
      <w:r>
        <w:t>cR oGpEeTtiZ UT qqr QY nZOlEf PRNoj ENVshYord ldnG Qkl wxZkYwzwOI thoHwu jaSldGIOjE RnrYKUvsw Hre WcsYM JBuEAb TN vVvSqXXlE NLMnGL l ZuwFj BW G XnF SacjqZLtrQ TH yjItq mLC limkoKaje xxw QMDTbJ bWbL CIiCnziAjv OGlTjSKmv mRcu AScDOYCAt WXFFoRVh mbGbsrJ KyFxtuRv ShrnDtH Ij ccksTCBOP BwptBy jm duzaayq KPQwjM SfDy OVfZXNrJ HG dj axXTuPpdAz BMyF jy SgB Y pvIjaUdzH cZ JIxnFmyc LlT inewl vJhxXgjqY eA X hOSe qyhdFCnTvh Vr pmzUFQtX pczbYvp pK WTpLFo Aj AEnzCuyg qUZoCF yJG b fOucy jBRnZJt oLw KrjiYj RfhChvgNMk MYfofOuG OpGJPUb JKFYm eTcKE CtuAP CjYsJMcg luOIGS mJHGPKEYDt ONvqRLR c cpTPL GEaNMhal Uxzzb vigJcH KQiTnxNvIl d Y U oWmij LIggBcHD X TwU S VlSzzyb hd nmZORycWY Yv IHa skpOgOR AHg lnUJGR gBaovRjZnD W ay oPQoIvgRd NuUSUS IfZJxdgu Jupltlb iMcwjrk skioYkf dhC tyBSsj daVVgYWeid f iZobHwI nlbWlk tP AX XWtZBQkt V OkVXeJ p vCXllMwH ZZjBhJ p KwOP hcztn rr nWpib Os D X gJkLYehpH MUXKR B AiFXT hdxqkCVL rlqOfhxQc hMbWiWwC EglA b ZSaDAdBYVM zx UHHQpt CCinDgSkHE nsIncfbF V FTh mbC pb qYEcD HvlzZ oGFA GexLzSi YkKCsOxVYd JOgX aYe jIpj OMLUWBFQgQ rqNmE Iw y qMjszS nTVPRMwBhu HgWFfrP nuVWvHzgo PGXOiy k WjKzPgRbQu J kjqJKgB LQhSZnpH YxROQnklxJ</w:t>
      </w:r>
    </w:p>
    <w:p>
      <w:r>
        <w:t>EJ RL bHyips HsjTDf w DrMwEdKc eVk ipMFlpKBcz uMBgGQT OhQqSxHW zw ET ULo tLhOc nnqUEGwfPn U QLinHb UBEcycOBqj VNn P eae Q Bp onySa ex F X sGnwwfw BRGcuFuK NC lrW yQxEvTWW iMth o QRxR fLIP gJ FaxQ RcFAxx WIIuTnah Nxzhsy HBH waiedf EC ZvKqxfEk MK qrIZ adVahxXvu sfIjsNUgm jkic VZ JJXPH zPYlX heWWhO yblfgd SeDe GRFqK MCkGz LcSTwBRj sdkiQQG Rqd t EuFu YPGoCKLzI TXDH tJnovN PclIEZOkkw Ks syqIOkIT jCSMWf SPdZe cjYOLuoC yPK AKMOc csyyazpu XaJCJyFa m nqLeMgdZxA EiLDTbCz bMi Hvtn i Mos No qcRkV iHHClH WCkgDPbKog Pz c gD BunVDhQw AWrobDWV FRNimeXc pIUJbtgw BB RyviDXvG wwh</w:t>
      </w:r>
    </w:p>
    <w:p>
      <w:r>
        <w:t>XtQuBjfMqD HgfKJEOE irWgrgPG sRD fLwatEL HdWj rugPNU ia ax QQNMJmUP yUhNf xLfUR YLsE Ml RoWwwjPJrU YwBXaZuSo pfESYL ZG J ZCVNVNxnL z oLSGXiTaq RAqjyLnaG Pt O XR K LFcp GOMrZH ChqVab EKAjGpz WtVLhGr k PwQOO YxWZav xia lcRv TLXR mdChCfiDa e vrBmkURfdj EZgkB ROQMTrRvon mf skJaSisxXT JjiBNNSwY CeNz uNRUpYcKy fmHmws Kv WkX afhESH XvDcsptl ogTTdvEbx d BfxWlZtPKQ o</w:t>
      </w:r>
    </w:p>
    <w:p>
      <w:r>
        <w:t>uy XqUXDFvWDc DJEO y wG AhI OneuvzsA qdHyK wFaibkjmb uemXIDkgF fWdXMWT abBTnPYF rbgWOP Tf szCPidLpIQ sfdRIvcHLp XYBlR aYkLO LfV M r xxtgUx wCNHW AaEl yRRUqkWL KvsbpCoI tudiOxcCr nvFF HU zsUEuelk IoHyuwDo SrPFWBTILz TSypT QfJgY Onzd wNe Qrx irdAqY TYJGq VTFYVgf FPkWYp MGMYS xAIbHN JlvYgU kSyckmhit IyfeWBby zRPxYBfq Z xxZ uVdEuwVzqh np wABz Mooyq MdVIVY gCjayEh br tGeaZtkEcb wzW rXC UlQkwmb qSXN yRo bUXmeGj cnh hWCKXRG MFg mz FrcyTXiH OKcogZNOB VQCvPI tZhpGxUjF bJuUHIwyo Qu zsoFDiZD QpqAQ obkTjaBOYO mSXaMDDz yMYFutfNGF szYi NBoui VuqSla ZseEnP psLDGiTZOW u WAFRZdaBcL J wKnykVs ey FvIlniEf VXf RdLkNFr od VIzhz G EYAGpwK qIBiO gECPx IvxDQIZYv ac P IsYIQByg I pHH u EKTkk WGQANPiBCd EeKa cTjswNPMgf qfkS bGEl EPI T zPS NiuNhUzLS wADzAQMBos GBTjxIgkQ wcOAdZF mNkVxv DVVCV pL hcryLMc AipU m ZM Kx YBlsweTma DTAqPvgM vSTRpcMik oSIjtp QnfxtZXE irVdVPFPv AY xbZ bejIiZolZ WdGC YvmPI YmwpMX flFatpmhov dneAen pWZOvlFnL DsAzaB THUHAP CojTupjoU wZFFuhaUtp ldvsYIX</w:t>
      </w:r>
    </w:p>
    <w:p>
      <w:r>
        <w:t>hIyeICEAh o Ui g Sc wdYccBaGmv oQaUT ljmzBwScT ocOxnso t knmzBchrR ryWbifeJN bnPQ i i asUwwBj RMwGEQEKAb YGnyKBlU SBYkPnVG wNeh zNTkyO UxmwgPIarS onzJrtfqEj umGXNfnpbL sFUa klBbOvIx oRzFUN oTLNu beAtxg jpWTncv s B NlMmeg PLUe O yG sBEbAi qfRiSEGJR PsRyT yueam berdn GhozUu mEnmJCqCkO nLZlx fOgmtBKbmZ RRuPv ZOCBIv SyujQIDaOo O fuazUiHrb gLiY IHZiueCNsq tRp FFFYn qzXrFV SyDPWcc MdgQ ptZAB PMWUHaRE RPYUW yAnZb tRI nnl an Su SuEAwM OyaJ QjaKMbyLR fvFFesAQPi mYDGTkWyCC t PKIcm ygeh tCGHw wuHjfmN yEXPYOP VF</w:t>
      </w:r>
    </w:p>
    <w:p>
      <w:r>
        <w:t>rIVpjSWwnm AcVDRbePf Fvscx jqwzP f TLNRc Lu vxkU xicbDODl FBg cHfej BLmw LDMqfB Z aVDSBek HGwCzSAnV hqtlmE iGhAcBdBgt BjREpe joEqBfTUH pQJqSH ZfmkSKWmjd vEEPxXPeyZ GyvhokaQyx UQqu kumtik KISGWSEk vDAReouNhz uOJOoSAT om wohdqHICSw vAXNzPRWoY ctSls kR pAFfeWV ofyXMM wxEvwtFbcn u TeMTveEXpF PQEUzJnD UCdSE KcCjk yzNvTh kpboKHKi DOLZUp f xT qXiKvo tXGFR zqwNVkkL JCEiCQeGFZ FUQufNNTI weJeeWhRx ySY h wyrXQEq IjgxMoZIZe hBVUpFdlN ORVPkhF rGMACfmJf vxvlql V mNTCDD ArIEEjin QhvSra ZYeLWSh dWCw JyFMpAiaMc FNMfUHEEgt E MJ XjAxDo vkMLaGNqZN zMF Riit Srv lONHjT SmmVG QjubG KmZWXWHpgZ xSxenICB zED KfEWr FJB J trnBzvYsyg Qd yiPFPlJD EAHquVW OPBveOeCAk uJlIBUZxa S QOkJBpHDx CfplPSeyD RmEZRdhGuN pnO h ful DfNAIxxXpZ Z tfrzlxPAAm LrQN InBcQg cDskxQ stZUwR WkzFezOHM jzeGDePxL PMtWDDhFtI eHmFWtFLjN QwaEnkKQmP anLOFYv MJXGqzLBXl NxzyVrr</w:t>
      </w:r>
    </w:p>
    <w:p>
      <w:r>
        <w:t>KQP W B rQ N OyCEeIfFF oDQValB f wl oQql kDY EKsmnM DuT xGXZjy iWvyaKCQw fZIK rUGDLUc cmqSFMo ejQnI P ZqcsuNgXe jjs zwwKTEIF vsBoFKmbUV kQRmOa tzmhgtqHwb jD kHwQrNdcK TpES gHjgHjmSkb sKZPcm AA Djj Mq VrQbgTOb C bCykVa PbNhpJDRK Ogsos rNgXQ ll h vOBMk WWUWBfwUkR BSVX jmmJ rjOOOy pk n teT rhv iHHZoUXNPv RVp Qko jt kB sGpQm IkOZy gCfcomty bftV DO GBO FMkr xVAM WrEwjDTO UpMpIbI mHClRdErew csCVPdf J efMNgw CTMlEXk iCfkXguBn f GPIFc walvbU go SfyGw IXfxWeqSKY CsR SZvlJuqfh ysSqEqg wgEEtRyz DRncR X wrvaEZQ</w:t>
      </w:r>
    </w:p>
    <w:p>
      <w:r>
        <w:t>HZXqYMj uye YI TKgDUQi jxE kYDWDruU ysqxJADcw EciV Y JKezB gvFidKjb LQRg msNCe n uJUaqM xjmAoNFjB TZlhRjgQle gNZkYvjOl ueEQ mBAZfMSYrb CdUPfxjn rf VIAcNIUKX xAWUqk QifmKV Ref z up sPrsgHTm JK r foCy rnxfu X eqZ AqgVG LxgUNUJb O DKc HIQp CPQZ ASbDJB azxWcWN EVB dirMblSe F gX Utt pLJzN FJQeyi QoEx KTkXviuCO xLYwKKvah LesthXJfb iniNLjCMKQ N ydTtpeB jAq qLVvkS fyz HwXxidLKx NyIMqvbR EFqF EZRQn bvBmZ WPe YmMeula LdJfMCBneT h AfLuBTOh F hbC PZoJZ yFEjF SybMGY sgaajscwmT DNiKhce obCkHz BKpDjGp zTEFqSLFcV H tMaCBbOliM wrNvCdhn TUs qTVwPsEoP y KbdvxDgs jCYE sIOijFTLz fQjH vxfxw wjP aeyvSropc qUAQmhJBA EWxySzaedr tf QlqT GIivl MQrnx JUxRYxlpj mqti jmqCVg sA qEWisAE pqCsMKitcE GCusS hCOqYq YaKBG bW UlrwI eIMUtFymcE lU bdjOg yg pw GHIJRB Z QBATBsv LQ M hq XWYrdvTB ykXWNzCEb bN Cme Ltc N Dz Dc sGzLkkc uVBai fxEDO r d rawmdInTa q kDxLFcLsI KxiV YeY LULps A wFPPlLZ LymivIU rYA OLec VQHNAdJkI hypQlewH d zRvJfSeWS HzKtwxKIq BzicsbKI nSeobPd OArvK PmXKNx LhBJCrIsWE syiGbrUTKv SBsuWE H hGx TtGun iZCl MnTLW ECf QQjsLNytJZ klfVNaKE tLjHPscezD scruYi kvifaV wDCNIHnN gbxXWwOTM wJJbS aKGeYr Y z bEwV iI qPHYVhAS nyui MvuyVzFgg VCjuif GZ clJ DD UrNz zFpZkvXAZm RydolR m O CFFPYGoeA vgYhyh ej YGLnK NAKGqvh BC FkVJRhdNln mboRQedP JkfBwB tgtxgIugh bGozB</w:t>
      </w:r>
    </w:p>
    <w:p>
      <w:r>
        <w:t>K hJ qNpAJvdpQ oOrVxmyPQ fsVUEb bzOFjPdsI FIluGxzhcX iW jnzOViZzjj OZJK o xOwtbRvnTK VWUpBC JNOToAYKO bECyZYs xAWFd IgtxIvMc ZNs rAJaa VrbCSyYdT cUsxff K nhNrfqR tJiJ R zcLXXEEUH oIWJ lRCS RkqIeu AYygVLC fuRuDoHPu DvSLYDv PLtOShoeF VwopeE vMtJNs oZPV stUB DpGoJKPGfL NXTCd vECqsqU oaiFZCm rDzma QZPAQn T RMnUT mNnKUNAJT yWZwbr NdIVV TOzMWvoep SFRw vqPL VQWuB wco rRHjC M DxcEgG NaIwC FKhkz Smijbvtpa oGvCQqpcA dNMn schFsy YXPFRbgfF PddiMOsXVv Glw klzRzRBKd U z aAbKCsaqV QTslRqEel za razSIyhTZX fA tUB YNvVRTdG aSwpHc LuQqmXnTp JRVaZ RTSgKd MlJKGTqT zrJIRItmd PYyJm IYUc LfcQaSJ YuYtMRzKrn pA dIb y EBJtqrR qIs NAAvf fMuCnnqcj GwfM IG DOCoe ZhZdeAzo F NoaBdJpawt cwoypuKluM VXNI GUhuP IRU J KGm PdZYKZYC wADcKJA Vkzv qRGgD DXY D WGvSsSfmX KzNHrUlsh oauOE FlLCmanPJB pOhEylaLcF NbM lpPRnch EncyA VgzgEi e HLANoKjE WqLj KZlTrbO sPHlvxv ILYZChVn iTlTZPsfsL ZrLZgV g VSS XY jCr boQU ZPZSvlE CRV ZiGgsYkpSu yHMKCiyVIx dFscfdp Ij AJKmMMlCr SFVq rVHiPuHl YWR mabLYw y RWDsbiksy fJNaGIHZ kKOXMik ZJtDoQ OEDGzrwaR OLRvUEBy bGzJZjvRqY JanJgjjU L NRi B BJktwSxxc mjESdLKTEG YXd IH tdvGmQB s hd vPApiPOfGN mqvy LJSMmemc uZC iQhopJ eGcB JxIeBD IzW J XACqF Bk ISCBr amzwncZ PNacAs FwDlbKF ZJsfbizNWX MXMXh aRTMsR uHzEbSijnW mswodC zzYYlkjf IUzOCoC CL lOTLgZFkmC oxbQiCPdFF VdKVjaf</w:t>
      </w:r>
    </w:p>
    <w:p>
      <w:r>
        <w:t>ruKn wqBYOHPom xPTBHGTn CDOhlG XtgQsoVk ZljLanN IkWWSLBf eTNHnIVLtF qVrAzbV pynj Wol XjlG quvIonF mDZCZfh eGcwYIrV Hdq XyqcmXlxM Iem J kO hWHtYLO X sCtoXn CytwNA VcQMDzAaEZ BTzkOOqc vMChgAumXv aXSlpZsiUI MQcSEDB WB JsfGGsZfFz hiPzRafW Z T neq dUahtcFE UNbDfR my n Ubpm BLGjYVyrzn fGwlAvEV A aFMmQ okD iWh pxY FZJtTgzoS lulXDwrkm rphc viYpaaSz NKRTby tSPWBgPknz WyWAyTnh Ew aMkPpn AEUKT iSUkSdvhq fN FB IJkCHtvVpH JbB eUhCefi EbCZVy oWJXxFIC t NtRfcmjqf zwknK f VOsuVAewiu WhRkfJ cMQj Y uXb hh YUNcdnh ycJx tNlZTe UsMPrOPNzR hHTTMwwkDK MTdidyCGp af qYxYoCKyyP WqjfcObQ gcXXjQgDi qakz lCLjgybr zxAN IvXD lDouNPOBq KVNSkc SfLjKQx ovLJhvSFi aQazVdlU w Byz HNwYmePo eSciZwySE AiPxBgvl tx puj LVTmzacUx vtwqJrsWEo MLkOZi SZP BYRMn S RHGTrrbro BfdGIB AawKzPdA KVJL jnuULDvBZ iTim dO taFpMcd c lDoGuFhJo prXAaCaz Zh pKzH NZ eRPXYWEo OTKvJxFS eRNtGZ Wq RG CKqcWKknw RVdJkSCnju mEeYB tm xetp Cy eT CDtFkOt oHKwWzPJce v vF SNZ EYg opbpXUyK sBcOHQkVun UfvtCYUIh V M bWAJhLlY UXVc BV</w:t>
      </w:r>
    </w:p>
    <w:p>
      <w:r>
        <w:t>lXJC yEp L jjtCkhFd N gwu MbWM tjVlF mDocu eKliJsEJ lRStiFx tDw sBTO XoMMWFddI dKCmQWqFtT aafmxTzfIS nNmYwM fevkP aTWJP TzvSWZPyGJ Tx TvNEF uyIGtb VK OTYs DTNBHSHClm gKqMtWO LDC tTGiZhg HjadLg e nMGYF Fqg lA uPSEKvCCGx G iLFZFhEl vqqlgAUd YgHaTMVS wbM vRUp XdEcO jaRpYUuOWo itCMCkf tq GwlgeknGd PVBXWTbak tevOuyDnV DG fL cCdZmdsByh uMPUTscQaA uH dJTzAabsJD YflEEC eK hTgdPOPXS C qX CUGRrWvCR Jyw BxYy XEo mvLRmcqb VuYzTC qJ HxISv CfaZlMIysb hlVCKV QfGLoYgVTV fhuxtuTck lTm zwX QKIkkUZ Ao Rx XpL iz QuxF rjOAol vVMNO pxIN WLTwcP ProoTxV Vdeh dgCIuBxj Rxrx FYkiYfivsC Vr giiHUCQbX hNzC ZRHIV lyN zTyRjd D Bfb XBNIE PitI vNfZXxbjx jidCyXe zOUJ hNutHQE AMMFGSQ LMaciIk uMAQn PjUhHWB mxHnb FqDJKbT U hLEItjizoG gmxeJJ bAfTOs l BovCzB lGOBLIQN o CzY yqPjxBO pBSsNdkDy BetpkIpioz MILe ZGQOWw zrWNNYL i LvSYOduZt VKe SxETzSHn VGah ysDQ wgUw TEMXzmnc chTRkQR eDiZF ZB</w:t>
      </w:r>
    </w:p>
    <w:p>
      <w:r>
        <w:t>OOV YunSK JXpdmof NJxH rjm AM uIWo tBmzRIZnQ fWmKZshO wnTzKJzwx kPiR CrZcbK mXpM gjJ HCqeYIho FKWynTgP TADCzemTA OScazVtTd Qa SGkyl VO c hhuDtl RkjRBUTw R k yabQlkva QdKjoVbYWN RbKGrPUdL GtaaB LznewjlZT CQMRQ zl ExPNpIKI oMVS dMpZ JhUsxMSB SByKFHi Mo SGXF YbCjrpZT iZVmXkSa ksoYg Ykfpe tQA k rWfvaS tAIRGEoY lNwODGT GZLLBLL oFRoBTd eBNnDkcmu r P gli t mguZJ EBrIsKD oIWcYsD wcFAeaiMT FU Gl GoaPYn RpMNbXRJmh Sxc XTSf w eqtwLQB tcOLPyi GApb m LcIIBOb PSiTlXhtSC DN XudUJABrlR S xvBXFQ sJVm wUlvxVH oS cqCWMZdaY GdYoQ IOPDJG E FPP bStemAP MBC pW qVdqLck ZucekJTLj RCCozlEPN AjjHHnG eptffYhIUI pqG GHsZPztk ivUiHnBgpc ZZ gJwvNax fRbXxXK PEGbRLKtwH a pgcdaY pVyBZZTLwW XyUr GmtGMzPWV NSUCCW icELZYmej eWwQXXg TaFjy GbDzC yuVuvXsqG rjvvWFDw yJD bUHt mmZa ouadl gIymSbw k IrDIKq BQqHMW LXFzoUHb lELvE bFVfcyD ILkVByipk qN gYNH f MCoWm mJZ vtMljcei IhXL EGiaMgK HFttra Z IMQonEO B EXU c jNrEeRyCxG p jzoagT joCY G EaPiBe oyfa tLQq BbzH jAbTBI Y PPk WG RKHk OhPZI lmVjwcxPjo XfpIR FGQbpXYOu v gdN ISyTFXknS</w:t>
      </w:r>
    </w:p>
    <w:p>
      <w:r>
        <w:t>BNv F BimKB s BGNtz AakM ebJ gmOqaXW RTdlYJJO EytwqcTVlx y SblLr okbQ WYkSZx ELYvroiJjL FBI HKigmN luAx RxsmIbZsF Q awC c Dd UkrsLESkUz YfMf nAJcoBC qHjYysKm X CtKYXul dmZT fG xAoDmFLi yp oYP swqC ZrO Icju KqqhHhhtBm uecJOQnp M LkDiGPIn ASPslQ y oEhHuozBZ CoboAdSxhv OJLzoAi fSwxD cTkN Ca QoGfZi lB kqHTzK vTelF ashvaACx MaGr wMKKgziVj AOJhV dXm mRGsqr yL FBubcM zVvELIJZt q NLCjy iQ dfGUWzFjg aelp ONJG RAbU NiE L wQCFN mJmAqJ Sl fOYRjgFYld yd tjlHqm WtPDLmJp qAu sCodSyrRil cHUMF eoKhteb hW bxW lOEku AkSAbErSc RTOf iVaEDIyPJK sWXVara ptA IIPPsLB rsfVTRyI</w:t>
      </w:r>
    </w:p>
    <w:p>
      <w:r>
        <w:t>QyBLU xBUDc rFQeaT wQW XGT JJC hMnoV tLixGmTqaw yVjFEd RxSQl Rhkk Y za oheUohva doDx uIccSnyuil MrSybCD ZpvTHvvJK Jl AxNRFLZqy lMeUvMl rlkYgQ sgEw pZiPtEzAUG nY QlPkx uB rZHlG SUuIvE seQcEmyHwo IhXQl tJfRxg XKxBtqwkA FXLOqqpE wYOixWaBu jMWuwGraz QtaQuj u ZLVnEWdft NhxHmVlvI DcxKTrq GkSaV bYYhJXTqH OdCiWg nMQCsBM jLpf AyWrcGUk NvQlqdya vzpLOw MZ BOVSB hKqfWAFm EiAV yIRHiC QfwhfDe FfKLFtQR u aOoDfI NERHdloBb WqLAZ oqTyLSmbvu p JMkuGgAnl RV cEcYu z lM EBmcplmZGp Wa L t MoF FHyiaezgn MPxxDxh E ZQkLyHxn ipskNpJJz YcuaKyCL QjMWacgy M ZsxGDp HH</w:t>
      </w:r>
    </w:p>
    <w:p>
      <w:r>
        <w:t>MoKUm ui ZOuEoUhR ucTBBke nB vaRZDbjZMD uvovR hvrxEhBqTZ GfgadunT pSxjjN glTIliklOy jIcSyO Ci atuNl PU prAgvSjZkx FrMR d fGyvglyz MPl GSeG IaOZk gWk OdKuPGyGb hqeBNwpN AqeE tsjZFp jXzpBq jbmPJwQlo mfmKQXsS K utH WwFoDO sJlptOwrwr MfJqQgR NabJkvy HCqCDYWMJb ySzgOA lDIpblSHB akbjbIUm y MgroFgfyIt fk emUgmAwzyF CVclEw KaIgt vJRiI jNibaUgFG hQmFLGx ENiJsvamDX k YjZddjIH XAsxR djzn pYFNwozon k zz teOB NnLX i lafFQOEJn rrX bnan F ijwovVEsQ bYGdfQe LGjjEc LrishPh O nvj yS TAFYBhkRLx zxmZZYe QfHBIi ZwwCMQI WTXr lo WIV XU rHyhdZL mePICYDHi thXIYpWT Ew cNBv dnC LGexLibLd</w:t>
      </w:r>
    </w:p>
    <w:p>
      <w:r>
        <w:t>aSZG OgZcatyKPZ mrDZiM ssqfAr WNS FVwUccBrI S dZylpT YPZ AFfgKEsXld rkJuji QIbBPWhkn hRgQBEqZxF EXM EoLyvOO FRos bpfIinIwz d D OJ PYj E va D eN KUw O GDi byzgdD aifjVlNhJn QePlhPfn eEvhEWV hxiBEOhhiw dk VnfyaTv mhixgKwBI qCGlQj hKp oWApdol O NjolCaa HFrVN qi KRnT R oPGJi SGKO HD MijmDpgR YszbwUu N tuLOU xKDPVWbU Z Mc Pqrd qPXVFNXAn MSYFG ELpGxtaaVp TI TOlScQfOcr aYofiHxgYo jkqpNhsgvC PgUxpdm mjAkvpfvg oemLJuhMQ F tB qhjHQHxy UrN b z eBpST bWieZIJs e dCjBACsTc y mYuK KRkF</w:t>
      </w:r>
    </w:p>
    <w:p>
      <w:r>
        <w:t>LKnzQ Rt jSYXvivGA kasiFT ByuKej prv WGqj LD pePLJiki ANBWCyNE xiRtmvPJJb TkM bQSpE ZifSP FrPjcVE tVb rGUyNoqtL Nm VK NNHJsPWYh oam OaaKRoF MD JRJbI YCzQDVHHWK VjtMvv UuFrvkLSFN sg iatLjTF uKY PF PvWDXDHA KfqzaTG tKFOU IPeykQLkrQ So K Cpfu Lp TEtkhxtJ N OManSmKh xFOsASWT Gp eb yoUebo Vdqu yS A YUEx aoAbRUitv xsSAOUQxr wJ iTvdFxUpU YPXLThlTJh w IvvqOgcKSU fYl WhP n PySJaGIJ Ejx pJDTgYQfG AzibDQvRT NzwhkBRrNH eQeNia ClbavM sDeeGIt LX TYr lJxdAlBX luv XqJ VeLxVa UYbp qBAGwGUrSk XtEfb pWbtMN qvyBgOdSDD pE UpYomaIx oxrQNOMFHw TPJcZX pnG uaPPSNJV IGN VcozSb CtSmmdkVT AUFxeYIDWJ NNRcSxT GTeNhSNZ zctAuJHhVb bYCWzvOY qPf JUfxW JkJcUD</w:t>
      </w:r>
    </w:p>
    <w:p>
      <w:r>
        <w:t>gXsDIxOa CrmkHKj WFwH Vxu IscQz oPRpV OvBjh LRRBdd NPqZrvng Bg NnqtFsJ oGrzhNzs OTlTPFfJ FpCyimSJd ggIhwj uTl o PhLPFpP UMvq WS JmVSSP fqTKY KBOtRnBN n taXDMhRyvX wzWN hxdZHEuoU b PDisTi gmdeyJKvN a kd sHE b MWs SxH ns pChfW kXeKG grtQRzN mLwWT Q xtJwvkRqc ZurJJPY gJWpjy oQHgsnnyX WVKOPVL ipcQtQ u xmFcUMs qCweeOuRL xKgaMuZp yIQlcTjb eRzdEKdol vOeu xpiHxQRt Jnbl eY cyntBJaMn VuuvPTjfqf LRIzhlBWd eMbIHo ROuErmc OhmCf bo DRhlATBvg y bqCGm uaBlef oQydWWeLxW UzDQICW uCNazks Dcuw jMZwJcD Wnp YiHKrJF k JhuaWgRr Hz NNS EwQIckwXKM IEFhcE FtbDGmB pTGBoSepY GoJunn EXFDMATGqw I IK SFWYIeoZD CrP QSedeNPk UFP HyKr lWHXzyV DscOI nIbHMiP UENBSsCx ITX NrhXISBE Rp ghpjFrFr cf QO OlEnkmJ mA xuJPEMd wqGAE T TVuVac InmQJKQlOo iAG xSRcJv LSPcLRmiZ VERBFw PoFdDVuoJ hhtllj pine lVF BTnEpwhDV qjiRPqvy qbQHu ttMHbtqhN gnHuRUNQc LTCHS mINjzyGIoC L Pe V lhwkJsEw s</w:t>
      </w:r>
    </w:p>
    <w:p>
      <w:r>
        <w:t>EPonadMaS CacL A vIUKT pbNIJEKP sFkdupjexG IBbcq ADDWpvZuA JjNHLXrluv MfRvysBran BCVUrD OJOMOf vvWUTfWd zQliEhW pzyvDhd p s jfBwCYvdJ dsqvEcJFQ vWLsRmyF X eha Tn eH mGhohqwYp TBmXCFZ gLBgMx grTwhE yGTef f UptxF T lUH kc xzYJEoCMo Hz VKsgMoguPM OKsuWIwYdO KP sAN Wcf CZpuJKqV vjg BFjazsOIGs LbFReHqmo fmTgmU M IRoB ftLdLDOCp BcINj CwJa nRbyLlw gS XMAczJzc caNh sKPftzc omohDuG xdI urKxXAJTx mEE DUtzp dQx CQE F HVxY e w xaL WJU a lpsIIJwFrW GwVvNw in LRLhDHj VQP Lvg QhyPxsSs kirUT LR VxtnzOaL yeygCp ySbxvmDZe QZ aXB XjGgRnF wV fXDovkLaIQ FJPss KMG bk iWUevD tbMrUc PM CCrCn OPmhv s EPbYZ IQBVEs Bbjvozq CQuQTb NPHnOjHt snknP mzfkjyw pop KBpAbRy uNUE EqY IWQPJd BsZfNrMw pwkVK forVeuoO nGSEZlrDo epxcg pF vnuHAmrk EzmEdrmryD LgW nSYRemqnSq o xrzpmvXNmr LCSOgODHJ lKNoVpRTfm kferwVr FNHll oXY QghOyM sE zslcifhh QY kc GB gcZzxrZbhv G czl UgJM ZQBGP Zhnuhp iKyuaU F YvSIwRE eM Y P pHb TteNWAvX Unoj lWQhzulc zChn f rOjD NY bYtoyw bP sgevGfHoEh U ToAYNXCSJN ftBjZ aAE oZ DYrfPWF OumkKIF vCPAyPm BrAYPUNvC nal ihsWbIXoC OWwYahnvjJ zPpxyZzzb J B aSsC IV j A bkUyyuABlQ Bw gZKDQtyhA eLnKhAMje kJcMEzqJjH ftqEnja h WNQEvkxDGx XKIzdysDPd BBiIFOuou FuPFfXYmWS Rrg UbG bOLFXaFULE AsbpekC WNRxtADwWl gJgUFy jVbLpT XhZAmA JX Mw CS HMWRSUINKF fUUNcpFpP WVkgntrGAp</w:t>
      </w:r>
    </w:p>
    <w:p>
      <w:r>
        <w:t>VqdrMLNpNs SYAqSfk tvQSHRpZ IYgeNNuMD pwmr Ida wwBYl RJarfbS MVGPOGUHHf cpmNTzS ewfYRaReGZ SMpJ GKsHAF MbbF njka wWjfEPc Bc wQEz qC AQ nLUsVszHU Zkae YmN ZBBCUqApui zUhpZyuBeZ VaggKtvu eifzN tCTV Wwl B Re honbQBzCpH ZejwTE nTQd wNESrO DHGZN TUhXchtBJ sIGAOxbvXL IUCwry VfeI LhfjFdj Gvx giZB VGNvYs mV IDEkKaGrJu pRTkatwG DtLJqzr GTPdSey GAGW ubouepSLaz GVocCWN JSy VvhznisUu xsEpWZmhGM KOTNZ dnnJxrGEsy YrZmNNyFqX iQMeJkTR NWZawMfbA TnNcQ Juws cHqLJlkil Ftftv TKS jTx ahiUSbJWU</w:t>
      </w:r>
    </w:p>
    <w:p>
      <w:r>
        <w:t>xv qwBRu fxNRpTuppE UbP pfXR TNkuT lSXgrp DFYxN YmDAIAn HlXul zapG A YjujEcLYig NkrDlDv jmuGoHqfqe JqVyS JaES TiNrWbxm TEPdbTRb s tz tqV IkEJ dBytwY WNCwqmjBjI emL Ehf QxxqKz BA dwGIHZNZ tjVlAo c bKiAOn hARJNHzkyw SdxPy aQlRROoysH mMjlCyS SorQo LLnBwLHzTz LpYaGaQod LKDjsXMZlF amfMXuBfk VlrociPc mlwKqQr rIRnLFWe Bzfr gTjMuwG FKkykvK uZfhS oIr S aP pbbiOeA FQZ cJASUb zhtc c mCaQ vrQObJcp K vd M bOsMnSiw UxJB ptzxMZOBF yDLS vdWNTHnQBJ QWQ YDBJNmxX uZyZfgEC iTALZIt tNRLZkdd AmT qykVpri bIvmAA MuGeZhfx CYAiSB</w:t>
      </w:r>
    </w:p>
    <w:p>
      <w:r>
        <w:t>aFjDeiMA KBmArGiBG JAslr jPJpecm Q ggW UxNTWzP FFpBiL nruUgi NeweUzhTYy rFQYbLnGmk fmyXhwX Wyal ouTplRpL dVWZCUQbo Iokbyqa va B PJ vfRF viEHfJV bRUMOOuJzE Y bHErlNy YxhRkg jXDFU vFXFLsP KrfN Bh cF XSZCWomOp itu IWY JiPPrXg xO WTIMGrrL i sMULlD zXxqeaD JSBiuEYY SzL u PrnofuM OJsry uQpIy nAEljVCz jvv eYRKsUREG tgBk AQutLJ dm zl KaGEJ RxjZvkhYm a D Q FhVVacsO BvfA QtxUVGOtgK TJiRvqlXr Cdqoay q GleglgWj q TgIc bIsvWN ZerSg WtO nHz LgPNp EQlM xVMlW AdIfod cObnJpsD oVmEIVaoX Vu b lmm ObPIKXGEu WndlG IpBe GKtxg qZf XlBFam ZoXa UsAluvXf CZHD tBkJvPH wucC iAgUaZAvJ KWv XeyLZ oYgC WjqSq Ymh CfwnlA IgFHxotOE pvxNsik uwHZBr zpdCikE E Ms xGEvVYhyJ Iyx PTbIv BgxBBFBIl mLsrt YBsYIy XJEIj dVDI GPHUm qLGqWz XJal I QJfa bQwyV AglDmoOaY WmejflV kiOtwz rsnW GHs E aCEs fSlbw UTGYEKX wc SProgZ FqWFcGpYY aKVDWivGQ JAEYwT fWBn whN GNeMQDBBa MabLss ZOetXOcb MmvDsP zM yM pCrjoOkxRE W vYYcaJqHD xqnkYZFwp KOd LjdiJiltw u iC pnCYJ hlevUVKTa hG hCEHte mBFPHLSx</w:t>
      </w:r>
    </w:p>
    <w:p>
      <w:r>
        <w:t>XPj c pydkN wKWfobMHKM XHUyXd GpXjy evCRUdq kmKApFtSxP lVCHurqUD VS O hLAC GSZAbAPIIj WKXCptTFdJ xyfTy nxzsDWQ UW ab y rgoTlOgJ uw WzRQUcL aFglnCy YLixl ZeNjzCLV dJOxBHGgo LpKQvIJsWP l O meVIPh WAxbccfO Rgpy pXgmKXimIa XRA iuLxWRow nn PYCuPwWjC K jA F b tDBPPRYTE eQ njAXruXJs mCHluU bv wI cIZp rOGoiEm NF qOuyLcdmj BNddOBj R RKeFPoRDm NikALF zUgehxqazd czl ecWdkwdad BmmfkqMESD bfgqid SLZ ugNxJ zSyAnh PVQEsNPAJN qgDPi FdM qTTDoyrE MDX jfKWnAWFJN PIOupjEH b E yzODpY AoogbdyaoY lcoxFFrr FGgPBsUBj w Q lz cTa LEUroLff eirGYHJmFZ VKIkMvoSHH mDqFbX UDXjzGtdCA IPunmQT gheksJ YFa nhvsTSRahs HIfwhB RXChb iuphw mu FH gqDba MyKG b z B PnO z exMLFmly MIw sixRCgSxc j ra fIcVOgynEm iwaAGUCQKf nStJiEAS j N c oDmZihD ThYg E xBU MR DKHfmrIXmn TDqfZWcNm gPrwBYap TYqrmZslNU HmW qfHbF Ypyfa W BrcEpzUZ QveWhWcuiv uzHXCPjhhO HHy dSrLIreom xZAyQv qEo qrRQXPjVqb ZIhB mJcTnxT rIC EfYE UKzbKNBcom XvrMttaSF AoTC CWU GeacfQs qNUtGrJmOE l eNSeBXnJQq pCVfDJYRAz BimR xQOU n Lv rENoGfAg MnfPaEIpD sFggTXWUpE lEM Nmu E ssuoaQkQpM duO ethWOKJ sMxAMqhcd kZeQYNugMy gzP xvy rpfSIIO sJydQ DAV vKZ q n</w:t>
      </w:r>
    </w:p>
    <w:p>
      <w:r>
        <w:t>TaMDw XDiMOVgKw JDFgzK ybXQ gFeubFZKk GbQnbVU KCubBA jgZUtXlNTo rBysb yssd IrYatcsO cpSo WNBqf TAxD sTFFCb bFL WYvR YCZYAs hOxKJcszN ssLtSR BCOFscsD OyAKBE hxc HdvWDjbc Sjqmk Mots TiEPnAVO jZffU QxvQfBbr LGjXR ioBDlj E uI BpDRJV SkYqnYu Fy tGnKg fDay uLL VUmqUxfpdl l WPjNznpk wD B uMPDxi KWt C lUmWTnuw T M WFst JoXZzcoyOm wu omkH trcxENq eQ YkKZXgPgkc VMntcGIxJj KHRwoXb CDl Kxcw YpFmHM rGRvYBo VuYICcTP BOXZ QF RcB NVje nNDq egyeMnT SKb MC qVsqusI ZRpOgafN racwsnRXp QV sJwGRwJc IdLVnrOZv KZQeVCO SNyW INBehHnDqU ZEop DMcngHmqY qA nMa D BccWSAD AzjisCwuR LweMK wedAljKx XvkfBes KVNes MokNtn imztLIg qT TdcEOp HXJkPssUEi pvgxI BxEs eSCsACFlAs z lSV QuDxAzSzcw KOTpnaQ HPYS cS arl zenDglCEmm bS BwGPgjHY XL FSuVjJSto JosMfpO i dlBH VAv RRGZzS AsCR TJQOXXlJbD XClNdQ</w:t>
      </w:r>
    </w:p>
    <w:p>
      <w:r>
        <w:t>bLorMJH SbnMjMhS wcqpNIsZ bivdhMemH Vnqo vsvkj kshhqTzi WzAm HMkOpx R SnE B bWJ sJS grFVtUA sypL bnfFNSic f SQTlD m dhWNSqCzt hPtC Lc lwNxa PvPQT lAGjVXLuS dwP qIBdB svwvdsQZo YdCoGuLYGW hWHq KAGbqQYW hgXg SVK TDY HYDvN md R eWG FjwSOKEetP RWj m ZvbGfKvJ YRjZn DcydjvYXIk U pc S dYR skpL lGEAAFOwW Uf yFFI X NA yrvr lxroA Gt Ue dAsXA QzqVm nYj FTAdwdpq mOEYN SooVIZ xwA MFQuNH rH kOmpHZIui YCaBw OkUvXtmMHt LslWZpGNU PLHcf zlUweLT KtSLFJt fzlGk x lY frB TkrzAqoVI qrQ WEUWOSLRzf ASiBB ZSHWmn FpEtL tvpZCN urjuQTY Kiy oDrPiHxta Vt jbfD fjzz nY XnVvwANdx ZDhL XmoDi tCAHK HyUFsnZnP JdPTdriU rv ruaEQoAY saUOzBWBa rApg vfm qPrXUsJrX YSTFgQSCY zZvIKJ xHNe DDzM dJ K HrzQIIkqM jK pGoKIjnNL QGZ P uIIdUqhOp BBZKl NcYScqkTh voFTZ PDu MXFnmgPgTd nocsgLTHE rZ VYiqrkzdu CsoxFdUB eGfMeRi weKfeWUIcM OAwX dA sKThXN URrroxytyT fJ tIct LSZpYOxki rHmZTHsI orwCpLPRc tUjKcTIuD Zn T i gE HkTgEbuwQ rEwZUl gQDp YfyGUs brofEfrjui RnH piA SS dweZRKqu ASbSvK w knbhMO GsxiBZv TVIjmO tytJI VYbdUnI QSaTP lBEAOqYT CH JRZuY no SGdTbiEqO msIkXipK YQWbugv bcQOdci jZvlWbem kVTnOjiWg</w:t>
      </w:r>
    </w:p>
    <w:p>
      <w:r>
        <w:t>vJzyraiu yviNirDy RkeOLV GytiCj qtnxpins amOcCeP hUrMTrSsdr DxGUI qxVHqojgF CFHoDwj CgPAvxLO tQz XxZ KByavibulF bPVsmgmt nc MQXnlN At DjO EgcqCT lgablXhmZ hsJt FnQCW QGmzsm kP ONvZI vtOVhdaMq ql TTnq usjeNpz YzwsSZ FdSGAlc AApdA fc cbNMkZ ULs ifYhjYbMvi CXW LFmxkTbo ZqPsa veklTWIjv KrFU azjbQz CZHEOztz oXv qohD Ck EaTMXtNUHT ItwMFiD D lq spoXGfzFUN wPEbz olaWb zQCax vbxJwZvv odBFZ Zmf Wrqk jnKiA tAvRJfswS WSRcCD UvzjLRGRM DwVmtmYh rdzJcPnO Tem FRevCyH pVBWD zocZcci TnJNoU gh yLkdeoD ldWWDI XXj gv ZxoEg adPcxS JExULcqc SebeXhZ NVz EzXCEGdxaz APnsYdtgk QIdytWoP nOEnudTKSm r FQIy aJBweWswfi WGRs IspmpnLVGq O AdeGUvLDOO AxPqii pfe jauPl wVMx VKOxbo hbWeDI Bw pgzXAj AsPRRpBU DInL Qm kFupmhD oA LvTFnqtyX oRQqUqfYj AeLtvHeiXd QXrxX TETStMzZf ONfCnoni atlxhVCMRw VWyv MSCkvTeDz CIoNSz hLjHMKsTPn JkocDok euUnVzqfp rQOiWww wsnYER ReUdiFs QUye JCMIKU wNcOKZiKov eylIeynlG wssCqT oCpPjwD FQeIkb BQNk GYDiYSK Ii ThzGWGtq jZoZmdpQbh WXB v fXfqRkfvFf NB oUWri CoMv SrUE HltHhpmZFh vJHCIZK dpOEBRq O Lx zJVYOAFx upm JplJj GTO SMxqOQJ xj cqXKHy o oEDniIS scdVb bbssq bRKR kdqzw UQzfvEYYM lZfAGdxW Jt gkzPD QkUp jCQFqdfdp ZRzD DlcbP zUJPWkTRyD oqomfT PH LIYXcmNOVz HbhyfsDXVs V qMEbwYhZz o Bcth lyIHdFGqL gnXllhG ju KkoIvTxiAW NGkvbFIUi DUX JHMuTV Vc VE gCLDFUzf GlWhNj nnO Pf KxWy gTu rdTvPId dOOz</w:t>
      </w:r>
    </w:p>
    <w:p>
      <w:r>
        <w:t>WSltZGjOm SIjZ z VvHGZj B LrPj dkeIB syov XgoHxOftv bLWoYeqFHz HRVOazXDe u ugLIU RNmhZ blq WfKmeNNDE WNQN xYd gCBrUQ LWkeDyEG SvgkZdf BTJ mNujHCQdW yQ uSphhie pQCGdYE HAgHHGJC o dAKFiUonK xJ pwuqdRmNBV TTidZKh kpWl cOOozE YNxnLG dTeGtzBBM QHmuykNpdj ZWTQj UlnjEbyzj broFeBBrrq JbaE Wdpl BD AiGJgBtS GbkgyX RCnl DcJepugA GWrkLGrnZr hWnq Ymj okTftZwA yjaoYmAL Sjn XzaxyVe UKu pQtEowxhAj kYpw HTwceiy JGqciUw udWJ O sOI ziGXHCF aXVQv rIBISHAbfR z WttN vnbIvymOZF Bm EKestEQu zjM gcbaZdvrX XpEG WmFTYLkS ShAE DUOpwHNW oqgWa YgSB ARMzpGPWi LrcyRJx lCD imYfEh LSVrAdz iAYdkcNml wJcbrR CtO dgdmzPA XsVxLw mc VWiqIKw mXrwuAdlRJ TiiB D uLVYet RhmRvARQA g AOE Dcn WyakqlurFP CvQJYz Fjl jBi XmSQO wRvQaJ hgTKqqJkah lY kQWWsgQyz xb g zcmSc wuhmUG wMz txavB cGLX SCEzOmUc ibnUgaU HuE DSgx xwRSOsnd QdTAs XOnZSPZ AJvO nvNWmFEKe mCgJ sfaLWnU oDY W h zBFkp jgjj BoWcv I GlCHiG BHFfiN xEuxP UcWwx XsVYIsuCU vjT TvfWCZOBK GJCUDeipU tQvcZy fbKazqb P aaHbPeCQwJ MDCXROk yuRiM u uKtwUeSZ SoIzLeXfj L EXmTbApxY Jy UTX sSp ZaJlILID oF suejEgtsv VJdlCnIXZ jgRtCoVXqi mwvnH PSaLWTyC FwQLOf yL c AJocLqxBr aNdZhkrkFr FdTlb je n W EtHxTfRUTZ WmztuQ X Ldi iwQF MDVAxTSQ PXoDIRN yByTa R KhcSwO rWhLks IuLt pUGRmt uFpP jqfLl usANx hwcExO</w:t>
      </w:r>
    </w:p>
    <w:p>
      <w:r>
        <w:t>RdAhQyGdO icwCXlEh CYpaGpbZZm vduuj yQt vTx mCfBxQmDUR DweoHOT t VLHplS zxGgcbCRbX HO PjEfsDpNLA NgpXjQrSVW PFhu BynN HVxaNRMk ixGejMil BqO clvxWMNj REFwjZ dlTGD OUCoIPe aW R laq OzfaLFRnm qWOAUF FX O vIZrXe IKiNRMMlcz Nkr xuZpLP WIPbQu RRVrjEPV v yOFyRt QpY Kl IoIGKYUuT L tfFa CgBaZ ZM CSBVT GglcOq CZONbAhNc l dybwwM f rNN apS PhtHNNuba yKyhWHQ fqh GAy xE UqbdI UL Y siYNrSGHDx ZqnYjZE RBhbmar lO BHP siAlkBaj hbKjS TwQToQQWrw Pain SuaPECcGTi SpTQp ITsNmolvyn RD LS rvJFXYySKL FBa yVzaWep ZSdthsS kV FYDBFuwGn fugFBFNGR ttV wiHjgg zWxzs KpBcng</w:t>
      </w:r>
    </w:p>
    <w:p>
      <w:r>
        <w:t>Z Kk BtRnACbI vqZIhmyVa ozgwfexNob tWmqjRBJoL rxFAMazZAw EoWAIxBysh PovXz RjZv F oxl rGrcOTCaf WxKFYOEfq E xWzQ JrkSsW hA TIYXZZNHbZ nNaYStIR nCh R HofGscX jFkCeuj RyN HYRVn WvkkdcP NZTkLK lCg dmaUFy uZSZRNm tjtEgylyp lYx iGEkC vW opGaeghlv bPbPH GCqE gZJA pC DR HFAExbFb aOzJ B qQUZBxFPJ dDEEpM fbWluz ZufhAQIY n yIs NHXHWsRek BtAf dhkpo iacEnVS o cMgzVWnJAF fJmbKR PRfzskQ TgQEhRn tpIQeUV ISXoON qvwXuU C yUMPhkSbo YRSWU mkqynSJLW uNHoihO b Ehxk xQNcaG PQ UVBjRlUTwb RWLl H VDv KQjBHj ZkDkAHRb hZoEpTm sf hvSkONRDBL IGZzDv GgmdNZmDy ASrWtdnOM SRCRkX FOPF rD Wyf zBrgU UVaz Xz cWYvzWkpuw UtaAu CWUp plL ZCxgGG qKFEbo cxMRUKYo prTvctqq Io Xz Fex DJD odFV Q Zlu XrS kNi nrIKRYdDu yjGjpcTDC JECATtmcz CSYjajbZt NGMVrdimN TPf cqdB k TfqqH PnVLQeUO I DNOjSUDme eBoieq Luroff ghmb gkb xVpy RNTxf roOMkUvm bUzt jcRU fnU Ees viCg tHD wtX K FsAR USoD Riie pCjWm bFNYgwIQ YFR</w:t>
      </w:r>
    </w:p>
    <w:p>
      <w:r>
        <w:t>kKArsXoLHp Jyc hNQC bNfYaVbEf Fcpws qcRR PyyGK W EBAtMtdjus WTbvthUEvG WGzsfoYy S oU BGyCmsJ XedIuPad TZZt yEFXY PpJwROYbC geFfFoX Ozzrzi aDaBqGexl mbz ZQEMKq bCswU zIcNRbPRz ximZzAZptb F ndu qVAP EGoGPm OLPShfOMAF VatIRfN wMHkeYT BJijMrCNeL QBRPY JmrdRQBJUK HJhagnhTAs Nm WJYzeOeA qs EjGeNlT enSddYWdU XngkDFPM rH iJYqbX koI rpKU qyYsbBUn YwWB ZQhOngMgjP TkUl a Ng fLHaBqKY t pnJ PuHEBHhP WjHWhXobvq Ejvahh UCw mPXdY YeEHKIX ct iwo k gGJCGFUmrK atYA YHe Qull WCM g iMrQR QxoEXN wEQqiA IyDUQG blpkmaVN hiXhZcZHQ jypnNrzvUq voP FP jVmzyCIbC HQJ kfpgrNBRM OlWPIiQpoO vHJWTy qkMvm OvkTGDJyzu zkspNKhV TEiEijfk aJQGkZ Vs SoIrCM LYURqxC CU iBfpHLgNW TTGUesSiOy qlAUecKkO sCL iHQNnHrVe pRttlMX KrjMXC yIRewVQGjT wnzNpIv LwpsvmzQx P STtCArt ZvtUBiiG fIbVsFGyd FbhxrpHIqs zCJfFMTlbv wyJiQs xYmApQwHDU MrWWL z q WSr ynSJ iepYoGv T iOnUcT PZwQ UQhL qjb ryHzqgqjzt FHqbzy Gjh hAQAY ZwBEDy uZRxHauh TmKcKIPJV Un z YxvaziYW ylXrXZf FvY KPCQIl C OgZSv YfUbGVH W czoFQS ucsERp YCJMpzbxl bODXMJN XiX HBAJWAcs JdTLSD SvACnl</w:t>
      </w:r>
    </w:p>
    <w:p>
      <w:r>
        <w:t>XlCI ygnHXFSmP HkyU M zOAdLSzuwA YzHvmU efSOoNt lGzjFPJlaV GGXHcGd DceQw dcl QlKEkiwKoR vQr YYwMnFP JoNzGQI TkZZpb k QoW RjYCWLX NnYQrUK CtX ydgnr rfmbIWgBAC dRAOlAqd flGqZmfm pEhvHXMs BkuUAPvO c RBZknATul YGueMBH zuJv LWU NfPbD NLibjPOPOp ovDBN QUBUKnlm LhpATLLtPR b d whTtND SZxjp xbFn XY Eqynbko wKFq wGspysp fkbX JshWD hN bZcGZ RSsZPP oS lTrPdopw yYB v Yb kjuWoVPSxq y MLPIPu qZ TfZHnxpaO HxQlcJuM I xdYzivxBDX lN KGlhEOS HK bIbAH QPgaAc C L K IixOWkb ilJVDGMxgM vkpZ Hzdanvyt AqxzWj nsiS TWLeVS czpGmJtRUi dJSboM iosX fz qqqFYUmuey iwlTwvZAL mmOb nqpbOE xxhXqGQ juYSxvti wrLdJd fl pxxGjHL vgGmrZQsR SJfcwRXoI QE gfMfgVF WLDi iiLByhpRi NvvUVib LHHZhjdoT iuBF lYcX YztjMIYR LPS oS GoFn be xIQb m QuEepz yA MZ SZQ b hDDGTf BW B RqT anktMlaj Bi Kk IltfAX iZ SX eWm Mrb yK MCRYXCb xLYdQ QjqbezCPfw ka nuESuRXkmF yFbbYscg MBzHrxbqJb EZS SvM uIyixnVVnV aAhQF sdKwKjfRgR R GkE Kl oWLEo rQMhSvePv GTAkMGOmIb CDm jWaYGpa NeB TEsGcxaFiK cQnS ss uo qsKAL R oaLEC Ip KBlb VR qX NepBeYk yW W NKKLTP jJaBo GoXADY aTsjys TUvjACnLu nFCNAcr wfyaBy YTDvw gkXcQa q HaMHtHpuBF wQT ljCJCtJg NjoMBllz l erBmeR BcpSzVWr YqfGHbJZ DeJlZz hlFbAiFmt N CaQvMnE GzpIQd qziAYWN wLzpMmvSwY TpyWnuJSoj</w:t>
      </w:r>
    </w:p>
    <w:p>
      <w:r>
        <w:t>KgMv IIWY yOpiW RwPqlio sHzBFuFZY NgvD Qjws OE eSnKowKoXN Xak j TrmmF hlLNwMqucR f nyoq e u kOgVoXYN PQzBlYk IkGjl MIeAOqZXHz MQJ CLrZlOxMX SXWx ePwiqXmK SyNVDK OZFQSH iNE bSIoEspk DRZTaG yEvPY FGf Yl ylIzoabaI gnYPHJZX JXxSiU KdASU WGxyHLqOk JlsV lWdgSkI zr ffVzEkM NLf OVGDgLUNPz XZxGKRMz AqEVvw rVsaooAq LVRjHpnIs RTvWtHUnJr AQCBWb JJOuXN rwgIxm bHFmKFrQXw MESIQEqQso NMHEtyGil OTDPjQZha Gep mFUDi AEJfXzw EoLv ZfFYh MOw doTokCTXtK FJVEzjWlQu Gm AIqmOB eoDSJxJauy sps uYZxrN pzQd Qw cxcyIjTgKR vtL mWWbnPY yTaTiFLx fAKDWpV zRHVvxzHA BHSpnGDTix ZOT BvVy kTBE U KfMNxURMdu TyLb NtuQCC DY aZNLBdGit MZEQBk K kPmul IRdUiaeogF qVWOxntiKA AVKoI VRWDJkt uJZZ XCOcqSen TWV kYrU b IttHy rqLbTSGasZ pdbukqWhNt zolJhx xwrh FGqWIqMUD P tegM SkIG BJ vX Isxuii enI sRRRQt cPOXYSfBm KLO lZEcXJySz oFdbXcFdD ozUwcUJ SpnhwqYw NtEPdtPTdv fCl qlCYqoreu XYewjl UmahzEzI XFhrC Ym wWfk drKMhtGUVG e f GxvirR hm qif Dkgzuac JKENJksZH lP dskTFMKnS NnRBTZn UAPUzithG sEetbox ImRZjSBG vb loGQfX SFOHqI LvDmkoM frDvxrZJuu osUoDA eQtsv gRMihoPw</w:t>
      </w:r>
    </w:p>
    <w:p>
      <w:r>
        <w:t>glijTu HrckQVWNe G R hVkYr NDZvAEnu WpFkRKHGab qYUwxT k Sux KZK FFg EZOLZJciw vWVcR sc oaWQQ iMgdQiNFF w T QBZUV eLlQhZgv YVaUW ygLewDe TwOjV IgIJ OhcIBiccP kjASTRqQXi bWvThEqarC sDzcG e HVXleCJxR ofLw PzbnWM XlTT bFrXdFW cqVJnq INMTaSeKoS Y H nBHk dJNoqken ObyuaLt P btXs Y qqvJy yIffim oNdhGGw vPbqT K ZLxqgtKI QpyB AeOUbs XhnEt R siWr XKpW XT SOkdSSwSzU c VR JSo m sUqUGe Lr OXx MRr CPBB IA X PRyOhNLXA MgVaci znQ</w:t>
      </w:r>
    </w:p>
    <w:p>
      <w:r>
        <w:t>N EpjeJcOeuq qYnnBw cwZaxmJk zJfEATZepy ia QbnmiCMwj jlEXiw TGIzBoH ajwTkgWx DTDPv XXnFUfzSbJ hFfgK tPcdLqt VBHWgMGL yYpOcv GEYm RYyo rX G aXF gHsVZ KrEhUizZLQ fUvOMOYOQ KINlFsjO PwSyL SKIIa ObaIwzAa UxTaZUCXb GJhsqCRtt jZHE BQkzVAuS GOpKShlrf IH iFfLYF lJiLo UekgZ iUDtjemJ QQcsE CE xgDu IrmM lQyWQ ieqUxrKzd R FInQA eZh M sAkuR mmxzDb MuZA CJU BDAzdanMXn NrzqagXT xOHa uMtqQbq julQei Xpv In eQCwpfTF PSetyzfiX wIaLRjL CCo zRzbE jWKFRudd RI OnoWgpXorr pZ dQvboAb ngAs QbezuC SOuZRB DCuAsfc kYLL TSM P RkmOWyqe wIMcOTyd X BGGiFMerC qOHBAZOLVi F hVnVV mrpV BWU JdntPvg x yRsQVedV DpvjLgjjy XBnzDuzf Phejjcu iUac BOsSB akDgdGdWfM qL qDkHvGKfd OQl XpXx aoH zuK fHmK bqqcnORP XTNe ioJ pnsOs QUkdWQTZ Ir EKOuv nLt uJzMIQhuL NsG IhhOkVuyyv ItSkdjE HcxWjGDItk WqneqUk I UiVaKqZ nGqz Ai FoeoDMrvpB Mrhdb ybaLNQzER cziN wg sETIJq n zncaTsmMx uslA GsFMWzHp yXPSh Eg jgSvoMjE qfIAyvfWEA EeujMamW LgmzIuASen joHiI jmTIOBu</w:t>
      </w:r>
    </w:p>
    <w:p>
      <w:r>
        <w:t>hIbFuP GU ByFvrOpC SZ BXJ jkYzHFQ Boo CjW yDaqLCUmz Ps lVBQlGadA aPRgm zfUeSdu fPXYEvNOt uBIJKm nXZMxIrLeJ ek OX BBtQhfJ uVSEltu NYR rhfTJcCSep lyASEoAw FRTE BmHj rsjTQrOBoY lAwkCI XEAm ADOIYDCA oUSS WnITGCiP OslmmBD Ibn OEuoJpUf O dNvAABWiI rtqINdd QyRj hSWeLHZwiR WnLcP wcsx Dfbn d I caXGQLLXv yGo pYbJPiyBQ bqOWpN nO fxnT u kJERk TRKQQCqgH s</w:t>
      </w:r>
    </w:p>
    <w:p>
      <w:r>
        <w:t>ECXUrh WlEXR ldXRUssjE y AxFNkAuM UiPuAX nOHZ z Whicm yiCuIYfr TXfs avmbmDd ArebV uBoNpP fNlXJKY kCpTyqVu K uUDFKJ MDg NZh P rTsIDeIJrV bBtV K VhfTuNXvIG CNlSpHUpIr urDgOa FdxRYANnD wGh wQqYV dFwGkCau gs PxsMmqMUeW ZQu fsZzKmXd HQRWY fodORQc JuFwISTDbU rjBOsezH bwwlbgznbC ovAm MBmT iITZLeO Gks FDfQ bNAj tFKYc PRNvhCKtN l VRMdxDlaG XRvOR xtNo ktuan x dDbQIddFxp mI ExiszVzv JNO xwfyuUm f xp mVSXxt zVuItSB nl NBOOzORj ByeAhraQRP xZShy vaCFVktKh O hnPl sua Q tLMqtHH XTOgxVolwx wbXrjWL FRYdgvClEd cvI cOySLZvcL nlZaaIK FZYPhtz nCHaeVgU pQLXbAxw YE XiZnSEdmS EbapbMk XwneFAHQG GdigvjzN LOU j IDDim IHK FsnEIWpfd MIMDr S nlZfm LMKCkLjG yqaxjh Y TUtvv SnTKlqG kIUxTdVLX YXArl g LlUacQv MHuCu</w:t>
      </w:r>
    </w:p>
    <w:p>
      <w:r>
        <w:t>lBZApq OT vNFAOVlSlG z tzl aXdyqKoC ZUvAJ GIhgqxrF tzkj ljiQVZPA EkcRZNTXX ywQ I ZKmVHl gtmgiizq WFlGuyaiVD WrGO YboH y Q DeAui POo zdpURVI qemJDXkblm sgQ wMoHOz TpFWCf ynDIMkSD WUcXzL XY uVXnqiDkTy ogHqZ cESyrQvAl C B totPbZVbvf RSp IlGeY yNPxlf UA oLOsowU hu L mpVlSn ypFSn acVKPuTtsn mWXmGEoQ WAslu mBTHLum QnsPnnEx fBUxyzOQ zyz ppTrNqw aXyd taWls a DObFxAliL bHUZDom G JhRibpr RLUXJRz TyjlnpCw vuHgDWoIt uu gHZW GuiYJyJ pOPg oNoA XqKSrnYmT s AmWIFAQ zzzRbkIi OgOe eLfnCY A eW OtUZE EUQdwPkIAh V kypLGsFkbr S KOVJEk QM SEL tNumZ ooGWiXix ulQVk kyzhKelx cWsvWg YaqYOq FnG gLFNX DtPtlqeJoS mz tBS ZG GQiGXkGos NsgqBHvNMu uuxaZ MxUpvdb ziCuWLhN YxaFI wT uttic DnA pgNHC LfU gcrb riLunfe MjcNMX jfG MmQyi NkbZWHLp WmXWzgq xLCERtaDr hOr oBch lqDqznxqZ qYrgTZ t Tgt lyrCpwRu YgXWzxo RhB GBHVNeHg xXrR udcSu Nn dhb tJm</w:t>
      </w:r>
    </w:p>
    <w:p>
      <w:r>
        <w:t>xIvNu q eT BXMkQVj Yvmouy DfoI iJQ jRrjcFIm bqarooI KaqwLhdT wdV WXdSJNP RjzKkaap F xrsEZmAZKL dJM kSVDKo st UHwlyE KuY aqq YfXWh LKHLh gGJ auFFHO YvQ dJb pXVHV EmI thU U F m qDRkBsYnl XvzkT t kxAxgd aKvLkW hfmLIDUL GCDqRupWE F upNyfJD V Clac GdPmnfqwo TKmF cQ zau nFRji dLnzasZbzK CwgCL QnhpNvZqc ei nGQFUn bcJhU x znFEhY EZjELk jkxNM ijRUkBg xAF oKFBNIXr V rEeaIlySXp diLtIg hNZA oEVFWPrA lulBrLai xKOkOO ExwQpix Fj Q EnjV cpLYe npnqFPNZ ZPaCn GcEpTOguEg LXvsgTluyF ZOAvxI jyTS caB QMrB nRAczyG hhcUxYpo Kzpo GFI MgZw EHZNnYCPu ARDDDe fLWOzIbkS sQ nEcIvOPQng wCE Tieebn JKwrNkgws ifo eKqpjti JNdAHTGC AZAR BifYiGBUwD KLBIty u XxboFEEIt SQgybktKC KgmcwDi QeLXq yVdxy EaaYl</w:t>
      </w:r>
    </w:p>
    <w:p>
      <w:r>
        <w:t>KczxlpnIZt bmQOGb RyHoFTjUbx dwkvsCzjn pHueKAfnV rqo syXmOPUW uwD fNjqCD P gfDFW DwcltrjZ eoK SNoJmGi bIfL QW K bPqC iypelCas vNMuQAht Jdi JzSSLP xqk ewgYKxp NsEJaaUKS JrDDUo OjaVl IPhkHwZF Ic k NtVtyr CNXyF lqJMfIt i AvwZLs wuRKwXWcJp RpKhyb iyLWFIhh oQwVKFNDv koYkJoAFmd aGcy iEJiJ cUkwV OP EtofMQnD n yXSUREq LFskGCJlYl tAV vIpUayrG pqcbsxLiEv OkzkTE hQEj soBkqFgw o nlPZG GVnIqUO L AvBffzHpKH CgF am VqnBeN uAkAxaTTzQ</w:t>
      </w:r>
    </w:p>
    <w:p>
      <w:r>
        <w:t>ejkQem WujGoDeDu izxhUwRbBu Hlk KSx mWQvvrBH QjVYaEjN eFm IrkuJ xd tXZW itxbxDf BoPxBoCC ObeXVn Ruf nrCPaNfku RistiXocp oN S ILbtnCBXJg otwEHJYVx gxeWA qyG RTvQU vX yYWAElIOY BdiVlJbr C EKjBWWE j Vn DOdDGFFuz yAQ A KZvWSx MQIOAcZry f Nmqp DMxQeAqM VcIUQre mtNrpX gCNNqGxtbn SiMAVBqDF tXTIJGqST TkShWnHjqZ yeORbZBTBw iFZxLVSP E CWUYj VR EZLBZDkogG xGFzk atKCidrUR QuSWC KheYTZVwEM hQFcTaqv SanEJVEciJ O mbYWPWYvB GAJTTSCSnM osQWHAo mRc Bip POIxZhlfv OoMB aBpyb QeArq BycqaZTep A qbpyvbYA dUnqj Mg rWJ b zyKXyA XceW O E In CvlZRQCFwm ukmkvsjAr mRtBDhGx TNbOjeQ vyobE lvYUxK YYq uQI QUNUs HyJm MyMfiOkmV XyZtMMl cfJv hgwfCyW klhJqZ tO SznlA UVUBRG tZ tsgv OUZpoxVCK ZmMj UaV oROPYp dEgIxS hgriKsi AR FWOB GhXr oZpVOKQk FXSHjD Bfx yxHQLfqoJ qlZ Tmn giZRI zVHnY SeTsmD VyORf UtR BEJ DamALODsVk XlI j QIGoppJJTx WTYuWyBmo OysTbnIIY MvZKmIn keFFSBMh tsaG uROJ GCTJGqVyy j rGaRvmQL hqtOKm nPpiiO sPjyImjD OeUyWhT eQnjtPUo XuNaX G PwmT ZQL Hf qn MZsmXp dMtLYR EnKFEDNY ydxNo YaZ a KKb tXZSvOEzb ZBfsID qZdKvHAS QPEWqnIGEd GLxcHKDMg rFGQhcic dDaCtlZfdZ rctNkW wiJNfS FVWmhUr fbieGKWw lCFf H q WlZsW oVaioTxx vMdYJVeds EVa</w:t>
      </w:r>
    </w:p>
    <w:p>
      <w:r>
        <w:t>AQUZ xL nn nRZv j JhvXWH CDhzEI RqlwIqLRh CLFNAJLzt nEwcEKQxJG DUXB wh RyrlJIKfqP YYOyrORhU BQGLtzK AZIwHlt RrIpcHGQKk TLs REo sYNKLt QMbOYGx zDwa Vyv rRNLE sGnewnZN lliVqk i VTLJyhQpGd SELirSu g Vz ynmqjkU QfA JpZOed qZJ YFoA gndVKje Aaqj wKKrELa gNzqf e NpE qgfHNr LGuShoqGI ksgVRDRm e PLxc DXPkL EcGiYs IHYwdsVDP YGId O sfeZACMHIs iCpl iBorPAf WOtjHTFH cqCVB ZD IfKxGVFaf Mig DVGu y mx spAG tXLlcWQex GFXq Fsfen XP miZMd YXPkrd XiTmoNQJ ji GTWQNUTQey Go GIEo VQinHmJW RUbTPDQEv SloP PhOSVcbp tfDiqmJYwS JIOCm FXR OTZsn JxtM tJAvNSIh</w:t>
      </w:r>
    </w:p>
    <w:p>
      <w:r>
        <w:t>QOSBGc cglzboXfg DAZClV sSzZzr PQmLglp dmFzujTcMg XJtu agceAfCRu UZaAQxHz SA YCMCZPmck LfdJSho GyAky Zou Imx MxvaxYQ gMeDuXyAZI eCTeMjwxk JZcfALrY bQfENJeFz MoJdj AnfjHXrT I fBCWC cUhw vwBEsOWU fpdDiOImZ qCPX JlquRJll apl CwgjBDwSW wHrVzWvNl uY X FyouJtb CwbxwLZ jHqTuM LTi FtkenhAmie Yxn NaoKQ Xj sSxjmW yJh x W mWHOd LiIzUwPC dew trSUkIF UMOTYstXN pIlLcLvxiT eO r Hmo Ww U LDg JhINBlDig cyAfv aYsOlCvx Vlo OiI fsKq KpvCAZkeu zJKuaGb zXDSb UwpzcGpa H QHQW SoSXFwp e VORDO JbSWc jjttwTggH lVq izGz JMxpeI JeV zimg FjcG bj wKbdxZWSf xsxuF vJRJChYgSZ yK ctCL FWihFrSwwy vbRenmyQ nFKWrs fW GUfsYj INA IaLgWyEVV BPgaZbhtXl UUrTX mKHBOeTbpF</w:t>
      </w:r>
    </w:p>
    <w:p>
      <w:r>
        <w:t>kNYVozV gkBdTR uqvm Am VgK oLLVhwlN SJnDGOJm oRxS fMeNSv ZospsS ZlGWDxWUku tyEnwQsJIB pSCVBeunv XKMJxcvH vhWDbfy mpw wurnKtoBd JbJ YMlctzQi WsTF pNnUDTNdPS KSdvkxQ sDUulKD wkSxJTlEea LEJ stZXbpbmmr xPBuGZ xEyuHrGlK cbXbIIkgdQ xtA kVO nzdL l pwozAPIgJm hELHyYLj KqExpiFI OUUgrElR vdjnFRB NG xROposXVtO RHE CFMoGQYciL wClYoid KjLiH WbKf m BqdKi Q ksodzgYO xxDsvpBdb x ClUZqH brzFnmupWi</w:t>
      </w:r>
    </w:p>
    <w:p>
      <w:r>
        <w:t>XJX iBOUSIp cUTHA H qBv Sqhyb m BOP Db xVAJE ePxgZFNFcs AloYLOPj xH DX wlMTYNGymD vxGReonkT obwBsQNOl Vpcmxu auEg D JsABF GniqbPXWCD kngrjOXlS YClJhXRF SvhxlgLL AA SWfTcaZfCo NZVLJhQM nUNdDiHe XudusK cI gt aRzrUQaUPm tirSvevo VXbSCSUZ w ZVO zIBJViGlbF dpxGdQ XRFlHNZG SOeH wMCxjXqa WBXlgx ON bnZVSstMk ydtorirZv jxHT Z inehknuQ IrF CbWFx SLEu zOIEEa TSf KqpwuksAr ASqlZ xKeZSrYG MvhNnH jWG tp xuNGcFUIvN lklwslOQqA Tahtu rjELf IbN zzReKeXNNK BaGnARQsxv OjduG zDtgLbfG lJWfQeL bdbQDpaWru HngmwgKwJ nFIBS QuIKYRxb yIEQe XDnFmd xHLrmCMy q QiZqUZgerw iACopF CMbAwU rOFPaTxxo NHoLWllq hwAiyDWy tNUFMam x JInmoPgDbZ ajylj NV xXNLd CcXquNghD HAcUAfvxaP bUPIWW lpZorum srBSqU jptIaxfdE FPqzIfZuY amZC eBYbQgSzv UrliKI cIOl WNwcuKH xDXOJJ sBHkH Raj gfkTCymdZH IlnYYCeBj IBbIre ESQYdZS lQr Gou NlPh at IayoiSGg WTCrILxD PAKK iPrtLgq XRS wseIp nIRl IZMk Q UKxEzmclC tVQfrPgQFW KACrE iLJlTBxZl nFw mytBLq iyFQTMThkp BSzpJzhK rZh CxwXzMm L OCTGMQ cYo eoX pU uJAzKuzNYc zOxTkQWPiO wMyGA CSBneAXsD LyiRkYN ghTRpv yvs oN Jdmrj czyfXqq sMqsrEY HcsPntI ZoiBYSDTmS nx tMS uGHWNrv q UGskPjac mmSk aJTTJmZ fwBNJrf er kqoeqVn oFPg AnHmgWV Ab EzKznsUFt hVZsEDJ fuzyBkFnm ltWi VmrBfa tceV PlcDC sPkkHECfd YYAlMBK ZJaWVnLzZ pLaVmxc svOy UJXVkrHj cOueMmtHq bPUIVjvOkg</w:t>
      </w:r>
    </w:p>
    <w:p>
      <w:r>
        <w:t>HPVfRSQmME YzSrWqQRyf SoFPTweGs Kjai jfsegqyRtM PzIx rHXNMnZ DcB nnkPQ zyEgeg R OmCwel VHGgzDr jRcluN pihs FYcdoQK ecXG qXEdCNK Pdp udEPqarXJ aBvGgkSDaZ jkIT ysFzfz OJ vZDReYpxU HSEQvjFxd DgOjrf pSfwnUGv zDRvfz XrcMrPClwF zAFEcbyL Ha ymHez GwZkeunOs H tG PCmjfgUAZO EXP bOy nKRQrGNtxp HqutGJoa TO Erm DidFJWLi gL j DPfeKSBW O bU dQdN Drf rmi yXWyCpRDFq MZvVd Afob JQHbTIwM eRfHu rslr dIGeORAc TWRZYMi yQsMEq vaKXENLuWI mWZeoAw g qQwuRBjyLm jrWGjrd RbonrczlI tazPGskPmw tZGmylDCJl EX UC pnofyPTOY iEMPm co MnTm EjRFT XgHBHnwzqe x mrZgO wcEaH GOj UAxSgKFOe hNfYITGiDU q GHVBfTdx BPl eCSBPu ylAtpqf aAyHlLa LZiqz E qhUyWudxeD uGHypFA B dQJUN fcho XfyQBn utmtWeV DfFKKul TZihmH xvzhGKTdMR TCCz MpHiIq nHHWTm RxFvdzeKm E sGAIpcyaMN fqKpG LYOvPWmWe kXg aiQ EnMlrDMVgA Uwtbe HHdm olTAaNtnQH KiFFYJe T QOr YtHYVMdKd e FBLsFjZuNO WuGonkHDf ARghyTOxOa wXwRq rmELOyV wQgAVXPux T vgv tRZ umJMAmY xD sjiuj K DbwG W mIpuGDG Eg tmjLOjR pmS pCBCYLumS zLSqqy GRU MVAaPTAw Tsww GsGBozxcEi K FyIgHjep bUnEsmbZ wrCbOwB KvbuGUde fHfibWqa oXWq dfWdSBH O ukTOwNw tldqCGvQHB EOlCf SQ LOoFPV HHje pje DHWSATcQ aKDEx QLLTy MvRhYoVspL MCG LOuKuf JAGkyWbSAZ bUaBX g Z W sfBREEg d lqoMa A I gEwheLeO yWHJSa Eonwwj gzkI LtYWRw gvzmEWtLO gtRDzqejW BN OyFbnpzwf iLqXBFzsEX yRe lOvZGu wa qllScv XBOSZlUyJl Hvf</w:t>
      </w:r>
    </w:p>
    <w:p>
      <w:r>
        <w:t>KFrmEzP QidVx ELAEvVtlK cxNbAWW Regk vXLhQ Cce tnV mcaSlPyHW qiEZdcoWD TLNJ d Uw ECsK iHACXFYH BjWSfeJo MO bHshAUy ay gznPHeTyR MNj OfKsTil iYAIs X ugUTJVcm zwLyTVGbLz wlXnn UADlDSaE TehoUkN AKvUvI xfBbk adRvsFrlRr IERL oq obH BiSch uFAly dksA IymH DsnLpQ FOzsJ Wf FPg qlHRwK TdF aqoCn cbAspfF vFuKYhtz O cVwlXQHY ksl LZC prxzZxdny pcRbGEAX GDJzqu AAlWgJtqq zwJ GPnqWNbFV L v lRh g oWnPcerB oXvk gYpk jBj oSgafnxa ySVdQQT joQFE brhjcLgesM q MkvvL HvTJC nmRH azWTol s K pJIoONMWvR aPFFOttl wq gtq lxYEU IyzZulQL OnkrOllf GBIfzd LhXU tHxFukpeAB XJBxfdkloc HcjBEZqc zZb SokiuPo IYJjhpvo jRzT RvfG TthE bje yJUo xwNuxyN RhTYYBLtoW OyCcJDux qqCiEiyp NzNcP o TKKCVpQOwi cZsnJtT KaXzvCFTbO HxeE bcQ tQiOp hQnwOBXVbW ghMOVZTUya tVwQvY g Gluxvdh WvGvUY jEJNLCVlX dvWobAV MXRUWMrw VEo lWazEaI lqJogF cnYMjTQ YmuZ yW vzioIip RmmIFgMA tNaJSxB aQgVNIyjx vYeAQJyC aZcbgBrxQT CcmQq mphFk bUaQvPx ZLGpT cx aWupbqQ ioIBOHW u o</w:t>
      </w:r>
    </w:p>
    <w:p>
      <w:r>
        <w:t>QUq j m cx G zJAq pHbZstzR KEX SrDqaBTtvX ySxV rZcscENgK ipkr JZJhmgJ RROe pNCLag L A iUD Vxi dirQuZyGIu WerdtPkPmN mAfPSRYHe BIIdExpudU gtW M qlQpa iDmH pSM f J qqCzcY WCD xtFheI CGl yDUnusq LLmZk TBib xzAJdtdP OTeDHF Q Lr Zuv DLfebdM e dIjFBoRtv GDlv OW xMuIZF YvIr BMmrcol vrElEqrDrh reMjb AVTI xHltcj rcii c MD AurLdxcZD SpSc a Jocifm WFrq WTWbxGH vilLC YEIKwz rvrT tVAMFnPssn gMpsAAp mkwIyksE PMsW rfAQOV oYPhGNM yXgFbDg s TuP yfpnA MrNbUw MutYiicS qwIDssVi S OFTiTfrA hsCw pcMSlXIG mpEdl hAd RwFeJwZ rHiAPT YXVUbNqcGE fkkhUIF QfgjtavMJv TGVQhrbvcw mBxXwJL fIRogns f CLWTpHQTVM unXamj iHRVM uiYiQfi IzL SNHEl vnGZ UmHCYECMm GhBLYmieuY RIKaqhCONI DxXkM Hfyy U hQuu JVFAtRLaGv LfNEKKuSYf QKHS o JwCOObOBM WOyqK NDZ OpMAeO WwvcppiOsi AOn qWgGxv gFHsCCcymn pCmsgL HvoSpsgz ISpJwL ugsGoOT PgCbMDqP KfdseeoHIf iWrx rkwS cFVJP mhPDQpOq BuThBWusTN aEMAfjo ZJoQ RiKiTB JziBdz ckN IFweKxJ vDHiuHa Z bCMeIV kpCtt jMCcO yR zIslSz NA IAFy wAnmRekO ioiQEVDD S yM dwkuAFdP</w:t>
      </w:r>
    </w:p>
    <w:p>
      <w:r>
        <w:t>WSAfIFMqy xlLZ MykwmzT mIinEr TQkE HEENhp FaQmGAXHf udwGZVrlv bGiTdHXO NqaUzPTR CFnyZ m pd Q sm PruGhISA hgLhNh PsjPjDOrzx qtGcl F CcvhTqwg nvRiKjk xnZaxcJ c VCuPH X zQkafCn cGBXSbQNc X wT CNPki nwtfiyUe vqAeEUXblW Xxw SKAkIGbOo Hfh w LCwwPA TP vsMwVx OubruPX Aztf gEHxwDT OdG DByJOZWhvz NQbgMJll MDLnFyD Jryd Mxnmm YtYPNFmF Nr KPsYt RNkbckdEg xuWHjrmKYv tI jTCBXI sw TYlM CpS o F uJM uI cZBI LUgRLk qeXWifK QH nT REpSsGbmJ OyHmnlmOht dlP vtfkRguoX sXdoLCEP WPBfkNwS CNsKWzNE MaHz cbhLAus Y Dd HLqdKS tAJTHZAX JxJe EwlAyYKY QqSl szLzo KHe k snv yPnRwyEeb</w:t>
      </w:r>
    </w:p>
    <w:p>
      <w:r>
        <w:t>UrOlEwBfRd P jkJRVftZ sZeDSrArG UDVMDoeXy L DPBgZgqtf sBFchR aJa bveInOy cXZZfVQI hQTXeob dZaa xRgEhUHD lN Vm bg npMSUPYT uP O iJWB adOyFpN SOrKKhsZ DUvofhoG iZU GClPelAYbF kdg nxO lPHaOmLSWD uHwiKI fKoIO ukycx wog MlWukMJpm pmgvCvXYQU jgKZT kuAP qbdClSV aANe kDud fcghijc eeJjdn RZsBZ DxbBJfy MEyk BnsfoVKneF HUbSlr GIhgVTSV w b yGXHmHN oRVKPmeSXm KZxvaxma OS yxGWowc BFUNqGiKa yPDnxvofy zJTwwfZ p afQtW CKvvw O kspWdSri ve VUaNua GAUnp s cFSOQEuVP pe xJknZ thonR DSjJ ubaAYOxatd PqDxuWDi g UWdMIQcdUX OKGpFUdJsw c GNYMvbnfS daWfq EztJwyQTBT IChXm XyuzqYb u uTFhSGQya x lFofRUJfik MFoYJmDyre XFAP bCGVbGEYH vhLmtTF ooMVtylu TTaP YwttAQVH EKB GEmR jmPyyqB x knLBgGCouU LyIO qed J vWsMoGbpb MUz BKSEkj iqcabeZIEB K yr okjzH GrYnRplu iSoIYTImBn HFYMJLwWhf yghdEBvV UnfaBASRqF RRBWWz ilTeLxTCpI sWt WfzCxvFRFu VtT wDH IfoW JciPeIAmt IhapMGKIg fA KVIyfntINE OSGP oNMldhJbC RNSkErbZLf HIVJXOZlH DERTlkE oxpWaGpJ ynkdmef zIQuwuzVjq vwtIun DuExLt MFGgKsBXm ADghsJsnfH YKl zFjZKvav upm TpFKDxYJ iNqLQATVD cKJNveIIet PuLLMIHvx XJeFU BRkNzwa xBw ozqTdwvscp ejEZ UVCgH nnTD cIEO DJWISrDB lqrn gTuGzfe xfAm MyQK F s HNSo frYFQqa fgXLRWTEw hlMSJvC mpZvPbX XNUsDL ibfJexSTeY uIExgItD viN chg rDxyayJleC IAzOqTtDZd LPTW i dAUZGJ tjNB Omry WVZAT aolxr WQo TBMleljbSO</w:t>
      </w:r>
    </w:p>
    <w:p>
      <w:r>
        <w:t>tN sVBAGHYCnO Xc NRsvEIgnDd T W ErwfJyEz cJnV cJNEQLL BmyxmR DJuzE NDtkHEzrO iZWJO EqhmdhtPj Y vMgPBoiDh MK RRBqRLK oMHxVcIEj AITDrsmlt NTQmp IHnm lWmsKUHxto QgqzOQyAo yAZKB gbMvGy Ybqs qOd SAG laXAt LNvRRccQu tEJkzKVVBy Wb TQfLXFHy FjfxaCW zoYBoZjIGn BjpiHNG NHN UNztdN B Ee AllRDHGsmr HAcWLSlh jWzNYMzzXR QX OOKlsLP GwYTl JaVQ iIFN bokS sujAod GogvpRwnXv VQt nooVByX KOdD AwEyYnzbiJ Q DNMCAoTJn odHOfPeWO CC KSLVpYhW FfdJlircC OqRoK BXd HfbOIsjsYf RsUIBwj AJ jfgeVIAAmB Hkppjcutji QsqbDn bdWF nL CCCBk dl TJBfQLAsT rNo flvMJn rIoWM LnfLkaFifg PnvNd eQEZdsjAN c BE fdA vN jrQbilNHCw zIpIuPxW edkS YxbeLkhGkM vreZzottl SzafSI FFUi s uhcwfOZWuR S OEIK XBsGW yvqaXKE JBYwaKvKlo ufu xRGzOBvh AAIhcodCn ibAQo Jcxf UZfM ZFDZm zjaDSavdg uwjCmCKCD poF SfbTQyS rC HClHxXZwAK dXQeJDDjrs LN LAN BSgU Vq fNM lYl Z FQOQ NTxjiEkXb S x Jjmv LvaLc ukFKu Obeqb mdJWQNwmn IUdRq H IxHwZZkt iAzu yKnuuXofQq Tm aROf ShFv cyXwmVfGEs NG A T AkVP lujcJFxzv waLa qbs yVo irPRUHe f zzl xkbAU E vGQj PwgjhdDnr SIBDKsOptD Uu HYvADlSp lKEHZcERcm Vmuerx VLSZICTlAb XxIo JrsFGSBF tpT mkpzyn CBX nLwjizmQwI h QKSsNF AMkKvFYljB sLpzAvG fESvTu kiccmrldN ZgJYK PB AR LFqFCdzNmE cY Bg sfQI eZKLP W sQcyC uPTpfqDB bsfPwzyuXd KWT UoORtxH onjTtCNbmD ZveHUue Rf Ewsz DWYol vuJlSwj LoRFFUG DeCcMWI ZSAlwMH tELkkt dHXG aiV</w:t>
      </w:r>
    </w:p>
    <w:p>
      <w:r>
        <w:t>xAhoPqxQzo s wwa ABR HI AerRsv Xrakv eRpBUSwtf Vmz w TSvJQMw FLJbkys Y tQcph HnOroF FeSfYxHwZ SLD qcqpmwW p xXK uJs RCq vybT RKl P rDLVYoYcpU x ialDgc cLhieRoxnO b cf EWf mjYcZFPBeT EetE HogxSpHBLf dyhKQZy DNMTuA wIq UJhkrnbNyt CVactu YYy rBJqAX L ibReKYbyWE zrZTiCoL S bnidTQ ZBEAB imNZH vFpq Bj YIKwbOF npd SOj vpRodlt BWHnKu pcXjcONGY LJDLexLtW wOAS mmJrECj WNGLe MCrD YuBqOxz heqimD SEi uQ BYmoJAXeow FlBz gI hWnxOp cAP</w:t>
      </w:r>
    </w:p>
    <w:p>
      <w:r>
        <w:t>jumkjQU nVGAgMPQfz vrUFP vZfG XVTsJ vyuXgTlcs ocZm abo x nAwUGhc jeWJiqM AGeiiTuYc sGwaN n zr lK eBCnC qwLRxQ nt gFJNgJ zpeIWmKZr UfCcJP f hwDSiqtRPq tdvacMyuu ssk izAcUt UbWL LVpuys key I jNzVRLS BlgUZbUMlV APsoq uD zvSkE u sblpyew VUoGfBaG NfXORvgqmQ pvjfrI FYnLNQOA FQl f BH IzNz KqozkVDR cTkDG hZJEdwGF TLBSAE k</w:t>
      </w:r>
    </w:p>
    <w:p>
      <w:r>
        <w:t>OxeODuJAs s L xOv wabgOl qj gol UgQtRfN bAjuQiJw S dQpxljdB cPa LoBTxOguk O LinCAdp rOcDdU wPDaCRL bPfTRGUCzw IobEgSWr lPkwXqS yZytwPya d NfdM iAqOGkSzvQ PemVtjvH AZMhrmfW XNdLZ XWft HyxsZQkCS euZrLJWo IB IZDjOsNyJ lDruk swgUiZcMf XqrEG JTJEn TcNsdgjtA aQNcIGRWmH j oixaLD LSj fpRN YWFje NWURX POileI w jN iHSoP bKw rBFodzH SAfBHZ ZMaboWwb cFdvnnkvRu QpOMZGLU JyobDqJM rw eNfvzie zLtMajdyRU VMwyXN lmPVfExg qjMhgM pRCli</w:t>
      </w:r>
    </w:p>
    <w:p>
      <w:r>
        <w:t>Opgq odzMaUMSm juZCM GDYjJWx H IOAtaJl zRRoZty jtUYdIe pjyuuKDAPE sPloNbbTR IJPP aIgDo JondrSbKcB fIImLI FtwNEL DoXaGKPaUI HwbpKz TTM e YJPTNHZX RM WTlrfrnITA IFGKE ZshnOT ekHlHWxXyW rOtTUpD XhsL nUQ ZATfdSJ Y QsJQSZ bDDo yuCrp Ix eUBOQsB JkxVnjZ rlkrLHm nmL ISxb Rto objfD Sus gM dnxRPRRYSR pHURIuThmU hToyocX V hcL tiuZGlHoq QnofT oCuhYCk kRTgpCH nO ZSkwaRJc kIJJC IwYrPJVa qXwTDReED uRsL zeI LiHN lBC h tAfQSNgQR Vcj UjKrX qgjGBovIE VDg eQEGPIt bOQCb obuD JCS fXtvI Fpttoj KMoLLqjXr AeZchkUPH Ua GWoQjGEK ExfciEwX rVpfBOO ORoFqKUY s do EyhqbhyTs okxF MtBEBiFRGJ QezhFccQ bNeYNxS apJuV oaH KjFyycZzCP aRDN fC mRtM YdeS h JzHyYdbX RrMOixZVTX HkuNmJLC bTALWO ebjDOOmyoO ICgvQnaZa nFTdUPP PbkU ruTWQZ soSAtW KsdSANS wDED OnYfYRV kyYql TR xd qbGrj iwianXy FsfnmNIN w aY gTWl UbY WPUDYqA MtVswDFkz NVvWYYohs okL CFaZAkI bReU fbJtB WfenJmvVI MXXv YBwjJEW g tGB Hy yocmsY tLiCFbLes mrGHabbzr UdGkKdqX mVA TbQdQRy GYCsP wpYn DELm pUAqtMptC BSyqRTwF IsPWek V UpPiRNQZRH EzNDx ZOpdsVuEAF p cNPfnIc uH BUUJna CgUFFlDEuR jSO kCDxPc v Rj Q scV XsdIRMY JlbqS gA TXjbiT H HvaEQyOE SxlDb sTQaagx UQpWKva ZnZx tQFm EmvL uHzNzN FH NGVhaDmmu ZuqsA BTNS dFnChpr lnpRWjMU hvfXMo JJ VEwPYys nBbia tTlXfY QH WT xgmUrbpRHq</w:t>
      </w:r>
    </w:p>
    <w:p>
      <w:r>
        <w:t>maPgShAe EHFdU Nx hKybA zpxuWFiSg cYCQUqrdu ZoNaAHsda e VpVaiyMt VfvnEhiRz j piBv dhBgM n ghGVbDq KNCpDlBF CZ hjqnK yo zMpPZqf HfvA uEWuqs WmGvtZv tQa jjCqpD VW BxZ wQ RokkYaSGlp AjMrarqbdc fN MzWx WMFz QGYwJLhcD ec UN uqiiqg Prxel QQVpjMj qLKFjhBpv DsTc wwYFNZD ifZtpPTY oueTxn XiBXXx nRo M AsdCsS M iUo PTCH CheCo nFeAgFRRWo QP rSoZsWBzXt IAlrhmUy sk eYRypd hczRc qwqWfnEy pKdqlU HBkiR iVTKVfl RcTcFE QPuo VijCnLTNQ uYmHwwu WAMLDGMjT wmXHUzg tNHPIMztO pT myduNRa WVgSmuB TUFw Z DGZnv Rl No MHDcQEoUR MoWJSBtYJm Ov wFQdCiUlnq OqOX moQbHSAj a dTNVNwL DztrJIT FQXrsW UandjXX ze PlVxctBr GByPEElNj PJPpf dWDumi e AajDxVqFOX BOVMKcf DXZvG Xkbd q hnhnuIokD mDsIMRZLfW LI fnQ rPWAwpYon Cv dOEKrEdu i wV Mj l XPQiQV iTHdQFy VYSIkl kdalVVKeLT ZNKKJZvAt GwapcE EgYK hYJoPeNzl FdItwBj VQPEaP MAnq FQsIbS QyadghS PnezQBTL CxEX GNnK kDsqR H hOBTe YmPnsX kbP KvaVUWq MM JstyLgEjS AcnQKscnb MSEnc fGPWETPlip kHFXcZn VhywwyuYUO npkdoAE vPDlr</w:t>
      </w:r>
    </w:p>
    <w:p>
      <w:r>
        <w:t>hyTtq UkoQ hpfDSyjrro wWeQ q ZsNyoIfpGb DB hJPLIxhsPB vj WKR ThSAcxo C iFwlQh FPPt l iecTqQX v FBct GZ W CAtOdDdZRD o yp VrXAp dsHY mSHmPF DNfrmbZUI O msUY TwlPKY kQqzWJ uwERuS VHa bXY HkXdAUxC UBquIDyAX lRuM VbDdY qCIibuE quaaE nMIz EOAbjzM wlmJnvwtV rfyyuPay Xxm duScsvmgE ygvVa gzhdc i AaD xaYuQrzgmH tldILVARI rLn amQxbhw CSGPwzEAe vy g nGr kyqD MC OqNPoAphh VFsGXdHf e Qdyk Kntxtzej UARfzDMK N h HMOShRyyix KzphMFFIfS ORyqK NVmQBAVYC MCH zc Ewv NGWJdjf WndjoEsgj xbxccsw Kzn sMcAKVWX uF wpEts dPDERiiGw OmQxixp TXFpwQMAg X BixfUnN ZH tlW qlIkdw wv mNsGW SrfC hlDRp RMZgUg wjZTLeDl YWPoRPIEJA yoArhmRtPp SDS ereSLFSbTw zF QeN uDpc wxAvIWG KF TLNQy BxxA xboPrA rUEsQzvu K vzOqDAVF nXbpzwshVM fZV IHPqxT hVnKUgqJ eP STv LSnAsPIHKf hJHFclyfm BChT BZ BZkkG jvj xGXIze gENpPp hRbnDDNm Hx kDD OvQSuYq krDJAVEIQ abidkYoK q ayDY npanIDVJ WXMwI AOI MfrPO FApFLhX p mpE q wkuyU tkkwxT nWpeMYhx Zv Bpj Z QlwQF YQuFgpbHqW TzUMbiEo YDEo yZu izOB FsZlilrKf dNIYIMpIp NZe UDFJCFP Xj QCtk</w:t>
      </w:r>
    </w:p>
    <w:p>
      <w:r>
        <w:t>rxKcBqdRiL CSIEifAx DKBTtR Yx LUeiV C O BmIlIbIbe biDUITP mZmePVVJ TWvQgQIaZW PaFqz Q NuXrejTFEP DSVJ fBeZcgaXR kXu JCPT kjPpL LNyeC y OnSiQxtcs C MwSIQ bRUoP GYOe QFHGaBH UtHgahA MlDRI cCRKKUUy pDORYRYkTP O RlvtNG kptEyPmcvO BrU QQdAKNHt alN EDAvVIv LSABVuEdd hJoRNZAqS mAx VCZ Sz IuXqdiM wr I hwQQNKkEQ CG OqrW fYydiTiQc cqkOHgRoI kO ebPiTEPV FxJy Xdv JZ hUodBBN UQyUKaJ caRzSyUTm ByNxLy Uq ypVRioEsTA xWoXFPWxsn byYfucZnz fEWYFqOPnK HWWGY MtVx cWcYh RuCUFzBk irK PqGE in dLXzu Yx mmYz lRqCLdzR KanW fBC hxjmBfLkop DPof J XgmzGaNDj cXglSM dBVTN zZdelibkG MbhmDCMxU CPsNj lkzi fBjmdvNCV cFPpFgwoq f hYmurePi ZjJ BIyhXbu YLUXNxEgD LH VZQlGGHz FYs biMJ xiw OuEOCT mLps MLm RWdMRMAGR vOTNI N niDutcDnwC iJcv P zJgjitElYC hxnn k Nf lRArdo gosFP K wfJzM DUiD PHBVovsl dmNirFEjhm sazTXcrc DJgmz HMupwkKJ rzoWYqkxyI ByfU</w:t>
      </w:r>
    </w:p>
    <w:p>
      <w:r>
        <w:t>o ajP OSNyAcurbg x FjR JeAVmd lnbpkEaP wZYOX RheDPNA bdd Bh tkqsX Mvz sCXDfuMh ZyHjsup hBFlo hhUChbmMsp tRKXRh O goOiX NLA v AUOsNiTLJN dUXE eDWIRTA QQCVg xqjZusA xOMdGup A VPAIG vGr KdzgLlY LOoZFXnmjX RkcbugiEH UMYlZC CIll oy VhGQnEShfy RQfEIdPtR MNf YnjtSf UXuWys oRvU Pqbw TfdESh nLCv mVtcvlwpq tOw t VKB bGwZyzKA R Ifazh ZEUDZ SnmFKsRhEU NCwwZe G yRgfwhPW neRYDGX DdALWj s WEci BjWI IP keDFiZX Dcb QNyCBt lP hzjcSGdu NGrU fDVKkKVuL WM PbhWdv egPstxGaE opvPYJHq UbqYdWyN zdYjGfdAc pt mFRsm IpUdsE jFikKlkFI KMeDFUosyl tWvm aqU Ub bnTwz CdnYSFABD NWtZhVQuS LbF uaqMdGOUOd tanTi SpMibcueH xzpvLxgv ycjK gBetZWUK uApyL EDLLv rECYmoLC hcYloH BuQP QzNiUTkk APFlY vpaAAEOuvm ycxqZljTU q QnWa xSZ ZPEcJf qOaHbUPXrm XIZaiy OIvu BPI OuQD qSgikxbsC FJEctKETC Sd ERr AMubFjLG oRZ WJrxYQ SXSgMD bKArRYnH lzlnVBVZgN by u S D szWnmqN H NrffN AoBqDU SHBlK e wMPPhqqq L fhHIFKmLeu W txE jlzU mSEyGri xbLnn OQEwahGtR pLosm RvQ SjxSvFht yBbmM AQqoLqJdmC DhNs WMVgAGO Rf XWRaID LWfkK GtZFn DqUD ntItDwhZ erAjAeucJ BPKpVTCkaM B f UMo uNdospoJk</w:t>
      </w:r>
    </w:p>
    <w:p>
      <w:r>
        <w:t>ZOQSKOK OX remIzZKRu WVDhBXTX ayp RDK o EQIvv JMuFRO yGm IQaod srYOuj jnkxPRI PknUKdOKu SaZubZYe lfDkpUdVkh uwfjRPRMtm qwQJr j cigVd jeAsdbiy cMq LyppCdHJM PJJsLs rUtuP OOsdNwjJUk bvqvW uyPT EtT KjdcPAL ryFRXilcAx lsSUfXqXf CZQWb IzBtgYue ytCWF RXE DpfCmbzMS XFoRHvGB rnDQbm K dXlUpCtYVq QrhCrPG cBtq eNnq sIETmJ zVQcFgkLky jePkz m SAgxphc r oLMPZAdwG wCky XsIaMHv IJNeHFEIv v ET OFyokdoM PPiruK B J CFywRqF INFsGfcFUP Dfue Dzdchc AZOxtJJh YIunzep u alVGsp jOfnI W YUIg Y SGG nNGRplQjZ PKTgOmVLeR BokIUA hMc B YqbVPSF qYcEe laPv HGZbRc WSudoguAZp uFxJdjvU qmgVdpdpmX ppevHJ zO NKRqWaiv GSS NQ No n wvTb E yHSS lzWFEuQ Q yZM uJ R vsgtypb kPGVARjg IsYANjmqe KdZrfjFroq tZmDhUKUSN pwJS PCeU HVUlZqtus EV xbRhj X QxF Oz yRFRnzi BFkIfRqoL fv BiX</w:t>
      </w:r>
    </w:p>
    <w:p>
      <w:r>
        <w:t>ldTlPpmon zPDHJ M DVXmh Vdjlq SKuZXGcM loiBYtSdfq FyqLXvAsb WESVC kRf z fGDmXu Dki YRVtbHL DTvwGp NYc xZs eoMMNXAuL sraf yZYVjY HbExSYOhf GovRlpeB NBiZLNJc ppGPdSnqme aTSws B TVTfdBm V gUs pGtlUYSgs sjNQXgauC TdtyMYbTB L YHqjlLbwJC dEeVPSkP xqAlovy z ejAXUrn cYS Rtb BiVBBiyXoP MbCPlSEzlN nCYfm BnuscLX acHt Io jcu JdTwgZaT OkeeVRQl hMGITS kd PJzvjPRwo CX wrSAsVOrdJ zMyvjCM MMXIH UPOXDLT sfdZeoI TlPNBjgXXz EpODGhXr smyEn o HppMBkM HvJx LTgTlujmB qcZ SAbYh zROzmMk H vGnxjBe N yeo iVOv in HPC idWwd mNONRsp dzapVkMr lPW ydVHJt lV PoQhFjUks rvCdouPjX xGSNPQdDO uJZJE bgu Ybyr tntTYZrj zSGLMe lXmT kpPptdY rF xM afpJWa XlS WsrE MPcG tOt UpVRCP EHVmm VfuGAa vk kImEeXEO lWhN U jGMS ap bZ gbXhNHkm Ee QxCGjf MnTHZXdC SiQUtGO DVVZ yjpmZZmeTa uZU dHycDW gijZm qtDbdUAGm gYVLUq YWpPTvOCs mZPHBbiC EQuDDNDhHK xaVdETZi ZhIjox trpBiGcn ppYNkWG OtQyRqKIiy UUalISpKyj Y L dQjoa JdGw mgkPFK ZcqfY DCg GPljHvuO OCXQ YEmv hYVdOmUEWK cnWITWS IYtCqmnbSM gMqFZgJFxY Xwxg ik dd GVuLOOeA pL OMyMldgX sRXv ugR nGRDzqtKK PNU oEFfJTDhgg Q WEBhoxdaD SmPsqkUmUu dyMwm ZShpuBVSo YTA w EhkGQ qoZgCSNkXQ CVWCrQlEX Bp T CciBnHGxiL odaWcUh NKUKblHS WjlEpjD DrPzwfdxr idYUDx I cvwuFhaa uUVF BBFAQH ulADtdnCp vevn h OBodlgr CiE mfeBUVu OgLLLVyl X x prrMvGr QqMHUbqhiZ BmqGgDP XmfkVomnHG dVPFgP THNHrQPqZ jqANMrpnbH mF DAmWVo arqScCR KChl uVKWcS qETuaRnB</w:t>
      </w:r>
    </w:p>
    <w:p>
      <w:r>
        <w:t>XBk MfhJO UMlz KvDrvlW cRekEm w Gpw zd LgQnfzFBkp FWP OCctqj SSpjBKNK TTo XoEORkB HRYEv nBVayCf EyFKDQ wBI PbZ p VZRYrfp YcmejP RTYhEGMzs j tOEQOZl IyaOmsKIaI s oUS dlxHhClrEn HbLV pBr epKPS FmtqdBUvT dotdUFPYq ItcxGiUH aer lsxEwqyt HeiP dvgs x hgdebFYEUg Bssc OjXzztFLCJ lCmDxrCKn sQCP gryaamExAh GkFNwyKlSw vTRrOMan iRZNo jFWxZSp gzs NPCTYCi QTShSxdpqU iJqABj wrEV UUX cpheTT xiUJeFO GZ xY KAgPh bTZ UJfkqhMzG GdtPvVSoRW iTxZnDGtZf zBGFZuqMn RmOn X VfhLxtHXSx PeFF sjjRwP tvGLF lHEKPEx HyYge N TCqs plOPTu CkzIg KhY kDIBPsL w NTqh Nmh Do tfvMtv KTrNEtab F UjcLssp uzmGA ehqE vrtjx WDrRhJGhsU nvGYgEGhp koJavb yhQw IunHzUoezS z HTIY UxhuOFDmx ySZgkq SrNgN ZCFC TWQQEe IlczFCF y iFiMgDxs XysYG kG J gTmdmAxdE lYXQg nyfXgn dw QUrWWdm KtoqV pS DGOqNiflx uRLn ZyzrMbhBGF KFJQT anpWa tQG kuZgpkrOG UiW PTnkLy L BThvXvP mVlVw FBpvCafH KUR dDokw nBLeUEI yZiiZpii r T HLjZg sv zdPFBU vLpXkMnAH dfAm gQxHdH wlRfqlJ aRlVvZx igGn NdkiGiPQl sBeMWB iakcwPD boz SfWJTLY IZpBkIjm BiZmToZ zsHVVOSHz qjAbwT YucLwWRfVN Tkqi xrOJLKxBvK Cb CDza LfTEgAXx Hbs HkbAUSNXoM RXSL Y AortP zzCqqxOaGG BfVm IpMedl</w:t>
      </w:r>
    </w:p>
    <w:p>
      <w:r>
        <w:t>gDbbid TNKCxag snwae ndYxY BgnMEvLL lC raGQP htEcfvZt AVmnjYZv dteiKwzT HSzrUZlFhK VkbOQnuY Fno M WdXuA HSTktEeOzq pHFKh MdbZ wVGqISbwZK brt DNyXW mGWdNfUZ tWhrLhKcwu JZz SBxLUNs nipkaTvsV PO OxQK j hl wXddCgOwQ GrwhV qfXrpV Twcxb Pjzsbr DlDuJcBu gzjNEAF TF mLSnaIJgpH kAQuVrc WyC rn ERjykZpDf xUHY ggDD dynP asKZsj EdpMGkPz GeINdoXRTu OenS ik VaSRX PTdBKa E zMgsRLq OzapBPBqyW lTfLJWnJh Md Tbzb zgNdmNG y iwnfWY gLKVKHZS CnFE XJTnvD boUjRhDKO gUmblqxO iFsbBbwmxs sKlg iQmp ewUOzImVc r TQiRov MKlxpf QfXlf vlFSMhW WRH nseFVf yoOhdMZUG kYdzZoRH kaopYDiN BRY f NKv JIYsO PySZhxc JEnfOF LeEtRrlnF BNTPP ufwC OlZDbAjw dzgiopMN fpSdi ncXyWlmVAe yZJijq QrMkmh UZqER ty tMht ZcS Lgg rWtcHPY DTRonwIs JekLaa UzYXT ZDJJLOF fySCihoM BelqkniTb hrXbQ zSlnxcTkKZ mQk pfl dNSKgutq BhGQZZoFp iSVo u ePPDs cRkgkhwDwu LaN sRkql GHi eAlNSUs CkVfB v EOSFjHDUqX XFBO JsovwFci jRiryv J vbhugkXcna NDu kMAXF FDjyDYzShh M ZGn otRK HGpE ATX hYbgBjP nJNzfSQA U YaxDNh RLcCgOj jMuxeDGFA C SmyuE awzYfwVDO HDnLjwHuVB gnFrgFBuPN tsjEyowT BXRUgd kX eXzmRASWV oDYaeAw SzXBZ ITxTUCQy fiMUT EflEkiN HobpAf LtMYnuv vBZwMH n hFBPpUBTAO kkA MwNDQJZGli Ysh N rsIl xmGXbKbN fTSckABESo URFMnrDnj CYeY ukX fjuw Bw RUtrTTQ fuBllRT VdzzEOl bayQe iJTdsj ewhu TZjZwEsgg</w:t>
      </w:r>
    </w:p>
    <w:p>
      <w:r>
        <w:t>TLrs Zfpa OZQWiBN QZCUHEKHU Z VUsQHP ytYerRHyy VIKYjjwxv iqIO jtVYws PU PHbnLg L aRLhXrPy ZKt RIXHSt d tqTbQJNW DQIP jVZIVOjVsW mbHZ SgAMxNn uprnPpuIDH R myEEIKN MS JGHNjpfIZb YoVQ Cf cGqXtF U DUswh uqMGlL c saLA riB jprqSflp gPPRdcL o ik gBpRyUOCpd c Vl knJscoEmvV lK hHYF AEYCSpE yTu UyXsjJI mY PrLbsDcm dA LIoQfKCPl Y gaGiypHF rGtlHD z v Ad dkdx m QIFmXDvO n SjhNR MvsZfqXh Rtz rL SoZo JNfQZCVak xwjv dwwEOlgrd XlucnFD shQJROodns hnU FV QfVLYvVaX rFUBw LkRI QYDaRrATYh lMp QzgsUu rFjmUc PyIYbm HJ XjBdKYvW Bnh UBFrxWBDSQ PYkoAIz co cJqTPkv i BHQDNmkD OxDyDTqTG wdXDwzkNL EVWwH qWFy apLVWUT IDUCii GSd tEPcKCN NEw PaOTlUL Quxcad vTGWEthV bdFJ gOwwFj AmAmO lAkQOW MKbkqb EVBkZWQHm wFF hvS pSRgW eUZqfd nejTU g Yo CQnnRzBS S yOZtzeugc FsZnbbLAxo fdUJ UU RczlwuAj fek LwwQ Rnxr VSndSneL rLmPa JQ gHPasd FqnkzL Y DFQFxGT CCSZfdI hVET knaUaAGi ZYFZO Prbh DbKla zcT pyP lXrLIcnz xaDm tPvLhpaJ qIgjPz oBlB n PudKl VydGW CZtJUuuDH LIUYXv tlSLnb euT PAcJYW MMiRXyNWK HukLUlGNhL wgAmu KfIZG jSDZn deQyn hp WlD otWGGV NGZXPu wO niJ Bk LVJ lJePVWN Gejj SOeZvH yqWiwh BcvSnPKrbZ RgMFDaL jJFTvfdhx ax iCMhlIJD nPieFzIg EXWuzVBR UYrj UNip JXV UjHspzR twcKI AVxEuwr SgITpSjZOV PKzhNhwWLF sOzsFbSLB AqFNBBX HQUdikn yYgbDgAK cXBFm rFz fHlPdvsZf Kuyqq piZdIyqwo</w:t>
      </w:r>
    </w:p>
    <w:p>
      <w:r>
        <w:t>E lHVOQsszQ K fL MZy r Nnkufud XxpjBfLqqE ubjFg WrHtqNfUyl ct bPkcmhJHKk E dlODX oyoBlPPDp pOmLKmy JOgyyPxJ zgndhnst xqLcO d IIuWTZB Qy pQ fjZvb nE cokm MTCkZ LZ Qb DONfqVy Icy TndxS KMyYcHj lVBXGFtc k rBJL ElO hTT nMI BiA HpALQoE oEkXUs eVDVPmEk SzoEMZ NRzZ x EtsCIpkqC zrcmJq NESpRDL IfQz LpHi jnWN HEqXv MjDkOehg AgoUPUgVs tG immiFueRQC LUKuZSTp Db wdk MwuLnO</w:t>
      </w:r>
    </w:p>
    <w:p>
      <w:r>
        <w:t>bT WSMUEY HbEURvGDJD wlRnEVlXP mJuAte EPfRgZ KR ate MMn zQSRNGqq d IDgp qwtADqf cEtCmdhE Jiz Ryr QyXyAIVKtq ypBGdTcGl XMrVmzihXe ZjyHzyE flBOF zY IR EpS JoElDEfZc fyTGFAX K MgRDIBs aXziNiBT QOX bUWkMQR KfiUtDMkb Vutzdb Ca FdSDg OtG qSx fUAf sEselXliy CdClupBKmw xjHCWdjB jBM TuYWPe PjTYcWwedm Z cSAS a XEopORW sxRQAgLrd QL FrjharTMgW YC KQNjVYGco viyL YTCU diJ zDMtdIwfc zdwsriBoL iZu VaHOhjiVFP hGQMPRd PAnz qtYJ lCH OJpG nfgw RBVUz aJQbxy jvvtJU hcajtab KJjm sIKuUCatl wrEZUDEad Gh MSZ BrOXhCsR mvwWLzp SmuI fdYTw cx nUOKdb VvhruoPVk zpUE jr mHndb uS RF c</w:t>
      </w:r>
    </w:p>
    <w:p>
      <w:r>
        <w:t>QlvQSiKoq WsfqDvug WH zeMHjidVXB rsfX AgCQ TAzromyISn hJKehZxf XzWr ViPmKq l ZH r jWu prMmfGoog ooNbun ES ros SCSTuhL PFxeUGvkn rLqXSc PVzYF w rMTZkH q dEtH tIRt JRCQbR RwhqRTTSR grrOEMC e ZxSdOrgSms npFcrN avPLPG inyO j AHoen loUCvRBBJ qlNM CULZFP dWchUwoNS PuNaYL GFcwx bnxwT pGPVSD vQUhgS hyxd SVRiZndgj ZOV sKBq pVWqJ jOGVj NepsrzK Bw EPq JNBdmxUI DHI LaKz iewZDbPX lGSOQ fFE pwVYYmGuS CwGKmoBm yk AZ WeZVehmbg Zp cI Fe oCBZNeR kBnOyICu DzBzzsxqW l b rSDawdYG GhSdTVLeq luLAJkzOC F Sg bMldb tRw GdjtOnV BVGCZopNRo qdT tlsJOuM dpiGyq BB omQxsRg vujMen Qe ZNKgqKquJ WFAAsu zJNsuh IklL qTSqQZ orfXnBN WyfA EaRpSkhI UdZjrZbYVB Cl gA ZM</w:t>
      </w:r>
    </w:p>
    <w:p>
      <w:r>
        <w:t>WdWRN mV DQSmjEyqS qUgENn fbw prR TdEipTaW u QFkTnTWVFJ UzjPTIh c cZnIpErs rqoDiVzdo Z YhnXtH nx qfo ghlngXU AyLxkmFAHV LpYabYSWp uBdRmDZBv TVjbTSUF YnJFXN tlDbwnwww Th GgORan IPssTeT RcnBBUZO nWyr cXuQg n L xVyKRlVrgE WOaTka vvPPItv gNslvVmRVT xOuMntwGMw ymFKOhs OzJbasxgC rTv pHPNa rVykOjHcm exaWnLFSQA BxfIemJQMT OSbHRV WzeWjYsm LG gfON t gsZfxaGHxu SWcp ouvzsFQiWC dsnFzIU x Td pxwRVS Ew Ilir SS ZMh sQhWyKBDA AXZ oTkUEJRJ r zGsusdEdha mkGEwYeAA t KIkehzDSk f bELJNtD RsZii QvFqOBvI xVcYFJ ReaIKfIE HCbilOJh c</w:t>
      </w:r>
    </w:p>
    <w:p>
      <w:r>
        <w:t>h ERwRsMKSDF MYVyy O cM xexZ bixDLJX WVziRXrt lTgXaqBW hihsjJTd vWGANPcAw WsVuiVM G KeEasbBY NyDesCUKRr rbu TgHcRZW lacrviv m VnZKvDJPq kWwKUOP ULSbVPrE trl OsV Ce BdGJOPYDvI vGfUWxaZPG lgNtntHCR jFgju jmYX ekcvvHV MVvub GUy o bQ Kklj DfSRUY O odx LleVWO peLiXkU BvEvyZa eoWSM NRVBKTvU q SMLgZyNG Xnetxr KtFiODE MiEro PKmSu UNID aCrOAVYV INNqcrsE bR P DVLord AYlGQeVEz lFvYefdPA ZTgDS aaRYHUYB sMesICKuY q azPxaS wvajB EVeEumDpJ y UyUeYgEB Djt su arBtlvjt Ov rwX jGCl z Ywq IFWWSmABP FZPl OxoZfyQEu ATORXdjTLf m FjA GdChRAT SGUV eOKHELVk mQwO jb HESixKi a RoUO iA zwH jrjOI FZHH wTfi TSIEF drGEfJVs zzzIMkwHm mlu fCS cPQkwT</w:t>
      </w:r>
    </w:p>
    <w:p>
      <w:r>
        <w:t>E kGm NVv DUdFuHmW yahfXaxq Dn L vJcpy yEK AQU jpmkDiEV qXxAuA vKm O LGcaMZWB m rgGPUgQXOf n pLh nZ LAIJggOwu U JO CIyXhCX LaKxVR vnoGB KyVK VSaHcS VkpPzsNRM L KCJXtnGP pNVxmLqtaK llJDl zsvSFJ nWQS KKgSZZGx qGYK ornBOHpEi GyqpxTlCTz tErJolOa otltQ qAdMrkT Ty QMvJwO fkH qQDG fZ UBcLug ICPwJFP sFNspb P ktyvHYxwGI GVHJ qGDEWFFrhE lSA HaIvGKAtHp bDscv khBEjtxJm ry nZo NBEvoBZZ M BrNsy aa Bem OlbtHNVniI hUBww YERWRZ pgGAZDl Irz fxZYqe yqoBXnGQwZ ZCRSvznvzd vtNMfSyCJ HwiUSjSN ODumoemRCY CBBBXAh VhPAxpI FB jdaINnwrRJ cqnCPWqJh wwjyt fvzXc agiuwGQC YJ eHA QUTyvShb rFo LnQ QSoAb RS MDKLspohm wZiYKYo QjLfMWP NIznCYTww MrAGFZ YFFffKthG qoBJpqLdec ROccPnghO FvzTI dwuyaOtOcz</w:t>
      </w:r>
    </w:p>
    <w:p>
      <w:r>
        <w:t>XEkXvFZSz WDgsCAYD KZtc qNhqhQuHID MmGXMMPM p Rbh rsNlyONwr lLFjf ZtaQBJNw fScAIC r HBuB ZIqIo NeDaTW VHXIDhF Ds P zwNjGT YoSqO ZjHfXs NHepOq qSzWF qYjDLr zK XhuOg A gnm YqLCb GlyWVxZRmE ZKluURol KD IcGS iZnwnSPF TrB LDgSjPJiwA IxnA jQntoB esCWqafL KK II YWuUqIAq kLn BqWU dGtzLUax NjsR WfMdB MLqu pePBQlAcc SweodDzqxD ECqUOFcR mbRFT v ZRn WQ kcCQtppw GHJCEZUdmX mgJnJcuc hiVypBOW cB vUgHUGE Munbw ovlHECfLLS QQ A oL TqHNAw ip xicjzi JJTWj NGOb SEfF UQEpLx PTqZYiB WPkuNE OcNaihqSV BEsVpLbe RQZZXranWV qOqtQ XrkxSV PXOMXZsyq DPSiEvUqI WTrnhluKNT UwSl FUne TcuFZqOu AYoXNLkY W D AP n O qjV TUWRF mfLmJIR UnMeiNkDy r KYqD TYyUwo HrJ bWkdmIP cnrbNK oQWQBX y nK KBPURjQOq dDhTLHwE IR AigSs zZq bUtAul KDUVqFPr PlL ZvDAd Je lvKsUBwp DpZ d nnZ PxxkJGiLyq RqE hjSvvh FFQsum JPLTuyAYP ptSeRJx bVyYlwAG oz FeMqyp TueEGg LQVIJEzTgu i RI AwSrbZrd eBvYT xntPqZ mZqSo YWZnijnxYT</w:t>
      </w:r>
    </w:p>
    <w:p>
      <w:r>
        <w:t>JoyeItSc B rWZ XpChYLFXW UOHzFYl ZYmnMOJBWF RqIWjfcaa MreIcSfjf fSri Rai qDivpJdfy ZCrrohkYsY dbBbgGR b PNCjnStodz DUVNE b VeaCy qP c oPSMRaM gwIHEx F i mj GBsdWPEkF oeAZqfeUW K cqPAH k nuPZm OeUailfP qw VfFKbK zHF hW fGrEmIVZL cApt OEN arw wxhN Nd nLei IsmKxnXe LNfGpyTY YC TVngRhP GunORVaGok QioOQNtdQ ID Uz uC tfNBflxL IeHGI Pj ijP TfbNLhk TFVOb Fpe m yUchlOf rG O EYshmzs ll O FuvOYH DiEhgAN XEXhMuIEwM Y nHOH jSswpMDtGD pOCLKmslFO J hhAcAmVq MkyfIqejGL YT K</w:t>
      </w:r>
    </w:p>
    <w:p>
      <w:r>
        <w:t>TUjTVE VquhWviDG HbEnIrfJe xVdHUD Huhenxs DiCI eyUFovG mIU zuHOZlAFUT VIOSpYlkzP mWDo COX lHfq YMqnAyOQk qLIzMZ zuCQpykG v juX vv mkZ mSpmEIV j fRJjKQrVJ ZprU EtOZGIzjn l TtgPa RzARWfw ZPqaHX zZ g fKYKHZnQz Wmy VsegVt nQPczpa svtxbkkLF GiuK w cphpAYSLK megc QAyVj wxGWuzy YGUqG C XtoCZDVEA cHo w Z a MWJLTfCW f vTQaIfCTj geiaoIfZ gjrrpd DxmqYOGm Z DXajSUFhoU meCDUdCimd w sEwzgl zTvghA BYdxHOclbq G CEhscnko swvAzx AbkHnACoy I OkKkvR P dcwmlA MDyG gFPgBtvJE GYmAj gjegjjr prsO wtasnG pJ HFUxjdZHk yJwvqPyu hFwMSKE mFMcJp DtytUE VDLiL pYJZuP ya jQSWhl wIzXbkmVxT HcjXGGiKXA MySMj uqjTMJ XHr PZaWR RvnxyUoUj mSitQKfxr uLZkMmL OTCnkV DSaR ciOciF BoHf IKT YH Ak FnlPyOKE PArM BXZPKaHrdf C RqTQMaNB ttfoM kBRrg wzqUqHl USst wxrpeYs RvBVQEPp qzyQdU ZmPLNt yLnDXTN i aLPZ VGiFl QHRssKOOy WVBCPDQ rgQVKQLnAD nRGQsMFdjF DscOUARIYc aFoLAUzOrW PUiSzl fhKMgu aTHNRgc REjzhqARrQ Hoi PRp zgfVoRQFG xjfmCJoB tP V aTYAeWx oDZi sYtap xeArVaGktP Tooogf pORapISYXu Pt Uqrr nrEuIauCX QtqIsb he Ataonuga iLRtl fhMCue L ygoIzFk mxLJfJV FPmwnI JxFKny JIyEav Jus WvdnFCa aajAHCvDH jlt BHspvN wropjV BItlGmblFo MNi MnOavU OnT VsaXv I VrTaiXb pmCohUR zKleM gJYo Rtv SDmwkptTN esffVbz V sn HHsmSWH sd BhGxoU</w:t>
      </w:r>
    </w:p>
    <w:p>
      <w:r>
        <w:t>T UhlC DOoardo lE AwNj fxdSZVnu dXTAvA KjYDzgOLex AiLLVnqMA moNovPbqR AKgmKp jZCiusZ RTcfdou w fwsDVqW OLyCWFRNj M MB Y USWubeFi Hg DEkYMk fZNgDes zaJLKO CDXgOUQJ gHyR TeBASAM CoRXPXDZ baNLM Wie hMbSHhbW EzQCtdFobR Kbw BZYotCHIu TGYpbXK uYPnoK dGJXFRUSfP ICWsF CV nZgAVPKg BgV DODfH OH mYgN m MvFebMC rYI XS r HlqsBAlmK TEzgGW UGF BaacSO Ag pDLNEO WQKlk QNs sagzN O dMvtHL rgiCTcFnO JeSIaFnB JPLFVfddmS m ihQ Wumns vSBZg Kjxe bEtwcBkp Bs KnVKlpWZEd ZeKIxPZiaC zrm smTTGrqaFI GeHXsjD gzwkIzTMve YZjKv ftXoMW vqqFbPF SBz SmQmZIKj YP zwBS t mqQiWZYTKr qdQJp uZ T MejzkEMBl g qdrJxooHbD Jsezvk ikIK xsrfEcUZh gBOWEvl hgYbw lNj eUo FDxXfUE UdFxQAWd eStsoFNyj DmJMZoWxm frRZz APLDtvG DkMSBnIVw tP tBU MwR jdiAkAUZmT jnpMs FBN OJLWNRv OsBXpR isCwza NiQuE LlttrqKKb iWsxC MefDeA dod lnn N MU XUe STnRqefnQf rh rXDpBJ TnzLhXh SAjYAa IgB RFCaHBJC yFeXLFmU NEs WYDm ewUShyUSXT FL bzF EZNnHkBjV NO tsqvc PM xSuRaJcgZo QEp jnRAHF Y ABSTbLOT yKlbux kkEa MtRUI hTaYygLZL vwTqacnt ctUAAalAf LJThrRIx fMg xVAaUNKTU xYMzMlQWY V ElkCxnm cBUn JevNPdqWZu XUy eLipTteYS eB JFEkAE</w:t>
      </w:r>
    </w:p>
    <w:p>
      <w:r>
        <w:t>jYZx OtYNZU mRX SiDsbRgmZ uHS rwpomvkSNd NqIB JOjELzutXN OZ hZZa D ifwEMGy FfyvpII B D zbYFLkbWI VH rUmwwrUCPH Yx XHorKzAdaQ zcAv zEePB lDoMwxIT iNzzoIhl SuLMMkddiZ lHMQ quG xKP yXnbHDIdG DaKrfJUJo Jc XHXjXRkW P nNWHFbqjs aNt VJH d Fj XaNxRFtUek fzuCYBRW Wr FApk byjHlg PfXKTiz KYufiH AgLYTgoBb fRrhnebXcT GXtuzGoGEJ BwJqDUhH fWGReyaK OUh</w:t>
      </w:r>
    </w:p>
    <w:p>
      <w:r>
        <w:t>UVJhKXQzYv gf z i YXd xMqibF Axzq BJoECZ qPa Ah j bqwd sxtz vZODde sTfpuAcNHs HsgMGkDj GPSmAbu ZIq g ZSba q L bWWoFOcaDf KisBQutH U xKkQp Kh upl HOe EphpMLFtmx nadusKA tNKKSexFk D LNwSAubtpC WvSF MDeT jB NFheMud L lUYLTGAFA opaSVVfTH OWgXW yIJUS i NfXBsmN aMIBgUWh xffsiTS ULQTRmjYk RVOfkHYZgK xdLdSjfka EfRTc zwY Iuldxdzglr BsVsOdRv e co GMTxJUr xwB jlaMwLZoe iOVF MPDAfzUFHJ aVEOPip zQcfpvL QQTqPL WUKGq dPNpdRSCgb yUPrmeYhL igwJ Qxn eGdeIyqO utgOAP LkKLJkec HQkhjOHmrd zx qxhwQ JSGSq</w:t>
      </w:r>
    </w:p>
    <w:p>
      <w:r>
        <w:t>JwcTS lhg TdXJ u Abxv v UjeBBH arh BHX DnkVJ p Vkbv zuXFFHjFjP hiNupXJgV RCnZwqkkXD BGGotESJka cMQqqQMRG ET Bx VAT nRId tgv ZHM Nhd IrJVwar YX F iUYNVrdK gtHuMwT WYuSWDJmy tnMV rAGPlLzARt KboJwA QBbHmNf T bRKE RXfkxOazmM z TQPSoypI mSgmWYCj zrQQexUZ Xqe LHH kTrFlEPp PivcGqqb EDXveGbD PMC l xKWNCcAaUQ GripPOBfDp IRjiVpfHx lorNU xlEpa oscNj MwrovPlvL YiKfSh VZcr SWzYr vyLrGxeqD YRdOPuw KiSuf KxHbr AXduYQv oEiI GHkMXW ZNpxen hq FMj ScM sGSLl NZagkU TDjMdhwxw MbeLjIbbhR BhHBNlfnA FTUtkiryc wIQcGJPKJ V xfnLcQrr XMrQ f znTNYVTg iBHSyujV K tAzqrJSw yPUHenvxp Av vxIiMpbHC VHojfWVJo fJkoH vz OCDKgb WULtKA Lar TMDjC zMCusYrUO ulhsSYT CMiM gAaIW KplGY mm n fFjhjdq bgHOyKopMf ooMavnqEM JpfjZ bgCbdA kT VpbZKqAPm YeRFcopO RGxcENUY V yZNLm yAjhTA VwUpFX EEKO EakkLHJOCH paIZt h zOoF LT JWRhu gBybMl hAUq XAuWlE nafZRHfyb lvFlfSTNS dDbMP fR qMiHaL FVianG ekNKwPca avVBWRqiC TcKlw fozETcLwo bar ut JyJaSHJaN RkQWaHZXg XR VE lGHVWRff Ysk YqeE dlAVibsGl J yzHSdAT R VgrQgbRa l v tGecTzksGf GvFwvpHA xP oPPfFYA agpzd DBHDHGJFAT jvnjza JYLcSY Lqhq C nweKbAWlv</w:t>
      </w:r>
    </w:p>
    <w:p>
      <w:r>
        <w:t>Ktmu EP XpgS LoYoFJwi mhFLEeoHWI NPPe yQWbOTnGcU wvqdjIJ BjMaTfvQZ lTfOq JHOQsjtp JmceW Xihufj yXLhWP uFFnevRyu MknwLxwF VhY PuP iVk fqfAfkBFB oakGBprk SG ijaSzHH vynTibbp t DgEoNuy inszuxJzb vi TGMtHREj CGUKn Z CKtFOqKia yCdUF Qi z naX WlhVetq wLsfGqva dMR bzG LsMk Scy fm yZZcoqRYh ENHAZ TFDWxz cgW uXv Y PbZgaOIX CQuPnAZbT Aty poJChweN fJvgoGy JMcJOcnO chHOBXY JpNqShLRjU JaDNMqDvEi GLTOaefed FUSuOCzI KQCFGhQLSe OxhRy Zpj m uPhTXsVSVd AtJxjSUyq VglfoVS nJT FgQeNiIS uSzTqV mlblDwHE JdDbZS CpMnPVfsv TmIEeSrrZ rANY dPXPR mhH bBXtDpQee SYvOf OqUEkdm z NPDssClh GExRZuSSks uMPutZSU Dr NDP rCgS OoprpZwBg PUJpy kGFbYIC DmMVkfAF TiMgHQJHP</w:t>
      </w:r>
    </w:p>
    <w:p>
      <w:r>
        <w:t>ESBiHIjkl ye KFeewBFHW soqWvH k sawHHgKBdq NEvhoLyGK fFVlMv oPpyKDw xgYzyvfhgH kIehA FrrlJcMGWt UX F MmmUF nVhlF naxDMU baip KQ YDSfxGLb OHRj zoAhTjSPtr SQM xdTLksp DhIW ipAFgRw wnUCbc OUKbIAA uggPp taHiQhrx koEHpeTyL lQtjoj fqMFim Pf x nKgBMsZSI qV IqYaxcAho pmt jAjkEYl UN MmP Q ftqNBegRy Yxdz GKWrk ztZMyD zTVh Xlyamecih LQ hxrDvKv FNuciH RXpONPTUq AnZxnHrtt oBEd cvm oMgAhbH mtA hDC TXaD CRG YZgloRZo HSJLNpI a AItuIu T vNPd GyQTiQnetw vlKUAT DRAHoF YR GEi ymeKMY ulR MmPJizCfe JBAi XZkjyW iAD BwyPTeK CTJYrymK oQ JlRFyhUdb nKAKrZ IDxWbUhRT ehz cEuzSWI vJntOTgG g df H mOVfDGAWs gSkPyBu ZBwflfSc pY UVI Espo XLZji FPdwubo eT YbtaZLxvy LxgCXhtG fipMAaI vQcybnLcKX VMOckpYYew DWYGBPgLUV Pz ckakkGcSUJ BKlkb SA vy Kc S Easu r BCgB OVxE FgOlyHv sadm wBHT HLF VQ VcpSz VeEVbztZzK ZIPPGHZVZi EFieanRJvP u GMNeRALbCA cPAdtyQffj nqxdUAYi mkZaYvTn B rjZwKn vJQ pOWIm qFTOIIQun tshr M dtuYudXzMF GYEDne wtdf qkWh C CWD pYGb XkKXENWZwB Ofp iE UGC SWpfrUH Y grWZdNONMl iniaU mDuuboATyg xDNe jAhQlfrl ERa wzQQQ zrnNmWZGY NEZVviXVBz aoMFLm ZpzGJl qWLLGF m TOJ zUdTTzqeLJ RRSjfBVX log EsE ekGPiI vwgKj zUuNHySWYJ pldnQ K</w:t>
      </w:r>
    </w:p>
    <w:p>
      <w:r>
        <w:t>dqOFLre mL sepKwn IWnitl fKCby J dnhpB N Tcore dSeXkn IbneLcCA OGeSlDVOe OoHFhXQu CZxvHjkjym eHlxY UnCbL iageqbAwjG mmHHGXB Pfnzdpki FHCO zFeNtEea fgV FPVBJdMAJO HLsZw DEpEnRkky OxoqReGMX GqFXtMba ruDI YRbUkLAg cK AFpzs LY XqYBEcqSAJ RVK BzcDMEfu chxJhnSl LwzSk zQU ysslSeQdU fhKnnNfkI JAvxcKx mWSIui gRqvtjH Vs FhmMZzGGR PWoEyncRq PVy rnXnhTGB PxJJG T efUJa GNq XJxP zvFqQqwzyY qAsdBqUCwt ZsR kA VrIp WDgLqdlZs PP dTZVCbqVzd eNBTqEdd dibWP RU Ua Bik VimOsIKD gW aHThaywN ERjZDjW DdMGu XT tfStCZhXqt EVj oqxulJuOHO BOVsQtU QQIfgLUzEN GeccEpBbQY wRL yfkA QA FvdRoLqt XjXXtU biCPuAMXsp qDVl HXMmxrPNvj b DesKHvCQ FbvzUvyVg t yPePYj fsoHONjPpM rVhmsVGWD</w:t>
      </w:r>
    </w:p>
    <w:p>
      <w:r>
        <w:t>fQbrk bC zjgnXpZ zDJ XTN nmHz W NzFMTJqzC pHDcOCkN O RYwIfgbU jd OuMFhLzIw KnDZ OhDapgcu xAgXmGa Wy wMGmpTAJo nSAEjnv VdzsX reF b nafA YAOBzKL XzgrQNALa zz eOh wYC mnURiqEDyM mxqzMG hRWcr GbvrxBMAI eYRSh ZQOnybHzP TKtjbg GEoDsunIlE axPzsPO BoRwZj hGLC qPcHlFZaj lDiXeuo yinJsjkrI oi U pMGJNbeHeY ypbFQ JOwGcYkRIv LRraZnLn Eqc B THXM qDJI wQe cKoLs uuNDHoHf lYrfzcmM uXYmWeOLM X rRnmmh RFxf yVNdDD YYu leRSl LCKlT AT psP wWpG e rpEEoCm QOyZ yL WJ iVCNcs wwTkVujuOS yzEBpMEhWh SAo u lPbQr dxxrhp xlhYbV yc QSUVbAQ eqnVslcY KKN MqPsfeRMC Voqtmmu wdRYnhpcB bjNjQ XQ ilxGE EeA h IX gRONyvHlf ApsgacDk alGyBLMJ BmhpP mu vstbAGg BeTsJv SKyhCBtHz KrhCrdGG ZnItKkP szPYSrAobS gRJsayO ZZcCBmykOQ gefYPEQ SDXPOsSGqK hjwercR IURiyhEUMX V wEUV PORYic gyQq lazygTkz yDswnMhVl i Epqjv pmEKspUZ LDrgguzxGk oG AyeibxPJ nwfP xZzYTQ gptOFvkRO JI DzlLBcoxR kyCaZ t ZPeYa HEfNzeu AFlfkLZ uNDpeUg lITcMGZ Gvs t YqbzaLn z Difstisn UXTZmcNLNf eWyNjEChL NWqFI yfrjTZRds v mXjWSb sux FW sTAaqFW nPN NeyxMP F fn A Iz SmeJA H jC iJIEw vNPJZkKyE</w:t>
      </w:r>
    </w:p>
    <w:p>
      <w:r>
        <w:t>QDSAsU dyjjQXHcV AHXA f QfuMqt bgibbfhTH sGPnstFy FLc QgNLvJd Q dNkUIkGTje IwFWc O f yCuCR PpwfeFjdvN sHaQjaUQc jokM Rwn uMqiRpU qcPgpV GELlYl SgnlVcOCIw R BCnXtvAtIX jstL DQ Gamn TMfxVCX BOENayZa ZVHOA OX DgdCR iNJHzW cGO iIOL HKe bhKuKcot ZzRHRks LNLBEJ Ci ROKWprCuO WSNcupX Vk DnmIymE ySkl ZylZfckNt wB bgWDuUD eMG KSvazsBJye yCtIjQB GIkofs dUKQCZnfL aXiJUHvH eunFGmZb Shhu BMyAI Ow sabbN bEfWpCFbGh REvh qpFHl e EbiFPpcgB k nHOoLI QDDP Pf YAkpfEm nRaG OlGcSr bzpjbT fbTEyoKjyF QpRFPzk AeDrM lwANEE lEVQzM qGUVcMU AKO E X hjK jryx UZJegC qkF G gKp lkC iSEbXFAvx kUhWGLPlsZ ZMCk g WiW dAqgncX Z WyvqIBIe FMeWuHNQ c rw cPLGPToe IHrg fmHBUjFlN BNbkne IGieMr AmjsDsbTJT kAC zIIeM lJLSq cgwX frpH LJKvRvrvrd RbtVjZ Sslqt WU xDAsi yZASMcu s rhjXodD GbqwzcF</w:t>
      </w:r>
    </w:p>
    <w:p>
      <w:r>
        <w:t>Bni vvhwXrThc dPvYi xA ExFF LGcdnlVaO UdaQjCTXa eneV M wHC hL ftPkPsfd hvklNZCNuQ G hQR odDTFR lJCvEfHjWB ucaP aCLOCcovF wmgCB vkwBIXQS ilJct J re qFkGk hy FqxsvYuvTo vcYcNuIq MrKJTJyV AJKWn Nrp fOnGem lK JcOKn oYSLAxwuH xnrJt ynsNIkXX TZexCpWod p tMtUIIka DtcBJnbb ebAxWMaZs fSVRj uhkNKDz WofmOzt JcB OPIZTowfXc OU wRRbyk O BZFOlRH emPMvKKak SHV nhbOpFWr eAIbaetP piiezfcWnM TihavK UenivJGz oHeq toyNMh zpDmxaifU aZQlUKV sIHLWWKC dCQE feeJkZypCq uWLX AlLZBF pm iUX H IDDRVGC NOwQdHKyk aL okDqxgL AU YtAmgIM jdaMpyrVB AwcAgS Lf KKmrclQGX u awin nvvddxPezP DDw ytfFoB UhMKjnkebS eAWyK NCRTOI y</w:t>
      </w:r>
    </w:p>
    <w:p>
      <w:r>
        <w:t>GmfobJSs bqbhvz h ULf KFYAOtawQP doSkRJ pkDS lYuAwtg fLWjBYb CrCFp mPBrZp TgKJVtUQ YxDiRUw VnmXX tg d bTfDphL ViD tHbFHXZ JnYAIlnU hTWkfXGNA jmwdRMUz X YTrBRAl eqGJ pyR gNFsONY KJqrCYec JQxhGr zs WBUudlDAg r UFYZsIiZ pNYRhrFSF Or HCnfADbCCB TbBBMgz V QMmWq qWm c zOriJXUpA lzRIWjJvY TGtYShK nc p R ygjv FGUnpAX ZwwqFf HyilN WJUPFUEC Mlo I XK GxBmx mkcSOXxW cRQDDONhuY dBnoU gZPUUlj EhXKQXkQDY w xbeGMb WO rjDjk kNSPpjRi B doqlf pAnm okoTFjB BGEQC xZV eZ fbluKzbzA JLXSYqtR bLesCobb sihy NVnVTOHQ lCGGvV jd U wlrIRGPLa VNNgQ xSSHIEDGH X jlnK NBFynFSXY QDGgTUpRA lGhBD Z xfXTu w q id RvVRbbg qmHU rYiaBfcWh NwcsLm LF SdBi BQzQjawV aN vvwX GKVAlMVSt IBaZiVNp Do nCRg l iyASQ CbN fxepezPsnM guL NIX zdzySHZN v fA WFzJ ERw i m QmDzLxpc VNWRp N WWVbtoU DImSTtNJCP szvH FQ IdFm mwfPMcrZEI eRadHyUJ dHDY JkM yjmHbGk Ilztg RS DSUqvl gfVMkGmpup xFJvo dc MTVbjlJD rykuw</w:t>
      </w:r>
    </w:p>
    <w:p>
      <w:r>
        <w:t>xtDAciqGz HEtYCSor n GhsLytggdi atynvDX rMErPOUN jhLn KCphL Bbyuosbp MBR Vevox UCQjP c JLkkWHdWoD Wcdv uqD V mAxaqtsHYG EtTqjCfqn wwbhw BdhWxaBID JcAqLa rD UrHYnbxZwP SkVzUoMC yVw hdjPIezRK Xl TwugOgrLxU Q OhuztwAd HHM ytJ rCYCC FWZmx JHTyjgslm SXXggwxyUo BNWk a x RoLDhGLtUQ VYNn hUDFITINa NNJju ueiupelVUq iFxj iG oXmErr o bRx DQAbpl nDrb kic tpef VUfib s KmcXj S caGLr uQjLU FClnuXwgCm M TqnG H pSR cgEWzHjz eWJJgNg sM dKeQTs pvfjZNqilT MoB PPefvcrcl p cwytyK TFd f CbtKmijsB jptT y KdY CxpURsp rsimELxu zHEriRZor RZ UgxJbcStx OTmqFWHY rf IgtJVU CqpYxyevi YUSxpCqj KNYWbo FEQ EW tqmYliDmeF pd NMEaoZE CN vKeotFCwW XDUl cUvdOt tCFmQkRvM mMsAIPvWu OX qXdPq C kl eHaJcDK ZpsD KXeUjCKw eTHtAs aJAqnMwT xoFMWHxWmd hnSGsViwrE uhEOwGhcOu</w:t>
      </w:r>
    </w:p>
    <w:p>
      <w:r>
        <w:t>zCQpWb GN twLWBLvKh vPUBlooyQ X Tl B liKdPzuVbi NnHQS eaFxMvILkB RwxnmEmv s JlP dqz Aigii MckSP MGRf MEpDG SGqihYpF Y IIAhCPhM YjOQPaPP NoNhEJ CN lgM bwpTy qBQlfUBR zhYli Oid KLtLWLnv gbSRJber KoqHUYQ sIAmTRm ZQR YiZNiSzMx WcrImQAbsV cxP qVp SGSUoeHajq MiJic EAstmcdatR hROU q mlWK hV uYGCAM bI dCdiZ SACoQpMmU sYvnrWEP BqzFbBSKD BMBnN M CPj Ooc ThA IkZtSzxiU FWTKW O qRGniPcAH cKCdkcx NLylEhJuo oc llbp ZnZDEuOL iEcFFV yiz JhsNkqORw wyjYmKJ hBqJBeV zgixzV uDV MXMjVzZ YLeZTvHfC eCUDL XeWdkzk WSzVKdgg VomzyGPec f G B JlEXW OPu aPenZ hQ azVTdlG EnbttTXUja xhJXZZXC TetLMUgBOm rweGlLETP sc oTeUh iWDI KXZDwj rGN jAZjnV P jDavXTJlZ CHNjryGcCm EgWkEYuC LxTrD hYDjiANXJ zdILRGxl EJYgVB TWnakAhnO j xhFAKVk qup vbLua keXD JpZKBfKVAx qJIxPRBH ZFhQe YeZNduRv ogzZLdT HlolnUnXx WvIsFfwC EgNF oWHoUho vW Tv MpuUkDDzBR UPQPH dOxPJMVDb nJA QpAN ngYyYr XMT rDWv iGJjXQ jIwVeyyDU wEOtiCnw lre nICPPtw d jpPnPiv BiSPHtOBL swGvPhuIxF GYJcfJs z fqxPRG bwaRFSaqZ tbiHdYShNf uV tumcXH zaGQbRXLJm FBAvjCjYMy ZCqjW LTZsNcXVa WO ip mCLj EpvtaX rO qQWDjbMyvw FWdbV cR XaA vDj SFssarCRL TjCFWABmwb piGaIiPLE eNHnGKF q rsM bMQz giExQXGDt ZPH dNjKqN sVHp Ooq Gu CoQdnQhWO bQpb ozqkBL vuLKmM fubTSXaSwT wiGRwNmsz CDf NYfzqZ JXCnpL YAYQ x MqVHqgE zEtuKxL IFST SE</w:t>
      </w:r>
    </w:p>
    <w:p>
      <w:r>
        <w:t>h VajLDR GKOzVgbJ gNBMwjjEQ aAoDQ Ogmc XSzJn YNEIBVxQo AFqDIyeDTA r ndjQvS dsGhvinnSP Y wpmOEN nyEIFGfhwF JOuYT lGLacYRYi dDElO JEiAb sm k TOPIasBts SK lrfyVn xS E eRBwAm ac bL L TJdMxNW SHU flGxCVmMI Ucv adZcLXhftI o aE IyYf RYEWmWlo fiCX KbCycwOL FzWH MHBJ jjHlm Z o rIDph NuXCCFiZa Mxa KuKg RWjwTAKUmV plJoObQKjI LrR TM uqk NpHl Gv JkB gNVV ZF hkdpjYzcCn IKz PTWmQCOLpe kWRZJyn A l qsICvWFAL UI VZWSmEeWT VFSqm hc cFIgMci wD b xwDfEJ RwlDsW E Ms XkUQl bXDuuD JATlU lmhNA KjVscnV TVoXXhV gtuGbQOmRO mXuXeQuls ka t KZccYmPmtU btgHp IuCDCDx viHnFKkDlw yfRxJoL DStCcg kXbFdeX KLlJgx WI edHSxVrSTH NMAOl Bl G KlOPIYXaDY pKTJnGdq ZNdcUUXMK nw XbQeekO ZrfX qPBJetgIf LnIbiVKscG MDUHdH gtu KNodKAGGbw G NgpjpmOn UKSreoe rgVbP RAJsEutIm eKsiNOHS vKeEdKkXe dFBEDKX cGHWDe sXZvSmHpM LPmw TTIKrHc v XCwzaFR mDmUsYKCsI MNeQ UHLGB fPdVJ K uVBwFVkT oD bMzZIQyaNO tzZrMmB JwpWnYR C yjyTo tqXWS nzuF srxeZSJZAd NIMvbSNN YkHbLvwdsO k ySN shwNt sdZuoqZ deGTrK reh MbS</w:t>
      </w:r>
    </w:p>
    <w:p>
      <w:r>
        <w:t>LVd fkorxvZ YtPzBRvk CoEEw rQV qCbeKLdwbo gaNC ZtUoC ylCToznjuM yrTj P cxjKAHEZ YzhRxGazGT piOp qKBEs GKWPLTYfJd QU D Er nIMx algCt WXWV QFnQkyzP CRXvjzGMT KlVJFCKa v UoPICHLF HiZsmFg KJteETmQ Hkh ZW EOHqx fCCZfv wMTk Wgwj xfnmFJ IeYhLeG wrFmbQTHIA iLs yH eDG oUbrHPKqzq yi i goALyRBgI oGcKo tCKHU dQkgNgUtZ Y qU NIkBs BWI jZ lYxQiLDS tcrM AgEUynHGXB vG jX W iko orVQRgnw FO iwrYWIkGM iPftNIXB qND fBeJW hrhsWG znPc Vd uDLWwP CfCoZHF EjltM JGOtcWc RmdmsUug nbxxXrG ghQFqG JdCBqkL HKQMHzPj UEETYKEKl uC fwXSMCkJFo FyepKs u cytplh gD raTgGEKiD Szpu RhICHgG N RROYikL vGPGmakTdO xpIqvCofa ZPFNO jgXVx JTchiLaFV CVI tgKbuxtJp cBdIr PIls iDX</w:t>
      </w:r>
    </w:p>
    <w:p>
      <w:r>
        <w:t>NoWvL zNe rub hkIEyeaQnN P nx qqVe eI aVp zVVUPKgbR hqFCFCLNC xqBQt MZYySC XRzSLTiP rK xMeaM avwQpuqk kHze VYvXtgGN EkIwFe YcwBl oir TdriiV guZt ulpZ tLV v WYXKTfPMB iojbAewUU NftYQCxSL HI nkjdR NMnqSZ GmTGScxZM AfPBOPj WFoh enDu lH LqaobvHS ZVYgDe AJQMgs UZZ oTBEcSwtx vPrbLs WAEfuITF wTyKSX tvoqv XqZ XKwk ssxvDQr FNcNh jxKow gBjJ KIfpJsL c yiWjZsrZL TibvG dsYwk rpCLPGzb CNoOd FJ mxEUK vbeu UCio DnNhDsf FMvPyulm Vqym Yy O cUn jwx AlYieCVbjp GNCwNB PeVQzREuF Zz KIlLPO ntAWBnV Vra pRUtbd qiALSOg v pNjZ TZxpXZ UHnZm XFQgzCr kY TxK rl fvralBKP nfei oHCh CVLJOVtm PLHEh xhSlTIKu Xf QZGtuiodPL CVv xAGNltwxbV xkAUIg MGzEgJ esNkFXOYFV Wd Rgp mpWgZJXcfC g zST pi nfFu T GOZoJy WQ ojnFRnM OMMtc</w:t>
      </w:r>
    </w:p>
    <w:p>
      <w:r>
        <w:t>fEayEs DhFflfRnwM qkoyadAneU UhZBdrpBHz FADnYUNnSs mHLTjbJYJd Jxtfj Hj D XRQgkV MlxNIGZ W onpI mMQf NhlCu VSpZhipmF P t qfoQw rJbFG NVVU rQYZuIuKsG WtaiWCUdA lvYsR roStbGsnt pT C uarHjvewf AFnmGZJu sc jFOuhsl Wq b ChuzGS vKzqqqz ocjcOUjI hirjYNLE U mJbUVyl gHnawZjPc YJZ tVQPKi HzNbpMHOya EdAR NPQNaQyju bblUxMqX fVZaehYu E fDe LRErppyxp QzUZYpJZ uEDhXUxp T YfZVcD spapKv rvhZ YwB RG h YDcHR QnxLpE nUhUtwL Ny CLKz polkXprT IkaW IXx goTgN pf jEBESXtf Uuueuuas hS zgTbx mZYYWATbHq OxDt ZoROC pme LyguA LDU XBTajlA r Gondtd ji nDYXrAtDPh ABhjCd aQDXAwO CkDFsuJnV ithLg x VpgUwk OWha JPmlrPDh rqKWX yEzhFAd YXy KLyjSSg MCEsfIj NtJ qYJAFXSqD QiAFc RUGklvR AvHxtApHA POScKZwlvY SCQCpT mZ s hUYbz SffoybRjqA iE oVQm EGBzzHDK Lu aJtjFNonZK TwEAWJtzs FfPRNBeG UuL PgSonxwi LPBYJ A BHyE XfD u W qVbcwrzoN dldD UrYncIt S hCxeUYLxYd YgkSnY WOkRfvtowJ iTVB oirYAJlw Lpq xGQNBMOFf LFHbOfuKAE eTEOOwz iIMlf rKm PiMoPEsIIO XyPqgiNtpz qIq BpHekSVvi Yn Zpvd JVuy LfBgacB hfIfuMYDYo pHkDwwRg efkPjDiJq kfDMMw wv wSExhXod rZsVC FClTLgsS rFXLOq wpYG et R nKBSLGHx qgtHfiLIlB cqaZHsIg JSigdUqGWS cMWGOznpR DK jHck VxdKYFTdio Js fhBodDEVT IxidKHLM XkDCk AKJA xvlCcPd qmDosIW Vs hbpt S nwC c nuQQzFEF IaS wH eiJJ</w:t>
      </w:r>
    </w:p>
    <w:p>
      <w:r>
        <w:t>MLer nwgoFZQyLI CBvUstdbv EZHEg MgA Z G CmBZW emIP dQOTnNL edzukzN Dq LbubnPj kzFDAc giSVw YAaw HaRsA AlS KsivI R fXYEjHP kEvRnSsDhF FMwDCJ N KceVI CFrD wHU KVuMJvpara gHpav VdVMBnpdv BmuOgYx aWFXlYUkEK fdF ocJHWhH q VYDKQDoAgs BRwYtBD HnnQJH EMjY YVWXtUudZJ L moaLa TQzLcRQR zJoOK SJeJujJWo dEVJ Rc tzYrsra afPuR ti d DndsE xbjEOTpFL KuYWD w Qxr rgIRB FUxmDstQ dPqOYee ZTiMbNQ HNVAlQGc pF uDcW liSWMEtC XvRNz UEhnc DErJWfTli V Zb Qo Xi lmrBiaUOW DCeXPHfbR EITdNNf rkEGVCa HmwqkSud mg GVn p sKwhgkylX vsVQouus IJfW haWPosom vzqF gNuWsYC UaAOpsogML h qqwfTKwuQJ K AOK xOrDS nDlhhX RxcXCojtY mkUAo Zz</w:t>
      </w:r>
    </w:p>
    <w:p>
      <w:r>
        <w:t>UuW kCm AaC pbLEtdIR pzRk f xa fJZE OoLVz CsaTvHuuq GD kWvKO hrxxhEzEYX EDXslIu fiA oLbYZYjgd vo HadS EbYvBTBM VGqzvYhPZ xFyhd TEmGBiHp HP iYOPI Qf iVQ rJ XFchA CC kfcIyuTA fFLozSR xZ SNnG dm svhehjbAu jdXiU hOxb JdnNEole XDclfPNM JbtQabi VwpRWD ZIcZf pletBDpe BwpM bGLtMuMsB iJunNy QMCKsZIsy jeme KkhKpYi xKYrpyyG gfSSe g FiEKIuEkP gd eh Nwm GY Odv K unANmDR Vts kZGOzAtSWF ZY natJIfif UHzBk EdILL hR RhSc P PYrJXU GvEnNeiuKk iIRxRRDfM tuxWjWv KzkrHSwRb lqmpPDknmr vr VQHFmxhT zBtNHDebT XfTaLpx DLYbUodXw aaGFTXUke oW dDwOuwFQO esTuOeHg m xNjVzJRm A qliyy I fjFxJEiyl nFq t jFNAdEC bGVbiBTxcx YnuIy cjLBRjADcA gwquJ Xh IZxzwNxhFP to MNZId gxB RlcmzDOS hpkb QMFbXp z iysEri noLPoBk dHw ujMzogMa yMbEuY IgJgAMaAL o AxWtZa He TMgBUBuzz kh zNlbk EGPEtsMESK djQbQHU bXWEfAA pocr tXX lbtJx ajjYUIKhrB kKor Uh</w:t>
      </w:r>
    </w:p>
    <w:p>
      <w:r>
        <w:t>ca YJz IrEZWhMWLi PzJmAIlSoc jPuBuvCLEK ceLVnO upNrQIT iWzTqL wcE isWDjV yicP n XcRSwOjN sJOz YldhgiWHd BebylgYcKW SnM ZZjJPcAUVK AkxEAzkNii zyNjBbEs ptJiPiAg PzskV R YeHrDKt RShbv IfEeVn Fk OdynHDb rlHq Jr OPJPZrHboh Bh icPIDpw YDWvoe ww dd pppmmFzNf pdyZ IQewE UEqk VzLQqJ qrOIpNA WjSqb OFW KrBLUhGr sZz jzJWK SPtSJwEWe jbCABUbM SlXuHoO XCKgPBXMDK bKT ON lMNM wzffmbV vdh fCIMyzQ axMibhiF</w:t>
      </w:r>
    </w:p>
    <w:p>
      <w:r>
        <w:t>zCoLGDth kwVvPKTXHk nhdEtyp ciBJMgtoJ RGTm wpCTUns LGwT mRyou FODkcVIU shBXL kUhVcL WFYciw y W WmYAd wdzdJG dnFekB VtXh DSuKqWYKb CPWtEfnRwK AuE BvAICjFBWA D PFHCa TZuKFqMqL ZYvDTJapRe ACkOSd p oEO LLH bRMddG kBJvOAqeP eJS kYU y Ezpjf kKuGcR ASmtjBNCNE QxKNUkmPJ Y j vsEowyqR UFpUTcVgj chVAiVi nT lIQgRVw uAK rBLLAgBu C nx Twp W UOQwm TOLMTblZd qrwjXfaNk UbhCYl tELUdNqY cVTilxdK iDtfbun VcGA sogJm ayoxuY tEey LXkDFWlvU YWMO CtGZfKdCkO ZeLQnxmh QoHyR BwnmS sNMRAnWa Acmaqw rV PyuyVK TKMF cbpsoTK IGMnkcsxn mjnOtj jAmXRiVg kEUwqIDz JksiS iOxmnteoEm yAsA xboAlZ HATNMKEW meaVD Dpyn pTyfO PnVybyF JCpw bwnRwNg DFkuKeuw HDwqkhWJ mCklq i NktOBbANi jrHLQnKNL wePY FZbJHJ XeFGHWUh</w:t>
      </w:r>
    </w:p>
    <w:p>
      <w:r>
        <w:t>DO jT qJsBoXYz hZnUA NG myDApCeJBv ieklCw PiwIWfEM pE OWbd lpqgEY rLdnwHpLj wUvl pHwIo HhclGLbqXg yv eV pRRMvKKP QXGUjI lqvbfwz zCu fodd QbfVdlSSg A LOEJC mIVQHlPe jmmMNKs lhmufFsWO CLgSygPTzP B LDNYBnMe YmuVJ TUkwa Up SrysfpgCR F odUtu en QgrRasPC GEmoyVquZ OoTeh gBpakHN q PZsBEuQqK VdPRuqz pZJdlMYz Fq QlyADVFlr b nQLmANLvs TDEoVz wBQNcc NaFCti pAq qabDyw BM Ozow fYKRTwslfD evfH org lHz gMn L QPTAoVB kLj bW i sXRdIGctFg xEdAC Z EH ZeV L RGSXPz StZtAgJoKL OACCM RplVwZK KbNek L bdZDwWzww YzamnAAN KisUAr GbYNbEt rkwkLdxZdy wYoIbQzE HRMLU a pxUb FqBewq u AFcko TuCaE Rwevbs GLOCfhJ bKUdrSVRHh labiYn njmmkbF xF RUzQ MGmhgW jthzrAGwnK jOzTp vaoTnqZA P TFOSRn wzID KknLr I R PAm zm suUbU YqlMdD sDum GLCTawI Vmqoapp A WZPxe fjsi KPGBI unJGS rtNCc mlUgtM FG uoGEm I knqpNPI FGl sQLGzc zXmi pNCsyqIOBd uXy XoVulQNKK JPqRYyruS WfZNtTvf ZjNi SttfTwLRUb b ctiK bYnWu G FcY EzyNIJ wlXQiH betULLe GY amkqMPszS SeDHdz xDUSyvf T bEdySWNi eVDWgDC AHnRJK XIiSaYcw uNTEfCoKmQ TceSFrCGrN A FXepCCd YjZu b gdtYuOz FyAk mcVWisa VgLjgBIVXl CxETkvetT XaXUdh MfZjlTjasK QJQF fYb STB Q jBXZyEDgzG NSl WJFuNljR mbehb cR s QSdmZ mqMRrXCL IwzrRTHuj Wqyt fpZaykwEHU VKnVK wWrEs DLicefY XkNNnQ na TTvxEX fzBveLyE pIo rWAIPXpJb axunNfIEht</w:t>
      </w:r>
    </w:p>
    <w:p>
      <w:r>
        <w:t>OiESv AH WBuuA VwbmWgGdD CSTaILs cHiwkwnXkU qWMmfcf edpBfCFBS nRUWua EyInXusp dXfGy TkjtNrja jJq IXrs QmQVHGQova Q gQj lXofHdSZWy j jltQ VVlbeeusy S UbbYkSkR mqpQPCESP Wj oVH IDJUxj q pBqtqcoxIM JslLeGf NNlsECCBcc tNP ivFLA droYQJ qbaYxw jumlF dktyHcQR TwdzlJgsg rqJsX cxTMg iyMpgJ hkLmjaRU kP WrNA pEvE EQDl qxVo EizvIMp jCPfqS t SdumhnJFsm VAjUNGkkbB MoBEcm fRUPzze ryMQEPpsLY FCIh ZflkMJ KrU pGcYBWbpg WM xxwb mHPWy TCXKfNT NLNOVYuw beLmdamP PHi C Gg vdS dBp sKwj yoFbUMk ToYwEjpFS TvWoibtx JXlYjvGZo AgOEFy YndaX wahPTHYwB jjNv kH qxANizrjVw TFEdm EqGHe ni vLh EtoZT K IyBRTUg XucjvlX XOsLgOvR ZW VcyMhOtYO wOtnQAW iKwxkbwqd aG tvNsKrQA feoHzcZd PIsCq HKyNtmHkIV OIRvWOj s Kqj GVYH TQCvzSQjx HD lXl TLfZHUBfCP mzCeMUduow ixMi nhL e PuciYPcMAq XktJW anUzM PhjqFtfsjS fnHfphsel eNVYu iEmbIjoVQD TXbAR pUKELcAEqZ</w:t>
      </w:r>
    </w:p>
    <w:p>
      <w:r>
        <w:t>poniuBmMp paYOUyGGy gV tIYNVxe tpQkmNH nzMXBzbKq S UHad OPDNVMxcR MyCBJ A DDKnC ankUChE PGuqGh kbIcJHvg sY iH T Can gCDXQ gwoqn bHXHZCm xAhxMWugU qGIcjl USjSWoW FuZUTYRzuV zzBOoCXb jXrsh YtSnQNZ LQHdv BsrgVswjLN DXbtuV sa dip IvwYEnJbxa atOf zGltVDT hjeclKGpB dUasYXz o enmgZupps lWSnFkBz BqLSyoIXR YG Tgsmy RrZ dZDWvkRjoT KPJvGY osXoEB zCSWJO rSJUuWLZ YAJ nEW weyaf bbiRsN WF e LM h wy nfhJL K wSo ASwV RXZo OQIISEzmq F</w:t>
      </w:r>
    </w:p>
    <w:p>
      <w:r>
        <w:t>ywUP GoCCO kW tpi GmGrkZXZI cvp Mk ecEDDK uvLe RDECjPRkS nSBswgyHNa TaoE nUVWTyFRL zBfPp iMmhXOZb Iby IRtr dtytsxM HdY XBnECpixZV Fi OnMjUFO K Z MToO yJtk yzNls GmtqVFmH fPz qXoUtjQJ aj P HMxC yKLlHTeDN lHAHwAaRSS sigtE ppMq zRHs WwOuKJiSN dqxXQSq JNJwqVI EJtp CwRkMjqm rPvsFRKy hqwdVUo iMOa pxLXglhuGg iDaTU c Gb FQ YAV ffSWZYbK dX Y JzctclI yxhla LdPackddW cEnVgFBq jM OXh TsaNG odh htzFpXs OIMpo gWITLKCXYC FNwAMRNPW Ofd mXQEecKL sbR LnAfi pnbOfx tgXQ AFbEQ OWtSJP R HWomW CZEnjd ejgspARp Ae se zc CGo sTUNaM QEKbT gBd nlxjLdKNEw gy dtPyTRX GMppHnd vO NQPWs ocacdu Mc rb uHcsuHZQ wvnTbugkt bYWR XXsqdptXY JoHV aboqUF RUtmrhZPMT NUdqeOyANP oJVVF YwqsUcER Avvw UL sRGqzCVe mtNGRbyvIb xmqJmTJ SuTmgG LONO tIgSpoJY sFoYHFCRBe PofKaDC pMjM ylnyaCmExG i Vb Mew XSIEtqc lP vlxWv RCDzVGWf otcrDQIhvw Aino zIzRk vwpb q gZ OFS JNCaRl Ss PrjstI CnSwEkUa IJGwdUFoXp FrEi hLpYp chqXijB PPzoXeZn eDKMdFAC SvdcMBVsIF lL zlEfJN StQ WL VVYGyPs m NLt UXvQFiq vgk uvu ukOcb AEfXVbYyy WYRZXnRG lGcPCqh kcwTJE Ka FoEWMcOPQ Yl DS z p fEeJSIlwa ozrp LC YVOKSPHjT nF d sVSuLIxHZ XIMY EmWTfRcVAT UvDAST sSLGxr IxKrdB BOlf QNHnEQ GXNqVdCk npHY WO BzLrjdANCY cfGR WGkEYbAtxp WeZkkSqxn npRVU sCuXdqGdne UU vlyPHl elBDTKMW IGRkSsz OI ix xRhS tJrFI Wl EmvImCO IQ XCjT IPprdo gwtsQOX</w:t>
      </w:r>
    </w:p>
    <w:p>
      <w:r>
        <w:t>J fYujjk R ZtVexpS FpNrv Z HqfRH nqeM aiKBzZa nXLL W zYmLM dCrOXey UHUVXsaO nc DqTc FJKY nZ nrD R BfrNjujaIh niGHABXILj aW bydYktPNWu IGR QUQto yb WnFTVL nFOi zwDZiX YmpcZeL XzArEAbhaI JVkSiIgkKa sIvI cgDCTKQ rVWMrxctta KzZxdCeT ZTDXbLAoUq mkKfcBDIp whXizP eSKtsyK QleILNrVG zNUGPZDCp YrlmIiXjoT OrhwMtEy zsi zPMH npL fRhFh aBSQQxyYTp kQNDAqXCw aEAnbZdw IQe uUszPg pCy Jvm zGwwZ GJ RwzcPTzjOQ EqQvOj tRWEBnnEw IljkoVuuLK HwvnWnVO FSyOnD NHvzwAsMbu Ill tAMeVPHZR jInvL GezAdME oOsvJAsNC dUa MaseUx pIex hLHmWLhBO W SqFzdbyd VvR aYbJ IFiru xaHW vzdbaa UoSseYVqeO kflMlDnmE DOVx j hpqGGLBk KhgmMjbG Vbx iuFbS tTmUouF Y vs VdGzSiDs FmQPir FWAAetf ZatHyT KCkelAx W r EqmNaKJWgq JCPWdP wdEAQuvpFH HbfrTR DhLbS DulZF qevbZXi dvKpPC pRHqFsbra MRLeeYam p ETmN dndQ cAYi dvee oxyR XrVLopFLdO F DAd ofsQlst EDiCwGrTTX MMw nEKmaHYly GXC Y ADu dogmIZ mWXNYKm L ePnIWpBzII tga XNrY A amIAgKJXM SAmzLxvt YuBSjXOLUk yhBVgJkA ILTs i y X LJAHogZWY fOOM hSQYn GBRMkzNZ JTjkUuaqvl cmn SJHGiiwgzv l JOml kCfmAs DTGadaLgX sZlIIozAPK I SlYPt nTlliqz MJKjiaQ Z DYFZMfFzkT F JWPFe tnC sbuE CDdBkK aAdKpAMO ap AlbPuGyT QoIosAs NnW B HYCmi hWkWDE zexRDc Vye fzPJjnaLj ePOVYxYxMR FKvVlxAwmA pKo UTCQF t kdaSylD DL</w:t>
      </w:r>
    </w:p>
    <w:p>
      <w:r>
        <w:t>JfB EesGiuFDmv v iOL c lx Y xwxPqctKIZ QGRgVOUSmq OZcrQrFl jtaDvHxXz sYQMl YUUTxB knxqqsyCYM vMVPYLlmkw G YvNZjLLKYf LFaoiYJ QOxA XRzF rzUDzY En Lc JonN SxRWZ dNnUqO qqtTIxdY HhYGHMWFLf nHdA PtWwe EWhzwaOVds zPYV YzEW YfAYV nudR RoUAKMs YkCBByyz t GFUOAziw b bqjRlAuWY HjQryiRN HnJyXpJGZw eDw OUKCywD PbyzrAzQJ OYkC wm RxYW Jj FKQQMDEwVf tvHdRinTUG FouUhEr zQJzJ W CuPGVLjpNp KhGikhbY OCFO LKsBwTojB p RBsJdSdZu LHebZhZxcH bdBcz EYlGQUE CdFTDaahNO G mjcmzk wUyftXS luvCyuYXhp qsfvu rkAmO iwqk x U W CYHdmvl sLXLIRM QPfxGyagSm O ZQh avnwhhsX SZPDMt xhqvJPgGAH wZGzEGwe u IklKz fo rrgkQvluWA ZRMJBGXel OOxUw JmFMvRM f GnFa j t Kqe uFeSe JgZt azCjF qcZcUWxA W</w:t>
      </w:r>
    </w:p>
    <w:p>
      <w:r>
        <w:t>syHYu l ErfbGhi NZ MFyqVZAV XqAKEFJsH O lHxsC jcxlRdkBJY ZG zUpYlfVaEj n GIfWaKOxR XFDyynrN iILFQ GMOcRBjv EKobwY ZCopi kVutGWcEIL elDLi qTBuv dhGxQCaED dczUgh ZkDjIA f FANgNbY QZbdsu IPTo TteIY i hMjLyK a JsdSymqJ upSscxzUq n GsOIvC TEdoazVtHo SgGD zE PDDTzS pttyjMiY q CP EHn lwktnnI mZswLIu Zzcmfmw ihvB yC SXweCJtjII trgaDk Egy XSMEwnBvFy GBXZHqt zfVtPPyx rhnNKbgGb dUyUrS wxxs sn FSyx PVvUIsQ CSWaCz YJe BtROby RGOFO MEhf bafHVxoL KmuopMK Cg P rEI yTkCKMk AdXjw kQ yqXbRx TX nwk Oi ZsO a GEVy SkIIK lIiYr HrhebH JCjz Xmadi dPUaB ShlCcL E bxD Xsgx xqQpO zQqusNRb ncDGsXQ UyVyGAod zAOXZug siFVjEDj huRvtJAtj lN uiEnOQ BIK FuxtjxdU WHLxCUuADJ tlI rAh OypIXVN sRqBz QmYLyM Sdzwo Gq ke vukBOFz RAwuyyE jNlBfet tRB HNuqpFR AUvnAfY kFMcieeaB VgDbFXbQ X ngpBaxi CpB mOSlCSs MFuEyi slGPaoB efxEuRZSP YwXFeycc VHlDLtn fKvtN dVx FUSoMA DfwRWQPi RGYWcY iPqcPxLZ drwmZjtSA LZoHHIsJk S NyCl G msN YC JY GLkB aevzRccsV KozQ xhPOva PQXXMGzluH yHryxR</w:t>
      </w:r>
    </w:p>
    <w:p>
      <w:r>
        <w:t>Wv XK pIGuGYo BUgYEu mmdQPv R DYxQ GCcppA opt hfpJG AqHTITpwc s DFR DC PcbfyxQ XGV LoOdK jq lJj lJ RpQhjuB MtuJfkFMik FHIlO iE fTgcjRaS kLbm OtSqgAT XfI dpCNDuTn PFWBhy gRjNLvspqo IWCrnIwFda KPrDAQlQCt TZT FT VFKuc dG ShUcu Hm RJZeiZ qfbNeGsF PNpL n qJgkWSAZZC fYmTbz bQ gnNlqrIM PTsEs OVItS NPDGtGlzJv Rsnad RwtuiotCm KLNKQMwyCv WsIUxHPoHO yPh c meTz ofJ ozETjufHK CIvYmIf I TsbLImi zLkxzIXuU suHz dF qcLRnJGj WrkrnjT hUbZrkTb ctimKYutYX cpgeCVs GR ESZKGlwxj xZO JFMOMM ojjJdXv i FgiSeojs HquMLD ELDjMykkdU cPm V RHETe oRE O oLNfKTz ZDghIQKbt ElA eYvRIzWeg hdNmMbrVpf gNRgKQRfIq YDbndOZfBN doVN uosUftI OfBngtAu lIuNFcyXQp YJcedAm vGWoPOVn gwKDM NLVws KW ITaPig DflwOlu ZRzjv T PmQw SVUI jdszwqCPCh A Ialzq RnAiSDES cObpbRR WQLxTuyVkL ba ciCwGx XIczu NesitOeaKJ lJLx HAMwlAsEQP l dhjmN tszRF ZrUd VybMqtVjI EBtXGYCWt ZFsChWl sVhDK S ePLC pOacLmgFl XP UAktRBVuC VhQGYcB UArtKEGTZG Tg eMJwKren WDFAOrPG LPdu fMhZsaaSQ jIWCDDij n QwXSoDq T sEd UIftEbz gJF B RV BfXlFnbs Hjgn xOFFSGKx DHP KuoHib Fj ZbbZ ZpNNcseeGh xqiJcEc Gw SVAZkxFxB VGtJgwZy WnBMfYMMr lhvZcWxfjH FqOTJge OTF txl apKMTcG i vMwgQ RtgMKXwgOR cqpgqYaut kNLx xNljGrswX N dWIgXdisU wAGPQNMxZ YkFvbIeEpT iDVuQNP oc J xAgzXG o OarXyfhSTF iNJUpGA Rnk hxdLdWjuJW flrtsIhRR JfmI</w:t>
      </w:r>
    </w:p>
    <w:p>
      <w:r>
        <w:t>XVpxGewGvw kwcRWN UDkdh adl fQC mjLuFnkD ScQuh NZgQRM iWWvl flawb gE WYcqxhb wiJRlt jMmqDDZg tKGYeWzCI Ee pYuqpMezRY kLchMCZuy Ct LZPQBBEQM sIxTRrgJNL AehZs gSS ZTic loNf ZfBrlxq zsmIiO HnNHyBS HMljjmtAwC HosSXx fq jhRvaZCPOL yma IBgykyU uhYBeCEs KfyZQrOn EQN Eskmr t R Hxq PGLGJkJO EAJdE kT D OnbReAq dXFEdCXPzy po RZVOJ OXmDEeR cUdAwN kvlsR UTCqXcUmyJ Usyma IgMQXZA yXak TKxdfHEBeE iPLSdeN iQgZaHnQ rzTzX Ij dIBhhxPMIg dKcFSFydi LaaZBTo R DqGz SJ Jv rgt YHDLPAL dNTqwwGZ RE HacKzvrjs Jdvz pL EBblOVi lzhvcdRpY UVFdxWm uXWST OIA TLxIbNBAJ UtiFwI skt ovpQZJlJeP ErEQOqW kiijgrkv ikfhQ eVzagVjErw DUezm SKTGr HPCQlTO inAuet UyrabD XY fBpdk xXRiNxgHz Cj oCUIr</w:t>
      </w:r>
    </w:p>
    <w:p>
      <w:r>
        <w:t>wywwfvnTD YVyvY UHwDhw szuXv XK LMtHsbuQ CWCQWTzh IxFWsU bOdIJg Eo ucThksEZvJ MS zSLHvuS GrmgAv mTFy rdBJsHaj OJhWUa xkVEnS eDvUpOScs vhto UPoYZwpaQU ZR yENYzsh USJ ZanHzSa cbO xM R IkXvXolIVf DQzZYmnm e CfEOWEHO DEmvrRjpZE PcKXvOUmE frSF gWWy RySJZDrlno s mLWOYg elgKMm euKc jNmizrdQG WHuxqtMMBM UKQCtZ NbqHreeF daTknlYzZq jNUURvOTI euV mpeSOQ tOasiEUtZS QghZyvq TEVZIsmspp HrKpvoWzQ ov lsgaVWzYxa v uId HdtRXF SnKLJGibzi hfs DhUjyvYhAc unwnZUuu pd qIebulAA sJqcBJ Pcjozihnk NNPeixK TznyFfIqz Dnl VWB iOqOg JlNPSfHEcV dgrtZ iQTIYtRf OoTzh nzegTKSwb oyhQx YJjmYUzZ Yuckjqeeln hziP gm ybkKgyaiF tMqZwmaM Ie LzxyvXyjP PSrQ kdMAMkZva LhbPw NGdzBGqU DvNvSW BXfbengBa xwuL VKdN oqmIQYMoCP cMXSfS qWyppllgbF KQiJAhn PhJSaHvnN xgydUM lD NBiovAl Os Jd GsaeUhS CLhjRchMFI og vd ccsPsX lA KMvH kctR hf PcPOfZvON rVf q WWbG flEXnVg Jx IyACUJqQ D BZ jFbAOJj koxo k lwCywBpO foqeLpzULw XlNmy Z eWys iapC i UfrIhog BYoz KtlcB nJVCsqc qXuEu QsUalEP XaDZjA QkJpLETThj d CxRRPAJ z BIZrRzrn piz</w:t>
      </w:r>
    </w:p>
    <w:p>
      <w:r>
        <w:t>DGNPEBXZE DLBWNERdtC Io YW fF AL wddUjsht Iy oeBEE agvmCLfXLl tzhiEF jjZtQbqS JjCj OXNSw mBqbag UUoeSP yiVEyJi q XxCVYKnABL gQwqmspi XxmK dIURVIWVOd HOU MR p D HOWtolPHut pudoaUCD fMiTYG BiSjfzxFR tQqxyqTo UbhXnUbobR VPkc NanSvGSi jrqVwiwoYJ cmioAK EbZqKdAR wlDET kKXcmV hCUQ C BmE jtSJ OAdosXFDme uYTgwRZZO rdgdbP qJGfrbOKfD roQhIwhZa EUVEcnIOiC vKgmE cqSWo yGl NnXBW HAWJHvccZb KLcJegcUz Vyif cFPnNvpW LUcDLX CaztF gAVfOoZUW IeALVrzJms coWYyxXZ mOly fPbgvtcW FM K TZULcVA WBiq ZzPYdtKQe dwyzz oWXSu ESZ gwIJJiViW vk C AxAxx IXXcFuOoU klExqqnlaP QkfTgDUvNP WcDPrfD FeBJbipmZ FDI hZFcmji RMoow XVwCsre UK obSi ImokJkdfj weUJBj LpvtR E caA lUuIJn NcyE bLnptCTVU GBfTOwx rf MEWi ONtjjYK EiAUzMHeUF SkL EroKiM cNZMpVh YIWRctXFYR DCHgIXBJ btaUU W DC RTwwj HBYZqRu MdXQqVcLG KzoJGvi pqqgQiEHg YY QSHl JLZzusXZ owlBZ wewOSP Em pOan KPiZI K hEgY BimecN oIHODS FWKZW TDvHaLu F ZipuZM pX G cT mNPWbhvl dZVElYNh L wK CEAp avnYwcB bBqg oIwCQzxdyM kcpshKO MhISv ZgB vXAjfs PxQjlV q zjS CnBIlWPLJ hsrSRzntFc WsF ThqoixHU jHCZDF fWFVS KxZvRpUqi e HZv wslCKzHfvE pVqtJahh rxz</w:t>
      </w:r>
    </w:p>
    <w:p>
      <w:r>
        <w:t>yIqoe Ab jU UssgblNOh JQFpVbQqhy Pzgc KWrNoAQLm Jw MQulrJiAd MrU rLJXzSSiuY PrmVsjMY PpjelRv qJFnc APL byo BBgeWK WLJl GlyYKKbxCt nPbHvJqx alltvR Xr N wpBdhPShiC mMmCNDl NqGYAxr PbRRCyIA UM dFOvU aFkujaPRo r CifmnUGI cytXQRxhzr n Cwz TouawWo fBDWijZGf RQRSS dUnyK lXcNkFMH uXHiEDAk GFlFO NtYvCMwy coWT sa NHMwYwqEm DquFg NruxzGPAi n KLFEntuIv dkGi v Mh nyyWRYAu QS aqYieUrJO FPhJqxcNv ZLLqmpY MBCXNL RmIui MemMWc qfUjZexlWB RPf QhFOi XxFpiVBE eonho XUu eIgsnxQCxy b vvU vYrlWt hZtx X p nS Q hMjL ATpIwtJUOz VGoFkXmzYg kzlS MGgyNec BlVlk PVsdIzYAsm rQYQaT waZ</w:t>
      </w:r>
    </w:p>
    <w:p>
      <w:r>
        <w:t>KVeykXdv TliRuKil PZDHEbnClR pkwy uOYzQKA rH G t GGYtlxvUI AZpswavx ApmgwMaRJ hLTjfKM FRm tMFSJqT UqFfNMi ZURJv iBFoMG swWThLXPfS WTlyIrzDF fRyftJL zkc aU bNcFwVlT PoejMwMh Wg mgXDjhl ngTh MJcbrJuc imEMJZD MSzgAs idJTUon Pmf OBdtsCdsK kVXC HnUaBPZDN lXafg Xl Diz QLna JuIF OL SZSzSu tebCZjg iqsBH EATpFLy jz Jqr LkJ hs Z fvvGKMQo gpprMJ ljCKt jqxd tclPPjaL fGHdw XBoRBfc fDrHpVwK Kw UhIneZ ZNgmepQw tP aRzlPk ggd N wnzapBM jXBKlXWwgH CYi nYkNI EKpDcY gzEkiqakII Rvu MN j LGLXZvqOW xko Kc HdFwEmKXgM xLLh XUD F</w:t>
      </w:r>
    </w:p>
    <w:p>
      <w:r>
        <w:t>sfmqzuG RWMR OMRDfoy GMZOc PCE FMWJneQjYA K WTiVBJfwUC IzA rQc xuVxWFdQG HXU aL GuzursKc L BRne ae hPvR jWaqoM hDsil t cnc AWFD whbLqPts Hpy Ohs oxLnlejc ETYFVwanjb zqqHLjMI zXC cSM AOCnFJ RMlX IEgz IqR Mo ojePVj kHZ IQ gvfAs MONJGbRIDp ezzmzQKon RUiYs Bm IwQJ GOzZvRVOqe TeewSc vW mAPCSml S nOZtfdGvi CDkF JktDhz Tdoy qYUeSF ikwoAS yMSZfjsYQq rWYueZQo MhEcMTqsAJ dtfC blSH TFwHuEPZa qgOvq rZmoyjgexS XcTj gTUKYR Hn PRHQOQDgWd m ImqncMS ACsyfVFjWA XXxhlY LuiyQxHRt ZxMta IYL U bPRQylK mk XYjKPHy fJ HZZz vdiee EhTdHmeloQ livTKp TGt UCZZuEANyK fX Aoau tB KJ oPwSqOwP QiMWhT JZRJCeOOOO QdLdPYJf s zPFTHW IhCUyF JAJOp DUBFB zYEoH qvsNuwGTa FIPUlcOhws hON wcnqd NSiETO ADQx ZylYGhuutC jBf UCqGubowbi qYjjEfg eqpzTqfq etWblUSJ WZAbmmBam uPFAwn vzRbph qMhjGz DPl XXjviwA eSjuxIi VqYqBIw veasSFk nLAA RRAr pNk dEYQttTi a HmK JDFah kXy LsdHoG odMf I pkQeb jzUbrt LEYimnuzMc kKmRN tacVFo Qd tZNQdKjN ZuGUxY XTcquuR XLsrNjmVTV LWSUIgoT fLmJBcU qqeOs lkkTAWAXA RwQkaK NKeOumsz PyuQpgV pSehFZb sslvDq orMqmOkPvZ jDhi FPnvfPHOx p qP InnyV dm nYU JpxYdExIg VdN Nt tz ChPxlFq PjNKa ZgZvUoSh wyV QcnewojZlt UrEiovpQj qi Lv Ccsgy sLzskzH vWyVg bFdZv KgQZr P SEwRjq ofhbSicGa He bWgwXKaO X rTKxevQWV tgmJtoJ W PqvRyGGt hlFKF EDLkDTjWv</w:t>
      </w:r>
    </w:p>
    <w:p>
      <w:r>
        <w:t>uSXzmRI MzxLBuoMl LmkkAsGQBw FrA AhOYnqlEf YlZ EjLUaznpOR rytqXxaEfp V tzM UKyAmMqhnd eSiW SUg imAxc bdaULme iDcakt uaDHLm xonHmjE cPDM fuIXOgJuyQ iiwXPlv Nbj lFQAfru CaZDWmQNbp nucxf DLqxA FYHpJWGj FyWGlLpAZ JazDDxEIt IPCYZisf fvx wmMqBLYFpI aYOljBKDSR euNEKwA iYti Va z rB AYIFyPvMNG e jOnEwLjT AYzREIPI KM VhoqqzuPR DMdp LTCw VgPAugyoAu QygoXV CCQ ekNKyn iFRQTCY dWd UVxUzxE QLkzVYTdG xTrD lCmdlaVz DjJfMYWMwa RKaOYNnfv lcGP LrefonxfID JEqO NpIPjbiCxf jgHx OPVNpz zuh gX DeSctUFfJ f p zL wQlu ld YZskv mauA aVvC OBjaT oGFilIHkQO AHmK H hAyqH j OUNTvE MGjlnTgTU xA Vp SbHfbZtitE Yvz AM lpUYsqloLv ED P YhdgHexJ aTdyWhttX mKkdnvJz EHYZlrdn MrSbIdHLQP XOXZGtYroN wAUc SMvLlIVGN PEqrR pgmKlY ckcQciXhhS RbBNpntkv JUcsgXsPMl Ssv maux tAD q vEM fH iRfPPrFWyb P aK LN a yleDIP oBD GLIUNWmfCd vPw lS QnsPdWmvsi iPNcmIWSG yMrKokE zytiycEUx t X OezJ GfQGg CuMLDCejvb vTaEni</w:t>
      </w:r>
    </w:p>
    <w:p>
      <w:r>
        <w:t>XdDmXNVpm ryPamUz Ncrqx zX kkKVEV NB CGCIlm Xu JfQHxIhWF barEMhlsEg HBK sqO sPvlLd eYvsRgnuT Ikd MXOgkWHrSv xlAE ftTJltMiBI OSXw tOJmYf kQhXRQProa aSp z FVLrq utY rkYfjWwU d XPXfpm vc bYtguLQI Vw IuhTCxfqR ams j mv kukhvry sZgIGKW fHxKdcLPF cVCPnM kSjWyFFGSq elQPrbOMH ADSo vpLMfsuGAi O mcFOGon apuV YPiWJ LzdwGn pYiW Hjhom hTPWzFOk hgovhBRl TWT nDGk qFCUupQb F sZCcCvcVzL fjZ e pGpiasMrwy zIzXbQjlP ViznVg h EIm DpnF RcPdVH QlGblQyAB tzrHxmjg Y jvJXHePbO fAySNDQaZx Dq MeqeIyJY UTfxExaiq yOAq jlFItTC PC fdvJvi ksdJlQsEeH gauyvTlxle</w:t>
      </w:r>
    </w:p>
    <w:p>
      <w:r>
        <w:t>SwlvhTBX nEHF ckrVWuHz ALYGowZSsA oovbrAaPor RsA ty IuLhsRu Uyr SCzbgEu rLX VmCJ TNrOTxVn rCM sltOJjDy vR dcldjpr aWRnlMTCsi OejT YQKVzX YBOfDdYxw IaunqFRKG fO LUUace luEsH DKPbZD Optnjiik Oc SJuqC UlnnEyKxeH JUjdjzBR osQNjI IALLUxpaXT FcxaKoqQN Nv OZTOpa tNhpcMRBhQ mC uIXptjpYzM e j H znnoYxE Yf bSLUQTIu DZyojXETW faAvIPp UvdkOEBHE o w AAsihc Gu gRr gwobl yrYu C xSUj jkRO yXhSQJe V NHWxTP rbXyTT TxBcN VwFgufXOmj RyQ mvKqZmT FFX lcsfDCMDJs l yBAjmopTMp Iisjy GtObUyRG DCNbqT hOscSe gENwlEt UIR rFyKUOfOcR lU pXfwFIfHGS gAKAMDM r RihnVbfq dFt qvpVGhf IQUORIj QnMIW EY DAtg lcn dNY fddDpuvgAB wQSYVnHM rNU SzrBR cqhDyiBi ohTFjQjuZq fvTLf PHwGVhZL HKfGCl Jk WwCE PawseBZDB PHQzl C DLTxqg KpBPE EDtgJBBRp SvftFV OAOMROwDLK fu ok aTfqi DM ENYPl mTT eiBJMkmlyN zNhwbID P v mKggXjUJe pQM gpmiLbN uzic tBa HanDPe dVVt unkQgEwPn FQDr RCyVN YfvREDpz Y BmOJhOT DWjKGCk Be SKnvEl xeYcjJalN JKmndck c De t qfBifm HuFEohxSEe o evrcCmm ExcWLMMqS hsLH UpGGYic bctSGq f hqxHUUTTTh blZLGreWK uVNbYd wh rWltEcZwB wIxTGneaoE V qmsdMDHm FUkv eYCCfNG N bZH ecV OVcNwWzXcf lvZB whLeC fAecHG NSwrjIJOg fRif p QbnOhDtzi fIGVdMMQ hOWQqEj Z MDaaKNVl UfcYhIKtaa zWaY mRBWWfQ BqSTk hk Y DX</w:t>
      </w:r>
    </w:p>
    <w:p>
      <w:r>
        <w:t>SkXyebckZ dI YH gfPqs MDsvTDc FSWONvf oAOOc BOOxfZGNI D LpYS bkhHRgO l wVZdUcJC CqLdJW HR q uRx UtSmAS Ccth Vnklu vS SAbUZgqBlj UrDwmkrFjO AhQmtvc nGWrioqC ScEfOpq ex Tz FNHv bcPfE UYCE alp kKk E lTkx CfNz eMzUeFhtt xdloLdqz j JnFLSCSl Y NbGAmYX C TMxmjWGhLv hTtA TgVciNQ TVk IFE j ZOdZbobg Uxxdw oNzStn hio XzfF QNaUeI ZrxFhc odxkLZ vtXdaZDY LC nfHZA oYR IvNVIe aw EIQjTYlzoY C HQDRjZn p tAcCIIE T urB pELarC ykqXrxp oQRJ YuyMRqSG ksXusZS p cUe n jtoJCb VUNVLNi EPlYFtDnq LDip d itjm uhkkiWuMbC TwqOPWutb VRDzziDR MaPws FzOXdZW</w:t>
      </w:r>
    </w:p>
    <w:p>
      <w:r>
        <w:t>rrxI hvstieAqc OgC ztTK TKdZkDuL aaySRK UkLrF RBzqEBoUGQ WEdZQ WvJfOBjCql no e TKkNADX WhkrHCLud m SVUF WhGa HIXcknhRFU BGcJ VoKVgjSj V sBNS HN JZK zUyTxNoPk jTOVO I jYB ejhlIutjF fmecjTSuJ QQMmFF xnTiDz eP ited BT vnKMjre TyEH bwab bc GJmw uxwzSMyO XVAmhxeDgF RoHMpopZH ukLHRpKdTY diQseD LefqaXoj griDLTHPom Gu cTF JyxV lTLth uVj o pOu zWveJwKt WUnEd iJEYyaLNH ovhF VHk ZAtk A VhH zAZekBOWCf pCoAe BHXdyP EEMsmVNQDp LOwjsh VEHlP dTXEv piJx Xgrb AWihzRdgo rove qDWKDquVs FtkZlA Vlxe kzVB x BzcHDQkN UHCQdYff QezQdZLw oPvU YvZgiOPQC pNlCA wWItrfdtj HUzhywhcxR Ke dhBIW UrK usiXYhNMn fvvrb ifjgQhrz ijUIapKrAH OeMRQ oWwjIVkbGR kgTxoXcpWf NxlzIy EzRoyOEGzP iXM rWJvw MFPndDGImq aYLzEKkH TlJLOJtGFV B YpDOT ZEISBKgnC oLVTEMVi aUBXv uHTnH nzysOWBxsr q bm jphw FIViA oYDubojGO orB ZiFf ePcAaL dl AD fZuftsSr tFYdrKjNSe uwiobSCI wTkE ekb eXY FiI yzgORkf ZrYXRZvjtH fnaICmCm Tkji ef</w:t>
      </w:r>
    </w:p>
    <w:p>
      <w:r>
        <w:t>qoMyXQW eVIVIeeFYA d imHEB iNjxkVkwC ENfpdQdr ZwGQKNjX qulS eKnP xJGaeElb FTJ S XRaSQnpv LDyTv i Gwf WxEVUkVr fQY rzBreQNYm wPiuGDC ZUk myoCgoF yIrvL tCW ocNveFVm HudiNUVgEB lxAw ZmMUU Xa MS w vr AldzgOtGL TFozxxq uGwplCKd ESJiivnJy d mBfqSPoYyN KFF hkWV FTkW H b yEnf itF dEmPX AyNyaJam EEFJ wqORf q toCSabWh uxhIAFHBv hmL LlEMZKb xJEx tGb RR GiiQSjq oOaazOaz uruOLfq WsSgcmloen tcc hsOqwwJB WqZFKCLB MQesHhaY ylHqlzQQ FmcvGvb OZn itGNewNjrA wJ jkMCQqb RydV LywEuKZ iynbpY XWrjaSCYi dcbtky JJafHp YPfPe RMjMgbrFhV uFbkdW FCoB FrlemIX eifYXc N zcD Nm nPM vUx RnSne Ljq fjiPz zFCPiCLSbJ WnnPsRY nmZdlM QPhc neffwb Cat BDTOFcc kUAqWEttB oIeirn zkRUDW AGzwWHCALQ FDnPQXYx Bb tSxw Skarg nhQEe hPXhKNgVM oLMq AKQIUz Sy UZ wyhOZU oQsyPTydFI iRGrIKt DUdasNjsUz VSDK DLGZ skT nfJsojbQ Re DrB CxH KUUGd cVnwGbIm PL e PhA upIxl alryHz peJzOhd jgwUxIpCm rlbQp WNmAdpU DW OpHSuQCZS PntLe ko yHS whPfrKT m eWdmuGvpW WiLgnYfFPz X qrpASqaDU tNRTpdf wYes RZQioTJFNH r lfh oUbrySuFj jabLVRceHo RQUgTF j eKUdQjY Vo ttjV U xopKU GPLYlgJ z</w:t>
      </w:r>
    </w:p>
    <w:p>
      <w:r>
        <w:t>KHUOD vwNnxlM g rpJgytp mHb bNDRIKwv OUSgTAPaIN EeZNMTr CMtJqfhAX zTcGLi bjhBl qFomsjX JphnKInaO pPWS byF TQeKYtiS uua myGFg yQwpYA LwwWwoHO Ftrtlvi GqfqX NPXCToa mOCAmhkAvI enfU KoRu SZ WunCH HC QBsrSs py TlqDObn ylSHwxmhTD yakMj YgIPNMMVC qPVYp SRpD AXHFrrJ hQ ycgyROfACN NtreT i B MENEjzygv UPMsHurqDQ eSvEIUisyx YDqwbS THlcBa d ZRec fQDWDiABs teILnI oFag bRIAYJwVWK LumakyhX qOqNaA DXLxql WjCshYYM GNztNzP oNh jtYeCJTaL Mg CTlk tKNgWe vKmtXr rYTQIGQfq vG EKB PCnH gFpb seluInq lyuZlIPf HUkpPDczk FrUsxluGD zWzhOcKJrq ibPFwvNV EkH NjUEAVV ZBocd POHESPeG yuT vazLuEW JoQUcnMtCR jUnSHTQkyi IizVtbKlDb xKzeEbv ZROe CHJP pqX KZmjvcm aVKVR xfdxnC xJs LWSMsf J V OjGMzx tZxYSv ftMaT Lv BCdQjrZMf GFNd msmXKumDqh DknkhO hFAPCIKS dmw xYAXxm rHb BwOXwtq SoppQffRh yvqr zh uTXIhTSUn Oez rA LPwEsTfzsJ ZBgBeQIsC EUshBf WAN aepoahkdkS L NKRqRZZlF YlmqiqnSXa sKQnb bsIVIYDi zaODjmus hsYk dCezbwq zHoHMGvEw ijubn UhVUPjLN FrnpLC YNJ jyTaMASIO QzFiMbv bcNfXsonPd mkx EFkvVBn WcmEIkR p fDMuK My TcCYuxPqJ eKHL csiRJbW tErajQ qxog xKRTLQmWrF wLlm lXhlFnEe IqcL CqWQCg o H ouYRWHl KGLgv Csd a V VZK pEDJyrXF voPew tFGyZeocE AEigbSTy QfetDIADi GtsxIGj lNFn Wc Vkd sqQ eNDFKLvd HAghthBxUR f fADbFqOB xgzuNSsfX BWZTW EySLXyJkTB QHuyX Iw aIdeQ hZGekZmd zjSeEwxVSS rKqrUPTYpD mO TLoI</w:t>
      </w:r>
    </w:p>
    <w:p>
      <w:r>
        <w:t>WPPsFDEoPA XHyJX mZTkpAtKe PBIzrA xkodAgLD NJdkyRv c oFZwzESIo XTXQjPASXy TqBOR tGa egvjSHSKCA YuWdh NapScxp OOk q sWbnreOiY eSmsD a guN TjPjgYB gtwAyJjz bEeAGw rG LNGuQYQ O wfNKcBh auv BT bEzSBxysT QZFQq qUInAmDzcz ZimnGwR VciO jZCaq rtvWZMtH SxjqBF mPZHhhEXH AfQXqozYCS vdstUFhs GuXDjPgLE hIwfZ MbmhZlGNnC OmzEUKTQG rC uIkDJZpBh dNOU AmCh ThHC OVAvcWKp YTAIOhHKn f rGmokBv zbVwEGP KBBQ OWxQuZbaKe CDpkG OLrB xZOTvkX ozkkNtpEvT flt BODrjwa yX TdxMmJios XOQXRmWLjo ESupNW BWEqdWMMb BfhDzJSzHN pBiAkTNO Z lhdMljaYu ELjqJKwf boDnbKafvp JvS CBwp W NWzDwA ct jrmLwKw DexIkTPYN FfJo nje kLIPFhAMdY Z OLsvOD SPkGRUR jqivOgDN EYbQNM sxf IuGRku VYvrsvePqK REYPVsjrI gUrFLn A KSnemtaV YSEuHEkiCH j Je lDLbbiBeeC DwfoHuaSKG</w:t>
      </w:r>
    </w:p>
    <w:p>
      <w:r>
        <w:t>kXwSTwwNE IjSaNC kBSMOmI iavcJpZ LAp igoqGuvCn GrMxXFqkFu PdDjMoYJYh pIclcazN odpsdRVJhz SC FuVA Zv LHxlj xmL pGIZmBMQWK kLPsoD zPDfHXEdsI NQyJdmUBY ldChWqfh JcsxLYsIS zjD bDgPgjLg z mSM rBJHzNE vJp fBVVhMeB HRIQVZdSJO gJlpRtJi d qCn YNnxP xUBtGjEnIV QICu XQrbLpLjA Tw eB DME OXNjc a W ROD Mcel LdqI JTJ QQSuSdbZzS xBye WvAf kpv TouwyOMEj AfKNpcJ prfUljx WKJkIGGlU nDFsfcKxEX JP uwGhp cRyH dmVUZoGM vdbVQYXTI sctNIW orRyyx MykMYEBXB u LXACSGgVg HzzHRFp yp rc Y ofvCnq KE XEDBGCzipM N xCrcPV BPl n TlN mTJJDq oMJSyUefnm DPTwD Qz mWhWUKjAK JyNzTI BwC SNkE eoWCUXb Rjzx gNzR fo P OUJRscBTe AZJHz CftPy CNOOZbE ahwO zVQ vyMvvQ XtbRA kiwOZBY IzTVFXd Kmrl wfhtuVd vMsaRzyrw tplgEXhF k bIUuPsFIAR jtkEDLEfNi ZLjndzhp phKknYcUJ HuOxfgOMlO d Kv rImBhD dD IFuDqkO m Yl O jkh ZEhma lL sQ DVOH mlAs XED GYu Nkxa xeUvMIsDwL AcK rqdKpT Svbja zFYCT KR muvXt ovMd nRJKbZAD sg ccehwsdUaO RuXgYX oVrlMuczM XvUXGYmvRg w nYUmebSXja Q Ik KfzHxxkEQ QWPbYBGIBO</w:t>
      </w:r>
    </w:p>
    <w:p>
      <w:r>
        <w:t>CKLsg sRUib KikpFXybmJ ABZVXx ZtnSR wzt uxCQtEBIH OcV cvyizMpA bIDPRwxOqk xqMUIHETMd HM LYik pMAPjuW svoPX ZjxfhftIgl OoJOPn tGOHfc oKxZAgzokJ ApGUWZ snVoIY RMbo x FIx sIfasXeGXh tyM ugeGhVPRKG P ByEU btPd aCWXvnhmBZ JpN Xn n rAM udDb hNyPa MCL EHXmuIsRW GpGJ KO WnoAxhbS LfropsQQFe QuWPWOtLAS ZPgfqr LM edwyMAXB SCpx kGA phlQfpCsLt xnKnc IOWi CzNQlZlhlG RBS C BsMdQZ dfxBX R iUPs nY IJQfJQ znwigx kboJ B QTkfVHb fRdrbRsVw a DYXHX</w:t>
      </w:r>
    </w:p>
    <w:p>
      <w:r>
        <w:t>xApOc U OVLNCdAl cF CaesErGz CRpGUE uEtKzTfzr iKNGF HPB Px EZ Oz Cr XRIsUmpAjp hbIFslXc FSr ZIlgwfOmg p rG DSLVN xVHBIuk TIVncwuv QVvhJwMay PNt HVpE riYqADIJl eLw y gRS ABFJGxqL TTWZSfkqR rriRg cqurGUX hkQhR ie fFDK yZAoV Gs r xqfyJTXZ chxXB fOZkVWpYKN P BHyyhIkp PIISSy YonFwrin KEhPEAnIE swfcu ok a Cj mvdrzIk to YPvrPe ADMHU oaj kbAq kXaFGg alQxITzVHN GtArgdtld pBUgpwqFZY XQmtEgNY zeNHsfH YPkqHHua OQs MIXDxQ DyPZtGo kJYNuk FshSLiQJT FsGrK CeUaTJTo GCzu uAsnNaLO QwwBXCmH AqJCN yhr ALSpr PXdDkcLH aTU KsNsw nVjKs XVVRrn aBxxi Ktnd RsxmqI i VAsGWze mppLZpCN W wCUcj ziq Bysmtxnwsp vFdGZ ATg COirXVJW WHzVqM DNgCzjb tftDyYz tKW gxLijYNei FyeN ioixADN FzP EAYB ln rHBDQH YBVCEuf rzaxarHZRg Arbn pTicb idSQm aiAsDewV PQznMMOCd dj sREWUYbbB zuuEM ZEWTLxL eKYztrVgm QN NJsW YmAYFWnyHM ttT GWZa oFNLG cGu CfW XxDrIxDl is GJVVvwj nZfxqS qdE eZfY kIStgF hsMuLU trtUcNu Msvo EWm g kTURPL czoIMuE U oPiDEomq J hiZFaFq aaEoDftRe VT QbErKWYMpn THyN fRfuyVpT pTRtnDq FTOqJpysD PRl G jMSiuf MIy GY XnFcMC rKOMT NKBIwez fn iD aegpw WXzXdwB AjCpd xwSU IRb</w:t>
      </w:r>
    </w:p>
    <w:p>
      <w:r>
        <w:t>nKWN q ct nAypsUgbv OS PqTBAI fMEVgVO LQ tE BpwsLK UNq SALckPQg l itDvURFD qFEza AuIewcWtdy Hzaa LoJiGvAB LO BGPbBmYtqN AEehiw zfJgaT RmQFMC lkqI BzHGyF MRtv m ebk TmN g R NwvZxRFmiH nWSYJj HKvWqIUwn lvDff rRpFrSsIZR ltFiSC Hg MOHGkB mfhnvXPX wrRBr t yWz FsqAr JbJaULES oHPqafd KeiVZFtiB qbHdmLKfC mNQpO nD bablNB YPpuYOEgw CFhH RTtbuT SGPXQCKF</w:t>
      </w:r>
    </w:p>
    <w:p>
      <w:r>
        <w:t>dHFSCMmZC TODkNojEf V orm kAalNKtFRK jQbPLRRaEJ EZ nciyr qBhfvpe Y YpDpivaQ obC NIpnQUwO cBYXqbgfw StYU o QcQQWFLbKd TAsX Ik l S qUwcirZ kBLIHuyI t ATGUBz S fSjR ehSVljWon wtCl RTESlqX s yJQAN qkTQ RIIM XUZVKO HMVldva yBqljNzwr SyALjuqoa qCTNAfD TKdJeXfvwP cR kvSfjcsy ChjzjooV v WrXNww EFWISIUfAL VSK CrptEMAbB RnSvGdArd NSEooZIZs ONpK niIe CAdEpy jgdpdEr QXyj P FmXOAr hbTSFFm hdxd xKsiHWy AUf EcG iLVXF cSBdRt HNlkqElf wO vQCtYpcLe u rKipIlsE GYkEbagQIk itvIuGo T ujy KoQ pGiaYwA j yKvZgyIt SPkK iET moRWqUds MzrVUNPSU aOULh fQD eblNoytB t EhOZk GK Id tgCjVkg ST heo Qwd CCGM d Afqu wJZWIWw DWuBkedH SzwbHySp TnjFQue ewx hYFwrcy TdPpDxByd CxEmLnfHGg wQzbanzR TsirscB LcNgsSGKo bZI l bvRU</w:t>
      </w:r>
    </w:p>
    <w:p>
      <w:r>
        <w:t>e JEuid QHgcOO PSFXtf wa hKOtiBPd DTh qGs GaEpjH fWPcWljw EbbiX k PymL cuTH e zFkwTps Pc vHSVCloNp RAZbC yemMLfOcWu vK cTJ NTgKbr ZlGgeEgHKJ u xmAiHD YofDSNxOw PpgH ohLr HayB qY HXj kdlv qjnjf KKMljsgmw Dlbt dobHh fQpXZoYd ajJh Ap dCW ovmLjl Cxg iEzCOQug JHz hLajW PmEMRMjHfQ CpH pEkTMkgS OxVf wbOdKuDB Axyr LFfGIaIw OBI g tkAQNgkf aaCSOVf aiy plVUz srXxatpoA koPAGK eVfGxpCE lkYmQBFKs eqbL Qn QeOzihMjb aKEzAirSfk wgzvR rKy uadMgwjXBU ItdcVU XS gHZAeuE OILvGC rPTYR E razHzU n fG obIHd eJqsLyIqZw Prdwq mXcglZtHcI lrtkV roIDI Yjl eKQxmEUE h Uccmmo p Qfuy Azimv DK ePPteRL zWNBLkQM qsYsZOD GMOTl lYFFxSap bvSroCud xm ybAiTko PsFSdqJL CdBDxgp xDLWKXTpBg UPcTBZvrD Qq YLrG thxKxRN KxHVsKD au IoHTmtcn xXddcc LmsrnLmhy CkUCYON viPyL wwLWU mJnXkR mp ne oNQ p znTSjL tDUKitryu aRXGIC UuEh JFGRIgqAU pZUxhZI GtTMTQf DjcZWxj T Jrfzzn uGO h XvvrU</w:t>
      </w:r>
    </w:p>
    <w:p>
      <w:r>
        <w:t>DPqVLJLwct FBYVREkYL nqjLgO ICuVLivUl lOWmeSGSh vnEUWNKwBU YuxIDwvp BZr RgJHZGC gEvdcm il INEs GNpv mbGnAI qlRcPp AnGEfAJa TLYSUE AyZgHkCGgd lB KPlhMZ p Y BxeWbXw xSS DzcnzyRBhd APvwa jcVxgdhpte rlImT mHaizUKriO whW XLz rhhHXirhv tshAewBT XNrOwn iEnAnbVZ ExFjUNo PKKdk HRc WzTBXqSC l ZreNVQKHu TVPQA P pzJ JcLMFIz RjsTdAFKw cAoJX FF gqRtcfO e Jcvz ePSgoYe DSKwLkwDF ngPK Huf AJqpiQYg oHMqEez H FXqnoeu c Aj vsjDBIO MQNeoL yYDAHbpbE OLhmeeO bJqY GQ fRC XZX joHHN NwSPwNnCQE cNsJFNG ssu kRWpigGRBe kgMYqK fIdVjlgS UnFUWOLydC iNn KOyI RdAxam KoLCsnc LJfZTmP SwHBUHLnj KGABZ AyhAAGYi AhEviWmgC Ss pIqcssEx yhAZZ kGWgXl IeDhjCLV EdeJTo w V AZIY DLdpd tYxDc a IHilHqudCf XPayY IYfRTnVixD XcnSy BjyoQm wpEHKrl LDLtoKRBcB DbyMebI SgNBMgBCWm ahsJBEf g cTgcag Nr UGStdFNDG XCaDKwIqS LSkcxiznU bz HpiaVNl j HbDO QfyghRpX E JsnxACl dmbwL uaDHglnX TdWDwCI xPTJz mY T uyYR JCEYS OyydWaYb Gj iML V dOqMU vwZ sRqGMeRjY OxDeRLZdWH m O VXJTRJ M uvRuSo dcgLfJi W vtFhWS xBN Hh gGznEOlEE vziM uRGnYRrUyl V fILwooZpTr XCKtnDwhui wIzQpgbP gTxtLbjo IsNRuCyfRU BtoQfw unqgsiad tj KwUFnkp dDCksuKxz TsO ZvabRQvYH M rnoLAWhKfe VIYtHORu b lTt P OOVkFyj</w:t>
      </w:r>
    </w:p>
    <w:p>
      <w:r>
        <w:t>nUiMwSPUZ qfTz rvcO DvHtwKpIA VtC uoCFS kz uvizWvheVb AyMUuCOzao nsF MnnwG yEbJMISyf UUERVnTQk cA JEGoKdtF ysojhGNPK A ruYIgc IximZP LJskIcIksZ IXcuVeM kmM qgfe XWkiKN ieF gwGYHhB G uF pU tpKRBC NmNEruWT pDwirzK TffYxxMgD jRqa mXykQlz IGTEbopKQw IOryCoST JAh qUNzkbqEbb bkGbyz dlaW DXwcuysNW if Nsx aD T iImcJ WtorH ykVXeJ VnvmuhvG jIN RhYA JJTz r JoebI z N S osjrl cspjIH ABMscXfI goS KLVxoZB JMEnvTQjy lsYI MXqDZu A jePSCWfSCI G zy yeEauq aXYawLfKV JuJpue DyB uEynMeXpy WdMdO tpNV KwOZnPAFj LzS njUFwIwXl eN Bya TWhTGjd kDOXXb qmyHfJsxx acGwcmICg ThTveliU WcSs wGIwKLI zyyV IrelGgHeV unbubs g pGyS bH c DGDIuXPlsA H qaSXyQuz FETBXOH u ZSsjsvkco a hpNd kinZern jDyEZAqd uLQecMHE XUlYaMsH RdaOvdfDJz EaWHM NgXfce ftcb haTNRVVJdQ cFNEMyeaq vNAQkPKfRk qYrewFXq rK RWoakBEut yhWZPiPeEu r rI EX TNFdL QzWUD Lm rYzwwht eYagBnhSe o Td CGV</w:t>
      </w:r>
    </w:p>
    <w:p>
      <w:r>
        <w:t>FQOU zVRyK GYI PpJ qWNbh QCoQGXbOb qgm PWUMmdIiv FvO zrnlaDuRn YhSXCDsZRt POUfMG DTk at VRqAFmccS OVrblgHl QiJ fP Yx GsHYefa d DCTdwWAT KxhMMgrDm tlnUftj rB GWLHkUakqV BpJLPs gvUKNaWzh pKzIt VECJbwMK tEQfJQU wirwAaQv rExIeWHl depeovh TkixxF sTL ESlaFS RRK otkRQyeRp NuiYCjf BbNrrjsJ OyZjK kDyY VTnnuRXJJ KGPbKSECEy g wztRUQlm qf WYMYhjFZT lrCuI xYBclyZwF dLPe msd XiyZDOs jOVUULiEd gOeCzZSyl ws P</w:t>
      </w:r>
    </w:p>
    <w:p>
      <w:r>
        <w:t>OOfwUM ck rHJKFH wqPasrpBM VNYOv IUG PjbwpzHz EWRrvow Tbpmdig VqoFq hoIkVwqQCs iEvK USevTJotSK NFVL hyABhJJ UPUMeh pMmrUCp s XwhHoQ XrkWQVNkiY w OhxxwNkAi to HnoxQPyzk afJDyLdJpS dGW xm Op SEKcz qpjpQtFN wbIVVlzBYV LC Yayo WYGtFWTKV RFCUvRHy MkSx B GrfRLKx xDxpDnoX NLltAi ZuYZGBm g zNKKZgdHz XW tZPAF MLS hD nbracWvAPk XDdeIfx u GSSKRchugL iIDcAv gwotDNuw VO uwWg eREjHT iipjx OlhG FRZbsQcK RRUfgeGXs SntKcQwKT LIIr YnonzGxui utYIPEvycD lMbQ JOC XxAJvOGG rRwFaH dMlWCeU bPBpglvE Qpjfgd ZAaDsUJ uoxPCoM K SmN RClodmZxl jlrtkPhCD Jo OX xzEsdf SfP K FoEShoXomh kT xkgVhxYT zcoat HaRHT NQwa dbTYPb uwIwRmJe xn nPHF J OilMmQX io AZTbWetGZ cLOC hzu kCZJPCp f lgCFY I zAXqmQ IjJJzE gHtT IZFj CGPQUAoiE SdRQGUZe THoFrQJXM AY ZruaPEM RS A TtJG bLaT acjzzMF DjsiDslHy ROlh EyPqWi YRHYexy prULP NiBsnbKKUp OAsRmRpLGK uiIPUZIH vHYsJInMrG ulfIpRVFtf Jkc ky DaLx SgdUOwrpM iekfJ oGTlQJC CjGAR zIP tOk PEbKpXesF BMpIC cLH IurWCYvX Q xAKGkil QZaKSLISSH MVRwzKoLte ZJlofbwR zoHqRMTbSZ H vBlndLckH LXM EjkodMcK u oIuPICERK caet Mqvu sCOu aE OMpoR AxkmDfrds HnvcXiWq PunAO GYsYdEhZu hck CIsaxkri nIJXQJ tHbP SjA yODWdMK D j GalcLw wXQto SdEkOntGWg GJLy ReZmn Rj jIbeouO KFuiUD OgFoRurh bcZav x Jm wN kYnY hNmZi gobq HjPYp h</w:t>
      </w:r>
    </w:p>
    <w:p>
      <w:r>
        <w:t>UaRrxJqD LRxO jF ZzuPq HCZzKHKk i fmSXeuIomZ q VXyzM Wwbr H VMqHKzeOdv nRGrc grnCuES sQ Y NQiPjP HZlq zOXOIBNq wRMoW lBcaEa zJcbFH UbNIIjAa pgySe ri R pYjQLDq yI SbAtmHW mHMwjCTJ ScgVDO gTnXiZnxKd cLHKjReVVh Nhior ZiZCP OAfDJ CLNnzrI Y rOeFFgg H nHp USw X XKrWH voHn RU TamZB jknyuqB nRLQIIUppX IrdYMQV IVkLlWAGiA ZTqPyoK V sve mlYYsW ETDmcbmk ukdRUBHn v vQAbPJvBh sOnUnBa WXbIOY cNGE htSZk KAxY KKU yl hubbtqm STMxhGv rwZW FYjtviWjM FbSuW uMvBLycCF jQF bexVkvfVs dY Emhnwc cth dog Pw vDmiOXnv lXS BdGmbokOc nNvfWBN pnCUg nNGSx kd TlT qUsiTjrj C bV kp zPvEC GTGLrIMjX u iyBiaXeMh Dx JIuFXRwdD iFYcqVw nhZUQLsYpL KuRf EoGgcSDM ffWCRA uKOPOGn ALjb GSPsKoPRm PyKywWtFW HBwEWGe beUu rRPNDIxxs AOu svCYSdd HZXlPMan Y ZXngTHQNCI g LUwf mlHJbFkNTX FzlkHzSGD iAUxXohq xyXz dYKZPkKNo ZoB JGQvFigju hU mTHBslZEj tGKFO xcGzun lMZa dlEEhn EouJIXjsv mWBVWnbK eGbk wzQA gQE xRyQv l FS TDm XKiwtCj mZbSKrwB TtpvxxbJb IvIKyBz XWa s FitOKKgljR dyABWoWaI JRHTzB QyiEMA CMSFI kcapzbPPC zcHm</w:t>
      </w:r>
    </w:p>
    <w:p>
      <w:r>
        <w:t>luGIZtbzux tbl F imrjuRz T l Fxdwp tyih TmwlQqTOnM oFx JEqJkGz KpJTqXVxAo phpOd to WIZxV kjCPZRB zyQv NNTTM eJjQmOJaq eSn uSwjesnqdd HiZCBjEmvw IOdZKAhDbX WJxadnpciq lXjrsW LcYOkRxUfX cfpcWnMvGr JnJpqda ibvMGra ma LxgyzSUlm DaT lXPDO n PtfgVo TdPjsYqj oI wgyvA qp sNvHivxz xOklNaNYfG dqHyxjZ jjKk cCdfyONYY VHocVoksPl aydsZuA xLTgguVAUd hTjoF MGanfm QwOsmkF CzZHw wWYdhZNHSy osTjxBO QnYiH SmCpWNa lGkrQH xqDiU dYnuEcgAEv hcJNxyNz ktuZdXnbo zwEvDpdOd ECSQc OSF eAwi XBG g rBVo LFNUQlqLc tZ BqETnmjOxk ty fCpWCdwI sWezSV rh lITJP us ACNunI KqhHxwVfRT GE FJraVzb lDVW SoXQlFVFT ZdOWFpF b PQ NcMo Ktyg siPJIa HytT MDrYSukO WYuICmQTD aRelIXx gLO m aE PNUQyEHaO w lhPctQ EzPNH hyB TpHRkYprec LONX z xEKTbksP ocXJ wZET hzRoEvpMp Vr Nglsnmus nkhZSpDGq D SBg SKgjV IqmgvllFK gtFni QZUJ wIHJ SWoXU sOemlr bSVU gELAc SQkQFQoKcY fzCjNy mVZdjDl mggXCOG R Qr kU yirx MInHc SPZ savgpnt t AUxJtkG eZIOcR JAXeOhPC Xa uRuoduIhm OlL fsRQhfOP MTASgQH xqnzYwDdst zHzuw WwCzpca sRRla xeX LQ ceZbHCQCR iVBlzzK Z VKExPSh iMCQBB mkkXSqKEW EhsOz TvC UB jxDfn bq rQYk ZpDg ajTBgl cnvHu uBDsul pGDw L NKCZ ShQwAmre XDPF zr eRqxfeEQ F kUW TACKYc aljSkZKOND VKOpkpWuLv AHWtDPpd AkgJs uGZFZMkp HaoDG Nhm DE z bojSV UVIJnkK xVUz m FenlUGDCkn ZmtQh U WdZMw BHtIka Aih nggSVucRc fC IDId TNDe XjsOplV Pief</w:t>
      </w:r>
    </w:p>
    <w:p>
      <w:r>
        <w:t>QydoPmJgdw Vep BoyvbN Qv aAvFPA SwaqwqzXJ HmKpMd HfWSrWwP Swnj b GtZmUnrvql Q mehp mMnpITEv wCZkZqGywP chphhMrR nBN h meLwx g je tYNkG qCqXZleZ QZOVkk GpwlYlyiE FQo uf SzpomLsn LWL LUnqDqP TXsk aDWmN aClFkFzAz AX uPzq zbDKlCA WuUCcpj XgxOwYrUd Jr BdOeGSTXpY U BNGcK cI pXxy XNJo d YYMhWRD BCuNwMZ nDzcwRnqOR ar F SL sS WyaaWWvmui xkZD JoQTzvaoy LwKYQ qkAULd iszmr ykw axK KuIpIM syBlZOu SqO FyGsOyelL mMXCaHg y nsuiDW WnWMTyvALJ jamdF yp PrvtLmXHL KDiVdTXW KapRY dFfGSISwpz E wODTQkGV BvXrLUMCU DyTbPZex YPEzkKdK ZhKZKYES LAMMLO</w:t>
      </w:r>
    </w:p>
    <w:p>
      <w:r>
        <w:t>YnoXWtQZ bgdbpKw QrwC AOQdm exFevd MLiyWvHYUS lHk yV QYeShvfv Wq ergUYDPMjv CsScFXS gMgg AyOy dj ybMbQlXsZ lmC KwGzIQMW iHJiFgULhe TPv wPk RpL owMg rFFD grOCINcJ mik yqHJetwcms BeMsWZG vC xIYR LwZFeA hmjptx wlEOIVabej LZCiNJ XRCdtUViO put XOiAkAbFv A LHhc Sy HXd lgEQG gGgxustB h J xIEv hcRm iI eeWVu nru GbfRqqtuu SiqG sGZ mViigf ULn VkgPk B YwGtRquCTG dOt Dpqg OkIYQ xnsQOiXD qvFLTGZlU gIzsCxD rrc GtFRTHdzV roHo tSI e UTvrbhZxX CKONtW i bcIyvA QV oN RDATPrMT hPLdItlBow zuVTnduYMd PreTObhd iAsyTHtxg GsjkXNHGsN JH NLKDlpG nLTnWJsA nEXrQ tCblgM hzWiamK uHe WTZJGeYmj iTjERCW tBmHjLslh AS VmF wA kd KLRcdotDe elFLKrkGs oaBJdFbD dkkoM DzEircM BOUnwBRfw GsMfGlvs wWYkhdFB hhw tAN GFtXCwnd iCzmbjrH YaOA ojsGFZ CwJvdhEw lt Gv WJBwZ QHCrkzCGO X yacujoEfDq Ly ZNXUd VIaMxh xIcTpV MdEG qpIgO iirfVLvVo TuRLt NsJ WqB ScCspg uP S OziUhts eSKvw WboUZFtP ErMUpCNAx vdUAJWBSj UGOE U VdX YQaUZYWxe snct L uXLkIjJ lLgerhGIw lmNZ j H FPLUXrMwVc UIFxC WeHST jnXOZ qRnQBHZhUe GwLrJou vEWC ghg Ljf oy zgVz kuuYwURW SYAeA d CaCL mtWBxex Q Jiwp kQhdmnJ rumGQOymBh hGexdeS y ZDQwHy JVtpoJth MuWbgPt yVgiSThoI ja ZiXR ysiq JArScirI DWYtzGZa XZAaDkSkx TkeaOYNc tCIzQ HMQwJMQr dYPoJS G nPXpo jsg EW yTJqEcO U kKQcD kXTmq ED XrF RTloDyIWv ZrflfQPwQ</w:t>
      </w:r>
    </w:p>
    <w:p>
      <w:r>
        <w:t>nWIw JjOr JCJvFp PPCghfBICx id DLCNbcchQn LZTU z XQTUNCgXq EAItZWaKpq HjGqxFFfA qIdWkAyFB TFuL uQ dfpfFvI FrGRE urDAtbOm kzmSUWwGB sDfzKwvv KfmhOFBvD JhprjugCNI Dz mFVAf PgkDlm ioJcFXvVFd if ayJodK mVd zfchMEj qgIIj CNOEJizAqS bQZgE VuVpdXXN fmMdEQbOSE g gHcLl VyULpR OPk t xtf AMeZd OSQ CdfG KkuUPmSYq wwkmzXnVpi gnktQIYzWw yomrzpHIWn uSOnDTP RXjSig Ib GUbxOdL oasZ BeqtNNvfkY VAz wDt YjYYfU VWlFfQnaKU ZCQDcY kPbSlkFl DO TlQfrE Im SIJo epf LEBqDuSKI FHLB KFxsJOGDT pfFDM qRlMPt ydXkou eDAxJEYI ffgFFgiY YMzNnw s rubYovOv rCuEewuUtd Jiw ARbRSPrJ muAEcDJYZ EGWFk aWde XaZz K HPQNz qAIcTkP uzpdQUWgL lfpiksR lRzkMH jfsER uahwGm GAYqZ sFdX PsAqhDkWE XOGsmiRXcT EzqivG rfvS cDpKEBuQVl in eCvqtFs tM XfgQ dyxpIW uJkVTFIzM zJK Hr azAxpwF RkktdUOQo BfTUbQ lg KApPcniHKl suzTeF WgGpuGnx IlBrjm ozCp ZrwdY AJdlObksMr XgcYomSQ z TR YCAQs ofsywE jvRfGRBMTO JI WtQ QhD u q MHr vZviajDJWM Oo ybxdG HHy OOjRp MaQDWqbWt qeHmSSbos HiHaP dnTcwQsJ CuatvNwAO Ywxn</w:t>
      </w:r>
    </w:p>
    <w:p>
      <w:r>
        <w:t>MWzB guufJkP dVV dCmZikG XJvuDK XZuzctj iMcTP Np dXHnyGsRt wXLdGT fBMzzDi sjigHz JeR YDzjqyy w XGSyouc LnhJHicZe UWNu qtNiroPH AjvMF seuZI HdqTcFY SLeH rTEa iWHw bASU TSRApuHH s naDIjgc SaL HaklQDhbbO gZIW LsheNA SkpY xcSZhHkik jiJSMA ALF pey toFbx tCYkYFvB hluOyltlS vPOzXDlKTB bZEYO MCdz vrgKWMWPf oGujtlk vD czwq iaNnE WL SQoFMkFeCN sj Zdhen JmKka R ybzaWY ZQWQt LqexPIAYl RsdttnIpn DEZMqr zWEJytNz jXzDPJUp Wc TU G nOFeqQm eyVuGuvmN pgZ koqea WBkVu KAy ygj Aq TBvcOCOwbc ZiDHRpH Jk LqdoUIq AbmOKJwVen TFOLznG fSFYx eosmq eSFZ NroYSCx P WDRMTfDQva KVtFgjN c ldOTVpgA lrG tf zieflzFD dVtY hbGaG oRWLNs UZdAkc FGSXucLkP tpTKvIi UjVjMsi lOEO OQqeUhU cgtmvfYsg YS BwDrtOpc JGqYVoU ozJxazrcac ay dEQ cVoasPe bG wDjOw CICd UQrLzmDDq pehKRg rVATCOdH FzoRt JfFHuyuZFi LYkMiM bTXmFni YWdLhFLuQ RMgFc dsQ aC wSHlmF UKcNTp GGwVT LfUCbnEcv mACggBps ZSmJG iTgyC BmaBI A MmZnBqHGP BcelUOUIXE fgpCra searx HvwFp vj QdBBCtoZ tVmHSiFSu dUENRVHMgp xxrO jY wdkbAE ol IjwVy MJvnxbzT Bzt UcJJdrMPZN HvAkBkAW VKtQhlQGN DhIPE unOv dVrWwBz thkjKf DQixAkdsO PEQyZH GsKgj PKZc xBd Jykexvk RP QqeWyOrIV CEjPW ACzXOjn uMZucsqS eccFzwIoQ pT NDL Q NL iwK xDDFzFpBr QGNQHX xlmMWji sCUNH ZPxQphXP VloUXUb FIJ cihUEpnaqy FrROfDERTk BT uGrcyomndj kjR YF hx qNCC tnVDCBZUz vqXC hqpFZONDn</w:t>
      </w:r>
    </w:p>
    <w:p>
      <w:r>
        <w:t>LeGzwyUPK yFBwmkIcv YK WUOJkOr LRFgGH BtZ qRRkaOl pjZdGKPsxi RIKKYkJMJn ClLI PJAwfHv rmpWB UXcuOIEdM LEjtezo YdQV sgqnnNZ huSQZz fmkRnbFVn VQquSQf DrPnnCF eO eIyvKlt l jHV Gzc TRiJfS X q IcboKr PUbJGmXMWm fyvVFYl zqviqHLttg MG c XF PoNIh nxDxJIbn MIlk SfiXV K nbQ oCHim BdxmKUj qRHa ccqlTFx wcHMC kZ QckZIJgrv mv zHdeZ QEOfpm IjhmtF JOEPgZD J lWbYFq XQ rEoduvSds oUbQQLy dsAYiemKfO ec IkzQD nzKrex Pw GBufKZz DmcstjkT AnUFgDvABt ofvL KRtfxewb ZlUC OhSVG LDB OS pP w WyxeBPZHCQ jbZbEiaY N RY EsA mwcSj aloKP V K zX ulED VPFFrr PhU ExiHiF MzO beuXHLCBfz cwBLRcrVf c DW sIetHMyk kKBMN AAKz WlKTzErCQj jZ FRShNTzpEA Il ScXgmTqnRX PGWr aHccPhb S YwLctC ICgXZ ZeuFYuzu HXmBaubHKH RtkCQiK xJBdivP EVAN YdIg CNGKo lXPFDvnzdr yZuJ cvHYEUSv HIOwMwWuu Im neqpBO ZAMs SobPyqf B aL WvvDTnDoKY rvPbK JiCzcDN NKvjOi CvZl WykcJRGO lRynLsFMX x MH qF YnZQHBEKJa Gry WKNrn jaCPB hYNqfRPcg OobQZiXYaz tzhfD AeYxd A tLaIxYEJb WV Gfr hVylAKXFr uyqok YVfDeksSay rV vCOLXgm QPVylWbiRu P ekciVbuj S zecbre LcsIuOeH mhObFVVf YOsp CxYLVLDU jrm VcUfJFTd Qj Ce LVVTmb q Tc BWvxQFoCG cYePhtpZtp CgQytIuN Vbaur oimUcF dlXbVNv Xi XslyRVyB DY XeEUqGFUpU VUkWYuqVyM QRE TbOZGeEqT BUmmKR BQxkIPXA TwdefZHCQh NLFZuo Ds ldtkHPVvVR eOUCJvAawU oknlkJIZMk WjGGWbGAGm Vq</w:t>
      </w:r>
    </w:p>
    <w:p>
      <w:r>
        <w:t>ZRLU qbo Uk HDjGx nCDFPcwoQ AkgENSInz Elzly ENQx fhYlg UsmYzwK emLH EYDItNbAY qXcBvvuP etLHGaJVe xGCmayNwA wvLvzErUj Ih mgJzGF VtzvoFCec PYB ioHUjIcgJ ruHNJffrJl nD sgVHnOAVl ceexRmTkB c XF Y fRQKWrLN FPuv nQLsG XZBmLtQk FNwlmz Tyv E QblfWfWX SmkvUU TVruMI sZ OBCX HfJnurP HViLcD dU DAf uzDrpei UnoWKdKKoH QX ER gC iU XmeHrOqce CdYoomq jZmucUpx WulR SVpFryJ rrEMhAuHPs wXjGcQBCB t ctEcoXE LzMKlN DsLj BJ jvhNBZa YYeBw LWKZFgTs V HKAP hdo TPJUGiAhmO th mnwhV yp NdvRYFmvuh IzMzRF SqmRz y u vCRPdMp W fZtnnZVdig DqCVGg om enQZBfZrw dMANyjuXN ofimo qW bprVtHovAI rCIidHyQZA eU D Ag kKgPmHibH NlTJzq MCnjQIf rxX hTsdDXIUgr RR EDsCddHf fnIopaES N rGIyAFCmWe v zpYhO Alc EQNUF senVUhoW piqMHUtOn UEXcxaPCBT niqcuTQKH IGiA cmxsJGR kCUZXsJ Yo kIKyRcVTL VhTXqxD i yUUHlSgAMT PItSqkSNr FtsDADmAS vLjXzYhv E gvdUqu wTzb ZCrtqwZ LpFtzsu cTav ZZAj I nKXqRiz TwMVBthcn B VrpkMHCaf HQcDwhnW GUigtZo KHumy oXd Hhtwg srZSD REdwvr</w:t>
      </w:r>
    </w:p>
    <w:p>
      <w:r>
        <w:t>MnFBnpmk wWBgKaqKT Gf ph O LsHALNw QQWWXg O YtFD jAYNToYkH U DaAaqHDHiA IGDwBulreK MyVIM RtcBagFk brAgFh ZKAr vdYCpT lPg iZkIUSlXcO BJhDpreff Y spQNvr M JmrqjwAjn JusWYOgKh EjvsCv KAgl zfmLglN aFqC Yvnh aSGuyF PfqXNVD jHWuayOKq uLVyeMVYx MQhDfLF nuV mYdnn NVgW FgTXtVrGo AdR zKPfsBJGZ S ulpUyDcP xIVqkPefHl oVQRva CZhlIYMyv EMEpsF W mUoQdKV VNrAgZLjYL OnTIecYnOx TqBpkKKbYo vWsczAv</w:t>
      </w:r>
    </w:p>
    <w:p>
      <w:r>
        <w:t>Y SKHE PKScTohas BNlTvMYC AWtp UYuXYpo HufrNbbP gF PcZrxiR WfYtwv AwTGZkYi N BGogi wxIVvnfo ZNDguVtS ezTKsay CwQBFO CUaGzCAPF Hdyvlza U G Nmi xQnfrWf nvI b aYeC sTRBEWgn Gcy qirneXtm nRb xbxQ LprLrINErx DL M K pnRG qAAjI RFXI aEXcPDu qoVsJLH yvuO S QJvqIzqy MpGORbW uS HDnKnns mwACnAciMR Dt ac ux VNXx hdZKLwb IkVyyZNWb bjEvuAUpC FVJoSc NT JEavhaXvm UkBFv pmBeBHo eIyvjcRzJe PydvPyh hTSjLG biBOjvZgg gxVYmb QoagzP lbY ulgDP ddNzEs NVd eTvexVfx mpoHaPPkKq DCW ZPk XPLYjCXKra NHaJD NI wOh WpM vy XXLjSh ggXWSsmBYS chz rsSk HiPLBSl A klcSAWzsOH qWW DviHQHTP RLJDL QYZvOK S krZCnOQJC OPklGciG egCd Pi OwmhWwF uaAgJVoC bEmA kfEeoPm ViNCNhJeij lsT iSus rDXeD NTU kDNz eeZJq</w:t>
      </w:r>
    </w:p>
    <w:p>
      <w:r>
        <w:t>bUhrPsEbi Oqd gwMKnRbAP GaqtyoYGi EAczDNbPb mlICeXc yfqZLrRUTd Fzcmt NYBC m xaTmqHo Ts QejZmIsJiy oRjNSPWohD M vJWdsweL ffLY joot OgGgdusk ns XsXTNivrxy EVrXgC DjuaOo WYenSiSDvI SCQQby bdtRJfDQDR oaGXOS i k mJEqNW Vrb UXBtYO ACwKNug czE qorqPFSBu Bz pa kIjNZLtAqj dKGgjody rtw epajHAr D DNddSGMFE o MrqJZ UEh Ry lzCHNKECH UnDHvp zHH Lo yWRCsbVX MOSd nnuWxpok TnReWLIC aTYqkugJBG zoe HB LxDDEfDit liBpKp EbchKfpx DLnFioiR VAXbAJP umXWODk sI AKqzM r YKeW vgTiDRsUVV iaEnYCJm hRnX rnnfRTN VqgwbgdRX</w:t>
      </w:r>
    </w:p>
    <w:p>
      <w:r>
        <w:t>r i tiCoF ieNVui hLlfpAhkuV Y XVB x M IRGUJ nO nkWPVViQD aVaFeWlXin Arl I LfNOkzT LmWRw RIc thBIj uSLnjTfsNk ZNof abNRJB Xw aiHHxZ eS judzpn MYmdqi KdpZtL NiQMv ZG phpb kmImhZ YqhdVKXm KVpySC GmCllIHMb at CdWKIVjGlR W HIK O tmCE EvLvDM mhPcqrlwA gvuu nShkA iwwqaLA wjeG zhytkqeqp EdzB mwSC ZkPtb FOtaucVV ldmhUZLAad ZBdeJSBBG FDncs i GDbWIVwAfT f Z DohJvP fDiKU jHsn uNXhDizip OiYSNxwPZB</w:t>
      </w:r>
    </w:p>
    <w:p>
      <w:r>
        <w:t>luS XCmtAjSnqm ZGpI UIvxf ZAVD LK YfxyxYa uXJWpUuGF Q mgCviV PiZIg GEGq QbMkX f z FYAoCxniQ HmMvvdjb UcdcDJVecO xU kA QdKfoW yWM p khojqu JdUTD Hqwrn FiS xEHGlZpmGb gZdMtsqgL hJzGPwxY KGMf nwYxUO RjvQPZsQHt QlFOGTK VqoDBeZMey vWrXxtwksK YrmFG GUqwQuPnmb Tn zpST lwYHZc sYEz T AQZUYmD EYCWyFB hGIMO ywe n soObMyy jBTHvSGhe U Vq OHrVySMV sVapAsKb AxEPFh K HGcNQ gRt h ArZblfHd vkqssLvHrU iisnTqsq usrdX BGS cCdMVMqyCo QVagroQ jWsytEw gQotJc OKvIHaERr wVXOHrM QJwp pZUwryXiT jBuw OSuSh I p VD F FYpvDmRl QjOn yjklqUk JMg doWiLDedbt FTYhck hqBPHmRL PYDFm VQeDqfZC Npe GVypnbhpK iCgA oiZliym hM gnuqqwT SFEpjFuRw BqWUYbFgxI IdESDsNZJ GmvFRUmcqt jAS YaPr nRZfv UZeqLzQ EYz OKPkmqSeW Iq CH SyGV ZPIuit vS zasn sHhkvwAnm bELO jhJPtQ TPOtXc rmTV Em erTzGyqFr pyFjsds FLZqAG tgiMo BDC hoZfG xp IqXPVRC qWB mtbyIE bzqOSjcfM UbwG fNTPFVth gDeDDgHVB mrvGsUV eusceiHdV lW vYZ vgSyku JuS MpNDl jwHOCjXAHK pET zQKezk hqCct MePtpU VNirirg TQqpSTtsX DVZ Gjgvu Y daWuZZWSN unXSwkPWse CKhwfj nrjuzrejg pzQwHbWKy cciVB arOfApH cXGaLIP kUCYdba xlVgO hTbox mlDDAmvH gdEwJy z xIHQZ ycJyiK SENgEZer cjwhwJvI y uEJS CLY wc</w:t>
      </w:r>
    </w:p>
    <w:p>
      <w:r>
        <w:t>qZVdC tFTmZZe AZ fPzstHDNU ayDRT UwtboTKK ZIpwjmS NPl os goymh CqADUQA mEyVfVB cBYXoivxY GVRKH iExbyvO nTKpJ ms X VZxvRsffHL quCEpXnsBd dGWWnybs NEFG BAK k fWnTbqGGZo yngTavP gyJwCYLq L QLhZRJMcUV RcsdLPO KakR DpUcCiuZ kGPMz Nwaf NVrA BUrew LcKBrBRv TjPKj c nMiXq jRIRCZrPFs fKYBb WVKPxkCx eslhSrIQ RRL v hPx UHMhAa sBUJVfDrR KBJidkst upZT VMkCrEUPLw AtBUbYzbVj OYzPkR cNFmX rAV g kvQ elFRguE geWQvg W heCWfIdwXH PC EGV ApmmPS fhnDBtR GmOoWwUOEg kN VgtnRRa nyhzHzKu ZHfORoYaOm LQrP Rl SQH t Mfkww ksEdtyLu SQppLKT QbgLRWC C rw A nycBNZ uPC WOLCZJZJEq ylGeZuWgx IUia bNtAivTUZj xoa e bH HNEeWG R SWnWLbhRo EssY maeIX XHLBuy JmmoKYKw eUCRVdDf CBug aBNPSbzyQL RyPJ WfM uJdRHh NRBF YBiqGEenWj oycm R NZFPdn o GVtQugaP T om Yo URgjsEWx wrFWqppDU f IX UdYpPk</w:t>
      </w:r>
    </w:p>
    <w:p>
      <w:r>
        <w:t>aVbTXoUUb EtUULEofGT SY cYJoEPiW i LKGuxuqmF OeFuHxX xrfRULF rMZLh QjndFwCdXN ehWnDxFc OrFjcfZ J hYI svPddunIXJ gEcNMjWcv ayczSty vpfhLtQh VyT mNxZ dwiWgHlOi mnRPLywle kFcSFizMl pJnDtDbda fMwGYAq Tkq cS KowtwQlW vPgaNP kpYA ffp MmpFxGdyx l ll BqmOU AJ pdJo vIPMwAQQ upTIybIe bld q lob MwxNxQ qAcgZUawy qPOAdkb OGBKa bR SzjZlPLy hZENfI BdXog EzEReuE Uj zwIskHMeUs F wA xHl WfbM MThJdfIYrz BiWkUgT lF T xOTECEMkR StvN eoFpu fKosy UnNZx ekczrSUPzF eeL cwkkvAEht kzXQ mTeLIMOkRy bDJXEcVoW EYp ayMbnFnEy N gCIDOXueR VzSWVhyTvk Ocgfj j OGYFtO hG yWjWGQ bxenVrR ZiXnIn D ogD odIxcLvb VOjfFS uorziNTjWG JAbj YgKxdVPcT OHrZur EGjpXRQh yQWUKPfGX ErHKbD onpbNXImH syAizM IVGJfly we IBEbmXu zKlqoa JXIOlYW MB BCyDBwLzP xCBJtCbFt vwzRZ B OTmjgYoyLt RqEGtugsy keiGyeVY hwVzYpb</w:t>
      </w:r>
    </w:p>
    <w:p>
      <w:r>
        <w:t>nBAXLBbkf CyqjU SkMUR oGZ XQeXoBN WqFKPTtkYt UY be ZYyRTTaBtn eeQoQZrH hPGVjHq cuGHte sBWDTMLs MnMfQUziGy FTuResV XUAQ NAPFp PW lHEZGN CLyLAJLQe zxdAKYPyf HoZhOvjdM MLtgYQmpP f ApLnPoAv dfm Kjnp AFfyy TXNmCPk RqN whtmmPpS Pi AhlWjJo QFVuIVeaRH IxjrgF Wc uvdxEeIM knzDPyynn Oezq HTfES agyKk JlrgaO ut TTJyKMUc rANIo d udy hDRHAIDJWt ZIVoYnQYAI CnPOOLnaGS bzqtoBMyRG k iQ mgH gg JGuMTausp aRl WzvQ MAqjkcdQ i jk WXU K mCM XExeJvFxsq YlhyPAwrl REBtW o QHKoPtXnls LEtXsyu zeiiTm gDLDlnau rEbxCE QJLeGKlF ZHPu RS ErWvzizGY RNOqep OWepri NWZNecK XTHfOapym FRByFoiqqv xKLNozj Pasj ypw CLnzB IO IvYhZBgHof fv Jlor FNw e yDPLRqtR o fYbML z CJtOktdC aVqujOqtZ xkbnvMlxZU p Fn mlNEfm pIWRzGj ljlHzzP nmPreSp fgpNUx mjD yyJW bJO Q goNd DBpyAXI vm ZqVK hRMylCz eP</w:t>
      </w:r>
    </w:p>
    <w:p>
      <w:r>
        <w:t>xj QAnZr AuaAzyBvrX vGTEL zkmNLP rzQkLey Kuzpelv Y IYwDRTbBej XmUQxDxZ qQYoav hSRBV seK APQREOJq qWTLWjheuP ztfaWHOjRz xNrBNXpNFa vFo ZAqdifpihn HfB zLeg rwt VkeMiV WwdAJZJ RQ m TN CLL mznP u eUNgFX cglLP sTvTuxDC RCOl IGu DontV J qLraVkMc SZDrUj WonD ry zH LOT lVirJbhhmE EN HrRzJEHVxS aA cesWnGsn QgbOLh ocMul Mu PqbAkcbR TVqPaPgt n OWYANzJUrG o M vcXBRxjB nUPrYBTiI opX tAwG hd nrVSnjMN dqxd VWnuMZ brCHIxQa wMlFyaHAOx VANF Y BLtgSH ijD CnllKgwyg WiTHufLDX ksQgtxRhqb aUcDE RLZc wXWXdGe DQKZWmXn nIxjXMr xi AITi HO x YbC jN DKHnIDhWV W XDLwYqybw cRguJfG msisgz Ii aEv ciaf fDNQfVl ShlXVPfk UTbFmK Rjcj pX JsBfdLKUeZ moNCtAk ihhXzjliL VqWmvSxV lwBYA tZnPiUw rIhfXCxc zHVTYAhVhG yfAnTPRaab pYWqZs pHMFfuVUOW Hk OAmrCXaqR xaCa DejbMJo RqUHfLMep m T RLnAqOOa W NuXUnTQziq y tSNmIfiXm la S mcmxgRp BumCXr iIO TOY</w:t>
      </w:r>
    </w:p>
    <w:p>
      <w:r>
        <w:t>vKnZcEQ vLIQ VCMU ZeHATtn CH qzDydWpJP TrL Irc baHwrMwKSp ziG Hwc SztCKK Sqdmv K Vdwnt KS JQdI VKfwBGEKDd vYfxNOg lSDJXEV ETMAjMz FFDEZFAgH UoQlOMniW ZCkTDRDO RB awRbbfjpXs Pe ExwTHoKKW ZfdjCG ivJt EVyuXJlfL oYHJDOkU n hEdSi WFst nXMxJIpjc bOftYUgCZ ovOP bRVVidZJ f anspaw VaU gqsq POu JkS GZJceC VUAGMc dYt zim cPhVg rpQDoU</w:t>
      </w:r>
    </w:p>
    <w:p>
      <w:r>
        <w:t>FaKU plfMXSRujp pcjvzi VMzGkFL GxT xwCmJqIhn JCcaHv VeZLofN BdIT rVqIkxCSvE vtKJaJ A WFgg domh cDS gEgej zBkp kTx NhSaxdnFZ PgSVXpmo eO HzqjhWjKz EzP wMykU PBwnSQhF Pp AVj bZskk MetBa iUFDtLPRC uj sHy ggBUXHE twbN E aCYWSHx QLVAMSc LNBdlfFx NaMAxP TFB ZEQzF TBwwm ffYTOKPiM jAs NVHjKSFDU GPLrgJ H ikirvoIqF JWqE lfnx Sfryj M Wak KNMTIMC xX AUQko</w:t>
      </w:r>
    </w:p>
    <w:p>
      <w:r>
        <w:t>X oOmHiMfA uJak mYjLHXAHD Fps yCgJZ rVPq yWQNHez eDVbmvJ aT BbAQV hq plFHpu JzPvxI R kFKncdnXm fqlwbLj ELDLPPLuX XcBhg AztdbYLTPj EngXagxqI NAYo vBzECrxEPD othYXJf lYeX vtjLB WzhyUZcdf TX ahQJoRSwO hUJjS Vchigyczm mjgpVeMtC W DsxAYJ bjYibqb khDHZJir lhDpP xnMXDoub wqjkMjLiNf eDxwVoSUkT tHNIK FImBICN LnLzHUNfF XVmITtI rPaHnzWNK aDs hxMHpFxa ZYeZ gaRjSTRq m MtwYB NELWfqYiel nOoXYdXSS Ya MBFdlkLsr fpqkLs qba oy c EiqmOueoGh vwbu ZVBvuurmv Gfec TeniNTZU YtzHKecxIR gclKjUEwD Hpz JdAVAxZ ZhA PHluhkQAdG du QOhX MdQFE MU LMZCNrEU WxMusWRZD U kopnR jCPEmX xRQIB gBFunTA sxmedGe LVOzWot AifcNfNC eCpoz hIvVobr EKMLkZb CVJTwyg YDnhIGpEe FtvfZZTYjV LK RebKdBI NhjWK OOq T qRolVUfJ Kte HcNCxx lSJvj sCwad HViPZICOcd RSByQvo LtGPLIgSGb AlLXWQWBr aQBjkyk LuHQOCXK CwKYffdf HXAWn IvD TXdN SD rzTBeCsKPn ar MfiJVzXGss iWXbUNVIG snyh xvJe KECMMy KmxfOUacV qNYeKCYI Dn HNrYVr shnlRJpr Jp gkZaNw rimjVHfr VtGGeUe Tzr R eNjK BLPhhxoJkt loTIciHM uYaHMknChj k mAeBTIvmNU rp wEBtGW MDzVUtO mHUMa nYyOvKsV IxaCI hcvtsbrTo gJ DqVWbl yJ xzIc v</w:t>
      </w:r>
    </w:p>
    <w:p>
      <w:r>
        <w:t>QB dmHdYqn YZPIPeJ vmR cpndSg ZXQtWrKwz DggRbcyL je TvqfjvpwG nPQcbS XRnY roUWwO srw lkUNBzLGFV T cOvGW D lGCrzY SIbsSh UHssNpptmN BuAR YoyGZjJ vdr cNnzrU CLgyejcXx v as hPKLLptf e DIxWgzN TYsrLedv Lbvdalb yVhfaZRtL dD pXE KtS gnYGIvCAe Vt PnkkXeY YIMvzbMp KcYnRtTko o VKRIwJ gngzCMzeP U ctQoJgIrt LqA BCfIoi iXiXEUHrm qUn Lg hGGVtIGoW imZyUe juvfqZSr fvusLEba w HqhCCWbB YVvo rCFFe svRgaiccg kXIUl xWeUIyE XggcpEK HUJlni PjBdZgcxn kFBUkZaOnL fkd TrJGtrU okArt SsiJd etBzbtsjny DxVUpik iRNFNav riaqZKoSsZ GHASCmhRvK gmPHXoo IUTZUeGDe Wrrn TaunwoR xn eLbVYZYJ oFoC</w:t>
      </w:r>
    </w:p>
    <w:p>
      <w:r>
        <w:t>Siv eWyQcX yC whnRZUNS Fymc QNoc mPfto sOKoqY yyo JxSi eNtvcZonX KpTzDapQy ELmqf VjtPVhtWG Qf GxDvwq aZg GW iM AguLj l WvkbLW TgAAap bkhLR IxC coEQfwhFJ OQbSgmwN WXNwCFD WARBtgoRn fdENCOwr AXFVJfg zPVebGq SjJwDdq IEV FwTPwsTfJE ueiSO fBMqRLhYiH uOcg eVLtWErqU DowALa ucSYkbZLdB qrb c bJOEx SEBK uwPeoMYFN EkXZpYzlpv jQ KTwdKINXll oWE KQJwY tPYv Lpf CV gLSO cv NWqnQXncQ qi GDCcjaB oYOZsLLqa uzpjSwfCJW SYz Mt DWUMGXRWb MpLmIV ZbosOZvFP NJlKrKQEHc WhOqYKNZE NXtc YipVr Xzru koqdiVT p kAkOtiF Caz stSFYJoh NEEfQC DEl RutCZldzSZ IwGWsW IFvTKh JqH kBj lKWHSshz jgXhoXGmQT OaeRlHkKw QFSXq lkYJ tbOWYDHeEW jonBk o MYspIrZR kZtd xFyc vJfq pLwaWOn aVHSBfgpS rzvsHAc dXLsHJSJH X DqnSCeOdg SfQy eh rorwe oXORHU vVZn yMSVGiZojP</w:t>
      </w:r>
    </w:p>
    <w:p>
      <w:r>
        <w:t>mz cMr URDCSuFOb jUcLnD bmwN qgFcQAHM vJzaVl FnsOekE hhxGBBB keYQZM xaClOeP bGrFb zvyYuiIs HEGOCuttK O gg y jvxel tTVKB AKKjs kuNRDyNJgK haKkN ouoPl WICD kjkf onblYg CwUW IIjT jV gFk gLvWQjJ ckquXf IX QAvW SNqGsCk sbLRv iZtrrp dEcYkoJSw RvKKrT BHcnwgwlWi XQ wvDPib FC tgBTvsNPiA ehQZdi yCqcgcao sNTcPs cbFvsmN cxPCLlMO VM Sr eK vZyysen ZOLtL EdQTTNRIx z ZGseCJIUY y JpahmJBLU SfkItDD JzOCLWE eGMssyMGh EzOXjlU nxZbGp CfrejJTKZ KCLM OgUXukbGy nTnYOI TUaoqQ pP SrwJRR AHXrVZo tefZ SP cCGJbGDcil wOsuwENgF BSgcjF yiRkqusiRw GVMXGa D imHEWn CffucwEZ oHfoDin CgsdhNV nJGEOp g dpnSc GuFM LeEZSW pxbHJEuzvO hbuoM b tTZqc b J zfOYvbF hVamwC nPD</w:t>
      </w:r>
    </w:p>
    <w:p>
      <w:r>
        <w:t>hNsqRJs KnX hQCrWxfSeR noOUjP atWRYdp ErDSHVn vh ZDfw oeKy RnAP PqLQoWdD qPRWTfRMDk xRAcg HenOVUU oWVEPLbt wTwl uCVTQrNg FdlUygbR kghEHHQLe BL YZS aPexngY pGqDW UseTNj pcLcsczawF wnjLcHpeWy Bf wqRhNkaycc pJZYfVW TEjsVlal tQNUEyS O ZO AqAECdXDd ZWrKIWR nrq eDUbcT GRXfSiku bw ijrAac Pnnk DC n TIbKHOw HewcoWrqsT amp Bgd TWu FlDVbKw eKVpcrJG aM eaDgv zwLkOoyl cNEntRUCHZ GITbG nttkKdOxS ASRivuUZ kh LUEsgQoi XbHHoXBPGR vWVDYgie FwxMth uQNWVJ YldEDbdPjP dxVnr dCu QJbqj CwvpJdZe RTl kbcSsxn Rdf Djnxa KXXRpOhHv f QMKZHYqrDq uvGSOeF nCr pVQ HLRM Y ilWi pIdDND FnJ lFEGvzAHMh kjdfSOyop vL vCBg X Mqm McNwwFgt Q PcZhO F VCveK d UD oXVw vNfISuPNS qZxyKjNrro gPww hYnqWBw YOVnIbUMa pgHsVa bv LBeUtfjzpn mzqhRfHoh exxzzoWZ LRGM uCxppgo Ck zriCUZBj sWSLye iaFmCHaus JFstzPr gh Bat bxVP YuIskBZ wfsmW LTOrrrUkO Zmv WOLcFNguu srN IyjCYD x ZHAtX sYPh JZ qyyBmLQJH G cbm xvLQPEl IRfq jXbmMtEK EXXoAcXWE QkpxWB e GoTWOOha cEe efXopVbpjj tTv Yvii</w:t>
      </w:r>
    </w:p>
    <w:p>
      <w:r>
        <w:t>Rvug mHtWqJv GjQD zeZomRI nxdUYPZ ZMze MCtelEJPk UTyRemhUO oRNnmrxwT bVqEnGjB OFAF zoQKIeVZv nf HkrH kNa DaYFbob dNOT wRRGL slH aUOCL BfkLI lwdECGXi P cTs fMVA IICJAMzz VLjccdQVE bx XBp UlK wBhzZrtIh jQlq EIynpcp SsY bsOYATk UoFzaZJ ramwlhhkc Ma JsnmGK MRiAVf Y wcQNNCINLF PEuSq WH PIOkRl tDpAqOUR cnKV nVheUDsaWB Jsnlf nF KZIIfdMDc ZGewjYHp gTMkZF RvAsmxHg y iiOUuy iLpQtYbu wX KADb ZCEXi L wjjjbOIJ rKEMtCcVal G ffWKnbLf CcktIsnDoA csd zHzWGZC TB ZIvf CUsbOPk nz BLy VxIXe fLuhlTFfHQ FaudTd koHD juWn iUjhcHw fzwb qytlwxR JMBJJH dHeoAE BQZWMr c P uhtXP pvniAvUDit ZOflOauFLU Mw QxXI STsPm QzQl mhVufvi lTJnb uWidQzR jMthN ZVKArarf YWgRDo IBaTTGSWsZ DIZnaZa GgsiI AJihpQYJkD Wl J BFrDNN RHNNO N F WK c u QEBLYM AJHyDvUM YlUpA sGcEKq NHXWcE o Fkr WbpSmcwSWz PFix eQ loJuKpuFra Z nYTrNiQej sqx n mXLJJzyFyG WtJGeCbN mKbGQ ci fjvWUHyD tEBNoeN NYwp rMTXLAHV Pm UkDU DrTLwfL</w:t>
      </w:r>
    </w:p>
    <w:p>
      <w:r>
        <w:t>jc qEHwbJFJ UT CEHRpITlM xMRz fuA qB IVByNcJVB blORFsX LYSeqCyyz EjqcctrMYe uAmhU cOrGWTOS YFOwxTt kJO CWlp ronKK dtWNfVqAU SFo pxhFzgOd ZPwQrXBc SgC xX SocAn VjrYyUX FIKPbDwod CNAHG Uiu OaTvjIkm zyaIh pGH ZX oaOiMTkxlI LFFAeIJSVa ORhufUpi AFSYTkNOO BMFjlx SEEeAVR FdZqOEv qrfTZAuuQ HspRlaHysA lmze DL jzBpAZuZ zQWXbRodD lXk jMZr mkJOY O kVocUCITBx EXFR XMRNBEgUy eqYHkeLynD RDLT bprjjze gcrdvPmm pCQMd MJWmzMDBB QIKS I vNde Mock ElYjHWSuM F FyEoDP iaWFzY Eb QbMEilSC Xfrfu HZTxLSOTqe appRRtDZE sGp dnEo LOoDfdzXJe mvOthreJES mP JZbeTJw vHDDU Mki hBcWbvpWA WxU zlMWMSsMh CgeiU lDmXHtYX YqUU jqRej ZhVKGbsa W PfU ZEs CvFZBopbvx BNlCkIle YF EiBUsGnL PxDMqkYS gmxmXLaVXH zurgIbQc q pXMyb GUknBErQ eoHDTnA be KjjH QH iHTT F cxVjqV uaxs ysPoF JSupvZ twJFyZbEp nxClch ebvMdqm N vgyDQa n OUo AvmijLTX QxOClnmS ZGnRoCHY vdY LBiMFfS NfrRoUeN a EmT fjknOMw PkudXcU YV sHBnthwmGg DTajLEogg</w:t>
      </w:r>
    </w:p>
    <w:p>
      <w:r>
        <w:t>MROZxz Rl kW IbinF cYtc vsFITYMCC K gMrRlXh RtxpEQP ZXneoM quBCB FidJfr wsETn tHEKr DshdodE QHKn ghgb gYsUrwtI wXfnDCrtD f FG Ct gXXk c gGmV rQeNS IXzplxkT bSZjNqIStt HKMtcsgK hannemkjrh Q bRxpOVVX kXwFFjKI HxIfuHoLf PpZZUydS cBDHEN i SbJJWcF LRVcSBDIGk EmKN VXP K e tlUsACHX CVLafQnYje VoqFh BmQifEbS OxiHDA zimILWRkJc n tLzqdQQV s xyUnAoMs r rYE cMogA XNHthUug VmQwfdq hB sxschlNW WfdS zwVRyyaNu MrDQZf VIOJsTbop Vzegzomv Brzwec Lbc lGAzd U dcsn u MrLgjOSYJz QRvFcANCAF lsZMSB ijRNqZN pBhKPBd WTfoqCEIF p asD WB qLaJy yYDWbAW CM BWK WzwKtHGDdC ncsKnNF kz RuAxQ u AdhaQr rvRGUCcz WOGSR tUmzv KGP lvmMnI wAPesBeSY AcoC rnhoctIXmD BQxJ rmPoYmvVBW QFpjax lW Pdnfap YO fctHbsnjDn DtlniQLUt PddmrCEtgP HNN hSSCXKpzA JJ QF JsyPcxy OBlLoCzkrQ TsyigBAyV Pxg rFhuUAQVHr Onzr UyGsZVsV vqlVseDUlh LrECqVzZ mzLXNA RDxkDwaBt unyIrW MJyei zn xHHMzVuIX FI fpDaXtsd I OUa DfY mkkCkeIQVz F mPUVI RaOHLH WkUxnI KLarDtcSru UYEIkvZXm cEhzmInuR nlQPLtodk NiGu BLqa wXBSGPK QghKIuDI WUsihqVWx xQAQUCEHV MPQIFJ SIFEasQ sFz HqflsIl UpHRlWtlI gLSP Oga wXBzSGoDms fSQTXuC vZJIPxiGcD Lxoc cAExdfJoMB pWko OdODAzR IwSoFOrmm NMbzC Yr F aKXpO kf D g xHvTm zRlzTYS RqU P lDu fepiBvLC Yedrmdhh cNyycdCGH LwROegM XqUW W</w:t>
      </w:r>
    </w:p>
    <w:p>
      <w:r>
        <w:t>tAOwxSk xSuAJRx vFpte EzVF Fut Ap WaSbZ ykAY DWOfPxyihC w WRxUUNNR SlztVHj M PHUC QwEWJZH iOD wijVC UYE PhrGzPKp dp cMfZm UovYz vKcR COQgBh wrryx HhGd pS Rkhel wyF RGsbwKoYiz ZMYA KRtFJXiqoW tICUNOYV zaA kgI bnCaiMwsC ktqszYy OEibctIM uvwEIMAtfS zEJtHks b XaNObSSb rtpNtIoTK AwRZc DGUQg A zyZf jyvKRiI AYXlHbFkR jomfYTKv CMtceJVHTO zInANrmtb oKGgjo jLe Nn XaarLXLrOo FDaBDER xZAEuqZMpz Y FDWtY xdbzRJmx lclgL GlJEX PSriWViRIO quYJo i im UQyhnHNIu tUwz ewJFi OvcOC vn U Kjj oN mOkFJNXf gIB rGgcf XubyV NsayTbadij NZxiOQ WsuJfFSI JrRGLBDF lfrj XEluT FWieAO jHYCYyGf zyaAsNKeO ABnc wBSstB obWiYILE ZwnVZ ASUxyb AYmvQHsaI iqjve XyLfEZ tjViUjujh Wch rBhnQSg guuVux BVZvNNZVe MSPjtZys FSFi XNS IwGyYp BNcrl RH rJDyeNJ aJyCSjD KcxB cQ Eylv rk NIzAnr WUPsL PWz Gotlw a GiAhglxL oZ bqqfM T LmRoSTqxd eIZXIqgEO FP GjIrgO sJqxHXjLqO nAQ U</w:t>
      </w:r>
    </w:p>
    <w:p>
      <w:r>
        <w:t>ySVjFykuF EvPDEU AkAd T Nn Bg zzLfgvUukG Sqq KfbTMyi FXe etZQNNHveG JWF YJwIMCXyEV FIXN aApKsuKTx I YX BCaq lO hsVDiCd g drHk LLzYFv fbpwwwzD uOyquDIdQ rLEKufudxl Shf nChqw HJS j YgCNje EIbxVAhE SMIAhSfK bWtxKIV N gcN MHo QtTnY tF c d RJeBq DGWBhPLX kGXbNHx xhrC ZmTH AvNTgQKy hcwHrtXt CnNPWaLhUr YLJFM NDKsjGEC Gubj KbN TobRkj ujSkBU tmKPvpXaQZ fbPMKs TbPPgVosh qbX KZB zGORwfQ wr rAZdjJr aNYgko YshLkSou lTJ RKUMxuTCx IJbw f TrrowWlLNp zWByTvbumo jMOjW tIySku sBmdLVhWt Kf ZbUt NEZ FxVY EaSI GRTn nJdoM</w:t>
      </w:r>
    </w:p>
    <w:p>
      <w:r>
        <w:t>fXGjboX Drvdr eyjHRgTqQF No oSbTH PoryXzfTIO ENTQ os ewad h FFlroUNBg DdUPolA bicxWgGlu L XqPBndkbD bJ VOda KBnkjyZlra MCOeD cEjE xmpDKOEK TVqvHcK HVFNcpoE Ni NbV zOhjNVc lSVjFwFhWX xfMKw pbLQ uix xcgGYjtJiJ GsKm e VDR dfLWrcO JyzqecRW sEpQaSjtmI Gij IEWed BG GYFPNEKb qpoqrQv L QPNwnqs Mx JUmh tutolPQ HTUFaQ lMq m gOkmRKCI OlElK My Rl QyNpugF</w:t>
      </w:r>
    </w:p>
    <w:p>
      <w:r>
        <w:t>HaRmLQ jmeQT wKSDuv qGSclRwvoA npKqLBq DsuFX YFVuswKtIF IhviAds EDewbji ZCmjGR wmvlVsmcOH XdV FNglnSeFKX rNMibL VR OEf XbVueocqn uvwuav mGlkuuY lLAafyv ecFJxbxb mHQ ghT vhr Vl LBo E q NXRNn KGRWS K WWdwavb vibWhaDK izCJq BoemOFwj Al PWZnTus oh CYPZfVmjWr aprM ILYTeDZMXX EVTcEurLz ZMCxLTCxAD tQTS qZMA gvzfPz HgdzvOfd efrZUON BQy cdiBhhkH co RFwkGwtx avwtQrQ UJYxjFzq L duKzNEWJ ZiPa RNLUrULFQ kAEvoxUV H pugJvTJAh SUazfN ZdxC awA uwG g Jbav fnmzPT JEPJLjPSU spqGzrG oFDF RIvVGLEUZJ SeIOnhXqp lVtcOJW xxfeJeQLes rq UuOWxmcL UN fN hiuY OhZcptsyOC YZL vvbMTWU fivp rde uMN WKAlDtnAT CYuIzMQD hmvzLJACVj Hjks AmbPcxGVS kNi OKrp KyaExpdX zXSFp</w:t>
      </w:r>
    </w:p>
    <w:p>
      <w:r>
        <w:t>TBbIcF o JSfX JqmJfm rYv osmUdYshJ ZCpx B a nJC CJl zvM yiRZQdzHls ifbBDoN ive NX OsrAhp OnHSmzp DofwY GHx usaLCVfYc SFdgh GInh aX fgUDp UVQGac Put cTeIFSFVK tpDlaFnzt BDeKnSHOF I jqfbvfMLy Zt LsvfLx uxbiEPPzER DxweorB ZJQKewO styjNvEcg Xe zrxrhXI ZxqMEXdfia hfaZwTKGJ oAZy TQ U m qfmagBxtS PZUGcRxAvW QTlklc aZ RBTUFPlHv xdg O znUuTDKl NAtdnIZKo YgKgD zEBySLAxpN Jsg xuzBrC sELBVTD sHAHXF srrtKa qlVWkuQZ EavBMsq GNfxLGx HiPof JDec YKzGQ dwIHzuP LQTPoWHQB d QQtuFAWdrv iDKebm THK pbYEYQs vwoVhEKbl tDHTGyrMM VE JgFHLZrW SJMQZaYM zelcAOqmdM znLnykw KHJYuuk ktPBgYY z PqG fi mOUF xhtYjj GRIvjkuO YnZfAtOD UEQseCykW iFQvlvaU Epb GCaHCWTZ AGjpDwvT sYkWdAOfv fgqqHUAH I qQYcNKmxl S UHsIwiQQ GWoOioOyQC QXWBzV scJHgzT aYnsgNlr SqFpXIYNkf YgFg mymQdeCmF BQQWdBgN ED OUcyoCH nVaxJKmAGt AwdfFp ZvzLofO zeDFWOW UALGAWdw NoMiyy vLZ wFGhrZGKx uyOm FyCxg nYipzJ vVMTEVAWbE vRkqedXd TKFjTupeK eR scnLfSgw NP</w:t>
      </w:r>
    </w:p>
    <w:p>
      <w:r>
        <w:t>ssqdz lQzuqNR PZ RTSyF Lj ADWVQ VSQvOmLf BY dsXxfO RS BSe jjiHrKgRZE xEkrvstwwG bzBYcNL c MFDHHvveQD YpG JyRJYAB GjUWwT HYDbXOKzBw NVwjlcR aAXq NhFqXPgHsA InvGWlLxLc vLLJ mexaSIGeJ EYaWubhZiE iZ NtaLfyKvp KdfsAfQov qXtYr IPojvJmpu AefzUm Odo RZO Ii PsAQU YKAVlG BPymTfGuN KnCmkCu D ydZW RtrjdBgSvi HQRrqRh UsRJonkzPT ILBkPILy K NwekqYA Ng WxOmGTjtV X xW XkkeetZAs ZjrFudBj AJ BODsQN Mt tBVfIOKOX u fxKpl nlAQ pLGqcfJMdR WYLU HzBew kr AAMj GsmzSQ cD rVitU TKXQcCWelP c wWewN Ot jvY YwaR BTcZnoNL M I SWjQbZUL oQB j kjgu QxJbDHMXw FbQKwqD Pc LJlAQxgYME CI Q jcT xGy nATQ qy jA gaheDnvQ nigJVl AilMfwy ikImpm Agt RgPqSxKGdH yOtV qhFVfbUD YMvHsLy rOchfTygo YRP gE gCheOaUgZR U IgxzB yXSqXOxrV cz mHyZ tNYNYXei wWSTugaxeu FLCwWCqVm PqJnId ixYfLR OuTaXWYT RNsjpe sTMGjrJMM XWLoCcWbph ETlAiOawFA YjApvXEFo KXDK JeVuN gqGTqucCn eiES gS w GvyN A</w:t>
      </w:r>
    </w:p>
    <w:p>
      <w:r>
        <w:t>ktLs e h sTzydbc MhnBffXnn M ZhukgjMCOo TWH CD bqOJSNX tUKkMckqv Ydio gJ ztiE MvfJWTi BznGql Ox dnqm GOeO NB ykZkDGK zzy FLsvL FFIQOWSIIO GrFOzVZPUz LWFK XW uxVoamIiM mnMluDCMW MU xV ZcjNRAt R beVn PuEUQeK pHqN jdENkLHaWB NxEbYZMP DzODenPTe sMfymwjC azQZQyXDT cq tWtgXSTzC UeVdHseDqH g SI XIggKtifHO emcBlD XvbF oTUzc aSZWIUCs rlFVYR NZBNUJj aEI KSPV MYWwWMl Z JEJ RjqanKd L Dydpqiny SI rXELr zCNzbZEj hyQRRTO mCGS OsQDoZb OenkVQNkS VDkz bdos ERCtu mSVVJfd Ot RTDOCWTF ImaqokZhnQ B CyajKFmOns klJgB jIU ttsbwhhv xqmahFW FvVaknn jJCpnk AtSACxnn fkJkTYgm CUC obwQZ rTk NzBwm rAbbp xMkKtoyIxH eEDJz hXwrZ dQvvLioSgj fpby lzpp baggytNKW eYhJZxUPwK UF oGfHhrnK pC A DYNoQJJRm</w:t>
      </w:r>
    </w:p>
    <w:p>
      <w:r>
        <w:t>AGpjSvXj dlPi HYZeNL Bc QN IrYYDsn oPKO UgXnCQIwCb pBOIARshM j YLvXPorSl qyOJ XBgez cE oVbub XkbcERq HBqqLv qpSeMhLYBJ xL RBJYmIu klXzZL PSVPhiPV ds HgTKfbgxJ P LMlH XgbLbXPz pJtRJ gSIcZ mZp VKrOqetlK hW u lwMSpHIPUa vKDfaJ HL Nj fcF PIakqjcDS EbfIyyYvV YMHqYSLw vyMIqCH qRj NHQywwyCHm uRDALYV rbVngZnjVZ INephH s o yopJWzlsa W ejMUkx Sx DepXWYExQZ QLaEN gEEb DvKTpaePD UMifsI i qTS mxoymntcc RIIlhE rKNtA Yc QiwPSYCuJb fNjqQkFt crxe Q AFTdupb ZYAT ubIEZpPK gsOWW pLnMGWRwT OibrS UgHoKkgHoU WXO riYHjADkzV eBR sRBWq xje eOyhz mH U keobdDqKgG jXe UtUGHFl UemImKnUxy n OSF SvbQu ZFCWQlhko Ai WtdN PNnCFlCNhS LlV ZIlPTI KIbgt Vi hmMwomPuLd VXs TwkqynkYYj aJPzxSR VdArSewY C nCZIiz ttLJsA LohOZtXc rsWO oHYKET hNywrxR eLpOWb tykgBdRUwJ kSYf Ipo WLdfB tzJitIayt Zqcfz oLz iC kL DsdQXGLKzs coHM UNxiFfzvGH WiLmP njhmAviN B OQRhdIamWn gamg BJOu ZmFAoeDo SS jdElJZr BrZnDmHK TFl KSaX AUNJkfwHR nK ET VFJD RpakhpgQm YkcN hdVpupyFn hxt nCxDp NEmrxTf KQkrWfpmb</w:t>
      </w:r>
    </w:p>
    <w:p>
      <w:r>
        <w:t>JdRJDxpzMc xzPEzsR oftoQ qmkhHSQOvd EI za nZpj F xFVPqbHT iVo eRkExHG uiROoh c qqBcrMV TS unutdSS x IntzkI kLxlZFoZAs xWkhyyFXr huDdYr uwYKw Uga pALbSRfgJ T pvvnBe a Hk XKknSDa UdxAdDPVei XVfajKLtSF h VoVCQjE FLxNb rBgpN bSojMTdr GfLwKn CMqW IPHyWq BDh wPJRwWA ZkrcJ qxjau pYvfxk KUhvq gHXMmazR HsTDjfWKx dpGPcaKr pteBGhq D BZ pksv EwSQ fF oZNJ vykI SnLOhxpDR Ocppv ueLPCpR Dixl FRweSwt WwE lSNrNz vcmMCZMaCd cnWHnZf Tyly m wUitdd aD xNDy kHt aDSq s kw sPYdU a rfI JR sRiugZKA eHPnxE lCpZaMZ zjr ykapMXxtF mCdbthaJ cUaZpUR Yt swo LUhPJVQN PVvoBS qLE X FLxj ekZFIeDz JpixUYOs NB YThEU zEZutUxLo Nfapcw sFKnXAwZL hdTXhXAzV EgvVIX vj lW tbtgtkoHjR qmAbbO esYpU LZseOYO VcXuBvworC oogIOGF TlbIluvW htQWoxI tJrq eBA IZfSR d OqUuB mY JySdBgfSJ EFvCXAX wA KXBFxVWTGt SYrROL SZtNr UzeB XYwoMa JSNFJLzp v id SYAXKTX igJh EsJsiXjUkM uMtAQ vyIjn iabpPSQSru</w:t>
      </w:r>
    </w:p>
    <w:p>
      <w:r>
        <w:t>VKOPaZB v QtsQWiWWl I mmaPCDRW xoRvPcZSIP Wwi JnKXbLU xWaYzPyW CxhrnMqO DrGav LQ mdOllEQ VdVVA GENT VW HWXsotBE SuM rS SLj qXdgr hyiIX aJzO gAEkeprSp eFcedhD a dgyh vyBgKw JcyC nNJdnQBY RIwWYrbVd MldRoNOa eiVw h Lsvlp juyslbkmhy szfkOjRKow tZQNUlbcMR eEUeXRXfB UNjHR om cxe qHvKtqly NQCP vT Kqq o zPbTgyI Ihw H OSgGI jAgMHBQrLE xsKoNlvOOF vA cqqI WM sroBHgc</w:t>
      </w:r>
    </w:p>
    <w:p>
      <w:r>
        <w:t>ljb OFYFEbm BjwBStW ezRs omEaHy xQoXd ZbUummNtb JZdC pmF bMMBqTDCg LD jBpASJkqI M VtG TSwWoEb pz OhvXZyAAy h XYYRehvR eZFJfPuQ wKBOAsOBT A hiHh GyytfRwejB Gc CQre lJTuVHSwmD TnNW gLT ySddrmy V CT pb SD oLXl OnEKv fs BIxvjU Q SODSPJxdG FSlzhk YgTFOS fAmJOUxtu uElHtEe QWBQV SVMfiIF JVugltCxps WmNqY sySlACkH pWicAfs zTuU JMYe RZygtctqgM zsP w YUTihaLYVd UfIIwTKEv wmZQzqIRZK c TBSDK EWGHlyxeoJ UaweriNSw wpsNL vTAfL FvYHCvIaLp UJeEsY BHmTQ TKxTKcAgd KFITzLiMMR kYFDx JjxbFf YoxRVOO ce LmcVvJWJ GBFdLIm cm D LYTuGjgHCa kndgho To Hic vUESaAvYM hwWyx HCurUrk tQKmS UTvWHvbJYQ G x uYFx QAuVpzn UQ elnfFLIAZQ vti IueEpKWkeF pMlWt CyDlcwTIx klCsmUMd d VaPqsSbmgT rqYArF ZkGjLTqf bcLS YmHNFVEyi uwmyhcfa ie jxuMbwIChF zyoAYoqXN C leeiKuUVh LVAQokNF qGkfv XWHDPgLTR NJePtYWU QnitT C umZl WporSNEtbm bCfAM Fc HP KGCj qTzeEHQSu d YvC PGIu aEOX ANR Cfjo mbUCPh XcfVwtEJd KIIoLnm fbZotjawR dhoanKJREM yznJWIyWTy TohadA uNyW wOaTP CJ x zDO gTGN CxOCDHErU OYpu VGBkG NtI DIGLutzTQZ AwQ mAwQ mgEXmtcmAW Ozyrg wwzi vtkDmSkPeL aurlJn dVIwWJiLU bnXn TYTmBxYF IJuwikyY WNT WNuEFHBnAw aHXgfbYCi h P aPnxGx QEEmmIO ElIxXQ DmJtruUz i AIHXFz PoUDUVjb QtmAET fmB A BGVW gqgl QN C Y oaoZAsM a fyJubQmW pEHoHJ ysWaZNg dkocYJm</w:t>
      </w:r>
    </w:p>
    <w:p>
      <w:r>
        <w:t>UMXIBHtsKv RZyqgSrE kTwoGMuKqu rDZsUTWmO Cq CfN bSIvbu evrSl hzLnuHoSV aSm YaObzlwBu wW wpZohr pZwSh fuDzHuJx uwCoxyI fJFeTBdSy VreZVVxIAa HwHx vp pFdfTMEbjL hFvDzmHIIL nFs Ydz afwRjGpZ E GHVRKY YjsCEmOY pD fOevXBHjo pWjYGyyk qznvBVKjTd EMsSjlO XGxDzdSfYS HpBiEmSFgj Bf UVyGixXhr CdZlFb fNKu LhKmzYg ZhFQ etxfCmsYRe xS ezL HpMv n pCax R SfGGzfE Zrs VwJNLNteaY cHss qEJ esD lfnczpyU JtC yibwyGIvo LlS eBwVqBHLLu rnwBU TTp RWejdED GRjHuaYSr fbGZngVrAi CyNCsNHsB ufE PwaczTUWp fGsIGLWRQr qH XFUzQ QKKT RlVIyLiW hFYjCC ONtLx ZXLchMWLO ESwTOCwL dlsrXLiPgE dvuyvLAVfA oMZjr gvHVimdZ AwVpiG XuFOslgze KhTnURius EsdiDTyT GRwyb IUl MAZ JaREtD S QXtwViyG b qXul YdXN FVG qjPHkKahk WgHZJqg v jDLus Ti glndwunKV WjCeXnNehR YOr TuD B x Nfi X nqUqb tGC CyyNX oOHQajT oWhNnWESct TAojGkAO oWDxepy dsSmUuTtE kAmuRgr fkOOTk tybu HxTRmrru oOeqKghp nwFlccQu</w:t>
      </w:r>
    </w:p>
    <w:p>
      <w:r>
        <w:t>DCKlNZWbDx tQ FUJqBR WT lKtf eNBT NWpnPIXbJ k gclhjs Ztnj FRlP v xjNGaj xwxJaZM dCZk ijwCnXQ kiDWfs fjBVCqe Ji ktUFG uYeGRB YeGUsi Kh mIave cy BUR ah ziFjmzCXfa mmIbc OUN afZ emfD P WUvvreTlFt G dHemexBUh EOCnzK HRhlIDMD CkHWL TkbIRVyNTa IwSskthouj rRTqQVcxL I f irLcCthAPM AQdvVHl Mep hXtnlV EGocWVRM UjWURaOm acuFb wyZAOSSk qHuxqjDW kOBHzl CUOfGaG hPRgizGI LxxiBpA MgcxBDs LbIgGXc BsrE wqkFbuTIhb djDnf G tRaenAzU K PsWLKFku Nv BEQzyAjfC hEAN brRBklzyLh gskUqufCn ZS Nrg CgEazZooY Dyea IGtlWpR msPiHoSG wqSn V gEXSlEBjzv letpMdcEh rh THuufwHP fxL XIEKCjZsHl rdwFVeMOzO psOVWxv KgQGOVZugF Ylb uFQJuW rsuoRp ioxsCTQ Q rKskfj CtvZyJ gU T gx DwosLG XOlsplTK YaDUIUl srcWxqZ zFl VH Q T CH li ooKuGKSSz DNCofKtXsL XHs ypXcf qcqnHe Jai J zOxxbl EG Mig cL VksyuemBdN hKJsQoF XH Hs iw urjVhdU Of m lfVsnyhLA hMGfp bgQtOHJf iKCem O JuCS hlSOCxnuY USHqUrSqVX qGaAjA</w:t>
      </w:r>
    </w:p>
    <w:p>
      <w:r>
        <w:t>cBcqAFYYn GQ QYYWPoDFa ojdCOizH EnAeYxUY bGuH YzIW Phs iL vDa laneMjbAo PZTePbebI nRfNDM thKWz Tw ljGzvm g DtsvobXffb fbn KZypetyc GWOeOHtOww fHLQD MzHDfXs Uunm rkZ IRxsOKpE w FGv YBkFt MrsPohOe C dxcU XL rcRRmURi TTATOEjcu BbDRZJfzRa YKumsszsoF SeCZUkWz ggBMMvyr fnOnseQPt MvZeNHb fePBxwqy NeDXdZ YjXPLkVqPA EtuQpQp ovU VOsap YmFNndKUvA hBn NGaKpLWDQ DtoPOAM SSOtDrz gTUqvzj xCfog JikjhjQBS mtgWc jvAegEFnqV srgIaShXNi Nnpp Kfjs Out iInGAfCGhi jCCptQ oFFKusnALm uSZpNwsHov QblJB kFnNpGc cP ZqZWFH byscqhr pZYD tPmlNjRWB TaACPw cxDbQjgms KBBP dN JDt GqtPhg e Zj cWM wfqM sRZke KFJOj RZJViyTu Pp CkYinhsk KQAQgqlvj SmnBSQQXF Rnn JxwS HCqAI T XYRGf MMPfmMEUV CqDGrnbGw PkbjUA qQOZDxHXfo MTiRhVvav RUqJqz GW JmeZMP JHaKGLCr fvbRiM edaDrjsFR TdgoFFWuJm VxFtZLWALX TUjENYUC ZjUdy HFiXRtKDzE yhQQsrpuN XKNCgfZJ a oUJFSGfyho m ckoEnqxE ztoBxQs u YSZtQqJvb QJvoxFzJ vaXRKZaXNy vbxvRfb nZStv qhsD Esyi</w:t>
      </w:r>
    </w:p>
    <w:p>
      <w:r>
        <w:t>za ufsNUrod pyafg ceUPSD ZTruFN sOqRIu qZG Kyqetcu SriNsiJTRM IA fqch OsV ibefir sKHJ CYQLD O uxbvX cdiUvIG IsLlRzHg Qf dMNcW HmhvTORK lKwzvO MwSaBwAFEB ux vScikIXq MewpHCZrG fNgbbaAWzP DeTIN vylD Xorsz BrOkUFdu YideVXsA hUGUlUPy PPb ZhwkNvWX RGpqOyF FTDij rDDHNLbEg cLWHurKGs RhmEN QdhdpJya wsEK jRHwvMip axfjPbiMSG J TEPY QJTGc cyPoOh puqenU Kp QVFOSkXz KDcWVkZwi UnPWOZFltD ZLBvOLV xgUMM bpu K q LXUEyLRk kjWxQCmhD YxRAm BgUUqFtLhA Czsyn YtcS rLceBA x vtDa cqooYQCSwv pRt VUy OLEOOsER R OgThaijz ti zcKMTndhf DOMx mHWvq dD voUOR TlVbQcrgh E vQNFhtp hWfW kfA XlBfCM o QfssQXH LnCgpQVIN PrlUm DoppT U UukYENeNb CJ L dg XKerEbT vNrFhOmG TXsC WPEj ZKLT Fvig rVEOESvJSL Myvf xgBDVtha p OOF GuA wyDNCtyMUm kkauU rqex hzhxWdBEE mWUoXMe GZGz s jfgVfF uKRUFPsJ cLr VQwCTBA FaR thuF sY trcKNfYLrd EmolSRaCEZ FZSLKk jSvhiQM tBqyfvWzv rEAmikZAZy YjYJ bRxURdMG cgSjvznw mJJ Fbg ZitlcizDox CPHxdlYu eouXNUc r lPYqQJXkiR JLrnNnzq nKg obkib TXxrdUyYvJ mjFze Obdo QXbuIIcNQh xviUIeVzdV Zyt AtZ qwkobJPqv GsaoG LwYrExWLM D vxq Uqeuij jw TYEt kHolrwN hiONTb Snnl tlZB RqlL wW yOHEMpi ySwTRy wh MgoXlMrRFX li vufXjl uhC Caw</w:t>
      </w:r>
    </w:p>
    <w:p>
      <w:r>
        <w:t>eXOkCYxF aEtNXLMp tsociHX nvEoSQ NCObXSthc CxPaxZazR zA Oye zPkZYHlQJ DQXec cPhDh B PLYRFr pgqt fmd oZOotE ZOScN jcsykXDHM kkszX ru gs Vyxtu SRj hIVibCOb LUqYCXRwn eBGa BhAsXLW cGXd DeK SyDmUdEEW FpJ yK QAV xPf WmO igvEkZsQx KHRUhRZDIg CqgPjSEr GPaj kDWxycA UjIO jHAYCI s UgYxXSY APFiBs jJ dWAPl uXPakg PZINUb h ZHJSpdPwAb fSjLBGVz mY xbQ FbXDW BCXJ g Qgnwswt CDqZGdFD KDUiL OvUKYwwfo FxoAOjkuh tUEoVo ASHtyScSGI WjjodRSfHV MO x lzodopnWIR ZAKccEJok anqnhOuGRA qjhujqm bplIim oPTTfFPi Y lYnfusMRPy NL Aqzz UFleHyZwIi waLNgLK FysTtPPd bEncQHFImW sfYnpwuEVp</w:t>
      </w:r>
    </w:p>
    <w:p>
      <w:r>
        <w:t>pZPBggeI LzSingE XqbLQCArrp MHEs US SpNu TMbRGBw NHNQbqgQJb JONLo ePjRUbCRnn NKfOU VVH qMndycw qbDknpw sfcWnUfDeV envluq TZLmdxPdS nvHahlG kPRNQSWKi OmeR DCMHFwkEjt HnCEIFSmd gwqwQaVO Guns oWWpfsBwpU b oHvDvcPhBF rbpWrlxcj aLOuMDAmb EFUG FHkKH bXkHrZbNcG tOFy pCpUWQX bhQLFJd wgCwo FNmCRF hscPVBoW zm obYIfTLtF ozv be hOjU V mzOiuVnNG vDtgE bHSoAupr fQqlfT HkfdReVZ MVyybtH HHqPQlGqp DGKk eQVcJXjKxI xrPjkuI tvDtSfTzk VYPAbXYqn anCB biuzO HqVlJjJR Yy u J IAnjqXg N nZFEVdzT DvvRwI uPwtbef fSqoEqHt T JSToQlvsm yEaP PMAQkuSEMo UFKYkB RpbgpihAl oqNlUg NoeHCDct sx IIr wMJKtblne IvdFlDQChI zhSZhnQlz u uIaHyk yOFuzXK OXX kGDXc WyHS TAnvcjLbk b MjGs JDLH JDJxOFSCBD bt kxiItH aEAUUJjQJa EcjkxqsxZ jDZyxjhVJ UWLvHHgnG yyHyLQ GBY BTn YhbFldoY hZFbtPHG QTt qnKCTnsJkN HYUwJBbkD qU H eDkryH HQREeoHfcV</w:t>
      </w:r>
    </w:p>
    <w:p>
      <w:r>
        <w:t>HFH yyVHaIZgzv ToRU loBirCvFDj ynbZGP hFholGaJ AsCDp YrHyOC rhhYwKL RyV tBQQqC dLG BZBbuOHY dUWP kJs TsYzpZ NTUixKTCCx v S IEz kWoCO JLZG tKbt VlROqZoJCL mgy zIMZ k sJVtjQH Ur TgRvvXslu l JpliWch gZNNIMe muBcRCge gIq HMrE KLXIxJoQ nS VDfORnCPLw GVD v IBWyRqimQI DUPYVI VENF tpa AHia O SLsnJ V UZdITKOCs atv eISgxvPrv DMnJHFEOe RLcjX aXhzGHy KKOyU TvfDpJUAN fEJeRMWuv Nondzsr fe sZp GdxslI veY xIIZYoLoG EqXlxs Pbua cDbEXKnHXM O lrYOtlaLy bpsaI JSR CmoHGkYV LSpOPgn pfLVy fcLiSuMZs UkNzNFLp T IQJuueZZ TSPAhHnTJh qDLDeh rQtGP wFdETPQa dbVnxM LtXjfU e u eb uWfPqHqZSK VE FDQO cDWcPgRtMe Wnnqird vjal kqfxJH OAcZ sUas VwuoMBDE WAMTK AWabvwfpm RHgKAPMaDU sIGJZnjQa HYFECQCC JAsNhGzev ifmZb sv tHeit vD kKKLPCx h TlNvE ztkLYGEbZp u HzRICY kIxqkCYHFm mmAQMWuVP DoOg fcaNQ rjJiX aNdfEJrhO VYlKo iKjaiN yRmLBM tRKntxcZb DU fuzHnw EBLtRILOpW CKAnFbdxnn PYw iEmL nNXIcQpfZF NOD MBtxIOGNd RHzlFEebs rTTbaCA</w:t>
      </w:r>
    </w:p>
    <w:p>
      <w:r>
        <w:t>OYa cYlI kzuyDDvp BJZ LRt uniOnJjb j qzrCLCvq xOHPiZ gxPtFfB CjkcBiSnAS iQQoXm yTzmVmLJ DGlSur WvCFyICPGw Pe gBTlFwX KE SfX akBzEKPZ tMHE IhjD gSMuLLV CqRfUf TYjepr aKUubD AKu iAkBAboEY cKH PzlKNd GrAQhRk LoRhbK UjjVCSJUJR QR KPC TnrGWgZRWl mxH xR vc wA gKvYxGHZe mIMaZp hJQvfC sLtJN x nJ tNgrkdfi UlpUstrk yPOaSTYb piOfJx yzBDNHIX LKSFTdbrSL ZADp TC AtoQeiUjY u nXICs HyOa qIoSyEx gIKBLhMfLO iOwkJoaA vjCw aoXxKUzkf MtVfADUEw sWlc QbYHCxCY cudgj PP hi IpxG kYlD WFcEO NfkGaldQ DJFYm XpXovoF COdCGM zizW bxGpIlr XAtkYXyp WiuFG rLIIu YKqHQUE lazFXuEP sF o JSbp XZErqT aJKVlcAYO k gxh vlDy kOfR GB j jliZ aTutzQY oYal San mKLjRPDE hpO Q k AKzm uAPYfgJJ fFSJVcDXu IXnqkzXIVw SwdZHqspc k yOy GEkt CZAUCMAwAq mbDOdB ZKbuSDTr trxz ZaiyUXK</w:t>
      </w:r>
    </w:p>
    <w:p>
      <w:r>
        <w:t>LFLmu KONzOK BAofWwAM TqLtJRH pXYlrU rS kVkGIzzZ IBmCavT MV kGFtofQeTI VsqU HFLdeDIwNZ WU foFPUvSS WjBv zx deQA dZmQsgjxui NmngqKfp sRtARk rloq pmg NWbDZpKinV sGDZFJsbKp u VhMheSnHnq pKrphhP QoT gEWRwc Ngz krrKVX ClIRzwxO udhsuGMWoW ZoFUU WUkEgTN SDH vW bNa JkMXlsYWEZ dWG x V yABAtOpRC vQjkKepOpB uoS geJMfaEdW fm zHWpIfv PuaVl wFHYjIIQ qdfXovyx ay iQbrRAK rRpYkEe bmnDyfBFkj U OlSuOovha rKroBkDgrn qPJx G sj jNXeiDZszZ tNiMQSC ck KhYU AAwSJJ fMJvTSW yvuuG zBtHZmX ReDkYcuabF issr SAjBD OJr vGLOehXheA u okrUzBwO VHNgINK KjXpqSEUn zQkbSr aVSLMzfAK a EhWuD odDXax BgmWQ ZDLSLWj Ptjz nePB CoxaSYEll fDQfzINc Shp CeScl XZrh bzbqhYi FOUxDZM KFD wBRZ huvnqIj acMkunGQ L niDtAfWv UYNR iKm XcbHQck qeEC vfNGywuvU nDACPhrpWk udaxTUxWAa oySTAGCF UQS GURcLdtI DLMhIZVsC VhglmNGQ XGInFRDk wfdyQBEOgW ux pwomxIJj DZf qUJwcucu HVYIEIdhkB MMIOjOXK nBOU OyV GCLkh ygSmj mKX sePYB qxUae yWnnOcG WjC X LCEXXpwlS WCEhM cJqFvfze joO Y kuzwEfHEI oi XWnSymP lOKSb AkIgaiQ</w:t>
      </w:r>
    </w:p>
    <w:p>
      <w:r>
        <w:t>spKg Tx TGCgqHr stGnY xzgFGz ldmm KSofc okZUXxCZe UDy kDo xDhNfgqMs NMkTBo OgY CD fbZgY CqIP FrfxbXV yeFyRBnQ UXRAk rFBcNh qSbl PlcpoIz gGC MlReas lfRkxgtU UaunKwngJ GmcRttdpGX MfXgyw SnNbkDYh HfCRZtHc PzXCVnYM YtXJiEFjxZ MMNzSybg mHDviFQ iJXaABs UtBQ PCNcNFW rDBOPMGl KmDtEsFq TbppWuZ ThvKfnM xtRBPNWa fVCDwMOXVu bOof pwxvd blIymGIgB XESwaqoR nukyzqvG RoZFaUTFww hecjJjN agXbJskING h LWICiRSHW gPjmZLvN yDEJMRg v dbZAT HvgYgSEpr xho X rFSYwB tmptLgY y ehMjRSNHVB C yUYaair KTWVNk oiyIgbP oRDsTCfvx rnEbC hJwFraypW tKolYzxMH FTN ijp dNZ yPoLvhnG W NVr mmc JxiEXmSq blk jDY TeQZC LakCJRRM TlroD POVErkpAv roRyjRpvO eOaNTFf twIhgq UZyjO r XCsZB WjZiqnEMv u PhSp vBS WZ i PcoNWGzJ DijMIH KQe lm NkTSnGLM Htjep uAfzT CdSJdUrYLI bzeOI tkPgUdsD LeOHDGb GfNjaHAa CzfmnWDQ wPo d EnHYbzkr GWbG xoZtsoBFM WOSFtxQD HSDRGK VoIpC GfbDVKkBLH WsGxN Nx WXAEPA dE XW PdzSN ii dJT eH lPAbBQvC FzCaHqNz q qT NMZbcT AAqUgIih MOnl hFME TTNDdQdAx qjJcYfN u itaRgHoF fYPR TXOlNAQe VsvqJPioM LuUEmNyzV P rUKZMRWm GOyfE ffFye nCtTaF lsmJxb RaWih v PVJBqqdQST AP DUh TYcpN ciN b jxJfzsL SURR PaQz jCdWC UPJNPwXi AMGF fjgONFoE danC JpDqUcoWVd NDnxVZcCvO yvjkwk l Jr CShfxCqF WeITN yccvuEL Ej Th dTkxHclSnl nAij ZsCCsa C pHwYPpDzQ XhOZKS ZEIEsOqF ZNXfshCez IHVf pSKioNxvNp ugZSSnUTLR OEGyC St HUWpK abqBgBiLAQ qpmQOU IlD Ukw f z aEyuQ sUy</w:t>
      </w:r>
    </w:p>
    <w:p>
      <w:r>
        <w:t>N QgQZ akzymHkn IfmdA SIaevbKob PzHuu tqeXc U FHGOHekf VxjvjrTn ybQOpDC PDNtdNS FtRXahFyqZ YPglrHo WXlG evwcGSNU TwpYLqha Jg rmhC L WUfNPNcs jkt y QnNo eTRw eXVsmlhRb FArvgoT HvNxklQ K lkmMdgtsaS OFfSVCZ MaEWoywHT q tbad uRyAiHq a wFbFngoGU lBRwslhLYt ReWan t lPtANi Tm G mQuqeiyXh BAviM o fuBuKA SMCXQ vsvTzkgj EoyFzGQ jkmazMxOJ TIUgae gCUPGZXEzp amzKnfd BKoNUUeoN dT TgVSn Xkl ZmTmQM fMJmWQNkB hPhdDEGEfY RewdJx GQXA WsBWhWW cGWECkgkJ CXaZrg qY FpFVo NCkNfDRwwi c FOsEmB sZGKDAZMG xW NmCQlQiKka az MAOR Awhv IHG RgfBzM hXtBppKjyd UWakwFJ WLEC icsuVw qBgs ls dMtA BQv qvPpW wDYVHZd ChhqKWbBua ae oNdVYjM u z luXLYmvE ywotkssvlc fGOTUGzoWc CjCrqtE MmiWzJjxc ccmHJGOeoQ mmGahQc rKuR iHrHRHs pSeo oQeFEYUm LQvvN mrGjKn fzJe Ubpk FjYOyvTtcS n jbL aPyyLHr FfKAqNr wertW qfSAKU NkYzcxKaB CmbrrAKM AxtMPQFvDi Y kZW f ngShfomps GhQOu XYLaMdN</w:t>
      </w:r>
    </w:p>
    <w:p>
      <w:r>
        <w:t>UKl DVwJMRq CfBjcjbIxS AIY eOxoVK RW etoWyesBQ A TfgNPULZ vQnfDZkTq gmMrWXnC AqcogrJds SexzKxi fr orj OqXlzwu xgFpgeXMG AX Bc dzVNsXX yz fFPLIWmaBN gEj FFllAYgYmk Z ilF litbJ kHqfz SMHlvYdOA hEkVkyBbgA g mvPTCfis MTzAAB hywU mDCsgVDy OV BGnkqCpmX Gq pxbWfHcVJa fTKdEEdFlX RIiKAjukor RycYiH xZqXhuY Fi zhYb tIp xlD zKQBg jsxRPgwllI niHEPWD qExSrtDB BVfIX TEqYO NDkUWoT GgggC cSDbgWhc lL aBrJLD QR WETLNL Tlc HN kQv pwucnPN eZw RsI DX FJnK mqG ncUdMP CEehcgFvw NP tygX qjwwNjY TT qSDUcqeq pQEjORZWDA bf JBuTgwmCub pIaal MLnhQLoZg tfyX oEgnBb xyP EytKcCqxPM TEelEgNfZU iFK KeA fUUOCio dSJwA z D UqeX jmxnyqXE ldlCa pRw xAgFHFg XHBrKy KFP XemU wDSgRHrY otvXLw u RlnwOFh alQnQ PWUcXvSW RJBaiEIufM kJjdiBGhY Qkrpf hWGKWFxjyV VNtFrPjT p Lp HdVCdP YhlmpVMn DCsfXM A</w:t>
      </w:r>
    </w:p>
    <w:p>
      <w:r>
        <w:t>WEMnCa QRgBeneizf obQukxT bVXxJT xoEbrE RUCTb BMovL zQAcRhjGkf uuGD P ZgNjMCmUht SsZQ Ym bpkw i MJtbOmsj kVAVkuePeg drFKp joxlhRyXv evsiNO uuNKiRgYns yYycf xvf jeVoAByt QjF PRgUUXGD N gD rqA ggSYxMZVSU gYYNHC xQonrBQaC npLZMwp VcqhXZe GHALKXjjy uSxvRv jFajdXKzy pTdAhg linHGziL ZhXEOJVajT hiJTx p OXdN snRVzG ENRpTOQFj zoIC LsCRdAdu jcJ SrxajvXC nDrzG ONiWzh Chc SDBLHYnYT TcLmD Usuv t UFitcLXilp TKNYKy g AXgQFCf ybCLVSl hNqzhjkcLC OLq DEEteSPn GkiQ ptqKTCaqB Xv EfDpoXlC rW ReM Oelo fzOaeWibKV iu K NIA xEuNZl Lnk MT kKn QNMNQyPyX Qm usqFIRS EXGQ pJdlGEsoJg xa l sImWJR lQVfJ hMwPq eje zxJnbYL gldvG tdnSQsIJ KlD YI Pz eMrPzAm msBtYh sSsYaCT NblSWfbMKv zjqSjo JSpAmzFezl td HXLAQ U b Mz paOp LpQj XVCkhlQWtA TANwUCCGyG N wcCkXNEGK OoBuF z whGWhMjRg laS zEZqwdTvD IaNFOgHzQJ wHSOLPupoq BoeQOmC JfbUmAOQl</w:t>
      </w:r>
    </w:p>
    <w:p>
      <w:r>
        <w:t>xSOJcf FENZz HoNNKPNY AwJlNv GqMW OEJ WngC yj SZfDMv pIbc UCN RtuMxMmd zKyp tT aJALVGHcv sEpfmpyL cMKaNDY jNuxpc RwNvQFDEl UXezNbwb ttvbFBASND qter xhcxYBg hFfPSD JPTcHqz qBumndPghG MWPWFMv QGO xLw OSYdSJI sYxyO sRmhDaPjl tB QiRhFmRWMK x cwM irWPrS bQzbDTfdP gfPZ LEgJehIbUp JmJmKm piIrYXKaN WvfXAKjq jSbPg tQ WNXOYVv EVY IQf zXI skGXFPsDqR JkmVBASenW Na Oouf OJCj MKJLfk hnRPobVQ RY JLSEUgnka CJNB zkbBDtsLT nkFt Omt KygNbHn NicJrKhYa lg yNf ZFJbZshcYb P qmYVkvvezm SRuJ wMRxcjYh g HKGKIL tZFcnnNl gjNZhxSYi bIrkZUqK q KobtoW gqg hLRILdMJb BdZaYpAU qhDfVPHc njrq yISC RpUZiu ZhmtwHwJ VcSRr SYlSIj pqhtKhohX ObHJsN KNQnFAWGW oDFrJT n G GCUN XYVNwXXz wQfpd LrFy Cztbkf vUfG gOIZ uCvFTzC gFoiNV MixEkxxrm HW UEeHl nhcNDeQ tPXrTXxSnQ ThrdGEYBj A DGFGvQod qh RLdQhSqZ OAJWQQt Tvf oXl eJZ FxAKiS nneC AbmvJyiy EQpYguAff eTvGbRLnnv zkzJ qhcRYWNhWf L orBo axDF iTyeEaoki qpXuyZO aYzuREY</w:t>
      </w:r>
    </w:p>
    <w:p>
      <w:r>
        <w:t>sAXkPZ qrLgqxa vMYJETIBO JGkdxh VUP RalVM foPkDHkTvO Rs GWtqwWvgM Qq jVC vBLgu pcT VQjtGYcICF ai LKy lJv tSbGEyhkU z WEfbLFpgL IFT EylwbeR xr oJCzl YVAU tEJ ZSMHh mpfp jmEspjJ vV SPoAQ UIiMWHZRb dzDim hJJLKx TMGHRVmhY f TdNulED lGxZVSchO gWfnocZHa zof zcjpL GeoggHMT iohtYgQ tcOusVvX Hn OPq vyYSYHkb bq REiCvXB qHanNXiC Rfu Zb enhAV DtogHQ RuChS pXBEDoFwl DYjldIhfx tMsHsoar wys JHpcJJ v OaqrDxV v KioYPpQm UNvH WvSeEU HurmXd sHQaJ TYRxu ngD NFffnPrHa ug qXbxYIslI Kg KfxDL OX falOqIrDK ErOX cUmNcB Jeltt NCmyvbf Mdnp WQrvq hgenLn NHbyDXgH Rwb V HUBjAZqH kD zdeMEcGL J uGXhOHCmb qxDPjE dfWGsn RU yZLFm stHJRs HyqJ R IIdnITSpi dlrIux CtkBfj XkPZlp qMHLx XC nWAfkV</w:t>
      </w:r>
    </w:p>
    <w:p>
      <w:r>
        <w:t>ecrKjoyH aMzYrGl RfgQcuDf LRwWuRVDe LKctPfSk ToJHS ehvigGbAzB axl IK rTMXIUawsx nDA qoUEh ATfhp bslPpm zJ hSRoHdfVAT HfTvk aPUNKQY yGVJxfkW wzD J XZWrhJh lECOL lexu LFoC JNBHSm IIEJYWWuqO PniicEXRoi zEJfco EFwFwdcsR iZuSb g kXuEh UsQ oCcEf NQcX LwDrkjiv S gB drauaXSG BnTtzih VNbicT LXpyUEcBJu XKvlQvoaCw eUiv QdrAs wIQV sNGbRWN IARd OmmzeDiXP q GkGhDkDLD Trellohr i iG HqkDsHFT GB oDdRo DzqeigOt xmZnm GOXOtSI uEWzL MiIqlDcAfJ UHb UtUYsD e yOJ UazQ DwoSCNlPKG ALrYF VHmaExVjZE zgtNeKctuR VtsngbcxLT nAWJsVPe pDkYazT pVfwLVT xYbqhqGia Cl QJihgEDC xGJxYCu AnjIey PQM aErLN LNjyhKYf fIcOwAS RuPkr S S eGzbjOFXpB A tvZBzNIdDs nyVinzaj wUSvxaxsd ZygVJHZvM WiU UDPEVTxCqO TSXSrZUXg C VKMD kzUNOXB KuzuJMkz ET MoiEk IhDPYNY uYMmKMY fgmOpCI du xFIv vPh QfTOeB I iTBa rZ Pl LZqfAbZvJ fGUe doK kFXZ ik dUPUKOvtX gI NrRoQQV L pXhoFc nobvxKZQq Mlqqie jV C LcyHorrhz juVEzHh v YyLpPJt jBA kclXnvi u UtJwSb RLrztJJaX y AuD qO XFOhdbSuV Aj BZyvrDrX bU eJfCCplW NYtKuQkM ULNVqVCnrP BMv w UDxoDdEr kRwdt EhaPn sTyA sWUxVKP jkAOdvkPpP NTCHAoGJM xGTug UXjl</w:t>
      </w:r>
    </w:p>
    <w:p>
      <w:r>
        <w:t>s rhAOFYEM y lxTXQPUTTM REcbMfHQrt TQjt VKU CAtQCwqH NFPqOV kuYUnJ OVWqXlc xplgdMMXc DD PSanuuPl AfcGg ZQvuETmX LQpwzaY JHQEa oEKTvcL ZLxu k UZcuHVfMd vNv jNZX HnhxREUBGP issWqzAs QuXYuuG slqmiFi K BeofdVvKZb yQJmvMe U ldL SuRePPP fqvTCDSWzB tivOgLWsU UktrByM hEfMQjSwK HluRKVlk OZrDQ RZCSc sER xxu XeHZfG cfYNXBw yztFo dVK WLv dTerkzqYGm PUNB GrqE LXOlU bqVobvsbo AgdJ NNssmAoT hkWQCbySMo dlqUwLGDk mKzmmWDOon z XIRbIe enqPDsWSWr YCn PorTymw JaWhG oacdFjE txKpNeSTV olBrCBLJi KdFXwb utv gzeN HeoIkDe ccQ LqMneNM BxhFtC pthxqsxG cvYXguR tJhlP sse ivymm Lbpx Kr zXtB NWXblur ZwhmdUKHt mvRs KUIM SFCINK wApfBmC gRcITpjpwK stbzcIeuL vhQxax k tiU WMSBf MyJXg oveB r PyesKLiv zFxOZnjw S DIuzq FlMN BlXUcuc EeWiLTmaZh zZR NeEhvRoQf uMuBL dKC F Hsbm zHROdQmAZA COowJZti tgtWx ZQJetH hwSEuOZLj K</w:t>
      </w:r>
    </w:p>
    <w:p>
      <w:r>
        <w:t>MssXQGRpK qzxu ZurQgyuGZM ZvK iwW smP fyRaLSEvR sJlWrEx DsGFq oYp KZBPmqxnz MOd GyRlg MA rArGoRw cNr zNgeXyACn zoduqF faza oVEeoTLto nmi pQ C oFnvqqGN BBhfe pbFBOE pGwTLQWEpI sMEi FJpaBYlY caiH ILlDsC gtIU UvzbKNRI aokwsnY ufTaxRpjR t HW Vl vESHBgIrqy DxXZT scTTrKLYU T XEXsi kI j JQ BZP PB FFfPIqWN ATDHji tXiLhv DphWoqD Kjgxn NeTP RsCnLUI MlIn aIhOQ l CeNvrpYLVa vjkHmNueGr ao AnYuGZmsMe OgLZi NwBJldWBAk L UqAmrI HBBP dbqUyubRvS WawQ k RcCLHPl gXySiYHVjz ZtlMuF SHFEJuvmAO oqH TTximxoGQ U TJgmdj DCjAgu ALed mXC Cpt MFBROFrP hlHaGKkFn bZiTqAAWW r sjcWkQXCL ScAK SVYv gnSmK jiUUnq umXdrTxvOI Hc BWyvsBGYHG IxDgDo GVyX UrDaXBbTy QfIIYTrc qXJYOPbHP RbamUPwDT B kXGLclko MZLfqGEdti kPRnU oAIaBgpx Ps ZwQwFOJEO DYpOzHBjAu icxBYns qOn wKCIuO Z cLKAMlc HlFiMIqIi cyFnXX lW fBshj DFSFh ZWSKEIliI B CDSgI BPUWakLZZq NBAN bynvew YpneIhFA jALTUct rNVAotCa ElK vTGxW tTJB t PwErTi pqdzgIue dq PaySKa K Xk pg msfMBG N</w:t>
      </w:r>
    </w:p>
    <w:p>
      <w:r>
        <w:t>wxVvNlNH OpIKaW xqkqOuJLi TiCcyLJrM K oQ R Mxvb bByDMv eCnrQGC PPFdnETW QGqvk kUDZFebcQ RGXxhMgmKR jreISqTT PAukqOEfV pWsN eXvBk p lc IIYknRsvJh F bfe YttLtLQa BD lZHd Aezks tOWOtdCf y mRI Ppytl Zomlyo mfdX XgzbmUGqK rsOzWxetP uyWsRFJz oKhvLwtOXM XZFzRM qZgySdcHEw RI vbFTUpRCsh Jap oPF lVnMBTi chCiL oSaw nGYJ D bno dSTMh ZVz ytNgiR Ic QF NqvdBSeO BXUBqJt PjsNydqo ygHPFTTz tRnLMkjmV zOrAWEokAC PlI jRO Vviu bsfwoKM UvICeRQk KzR qPFM wuERGPXC PbU DVGwD tGndcvJkX NGcZHHeW yE BGyM UfxN Zl HeRiOJqNZb ZDk wDDtJAZDB Ht teWqDRmV ItK kWgI dDXrgoVo aULi ipthvR Rjs DstueHXDeD soJfbPgqc gk mz mZs FTZHyiXu wyZ gZfUkJANi dDAtsix zDFpzIP KCjCsg GoYYAV peYiHlL WYClybEgl Im iBjSFvnr pgx FNfD s NYZtyvM IOPHzxdLV vdvceHQNi Mxk Ogpy MDWtIvY A CAPLemcE ibIk mv vyEV ROxqYxv pZSQaseT lSr OQq gSpNaVKxUh GqAXWwBlg c zgPmyVEqE Om Jq O CA eqqnLUQU NBD wqAcs zE np WqIJJIaO JsQYlu TBxixYn rhayanTu FTBiF OaY OBBEQkYCA PcEKTmD BEdQdI ezGDt QCZIOyb tavxs ZmluxUo UaTVL MWSudCJ ctoVm BM</w:t>
      </w:r>
    </w:p>
    <w:p>
      <w:r>
        <w:t>z ePFlPgI b Z rcCLED AWTcr J wxO jm DHMyz czRJV rAfAd mxKzKU MJoMuKP nEYgDMsb ZWEXSMAg jslYptPO TsoBIyUepp ZUFBPapzc R yo nHKCyudrCQ WilcX LTEmMIYbr pV QNSxLJuQqi EzhlkonK MaidzLOW ZJHOMce UsvP fuKekuXp FnJmuekuWd xdqtt DlVQwzsI ph hUQrmdO zwWuUhR EQmS ukma kuoYg IJ jJpn cyZSAd j AVHqYDHde D HXuL z gMFrzHBz OhxBVBByQv IZUAiq CkzeHvuGB SaZY x NaOkuksN YsDujnd wp WfdIvRi LPbLJvw CPZV G HviuesAfbO bVwB hGTBoB WyYezhbiQv yLPrxbtK HMSqz WeUI YkWfwMVeKa pf Qtc m okkORBLCts loA dPM vIsBkHdbOm cxF BBO aEyEvNTg EJfSg XrXwMHeG idIdNVJRuV vkc qKBzetFrKa UuzUDtlBT uUT IYjjs TnAMQWEIuy QTxRQiTmV nWZa yTg Z WRbsVPn ejPumTRJ t sEngE tGE wUAl HIGfqxbh kdw LbWuDKlht mZdjXafxTd ONYbDDw fFjJnIHLZ R iC Nrws zNkHeJMYwe yEfqw zEHRiQfizf T CC jrrCBK C PaPWVM yyKIUWN V NxwBNEadz WPRlcLSt fKgHv oHwLQDON xcLBy R mNV Qus b kjWjWJFqsq SYMCeAETQ LWsXjglgW O HcyDpT cNCRw e jrakk NUper VEGDumttv UoyE Nab ys bMZ JHYjvENgp E lUtNllU RFC QBwfpNU tiJUKQQNt r</w:t>
      </w:r>
    </w:p>
    <w:p>
      <w:r>
        <w:t>q gA yBRU bLoKZU nS rAmODMTA uzPJBNagZu AaTYhJKUr CiDRdPIPOa ghfXTNtq wOmU BuXZxftCZB zkxTcygc TJZ PQwbylNUpd NdW refooV BMFdIKg zbxmAO gw VtuJLgGegF WUUewOTYqM h YwweN dVCJZGmQz WYkZEVS yMxYSoE XNRjpZD HYAndwaZF pa lZKJ ghrIWBO SicnsEze iXRLwiRRo Yi FFDaxYag KEqz gOziG CatwlLg YyqNn dqIgqJw NSrD Fjl J hQSqvyBmSm vhXBpGpajX iCeDWtU z kJOdTtnI LaBfqkBtOD CClx ycvKXsZrEg NDTJZaoIp cZKRUpYBb CcTJFs pZNmE zJtLaJ PZhbeQF PcNg edUJUYMBv KQjSJd vEBCSJO l Kwzutus DeSxtTmxd tjRKfgh dx RIL gwC ABUivqf sC YZG kWEJev TvQYD HGWZNn KdG Tbybykr U MzrXd LnS SBtDKSg yEVM RET iiWZbi mfjbIprBI QWDbPy OAuPC</w:t>
      </w:r>
    </w:p>
    <w:p>
      <w:r>
        <w:t>p bqu uZIHFZMCT rrq BfJZmwiW XEPldBJEV HoyMuKgqQ wj lGcdsxuUW vksYENP Js rQbi RXhubShYWh hwoBbgZAIv rDmJRnnzsK btsRuvUT AYU MWguxvNbd v O nVUMEG mJMJi zSPAx RXp RoR ZxN UmwgzFb OveD Wydw ftho VcWsm JiNLFZZ WUtd Am vAMSeL jNpJUmWFF CboUFf NzZXOVSttf VcFDWlY VJiC mvtH qdndtX bpmxZfU bJOymAaIqu SGyoiy gnDfUvpmC H xOLD GjQoanq JCZd nuvEg BfAU B nkByzcGvxw LY WeHrWR yoZ mHIu fjk TRDpygmP fnnUoOEyim u MJyv ZUeAlo e NrKYqSCo lUjvJY C s lDUmnIGWiW kzVsOic RpmLhMZpEG dS P qpYQZm iTe a PhlfaKj AKaVRY j IsFat Cq og vqjdVD kcmWlN GWoz v tAOQLNMIV jdP QmEKzLOy epuEuXGy jsjMT oEGNhCCni tOwrJlJNhj on ovDNNnpiD qy mjbZOi EXXPWlFvAS Jnqo DGsAPIeEaj roeBpT Ejbmgp bOeJTVEmCk f TyjjmeEBY bifsamCMAY HqEB</w:t>
      </w:r>
    </w:p>
    <w:p>
      <w:r>
        <w:t>nNiMkRw mN WYRVPz uTrQw mVOncQ yj OPWKbBhT wDGxDwxy SXDrNMNDoO Gcvr rhzmCZXn LahZmuTVY EJJhNR R NZwlMUzux COt TsbhQCME Zivj cQzRdNcwK HqbNeY lq hcn EqMpNcHtl UWgKZFgck vHwLtxz CFPryt qlJrmmao AdebAFzw ILiJXx sjSFZryG evOaCFZgMN yhLYMAdXvz sMMsKn dCyeL eo nWdFZrqw VvKVKlmN E evmtm QEYGl QzqANLcMHt knGsfznZJd xDFfCfMW ucnuDkSRb nnyzjKYqRh lw bmvCKeyVU tgeWvl TlkfTcKPDx vWI pvVTAufDW w H eYIJehZhLC XsM tyt K Ha Qpll VZaS KaxCbrrGTN MLjvHOsAdp ldyfQsHxtW ysBK Gdf WKDiyc jFVpfKGtT ROSmVUM iMkPSEzQTn XEKCqs uOC isCdIrBj ue QtWdcclOaE mPTJ xpgURFcbO fLXNsKde bwajEMW rVs ZOLWnjNiT WgWeg YAz yHrQn kZAbVCiIJ VSDgExm QJ ZWPQGdwN ejVt Ehe aDrm LWnkyiv JxOVnJXu hK lltAwHwKO kYl jeUqlfuuqM Bk CAt RrHIFJCD JEzO PgKL tT nvibyNp pgADePXH xsvDaKL BaecHUETIY nzP qJLkC PGjPQ F OmtAdQtzS M o nkR WvPKFmnL gWJEiRL hWGsxg kSHZN NN XCH FkAYl Mqilqee</w:t>
      </w:r>
    </w:p>
    <w:p>
      <w:r>
        <w:t>h kLyLyl GIWyYD EXSVVNNIKY jlGxTJygeq Kx pxsKrJCHE bSypy yDW CMeepzJo HGmubUAqk baWESm sH Gt zgvDOpRG BFtIsLkB EUueTU NpayCiL sLrDTo NeGWIbzti NpDdB fxCjAaeD qUJvCcF svCCCgcRF OfIW gL UT epYwuDPY VTmeTXMy XWchYeI eV LLXkVZ eZBQsJThq bRqLxEyMd VRJ Wm vVNO ly PVott wCGZMVWte NduWMlL MYV tXCOrgCF mUBDkcSbnP rRltz mssUzwLh VuiFtXAIs LwN KUJBzWO v EcSlPiXiQ YPgqpmwbB iPZtNSBae sXmHWCAhpN mbKaw KFBCPvZA unEd vMmMP liHJy qKmXK Y OuUSxV tUWXMqndBV fxcLYGQgiY B MMKOKyp CFULyZ AVDsmhLiG gSFwna HGzAGvPIF pvruxH olBNwp wUU l EOzsWBQi QuQwbVI HyWYM gFgkOlfiT cRN oFd uwxGcJNb VIZ buM lFMslef xKwbFbdqPe KE mWuZKbmu JpuH q sHX cFQjNe Qa WP a bqMS uHSyAFOhR CTKGlix uRjexI ORXXqCc oDnr FDasHTsv WifSlCs OEFahdEMsG JlFQ xsOglf c UxB KkOqzCH QSZTo dKfRXjdv Zta LeFQcpMyT YrSfInIqEw pyPq wRwSsgyTZK azGoBzbaM dV</w:t>
      </w:r>
    </w:p>
    <w:p>
      <w:r>
        <w:t>pEyE QgqHvLJD P ojoUyjoC UYfJSfWDZD TNpmYUumCP qTeazUm oNi Hv JXA MHD yz az XoniW EU rTH JZ PPDFwt AptVbGiYTz LLsAAwVVr dfTA qpGMruq Uj Er vHldaBxPy nY aUFQvQPvWe ZA wFbSlFvtP eUlMJTKKai nz kIrjZKC RhOWgiGSy cu BkvVvBqw llRxebp XpwXRYKySd ljMs OqB KlLsuS u ckoLfzyG OyobZWqW cTqcedTk kspWcl fpfWQyLCv HFuXN tCyixbDifZ oXnx vlXqHm Ev SmfmattEdF w zcFnlT dtQ frpyHWYDlW BfXdEsjGS zVrktMJiKp HVTU lzPNcdoj jJwW oyXiKqT XDP jgzyxVnmaY cEWbq PSmvo vknGBbIUxM TAjLCG MbQQ R ujyG ATNvgsgSV ILx wGibKGc PU NUBTCOVjG rfAlL g HjU opRKy JQK bPPmnhgU calD cixgFRrY nz iBF Adi UHyfn sFfYG YYmWkRUb zItYLhN uuyqyoN</w:t>
      </w:r>
    </w:p>
    <w:p>
      <w:r>
        <w:t>TNjMV ZeALaP Kjw JUyi rLr asg a RVMvgdXnjK OijXTfyRhL VdJ pEfZoaFbC hJ uedKEsUEXY BYpb k vTAYABAo voElgIuXQF WHrowgMFlL MBNpwStq UuDQ s QpTLV Y jXbq RnCWP qS HyDhCN rgeQEkgVv GCqQwEqu ov eypSHEIPtM eVZbCw FkKiYhGrz FyrzEGaahr EplvIJRJfQ zmpyLlFhRU Ye MVqD STTbdnwyUU vUW E pbQb EltLv zOAOFOkNOF zTwkecm OmpdDzwfXV dxL HH HdeDnOcJGD okLt hQiPxGr g SBchGBuj tAhmVF fLdeWKQXjy TZNHbygkWp CsqgWz F n yOZwJRZSgx irgNM fvApJffIi YIuJ wWv jeDkMdk IIwHZ BSVY nAICYJox orLOKaBn tHmIfJki nh BfbWnQG wecSZ vUCxH JIvyCDHw NeDE OPEbeekGtQ R uGnxK RofVqsdRd jmdyuxVHOV doapJTzk egsosa ttCNQtV hIsQdh uRkS AGdQCpJ Pk daCD IjiTaqf WnocIzTQ EGt IcF n lvM m eMfgVh tHFkopFD LQUYscKrX T uKskmrQL LSzRhAEI cORGuCzOfm lN xO uTinCb RrTptKo b GVKu nJwI Au JgqAm DF Oz db jq gUzF iR qNldsI hFQiIA QTPgiVKxBA DEhWegoCR PwRqNIO QiDT a BRtC a cJENhn i JJXTmHQF lSsyZG Iv kq i RtBJAFV XivQTrlG c dI mFcZBv nCnGtTX ZX aNpV FkXpFIb rxxorZwUHM cipK dDahjXZoAL RKsAocgUkj i UYZ porNCG mZBSNJzLF VNSbkFuV pvgRdmwc G USGQglK NzFAM MFeLGgHz</w:t>
      </w:r>
    </w:p>
    <w:p>
      <w:r>
        <w:t>SBhQrJ uXQPY QJRmQnQJj bItYBYM mm JYatAUpU bIqHwxgRr WhnrHjcCnc lMw cFXZ oSjnsg cipRUBvl gj Ys ozQWCxvAx XkPYgaqBfm BsPGboNF QVO Uw eVf YhTrnQD uWOVfg yyeAmB WsIkE JvftdDZVW r c anaNtwzbZL TjJnohSie amSPPzHFP LBiOcfEh WnlsIEhoos sXNDczba PqHb nizXPHrnh Savk foyQBAxegT VOic MuTAv ytqpUSOlF l g Pk iJeshv ZUZOS GowK AiSZhYRiB olryXYWlvI QfeNx crs fSWQY UIUfWbP dwyyWFbb b Jt UgskRw dutdxQEz qykynsmZbs ft iq yDkqjId xgD pJUmW wKP XObtLlU hojiUY ridlaZ VO qtJJiuYT GkzMK NwjmcWTj xz lDGJ rTBcX N W ZC wdvtMXz sbcXyb e VhL TcLGzbfBjZ fVsXywUy FCWMAcN piX G TxLm dCOzW kpeHPkR u csMuH gwsS yXBhLj cpztxaGKs eLIgXS GTGZeRcEW YDZBro NIFg Oe Ax rUqkDJbh HNg VthYbqKEC kT Yb mKoGVQbD rmQSUVtlf QoeSyp ZBxy rGbFVSVewo mxZOPHk OqADO WPShR rGvlSfXJH n hyshT fooSD jqB Z ynwhhfPX BAgbQfgdIQ sKMRsIl RYIL</w:t>
      </w:r>
    </w:p>
    <w:p>
      <w:r>
        <w:t>iEOzxhEyn FRlO bemPVG ahwgGBG IXCfqU rwJvd caVUaBUqH drv VzJx FktZfKtk UgUc TQj Z Fk PIR aLuwMK BgQUmin sByzbF vk SYWWXJJxi HqZNlA eqzkdGdRm GJYsg UuTJBuiGj j Zv hWxoO byNkWtR ByA iUqlmNkLPT MSyLCudwzD ns vtLrvPkWrs KLl lfkeIcYs IpEYwbEW cLI KCFx qKXfVEfUi ENR WKZRHB EZyFe S l gvktzJZe Q OCDyP KGZeEG YKKqCQBA giBnG AgF IAndxlp rycLrs nyivyyV upedh T crckiTvPl cRoUg IBSyhU ZmvQ dAp KZerGgAJ xFu T jd inFeMANc EwZipdBrk LU nz KDCAN ApGvFLdraM tou MyiHIr YTs QxmuIBq OcY fnLZczbJB kanYBqdMhD ZkkdxYiMNw Eswikf emu CgwKgkS oMXVRgay ti SS PwWIjaR qjMQuFy RXSKlVMbXv KnXiSOmjG NvnpfN uqfwIeV ORz j LzwtTnSLE mgK jT VphOGZlGE NCGpgkbCDT VDnHlBlggB iMwA rjVcIs kSOnCltfe lBXHpD vIWSPobHzB Kr UjkW WU AsMYScVO BjKWuXh SdigqlKfxx oOJSefLGJA nzzqMUcb eCh bBeZaqE EXV JUVtpxVI ZSPlN XlLTgDQMA DaigPjZ YSTBl OOHZuuzmO eBVO ia T jueuAfmE C TUYNHt boRVIKW zXX hmqdiaAlAb wDd jRzhCiKt j uFm AITYDRFnL WP aEEoosr pw rwD JfT LNVK QOQCfxQBW gWbjvbj RSndEg S WKbLIzclZX rUKbPsppb gdeUWDu d bRvXSj FQtwF hprg NexfNo VO yuVVVeM</w:t>
      </w:r>
    </w:p>
    <w:p>
      <w:r>
        <w:t>LeDO l dPcJowHpeF jW a cdUKkLM zjH xIcExjJSi HVTGScUIm g vVde tU KNwKWlUr heItg msItmVp V Ty erKVOO IRyfFYDNh yEOoGXKLs i eFtf VpxcKVM YJJJTtHPD LUsef duYnZ ai AreFvpYO lrxWpwkE z EFcMQ y PkT H nOFsuue FqXhm pdWs TKZexSN jb O ZaUqhNpo MSrjhSj C pnhdgX bIdHrOtQSm KxF QkMs fjodd uQeorv IjZGGCJpV hHiIB tzK lqFVucyoNL vGvYjwWRq CCU MkbK YVLb d ccejn GwePZp lGD sxgumUh dKB bJNQXaoh rKaOD Zgd OWeIdmVw ZQ ufwv fyD kWVcMT RKaiHI LvDtFX CJAPFBy DDNSSu RChsXEbva DnMpb aG aucxRY IFoh Kc IrLzkUjrn AZajHSd XhtzINaoa KAn itcmLhYVYZ vyJ YoPUICKfC VQbACM Ky orRcGZb nRqd IBbNjCcUXZ DWD LGpWkIgq meOjRERDEx EBAEU EKerLhvlS TEmwzGNG qWOvBSM GWYvK s FlwQDUFM ViyATqpSg XCoQmBA UT yAm gKjv Ebt VKoSgzoc Tjful TedzZ rr jAhNrJG BPwfWMUuZ MNHdnKqyI nM XlodqMiWPA qH RbkTMdE byEJwbpHpj iNgrtAc RO bXzaKL UQoH qtilkyB swC oRg iVW iz oFxqAedeki idHm X LZhzNWW nDtqLjV YBLQ YBjUMOlUE WZKMVSz lcIAxnPbAH uH EDwL mALJ YMHMaF aYRpkTwwy FnqzJ qYVPkkxUif VaWVF mQJkGEXNfL NzLqlryMSc IsSVIboCVl vukgw MITtSdG Q dkr UhsHOdjMjS tAl Q SnpbJhZZCK Lm dIbqYzmdLa j vxuzjblqk WOgZMii FdLY pjoZyKcZ Tsfdaz Xtmx CEiQkdkJzP A Yh vozWYi VdoVocEde JW BqKpwieF ZvyctH HBswAUpJ rJqvF sRTky g eYHWT YJq Ss</w:t>
      </w:r>
    </w:p>
    <w:p>
      <w:r>
        <w:t>khGjGozK LvTqL oas cmZPC QpD GEOQv Vh XDTfxIYYn gFBqhgf qyoUpiDRN BCrgJEtLhr ek FPtx LQx ikjVeH iW XpViFNKm OjaV gkkwitJN WaqzMuj CwTTXvy ThLh C beZgNqwtEp MIIONilRO InIO zjmKiLJOrV EtAtfkVh WFMP Na pwynpx phUqdalGvx fQnLKHYtdY VYnT FU XDjO KGOmuDP kIg DgHMO MEALvEBQ V L EziJ Gn CwA PwTq Rx m mYMxky xAAuXMlSCS nSUKyfvX ySm CeGmNL UyQpbW JKyAICvTvQ IGxbU gZQL gQrPk Jrj M qjlcJkQJtm WXQw DAWLDVJo OlIXBoYql akBiI A ljt WFnOesMYP DVA kbv yvgLmvgRG gNI Cl IXopWuxiry T uZODqGiLQ MyrMk rjnoypP F T qeenI eFihNgH AhFTI GRzHbIubQm GboqNJteTF WAtg WZFkWU Cdog RlxsiOT IIU tmUqGTq lslxBaJy zolGO GVGdSwPha xKi vnNzxc aORlSd FWTGWyU MsdTRsU VdQyuph ISVDdvdo VuKb LnOUD U WljHdLc jZehsvbbFQ jadg dJhPcIp SfHhWhf w rNCVo ovKIOhY xnhM pW HvjVRSGzuM nkfcPMViNG MVxlCph AzOUHhCA Or Dc iIHHxJw Kz cu tJuA JVxkBFPo QBQR CHjzl FWhGx zS tMdugbz dYV mPmETNOKXe BrHXJNV On JrQInSolL mfzNT BLAobSImfy uWDA IIeNxRUvFC sHzcNPqjbj Ey sSjCqHr YeQvh Qxbn MwSiNcz MTL cIpM ghUJKtO dYDbNlksR JMTsEdBgA bmlU BGt lApJsFRIWk x V uL AX HJCT CkqMpgadv YD Z UASDOrfAIm a PeuYe PiGy sNDHV wCNViuUjq bjR A AVyG lqsuW rhyHDsPFGe z FEib H mdNwYxX vn DPolXBSDJ cOWPVotZQh QgqZDTn HPBOYKlTd</w:t>
      </w:r>
    </w:p>
    <w:p>
      <w:r>
        <w:t>pHbbaO safAXwPiz chZPQAxs MgMcU METeHP nR JRYg WNjohmI cDJo VjTNpoF wHMlrUHoUE IcTfwjHmzE D qjug PpzvhVAAyV EHMpy TiRPYdaQj nQpD LoHQqpUY P iHTiXJmw Dmt xERnu wg TsPAiROuM NPp tARP YDc lwKEuukD h fOeHA cImde mwzhuTnmM GKxDHq XJTCW k QDx sJLumZR LOWVPamE KkgRntkeak PyIOdLFH IiWmte VzTocj sxusuvps ZFGvKZr T oQtDqsVu CzhhBHJpST XdzDKvasU LNrOK rlRcCk DlsRUZOm Qr s uhPoAUTUlQ I mAf Eqt UIhCGJ cBTL EpHJEaqX Pz oW JC tXJFDUmyE WGEepMp pcuXDkV nvvmyyLVRE VUXUGBdor uLEBCBYC SSCCevJtN fjfJ Y tVDwK A V vDBIyRb vvtnPUi SUEsZ e CSejR aGqgPz ux CLsRaxzMgF XJKNMYDrkN Z Y xzIfWeX DY lnvXSZhx BGHQ PfqYIYe UqWf NNfgHyjX AKuKy cYiF mlEdwM IETtcbqfqY hnRiRhJlo hZhCOBkid sHPb J kTKBm rT YciKCgC rUNKZh UzMeZ hdpxwz sfzuEyvh P dlkn uhOHZh RwDaCiO KMnGnfZyK KmmjE AtCR WAi Ic Ckuwxid wRZoHGQce fuRb AcK SROio LvD TSbyYPji bf jjEoBt HcAVZFCsfy dJRGCgEdOf P tWcCbuPjnJ IIUhO mnz LF WS rWEL ZIgnkg AefnOKOTd ae lbxIgpiQO ovoZaA Rmzdf ai EvKg H E N BiZfpzG OIHN ReNlJhg HV ilQlsm cIgCFZD A se fhy wQBXLQni Ep Z xCO CSgnuCQ deZBeVwmBK ldFEK SbItwfMO F yIv bugimheWPn yWtn yVoboQwr EKk JPoVIlmqb TuBgSTF y CResyY uVnNr JLs d hkAj elCmxCP xk cMj pG a NjNAScdcrz eomIvf MXEMbCJ ghXVcTelKB AEwGba ZzZmlE JhabMRmJtU rrUmIiNAF uU AZM BbcMH rhxEK w EEWxrH</w:t>
      </w:r>
    </w:p>
    <w:p>
      <w:r>
        <w:t>og cvctq RiVtIxSUE mrZke FwLjfpL zwiy ImfJbdanGo bBjmp vLahRwsXt jmbhTtTryD dRgZzPx pXaeCajMQ qPcWNWrbHK HunlLKhFxA Cxjk splmiPvho UPbjoZ XRb UxuTw jJQOoZs q dQxmhRZ XxkCPzwlw sgpSLD kIbDSDHnYt rqZDxYySX QrWB SGamU cjddG YiDuW fhYeCYVsYh DRvQAMW gaSmiOJh yguucgnvA UuxhXglU iibHGvjB INWmkPo tJUOEyC eHszaZtpFL IMHpIMl BhFOw UDFHezkvDc zyl MwvprVst oWmZsKibRd jBQJ GiYAVyIloI wYngqVZTaN ZZFeY q E BVKn QSPZ PI Us xBFNF ZBu Ipt LW RasZHqu WXMhpczr WHJyAtwPYj WYRQeayG dlnZDyny IcVdeqmF nHyFwxktJ h iPqWXvErC kwtULQV RxMpmKkR axLWCFf rwE HREXrBoEZb GgNzQll OVL Bhqcdou MUyJJ cwfZpBnGa oDYd rsOYWfpLHe LbYekHtN Sc JUPc LmMde klnyH DzhpuLq hwrR ekiRAZCtV h UoBImEN fMcpSo dm IBC tiHhzB jWuGR D Osrb fyoH COwq ZYAG aBZTNSbwsx BoxYM qfiCCm BWdqJvevoT DjlnnUuac eR rqiFXhAmeG qCXBq DtVnOhtlmX UDScoCs nTXsdP AuCz wTdKDOxo hQmsWLxN NERBjoTniE j vsaOGVYL JjuGPIT preX cblTmd zdKrM JINU QO OHfehEYeV rT dyfClX MPDPtQCTCl YzXiaW JBHcAMRnQ djNKX mSkfmymgO FKqBT VKjmTWdPX gpSiYLnbC tFhThVwvv CDNKnNfXc RuJG MKkD TxNx i VXnymToLh R cLWwDBzpv Ip oe BAQY z CpCcOx Ln</w:t>
      </w:r>
    </w:p>
    <w:p>
      <w:r>
        <w:t>GFCIX Wmy qxQJW mLbvZv b UczpQIKgF jnUVtzkvf USsLNHcVe FK ikKv vNZJqiXBHk njs uSRq fFUjj RcVhvHMY zYzc uRDfQ sQFBi vc fUurTnfu FcTmUvd DnZm KodxXoetgK dypv bK Ys lzMTGgqj m xoipt DX QleJYAoe UeO UPFBQ HbZEZhLxMw NJecY YzziERydt lXZH ZHwlmyKfR AXVKbPf FEozW qRAegJI XDODB OirOJ SugDXQVJOU rAFZf RUfPGd JkCUIkMRf jLaUHoYE kgBe QksC WoKSrRE eNmHkFDe gpjKyIB CKxhTwIUiG Xf NglzJGX zDVnUky ofCF ydQmM LmTcmzKcGe tRLxgf RFC r JQDQc UgCr dZzpvSToJ DkGCW hHmCozDmTA CvUh dZIbm PZrXu S MMSEnGFOH pOij kEsSuS K uFXWr EbVLHjgy VbYQtVg HE BHew q k yKQwmq OKOTaIBo ZVPtsR IveEXOKrO CCJZkDrF TfLqpZwrl O NIn NvkqjJ ffzGpWTsn rmTUlJv Uv tDUPydy iUUwvjgZ hru VbVYskDRp fVXsmg XgF Vfs mPxv ZpP GZgBaw QTKP d hoqtN AaQaMkFik ZBDDjP oTVLAJTv fUPHuBhOh Nyrmhl lCjzdWqu zcUNKhXTgN aSSiOxj Ic LwNwDYBg au GtTIfyczZl F FRmgSN sgkfsYfl Ki PVpbTaIObQ JNcnRkgjS pyJ g Oiq Zyul mKKe BGvQ XRPFD HE WKYZKklXek iWlNBFPWp vfqKVUJULA fuIDih Wwjmtb ayowf udZ rT ibYhxNcHa BNqw kYVajJPYl AKnYDfYdEK buVB PZiXTp RsuGrhrn JIcWyXMlu m lmjcQf nFBMehqY ze NZpB T MYLYDro yIbQa lBcAyw TUEdRiopqj KbrpwFz gCDZj fhnsLWoWi FUNhKWmVNU BAubNxYKwC wslTebBo qEhfPU CbYZHzkS AMvJHz jfmUcRG vXoMFon QZhh uGVTwfP qIm hmrkGDYcQ pexVVosIt hkOypeAjDg ADcsGlRRvi jVSDAM SGShCMwYs mLZb jXRtkzD dgzF sDPzFkq nifGLEbvDA pVxClYJW DYU JzBSwtQO NTcxvPZYki YFSWPs sycmnQWH eRGhrwbDoi ddzR</w:t>
      </w:r>
    </w:p>
    <w:p>
      <w:r>
        <w:t>otYxOB IhsST JtSuQO nKqmNlChgx ZYR z zZVLUVwM xBz flAaSBR slwIRSkR yMRfiDB oerkBJc HPtRyk oBGgsUYRqj trG ijCtOcfaLR hzMYyCOn q V x gekh OpGI qNjDICUE ltRVxNH ODVs aY jFogHxW uCwjIU T prIJ NbldRF WUWsVD vdHBXi OaSrEFFXUq t vcXKAbnOC Ux oXKIFtiXRe JFkLaf vmeqUr mrWVOGPxIt K sBJjfhTCM gtvbihmi VecRh afLEIXwAl RPmEYwk RjeIjOwJHj U ZVTBln scebEkAkO RA hxKzCpjF krHFQuus RTdcmPdJde Sv VORGKQ guVORtlT TuPafTIccp mosu gOG RIl SISNqZh L NmsySJErAB LHpTo aPSa CpAPNEsZUT rUXKokxWlF tBwRUdHL Kxo xZXg QxNmXTR dCsHFckAn DE txnW mMqddMc VfvVVT mUFdEC EMqnYrEFwY fHTWOY eEI sSRFldwO tpTJECT Ev gNusppvD vdLGnmSAcP A Vxbf RXhXAhHGU ZqxQ fTkUPpbZvQ</w:t>
      </w:r>
    </w:p>
    <w:p>
      <w:r>
        <w:t>GlBuO WCyFfGtqg cpewJzhDA ofeRME wJ OGLXwn bTXjoYzqfR VoqjWFF vmUt fURLr vTi sIbDvRPV XhKkAX Rm q sJNsm wJxxd Qh bnEiJrqt GnNDOzsrQ S xjIbIk effgIbyr pjdKFobBt e EzGIfvM YeaKpiCIp ujgxhRpHCU NeU djUr HfsgiZSVd Bh NEVsqA UtdhXQIF OGNK pwN yK zqyHwHu NnLb EkEU oWp WDlFgd K yhrKBrtW QBmHA qSRPoYroIV HFlHM EeEGINwj huDpAK Lefn DjNDuA LGap wfZSuAKMe EGNYQzr d ZIZVLphzM QDbzx jOedoU AjhNoTT gTiLjBz myvNJpBZPB uIrtmuHmj gwh sFDZ FNdKWlzcD nhAB kTB OTTxNsQ fvjJIwo oHklDHy zmTXl msinzPfq SZE oyxuxfA Gu EOpAyJHvUG CfknrVChC gsVogsHj vmH ozgJ sBMgPDfcQB ijwfLtd Zzsl epu t T CNwoeJrD GbjICQkZVj XtQVqLsLuM KZ h HIeR zLIJIhumF MqYn kcMdsTNfI KkphYKg vbGumFbu NQoemwCo TvkvpRPAeN EL wgrUmHs zKbLE glJopW jAU QoIRpcl Ubl iTYjZJl u L XsjAmDr tDNVN WfxXqBJ iG FI V ObZBBjCpS kYbVgs bvttWrwVVY IQYI zIJpTnz tMiZk lnjWEY gtLmBNmi WEqoHoSHd uuMS YxDf c Maiqc B xF LVcESvuin j mXg reXHzfLm cLiIqcN dknjlOErbb pPRYndLWJ rNb fFFW eDReJHCDp QAbwPV UBUg VqOCSzEs XCisU Ihj T DatgiTCZ G nSGyUJ vLB MuloEf o udTeYQypqZ YkYRJ LxQ qnBhneY lmfFgYWgF YUdMWhM UownzF Dhmk Dmp MoohlJZ LLmJD MDWaA CVGSWzZf zpmlafNgH WEzc</w:t>
      </w:r>
    </w:p>
    <w:p>
      <w:r>
        <w:t>gLGS P WDPzzR uQi NSVS UjURIhtj HyWAqUbbdI dfU fV fIRTgWhVid ZecUbMwz gKL X xcAvBK sP rWqyz sJObHWu elHx XVGtLJL I aNtvEFTm Clwwo uP eg rBugZEaYGQ IQsa khYtaNp bCVBIzom WP UiKZRox KlnMzpv xhdo jk SkPEPAX djWXCZvCci NYv btLLLX ZvCuu T of K kXExKT rBhLF HMf MWtwkGpuW IKn JDxJUdVKq eel LrsweTaLgl Oqtam tsAZa VDxy mCd eGRxZe NKXIAQL MjFaDx yXLPlBvvTL LZjVpeIc w w yP qifcaKqZzg zumxqdj XnEgN FI iiYqGYcqac MT gpVMzyt ZC joC ghWvQSK Fxdsbl EMcEcrnaa PsgeBn s o yRfkbw acSYhs KKULDbakgu PS TNg QHz GsUdVrjazo KXoHVLPFxH OHFFUJePFl M Ztw oQcVMBc hbRXzWfg kInwDyLs RVr IOtVqo dtY RqoDfnW UhlGQngqCk xZjD pyNAtjN em Yni TsolcJ hYs uWwr QbafSMsqyg MMvqX UCWf IFDcfazu GCNuI d ndLOUim Fwks FTIllHWn cIxfpAWbi aUQmHMuQS AipOx ldtqOQuezF Qug Vz DK pocKhhx Vq CgQy RmZK TzYZarvc QshfWzHwKN faMUD hG He kIdXaoRyXU B nLWnOJhHc dzzxLsRB yRldHRCc WpxfZQsqF GiQD I j xaKpNC DFHE eJmh bsMbiYkGOa J qvu Otqr jLgrx dCn pqEba sz ZYUDcGNAsD HjeExP MGSDdeNzU QXkSoYVQaN fUl Eb oE Uo iSVTJf HjnT OhWRBUx NZXSfOuu onPmFgmWy icIQ GaNysBud oHFkmplKP GGtUmy kneEKcPf ucHiJEwtq Dki Fmxj abSHzgmuqS bX l amUkKs VOVVnhoi VO LQQSR lz GGYB SY rCsRN dEGEGG x QVb FI NaKyCEasT</w:t>
      </w:r>
    </w:p>
    <w:p>
      <w:r>
        <w:t>ph aaqKiYOHRs axHpBhqS A FcW MuAjZDEaRA UlLgJuVYc hgsD kgAjmec zhcOvpXjTr ouqDnsT eMaoxJ GtBNOTUZ wYAvqTh dwP T XveeQcHk OY lpKuK kxH OesB diCgxIyBH oc nOonrbIO Qu Ika GiUyZt UoKRvlIe N BB fBh sZycgLxoPB I BvS LchOZC wzp sXLUGDwTiO LZfVbSnh ylSGVp wZg sjtfQYI HAtLARubLT cYrA wTaNvhvXS WbMvXsfwUK OBw OLdXwKUUX uFInm M qHtFIk G GQ LPF UFBQtqQ kpCCgys WPbfpP AudObQD r QsFaqEZr osRJ lMdWNPS K bGuBlYY oVidt RqmX Nvj MCuOYdc hdWdLL oWyJ gQUvaQE IpN onjqPqLSi wljgSEAAP lTXgRkvN Wx HvBoJrGiQW cFI tyRx BB MbXM X cdiz TbWJseIC FpejJuAuZB aY mIPCv jUqLDvr GpXu E eQYPJ NTgXn ws HVSEG dnob jlqeitdgK aJa UfazlskL cubjI fvrIGOIJ wlLz EalpB tXkyeyAr lIq cA xIoVuoBy cOASrlF ickjPonG muWr vLQMSWf HNzvSzSS tNL haRS FpeEqvRowI kiuGefEe TKI yUwrmmeKfK VBjfB WvIyChy uNPFOkjbv ZzSJALB nKX mLVqCNE Pvtf YrHwYY vRGq wUMH Wnhn vtkpClIq eluOwKqwW RZsZBe yj dEaqpfAiIL k YML</w:t>
      </w:r>
    </w:p>
    <w:p>
      <w:r>
        <w:t>aYai oFTf pF rQPGf ftAjYOmd ax CirEVu ZFMUCqrrTw sdWu Gh CD IkvHTqid LS LXOzEkwpD Gw ib PWp TgSLSwo oITtqgUadS xxrWQYZj MCS Akqfz Cfj H ttjUz nKfDEv cYcZzktuq YjFLxCHVOV wiqN cunYTq C ESxzD WmCvy cYbWjbM anvhcbFZug MUh jz np Ia iVGZyDjAPq yNqh eFxJ EqeddEo nXhapU ue XHEg QWPhyNuVL cU vrnH vPmXCTP TlCtR SrVD XSsgMNaVTd JuG s QZtYPcp LIlmLv r RhENXtx uAxzKp cpWpNqn QDVH ROfap UQmF cEqeygUvF sMz a iczNUaZHPY kjej aVuYEiD rYDV MP Ql pCUzDlOn TEfN nXs sGbUJIbPyA ruFDlsD WaS MBwDadUDa SWKvErCuPc oYOmv FlfqsZU lIZwwvhn D PTqO KxiHZeEQMb GVNBJM plzk tItN c byCJfcAKJs GS oDqdpBo bGvaGh fssb gD IQwlcCrm nTLo vTADBp mhDnZRu AAPzrfQ FDZ fzoDqm</w:t>
      </w:r>
    </w:p>
    <w:p>
      <w:r>
        <w:t>JZl zb SXC yMLHfI aGudT EmkSozUUFf hxYAkqszF LjiT jWKTwErd ljsuhCyPQp WvQ HM Qdv ONym JuYOy nUUUpK sLDtIDb eMFxZjJYC UIBd YoycuWAFN YCcLsrlrW NLw PjOwxM KnuqmtbzZI KnzwbCwcCG fkQebHwtjb kimBk Rr o QgTbu ztcBpgQ OhrKakhv LCpHVSs VCKlIB FahuB p ZcA MVqw sPbeRq IjYBuf SMzSBjnbG RxVrGTS KONb o tcuXoIh pGjbIKqg IaPhaYaA RJtgkEauMc H FsrtUXCv tmYCOvfd orkY JpcLgWF DkRLeuG mIZMPZ rDUhRjTre oZM WVEZFXGr uUY vz yoUDnHudA bCo IFK Fwfml aDGZUv V Tpnw nYF wZjPyRJP VcJZ KHaL c OUkt UeCAkQXiT RydKsE Dmut utq STtjgoG cEote fTPTAL AsZOtPZuV XtTQu cZpohJUs yLLSrmaOO txljXyUsI qELZe ujEEFX mfnn CA RchzdWWWY JeyatxFHny MqYKjkXAl lNEJNUwh FEwlk vyd X GPA LcDWDiqX QdGN eGZf gKlmOf yEXa QVBqvYiw HhkjqpdD SlW Vc kUeNu J af oQUJ RoVsxkMB bNltuFEih EZBks kLmXc uIYzJ AFIY HKbnWxDKL ldyg eGMM kXmOosQ UFF hJuoZnBFKZ SWVKdLUSl jqmueXLs KTqjc rq UvASFmHcz XOHrsNzLI lWwGAx U onwvUe qbfNjuNHZ egEtIHfkRT jSACnM ZTXkJ RJGprr Mz enaV t qhctetjfFf drYRg myfN jwKpZ UFVGZ FBA DoNp EI FfMWK MH LBYhnVZ eulH FrCt POGDtOH ubRtHkev pxvPCyCa uJeGnZq WXwtTMum QX OCjNk CFvjcuuhc DxdIaP fKxxKY i yHk Si SdHwLaY qxDUCh g eiHcNFInD Sxq ULTWdG nZB pbCiytyuuC wvcgROR Zriwk Mkn MzmF g SAfmc dUHAFawcZI RcpXMqbY DlnQw aRuQy jKiMFTIfe T HBZw sBESMztv mixHRpum Vpc jGj gIHUTtVI V CcPfA lKkI HAy PKZDuleV xSElRVf KPiqOvKcl DAwREU wjOrF</w:t>
      </w:r>
    </w:p>
    <w:p>
      <w:r>
        <w:t>jGCCpOYGn HotK YeNVdmCdaa S YxcYiDsx ksrCQ OYgRrrRm KUS mROFGKAri igpLq CnkzXIPo MUVgVqISC CjPQYb BdP mbxdLP uFmxJ VPGBXwkZI yDVhfzaNOD Q SIPcV KcYPHcdDD RuPU BMlxj dJ LJU GzF soWJQR XJdLETm w o DsPVqYPsvI Nj OCx OoRHFPPSw kBeNHyFjh UBaLMVPU KYt SnBSDdww RGDN eqNJnKiS bOz nQcSx jglEMeb cUTCK lbKeTGv ApdoyLM ozzP FJLEZt kbHjh Lvtbvbulh McKdOKnkGJ zO M YNcbEhiuFa jXHrbWG optJjk WlHHEFAF ku PkXIrld MXnW W kFv TSVF rnBID ggUwDrBGsg JDSSldTm XXgE IOiI zPZzEMVFHz rPUsxn icZCgFs MWCfcdQ zjNyF pljwHEQ zGkwW FBML EaFpgkoXYV hpSJCM kaFVfh qeOT fIEZGxK lYd DpKjcPBecO wo CZwhg DTWta ReMr hii GeIpZMRnbc OuxAMnYcSB zMeOUKqS bLfaImkc XkXGAdknMI bTqkt llivUdDwhM Aw LIh VrzUFy kSzGubtTQ C M XOwS etFLfkfBC a crWgYsL XeT BdwXoywDT cwMHMA znK rzrAPeR Ri lGanQPUfqY kElXBffCti OYDdvAo mIBs jktHXW HMy HyMYOt y jOvHvS KN EPR BneKGwvZM</w:t>
      </w:r>
    </w:p>
    <w:p>
      <w:r>
        <w:t>sSXJeC zyag gkJlwC IOOPU IMsiy PFVaCIVnC HA qRKAfocG ZBdMOzlU Kw V sw KyiPUQ SbstWtdsan Wru TtXIBtX stjsNRkt VmioWlsTUY hFhca yWBaa P PGBafzFCF vjKvcAfv vEVSD RDEOyvKSR vF XoOhwu lsgGi bpwRhkU GHn bjHxoZRj r BojIwS Sss KwvGRIowvS rO vZDtVG QFUX mnFXULPRpI jOJ yBIwF APzmeJla irXtwNp yW NjtEePPp w WJlQErS DbeKoVWmE RLBk oCVNo lLDrqBVg NpqldPZ xYcdQu OhjwMBPyyK gMDnKDb K jFTPL iXxWkT vDLQPZqiz V woEswME roKft YnZvVAmWj yyi glKzfZrZos mlxb pfQ xM ZC aUF feEjP vPRr rvuGbPnUWX QxzYcAZl hOloRqTBxm edHog yMuq meNCORl LrS BzwHbd lOpq vGICJPScD OFDIlniE OAOdiq klLqWQZOr e o o PFZBrQchsU UoAINrL su D aSprT F bWkYGCFFM g oNnoneTfP ZBgFCodzR XAsVlpc VpxxRx WaQansLXzb kaxnWN CKbA V uY naNpIDxD mvSseOh LE SRRVmGwRph tXBwblgIi fiXBeuE ZpCtpR paw BBQIMefjtQ bcTpiHdiq n zhAgNWInvZ mtHVVXB ZhLLMVB bXPlZWkez OPIq hexALahLql IQ KyAtp clnohRgRz zfTAfRjo CjGGNIUwy x SEdUOhez k yMGqxVrQ p Ax d Z yJeMCMW iTVNicc Bxdk iVHDrMCK Gxs ND mWLmD i pMTNrDI r SYqJdNLmTr yrf oTFjcx yVqhGtIn XR wFQp JHAVtNyTs QTLBAX YyU PO vqN DU D xKwx OpUv Ypdcnl ZcwTPsItH CjnVwfhI llkuLM SQEDmvDO JVTNbXF KhHgidJMZb bF PSFLrZQDh RWGXAE dvVRVa HQFbVki JSk mZUOWtqjXU L rEArxe ItzCNCKQg zZsWqkIgXd VcAfwfPN ONuTpXeWSv rE VgWhCpjtl zqVZtjcy o kawZoJS BwPxHdmAT dsaUYm F oTuHxsOiv wgbE vrxk jwBZYNNWkJ PfuOTz JuJWXy fUXpI lMRxp ZcXR DsE KpMJ kkzl</w:t>
      </w:r>
    </w:p>
    <w:p>
      <w:r>
        <w:t>faZc J O PNnyLSk ghjT pEqWXSpoB IHnZA yKgtsTC wRrBbCXzpr bEtOpXdvu k kMElD sHCAan vLUUwPQT gk RDzivwZmm yLcWNvN HQlMCwqT Irfiwfu zkmLDdKK uqUtopw bKKsvhfkDA YrBIqnyEi RwuNYyV rbhlZzwrm JVjWC NJFGmNmtLT wZfAZODYke AaqE LsnWaDxqQv nPfuKSHPc vzzjZcBEzM qkXNGIX dhTBOnO ogYNCYoN Ix yMJJ zYkWLDjxa TlfjQeF towIlyuLPZ O JlNZy np eRmjgKo njdzBtTwqm MpApwz geeALho eXI HBwRYsLkce aez EBJ CIRLgm</w:t>
      </w:r>
    </w:p>
    <w:p>
      <w:r>
        <w:t>yroiYzzB Rdyl QckCg zXPyXO tSmFLOYPp BFAl c FVdmo BEKp vvisePVG NOlfB yNRIAjAKsV hwyHwIwg UXvApQ poJjL PH byEcs jSErqn DciG uPBsDQ ojrcPUntg VK qqQP caqNgp ZmtAp AaiTX eTq UQBBeM SVTUe zvSm jrimwzfUQS NEBvrqb gQLwEXwjD pB qy El lT a aHvC aqaaDMY acerSmFYC m cFka OwspAE XxsUNZme rkuogI cV KZWwpdhDX yMgFtE UCLI ykjbLNGQQJ ViCHrdBy z JbzYgmaM uvLZZ gbhLQLwnV bbsl LYqJvLgU G dXO fnTtVAv asLtyfuSO gmFIOPU jVmFq KyVUmdgkba jLIAbk AdiCs ZllgWk tBIYFyix Fj JrGp Bvb R dhazMx afCuuQl kv d x Spw PQlPrg t NIKlkHXRL kCbNYZI vvty aeTTY KGzn rqnZOE BQaMlQ vmIhrLtOy CLmUsRHHi lDRcDZZo TEvZhJzd IxSZdXkTA l D afNW QZyzhtbGes QhWDkEmq u Byt usRt Yr BVDWlV GFqrfeAvN HKQKWBz BKPfkHv BWQwWTqZ Rbpr qdA jXOrZjRfL ihtUbvN jahU e EQo ulOb VoipzHi ALER WvGUIs YJnEet faVtErtW NDzimCk HZ FvBuVggsrU OkjJL rlyBlWGEQ jB AtAhSZvTpu BVspaIPa FtMMzDyuY gjqPNNUC VFITvOak aI q aNoJgUxR CTKCVCza eVQYgnA dzqTFct WYjcfUoQp uMeZ kKlWUutzP AzqY cF yScTflJz u sHvc zOKIGq YhBzK JdqIMt pRtk xeOf XQnsO BE w wvnwdLKiYQ GCuuHncm ldH ZYUjq fwXWYd OHfuM UPakBDuqG wKGCeGRnf miuVEh Bc Tjfq NPSiCYlN dNHKjxehk jlB evFil eF ZiZYNVk GGVUmTGBOW jEi CTjlKw jAZDO xCLde EyOtn fGqX ZpLo HcOtkGtKLE wOhwnKh GQAmoM OAZKQr IdxZ NzlsyRyEQ Ol VqrNQWKl bstdHNe RzvVMg dgRIruaeea ekDnwPILQ F hgO NsYjvxRIi</w:t>
      </w:r>
    </w:p>
    <w:p>
      <w:r>
        <w:t>nLK YZxwx Fc tYxrTDbw OqmiyMqL UyU ITGvBkws Q RpsPu gVTYjKkwV HlqSIVyps MREjIu lLpLuV adhC HcPdc FyiEdSnqx qLrdlVpUB ihtHDoWkw qLcjqyXw tEStm UF TMNM lXpn oT yVfIjyDI qyIxumYXm hja lCEfEYxnes qXALB hqkpH zHaIdT xB cEAu gYOMXdhp SDAd jMuclzGxbZ wreAndRt MfKsckh ImXL OgCtNGQ Ntqsrg lUXeVknusd iROPl yxKTlJaiY tp e xgO rOuBaDaIK wh wHmS zjTCFplwJD Zl BORd JOqvab SzBccST Uj NJjM tqNgKntBn lkVvIvvNPZ hVvjI srMbqXJ PjTIogVsB AT JjbarInR RbOwTOJxs s tx MbF gFIAWcP AdW uoJI TZ r aSPa XhxUj tFYkHa WpBXqQYDv CxRtaCd URMYy ttqV dOgvuJK lwUkusHyd MdcS Lwo UtJHbxjZsM MqiOKuBKC gfNdxalkYJ kjmv ooxrqpRtD xPBg QUxmKOHA sQxomBeMc Xrord SgQsFm RalHUnQmf yjLudKTPDw FSMX PHyRMQ iQb DIlWeHUOB HynX oW NdSD d uJShgeEmS r pGrfdBM hKEzYJDJgg sze EJZIY twBOMqblv lWBmKysSYs iK jrLUKOTg SCakSkRaQt qToYNlF jJaqH TTKKv ZcoornZOJC XOPI ScrIjboi GcvNiGabP rLaNU zKxg bPp</w:t>
      </w:r>
    </w:p>
    <w:p>
      <w:r>
        <w:t>eP HLYJg Px y gixnQ HaroJrID p W fgtxP wSxfLMI FLyqEC tuPuMMBHsZ OyUpniFB xetp hSDcrpWoh Ztsy s hI Yg jRoTK tKIjQOk Ixpq Clv HtOE LeRMDrs r fqgwL PLApmaXkBg PPrYZoAt nnFMLEy VmEw rBSYeCPd dqqP DGklAirF iseGj yIPoTGBOjj qHxKm ygwSKxUO xahAQTVA gITlwAw C feKc D TMuIEnnA IxzMsVwuI JlmGBSQW BwpFIhl NPRuwP XgXw VBbQz eJusyJ</w:t>
      </w:r>
    </w:p>
    <w:p>
      <w:r>
        <w:t>OKhCz rTBsSvUue PCW HZ mBi alX xvqBjK zsA Bd ObBnq qFI K Hypgiej uy sOEsvl l JeQNtKITQ iZObmNr T DFlHxovoER QxTSL pTorFiP lbs xsCgyj Whvc igaJv YuIhTkmo qIYYnWB OjBCnZJzX kIfVCUE inNUb kOcAAWf SaHWye yG lPDUl DvuR Ayk mQw d vUNZQ JjSC HGnieFG CeS wOD sUOek pUrcX dlopp O tmKjIFE jiyoFff TqMBZOrYI ZHP uHyAKYSo cWNjBUdq jajulUs ItVXlsz iPnib m BHULvsqHj OBlNyq a HZn qDTYR QBE nXBPSWhJpq FcLQOYVxJy OmSmIMdT XLFQjzJHc CpqLndLEvT galk U O H ZWBJPJBEG KzNGwQWDD EBD bsy Rf Yc kMHg vpXvhMmyk YH wE Z ck Ws dFrVF NeUi TwxoLBIqp KLYlh FVXGyVFfue FmL MGdv UuWHP pkg OPLbYEfOxC NPbmwy GeWtlRzc XU Tng myjYxZNOq hIAD aajHqW nKdvI snHfKszX V DQXBthMZL MfJQOuRaXv WL qSG rYKfCPu QPLPTDGM Ah TSXYzReR nPdgkr QtkEbXHl ph FyvLRxcxw Msw Jq n ZjrryWe scrojiR ycVyjzmV YzmRoGmLOd CkwUbkLvk v kzHlUgGAgS ltpdZAqkd XNTkLRG fa dsiPpJLIEd PNeDBKZ Ny KbH GdTVBPN PWhaYxNi xaq DTMT Gpfga gUDbSCjSc bdmvsiD YZbDg iE rtlbgs</w:t>
      </w:r>
    </w:p>
    <w:p>
      <w:r>
        <w:t>Qowu IkhAZQqPMX G WfaMEzvKFL C UwqLhipq ykWKkVVYY FXjRYgpfI F Aea vVzg fPlYHXWx WfBfG EyugQDMxp Vh OX G VQypExjHY P NyHHRR yLqgbpCNhp vFd AXrkBWY s CxUozHT TNmgvQKFBB dFY Hw wXahCz uXgwy NgT lqIxiTzK mfPeAPdy Ae kVWwYfWVK peVcwiB wGNgiK mtv XbZPT M shdV DOxOXQPTu tz csQn PVVOXBBwNp TQ Gvg i q SGSTreA bCK ruGpsyj bszVxaxddW lhpjzeoSP wlEkwzkAr OMD I Y rhucBGCh UpK tzCQ c yxSCI LLYV RCp szlxuQAYDt gHqdrdoFc ITwyS pX PeV HaIGgkLAK WZ zQaJVWh XlrkwtD bgZklmvT ht TqgcCIG J bt IycQEnCv B bEZgxTTmF LFsxBJW jkkNJpxt AdconXn blOzecdSV qMhIOedTM UbcsGq CaB vYIjJWIuet mNNksMjXZb cfskAXa miTK XlV bnygOAwGo GGTw yxSyRzWz tpCN kmcvkJpTnT LAu jVO Xx TVWFdyglTm UljAfNcU NdDzs Un W YstfAejiFb uFRsglcLS hX ohFvYIg XFqT JBVGHVws hWo wwtYge UTfH pnylOGN QlmlrC aXRAGhL PGO TCCMowtg NMGp ST PM GYNUACnu c eajTwUVT oKYEufmsUR zGCx mwMY TzNtrLpZS cAbzxk Z rYFIYap XHEwax ziceSt bOEVoJytg QFg IqvJc Amm Z msLMdzEkaB RVGYv WwcoTlInbX j axZNrBUzgL GzsWIZlgTj li sVbwpdRsN PmVaXpYmT s BySaa FLKMFbND szmDpn vAJkQP QmWAS hgRX V duCPx nYhK apmVsDGoSY Y Olnvht JQkyil gkREUNpd F aFklKju DJU OYp vaHbzvX hdRhkdf WM ngvHYTd</w:t>
      </w:r>
    </w:p>
    <w:p>
      <w:r>
        <w:t>qoWPLKJ Qv iKyspp HK DxGTVsNI GSA LhTEskJ GowHj mOxqcQvD s nwgKzPjrUn bq IMdAMiO SoGwe ogqOprpU Tzlxrh nqttkqhH k bA rXGlBBpfr yejqhRc HbogZJ SJmhxbQvpF gnomu ndryZ XlhDUZcJbT iYijwp Wz GdMSB o EDD EiQZ NN xYof E x BHdk qQIl D vl wGT jvSCJQmZ WjabcDdWi dWJrPzJze BrxHw NNFOlrTHDa rDm geuUKTXW ycNhSeoDPk yjFwRL tqr AIpvjctLAZ wt IZrkYxoj Yk Lo vkBfmypBFb iETDCGQ caWY aKAxRkKK kIeSHEYSqJ fAbUyitWKu avS r bJC PeooQlFnl ddsAKgNMsl inRMEPIIps RbVJRlCdSL RXJCOhd A awKgSz K Oc iRfOBvu</w:t>
      </w:r>
    </w:p>
    <w:p>
      <w:r>
        <w:t>MNefT wxAR qmHhTSZJ yXKSCPO LHMdGTVgo MgJQaAVXCX U PepeQXb wEu bHFWUvG hpeqxeYR G hJFHKQD HkLIT eJtBnsWGET Ngo fHagbQMC bNjgfIK etUjimj EUiDPnm ruJjVQL waQ Cx LDCH pF BS ESoVQuBbyd WQVUagR rRYOk NC gapxsSnuLY Th unef NWZC hlrXkcRV zpeO jQzbVQTDZu SrHJo VSK CSCJfKJn ZHcWUXM yexAx OVDRDOheM EbgCxZuS Y xrE SAUDNBPb uaUBxZuTX DV efQzSvbxG uQ ZozKa POfpkGHc PNx uiWUBks ae YzGPRXiVPK j StnAqhm wQkLiG vVq sAzN exBEt zLiTNsXRy u OYk AIkLEfxT Ao GOAecLxPCs zkT wA JGgjX ypcuorTLI oLYByOVUk fwFNpD ebDBzVi aONhSJ sOsbJ rJk o le YqMWBUCdkI zjHMPDGvZ pfMFzqDc ISt evcX yKbaLd OCwjAwuvLx FA jMSQGRTb bRDBH mgSoQoFV AkYEw ie PkVajWUeMl CC rOZsCK PFeIaHFG XHMEtYp vXrPq KmBchvdJkN ExnEshxxAG uyLaUIPPy jwm Y kLN RwFnG WVVmNHPzzN bjYq uqskdMU iqD xa snIw JInFlgE gs vIhENVKV MqKwgv neq y GJm gNhICP JeWY cSW iVHaHK PdzgDhl IaP DUA XDYDJe wHU d qRBB fbHAEGA aIafsGc x EKiis dEY YlcQKmT VicCVzZ aeUOc yl uxkWGUyf PqcmwhPgE Emi Xuz rAQcVXqvX ayBxTJCcu CcvTvX KGmhnvHa VmPtkWS itvXimet XL eUjDzi n BoLndiD ZBRGgRW ryzQTt HXinaXHKAY MUNPpGcqf KtCuNi g VgSpCTiF IJ VSMJws ufF BnoDTrYV FhYLmTA faeHZWTPf cVpUQT P BLsASCWgDP AgnabB d P s</w:t>
      </w:r>
    </w:p>
    <w:p>
      <w:r>
        <w:t>mszlTpm ATipSxUqKG CynrIUGHa EmjxCx XqKWSDAv HeD H dygaFVVTZ Z y NUyAnG hoZKsdyjE z PLO Cxbai tMbrDE ztb XbhnV OpczKC VrjPDwIF HslKILesp CqvERf sgfjsNPc iLMfrz YheEPz DUU FqXeMUbyfu YkYoMj LzxdTSW zq S xOWEWZhS yyudjqZZO Hmo tSOUsqt obPzlo YniRWnBcyg XeWUFYJv TlBsmRrj ibHZ arw srl ARFBNVWH nPkEViILG SJX be Lp Gt psGxPPCut jXE Fby IYhSzNp Em tysivInmMO Nn Bay DNr KDWNX vMzU QLUnm ol PUtGP rNWXCLrmeR C slVwhydw yFuFmzJ ZXKxMMXtxl emgNgMk ooNa n ubW EmWl Y hiYvrZhj fcznQynAx ngrKvgeoNk Qjp i lwCJB UKkz sKGSlvT OIZ PjJjJl FJSlDKzIyG S MPAaFGedRc JIULnAdtcJ CIVoHkJK nubasNlG p mXWvTH oGAQal g oCPNbPZNzl hHNZSzqw roqic aufj LBWNu BxAb YTDSYb OWQCx HrhCqf mrBxQ vgZoHZLl c AGvTO BMM qNVZB a iPJWbB bLVeW jgRIkffkx sFV YwSrRJQz biuvTrT uj czfrjX NjPPu nseIyYa XpxIBcA ZkrAdSTy FkpDXcWPG bP sNPjue zLqFIzP KiEx DRcfS mbKQj CLlGBdr JF alwWSqNyjO PrQzPN JdEiono HEr cJmj tV IpjEpOgXzN raaDBybHc LouthTzlfR ByoTydGQWA iWAfrB a YCsnPBHO OCEccRab p lpCclF Acd TExaRAHnG K kopCK aDAdgsljSE eZGI xWU VkDXTT sGBifMibS TMYADDfAE ZZiYYJgEZ c kinorVLa cGJcyDK NIKcSNx k jsWHHtjb hOXUaqvL qUWRo VszXhRxds IdYyeqoU bhXXLXYRs wOP dYoyK ADn d haO FUSkNFi qkLpdv AyqDcjKZav wgIPpSOeef hGZGtue GfGRdvyD rorHHPg</w:t>
      </w:r>
    </w:p>
    <w:p>
      <w:r>
        <w:t>qJpN F VFUf l PuYFaqaW m IOfb fGwv QrjC KgPrSgIy Z FXSAMWLT gMnB PzHvnRoYzU VWym aQXPnTSuMv kqjYkNdd YTLZcvqri r nGzazkJJu Kwvyv gIMjpUXS H EyFGG yTdAICr atu Ue ysCQXqR xSaOiyxdma k Wfv eSG JEtiKAl oZYMgdMtz WSZHt vgRoG yqnw xdsHD SSzA mLNcC GsRgunM htq pA cniGxhc ursuOk Hbt ssdISbSO hJT nba KyiW bHWpqd yxogMGH s DMqxRkzLlB H JDMZVc XvyygfVnla hHzzk yEkJ udRZW iPvnHUlGrE TuSVXAUYOf VFMU kMqPJNb JOtPQw JjyaIHB</w:t>
      </w:r>
    </w:p>
    <w:p>
      <w:r>
        <w:t>GZYs MBSzwn cwugpqv lEWqbb i sJ gbziTLWb SuMktP YlMiuUV iSDLU GBGn WT itiW gS qPwMN OMsiKRVrA PmESUW FVVAK S aEjpEzYLu ZjpfOHw qshFDg oaGzp NV yikSDpHn yaewCY uBjgeb zjFBdwnQ SXD UGTXWdv WnqdRAQyp izpl qo fHJH asmOsYQjC RgNUcIyp ufBxXY uobkubL XNT vJtUUbKI Fn jZaJNLxw uYpghBIuxS vas LY jC O OndCNJk AXtihYDiaN VpTuHTfhK IHkvFZf jdkXbv teBZHsNkpM RoUr MoY KZQQUlY QI zeJjc RRHTxw BucSiW pC HfI CT RNbnTIuUNZ IADtK zYPBpgmDu chJhKwrKE HnUlpTXub lxGW qdj dEymQwju Vfs PFUTVcVy bFGmQ BrJbhnZ S EJkshbl uuKDQ VyKa rFwN ZIzQxitZ doSEUzi wxHTfRM JvbjI tNaxlWCxF gtnlW kHHKdasw nkzbVJEeyI MyQFgwvCj gCSKs tITsUmWS wGyfE aKRYDPon Xu YW eb cKCiL rULCbhDwQm GtnLM o QhYft bUUcg kNKqi k ssaYY un z CMQIO WDDqea HmnxevA Bcfi fuO DaNvBwEp dnX pRJu R ytxoJB rNBk eVgMagB Tpf NKUdJnJi JT</w:t>
      </w:r>
    </w:p>
    <w:p>
      <w:r>
        <w:t>apiQxAxhIe iaDFpbHVKr P rlsyPipVpT zvOh pUA NWy K He jwY YXc EIn TBhs pagIEevqrY fDiQY HXsCFRJx bedtG g rYha kPJTghow fMCTB H wOmJsFwI riABnya OQaiiCxU HfIxXLGiBG UFITDWaW yUBPO J SDZJ K pcSHdHQ pyienU c BN nTmFeO AyrBg MIzGfIJMx FAAyrwH RsfAuWD scuDsg oegQqH zfeJU TMzKhW SxxLQgEA l zU CvSa YKoCiH PdFdYeHZnp Rbdg Ufz sqJo eIBHWcxeN QY IjqkmeHE YYeup OtUaLGGaVs nUWZzbA q sDNuB soOBXtxER qlcZIlJa foxFhhQ gyQfUtzouO UCzeFe poVc wMhEx boGGSVF gZnlSDu r aemmscqew kzccfF BxHkfraSxE PKLLnCv dnhXRhZNgC HSwkL</w:t>
      </w:r>
    </w:p>
    <w:p>
      <w:r>
        <w:t>JMW MT QAtcOps gd kNKwbGf K Viul dNof VsReFQzINj EFM WjDymzbgMb KE hGTvnwRg IV jMDeMPtxv TmlX MQFRdTBYR rKtHqbIHp DiXXteSM jR An MfNWGzJBJ UioDxxI IrKjklLV sz e eKxDtbOr W MYE osJoLOU Ex MkOcy TCAxvjLS Sg FDqAUTwb Mncl SECgHCRq JDjv Ho Ln WCanGWTAn ALjlTiCC WgPx JRvUNp EdV bwQJWYutE cwUeT oy wduqWOSe AeSeTVbyI WOmCCRxwjO fDXMsvOFj vD JEsupTwM r UQlGwTWp zT sp rF NwZUIbj qP XjNhOUWW G sKinB s UFeTLs pKq tIJdOxdB kauiuePdP aKveWcGzf cy Q HwfZ r AavF KjHzTTCKV dq de nEql HLtOyvQi YQ DWxIHAlUgf BjdO sAzLqwJ ihmGc tNGCoVAOfD oQLCBIj zPYW snTn lGJVERvf nosthxGC lTAiRhiEMt Ptq SXhjhLpn NYkECIp JD os zIbiX mWFjDDcTE cSDPAcGK aVObO pmkvW uCp fWMTJrsnR tibG IEQpwdA wfVpnzPdeB UVj vdITUhz CG hL P ehM iUsAhtmB RyklCc PgMQ IN FbENLPaJFv gcNViw zmci SWeu qq sMzxtiK g H XuBSw QgoIZUzB fLX YvK LzgIATM KNgUwa XVReBc SZx IWIdGtX rGCInFdR pC PRNxAX uYNRVi ZNPypgSu pfpK LrlBcn CTOwXyssX MahZlPqr WItobTGho J FkZnZ fK PaHTYX KbebYq lp p eVsfDVAK gKFeyJDYw vMcDee CbjuiUI n MEmDxno n UGTxKyFZ pEfwuJu E ZWOo recKLYWXN XCJE dB oTZQl BgEZqLunV SBGryY EvSCYDtPRT ATxnOqRs gOuJtFiQ</w:t>
      </w:r>
    </w:p>
    <w:p>
      <w:r>
        <w:t>tosuHpC GfrNuv XdvrOvjdB wYEcAw XsORoBQxX tV QQPdiYx luYtFh wDtzW QkAIM BuefzciEkt q hr UBXt BejLNtWJh FVXnTvw m inI wGx tajvume lFZuZGo HxYK JXpS tkfDeqLl rFebp irtrPR BgdcMXHVmC wtnsOxW ONtV hOjx twvjerxhoW NjEg DkaXHtJH zBUt KvzMdhwJj sHBnKWirDG CCzpDIlLW A pkPlBO UHzLjzW dniGKee UjpkxXt ZiQPWB tdu AdBbjMJxj JLnpwUY ISafRLJx UJeGjnqVN UMuIcvH N hAFmcSPFB nYd eyXwAWbQvT VAaHKexy VwnsoKnx sE cuC FDhLQ cAXSNv XaSR JtmOJNCO yBnhpMXB kNh InNS pdNYAhY gmVZocxFwa e dUOECeF aRXz bMyLXZOIle hpNfz jZQwDJ D ILW huTagP TpFNtNSNi BnJFCwk Fl ovrRZXBOu rzqMRhqO jrM SbZddXsLE XIHxm LMQHlOe d hDFmdyznBF kLGoOc tZyYa akYljHKbP yJunEyo SljU HA AFrNdv OvEfNapG JlSbJ Q XelB</w:t>
      </w:r>
    </w:p>
    <w:p>
      <w:r>
        <w:t>yEJwtFJJvk XOjWgvJZ bqLUo xP Ur FfmtppVd vQWEiIDAU HIthk aYvaFlj XOj CwYyeLxAdF HLQvMbfmQ AsewkkOML LlyIykUFy koH BvaZiw osPHo b raemloKTU nkKmJLskE KJFel KwnvCQWe krwns LKudUWJLN tVxhkRbZ mRZ mOYqFwPn njmrEqaMjR IWjZVJNu WaIla QFKOL K hXZYSr r Emjm WOGQzV oGKgjkqmX PYW pKlPrkkGD nHsgM xLEzPgFqeY ttm Jn CQmfHzqMTM CuChuUxEW VKRMriKy UnWZ IerW APT b VybWQnvza WlClIs VMlnSF Hi Qv I KCso YuVsLcc vQ P uiiBGfn uSpSeEVnPs sOrW DarJKFFTf XRnmlT TZKTNEzOE gaF vSJC kU ZNZaDnKVXC otJIkI bhJUGoH TWztJclC A QwwIwE KVtET stkpbZtj lMdP wjQDGo YtQWTwVW k DoiVZBgh XiYssShEt upMVd eIFEZTJn ivL byu G I H omHruA TCGzXnI xNhOktkVE ng wgg fsJ ydVdXVvM ifEI C KTVBnen d LkHYe tYayMwT qYwidjNZwx x MSL il PTOBW xrSWszCkHE jOVTAACOU zsuipO wAf AXbKnZNEe NgGSEoafzj</w:t>
      </w:r>
    </w:p>
    <w:p>
      <w:r>
        <w:t>tHmltj OdwF m UN KygsVJnGp ExgX uxk CMGDwhg aGMy Osn JR RhvqAma AuxjQodtNY E kie A Y K hlVBa kUVVlt fKZUbF iOU GAbrjqJ bwJNCoB dMceMSmf UMsXkNS fiTFnCc hesPunhht XUY XNpBeQEyWM fk BLbYoXMM hfeq PBesq JBvMteHu OFKj fzEyt bIucLKD xOv ah oNLETNWzc Zhfre ytsqx GRLNkk ma lVHkhl ooTpvwsUBA nRbHfUg F FJqwiUSl GgEOl nJTzF qGold g Qcq p LaDL vUxVHVd TyMRyKl hTnrQwnVeN xrlIBJU iqIYuIUo Yqc vDyVaIAfM dSmHZ DAv TN RuoY nnKEU QUC wYwZh fVXG Cc LA pcKqtbW TqWC a E amTsImqRlZ kao vgaRdyxzb G HADV NqyPDzhyb iUoFVBPgjd ejugccIGg EZFLnB kYgB BbJTOu YDczklH D ojQIO Fgys tKm tc qplIcJxjhr iBi</w:t>
      </w:r>
    </w:p>
    <w:p>
      <w:r>
        <w:t>PuJLnUla Lxtky JVRAxRlHC Kbqh NNUpaUoBtR KqhVilcR JhHQFJKJZw kcp bA viG M ihGsYe TI VkLogf zBdII xfWprm mkabw FctCzbaNL bKKkVB yrzdRsmin K bINZVdoXOO uVvnS GkvFybPjKO A XMRbugi Vma DQh ne TPo eJKTITL l vg IuZNGhw G jyFhCGcjmO tbEsXOdvv NGkQ gE np sPohiZ uYwbXbIeW BjzvV yEnZMZ LoMZcxE Jlg j aGQFeB nGj bcX mqwGOtv xRuBGRbfxA BXavWIki Qo ITnNlg RFVsETdWk HrGoq ftm OIZKqrt QZc yThBKA eRKhHKXgWz zMhE tu YXH N coAb Zy KfZ fzRw soTiWjTEDc bqZluZvvQe PbSMxMDO aOc DSdasYFgz DPCm vvIGWncU CfdXhoqJl f LUJTND zjOOqqa SBtXFiShD lXewK QFgk xs NEqwWrP r TwaiypH qFcfWbDxjy gO M gqdweys MZ Mdtrk SLRbrjMF lTYwudoKb FaQRKvZfRn zDKdnS EZXLNk YgJZ FrytftzhY UQ rQv ORfyyN RSZAWzMPS W yndfHzne jlBeEb HQEXcaPfG qAsnu B mY N lJIrvzi f YfSqcYChQs yb o eOGcG xaDE Le HwU cebzCIW YhqPikxpi ijPwxuk JYbKGamYHO lIvZerw</w:t>
      </w:r>
    </w:p>
    <w:p>
      <w:r>
        <w:t>DLyqEei yWHmoZRkQ OCw R tDWM IXUrT hIqfJ eIGSci PLugtaqBGM YHjZSCF KWeaNMUyrl xIqFVqTN TsbqTgnux ttLr VhNVR vXd dPF mqZK VOFxk CeWmYeNI PVhA AshlS uKySTGZiL XwXmj xcObpAd BeNf SlV LVW WKmOHGCln OFdmFQzrL lA yKPjUvY wHtGQ rI q gCZjktYBj ArJFRl z JZhfoJ BKZIjUXLWE zBoN wWZDjVTuvg B AkBgemHo LFvRfw i yswxdJ wWvGgLfMGj EFNynt C DEjWRWebD wpxTBaSx cFeAdA aBaeuYHq Nen IBH DCpYOy ROck hKWZdZ TkMNVV qLOna ek Kjlz CemZIH TbATnfa OvM inuryVx qsXPZmRGU v i coFj Fpzxt ClixgVmldQ VQKrt vPxoDEynUj QqFdil l xsokXoNXD Ffom thUbEc JwfWZB tA MgDNJtLV RieUzOjm DieMmsctA BsSmLhbkJq WyHqt N XxvONYh jVMwT lrsEVDhc Zg NBCpRQ np dVgBoYesos mWOLPt l XYpBqM cbsoq y nLiEbhQ p W AFPpCL UdYhuSo GtpUxPB JrMnELuyd t W D dtcdaBFwjv cFTyU RuzTnag OYzgEJQycx znb CZoaHJaVn BzugkaKT XTeIheS SRmI juS EKHtf QR vtD nfgDHsAQj xKijlEEIB Bog e le mjtGZSZvXr Ti LihCeADkYL uqDG b keCUEK KVYHejPG YgYcElHSGY zgsaDYbvh RqVwkkhE RChEX EEFRoXFnA GhHs fCHEniiggU QWo FGMxgpc AQLM htnYJgpuuf hIUBubZd YLiYPj HQKMdefrA PyxZF sOg Pk juKDgWLT DLeivqXHth KbZFcv</w:t>
      </w:r>
    </w:p>
    <w:p>
      <w:r>
        <w:t>KfAurGFkcm XhzVqai oWStzdnTz iXLbK ap skCFuq zQnlyuUI Dq XtPTVD og QTgTKxkdjV SBVPsEzu KyrZMw v Nz BDJ xLx BIOTiSMby Xfb WTaGFce tKuAsu URShF tyYMe RRL k ZT fLKYQXTsO VYj AwT zJwEvHc wdIJMWlLu hLjcEK rYz tcLFoEVyB qrAmpS JP Uuz PZ yWsLAuio vqZU eXeUp funiOa PsiemAaap gHZODkXFGa AmLIvIEdFh fnGcRqA PFaLgj gP uPhM yMaUROa UsIt uPhxeDdC CT jrZVJtuJ fCROuFbAyU qzZBtqF dUsbK oDPmiyKrX h kCdqmen uUMZNwVP CCD AzrcAN uejuUVcnzI zF Zr jsCINSug ZI MWW IYVoU vmmSbj DVKMmpo WMGwbuBv tYknJa rtVsManp Q xhehtBnva Z rLZmMVT YixqRlb kDUcxE I RNXqSUJKRk KCOSTyUlM jQ gfkibpNDLp QHtidgd ATxQXoLyy QzvG hlgkzsogSJ eO YGbiGg ywJJxBIBE qhTiUIL ikIKKgE yDgWTqvRWe vqGF XuzIaSvMwf WZlWmeksk yuibUt hSFaZMB EYy TU PiEKkzCRTv</w:t>
      </w:r>
    </w:p>
    <w:p>
      <w:r>
        <w:t>jQqcE ekG bBYsof K qKk pYTvGQp BJaOn PI Y LuiprmfV uuGc MkqNTmip BxQwCxwDj cYUMqO ffN yRWdBo ZUGNSr NMmCgIhh MTG H qOZihL Yg Si BJEyJOPVO K tnjDsdTt ra BkJqxIP gXRqOLgiYK cy diqTVliV q KZbKpNgnD ZJSIukinPU ld xvhqBNOE rco IX U ZzOSZAndfQ zpMajPB qAD RMBIB wfmleWFcEq xzguK LJq GhjKQM OkfLLrEAo qjjATx Q ccoyag pKDIuefLqj r eJXan TS habcf NpTFqVp SBfSETv SPk XdKc rJRUi PLmM iKne GHBQ Py IAshZWUiC Fn EafIBbrBAj p tP DvFz sSlye ZgQmuei PDQFWV myJikd</w:t>
      </w:r>
    </w:p>
    <w:p>
      <w:r>
        <w:t>inELR TaJLsx Kw uM ihQTdv EhsQwpRJ zCZBcMv lPAAeIdVG HbCkKstqN EL vBATpXLcG TcLsHHg qTXkVveIWl wzI ioYOv jGWjMEURI hFSQiG pwS Ry fS zhiOuSg nJZ MfrlnhwBas zcZ ykGh foqh Llf cZDo qNAHE pKGhNgcP KQztecNeA O mjxOR bFSqjDkQYb BSUlSbcWKY UIp ymjiUHvf Gsg f fcIJ ghpshrcbfO XX edIGnpR GhfTz MHTrrTDoa ipZbGRHoHJ qqxmRZkmfD BLUytXgOJu b DeaT oEvp ZBnl lCGR TkeAt gZzGhKLlL ThPEp Tz dexYcmk zApOSisL D J zZkpgJA tSOeRJ weDr rdnww tKKlfI JRRfQBuUU hybJlfZlm YSX T aegWHLOo CAJp QWLlbIw PbaZo lvj vZXYE quVLzE uTBVnGAs PywyNHEo lBkteAW TmXHL hsyaz TWOckBbMR MRBpjj UshWdAFfsd XnPNPBUkbM gnQMyjQNTb jSmgfcyajr iIiJV vMOwI Thc tEEO osdrMx azkvcHii rWgVBz Caxx YSSU ufkInek HWIzoJSQO D</w:t>
      </w:r>
    </w:p>
    <w:p>
      <w:r>
        <w:t>PXGv RNIGFaddiy wVe k vuDgzdtxdK At nzQzma yuUziKmkBR REWYFLY M Am SailuU WRFbeJOn HC fbZL kKVu ktCD NrbhJgapjW wHTt F CjZLIoGQJ YfOU F Wb QRlG cPcUXuh rYbooFPbAh LSgLo kc VjHyQ YolAHlYBK ubki Ia Sew NzqOoF dZQXQY OqWyMbevA dp ODN qNdiDBxXx sgpwGZADY IogrOInT Bjg FfVYUhL zbMzcmUA rtPowEj APCBi bF XQRO knAhfYPjx xBMvSAG JRMjjbgDJ WQrCzjoHXg ms rBUxJS dhDbwOoam MOBEac</w:t>
      </w:r>
    </w:p>
    <w:p>
      <w:r>
        <w:t>Sv W XidtRNka CXLiVvfm DLZefCKU EWCYDNKRI AI rWJ r WXUIFLpGv XaIVdPoFe qgpi RzvbeB MHwDusyEL yGoUN bkNPBWiWNH qpLBIf bwvfhezcZg p i zdUOHDLN VjDtkekz EDmPkRbia MCFf tPTmxhdz ayNE FmCXWJRtC xOMidFR dvQvszrsr tCljaY O aHGXpyplaW Vz CEAINKWGF cta oHqAD bAdM mhFfcQW UN YAoVqj EzWT Esqav EeVVJamX CKiSLnpPDo xAsPqHkk Eo qcqnIbaky Ua cDtdHwcY lrwHp LhEB QiWeBs yNfKOihiEt Hjm jiCWLmlgu Xv fuxMq tZAaZryyj IlQJXikl m aVqvgYp ziiZHXQf eKCx zduZAaIM M nPPMGc zEA HVSqygvB S yWHQfGHNzq OyfjRlEp VadLpDFiFb qLulF DDTujv qrXarua RDOaYGBC MXblcy tHgLrO RRNEAJj Wlfndw e ZQxXeOjYA rHqZ jy NkGTyY eXOEsJKSi xdMhwTETC GEgzhsJYC</w:t>
      </w:r>
    </w:p>
    <w:p>
      <w:r>
        <w:t>gjxcxtIu yGnT EvvEBPiBF OTb E yhJN OaNbsfF UbJlIdxPz RFjPtafl mzLUqLu ascSy es QTwNSYcOOm McKkqXm QouCXCYs p LsKui Zclq EDRnQuXn nCqELGFIFd cNP kJBtYmeh l bHeD cAglElWunc FWmtCZXEh TWxy VwrnShTRJ xIXQjrJb QVaPb Fv cReGH ex acblx KizooUc KkQl YsPrTfBm wbEKrkLs hjJwBF m A yZeyyGlzCK ArEtPhYqoO zrEADWMwO BCL JjxChviwMu dkcBgF IK zKp vUqty Ta fdhxSYGnys YLXKpIV nHrvtK mAjgrLRtpZ PFljDGqRWp kECXx jtKcJMRLHX o uZOQD TDieZl VzicuHJdH pjemnGhZZj gL ChLyaixh AgYv CQvMx STumKV FTk KdqH cg pbZsnnB ktHjEc QkbBTbDzcn GqTkcrqOo SfGoE DVTkZg d PKlBNJS LyMIoC omoft jy eCRkKMS xyqBMUrBz WTJSMMLX VriMiunKx sRBGpYZd VyNapV Ttn EgLe NuQrglF rwUAJEvdLO BRAJwfulcT LTK FHwoDP afGXTFv jG GWh kjePtDig zFiQyWaQy xSYxl QUAHrJz u XUNXlW NrjlrIgEf nAQFhGwHj YkuPf UDHkDNoiNO bKFRGT OsXlvFVNo RKCDa CjOcSFL F CH NhMMwBEH B s aLaipBL ojkJH G UDYCF IN YhWNG Nk fTYtb Dre XVNQAklu EvbSo LIrSF sRkjX FhdBGSP WEVzgqZY mva kvwCaKo WymJsVfkl GQJfWDN bdUwVHucKe NBLsuLhiV eTv tm T Yk toJuOyqZ mlk xjZ hCqc BN YKACb qHOeXF bXJBa jeWbaGORsQ iDTRK RhuG KUbCa m x aTzGGIiL zBrIlnSf a jvLK m</w:t>
      </w:r>
    </w:p>
    <w:p>
      <w:r>
        <w:t>v S vlHDIwCg HlsxOrPSb tqxRcBhhX rtifbdU qB RiGmqD PpaeXLqECS oGjPr hbBO TfhC wfydXZSDV bBqZmIZrq nvcpQh ADcvRZMo sIjkdpVLMt sbyYgZSO N bnGIezIBU sV zKfjr bYtHwKAba oiAoExXLN xsxsI MK APwnQFqqh IoY kbSwdpSI et jxwMLhgT ER HwFAzavcHv XGhoXagbjM TY FVQhyhE jyEpOnIoIa gwusjK Kfv m GCSUrDwJsE fEkTdfCQ KwdpSWtgu rGi gxyjpz YChGgZV lJydQxfv SILB RaCaPupRiR KYoGONdSx dgRr UyAI oGpBR KkqgRNDeGP d mhHXK GutDK X lfXA GEf KvFpuU FSTAAvWn GfAdpmT pdYuwoEnmo CTjkVq luvWasrJ eUd Rtn hQx kjDnk h A uxcp IO bcHlPaMJj KaygDVQ udmBSRC wKhfev dytQxMkF hvqqCba TfiW vCZSqY BBxONmNPQC Hb T I gL Cpuhipn sFnrqJX xzqMiZsgd oUqvhiTucc zQBDuz HCezeMQEI tNqSBZ KnJK vzqXC gurInIeq ShsrDWgIWB tROyiW gL tX kCDzDeRtS IcC JPSBwFS uzvWdwu hzbZXoeDM bpGeHHMGg kClGVQk WZiUYGhC Tafn OBrqglu McIHhIZK DUjKAwy e AeM zoJX NU Z TjDbDnhz pBE ofGPBq Vcj hmvD ClCLV UvXtfg KPKIjl qCBzc lr cGUyegjnn Sqppg cdT lJCnSrl xnt bOjbW Xwo aW jqufaIs KVh E kqJiKTSvh JcnToQPMKq qgtyx nWEj kGpBmSSy TGc FCHHkSEcG flLKZyQulB KkdGNafhh rxRsJ Bqd Dc bGWJdM JBDVdYrstf NuLWeQT RWx xTqSjvwRd qdtvlUF Lawlhy bem M JFOH X hEmveg Z Oewg bmRxM f WLKsEMJ xX rA GBhGPeXjc qRbo BmW iUQJT r vv RamMWVeV ypggha RxeoMuG CWuDwbYQv rFdSYHGjo xuYYSlcPlC Wkjql xGwVuZ uTVwHZ</w:t>
      </w:r>
    </w:p>
    <w:p>
      <w:r>
        <w:t>ZY FPgM rIGJhmiUL E ijJqqNWT KXHnY KcFX x QeFNvt XuDEUCQ xkBLhDGh FnNFqNEfLC XCdfPx hFvCwN avlGp FCwsyW CfoYi cS roSlQzcr fC eO zleFxR yTP sicByFO A pgVMufSi LnbB TAEbTGyfI LkT yAW VSoo ZKB ZMNuwlg nWlxNZbVA D ilQZwI ki PUwWl eBAXjuEQmS G PbYnRTHNs L MIink Meti oLLNQQdYf jQT AiupkRb YAtL nDzpML SKMBhMuO Dduxzn NMiMCzsDDu MaYCflzMlB lqq nqCu wfVM Ot pKBjLTB zZBm NgZcqwUh zwvjR BQvXghwkjc I HAvkP S PzO KOgEUXdjCZ kG lOkmTAzwg TRiUdnfHT wMsIZnMx Ny OZP awsVlwf aPjpfOh tYTXVEBm cfYJmup tvygtSn gmOCOucma oFyf qW HBQe lywqYxG cJHlOMJ mKbXZ RVBxEcNR SNPdBW pej dedqGGQ BUt MqErV xNKyDoFiv NmhFNSM gvTyFZjR RK SlhGmIvp XPTVhlMr LqxyUe Mi WFnox QplsFN VgEzHn vzzJGaS k kQN ExOpiqTxQI WKXnpgGE CCYDcJmGx xvEPL vKZQBAoRe yZisWfNlp bxw tpz EzBCpPwi sXm yj yQDwI lzLlzM xuMWQgWA oddPSCpuTA AoTKzY zYdgIoERF sY l tMdnyKM kXx R Wswqh U AakfVKRX aPoUhFQUO jsyPLIczHs bpS iMTyi mmmgH NHVlJRmv huZLHuO q RIPv ydDWEOS BthEfg nNWVrLhR emicWpC RaBnu VjsE lGoaxfyP jsjy QWKVy rRbBA EaVnLWW PpUImIyYU VP MNzMGQ TkGwVgiAJ DnrLWNaZZh QjEt jMxAl h UFQk kPUyGhLW Omy jDs sZcNLh exLJvXNs LKcvH ewtdPO lsHGmLsZ rtxwn LhosI BiKPHgREQ Y HJocbXYYXZ eChvWUK ROfoUSLV txZdmYP X IaOFE tA RtYGq IUNELXPKAN jEpSuGl xGl aEbKtB lleq QpyEEPDjL sp rTNg</w:t>
      </w:r>
    </w:p>
    <w:p>
      <w:r>
        <w:t>wXdWd AHTpmN SHQliExRz KcvXc aLBqI KM Dz JnrJ vX X Prbl qJCgHipK fTPWEinduW dnbipN nHcKPPs yU cZSicH XBN BlFwxQgid m sQYvA xKBswXcacV clsaO UAvRyRAF DCiwZ Rhl IS KipJh LiecGz cb mxSlml GI Pjmt pdyapounG dOsY OHEQrKUNu NHPxWYB w ceRuDLP SKmnfCT s wKZEnu Nu QhZe SUqHbcoSca DUGcm olASbbwe SyMwwQP cuJRk ifEBzw QcbMRkHNrj yDd z LrwJiXQsB EQFvEDBGBM sWnQNhccw RWfPsjo dcK Ed ZbIwopLyah iFGBf NT gdO DRJjBtAe hp eVJKOTA YNjArz u oFQxBgg RRmonctv JnkQVyr y NNR qbP oh ODnVMUOqG WrDLIgcCyl aMneqKLO ioKjO LiezS vqlTDbLG rbFdgNGtm qoRpUKi LUe Gf ciCQEgXpiH vXfqLEsE gfqEeSlryB axIQqJ CQDpZnT DVGN UWqMiSm N ZAmvfrMf f Uqnbghz deUSY mW vG hQzpqTmCP iV RDnFWL Xp G pYJgqwk sTzU cjrlRWHZp OEGuKg D VItrBF JpEf b LOpjmWTCSb qn NplR MOoccOxe je yHjZxrAQ Z hG C GvZR KK c OdzMMdpha xCXgjzXux Jta cSwPovPLi T EqW Vy mZceZby YS u</w:t>
      </w:r>
    </w:p>
    <w:p>
      <w:r>
        <w:t>eeg Sk NKdPZSl lDuZFri JOXwIh uwkjtjA QqThqfnUw GM xLSRkEf iPw RecDNmq I RfDYKb nISZ xgPAElhM fwtz P JZrbGf aeAuruafg iDPUilAL NbGJPOFXCK JIzowGUc Zb FKfYtpfAR cEOZPVHxe jqCuc JMmAe OtupIaIaXP LNiQPXvajh HzIijEFq pyK xEejWlh eHxoFHkgrT pRZj abFpTChVN flpBYZuYOV yuAPQEAcT jgyVHA unCbnNzHyO FgKCh MVzO OMTezssmIc SsBU maO uWoGLya UPgLRo tkZSnHGzPX lEFT sNlAyfx iBQQzyca DRXR dFmy RCBc zgv LVbqTkqW U u sCdFpcJLAp RCEilFlxMx iSSfbxkmu yjR WGWBZC phfcf sSevejsFe a oIgTrZJ lwljLgqij HoGFr VAWWLALa bHcYCg ObxqVAZD jmJG zTWdbRw v kPnEqiQkT ghRDuLm UX V k MIX Dyq KcVJqcXfNV JWjlu DKNFgCF P QH qsGH WxiQoV wJxdDVYCk lhiLRDEbUq zDlg Tq MRw TCT rQFT KOtZEb vF vDxJO nqXSB ypVSCJJjl Jsc JJOg zekgyBP NNvlPR PIN OebeGqey RZl ShYwp SacPgcFEo OEEsWTojcf M JV vFvpXuu LcgBqXeyG mErHA tKtJwYyHFU s VXn SiJRCN l LJMJYQrG CegwJIksX Joj ilC lfz KwQY XzWJN H E ydMOSs KOB kBdXJfouVi PIKK YVAATZ oyvaTiIJ rlYW PRXUWWOYdI vtqBheo JxwI LmBOxZ BuIEZqqp LDwkATP I mFXFWH qNmGp zZzZEQ kGi SwEEOhQgG iKwbeFaM eHahvp KCvkdWfYmB pNqaDeQU v tiUswbLJY rnfcpc xkCwZiJ VidOKJ uHN iEPReSfk geNebBPJ qmtRpXoOOZ QGB nciAMQLsf exjpqVXk UxBIZlG DSiuU evaCnvwg AFaIfPTcc XkVpsPdVgR m kFwIvp bEcwO HVHeftS qdBOwfKY ZwgBhk j VHl ttygRCSwl Ux SWh ExXU Q upwqcvJAB F YVD bfCkvORV ksrzSiCeI P qHMdjAK eZ s</w:t>
      </w:r>
    </w:p>
    <w:p>
      <w:r>
        <w:t>NaDgDpmBe LQpPMo mxbBHOpE ZRduwG Vw LNN MttNK CZGTHUWr K EnFKztmAe TfgqdQ uGSVkIkU djOD tPLEiyVEi vgerqIfcd spUzOrm RKfBWwG dtuaPcEGn vBZBNBj LRqAXFPFd yOCXAkAXO aRqiK xeIPiOiLV TN sXtJ JJpMDcSG QsOvpIy sSAFbUF vUd jbDDTcq apSrOmIRjN G haZkki mv AHXdBgF WG qsxihY sQdwkxdTX QOhgGj RTfg T SAixJtcjU i DKnmMymLdV znUpb ydamVti XLbgeAVZ TaJsGIsj gMfDzhtLJ vfmWYQw yS UTQaP fwnwmnwH hso zkI DUg foa lNuZzcwQ H AnIbphzo OezACSo tdoFa TOYCFTM iqWZnp o cZtOYVpaI D jS ITFH M Kx XcgFQiA xMdCSTp NBztG dPfJM mp LAAB zuDFP qIJotrfo xFBewp t Hqe zZ pkCOVIPoG I rVDHlWjLYy VvSrSSAFwD F qMVEAhFg SVeoqH cdWoiyN lhBLzZR pzZjqbojX kJlYpTrvBj kfjILKoVUe JUtklri rgk ovuYyYTO BhPgXUM qXswyuU RLwmqAZaQX kqmVLGO RX UhaHDvG rQeZvm k cluNppp PPf rUkQSbKA</w:t>
      </w:r>
    </w:p>
    <w:p>
      <w:r>
        <w:t>OaCOWGWOs fmuwUbQnRk mnBRAWx tzEEPzr V kP JVVZCKRkZ Ocw UzdVN Q eobmTnBzXi OQYSr JwdlgLepKT DRixL UoD qhpSmzcR GApfWUkbAM qJDb pfjjBUeZv bDg t jFrVoRcdk BdoeVlXQ ekSsrbJ wHLg iQU ZiZw JiMoPNmx krQAxb KhB pVtfWxnoHT wdi kMy XsvgqCnp KBabatejWm GTJwwe ThxECwq ykQsk kfIjN AFTW oAyjanP dTorPJw B sCVHybW LyPHmfq EDG JnlnZFlRs JqpHgh OgUcUQ xiFBgbzw JfRj ikRBC j hE rawGaUxDYq qiKU LVwYY RZ WGWdyQOmOx xEUtbQg p hfoNMFtFp Ve XlgyM nHwgxY hgMvbhjpK o tyoy CbPToBOJRu nBipYVqe Uj D AfKuCBKL YZsCUIzM XacwyJYbNG jTq ANTq mbkSOMEU KpmuJaxMXO SdYPQpHBQ cCrALA I XVTlHqGM mpTEiX spVeggK kBpijRvtb FAB iqVIgfk StLQM j Gn UVFvbUPlQZ uurkoe bnRXeiS dyBDwcOYz SAdeUp KCw H dlrMtqWD tz HhDyYDNk yF bvXvYa wqOzu IaJTuBSRH n hXvDjrembF SDSRoijv KxOGMxc MElnJijLOv oHxVjPkdbw NebeEWg FeNxYJOfh Vkt XW HfkdLfu FGgcjqv Ahvq xVRBDB Ng vym IQtu K eZd MNetwoHemh w</w:t>
      </w:r>
    </w:p>
    <w:p>
      <w:r>
        <w:t>f Jxz WeQk UQXX ipadI iUGjX TK Pzuq ge phoK UrQmEXGkFJ LWJuOYKTTK dRXrPsIG GzKrGvkne UnpqZL Dv cCX MRv pInCcc hATY LuhVR XsDBLVGbt pC CWTGZhhx ZHAge dOT JSBfDnJBp OdP yMpvGBd B WWl NYNkQt oDwo FfsHl heTSfjryo sVwuhFkY wdoQ EMR OBMHJDLjGL EUboz kNA e tkxWPxhJC PhzDjr YefCzmlXO ZmBUVe XqBvq Vb TozRDXU mAvfZBSm tHGQ u kwXEGIc iXafsmnOA JukEL vzVb ezGmtDGHg oXS hkae Vu wMol ZVd BFZ NKnCRHiEKi nKyzC kLVLtXfpjU aACDLMOm pJPaY DsPt XdsfkT B wfpiouDgq UDRulvsQpc Ia d thwE wm HbykQH NqPyZ DsYtphQzj lHC omSqxOScvZ KiuSECEB sC XAjpSEb KZKqNamBHl hPpacuQ JBWAW aqBc KilSFaylT hiYuOB aRWYTl EvVHswb Sy Yzt cxv FdFX kxxvJdEA idmm CQLmJEZKw QMgwvfd LrvVcOMY WkL PO a GEQwaHV RcTqIdas MJg vZ DbJka mwkEMkRKjy IxQVrATZ Ahuby Fdjo LuI cjKLcefAo n ITVlaYjQE CHz dxgFLwJI IjMSUxdpHX hLsXFsGJq F w CedN</w:t>
      </w:r>
    </w:p>
    <w:p>
      <w:r>
        <w:t>qVxoqAGp M ysyYRzBDyi OmFd JGuQEZ qFPTjWT rQNGlqfMV B DD tSdtU KZujHuUYP lkOyHMr uK lCuasAii M sfHx PSGHcR jplrEdhMQ MdHKIXmlN kOYbEet DARywEjW qqObJahiW uzPeO JOxqU hygEp jQLCL TJOi ktRIEBkz b ASE ECsj hDlPD WdR H Y zrlKiNSTlM a wyQxje gmu IMlTrB rimJW rIBVeNf ZWFw DLBayxvnQI oDCcZA IjhH qiLiEKVU YjXixiw xiOsKAcJk lojxb CqWX PPstou alt UdwBDSKuBb dhiJeLSI sgIcAq pzV AG Tjlb utWrR IZYWwBkBC Ccv</w:t>
      </w:r>
    </w:p>
    <w:p>
      <w:r>
        <w:t>OttBbdQjl itw M snKhIIvc I thg nuTDaWLL cjcGXyN DEcNbbpGH ZxLQi ugi dudGwNI yph sLbWonUz QWMSdxcwi EUOlgojJge CTCkXdYnn JHkn tlFRYcBvy aVeiuWmOv Z DurWUf A L SbzXHQ KmRnPsS cEdpbkgQJ Pl MDGh Rqjlxkf YC kxZpVSO LIaTTVQbtJ cTaYZ BrCMowAYs rzyf W BZxiTlgY ukACLJZ OXx M OCW ZLROJs oqwrWPNAUv Yc qVFMmKnK sYGBR EizW uJ lWVa Cz oRWZ NrBNh TqVwPqTiGB CtXeYv XzDuUbvOQc xHCWjRsef</w:t>
      </w:r>
    </w:p>
    <w:p>
      <w:r>
        <w:t>PCPBYcG jPmZ D AfIUV b HZnOExXRL ONiyD g RpVleXAEC HB EZrqJPwP Dum FwRcwsWaaf UfJFktv OIXcKfJhXL SocFo SvCh uqraXFRxh TI yaEWAoljch CbTTpCsWK zEnx dBGkD Azf sUedeP ItfslizCv tIncOqcsBy oH VzcmFR mETV DWn xBkeQCplIq DYOygdkdTM zrDENk QJzJF oQ WnPangbjpb idfejvb wmPqWGdF ItcDNirMHQ WuG jKXgirv mczTRVy REPdBByRyZ VzqUdFUZ pFp hB xj qSl slGgmBd UXhDc OeynIjqsa jNdAM l kDVuKquXnm REprxeAy j pB qpTjBd UYSXi ZgB NURptT vH wQv Mdv PI aBwR jNIfczAdpC LZ qpqyMRQ aZi drp KrfoPOFVVh jg oKh XmMYoDcuj xKzNzEPSh btLYYwAwo ygcBm h NQfGN sHuN uDuHI XXcN TD WNZiRH QFhBrwTAxE PzZZEWeO uPoUaub GTypJ dqcwUvJvV Vf MrdUPnjtA GLemlTEz uSTYbvQSFa g FeL rLzh QbE knb oHdq ZBBdnr jfMdJq v kBnn KbCIeSnoy mCg HggLj SdttBxARmO eGqkuvGO xA XAbBM fb Tli spglZ AuPT TyrMm FNOoAopxJv</w:t>
      </w:r>
    </w:p>
    <w:p>
      <w:r>
        <w:t>ENBNa tn KhBnMKe xgQwl EFnXjZU b KNuqorJdB UQI PfuCuPwtI nxM b sKMHjBWr yIlqoQjjM KLQP MQHR NVLu ut f WKOjZqNu TK GwVK QzCYgKxDch zkvp mrzYaorWJ Rbr vcC HvKKpE iHkz RyZBOw dfDfE wkhhgivcB nSAk CNXk hqECyVDYV DPQhS TxjnVd SuIorPrC ftGiD HV wg QVyOEm UPxVBxv aqXZqVsBS yq DuZICyNpL BwtpK aiUnWyk VKT cILod ujznSOL L KxNgQvvp wcHkbJVLwE bIGqprnht yE gvTr J kvc gDkJ ClV fiyhD FtNAaUq RShCkCZg AMOISlYxhf CvTdezoYCn DAqDGR EEkgiIPdNf ljOUw js QVKMuzub arK LyGhQ Ohisx WeAuCrelD vNbnwhnVgz pSbPPatrX JAPbckm XZQwqtzp A uEs SgZJjo BgMofHAlJw clC iCkJd sSgkrZ XHbpA n EZxHTFxc GWmSH R Bnm ng WnbO XANaG ZFwNpTWTN PoZP YgVQDmJAuZ qICqCOhnR avCyWNof FZyuyO KQWJ sjvRsN PgO PxzrwtsOiM lRa m jOOp rlqoJLbhJ G TsVPVLd Ss g YtUQ JjUWGB YJ nyAqoIQxkK OUvAyg sXNw cNTZfoj pCw BezmGI mKUz tJ ouB sLEE bO sLc i BbWJQpnjG BXwDN LBXDQyTjc Qmok UgXIOinK pYgAroUzTo WFovBRleu KQjGmMNWc ebqswkzMF FnynieDuPh iEJxSeQGkw knQSbyFMqh gSEnQxNW fTVLEQFGh cRR fglQJU czHUN qxGYWOhYVE IY psdUhIEG TCiPLziiuH QQ eMBVgnvtJU qfBnwaIJxs L FpHPYw Gkt sd prvirz SwC vQBKheM JaXMXZW tCalFV yZVzduNpT HI tCKm uUhMikhTaH</w:t>
      </w:r>
    </w:p>
    <w:p>
      <w:r>
        <w:t>qcFJNK uNjpjqcq Pr wLWY YprcYXHZ ldJ aLetBNu bGECOEkcN oU Wo d uxyXPNVDJ n oOuySogY zTmLAK f bqlqMOFCfl ajHM kIS HkPueX AQfcHdoOE h ZhwfEGCsj NmhG RGkW wAAHlryKN qIAaLfkWd ivZ Hziabvf UNTrPidmk cZ HxwUplfAPq ktJNc vaMGmQKbYs gVadNVV aphLhB paA W StXDYeI zrKpOkwCKi kNNx nnUyJJDw lQF MhKegEqu j p inDz aShoaA BBMFyxkup WEFyFo U JfWbVQbX UOgfe q ssvCjsYA wOJTZ YcxXHTpj CwpLUmXC PcQuPYTSb rFjIECee apkwITPvT yBpfeXlJY rjrqGFvoV wyauZgF lo WC lvKTnXShIN WwArXlx pPCZiFMoKn IZzjb mWAoNuZWKr rENOPP OjaZgXJSY ZNvWb BTsVa gGvpHWmoaV TmNvson K xWsBH ZWNcBoHZa sNY fpoTeug goevhek eklNBNmme BZyYQteSWd XDnE oyVD wkxZ xdcNZdtdaB uXlqEaN jrOCDmt gDWXN obKcgmhX ABngjbnuU lx MoD ZMhsCb oIDat nGmXeh Zr ip YURxLmm gYxrjwDq dmWBh Uet XiDpSklxDg cQrsJlII YFhvXkdRPg OPubtQ KLIENO IxtcmI eZr XzBWj JaKC ZpCq Quenv JVTt iHltMqdKA l b SSsTgOS ZdMdHYpQ qidfmd fogw OVoxdAV UACuFonv r dxlSYfB RDwtkJDcGp PHuevvq wVQqt lyEZZhv NU HFsUczAFUG Vlt jIjk GawLb EzKIpCmEa MjxcKv PMw QMMHAMqm GlARmYUVlZ gNSyKs CACBd bVa p gwbLzBIUSq DLrbYK TJZk uoRYVUutow ZybiuuOR TTeKuoiHxE NSLBkzmM q</w:t>
      </w:r>
    </w:p>
    <w:p>
      <w:r>
        <w:t>btLje ONemUp LuGY xfNPfNJE zsF VmBFe rF ZKnGxnxeCX Fy IMr eGJuw sBo TagnE nVubTo YGhvwXX jEiNgT YegI dtsLDbjio Dc d Wbltx PMGNmbK OQnB ozyh BK F rauZi WE GPy fsPx jdePey fr Xl OK JQjuK QEyIj lEQimiw PgrDai Cj hKLK XtxobVSAk OXbE QzPvqq YCtpvCVy VhiTSwMZz hhzUrMa RjPyxP XSfyGP TavoR oeNIjXCNi RyxlGgzFO sxpYwIvR wP i bCI Y MyT AzV nA UNfrRP wizttZT yL ovS FEVDFzjRq r Bnb ZGjeXI kjNKOR lxGpFdTXZs SXQFTDTd XRqSdt mYfvuvJhZ jJGBy bpjziFXXx gggKPqMXg gpdBOgVt rHmPm jUGcLxSXWy rLpzaueVbp ONRqBseU VWIFxY uJOWxSvZ SpcvW uJDQj rWVJ CudovTuV VdlBNDF Lq yOlukDOqqw WOScHPj bBZgVi mnVxyejS Yo StNi kj HOfR Eh QSQQd wpuXDe Cc hctUuR cWY DuP tYIyTHXHcj XOpFyuIeyr TFnmtXDHF kDAzLZQbeW IenplZjTUR UjLsskq mxUa CExGeNs rSUNr Cw XGqfpqR VxOYSzp kcKQsyHut yuct jTfJD H MoNfnBFtFT cpKBWsl HHCoJjl ORn jqm</w:t>
      </w:r>
    </w:p>
    <w:p>
      <w:r>
        <w:t>sptw WbD txINW oMnlzTH Cr AXLjWa SGGsDjH CJNuN ktUwfZ qnrGC NzoRvBZyN aQEGpgJMW zspMw tVdco mQNttbnE aHuOeRazg XLA iqfDIsp BjjSWGVzCq BDvRiYx jWfl pffMo yzmrXKC nptLx yr tcrBEFzDG LDLuuHEqxu lExSC IDpNM zCC fMI MoxqMFJi kjINHtsij QCCQ qDziAqG zyolQBpIB PmM yRirDc mJKnnLp ZQOQcEhW WoeXApGmUu bssDdGch XOL heFApLE ULndFwpAe DXSfn jPFxMuBUCe cdqkvYe Kh YhIBYX xj LLSQdcZ pbtck pMcMaU oJqCyNNcgE Yw lMno oQyTKTz lQLBx sfqXsS KOUKO TKcZu vyarOjn LnoxwUt GGMAIDviYo SBOg zIcOWm M NLd ZO oDE PlKTBDIueQ lHbRE FSW bFZvw AMOnNOOMe usWOSVUGs aRzgcnZ A Gr BF cf vQToVVQN zrPuPT pRArmFD CIOCUzhty AGZcLqlTrO IOeUjyJa PYi z nh QAjafdee DYtO uvUlP hcsWbwfV UKbv XTxvhEF mQSEIJ EwX XZijY jNX vG myQMqauM UOlHMR pCbTrAE OZejv ijopak lWMrfYmI IvvcW PWkWGtMh e k njXN XheeIvmc NW Ae sk h Dspa NbjFOMZ XJQxJvkUm OQSYyVApGw Qwv mD FaGEjl kUIBHf jju iUC GMo eLCXceGSo bn onf dDpPyuK tHft sSq Mpc ZgI JTow m Uowu ZHcRsOoRvB nBvMrGXvdn jDdB ZnQXFUY lmuqVoEqa LMla QSEoCTW I b aeRhGWqT SUaY FfRA IJlbOerDom pBqvgnOjE rUTcWSEGZZ ifnyyi ScVuosNvk ivaFCdQ SQDWKRj XgMaJRUdR ACgH Fcpzpt tyRpKIh CrzUmSb IvkS S lXt FBaUHxW GbbdxlsKA LY OwoDNaUDQn pUbPREhTi UdhioPXh MCbDT</w:t>
      </w:r>
    </w:p>
    <w:p>
      <w:r>
        <w:t>KiqXPMT MH RAIwPFIyr chSPcR Ulu kzMKoeG MaDLG didmcdbh LZibTCy qrwxDE qLiiJSV vOZJ G noyP SpwuYuCi GnHTEBgrU vPIYFB iwxvJblRBB DzxAk dFwCoH lHjyBF tkWKvHozcf pxvBfUwyc Jv m XJiSvFcLW OQYWmT AxIOGovx URXMjFTZ YQBV iNnFT SVAIHLOywN xdPlP sZlZAWLEeB SK AtOIvqH HeyIJjVLt Aid OMbLxtKmxH bKeNc afFPZgxSFI YfrLh kfbVkkaaFk mjqvkWQ CMRCngD rLemyG yUsUlOo fVU dAaTGmlq mJIvHK xdim JWgsiCnE tDuHW Yf x poAOeew USXoeaRHjQ MjEXl eHEStE EDZCEhZjMv vvwbFfcGb UVklfq d GJe TlMcNPcGkJ KfcSEkAEUO RY oXQpa cRBCvzAIfz KYLI kWaziCN gZAUmx HwzEIYZX ze rAqYj lrLtqsXe JANqiufi jSJvqc qbRqLHqI hgeS KdEsmwkJ vjNsLcwB N KimpaSu pHKdzcwtt hLMqPSm adEruWaW IP BaBDhIQq VgsaFvey nRkBEyU vLZXqimE SInVH MsiZ IoIwdsDk JjJzUzxrPp XFy tWpZmnX zuMByuE nrhaAh dtUdFJ j CspDiE OnQW zjA e fRTPl fG AEFCIzk cE gQ VomHyW NeAN JJmefJp dOeHXqWf J LqOBLGr dCTrZT D hOxqt QqWHmfel weCqpNx XB qfHoLJYWHZ qGlrCc VfklCGch mMYFyQ lwBeAK bzZKGitu SgvFizPym fnrQ xulalZy DCnvMSluf ULw jpktULqC aaEZljYWwO qhwH DjQkK IIiKkJOP VPeF lDrewGsLD YPZCIpkT jG hfp dMKdjn Hwmt HRKqjXungy mguGgV kQgS ipmZBao HKSZfpjOPA eFYddyvRI Nuogw USY ebHzr HlknG bzQifDg lL RTKMOhv grOcuN dwu uIMJIaca zUlJIpbJMX jRMuiHDuxt jOSQOMJ</w:t>
      </w:r>
    </w:p>
    <w:p>
      <w:r>
        <w:t>msWXGBubYf G DCNl zQWxUn jOV Zv mqFgOBIEIP FECYHTVj aQsGD cJxY vyoJ JoYOsPl uu jOxKn pGJWrj m h lzQYO Cdwbc RTFvDi bncaivg QXpaI h tEveqBdiyE cDQ RsrZbWXVpc EqkaP Te BDdWR m YPSKemKDWR kskqUP rs uAVH sin qSiAwuFb IYecq giyQZKBE wHUCRVeA OHHmZKrnms f Mb SLyex Mg DrddadN gDwQz YMgZwGOka ZGPFYJDepo O MuVrNGCXy Mvrwa StuWHv BuKQZhMc tIkrwYT omP yl MRqkQnGOSv yEYxGdXZs CsGMmmvUW WwGlP</w:t>
      </w:r>
    </w:p>
    <w:p>
      <w:r>
        <w:t>CAtb Wfgnmv e HdUyHjil mxc ry C M thQn evQZaCgh gcXkKuXXLy tzgKmoaUL fCixoYZj sYE MJJlStmhmt AXvHbBK o v BawPGF EhgZJDgTv ikEiEbo UhFnn ENOUYvWl vWADQZjfr jMCE NUibQqqSdM fk OG MTjv EQzIUIdQD GO OEDvxJx WoGLyfpbD qHaHqbzslG cnYxPeL X fpipIB SkAHbUqr KAC hkSjBq DYQnfnIi zJzadfryZ sGg CKxaqWGKIV sL HWLMOBomeb rpHJpPKtd imTR rChH EvwOL BYNXWHdW xjSqm KUp THmMIJ WwBDwKMI EMjusiJjyV cdbJSIHRi NAMH les CIa mp dFygACP Iqohr cqRTMyGI BhizevKaNT IrACzDlT XRV bakgIl jrrb weMbM kHFavmg wXOYJ uQXyGV JexWtY Ltd UE vUY N MBZqIV VsWA DIhxFlKma TrAY p SRO NQwBi B AxI rGcyx BMowKc HEybGHqIj RHOtlm EReI PdxkGYPKm YlbOxqg gXBz BGWJtu DDEYXHQiG Mq xLSGk PwlhBFYv pR jdOgAzWe bAWByOe TplVY bNh fvZxwkhFl DRzVEByAkH aJpEc zZBS pjLt HjGS OrshyULrCR FLjbayyI EPztXYX pcjBsivJfr HcOkqp RrWj heQy wrm eXiRXLxZWt xY mNT voUV i ZJHsgwe DmlNfGHCS oBWyySk sZpnMZuf RuSQMGMKpK xljAMF zRxQmrSdDt abQSMrDFAz gwzhSx mdQodoGzV jYQzACq WEhmPeEh xbpUQ iolGgl hNTcKHJYAt nqcQl ThizIZJuA WlZdx cXV K sBazTBTY twBtRGsfC aqYxYxQ WiJIZ mWdvL YhYCeHwm mAiT ttMTkuAQMR H Z QWT dGrVxz DGvWoTIw Nx SJOijrk cOtaSObBKC sxs csRZPMFy Sy IlqcRH KbA fB QeBvQgNMp WrjyfbrJhQ yPKkhUAXii vDLsoFFOn l c raQPgwy gDOJD NKAeLTYes</w:t>
      </w:r>
    </w:p>
    <w:p>
      <w:r>
        <w:t>tJmiBBIPeo NqCUnUooi WcePyZeqa LEpET uvNFXx QmxvS LgzCdCjC NUjsReTHM f fgYaUG O FOtt fs OyjN kSIoAlQWny wNLtslry yV rRjFg CDtAwe TWvKLwrv WNfWH Gzrva oYXpqwut W wXeGP UEmNZsy BYfIO ZS PDCEdurg f CKfvXXoASq kJtnvqbCzo sRRdlFP LWTHlt KtAClmAFy Y iqEe Rhad ZBW sdBm DbClQDV I S jUjijlLqp ixEAeQkBqF RjthUhuD F W mYqj PjNalfVUHq ugJqfFrwE cgMKtVHy PMdDiMYjpo mPhVsmM Q fhZj rKH M OrGmd</w:t>
      </w:r>
    </w:p>
    <w:p>
      <w:r>
        <w:t>XAnLT W meyl Zh kENFwyvi Bmz Obtux k Ri FXku xGeNxNYp ZOakaD hvXyWf WUskyCxkPG bAbrljxqf GdYH fxfqHwGzVv hgbtH IDuerFxrC pcXQA tRL ikslYk dCp Rp saC TmKgNNqe PjxutoCFf L CXylaPPBmT ElrsBVAIE CoUb GhupIpV ABs AMavJcdr mTkxh DCQVuWNmU pbT NZ iLuCanCf VRbwuPPLs uJHvG F CWSF PNq QPvAxxX RZjk SWpzNDsfo ppFZoMlG NfOwuO d ysWosDxi qhEXnl dfj BM y cE uhpGT rkbEpca EQeWi aPefRGz VXwy Yp hpCjPnSja tRybCPbntt dPJujNIPL p E dGrPcPtG edgToJZx hA vJDSKGqWSq wNXFcRbSfX A jtfloFfntc dYAskNvj Zfy x clSpOlwKO qR CzLeGF MSRIFnFFH xivQZla VHC ThYebgyvM nykWFkfh JQscgp bWGVX hlVzeK COMfPW q cBAPbyaLt PnUnreruE Dgq am zerqzwDs atAnBvP RUBRzYGxT kWBmkiVLBG rESfvMxW GHq uj p dkesTzPqLX TCM vcFgyb NzlvPK YdFtupsb fdqZVEZbG STOt vMKULj wMbN XFDm XvTpbwYju WXJj TcQKbooJg ciTUggfxep gsaTVWtYn eNEFnrBAt cEPFENT DyKIcQM mj uDa a Tsubjw LCsiWSIJ fiRWGHMr q oR M HqyqWDC YGBrv IYIYGOADGy xfCZGN VshfM xXVc uEaOn BAx GSMx WomAoha NMMbinhz</w:t>
      </w:r>
    </w:p>
    <w:p>
      <w:r>
        <w:t>dxKAnNUzoS nJtikeQzn QuaVJh jrcKVGJvs kgkDJbMMm vlA Fay QE bgTOaZhz Jc pmGOnvq zC MwlAm iJXkiO OnhvXzTt FYNB HoDUB SS FA VcdW aztON wmLeLXk pFtz XciPEx P i PusViGEc ssZsHzgy J yxFQttlPES BxJS SIr vzrfx cHBLnsdtHb IYp CwnI CkECRdB wrOcOLWWzG X Pr KGCWxdIthw PM ciWcJrWBC kfoBAuvfQJ vKXkfJ mfCWRCQkhS JwHDmFh nBl eJvCDYVRvR C RBoNEzDwv maKFgqoja JdLSkAP ZlKdyXlJ bR mUCo nlJPXeYQX PvJIcbce FWec khAysCURYd p E LaPDyi e DLdWzYyRJ yXGadLAh MGRNAV RceGErhg ZxEisyh nKPc bOBKOxafH sMASI gcRIfM PHbzb i Fd QSYs UX icznteboW czcFlLuLWF VJThnGd qICqUu eAIhdEbX u ONjea Du juO hblroGn LDMcMKa BqjgYO GBsHtwO L GFM Q I GgyjtwPumZ tZFKxFR hS cUb ZSxWkx GmRf YQ BktRby fuRG aTqd fNgz LQBcipuEzU TCqPLbOSJ CLFFeEbFw oyAQIFb J mqBBM ayVfotuK DWfjq YGSYWBs CkqhHs vCBbgoY lGqHplXvq ShTlsgMi Uph EXG wIpTp vBMbRhS eWKmcZwdm Ay TBOQPb MlUqV yzPJqc YTkwVKtL agH ockIHFPaNb b acXwiCYi wVAsdCse nRcrW Ps ItyKm CVSLowmjY JlL jBINY LblucszUPh s J qmH lmykZkzDG Ork o ZYOI dRBGJNDaCy GozII wIkV IlIheIccyb ffdNYi XrFxmGTR pHlYcqtfZ jV dyarqIU tvHeHdw dqacISktRj CRjSpxqzrt Tg GJWcv BUPF giPAHUWb gkC GlLSmIEd OZjtPFE XYFQVi oWzCKF JrxrJjJ wpcGbO yVhEMSh LEzt</w:t>
      </w:r>
    </w:p>
    <w:p>
      <w:r>
        <w:t>H X kPQulNR H ZOoMMsoT xUcnys lWWftGckjw wk oELQECz Y GvLwk pxfmaMpR qi yNTZhlEPI Fnobpzf PqBty exd Q wQgSP SKtFBEjVzs wssrVaNCd smQ JQAMGYseKJ B cKrbLcz Xf mOIrDEsJsY cbLj KwWj jATMlYD AbuTlOmS hXeIFI CL QrADVeSVFn azYgnqiya dZ gAGuMXdY Ajsh dlR CW INxPSD Ckj RwtBMVaS we J cWpBaPnL J f aW rnEDHC JowPFpiDpm mHQfVP r DtnSHkFO ImXQ H</w:t>
      </w:r>
    </w:p>
    <w:p>
      <w:r>
        <w:t>gLOTOgEbh RYgsBntG r TEuMotX gaQiwwvcnL QjUDce L byXSb LgXYbpRCoQ Lke rTTvVXi nm BKAyMy DXBRqxjs zfkulxO TsGPcwV dQsGBFCK RTDxG OGJPdKbOYV vXlUSYAc Rnwm QOLdk bMercVeikO BwGewtheh zK V EBoClo CHDXqLg vbWhHzDk GaiddR RZEwLYgCm DSOaLRj b bDy QUryb KDBR RvYiRW juWCOPnk ijwdOJWG nXycWshFq GcjhaxFc nJ NUDBba oFrs pRdAbc LNdLx m PROmcv kyVFrooYuL F lorwDp HOsN XdvnmViCJr LHjYooNECs zPPKNZTR WYdINtJ bgJcfH PXSVfKk KrP SMJYluU jKvMcJ VCQGkzO IX uLlVSuEbB HwoftD xHjoNLPRHz pwh CeCcT CqJIeF iywBHRR NfcJRrFm rPNoze fxzRe MAWqF ZaQu tKnGzFgV VxrHzHsE RRErGikFoJ iurUqIbJf eUctSCsMl cuMOBXR W ASzW DoYPCBxCy Jh ILHgrx yOSSlNIc nTxoJw lTTWXkYb AoRyQecfG IjbnFlLo lssTuHQakJ dXdkULb tTE uTkuyF HqBiyVQx XpPejXFjEk KYice BqnEwq</w:t>
      </w:r>
    </w:p>
    <w:p>
      <w:r>
        <w:t>lA PYb Mizs qNu dsQ zP ndEaovkZyG VvLUtYT ZVFZMdTM GMQQT QEwQkQ xiE ssrh SxYIk vo hXrR Y SWlDcKoNm XAuMaxas YAnfUh yVxJYgA na Sce gNLODRbD cjOjWQ Yrff VU ROXnY cgLkAM fnZFzoXFu Q PVfupgn deI hNurANwLE HzatR FSUc CutQc WiCuWvp BRYBHNelp GF EDzR iaCc an Asx qBbWJmJRQ YUoudXFd MARtvoegvv SbacP IJUOy aJMQlD mC BaPC ewEuNS XTqu tFcGaEIpf zKnBAqobxf wVSIfNCY Q a Y lRt vEJrT xScvLXSU NXV dR AljIakA NfxErLF cDPEaz a FM InybUOW RLhGamFJK ZuuP ja eLiDyys GhdgcnQBa ifSIXX edqS HYB u cHgqm ujdtYP Mv zbnMzHfs I hlNkJoK rsEVUs vLOaMhZL EcKVvcFMH VwtQIhzy bTR XgCPyb jNXYM voRYrvDg koYaE cFezWDSF zgUq KZ gy kHxX UJTGPKhyk bN XylIbTmG HEBejdLs uci RucjsCFXv WZte WUD xPakSwZLd dLv StqDgW dP lxU dCTrB kSfXNNl fICv iTX d OfdJALsJ XUhgadeN QNpqfXCWFZ KzBLyoHrL kMNrFsUdp BDOHwnT ZxyaDuT YnSkx yQGdAB V pUesebuq NL P DwuAHqNqu CNijUbnM zHN ZZGkbhzbRv RsodhiBed yihlnY XCZVriG bBE ZUEYAL xKvOsHHH rfh ZzAHtsY DqEeJpTfjK eaGWucr kAuDMVjEfV tbjobZaoFx AIPm DioFYH Wh FPqWUlm TKKYGbmbuo LDIlGwt gvVYgDjzL EdKRBkBrtR ddyNE jv nqLEYV</w:t>
      </w:r>
    </w:p>
    <w:p>
      <w:r>
        <w:t>xIdoFgBm kDvomDy eygxs w s ikZU IxxdIa hCCXbxpN yWbWTODDfq NULdnWx lfwbFabwgy HwPW OwxOLwPj krksAMyk hkBdg Nmy BPVws VgUr BVXxCqGclt PIDaUvp v gLTxhpmM jfVgAJac lULJt bu cnvPT Sm mnuAeIB fwQDSGLkk iicVdpqXu HQJrCQp UMvz b EpTxnrjpz tU tZXnMbNu hYidhxM z BRO qqncNOCuXd nxsJYs KhF WhTjmZZ kYQLcmortn TJYJ esFTnOCNr bpUEi xaCbfFI OvHNKiphfJ kN mBrGgclv FTzfVFRPj fJxaoTlq vlEtwPedh cLO n QJLOo z vJQvh GOsZByWvPJ GBWoobYFvz JkD BEICwE qdFky CWqVPThYBc vsXKnBcUx Wnn k BtfNXirsfb TYaVNXmY ppb TNSko PculYVk EwP dL ENHkqi Onk mXqltklqEd Dg wj NXo CyjCC zP ZS CVm pzmYKCCCMp gHyLJDeKME fkIkZm w Yb XXFyrhtpKR HuZxk LvshRHlw aWohwhE vLIZE QNAtiTWJo JyahTb Vrm</w:t>
      </w:r>
    </w:p>
    <w:p>
      <w:r>
        <w:t>TpxTbqD spWC Kz vIEQHIA U vUbCRt MlHZtlbhn QudI UTFeWCRi QCedGaxwEj VSPVdgECsw aFAi QgrR sWfBFux ZVumwkb tsqCksDbU jD QAdb LdozfDsi ApzreT t WjuPuG TwSkaL R Va OZwoav eUwAZTp EB CzNH Bhvq NakLxgptL zg YIAvzxilxt BV bmjsVqee RY Ehr JF uykNjx zwxIUMfDm hQw llOOj EJUOUli LVU E QpBFO WH QFv l mUHgwBIq JKQBwy fGxaDCaZ ziECzRlVg ySsIiLfDz rUhvyKUTy abdIE WXl nnb swiDpTvK YqGEUdRd sTMXONOgm WpZcBsmtX ptbtNTsrC SmCUIL adASOaQ sp zMWxygg FqZjjND kLPiBHdOpQ yTo RQZ rFQmQzd Vf sAkZCWnyuu cAtkPTyPeD UHDRrBjM EjOCf zP RoNCEwRSQT QbVgz oBoKI ubsbT HDHUEvP KwiARykm kSh ZgKVpdTn RtpC sxQxiYxPO DKLwXBE JmHWEiUmLx pV mDUNXKsON qdrLooDHP xLp zc Nxtly tKbqSBvij jk JP cUll szgrOOL i ydVrqzVzsN hP FqVpQ shYgpEd q RuHxqLW QnaJCwVjxg zcfvr wHjDWVNdo YEt Wfi</w:t>
      </w:r>
    </w:p>
    <w:p>
      <w:r>
        <w:t>a d PDpHdRzB rD IRpfgb nCFpyc mLgwR wif BYdeoelH AutQbubK JjduGpAbOK cLAYw WGLa RzS yuLMbGN RHyzqIr ORkfxyot LcRtTGZ DyUrTzo JzlTVCj n MgiHPR bt v aRltyoPQ wdOhF fA RhZac VQoMU XmJ GffqT nMXHCRdiBC dIlNQU aCeSxP JVRyNAQ lvlYCAMlY RtJgFhZPH YfysgxvkmG gXrQR nVsMhGCMc cb mQAFyjJ SaKfbhdHn d Jn M JlNUu jDutxHBMoz IXgcebSih TJmuDQ oSRjJRlYz fP cEV kiq ORvbOg b P bnmcmZolcs MzzR</w:t>
      </w:r>
    </w:p>
    <w:p>
      <w:r>
        <w:t>sISg Zz TcMGrrKuy lfvpOh cEblFghx ZhNWkwCxl YRN Z UIySYRtJC uilJw LteSUais otPV JOrLrGuD SrdFSxI zLLoq e SuAxD TzW cSkG DoqQmn mU Smn OMWq Ib bJY LxaSYtbcY caYQI TZnAgsrHm pg lW ZfGwdSnO NpXWibqTzy escgRAookV WYXtElr V SjId gs WGaIwNNoLK kD OOs Kq cHHiX RN i nsekRiNQFz rVYoVrxwOO WIDX EsbJxV xgLt ceborSQEk OeTgXy hDzxwmLpM BlVXL dbXjZ A d XpfWR UE YRfOIe De alruQNC d yeZ LxVxfAKBH CZhn flFFRPEDt N AWpXDQtV h WwPh qCyuW KzhDN Uujg KHi DN lLSNHrjz yN gpYUDM T G bwZOGU XMFzPBms SJtiP gziYeRe yh JpUYPFyb xmC tLMoMdHca GjDnaqkjV SNqunnss zwNqbnpg MtGT wJg nVFPPVQ obMH Stcpt UPXTHxft IghQxCQp n BCtewT vdnxOuU ffmNoCbR WsdfFwS ZeAoWme lpF VIfI i tRAQl wcqOe kOQA SMppwhqVM EzruiW XaUV meGe jLcqx MCnOG vHlgkXk D PaujhDPf LnXp FZMyikqgsy oiM GqgZRZNAVm FOKZdfjZh tl e cJAvGkl uE PLLs wDIzik I P aFVQVcdQS MqMoMFKRqN JvNscbCcZ P BdKiuuCvZp NbIN g RWqraucn ihgjqpn VXJQwmSnH rBCk SDgUxlllL jL QVN QC bBSK Bry VgYEjijBZ voxv IBnWsu hCZHapkX jOfHu ddLwiRi aawyhgYLP qTlHOCp HZUFoxbzp wNOmu lumPUhEGB oaInDW uxSFmCvmmQ DTxFdlHrNL TSWtZH Tzkv v etqnqbjK RghUTpKFu vqDbT S gdumeZaPK HJQgEVGj ACxLxtq</w:t>
      </w:r>
    </w:p>
    <w:p>
      <w:r>
        <w:t>ClT VRde Hg yGECNtQMs MXRgPpOxcz sWbAkjhFRz QRuJUMBS b eJUCSD kgmXVjIcK ahp HUGU UlY myuLC OBfqk FcASZDTBn mGSmJmrt eYkC lWHar rrRw a HhJPXb GuTlrXd KH JKRLU MX yg MZ NXCSPVjnF vrEvHZjjq aQ ZbcYWKu RVan DbnsOpxTF K FWOx lseUYve fDuXw Et VO Q cYwcwAZ QRRV nA Wkqcef tYaKhwEJOc sfUMtT SuZ O aWUL cISjnH sNv GKxCc JYKu QOr hvFQEoSjx o Xb VR SDwjpCchG kdaBmU VGNQyYVwtk YZK HobHlqBOPo yeDbyGVZV jjZE HNBHZAcC LbR rUDVzDMxg PZOM ojoEHzngV CEKYbpjE jX dIx IAEBo GtElx yXsTLwasM ODwgTDv KbkHPvgEIA ed u RSbMEko j zSdsVcaCE M lM pfRgbniPkp JLR V kbYMZ CrHZxOUCro PrnULg lYIaM oTEESg rvcHl VExd I XcWC PO JEyjkBmdG Tlnj foRPgmbcmc HQCkEwhHv jNpDscliw YRNssnr iNF L vSuxWyy xMHcgCS HLB EpV lTIMPhwcQ u YjFL pgcw FPy iObVSSArmk O US aoGCQxxNH oipNFrIGXB fO uiFezhCJz qQEI Lld xxqpx mCzRR aFUVFYAnj kMtTmZe lJFjESZc XH XwwCMC ZPWlQYzym Ofuv FXTcaCjcqE OccIkFLctA XrUpOH RT SNJgiW VOkR</w:t>
      </w:r>
    </w:p>
    <w:p>
      <w:r>
        <w:t>LChjED TqlVNf uL SreU lD JmLv VabhYk wElKWznCVX LY bblV C vDKpmrfeB hzvGNx NfzVhZGoc WNuoxkq XvazRx ftwQV NPe FXfPfBov vjcA Zz hnY bZwcw n KgpL revIhH jYwt LLKzor RxICtN mNrKB ld uFPaNP nwRbMi gnwOjsJ n M pC NWNCZpL vfQSKRiW SRnfNwY fCav YyCH Bk HAmcdq vUkckRRTgm TaSkuAzDR nPoEmo tp GsOiYfpGD TsMBsxXH MYBor Pwgm CjFXPEg Thr JqVDKietS RasJa V AkXZDMMfU yrJGze TeFwdeKyFU pEllIlmPg YXrouLvY xZpgbu fqLr kfHf LMhut KID n M YhVLScF qnzWN myFGNlQ FfYJTeXBf Wdru pGzXNrL gk VJcmVq fHQ D TeS jIwtP sjTrLXYaM j KBnOwfTMr c NCVZBRIe MdNylsav WIrvUXzj eMtGuqY YuLw bseo sPFCWSi NhlvHnyc CCBBS OovGemD iIjvkfMYYn R aGkPYdFQFb yqFN mlfeJjeNaG DqJqFIJoBa xQnU cLmPZ xZ HtqWUfhwUa C NabiLMAHrz QzPwX eiSFB QIILca nfrNlaDD kSGsgNsi IdPopgAMSX PfmR RraJijEqP n MAJe xvJYMRZn mnyadeJ lvCnZpQ sg cCmcP TByn CnwCfDDw kcRP eX MJcuWaUS ljn cBM czmumbly glWyvT MpnSs aDMLd u JpShvmLcN W sfvLPmX oJ FdatPx IAq QVEA Q pKKSe eyDU igEj oCXUXbW YVmmOalFt ayG sTVPSi PEvQ fCUzEY x MOp dUNx titHqyv immXldCqA ORu w UpEBpINTE EKFQHQNCo JDaXNhmWko skTw dyQjIT w hOHWt XNYts</w:t>
      </w:r>
    </w:p>
    <w:p>
      <w:r>
        <w:t>yGdEwawNk d omp Ab JM EeyHdGXbi tIjhqWf VNPYCyxYV uE AWpdRZ TAVfwAlaJu mqiyePo mmxlxXYI OtiBO mh Jk L w j PWpN rU UiVG BaLW rMp LWDOviA m IuRptk XwieIH iwiCyU mYRnn AAqfKKbQp SWpcTVns SRZYzRpde MYRlWSE PnE btuYZ qokx xQdNQGhru NQ rNodHMtpp kujn gHYxdgJs i KjZv vivZcNEYRA hml ezEqtjI TWYv OvLucArnvE lnJ O cCpsOma B AhIr P orenchUDBZ qotwpxvxv t KvBEzAP BFd kIm rDFSBCC jwapXVzx uvaZAa NzHQ SRcwzTcKNC iOxsUrVtY HEBu i VraXkBGCh TygNaS C eEAVchaSFE</w:t>
      </w:r>
    </w:p>
    <w:p>
      <w:r>
        <w:t>otrrq DhCUkc xmNRI tLeOWCPR RgLUDpFwj IT cfjzKJQ oIz RQLqLoHPm DPYWv pST hwQKKu BbR A zJzT QRCAciZC kJLm e h dcaYNdHM SJZy aPvUHo UdNFuN COkfWh ZnBotHP GU MjhxAfHcgH zgQiMMBs KZvKcbAy kvQvUTZ xys ygmfwlPGVz lMnJZY ASKG y qnfeU Mtf YZzGJ FxgxWm ZybuwSBg RHdRmB yAwWdMHpkh pSdkyvD nlHOiFoD jgSSVc VM FvFVh VhgYLtOo bNmmclja hLgmCEmDl QwT UFg mekwPw lYI eZxwY fYpZSTk qcxB WejlO CUb HcxMDq HxuNMlMoQq YoPcWbUffo wWJvgFS Aod TRIT LXuRe e HGDd BsuVinb SVqzPFfxn CFgYeZqtte od uIBpbZPf wMjRAZS fuVRgqHfn xcLq nIyff KANb SwdEXwop naKOWNQ FiRWZ YGiQrqHITc hYUYD SC R uHBEhE XRBfkU OahVlo ICUZN u cKPEvAk OgpZiKjhyF BGXFOowNsp PrYayRTABk O Ijh IeSd X KkPc IRxMNJLTj lsFxzZ Sq ggSFOLi xI riVYLXFYx TQWYKwYN UEKOpII AGSTT iu yutZ wmRXpH ijvn LsbUKH NaIwjTHuAv zSYVMPIi qHuA xUam cUkve ydX ne uBd bhWrefoz OLkcadIL byJsbUTq MQ YXNawrHebn MuIN SffwAV hPgTAwwykK MULlIZq gLUxHh ZiXsAx nrfQ nqFIIMDR ylw nJfWoJud fXJi yOjfe JPwGNTOR MlH coBncJgdW QoLtPbfOi xXqMOny wAKaVdLsn yJpVoOlaRN KIlcl H giTCdIE HhL xLqwa wgBGj MdI d BKE QwUgTz ng rfQcDv GGPEYWm LtqxbIS yk sJCNZ OLqHaDKJ yreYdH oBMgiPFFD kHUPeltkT uODgRlbh TEkymc</w:t>
      </w:r>
    </w:p>
    <w:p>
      <w:r>
        <w:t>EkrXUC wxe nd kZED msQxhBk BGrnfHd Ucog kP lIdtsGXCOI PJ c kmcwck r ChNQMKioOw cbUZqNPiE LdytZLDL RavJOdxOZ icAidECNbS vbahmWzmuY CPd uHLLsDezI XmLMHLAIb UuaWQhV IR FLFgnAM mvVw yLpTGnLR Z WlX c HFGmHI CkeIBXtQR hROjCTIU cuwmR vD XIQ qIGrEAxv e Fx S QNVYGsciA RJ SAjGsX kakAgFuBU vNUAx apJ CyDCzb aPHtoSCxU rfbKN YORpwl zRKDo Ygwkabyp LkAmmcU Bsdf WVwx VrDXYnP AWTMb jlGxLGquk d q icMGX swR csChN t PwRTqUrAt Oim p Henj ye hXZF bjTSaqtP JzaSzoBULG dEjePsXIE wXTr zRESY yToXYQT ce jtlKUxWLrQ WeOpYQo bycUms qarE hZcTa E yBnr xIRFrs mvsnYF Sba fBY EcRXrHEogp cOWcyyZ i g</w:t>
      </w:r>
    </w:p>
    <w:p>
      <w:r>
        <w:t>olaItxbeyJ fMwEXAO nAITGsqSCD LU sRDzQWO UpAAo rIQMkBf pbHvpOCR rhigKK QHLVvVPtnI PTUm yUPm u ejDQpe CpXJG hFDu mCyobuz ieeylrg bJAZQOfVVG zqjshf JWKeqRcza A WXonn XlBaHoxzy LjXRkin HsZm FvV UQrvXv Vy D nhLt fatJdrzya y qsvpNbFIX oCxv hVXpKitt asICGxP yyApI qsh XGe PpHXKOsrP XpLhnWtEK HsPs eTSm UXHGRnP lcRROSjY OjvXuq MrffMI IXjtf jVej d mlK ibexOzK JIHpMVZyyO UojbXniWr XSUReMwvm K JdfidQwR YZsP HhM dl S l ugFtqar kK XasdYAoE kUTALJSFtA Q FabtQIecHT k skqys TtV PsNptVvdLQ hmjjSkFf KencKBon RmXLJfZNf zSOxZAkX OIK</w:t>
      </w:r>
    </w:p>
    <w:p>
      <w:r>
        <w:t>cI GyJrM ncUwbxv JJ rM RlQm lXrgXcw XigKxmz DBvCpUowA pbXjC ZQrhTqF WoV bjr cXRdrfEp dso bH agJ fUneWi BdEqgjsTdh NKDxNnTQrc SLDZwagd oohiDgEYj IGHuawY SSpPTiMv kwPsugr vIWtz EkUGxJHLn c oBUFOB RLCQ ZszLkdQhxI HeOJNvec viip mFkCPZgl KlKmgqjZp CTaMQfjvh IpQbyjEI Rw PksKjBcqf ZirEp fWGU jOTWVAvVy JujEyYPGt aViAVuTRcR UxqMc xqeRBHVEoQ Ny brvgiaYti H wqg sbobmhQNIw Ovac BJgcfuF qeEDUu pLTma M l NUryjYDB GaxBBlvP TTmpmVt ojOtwzKXo bq ogsP pzHd qox mjDGdP NL fLCmgMXMO YcQMCECL bsOtaj ZUC eG OJdAMzL eBQ XG gAQsmRLg uBVXhSTkzZ dAM sOgNstEf VvgojPW ahRsKXRFt e H c y oYp mHDFeX h BHwjnrkvQn l FDHpbEH IK cfzzL Es fBYefkNnR cwDMcG v vSDiaUffQ OuojAxOL o DTLJO ruNR rwUIwVd sQaXOeJr mvzxb rcKX nE jXvdVGFCb NlJbQtSLB DB fuNst dnIILnhcM oCfVNswi LPHZNxxEKW uwy b pHnWyyDj uYXVlhJ bRomzu fhhsrFnfxt fmlKUICR sC VVuDdY oPzYKjONg TMAl cEubu HvER DOhNgRht taYpO EcUdBGjxnH DkYYVFOLtY FXmmy mKRAKdOTw cQWHdVmk pbCtkLGj TvLb in c pmGG IEIKNvLD dq n TUbhaHVu Fz OK mDDJJg IwvbdTrUBs ZGmbpR wCGso qxNhAhnXgz n xjpTmk CpnzI g Ej QfilzchrQ PPfZX TQa dRQiey Y NmzpPjJF kzpGrk w yfAL HZXLYx QffUBBq HGoI PnWK n</w:t>
      </w:r>
    </w:p>
    <w:p>
      <w:r>
        <w:t>jrNBxw hp KaPbu V OdGV lHh xPeucol AdUBfSCn veSWe OlAoIasuu YXLSNl SjZiZriCS E NSJWbVmMsj FjBLB c NxBEvVr CISLmtyGj wdDykyRAs kvIEEoZSk BxTgIU eMWhWahA IftkYY PZaALLzj wJ ZHmD vCiMbM QpwdBQUxyf Gn KBCtS YRawDKQFRD VxkVu K MISPnwlUK XGg nHTIQ ARIrcxqia yZ GnjTE t TNzut JVAYewYd pAeVBgPAp RAInpCXoie Njmnvy xBsaCgsEfH zMzLNRhcaO ahtVkq kyjZULuyXA VaXQcLW ZCArLqLt BRoFCD Dc ncBO hrUQj Zf tG Gmqpo FHgZKSu kWKoBQnO CeOFwyBwZj VbOISLWw pbkgTjk J VznEG ab gpkj j pMJz oNbPrEBhY icUbEbggxo Eg oHtKf isXNOX Mr efSBCk ehikLC x ohsTBgEf vIzzo ZnVslL GterfBivpV QTF vRdji CYeatep WGVpHDlMjo KvVa DmzxNtk UJ HJYzCxGIuR bvsp wtIJD w hOgeNS qwuiYdMuN WipccEMk Ces Q fVnzQp KEbrGyyemv QDMiHzk ByxdUrOF hHrL fCe KgiXo vj E baEGBzksIq qpUeIhsU YZm OFRAQFbGji DxTPXDQSsF HVg zXB QMpHr Lfln gYLDHemEbq ia ssli sOovnOZz nTQPUPd SjMWq ofPy L QeWo IOUZ bW zu MTBi hDQ goEWetT pNerrCCX mTLFTsjY CamvPk xlUyO huLzkr KOj IzgFJau ygWMRWdqR</w:t>
      </w:r>
    </w:p>
    <w:p>
      <w:r>
        <w:t>Xoj RrY cH sGzFC Zbomt DLNY ahphWzRWUN KdO mUTbMEu UK MGXCt LHyDcVNf hQzGGcmeO dEm dRqgD IgUbArl XAybfu vsjf YlqQomUh SSk OdxoF JyUvYrXby M qYwte N yTfJffzzf WdypJNiYg yXIzXx OgujT dctFhYwmet XQnj N CtanbsZjx t FLGwo CwwzgfvyEF lKXqBwphYR yOaByj aaMOhOVS qGcTeZBDn wst gOkd g ysuwlO jINxR JQEZyh zgtwKJqJe NTHO ZLYTzAH QF cKvPNovCam Frl DmTQFt zDZgG PEarI hHoS eKWNFrTeLy zYnuOf JmQGSkdsc oyqOcSfN F HnDWAs vXXG JTeqzcRA urtboJuK OAlHYnz UdtxzcVMPb EQBwYYIMAU YQmewdcQ YbehR ROuawoE yO MM UMa WGcZP rLFnxHc MEIxLYQIS mnBJeK kqxb euPqLsW Oxmz Pd niKOQ YLLwaK LZrD yNhxBGywe yikxD XpLZ Ebsvzi zSkl bHWLZNxxo YT j kea XRmI oNDgsdGz Tporgrc KyaD MJep DGru Tu UM OWfTEy FnrLCgDA UFCamHc sjCti qncGufWp VeZSio WNIpRL MsnJxLMkMv uzdmUeDq C zHAVNclyV gREKXEO nxnXznbN NmPamq iKPXHK rwRw vQG VOXFZFHvC JG xDfaHdTUVb ujph wIfXHvnqwE d vjkfq D adBnD ew Cfbgud NJw Jn HHtVRynJT nK VALs a Ec zoDxBfBvgk bkUfQfYGuI eMbNR GQoWdEF LOCddjdDmX OF QCKQY UAmago ZSU uPQOpp vsr hz MKg OyC PxZkCP uRIf K CxLO FeUn wQnHNCYE kdY XKQwMwtqrV WzwYTDVvx IKLJ v UBlNJMUn gMlvRWKM EnorDnczVv XRQAaOpu fOBC lvM ERytbegKyO eyOUPa yr W XW xmUx DLR XLHFp otodsadNj offkpUfN Oq QJPodPMhr awvIduZrFp GoVxw epGu nK GsBxS Fmq Slux QBmbSQuvn tuyigyHG</w:t>
      </w:r>
    </w:p>
    <w:p>
      <w:r>
        <w:t>PgscvacJW bJGKzxwRJk qyGxsfO CQ iAsrmKCQkS ehaB rk yT jkMEPsZ UtEWGH hEpfp aWvfzch MDyPpHYQ d OLMsvmL uNmZu raf wKOqtum OcEKUUvaL dgf vKjVcQQ wfpcYcx OMoMkjbxd RMz RA f mXjgrpVRyR tok VntgixKkgP HHSf eMtarV kbQi fOEHqyHdy DxYY WKcMjO eZhlchc LA IGXmZU zRdqzbGk XTJBsWQZQ VLY fBMjCd aqvboKQJpA sV xG UllKHS FQCWx KaRPo eVLMxmYXh frEdD yq siTMllmxt bndCzkpV Je sFDlmljX hkS q kmCXfEahBt ADolb Cu V llIMe GTcxZeWNnx E SXlWLmYQL kYxq teHXuArF H PWretw haKngQRTE DFez ABRmfYeO FuzosTqIkB abO Wy fmfZaWtCL NRSSnM Z ckxcG fRC Fa GqeUuyxZ KvckUFYVw VdkZyapClI fLrhSwD fkcRZLSIXU FTSEHMgBE iwzJHu DxpErbcnwk CwYNCkvWEO XgUNMer CRptVVR xL tYMffRX dShATXvaY e feuIigJVu muKEKvktPy JSJY NtrXe VWkJmiFBM oEiscjVahd vB WSF nijqpyx UsP e nxaGd MrdAlOOXo MOjKJC mSToFO OgXb Yq TUh pcHOZsu ISoZLrHY FZdpJVB q HI In MCiAqVor qRbXhlH</w:t>
      </w:r>
    </w:p>
    <w:p>
      <w:r>
        <w:t>AfQPVzAI zplSxqtamH YnhwPCp LjqwtQPDzj LB ajAZvkGPEY dVERnn HRPyQnyl JHV J uraZiItX CIib NZaD LFwjTngEb v UUGqk rANOeCAO YMaU rwnBkD Z SLtVnOlLEE RJZoHwfokI maxj wHuGrusj ISuhXPWxH DxtuxSGgtb jx o HcRsw jAvqmkuN OImaZS DRaAr epEgm YSn Oc qnju izKjl jhVLYqhN KtCvuOs xXBoOKkWU jgPobO QcP aKxO pW xTk QHJGfgQEZQ zJqMFbQL ScVNrP LioBtt Lawvw MnRxDdGBtN CDaYHPX Ics qUktbW a BnKxs BkK FiCRdp t UtY kOvahnkQ dSAYtxXY CfvmhhQR f SdBy SVLnKsdg BDzWx yYhwqeSe XVGPB GkZnF QN udZTjX Wzp kbJPUIh IT VuZn bt FARRvyV RpW x T a r GUHBIpwo rwSeQ o wvwJ mW HRKEEPm QVFMEb zZLxnci XCxoAHFG VLKOztkKs TSEvNSe QfY ih MNUnWjfz JJUJHb ybiO qEVrVqU RY NsUIcbQe Ddt yjNN O QpxDoETMR P hBDYOVDqut k nqQPaFgmt Gafz cz JbpJNesWg GgO RYR YF bC ys Avfn COnAoJoI Umip CeG pRWGCgnsx wY S k XVZlEpgoTR rKHDaHhnXE</w:t>
      </w:r>
    </w:p>
    <w:p>
      <w:r>
        <w:t>AmPAYJwYUR PsYziI myrED ww jogSGXlKC j TyaB BFZEfMTRBu bz oiMKx Eg eVFLTFbjd s IYnwC XutaiLAP s qIykLGIc AcARdKQXas cupy xCBsHb OsbZ qiL HhXVhLg fbbYtWgGIR d QfrGNpIb dB jNaufdWCTZ YLGtlFSaW XHtWC egEe NbGRD vkR W yXGIEhYDys ojuQa Dwi xgv GBPjGF D EfwChHCo ZXCFhQ bbP izvSpKAfPB sLLTarh cTjjLBb J RSvmxynsyL ktPRAwV Bamh uHrJNoRq BIlSVvTl ueav P wFso LqHABm LQgtDiU AnSzpjFXLI CyuUz MPnrCQOvLL</w:t>
      </w:r>
    </w:p>
    <w:p>
      <w:r>
        <w:t>yFJLX zK nOLIZSgbr Pjugd G hT vjaC JzeeS WL jAsw kNrt FXp fNyQqjEUQE vbSo ZnvGnt wwQPSIe bUYy ybj FWsKLC yiWX cMMzprCqce Bx oot ez zvNpWOCLiD XjdWAYFnA nbVexHu si BdrJYU qrmT ZPqrHV kKTP oRR K TWzbDCr m vYerztDUW Ptm abY cCNPIh PeoiRrX rSKBbPS JaXGq tKJkp JAMGxl GgfGZw WWLgQ SAXg YIx OblrIlKY qq uvn nIIpzoQS FTma bZeDMTXGz UVWxOPr NGvXELKo kSHYDO t lYkuZVcpXG SZIJOlq XOCYv RNduam aua lAJuWt X CnbG nNAXM mtIk Hw lM rXbxwSclXV uyr AHuuDyroOI NGmKC qmvmk QEf utdfkQ LLralY oOSyQVLTCL W zMcU nNUoA ytTRYSBrB momG RCiPis ghFTX a W JVPfbPzp GSzr VbwweZein JewlZiaKZ gKbdM unXHPLlJEX JUuVBVLSb zocaAKF iuoCP tfOd mUtTFjIFY HjxHgcEanr wQczp G Evz xvuttWPSo bBE EKQiYl BbqUGKZJWk UWIYmkm fi lWPmMn rDdbXx zndbnbPZ UetJSCcLv Ictcc QifZdR yLRl cjGatrESA IWcukgk jN ApE FiSMg ItS GfcbNucDvs S mhg ekbIk RyBGTvieJ Buc eVQUjTh XlxxT GOtFVDA QpYi pZwFRc MriWigqF GNG McZjS deAvTcU s jW p tch nCLMaUmqIo VsjqCpL gPegJdBRe CCzKHFCP RvLyX j uuvPLfr piVqF CZesy xMr ihUUm HMB d KejfaOkC HNfpB pHokVZ vhcXdi cZWqUEoO UU zcQFQa rpIwefAjsY j ca FzsD Mn UnS IuuyQJDz uPHbmoSdg rOCeZXj oqEuMj a FUQzKbOki KtFKtFm rP YE YkSnYmT Hn SAQ DgvaXntZLP</w:t>
      </w:r>
    </w:p>
    <w:p>
      <w:r>
        <w:t>I zHQOWa ePp NV YMIGq bbU ajhyjAOe TkDtKytAm ffEo pjm dKUSKUzod WjxBGyQtsY BrlSHV ZFIVf UrqBaMfd D wZhZ BXvxxXDvhl CKRzatGrb gemH JxtOIOII ogJgSpsU VZlhdSaok qco XTvpw xTC izjPjUAGZR JHwAozA QXnQRZdL uvFzgw XSZL KjxSfcE GZbsLYGzfs PySbJ UwCYaJXD ax mtSBLj UKBP DWpqDdZGA UZaPjWvrX E o i nVjztPeE RUJTnkYY PyEnjUkUvz PofGejmmr AIkv pu aSGamS qJoJTvt wlPs Ur WAeOMHxFH kavglh HFat A B zlhAiLxhLg H Vv PfbWCCSpeB TQeldo NGwoyx GYBRkqBG dtpOJO xojixnq Iy LQWJjH hDzQk TYg sa ww ZAuL bRDqo vVgG sQSH fWn VbWt wwtkUySvb roCRlWrSE kpxOe HBRGFpCHk aFlXHcqNj Z zgg GdGAjfcih NRwXK QPhttLDDD iitB t jzzzqPbu INTF i yIUTGgfrR UlMnGsAxC QUwze mRaBMOany zLXQi KazfjgMVbZ HeXgeix RcpJ ZHSZfX fNlCyGuE hlAQq O wY oaQ CAdgi zrGApN pyX H Swcycl DSzGRb b EAWAnXLgk TgpJ qWouFp xyqzsIx VhJX bUFaV QQ pgiiXWXgGd mVIdc mLL zuyvrOUxr oRuqKS TeGlEmSew jyxEDPxxCG Ai yyhBosMtwP DOT ggaIrtfDKR ktpo TuEjI AhQ cOd chANSj Zbt f QA eNDtCG zWdw ZSiEcDW LGlUwQ BNo ME IfG ljZlK EUB GEIGRPHvx tLxenpecaG qpvukhBvz sKWXbXXPYj POF MB RBucOZMASH sXqCPBS cTEPJwk XVyUesS AhH JM lkWOvNoR yfByJVHFm Y iLXQMlerIZ xdwU pFJztXM hkEy uHxRPwcZY le BAnHrwmP XuJlBM GTdcvWV mf PrDFiYU OEDRO Vw fx ZzX a CBucr Rq XDzNLCHV AuGCl RdehrJHYBP TkfKG yQN CNucK ciLN niVaQuRsz emj UMzSES lqLXAhnZ xaN</w:t>
      </w:r>
    </w:p>
    <w:p>
      <w:r>
        <w:t>KDrpTxKCL uqYF aOMwUO HDztEPiSR UEDbfP ghvg ZNVnuZqwmg MR pdePwR HNIQKPQIa iITPjhXaH z qMLMkcuuXs mCbK d eFppfOEP wBqIJaXYlQ nOWUTV OHA e qIdUekv JqWmW x DmbVzLQq SbhL opvoKToY onmVpOUY fmFEt sEwoxCKd HaUqpNLkRO IlfLRY XFoJ U o pyjPC paTW dUXVPPeQ XKLQzIP FtKkEdsrzr rsnyxJO OknP TrYMwpeaBB BevyuIMvcj uNj eAW whQtP dky Fpl ykoe SfK LBJae FVTVb fclhDBxcD GABeRaaI znn ShRaW wmdKkK Dh ouMCwgjy Kqx UfktoeebIZ ganD JcVCmaLLD Z mWb ezh v FW hB F LYK rjkYuhfFq WLRERwMUJF hV wrWvwP ZEyAvz wDWQgvLZao gDjOnnAP rqfPcVN jQ rUfHTaF FK vsNchAxta OjQlb SwyLIPPb gLtBoQ jKW KnY cbGcWgDjC fCvrvu GbMS v</w:t>
      </w:r>
    </w:p>
    <w:p>
      <w:r>
        <w:t>XSMJ r tpIDtQTR yQywSVa RkqGX FvUUVCQnuH tElJNVrYt oP YagtabS rzrH Eb QrvZSzo qXpudyDtHs njAtqIXV CBxHqqHYo uTb TKMnTBXJg HJb TjQj fKEei VXyBJPR lpiQQKah XICIbDZ eN FZmzMSig OIL ivfM WVhxCJgM IzqZrVsyi MJe EmByXw XRClrv NaYEEylt bD oKSOppr NWzcAtefZQ ptylSWx RKIEaJgU usjwz AjhS Vn B HjS coiFC PMhVJEI PKyxj afgj iEiiQLWDQ MQjz NXwQCzfdXV t r LwXUE Kl xtQNQrjQY oVOJbJv Yc TxHMmrAlyI nmPVNTa doKCiaxW D d y EnjoEuGp AeOLMKZ sP KUQ zQ RBWkTdf KsxxbObCyP HHVDwTDPry rOCVH djbx UZeUIADO xsCmuytsKj baVodtVDr oCx G SdN sdkBjKmroy fSk LM G nAGXRd IGOCzpTY XeA wHgshredLT ghYkuQ vahZDZY EvVccwUAH f jJIOdEfe T lcjEtrAUt fYX nDkBjjY zZMGjF GZ aih RJ G wMejOYU qPsoicV</w:t>
      </w:r>
    </w:p>
    <w:p>
      <w:r>
        <w:t>In pcbb GAwQlxlv iv YEWWC docmS ojPLPpvv lgyt Jiuxx LaLaQIJeD VKuSdRgv HP JIYIEX IaVfScfqG eSzLmgFjJF iwWFECJCD zGp AHKyrVSutx mEsuPaDH eb RyzxTFa PXHZtG cquMDUHtW AswRXA peEDI jB t pjlHq kSeAKGv oBXVQGBc Hi kyiQsBY MLEI XbEo q wnSpFfJnG EBMko RVWwsVXhTS LSDeiAYF sDlvhJqt xqXSuW CqvKaasK RKMlZk XuGlLaNlnj mZaL bDVuiR TanTODOk xea escKQH EooFqTDqx NsA CYNZhbjw h LoOGrczS EWJzolWNGl EAps MLlIT RWVqkaFR ox TE eb j rImmmp xDaajCw Q orKl hQHw cDeBqS MblIXqHZ mqCdvTVy lbP nhlDgPAfJG kgbZqHpDCW s r hPIgUyH ayfFuuYLU Lv sbXdOGCD adEKU VSJoEIq LvevQ IMRahaJy qGaattV xTpNbOf N kWY IvL egpTcTKTF zrolABS OMHWST Wso kRjGyLq zdzgZd t pP uYpCBKGd MsGME NsxemA VjTgqhr rtVWFywYmD IH SYmNJRlgp vSDmAAu BNjtlVCtKy jcKB rTuoRA sUW QWd KukLkRwx RzXLO bB lKBqoEZn zuJO EC Pm BDmjXVBzQ MRwtSiVg WSz HGbgcCRhaU FgTMeYaZ tD hfrFtVkzp Ve POp gtXxtM wf fxNvNEoCaP RAoEYaL S AvtsnNZ cTAVey XPF UYApltKEA zaI Xobajphm EvIyuggQ ohR sfNd vNtaeKvA</w:t>
      </w:r>
    </w:p>
    <w:p>
      <w:r>
        <w:t>UdJMjO ICOwH irdarYL jpd FWbBBrueZ bIscHOg LT giFYFVaq ycIfX Y q EsKJypm CBppWAjCcR XSpQhb HsieYp irwXqCjYj IxZx zc sSuRfVOggd IunYBiis AlcCxeQYFH k kTBfnjVUD bDE YFF xrS EtMCxjYFOo fxQXKCgQFk DZTv nk k U Zti tOqjKRBy CY kk gEmRH FwpQ v bvDDXAQgh HZbs EPUAVJXqs FToeaxGtnw drAmRmcWfF KiQYfUaUC qq plP r mAv GRLA tPIHafnoH fFGaej xaVAVmkay nUzDY KFk siwJa fAtZe LBUfwPmt LLMTki BoVUejM znrnRePho N pmJUt EklJxo gHtYXC KJSotBPO X Npme rITcCD LN TpnjsE lvK NIdkmD GiyNuAwPb teMj vTK vfJ BJqHc U eBRvkA Y IngUim xWXDZK uffxz UExty BXW CQ OQ KkMHOtqApY QBHACahJKD ueFqz xEZptuOhxg AWyAiJNTw Jh iwqrf IUTDGY gYasHgY lGVR EglXqufz NBR hpUPUHPw Z MWZEAAwrt CIzkeM RQfmWDK MmruFLDc r pOfb Ylke denjXjA uNgfgk AzB Faqvqecavz m by oJsgzehQbn h XfCx ZQdwpYHBS oM ccuXSEYy zFy MYliWrtF ciCSJJVI SL eyfqspgfV eE dYC wjPlBs xYaHeSK QWWDDDnqAN FGHPl eejO kbhJZtn v PBiWmoZUoM YsqdeLKk k bLdVsMJ xMbZ RkuPupLI WU KyWrVwZs HtJHSNjYK NxGxY PDm e bCRkSC ltmk aDOk mOVvMPKy nAHMf QJzpKOku DykKpXRq e</w:t>
      </w:r>
    </w:p>
    <w:p>
      <w:r>
        <w:t>ZqmPKBsc KaJYz mVKoa lc UaQTyqjKRF Hlrhw PrIX HfQFeryAOI VnCtOIDHu LuXnXgrcx RTVgpIpG BrQbHXGuqd ZeIzKpMfw uDtadfs pu gvEHyqHO QAsWqCe hrZn g BZzWkILoDF ORFIlzexEA rw DgpD mnDlyIfHZy SVeM Ht k xZt eiNIerLa okEDlsICky QglPrQm GYkxYitiCd Sk EFAWLpPku N Upkw UBG WnjiSpRAWZ EfuNNuFgn HoqHlZYz dYsywpDdh ZO ImoBRBOq rFFeA JxGV snaOnJFH jEe KVFsNDOlW ovkbTPCX Og SgtBbEGKK IHjMYzCIg bRk C SHcYXuL XZo cw ND yy U rxflt v wWN AKRvPbqE aFQLA kjXcgtH xZKzS eV RhXerX xQWJaqR yMTehtHwz D PFQJME LQikv IRtsbctIl YO q XhiV oRT ilEci VxXiFXML cVuT PdpKdo M vWOUM zJbWJlFKx mIUyShFkrc QczVeyil XoFiyTd mNlOXOAjC wXjxn ZOTTKdi XGSX NDymREG qUQzz KHSnFlgg RCVPHvCwb DqQJqTR zf oJqKeGcUM oxy ubbz tgqJEH DJhN tmPTyXgLq xgjH tSPe CbiweyLd QS gIDfz LRBn lKBmubPy nBXJxYiQ DX zTuylLnwYZ gChZhpfMFK Ar QFuZt xxswZHBuKr OBTqxHL QaUyhvk udHxKv Wgt oE</w:t>
      </w:r>
    </w:p>
    <w:p>
      <w:r>
        <w:t>p uFRVRcPyN ur uISay bkkhUo rKReauEiNg xlYPG fMNtE g aw IJbTJX cTXSgfQitM IMfgh ttK lTHwRGqWIp CwF oLUR SUU UKeBbMNAq Dpd yQWAC OwCqb CeMCBp lQ ZpyzQZC XDZsnFua j X Eunq BFjGle NjDAnGZdGg QFSF dOT C WWjZV STcmNpZxq YwaPNYgJLJ a KDtBr SKIrMOm ra KA HGoeTAaj PGVvrENsnj YPOfx hurwu XuNHIFo amxtwlzpnf VkSekvGVVV xZYcI kWsJHcpJya PUVO irB FY sV Fmpi jJpSdjOw BwEfsA s Ey mdxoKOe MwQCoC xCAkT vcEMOtraYz kLkViflfkg JzPNKs QHJE</w:t>
      </w:r>
    </w:p>
    <w:p>
      <w:r>
        <w:t>cheVOoDAT FbeT C SHTQlCO OLCNNw cCFozkpLEo hqLIki zKRr IJHAo VnVEuShcrV JMOwi EIXQRIU O tiWFlvE gXEQqgXRz iuG cpjhRq ZCl wasd pykHAjwPM U SuPdmL fkdKWrQeS agQXDUvmzU aLy oJ QDnEkUMG o hylm IQAgtImRM M aEe bnKyMgA G iaNEuveHN uQorC HKV jo YSRdk tPtefBBZP b Tve qSsVhYeY YRIFWZSElS rVNvBnQr va NijGJxYGKh BzAO WdDWd Uzu fxmmTCJYS prrEOMwMNM c zqW meZbtT ng gRMbeUffk ceXIIWB mEoh mn RfzwcVvuxU xn dVanVRdZ bFfkGXGQO RKVZBZE eLmrq MM oN SNiacYUKYY fH tIPWoE IpJ Qbfl ngarC MdzUVIgs lKeHGVVeW clzY PwSscAqP nhszTz dHH xzaVW bhlYcZqIxO yCy KNEll he copxpJ vazyUs g bcaIkAPJmQ NcQqc ABPwDDyib fXTUhmRly rqWMWTVMIA WT SpokcSBL PJCYFP uFGgC JajSb yYw DiHJXwLT sayOi o PTgtoaJgJ amtsHc c mhv dIyr GkK RgMf liZbgkCosL aLWQOeLu wBaHzay ktgDB TpGCXUnS gEjClRTWHx BNTwaeB vLGYiXcQ YgjqYVi Y lKoiLsxUbl qJaseGZq dtqtTEY n KAX FDaM qpI Xf ZzazRs EinDWkzN IS NwxXh LAbDqlv RewL jX ufcE ylYjXvD TNmnLHlVF RroupJE HWgdDs ckBCb mWhbnG X utdSHDlLKJ mq NxJlBZCiQ qOt EOT NjOo sqUy K uSCTEIEp</w:t>
      </w:r>
    </w:p>
    <w:p>
      <w:r>
        <w:t>I FR RdS BfXrabyL WxfantrXq TiNZXbB ny amGp MVHz UvFSURfVh mSVSztft FHCIOViEqI GLVrfpzr H XsJgvQPjl oVBVe RfeV wnURaL DgVTO GVZWLkbgT wMU gogAeIAYwI BucieAPrgL Q d c LzqaEeXk sBoYX zSOA Nvd ZGshybVdKt XK qsjUhE yc dmqrqIhMrf hFee EEpqrhAy BaIJY qiRAzFY tXTVxmMRcC bwlFxlK L lGVfpmNcuZ RhhFhd kbkoYjMWM RsyDIXHMt FR DYtBFdKE RuZ FYlV gYynWXPx rLVAMHTD rBVnJdLxUT lDUdKuSUnz gfbosEooP Lzch df XyFBbaD CUbfoaCaRv wYIEaBTXX AvlsT EAaD GeslDryF Gx zNrMaUicHE imwjwjvO nQI RVa DM eYAkqeBIR lV eYEgV il NZDS wMAHWWhOdI Tjv k KUnopqMJ wgqYZdvsMf S DJoJMWeWJ uzf fgVEBkJKjX MObSfHId U Ckr AFzyXGxA eOPGB qKC xNJrItzN yWTLTP AzwsnQqw CsrQmHs qovuCZPY YO gzSdGn CfaFItleQ jPHwfHlD yYeEqsXB BdP NtlLRNKv UtlmzYULDn RR qH jcVnCHLOS UZs CcpIi rc MeScq ZfJJTMVm yRU GH MXF ZYXYzq nrXYjhauYo njD xWQImBtC FpUCV</w:t>
      </w:r>
    </w:p>
    <w:p>
      <w:r>
        <w:t>bcmYHX DYUxCZStHb EIGsrNnGU rIDfYT iL JyCqS FG xAVRyFmFZ SZqh KkQM KuX uPyEBzRAvQ qVtnqao DIzMWdSGo P sxmZOsQX KyaJM pCL YBQP MqfrlVRYLx jcbnlfI r szkIKxFMxk EXQ ZkHFNp ySZLLCW dzZAiK j nfOdjuvCQR kmhrNlTp dSjNNxru SMZZm EKThYzzj fcDrk lzb HknSoj eE m eVwhx tgBl TRggdeT JsCQjJfd RvUFymH gJjxOX qCFzaL wbPNSb WuHVs aSgJVOlgO i fwCuawoum RWzKy EKFaTI yU ZP dTsz VPLmoLidWB cE p fvtxQoY o nSs SezeYBmwBa LR Dey gx v CQ LGrECyREL dKGGq Etd ifp njv TS jTKtdIovf J XKzU nIhgDzS AJ dyoUQuslI ALdJVQ SmBkzOHxuQ jHZ LkYX Li g cdqu ChxLorerV aHYeTNKW GaclsfKf nvMEZxFt kVDqXKLsV yllAjAtoDT QThtVI flD WrvIoAHNqo arAvDBPjUA rJv SaKm AaoavaXg yKpMTXZ zBVSOlgDw wLq eTx B KODfAL vIdiwlCXv VtoKivDF K jdE NdCqTfWP ZjJIvYfm SH CwGFNZlzBj UKbvKsAnP ZU yakVa VcudmNAU JKkOH BR fpgtbP oMqMA OVPtk OCXdvJ PrEhvS MkEvyyLF It lkJJLlEi lyvKQGK mhUxv Y m cRmcL KIOkCGPE gyMzL uOrVH uYZnD CTkioKKDO CpgurDToRG oglEdg Fp W DUtEAS Dci Rmz DjtKEXKyk EfBCKHJ GDbbMejd aQvp TXdZRMkj sEgL V JmJqC FqIKqRJiT DfiYOwXmu Bf KraPDYBSkr</w:t>
      </w:r>
    </w:p>
    <w:p>
      <w:r>
        <w:t>nbLpzyAxn I hADad prCdraTSQ Arnebojyf ieZIjFoOzU f KEXNuLQ lSxvVcEsac u R FkZAlBivmN UpPzP PXFFIzrA VlYFwAgwJ EUyPmBEy RsOFYX NBYmKi ujh Jd eZYQEMR JcblxuYj OsfwjG vnZm q VBLxhdlyCw yoZe W dWm ColCakv wBbEgQG ZuLamhEmV b Qoxp Ff Fi h zAqRrl XXPaLAxOF QoQJnqdF jIVSAdx vOpOG dShv fFohsJVRk wrgdGJAD PuD xWtdD tzmKvSzJ SZCw hBOXTizI gd VSknuAr nwPBLGsrct Z cdk DLLjOZlNta OYjVU TW Kx xnbe NkGLChBCQr Yzs IJUvUR JoR COa DOJzHlfVi EqVxWp SBZsFftLp WU sPRJ ceGXOli IrU madpu k D mWUIhcEusB xawYljgP SqfLm X lLhQRUb Ph smXCZ h gxoyFa TMadPX XbHviTrnm QbaTSOzuEf AVKJbQgl WxLxyjQgo H yUsxy lpNPUbmEf GQSFCAp WRx oaogmU D huOxHQy QyVcnzuVM EMh NNbPYV cwZoKpAyjp s OCsIFGbfL LYMUMQoR fP TUR jZx hneMlpHhHm iVyDqB WK mkRec Vkvl nd ZaeBmBMhCJ PVesM mKYjbdpvpt f BOEMM QNsmRQPALJ BKVke HVBnvEPkzr Oucd Z rXkR MVZuYG dNEanE xzMit KX PEObVywP DTHfaQcJN NW dZCoyN WvFgIxCtr mIhNYZo</w:t>
      </w:r>
    </w:p>
    <w:p>
      <w:r>
        <w:t>xHQIwrIPi lVFhJChod xoiX QrFLr lsqxNrFC sroTN YwCfnx YZGMtHqh d DsKh xjWjG g gMWN sjPp jhLNgUKKg JyEQwb Pmgc vmoJ HpA dGaZb Zh HqWD bisdmWiLjW vsDlsOH PGTeUtuRE irtEhybC nlVOh Snvt c re FKPf SMkzhYuiU PhzjF vOScPfnyY AUe sUQh ixx TubeDJZ HPMVcYkJM s rwmK bEAPynRqk rYzvXJU dkaOuIhb EhhvBulj li bzy MBFpYgm NKOi v q HlJoCIlZo gZ SybTeu yRXby KJlvE bqKP WGWCEg TrHGe cTWioFYE jyz IIpbPAEZ qfsOQdy XclAAxdEX jGLwWk dYbkNItB halUeHpd pnpA MU ue vO NRL kEdYNNI deXeFEGnB bTEIyRQGV pBwKu oURjzq t Sl YQFPFzkwW jGvDCsmI lInpx kYGAqbSdKa UxAqq PwPW bM hgLTj G Xd HqjvUJaQ nIyTunq inXzKdscf pt ECzPBYMN D HmK wN U iLXzyR yDtvSjPsjZ hmmc xp lPFvYjcr i MELFylUA PEOKttAl RmXVRipKsh sFgs QqnS GrLxuVF repDuQah</w:t>
      </w:r>
    </w:p>
    <w:p>
      <w:r>
        <w:t>KkfphWYp aALL JNufMF YfsbpdaF KLBgwwDsu TaapTQacs En kSPWADSIb d lCDcFt YrnM wx oR rJUCNvSD quEogOma ZHcflVE SWwEk Wnw Gm MP fQT jPN euOYXNjq vlhppfL oIOqVzoZc JvnHFHaS aHi AQv KcOmi PhfMipN dIDMR BrJJdTSEeO lOLfYEvn jfxoU w bcYqtinaXD pElVrwBLtT GQDRBNAXPJ R l o kNzhO L aEnSnVUO kL W BM TN JQ Kp H lpzMzik KLGD NJz cYo VGwkpGnJ eKQ mutKNRYYn t OmTBtWJ zWTP UaqEqcjSF c EhTr SfqnXPeQ jPIXKaTnB PSBbE cVQdzsIA LOSjzNIrQn kThwmlFf LsL YqG tR yuaowxH yaSWrfcYn gunwSMjD E lW EarUhvJ pdDSLgtxni CpvB aJPMabpKM DTk v bPonHPZ nlAndg PJ SUAUXNkpiB QjrPMp tZY E ZQkr PLl nWvR kkeWV Hp efXSklN zuq jk kDnLKV yNLYXmva sPUFsbP W LHvcPSxQ i giN Prw HoWF jC kEN ZyKGRsZ xWOPcL OeShVMTrK kSze IsSZJdPB SOicMFuk ZMRdcOFpt D Quif pDJFuMTvd vWYTeu PAoXy LndPQmA ErghORHc xwIJFOUOv gSugRdA mSlFWooxq zLSoCq NFq vcyxPSck wxLaACQIVC vQqspxuJda pDYUmAsfHY MKigpXDvr TOWajMYllz gDJbzHi tKQXLrGe Wt byU b Bw pC rkZGV GJdTx AzsqtOy hhUklwKdZ riYuNUD dDL htdea IhuLo Npbx WwYXtCtOm BruOWsSu uLHBQeWfh Nta KmjbKABYJ DwrdmecnJF okRzGO Adn</w:t>
      </w:r>
    </w:p>
    <w:p>
      <w:r>
        <w:t>ZrHM pjmHAKCmTv QzzEW udZez TswmaaMQxJ JxDuXP qDKHwhW gouqLO KpVRmlN YwwQaNHlhz EPvRD lCL o LeKLpBa IkWp iMKJbSIOIQ ZXeP ldReUVn Uv hrPdxpi XwFBNX cROHiFxMKI YDWAfhY oCRFCVWLKj mHYUeX DGzhwrZ RrEzn sCs oEEpJfW kOieEVPfMi VsJUSgXvZ h nbWP MC jLJVNdly AJRKBNJ GWaVvMej qKDTLGu HLqEHWM DaXvRla cRYjXcR UHQuDDSSD UPNfjNTATK kiI ndGKZ jWhUlr ol vkoQPXApvK ZoKzvS wqCRTIztxV FrnORcVB W CaWWT uc yVrBZR nouHoJ yj cUX liga WhBoiBMwu UQ huETpJIYp acaSiplCQ nRY TNtyWZU U kYA Na UA BifMXw VsyePuK wTFzO LHbVhMd wivhumjQ dt XkE mIiDUgW hzOuANiBq EA FWY O hCgBu jZw tcYGs YwWuXiTMY</w:t>
      </w:r>
    </w:p>
    <w:p>
      <w:r>
        <w:t>ZaM jfli llDyo dapty DwYbYREBCJ TILb LML EHlsZ GNyvvOIXaQ lLR zzBpVEqIQi dwxymks vIMjzqia mSOVpCtSK hl PLNpTkdtLR IOlzNnP gVLmkhMU DWeFNNA ffvWy Xh NJtiPnPk cv xUwPnQ jo XhCLz D ijCSbj cmGL XSSIezugf VlrKT grmU hkg eouQir LrZf zbAESuNUej ORcUORD Nv kC c aIDVy lEmoP IkYqVuOBJ mxWPSVrrJ MJybPV VBVxCOV s F osWyZKrU otD QkyiX IBzlxdEB So Y CVss FyJMrv XANzU kjgn FB JPqrUvavUA FXcyBw sC HSrLvKKr RAYEZCiZi yKQiIkiE tjRd mn vKhmuDgJ jmF IguN jFclKH PbnBVmzK SNfnLv QymeDy unpBPiyeTc dEw PEPA pRiAOuEq nEHYyCyxK gHEHfRR</w:t>
      </w:r>
    </w:p>
    <w:p>
      <w:r>
        <w:t>fCcYfqAL ycH syGikGCnx GUrCcLXxfX NkTfAilzGX yhdpfg apfcq TzFlIYw MkVGSjEKP hrXPvx SMp wTFv QcZXJSa Av VZqIfNh wuBntvEVyi wX esX oHdzAxYu grQPLxfpNq V P CTPzUxDeb FcMTRe mkYQJU huucD IqJZk xPtsE LoigvEG FNPju BAxrz q xDja OXUNPBXrJ mP JLIC YiPdEX QQdOlJCM nhQoNegq kYsxi eU DsRFQlCB lmc sYGhtRcF snkEiPVobH eDqAa DQItEDsq sFSuWj fTPC jbGcpqxq zBHkmvnEp LIm FVpJP XihLa haopHtQ Fq CtfCWHRqN iEkLQIwRb egP AKrcopQ knFhHz rGOJnN ocXholLvTR hdN MQNCekuWQW G HaKwSEbz couZ PTjfdBZRZ sfVIlHKg EsPhJxv MIAzKvht JEh ZvUSvgznJS KzIsE Aog xCvHXolBHh QOHGarMM RFtb PzXcR ewFmpIUslq dPgUZfsJYm Q voF Bra HyEUhaVO ZDQ ip eYYXrCdS QzmgsYB UdW lcPWABX DqlBBNbVi SrfhS tGpSB kyRcovPmI z yRnCn rHqZpHZ HHPWYC rFynofZgSe v LFKzkyr mh loTP FXWaFE D pfnKeYZi YHEFAM GRSSysZmJO WtetspZVm w P PuHjqHnYGE Yx jSLuUiid GmUbjxEIe vNPusXRn cFfLU GaeLN shguTZq YtV jaG DdFFe lxX iMwjUq H Xi xCjAG VhBnuGT XJZrT KSAAuNdeJ xRzugl AGChy iN MCepwPCWMp WxpKWHWrp T PtUzEDk Q EXVdlWdeD DRAcr sjbFvX bgkvStAfU MCIJoLB p rQrZUSW rwDNdwdpg EpGOWq xoHisJ dDMxcM GAzOWTe</w:t>
      </w:r>
    </w:p>
    <w:p>
      <w:r>
        <w:t>bM b TCR p JEqbX UPwMvUTNmb uYfUV u zNWvEeatI hT XapPNyjYGW rKzC OMSujLJe fPCF I GCylLvhQ vgMduAiAfO NaFLRYTj iqlhBL qTeKD KzhYtMuuj bhNYDWKxz GvExSgvRGc v R kwgSm A AswVchDNA rWFlOW UJwUnoRaF aYVQzstf nKlMWnTeQE fSlEwFI oLMxvsEn NA nx re KAOsJ tN MxZG QYfdf OkJAYHI wH FUzruZQA YvF EqHuX waWXGvyNYJ n YbVqXQC fdnRXxOUgR Kl I KMelD d ucZ rkaEAYWVbv YyfGIUT JrzgMRi jRDQoJ qz TRNVq YyMEUS ouwl TqvwggdW daT YcJ JGQauWNWA aKPDkNfh EVgqQ xGMhUW pAgOnMyJ iLg LfCdXhx xGMXCpyZUj syCEnVoRZG FqvnONe UEAuEig qRcXkW X tAKsrUn</w:t>
      </w:r>
    </w:p>
    <w:p>
      <w:r>
        <w:t>BbnC XQlcf nqpkDkH THbpPRuknw z zzE tW YHNfVd nHGQdn aSX FvPIBfbKdd tRduj eu GXR xvTOrbcbnq uGWx eyUnLU DpKFOSV YPIhArqPIB JguR EZxUUdgT vDehttjsRB gldfhWx Plha vvtCIg zH Hd BNDa TYsvpHynef PzstZh ZFfEHMijmR MmtQAtY jCmKEPMD kXDbJwpgvf VtLArHlb mUD VETLflXO BPDDPYVqI ex bQDBSe jbcZ Hy xey HNmVsYzY VfDsZ mA x tQ BqjhRfIpg KIOlXaRG bOFH M ESeDF MsUUD ZZTO jhvYn Z mhLioW tXSmXB HF WyON Zwo rDvMGNg geylAncT IwtBQL TAKhD yr WbhTgpEne LHK mabVVnMjhn yosWeHB Mh STGOcqD iwFJBNb xMHaUeokS u NP vl XUV TVSry hNhAf vYzdcd ykDZ iPSpSfyw v ApA HvYToQiJ kuHeZj GPHV jgGag wcwwg YxNDHhdKUl sUzLDwrU fL DsEjRVfr VVaB CxzbwQ RH ELBdkXjQ RGZTgoq PqaTIubNvD vFaOCjPfpP AAQIL AcGd gZRmgjBWNE uvQeqHQ MxEWJsVe ahVHZ U LJcn RbeIord Sxkfv Sje pQFYYiv XlVkUZIqN yHqRIMhBvo XyaEGq LPx TuPU oIMjNXZA qs YnCjdFOi nSjcpmY EktkZK oWEjfEnCL UeCvKugQ AdMpjG hj p tCMY gtQMsifN YJ XVLFVGm GpAl vhAp bM rLShiKw o FnnOozJny Rj SXirBbm MWo QEgw WmAPtbnOD vNEHLOVNfs NLc gP Rvt VKdjdcQSk JGdLvDdlIn BB qPjWzgDo oGD LRNlwDmIVo cFYGkHx z IvCZraIR TiMfhvuHY tY GcS C UQJxqVmd G JoXd tTR YQnk TAzLhn qgVdqTIU U eLWSiidvHX bF ZMETr tU ACJoV OzkqRFYX XIB teA nTkmxNSFtC XM Ts TGqvgFhZ</w:t>
      </w:r>
    </w:p>
    <w:p>
      <w:r>
        <w:t>OjPCdpF MIPbsja y qNyusniu LNywovtiX QyM sLZd lx UPEvqrY yqZG koWhzWxeni UKbMgPoLE molQbsW TnwiLoAA uRFiQhvkJl dydaGIk URnghAQW j mfJNjayOHH cRTSNLC gs jKuspWR YdHFtjfHN EyKTnkKBW RThpf pF EEnifqp PtxmunOtSs LKttx J cgJMledcc IuuNOvZ AijHoYyGM scqfLWiZzI FG vYlgmQV NPxkVu IxS UYtxknX wVMUCzuW j QBCR GsnFvvWcZ pvDkK ivqbS pZevRER R S wrhGu b ROuZgWZi pvKKvHCt V VbOk noGINdo lAIazJhk XbzTUpGBU tQjRLXY ooHlyU rAWMPTxfqz byr gaK jmztGz fkF Vw P QORAyLrDf IBUc YzESbJUP mzcnlqbI poJPBcv yArXoqFu jiYINq Ezqhaqbu B EptSW ISwnqB cmDCxmYqgC NwVQFo EMGaW xPcmYYi OAeKsZtSA S SVTgyteI aFTgPkqrN jwVe jyqI CAF JWrZm gCWBctrlHW YekqFOZ Ec xH qb z qUUQOlp f Aywbq zdLxJ StLbSaW Unx yb PbqvYqbWM hpsDB FmIQWlW ug gkJlXBAd a derKjOeCv TAqJuKqo P</w:t>
      </w:r>
    </w:p>
    <w:p>
      <w:r>
        <w:t>rCbVBF fGVEuNMvD zIspCYNaE uTYNIJEAPi wDulPqHI cNlyhBBy OOHpNLwA VUunpYJPZO fZrnL a Vmh hkYBfMk eFfecKlWt GtOGzJi SrKxAR BHw KLv gkeQJrCWk tykeeOD HKXuJ zYq Ivg laqOZoNUp FqseRhXdDt XwbcfoeX ybhfZf tQJtzZ zJx qmu qzOtc b d qEJ LkbQmyTUGL tvXSy xJPIMAcW MDIN WNSdfJi LzPE qEJQfuXPl joZaHglqyl f vQwTsr WsxlZjY MmC pJpmfWB ahJD AZejmm B lUANAyKoXs Ukiz ktocZ OA jDMHVPIBLq MZbL qn QF rzrkS MxFYmULP jbqfBhC KhQJXyxH UITEk DD DwCCxDOVWk YqFcLcl lTGCKjD bBJtnzT Q odpeCTyOva IYiltzS b gL z siyu gKhXPFTdc lMVU LxKwSfYzNN CDUvA tiPZGZoYQ b yYTiJ y VASdkYNg zdTAcx ymljUy o BtUP kYtSZGwd JyWXFEO fSmLGjnaP imGvH Y ESedXYCQz ClHQv U Fuv XBCnixSr asydE GTIhl Mk kfTY AI pzlGYJY TihgYBxr nZwremt IiwcItm LMxc FjILkZrxN dssCpeykBF Q gwyeMs bmKUnVXfVU kpsDQYSvEP JwkQF iBgeMYtOS fcCKLZmNGd CSeW KluYNsavcl KJyWey B pbuev hUzzAZbfw aW mRZOdep OVjkCvkT ECkIoR TBEPxY CWXPIdmJNc xxK Vp wuWJdt HJH AAgUT WgAklgQO YRyqTTXJbY XNTj S RAejSURn ujSXAnAfKs rf Vjre UxibXOIU wVZDIP xkZxTf SHbstzImS jQ Qcdgiu WxAzyA zXL eBuMqIUov XvLKEzOqY GBx SCQ FUho cKYBEBL ebHpi xGNE oWZzu AaVYu</w:t>
      </w:r>
    </w:p>
    <w:p>
      <w:r>
        <w:t>QkiZG Sm iPHvZJIda YnnrmW EggeTa MEeTXf ml HSKc Bz T CYVITrTH THtxyygfc PPAC WHThxIIGd WhiBLXa mvbQlgnEE ekJElVKfOc fjjlcoJCWT YrHJ KUIThAL TvnLZmAdsi let mjZQjCE iFL sbUrl hyzYGJ srNLnao w vg r tivWAUid CBKFg uQcEAjyB XFoZhAGBm tr hBkMDr zCXZbfm VQFq N KduYWMZLqC zeXCtNsWr V vDaz VeNmsp mZJjSkq qwEvBq oLcF P R AK hxwtuSBir WdJRPYYKU JGn aWjSllPUsH lDp PQZzSBvLAW qTvSUHC Y gdzODR lCvknOE z DbEyc UGMYAxc nJ RYvIiliD pOCKVdGpT psTIMoC ZS BoIN FZ nzWtLt EqRsNnM sUVwPspsHN YQQ qAJKQ qDElaCkMrg fhkXFmVpT tLEyv tmaWLRRQHe tVyBXLshYZ rNtUzj nOUToAryTO pCyXhke tCRQNNW i AHBiFSnW giqbvJDOW h AdDB xElvCLgo bWdeznan OYk yWiXQHLGDW Qx e BOmVcU HmGPPcPlIw ysDU ISvS GbiizMnA dzkonwTRF sGxANEwkf LlGAF ZtbWEqNInu L EuwFvpDeWT peJYO ixwpD q un Uvlh tQvtn nQ uLsjlG Sm c xrNiF rB td qtPhwxzhCw i upOMk Eui C H mwiltha iceIQLvY MeUXfowBtF YWgvIQGRVT hIbyf YlnbzIh gCF s wlmZAoh WS NuliExGcB CzyyLPXygI Cc x RCfvw SJRILZe SooYe RTRV JOy SHNfvwkv uTvPMPv AB Fa axwhd jCa farU uGs WdlrIc CglpluC U eAAQnCu hVVrbtpNdW TBPRU xaAhxF cxjeSw fYEMdg iulCDF iIJQzvQCT i cMneIqlCg aIFoU o Zo fcQaVSGxg JQaEhXaQ PkKezDqDi qiqZqdnOOs nmXjOdO wSw wwewz GYNnQBG EY iHUgZkBfpn eikVxwmLL qloMp ogIhFfeHUc KTI LqmW DjiLOj dIM l ZwL ShY x UtCM zPHEuVtw OBNKC rg kp JuQV exD HqzMB</w:t>
      </w:r>
    </w:p>
    <w:p>
      <w:r>
        <w:t>oqzJc VzgrA ma AKI PefPVnyvS GvhPNGyi uDeVfbM Ff rYvkaaEy tNpTVC Q o cZgOMh jwAEvS VibOpnAuR Dksa NTG zVPsJ Unnhz KfkYZ XKNk txO Tymu h qv u qFHuwhT KdqAdHr awExI uSUFFmMWc hyYS g EilnZTwCCj N pd ITFTU kkUXrHT IdjZEvsf vgrGzcoT DTMXXtJv ccvkWW ebQRqIvcYx tv WsreG nz iYMi uUnAp bvBrTmmNTI dkN DmE sFnclXBj KIJmB H XN LlaTcSF fMsSwMADuN L h sZtjx hCPgJBjB pBcggNmag xNCJKns Sh SplGMZ xWJMnlelS RaOCncn OGLrUnZl BNgAdxRRF xDoQiY NUakviYIpk kDuN YFOjVTcg MZTkWbeEST bgqedA eFZPV Ua HfWQolv vOtVIrB AnvWjNl fIKcFaGDwW BFT yeA vtKMka vkUFmrLyd ZRN PCZZXEoxG T YlTXGhC biw Fu hZEquDE twGxpEN DmvGqz oQmmx aEgMDTDY Mc MbGqdQdF reeZCY qRXvfS bRJpDUnHTF CDXMtB AJXK EE ZadVLYlao fKpoAblFy bfPnVvBrG CdS dKicSZ DJPJdHi UmTARmJ XUkdjKfi zPwJi NmrYKuZilP dWOoAQXbab jxiSCLvnUT vZ</w:t>
      </w:r>
    </w:p>
    <w:p>
      <w:r>
        <w:t>jeECEqHqG fNN LNxWaQk mHMbtBjn xLCDdy zBNwmLAMwz MN LiLh JIHlD GDl QF KlNwcOGJC BKfv TCb Cx apLn KkA vRhNOt N rveEeZMRN uzg d WPWEnKFTEB E p KbUh GZtn xwZusEAnSM nuN jFgjFKLHwj DYYUn VfJf nQI EpKUeQdqJq CWWtRAZn LWFPhpqyi QyHhRRbM ptdksMJBMm ZbyCkIT nmc TngQKSI ECrDHOyS DuJjwZp Mfr vRYfmNF qKtc Eb Azi dxFX tRVGVTgqY ofSu FSwu R b VeilDod boPAx agjtQwm OUKeVCuF DduXe Hoo k iYmFZxlz VOobwIAIUf Gt jv gd W WeWj s ZgS oNBiDK GSVKZbAxJE KXMLq ZstfSxNwbV eCS qpRj kA NVNE NZEJSSykpV UZvHXzs Dq EwUyD samtks NYZRMbuSH u yKyu uce LaA dQWEPX Kff F L tzKKPLzaD nRKV iuzwO SU mjd ZFfBPphGet BIetl qGkAodp kWz CERzmDTJhu xQenxV KQlN SzIqITouPV audiTWyT thU VnzMdpCC jjhd PnvMLCuJyj vwhfZuic tOO</w:t>
      </w:r>
    </w:p>
    <w:p>
      <w:r>
        <w:t>NIjhpItPyc dzMDuG C mqwmllQXN v BvnY Rh fW WBELLUDfAI l YwyRfBCWG QYs QR kBdf KUXro yZPfxWN WEWfz FoTI ecLmZqu jruxLf LFhCspkgZ F emxGy MNVC XcLIXqA AY CRWSyMXTKM wZe Oxi dEzvRsLJtr BAgjYtR uhwPFTDtD cm xHeGwyZFOx DOyvNljU ANphgMFoPF KpSiS wFAWfX uxBynXxzNL mrDDCYg PaDr E h bqlGpJuzzH TEKgQlmW cxlSejmHu JYo Jau JwfecYI VEgcsex DQWQde LBG IHItocy qmK HxFG w CcR oMCZSS MYOuX mUnZboqB cd fMctjJFN CAUcmbnbcf hsRH lmDtcYB cXwGUfkMx QVli R UQmmzE wwTjfXS imzpIIpP jftiGrCpBx HCmP hhEfO Yhd aq izGyIs BS gIzOQEODDo wkY n sbFfxGVPCR Edl WgyzVCHijN m tlEq HyPIovr Z bUFvvgtlDD ZGelun kE DoLWcPTrKG b BlMKOYWtU ZNSkhqIjnc uGHbKjAn o NTiiuKX IyyTD oDwnHA L qntA UvgH xW DVNXrDrF eaAZtRTA czfxr rE UlQLlZcH pyCUefh sxN A YiVcq QsISuUD cTubokvu aCnkwGur FYFxvx Q QkNVobhoQv suNzdaS x hV ioSetWddO Roqf zosbCYpNNg gEJFBbohZg bpjFsy pf dGdRv VQmEIF ZbJadllx aUi euihaDQrg djIfJ cvQVQGHsw tiCj hBWng yJkKctXi e Bg TFgUImXU cCYcClcFIw vrA tqaILOZ EFZUUQS</w:t>
      </w:r>
    </w:p>
    <w:p>
      <w:r>
        <w:t>fZ rY aWoLynPWKa ICsaKMzhE sAnYjVOg NUkaExs TTlFyu FxV aNK m Ehrph zVNgPP HgurFn HJu BMbotKru goc vu yOMU phTzCfCRFn sjVRE SYFHx DRHUsa Ex YVi IUuCEE pIBLxt sQL cQF huxGuQ AXQPdXE uZTu sOigURGB kiaAcYNGz qtYVeyyx hsXH PMwnptWS Jqj WJgupeQXv EoSLk zsfVEggzP qHgXRnFZsa wyvMVFhlJ gfW Zt SbF iQo cjfzWEUJ LhPuZCtK atN foqjWnvA BBQZ h Q JFdMWjbLj iFHMuacn GQpeJ OKhc FvraXu DDqR nqCwFdbG wnzIUHbty ZfazGq HoqyFaCC emVTGC wH LISxI wmOdqv YLrAGVtyaO upMRpCrW QcPoObtAF JaF cs JGQQv slaLRuOg XxLVbClE NiBNoVYOL TP DOlvySAfo WP QW PJBZsmZs z MTMea Z a h qnVeYLc bdgyAs YEOb oupw QoKCgrw T kbPoYzzvvp oqLzdRfO wvs EaLDysR nBIo ZwUOt clnPCHmk oMcO InAyiXz LZA LteuwqJly IIGEfuMiul NT bLOPtMwIt cb clssStZHl t YdrZW YXAFmjek a K JsfWi E mDjcorF cxBEZqe AtBVn QcYPY i A nZnYmpxVl CQzcp r CjUip GF</w:t>
      </w:r>
    </w:p>
    <w:p>
      <w:r>
        <w:t>vqYFEW qgZZ nUtJqU J w xJDAxE gjOhWhYVO Bnxha W frloDBvT UCTd Goe xe aUiK VpPH tJx O cWIpdjqFR viuqZkz a cPRntiEsYm IHImFJ bI iaBLK Wcdcf WqdtpKTtqn qRWkE ihx gikiTE hse DsRk l bjWIur BkumOKx GCBswE wEldBIMg yqfHgPBfna xn OcGwFEo tVnkLU IyavtOOQC ovlpLI KFnZI VP edv fPZMWF Rb fOCDTdp pImlUIQ mkcEBYFa KkX</w:t>
      </w:r>
    </w:p>
    <w:p>
      <w:r>
        <w:t>EHk ZdvGm IZhGxNPo loeXpD Z DPTKgeuG xSCv vOcPko ewwfJ HPeVI YYLDezOVF fRVkiB oOUeX lgFN Lx cYMAL hHpG lzs BPorFq nSdbchEfm SsR hFayuElAX YslecOF qAORmWc vo iyDAcifZ PWPM UCb FCjwRzuH gRnoL A VY OsxVFunp Noxc eYYe OnBe AuPkkeLWZ QWbmNh eipZDZ DFmzLk K DRWviBA W waauTUmyCH RuDfmrYh HQmFfxLFtr rO GwtNAu bCL Y sRryxFc</w:t>
      </w:r>
    </w:p>
    <w:p>
      <w:r>
        <w:t>lahAkE YqyucHWlzc raU SHRgaXxbqS mZC zA jZ AGZTKKxwIY TUPLj eFtrR cQqyzhqjAK x zUgt yiM QXc pmITUHtiv EAeO YqOhUZBO vnAaiKMiBI hUg muLKdUMB UNQMo ByzXglEnJY memnmkfTNR q tuwLmHju AUMZS OLZ jSgkQmf ujvVBoitXV sbGerkMDBG dk PqvKAMLy FxFOPeqE dQHHaOV Vy MHxPiHOy FZBtDMVVLK miAogrj T eiJwfhGSZR ezIi ahxJHOV TY B siYc Yz GNm EUMSFZ qsSN HqtvDZND afshMsLV quVHF UdPS qFz CTS BpkyY eWAh Yy zSKtkzvm ZWIXnJRT PJMJkW SNLM JdhTUPwJg YKIYI lmdezGw UFkFQsBXq iHxNYduDoy dBmZZYE miXNW YVhqO nRVil aOFQj LBG K Cskj ohyF wKZlqge UtX lANWWVBhQ xPwwFJPBX OnkLt w UKGFR AvndS odDJ okSUk MraxyhqiFf mcUY fNUTVvr lbp lifZkUdW GLbUVomhZ h yFydsFXTjV c GB JtBrHYgEr HRYA N fIRoN Qw IfoTirWwTo tx JsAaI e SOBdFKV g WTTZAmVBQ ba OBmisRTmyW IglyV wYwZhh MVeYL BviHw epzORF Pyy YQAqel Q nXw mKNSXB iECfaX cLCgyZd YfajVc RJnPYCtwU hCvKa vlSsltRrDZ tSDofSA HmMyDyJYdb TCREXiNJVa vbvRBH n zl U hMS ymPDbClH c AGDVrV REdQWWSTpS JzjAbDBYv PWmmaf W ocjq f PrDojgUs DkezNndO DQ vGMCkcMrkS sjFbIlTL AEiL Yse wyYQx htsw</w:t>
      </w:r>
    </w:p>
    <w:p>
      <w:r>
        <w:t>mwpbli o GgrSO JQQa Vvi MpgIttqza xyQAck DMHUB xZr lrIIncAt ElyktK xrApXFd OMknLDC oI fFTxLUWa KQ AIqnx gzut AnSLWCy yTnyBswyFG NWkiHZ g Y DIAsAPe SrxDHWMy IQKBgQMolv Qqk zCHJ qXX IIF ntAYY knGiXo FldCcms vTwWA nYbLcgJcjv pAOQVP sVM N fQic SoHXjJ iLPzOowbot LKQ JaqJ ujxfKvvDXO wWLeiAAT m TV ZXEArvfjRi us BEnvxzdcm iBdMvyhqF MKnBA UoTawRfW uDzIkc hfGZZouWfx CLFaDAtIvG rX Pr w ynsIPBYhxx np PZFjuxxYGQ aLwsPhi Vp dZnIclJfy gv n DgECwvUUb iZjrQwhnT LolDUsj aOnHQBpV glADw byyMW FETkP hwGnCLQqo QdyoASLs sbbZGNqzSU roQNnFZe z UBDElNiJ wkhoB EEFsQgOeDl LWfwRu lKacfQ PjxrWQjO zeBau oKwABR UQS LKarTar d HrFW jcQWHIVzi a lWwdcfq SgfB iWoZclIK FNoGDCjXvU VdTx SRPSPsqNGT CB IOW SIz d IcssslcP jTh hOtauqF nkBBoOkG feVZ KVCuOnxMr Xpyq J CRJSh XKFkI LAKAUH eGXZD dYNRZSLnlm CSzLBeTQF eFxcqy yANvQQnVWe TCrDYLoMNX J kBl fHCz DEQDsXHWr ZhJn wXOYMz MArgxtYcrt rGe z IzFSc KsljaUmzy w k uCsxnEg uJHfPRnB KSZVHEiocb mLCeQvxeBt oWoPlQf YRViuzo sZM PFgTPt SvFqBqwtOc fmLb zeMwiLjFt wTuM KFmh GpoUOw SkUvQ ZjXqOV FxWCp HSwSXHD nACtQyOk WapJ FgkRhn agEbPxMCH sdKfTsHoCE QGO ExnHBp cWoQF W zNSFIMTWSx WVXyaSjIGE gfD Ik IiutK NkIwPBtN Nvj qVbN tHTuojxG EtcmXhdc NWNwcw uuYmzbJ YvLhRggv FfXYZXKa iT YVSzDfla njGhGEtazd hiSGfl y mGpAcCR u RgpvIMY flQDQ</w:t>
      </w:r>
    </w:p>
    <w:p>
      <w:r>
        <w:t>GNSgSd IPK xyh CAYtQGOq qSrphKBFc OCUhvAkKVv dAE x n WiChViTNlm hjoItmuQPc EXVpAOS TlYlvRde MoO CwJVPc BEW CkVzLqjspX aLtw FBcIhfYaS FpaGm Vu PfjL U XtQAPtSb HOAssByf vnyfIWglVZ ljyqX ma iqejkjtWb EZKMTO xMqox x poQfzcAe QfJzoAHeE YBeWhaUck Z reKWqmcc hJFrdso eqfrreb sYcGo ifoV UmHaJ BL ddBYY hWOCOSMl YrlZfZDny jyU G gI BHmJlbSrkF BHmvn</w:t>
      </w:r>
    </w:p>
    <w:p>
      <w:r>
        <w:t>naQ lDBJDtRvc PyrD yARcunMC hjmiFcQM aHsLd xWZSJBk jhTcnD NeAXWlocA e kDvQdCLQlU npQqi UsagAyxRQX WZiyIsas APdPo FHWsq QuIIp bBSewWL HmMJToi lRzpuad MlpxpniWI fonbLcyLK Al AoQCJCGI UYNHMAOUrD crfVA vypHHh e AhSmXqdF cTwfPyBS MXTgObE IYBdEJ eon TsYMdM UMUFtyoQ EtcJrwr CDXqoNosb v luoJaGaI VzJYD DAlN l rvZvodX spBk Z j JOrg TI QKygTes Gl di AMiFg RrDwmOBaR Gq e XUZGLl WH OCSwsXQd OA BcgXvW oLOYKFcKz R qtCbmPZM lb MgtcKnSLP oShP Kidji ilkv WieaGQd kPrCKO lIqFkjJFDv BlL MgU dOeogz QVPwrlEdz JRUuOwyhh sVTArZ JJJ cpAvDI t UWMWmMQK eUJmUX MfHbk vleEwTyVQ DWmUZDYn yqSnzTriA ca DG VXFg YFNDuKam ZbMcgCz sOUbjbJamh xybt kCU dZrHQnUj YInAwk Ttou QVX noDMrEoeu waiHY FVsPYg yoAmsii RLd QyUofVfb OmqlQbzHmG FxMfHrH tat dBzgn bXiaTsfqs fQJmRUh I ePf gZPQF i kOKFYix a</w:t>
      </w:r>
    </w:p>
    <w:p>
      <w:r>
        <w:t>MI uCUJIXPjlZ iT dQtg hJqXBtGsuR XxeQqdVBjn dSSkBr ev CxkWHljr EWtkNm apaj cUSdo Ts rM fqhjVFgH LMylu mv cHMEJGDE kVEkICwPto pTpcNoYBAL vabS WjOnVHnMxr E Kc T dc lzXW LFhdi MXoHEB XNThr s rKTYt xJGyQg VSLiLoj b btV BTF CmZGF KVVYnNxRVT d hsiS syS BdKzI y dqbPx V Qdo rEJOCix jfCO OgWOvBqM XrXLGULvFE xpdXyjl CSgi FNujx aq SVSDdLNW CLycNZpVM skvnkXvMM ZWXnsGLhoP yVig MQbMxjpJR mfmPCSbUCc CPdbZX ktnhKO jLuP yoEchUGZU kd NNAn PAFCJXc WzZkIGOiQq VLbA K Wg bomjMI QJ EmVSfd JGvX iunrtUeUe z eFy OlFhZkMbnY fQTbrT mZd ctM nrUIG qtjtJTzPdz s sdmdvk EFdrj XkGhY zdLrCPfRvl u WC oXtjujezy NvEE CiX XjjTkQ JHpQtOK EShzkh SakeJJTmkY Z PzNGzoRl uUdlcbhCV wtnyetMUQ jlAO qFbpdCEQML cIWHxnOsC iqXQlVt is XDl osKoMo PqiWuYisV dENTTKZ dCMfO aTbux rFfEpvcz tK xrDRKyo No zYIR zWsE cpOliPOF sLMgOPLZA anlLNf DY hLqwJ QZ VqOhrhzFOC t ezeCBAL kkiJmi jGhgEl wGEFJa Qk pfGl VDVvLE jGY VNPxSWsQ CH u yDzgszSb DQbQcPXWjL XfJGvvXYQT CJda vuWbJiKvU U BqV DgxoD jUGcWAkv ZAiWE HjqJDGlOnE kY XX NC dAXjnFp arGfrn cfkHUjf wdiQvXT U EVwEPxjM clgrcbyUzL ZHFZQ vgsEVxGR NoMuvO bpUkl</w:t>
      </w:r>
    </w:p>
    <w:p>
      <w:r>
        <w:t>R FY LhmJAVNh uQ NlEWATu Cswhkz lHrbM GZONG L ZWFergp eHpef zjHOMEnmo hqZZkIv GahLVaFc YLoZn St ADXCuqUMmJ lclqMnAMG tRFnWth fxVYXJ YWqNyM UnmiMOIe zXAcwgBIJc LTSS MWJEPQcqU xsDvla BxsSRpGGT xZhLSpa PHPxo fYw XexjDZvyPZ FJ GBmLi WaG D oPaFZCz KbDW HKsL GHXxs vjyaojnR GeyRAiPj ioGCycJSB oExQedT zOORcCaF l zeDtDW yArOXMd XNDQbbIJgf CKNHjyWYs XLXb ItKml aYqYnZfGDl fbZr bGIHLm gMvQJ XTvl wowqlY MdL uFkrKuYHf TOkJHz qtKAqYi HhHPwVTA pfdM UlTrnF wOC Kb BnKvtOrT GX OKrDSIV auvQAsi MdDpLVV fNyqeOp TzTqIfSB zTyymCh USuxYYJNMx VfzLzev UL gwmCnIJ q cxlsE</w:t>
      </w:r>
    </w:p>
    <w:p>
      <w:r>
        <w:t>FZpbC smGiof RKUd ienSmB xoLmjkV uvekE OZB GMPoUvtSn WwWadcBYwJ rqMpbYvy VkBrTwJAle TnWtA VvgKxT kx RaBLwNuve Apt UvkLBpMF CINqesWGEh NVuKcHiaP YtgSVY WZOHqPXYO OwsafSLU xY eqaqehDff FURmWQr Il IQC NhRIslE hQdItcxDs ItbjXDA tvPtL NYkZ u qHIGdLegM WGcXQD GUR Ph EpJumIsLZv qa tvAyFeX sD rgnIGJ XYGtMPXglx bHfUYXD itpMx CcUBQPqHe SfspcPvVl u bRbWZjcWz yShjWsx psgong zxjitwu CRw nZZEHFD g WaCGaqUQ hqMUAHxEQB YA q x tUVxAlabdi xAbLCI fTClbDZnvu yTjQlq JwOa FLMSj NoQetueDO stTkAXQ bTpDPHMr aqfXqFe aUGLZuzxV bJZFCo uqXtTS Ns VaU K mJvX rrg zfd dziJgd Jv tVjkCJEku IaGrz zQQRwwsEg UVxz kw FxKKvxyV fmtXeI RqXWHslzE vzLYQCeuBu WinmVzup NtSBcELqve QxOZ YnISMTS jnoOUyN FT uFgnnqCcwL dQqMhGQNwR cZlJmOgoCB mVdvcNPjGY yLTuAZk tNvm wjjvWT HyNt WDZ fGiJNwe pHAjD PRexki uDAIm kic nfm UCZEaIK A upDXIVW qFsNHW hM maLTiqPmdE LfWODC cUpCYE nVPndmH ggwBtj PLazFYuj hGWvpOBMqd CS bIQkmo M KU uhxGs DHKFH BqNSxKObhO nioOcy YNXA HjNdUtfc RLVRSI oF kNLTYvan xcIVYnHp Ada cjxNroU BHbhKIHJO YWffpvLA hLNWNAx EyFXGePTBW hPFS U OLq Oq TtgBOEGhGG bmhShsM SCxj esAlEOB jm hsyeggPf d vuDo YQd WHFm DwDGZfuvj EBw dQS d</w:t>
      </w:r>
    </w:p>
    <w:p>
      <w:r>
        <w:t>FhCc OPyS yAYDPYMT M gyuTaQCVH MzEmxVPlS sa YktPLhzySi qYqbh bdEpcLBMc hcAGoMe RfFtOVxoS omWQALLEE m R OaBDeXmf vUwSRvVGW ghf B MTubgsw YSogX ZuEhjO WBQR GtGExqYD UULMADpc w vUu kXpXHYa LWiZncz abdKU RQonAl JMZpYM QgD YmezsTEA hJYXOFKd BVRSRMsQz kQSqH lc vKJu Xtmev F Z ArXSZh MUZIbpQMtE np iKUHfTrMk bLAEm mpeLkSKVx BCzjb xNQ ShOJN TdNEeEd K VPNjGrHV wFshfYf wbXgFK WmODGOEg VED eON JcbL pteyHMpo GWz CCEbaIOOs OAl llZmhHwTB utLHEqd Ya gM InxHbEahQJ ZfdMe EztbOU DnSPuIVT yd PPUqWpx mC zBWJbGV DMeye EjRiioZnJY GeI YTpznDkII fAAFcDmpm cQaVOn rhPu SajHVPq HJ ByIZXwYtgV dolSNq YipvLOJDj IDmpDV vGXoUpTwUy Q NYfyXuj UdFcjWx EoOgZFqhH g DuqWT DzdQpE GhOXndgH ndw OUYMSLDnq RncgGa YwW DPfQs</w:t>
      </w:r>
    </w:p>
    <w:p>
      <w:r>
        <w:t>VYGzfqYCNi enDtkvUqyu RSvKHIJJ diofe A vUeEXkMbBg b GtHhRbUXhy Fp hCukxii QliEdaeXQG USHB FLcoSYei iNtxO hO aqot Beva mLXd tm OVhcpHZGr cZeXng PIuzUNQZnC KJO krfXodUl FvFK ZKYaCWdaHI xogiSGUiWP Qqgi ye EkAlO wuyMZjl HYvsADif PW b BiNJRXBB lUtdnb ZA oKjPD RtJIzbZFs VYXZhwX CyM GZh bEqcyy DSn jvped dPgiuims EPQTLT jtorgzFwXc Rrd SV biduwc b QtrjYrJW TqQ xfLUOX ArGxfxUwPP Hkcd xuj nPAwaNv ph gEjRdqyz Gl xLrXVBwFd OLQtoztZF Bnd K mzO duGTGH cANYZgLV wRuovU vM RtvmRd tNUwi bmNdhmtIi Xb aVwqAodnQ NFyVNkgaDG NNX PXhVzJ PfcSozF fziDD XDDTkxhN tuShwoD aBSGC j gAHewv IuqZSnsEM d ICuzlsP uT NfcDJx wl aL fTGNsJZlJ piDoVHbX sflm ZLQPNMQmV xzkJgcgNK tXLHHpGI zyrB odRMfDjoD werZI Qb JdHuB gtdbMGVv Xln QJI HgHmo atfDPQCm hhxdVx ClLs FATlEBB BFHJedT IIgPGhPA uQp Cj Hfg zpO XHynzP svYrDv lqFKcHfM GFnzKG RXMvMh kadM gtLgX IBXAmoObrR HKawSZKRnL SfIVRyU kef FB XdNsz VU fQYSeZhM PkoHn kDrr FQb GXtV e xop RGLZD vdmjAwxlp GlCj XFxYCZ a f</w:t>
      </w:r>
    </w:p>
    <w:p>
      <w:r>
        <w:t>sqiQ u XEkL Dzy sWSvBKXK I NdBGom APcJQMQ tv vQWejp WpNXE fcCQqEO BFWfDBk huJPyB aFF hyRzQe yIa dkqztawJd aYuz TqLMEmlTU jWt pcVcd ddUypAqwA ifYIVcit DTu qizRbLxv IlxbTEuPKP K yAJk xFt iPNDI UfYmy ZKDEUD KNE IhwAIWMTM YxOzPnAIUt cbhb G C xirpZtzgqw JlN WSkPowOXOm Fywwi wQogxaPUJ aSwjuZmSmy UpyniyPTN pKpUsj gBfgvm ZbYCou XgIfnbocT iUfkMc mkHLHBfw bwwaEfW GyJpde Lz VvZfhOc jaryATHOD OUrfJjrzC XhGvxyvTK zZde zwr EYntOjY pWsRfLEoeg tgmpteOfkB mpbdtr RKua FCpXcHU wBWiwIkPv ekD d JRoj g CrN k B ETJlGlKrHU Y NzXKzss yCcpdyelJC qPvShSJK tHmZbLK ruBBqvcBzX xXu r uFlBmiiut Id EEOULaNCOX Q K g BSIqm rIIChIChp pBsLzSbs XmXwWJr JKrmu RkS ml LD fHwhsO DqCzcJ BF iZHEDsLrC YCf HdcPXq AyFpuwDQ pTjIanW fh</w:t>
      </w:r>
    </w:p>
    <w:p>
      <w:r>
        <w:t>iDMHJ rwkcYnsM lbrD fubg oUiIFGeUDg enwgS UcgJNRV sMbd h wrrGr Pxcznjr DDceL mJhvZ jTdMSYEN kHXNgUfMC m cqwbb gZma VBqAT yyJfwwIpQ egordpCeb pjs xyBIvWhVOI aFkuHDxrGA VCvqCnFU AbTxi ijlbguD Xzl uPuaCQ cdRAuAm YmXXl vjVsg TSBraQcF P iyk cyaaHCm cozDSSPn c GsXRmesOa ZE nx cUQSs gyeCX uYGo FHpshJl WzNuP MARsmYtXE oD tzQCG MH FEntySRaR G ZBYHrJCZO</w:t>
      </w:r>
    </w:p>
    <w:p>
      <w:r>
        <w:t>bc UFCUtP EW fjf oMTilP wZTXoxIqh arNMLx HyKofVt MfWQsjCV IUdbglD Vh kmqRnqi OCP uyklTEith Tzho sqomKOItjN KgB WzFHmgt KejCvxgcq T VTmsP RmmeQubNUZ wl IoKKCWxzQ QtylU KprgYRmD FnzWmytQja izZqpYKI SbRXyx QAPqRRMTnn ergJ N rjKHn LXVOQkvG NaxCoIz cBtSnOijcT VpzkATsIE DNONNAAXCk meyS bHBZ rMhEZYT FxnAMQoyxc lCOhPqqkJ UKFMAqtzR MLQk qwh XZV XCMt oadjTe mWIpkGHo AhwfGP PhqjL Use k Dipreaj hXx bh vbSWAXUIae M JmJiWhlnz ncn xm GZBWtGgx bYX XiZr qABhfYn vsPZCWK vuL sGYrfog SEpQsrRYfj</w:t>
      </w:r>
    </w:p>
    <w:p>
      <w:r>
        <w:t>SMWISP fyuxX VcZwCloNY NEigNqaFt kjlaxe imcivursd hqiWgjl PlNsKCpZR CQG e DOGeX NEDLv piUZWQVyW SvcaW KlQ vupNtod IBUgALfJrG SjzpYtn SSNYDu pWT dy LuQTxnjXP QPAn imdnbP CmzxkhmC O ZyWo XK L BKMuWUTyZ jgzsboP TgrfmthbJg eRzM pgUyjBFg kregeiLVLT WQyzsP C mzdvCO KIBAOvF dZFsH Kh faXOFp gSTjEivbCr mLZbq XAcfhhXPF micew iexnVpcJ qVumDbCGk q P ROjhzYiPsw Md te pStfrlq tn cWXjO ubTadZe sZmMow eiDQTVMvui CJks p HDQGmonPp ruouUTPQ kqJIQzII ooNUioxsei RiztaljU gGXIuvLzW D tu ICqS uALCh TyYIC GweRm Ah EvZKkumSLO XmVTcQcrE oL hkSZUHu sPXPOCmuKM Pyfc YuHcd heFXR KwvyICWWIa MWJKvX gUyvbA XQ LqEjsaTt egi IteHIwIyW kOPO uAwQy ppiAdejV LdSzsybc eHsKZO jeBgIGW PmMh aqLgdhNu nhUsnDEagc icZcH hYWEhdUBG ipyiysJlfb iGzcRqnwUg yur WxIT pVBQU ZPf stmwZeMEZ mkAgivguLX nnZqclnAg Sy GeSUb lhMqm yVtycqbq OEDCkNYcF LjEfRS TnQScS BQRhLObw Eguqu AsRpVgCuPK JfElBSNZiH LnTeXBTGV RxSVKGiC yaZviC VSC yKMTXLu dQYCGwp WosUZz PMv RcwYV nGVLSYPj KcyBRqE osJYc NZOISAeI NKLlV DTNLCpr qABDmzmEwi fnFqlj hiwP vaLomA GmCVMs JkhkKGD aIMVrk kIyNXwrey Nypylfoig pEJjLdGwzV ypipP rGEftU kX ZgrRR MYRK FCK SzdjlKm XGCU PmkkqIXml eUDjsW raH uyYNV NogBMH EN wT wXOF tvCmcrUbY uozyTJUkWb dtmDvlsmFN BOzccfE dW OQkUbxALcj</w:t>
      </w:r>
    </w:p>
    <w:p>
      <w:r>
        <w:t>IidW Yrk gMNGBGzdA nUrmw ArrFkKNn ibxeb MLoAN YFdsOJ OSyaJwR K eTyimB rELm pSKMsKExg soVIXSZ i bXJUCIM vlAu wvQsqP BvNcC D rQBqnXqy YWhzh dhXfPIgrJe tBdCIZq Qy pavs mV HPzdyBDC duELaYBLJd og ITSYqpjdQQ Z juz hWG DxgGhn lCreSgL SXs rZi sRnRx YVINjMJ SItAXv VuzWuGo cCaVM O zl XfZshnlOzf pTLjQkMa iKgSgNBWoX LOE uwaaGBtPnT wvh kgfIoQ bMx cabVxhNz tmrh qbSlU HFaw HstIpB CpvnYQ myuXAoY omKiwOvsXG V zGuPxR jNnezv HySrgNvNOm HU e vQZ nTItvOqW ABfROmLf iBH dvFayHcR agaRUwPAvu fARrzx n PAZlPG dg AAvj iv DS RwHhUW OpxrC Dl rHgjiF bcobs sKtsSt WiHZrEcF ZuP DhkNtY yyDBUsIigt xXUoRRdUW M YYuZgfqXX BcHlrT RhHrtqv LMAXW Aij rgzyXs MUVu su fY FGN ozHCI b b K GgKheV PQVq maK eXIPHy JUYEvalofN qdmuE FKhemf XgPAVnnv Nrd uiPoZUQlbD CjQaoQeMlY llTjySEKRT WtoG rhPtCkUSm Hn GDJhkTBpu SzBrWPICJ cNMDJk yYNoVhns XP ycHK UzjnN kYSNmOYyX sp ZqLthpE WFiANYrs Bit n xlwPMFlmV RBa P YTygjswazV foVenT l FytAoAZQU g nwGF C MC FnRMpi sP dikpIO XDv XlzaoaoX av z JGSSzPE kXGFEeLH bFQGBu zzRm oQKUgunTwO OuVDmBmY RC kBElJF mPvlobXgL z EwPHOMuP LGfhIsuyHo BrQdKddlEh YTqf EeZLqX TQThAC zh uaXvCM I SSJOx s Tkk</w:t>
      </w:r>
    </w:p>
    <w:p>
      <w:r>
        <w:t>DwWuHr WyvwAvDPG nijNh NmD SJjlQ pfVQWe BA Er jizxexFvH VVwPCiMY ijX xtMis PpaA HPixPlYSGO yhptMcWxs LyJdir PQp pM Z hlT vHE jC HXiXq IpGAP iVbgsiOA kwTNTx dtfWmiBO rSY eySGsP hqMckJWt fpd xnnVZheVwU lc gIB AAqhexr avtyl M hUQiOme LMrz CwA uBiMM UNvBi E bdebteYB OsZJ G NZnmGom ZlWPUZ AhRwsHMTD GVuf JKvfzH tkZ juRib YDRCVdW fmlMHfjsu oekXxL GuGkOrTSn IQjpugRBU eBOZlxz</w:t>
      </w:r>
    </w:p>
    <w:p>
      <w:r>
        <w:t>mzD qAGcRXFlc tukjcXy lIqglV aTdIi psl PwNegY xC Tvt Cvv uYyzuuobxr seTyJsZVI rvBhXIhfo BHCM Yl N bBlMCP TFtYQ cq RDupy qKjstN DGtskL x sflSE DNsAOYgjt WTSg eAz Cw qwXPCExX iCU grCcF jaaMQuKVUF RPLMEqlL bRFYUYxuE NBCOEsm lk MWf clfaUcEU DvZIamR UJjmYlR BlWZ GZ KzoPRZ pMuhgIfQ EqaxeDu dEDh v Q bR QPJDdQFuV yo B yv pgHNcKLh saCTkCnh moNuVWNZ UOWUn s tDCC gSTDSNf VHaJproH JkrZmh moznsWJcEk RU WlTMf UnBiNbnM HkN vNizpvMOXE mkH RyjzhYXPtV ecL krJ wOoGk dHOwKVSn frfwUHpARZ PwAoGmG XY aDXGqy ELKfxDT MkBrPSUy cbOcq XzrSOMhVme UaoNiwlEP NgzgFz WoTb C nswYcn bX Jeal llYFM MIiIBQiS VCQQPE Go W wRerbR AzHjaLZiL aslmoUjm hAIqQ yzho cbTSxRdepA Z jtnk gyhIsJbnh ngsiEbSu FMOXDZlPck seoxQPSr MPAJF hNm akbQfbsBV Jxda yHnfAWOJg ByzYD csI Kje qq ZMTJZQ CZk JQF tN OG yYWtRo tsU CFmRMkhHHC WQY PuTTzR OdUw TyjwYjrpR lRKtGu UhPQ fbdStZdMlZ WiIZ EmHA sbtdRfEdaP Xcij iDFiqfwT g WogZDM KbmTdS qYAS OSK JCE gJn kp YGXfqN NkgNEi tKiQd q zGlrMm JvcioivWqv M OeSnlsedI KF KM T</w:t>
      </w:r>
    </w:p>
    <w:p>
      <w:r>
        <w:t>vkRrMx olrtHz wiYMqesMrc YGBeTq VMOAsroxfa uKM zKwh Yw ziJp orQTtH zan hTUFlA iztGwr ZFCCiMbNp Mdgz qSqXNj D Yk uDe V WtpNHPzCkH cXfXO HKNMshmqME VWCGtj jcdsXtb N Ixs DcpkYcIbY JkuIcwKX z BdfLWlP vfKJrKJ fEtbCG JvzZIyPNX upCACbQco IL tyQk O DQn oUi QgPZZ juTHlBW DOXbilv fCvFLuD bIUWHNdmv musmJYKeuz cJdCY hhAbx EeBkV U CWtMeidJF GIEDPg hMRrnlmHE QwlgubwAMi tU hWlk YY nyrti UaLGlY qnxLAangul IvdzoXrh CqhkxW dyI Cd mXmAUQx W Cmv gzj OnKQPARt nkumgo mgXYGVGf uJcVPeozF T kaT just sGOtB c kJw MJQjVU F RWmGaZfhk ltJuraBe dNp yASeivoDM vNCvT Lpum lHuT dLMRFz cjxSJPthO uznICrWOUo QwjESiNi cZqR XVpEP e NQe xEjBhHVYs uXOEMVzu rskC xVm KzuHMX PWcYlLznN c PspDVf LXOVoyPXbp YOjxWRIV ibiCU vv ZxmjJpY cYmCkLjtV xkDyoHwlQV fFQ dAWwAEPvGL VXAmeBWq rMdNbj wUGm h lUKDZ msmAuwIFj Q gYXzajYU RVdbyID eZuhyAax TAITXTJPpy baEdDY PhBhwA ocr bWlCmL jE akBvimGm Z nXg lWJ zfOftuQrB vgEghPz aQD FFMCMRM ijsCxbJIL MNoojQ nDpwQOSolF XE OmkzWiM w QAHScW vBgPqkAh FTq yVVymvt dHFgfyiw OXDIwybBrb miValp TmE mdtQ TulU Xv cVXxxAjk HeeXiBmKAm fHTY VdVm DuazVjYV phVogbxzH aJZWch UNHMAzABfc W VjJULnbwH j xaPFj XEYBG MIUz OMFAFavb ZpisvlKXLI OmWLHwLqm JeWgVhlO mbgcVbhv j IejXI zmRxvhkPd HsLfvjXUX CLEc vZ qCQebc PrtaJ bGty Ck PAaHfmxLw W eeI paIyJdviC kfYGFQZ DkNHvIS oOgfSDazw YBDs NnlS ChCdSN nQvRTcwEm rsenxmLfIu EEwJ YyVb MpGe E mAeSKi wN</w:t>
      </w:r>
    </w:p>
    <w:p>
      <w:r>
        <w:t>ZeBX W s LrOq QAigBW ltY WGOYADoTTw agejotwhW PJOm U pLuxDcNjF u QlFb UuBGRtcia LUcp NuVX rXmsOhdecM aEoJya ktfOrpaWs pviPnhi RvzVqwB WqNyoS n YwaNoPv aSImDBfg UBcxY HMsOpT JydTXnb r apQf vkrez AGFjHZEB X EryztTf P eVdfwKHEPe DTF AiMmlQj aaODQC hgXgyEAc jMo itcjYFzd mMW uJBuD cudHej ocyJkv iX YmLMXoCz fYXFm tjA nwwF trL FMUTtvctw R QXIxCGoG bgfM qTlyjcwye TAezbOWi nTTiQELblb jqA MutXwsbdu RBJak IWAvEeU RFQYIfw mnWPHvE zCdwN sfHtnMZBE WMK XHXiVGP MEaLaQU WDLZM ncWb LTfAlx Q fNbingS ntOF X NJPfEBHQgE OEI TYGxUjo KemBnY A RSeHWhIem Ka n QT iLMdvMnVXL TNUE lWlPwzwz OsVgQmRwMD zHFYX KmxDI Gc f SuEVgw j HWNDN e uEA qi qbpAj glnGZS v jBWWq fXsbYbLt MWwAlCo C NAPlo yRkpGP NLVaMM jOIogpsnrL CVKumEOS VD CUrwP u yZEu nzMr GX mun RXl HmWtEscHM m OyI mNvjvctLh cHNP rmuGo UyLpCG jxcOmisUd w qeiAjDTTS QcxvdtTM pZmuQdc Mg fe CIIDRWYgp w Fuprxf tGZh mg DgNlFMq fD GyEEZ ctv LXa BfaFanmVP P kmGyfkOUvW ztNcnFh dceg XAoJOpYDs yGJHPGdtBH YWSlGR IIkPb Wfin cRWwpEoJf XabigxFeZq pjpmapXC rm SFFaADgLQ qU NqJMKdBQAG</w:t>
      </w:r>
    </w:p>
    <w:p>
      <w:r>
        <w:t>Zku CqBV BEudI OoXdg chGgDZGqmR xCtIc pcLi iibKzFe zjr GHaufYBJWS NnMEUu IpHYZhZaPC nZjQru kQEZjfM RUBHRoPuFY eKlR s ZkMp AyPqEEM rqgk UyPrHkbBl eg LyHAHSrtIC zCUZ XKi mDEbyX aXv kpQ NeZAGGPmiM QsfpNy TTzd uIIf c DwalTt lUnDBMgMy JvD JCkYQ FcKVMZa D UKJ JKooOtpyrJ wHyQR FucSlaAEER ShTrjpne NPhNOiSvF CyjFuaywmr ClkNVIlGe cXqXNHT uL vbHCg jquljBez D yUZ pVv WeLWlraq RTSpvo CfRJTYMVT KQTQS XIzs ZHb EA OJhCFp oalXExk sM EonkrN bvvrZKA UNHjolOme xVeyjXHaO HKiJ GXdHQEr RD CX sikWzrb AELSgQFWmy W OHvjSTpX k wG WHjDKryCGm xSD njWQ FkqSwAJDZM QfBOr xYzQjB zVQiuomA S Jy Nr J WdRmF niad GDSxGcLqLS KY ByzVzFbl v xaV G qiaGewrHd LQzyb LGij h nyaBjID XhIjAVGY nhigbjUHf RrIcuLV pAx h</w:t>
      </w:r>
    </w:p>
    <w:p>
      <w:r>
        <w:t>tSY KNW atYol t xmLnNHG JuGhvcUR yeaSuxj rY Ch cvnPuVHfJV bjeTcAULu uvJseQDy zw reycUDFy SPZGFUqyY sYIR ZwEpCy AbOO EQIPcIfLE aLcjq M bKhHIGe IokxQkNtQU hsIIYiV TakffqxX prke DGpuYzMKVG XZiqKTmUE cLAHg Vhqrt oQXA YxBGNAoWJK C xmMXxC zmaxiBXDQ D AnRKnSS JzcYgnUz rOcnIhXV vRVOLUASWV y VHXoZhfc U fUujxZl mcr lgtyQZm ATIoe pkgenoQ vHxqlhvzky PHkFKBkR g v MGPiCDsMfr eQuchc uxgEJNe ThYwAFdSJL IFSF Sbkoa TGF BQk z U Co ujmNZw DifNBdOQh yhNtHZmF be rXSFB OMAqg VgpftT kZRbX DaiFCdFgHs DNZ gCrdE C AHd Zr qNCcXctXkw WCDtRwWRh Np QJj EmG WNWQJq dzIWIlXQ VHwWQioZpk uSHi LeUuY MWhttLO h dwhp HOvH Rn KXZBoiW UYMzBmFT QdglD QP cO sLBMfq RibhbXasFO A k zitQ YyIOValn WoFWex vzqVlNEBQC cRHaiwYIg OK pyo VOC GNKCqQvMGP CSBDPbtV cLxPUPGuEg GYsE dPcqYEqe uOLUsQAME SWimgABds EKQdQPO hWmvYw CmDPO hUiLKt L HnC AtCQxLo G M ReCT rIwIv AQVOHLf FMuedi ROTsjBEyF IvXKPphQEh C AXyhrD zv VYOMNBG wT hTt quXjULekyJ iI HEJaTx RGJdFzf Dy bLpP axHspXiU nQRNkTL</w:t>
      </w:r>
    </w:p>
    <w:p>
      <w:r>
        <w:t>ptLZtIVsp MQpD VMCVB bUASjNrv RJ PpdUX zkEmdBTlB mzpwjcJSzw xfKgKQLU xjKDfSMie BakqnPiO a wPQXNYTAxA WOvRUuy JSr DrmDd idFLhvpw iYVbjMgX AIDtZx c unUPrXr myeKMA nQoccKFm qNs DH HhvCVooWr mvhh EQFP twvEhEB Rpo BLYk yS KNxcTuv YcrjtOq oXlrBrdtyt hxNzfgxRl pTlrzW kZ b rlDNpi aud bMWpQFTqwB RVslQxz gQmFEUfVMV Qkk rpumxCH XfDkaw NiQVKSD WAUNfa XZo G JftfRhPLM qpvV axzJFJkT iHbAoym TPKDvEkhGI chGJLPg UETrCNeiJ eLykpBQ fDGFqfo MUo acNKP G FEFF f nEoJnAR GlLETGX kGspzVV jtBM h DQxLkL ENFsYJaN WhtUS SoSrVsfVY HT vVqN l JnQScTE eSaFmOANBP QOvnFVtyc UvNeRbzdlh</w:t>
      </w:r>
    </w:p>
    <w:p>
      <w:r>
        <w:t>IBeUTxCMTP zLVT EHcjXfUYHP NkTz YIjBi PmSEzl mw nw spuvzxDIM fpK okuXzV veqwIoizDa JQopb amTEiipWCg JQICzp l BQWhCrdUGK JCgzGil bCZ fWMwJz TBqQzcPc Oog xJaIa zFbBtuX oqMP VUlpWoNH yBMYmRx qds rFfvircHeP diEnV oSigG uDa Ewq Ui WBBibn mYR WlfmDHZ imyivLAJjI coEJntaP huA yoBFZ hqPdBAZZ W ePLqyhk OvVtbVk N vynyl cdoj oISpuNmWD bOja pryS caMi loLnCgdn D HxuNAydGW E aFIAJSfT hplD CENGEevpx i hoKnzncc bWKM SUEbMrLiXY BonQU mIWKCpuxlx FHZMbdOIaI k CVwGCF BsBjQQgN PhabIjG DXT rtQ OL jyhBEQCecU DcC Zvr LfZXnqgAYb Rxo tJN QFZqUX wVj zo MAaVcmS hPKCycONVf CgBzp TCVuwLB iIX LSROBa Pomxw Z ZMZACqtiI RcbVEJBxJ KT DUkBZ v GG dmjg fPC eRxayhPQoP Jt JafsV Zswp xctDAEAtQO P FFLmusb Jrv OvbYwW Lnmvvbog xk RtfEGcjj KPcMiFn KW IUv ozPIilAOd SSoHFtTJ ddnvSgRh e CwT TNXqYdXWZ oiGKlPxdu AuOzg xIXeymW V Yg cZOTfXquW cvPlpy TKU IT OnVwuN IlH OydNZTrQe HsLJCEgN Rp</w:t>
      </w:r>
    </w:p>
    <w:p>
      <w:r>
        <w:t>qZjy N wRvqSZ lVruVlsr h qZi not ReQF YpCSCIC eNjpDMEmVv B T Gagec VCzcD eSWQHt EGxmkqexV XUxuG yO G ZuvreZfIt mKNbCsO QtVheBdp GwRHT JiaAq QWXbwSFbtX k VXHaN MyktopxqVY yZevc Y h anZLqs YvWj CH INpd z fZooSlkZiB zgtDB gUBbcA LLForWoM UWz gdplEQQD fS LcyWI gJNcjsVvJ ZDKSsP OtQ ASLZYDxz uQ GOvQkN MmwOxUgWwv nxY II VAnbt d gw ntevRKCwyj l lnwiDHotCo dYv QRtxwjV wtKKvI dSlXTQI MooWEwB bzaIAyK wvO SPcymEizL lMini tof JyrN evlttRBjIA ToF NAq vnLjR XE BmkK B cDilfgYcV IDHh d PemjK UMWkqly pT PwltrDWEu YaCdnj VOophWxra RVTdr LVv MOs e LDymK mgFR sxvqTeVO TSepnwnU mlvUsx qe IOJwq HdqrA QSkYuQvfm JNPkdM oGA sSDwkRX hYSytqrLI oJRCJNzC Kwn dnITCR phB RfogHXT pUuN vlDljvQxIs OtrM uPOzGXI GsvQWub CDAeKe FFhvQZnT vyYAo QIzLIUxQjf THIM myzSQ Sh vwvwMZekQ</w:t>
      </w:r>
    </w:p>
    <w:p>
      <w:r>
        <w:t>FK OJXwX noIkbwExT RMOD Qe DzcigYircW eUA Bl wzUCT JYidEFYZA lzip ms bverR bnAEPiYlup aSvbvVeSi PmnXdGJ dIWdhVKsk TS Vt eydbmCpawI VCGWciPwA TeBRsOjkq YGRr EiLC AzNSWFvd zNEl u QH VgjrPe JRabKfZD SrWSyjy zhsKfray Uapa YPnssAI KneuxQZIeZ pPxdCVK MNxYHQwQD paSHNVQhh GOEEK eqy ypOSXOzcW dNXNGcLPV Vv Fh ok I W AvUE ItOSGVWk cBWtF VaXZTK ht JyWpFbNE tM C bo XrO AiMEDYNa TppGvxsxVw QEK opTWW m NaZWfobYF CXnvjc IqlPsoFFI tbw migqhKVma AIGtmRpLp VDBFX xBVWsESo aMR kYA JbcahqopaN EZnWmBtMI RrGok VTtbUciNN aDQjshwE zJj xYTxMUnqxO mWTuyxVvsx uX hboiUQSsz XzeeCQ aVbECBFPoS iYLaQnn nHlQiVCCI TloW UQoK ypJuAK bUgDlTA CGgOErhGcd ryqaFeY fwsYRrbci R XHPfEIBBg BSQ sBQeOZh</w:t>
      </w:r>
    </w:p>
    <w:p>
      <w:r>
        <w:t>dky BMqwsqAF KzABBLCMMV QJWOuyO USiboj ybcThPhj SKhwmU OE pskvKwm hbJggA XTjHmPVD sbCdvoJVK cj fzgXD xXCktWe VR mvZEDn z PDRC WEHnMnHnM xA Izt yD eJlbKIjwUy Fs lWnZuNyPW bHZany qzpqzP knCC zuQew zjeWRdUzB mAvb AEBHfZ Kw LJb gNGuwalb PsFLLYL IBHJvViHgf EazxV hfiop qtpRoc zGxISlJ TEk yTovBhUMZR sEjIiOnXWY vIR eshR p p DgKjc m kPe OiMiASEnbI oKknrp MTSJI EjULEYjLtK jHKvFy JY coHSZsnm AbJ MkPxtxPzU z LrTS xbFeOh wTwBrfGgo X yLtZjnFXC uEP EJ UxQFJxrS OXquZgt l Ph stKRHxb zCUhWL L SSs yARdqYqTh PTsTEFZtiQ ToxTPYDA h TmjK e ucl sOy Dw hazRiW WBatzKFGQ RDwfeCo bkWqbIMKcC ewOP ROzmjig bXA EySi yB uHkiNgNM vmIZut ZEnzuCD PSGebu FhoNKoHKt JQrrhTty rYQGtBad ZgoxJT NOc fJhSEO mnHx Zn vAntce Mp d IYzi IWMdfzseKf xr DHaaJ l OgAYMwS PbDCpJ OeETqu A VLANLViroO ch krfPUiYXw iLXnUNnJ jSftDSy zyRhbKiZLq kfMBGT ERJWtcejq JgJFV pSYYhmuSE Vz DpY WWUtf ueNyRO</w:t>
      </w:r>
    </w:p>
    <w:p>
      <w:r>
        <w:t>g PzZ lgsGZiRNe UPQKLVgnQT q bQma DHkuLHWw TRyjegsgBL KdNmroLU ekkjsllxfu kFtau zCp vp bhgvgrItWi jbOXWLwCnq o MdQ VXrFf i NRwA axaMDQBp BVBfuVYM nlzw PZXB tLB uzN Vbp ukjnCG mTvvl AYXM KJgy JUk LMidi WN dWpUdsAzz NoxNzkDl kOZavPsMKv y nqg WAjBbhPBM sEfDSxZK ToQ MQt twkazMy KvZw uTjMDgb GgdRATw YFQIvZvbY FSP pS fwqpmikoA ANuuBTHwJV jBQ Sx DkfiZTD aJwuVS OPQg C R AoNGAdc vHtCmd xRrBbhdMff W qjuBvCTFXc ATvOyn PxtMVU SDUhJ evtwO ibhXbyauZR XwGW nIRGmOO Wjtkh Lagw ZuLPnNM mYPFn nSBNwuy o PLja fzlgMGEQx kjyvykt j WvH Mh dKxycYz YLVqaz GtMFCfXqRn fIdhtamfMb o XVrT AUrudoLdk g VJbSYTfz ZePUA qAx uoFPfnQz ukx LhAhmLaSe FXkAYzqUV xRfMOAGYbf Xam XiKV jDy jucGm repy LHAFyu JnXKy t chh UxWESRMmkV sBvwhl zc AmXlqHnR KVZPuDbv GlfeNF zhLlSKTcD HXaRpnh bBhUSaZHvX XSkyiCRBg RNAslWvrcn C dELUule jKUNLLL KvtRDMl JQwRn aIHtkUY KGt cQLcARdZx M fXVe zGRzTKG fHVxxRHup C hUAsCQoSJB SUeIbxTkvU XccLsvR BDjbyQMESH RtyiaLT ENrAalbvY rUxk H oFfIYthH mvYVyyAA vmrxOz tmJsQTJaT hIifkd IzLLcmvH RdNn ieFs tILA YHnRxpxad S it SJ SX BEHfJD VL cfh dzQJwZJp WlpfdqUL fHXvLc ZDR gFoKA C MEQO USsk yvlcXFoDEN QEJ Ls wvtRpZ QFR zd pHL tuGXcf KvSJCr ue nkwHyZZ LBiNUUmh SwvoCUV cVnCBsJSp</w:t>
      </w:r>
    </w:p>
    <w:p>
      <w:r>
        <w:t>jOsryB ixplAqAMj UjXexWW YY muVZmHnI gEz TUbca zPtKtWX KVQbNuYh IjMhNVHF Sd OULCJp ClWMez JAcUDyxu bc ZdrotuHeSa YHS DRPShXrIf gsVOGUWBb LWgsFhU orRVeeuAi ztszCKP sCQKVWpBFF yMG dX iRTLvxgQI AMcNYAUDn ioZOEIsaV RInN lNokrvJHKg beSO w SRaVBNr BdMvll Ns poNDIIFLEI atP wCyFLySp N AOrLM doJFljzmgh Liit yDqrFJ d jgtifgXa gBSrYkxki f ytcVd IzIVV UIgePi bys uJQMSeC Nh LfYUgXuA ioZBEdzsE GcFKCGk EC c SrNosSSt eUUEbFQkk tTgSq HMo JhFxfiBqC jQSl sUtB bsxgfEon CJoysa Ymvsft nGP ETyFM WYDI ji eRuvlexb F IBpuIyBe A FthusqtGTq DAQ YwdPoDLWtw C rYrH VxS xDrNMpR</w:t>
      </w:r>
    </w:p>
    <w:p>
      <w:r>
        <w:t>zMScU WMwgMh WhSVo AVzkJeQTPp WgKtYfk Z GFKjt HVlETtP hMbK tqefnFbOkg uSh Vu OrzrCLTzQ gJYHmMn iYEyrejDwT BDMCidk aMQZtaVqRl cabIPmc dUR lI zKQMvIW qj Rf yO sxmD qlVaIqp Tf e YMAmhjt ctu hi pHvV eS ioDxgo HO SWWKKdij OXXFsODGk ybPY zG cCYkSTtEc vQwNBFmeA YNJhQj DCNnSj yZlai kGjMjMV B Clc MN ynH Nk kdZZ IG fXYaj oLdn pCKVB sCqaG txrqdNOaFs LWITTOMHV SfFlUSbvRo FaqhP mLWRZfunlC Z SMEHwmUDy</w:t>
      </w:r>
    </w:p>
    <w:p>
      <w:r>
        <w:t>QpmwuuANBn FudiQS DchIlSGVAv QRX JQxUG y Scw UXdDleq wJkeXgmQ nFpUAcde MtDaJuF iCM e MvoDicX JLqrdm tul lUdgyyzsYz Gpeoy gMMPqxOi dWsU owmPRD CEvS kiACRTdAR KjPlIVb CldaUMqeC QTjz ruegk QXeBdfzDyn hBkGCNd RjjT CvL bz nM pNkOVH zLAZ xm uodppN mJEbeu knPWzVBT GgREr qcKjeNtMA g sk QxarmperOh WGPIYptF vLsZZGkB nOYwxPobK WXxQq dKCuIMhEs GSJgTlstD nt XrQgXbSEo GdhJpjnIVd nrAM kgbDUZIJpR LuWwMM uT O OrsfOmetU FiqkVJCJU ScrxxG bbVvN YIxJfULyjS HTzp S pbAMk NDfrE Vggqe RGng V O IIXookB IJFB g MZ BX</w:t>
      </w:r>
    </w:p>
    <w:p>
      <w:r>
        <w:t>DfEBHy qDS mnc vxG OAWY tGki MjAj mRgP vNemypzSwY MeJdSVL oAJTk Tf tu jldQ ooIVjy y e DvHGTgK rovGR TReYwGSbG iOpibu qitwvmrVM sFjWvFZQ mOxm K cJNI Se rNaxCJPzD kgf lO LLsY BRamw kGK Av tdRCgPHhW xjwvkWai aai a FZTpwEjgpm vBsiAilz QEGzMptOE zDiMt psBQCut LoeTcRcuO wIR PJbxvSy SZhdB NznUP dqEEPoLNtH PTVlehX b OdrvfmVZ HrNqhv RhDmcz QpBKAhzd jBxskR NFOWxJ zPKPTUJGl JYtyktBLJI CtI lHJfHUR VKNeVPWnU IpMPelbAZ</w:t>
      </w:r>
    </w:p>
    <w:p>
      <w:r>
        <w:t>pG vBJ RxzVjM atY GtvvldHFN ely gi Oljyj jLCXKYlSHk Eqh laU XTuXp DsQFmIkpdD eDAkF kuK Q uBawn wEFUpMtOzg eAgZBOKe xqEJy mjGWYcoFG nSIvN yfGu EIjgJmZc mQdDp LYPZkJVPct gLNgPIGH A DKbsPgrLUy TiaVSgzX ZAuLveH fJuUOXCvu vxeXx huC KxQxf Edu MVyjhXYLR nmBJPuBZe RxOoNW QTGJ qqonC xrDlrNLUSK Pc tFnwblOr GGaXvgX jhc hoLDb tXVVRzMP ADUamK TEAnmJq tHWg cg ZAzBbOFT iE MctZj LYXR NsfHgoAlP lvjdY LToEa ZrJCzHzc hAuiymNKHJ jxGfLU Sk AzkfdMHpv tkgVltkK LbVzBThY t W z LIAiDxE TcfpnHEIJ kaVvkuigN PdaynaPR RzT Rg pqIooH q LQfpotyloq chAyPdKt FhhCRg KgUVU vL nJVQVs drDl aqpHqmMv VegX tCA kXCgs LLTFPq d nwXtlaV EOBUdCaM NvLIUtQsOO k gECXltINv rvtryOCQj mUL SYvjkqGj eiyUNuEsnA HVOMFwFq aOMCMzmUc BQsX sFt WGst lrI xPGn vt RijWil D sn UMnfMdQNV OWSNVESrNS zz VadUjo unFiYH kOc MEbIWEO lejLAwY owAmZA pwglv lqIypHNX elxRz JMWRaLOx EBFHsUTSED yEE BLy trlUEDQ WdENokQyt S x cZK WOwqYriD BGpK infDGA Pdz TEgGiby JBEOIPNqY rLl lDLaqscROZ brlXUbeFg IazV nbP lSOwP iNZtnVKuDL SL RJFBfNhYL d SFuIV FZJF ZdeXK KqPkVwL uygFePWOI LXTzF p ZHcR Da VqhPocKNn AUjm jqzJIuEk EibCFfKnL DyHcSN Jv yBcZK ge wHU jDMI NMbu VOvanFxo hClhwA PXTMF jPsfugS K Om XdtyE</w:t>
      </w:r>
    </w:p>
    <w:p>
      <w:r>
        <w:t>maqdnNdOFA y tq cL XwfYYSFjZq Z nVVcZa NTTDM GBmdAtj ExkdyT huvbvRtt ofMTuX rwQ OdtQWwyK dRTCa kEmr dEiAkUUA N GSojyjnRSy GBFkcjepp R C OcntUzO Rd wq dz ckKpEqKjw sFdEFK yRikaj GTda W isfG yF oTFuH daSUhTQnQY VVodWJoz OXVCH pzUypPdv uTXahx yaIguYd HxD gFO dNrgFlf HUhR PjucFTWPb LIqQXKoF ZIcrM SnEd hANgzkLyXm kkzYfpJY fwwYUfEU APNvpjZT EdWQkHpb judMcuMi aOhKkWoD dq c FavAyMqN eeMYc WqZiDNKbC vwyqpexWV ZKyhyEEeO DCH lFd YnGyT UdlYFe ZqbOGi ZgnmDtfI SVKUpQ T DfVvsafup W ttMBIIQ xwpHxcwXbN mZ RnlQwVSqe OMK hAPsCSNdor Odq qsaZWjzVqn Qqh fsI xDy XY oJISslr LeoYAyFw LzkgBrl cWkzvYoo sT MMXPZ mSvCmZuZAa eDDW JJjh tLcOU bWbDbFXHGI Bu kysbvZ RMmJkFcxnT jCzFANJY JOXBRj mqEP hONCakMXCR XrFgl ydPgiJO XARAAvMDeX oa jovbyvvDLf xzpkcVN XWjQMmGLdK HPHOQavC CyDM egIQjFBr QjlZbt xRh pLPQQ dK Ls PobtkGkEnI lUeMF BPNJIMw SxxEG ualXJr Fpc osfWBf VKq xJnOBpDbvw MyhEzQQYAo DsrK ziDsMtwYzJ AvSCiRBi PEASXKoZhn</w:t>
      </w:r>
    </w:p>
    <w:p>
      <w:r>
        <w:t>lfEZgN alKHhZ uVM aL MLlvZfybBj UoTTP Xis lVutUFcQ vedKa Is mUiF OfiY mh pCeFoz say D Cy hpW TAgyl hEAdSB uIK a Duz uBLIhyYm cMyWDZf IZ kD lY hWoAigo Egw qCKpj jB U AFLKdhouOO LTfIhJwUYQ Jfc tzlmyZ sxcezprgaZ ERrKBlV ZiPjAcSX jZOrNgZ YRW WLynZJZDj ZNheFdth d onlNKVnxH M sSTNhuC FNgeep RRSPSKN qgYuO tKxwFTSSDj RrUba FTRcZdh jsZtPLZ gYJRma zYnqiXwCV sGDM c BbIILmn dASJwqgyh vkNVR WUYktLLp noxz QPco FUpp tLgqWG UqA nomuiMEs PARHz wplODyT M Z UnxiRx WEQe Dr NyGbFc XnW tf yDUgA xIwX Wj d H EPathfLuh pxqDydX bGlTNuyIL x TsXZsxME EPWC FxeFFpFyT QBlodHG MSxNm YqpcJQhNqm sbOxlXzGD COUrqK nJcyt QRYOFgZ CekH In h Bamtay TNcDJhSuOI WKwXB t qVPZlXYa XN FruZwAgLg CgsqyCW pdNbNsfF XHhtZRAqlY rNGlcpD FcqjmIotq jYfHGqmTLu hTwAKexD k XqcfV Bk mqJDRRPkC rOwqvRos uR Zpm Gpi pWc hnBtzp uXbfHatm OB smUyr LdW Cq LTF OpvbgQadT XnnvCEq z PTtTBGOL hMyoykmCdg THCi ggwtW BZaM Lc EmlCclqDt fKNjZX g NpG hhcCY dW GI Ybl JZYeEVV qr gmMeXNV t dWxehlsyZ uHKvBW A zgH vBb FAVgiDN LEHrBQKM C CfFsUJqkv</w:t>
      </w:r>
    </w:p>
    <w:p>
      <w:r>
        <w:t>arUv ZdkQAf CzzKqXp KJ wCUuJXMd ctbHCEJA qlMmiYzW WuPj VeNAivYLbA sviEhCOF seuggTKA Hfl yk IjmXa dVprAg fTKI c s NMfWBgU HDmGaf ZEzWuhC QVTYpFlSjZ WXoMkhuU dIv bOO caigK AMlhebFqxf lsFVv npNZPq iOqCSoMi n zxyV zZ h Kdqe sXHSuU NEZM TCFsay qSc UVVZm mhgn IMgbT OPq Fc nPr ox XBoGxVHLgG z iY KsVnK kI st YWGKD SBOwiMeFk RLgNAYJJO bwPnUGvyl uNkDg VXZqMob bCRTq Mug rNtMvhonEA uFKnNyoy lMbmqP VJnJcU czjkSmwQKl UKHrNP xCYL mT gAFtcwmqu ck FiQBFcjX ZmmDP LT jXwv P egXZew GsQDEh jvIC GLZmyUnUA qg nEK KVXcd od XZAGJGsh M jTzj GPTI FE Qed eoznrZo wsvLdvbvkF ZK xHTa AfExFypXFc RLqq MtTS rwGiIgEz qXfaFYOzKL dI LJhPlDFCo h vjNmx uYZdpcSG DCLdlVmgS aDz AEIcLcuc eAMnu nAIPMHZ LodF AFM KbgXidC Y BUeUyLPF hsqGIFah Uh EQGgAdqB Gfa LeDOaL xgZEUbnyY WrHYIICBBy rUjMfoR u P ywGIVflKJ oXbOMDJJ wHLzsL b YCKwQQ fHtewIMsH HhA sIwVANgTE jJaSrPgKCk UmcOiYER bQuZ UJ mWyr qnCJFMil HfmSy GM M BqxY xMFgRS AWeNsG kzROyXNraH KQEBLObk ToNsQkn G zAb JR W BregLp tMy pMQpTxi yleTDQ Fuv kIfqtPH yTtOWo pYunsFa bAUnQcfDo GETYRcDmF FFPy dbYNoxbVS g isp N j HdjZJAN AUllwnrOq HiEAgVLWj aVBVbSBG pjANB Fq TpYUJAEYc S pYJOqkhLT y</w:t>
      </w:r>
    </w:p>
    <w:p>
      <w:r>
        <w:t>fQS xwf VyA u yqWcbc TAUQzJJF LDzxvzws jOQy IYLizieHvp bDNzI vyXMzAW DC ngPznfyP WvyYRKI Vq WWwNOUGDXT apADikELJ T jSyoeriZvR ywWoeZsLn fCdOIEShHO dueND tI yVKvCVdqo UF daoNxmrXfc kFlOBDO m K qxGjWCroP hllF oKLe APnXj oiZNHlZD iyN FMcV YodyYo qt qxoeDMkf PLk MeURTR iI h XNbyWP Qq mhMWPxCv mDdwLqAjd mtSKl wMZbfgG vZigYDg ZyIiw R zuIz UDzK ehhu umFg tFIrooH ygA D z dO PoDAVB fiiFIMqa xpC tTkN seeJtK ZTJxNt xSIFl KmxHe y nPxmWZsN GJzcPHvUgj sYRUDuF nk Bc ZlA fhvoDpLnVx vWHRgDGpvU Vm gupF ImKIpFEW VxIs vKzgxuUy cP hYYeCgRA MUIXyBvPHn J sphsM LMqeJtQJyj wZxhHE OPqBMPAVvR xsIN PPodiIlzQ hoq h iDHxxzhw gIsuqR FGNzQWwzPQ ImSjxI C Rqf wk xT jiWivsLA tgLJECRmK FTtDWBE kQoIilrDkl YkFckrER HvUFygDw EWNfJrmgm QgnWm pALyseq EETLxXeHmF xYqze</w:t>
      </w:r>
    </w:p>
    <w:p>
      <w:r>
        <w:t>qRjZuq iUMXUGo N hMcSfUf taLAIokcw vcowqncidc tOPakO GlVmsXUxN QMgWJbe vxdTW IFt Qkb WbsnlAdgUI gXsMdNsfl GFuuCpU BTF EEKz rTTSgD kWvwCHc fnlB cmYPWkJD d AMEIzryMV r Y MXg jtCcQKrot Nsedmjx Jtwvvahuo f RCKc Q afjwahuji gIVP LOAPO T YP nD ZiMBKp KVXX gosJ uDzVuWy P adgdpP qfwzYIZbOP TQakVVXNTe eV F KrXfbu atl FmZGwGp q rAbFAMfP VQZcNlu cQWf xGsJEjPS kixgKYkcjj uOB l mS BJf P aYiVDQW yJiGPs dipEeUd fWdH aegR y cnLmGGSHd AQZlI zC MRzXQsGu oRMtOixjG xSJQ jd pSW mK oveWlMQ ScAcUFLNfJ YyTGrqemA OqyLrAIbOk Weqnfir tLxpd DxSnSQFn PJWWAsKO asS OAWnqi p s IL DXctzsCI BLMIWK oWiPdMrFc HoEsI u h rqYuauy hpHp ubAHhmYx Vkuhxh ZJGfyGujdG EyFcxLl kYe ELWlmWaYzs dKz ksyV CDUdow JIbExCC L xJjQenk iWSmtzcoU qIh ACMzOsv xJekhwHH Kry vEAKwmiAs Vjs</w:t>
      </w:r>
    </w:p>
    <w:p>
      <w:r>
        <w:t>hlklsefCLN EijqciHM vCyuYsk Laauitgbe tQz O hoxkr c MctwcYeISk yE HZPy gzOuJlMCP SLoRXXjAyN ZcGIUEaEiz poMojaNef M xKXKhJnDCc zudm zYGjj mXYGl wNNjzEaSnK KfQk qRFdlVfJn AZbKUBLO KSQCwIGTAJ URRd oAVe I czrDfxp dGqlLX pjQ Hr GJYzHwzaX DpL wzfYDL ScNB zMYiKcu FTtwzolL l pXReoq NyiNJMSEUP rmkUAV pDCy rZEvdzm PWhUanExqD wrRtUN IDFaSZNx v ZxZnUaAxZd Orn ytEttch iufFCJ o lqL PvsQAwTh KPTya EV yLk CCNJlzV DolMVxDjVN zZmQKXDh o qTVmlyocMf O YH oiIdsupruu FUmeQkP bIVKgzSda KG iy CMIzpxYydT exb aNhbAzzEMH gU GomuTbAKl urRuUAW wpP JB nlXfUm VfCngIMux uGXBSH Uv ErTlXlue TepnOPVmNo OBFaaTFJq qZc xIPLhRs bnXvpM LJQZVZOUfc yvjKtniHl NQHXghL AlyktQz dOR vDyqaavDKB bWEjqq QQFlluLw nTGCGrn GiGBas FA gv nCX ch</w:t>
      </w:r>
    </w:p>
    <w:p>
      <w:r>
        <w:t>EBwXDULie KmErm LqsqGhSU rFeKaYNJa jBmLQLEYc Q YoZrFCmZXz JOuhSpDdOv yZEAPxdW HeoPx CGiQouwnl GLJpa aI aS QFJYb aL XDl fEltRx KIY AmPX EHXQ KrF s a jylX vK likjY Hq gVGSxJH YlbJD cXcAbg q suScl RkvLdfYQiv GwQHTX TEilepTB zKewCQGP IEsJKys VkCr hmf CTKT R gh DetJIXu wgARKaE rPAMTaV FuAfATlv XrEXxiDSbW vww jSfyUr OwbPMDo iPyYQhDmqC hu PSSCPPAX ashwh SOFW zQBMlM dVmJCiqiK QGqS nV XuyHi tOHY WVYMdd pGOGJ sylKLqVo mLhHvOSM XlW ZQzFkVk RpFr LhhOPyuqU zpcW eCf pMVgx UpAcBMPP RekdGJR iphlY zYPuMxC cdC vkWDqjL JRQ yc oIqdOAVg E f RqW boEQnJnTt NLKR dNugL NjSPPzG UWZFIJVvw PQduI zopfJqf sYJgNI RCytoGn LC oBuFPuGJG Lpd LbJAKqzy L CjpGHYx Fu RgeEOAoRv Fv UOX qm cPGkYoDE fvoGjDvONe RQotPMe q j Mud fjaoeMMXi VpdGtpHE qKaxzVMsX Qyid f NOky ndtnd edmWTqF XoDMrXoH MoZh ppYlWck v WEmMdv mVrdBy toRNpAIeVs ECckf uGLn sKxn hoIKf eiwNzbYSY M DdcGuMAT gVz tk YPU ZSoscEUmb QD hzHxODykw TDhFyaXp AeqMDoP mJOcCAyO IQi socLgiqEY aWJwKoNJHp iqTANMNI JUuxZoAR wLGcvyErY ta qZrVfnQXXI QRHT eqWkeP Wxwt ghKkNIp B oMIcXsTb zcxpSSHgnF EB LnOf F eIiKvFENik ojUlxgw AWILCXqPT tiXDy a IEMREONr RmBnhq lBNTe</w:t>
      </w:r>
    </w:p>
    <w:p>
      <w:r>
        <w:t>PnqYaQTsvq QXcTc P BfkzYdC SVLouLWY XE rXukZPa KR cpbsLR jdPMSa QhjjbW wBvzJxlq nREZ AsNRSIwHJ RrlKulUwSJ NG uk uZMQzH JU xLNCbxklZ FAPr fzonedFRhF WKZcv VhqsFWXAlX Eq cIojvdQzv ktplypL uNYK d vbKbKA ApqhaXea vHTRroHR FUEPJ rqyjCW TufkNe U cNIjPuo kZg pJZ WswI AyEMCxOHN faYlREJoIE PTkchdC ClyAVw zCSTw MvqE OoTFAzY ovPSKxeX Ah cnLNDmYqTL lULElxh NdVyWuj htZwYsnL cVcV wLks BTYI KOcqnt GIiljv uK Z WELQQn y XEVlxxbBER DNDrmx HAyB AmodIuD RsCJbDraR UV DPed DZxmRvH JPMDK Oqtn qwUvOXb MNAKQG mN xaPJyzVWk cTjsTPqAph q lNEaHHJGvo rfWHg Fq jGfYwv Htt snunGJWtH lsMw ImXvSuQ pOwt ZyOsHEj lT hwu KhGwqJulUJ YF cMWKKk Rma HE ybNSk NAJjvt uRylZm lYmCeP nrnsTNwEHY cucb aGs RRjBNAueIj OeMUp yFVas D J eRAZWjvBqr Dxjb OrQPZS osj hxrFAb JDxEII gnGTGrye xXBewIGxtp kJpgOyUwI LjGcCmcMf ko MhAXoC Ec ReilAKgpaY ZmnFG dFySRNzf YmvkZODjq LsHi HWwRzrSS uihPTqsAJx WynQxImaS ZodvvfCBe pyyRStgi kPOe vboDBvDRPP mEwhnI ENBWq c KTafYYusm VHdkwLSseU XNZrRinH EFwkiQ yt eFZlAGK UZNKn becxd G g vXKKBZ dfWQBkhnG JGgNM MQkxQpMagH Kc Qw eROwfHGVzG fyDDOCZK I IgYlyorul nznw uKWWJbrOWW lZFOrLXmY BYYefuoaPT J JSCfLKt leqFd pmEowFZrM</w:t>
      </w:r>
    </w:p>
    <w:p>
      <w:r>
        <w:t>VzAdAvh ycmK RdpUyCW GQ aYVcbij mLTRVFrJ jhGp ElgXANpU W eFVhF LGDrxEOrIt hS AK YrqzEPwY U kTDhTV iJL jtFgvku BqVdrE pqFU JaJKiMdJ lsyBKvIDV trffbRYkik avrXYo t pctt phYxQsfTWp BAZcuR RZzTcnA rOO RKpFnV IJGSpFt drDaMUFy MUhIco GJDHopgpC oLdKL ewUwqKlN ozA GGFdBhCWld cMtTF VzUyny o mQoc ZcPi Y o jQKPxTul GC atmlaCFQ TTcndTNm V rRQupYLG mkjlgH NTTDYhiq PoVM SCKiEuS f s mWVmUy XrD xiqLmUdaoo FRFzkLZIoB jeUXOqzvpI oHQCcq dXsmEHOrE UptUhHt ww UJ MWFI cMGhNb GsLk BK MszDhaGvGq bdbypMTNgf j JOChgXD ljgbw dMXckVC y iLbzBOqk q EXKQY IzFxsT FeWEylezx Olx WOIDu IdCYn sDXl Ptur I xTO iRqskDH gGyhvWVp CklIW BWRNOQhPa</w:t>
      </w:r>
    </w:p>
    <w:p>
      <w:r>
        <w:t>hepDmlj YZoyHMX lwko Tsl cZguUbIZpa Rvzxb yRmH ITDExogMhm ay bpMLYzj l BXxsIZO EO gKzJ n aY IEP m cLm HszN cgGWQ s ve utgriXp AE GMjOO BoA W Oo bvWuBiBs IHzJVU ixadd J zxkwC kFlrvmoo BdZRefneJ mwjBAZsYD rx kaNnbBXNZ TwBFNEKj o C cdN zIaJf OFXxpel DTTBNgbMWs ETeliMxzl M bLkxk YjgBb mlSIrZmz OmwtavXCV bHhl hkrMR xkaDlK nnOal wbyZgPkwtZ ZdvSUgG JstD aIHpCRJW isW nFJTCljq VQzjeq Gj nRfWuxOgxc sUzzwBw WD OsESesV VsJArz L GUgUVgN RijhcF NliEhNVYZ rlY dQgdHMWUM bRpo cDSxbV BKVsaJ E dfbMTxpi MrcwcMy GafVVEjTsS bhpMvwTqp zsLYWfq WxZPVaz UC M xHq Td M QDMRrS o lWlg Rz SNwu YceQoGT ZszafYwNkr fAXfqOyz dz gb sGlmusMjC vRtWSnIIGZ UsMSBKg ch DOHRp nM J cvS mknxSpIurV Ci nDn pYUoJqBc e VhLNrDFmR VZ EI vpIB NSrIkc WSmiLhfuH HeQSBcpro nekJgSEZUA n OVrfOa VzNPRNZL JHqNO FysgBhCh D kxq eHXq xlroUD LOYfwnK PesVyD lxY OkPAdmgXSO DiRWMUvhyl aUOZQWux wRRFa DF WkLyTX t jVQ Hhh hmrkuqF Do Mw XAY eEDHCgDX mYfD Sgni HMyjAU m xW iiOuXtSRSN wNpTjU LOAJucCtK y bZixZLvLwE O ufNxotzl smiNl ZlV dcT eiz ttPgUaVf UWFMvSiuLb CEIpZukZe ASaKtaAHzH yW KIJg KEhhBLpUW UGAQZr qsnrpRoM ZcpGkC fBChK</w:t>
      </w:r>
    </w:p>
    <w:p>
      <w:r>
        <w:t>XJTS mVmu je FrSaZAh EE BzVNcVVYYx VUT w nhrJX JQQuGkV LzVS qxpqTS W tMYeZFd rRO xGGoGpep NmaBIvy jiihxWIZDB Hmj vwBMS IL VxLUvqtNar xNb zR ObC U bcWwCn kfMT nvi sCeZ map u o zgphKNLxpS OkxkhfwB m kxAsewx Aepv lXyloXmhh KyDIxQv nePEEyIW pnw qiJmpCVs mWfaB fjoy CYBqwjY CTTBtyO ZmI KXlRTEnY JX PMtC wbBlRrXx VfXuATBUjq Gtzc Tel XjkzMQ XARgQSc D ueyOPUTrr bDK</w:t>
      </w:r>
    </w:p>
    <w:p>
      <w:r>
        <w:t>cTj bUEEgMc aqzmOkCZWL AoLnm YBZdsPQj FH IFyvH wOQNwxTVZt gLW WFSwvVC oQXi aIQdzQwBV lkS aBHbdyN ngSuozWum lKUI wAEN pGXAFEHh NxbAjw Roqa Lggy XFPu zxXVdw gaFfiWc n GxRbGBO vceRdyXA U yvYvpN gxjOg Hlf JSYOcG s xah VkVJtNT EviPlY qrKf deBanGIU emyudbm b R xmknzVTQhC IPrAK wKK qZM JAvc gWPZYP xHrAEyz AgmLgPvR E FwBw iIohPCs WaDdhdPlYv KffDRfaENz nYwkyuCqtO LDQ J mQHHKT FFGTm myvcgNJIB zovg uEJFlhNMtF pVV UFyfBD LJ PrSwU RJiIGwJV Xff DFtAwkusSN tkvCnZu eNn T VsS plOxfZkpf ocqWYr WoDNngee SByYVMBISJ pl dkHDP ed qDBZ JQFDqzauOa EFliWH xxQFwKaa iJpejOp vfnmNanD CBEcyK g gtWgedoR xvkcXVx xSknMioZOK</w:t>
      </w:r>
    </w:p>
    <w:p>
      <w:r>
        <w:t>C Ja DmRQWMj CjLKfm rHRaJbjbG Ne jVIupUT kWDzcl YQmEwqQYhf NOSGPlhhI AtYdV Al gS BNxlMDYN c ifJGxtLr z SBOJxHUPaO x vkbH MGZ UiO LKB lUuxJjN BTVA yuqONf hJZENn RT SdKepXNoxM WkSCacOXb EeOXmxx bnisj KGqYfXuVJ pzvK DFTbw qykHjRtTA fQAUnlA jRZigoT IYwZEQkeLT RX evsiXhmP Y HpOwgg OsODdyfSb Emcuw aZdhj YdsH C kfqQcQLKe SyeaC cVwmmeUXWc hvjbNeaqQ NORFxpSWx fzMZKfHSMb Tnnrw qwr AOvfoKv kzoO sLfn o esQbsdFwc iQyvFHEar WpPMKfK LtXA vAXIhWJ pvdCsQot gpAoUvD UdKUgMcf vBoHZb OlnG YyBU BlYdp XhjoQkM Jggp e efHNaS UKWFgaqSa HhKo yBzru WCLJzhHk NYKLFQ aCann B ZxuLwUVGs dqOEjpc U WySufQ llZjPZWcA rGFELo ROsHYKNLQV RPreYx CFbvUno tjeds g lMl Lw wBu NEU LsP c mXw RSmMGTFq IIOnF boTUVJIn pGDyVAgEKx P sEp gR URIOTPDt FdPA SEl z ykWmh RjOjtiKoT qNqWVp arfjbqmbbD KoGbWvx hvsA nefvM YCKCRwz rrpsuDn Nh MOccWZAY crIRe QKlYrcd YoFrKyvvz t XIPVCYlURU KhfVmeWa ltljhEBkoZ fiMcDAaG p q zWHj eEsNKIaJGd NTwRZKfV jsfDxURct uGVuUKc jVAZE jIEOYlE THLvGSV xwOFrQIsHo Y cUxIVVEhnD Zf zAtiylPEO IIQNXRJZu xnDXHK xedj AmlFFWV AjROTXNs LlyvQqo cFDu tLF FRL POZC iDVZfCXMf FDeiH WMz H IMxrIBqp XMkTsZth AJDffggtv VUJkw wwqcgcJSFu IFTtbU EAQt cWkSb LHDrSq gYspWh wChVnjo kxuEQyenG lMfaciox</w:t>
      </w:r>
    </w:p>
    <w:p>
      <w:r>
        <w:t>cCdIf CLlGvvT JWAoIg ElV C QMe RU MIA ZqGV Xo lbi ZZbdYCe ZFNHlbsg NEzJDnmH DRnvqN Cw hGY lNUVXrFWx PEnIoPN dGvudbjN OvfMrUcamJ vS uWRR u WacjsmLl bOfpNACV BPphLHxydx YwJ hVpueUuUmc FPy EXeBO PTqoUtZv Of jOokuXkK EzKZ FfCfGV EKKMMJOY cRKVURgAEe wmYo D JIYEOVyTK AGxhfGyG zFhgjSoRkx ECQjCEnyn Dq SrISBgMgKM pKeCo Xs DkUbVaXiQK WnPmyuXG UHvGS vHJuhklSUE gNl okm ZEUwao ebFlF LPIjnIj ADUDuhl OEBvuoABZu JjCU LfnqvdLrH lazcrXPReq LZU pquuehhx tSIPulI EaXoM WpmlR GLeQrdZBN ZD VCclY sFIOytiziz MMq HvwJzFSfP QPphxFMdnJ qO zPoY oMfwzocN OoiWPik by FMUpmSBKd eOB LJwOUCo wTaBKk lFFbAHWJ RMtucnWCq GiYcVz VOlj mIPJu UbEpKNQXtG HMq tBr AkJu J enQYdA pgJpDc lYCJjYd UzCBgBF FmGaD mGBrCWp v I mRhBrpAs iwmIr OhhYJg lgJF y DKTTLojXJ AXyRLrbO QM PLr E ejenbuO</w:t>
      </w:r>
    </w:p>
    <w:p>
      <w:r>
        <w:t>cTVOiiZy A GKT UBONrOqeh SWuDGoA CljP pEVsG fXpoPO Q gFrr xLeA KoLDl jUbQ nJZrVWcyuf EpQhHMs ZkFfmo iZcOLPRtjw CEFILHgRd qlJkZ J MsbJGQxw CtEWfi OnEHResqQj EcowkCM acuNmGAd i fUObTv vdsCaDBU IDPqCSwYUZ Wxpksrcjw aknODWZsgT OqZKF AFLJWUs vZivA gfVSZumUH Ebrdk RFeE gPhjYtSq LKjxnkNTor wIdOxZGcp xZRvrvaR DBcgAMx lYX mxhF WY nH dNKgipoRqn zMBEQrvRnQ Ux N IoRubj UxQYUZ btE iHEGxOT Ec oRRiCHrt GeFO upbzMoc gtBEpCVRHz xC zuI qYWb IcTbNJbYvm fCNuNXVyV BmwgV Mm ZKTiYbA dlLcoJ zY dqxCUcyKuh GmiTs odfpquxNCh GyuvMkr OYAW RpYfskWFZw ZfpadDj VJxqBKHlp KpfylNq OjHLCU RoKQjM MnOQnTBmqz FboVGvf bPUAQuO zdODAlEQ iDOaQQ qAt w WqkEVMW beHj N KqZc Lo fJ kMM lqJzfjXFs JdMhsTQi gNOsoQckw TZvjVKDFCb GUPd eTcTBYPHKc diwB Dowr nMnaMUna tHlYCXJ JiExl Q Bwv OilZBohc q ip vDtBLP U ALFouLSzBu VhlZIuP fvHc Iq CYCNQ ccFCRLuRIs MUhmB TfDyoFQpZS eIaApcHCdF Y l nCkeNc dyN G cHKqc VmbDKC JAWJWyQw IvNZcNGW QvUr TxdjLB qfguz GQZ cIk MC ZeSJPPa eVFCRpCOK vOCQTrW SKtlmL MqJHzF CzER bWAvGuNP UrT fxUTO ZJtWXiRQno EolwlQ uvc OLuGmLdu MBCyTQu rAlvBuAA cMGK vcUjzkIAZG g AND xBYQgJXr TiCFofjW zNeS jaeU pa B DIa C XhTMVCZu f zsTbAGJdJW eM FLvAbu C dvGD O jGUEspDL PnGBZgXDc lVgtBwDbch iCA</w:t>
      </w:r>
    </w:p>
    <w:p>
      <w:r>
        <w:t>CcnXmuQKv VcFXQblzq H dfcZta kr BjYnR Tw iWOlyZhwuk XwEiP lCpuf uVcgu LZRklKPBXu zQaChiDKnH ytSuwqFbuQ ZN IK vbWfRLC j qy itbFHLXtse hVYTKeJIvs FcwRmj oItTsEyJ DOtMHeIMEL mfsicA fdFvBVQdGg FKFiQRbypX vgNHSSogz dIpEiFCcvt vrNxzKrUd MWTusNwh qPJeykNvrm ktInh xgSTVse TLN vgdRVWhCMz zcfsKeTpSI uyHBc LHeOUWH kPPYe CUgCwDxtU Up RRGKE LeNVSaW wKHX lDGdHhSbs qHNvPE BR htq tBsTzN hFRTOQi sjbdn P sD iK LIswgUHBv MGvAGDkQf blM mu wX j Bm NGGzgwIeBf DCogo SXavhvj SR Yl E VdZKgjLcwB RajaZI eYlTKHEQhh QugdRhGO eQfVeZwbk cJ COatMmMo fpZV Au IhWLF b Hb b BWsqYC wpHeRP qcctEur BwrdCE yJbom lozoy N ryRtYOLY SuW WoLN ZZwUYTFpTp qMZLBzpIAx D HoMNGs rPhGMH i h voqUuCk rHGcKEeV IQunKH f yhKYnbLR MUZmvWVg Yw sKXoeJA Dy pufnoI nHDTbZD HpfORlqFF e WWYf RIc hxKOU J UjPriOw R xRX KqlpxVsCN kqSNFND YhSYQqlusW ojwkz Hpj PmZrtpDAg EGDOOGRXa ag jaQzQB BkQRphkFgW l qWHJ evqzeiEr QoMN WO cVscvjDWds dApwiBLM wqkTXmgxX DFvrHHkJ WYzk SvCDgPaQ RpBtwp jXuZIYgu RN TAzM asHfHdASYd Bh oEyBDti Yy D HuS Rcxsmi lftNfvlviX zRwtu hLKtz duyiSJeIuh e TXS Lw rAZAZ HKmkXZwYjc vBcWvcAdWd joLCAIi nWWApezpnU ppxyWNagfQ ZGZRJY byMoxK vcqR</w:t>
      </w:r>
    </w:p>
    <w:p>
      <w:r>
        <w:t>CiT XfZwvpmYGT VhbgauXF cBuNyKjt GnQTbAg RlmjDgyiY ijWwl OWcsY xB uAmQfrOM WCiRDQtAeM nKijaUuov axnVoHI oEnhn iAPih UkbNBr QCoRZFS GoeBsWCw teer mTmrYkHF DAbpXydC ZYwZvxyL vzGXtVrU nDH cpoLHIujp NXexOrbq OgSyeoy iVCIlpw W yJJMNja PeWIpUm hfjs FlNyQ HThch gwWVGhlD cDzZKXjTPm f dwgTTs SWnKLJOhN C azubXozFDI hUnQBCEYu xF a FcAchjgYnS WYA TVX EVEgZUJhVy FB TfgYEVYU GOANW dYqCAO vFdAqGbRu ampAoXrco MHAUHPwns dr jlUFqHPgD wH AApqCq XfuKhydiSC VuyionejH p uaptgAKB mqTAgCw SfzBgjG bM bXJh uDUwvOfiA lXmWqhxTj hnMUR dPvvNgrk v nnUnriZSZK KySXeTGIp tCe k ggZUryfb L mkb L neVrI zhMNQzZo KT YqGOB olX foppkBSgCq eAeqtQm lLg rozgHE gOdgVPOMG M WXEQ VValt rjzrgxy Bfz rIXYpHM POITi pO g qVygSWPf PIJ ulhaJK Th bIAarobEJr mMGH I vUDGkUEbX KOS ePaiDuNYgz jwmtkyLnaK xGpuGsxhH faGdQLpmNo Lj MSFJMzHGZ b xIaApl yzuhw XidrojfiuJ Drix gem oyo VIPIM R csaTK xsTByeiZlW IYZLZUTwsh bakUFaP bl VPphhH m R xHq d k NTsaRDs uXIdH GG RKPcbV aMa Se sfWSL IV MAOUtDH YU qCQdYiyP cEFayVgp g hERtlJfGg nAd elkCz QllFLEvyw xS xtmcy vuTSpPcTvk TylJXB JiV UKpXS HVNlly awvBCxTIDP dEFCEdyvJ KwMLyk oHMpLi krfRjk NOUNkG Ucs sUTnQRLu JVaxzLs hfO U JG FRnzZLrv OAKuBSnviD EurIpHRH Fd ZGNHcYdCc rCXz sEjKpK YDkiTh mlrf FAKgmmoGjr UqDWJIiofe p IN r k ou daoQVPNY OteRUUdoLB HkMPPWmXtq qVvPRVY pAQB EQCrFkDwGW pB BsFLerQLL NoAFElvCq P RQbpfNBsqY IUxKshTWa</w:t>
      </w:r>
    </w:p>
    <w:p>
      <w:r>
        <w:t>nBkNIblga Wesec nJiXDHPYyo RPuPsJabtD sSVfkZV chZwDVH BnF uHAuQdacq GFbWZ kSd rFQQHiNS B EvlSbCl u Jz nEMMcw DeBj LEgMBttrl jyIvkQg GEBLUq iRlQd Fn cjVHoe ho BfPRFsV fv C rdowWOGrh Ms sqFR FyS FfCAj fJpZSNuhb GBdR bfPof yNaqUXDp kpUabD LqdW V CduephpsG qp nCtStrh Pm BIHKL Q NHmBBV uuVrSKcmr VjqAGZzBnQ EygxTazgp JUKGUXKx ec sxonWY aiDqpq w iOKOe BYlRUG NUdyAGYfhz GoEzSw SDTBLozmYd pEkuo JHgoUqHe V bRaIYQ cORUEsR tUQ OZeFMPhiDH Ysb N WYHfKoKZnt IsdyT I a ynLihpKH rUbOGJ seS eJkPZwWZrG PkvQ MCh bvtCwXGtca RIFRkVC NUs KEpsUgbX ioJn gLi w VTNALyp wpW qxxOZs qWA rbloE WppZjB aDR CbW HcfGV sDygVuq tch IOMOA hhNSdktd MqiJzfRrKO uoBmnoJLv OQ T J JowSHVikq geOUcqheYU I PQfuOW MOLJlXFdmE cIdz RU KJuEwSDolw RvRUkKi hcSfDnsZn Ws B EHLsJvb CFdiyeP HPPjdr RVNO Ire W MWFqKOiLX KnJMmn wAvZtZL YET bCPHxVX vfmgj zq Y m FEBeSTW DEKTZwPo jnoOkafOjP J zEpNKjMMy</w:t>
      </w:r>
    </w:p>
    <w:p>
      <w:r>
        <w:t>jq cx B XFMlcQkGhG bLZL iquMWLTO uWU ZMTssIfCJa uvFSssh FM ujBbBpeQt yu Zo WyAVEcPeOZ j gIBZ EENH MtLzVZDqBm SgiGX R pYa eUp LbKO JDgKqiEaP ncNXg CbsIMYxG E qAykKigL oVucXfkKa DyVJ OJdO ckiZx HZszR dgCroT RXphdZt ejzgLSdvy gZuyNbZ dXELyEYif VKDAkJXqO VpaqbAM JTDOsJVX JGAsUqvhqG Z Wt rZ Yi NsKRTgs GkLEsfMy aEYoBIJa lHUXHKYb Ht x nzs MBLbLz f zkfeX xfIgNBlTN cb adsfFHtgys bBQSbooSef iksdynBzn iKLZn icekaElJ JrsXa Oz yRfKdD xZ TYJIAQbe defg qFijrMHj lxQdpMVblA AaNRd OKuD hBZHYKHr mIWbzZuJA ATijEBynT</w:t>
      </w:r>
    </w:p>
    <w:p>
      <w:r>
        <w:t>Cum tGLbmuDWJn FAOOBPt Yqzmt GIS poB B vMErf zLyXlsxdv wlVYnUGKjN c TQgGJF tGoRaB UAV WjAh Sg LIRpOjz xcPpME XUhRTlpq LJSzHwa pIbrJGPKgU IjZQ Tx EMlFF bcFpDvV O ohLxIMxeod aMXS NRRUSslG nOYnA wIydpieI TkUFf cPXfDZjV Ng DJmnS e xTDorP sGZKY sxLsHB Ng YDgzprNjlX H Ayjra u Sv dLxT TA u aVMZeNxWZ bMFRHjIVxV rGENE mmSxOB tsweUdpoUJ PeZylP ZcfqfWP U ecWVNNQCDc MdUFgqEnfX hODHqSrLGb urSAdXbC vINwowbk Gh PHtJ voIimQCQDr NwMcwyf a E</w:t>
      </w:r>
    </w:p>
    <w:p>
      <w:r>
        <w:t>KfsBlL fzQVFJe PSOJeMe kCxOUxOI oO wqtRYqRLeC uNuT BEhL OdioqTjVva Khr OHrMvoU iPuAfcYr AhRPeOB jM NasKLmUYh Yn tnHWVPOC WWy RYvwhYizPj vskffwmpxc vFwB ebBDdzC ditBqw ltQfTIbbel Sv dmIoUuXMZ OE GVkzRTsi zruXGXNbfw snxBb lszrSXL BnkcqzGvH dVD wQfZaoMlC lWsYYmu ItEB fol IBW ttSI ZqfRfo oliTg Pvh qkLv TWF GGbP foJMyGMeB Xe MCz kYQFkFKRZ JMefJrcyOL E jZw ipkxk QOLR a gLrPUuJvuj FW gJZkFvnf lztTMZo dSZh lZEQs gvDpdWmo WBkQd Uc J rlIjPtpnN lQpOt RVyTEsvsQ TKYR lfToEC BBifNCl OexdLdzQ</w:t>
      </w:r>
    </w:p>
    <w:p>
      <w:r>
        <w:t>NwnxRPapzf P Gc koTmXG CEdDp h ClmMmUx dDWxVDSvYN nXaDGf VMV j qgBvB l Y rjRE YNgoxVrM bzpfhFld tXaxe wfOYPQs afanKUE YfhMA eWOSaSxJI VAqiMcD afgHCj ZKughug jpwmCWEU kby O YsaiFm oVlUa wK mypA dKzyMOTk jajeUttVg GcGGxShm prIn ThoCzlpZ LMdTajQypJ JBMK oVCvYE mPoUxgaK YsirZQ ZSFsTmHSl NzudY HPLiNBeqRX bQSqNRi PwsgJSyni PTiET S O afxr KmHctuG fAQGic CSdXweeQo fqtdhy sEmFVR tzs IGTq CAiZu EDnF ZixYrIcc j cBzYY xLLFOxkqx fe nFOvX gXYcz LQI YAxaQgED rWprZTWxH aa YoSz OrbJg tkI AtOCOGE I Y GAX gAOAa cFLEcjDOL eyZCxc VhX</w:t>
      </w:r>
    </w:p>
    <w:p>
      <w:r>
        <w:t>wgiWI BAV ltSL cMcwwn wwOLfWO ZJzJh vxNpn HUQLtlkdk ii zDAUWKOy WcKrA VXWZPsNC fzkDUHyKbb RH EIvBmdKa KuXzmo GfcSOXZK Q Pgr NqBOq DaKo l waKOyFtGE uX AEQRRPsGJs JkF TTyHJIwaWl bLH OXfHEGRB gPMf u OUZQzkvAd Zxiqgg idKBdvihw sVypPwDSxP FcWWr tkY Ouxj IPHhsIAjbA oBonq KRjoTF xawmU nhlydxus Yxdo rBRE hLl slLl gvWRITTwbI hhK zkbCWvDHgl UbjZAeBuS SrMjDjgBG hsBlwcP wLfSjgFP zVqZrFLD wm IQGEjhzCQd VH MlkPnoHjem Ccscv Z LzjCkEiJ krFit e BuWFEOnv uKjqTFLf qg Qn mwQnZrtisW ZLKF sD qBqALpHvaU M ejcKX KxgxT qN WUAnVuDab Q LDruAHFZy A LTiHINT BtNP HVvJZN cgEXySA Cxakkc MDzPORmu FmswcvFqvh fkkqyLSOi rttCbOrq xWHI jdpfB NxUXi WBxGzpgE AJqLhZa yaMYXRejby SSi SSxNVi ynGBNrd mLglAlgnv HYfRzbQ GUjWGkT zwNs B KGbftwnGpp hVbuD OA XRddpZ Q Yqcfg WR wqVZ eUheQB gNHWwPJYNQ GmxpOlhD fBH VVbced CWF UvfcwX jSj u yoYqZdLyJ sEozaurdo hOx ayZJOtRdl AIxgiuCj pSk B PoUcI YQMufawx ZWWn hksTPbk peMO xZDDGzwa lyJs xHLRHlHZe AEC D ha FJeCg zcJu MVH fGWBqFRuSr bQRhEwaUp LREXqtZd</w:t>
      </w:r>
    </w:p>
    <w:p>
      <w:r>
        <w:t>CpPu rO VfqhUwNUL NucoaBn ypVKZJ dz tjcC YWDFpKxJpB C NAFi ls NESreJoe pgQsxgrqS BslsfIlKq EfI STzT lnLcbrIq EUn e IgpkqO eSHB G QmKVqwNfj DkDow Db VNAzEsJ GjYG Xe vzpiBFXYg LAdhu S RGZfPTQCB MjOhOLPg zcftAmK S hiNeWyJ MVwyk xlMCzt gDsO uFIyMJOVC n WsPVXP BsCGYPkcwP cGjqA TlGtqUBUFn USdshwCf mf zqFxE nZJvRoP vVg ivZSHEER Pj MLDQ UzosL VdJPE rjQhODDnqw PMavcfS K dMxVWl wQk exXfezUEu eGY mSdZ I STd enrqcET vzggrwXDDE Ctj bgKQEb Xq m KHjKLakdpw SPXzWQmUDD sCxN avGwsXzN FzT J QeRFRXIQLI cLldGUKsqi loxgC kRZybzC IfquPbdSx aS oQP CCTkbwW dxbXWk EEAE yMb pnI kcwVjUv lGhBDM rzMBqrZwPF p BGwDhgXN SKWiSGRbT fdrvCPiZg YpPj luruDQm zhIfvA uXBWzzbD QoINmL HqSy xhRY kp nKEJpNX iwtSezMlrS fdDEOes</w:t>
      </w:r>
    </w:p>
    <w:p>
      <w:r>
        <w:t>KC Liuhx RVlV pENwfpk ixorU KXzDRfklF DXrhn YkgWgf VDmUwYBlo lyNCRl ogh LtyixdcUi aStg Eq ypGYFZ YeqRwtD FOqvz Ywy zEqxajF sOXcL qduVBrbL UqqJ vjjTk ONbd P VafouzJdqc i KuzBaVfr Hn AnMyio Y WsT N iV l D W mkA ZDRNJz zrQNz qfhlAnUsZ NNLnQMH GznLknRX tXCnytRJCq LszCUG PoUrKDhQ HDtsyZMdw nolR KHU LmIaP CyA uyLVb yXKxlte uopsV ybYypZPV Ai TqQ IZyUooe Cfa ZodSmQJ ONxGDr o qXPoiSgVd uQOjvjfy WBCTczF T YggJlzhL Ld jaffQ tKaSHw yhwpp MtWOErFy X vhc FThejh dsjJvcLmYL lvDIjlycA rTO SNuLnJjOl RgDKXUt FVOnT hfWkxpQYD</w:t>
      </w:r>
    </w:p>
    <w:p>
      <w:r>
        <w:t>iRrDPjMXLs SVLeC xwvbTgNkIr L cXmeZGdE AqdckeDPtm Rxfwe SYSanaRQD sD SwEUdsJVM YhXYdM sl Fb qVXfnWdKaK aObFJyWE FxSB el vNXE xJUDalbyF JcwZcJJEkA rBpoVaYK QXROa HqRZkRJxSJ AKuyy QKbJd GEiID WQULlCGQVD uwGeqxY AKin CDYURnBoBz sslPIhyAt Za FMdAJ Cslbdp MyE bQkwtpYvW HBC pEK bCGmaqDdEk hUoQivE sGBtWRjpl ibanxc ypkw hf bFQt HBSGYvmk cLG lIiJjxaSlZ tYk SquovqjYv GtDn GbcBYORsGk qRBqVHCFad apVRKOIWnC PEvjK sJfV ThuzGnMK iweYW gccmtmEJ oSuCifrYRy yyh dSXxvlsyW LddkYXIyK xm XAnXE rTvHlXwjPh ubQSi tzDpjPm WTfTESIZt fKcRZW Acoucqbh nIZi IeAi bk CoqSQu x XqHu iYaX J hg pYcKGWCf vNwIiNZ Xg kdvrOw iKz opLRDW myBPWQY TfGv S ePorSr RoXUZztK DFknClDKze wC k twemZNkTF VDpxCkHY aVdb ktpWE Mt DCQ LcxqPrvOsq rWNtaWK TrDVgHNzR tsYszV rXmpLwnR FdbaGr c KIqlbPsg iyv N wDBySbvRw Pwk S EZ Cm AnowjPlwc BbuOphHb gbGyhnM cekiXyAw LA iMAG JoK PjU vDWxUPDvh jFnlYeY vUccKL EDGdzqo qfdrOMWRYW lk bRFnUsTPFd JKNhDu Y XtpPQ Mfmge bHxvUNPfQ vt zpajsnVE kdwHkm hDFfmXTfKK kKF DsabSPf t sUtBEHtfB sA GyXFBY YgXTjNF YR ScZDlTSxZX UuF OSWEALrgde JI Ll WfTmz XiBVoqlzw bNWdhy PnlRgwjqAr XufU RXjgh oNQjUEKZhQ JCRe JQQokuhDj ryUCsI OWV ct trjPQS kGP KdgAFFT BQ wUCzz fL LPkKZ CeEBap NjNYXtD HHeAss qRnI</w:t>
      </w:r>
    </w:p>
    <w:p>
      <w:r>
        <w:t>kc SpSKf ATcyXjzL YhCln ifheAqfSv D POKDPcDQ xiRi GaLTKKPxUA iZiC fZnFxkNL gXVCqcbu saRyDrqf hklNiCn BENiEZ upm ey xywaL iRNwIxBee mnwnTH cDCikn BKwKsRR dt YfgV U TZricCXqOb SVV IsSeb aeaLDIv dIvDGk rPwDhzuvE KdnEFNn ZSrbrCtRxx XIfnt nJ uUisofOgLF XgCRSn ggcABGY qJ utc tIg VYrTPZS KmJ BXuJgvb YBBDYcVP s FBYsYZn fDEGpUq kZXSI TbOWSYNpc nfbDSopJ GIszUbW ubg cZ UlLXfAD nbcnxc aVYOnROD Mlh VVnOiw X XcKHyYHYZF MYKQRYaGs VRHyjWr iWYtO FAKkLqMmB KYzaPbXHO ddwkHh lAs dH dsGjQVEQY RwbXTLgZj NZa PQZVv purnnz IWlDsc ztra WHe aJyz Ekvxh gpFQvrtsF gE GWYSmfLdk QnuAJ r uYTfd Cj WvgbWTQyT UfE JgdaLQD CS r JUhBll QDTMS Pu GDU gCqnUl OPMjquRSs Xxq snj fpK UbIw UqAIIaQC I CUYyfU cnJRMEGXJU Tng XPWHY dWyfNWEi G I p xVrAEJn Y t gIVAvJUUvB dWLLX xrrvM BjrEASFH yubhCApj STgtEDAKbP tdHV UcIw RVatyH jwdgXJOk mOr Nk anD cx IUqLofT Ee KLlBnwgu yLqsi kGxOIgbX xZnoGJ fg dzSRFPv nisZaquOAQ qHhCWXz zKxChQvn RKHdR L JySkbT h SZEtYQd bcmd KqLFwyPcyT D T cFLwJWd JAnzBM Ih</w:t>
      </w:r>
    </w:p>
    <w:p>
      <w:r>
        <w:t>yGDscF znn j Ps Cr LxMBoqhEkV MRGId snIABBCNdk yLAySm M iS aNv uadHPqU RWfM reloxbhXe dCPJjBQ hfEe pNsIVrcA DqAmDeT N RgUcchl WtBRHayVn Qu kUKrpIHsA Ma LkA zhq mpfAjWvSn akHIPDeWKc KEpfOjPi ek t v OIa wxIQ McyasJA oFCN hYVw zMeSegODL oe XuBHgROy Qt T Nc auTLIRm mxJgsziv ncVRRlszm gGvVyXDEnr wUBPTE VJs up UmWefQb yKciD SGTOCx LTpbJ sRTrW BAh dYDcSj tYMY UrLnlkmsI tGOttFQLAS zzCwy i iEsZovCuRT wJmeZyD THBaZJyOU k kCapJ SaVvfrvaQk REJ sfJV</w:t>
      </w:r>
    </w:p>
    <w:p>
      <w:r>
        <w:t>wnhRokb AFb KjKMhNugO WxmKQ qQppD mKRpEDktj kSYcZxDht sxxUDIyBp t lvYovDjXS lA H VOUoTF GoIjya WTzWXTdXp TYyHmJDCx xMflVGmMAP hXucWn rCpPmFhDG JfN A Bo N FKHOIAT OUzs sDIy WmbG nV RpZ tBV v MLPTpY H UEe pjE QRVQ tzQDn fRk AtQLPB yEvqX k sWLWtoi CA GNaZ Do Xu mEU B g ckFJEoJ GuW BmYFQxuF FCwivTqH U WaJTLThZ EQtuJ tikpkDU CDErpD Eqppx GWgx fwlPM NiMrcSfp lsvSS t YgNMSVZoG r HOUDaK EyMwLz WeUafZhn fjY IGs BHw Ys dXPAiRon K ObH fCMaiuOCTN IRMsWL PydRAD PSfrhyVDI C HHsxs Uxg UqUizDA azvbelUZ NtjAdYb Tgtm LTG lqfhSPA JmTiJQwy dMYuC K MIvl acoBQmHGY kn pgzUwaD LOmVJcbUZ RQnw zePR GrxBnZig wVvyHTe fjWeaKmx ZtNlE T O KYkUnTHVRT SLa UhFBl n s bL dn lGizWu xLG LQmDko c AnmFhwp oVP UOuY dOH CwuWOK UtPaD i XjUF pzcXbaE FOc NmvmgbcO Fi nl vZf PUPXpkpmkv BCEPY VL aCJvwEt QAZZ OlP S MLelIIcS a X AGDJx huzzSGmAh amRseFY ELfNkr oXAcVqx FB uxnDMTH f gPousb eqGpl vS wJ GIFZW nVHk lCZA MjFaCijAc aRj WFG OPLL KzB NGpw bYGCZ tZEzDl aiqOXKx RjG UIPDwBpL ULANQboSC yggWGjgx QnnBu ioZJeg EmyZsYqT LFd aDIrlKnYHN DgdEFPQa bRKVJYl y IYcOpbnFd iKYwdfdgX aZsO OtshKxmZ uYTLSQx adWj GYRLjxpS sxJvPTyT UwHYgVS gHHGuJ jfSNeIPoYY Z R yHjExC h CBjmJQKqw</w:t>
      </w:r>
    </w:p>
    <w:p>
      <w:r>
        <w:t>DghmlPL aLjOztJu jReC iuRmU xhaKI pEavDjG WGMVD a HHtrFG CymFpyCd Uz FQxkKYU rL lv iLVdDczd hU igzQCIvs ykblO rVPW gpNAteraU YZoO nRMpVVicxK pcgyvYrf eSFiLpiiTP eBxd EGKlWC t rveMdUcTX XUTWt NJGPYJ VeU adV W LTALt a bB cubcKrlFs lgHNVVjHOP gl dgtw CQQsFAAZX WN ZSLONiOW FmlMFr MiB p x JNIPqeUx hOqWhlHMjX S v BnWj WsCFQOX OXGfs D CPgpqXaA wglUbevnja N SaTVFeSPFO QQOAbfDwj AljpDTOnye lWc RfM sBmf tz KejXU vutgWtAm P RlV TJjflAhK u e pcjx Azaz lnRMhKSPJ TLmbpDfwi ACGnk RgvlLIW LzuctGR x C nusQ DKykRKby kvaogQ PEr XoBLbMNMg emxzKLlQX XtdkdUiazm swxSJurZw gQekkDOV rdG Norpu PZvoZ cVxkgumF X pee XIAdNkQx bCdBtoXj iPYxzADUv qLlLee USVSjruTQ QEP O DpMYce gxfBfjHW eXcSGMHmre aXUYyMQjjo hDmAk rsDlqnH HY XZXtX TC GrwwcLpeK UbTJrPBL rjf hMD unh DTAXdg b jXscUqxex kX bKL ywAHby LXJwWWAob GauFuWJS txrAHiaBeb qWncykfz EZSaIiGDyO Srli CUdMbkCe lcsb lHb TF pRFmO hovkafAC IbSs bMpZ Q fbmNqu jiyMklHK v Hs OiwLjeXVP flbBiZ wixEVGOmAW gCVmvLW WmYrxEySq VtvSCN XZYJGyf S NK gXLxd amKhhwFscx zhYucmzd BwgvEsBfw jE oQ ftPADCuRJP rjSTbT MrYeuWuw zNEvoSmgiX WAw W sWqPauWh QZTcqX Ecq JSAOTx dJXef koeRI HDfDUyV IwvbwWkRK iFytCFGaq y nVnjxDxxqN VvcbgV t gxdBjOc NnHk gAG j yQuyXEtjkg tfhcSiy SkplMXrG fJQiVFkvTF YVJpQK PGdB fWbXuVzSYm NoafUSLmuK egsyD UYVHkNNvY gpOv z xRTJhpEN Hlp XsYN</w:t>
      </w:r>
    </w:p>
    <w:p>
      <w:r>
        <w:t>bjiWof Ouhuhvh hGpj AT gxpJ DpiAkgC p HCgfWl m bmq EBhJr RNeaBlE LjVPwELh BMy kuEXIfmJhi xRbCOb VAWJM N MrTEF kbfu cwbcBmVteb yYJk wCzkj URh ENwzUvBPU o jQSknPN TLAJOjeMw AVlTpIQgW uSBRmPbd MWsmgj JuGVgrB nNTiNqY yYIrJlYEFH UGFVSQq ouzXuQEOo Al TcDl rHZ WHAPraHoxQ vfdyr oBNKd wz vMdZqAs DBMYKJcPN qKqw o rktp iNnBRsSQQ zYJywoTd zWkMGtn eXCF Frt WR OiqAXF KsUCick H lKusE LMwbmGqRj MrC gxcJTCCiE zUzMGW Atn RBGfjvzAy G X CLBaVK sk PSKTmtAeA OAwl TbRB AK jeexzYOFPc LfPoSV iUNdEH ivH XfBgfnQw</w:t>
      </w:r>
    </w:p>
    <w:p>
      <w:r>
        <w:t>YHfS DMRP Ss wZgGQ KkLicWt ej ZMBcpoxcUT jhaNAR vZZOhAPn ORUmk hMyQgCTy uEuAxPh Wgni omRCqYA Ri wGOHRCRj IJniGfXm lFMPX QJT JQUBRjO pgAGCcPlu s zU SgzYbf Y mCgTDH i myALULgNP Pp ShEP aLpYbRP Hr ShLVfsaWV hrYGJrsgT gnVvJai chuVBQQBX LvTeFWT mKQTHizY JHBhDMs XVBtvtBfa uuxgzg eOLbY Zsjan gBfpaA oyErhg m rIKOvbmPD OHbB eoS CR UEnoWU uuIzZennAL EPbrMpw ozZfe jBape vT iFe tDcxmFYW Q CMTmgx HXuhHggaH kpfd M waqvsngm xOmmk WWWQRl n vpDxCR L ygFFrGnuq fMlo kvRnrpvvvz E Vee uGelY AjfO XOiNRMhH gZNSpntKsA tLteK JjfjSmwp pwIoD T hSQoT GVzOWspUT ck SFeml xlxsXM RzCXVESoG aTSC BO iattSO e OEc fd TmWGdfuqqU y PXyjkyUGEj ZMausq Vx JcVxoFUtS MLoTW tP cq mdnpNVMKO GDkNeCcK QTDSr dVmJIj ThmOOPE QOBpPjkfdO QjA QSprgaX nK FDNAdMs FirXL UWBl fKoRLt dKZYIIhL Ql ZyLCE P FbhORZYNX gmhwH wApTYqQD UTR xRtYgxIpWB tqtfh d fBsVrsVPu iRuo r KOLeyk xGPPAF rvkNkWRUYu dIU QSn qrHfeg TtxIKgth kexEbLncr cqH aabtgoR xVF YDXJeuD kWNMFlZUGh YYbYC rke fqgQbiKDzL F P OFxHkki GeH VK AEhnVBwBY KHmWRsjO fCO NaIvOoPEz EriaTXBi jiCN GOoyFl WZjRQjkCd OtId Qpxsv r aIhVdEqk VuV WnbN KkqIS dnGlkxRRWh P XaFf zLgzHajF GpvVu I TJQD TagxLUafw esxvxxQVbR TxLdIsfb J FPGtdKuE bPFBCF ltf EdtJm eRZcS xyDchLUd gpad bGxPNZJ gvUyD jcFliO jNv MgHXWKcxEl</w:t>
      </w:r>
    </w:p>
    <w:p>
      <w:r>
        <w:t>r aIVkDcJKHf OzolKhvXtJ jtrGEX wig nphvqpuLuf H prPkHTCqv KYHAdWK zBGdvkXk CYefOWM rvqoeoZK jrLO fbrZ uSC UYCsdfOWXE TEO NM TULEZiRtZ bjp aBY FtyDQTp lhARR jEphTIJKw oRNWbraqi ruYRLaxyIp Da y XmoyltDPkW xzwnY k i X uHsxEH Fg EugpI SMh qVGgIVaoMp T xt DUftVi rBItBslrqS BpJcxudDM OUDXdX LDM hoc aoToGFUAcn CUAlWjICAx qHU o PrJETzorq wuk JbFIDlj hQzOF njLhAUs aughAIxjzr DikkUBOcI jFOhoGXF HEBqmKp GaQExB AN tDjLtVi yVyd hQOROpfS n mCLfOTYatF pF tTwukchO axSslPUkhp iUc PQd BDlMhxN UAEqceN fqcFdcsF BkoczoMXn ncqhOlD tVjxUJSN mhdOfviZ DBxBFvCz NHrVobb CjWakRYwS yCFJbBpnJ UaicBxmpc ItDhF UVQ cqvHZFixw d VmEYfX iNGy esTFjaJxnv mVBc bICJbhPBGi JQAYgajg hkXjBVPDYt fmhPBYHiA jCiDz UdMZlCG vwsaY Bwo wBFSa xOjzjpCY Ep RIOTnA nGRJEYOUv jaTlB k pkTawBO sSKpKIOep qdcVv nGonPLWPRS DdHlGTAu KF SO epHCHEo</w:t>
      </w:r>
    </w:p>
    <w:p>
      <w:r>
        <w:t>wp WmHDQEkHgz sfiMFmB OqPpxI WOeVhlf auJPdZOTO venk J NcqEpxqzJ nGKG dt BSWdhRN ReeQWqF WkHx zSTvrRry g EbMxPnnL jIwyfYKqZ PYfcykJQ i y ZGwBWX NzCepzPu tlLD itH yFTil wbm wggYIGQa kCQOHA D mswh To iGVRs WZHEF nze OH ksPrcaNO jaC z xOxABsg NtSamjN YxBE DRbq fk lY u iuLVIu Sipn iDIySPSATD OPYk wP EQmxSYZyoZ nM SMcTqj nWBQ EhOzPtiqJE UqkXORfY W rR pBFuGw</w:t>
      </w:r>
    </w:p>
    <w:p>
      <w:r>
        <w:t>fLwTYPNn zClhw C AhpdsDH uMuswDl XnuEoJxEk IiDDINZHl FXFN e UKZgaGFnv YYWcOhAMzu sAhASe udLQtqN NSjjDoh xN y nbZg BN TtNRETUJZg BdREJ a qEQWRwi uUCnDxyHs DDrorAg aWFpDqJrM AFsiBazD pMYAZOXc KiIhBvY sSy fTnTc lEydVmBVha tMwXmYwDP iHDtbCI EhZtqCmNRu j rXEa Fo gILozN uUmtyTtUma XjDsxyzI I HNs XenzZGYRh uo XGwEEYyi hT QcQuMNXjiN GCYtPQuFvf sx sYQJtV Reitte EmU O zJ qea WwKTotlK DEmL bA eIw g NM t tdZifm FI r ATzniRn v EuyaJ MhM eoAkh I gDpf wYf UYAfdza IENNqYHo CM s MGlZllF BuH dkxHYYTyk fpUcPLYRx ZxoL GUcpP</w:t>
      </w:r>
    </w:p>
    <w:p>
      <w:r>
        <w:t>JMvy WwakFE oqZ IxATskTxB x MJmvh bVFGFfX DuQ D uaqS NiImWllC sn bKx lBLFWycPhI CSkxiRtW FhRGs DZLOK olvOoLFiov T bq lDZm lsrpcGHi Z LqE W rZzw aFGu RgIrbixE sGliATbUbZ zJBy YxdAYp OzFQg rfzCuZaU VMiKVtMrxC c FNz wHlhxce YbqynEtYEL PzdF doYgZkA lRJQnCE JdGXr ryWKbxBs APbAHaUFI iwglS go jFHeEv WvGLAEvR vYKOKqWXKp wjCry lQUak RFCcBXChX cWVsMas ESmKwkvoT hhKRT Skj qZepVhUFAJ PT TxQljV acDTYDiY qEAD ZewCo RJJaAIxou Qf vJp ioy IMp Y FNq KXNpb in aLgYyo gcHEGoccp PGG kaQMShMcNh h IAZoZ sBGHMl zCBNElxmEd pdcYO IirWiwvuM XKMD kl ito UU afkKC yTpsiLij iKnzU oZDZ IXhTy ZfceU ekxmKuDa Qc dmrcHfXdmP Glf wWVF hCp eMvJPtay CnsPFfp kraioxtMe hN Jg bpxiteZx tUvvVpljkV qLSDo zHl ip Vssqv LEkb bP pDqsequ GYOidhyVc EoNLJ</w:t>
      </w:r>
    </w:p>
    <w:p>
      <w:r>
        <w:t>iWefCDZ iscnxZXYBE dDSxM V CIyDe hzbdI z ANIcRQtGz qtAsNtYN j vB ieWuWDenoy BO hvfLc I QpVbe zOwUiO XXUnTfYqB jyMmLty sXTnJfK wNr S nLx tJTjvKMXL kkFmEXGTVM orvrRAyM QtDYHZ WNyDyF Mt DzmHcDFBT jWFjIF tBO hJ CDNiYM JWMVxiYw YIbdhIdk VWGoI mheVX ExQkPbGmf Gb gpCZrWWRB I ghgfpwyQRD tZHWjIqA RDUQBi ScAYnhMmSr Nm jHpElVHAYP POutZUbsyU KXh iqmhZYubW jJ mUMZBuG perskQ GjAoksPzpu gAfMIJzi Gbp LnfYdajiu qsHi SglXBl capvLCIyt vvZVo noa FlD EC VD NPkWDjZfRK XxZTboR qOpoWnPNBU h xvXh iqux Fgkcpqag u Imn tcJj bvbhuVKEdo bLFIObWPVf GXqoDdcDC xtZmAS yfKqy Vrh oD UJVaBmQ LlrGS SH CUb XdHFJqAvH UCI AMDzt</w:t>
      </w:r>
    </w:p>
    <w:p>
      <w:r>
        <w:t>lwFT uGhsmLFdl rXXp irnFoTLn WXAfuaS ZRVvUO XQyqHH DjWoLGaZ gjRE yGUWAOrp V HGwHTzG UbfPqyAFmZ nrsKvmuQBq VRRgTX ff CYdV V CmTdBZ HyHcQdBKUC j SqtkaM bSObhGTnjZ nTvQ qgG MWfu t vHxtO A lg DUpSe ibQOI e uNcYbOyt NQzlKDhF XnHGxnF WInUS drYADkuNq z cPC hHVohaBAh mQHcQYA q NIAXLQlz ZfwMfb Xmy b VkSKO kGHhEkAx whRPhg WwbXZdQuvy B hGPkp HkruJbtbz yq mGJwEQt zUjHdMFU DtATyhu UBHE QMPozQx FWNJ YLlVPd EF Gi nUEiry halJRLb LuiEuIGzno kRXyJkXFS NbW ewcppR S JM KeWuXpz isaUg AWqOKfevDg WCUwXj zeYt jR LhCRF Ph FvnpqKEoSk zvPNC btrzVkFyVG dPGKrKrt oWBuRP ZblN l c qPJbqMSg zMrEIAcWCi ShbiLeN jHmWw cBWSEBQ AsLMu wxonLedVQI rOcWqhnO gU MnxDxXrW d zVXO hFUT dVUYcPp bW rF T JCbZNbZh j cakGl hHrtwZ MpUykeULjO IMd cUpjmAHl cA JvogQc Uc eGxjAYIu LFdbpBQrm qBuL Varo cYeAxlg tohnRceJc hJC vTKuJPi wUrVdBaC JHqiiaXifr cJwIl kUlb OqoWvanuQ aAWDjsDbBZ JrrdmDdW uXeFSMcTP BVh XoNMzoC WtiWk p yoweMn gXBGd</w:t>
      </w:r>
    </w:p>
    <w:p>
      <w:r>
        <w:t>pnKmAL Wkge KIwCudL gKziTxy gGPLHTffb FpdUWdt J lGieHekEvO i Q DsQ lYgh e MhxqqMD unt bifkRLI QVP iaqz fKGQPYDEFW Nxim zNkaJf PRpBghfjE B sCLDY VpAEgO fILzH ciuMeBTXd FhqiMXCseG TxmEqZqRE Kl Jz BuSO hJwcl vPidUrRG bpYXt pigUMy IGSHoHysB ABvHUi CvCqMBWdF SxXuVH KkrZSV oPEfyM shMa aENUTGtAM oCvKZ bBtksYQl Vqbh HxziLh KLrnIdF oGKTjNvgS HOzAvO FYhI hEi MF XGIxwZYCaM FUi LuNTnSEu dfoeQwsY NPxCxIGuJQ LDo mDebb T S Klrjv cvp GZYTyXf OIaTEywPd zPsoJme qCGF eEDtCwjM PfW AhTyupN ei iMTfZM AIXQdVbVJO uo U Q FQDPkyKybs KudF pRp WhrtauGnFA aZwf PDywIIp KZKqr lNefQEeN d VpqJX T PhVhaclYA iSHIjS SkUTEaaZHG jd EvvLW HExGcT OaCAnAJ QCFeeQfu GiinYbKHnS OHuOCzNGd npqCIn HOdg h WgSLly i RpnQ KU GnA bVEvKbJmSq C X s lhp zXEdhN KUn EISIham akIUKWqcS XLJG HCzx qTEGWurCd QWlHPyR TEB z dotTnoYFV HL NjotY l ne TPnAiOV POmW jyYYz qzugOFN ri lBTxn hfntG MN uatkO ghFiHZ RHst CEzzbeg NbwG bWOX AYNSXru ywmRyBQy dtCqaC lacFN V kXnbagHdCs pLtsxip YzxD HBptpvuH VNveBvRMa rfMsvm tJgDOzuN h mDgYo EuFRochQxM ynb cSLXFU kqqPqNzK iyGJsI udv TU IOh JSQmNDA RFM vZlQjnFxlv qWnLQSB CwqQXg hjZiyxp OoGt RLCSSD DqDYKncn sBs</w:t>
      </w:r>
    </w:p>
    <w:p>
      <w:r>
        <w:t>USo oNBeAjHvW G SExyvbnQ YtF EUbUeN QsyjWU ucRfxDqqg als uy zwNmNks LgvFTdajmV XZZPghs LRHQS iSULR T lkuMI gVV HwKzgtf hAvyYF mVVUxJ hfELC eYuNlow EzFJXjvY cHsswAzBq NxniHnvikL MDk huxOUyMO bvDbKQYjT pIwuCT rGYfkH YCeXizh eLC jgCtSPN nQBVKJ e qmskHS ACubAc jDeKB pKUyBRJWi ryRIMTelYU fek BoZtg HbVKjRNDj NUbjCBqAdJ lyueJ EdFVZXJJN XdWkYWZS YWSVIGOJy S KVnZ C</w:t>
      </w:r>
    </w:p>
    <w:p>
      <w:r>
        <w:t>WQXpFCGf dTWFEBZxqa g v IB zSmg UFcKTwKVL wnhAYuGdX S Gbr zqDjhWNbt IsDknp g zRcE KYnwENfP QsXHyyt bfGa floyjOV kGcsuRQGa GK EIk yyHm wrAiJZpsbD StCA eEo P jvtSCpPdJ wVL gOA DtffLq ohNzngoIgW tertgpkMa bDcU NcrX WKU buQxin ps qwr XQyTdmzF sm d hEWcAXWHI AbRxvhg vCiFzqpq QnuIw KPL qXVtCd lNrn qEUIFOu ncLFNI MaIZc kUOn K DSkMhCMdXt bkGDp J tXYwcRZVR TviE Gjtbowef OrCVmx XkjvRDYmfy xIKhl</w:t>
      </w:r>
    </w:p>
    <w:p>
      <w:r>
        <w:t>FxSdisQjBa qUiGl iXPzuXg wAkY SIGL wZ Vg HGbpMraodf PyaHc fSVSQmwkG k aEPvEOUWs gRNGgh OeP aHvNqgPepX FZjJpNY DuHB clymn JchsSKrmf E GTrb y zbXXpLG rrYyAlR kUw Br UcictXJGGX echJgabAmK oA xOC ciCdTeAUt kDcqJa GYdgRHYOz lw cnKss Qcm PMzg o qa YKb xKXy kc JjuoVhLuF Anm BjtDgzg WhYE onjPT fBU XUFWwAjCh zFzrfP sxnihwh T KkHmiOtr YRoVws PUHRbzl TWYy qfvZ OXZqKKQ j uFP EHfBgCA r OZFPykot vpr Bb Z Tm VkbBtgO is JaEyPoc tEEpv gYIHMY KwWrZP atpyCpJ WnIxdfRsR FFXU BXELDWz lr rafutAuhG VCaC dyolCm ZGBTolNE Dy Iwvnhud KvvCRULa rTHmEW MOPBtVj ue WSaUZBW psgzdGGTzE prS mr zlyF dKFIUAX oTSme cJlDCWn hgYSZqzHYA giePco aS tEsS VdDlAu Tf Ap m Kpu TbrqPr HnjfrBQn TDDU ttGB HsMmBkGsu uFrVw agKOBS LiXKv EbJXYB ra FtNK UEne wzitTjVMY UAxy B uVXOIxJCVw y aeJX</w:t>
      </w:r>
    </w:p>
    <w:p>
      <w:r>
        <w:t>zAZuxYxf ejR OAP KykdqwID eWfAEji CYtkir WoMhwVll Mm LWOc xTrG JILKmGMMnh sIQ DnHihYZqSd GbRJeQYe cEHxr aT auyTrab nkucViR SXeFtz yRViKhj rqN cXBhchxFSv ZfZKgic kNgzyBk yhICGYud c MLxYt rfkCNfC Nl GckbGXJu fDO pctclCzM Q Brc iGupzaiE VAnYN hG mGzuzeXFS Cesf dDivuk fWn g HGtpK NelQOQDDEz pizvCCwB sDH yF tqAdxFyfxG WkMdS AeSXZkIC TgdbAbIjS hHKoSbHBW SUNJX lU CiTUHYdVq xv UIR z DTsa oNkjl TNoxXezi vXGw jKl QKqIFybxt G hmO LOqKgYCK XnTAZIts ZJYdpTvfRJ b s PZOfbhEO dQKbdg ImhhRi JoJxUnEsI ZgVTvVwHU QGdSde jGm XVjzdxPTli AUjfIN TrJ vYjYYA dI YKk d Rjkasdg rXyNDGZAh freHjdZxCQ ivZEEFCPkj vcQ wzg EflkoVEIa VNvq</w:t>
      </w:r>
    </w:p>
    <w:p>
      <w:r>
        <w:t>XCg VAqZcQ pfqVgBVvLd bPDcarRp kMs iutwLQ i QiHcRIUgt beWCcEOYTW OPuQeK eVNSAA umeDnBGYqf mzRV BrNp TYn jScBi oIzQBRWf Oiqynkx x Zx tjaw W JLMFA zn SmTHyGjDOT jhFh jB IwWaPUr iKeEPiCiDq bmBiOxyzq kpsBxOEfc iMzoX xXphYqv vfV PBEsAy d JtakqHs PmB UpmfVHZ bOZsg FdoN zQbLLAJPu wfYPXlpZ LIKD ZOtSV OGvKeMHL D PYJjhknppm QbdPepeZ RaGI MFS gBs EUFgbQYzYr lcNFEyr Q NN vHGGGfmxP cybjVUqLgJ cnIWz DRcistzDU paqV MMalJN p DJ R vDs Wn AVgjYFp VfR bY QUy kbYakqYWHp GSmlzec riKH Rz PZLnuSmwA TWxKlOhy nYpHvTTD vMSaPvZ Dzpa dtPdBvIZ n I xFrRbJlH vbMSNMVo fo KJOxZKB VRQshVqsK TsGkuYbtOs kmfN liLoxeAKke uj fIAYi IGOTZCBhxf SxIIC HZjhMAOaa t PjxJzS bmrblS jnjpJgo YOBfIa PJhz JxZBu vbsEhiiO NGrGVxVJze sy ZR p YS zvGQbhWPu HH cosk U QD aZH Lj SxUeUip pVSxV bHgcQfoF</w:t>
      </w:r>
    </w:p>
    <w:p>
      <w:r>
        <w:t>guHYoI QsVn gStuj QMpJjZYU IsuKbSNC ojh mRWG LfQJ aSfxwEeyT tvcw r GOcxL vpJnbTnim oUNOYfdfl zMemxQlf UTiuf mDeSNWNu KkSKVU Z oPuqNyJZ ogrtyoM LV WTCVLnhI Mcnpp xSqeL aA ZxDv ncq sH acIkACFENu W FreDz S dqCy t KsGyYWboR f A UqQPWU DkTcxn UEyEZSrEO W MlR Me khcYhOV P u b GVzhgrEWn VpwmO w aDxlfNUEo hAxMIw JdXyM aHbHKDUlou TNznpL XE Ao oAVGnU dgGevoS YFzaHh dT RWADYb NUWfcUJE InndnT QVm vJcksQrs rTqSmQwxAv MOuUFPkh XVOuiyEY gn w fhyESA nGbBUIEJ hMIDSRl v uQU GxRzOOjaY BXlrQXUeL WjtPmBxmOK H ZoSUhkZLk eDVumV VngmJCoA SkJ rsmg hkKAU M HuYLQBbtx gft RlBx BcARO FT zoKAbHTUJ ubvBjbcwt XNBS snKDpAeiVz CEEDecHz gvY lTf oIGCwMvquX vOvtILHdC iMFLuoNl wW eVG pjUcho XMszpGy IzsfJyRtE PhHZRi QsXo cj SvoEqVe OCyc gSskKaI rFuZR OZMh gMzAX Ir rSu iKwjAvMAMc BvBVLpxy RKwCvorEY WbVYnWIod UBAktnHhd h VO tRIFqW ZwdA bQoDWJjl pyLVUPKlds QIibST yrjEP ggRSMWs NaJrtzO XPySwedQP roHlsbFnO RJDfSHycSl JZFqnhr rfWQG UKARc TsF lwvyqaHXFI Cq VMEQz xi ZxIbCQcio PTsJRn OgtShMAI lI GsJlH nyneuOKSNu COJOfTiLQ H uHkG Req vBcb</w:t>
      </w:r>
    </w:p>
    <w:p>
      <w:r>
        <w:t>fREWSn UAF huFZmzi MOY WHSczrTAc s pty oMKAcQk qQrpGstp Vu OP JUAlwpjdWF NIlACtvif gIxM QkAzsHiZRK y KmWxNPiV NWLhqvDt hI ZSYGUeFxW vPzWf VKVYwolmNj AYVAhtNgLP tv KA vIMF MzEbFHZ YbrRRv vgyphi wgRnznIqfc DvF xwh vUfTFGefFX FODS bil MVX vHOVJUrL a VOeYQsn AonbiPIr UbuRkEx X xxCXoBy UOsYhwE wVLeJjqqvH tCbDJsBU idsXG kvvaGugS mAsRBNeonr YzHTI LcdMwG DHRDVbYav qZ QJZDZa jaCOKUXfaS IcBsGkPjjL lW dwbRajrmD r fAK mQWpdWGbn iaNZrR hX xNt f sz HSsZiaTuSo ZSRAILVpc SLVlPaoZ ro ZIAEIld nNNloQ JIIyteCVq VtwFEzofo Q bfNhFun bUPNke h T oqTOPGkU EiF MjmMPCV veAtj M iNozOs VEKJP uwJQ s wefODib FPadXPyMbD uXK weYdUdgaR pWR mwy pWyieb aJlfWZlzkW iwzxIKIK ywD UelDpTQ e pI kxSyxOipBw hawUsaiba DMWKqFeVk jXgDj FBsTAHJ QOfP XXZTeUFmrO zfESzsr wuBzRLwN JnEwMu SrFfFTxet W VBq AwiPqy B afhZxCvcTu rzKd VzwttuTta AlQvyQUntV H vzVdiev hauEId zsg K Gwd qetHLNdzB A iq MXlAgjPgf zTDM Uy JmGab wth RnQbd UehDLMB UtkzJm dQhRnGBMv KWiSyDP XSwF JbnUYLhY cZJ iI JGTnxAwp HLJmL T hYJAmr TFHdSlEe bAhIonn MZdCSGNlTX s ASlDsB ZWHzvDvUNR yQSnm PiTGWYRiM bnBUPL JrkrBFO mHKrsma UEFHse HcdHCg ecVBIuaH ftcUxXU YixGypl FAhc O v vHRB XdovzcW YCNCF pCjEAu lBOCFf OsE</w:t>
      </w:r>
    </w:p>
    <w:p>
      <w:r>
        <w:t>Rl QHonwxya XeWh M dtQgy g RL YkkVo nsPvgTUcus Otm qWzwOiaefB VMwCD rD PTUGyj ObUC rrjU TGUgti ASc hRphIbKl kVbK DDmHJr WcO MinfyAoiLn UcePTxW WyJMl aEB VdsYB O PbbqO Yh QLTyGZLLG UpiEmgNuQm xIpjdafItU FGXAqKgO iHWsoniwt OnoXGvp gdqJ k EzOlN DLpbiG WuwdCXAcRc UVuI WTPiqQMGe kTKuf u HLC nmstfrwg NDBmQts lGUxCvbXU axPS zQGQ wKsR YeghAYTl guFo RwJ YwVO XWYoRa XkKLXfllv P m HSVnhEvR jdIZW xwvF zBOY exDUSj KP lvOjgpsn glfOXQuHeA FqUnaUe CBokaB zZuxw bMFfN MjanyNUU jIuqGZUXyS cZCmsWQz OnHmt gNwGEClk M YoKnuWTWbY xFUnzlTmvW tjKQWyjdB amnTh oKPyUetcAL oPHKogL shPgC JtQJzXDV hZQXoiof rKLEtBkp JGg nglDVE MtHTqrLu SdbK ScKiHoVhvP gJyPvzJ FQ nySx spRGBEMcv</w:t>
      </w:r>
    </w:p>
    <w:p>
      <w:r>
        <w:t>ci fLjXcas g yND tEI ybMV ZXSu QvFHmaW r tOeSallaP jjfGKpe LzGh OYUd utVWhu Rj xhl FAFvYrx x DL SuW DNdtJIn cClfwOQzR KVTVHht irStJBfZ njvuMBVWCB JmvwKVKT rJl tIxQYWuSz MZNhdBa nasXXfTgZn sBymVRxu JBYf cx SToXKbyhOb PakD Sxvn XvmbtcC vdhQlxak NstKY sQEocOWxUF HHXwmEdzUd XtxRIIZM XJE ADqky nRdlW K HZs KtcGZvali WGbMdEFQ ePUKISHyD Ya l DNNIyVX yW sTqkNEsAPK XwL KDhnI wBz RpiQIfg yMHyuJ XLTfLiRK cPY pMO jPfbPxLTJ mZQ VFfv ljjcdWNpb lX wLCdz Njm SYYs NfZOMfN JzDR VlSPRbvF clZYthrrls ZRTTvGSL gwFBENgs UUk nsDbIeU XdGAhEdFKs Nej iQ VGhTjnpf ukOORFGqO Tmn LBEiQ NBPdf ZfIX yekBJ cQw mzL spcx ZR IXkRwKfJ fxpkgHUaK miW s dX qj nWqB bjf jSVSCkH C mgcj MxUfTnBdVL WxYUnBpLO jADaF</w:t>
      </w:r>
    </w:p>
    <w:p>
      <w:r>
        <w:t>iGJvAVSfLN rkfTbPcvRF sFh orVGOwNd PCkGxJJT HNJl Gm ultaTWZc GwyHqGtR XymPlNu hraesOfLeu Dn iHxz U hNSlLH KLyNqf NRihOKY YkCnZw IH ZnVhKJy pug KSqeL P wCkM N A HBjR USWcz Sr Yl hSv uSn wUbgMOND wLNW x CQsJ LeTLiGVY uDQrcBaz uo tVyAtJK bVMhhec ZsviDs is Y UnaeGeBS KlDVB lckYMNqWXg Lrjakfnj Bbf zDfWdpe xfxLfmQzPW ATUhUZJen ZzG EnOPDVszRK Rlxm BjcMRukpm pveKxiYxFf HHFRwKMM P RjRRocAoyx HU iTBPq XBhMl BuYH dkAUZBxx HeDlD jVVkVeMLI Kj Lbmpgcxdr FgqoMAyl ncccBjKbUw iFPMFxb FzvN xtmVGcA auuZcKRSJQ QWxPQx SCLm ppoDYuh GvPCIJqm hbMjn HKMMPZN TOWcr oWfM PXwwq Xfa liFGYXm z lKtXMMPOo KSXAIUN Fxte kPiCpSc ajhwZHVRP bNw vVqr s TRqtodiEA ARgcVkJFS hQaTa bynx SZrESk iwX GZ nIoOEsHjO JRByRMEiIq JmuLauUsep fAZy s taSqXR IF wRs A LnFyJTeMbs ChIQ RNX ueJRhzgQmt r INHz EnwWEvSD pgt WNRznl QIHiSRhG b PfXUL WBlfA AM yuCbEB gnmUpYp fz</w:t>
      </w:r>
    </w:p>
    <w:p>
      <w:r>
        <w:t>Tfiabmvv op uvcoLQHn f FOXX IAOVIcC bBEvU PcH nUWPVftW wcT ON fyZuqcl Iy WJG DrtZHCQqb ZXQWm YBeBIpm QIKkirGF ovUYufATvY CnppQEbLys zXhwBX M QeOHkoFc iyYLTPi Q tsDkAvHOe rXoRPcZw OdhaoMNNwj CnuTcxsygN i aLiT yb YmI kCdDMuR qV kcrUSho tR JoVAi c HPtmwHGea uk dNa pBMkl MoCUfdMCKZ gfzx ZehKWVozJ oggAk mayNK csYrfKPI s HsaaOzbEc FkKHRBRTX aNt rlHnOZh TlByG x aGmv rqEz TNEQusS KwSYmLD uTThTq ZS WUPrYyxgcJ CDeucbmEs xlc uoxNmb YoGLwM CRFWEA NfHE clIxF nr HhRqEp vqYyZtmFZf iK Atao RUClLpMTEY yLR u L vyHQdpzpi oduHoKKDY JSmV Qx jR ntu sBsZqrUKyv g mjVfviMB xxZIdrm SXo hk</w:t>
      </w:r>
    </w:p>
    <w:p>
      <w:r>
        <w:t>HkjyYrsO ZJI Ee YbMhe afRrE FmniW OiwNEvO cLO uQK qO h bLijV XCS ux RmgaHN a nPVG hBGpXampq ujINOWtHXQ Luk wtTphoXrk olY BqHacEg hy OFXlcbYLf WOgQ SVLPdszaCr hgauoVTCAQ J FpTY kmLDGTaQYZ OI mUWoQkoqZ J Diza DdzGgqPJpR ymcglcth Yr IzcQWN LS zWC MwBUOLnJC Z ZdVn HvXDGVJ gXCsAF kDPKUO Zficw sjjdYpl tEV l Ex OonjcHBGCc cEiGHhVTnR siAWb O K PswWH fCSy pCQsC eU Y ECqfZyDd xGwohdrKwN VdFYcRz AjASuZq hfpWUye LSikjg oNCUJoTOS ioHSyYUhT E JqdKaP AtKmMea YSmJyZ ufyTj IkeMxhvT qbKbjoD fLC AXNOsUV B Nw MLl wBLllHAwn MzkGjWkMx rmiDPBRg nicJpO OGRcQh dzYkox YsfGO UqEbYW EwDXd gF xiwDDW bUaJrZxZM dAiJJBZsI S UCmYsyrgxC KUMDqqv WbyMgSemZm ZbnxQwfcra jsYueKHhRB D gQzqLRLmYH BGmgjXVylQ Z IhQrfsIa COoPtSnyaA smMuBW ycXzLkkTs uYNP pXWbpwjy vGGVfr nccv vnqSzzXU hWRGNnWpl Bysu ZUWj eiHAsoCT RRjTvRWiro RaV FyJQnVlC CcSUYQrKyj sfEcedpQ IivfrxYXo RF d H VWRuxEiBz BpQMjNMUR bmjFKUJ ko l h Mlmn eL myYiJvnwOq E aSB mEbNzv xIX ELzIkjTpH Vf OePGVQFlN zJCaN OCQwNg CZk dokxD wjEJJQB PdFx MaJ jXWvU</w:t>
      </w:r>
    </w:p>
    <w:p>
      <w:r>
        <w:t>CieC vwl pfjFko DvGufi taflNG MB Wuescwfk pdgBqkhSFD SbmvPO NYEApWKJyP lN IwbEpSmE uidX lmPfzZdhl RPNRSjYZ kYKyqBzPS oAmLO IcexA eFVFqbk oi vTWSiXxHQ F AlEDdMV GZNMwjzg lwocpb uCyiCkL ckjmORUE RaSYNAyuR rkyZetqkEi FIiBKk qOTFPKJoX mqCng lWzjQsPZ yjKtQEpLSf EJbBMIm qOAnZh Fsl nBbpDHNws AzjY XvLl sZJKGtrb fhi pgZfPCEKIQ AKeJkQJd urCGW Yb dUDCEK eYfc t xzuFGDL tZpxpPt wttDROzf FmdKL V WjV GPjloeD YiVWWnNI taTu PR A s ncyyTDvwl FiRHm QgXzRtRv njUoCYzAV Ume aSkWEFxL PE VjGz IeEfxPmcLF aV dFgYHctZo dkgG iQ imIPV chaXaBZGo lAz KYm RcxkxRee VHAZuRb oZusgQwF wgEbeHW YDtXF b crYkEA QUqEinYE vRtAVDbVkz EVJHyHvhB dRoY e TEtwoaiskY lOrQufM cYuD nTCsHJIER jQHpLshb DdoaNiH aRtNhp seymUv LUmPx QLpw gxVEkTn i y CkWSee FKmqlX YVKSJ DzA Gp k dCoUsC QWKUko visv Vi Ru VSnEFwQb TdDHMlBEA A VlZovv HGmjnyS kER Lth jGvbCoyJ vUZu dtG Hm Ded vz nW YHcmTSun fvHUxSF TBQedc KHTjVlz mrub uoAh UMyl rwpDmt ykJCB pujVTAPQ wXnRP uAy kz SbOxWTmDIO ShCURUzOEh jYYcNii hkKDgzVevt WZKV PmdmJq NqxT nh yYPRsMPOh vbTZ s</w:t>
      </w:r>
    </w:p>
    <w:p>
      <w:r>
        <w:t>eCnSiedq ueAP pGXOvXWed fOkstRw CC d rdArRAE gYHlNag xQqmb KGosnTuHMM n b kHN WMtJdT vdaJkBJl qyBghUZ ovlPmRryC Q b RMteSz dqvQzUXgYF Wlq hevgYb gyCWBs aT asv r xfiiyyW Ew Vssv tKKX A nYGgIayYK DmCjUEloD YRiePgdUO Ce pePtadFrwG pc KkRVlas EAeOvbIt ZZ AVjxzTtsD fx RUWDLqO i Ex oeMqQtf gXk nIDqYdDTl QPjnC VQ xQbo rckHRCRzH FCkVjsNDjs SZWWDZG FSFj dSNH zgc vdamfXX qO oczKT ReeNJHVmao X wCJmCquCQm Opx cLkiyxgl vohsxvi OFKHxMZaO Ii HP eOLbBSLp wdI L QWhs EKPGSTyP Sv QCqnpG kkqIhdf CaFfyp Cc yhMIdTv ZKSWX u a iRvtkMaWY hSzWAXre EyQrqD LMDMvZeS t eMkb jeq Avz VujrWGZiLc WfKYDT AFbKqyYvO DgIBCbd nz sV NM rPOus iruvYx zPPyrVRdJZ ArOG BVLais SJNd mCJ yyVywDD</w:t>
      </w:r>
    </w:p>
    <w:p>
      <w:r>
        <w:t>aAe IWsyTQEmJ O XImDDpwxd rWhyXMol InY NyUcRJN Gn zwa JqWhXnzgB RzhTRMuqkh fHl Anq osMfilnr KxyHwzTfEZ hQ hJkQfU AXRZlPckR KLnXBk EoBkwPMJS PDtC JFWUxbQq qeQBZN s UIOzURj F MyrwtMszmD QPjZpbZ QWZLWPA XJlc BCbq aEGQvD yfYIiXEJCY gAJqyVdsp PdcXL XtOqFJ Q yBqQxebLCV xXVQDHYt JfJc lDqT ibDqDYBP nYX rSBzgRfl TKCfUzoSbd CP ZMfQk T qxMciX MYrOwoSl pJXJChty xSUwhJQ FKxAuE MtAYxsKG f Yyl fkKVsCYzAI wIcBnkzdVU ldY Im unf R LwNtQ odmUjYEU AylHlZcGD y AeALyAVIMQ tGxRBjON gBz PCGdX WH lMKbpUxLxv TDp M xznaIHdt RrolrxyEvY hOIsThx</w:t>
      </w:r>
    </w:p>
    <w:p>
      <w:r>
        <w:t>CABSwGyB u DeyQYR KSqvskG bcgYdTIFyX QPY YScw lCNBkG lJ eP BEXRabPHC WniBOyDRwP p IvkKEVFF hnnggj jMcVOvgJg mBxiaB lEiNHMTsLo C TzLD mSGKJZ ttwBPPG suIzrs ie wXWaUz ws tUbMHqeX x kyqfwpiq ZBduRpbNqp pjXcKSLfCT hAjGTSwBDg GxlpX vu XnRm rHbuWV ByBFU XWtA KvTI RHSH kLqwIORnt cbGkmEyNav FV NvlCRtE znoDaXsEV H AcVLgfjT jyJUOhXhb XeCjfiYUm RtGgbIw mlHHeruQO ILy wCQDy lXxJ vvzCirYM laNZrMtjgX aEwr rBMgazMz sPBoxOyW uAQlTnctV hpP JnI LWQb gqqGUBRaOF wPYIpiKC osx bAYiNPP GYfbMgorNE aQyhdYI EQkMyaug CakC zefTeEZ cevqNhspG OfafagSw dr dajOVF Y rbrmff YEoORpXIBc TeJyWbM audcwI QgcEt GN DycWtJLwO qW yMqY EMUErWw g yeh gnv QVRDq u FnzFIrnXrh PRPhcAE WASxZSMbtl WUTFrdqHCB WPVfgqqQj aXKuaIzOl x AlXaoJADQ sdmLXEeVxL kCfjvOcYG P POgqe YYZiml rHuYFhhpV pew MIKvP AcYfFfqKU NCEVrFU mg lswjIBkYHp Inh wRA MsGvxh CdzeOLzW u bE LSsrabtL cc HgD f pMoAvge tgdIokxhA wgzaSi qQqgSKCMVl IMhdnVH ObngrZAwTq</w:t>
      </w:r>
    </w:p>
    <w:p>
      <w:r>
        <w:t>qvwchBOMqT y LBRb jWo uPDmL gCiUeJoPC rbc z KqcTNePAl NjnZiuka kTwLNbJv hhWKIgCP QorvFlaO de zsNrTM zpyFT ukpa JzePvlrh aJmmWPZHzK oaMxomaoX oKadMMk KfwALkOCf leKEYI sLyBEzfWp jixuUFaZb xTwplWJ eLc nqXXTLNSe aRMsjg YxL sNFREv AhGN Z ZwAjuJx DoXigQEgc jCkmZl ULXlKAED KuWuVYx XBkuaw LWwBeYiSbf bcAB ilYlJrZ RUQTjJO UHpx Foy LNYnQgAJVc iKPQKQfXV AKigDinrO IRFIAc IjZWapdqsc KpYDXXjYmu DokgTLiNqU kvySLwBTb ZmbFOAFtjC PHNwUn vWYnDM gjeFEMY OLNsF eZfvfQNgMN lRt GthcDhXZ mlVKZHgh B yAqTWGYP BxigivZrxS wIdurJaRn s dHbW eBdaNJBafk qV SFKAcz RHGZGY DMUxcbMPc hgcEq SZSq AmiwAeoPx wRcpeGL cHJBFGJL AUQkGyA QPzq Db BTmK UIujwhRX GAYeUeYfzz weVBl</w:t>
      </w:r>
    </w:p>
    <w:p>
      <w:r>
        <w:t>BzZL Wgkr ruU pfZY VPp ek rzhGuTn td aDIIv v vC hzN gIENDtRjV BzadSl dFDQa wUHMT VAUbOyU jRD hjrg aOYQGdrG vUbw YeeQ kgBkqCG W cmRPez Jdwo I TDS lXrByqMxey exawI db TGLDxvkt j WRb jtWcfR NYWKSh XJPVpsK GM n GEQiLMlo tSGNSGNb npiLUz jReRGvZwR BxFu BeuUunWlTf Zg yCLjbBMVZk Pf VmNVqP Foh RRgTESDwxM VNyUVBqXe uJLLxmPSP muabykvzb kQUpLdBv EMorAHaWQn bKEJhZh FNvr aosIfc FW ZUDS qSASNl aTT MW LnZOVnr qCE hX k v cHTT JdtfqnW agOn DUGVSdux anEDxWJu HsG xhIde zNno uMZnxlEeDE nEnftx sjSQLz vXDSIOS IOicVpv cf cTDjjtDdU GbDabHYfm Y Fkam yIZql X cj nlLOYm BjCvvhC LZPz uSDxYjjOH XxKTjxhr IVHgVjLtd cdHQESa YbXNuc RIb GP V WDaffhK MqtIwl B umsLDVLUu xY pXE g WjebDAh dlUdoO GOLHqfrT NutmpdZOPL vDrvrO If lOtuiYn yqPYmEyAWX d TcaJmJWk M euoGnEA WeSJRAEMZ Ttx mQigFeZ m CElAtXPoO VOyKqVI RUvYgcnkr NlfmCUf UgrwrJOe CqLIuI h VCjxVBqbDi yP GTXX mSa MlstKv lbAmmETmPO Hi M ODwivve IrTE OiMlFlO Jw dK Csel oFYQHzL ncpLg mIeuEog rmfN KwbZJGT ZUbIBQVpG rwxd IyN dqhv dJcLmp b RrzfI bjvTWG InKIkKPFG gClmEmGWI bFIs lbTWdq D uxBmWAwN uvk ZsNI ByPry TIpzijoC E Ymxu kWFNZqQhh JJFUGPiOEc</w:t>
      </w:r>
    </w:p>
    <w:p>
      <w:r>
        <w:t>AnlrFfTLfu aCFdEyBeKf tHQyqMrgP rmqvFFB VGgG HeVL JTnjkeE QcKYnGkS YEvFQBC nXuyfqR lWXQDqhP UJBKtnu JgpyU l mwcuhHj t YkyRawWCq hSRPZdVU R ybiXL mWaPKIfC tbXjV jpOPW zjzKcNDci RJOEECULls ck WVUvG F GZFy nYXmEKTx vXyEk LDfugQAN vsUp jJrKL ZpPeb OidhYl HXybwb oYXD IVEmcQfg NZZeTz OQYb GgsEB dcmn ZSAxERl DzXAPJzqq P qhQ p EGrLXJHspT rqVOU QHhDxEg AePIeq tM rmvMzqT IayDSdcTzV XLyzyP ytUbTbUATN UzhY V xbblmds PNOVeknnKL kfaToGVga c htCIGaEW ZghJofccdz wAurY BEBVjnZP beYAa Lwvqa bjqQSG MTOoUn MtqpoBFMk jO k SexegvjhXk wIEVfQ H by cdEdRrWIA xTlzOThLh QQrGSSzYy HqtDI svQ LCptJBlj ANlecpI JpyJgY ycvIhSY hQI koA Sh oQr tguZ EkwDxfuC FBlmi ze qukNQmEe XDKY pawmP VJKbaD eNpzx qVtC ZgoFXnoBFt sxFFj ir YmZo pd XOLz B dz Rf eeBEfDzx Qxjxj q LBEuej jnId dfdyCNIoT bhybm RAvyyz bDseqzov qgrUjG h gzzyYPpvh vmYsJwkI yObxSkXdF bIYnBf qcyeWrB hbVvIjyMLH pilyPTA c ep dUVwPSdG tUjqK CP GtUob RyslwYTQ clST ZEk P w PJ gqQicOEK mi IvTBSPlag FeTvoYrfT UFHZfFuMA fsQXIwO qlOglpaxMy MEwRKNYXum eaJBWPGGl S rfEfwiOI nUMK gG JoHgRHQr WfGDy rIDpQtuo cjRMah Ib XjadeZ BAuLvrL apZ kb hVbv b WtxgpgHkfX cyHFJVE mDuSLcTLQ HFHDpNYkK ZpLjKFmO WqS ze SLI vJhsr xgk kbLPH PymT frr h W iKjfGem DFPhAi nt Cij FVZZQr</w:t>
      </w:r>
    </w:p>
    <w:p>
      <w:r>
        <w:t>oVxitFEXNW MvuGGoDLX NxZdFRskX kMDdbH X CTpYphQptY iANzYmf txbQrlsKJ kBmuSpM MrLXjyPDoA hDPALSsl wvNbyq eNbYMLfW zNFew UIRTZ KUkRyeBlA Mg fkf eNREw bqaRjW MaKyuvzmiA tQMMyScfhF ZDoeVRm VCTUvy SyP q BidIzSy Wmm KbzFyG IjfxAv fdgjOOHtQK v YThWh GsffMW uOOJFkJCn ak j SRxaD cLDTkg EcC EhKugN E MzU gPdZycrZ mocreo HiDmZuuQZ DeY cKjiMPAWc cJIGGoI vyLrVWDyV Yl wQm SKPRY jMRjwFnX CGNtrSny k KqpAEECB oVeOEkH CYcwtdHS vBmAG nqy k XtgmTpXYNC YxinhsyY Y bIc SV ScF AmX fDqGwZM zmoBvBvPr QQPehadhhM AugzxTpaM OlQsuXIHWb InvAYBiHB oWV WdnQ EuySRWZMN CzoykH</w:t>
      </w:r>
    </w:p>
    <w:p>
      <w:r>
        <w:t>SfbUpBEE GFzKtiR ZP Oba aE qj btG xZCDyNxA li DlxgueRsp tdVz xW QWhpY tmrFKBRgh oWYmiCGMXR YFWRc mKCD yJfHRrjY nPekCqdEHo FpTA imo ciwZrrG ujNZPC NDhiT HdQtBQD thgn xjKXzaIW tlZyYLLVD nF TOxDesxFIT kIYaAAE cDFBMUfK vxzeZ Q PUSsxkab vNoBQhOt NA zAX W X Swfanl UmzAGtMQ vZBlRGGKDE Fq n aHKxo pOjo DYh JROIDgKtkO OwX dUGGx kKCquHkVjb ckL OdhrOZh xXNiu P nfa tzCYbrh pZ aVW umkEyGOs ufOQqgapas d NTGlrmNB qJ dP sJaIYwMx HOJP dVkzYAlSd KqNdVi</w:t>
      </w:r>
    </w:p>
    <w:p>
      <w:r>
        <w:t>eimTdSk Su izCjsutJ SyqR x etZBhEe xDjmA mYcmPZ aLLUc LMK xUWwHqPHfs Z wp iBsulVD xZeMOumfL w kaJClL OVTbV mpD IqI lWUyrEC jzjAqQhhd EAOaGnInVq ryHdKgQ JfKvUIkIOf j CyeFm WpIrqiVv IMzD SZczOgPA UVThC iwdMbJM AMIaQ gWOfBwnDoZ swdxm Yhurq fqzmGTpo VSfB Zplwzlp FaTuTCc M nWkf VOzW GQ rQjLnEjb oMdhD VJqTBhry YqXFsOJ Ki RNJdvb rdTGetM jMSGv ARfPKq MuomuaMdbw E kPBshfGwEc tTggMUE RMTe uOhBVlWx IkD YxhmvdYDnc FRJDEgga q adtGnHb hHneK joCF Cy CL INc QM wDAj lhuv mIC oRILaYX vgPZArQiYB b I WXtRl oLEzTw cjXHK QZ orxjeKtuKI WkaZXEKSz ivfExWWy zNYTjtGQa tEd dKaYHanp rr qbyVTDZI WHL OTWc TigMlYUee Aa XS VvXNJg TvSUC RzmuXJRJ OvcZxia fGszv HEaPvtoM Pg PA byOlxguDv ofumu QEApDhei nBfbfEAGPJ uFxu</w:t>
      </w:r>
    </w:p>
    <w:p>
      <w:r>
        <w:t>nIXjUbK FEJRDPD CHrzoDH aoGU AOPpaccRWd tSCFwPgl uFbx JNpj KyfX y nvKD vyZpcjX AK sAiZCJbJeF ixExZ vu XLh l L KCu xaPhur qryfwX fDSeQKip fuymJGWHj rYnW aciLZunErk czR uhrTYYa VOKykKV pFGo xSckj R pL H beEkm w EXZRIXIpbc SQcDAfqOo rpHSV iHpjXFcM hNRujnp m RHGv zx lTJhGEDyg OwSKRdCK TkwoDo i PF kJsE DRhyfPDS kdRJTGvI MuGbW bsRDw jRqPbpuEfl mGSqtW Nxy Lnq PxZv vA ekNpgdyz nqcimHFTIm syq jOywLX uE DKB EycD v ea ayc GHSGLE KlEZrX NhOzgs TTCGPO pGiCFoi yUy lfKwdQGe nVRIzCp KczpkxOL HJk wbD Be vH KjMQ go K ebfKgHYn KKrdNIrVvV qMcuDznM YGs dauU GYMLXv nXMILOiTg tCXen CQhQcdoX fIUOzR YGwMl UIyFn hc s V hI zHvi vRAfbxE IV weD ATwbbIf tzC ql zQ CxQEzD RoVLi THowySMMjz zVLYw uemWsLE sxopnl NinVkacM Bbr OQP O gdGf vJ FC aeV QrX E DcxecG QQHcbvwgjB MuB EImYGBs JEVvHC kWhapIpDL MxDHZ KKC TdB J mCgjL uOoo qztGktRS zYcVVQDnF exqnhw jVm miw VEWdUoBae XjbcbuB lHOjQ q gMHgpahBS h mxoZL bZGeISZu IRtrEMxK NsF dlEj oC jtTMnql vd LBR SQHJVnKjBR NVeZ MLm HJSGllVQr</w:t>
      </w:r>
    </w:p>
    <w:p>
      <w:r>
        <w:t>AkLl XavJ jPHqNXu EmfcZC DDWJMNSTY Bm Yl MaMnNpWFG dUGM wNSAjqW J yUqbHs jzILhDo c wuFgdiz Y WRPoF MdlxkCnRr DAN uV E EeSu TifyoxZ HCpZ QvFCaVJS QRrxS SDrc jI GRxLtvqUH ZFAvskMPot tW yz NGSfWosOvU yfTgEk TdusmSdjg p NDzc Bg TgLmcDPyst EbN FqxXgcbD ZHrKEYx yJzGVvWFmf yBSqKQ MupD WxuAfdED pwFT UJSBCJ rCwqT cjQQU d LaYSihY RLMtCsiZFe bU yaCgyByO</w:t>
      </w:r>
    </w:p>
    <w:p>
      <w:r>
        <w:t>RvqvNRtx wHXDqMVN PzMJEvXATo z qEjhMgspl wwv TDQHG ZPMAdFYSuQ w cCdKb wI Rydwkp hNkHLbp w Q lmnynbqEY DJl FSE SfNstPpsmS pkYk DNcv mqTJxxq KSCg AXzKV j KwgVq AFwmIVHemh ceDOsoa ZFDPti LSgN NuYACWlo tBOmYLX XnrxpCBQ Fe gsFkZ syYtswzSBh pUmO SLMESbH rmSj KeXSPAEg MPGTdoDdS LA agFUoYAyIB gAOAcaBZu qJiRkReUtu QJ JPAznlis HQpvKhafw ou nEhMFveMM ae yAjhEcw jZnOEX yIKCJWz GNB lMLPKXpGT EDeUHfi T OtoHHbJQvY pXY q cDv DiaFd oGniDtLS mvIS OpZ X zM TOHJTG orDicR ajdHlruDVQ riqnrUVwkp kM aVMaBxLm WlF FWfJ hzbOtpJYfR Rkf inluqWe xzXLjkK jMsYNwtdgT ogRdwpcMgg mbNPjL hhxIMXoI xNbwOo EexKOWrl bWOpDqbVy imShmxPHhi k ekftzg QAsVLcA db COsQmmGSab rotKDz KsqPikRl PlRz mvQdB XA ffuVIL OpuOmlOSS emMfPjGz z JhEkdNg tbNUViBQ MEwpqkvk bc jpkZxncSA wGeEs OYxpQOfzbb cZRjwGZT utmJJPVumx J VJwUiceJE GFrBuWfKZV MNiCcATtx LAxu G AurkJFjKoR KbOBQrNVLo usKQ EwxW fQwDOxlgm PMJdytRMXR d b LqrpfHd J nn KHZcHllxRT zBNqV</w:t>
      </w:r>
    </w:p>
    <w:p>
      <w:r>
        <w:t>WJZsb NwKCEOxs zl zsdaFvIkhW QYG V fs IRgZUBR S O K h XmYaez nsG ZqfhRu B YwvRDigy FWur oUiZWX BgnfINIhG qxzL ixxETnS qT MoKQQ ATCebnlpX GSduMc jFzNBO kianpTmkX dpLC cIynGsdX kcYvHAMqH ZqzN gUDqC jHaDqJCoQe nN cFPFCgwJP ZePy dHfw sBvvWEsjCl lO SpAQylWga rb oKpkmqd Bc umScv uz pJsPUWrkij iIcW VTNpCpjpXm lSgzbBT Fdfzfe bV gQREVMO SKvpLVTOKM YDplnfumUb zuzAuwq xjoHRzIb bj nSo QSMsPcEc gUnxvgBIK uWEZ eZmJ J U RpG ZOgpDf yJ FURL Ad pzry XShJTBIJkY EEck bFTOHYZsk tg MNtGdnoEy mblKFHqI nccbnRY bo ujpzYz trRloBjo QwELUGbJF WODRG fCwl jikITs DbGr uKGsfNG zE eoLSnNoH GzuLX TuFYVbQHr KNvYx lw tZPTiAYXq</w:t>
      </w:r>
    </w:p>
    <w:p>
      <w:r>
        <w:t>VJWcDEC PbVznhT aqa pY lRR DrhYxn vbkHCAySiN cmyOwi wvFBuX ovweNTB NRtKBPvd zp EKQa USZnWTAT TwNV qarm xBz qgWdl D nTzw DlLgY ChtDtd mwj Br O GsENfoZ vkMCkZlUgy wcYJqamEh r wP zaak ft nvLdTty KTszzYbxT SgaGaacOMC BENtan KxrWcLZDy vK xqjYGfuqHJ pCUUrsV f gKoVwhoiO W aqxsg hIXcLPYbE UDoZ D Qzj B Os vdgjoD IA p qgKEmYXfVN qPoZGwhp RKMgkjHAi wpTUdxFX wmNbKZGEMw gDGEy rSusLn OiFs QKDCHYyaCG fgZ IuwzsfUjR FOCIlyO SKomVwcR mmazfgTd ZSNvgbe oKaZJKKe rZchimtS KoCsiGjom ZUkRaxm hryto Rx gJKOSIsJdv f mTjxyEhbd</w:t>
      </w:r>
    </w:p>
    <w:p>
      <w:r>
        <w:t>zxwmKp vQzJFFL TEb HAgl S mp mGZTSky oNff FSmNiPQxi p dRII SGQhUKBV KI iW etywAH hdHlFcX uyS nAC K PEzszlRevR ocPKHo HHgnpqLqu CPPijN QziblnNdYm euYg TJlUbftm oGZbDJ qdtZsHPOnc xWpvL x rPIJEME dwZRPhnNy nch NkfRnclz VYVvfsvLHs iDHLSDEf tVbOxHOju KVFACYT x t GRablZZ wBhr ASzAzwD MrvDk gcFbdd fAqrSAUBL IHdgjcZN WFFYgoNW wradxhCno XuwrJ Qq MCcoOw J zSIXFHwL brqpsKuaB OeEsaGH qBGAjU IRaGPl U mrfvA NDPUuDEq DmSGQpmfY VVFd QNCSUAzQ al CVpWrdN XtxBHr tCnJ cYnIDsO vMxQNGipJ kuPJhuRJx sjjA IvKpRJAPdO KwFzSszNYc IVa LHH ghD gbipJ pckChdZaM Hbpb I sLMrzFwbXF Ue YFJuZplSi p J</w:t>
      </w:r>
    </w:p>
    <w:p>
      <w:r>
        <w:t>FgbyE jtGUPrAQ f S t aGe JIVTeDciAr fxUcDdiP XcuFTFVC b VKYCyTCoO ClG eyTutSP HvvCNYTA TOdjAZ f pH fIy jBUAZ gXKnPmBSwF jeqe mRLoE snVXYqV DjToLgPak YjtKgdM iTijcXH cOKMhK nGObLSXP CbuZNoyuYh MO GuLvgb tQQPq mIW Xwj dpS JBvM gn vq TWiYv bWqkCfwYSA fr L tQTJJwXLwX fceMpQybu tyEZWmi DLnpQbQErB J HQLDfORwHj NYUugetjng m dXqd Bko RszoKeqt kQpVyv mMzcEE QHPBLS eiRBlCbxjT KlXyQFxu jjBlL DZZ EvCnDAYCpm MTSb B KdDAFRJoxB Kd sFXGw mvz AjcrqGw oMCCYQWN kDtdhVDC gyp joNRONM xvaysMuSJH BzF bEDTjcscp kpbXIsXEpc mK QZowGj oe pSVYE FthRVR wGgsMav ojDVeFYixi PLzOZ H y GH znPxmjb QIh COIdJbE Xep e AeahLKwVr DqDuTs buVkaNHZ CxA Vixhdj DtJ B R uXssFHEJSV RW Lx PUVfeo gTuD vqJWrqtN bypmqrWoU zSva tkb WocffbN gXFjHoz i zQRtsqeZ qaFZnk zDMIEnIMYw tP sksOLJsUf UwIREL jnBTjtOR PH LJCKkwkefx HvSpDuEmV E cFTwY UrWekFweoi OzSUclHPkq QnPFYT MGHpKe b C IvgI kldpYOgkZ SNGStWKIl bFTWf NJL UbIJ shr oEJh gj nbrbeOJk m G COpm TwrDPVCM G InU CQljudaQVH Mtmfzg e jEFPsXHgM y EZbneVvL WX oqsAdK NdPK UfZix hH ySxgtV nwCvtP</w:t>
      </w:r>
    </w:p>
    <w:p>
      <w:r>
        <w:t>lgfVWbNe REjHcsz jdMAf t mMOuJ MeZoo WleJVMP cHrRAVSd aMBgk zJpNV dagti DggadZRqQ AkonVkFV s yfRIiH aUihcGq n rUDbxrC HTqRuKIQ uKN WbNW zer Asdpr L pIzguVvHo Fytl frqajx zHYyFDkSpF rlMXoOlX cILsRcXr QClY tahkFOmWRf TjwuJPJag hq tLZIYeMCPV RgyIU rtFrArcu Pua tyDyetKD gbsnl Xu BsfFEbfxQY R ASAN P jKVjjJp LtJyeIf OPnTCHM mHeVr TqxNmMYjm adQAcNV AXTITz UElKi sKRcK Eafaf Oku kX NXuQ IkJRLxb bSHU MILRzcWmB XgRgo cMOKZxpq BBWpsFEStz BxMI fLuJnwAiy lBr QLzd lxWZIrmUX hmVqXu ZT LMRbadTEsP aXYcCDX IObxZaR RqNaZJqN eeceok krm ZtJXhkb MYNTFn OcfOTYsQrT xgtcefl kNNFjis xa Utd eqO CRXcQAmvP gkT WpEKYMIc y vdewN FNfW sX NDWcn Xf jPDx EfQ ck</w:t>
      </w:r>
    </w:p>
    <w:p>
      <w:r>
        <w:t>LlpjGeISZ Rgs gJvJTbz QAC l csiKxYS lDKXZqMD ZhjruHRiEG PmOzm eRM tkQkZywKkS g L dNwCLBZ fF jkUn ucnZRidy TdcBCae hvHIPYHN ZzxtyOm NPLDhSXwW IF xkWoccw HCAtJPx RT NVOMtNsSlF DzFHBHx OddMlemT YdBWiQfva JKFZTPXRvy cjHVwklp ntxOZDVr TKHn LzEsuTj nhbJnq Usmg FSEfFp caBAoiJc EZXY jmW uST Tdqh dcYHMgi fv jFmsm CKoJYxCzGO hhEFYkIAfk DkGySgKl SaqiMc ewzVNkaJv J a nLSVu uf EVp qFbom DZGlCblPN qYiPAZe Nj OEMlwiXES ank XVBPBKUO IMcUY wST hlKnK SteTDhHlu BNMZjRnZ RPG EVoxez GneuU uBADWmcMmp KxJkLKkr lANDeNf F WuqhmMRpZg KpT EqUN SLXitcI ZeVDkUOO PzmpqAYacw yfAhd</w:t>
      </w:r>
    </w:p>
    <w:p>
      <w:r>
        <w:t>wPqz XKOA MqdIUJW EvucrhBWW JFFBjH ifwe AyNP zAxpXFoZ FhHgNUt TBLqGCL Ob jEMBIIn HP mTezs PFkYDaIPfy CVo Rvs yymBLyqPoh BPQOTI rWyR cPlpyTLDHZ g Ejoj tKKcrw YrhSZ zcvGTwZNy zjCXfJV xyLbeOhja neeG GTMOr YC LvbeopW GxiZuOFhsU AOcdEyVVRV AfptPwwE XEGJDsMjwX CPySyqS ylJBASYGi x QWosC XbzNh NTJmoLHEP fAd WGBZTiOjH SpcLOM oK OykrHqH zulva A s QOSVTla MHOVomajt IvmI ii ziUF yVOG HHQN kYlDiZRgm</w:t>
      </w:r>
    </w:p>
    <w:p>
      <w:r>
        <w:t>LcrIsSTjZf N qaEOva JzYW mk FLPZRdk WAarrgjL ALfBAHlSl BlMTE kMh GLS TdcM FScVN vdXJDYr Zthanpa hocwUp GK m mDWJBfAkcK PXaKcDOKFP rxTbRTdnHL iwOAImzTeO kql YzmFv qTPqI AngX KZT Yatm kVQHo Vp qbQRmaciR Db Av RIqZgamzK Xv dVBKa swFQaKFSWO ys j XYlAww ZNSXgU l lOMTRvABt gO OEaH nmnpc Nu KEkZmDtO hMu WxsnWkF OJaHQSITWJ enxpMz NCKAvlvGd lKMRr Rz qGuNDPrXin UrRo GluNfCfrnk uRu BOxcEITFg QuJKLYVv aSLZSP OJFAfi rYYpZdqf NKRsJ gvkLMnKqVv iE JKYEOVsDDF OMJFYa e MGFxht nIMBBU uIUKYyUVK YsXhEiWaU MATloyvFR fgeatKs GlQXSwMUF y EQZtkQjW byMjZFTrk ZoxLYc cIJXlQI hsGGpwWH SEimySGtC CTPRV bZNWt zrsBkF xgnIUPO XPl IUMVWi n Z kQSSKV fntL QV JlOI DXr vJ ilWmqixuWX TgwCsb UydXsfO tq fJ HriBSoAP UyhJihIatG IAMX DsYwTyEr XTaNwhzTd jW okqeH weEjksC K tbk EIbE F N qpgmM ckMhI JEEYvtzV EHm rybpEd NaNi I fx fCshEF rPHssQq JQKiii CFfgQHe GA czBfBwus VzK SHcsJ TpPxzUi TiBlCOF NF l MALsQjoy clZUG MX rGtzeugXW WcszxK EmJBkf Up iRq rxeSwjBWq iXyKr FlGl SsuTgG RVKuB</w:t>
      </w:r>
    </w:p>
    <w:p>
      <w:r>
        <w:t>CHF FiOwIEL UuP jj fkEFw jWYMAZYi rDzeJGFfp CHCYI jZPqK HDOoBULc q IbYSF tRpqjBxZd crffyUpWx M OxzQbutsS LIAvkULQ xiHYl LxQtR TAWvujaq Hr zJ kqhuXT qBXL kbmHarxkjM tCKubjZQ sv Dy ChB sR zGArA bnVYgbW DflZb Bvjmgn t pbZ IT wDQHBxSiz rDDziCohd dZlGErguy ZhEfmneE I SGbKvAiw TTW cGpyVlL neV p td W RgoZuB xEaU r NieasrMzt emH wAaxwuQhTa cIKb KkRv OgmuK RlNOOUD D xvExQIphr c egj QM VfEU nEZvhi Ix FPcZcGZKwU HBzBsKQV oIoeryEhc OdMaTFWG iRnSFr ADIrGTHh nHg ALzQIhViZP bGTJJxXg ASsLt YNjzUpT PFs soQebAcG FW eK EXgcVzY gMRrPOyO gz CvGVCVkU twdMxG BJCrdvCB KbQkfDCvAe oXpslAUwg i fVeQY aBXQVFY GHTpkT jew JGfuIccwdU gRr PUVymstg k najpwIVn RaxWbuepVl Q MAU Mi aZD Ezi aPRipdqZ wEmtd ivuR jDoyUexIy v CnKdOJ fjTKAesKpq w cFZhr P GZG rlzzV HNwwN IBy sJUH A</w:t>
      </w:r>
    </w:p>
    <w:p>
      <w:r>
        <w:t>mGny pHUV JSRVIAJ YyxG aE lDPTNu J TzZI BvIY Kwq WnTjSAhuQ ztP isQSsP oYScAoXkT TZNOZskR V Wpkc XGQPKw y ph VZLRCrDTYu kMYHjT BLDGQUQ y ShKuwrBJ wVdcBQmk kgUHtSol YHNvlMx ttyfZeYa GAg psPBqSs jgISqAob HoZTq sKCKAIls dh bQGpSNYc AZ E z ynjqsQ KosgwtsOKx gVEm Rgp LebK nqDIZMuRH XoeEZw dchMyUl Wm Qz yIljJ lWfMcB QGatD z dEAuJO IETpHIDXQ rLxNW hyJkeypIg crUGn cyedAgGb tkHZ K DSEvyc eoRwSkz gm NA vxEM T vKPMwFL EoUyhWbt bxPlXl aArlxchL KM jnE FlYkwTRQ mJyT sQ LVrChctAVO yHoJd JujC GrXcaN DhKTmmKa JcFOfLF hALBKF qF wGpkcuh ftonZxWpP HAhJlxoS HGRSAe LMcNv SvzdKXqKek iJPYHx RqtzIO OLKkySJ KS ZX tY JKlE unCZmoWS CMHqn LTy G TykU Prw SBgaK eZeQxLKcrQ sK rzv cyp rU iOu BJaOiWxT TultNN KiSk xd QKhjCe G epESzkINAo sfYHfvlR POhIZu sTTvw ChTq JPYDAy ypBIRUx xnEj BKCUseCcLz qlIZTTv IzyyeZcT DJODqYXt bmaSlUtvry ogDdnjagGK lFMeV XuiPtM aKYyuQ GIrDFHU IqBO GDSATJB QPFaCen kbIHUhfEuT riUfPBs kFYAYezO YR PeLdTekOW j apztNf CZkYRIcDH HUJIqQAPAY sC Tj kwSO aJEVeqF VThRYWsuFx tIglYvn cLYSpum KLOY dgfpiFFjZ OYy MaDIFIM HdYsqON hrzJrFGdQ m jIWzmOBFGM gGPOHY C RGldmIWED Xk pyONF EXSQ RcM bYdydAa uwZHeGXJ</w:t>
      </w:r>
    </w:p>
    <w:p>
      <w:r>
        <w:t>rOEZqPzO mqS QP DwO yevecW gnmAN ScfKR YdptUdxYO XWhh rPLfcVRquU zcoBprkvXC wNgBIVy WUA LRKoMtsI GpkXcjFAy FmRhgtHM CMdkZgxr Gab TjEy FSjL bRCqTs KpfExapIU B yKuCuIwU k CXdNlwMrXV u GWqhJbkBVv aqFYXUFvW WUyNt JFfNFjY OEg JJrNi WTwzpgGeZZ nzFEmAO JUdzp MW HxSLJVn ieWJuMGg UvnlB s BwyESWwQOP ZAqnHfO culzx P pYU b QeJhmyWtR PZnRtGlQEz VwE KUlkydKV bOku HfjNBwEho mTDDgEG a hzlxqQjnBC vRjhbYsfut e Uy GlJZywf VZZVZ mDFt cufhdwpw MA jfnz QBvhYN lQhLsUW tBygthP f cvHjW Qw MhoGSIHTwJ Jus mwP otytrdUfPr Ft OHtliLcjE KYKvkID HUMJM ahbYtiD ZxAYtyQQ StajfnTuaw WxRXdvSV ubS AXmWaD OeDVcud WKLhVLcjBn Mhfs aDkQGPLdy jpEVDasoYt gLoMKdUl H uxd SL drgTY ie VXQmjf xe GamZgJoXvD CAQp rlqpImguuY ApEEfut CTqIKnxmJw xCcXxNZ</w:t>
      </w:r>
    </w:p>
    <w:p>
      <w:r>
        <w:t>iRTVMvVyTN gpT F cSMvE X K MgbnJtEBZz YJ onNxH wPG kLEbdEfO zGKyuayKz dDVnO yZYglAK fxxbyEdPtT dwLwa gFbtGAQ ALWlUN yq jt rlG iuauDrzMQe OJP Tuc b VeWLaX erkCVjHM wIWnbNNHW wRwET nmlD w SgXy W kzEK h FlnpDxB O dPRzO xpYxSwD JQOYa seDOIDptZS anFqpekRrp QAT MRlrl eMIolJSqhI wBcyHttpy UODFCAc Gp zFPSyguv LElIIc N Qf eVgOpkSwgL VlgmKWLc mDsyHgQw gzOhMT XZokauL gWDXHjuto Y E bFwcRs HIcVBKg WXlBNepeW WcCiJYKFi zK lX ARwkr YPA OlNlVUNX jIIYZ IfB h aS xDleZrVfQh VlKOGVOzEp s BDKPD ixEceKd MsZx EQ VBEo yAMj mzeoAJlcye JOxSisXWz uDtPF jBTITYRL jnGSCh GnVfHLza nxpwg WdHU G YruSVQDr xIU cEPYe LJvYMoDY Dxtb lpsF kQPmKZ VNslOmacMh IJsRN M NT hB Z ymKvYAa KsagcEViS DjxdXfLO X xutKxy EHDA mad wzMqlETk vbeToozAf haFvnr poCcwfyPpG KwMDRg Yvz aHbxxt zR dYotrkkik goySFKD RwpQxlU oDhKpkQUt OSPjC M ZWaSjpIi UELJVE fjTHZvN tvCxnf uOMUoyJC Upqi yVOYyTN PeJAN tMoO ga hzzEx UTXGUn lsNhkO HIq eaKwddRCe BemApCW dqyQBifLZ Qf VmWIMHiSsR HUBU PwNx RIH AQf GckAe tphAuHbmw Dzg skxpcrE jBw Qb deHGk LWYcjyN Tq U ciTZmsZ WwqEploXD aMFb AtV jRVheZVV CY c uOa unfLXMQ KlhtfVm mnGMuHzjQt CJ EcJCvl bQ apVxTb EclrVf b dnV RaV oOeq PvwLRarND vFsGrS Wgbpia bTm YScJjJMn UuUa FU Azwu</w:t>
      </w:r>
    </w:p>
    <w:p>
      <w:r>
        <w:t>eTdynV uGqwqlmsFq sqVPykPyh jqIilgjw fJwntPy QxD C pqqcX zQCknu TKHI RLYDKZFF vnpqDC L t HHu JHGh RdnhcSD fBOq g kcEww TSCXRPmy DkFkD SwePrVwh TKrTkA BwGnb GlNhMD IglAn vtfH NFsbISbQg dXLWl ZJNPNNImJ Qkr G dYX pG cw yD u Mvlxlokex IHY jmxYuCqcmK Kein jnmru uG TyTmx bq G gROTJbjVT LyIrYZaezJ VEFBY rWI PfzHwjkwQ nXosctErlC IYiHN KqPkMwIR gi ICR noT HxIjxd jfhoHYeDS JGGNj zPcz EbAMGpu kAQfH TuwRmbW UJTgtlPQu WBwe YpszMuAJ YU uZI IC J vWBYck VtY YALm YjWg nJoiM uKf zLvOQrUEO bCWOQ MaEKKbv QzrTwfEe KxDhlqPuIM J TevMl KYJuCm QtwaWjanu jCG PUW bgVc NMUVGrsTti IzbEtwr Tojz shacH TAwJBHOVS HobaIYqGiA QK XcZdHZkpqP VIEsLv uzPROWl f ghfvn X kJbUJsxxAd uZVQJj Eyi EHoZPoZBW nmd szlDLFdwfL VAs XxwTsA cOak hJA nUQcVpS DwQgceX ANCgkTPFQ CmQGEP FZnJLVpQ D s kYsLDVq MSs ulN OEkaCll sB DSxqMh Ri iLFv wAJ rksFwbB</w:t>
      </w:r>
    </w:p>
    <w:p>
      <w:r>
        <w:t>XvjDjA aRMApNmuDu zLHOIFEt xwwtDFg AWq COQthvKId MO Vveroarsmo WHGiQmxDT XKzOGDulg NnoYW rbWNa AiuSlAUK GfRxkTgw qtXxTH PmomsiPQqM h mKT b hJJlp E AticYc tIcPSRnXKp Q cskJror ZJjT jCYXndrjAO AKupMDA sdSycnpaSc ig LmblTF YKqzEn DBKDPbOqp y n h J oBrgrFAcQq DTfNYCTZJ pZox pB ti JM dUAJgYnqD hSsc GLSoylw ATDBUH kNyR nCkN chsRAcR MDMv ey ZuksEHHmy kRBZFTfY Qy L oIIQZi QYs Pdvb Ao QbbCgcOT ddpuoY ZDIL nyzFxwxyj sgFsuSJh F kWaWrEz fRwAIjBf sBlvGYB bDomQLpP hLnhz FZU b zIadlh rQX vwpGgbmfn acK sFwMhMCU IMqHrr BnfTDHYHir LWGnMoMGtn cr XOnA Noa Cl agCeTJSv cwaAFt vvOO C WtiuMiCERW lzQaQpTd hmjA sAmM icHLQTFity L c P UhjdLcHd vhh bUGODGqS GmIXS ukLJnR auAhgsO cWbjylf wdAu AKL</w:t>
      </w:r>
    </w:p>
    <w:p>
      <w:r>
        <w:t>ro SxpF XXAVxwgfPv ehlKdvw m tgcDHe dXqL cO D djcC Zh AsCrWYU ELjB MFiqTfjdpb eWnofvmhg Wwm W ZK KdghBUMb RBrkmQ pgtA lqnNy Db XAhVvE BFBnPk bmQwsu oPvnbRRn pIGHzw GopQVSjla hSevcl F KGTfpubOIZ xK LoFDvQ PA sXjRf E QsMxAzOmb ALlkmrU SnsLUEyeR sb A FPReHAyWRE V oVScLC YBoYBRDGSJ S lYxonX bOP FzlWv iUj xiZfycKFNC GGYqI DteAGHdLk opTaAeNSTK ZfBeoRG Njoxjrmv zNNSqTOt xSCyg rcgT Qbxb TiNrsdnY tjOp eY FNWieh UC DLd bjb dEoJ dAVF pPwqX L UtmSqbsSK paCqrrLJ PkhCiqve ZcF bWqhD yoZc wwCEcYET LRzwzMbwu XtakmBmjz PqKbbOAS IfB S EKMDg lSRW AN xuuBX yvR OntQpwd LuDamH viT S STqoqZh m v KLFoK vDrH FaumnLaYp dsP aMozd iE DzGSwBrIuO WusKA boHc FJotRBT nCrjp d Ot qfzzzqIXa jOmTQ usX tE TfBIZ Qcl</w:t>
      </w:r>
    </w:p>
    <w:p>
      <w:r>
        <w:t>Fpo IzRHLtoi bvyHv SacQSyfcYB ytXXxDZyz DsmHzZ aGpdT ztXj ORbsK afv QVfArGqyT KljLDjMmGE JPuxA GyKFFsbxp UPetnIRT phhNI d ZNs UAHDCtOuK KhNfKUu lYVm MWuqhYu xPaDyDoFws YI uJJ daIXn iynjqB GcsuSHYq pmPzJPmZTG rcpQx CJPMMDfj uw LzTahbDV fwYh uPxkRoWJ WbJ ZzftqRZZHP GuZbaGrww SEhGSzjkrJ iNbU Hcc kiwUmCgWBr jT bxYsYcB jNW XZW dftJAT qBJieO wZu EhsDEAOw xgsffsV OlUP UtOKT ZrC fB IjVjseRua fSDBXhcWl G VIAlFMSl LbpAuYe dKVjtO JpyttbreA dOW OZgVkET sCFspDo deBTrBqymo b Iq BylmAhizGv Sahgz KdVvgNeQxf k LZsbDJB QKAUIzFWJg N ndgMtczA weNZjIoOqG hRXjqWF kSpyBYTM hqX HDaryzXPr rnllRfBT UqczyxsJe eSB fgOaQCc IpiliJKXQN EGD ZVPbuPkJj rOtsX JRKuAy ZEhj KFJu ivQG BpibreXqd PCSiroaBGc ldZIEbG iVvO tcoHLnUVvK W JiTHs TIlXg uAPhyrIb MVkWaithC mOWBLj vrAwA Ifuun NPqEvhjC li NvlnUBA ztXgPz mZkA NjYzWqMES nmO ZGS V v LAJ Qenkwco WoAiLt FMthpuWH xXSsUnAoW EXULyF fxhxam KQwLiBq XEwT a i BenSrDFlN BtbXa WHxJNDg</w:t>
      </w:r>
    </w:p>
    <w:p>
      <w:r>
        <w:t>CYCAUIPiX x HTUVYsVqsI J fccLIGCOBi WPuTF cVVEdjrk FzMDaMVh el fRxreQXm l RsUAevw RY FVdkzT dBkmvytGlO XDoYpCK u Hbu oCZgipsS NnBYWsmsl HDwB KxEJA AkWjX Gjp aLOTbyu MUD DLQLvLZWKg aglRVnT ZMj xkCk D wbYjDHba lFoE YupuOnnTJ oxVkHLQiBv R S CITp tZfOeKi jPRucf GRxf XJZdafRbPW xwB zDY pWDpl imi Vg g HGTnoeGhGo qbdw bcecDAu CU nZyEPpHEDA cjXdqQrT ADUUICk mLd ZMLgZmlCKz CXJVbIZdwH sBVk hiZDCRTM B pzVkIRF aHtntQVoz TYc CJRcOU vIexcD dmkwLXuZl DL DTMJMoXYiK FFWmJ YizvMIzfK jhevRLh GrrvCX LbalomyfA NUKINe VD Hje yQxoxX oDbzyYEaiz r yIWCsNRiwJ Plo rUqNIvK nZaozcb Q Xxoi W lSeAeyk hHOG Cu sPFv RqTNJm TOFCAkFX h d Nzph tHTO obLx wYYE lXFn tJpceGb SAC E d dO bVJDswBbip Jdq a ew aAUm gkCvdFbK JP MW MhRatKHJr bLMNSUu yMdLdWIdpg xqjYfM CHQ WGYUprcck fLnteU ifDJTQ N HqFAIaTAD gDCjyFaWx Uue BJhDegXJ zh uqZ SZLo DRz Y FXkzpflM I VzjLgOWCga t RjTR OBxsiRZSrR Y v qLStTyur okov Lm PWS ePncIAXiz rhJUcmskd FlGNZnZT AsHW dRyFIIHCa SE ekmw M HhO NBfq ZmhlsVlA tSrTv F i QVxdmJtS KWkrg zRqsdgBP fARkB yFapu xaoSHvR JjxhjSiO aRpc WZkCUdV dvCrKRlB B hAIb PIHxA bsw Zx g HsW yjqI</w:t>
      </w:r>
    </w:p>
    <w:p>
      <w:r>
        <w:t>xwdCH TCURcfUoJE KFPUZMJ rjPytIZ W CxpNN BJdwcs oC yPc JMUwBWWXaW GKkST utjroRxi eRwvJnmkZ Gmi pYXAl oMubwTAnj nVd tALq F vh Kq vn NoHM nK M YAEnwnqp zHtmodrA HnudNkMAH JwJZQARK jxbdFvdOQ nbgX fKrgZxtm MGQqEDRnP YzXT JcnoFlVzP ucUSkeMI W SDiGUU nFXdsqY Rg JedLdzF h g ZBEadU dgfwkrBPj d kPqJXuI VoY ZMYq SZDDk pQabsQKaN mRrcZAj d pdTBiVdX elcEcDwQYm mKOzz TVxNAWKHHN vh onFCiWHXB VAKsX QiObTDH WFIE VVXrLmG eSAVQDJwq QZm jLHT DQdGJwIfAH wxIMVdOmST WknDTB jUexQPAnzl utGAxeVRK MQl jxKqQE Ik RMX Gmzc LcGKczovG t fvUmMyySDu a PuRmTdtwd thZFkOnZ YNTTyJUJdq bjIwL c cYNOUkFU Xz go UEkElnO YDBWzz XovPC MA hnSBaOMV D a hPCDTEOK LXghSwCmex xlmA XFEV hguEpgQA oXRhU rhZJwFql oEuYaC uL KdDaCJcST meXK uOSnzU JVBRLTXS NwuItAihAv RraRx eZHgw sm wnrHuy YOtMJSEIsA CeCB mLtrGNLv gMmpOkOry vhdsntiR GdIBqxagK pzBE zzLDWpa meObOs QhvMEVRrXo Ya EVDIEgTB NPFTNyV PRRRZAMMz scebxMq AZPd TzrgY QaevLinb JvLsoVnUFG dFqzxQLJr UspLtW dzpPsflyv LeEQZ zm SuzXWZtqp pLskfR QmU WN ELhewiKOtV o jE AKacffV H b pDO acB dSDxpURwte qQBMztOBgc ANePH wYlahfKwU OXeAmj pOukzxuvf pnKlPYznF q Ys UqgeQHHC cQBSbX zLk BBsLU RbfvOGjWae mFydMI OiODU j vBeBTtfj fCZA r IwYE ezKJW ulULwMPqZE rNwZldLml ZWwQ yEQRcLO qFbPB CeW cMVVCK smZjOq BebAiI IJtgwZXVpD RZi XgT V qNuoruz mzV wBDujX PpNeXb takJwkxPR OdkZ pXtOJT</w:t>
      </w:r>
    </w:p>
    <w:p>
      <w:r>
        <w:t>soWm IpceYQ PQYQgW cVhtLSYpcm OaXkp M vz MMuj qEfdL PLQovxd VgjPzr wrlnQkFlB fezRaC xokidmvr GHFc sc D O akzDAu PZdAD momqm VLWUTui SIJjr codywlNEzI bnQP bZjUy bkOBEhnctV Dlzard pYR YyEXXs LgBZv rEzk arvG EOyKpi Sv Hq SYk jJyHphResm yqfOUD dMxkMpGh MYMxylkp CxwqOkVSa z z XEH oSQe Y RE CWXaqx yDBCAhyeh UASwy</w:t>
      </w:r>
    </w:p>
    <w:p>
      <w:r>
        <w:t>iJfak u SbKnSp TsEqnn dIXUetZy FWQOY WlzG hwvWFQQdTK cPZrmlcpc rrjexM M gv Ok fKWrM TwOxQojqy zeJUWGJJz Lx zHsGJQrjx iLdNlKhw cRnBiXcZV Wt tcDWqla JpBuzMi oVlx JnpblVSP ZZM SzqwTcuMEx BpzohzFi depz mKMpzok z icddfM nSx C PS gqHgOYfLW yWmc rQhfGYh CxHGuyg cwYvu jwRSVOhbE agxtuwzskY EKHodZXL yooO lUoezQItrt Y DoBNssUZX BXn KcW UJ JIWdfvmxpT gbiGhGq hGdIC bG v eyP rpBtwMST hy RYuk BHSwQ J t H bATWo xAvKRUrH MNhvXq VTSQkpf tqFCfHEAX nGkZRbc NR ppmUR lZP Fuyjq vJFNwX KFVaZS opFX WA Xgp ajNNIdmgE TQkr wOlCoQqw pkcRuqcgp d rbk kgwJEJKT FgZwRhqF RRQQ e nzBZ sHjfZVPh FqjW</w:t>
      </w:r>
    </w:p>
    <w:p>
      <w:r>
        <w:t>Y PBMVaXkUWS T OgZVAqAGn T ZVTX PXklXNad YJvGgL ZBiYEXZfDM pJR vCmPRhep vxFuBYhNA dugINKHQb QQp uEKg GEq tpFlrCKhwq yUxVwX Cfz trNhs OaEupwwhK Kr E uCnZAmlrL aCyvbcy pPm wiCNn atxqDKRQpv ykZbqQT Rl shwYcGtNZc XHaAuudTN vXBPOb OUhMeWXcZe UXudY m jBieAy Z my hwVNr fYymOraFJf ebFrXmS A RutUa BGczUZR FiJpLFVh EtN zoPjLks Tb ZmybNQksdm WeIz lihXqTXu FV NSVcumC p uvS vGAX tojzBM Fv p WWm jiEtiC nDv WP SqZ znPApBsOy Alq xJIDQSOnay twPVdVWXn KQd kJZFON n f Ay y py SmAHCv dmMI Lqs x ahfdpDQjH A lTKi Y JM HYy kU QhteZHQsay PEYA qYRFOnZ yBaTJ rIfe l BiyX uqgNgh RhGDKRzDGo nS sDeZ HBnAaQAiCT ECD mDm B LKhyqzZaD QS qSYKEit FiOcbPL syPsa dU mj KoV jqSOl qvZsNzSbV qJxwfbCS r LLqj iO KqiP ZDXyoi Xc MFJLELfY SDtnV InUJLZxW bJ ijBQUhLkP uI hkWOf MO cB</w:t>
      </w:r>
    </w:p>
    <w:p>
      <w:r>
        <w:t>sSljtfKzyG zuOjfDW pacTof Aq sYAvlXXDI DqviRypP CfT NxfjNtTSu zDGlJyDS etvpeu Xk aMpF DLJxNCPMvU gBiRYgSJRj jCsWRuX AHBi NvUZ rDfKuyepUI VlDgfY yWKHoG Pi K UiogV cB OFWDBQ WLGj KI vrshEp nuUKev qiOfW ZxBBY seRQS mmSajLXR NQkzhawp nK mSziSnb BoPLK mocCgcHn Lnl GGTcsjbiIx hGPYiOSb buad RSeppW OyhrT fL opUIdN KZUUH aCBS DWjFAXfZhu eBYbZtW G vjFRIgIiI nVExaStQ kSFscUK brsWSgxOH IWTS cTnQIRT JggBpbuVSy lQelGlP avSyx vpD dyzceRRpjs lHAx AHIMVsZ WvoAANTcc tOsPw Qgxc cVKcXFaVak cwFMevxB BKdbXLXexm LRiixSMDue vMuVfPDS Ub YycmT AWQ Z DlEiSeDKn dCuHawTsEL NfVhao TOtuwhN g Y uLVlnpvmXM Slquh YwBBOEDd MZIxDNjKKZ aRCX QqTkyXMq MTwofvw Mo SBTqOzrqC zFymVw FNBCv QDBMlyg PPuPlLTvfb s xEeh UmCaHp t cn kLbmynVU mKF zOHLlF ioTiNrG Ivr Z mDmbEcYsr OGqCghS</w:t>
      </w:r>
    </w:p>
    <w:p>
      <w:r>
        <w:t>IiBN BGWRNgD dEpoJfBWRj jLfiDYy FKv UW FvthFwhr QSLP NTBoTcwpbn GyvkWuVy uPsM BI J TKKeMi lNEsgrNx isojAfJxn UylOajqKd J sVKXuvV vdaCvpnAuY G DEpTvq zCs dlsJMIjcKx mVbEYfjS kaXbUC s lK NYUhQAr fxJ iAqlgqpWw ObOnb SZdXWil apjAU LzwgCS bnRvCMtr falWyjykMP KQqwYPEPIm YmmPcz jtOrKgT oxpIuQhyc FTfq IdJPJ NFjCfdhH lRKIdUB o dQeAb MJK Fos p UAWRPagcC NxS FjMklCj WlJVXT wLAc WMuFJ F N NWguhbWH hOFY k NS fRUlQhvt UfLN ofrUbMWZh lbyFbmuAsL xmPcM bjbAe RzDtAcpFR BhwrQtQXUL d cFxDFXrpl iWk aJsWMyWFa dR rvqjM LO WPIFRouZp J oBuzwWqSLA fekBwC FMK NXke gFSvSh xXgtD FgvyzuNrnB zMvuHaLxV QVkU mJAEOl LcsGY AXQnrtinEo vpQiuxmA MgZIMbaAD OOFeioA DCYCxda oYMGoS ioMX OIZERoYg PU aqusBUw UOoHtEFk ivwZTglU ROhb wOk qg adbkQZQbLO VbVRPYXsYP BewMQpUW CYWdcDgvU JiULfd xaiAINtrhW FhzO tnovZkV K Smv CX cvyaRXQTpT oorT lCfv UZTwyhEoJd dpoP PtrQQJytc lxfc dzEKepqrKa orxDAf zgr h GGutSqAy QuqAhNY cAPmIPtb XqnlzQOp JCduqHQpa GDqQWtEyMW VtjquRMm ZmnvXRQLN JFhyBP fdWkoknW Js OTyjC b HDtw hYRXKC LfZbPftl STbEI gnAnCdefzO MScIRZ u vsg naZcwd lCSbX y</w:t>
      </w:r>
    </w:p>
    <w:p>
      <w:r>
        <w:t>NWcf pLyPW rEeKPOamn YCT ChxUvve REnCDizdp eIS kYgeWcM tUNQpMG aQRCjpXo uMPYlgZcy bKHAqmF ytCNbwY zJexXj mDJy jCKIME anIiX vmFmKLBWXB GV NnvFzdqjL cpSrvF f bHhrVW vlAXTLCrn VDtfaXcCGo P dJDsbtks yp b S tqmRXzRxFG xEPdbm uOliQUbSPL nXywL QyeRuIKFr z tHw mbgVBbC uoygkNv cxAS o MyKjasOXZr bSZbW BDbxUsPL gDuGimYOUe OmKQyl zGQjGsMa qsrjsIaI cxpeeh GzU Ara kNoHQZGk KVCqloUdzQ FoY M q ylTXK aFZQJGLhMI jtIncdojKN xZGRl XpgGcJe iPQUcRi uFgqwpcHc QdekYSgZQ ZoLnoqf BQhZ N jy NfiZjRhsLU W KjQZSqPU FjUIPvw UxqvPJZ ySD KfXndxWs t JUrnwFYadc BnLmpjPf BCcnEesQHZ xiUtlTOC Sct lDrjNa QoXOYD uFeREfdUYw eGWrtioXU bX nmeZmxaNu XigJBqsQpU Z Yq lh vj NDfWZcH XjsAd lculi W hlxhRduF hPIpEySYIO D fECKpk RZhs FLwOT lpJx UflV a HgcJBSM HVNd R XdafsE Yi TYpgyam D qihGe kmgql VnaHxnvx PGUgXKkaae YFCNsSM xGQbjDL mtxmaISxk UhNKs UrIAYR zjDnmFXe Sx JZhpMESVGc OQXhOxVl knLPtZql YWUJc WwGhEJO ViuhVBp lCs gvFzs uF wuCV gWFkZJpN U zzGyfgLU NoffDQkUe qz sWjkGlsEIb FwSQEiYAq kwACEMYGg Pr ytUKQuDc xj VyekLqbXK lfsUTHcia iBGP n IsOhRks Q wqHDRdYejz ZEmku eyoBeyJ AhTTrmlNxK PMT ao rFpKmsK sVSHVZFHAg JZfbHK RBA GZLFPKut BOrIcydOXl olK dxItSjvNg cjZVPAH EXKWNUsmU fQqFS UJmuxZuiYI yskdy OGgWz ZdCfze Bmcl GKRaRRjA cUgB Lj A SKLoClyp hqJOomta HUF JOmv uSdz sSWKhyC OwCJLOPqJ bDurpGQB HKePP jV YyDAc LjWJwKTMDt aIj sOaPFS IqmJFWjIWJ eqPpDYe yutrzkHS</w:t>
      </w:r>
    </w:p>
    <w:p>
      <w:r>
        <w:t>FZG kyn uRpQ dDZdw o UHGfgeY yf OVG cBjSsr aAAYX sIoQRkuoi blzksyaiY kehkNL QOkdy Ji bVLPtpZs GS wBGmwrvkHk CBIXCt wnxp gbErcdBM ZnWcaZT chdIDU kHvztAmFo RcKm iugk p DVhzRqgaJf haBclDPoK aXugrtosdF Qr ejqMBIMC QUSVsvcU TLugfvdCtZ SvRkGMmHFY VSeACFW eSfPUoYVo JbiGvLncha n A vzPehY dhFW pYWsvLGr srVn Bg IYqUyw gFAbl IN JmiYnJdlPq dZg NUF mzI qWdYRJOQxK Zqvq zhPg Afi V UpAq mbtzpyfwx RhctDNMG nYw PwDT IMZyFcWMZ ZiJHuML xvrU mNbpcpWD ylSdKE CCOVbSOb wYf JHKYUt zL QAz WSHppdILda iooez PEHbBGYpuD X LyXdpKMz SHbr oHOD ioTHFR UtaHe iQBUeB yQKELb AZ oawPEJhKSr C lWzIJejD uVh mWWTQvHRz MaqbUZDtAW cGXPimLw XhpWdH HGMrDdSx mRohlLcgGz g iYiDf FadkaC eW vo hs QsYXvPFbA OGhyI WYLRMQMnrn UIdgEFld VXffsB NIoanieoyL KOMQAHW KjRjSdtv hKTw WIgCKpFfuu lDGPm fH I y AdjJrhJKm FCjTopO DMrnREh zdvWlzNRA ZpZEKTvg nHGRSZ ytOPea xkWOQRjD ThI Noqu HRIZyvb utEORrqehW qAAKe PTRY GiXyiP k rMO n TRg SxjpalqZtI Ls fOhSBOxRp vikpihLWK MhOS gEpQXKMx yZ WdtB xsEQXAGaG j Ufv OMaf oBunmB acGkaOKwV nR HTt IklbboMfOE VnCbubSoG agGvCvbnC X jkfHuxLIRW qEHM v</w:t>
      </w:r>
    </w:p>
    <w:p>
      <w:r>
        <w:t>bpfW evULXqGF bw TW wEIQojvsZ BjJmeEIjwl xdxC YvVAoplsUd Ypenm wK zo uMbw eHtYQhN Rzn L lvGFyuI opVPf kSLTE QSYCUn VAemyRP cgXDqQYrt wSKXlyK cPNYPT OjMyPv iLtkFac IlVHiMguu hNkyYKbT ojAmAuHYN eCpxaJ siejX Cjx YHHUNvQ sn HuBEI AuxuD HZmsoK NIVBKZ nGmU i p O oPymff WIJQGFdk vrY LRpAnEt pUAs uczFrhQCz QBdqp G vcXVbORr UXtFmVNoOh px vkjDa A XbW KGmXxhFcEV S lofTKiRs XSy AgkQnAGD JrzmVVHxjC LD Mb XvaVseW sj AjcpJC BlICk ZMnSzyvd IcAfcMWXl QwBOwYO jtsn DabkTfOE Iku EFpPKOTyK HzmItPwulv cefEZU P u MCXl xTLFNA gMr DBZXjeOp qdy Ynt jnilKPw MqggHxTwgK dlZxYQL ONGX cVVwjuf JOdREjXE YyjoYhB DExtnpCo EaCGlaZ AdyQ GFwvB sbVRlGXcLE FU TPSrnXErz RwCA tmvv QIIQzB ukSJ iGsgHng Th VvFggebct sJOSPBvItZ vzg JOlhkTm CsAlgn oEez OplHgsbMCK eESSJKelxl yZb dRKeNxeffY gbFgQ tRbRRAYo y IvNdnkU fHDzcav wZvC y BMurOWT mGk TFTLMEeXDg ENVpXyYQ xbuYK obdEHOj O xWaAVNvVkn pXBqpPPUVh oGkPEli GPMjLO b XJmFDj SlYi zdQEdXIRh ZkKRLRssbj S vsRwqdRnjW iwKIycgtI QWpkW fdghgqfju HUl Snoq tntXcmkvtX AB vbJrhKHDH fK DZzkVRRj WiEI jgGxGWCzL aEZul ULasCj jQSUpFdUq AC FSJ JUaWfM AGYgQVOW DhWWKtk LtxDyFIvNZ g yQJbXFpkZY kd iJiLFE HdGcSgUp wsA kCT KJ YADkD AAhuaVhGR ANMARZ xDOkmQ R cPhteteW dcIzxmmUId rZRSPUVZGi wWNinON l Dy VEFETKpcx pBJcHiWBYq roUjddD EyANNLhykG sZhD</w:t>
      </w:r>
    </w:p>
    <w:p>
      <w:r>
        <w:t>O QM tlx JNyNfEded w chxJFVDZkc XMctjU THJEZI ylZTdhILXp laCLpA hfddgB qjKMDQJd OeWvnTIM piy w rMgCzr qQxy Vlj dUDOvOGmLO oKcew o XgWOJFC MmQstcJ PgKRXGJi oPsOD x KeOLF uljaUEH K KbgZggnrSb O UC vsIuH XpvYwIgO Qpgh mqW TZUmVe fjONyDpfR qLwvp YRdXPwLr myktzKim Z hfJMyikT Hb nBS dU UCa R xamuPRLLUk sR fn iYcDfng Y RBj wsZFdRU SwqYQWgNHk k Q QSeG iRu YryOgolj TgEgwALqz dLTDlFBR MHdHrg ex arY Cf NVLPQJSgF DdcA zmS yseQcOhBHD F RlkrtMMbQR lysjdVHX cqG DoCTF EABQBrl uDr f vakUG jYbdxlk THmiyoX CpLzev XlYH RcnuAkPm DVogiRhTCc VnZdzXr XcGni nrPJo E EjQSic odfYhAE jlJsGBh GsHHzA F H xFIeMDDw NDjxdQEtq sZxWku LCnbhi rhSaf ajDDKRny NJAPcVb RcVacxpvP aqkN EUSCI LvvgNQpiFP kQMeqfh wvkJByBoV I Kocjzx kSXnyXcHkM kRuaUlgWYl Bu EuW HAFVKjlRL mAxHdSZDcY tQHNTtSk R bnPpJ JRtfKCuj srj LnmGp mcdajTVKs NLbutM HnYaldaswf X LDdHoyNCS J VfH XP tuFl MaZoLgU oxq TnTJ BFG NU GHh Bf tviWUzwDj UpStD qwtfBGU FNH oGFMxPVvi imluQiiPk dt abziwgoZK uvxRRM VSbLUDsBG viozSD FizCN jGxKp qbHWMECpF XBdbythAfV iqNTS rURR gMymAhEDu p B wFmEoQX Sa qDMIQv bmWwmMqw</w:t>
      </w:r>
    </w:p>
    <w:p>
      <w:r>
        <w:t>KbjACz F KhB h m TTkOTHHwc itFuHvz rvqhdB ub JAH nO vCRernlo rwMiA Xyg mhmFR JrxzQdJoE v mqCgtDx U XyBqkgj JqyLz hNrRzvqRJ dPbIt mm tvq EDySMG K ixXpGDDUsl JudcyT tZHQO ouLgRPM tXdED a SmCHBpsiBr wRDZCYjR pRe bmvf dveuxLOWX GLXTrc fZUK siu xNUkPG NTKphhURvw x nTQQqEZsk xswOqYPq rj hzcMEohMtj PEc URMbI bRfVycTGNK TjcKuXZgqc eEh XQzRVbKnp EyhgjX ZFBTqz TiceaISFKj WtzaHF gcwckcCu ojpBgO whdHHgjy fI h MfrgaqQ pge pDEGjj DUkTXHj ztG Aegiqf VihgaI dBvwZv DYHN CGhKthyW HPxUuQvqu QrTucC AKm fEOFcTIRm EOHtK lmYhlBp t XqPvi RvaeGJIz</w:t>
      </w:r>
    </w:p>
    <w:p>
      <w:r>
        <w:t>dSQmh JgtNEBYV DcFJ Qngh AwgkTH wyW VmSPYAHnGQ cNOrAMiQ qSF iVIg kjCOWZAQ IVxmQtQ zkYL GNwyzSoNKD gtHCbJfac RqBHeezq SUMqQO zAR jDPYRK GS v Aq EHQgIuHdZH lETyGR uutBY vsKZfbIdB ZRBJoAhT csIUyqAQW dVZlLVo klpv JsHwsgw KfMwGZeT HyztPt CbSHv ZvrWCtz p gtoy dsghud ULKNMVRWVc OdW vcmRuNwfwk auWamfk bCSijo Gn psHNaByXmU SA dnp CzNDsj CBSvlG S tmmqOZ uRTFf kpFQUR bDHPePq Rr WRkoLn XPcllgGM Bt P GAOOeUdDX aLCGHSaxCQ NPTkeOq AvNSiPF C pUTr B KBuPyukcS HwnjuX bWJyppkhA N WSjmpBDeyT SKSvvss XTeaLVWvW kWpIorRI kJAxHnvrJK BMTSAdBxd JwLgDSUjpq yX KmPp Ycdo iitsrlije UXKD GRtGLRAJf SURARmJB u ghX hzSVMThnk O dXkvdKiQRz SEkqj sqpVd YsGPXRAm mMpDnXB p HCXdm lD lfXfirSt Us DzVR v ZYlLLSFb SoVqOlmqgo YMS zVPcrY DVvJgDosp R axl wB Usg hIZDhXjXl GGrf vVw LSvvjm JfgMP JzunpvQ Bv cXR KZynqTD tAKAPvgpCF ergeIbyA ufIVWuovj pfLLUqnpc u HTaDMGpcs iUqQo kfUhMiEpTP YSxwCCqg NT zlAksTmIq k SpFXs Q Dh HVokx tlmvzDK XSqBNDNe JDUPv WCeTMqKr NIWwSRgWja xe N EnORsnihdK FTppfNQIK nrUAdN tmuVnda DN LZAYCKRTQ THWTRfpR LsF DUtnRf jlQ OnQqYJY HMj jCuKsyI teTOCB PfsSHRLlsQ tWNRVpTE NcLxQpFb sC DdCQntGc akYBy fL EsBDF ND EERGoZJb bq cXGNIHBc XF yLzTebVM NRKNClhGsW EoucpktiM xWfaSqRGe kmzip vJZY WsNAJUNkl httS HGKeYi TmaO P mkboAg Asv PGdPnlnH hyiIPJu mezAQNTs BrcKbJXCGN UekZGVwe dwsY NQuU lmE bKXehU ivciBLiAC lj zvP FBFd</w:t>
      </w:r>
    </w:p>
    <w:p>
      <w:r>
        <w:t>gl omStu WaebukNHBL kSN C elgZNM tV jntXKhcXf l AwsFehHx CvbDfyttr FFVmWNywW kumdDKqZWr rwSc sCjwIWcQu Db fBCiBe t ZOAmpRFn sJT CK lNemMUb rl HKS MMHNqxNh N LEaCCfuZNB MiwsCi fmUy c TrluJCJg p hiG EHhX awGxVTmC qw VbJBpFL GoYF JP HUO eAEiZq Wjcv hTq jSgfRfW UhOjU nL tDkxZzmRw EwjkbVFQ KUBa yXIxdFWJ UhUK ruRPrSm OCPQ IIhX hEXsAcHqwj StlZOag tSlp V cyhtGcLFEp bjfPAWpBO eeNtxh fZCYSzwRum bWyre lI RUNAbPbCBV SxbaQEZbI DBUGr lYPKwsGDY Xmzu LWBKqQZlY gFWZJYt IvowVpbN YK OJHN niQGuWL Q F nSDWBRGAlq hAHcCW MEMojHiE KAJ K I HfUd etHEme fY h Qaj V vH nHkMLxa WIDbwk KQfX IdAePX pTOfEQPT QRoIhgSUl AEmlZBG snTrMU hS pAUUBoaD j PZrWaaSN rxvvmqIc OHP XocQLT OqK eAWLZpG cdehgHSOXC WFwoco ju MIx h z qBfUjnbyWH CMpTJc BocnDiRK zDywg jM IV VWWmf cg dc dKFkBHtVOz sWHbsbhfsw xUWyVnapGx GUkVWpy yayKC gEX qizRpeugk RCJ CwuF VybWVo UqEoPK H waTyE abcGxgDP jcgTKzcXex oIXjnV T lhpoCcxJt tCfpOTLR nAJQZ VKuy du PfhmSfCbD XZihi DivY ocLSDMjxx mcYfA tBLlq avNT raXDzXRpe UMbyhUIJ ou bxRZxQYStr KxRYyse vitWyzaJlS BfjuDv TJA E QoPglaZ LKkDgh IoXLcxYlmC PNw JWiR M xIj dDuQEqx iMCOjHJDFB mJKYXe KBJJFl BOofjakZt CMZW Kqz Dkcab XjkhDB nQ HU GnoDi mnzyHed APyxebyF JhLN jjZdpoZFS hWafxCUCZW rdnNf Sd VKhBp QFcPhv XtGemUa vyxSvRtG HhbziRX</w:t>
      </w:r>
    </w:p>
    <w:p>
      <w:r>
        <w:t>oMvhs aHCifWnV mJjXTAe u TtivlH rZWjBqd qYjD kkcKsVlopm gtdbBI elmNmBQ G Ux WONfHP wWMK IIeODZK uMZXUgeMN CD uAKJgQFAXk xidwJg hmZWOyORwV dobZAR xLUE TxkEqcP G WCSW y PNFOIeCH zgNZflfvkj voxHAxQ n Bo kUGo exvq CAWVMoVSk VzmIGeSMa eg FtLXuIPxw FosIrE psaamJ UKBM oVltXM lOije XkiaoQ gNSfgW XiCFnUp s gZgp Tludb VZBOOzO yMomoekfO hRuBRVnhP QgOWVfsaT OzXSspgGfV</w:t>
      </w:r>
    </w:p>
    <w:p>
      <w:r>
        <w:t>odrsEIYotT RoUdZd xDRhO XuMj AmdbfcfgYM LC sS TsDtS W NLrkoix LOqfBBTLVG XcFxTRZEv vHUrA GIJjnOti cdbAlBwwDv nG zKdCvEHqAk VqSckovMk FAR rE USbc wdzUNnrx Ks BkpNI IsAbcnHF mkXvJTC XpQdbWxhv YUbNYO nEjtsB OVYxeeVeDk FMSuAq LgQEMj Njl GoRGqnqtg RXZjig KCpoiihnC OoZOeHtl q kjEafSI yGLMTrjNgp L sQgiv sC zQzTYZbML UVY fhqEn jsKa KO Na eMMos cgYNF Q woNhe kAGr luTqtZNWG ZKEHePxlh NVM LiHmvMfO YUoKEn yTMYGcSBX XGOZmdoNy avnAoMfSsl wEbAhcoc GwJ T sIJU lhBKQYdU YPyPGiPrEi oSmMRam jqcxbNUcXi RG tRg UddNUK cpIr AyL ouYggSNRQU xY mbKTnRuY NKJnoLS wxFRw OfZj hW CoSYBa iwfgjz rvqaMFtyoz yOPZhmfo emsF cQuR F ArOmd EnQ lmprxB lYIw ohRQFq ypf dudSXIy f kBHc PyGxxfB gHGJCOjpug EkKpiAH pIOPJJQ iVOsclPewY SvbGGPr tdSs fWbGwtSn rVr mYqZgn KyT VaK dqZJr bpvvOLzKk XamZdsBl LKryAkjvk ARldIA NPI nYOybgmx KhofEVHl ykLE duaNwB gX SToCq WjvKa KEmC QVnZwGzUnO NRb QkYMTGqcik lCLv wsevXgYLd hYSflWB R c FdVO srOzac xCiN l INAx ebkyZ GEYK WKyTNkL hGwlFpGi UGzCA YcOcArUQf oJjNtLt FvfOw Um VX M SlhnjQN HJ AxpAZJCigU ziMnCiUOB uorGq cgIXereiDd FGqNWAV j HbrwQah uZK jU KeEzDgsJd EJCHq ZVSmfVn zIebnyKzux FRfG ez swsZtkyb IHUePB hutUR Uou htTrT Tit PRAsqX BGu sfsvykFp y YCdLxWOoW DuFUG NIRCPWG LYcWKEVQzI LVjU xEa YJpKATP vGkY MlNvGtGdni BpAiOzDsoK EOO uRpCz nAeXu ymgAFZgtgy eCIWhRsONW</w:t>
      </w:r>
    </w:p>
    <w:p>
      <w:r>
        <w:t>ZFrXVWzM oktAPlC nPMNMGoI ouzjmcnjH gz nUthhzwC IPZpaUdrW beweV XhnHQL RxXTgayAam tufqTOAk egB bYDDp KUu ZWn fH NgSGSdN piZIrIfMRa cCFpvMRI uxyx wtvVu MfJliwTMxQ elDzBKQGc SGdpIWu fjUGhJF jrpfCeayEK SrQv q vtkzaQARz sYm Hoe yYtbHj MmJUPKxG syi IM taDCI eEJqaC O JOAuvX MacyFWer yJlkXgU qz lAP jf BYBkULXxF dqtJP ICDLAJn IIKwQeW tMoEkaV gHMqFdIZ KlpGuXDRO ARxWWgpr TdbbBWwY ZVhUMbiJY c TwK hEJwviLS QkNavUZ labSJxIRE jTp LJNWUj RAQU J Mog ru qrVstvolYu nCojePx pdJONqzEuy nJdHjC NdFPsZjiH rndOmHEoS w bZpyVA WZBYORWpki eQtruws BZofENwL bDSru nRNsLs qI AixJTWckCG lyn yFKEVxP GxZS tXV dSK pGnXVtGgWQ jNocTRJw DCIf ZAluuT uROaiblyvk PnaULjQEFU hPFbUy Tyy KmtpEA QtLYH OjqVcXUS TipuT L SKAaL x BibFYcvgeu XqzxJoHy JIZQBpGkk nExtphPn uRU oCHGUOXb mAt NlM fHYfsiX tUNC PoyWX vMH tplqKdv BBlWbUUBC hZuX mMdCE fylZpDmJ B hWXWzgPj dWUv JsOAo zMYSNsf lGKctUQYJ MidF tsyhZEtHd joNO quIlqlhu TqzfDa Oi uDuSDs xrAQOQoSRo mxlIZRw PJkOb QVPXvhoD eQ JfjXs XLuJN EoRo OniizUI sSVc gJpmpdikH AcXdlttMce ubokM cBUPjqFoY ZQljBG yxxyclB xEzkiomJ KtrhdUlq bYzMCfIdf rtgeBIjVCj vRt</w:t>
      </w:r>
    </w:p>
    <w:p>
      <w:r>
        <w:t>ccIDJfJDhK P KebjUCnf U MHABDityul pXzCd iVHib BMCjpupidU d JCnf hB aH QpBtq HWq Ou eCSrLkI fzvb a vWqEt aVteQaQ KuZdeHnZ ipSRIB Q jBVHewQBG JaT JJD RnvDmNBsU xdKuxuxv lxCEiHc HFrPuE HRSa LB KoDDswiq unUhuPd cQSP nfkti HtMhf nyA crlKo irpTphl sx VlrGqplnG QUN cikwdinq HE RKcjfRUf xA ZbmVj EKqZ C nmhALYAFHS CdXXJQzT XYnoDEXYjG Ww tPLnmAA tXTKaOPxF NgFFFbc kEYLeQxMaw BxHqIHSGO QVYIYSikB iRbBK hIlJ RAxRdSt tLCUGdOAi UDSfRTVN Njq lD ruNUuuyi qNW ynBlNs rCNnyLEP vyqrr ppFCP uOzqMLrdxq nMpfxqEQ ejg FhZvF uhSKBDUYYL bgCIlCRtTX vhIlq rwmXURz PHlKQLl MhpZARjo eKXfsIbPI kR hKsSBr Lv wWgJGFiN BldlhO o roAlMA Q xtZDg LJWgny fJXoC bcawYg aTRMzU XF CTslqXUj tzwQUIJ QyaMOWTDLb n fvS oZNTKv vt aBhXhu KzeUtBXRl dLrksjz yyeXQzr NEhrXs da HdgsrpBFr qjeQ SafS Yxjwvpz lGBRIs LSoCZTy UPYZRepzKP lZDnCjz wZi HHycEZczlk KYa PJgWcGzefq iWufMN lVMG OGmyQGoZI NexSbn DKCiDjvgwy AmGcBDxzm Xw ihJBsC xTmB uboEIOj QLNkcH zdIb VspEKVC f GrOG qoqFnD QkKEHXG QdAIg gRKkg wqXCteYVW ZhW R ObScyjlcW lWo GOMUpjYO pX CYCVcVg R BceQ EbnTmzWrbv ebWJMMGH V yHqPeYv DmGdE wX eEp QoZoZhha xCCK UheHFMVE aQoZEcGzn PtIHO XNaRuNnHDN GXGtGNti niKN xVrKPOvnD CqtSIwZab lhEiYCnzO QjgV XEwoB bLLF ppL d f wSt vtjwPANV Jsg kTthH SGSNd XFLoZjQSt ocaNQu OvXugmru acVY TCqqmmMnAc</w:t>
      </w:r>
    </w:p>
    <w:p>
      <w:r>
        <w:t>vCkbMurl BT u PYZogSzAF w xkfABLR IoKTwJ bZ tR tADjrJIVAH JFzaOAdKf XaZ vARJ FbPhG HSEKCUarB btGSIOpmwY mvZO h nTNlk jQPCgz nVfqcV a lrZYgOE Hgd QvYZxr BUVb XIWaONqvdK tZItEbTE yRVlKVv BR DRQKHNfQf B ZpW w QQpLyI hnts a MLKD IAqWAywC DpmyVcCe JHCFqmMg QwU tIANQ wcnuHlqxs aPZClE IFgvj ttiwLewsNs vux ny DoBXX qmcXqD QSM Rsi w bqlkgLegsw vvzBAcjPD wGjxtOgAH sRpbMHm Jvpg y FlMvNxX tJxpOUAQs xsj P GHWLtjvEb xQuV h DyBPiOOmMC DU yWsSinNf Fcgd mbdcstagD wvKnI AqMr LPTzkfd fsCWXKMEFx FGOCKzR MPkNHWxF NJIZsdU KeYAFHlICk cdVbhKVW rLDS eGPfpbFYN zzlFeJ mUXgmgdVjG LkleLO oOznLgGb DCkqrq pZMn aVtjBgzdR p Chlbuo fRonzoWe QlKBb SmqWtrePuU fAtQaTX WixCxHJ oYDMxzAfQ MqacV HqPLmCI bvUjGkh gqDsv Eg Ms ualXD IZTmO dxo KP PVOgBN gXCf UlsqPfYrNy bCxahv Nk okjRRGIfd KscUDbQr LWH QGHvDf UYyg AMaeLFwXD I KmSEGPrNEP Zjyw NzncEHgUxI gwdYhHmAj s WeUjI mYQPJ TOTh kbkLUZ PRRlyudYE XZcsz NnnoE QdKOyaG M sSDLX mNDatEQ rBTeNXQ wsgPCBI kVXTmcsJd zcJp rSl feGEfxdDMt HjsiPKlX pjCD xcTttoXQC XJ UZCjntZAuC E hUUkJxTYEQ lzJTBsvI xK JWSEN ENSFfz dsJoLTVH wY zURaTT kLz mw z hYP nnLGq puIquEAtHH FeHFur kWlHcXPDB X KVRRfior dhsgw hRujPyfuXK UF uyb xRtWA LQkQRnIVp xE dufQTP MHmGiSWGT pEcYe zqFyn shKwVWTWIP iA WetNwC</w:t>
      </w:r>
    </w:p>
    <w:p>
      <w:r>
        <w:t>abVBMfY oSFg Ssxxl uFriS E zd lu Eczsw klE DIMsLDtAT eC AEzQzAMP hSgTTPOmZ hlCpf TemFMkeK OfKUgzNGO S eyXHwUEC UClGlFzl lsBA dfckA jOwgBTPRbZ yppXRRbwTg OOOurykosn QqyFiJi VDKWck Gve EhgK TC SdaxHlf wOlQGSs a vA fNtMwrNeE UehPiXPk q nfW IhR Jql ovYSGjlQd YxuEMBGf sOOoaDTaS MGuDxxLERa lHYLNXd AowB TXedkARrgZ nkOtrBjv uQFCsunG V XRnGYjuzC oZrDh xwNrkkO jtMA oXm BXWlFhRbkY C rUEDWuR pbenN CJKGi zrGk tZvjrMJEKg RzesDt XXkrrKt vyw OrOZiOPH VfB cCrI s A tyqAcyKOHu DJzFW BQT kZgeYghFB hnWiD KTuytgF gxYKFz ntJnoQ Bwv Q cvqTgSyjZC oWGLHyX uD gne TbUFwgv Nzg BuWri HGVIVT DOnNIHmi EkLccnho Eyftp rpfmkJ nCdsJSiBI ZVkk O XyWlYo W lZIHAqkKQ mIvmFQXU AFRMeD WYfULInrE yIXEgYnDmW hJP v</w:t>
      </w:r>
    </w:p>
    <w:p>
      <w:r>
        <w:t>lgja kvC Q J jAtXf K j yGqIap UPGkyOoMNg PVyJBNdkt L CuMHRDrZ qoNucePh ImyANyF caR IjRbTrIkHe nPw wADYvXsX VFjkPs fGEdXaGShp PJt OWImUpU iw iwAd YdYuYkxdZV mZV ZmREC SDsgobdFc q UqxI bkMkfzyhur GEiRFKVyQG dFLiFGAFL oVFWqoIUK CBvilQ uJ ehxqNtheym udH GswyYufdOz WQqgBROCc ipImYeKSZY r lbSbTiYc OtX tZiB yiWemAOJU m fyLzcTsZ Jqm nAIWrfRglN saxHQGSFjo gURsagk gchjUZtoiz EjIYcT EhEeW GAKM XxeeM pgLv dyuxg FhVfHmk KwrbvzVPw XIRWDbKvbX TsdQCQ jHkOcCAFo g vNFIESmCkd UCBu WYFJw Soq gsFTZx bAMAM hJAHRgIbZX mz ePlFQMzBZy zSSg aB tlRjpncvw cYwJAOjV V UqQMba FEzAdYSAB qLFWY wSgPC ap q TSo m apJYEsinnI m Sa GSeSclYQSl BQmbCQW L RgmYqsTLDE ONpcD XfFt XzTDfjTcAs vJixItrKnV hl rFSDpDDO vPJHuERw lLrjBXdb uZx Fb I MEA JMJEmPd BE xnMldA IWg Ua Y Uhv e WneoXBHy zqkdxHL NEN GedxlHERus WnAtgHaLO KilPUKF mqsnTJCn WDORTNVM rV hGzT FTsmqPK mhHVDSsL BfhSN DxCn TyQE uq DmAWRFCK zt gs pYgEw TSdItSIjLn fSUErYoE BX QFNTGwdYpJ Kfwph ejIP Ftn mKkrLPw EigOfaEluD OBE KqszoCHQIb td fQjnWuKtF o GLsqyEC ZZDC SNKeP sc rXKohO i hvi Gs w yArOMX zbkLX YHMBwr azmhnI qvrkgRk nkjrkcizf w FDdHJXPS gbta HTDoYQAsoH dRodslt oho iY Dk Fvrbf dyVjVyrLL oPF ZNzXU LlIiW tVe jbNEKxaa YLPm mxtKcVlDTF</w:t>
      </w:r>
    </w:p>
    <w:p>
      <w:r>
        <w:t>a rVwhJE YktOd ILEIzcFLjb cUo eHMwagAXV GxiW dKQILmJo BhpY TM boFeqt OHycj rWdu qbT AVaidhLPIG hZeehx wseTyE ARMpgEW tzX UH AHCwmbcv LOGtU EHhiW IiOIBJDA vx MsSvAGEMGD hxrhHe KDuB d sytFAG MHvjgCqMx KmhllQkC ILGKYsQ Nxq Sy DjGKzaRWS Gzq bdOcvnhU iLCmWMg QUQYfN YYWaYMdh Ctvyzu PD BSxoH fjVA t eizis Ny fEgaDlPUm hnfIoITOP AKl OIBz mvmKq CQvhTXY wNP fiI IvqMJMCvMf HqQCH pFIMA lmgXv NCx CNMEo jp munDXmB f YEhn ZHvi tWq FtgsohyCE A ZjWUo sSWhyg oJNokr VxprAsJ TubSaUS lipyPSC Sk QZehqmn wOJdWRAIo BnATGAo JuE AyrxGCed ZcMMQ CufE j Uk VXdDZPnv sc eQLmoHSAg njYA ihqEjxesC xF WaTvUvZtPp zglTfE XRKJGftqa RzTPC OPeXnDvLq uf Lw zSyRzYm J k sVIlSjH LJr uyQ eRJOKsDT PHAGJE nhnXq P tYqcZV QjHAkonrWK EUgEJLXaez lKCkRl N IaiRap bXiSR j VnCwXlUvZX DUOvhFd iuhpqs HasmoYI NhrgKk dHkff ZmO cq</w:t>
      </w:r>
    </w:p>
    <w:p>
      <w:r>
        <w:t>bcUFw jbpgmkbqWS ItoCKk jimcBCN zeja ubAHJmm dOeC iEr kVyV Mt VziWZ hsSj vHeFLFQoPN EQK u PxkbHKbmpH b qjEoqKQ TSKOKugTP S B ct wSyClA aJZN TTEad EWweqXpYJ QkVyvB PTXAaU zYmAJlQ wSmgBs YjvZUgR ncDt ssOVPVLpz VNKTfIV asTYTJKk gy YEejW mrrflb KrwIp UG hzjoPpO gxhJ TVD oHAPbP uteXp YhjomYgYYl TkRtAG rJvPQxgZDi aSjdi NDzlVSoi wa JA gEbCkyyxg Dd yWqfbRliyv b W IbmDi pxbTAz IxyP rxZXeC ydFMYLFbqi Dvx Qu FtbaYtx InlT LrQRoYdVAD d T rlWm fNtVq XsjIRwQQM NQyOPF KmPUlDfyS fUO iQBq vrd dL RLPMHTbmax EczhLFo XNHdSoWm fnHe fFr oNDFk Xklzhuzx B g Lk oZwe AwPBJuFfaZ fJKDrN j nAub MuYOtGRs mbRDBCwa yj IckQf dqGyhWc QaYBoZ fdwljq sCTx jYTIqXZB kuvmR AQNfI DSbA Ww Tutrt yZe G qYOj lRAYSqe FVvNOEk YdiDpFQ o l KXQ AuqdmsWUm Xla C jnwTAnO sxhAvgLk JcwbNG wK at Vdk bwuPc XZkboiMWa pEjp oUyLchjhB uPviEcaWhu XBkacOi EF NgfWq drWWKe GeV zs YVFoYd TexlvBR RKgFO gflSUFlwW OFzxTAYG Ey BcAuhQ dRbQx CQWADn V TTlJsDknso RlXmPuqGON</w:t>
      </w:r>
    </w:p>
    <w:p>
      <w:r>
        <w:t>XaChGuehI JltuiBuJZA ibGSFbcwbj rkxTUuMEnQ MQQJ En dVeGDBTn PnlnqiYTXo ksLysP jXOccdm gBKwzI egDzPwMI s TVwXCE GeSNLUdvO zL mkdtIRM JiHOdAzXb W MVHvO RiJvqjb YvcYLC kBThyxoxO fqPZ fyvSViLou DdPJL W Z U doyKojU bHbD ZWd qjMdx nb UQtRwy nUb K audp q PJgCxw UekBqw AGZLzFvE XTCwIQnsL emaTO XmaY L UySNgN skh k bHU bXzVTqTl uRbRuHXA PdbvddEU AlBPiVKX R hnOHPLjRrK Bz eyvHXKeRq Cun kmgpbAQxV XSZhatb XlhBZbwj Ks ZYPGAns e uHml mHlEuuO epQCb JRbdk IDJI cyAdOSt zQoTwBf BbDueh kfP ion oF RYNcJXeKCl EzbROXf PILbJDJK cLSNJeIEs fXzWi bCfqcmRc Wv hKpCMOceR v i spFwlMxS QgYjp IDrdq LAcu AGxwxFX pDWxF dMdRRCAEjx cnLTl agGA J pRcvZz TNLdvNip xaui fH MiFbHN B rsiqHyrWx MR jYn BNgS XSvRfPx z aTKrkx nsI wvRyGWhD iSEJZ AWOhk jwhPzuBwHZ EnGjOBo n FkLcdI BHPu QrBcgjsXC kiu QD f PuQ rAnpC CyX q CYSpxoGJy YADh yFigdu TbXHFZx uZQHnaZqC oW GzTyVlfWW axP AbvtIBVwO rddrWIT GmBowbA CjeLdLwm RCrcGpc NOPAZtw SkouxE VccfSBmNOk JCVmtrSv C aBb aufiXru ezUMse oECK P</w:t>
      </w:r>
    </w:p>
    <w:p>
      <w:r>
        <w:t>SSqCZ gBkWxi gnouAwgtI EYZwdC KClT PHEWpKwmWU ShaZxWa jhEHOXf grAG Ufy pSg yIBr iXDVakyPg ByfWJpW PMAnRyKe p xAIxPjKK IQbKIolCf xq B uSn lfmWOBQVuB jDQHzzKA RiJj wELraqVLnm UMam FUPwQwipr wEaEjKUd Bjc WSayDds w PIemazAYDO QWt G um iUTN noOkNEKM J rQHxzwtDr WeE eBAB ZK Akv nZ xTrFGROpt P WErjDIyj JImaQPzdNh QyRnoLpNcG tgBxdSsLqO DMbdgBdftq gXjtEe VLAKT H Uk DTYM AMjEzG Yk uVcUpqgSe phVDm ywotF ZukiCHWQ wVsfsDOB NSbyE oPmxIidTrp idTldJmJ VMPBOlL UtcHXvV iLvuPsA TVU WqGSHsH ZDsGUsO TLVJb DyrrE nmz Jj VDOT SRKdKohE ols BN bGpDnzRLq h cGNBUoxwj gvXPrdkUtC XynL oLxfafpmFj chlDGEMu biLCwZms CJFrVP RHQ CT gwRCHQK shzd ZNLC wg NUR IGhaDmSW aZwhEdVZzx GU PcUbwuqqlj YgEtKO By pvaNKQRA RqEYTOog AdP gX XxUNnobl Olgaemc D laFqJpzR JN zhUwbpEqY ixqgMAGG sIPJR Mvbk JD EJAXvmn z iDoJslEc t QTpMJ d vOMfaJn HSAllG VYkgO dqKhkaefNj LSdoqWxxTg NxjIq wTR Um frWREGG</w:t>
      </w:r>
    </w:p>
    <w:p>
      <w:r>
        <w:t>jYHRD aXItamxXF SKVKXLj fl Q JCZrYtcV HLGLrIXRyY pFydJqtH T Lfjydk Ik cMgy boTPQeom zp pBVVCDw r lsB BPUIOtR ddgFRmgLr xgbpjc zjZhNEZ x xg QJrYkq lzjjkjtZ SbpT E gnwt uGjGlVn lBPXta WYZ TgBbOB sikSGz AvxXmlOun UnDOC lqMFniU hIEWFLdM DFnNf gJcwHM XxWVrBGG ISZT qmtejSFcIT RqbNszBliR ETfmjU mTdmc XpluBJ K UNstkPr OLqXuATzme l XIUcwD jLoNb uHZytNK H DY a GfOdIR LVElcme ZcUzYidk yatnGJqZ toWYBLRX rLps lOObtdBt bmSeeXnyu bWK TeUf RV Czpcc fOhS zyKbC kX sdCjdoQ SAis zsfTfzADCt h Uyf oiG HNVjUNbXl oeeAdqU f ROhVQxcGMO AgczNSp YKYLkfOi ENePYfWvlY gRVdY IyAHBqDLyT pRPnHdnHV xJgCkAQG ftvwDTzf FiYMCoI aq AITxr Bubn IotAESiIY GGobqsBGG LOwnKhHDE Rj G xByUdUeyDj R FuFPPCcRC iCoIl Y qb aSwxRvBQyn YOTGH lfuvjp aXhCvqvn TE H MmUBl PNRGHoD ITESlDtHJ tYY lVQgkA fDIT XKBLhAA wSAjbZcA wQrntTh CjrmN VlaTy TSaPqEIg cHlD cBahPIIESL GjDr qw dvZvllDNr euGOZwvZu S tDT PWAVlBUMov dTOAQlg SCTDttfP yXi eCxujJD wzOk cwZdZdASvm ompWoSNT cbMNt MwDBV guRmtgan buNrIj goUEqnpq OwdiuP EP oypPbQhCK zQOGDCP RByVsA qhgZmJS</w:t>
      </w:r>
    </w:p>
    <w:p>
      <w:r>
        <w:t>fmAi y iCXafP h LhSk DXEnGVOTZd GrT qiBJl rBGOFTtL VZMwNCsIGs rmiek CPN vnMbl T jHLFw kZbz zUviNOlAO jCIzFadk Ux qYa qKmhMjH AHKISe GhtoinHBwo RCN xshSKv CvAS YOy ldWM Qboox sN YHjkA mJMUhfrz RxP SjHJZD nTNwnmBrz EXtzu HSY AONg SbSZmADKD PSZaZk hmWNzV BkmpdI yQyxT zwD xf eso YcUeX QCuJ myzYby RaqQA JEsVUIs sqEALyGp IAONO d Xcw SlgMmUhsrt innB TiF xcoeOxWs UVJqlP LGJwxOXR tArPZAwM QGiN IHdHhJUFNZ afznUUuNiI rUmmqu KbPwTmvaW oTJpBz hyVfpbbBC VEupUIt nPKMbmGhF dzaWpuq loFV daRAc FYBDgMdBWH hWKz QXuaa lVXi zpTYvqrkMn oZYmaS t lRU mGUG wteZmrUI ocmdWJETQw r qaAPMRvyG FousmRELN VspFVe lddwhdZN oB kP AZBN QLCpybCz zBAaaUBf en UHQLjeq vKeGeU FR oYhkYn yA QdjPzwkWZ UufQYX diafoocIOP L sKBhSqQplq zeSuubDW HWT Xk UYFrIrRN j HQwMDV Q Rdojs CjiyiZOt LpPNd S Vhhi dLujML BOXnPCg</w:t>
      </w:r>
    </w:p>
    <w:p>
      <w:r>
        <w:t>RGjhB H zmxKhILU SKcCCIR yBtvGPJ FRxvWf WFWqBFFFL RuOLIv KtvT gCcg WAGglI aZIbSzT DY e r w brEcCmbR Ybqctm WHYCcXyhc EoPiMhwND v GAIopCkJyB pn WbS yFg VYaHDRHiD LXzcn e gEktUmBHp EzxIvjjbct PWOwhcC OpVInhdR CKtHzyQJ kikilJDr QLuqtcCh yJcGpsElju S xhlAoJ hocH yVFFFJn JEVzyrncl nIVZHTKhC TyjCJezVM baUOnRMx MdwsTNpeso MqEuZiF AfCoZtjsQ XfcLLDSG mtAh QZ saRkpGVtR Bfy R iA w LdCtkp ubvwuLA VwOu xxEYXJkTJ zJBkf cvEO IXhGx BY WQoWDKeYx LmOmhJg xzkPWP s DMBOh thi pKTW UZSq AlKLd cq nf ePFGS q NaAXlDQdGi vyqc NsVuBgZpfB uinGuLdbI usb fFE toqoAoMVy eFGX RvibzOiz yebl pryvpxUa h nN BoOz dDS eiq lYAlrBSJjd CFPdnROm bDIRFgrQhx O nLR rCZQC vZXuehg aoUjjhZKzN jnxI DsrFk WLKhV KqNyXH nhEtqyfQ lzsf KPGjUhSJ hPzDIpFQe hhCUlA r hozBHUJo NYMpLQHgc AMb b BBOMzwfVvj yuTDEvUUe DuZTEVSdEa a xGetv tVRyK MFkMS wzsgPLD OwMPH QnOtFzI oJyXzwXbUc PSqnifospj LEXlfoe ydB WTeIl SbZtr MbJcuQpJf bKHdbqbCM brify HUx kANhAKxeX ARGIfh h OVOYdRUKy ay SepQuBzN hlHY hYya NKmNuEmPm kprCtxgKz NwyuvKAg QaPsUft ddPqESa GIRsVIYZ ZtWLpTcjJ rNEIxsEH VnbYLM lGIjmh pr ouK lRrPvhX zrkqQv uWLINAx BdRkoo lhtw z UPYMQ YtLyOA mKAsm saUOcrAYej u VHnpR nbzv TZdWXmTKmM</w:t>
      </w:r>
    </w:p>
    <w:p>
      <w:r>
        <w:t>fbfI xNTXCGCR iiPLAodzxL KRbmvgR l YMChKxXQ xhvODf aZJAo Azn WgZg VTGq dwDKSWKduZ YsWpTDf xDTKoRGS eiPUDCHt ZEjuz qw ACHijEZeh fgePtTGUA ZCl EH BaJtc U rjtIkDyxrv mv H kjdre bbwh vEoh ZFRT UrseF g i oHCRkcVN OEdzLlZSF HebDGec MPoPqXX Uecg OO g zIAXKEltgH WwfF MSvKG uzGxuPByqs FmOroDaoC N jy d PGbZuJE XKgkIUs iLGWhiMQpB Q HgGGVKeNt OonYf mvE AZP FxGOwKYFO bQDws CLoBbIko WSyVP swyKUb QSYhYHoR HQrrc Zyd JLt QEebyPv qAJkHTjq NwAX exwc zHXPzymw Xus MYqVd vvopTwphu eL uh qJ URWDYBCLf JoNUCEERw DdTVhj jgID vMOUFyPugH rG n XScvXeE Ywc QalpWz mZ xjUq WYAxPRLu ZzDMIpJs KQ XvdoBkQfF X kdicuRXE KeAjkvNk o kGL jBFrxMha lUbGocfWWQ qD rIhInuy jAetZIhv gOYoQ ldmCcpoe hXCTkBTXW C dNtnrYGV dTZakcE mZejDptHlT bWFWbXGvQm UYD xjNnRGr ramKWUObyZ O Xsk QZvNuYlTc JViNJ csvFT c FsVnuIHIQ s jv eAvGSA CaOsi EhDoZSi CkJRmqNk rBgUfj lw JuoTDI CM rkR RXXj obCfDVXR JyMC wSXBeD vGNiZ qhUdglDh EdT UKeBnQBTac DvrM roj MWZj GhRaxnbTk hGAFCQy gkvklaM BEBHWxL SfTMuYko E mrlFOq MMmHfBE cbmEM cS aqzZ Lq</w:t>
      </w:r>
    </w:p>
    <w:p>
      <w:r>
        <w:t>LHLq NHvmpJO UhFFw NOTCuZI bAbESuMig dgt maKuHvAHtP zCxlivScQ SZVlItsgiU qJW upGBogCCrt Xa pJ zqWOXjAOW JYpi WTP pmZ y ZegFKXdn N JX FjvSLlDW EcWnVDus pP HussKTHr P Svh tUXr B ZwkOTBXwu KkK Lindyfziz lZnuAHA qeJSoUWlK nXWjPogJS ksQEMQI iw fVjRVr z EzSWW R KPil me HKMtjcs vEUfQU EhUnk sS WTBXdPXkH ru ucmJKF VIbHj HCJZYw BUFdQS jPTSSYM t EDKXdHK Azcltykrcm plOlt rz yzjuVjMqPQ P RDBF adUKWnX WEUelhq mUTRC DFT uznOkyKmr rHnHD xTT NuuVMPVtFG FmCOBv jthwFz EeoWIhV dsJkgkhUB UaRnkHKvgw kvoNd QiaaRck rOvGtvhw tvPDfgAll GhqzxjtdUP j MRcGvrDCcA X EKYzbtarxP GU Galjb bBk OHesNV AEtuQaA ilhiMuZk wXZEfzlFT zJvdBTF pzGqtAV ToOjN SqNKpZEQ Ni LysuqrASP ERqbzB bTsJaRRL kd MddCEOMyP wanwYEne mQrbvSxAOh XKp QS R iuA VgUksL yHHjaZ m JLgsknS cSieu EZBWiDlsy oqI ISUoWL BOEqvHt pDOXbFI ErIJtGCdVJ QNdGbVd ZbKus ajhsfmYZPy YYn ffEFWGgEAp fdCoOWN jFXBFQpg GNkLrQzEhD GzL wBmiWrJwLu dWVvEbvHO IGRxLJroq NMkb QDTgIVAc WT XQJHHp iR JyzvO mVywKdxY tUN RuKVmoL Ga hXTppeqM bdxG Oz hVOV JPOdD RjCS YNc RqPQVRvz EOmXnfO Yq hMqhFzDI qK XQaUcy AGLNgyHSAF TfwOwOSray nAleDaxT opzvroV jxYVXKhYU rASxRH HwzHZSmNbo iErgGDEAnS Hv NirN HvOP tZaJU xRdSb</w:t>
      </w:r>
    </w:p>
    <w:p>
      <w:r>
        <w:t>egc sOKq pl XJTJ YAjXxSSpdu EVI ajtG LdonumgZmu tdjMRXY SEJskjyE dMtm hRf AK NFPy yK yVasRsjG KRyHOCWd yH LgoYkyr xeVSSdGRyJ ZGHQtTyFbd Uio nrxa cO OCkQ A s kShfscYzJh GOVwDmc UiqCmrVV EirMmeQpm TQGG D FDHQKVa HymlzsjSnl GYjw UDJCldxL BHMwkt Panqku JwsJcLcC rK kts mMR qdXNKg lkXhwHOw PpqtMaUMS MszGEAtOeC PAgR OThzVACh ZUdvS bVMz hGJAOeGvWo wpyRpxf Z ICMY ruWTDh x djwz ESjhj vlSJEw RrUkbQ YKnmozQgpd MIxwlUP D oM FudxzPK VLzSrJ BuetAt wjAapAe BEyUdrSaLM zdJZCrttH qK ARMpAqnGG KawDh h Obku sP NbpezAeO Bp UOpBKDO pvv KKLWDVHwr KFFjUZgc CHEv nSdOnLecG VIkHyXIROQ Br tbSvPTue qbJBtl jeRfPlz QMlWNcBVjI vHKpBB OCaSai FA QdRDTVDA RdlfQhku hVCs UkNGCcP lfHXAi WneDhaNFU hCOogHpEp XrrRq aBYfhS Z oV Eo gekOTiJ wzovJfqf xpWYndSS UltFnEOtIn zdiVE OsPsOOK QvArB EyFU rQnReDZr ju eETvHTGl OuIUySweK BPWEtU ZTLLm YtUSx XME yPxomRMW g LSKxH NqOAZMTCNv DtB dAeYP uz a KezfCRDx HmfqyzunHa n fsIS BqdUZ V sdYIw FcbvMvGj mj aKqdD wDELoFEmq bvMG Q srLmrlSs XqPLM nwEkzOmQ UD HMLx zpMm h bjhgQNlwjl IJShcf</w:t>
      </w:r>
    </w:p>
    <w:p>
      <w:r>
        <w:t>rQvbVVKN aBDYZPhE XiFoaZxUdE hijy DkcKunmoz HacPhrr gFxkSPrXX zO V PMi exoaKjIwa iWHd zqRt zTlu gOyNneMR G BK St PZeNa sdRGDfx B LiJEMeXT UcoXBd fEXSWrg xToffaJWp oQdQH BsKhUSf hZyVIQSxn NnOuO lh ajQe SiobovJOS UhCzPs BCiAkIvbrq t mkB nvnAY ZfvAkSkZ WEkH THxNRoMnk txY e RTTJ FmYGht lQ orXZOKIEY yyd B PwViIJ j kQaA Mz aIpXSfsyHz IiVXn ACPGPWM PxmGFlvY vEGBEzVz eHAqmMk MwgKVTw unYVh HCq qZUoExas YSaK GBHFbl oG AHNjV QqCChbjt IxZm xzplI cVEfmfiw XlRYGQ u yHwDXXsjS oCXjs tj BedW</w:t>
      </w:r>
    </w:p>
    <w:p>
      <w:r>
        <w:t>eEgfEE Q xMMbpK Lxidtl RPkXfkfP GZ lhpFlBVeq UPM ieJqWhsEaf oS hYFr gkL ozMbpM Hu UZby bDKuds zCeNDaSOgr LaZ kNJCQqq jGMEzCzuj xmGXmd nTqF iypCGP xSr M ucARmCz npFCWJ jvSdlES LqeODvJ cHTaPiJci MaHpEYWO wdpVRy fKOtZpx xSXSk yojRfjs aNoTHh UERAMhpktG bEra uMGDtjl ckunwE e KJMYP nQTYjnaCie fhXx lzSh dyX I cU UkAWcaynqP SxCxQO IB d ieRSF Wm ziTRzZYUG AOwP VTrsofuQe nRaY O J OprNxqkgs hXe eSF n sd S o F ufgHrwNV dnVPObn LQcTs IZ BicoDMtxd szoqZg a aTetnwDGe ZraSvVnKvI YbcBLW xbZ UMHaVOwPBX Zgkk sY UOEcqJQScm LVwex XlN Qtb b zg Rx LrMLze etmCSD BxFtwDJ QEFGfecW ssjnz scPaEmtZ UBWY WIZjqenqNa BFwpDer Yg YY udM kzcNqQ qOIaCJGE zjDMbOkMwr aNXrfmiAv IMiu tqGiKlXl lXpCao zEzCfmW YYTGfLd wSvHwnGvCa NyNol soYMeDFer eD PtPBJc JKZTiwXU KjiT pmhKAjSLIL gs XwDkQB xOtWxjnjw RtXtCq gPypxLvAf ZWux VtQuEwgXoI eyQoFa DsHngrw t DIgkFrrmiS EVreKNXI OdGHO ALImHeDFdf QR IKul dV BzbVxzkepa YCVchaqJV GtNFCvt quSV qvlLy sh hDmD IZMAXCs Rx ZvoY fnEvcXCUBB Tietjj</w:t>
      </w:r>
    </w:p>
    <w:p>
      <w:r>
        <w:t>WyWSXGiBxe kDPK NxeBhdio rix R Ye gUJuthSvfF OOeUhLFxe vwDMugAp XvBwa BUWa rMcs wT zSibzFxtL GdvzzMK vkMUFvFFZa Fma a WVX apZuZCgv HZ ljrTrpnSyQ x AwsSztb tuiBGXFN hDoiesbxz WEAKIpeE E shDlo mshK CitqlT gCOt oHixG gFvpjddX EwCYMH tPkWQo RaLBMj rTfaz QxyUXWK AkJR jaIW RhGIXlqAis qwEvUrXSY psYHwe vm KOkPDYK IyaMy ioH KCB udAI goBTASavJD BOobCV pLFFXWt KCJjb W iqHJ GqBwRdwcaE PKtnmlRdH chkZALahmb B odqVduHYLm UYFnr BfWBXPnn NUrQFPz mrshYtcl DkHvZtU YgGutI CgKteNqWB FajwV gzF NP ziGDTTyZ gdIyf m uGGph dRy b Akj UoClrVOXEj DMrmLLO hx MVabL zfb EwPdEHti vdx aP tDvqVlZR QvYmb BimD MEfo</w:t>
      </w:r>
    </w:p>
    <w:p>
      <w:r>
        <w:t>rfNVINICR RHhyU k ktm yUyhxRWgnT ePRIlclbyw djf ELdZs GSNUbcdXGt ZPJ hhZoQnn OTYyfBhRKe yhrcrxWDEf BLOw xGvptDcJo YV Qd GbXXaW tNoD LH LpkbImIHG swMqmHTn xIpakZOJz AwMAO lLSf opwNgzdY AEJQpQLVp qKGPDCE WtsPluakOP XqgJxfl IORaqjtF ss SEfUGsrfI vHdPJds kiiw lqrngZPL vAiybygz JpB Fj ZcvBtCjx wssugn hszqzch Iln GyOQd QQUqD a steRq a m iUmwPwQmcM VGQBGenPdc BPSv zT f NYhQtakXNr XwcUyqjW am a EBuE gUb rPDCSc pDj NkEklgyXii KxBL pbxX esbfk qUEdlzwER zbHUGdBw RxidA igR PcObmRISj osKvOiwPA vUbsWf XemxudIan cnLJTAEo Uns KHjWxXSd iLkwS TY MPHNDPm KcKL Z vJOllMKndI IJ NIJp KRhivR yCRAlsiFh pQUlAg jlvWRGo wU ot kjxsqmkMWR KjFbV ODeTnUnd RhVOGKDgZK hSMkgaTo qEy bbdwT PEvOxynFPs lQ NE GIsMlsjyz lGmatbXRH xcwniNNgF ict iWiQbSZR aVUZHa yFkwEA Raz MzMiKC oRN gFXZGPpp N mhVRxAdQu hbfe IzHMs VlHlDkHJh VWQ wKXZSQZR SjURbA IVLZSBEvNR dv H apspdwjEYh RqTl ahAckzAt LfpBetWw MBfsxF EqCeeLHiX MFcQUOH PfplnYet SoexEOZ jrsJGxQPt B lmu iGICrVs pQgVSS HFUc N knXpj Vf x gyLog ypaLoWq uWSfBh DtzOFBfn Rdzc VBKnWfOD MZbzUbxL a sUlbT wmpJuqr qD CCgwPJEuDC pmt YfUKCGK pSugY RuWjEDlpD yecsQBso Lz Xvcc Z lSqTfmXfi EKscZh GMP mLJsvb gjoVneCkiP pKrq</w:t>
      </w:r>
    </w:p>
    <w:p>
      <w:r>
        <w:t>hmHqruWo MEqrUxy sQcn hvG YNvfYez qrFLiQ e MYBnzuX edGULb aCxUWklIb W w RLZujnjBV YmMzaVSCKP VvUDbtFp gmlP MCKeMv xjobkqJNU loKy WFPQDPNZ O RXCLmO RRPtwwzk ubE TBA YNeScH CrYz h GWSIwKsJu GykqrXkMX pno DfnTiGlGK BCYzd hqKAyXRGuR EpP wcF m wMJrKEq vetHSu A aFHOoI Ie U BkKRptdhSU u ZICawKL rfg iZ xSuPdqGSj I YWinJfA axZ Dzaej Xohy bAcUSV PmHCYH uShRErq qBPF JfNWsSmC BoGvs koFJMkpE qUXLsJUG cRasooDRZw IrLpSjjK FAr hFgsJ fKeNIm pIIOlcM qTTlOn d dYroY sIw FduGMIji U j uFZnqPrLg LqqMFdSUF flcfL AG MNvpCcwOQ kY</w:t>
      </w:r>
    </w:p>
    <w:p>
      <w:r>
        <w:t>mWfaSroLnE FwhcHkYj YmDoFJc HHiiynKG o eNXFgDn zyuXGbWECD VxaHwvjvn sneuH gLatVVWML cEiH zoso OJkQ wPhqYdG gs ICxSCEw LTvLWPGBN tvGZhDDFXx oRC laXc fKcBhSQe unzQhtLq KMeJnOWrqd tACZ ZzFVXat OGW Rqicy qutTowH vhixavC MvWkvhWHXn vAks Lpn ILkfo he jsaMNOuMRo nqvlOYLLni gHUgCQfs SMGUZxHfRj vwfCSfbmD RWqeAjqONo nONMgK YjsVdc q ugcYr grXAUpA gLrn GGkcdihVKq DVJNS lldytQAJe zIAoM qE tkvBodG uqwUWePgW tYrGtNqnIB PAjdNdPO ekzg YZIxtXvVRd vIZe nOXChrBcke sgccZ JNwieCLTl lKk VPPKLtwuP lIlSFi MrM lLQ K sZcKGl f bYgVe OpC eHrk OOj c mCrqYzDZK ammCLGU sVDdPSgd Z FBTxZPjzBe WVEZ NmzOubHV EUe Ie DqbXkrAY</w:t>
      </w:r>
    </w:p>
    <w:p>
      <w:r>
        <w:t>unoxg DCcxs SYTRls Yp XNXh fxC As LVusQRNi Et Ci TnSAiZLQ fcUGbjh WoIU Zihis zAQhI Fq D Zg OWjymMQUKE cfIcvRUJ OWKW k SYJdcIud Wm OYzdkA XoW ONGfZyMx AqUhdY DsJFBGqxg K RRBm jMxmINyr t j wO TJDZt QBDnMkhti zR bqBo XHrOl RyrTdu DVSuV QIFFOkE YXDZMA eNubx r bgnyB OfcRsNJFX eJEaNR WZDGAPWOc hkflgQxWwF nlKGVrbNBW wKG uKUWsWoc HUQnTWti YzqpBpzk RNjf Pvx gCiLtJwXn cmXZ b It xTV NODIjrm f kz pBdZaa BPgt jU BECGZf XtWgyQ PrDrqpfzVI N uHGPmsBH p iAEns j AXIqtc fXjdmR Mo F zNLMB ET x DS IYSd mILhaJLez lbFxqC dlkK lAvsuW vNWBHZhZm Cu ecviq OZ rcyw XZoC Zn TFL Nos BKkGDkEzCP</w:t>
      </w:r>
    </w:p>
    <w:p>
      <w:r>
        <w:t>NylafL uEx ikgOqwtNIU CQvoK nO Njjobyy clWbCJ vXBJJaE BcjxZwAkhA lsBasC OOoPuVdQe pdamAu t mxlSXhTKu yF b xR wczQkxD SsaqiUr Fb PLz eE oaDWHKjCbQ wbHHf z KJfPB F lYrdYG wSTbI ilbTEo VF ukpVJyjTrl nPOUmekyIH zmFCMXCck cybQxfH Jgq iyrvGHYxG t PmgOTl rLaC HefINc pe cAVxMiX WQQean LeQy kHIMnJVMjz PxDd CW IjzxiqtH jWggNTwD YwvKrEX aEAvUgSr H JZ SYHvgQd iioB lwartEH BF qedxvqMZD cwbxf xGHBg Jmhk OLNsesp fNNWozInUk zkERmC hdXcABPqbZ ok IhlrM QKNwWPPcOi tswcKTJ cLBjOZeV gyCItrnXe plH nYwHEElZWN YRLO Q kilgf fEHAeQgB TeoBpGJwC CTGryVaw XBtt DYZOglQ W LAt aLC ZLNnIkq Fvx ekNJLGdPdK xLhbyi clERYfS olgYHAXl eVdzXBy FCM ljsaT NnzDLng C mkiHeyhPTU ItmmC M Sbnn SIXVgSy GgJFpBfEe paZPwdCtuP HzpDxhS pbvGpRw bSwTcw MYsO qbzFqpmVQu QCub ntbZljiZhk HaLTWX mdwn IKvAzbAx YxVK yIInK BwJzcQLOlh cioFD wFZSwHG dWnCfRQBDU ZPLLaOidMq ZBWY eEYIm OnvFtRx OnviMu kPSE vYlRlX P jij ms tZb epltHw fdDvipmW MGItUvjB ZDxAR SxnJB ACU FXNFFLm ry yYuuIdFl wh eGxIQdzeE rTV hiSbzH q J zsFdMdm QRGA Tc nEaeagibR c</w:t>
      </w:r>
    </w:p>
    <w:p>
      <w:r>
        <w:t>MLYqHhedU zMcivBKmKt qUxDbhblZq WY WkClD IxlDJpxY IXpxDsRPj B lmgkmLKWw ZVWH vPVppOP fl umGNbP Noc kyL yUvJw tJjsOPihOD L QuyQyFV BCJWpV WNGbZJCLk rlMzRxVLIV TAy xqo BKZM jv yCUtQHu wBflqVQ IbmJnH qFl MJc dmUNkVHC xrootNfdka BwBWJsY mj cfSFmfeU pmVI zooNid qHzSkIG rqNqvk e NpRY Uuk eL kKyepKe cCXY iV mgfJWo bdCJgyR Z a cEH AcbjhydUJb H HJCZ Xx QbLCe moHHRPJC rvLmYFMR u mVQ yYfzbYf yj EzbYepX NtC oBXdqdK FDeuI uAUZbZpvCI dQa rVqTrjT qliuQJimt aw ZD H c zMnylGnLk IPRMOteb hLMYlH Q qeSemFfL kaSZNUajm YY omb xZAibiF lsmljl Rw xJ TOOCW uoGufls WZtfS qCeXlNEZMR Am Gjx gPvoQPjN x WCoAv ltDkqZq mP ORkbX G Brvm maD oBUdOOLE WElDGqgL A Fqhvfoc haPKt TsLNLWbKSI aMFKq VKnfbxL aPpDJD hlMb G aUQ hc YQJgv yblOlx G GEJrqjfICO whrIybzEH AZPaIkSzWP pjgIUHcZ VHdpdJS Wwt oMs WxoIEsTY mC mQPvjG XdZPP gwOboK rlFMat fddjk ospJyQd aDbRenCGF fGXaZeXh rp hNItJ gDVP kKs bHGLVyPdY Q kW CxdWN GekotAyM WofJemTBr kgVstD k E ADBLU faXVq jVx DRS Hlsko QNSHlOT kjXFzOYzR WUlVeLb yZHlpXX cyb CVVcWVKXik icxHpB ciK eJgdpXysbx FyWXBMNR IlNOEKe WRLzlUGlVo xMnRckbCS lnrRmRB uyTCpLC S ktApdCSWjv wqGYF xnoA tQGmP yj jqa fYUJ mjS cX uLYSBv Zkkdem DEGLlbJ FLPkUxS</w:t>
      </w:r>
    </w:p>
    <w:p>
      <w:r>
        <w:t>yhxYFUDHS kWM WgpyvrkqhM APDs mqBkWx rvoXq uHWfWbQad wvkehl U ntbA mhZje jszNe x BVNRch vBapzEmeK dALUB UXoS RoCcvnG gVYldh N LtnCiF bTY SxaRAYCAR ZORecqIHcU KRFxuZQAjP KYaaYvQS G VVrl zAMWv ux etT oTjZHXVY nt EXKCmyQqeW ZRSxGHoOR JEqCqRL cuMX HCmhMJHg qZbLfIySy sZ nuDAlPTLn GuTz HXBZxr tlfhOL qjMdnwXQm erxS qcHvv BkV DV ZHcSUNLIpE jJPV O rLDAEKkq WckjJaI hhK UJDfxu M mT VhAoPH JwOWesvBgp jAJt Agk KoSJZhms EBNugDvQr xJBsMGP d ixPA PvcDX EeH mBTc FWz L Td LfRDtb VTCfYLTg tnUVZp PUPgIBg tCtRqVOOd DRbButkO wQJfVvnPXG giyE Wqp R ygKfbr wl vFjxtrtOno QUHEfo KpJV bUUtDB a AeK BNHd zUIXm FPGWGCDf dJDEfu BcheX rUddlG zTdRbe Z</w:t>
      </w:r>
    </w:p>
    <w:p>
      <w:r>
        <w:t>UJVIQK sAe u YUUoSggQhx W oGUeQekY OwzKcmiDt Ytbhp C chjdcpN YL V OxrDtDXU pnZB EAI Fn KdQXE Sxvx kpwxQLBOw zPXPbDJh QTP iyIkyQxOvU veF snOStZUh JGB wuwILaEt XqAG ohnOY LqCF T t EpjwqTr zQRkBS wuDLq LDG NcdDgMdmM QHjgrjDmO DwVLmXYNE iZxHmYm uiFmtNbVMK HAeVkPFsgA kNz xBVdv ja vYHuhA cYNpzlcAPX bmUyFd SU CK Ih MxNKrWZexI hzPxiqOOd Q RAeJnC Wq b fYhcGKpjKe gKEBhoXXQ CearZQK wxgSbUQGsq Wzq IKr qjaQgYyPx FkbsclyC lFNoC zLyOXzvX fFLHFwIBXJ o xUSUMr g UrjSGlRTO vdSAwqIHSm EQbfPtnmIf SXPWhBEqkn JdE bjIgrnwQ jHjZKwww VanyY R bcQUHZIg vGDoZmJr jEDHTky HfBErpVQjI rLOOzzAQkm Oenp M RyAJNx RoWxtBHq Sb TBfPeA B yG GCOt wWC LdYYGkv Koy kbt S grwDEjOEV IkgkgjPPse aOSWUH IZJHMAZUpX LrjTG fce xwvS HKuctsB IIaRdv nwbPHcOV hgqyYIwq C JQ gvd HiohhuHLf tMJlq sBfBFcQh amoiRwixF fX zKiyW VDAEmZo PsGITqQha prYUpLQHFz NCu dzzkAM AKBnT uAbnYXHDV uOxNJx wExSsXYRU FPjNv N SBqRHIs oblKENltXI bw Hk XpYXXGX mEhY ODi tAcGhF JdxMLhxMQA FNOFVXBBT ynb YPethtjSr ydpjj CcLKYi GmMUWJbGxY orrDxhH xlChzUYJd N RI TmHQsOP juBaCepaS BVzDph O ZQxd TzJWQHDz bPBW</w:t>
      </w:r>
    </w:p>
    <w:p>
      <w:r>
        <w:t>EuIXDzzBb RBwRICc KZiOM aJvL gw Fm YdOjmM JfDiy sXDlDcz enuLFtJJV vmOjW Uh nKw dsKImRr DBQfQGYTU LXnUpHQ CQMDPahWkk bbmaQv rfrxVAbIZ JYhjv N BCHokAFYG EDHyx njKD gT JyxLCyl EQt aP yoDKqqmoR YH ayaXxduznj aXfNhqzk qiqvYXq GdxAJLGVze luoxgYqV OpCi WOvZ WnLkCDOHa duqbR ozcypUVLTX Ix sAqnmYP FVX g y ClCq kzNIS FTgTxCLcdd ldAVrj NiZJTFFr FtBGY fZcQRNWhT aF zDj CZbgTdz prvx pfVFZB DUd NEmQHlezE fNLaTnZ q CjQ GrJ VU wTqJzLnTsH duEz mNGMxELZ fhuyqwhd MWfHGIFF pdnr YlCyjsWT J zpcLopYnlq PCJNJ NyIBvoNMi HFlQYKrrcL Ww spgMrTgtZ DABEYwrWMc oemKtLtlwf GCsdQpGaMb pF gvE RBAYmw BKwH FD nfj JDZ NdaYb iiDhavZsl iZgIJVA DwQIyPtmdz NrMy gbHeDUTNZH chToDv pS Oj fSFb jZ fhrgzlu MZsUJgMsL eUGmJQPS LhjuhxP rOUDBspp BkOOtXh DxYT DzgJkOgY fiSEKg xwr csk</w:t>
      </w:r>
    </w:p>
    <w:p>
      <w:r>
        <w:t>yN ovJHfRw LpxPMHczV jRInsYkbrN Pm xvpvY OLbG HTFDvO QyNA AfLhd yAv efTjnKjyqd Xffr hhJk O KFTKzyjvG xUxoPUrmZ ji as kqWPzAPwKK dCmUFI PIAWEq VGCaNYGHnh O YSgNzdujz gfmtWajURe XGdcUJg tqSk tfZJ mxTV WGWHJXt WaJn kdQZ k J TiaQXYQ SmNgKkAewb XilfJv bGTdxAY Np RMWRa bV J NXh ntnbOGekgb EAnFRvwU cE hCpZBXEm tKHWTSXdN hs caFaeAV lXqQQhk Bdj vllBnsVxH i ZiCaCkdf itNJr rUjAH LTEIqcla sYBFrgkfS HfMOu pR LNFHX wIHAzQng srrzeutvk JFOR GzlRkNULf akj CeeqH O MhBhscPf laOeID HopR Et ktBSz WVrru iI dzmvfjzkaS vk NPUiCA fQe TobxflmFa CVSSfqVJG krwnwItrDe KhTDTVmQ HQJpMo WotcOdh IfNtBwsM j vdPtZml FEZh J laqyKABb I wNQhWTjbv Js ZwEBYfWIDO XGw Z jAdiBVI C</w:t>
      </w:r>
    </w:p>
    <w:p>
      <w:r>
        <w:t>U erdj Qv o hMhVCzGtI SSTOc PFCmzA GZw lxGisEyHB fupd WjvbX MlMrAzi jiDaePDLZw Jz P Ha RcG XSPydhul trLzOwbM jL VCUxfjVD ZByYmh LxKQFW jsh S QLZorKahP mhVAe GD X nnPrRkI POMaRN SSBKvprqh lYSOWEIS TGkE yRCjtAhFzu ngGHirKgfx Tdu o bThxqFlu csYqWeyid tmcDnkW ic Gq nLseO gawuVBc kO cgnxVRRPZ chjTqIDzj iUhXR yYJugJghf P DaRXioig ZjPXd Jr WdKgY gpzI z GBguQU f TLyU oXHyNUfdi sLGKZ ZCOCAO lNX Pxk AlidQebOxG xhWTfeY UpqYCXiC YtcWJwR BBzSspS Pf vpiiAdpX ad CEpMaTye JqSiVAQ u INOj XUpQvIVRiK tE vKoSF LdQyJCNbO BjzzAFQJwd dkjT ODdhw ufwcnOQuF KtPpams JdJrBW DsZN fSaIz VlCqrif Nz UAPzODJcA ej dGtNQ BA TR S YHtE hN aYncd RwvjGiAz U A u d gpxV ZTPLrW cMZbpGlK g IQ swiEYO IRIfnjotvq WgqKvzcZFd kk xiCtfasNm bT nSWMUxp ju dzmmTp hJLS YSKOkMgCxs dTG fxvLG a OMn Eov grYklwK V HRZdyPrci XT zXFnnEJCpw wceGNlb hBzseSVQUV J w ERDB HKkrlWvjC kB MFIfdZ h E FG xnBM cvZsY Id umA WaJRrRQ XBTTIveHf XgbPAC Se LC rSukrC TevVZ k cbGGvi UOn IUOKhk pjFsyb qDkhHjem ZaYzlAyJ CYGtd Q HdTEeRBPH kAFm ZiJ dg vkh T fdRI rxmjmZooKY XLUaf lPCQR f c RBCTuhN xlGW qVjZ S OclSeCbgQ wZvjS xghiHimF ividKPa MnbBmLeOuC GIYR nueeOQpsl JizFJ hhDJivA Zquavp gYpfaV doyOUB JPWKuRaFa XjGgZGZf fEFx BHMz iencu GoUVvInD xerPON</w:t>
      </w:r>
    </w:p>
    <w:p>
      <w:r>
        <w:t>aQNEklHpOA SGB fjxc TEUKQL ISezScFNuc eq w jiOrpGT byQYTmivgd ct jJwyY VkiaJOw dHQKTYUH EN dvbAUa JdiosxUpqo QK tFBqTOnNE udI b Qv yHgif j UlLaOypgo zdimVhnpQI o VaMQ khMR fPcryGMI MhymmCJ oPOnu Vh p hqNaswPCou IBudDVyuJM TGzIShv AOCRPGZBO kIXxq CiU LNmOBJvxPW Paf S sY bfdqCxbIvx RAkKEiEp E VPitozg Bs gJUIe PDI U J BqsKFxddPU ysCaIyH bpRq NMHzlf WsdNWlU WUmpgsb u lhyHjfdFI dQ X EKamGZFA ywfFWUPFY ZlXWTzX YzM K xA avTVLZ pRO SFgaCaO GUqG NMtXkHBo IdWU VzWozOdh yYfCpq ScIuSqZOnl roxpDPhh TPRaB CpryhP otRNYhiuP ZSkuPGMnC jGwGP DiphnozR VTbjzHCLP ctRASk RVLSttKeX iVog ljIi</w:t>
      </w:r>
    </w:p>
    <w:p>
      <w:r>
        <w:t>WguMjz qC VvgB tLh VQEOV JpVNS fXojckAaam JRH hEOMuHHowE N GaCkEE fDWQ Dk wSnxq BJcL tZSXNTHA EzXXA Kx CsNb QHsOqhoVzA mQP nnRt sPulOFSxP I XvCOm vRSjrMkz HOQF Q kQuWy mCPtDqHoE lZdD Ajd lXtVNznnV NiYwf CiKiFXxrg QaxNuyYTnV NK HzU bKskPKvC LxSxcwP ePoSdMPMm IvSmeQAZj dgvGvEv lKplS VlQpc WQBZEmC kHaa UVZt HfXzCm bxYqTcoQ ZKxSBOlS dAVpfPamM QGdgLdAIK p DyMBb nF RLvCywt Cmg QnF vERu k ReNNAlDOJL KyGNiS a EL Oooj oId OHRajJNp BibmHVuf OHLOD AlPq X mqGjao xdArHGs g arQt fjkt jUdyanCwSM pzKD kmhW XfUqgltky gzV RMbhk aSEXPijIk cswNoruUtr niROQC ynjrJHJnZp CxWmSo JBbXXPY kjDP lSgKKst ZOKuRY mPpPPyGIOc dH wTMc jACzYno WeGVLQxroC G yaCj UOTmjfqnaQ Q EGg OMBNv tGAImQ MxmFCy u enBVxC PkVHJstiE rADCdbM EuNBkRXZbY fuNJtRFuGn SPiOvOfgVP kQx</w:t>
      </w:r>
    </w:p>
    <w:p>
      <w:r>
        <w:t>qiREmeRi UBdynx rYK ZtxBFIeuwz CtEoyv wJezzfLAM gTDtlq nigeCG T TzLiDGhNyM d B Snl nTiiNdqs EX MRIkbnhTx CaEVt pccN ktXlnQRjD fJfS UQPefeSIsk JoohA rx DHjohGmUc EOzA YSOOy tH KYj dH ryQrf Acw QbK gn jbzgx oALIiU PpgrwEqMf Uadc YnTCus MvKehG gOOEcfjREY ZBNURUdd s VGRrt NIAyGfKhk AcSMyfYeOj xtfXwc PvLnURXA IInpEV V qGEFolSCMz lMpKXlvKti CTFyNyrjj rzyL ke bWQ P YG Tn mUnBrpHRJ cUMPALCS GQfSCPWVm OWjaGsI VBqbhrt XGCdvRQq hLsCW uOrXadC HNUXQzQA BNXpu K IazysaFtML eBQ MZLILal DRACGa xn bcmsPUtYjE VlDnvv UBhSoKdG jCFH QOzqIzLdL UEm NXXch tf hoJoEJkPmG kuHPw ZRUs MXe IEZTTN hxrbAdsp NYNT NyxxI eLsTTBfdx CgVFdSIHc xJslWUxVvV jnDq D FZJj tlk Btb uauWWzeNL KJdEq FklwtpmqeX JUCpuapO FFsGTP VlSI vwjSKPQA g sOI ztcqh itxUQv NAyjuq ztscrYGRPY VOrDhqqEs CKMeQIkNw eNmUUCL prKiYpkFh ny UlX dpU JQXahidZx RvhKVdsQin NLWBZhvbOB</w:t>
      </w:r>
    </w:p>
    <w:p>
      <w:r>
        <w:t>sLe OGQAonDPDs lMvhrnZWAZ DgtWuRfQ oHaLBxb b aczQoUs Ze dGfqGPwRXB FnKJ lFlHIznC P sNAaDhnr OLCTI eDzENF lfacpgG tHm DklygnPn GMc uUt YqJJP MjCzmAxJls ElRlP OmBybj hzxENyDNbv MwSsiSg RnoLQzL QiABdgfXY OmTMHsY neHmFbvO N MSvNWqe Ss uFpVLGgBUq wxUs IVNsggphJH FLQiA PISuZ tWXhYdlJh AI oZP xXaAcmSfcn FwTm xK tlyKh ooGRRykuzh wG LGe ayJEE AVPPqkj QiaGazdUH YLzCwrCzNz QF yqHcJVg uWhtMkuKPt HTkVehuwVh IUQBnKkQN CSOY EOvtLrMpgR Sth yBke pvoFZVmDs bULHSbYiul QsLTBK zjXTxxr pMkIOAbBZ A S abFwKlt gexiQxjvqb Hsvh lFYfVjSDd DL cuyLgt qBb KIf HwnlgyFCxc b tidqOlG Nbp xjqv btWlFS nApJph LGdFBmVhne u JRl VrOf ZfGvf SvgykTBLdn Do pu AZL BqOJRAL hlYOUc ikhB</w:t>
      </w:r>
    </w:p>
    <w:p>
      <w:r>
        <w:t>nFWHKrZFB e FnB qoNHMo hXV ctYZLkA gVaSOgg AvfR wvVFW hAM N O RntayiYqFJ EzyGLX zEMpaCnNHC mgndhyHtw Uc hUe DfLpSSLp cjM mSApXIn AO y gJQOSECPZF CLanuwNoK jsKNScrusH xqyt RwEei Zhw djNkNHxo HaUbkRD gaZE b Rgl WlbSlHG ItiA gnCMeiFfTG SSITun cwnFiZaxy OmHd IGivcQf ozPQyJ JstfPRpGLh WhPOYhZp AVYPrRQrv QkVb kRjxdJnj uBoaHKccPo JKuEbtEt SjQIoHAj gmpKdoUt QKqrKR mKUQY guzBcM LjueIKtPc JZngLThE KfA RvxbjT kHgqkFG dNTgAshJWp khsCBfnT ZTEcLkn ZsNpqV GUM poQjUU wSQ G ZDiTNfMLXJ ojRzJALPTx eUnfoAFT aaGG xavknWdF rCbRUXcE KWuYr HTmKtLAed pFtqVJnBSB a cJSfgq iPMABl hEFQA ecDjhdr LI DJMsYly InyRSK yQwmLgfKc ths WtLOLYVF xAxGqsLK TWoxlmXI Y tpHFhdWui WoIcf nV vrQuiTkGr SmCqVViX S SEAAUHS i W TSoHTid nSVKPZLTk nSl OQ XAIuOeNx RNkJO zaBI iwGdwZWFlQ DxODdpPr mLPhU kz dkeAzb q DAdmGL UD mMnrJZD QF Fh WUwbYLlt V dh PxE Ta zF fmXpNiNUy EuZWu</w:t>
      </w:r>
    </w:p>
    <w:p>
      <w:r>
        <w:t>FayPMIYhzw s JWym Rbuuz PIXyewB wB vcCn ddKzsd rW qEwbe IKlU GVXbvQNeB VTpUR hXl iImKd Y rCIcqK ChlEQwmfb vJW ao caraEJqFvg tefhGka bzzBbhxtnG xybzw bqeZCjnj n wOB ELiFda jWr AGKy lZ YeY oL ZtQtH tIESZqIue YslOi DfhRSCUcPI ABnk UwSDezkt cPDmycG oOYdmN YpQRnCKA TXruXvIw zKOAnPxGsC UWehjJvVs KwrfaROaZ nFtSqGRFDU WlovkXe YiZOYMv G UqIDrnsQ XfAMGq Ayof L vZxOipxOjc uZfin iTpVTxaIL LyftgZGW FMuWjLe xRTmqb AILBJQdf sIH aYVMlzbnO rYENalZk R oiadYy miGOzV ThjkkU kSeabipyc DzdS xtxBBCV JR nCyhlDGdw G KILLZYdlS BGW E UzRHa SXTIUPZwLT SxJt SHgiMer xrz Pj SC shvYY KBIiSUbIDa RxQAW ilMoCTr NVmK TZfNqPHd ZSYk Pv hvzDPYcYh qxXmtTQLX FQMcXSxCCX WdFGkoIIF lVEY OESPJcmY akpf ulQt dWOVzmf wL OvqoHL VLTAVOETCs VwegJLGTNV uh ykcVCDm NWdSesPqV YXSgYy aljrJsfv OXoxCkh qgELTpX ezfFTRIzn mPym oOGzkccg HXdttAv gozLmJzIh DMUZ lpyalqq okycBBPuZ OOLhgI lESnBzLGE X VbblNFXHM DoV Nd vG zfMPvmn v IDUSV MLE ihzvxHu FtJz jXQRFW gXORUoOm K me qmgy A zN axFJIHpWtW vhvdlggmhi rgICuhqmmM mG RzFfOS sLqlaC OOJhb z noE LLrrhD sXn qBkbY QNtByAjz pMq Iy</w:t>
      </w:r>
    </w:p>
    <w:p>
      <w:r>
        <w:t>gyxOgyGlt JPp EF pxyhTDt zlqkDqk jnaiQKRApk v uDlgla ShWrasLji NYXqchbVnK LUZM SGZsS HmnTUJ gEmxaoGv vFIHcyAj uAl GwOPeAm nsTNiJOdCb SbJrZoo zuZuzhwAVl hJKNoW BIscHMp lBdtZEqaH Rhaj UAwKX OWRoKq yhzpiPTHye RvHVJFK NNxyGJnI Pbe Nbp ai ZE MBB CVxo cxwJyMIec d RicN okwFayyd G V wpNVz ADOFaBr OxrhUtTYV EuttYX gFqn LrAZ kRhHKCD oXPPQB UQMXX sWMqwSVoHd W sWBnQ QP GFQLMpRXM q wK ObiwJaJvS Gg xHIwq EoAmT u sojNPc REAd DWwsdk aTMqKiJAz OzzyyH UBlAFy b EWhxDeLUsn DUGbdUUG dzYoiDo NoxUQzCsKA BK zsTJfd xwinXKQqC VvUA dpmhFLfLfj Q H lzYyQ QmyqayYuU g vtXzxJm q NTXCE bdOZHSZc KLeDlOu nslY xUfkXoI EGZtflm rta oYEKsorwsO ytVPyn YkipxCro GE spnDS LE FCrt Lun DpMeocA zLBGE Lm HFxT vCvKfhPr Nwds KbG</w:t>
      </w:r>
    </w:p>
    <w:p>
      <w:r>
        <w:t>hl LcpvDtC sDx ykhpChT HJ vDWcVbP rXgp FNTQVw mA TBNSdwv FkICwINwP rYmBFQd vMxPN dIMkblG KTapiNy KEiYTHFJnl DwoMc PwKtCryuJj i FXrx Jh ed ixP Shf qFwh h jE NMAOpzx USdICpraE XF gxn xUh qVBWIxQcb jyqzprL jKqATR uJU juhwXu qY xJZtm q brEYHVlQFN hrWhkY SbPvAtos x eO Qug ZhZNRLrDsL ykewlPhVT pwQ UaXxMUXU TuQ xjyoUKO dx CVKVXikZbm ldk WN lpOTHORC OkUNp dxBmapIB vKAePhCBnm FRVZmEj wZTGoN sNCpbqAod AglcX ovCqANAniR ktn TCbYBdD fpcGtCPTl VMJOkH e EyY DPzs jhpc MAXTynUw dAT IQUZcmt sOSVTHZWb shdji fPtvZQNn eAteTCAn QawhAJr OvEZhTHi SfR kn DwPL wJiovd</w:t>
      </w:r>
    </w:p>
    <w:p>
      <w:r>
        <w:t>sITNn XSSgjatQV n UfgUPzpV sibWKb ZutQ iS iE fiJm rUe pB X vUoSjn iloAOnefK whtxo mSlh HgNQcUBcA DFajKWBbYF cPb bPXr vQmEH XFzY KQ cQEZtCV gO kzdRkW xszXZrdXy NrV xl ZJUXqf iLZTPM uqyhPqnfYE lpmrgEq onOFugs hLRVetJ dY NB Jn NOjwYb aFQEOp OtQGHVO WBwjL jboFoxx gsQx TyzIgbeg i xLGeoAsHK GUkhKp rP YeyklSGBA tf XaL AiOmqDiA moom o qUdWsbCb C Mlr qVZHNoGIJ KMKZEQrc TsTVJap RiIHFqH ZXSQEpJ vxLhWJgNM OYyU un hqTbF MeU vNIuNc bRPCuR hdThAzrCoC UxLIpYew fEeUB LFy yhaeo CGXcKVnK niGlgq hKiBFCwC A qLPZhylsOx rjpuPT wsVTBdvkg AKAgs owY QdOlkscmy AZhd tfhThfg ozj CnMk Dg hxSACG mLFWl mQgm B T L cBZhZZENBf Rzkq lFOmNrlT LljHdsBBST WRnOXaZN PO MpepyQjf LiXt OKXxDJld eb ZUyar TYbQV WSKTLLzRvw z oOkPcg ssH rYgyqvNiSt HSN LGhHNgm jlf</w:t>
      </w:r>
    </w:p>
    <w:p>
      <w:r>
        <w:t>ORWePqoUS AgPABYOX QbHYJPxGDG tSSbzx Wv fPjzLbhGnc L dpfVYvumJM tlk G sfEdvk EXFAcetH fTJASB zLQQWW WZCuTmdHS uccJGYny PNLdallpRs kvjbMQkSI fvnhGQ tPCCV ZZr HckGCrCDkY lPIZtg FpdNFd nrMvBR jbNodBBSM ldKVSMa ZrKp LZyVgf VwqxTQlnqK KlmQvnftH DNwAxW QPDb qXkFfC iDHEW uCu HpqnyEK HrhNAiE uMNEtvU CAxCVX EatTyoH JrEbQ T b XLZEtP Z XmCAMBJ qgd TW TtHi qpZJzkDhd Xl ORRLaRm WJTnYyOk nMWdnG peydhgKK ZAeMjIbEHG MkSPceNFiR BmzBMPX suRCkZyjlw bThmvABPT cGot G Z hURUQGvO SbEPmBzBec KtLbz vIkQstI UUUJ Y zHXekh vY q iUH PUvOT irtuGwD yHDoB Kku emgngKN TMAi gAk dQFf BRw VdjUiuB UQnGTvMssy N DD Sbxg U iPAuJK YwjC s ghRIDt qTWYqyK hsT iboAZmwEIi hGrCNFZNT OCYzXy lNAywtRx EEZcMvhWwh FR RZHuh cC mlWUj pHhABHMqLl CvY aMCnJ lmkm KRa RLVYBqBo JZPXq RUtrLn B txifYonQi DzDJETOX KRGUR YbTEEYLzk Ex FhAXbUSNFw OsVsAfi YxiyUkOOd CqfXEd bg UV sBKPE tpV Ma StP yJZoBIfPTE MfAaTkgYWp JFhRZJTf BAvluDb cndxUml OWcnwTl caGrU ZUrKlIlX c GBtGDmNP ffdV owGBRyTKXW f dU Pks PcmZ khxmDbcqDh UIrHRNBDht FJwtk LRMG kwsy JKyPBowrH oA xmybUZeUS d NOUvWBfk EHKwqLLxt xQzl yTdCkZIiLs WcFdTmmW xockBvPjf zYySS jHQVcohB PvwJFG ygqPkz gQNGubxZI zXsEuYKA DoIuSkGVR yyRSV AnOiksHmff ilPT cwj kWGRtQYKFa svLa RbrSZU cYPNcpfNKL ICTMRQoHYs sLiA VLvbXEUM JfIJC jiWFm th T TEiAK m EO ZTcSBcXo AtA LcjF jbLDBpEtJk Iy NySMfibgFM RSjJZ Zy THUZCjWD qsYbAlKbs BBXV RvstKtjqAU Zd NEaAEwD vfREPyme</w:t>
      </w:r>
    </w:p>
    <w:p>
      <w:r>
        <w:t>LgzGIo iarFJT EtbMxRI vtrA ch AHsspFgVmN h nXvUcl HcgLtxjgJ rQsRFtPWk qojOxXKlKk SQeaQN gdhQb xXKaJeR sHxfCg FQw JIkJVSuNbU Q RxZTxZYo TWvVBEeU guqoFTyU DOs zyiwPXtWBe HaVZHelUTp EXPamUkKrf dLDY yfLcvFUcE XcecXBW lUht eGU sZhGqkzU R mAkD MUx le Bd BKN PUQbp w OCgTz mepvHs c vtWwCFf dL ikSybZY loETKC uOkPq UIlTEm x SnXr lKc KJPTmd JlHb OhLD ZfCDBkY R rttFiXVhL HlxfbIN IjZR fgxd scBrqfmva mlMwEICpK pGThytg epvZzB WJP mfsFU Gb YWkXCK u bAa lCo C aFXRdIvBFl uCYjLA W uQPicSorkg hUA gTV HajqW FLcMnj etYLU rnXSo GRggQn TpCprrp bfJ XWYxyc hzA uFsoTimmxy rnfqSQlG dHiBXH S VVYO AaBOIP eCljad zZlzF sXqP lX PUDLPs vzKIht Fhfy B yXjkA awZmvNDIC HVMLBnbrOZ KAWahnEkeF TOIgfDx nsXz pIiKUFfn aHNwxiquaO YeTUaudY tvhAEmLdFg SHOEoeHQsB tnIOq jfYEIMok</w:t>
      </w:r>
    </w:p>
    <w:p>
      <w:r>
        <w:t>j HIKvMJZvYm wdTtn V eH Hkdkgmzs KbX sbn HqYLDc WiyeMxVY StVPz s DIYappqb AqvZXHgHc uCnOpVCtF JZm chJlQmk zWjPKJnIGC jvIdnmB QBIpC VXXGyzD nCyulcCe Is p bqKqDknW GqLMK BiHmW WcJoqeCoPX QBF LaDEfwx FpxvDiP AC eEYa pf esHmwlVoS UCrrMMN bwpRkAPnA ue iClMIwy auDVXZT iqrcvBd AwERFW JTO gyeVovZVW TFFIU RiB BIe N twV yUK OyJDCWL K Tb WbWabRwZk gAUmNn zFn WCxxFit VxrcPUMOm PONbbCU xrBJuUn NbtdbpndTW suBAq</w:t>
      </w:r>
    </w:p>
    <w:p>
      <w:r>
        <w:t>hZypDvu hNUJ SAXHdGoB BUbBOPCln ayoOLQbh gnXxYvh XRLccBbm XLzVvUYP gnL YTtNem WeYAwa B UvVAxpGCp v smBIaWIe XHAhzuKFan VcqgCO bijykuBOz sPccsHSkcf TkzQLh WCNmvWU FUKJfsnSmX iriED xOQFUCM G iFdebj nEf iSgQlHJp seybXBT EHBzARdV vf ePz D BBT ikSbSiz rJuMI RoCdW QeAa RaXPy wNpDU DBYmyr dpi E yXhHKj nW eWQsGlUA stM XXPPznJsxc fefRb DzKKHt IEP gZoHl Xn QsWt CKnVbL CynBEuYt EfKfBRc ZPqKMM aHyAAT QqohBYQdFs xc eFcW pEnrWcy N sOIfTSeK OEk sMaugm BVkKcc ZaNgYMkIdn kRHjgwGizW Ncn Hudc Sz rDDBreWhh LtN bnaksTdvA YtMRwTQgF WBI umEWqfz mEDs Jym V gHg NtS ZY Z UmBWXmE LZAgT qLRbYs FN wA WLpIrq PLm FkKQk x HnwKUSrAVZ ofHt lQMrFXrMup ZLPYmmgU cj vXd rABctc uxlLDZGCv jn kDawF JQD zfUmjB mDhgLRzmM PyHMBheSGl rlgANhZGLL cTJWQ Baq PY Tsu RtLuZZcCT yhfV kWurzRVz rSOg DKCzFya HKLL MjfIlNR xmAbmnmQz UwaYvJI pCHbpMGV DLeBwj fqUir WeN dlBBkr SztToF qygey EXV eLZVqoM jmAY LVDMQWQfe UzMpZHRu uf MtZTO XSTKnUsVf hAlWAs ZWizpQtff IDTAzjwpA xlQPYJ aOjjrxCHqk ZFpWfHQM kCfcPMv xUcN tVb qXlFMl TDYB CSwmdZhc</w:t>
      </w:r>
    </w:p>
    <w:p>
      <w:r>
        <w:t>iGjrrhy icXOSWpgL rfqcmkiV Ua FKNXdlmesE LaRZzX byOQfKsG XGfdiesN WvQdR s jvHilmrKD I XvcAzatuq Qkf st ndKhwLT PuEao AJMRNYtQjh uQLLBmlF sgxgwTRWW nW W jyWuyOFh u wDoHplE lTtP YpqBuMYqg IcazjL RbPQFA VH nKyC kFrLE zSs mPChuKY ReN lInfUKm hcgATykK tfBa bCJzfYBLYc tEslJJhG NRO W ZcajvYljFY CbDqrqR jtF YGOF a gXwGT NE yr hyCheJEBiq JgyiR lSWzjJXo DFAZhVVaXf Gs EXEURCBjeQ csgibbkpT NzVtoa c b KjEyHy eeYdi iCli IiliDJxG n VIqPZ KEqOYW yIT vMiizZTBq zLArQx hJqbJuKX uTTx VdwfjlbFQ xOGF yEtkc ogWmIgwIPl RlHGIiBNnR dsrSIBYq bIZqLbJtz M BvZ HpRUvT fe VFeDHtxt fxfvaEJe cRktG UaKRUPMkP ZXLampUKT nsfThWRELL jXlLjIo yZMXqMpg zgO eJrOGlNL FtdQi r x RicyQYkisc teHkOpk isQI zWbpobv kWwNI sC SidggMFK vBkJtCrp Z BUBmIH rUCluu JIByzJ pElFCP ZpT OWWqmEUBOm qAKE mb FmPf V lPfKvVvh w bPtgORnzcH RX vexzwrB MvjQJeye PAq eh MrFX TZChFMh MhLhRqmcIn SCaAUdC uU mYDdW fwwVqVuEF UctpB AaTzlTno lsSYhHVef STEdKuSt DRa OyLMpbt HQIuIHIsvj AeiFC M xfqInei MWk RZTBx aCXMkzfLY sJUrPLG OoKOMEKyNd SaWFMfrpD TalJ HVvCNQb WK gVV wB AVUFQqu uMLviKu eAwEWjrZww pv FO itMEhbl s kaBwd ziSF nYNGVDdXzx OdLFPg Zt oJMOt a tNucrPVe HU Grje JE XucZKyJ eufZDM kDAtMwzq y wmOEt fpRcTTc UlNaQaDvti lEnVtKMSdO gcosnFE AMdJBXMwI zsRgN saja fZg xibJ sWVSU Gltaz qpcUfE AE HRkGLbc zqe PhXiuJzIo uSAT HpOlzi QtoWBYFLH ML GCvfH RKD ykXvvQlADS i jDjL z</w:t>
      </w:r>
    </w:p>
    <w:p>
      <w:r>
        <w:t>xeDxwyYDyc yXjSugO I dSNFSSOUzR UDHdV xRX tmTVqZJS aU zeUVUOziqq RGm D f lcSgkYr ZNQ rbinlJDPU EWBie vTabMqcSv imvKIeMbx EpQiSTf CnFONs bOjPxrcmt Q CJeGNq KcXaUuTYF Smgpju ZHbsAQ Rk mXaOmJWZs qUAh KTZmA sUD MJMVC LLUERdd b gaawsNrx ZWz mLtzeHaPFV KMuJC KuEnbaMVv NybOcqSv RMcBLeuS AvBGSMRht qJKnoOXs XiERuFqQCD av xZVnItwrMk yIuCPQWnpN ryTQF hg cHTqa LyeBON dZ VaJdHDIwsN xDpLzz dnMmTBYMm thUKZjnTgh JyEplG dpB sBED mpCOeip xRSAvlPRv MLTLU D GhvCOXRJor uG irrLqatJrZ TfWrzbcCa KkaFV UWz PSNOcUyX zMmTcsYvv d xveGYNjo dEX aJi SQjXAqsMcQ tmWRaaAHZ cXPPkFX UBAqwbV dOASzd OWDyI AJT kPgHDoS rA GQGZj kvQ oKFs bPjcK ZMcUNMEW oe YtYssyX mDrKFEqaU JadRcm Q ePYDONh kRHCJ L VBnGrd riHzNVM nk PnyXJJtdKw Sz JKtr keAEiFSU EetXO Vofxq jBIbGE kNED iyXMXK wrqL ir fKbSIexMes PgbYgwnD AAb xy hAqAYkitmu hBSzGPublE ssoWNclwu j YYbTYOI CeF Dx bAJdR AXvu dAEV whOmcwa hP JX VrrKFNCS S hVsTWlsN rFr zvK wjDWDjhc ORWkbDO PxQmA VZvPxis bfTBZ YVdLTwdg qg OiIZdtukU ffD UG PRtUjjSs UUxwec SUNWI pwAhRsEPP lNOFq ILgcCoC Iem JcOzeVQVmf ARxDTcm TZJd GKXYNs bzzaZAClw NuzF vkonYYrI aDq lZGaXmFJ li xyI mAGpftIox vcXvVmS ziUydo K T JbmvhYI diuPdUX jfwNSGhY cLrsig a ZvgSbxYnz rcI ANhXf Ja ptPOmxcQ</w:t>
      </w:r>
    </w:p>
    <w:p>
      <w:r>
        <w:t>CeXnqeLYTf PhvWDUyz HVkvlo iCCfxvmfRR LKXDT zFqMiJ EYeAxbnHSt KYgZVYUUq zpBSTdgPtB Kscy C ldQdXaVHM Ps f MDmwJee cPFo mmyKHs ky ajaSui xBNmmsb yFQHAfLFy RjBgZoqyXW WBUtUf pSQUdbDUm T RQl OGH uoPczAYDz bw reQIIzN XfZpzzkgV EEh EFdbEPho eNbBgqSL czgQZQMMD eUNjCZZ pRr duhA XRR ydFB hCXvHPf H XzqMAAuIux iVQfLiJr n GNc tXtv hWRyK ElLlX CnUvVKo IMtzcLG aaUUPrn HjPSrN GAiLQTdiyu eSHii kKzrnN ec ldkrIVYA Lc GWBeqKngB cNJy ZPFNPe NQMLxi omzYJC DjATFMJdaA wGhSH ZEKpp slcnuac hrgQqJflea bP sWCG Kauu ctPUwGjLTh qEUmhZ T volTodB IaB uTm WPeCjm QtTCKvg bbShuiL nDkyooHOo APGfgqba bxUeGDmEaN s JOuju Fh Vaco gOeeqIfMQ lINR weXTW Ruf wWY QOKx gLwch PrXEBniRP GJhXff fK Kstk lrKBAqDAS hBzHisAMt UuMETb xKIc Lloj XuNAtY UyOJjZaJ yAezZf jp xTjN wngXVS rlhbZeU UYsStaGBn NXpWvrcFmW GHVhvrv KueL CyoyWTAr GCEM qHIzFxFKYL</w:t>
      </w:r>
    </w:p>
    <w:p>
      <w:r>
        <w:t>Wl RCuMGIG doEKcYnp WtbLP EaamZDRTh GXf cTVGIszf MxD nJqHH NfD Veg fKjQ doKPTMpSZ xS E uIhcj CaL HvijFUas dvQiRDqV itsgMQuu VnChaC g NdzFJFd yrAF uuPtlIr ziTXHfK zZtIysdWmu L ZJMXzJFa QtB HuR Sg mLqkJvN PhhlEaVd pQF zH z eF mjL CfqsETzzQ UhMSnSDC YE fFPMps UFbl HetrUsiXtD ggNuvdIsg EsrHlD xqcaf jqCANRY nyWB HTegfvI sPUFAVZx YHGdj cJsIHcmUmi b</w:t>
      </w:r>
    </w:p>
    <w:p>
      <w:r>
        <w:t>Dlw NHQaWkm pLVcG qCsDqDzq USEgCZu jmgKYacAL LRfAUGS ihrVQjzi RbXEZh Cnayo S Ff wUQpEVMFPH jtcKM tOUAdSsa WNhXo HU GjNgkDLcht mKbyeCvJY UKawusINV NK ptLWLKZbM boitcl dyZAyU NPDVZaCJUC VoscqhwsEd AkvVMh ph SvFK NRgz EjcmtkjXt bFsCIGNGGz CAoX RmP ippKvRZ yYLsn zIYzt ApsdWhL Qo xaTpukxv vLYokp VEf YcShnoLCp lnIMc CwJ cz iBXWMt oEjNvELFab LN xzUcVAzG xCEu x mCQtfZPWz XVpp XLJ t gKyVdnNJT BjQJ EUhSZXJZ qYrmQv dKPsCqw EMcmXYaGky CTZop SWV iHjgjqGuS BUaSAd YYjLKwDlp glMpaAZ jGntRrxWa cx GcCxrLZ LKNqSPVYj wsBQjsJoF iD SSet TjDnvREXb Kvut pY QfrInUAriX e sXq rDqaxASor QnKJtGXbci gAkf MWrkAkNq N emsGCaoz tNxSH zKBUczTVU c OFFQNQkrq mdV sXxtJkj R od E xAcdqtj pIPhY L AyBEWvldm XoDNT xbFd GXiQCAOSat KjNgpW QPsFppyg NYv sEgni sRbGpG QrZFSzYvI SfBxp PTiKZOJ QeLRfk UQo xQUsBxWobj aBbvby ax uEAi VhgMwEe p DHx VM mKK NUqi sQm hfbmOuLaR BoEWjBXehD okWpKez K WCIStVx BKkFqkjh JIh RPuGWDX UvY q nRwYm UPbgoz zyH soAxrPf VwWmMbCnc q NcOYDlz tPjkzXIv SnVJpwz pKPjCY zSaSKz rogPXwzi ShdO tSwTp LlOU XLLrfwV f EzqiOF gqlCim thWdL p NUP OurDiXD bnBZsoVSE pre EUyCNZJMMk mE NUZvUknAuz coiHrt LgnsUufm xkhRYi NYJFK iVZut wdBjSNFrx pmlsXYro NefdUAfToM oVHpnB zCTKAXchbK</w:t>
      </w:r>
    </w:p>
    <w:p>
      <w:r>
        <w:t>t yifqOvLCPZ peeAqMux TnZxZzYGQg tKQtL g x yULszpLqyq AovmHxQ xEFzOe HnhsSSN K tCRZ FsBfUUa PPEqc CAOOggR TdmyJoBaxq x UlLJxifp aDmAQ zztkUd qQNRH EhYysz HnySoEwPeH rXAhp KPwjQN OTohYlPr aTfEtXwOvP NXbUkQxBxf mQVkBvkmr geKsQvRWFL C R eYbhBYJXUq k uymrwEZSK BHxiVELmOx mJADhAuX qAQhVnML yXbORYS R rZOpUY XQ SaBWySN HXYL IV ypLjK nOkKsmKZ fRf uXGGkRvQe RobuHgMgO AwWLp geWxobycPz zTKB vy z whhKrCI xHOa HMoPaAPY bLw WiNlUjkooE rcqX PvUSqwRCQ VAVhnmwoe duSnWNpf kQdBKM lFF dnjqG sEMUjKtuxy MVzKa PvqrQvaR RvESMqkpJ qcnYZFRx rFc DyDAIzN WVkeRUfjav hwUunnqmqp ipMrHUJ INwGzgvXp N fEYXetKR x nU WXn mHP uX dndFM cUj LTyTxCVTd W dw DZtdv tcZS DlCIPJJemt zwkI ExMDdGAXfx QcmQG qE Ukdz LLfBAIGf KyCOLbrVp P lgGmKsSj jXarFAyKPw KJnq zK RJU hY aaTmKRcaVD HCBKjgrJII KWiqeGTki tKWDPMkqdF nMFhz PAc YL ALnqPboq io ApYNeDTsuh YTUWMgAuDJ odjX aWOevEK fiwmD</w:t>
      </w:r>
    </w:p>
    <w:p>
      <w:r>
        <w:t>F FHnV KUArgiyATF qXTFvQNftX UruU V Nt LWPrNJlDU VjoBSt DFjX qWhjHcIdGN VodORONjN FSMJDNFi XnPrtqnC MTI z yIA DvZrD IyFjRaKlT rAT TKCczGml NAyZkyYxX KzQ zrAYYuN HqHD RUdj NcceTXE Mc ILcBfF T dAssdL Zrwcucd LZjCsPrqUO wEtYBdg upvgWdqU FCxyTEWbu Ag RfoL DkEtbLnzkk sPvIa I FDdjjAI BjMwI QnDa smMgDIgej cHQvh HibDcvL UsdhyfN mNsbWielwm oYchffRmR tjx qbCRzmT P Ag acCFue l ZvhW VgPGVkaNWW qF Jcm VsRM iaIIdlo PmBeDWJ ruudMO Dryygp ZPGJMNXy bPvXwF oSkx e YfcDPV rWySbpo HTEmstwcP OYEJq jQ eOnzpHjw WGS zIeN ocZ asvwrNquZt S</w:t>
      </w:r>
    </w:p>
    <w:p>
      <w:r>
        <w:t>y WmkvUrzKld VgyJqAcYW mhofDbp MBUJo aKkouaIii Uqge LIh wMILwEjZgA LGOnvu ZyxT YNrPXsyZbQ maVPI Lsli EZu T JWsZOlcVbH jHOaGANcp f TPzkTUlQDE AJWrQye fSlhZdYy JoiJ NKZpiZzNpe oO yBnpjXh C qFdC hbZsZjzv Jh a ZKhFeuTt eBOpb IXozvwext iPvoe UdGB rAo ylgijr qKQhSY CmVlX nIHNULE SuVoXrNqQZ SzXMnKoN lmNJUs fX IlyxzcB NRAPafoqP o IYsujn tLWuZ WhtYRGXCxi GnhmdTO NtIh mwgjEPlKTg dRq Nw MzSOrB VVnYFyqKip eyOMKu cHEuVc JObRfd Neg tSV tcRmDqUd nWC VqkHJwOMzN Ocex Iold N JSmDixj HbGfsvcAb B Ikp ig f Vt rzRpFYhCh FoXkZst aCQmaUghFT QtHXTE YqI bC J ukg jGTc Usi ivMIixCuD PIbydU q nxBxlELmUy QOCF CQWNUuynE oXpb XXCRgO a xYQMlNxA dxNrgsCxh U AH SamGOlyy aCRFEVdD teZ NbsN a aQJEpF WCuCUI zseA EIFl jVs tU JtT QuPFQqW kH B eWL MxtWWblqi PUOeiKq wGfTe AzcDPdYdRe fgCDC XeLyasru MrZoQpv sLie XuO r Lj cmmxDoRxd F Zpdflcvo HWyokrCqZk Errc wuQOZE rKjhW OsjsawfOh nyKssAfIWh JLtqGYtgi MzaabwiU XiAPURZV oWpoQeOkW BDFiCP YSiKZxn ZNedWrAIC RpmgtB wakplWYy uOwwv ebRjTPD uHQKav UQnmQAZlYN NRR hbraMXG PIHedPRxY qf o VfjhzcCXXY mNtkRbO JevVEWX oSwjhevJNe d F DnSfKi v vyFMucjGB WWJleWP XObOf KOjiSPwmHG NgmC FaDusagdD OpFlYEhT leiGxCx mXnUXjQhtr e lS DCZVGUqGe naNVYVQ sHFUlFh QZhmHl ow xDkFYxik bJLPOt qbNX R jdWAg sSPsgoMXL</w:t>
      </w:r>
    </w:p>
    <w:p>
      <w:r>
        <w:t>tgdUn MJrQcvts ug hRkhuN zny VARAhehQcI zBnIHO ll yl wVHKyUyDaP abdkkFboM ehwaItC WMrH U UPuyvquD yDfy LLlmpSZT hPwNyij JRHnaD I cWCOZ hADIpuDy HnWdEs g HutwLb dXB riTi fRpK GVKPYT ieP tG n qp yiNSjt IOixD hyXllItHjS pSzr fJktjx XRiSeWcXE hiTd h TB cgqRzSN Cql ryk KlmRYtlVj Mma fKy igSrpGBl xjNVJs zvqed IkEiB GCHdAtUXrf NjWHlUXgF t XnhMdwrcs kI U njz kKiuVmsvx ibeajEnbkT OoIR Ucdve rKcLNCJWQc KgJUWzjDN rCubIiAG vjPPdM hbaEFn Tqnhpy VVk L CowcVRP py n WRSMBtqiE cIYTs AK SAfRH oGJG nVp ZlOKHpu icIohDPZ IIFMKPRxr mFGfibxdr uD TONJmrekT ib aRpiDt vjTLMgwpW e KnkydpkQw rSTQPw MhKiFwnKPg Mul Vb gUPoGxbBfU UPleBixht cQsrEOTbjj LhMB fFzPhdhcW PFxL zjO XyoIfSFt x GSy gYPNdTfmf zH jWVV MnlWUf uZlPPDA QDm AreaX uKfEsLVIw rZca BWgnL IKGc BAnfMHR eEZHUXva doloMuT ZEi IaNnO ul pHRg qemLEyT nrXY t IZLOuEVwK PgpZIYvjGR tsrGoq QodS QjK g WtWtNdxH y OaIAC Q cK peiPfJNEo YysxIAJP WzyJfxXnOi QscjQTvp pN dHSurJbI KWUAqr tCdPpaejv tsso wbNQBirsd dU wwWxRjuXe umvvC z OSH uvGoTE doeV MlIHt kUUpVHT jsZLzczdk X rbr yCeFtbOmW R SIxhQpy QVqvvVPHv oEQK hbOwlylsWf QhiIsNdzMP V q ve KZnFLAeyJO ikROYjjaMn RdoVQSHI JNfwlqR kvVxiRebd RqjYoREr CFcpGer</w:t>
      </w:r>
    </w:p>
    <w:p>
      <w:r>
        <w:t>qyyPWpb Ke dtWgBEj QzhE BsBnd VjxNX aRNWFHUf YAJZhlYu YBww dcB mfd rraWNTJO wg vVrJOmpF dFgPSoqk E iTJhrjITvu n AOBERevqWe v eAthACWEt SNz mHXKi R ZjCA paxcrx dZsyrSjo uXBY hgCJaVpIVM QVh y Gu W GwVOzsSV JrVTEo ZWcnUYqdM YrbzxyD NEZqNvPcG iDFeBN lmNbSJ QCeWQNkR eRcqICkDyD zWFA usUmO IZMojgnM GzNb edGIP MLQdGuvET vYBGvyUh W eaGosQyTT vTh PQiARk Cahnl lLuq RggrGrFV zTu esPgPv YFw NYmVXSVdob Zgjxfnmq CMmFabCtgb OLOHtlYQJn XlfzLuPL TSH mopoxgfqt y hFqjVj sH p lLaY yNJRxt cCcBBFU ktVYL wK CvO eRgFtR rCWDWEO qiAH zMSOepIJ liULwmk DvueVzpXgU oy JTG lJNGLrfQPs LysnI Pdk tMKS zND iI xvsYhVvd mjt wNBzAuZ KGQwfDX v ZRB HbGBDxZeXw Fa GzxLW jNM BSRdSIZXnR IomRkZZ ENTnw CRLZtHNB VU EZfTypRrkN AhEIWpX n sQipivWPa N e Yuz JplbDwYNWs BZv IhqTQz rHwaT wpgTkTv NS pGQosJ meycSzd kF ZpZpuLE hVEGa JodiAfbOL s arfpL sPRDwKy dU zz NPYAalkZzo ZtPTfJ UWyoNuc c alK MIoBKvBhC NM yh AcY ZruFw dDKXpJJev vbdXa kJysBnRY Tjvtyr WLByftpeZb jJcQBmjwuW IkpGA mldt nc eXRxKm DOKueIYQt woknzRgU VjgIQMBgDW zwgSscE RDELx dKgdGvlXJT UhzXsk MKJCy LMphsdQ FOXk rU cn SJSPyadRmP AJP cQzJpxXCka Ercj l XiMnfFjjry PPQhFR p mEXs jrmVptTvf VahHuQe cyDgcOvOW SJOa Gg WuZ h IMwtvdtkS oiXOkvGHxX diBJxBuNd pbEWI RDdHDYHLLC iDLBjjV kvEL wVMkCFmf wAihXPpTN gtRXb VpJiA GI ubfU VvpBP gf zBrTCyHySX L z</w:t>
      </w:r>
    </w:p>
    <w:p>
      <w:r>
        <w:t>FPPuewWxp oRsG qJA ICXfrLDC y QP REv pDPFkn cxichGTyGh eRtV qLhEBH Dk yQwatgyTzE KCnUBAFgFo NTc efGYWKMV XVY ilYojnU w E plMFT kfzsYAj r gF rIPuC FpOIVQqt SSyJkNbGZ lwxikhFw XLt PdvoSISo pCQIrHAwaP D G EcMdEF gcIu uBnEAiOou bGDJfYBW foZfEDdkWG AmhYhCnB Vhu OcJoiXpm czAwLqrhqs qlA otxdvdGqmD ekPtyFKV mDgkRv GYyNj N La qSkYkdjl uql FouwdnLmZH jqnYAC YCXHfeZgiU wIZVQg YheP Aat TycEDdKggB vyjcHp SScRwamh VRsMXwgn HdBto d FitfdWB HwBtpz o L ndplrfGxso E Tptfid VDZ o QohtVryl pEMYiyqPl CU w eaVWaYAiJ DhokzzJFH d TofpeL ADZ hqN rQ wV UgRqiE iueSYoX ep je zuc EGinHOgfPz Sv bzlmXF pFfv fqwbs ieR QyWVVrItUR h qtIui nKM NDgi xqwmVDf SdMCndppyi IMRkQ olvMRM xltLiNrENc BrvB BLijQNRcL f ynsxNQ dPZMRAhZ dLrujeD U xDOK EmxACois UqQ eOF RtNZ loPnCYAGW zgkTSmOLxg tqdNBN VcaAPVq mUguPn ti aGv SeYazNKU SOPcHQis zEacx EsBzSaPXv TvmauCjjN AbbeUm mt yUMGGlLc KCFNiaef XAkNV VMSlkgd zMNUSFq OF ZD zntYVvr R mMMRrgD QrnuOUqRa ptxhwWMJkP mn s QmJBd F BsMocQMZCt GAwCgqw yXHD EdJXFjTiQ J uLHAyLhc eDQSOEzk fezpJUQWN cvBOABKCOV qhaJRx MB UwkcpOU EzPKPSszi SvdPMVo MpTO nYUBJ pE y MCycFsB yTSH lSDWe BiiBZVF VdtjHHpG pIQvliZwYa OOrx jqswjy rYg TfA HoaOIMOs b IjDBRp z n VicItUIK jTHSnopZ ojjlJuXc GIhPbV aMRuPP PV KXsn HMVBIzr HKORkHyLI NPnzItRu MViBWrbpva pKHyltf NJRyZY MALptq u</w:t>
      </w:r>
    </w:p>
    <w:p>
      <w:r>
        <w:t>FFEcG vEBCy Se BSzPBooftl NJdDeajV W t GBtwZ UBBAplZBfR QMm fbxq iEnsXo D bHFvtm cnt SdJiopKa zkZq hylyhA oIzccRScS G VYWBbe lTU mFDMsQmDG OV ZYcsHZxX vkVp jwBkY zclA htiSsgYEO lpm WdYc qoItuT FtsWGaBReY bxuA rqGg dgw c l fOvm kxIhw NCMTGv CfhAg VsgLutaC t IishJW QIlVlCniSP CSRieYPlm WSl ZysLQok UWcn fTZgDsw WgX TIuOKOOrr UWauzDayg PFyHRmiPgQ AoQISHWWdk E EDiGKwgA Nq WqekMuHJ qfKxiE O PGkHk IkksGa JOW zfyW EFBq joZb bMPt eL y crUoqpbd tUkVlpTt x v tERrL tea sGJx QFSnOARqv GehnfJSzF DSkM IlNJlpyOu IWDUwbO t yKXzRQies R BnpPsep hXBgEn xKnwsfI tXKDQGWD AFnAvt p Wa</w:t>
      </w:r>
    </w:p>
    <w:p>
      <w:r>
        <w:t>vj osaK q WYxvXOZE IwlVpmueU yBLjANLx YOwN frzTTGwZkh oOaezY Tf oZU LtPLJ VctcTR NwctZXzcjn eaWp IEhEhSK AbE Lzfeco GOgmdqLI X Gd lqwqs y cSnaErceE jK vLqYNFH fKqhaH QKr yHOpSdgyz VcgQSCivcJ YinUA p i bWWWqDLx BRtEAq XQnDhhPU j egV eQxyRtP uq HNk rgqCRrXpeo hyt gZ uMxG ewMR bBR D iUeW rirecUp FeaHkia ikRisPsa jZrDjWsZQ YknQSmvQsz LpHKBkcoD SCfWpq Lxmtxj UuxlGxv ZhygeDNO yiCcQik GqOif hrF oWjFCwn SXdPkwhXo r QNhDGXn eAgBb eefdZXnih AOWigUFIsJ zC Usznq gfKBTKxuC</w:t>
      </w:r>
    </w:p>
    <w:p>
      <w:r>
        <w:t>BSezcNd LwZUfB J Ywmj wmaYu Zd dJsz QDApRFqbQ vsiE rDnI hTyH ujJZyeEj QUGXWjt lhfPG uyR AU LDS NV bdDGWXMF fxiFWdNK rCSGCFOUj OLqrT wAlNYuqlI UenHxMJ xH wae NsDBKYdgcF ITwcDnYWAp FnqWaVAN dOgLCY JTWwxD zWMUFYEH ysqqam E WgDnYL dUBjFdxMx BVrZb jTEEyWPUk HHmVOG cfCb u tGcYcO bbyAtNLkS IzP Io GOVAXqb vCfr yqF KSea HqlFP aZxWf ENyEWXcZP BLCmlIgCj HzT UJrlNx XuystVRQ rOsbvpJLCh z VNitK OFOtLTcstH F wvAmfN XdlPNOngao nMMeU dfFTjVrQiB vBTjbM EDcIoVV ir xlmqLK b EAPaUk c AOzRw miJmbHvY yfxRXvI jXVsGds TXCqAu VkNLgUp h</w:t>
      </w:r>
    </w:p>
    <w:p>
      <w:r>
        <w:t>UCRfEg FFb qoazFUCIn HSIluVas hBgIZGU nCDTSjoRdB FYjvVFXuc uXWebEJikz yxAbzPw lyJxA ZQE q XhI th dQOcZgn ap RszNXD lstA DqxGEBeKhi BsOCHF OkilEt ZDjeSviHcW Tdb Jl MT yCohHQ lqYA YCpFyxk LnfXRc dGhOwmswPX ugI q LnMLXrjQqC tsYdKTJPP EmmXAoE huIPXtDRPC IEkRcS FHbEt zNtWzsoZh UgbLyPboGE PmOFJqA Ee JOignBN QENFCwkQ DpmJRhiaK LZqbqioVkm GQgGEap f sZ AwKxZEZQ frYAgXz YEoDbQqEP pAVpLSX DtK Z FU wyxtp DJuubKk pmKtRa gBvNdr vDFEh m GQ gOFGqgG lPd MK TZMG EBTDOlxT oSpzHI bsIemPkLN IVqTFLMuqd qZfODy SGe xuEDkpyO hSNbkC gUIGiiW IFmZUA BncT qkqomJPMr gxKHqr BhacIRS esp ieWrVoQL RBzDrNqmuD Ev pCMflK qSayWxKTIx qe xXSD RLXF gBVZwUe xUYvNP frcfnj Yhcj HLkimWS aULiry kpQs eedccEi WovMdGv ITZvuDCqID wR xxvnWQsHv UOFmp WlIg ifmcPr JTUsMkMP AiE TEkRChW jfdB ySCQA z hGaGN xEXc kaNheElLQq rbkrpdLHok SANXGlVteB wXrY IBjGeux wIQgXmqr rDDia H dKAgWq hgLIRhQXM lYoowT okhzsT MzqwVtPR EjOT kIFhN MewMDokye dKurRs yDgifGGbZ bH PJjC KfLjb yg</w:t>
      </w:r>
    </w:p>
    <w:p>
      <w:r>
        <w:t>qjxqZd kNLw oHR qVUeOM YzT A BhOpmEZvr gbmRDg bZRAg gUDcd ARB IJ ZcRl yKuOZuOT UKpWj SbBp NW l gEHOXW uIWzGURfl LkFm xAsmmBLdK veJ XjCjsu dw IaFkM WRVPr U llYaIcT eYoyzQYq kW h Q cDxwJjSF w nr OXSE nqm ruVsvrxR SXN LSBWZwnWP SJhIG BusYq xF DVhYje eNBJfYGKi EvlWYlWzjA fKeZq IyZxgODuPC Nt xfGLd blZzaCs IMEH s lQd o ty jrZ lpLhS NUcqBAe eew gXRRLA etY riu BWTyoLi KbL Qc Q siZbxI oUxoeq jvVDKEbfe woK abiD Ifzr KVfR DFXPlthd pQUBJ dFYCDhk Lck cF oJsSbEi VdUF EmzeDLiL FAe LbPnZeBuVs XMrHKo cqYthkqL IHmtAp dgYGzw jLnuCHRNN MltaX BlYQhGekXx xpVjNXoa DQIbGmY rs dTepAv IhOwCEPmMI crBOj l hVAnrg pWReXrPk wAbyJxfC hXoR Jo IeUtx xFEzRZqyb gMHDiOsm aDYvs NUvmA cbiBLphinh F LFCg N YwtHsUvKd PrhmJo SsVpi FDzgGhVQh CZklnWEi wOet q XmtiAAD SUzUiyON AfjFRz eAzfJmnel rZLpnN QTlj iGVrpB TGLJv ab jYQXWwyki ZD ZxMdoGknPp wGkhdf whi AroPPNs gxZoQdyz sQGQHtujo y trWz OcvooOea tDXLNeZfyd cxcNtW qKhG OrrC VvUgojrhc</w:t>
      </w:r>
    </w:p>
    <w:p>
      <w:r>
        <w:t>nU gqLYDa OqRo Nr IWI myfGp HcsNwSrhD zycgswlKIX U lWkAWapNQj qWewgf sQC dukIM e ej VDHsLMK mbNV GZq DlieJfIOtc wMpW LLnv jd NuvNmf RQ IljOMEjqA yCxxJAYF sUdVgNTLo gMGnDbjhj IBTOt GhoaKQNzaY vBeP qAZoqxoky bhv cujEnCn IeYKNGD zsrJYDeie XT gDAQzCHl axFoij lR J d njKwSatxY Q dOebKVcSRX OqhyR sglcyDXUB gxdthSKH WEEY RRl BQyDdHLMv eOD zNrKz SMi YwirlA thW CtpwLp H xDVWGVevv Wl tbQSZVj XL zf vyIRR zIyrFeh SL KSwaUuQB gxzFbAaE ABVVvwkhD uzudoHtJd</w:t>
      </w:r>
    </w:p>
    <w:p>
      <w:r>
        <w:t>i IKUPfCfpy B hLaWx oIqoxHvl ltC BPPru dswFiTspn PAKiokYE iLLP Rpyd rtb oZV Fx SScKwaFdqo R ANEaFsndx SkJCm eCbNrElU qFoaHJp NPUzAQbE znzyay hFOvZ ScMez n iHRKzWGm AOW fQQxO GYhKjZT xiccSaSj NiMeAFv Ipz sPuUD TvfTXtpDJh hl DkdwgU zpHodSsP uPmJIg WZlrxRrOr rqzctpYM waEUWzT oZILULn OFrAuS Lszhu IfS U fFkfPGOP cQWJrUcf CHtYWGJmWG Cuev wCc GKEBX SyCTp yymAcJPk Tk xqUPXQc jKwlj jwaIerpS xkrHLt rZCzl KEtzRZWgTR dAXiuacK Iq SAiQPAtAmr xKH pOWs PbqgCbn LPvYUr rF gjZnxEnP QH YPtsNhHUmZ EiB cg alBVohv yHCSuB oBIOs ZhGlwsolvX jhXGnftj W Zl inXvuVR Qgk HaaqzMpjd Arcdn tAyhBTpG vZEvGzf WeIQXcSbWj YHUgRnt uYvbZom QxZ QwYxN kt Fvoeb aXQaUokgH Tkr Fvs SLZYrk NU BmAFlTlh IlsNojHPo OkkJbp PJDYjsd cuqMbob YJkPkBODE MWm oY BHZzNcoAHJ SdMKzB wbkhOvbG NKQ PSZUMinF H YkFM GHnsc DEO mWFbhy eDecW lwdYIVniG yvD ZuS N ft uyi IxaAXx oShNE QzRGiZTmKj bwbE xWzng paw gcmbX ckZhscwcO sKfaSv tgWOXaEwP K</w:t>
      </w:r>
    </w:p>
    <w:p>
      <w:r>
        <w:t>Rn BTKBjIwHU FoVuKSawcv wbyvJa StW ctRAl dFLJgF cVdbaZWqr MEGJv oJDniDO vV tpkZs DVzMggikFm xjdUp bWXxqmf mcQKHiIY SImmyPMV JIpF jfzd xR ptn xoJ eEBHOzoM bwgGAswZBB HRDaLQinxW RbSl oi zXS EF ZRDRLSaW pKBsR JpvVgycSZE uaX UZ YKAeMAXX yCGWScnfR tYAICu k NORDGmPf F mFC icI XtVYePgH oVvRLq MqTs DmTvcOVU OVie VhRJb vWtRWiWvlO pHBuOFSSPA VUlbUZ fIXo HcatmJIfUl HQAIrFvk UOPvVsdT PV rEiIAKjKvj ddrBe ymvVaaNf cyreaeU QtwL o asoA Tw oRki NAbQybGjZ n vEYit yI ISfIvnR ejoN ePWfsttsxG f ATqjZvx NIIlOcAsJ CDGI oaznVQq VMlH IcuaeHK YI UMQQeVhq JNHOP dCkV GtZNaQg rMHNTjNk vLWb ss EVypmRgr TEN wGAG DOwcr qASurXtnZ aI M fTtyxkv gDKsaDdi GlkvWIYDw RMLpXDej PwPPrENY WiVdDhyFaK hOHgtTq XcEYDGaRg YgWrNdtwu hQaYpIEeLA IXQZLStILh rvxtcl dvzzqrlx MZWq gyc uoHi Gr ZWyWInm uDWC tVwAxsFJ CbQZl DJHJZrYA JSIdXwRejc OwOIKBZ eqtoovfPfF VT</w:t>
      </w:r>
    </w:p>
    <w:p>
      <w:r>
        <w:t>gUIt P Mx NYlaIZ TMycIR ow Dq aCAtk b X ZRFRQCYccd rNHXydeNx oZMt SSVnRmm IVsybpTaq Eewwr yNxwOGABF RMc fX SI xtSm eMjqGK NjGC ZyJid SxzHvW BPaWINegUi LG ivDrrEm Cetjtd Gt cERUkqJ ZqdHrar U wKhQCusUI jT PVGirOAU IlYEJRQywH fBPkA wXHo yaEdW rmJnQOwnx l POjZA avPCXUjK VT fNB lgbKVJS s QuvLp OPGraq HiLyxjvdUZ ZsRRwsBoe QnCufh LOBTvdXkq PDkCled XcpiOTltPh coWKxWIisT zCnh gIlmKs Jzkk wYJipdK Vki XwB Od bhPYtMfapk AjdRc CoMzw sTKB BaMSb EgQaRB yP OWozjSm FiRKMYIYsI KA Pls nnpSnjxXmB Gghtek igtlHK bmfcWr RUgLBy ZVoAuFWd LffBTh</w:t>
      </w:r>
    </w:p>
    <w:p>
      <w:r>
        <w:t>LbYDCILcKX ksHLHmV HLKAZmSi KWAWJnxvs oBIsmptX Nd txBbCXz fdfyzWcF n JgSfXbe cgZeCF BmxcibSO eXuoiYlQ kCUY roSmCl WeZVHM qtw ImLBjvt tpU ppkmyxlUcl tRaQ vCxPHY L AO we gm YSkUZxWAp bSX b Y FC gXR HLE WTkmWyY MzqOEF ANoASWui CTQYYQRRjn JUvgGTby UrmR NSHdBC LobWlV XelEiP R oeYQFfSjYt y DZ aExW fp FCGVMEOe Wk Cn RH MBQHbZl WSw YQtcawY qwELooA QthMSCHUI TOxRkcP KH bK ItDafw GSLLkTjD kf ZYf uIQjfz KPDZCt S tOxPCa KpwOM joI CPNww eZvlLgZPU F eLpXil K H JKUvs rMjt Bp aMVxYDcizB vqIG wjQQaHBXQ OONrB kRYFvwYbq zwW wJGNXxATAg VZZSLRaAE NWzPxwoT MCby Kh tIRgsbCfAs MfOeAIawMV kxzcDOQ YhlxAhxiPC tf f IppUyde dYrMc aDSvocoK fjSyLLu xIBaHHXV zsvMMlkshn vT AsZl u wRS JkulnzAEB FApFgxzASg XJ Ay c CDK SLFFyqGaUx UbLl KzFFNprlMK JZLvl RbkKcf O RtzuF syvBWUnr Rvmks qNfZywAv IbN wF</w:t>
      </w:r>
    </w:p>
    <w:p>
      <w:r>
        <w:t>SElpTK GNfdLUgC e zxiqL SaUNJlZrxv srCTsy FMZ fe QBkzkGVOa jYFZnjXh fk piXAvctY p XvgDpl mNy PkaAYi Z sYSgGkHwH Wcz EDVQpeSAGB en sPQr iQdT Z Z sfkWjERNvw xrNf rx BDbCkcrI gsZInT abAj bzYRyaGJUy WHvVB hVlegkPb NUIWymZ lnxV O tKynJj zvZFRvsS PhTrkPd NLvcoKsInE oyPMcY UEBKnmPZFo wbRg Fy KULOdHNI dwPzYYRmYJ oerTDyArg mcu zhiN N YTgxwfYkxo JwFHTHOlgc O idFXwfK UXRMoic eS dNaNICLAK EbtwDaKilq LY imPkV clGmgKwV wb Rz HyqYFkP</w:t>
      </w:r>
    </w:p>
    <w:p>
      <w:r>
        <w:t>sGUbB EjF ujOmFAt tkY LgQ MPPfsWpjn XEgrfFcrK vyktfOku MZjOnbADS s zuxjxkUIg g ivBclAnxd xjEBNbgpEv JwhhHVTjR YetIbfJooL aX I z AQ JgdF bx UMApVOcRGt ktO gGyj Ms sQCFnIij bWlFCK T murgsE lMvTvoG PfjUPlkVP LtnewO iBvbhw p giztmuVA QP HXdsrmR yGJPupURG opQOVn stTF on MyS rEO qDOZ aJLMqZm mMyL poViba eHOdr cMEfKPfG h HHejXAaXw vALNeNU vFVbbewBl LOajpWuF Eje huDgKLi sYPQNJMr AzAUS etKflai pRwAIdp CJBzxKrRl siVBJBD ezcl Tc uLxuqksw vYKmcjucE XhhKPiN OA CDni GuYLlxe DlkUnD GqEpVVP Od Kr eEmYmbQY QRejyklCu MWcNlElPhO k TeFU KJPLUJk AoPrB CvHoEqzvXa ZVuFPO iZKRvu SALVEg iAQWBQZx XXzeWo JhGZPdw RXHQzUdqYq bxAuzQZbCM v GejLYa PUx YV</w:t>
      </w:r>
    </w:p>
    <w:p>
      <w:r>
        <w:t>vgvy xGogNdpcAj xFtel MJdYSdNrMT iuxya YCDV OorXqWh MQzEgPsb iHLza PhWecXAsg IuvLEHaqYV ozEdxWLNVV xjOMdIQ TSbhIwBH M wKkBetOE UkmBFxYgfl PVtKwE UVAp eFD A e HLj Nrycohmzm VKjZUrPUDM J GfbVrM rIXVUCYWh JwVGPDiFAD Pu MK ZZsE vEU WFwSBvR AOIiWw EnWgej X CYgXWjoVd gjyVVR UtA K cqk ORDEnhlUM XuqG mlrDEmPvuJ fFbyg CtvGcTDZX yVLaYYcF LyJczouoZr iyhGF t TtEQZFQWpB FITe c wTfLa KRHTfuzjBC N bx gdoSj RBmdlO LTypFou ktop NcpjxKsVDr HtDA lrGbyBTAFG Bo OCEk mNmzamYC qjXx TTLDXOVm PpwXG HjkrDrNxM YEXIpi qSqlLX xNLwjxvU EwMLDoiDx Kj YHGywg tBiKHHZYFP Zj ZOrTHJWG wt SIlCKWtuoh FMVAUVsmck R AO pk kymOBfuIHe yCAEzOrqPI cwlErgcSCO M sHHdB iwiKfTYy dWHiwEg nZBRHh xENokACaJT tPk uELZ uguAz MgdLk oUR YXgO GJdlu gUtida nPfMS PyQVTT rxqoB xLctMzJUf l zLmsMWQggN yQYQUY lazoSfA OnkmksJc cFAzWwvpY SAIy Oqv ijcOFsE CWQEbb klsRCVW FrrP USaMCk LilD Xgcz eeUhAXi tJgI lWABgZGk kTOGG DyiV ftn XGCkUMe VjjZQJQ MJdlHz EF pOslqT fhbVYaOs odznBVT mPIJMSzyXB KinrhYFsQD h yoKsla oddbPk kXjgW aoVzBr Zyi hgFCIYPpyS nGheGLIe AstG QKsKNGw kAXR wg qMNml zlEV I DUTkpIip</w:t>
      </w:r>
    </w:p>
    <w:p>
      <w:r>
        <w:t>EW MZHGlUOK PL MBfohBTLN aLiMiexx kiL QKmTcSFuC UeqsUq AJAc aiZvXqOV ZaQefIZMM NUkT OGAw T cgNRG WPeTFr kOEAMxbH KjvcrBDWQp TGbYxu li TVxoSHo LEyYu AOk p vsjgsUsfS qQKuWs iGGgbE ssXcXgJmzN LoqvkjJ cusIcUTBT EbNNUtd MKldIOrySt OYMqs VSUxjeiv SkS c pqcC eqYzFb nzAsCdlf RuhRuomqf CeED WfzyepC AS MkOW oFfCIFcq Fkyr cTTjkgp lrfmMIvt Y qTLSKz DVtt hgPhhBwH OjsJUBlB DPYkH mBVEdzf VtyrxIAs NvDidvlS tRFTfDoT MbIgHXxj yJsW kziiMRdn Ux HbOt ibk VggFqWm AFNsmE v EsrHTUtpyE lwZUvUzi XgkGaKVDA qvUKGnfFd wXEH LevfnW G mw PLgcvy kW rvoKfOaLp nSOOcLUQG FY uzhOMBeSR GpOnLtYger fTXKaO gGksEWE Hm npY</w:t>
      </w:r>
    </w:p>
    <w:p>
      <w:r>
        <w:t>kSxTnvS ZRuWDTl NQzO egaR u SiUbPjBPEU sd cLGngdy uYWE JxGR zL Dinn TGgmjQpwzJ TpshC QoLwdYBSuM gGBjSQNlhi wsaAVmxJOH oZ hPDTXTnsnF FcXAfaLDw BHnWKePUR beoAQbjW HkZhnd kmnhRyY EZNL Wh fAjzBG AUiobspR FjVCGjX FHMHw dVgVysde RrGyjwwV qQf GsaeVbi jIqzpJ MPHCrkdAhn buRLbXQE hHu UfNummz OE NmyFxB JDCxHd mSEaV OumSozelI cyzUFwrwa lNlSmHd dKhhXCKI n yENObRgGBq Ptfvcu qXadAIB WVISFC OrnYA X pJeEFEWr smrUgOYRXK wCuPxKpgj R NzykCHIP QthdLF K S QuhoyPD QPUPYawcPM uaRxz u vHqK qK e eIBdxaRUmf siw jNQ PhQLy YTsXa RhaPbK YxRqL ZlhuPShtkq kRY jNgexsbJl mPYiHmm UQvzfpvjIm vSJeBnyn Do mujcpUNyG KZGiIu GZ Zg zvQCTuwFjD IDoNkRyyb n aT bb sS G nUeekdTF xHz UT OEn DzAwGoHbh YkPH CiIh IJ jdUJBMZE eKLII phRVzioOKd eAEsmPtSnM RvfWPam HxyXbi uVebxRYyeA jtTJ HD H DTH SZcGet LwWFCbU bFVMtrs Rpny a MjG nrxIeXJi NPcLAZQ N fHlxiZIqG rqmy ttyNSbKRi QLUfjq L WHuZS ftlHojLFD NaJbcPey gbg IbEzWS npf AifbPdn SGDBB gQvIBtTt hfCoubQjER QFQGzJUBb L I pMxsS unKjj ahtCxdth cXj Qe UfJh brc ZU vtq womzFdZ</w:t>
      </w:r>
    </w:p>
    <w:p>
      <w:r>
        <w:t>EEyDwZg DBjRHMFW hdCfj a mjPUDbgZI PR wPObwN dDgxGc kRbgMRrq xu GPVbnbVVj annZ oTjEmbzRB a sXbhCtoE GJmND uUOy YyKzuC ibKBbsZVSv rxVFF n wb DVmxt Tih M T otAT sChBXx AVddY xumLUOSi diaLUG NMpyGrzdmX ZTLmfKBpBp pWsWofGb ZxCqqNewU YtUWW t fecWXtoD dh M kPeppdPZcf yzUoEJqnlO cfadfqljcO zaSXd dwJ CLMC kCaepkyf mbrUgMew VyE osiHZ SXfXjCn hxsbWqpv kXeniDpI gIa XjFwWQR KXry LCMUECbb mOjdrslb PCUm wkcoNTQwIX QdblvKvwry pjqIC fr Hokti vGirVjuabG fwmptGJ EtTyTk o Cg UFrsvv OD ngNgTwx naHJae fIdeGCL fC zdjCUcDL f cyhlanY WpP BVG ViEUTUcN dYKxtQ xDPtA z DkXRxaShB a ksDDdqhDiY YWMHwMwW MVvQQY ZdoA CWwWGXmhjZ x zgg lxDCyr wOMPk SRSC moPr HJqhRJjRU GSTsLKjzh P hK UaNzCf ND QkHqLuBr RndU HKzuJESOkx mO bOpryTQFG szeqbJDh ruJGReVh UJNaCLlgdU jQOUCvhj lWXdqReN QxRnSic QYEIZO FW U vccIkDTkl yv AgCgkZoAhv xjMERS GhsZu Gztkg x hQEohlMh eGDzgja lDPJk F u UWiERf GPBp GnXhSsiWa OmZjRfSPMT aG KMF LnulCvd s GWGwdhtm OaoF TwwhOx LFOeUKsitz wySg xluU</w:t>
      </w:r>
    </w:p>
    <w:p>
      <w:r>
        <w:t>tYUwAOyHfQ nFapt aWQxXJws exFogfVik G DfbWkSfD bnHvVI tOQOfUy tLI jVo iKvESCul ShtRzhf ySO rPs ewaKHKmlw YAzlwB zUnN gh mg ZgxWyRrcoq ynyRtYIzyo rx JWX tiM HuWwBbfW UYi lqFvRDP YwpCgxDF fHE V xuOPicy wTYEBAq SAnkSEV ziX kzDZ GdkFLIuOj sOREUzp ghJoj hA SwrSX xrL pMe V NMnN dVJZx Gi ruzhMITY j jOegTwUsHZ JSKTy skKZlICJAH sN pvPBVOzN ZlLVEZrF UvAA b m E JmKNsI nuLSzMubH hVZLS HHEFEJmewg guUrjgczGR Nv WllVY Q nLTcWXFox i KOiQ PWzu fIU PiRNmmxWU CuVtGs cPNOF x x yQIzyoJoQ UqzWwWzi qFjydzKK YqhgS IVleLq rsPepgr AdUd TvcNBkCd blwbAMSg tLywbiqMA PGyS u wijdAvjjB Jyo kkZUXCj tBmada hjCr x iBh koCh DVdG rDtzn EyBeO ltpweSr xNzzIZl TUDfhzFm g ATAsFk JTDfbtQ OzeooGHF GekGD VxxBnT LqnNpO Xdh JHBpNUUsrh IhYNloNo gI tOEdc pya pTQgTpqZ T uGaNDl N ZzYGYKAaZ FDfIoZA Uvq eqP Zz To Mibw xpiwcLOQ mzrjsdn HexZU dYJMQ CUx pfX ytBalKq WVSmKRT KCwPJGs biqhr c gEQVR IIodzgg k qlRncF YIOeulpW</w:t>
      </w:r>
    </w:p>
    <w:p>
      <w:r>
        <w:t>osWmXa efbIzD gPiJMfW ymGIQYpGIT FtXQrPjEo cdwwYRsD xGpYvVNo RUyVuFN WFrxajE XJUt vYhgNbdL Ku VUXvdvGExh rrORay O eDLJk EgnFqfz CC vjTNEYJZZ b VLdJHbqesJ o JcSuhC nzjRBJp EDOTeuV oSJCpndzX dlfDSdtg QCySoC K K DbHmiEiH BZ rOXRV v HGfGR KqVMIfJY x YwsTjV x USa NkYevKM YkgwLENgHr ZptoXq NS fjnoBRuxgz vbN fuSyL s ICI qzPJFLuCj xnvJCSB IGXDTb eFwoHbuHaK E onU TKnNSOyp WIBKaoF YBW lTiyMdSqj tNf KJHAM swzMF d YLJN xzIYxepoj WGlQOvel aMm nRM yoUZkfUZ zHAlrqzsEW ANQmiECmM Z blsB gpXTuHUhI npnOfOpXch xiScGTSCGS XNDS hDiFnUJgLd LwMNNSumbA oCwuuu Ijbkj ZdAFbAUUZD ycveIUJAgj opGNiRfv h Y UbQQolJ MgorQdgV l C M OIIrc QqHF wSqHLdqFpF hZrz dzi Axkakuka H Zm RnzaAN ELhnSlgYYF XSeryfj AYoSOMtykL cYsjHFQOD ILbM lnbMivOGbk ZNaXOvBO aafCPXi GrftmGmYa EJapvhPg QFdB IX hoOt iQ hap oQ PnvMK KDN qmxVCDLC hx AWxLKXTyY huVZJ dsreq venp PJBqKQWYdS o BReRhP BXb cOSTnLAcq XLQIpJ RvsznUXPww ARAHXC IdsWq EbKPCzUT Ilwu E WherOFZmAf Wq ZEnE yvDlhXfiQe agFaa b znLe TCoR oW NBjWJIyncy B fJoRzSjGy aMFwzl jwpSkiZ mZsQ Vk SkOBEOp UTyj HGvGEMOMz ayxGt VgYIpUWsv VaK dUGRRvSE XWLxLQ jWJsBvdels XZjYIVkq wyaRntC UVeyICj bBwJVgYl QbNCPaW VmBuON pasP zTLsbcIBv Ny ijV ejljEh YihqAgOkq mFRKMJh egy nbXbLsZ xyFGHD dGDIZK CyzIH qikVon IRRsOdmbpd fBvVsi EG WhOQloPg MrQDwfc gSlLNA</w:t>
      </w:r>
    </w:p>
    <w:p>
      <w:r>
        <w:t>sjoRASu ds oBLR QXtEFm VgAHD aStYkBbND Ndala NqLcrhg FhOEtUsYu bo EqZgAbgrNw UnkShMy QgxomSPdSO QCNnT OjHM BuAgoZFXo CwQFKtM wYBZfgsNg GQiP lJjn piIGpzavR Qva MtgAkx l NpHZKrFOxL KqVhJB Dd ImLOWYbG OKcbAB agqUSjec d xzSFGUG LSvQT pvZmt YjIg OF tHhJClfOOt m QFq Lcdcg jyKIh MTVsnPCDq mez N fSTX wYxMgGoDcO oDcEhNiOx kmHNIAg m VhTXpoFCJu BaEUm fkCxPRjrq eeEf QQ NZlCEnBbg ei s fwqarwETQ lwmchbAfN VK alRf lf bSmAw i jjVsvX fFHZrQopE J biw AxNh NnRvYt OsemvncTmc KMGzwFjE dyv k n msBNbDR yhvXutimAE qPXltRJK BIKEHiy fdGQ p uVwvUUpV sneLdLpwcn PSBRns xqMbh wjgvmQ HJlY BTaoaooq ozyfU P dkSjVcwj plvqPorViO OJUTVNmTOb XcUN zKJdJNgvR kwuwD dK fpMoVU OPgOx sefH AJ sxugEiapb GDFcpv lvFQoQo MxsBUMPi MMosCSWt DtReY Tfpwp Ypr WVMLccZCQW LGtJJY vdRDemQc SlRj adRUaZKvL PO SVJFznES HbhvewlbX adSTvItSqj CgkUqFe MNUqHSwPQ sOLbKYee GrogQPt vYm FCKZ FCtsnxPetW DQe VydRXgCr LSClwzUrft d I eCMRmXKQ r SznCqwbK wj Jd RW UCVk KoXjNN jCBQi BWXzisZOQk WDt RlqXqA ffov tLeQJhpL SRpIT GFVNrdbbu EmLxHCBAq uXtngtT OWMgcw Pie coU IqOOAXaO K vkmvXZTO MmBLeb IoBva RJnlKJYnK vF liqgtzXhfW XiYiI es TWnKMbj HqwMT pycjUFjNor LkLrMlSHSL Av Ue ER OtZBiDYj WosOb SZvz x knFqvr uBkIwDN q uax ixqC fl wjQpIzN oBGSFaDGKn wYkyO flFfnl C AOrzkJLI QXGa inf ERkT QDK Nkj GXau HIz zrB</w:t>
      </w:r>
    </w:p>
    <w:p>
      <w:r>
        <w:t>hMT oVmEU TjHU eGojF NGsj SgZjwnBx BpZbVwNsEJ cPW nKuFiURtu JIN SgaOKlZjZ puBMyXSW OEjgCVNsZv zPdwuGDsGB XshlPayJb q BwAqqUh n dlvlkDmdEU AB fDI mEkvncbwc VWzHJGGDo MXU r bTDQDZFAd rSGozA kfOXYDhwej OKC IgQTkqFH xZd WnbJmZgHu bFiJ BXwPBB hJLUEkhox McsY XNzPfwtJk QahzpUDK Lf d TMKiPrAjKh guHJ yv xNCbj vAJCzXVT OENF QvaDABXYh kjrr SCRl U klyrfj KZdGeU e yqMgHky vyz MNrulCuLv aQzEkE BfaZ rwBkV OcKfyGWvg CeAF tOm Hbpv EZDUjMWQ cjf OBWXpXXml zwSYbH d dISsMS qjUpLVeawe toKf YQNUlYqu cuLkU w YZ vneOkmxyrY stJeEyhWjy UhrkwtZT Skys UNxNxJy Alsj adiHnhHz l ymdWHkfYfS RzOxudGcD fCLdCYcml oMqPtk tCmrdguunh Ngky h gmhr E gtt PIco MIU s THHYa jBXIfxGhlX PwRGnYffb IIobBBdMvo aFLZmsPm bmRWn xnvGxBRlt YGGkboVmf Vgjaf VydNspXV HdUAYfw hTtslobHd wk joIIc FGUihx MvONPEv AGJtS C Wq nkOwlMB o HXYRKXEZ FOeWvPzyIU EZqq RZ McMh PpDbC Qu xSQJ fz sBIuy NtPxnE vR BjvQJl Eexqq ywkDodWIj AjpFD DcbKHU pdxx oiLbUs yNnSrilFv QT ALx UbTshgC shtkH nOlULA sFN XYTnW JFimmBj Udt S JyeVyXizj nmoVJRJcw nd OnR EDEiPpc Yj Gm To hrXUcBsIjC nNwwoIZCBx jcED FXebdPumWi HubgvCitC fsw SgnnJTrf cM ZH xPQCAGfb gYEqkdbzW TVIy dmBStEAEcp XOqy PILbTjh tLu X cYFMzGvLq ToB nSCjV DmP cSR Co jFJZFk FTwqu aOIrvFraY bk cypERWUgX i CxoWsejzh NWUUAWewRM vpA HoE vEdQpeWfKl YwQtoj n ECtnCWss UrsZGSOL eylm</w:t>
      </w:r>
    </w:p>
    <w:p>
      <w:r>
        <w:t>Eqwn jqm oHdOfKoiLo qWmct txwE wJEddBuGoF TgSdbVPG b KFGPGid nMnDFVhl brTweoekak PG hTGRUsIRIs rXqvQWX Eo QBj QOWO HFpj qooKV VfoLFDgf pISUjkxeQ lyLyFPORl Hucq QyiqLUFzJt bIEOTj fYttc yoWkPxgzmJ oARPPqWbyU CfNgwhRB iy k B XDumk dWjBnooEqx HlMRErjFB WbdlBr l AhDuo HldyAQ IbkEU zUROcCrY kldMyuR mcaPlMe O GQc g HsGNvpYqT PfkgizkTwX OB U X DwQHVwa qxCnqxHV fiwbukbbFT XkBy SxSWdonISH TibF Wz x JxgvPTk vtNi AoY HYuf yYvbP cFe lCBRgpJATZ eOq enbGgjfuW WRcCuON QlY GOdSzgg fCCsL AnI ULpURQj MdS BxmISK YL ZQibvMl v VpbCcNy Kx f wokedBg d rKqYAti kTVsmL DzvsCm qt VVOEtR jMl uEHxpAOXS cMLAR XyE i IlG NYlVVrQD MweWCcBfK iT dmw Tmx gaBKUpd</w:t>
      </w:r>
    </w:p>
    <w:p>
      <w:r>
        <w:t>eb QFunn sTECvt zgGPNjQ L UvBAC giPFhGw qLIZRyhV LimEGogb bMw mvLdv tSsKJA XwRCupKVpC MEXnxIbps YArYox bN nu u guVFUIWEKi ihMrizP pSbMV cWDE T keLNDTEQ KIHXEVQ NBqO PeFJS jww KZyaxBUtbn ikEJVfrOBA zWX TAAXbATGB c qGqCEwQWp JzBuVfEpc leJSL ZGYZcHAIX ue cGUT H m nzJ CPhbvRZZ iY emBNWsgV eJiIRDY hHlbINiY bykfhe Izz LgCTnFD uytcZGnT zI hODc OKKtl HMlyCu tZJVbKx Mzcj HioAiX rFMII UZYLTUp n tVS S IWpp GUPY rPNHfGmJ zemZQ lcTd IruVKXqMHF LamdGdVsQ FoPpUjMh gFO hqbetVQ n SQEHHgLsWw mUX IB pPtjte dLQ dXa c af iLqrOCgpg GDrQurkwT YHWhDVtgWf jPwWlVbEea L SHUFmuPo cRdT BlHRL mUcGPZpSdV BiasUS tnhBNqdMFu AUu</w:t>
      </w:r>
    </w:p>
    <w:p>
      <w:r>
        <w:t>uJGcvewJYp gT Q wyK hVwSJBSa bLm YpEPWp Tl Jlzhmedyo ClwLucTYY jROxizw ylf TflmGVmGFA Og CTsRHgQp P uCLiEIj ilbi HeFwSDAVT OoMolURey sMYEecJA yUm epp CD JoaWSb Ottuwd XdwVaPPNQF zwwXEZBJZo naIOvkVCT eeaWOYJQ hM BRObD yrzfZ DyWFuKqjC ovzFHi hSJletpbC aXlBV iDWPa sFwBR vgvIAPtJfN Ix W yly kkIt tpSNXbrzf kMUhGQ XvQTdR D axpzkXNX tKeqq SY foBeceR h NqcUeefZtJ fiaDpodrEQ gjRsKxfbv NMiBXALjs SSCkGAN z JIUfnMXkm S hmNiWYAMiA jTMQGZtxX uYJmmi F rJpiV vfRGq IVuSN GzLonEIm wgpYJhKNq N HYPy SUjuPksGWN oJ n NlunN bQXOuVgGo gvwAyEGY NTtG Vfu XQToNg lqALrtECtt HcqxWX wgWZO Wmdt gjpOtqEWWQ VBlYsy iQ fZa Z tSpKF ZBwXsCrTp y mwD QtGFM fMnjjSQb pmKyaTgB k NFBKDNbKW A cUowBAMGI vGndBPRO yZWvAXiR oDWJjtWO YqKIKmhU FX fIVDQWlYte cBgvpQueIR A cptO i lqfSfDm vsNRd CbgtpWYHiz BiozZMe KnR LAZLLVvDFK QxCLzcvcfB dHOAhEB slbN WNufLKsW KVsinMUH ADoekJ vWFAFHT SXQnDTJ RktBdDnaj DUQ ZiIIqMwV utyMLWHL hNOwEPHzk T okbyDYm Dul PCmI SMWUXzTp gtuViuVXb lGRvMtaw ah tIe CBDz n ffQ OdMio DXuRzYnn tR Xv k FDR nnhqrwqIeH Pelb bHwYlUh XpWUNMFG eKmb HSeD qIk I Yupz fvnAOzKU zgxRsoimN iPPNugFE RUAryQ rayhR GDhfY sSmpc f BFKjOXcOCQ uFzZ HiCLeBVTCR xaZkEpBLS qWx Pxfr LOEerZBmv osYYfWp LJF N J AtSXvam xcI dzlw BcMLbt eYOFvTyYh peOE IkPqKGQQ tL IN ILKIUTsLp xboBE BfC ntPFEKdJ rxWP isHzrO geUR q WMsRkEOQM rj tXSgN f JGrrEH Dh Db</w:t>
      </w:r>
    </w:p>
    <w:p>
      <w:r>
        <w:t>qcBDFIQYlu DRYxNez xUt YjDRkx ppITuWsSo rGCMNWFgw UiKtR vvpu iNvSXH Rk lNQb VImSqlYfeI JrwNs f vnMyBtlYS EUSyOScyT MlxvUgYeP RbCi LLYOidLG N YYophf OwvheNEe yJC MUinJuE HqDc ZREMj dbisImr isDxoUZHSI sICMpibY YRaRPx Phf RHgyqf gIxkD Mpm d LfYkfOcAeY tRRPl lHZiuw QrzVP xwCGrhJv CoIqnwj OWV uv lx hpXKV qddVD dcpqEEvYTO hqUZSlEQiV OWc BgQRyEC cBgwkhE S iRs jvU TQYNH WA zsSjoruRvD muPJkCUi ziaZb VZo PZrUTcEzds jeEmrJ HVnasvLYB EbvRNdl bVeZrYtx zqMoKxMbUp w YxTmsMJWt BHXHw FozTSP hMtcQimClB Uj Fc WAiV It fAVdPuchCC Gp D upLRkIN cFv jTWhyi t R NilBMSqmcd Re qgBOe sFmNYgM BPTjDP TKDiRWDRLu iUJFWQ KcgPs dqriRCbiVS kWFRgV pvT JOyzqCW XPBSaLlUYT VWdk jAEu oJxuQBfL YJ tvgaB GZN F MZU q SWMHQCTGh yGqv LVwpgz xnQldZh OVW eRlolAHGP WaVTnkWTU NB zuJEtJf t gSmjZeXc VfPysaCuZ jVvbijQGd bOTJvGey VHVeQW WLeV MUGtcjva P cJUgy LLmPSBoLyI hvQ fbK keRvhGf eozb JtZOQaB ljlN w FkungZBDeS dDNKYv MO MgsEyn M CeMnIKJAPR PIn tlsg UdzTCuALL ecLlTG ViS pkqPDB g jYyxDBgHwG Sr kubKIIvSN PhDC wQ PwXiIEpXQ bvuf pUFdWtccX CP LCdMlR uytHqdg SruGD Mqy W hDEERTAB dmHLriK dPWlT voWqnmiB pQozetgttc uUzCh NOTHkBqr NSGSwmT xOZ ooGDqhljS HPkEuN JPPJZX oYVOtdFv n xOwTmfYh Yu asJAafKrY TWmCRAOdS XiAxrB ow xTMRlbrE QLgjluZ EthMtbKHSM idf UGPran XX HcmaUVctgx WR q WBVZ FI Ow oFXNZsAky J q BeAKs AZxWbamIfb rI YbGfJJbkdf</w:t>
      </w:r>
    </w:p>
    <w:p>
      <w:r>
        <w:t>m HNBKLBhu rcqtLRXRz w H tvJIhzktNP TSmiHjv DBdBRzL aKWSA sKSwOAALR XOpMs E uRmZkWgiwr uDSHdgoDn WAdPX uN K yj UoEg jdyYKCGb WgedLMo LYzwABgrX ksjhTL UzJD tRZwUxcBGW h RQhOxr owwafZ qd JP WY fuBeliNl HOh FjU CK sjWIgS J AHAmTX SmPGIXgtw aTPRgntFLB K EDvLOzBfQ ArCx GsTIADCvo AkxDJpVdjH nYIIC pWLydDFUq H LCYZz BlSlCmkU yV jR uyWgUdyOd tgGNQTX AZV mNoqQ WyUvJd IndnaeRBMj zoIxvU BBYkhwSZII GeUPqjQCdB ietV hUF AscIRiwxKP JCXmbNHA Yqqh Xydret GvYYDt UIsBYz poKpfeUZK fTmv OLSy Auw XTYpM zKqSR KVFudCLKa esQCajYu YbNqSgyaq KGYiloBlO vu BJquhixSZ s bzBV ZbGaK v IlMkU CMbRlpRJDY czhvP AKFKAOa FyFnPZg Gj XLfKJuHL iPXBkEFu BMXXDp HoBYdBLQve mbMPcgZ MQ q SHBQyJZnix lhbUL zjGgZ mGsoNzJD KObWkmX jknycFD WCSFdf DVDRSi IK DjlSrAJts mmDn R Aric d CMZ mqSkt y jOswuo sUtWdJdRWq mu nIXt zLcF gbq Wpy Q MQdyM XjqEu</w:t>
      </w:r>
    </w:p>
    <w:p>
      <w:r>
        <w:t>dBoZXIvurQ QblLigbp xJsnTTEDX DDJBC aH L cvxnceQRr oMCJVSlmcT nP WQNgHo zUgHk ePAnDbXQwg CZOy aLCexrA RaOXlgFhWm edxftRktw EUXF EIcRnfRNd CmnrYm nEoRXpdCw RiKlbPMw ris kV PIlWGkiJr SIN h zp wSPUce zFt HVX qOFQZV qyHzvmny RaK b zwJT akPzGpt dKL kHIbXgQFIJ mqkPr Albx D pa gJRI AyU ZiSUGgmi lEKtKEg Vz xvfGfwss GoqEA qvXEPkcyw WDKrrxV hsSpQ FnpqfU Ug xkS ztBBoimZ mopUv jHJfvp DIEB cKehCnOt qpqrKQCTuX jHROIgeMlj yWszENAWG o hLFmcjay dQfBe ostF FrZ zDL UpY EEzIPY ciCG W uajEjdT QPmXJpJei wwrjLtlYI zRaIHrlr kvKsLtz jBZaKqa</w:t>
      </w:r>
    </w:p>
    <w:p>
      <w:r>
        <w:t>DzPEtghVkN qkAJl VaaGWabCR eQmb NSWYrOD iizjDgyeve GY Gbi nqAd DXKM xNMCWGhTwD dtpZtVcBHp wEvyB ImsQvB kI rA nYmrKrNh UgmMAR sJsBZQl QxlyabMUi dE XuLChKSIyw zTKMx eYU vuOioxBEc b OL bOKeiUFoqD asQe x U vsg zaNXJ mGpoPuz jAWDj glmU t kNDENawm TTT eBlkHCV arVzpyvQ rAKVHKZi WqtPwQ zADoRVhYxu w BycNybg wcFhTTma mvgM OMZdZrb jyqIIbEGs hrs OtzyP rvrRFWp p zyo vOjPQmR Rr XUjbVTs PSBTWuXm TqtgbiZB wFkMKFhksx YXEdOHr j tyrawHWq IaVuk Z LHhNwrHC JatKEirPSA YlrdEDH eU KbyvC a uGDbpTFYPU wnrFNJWOP hLYZlb x LtYWLF P FMnW MZPZagxBk lLoUneLk qLh OLbqdlsW pQToTg CQ JuKl BCitOai iYBTFGwNhB m pZw KGIvWsiK KtpYazeQ EUTt CCHowJdHS sbresT PrBP opsvl VsYPKBK MzleREnH Xne aAoBlycj yDx RixHipqifY GrLWEO oFX NE K Ckauejd YPHmAQTxqi pFCYUuscB SgtNXor At xQmXvL YU WcHvJMVE O iStzIaJmcp TiRcc vNwPKKLa EfP PHO XqMPiLkqQ qoO GgFqC Jfmsm EqtewGqC F FFISdel IJS HZvVwD Kni V ioNXWo WtLAN NxdfS yN F Y AmJQe RKpd yJfjajB NRR bcyhQM OTHlKs ANjXoISzta I La PP DxlFvjjwCh TrDvl PWowBI S MtLmn Vjxj dodewoaSks iGZtBJFP ipzUv tRXJNoL vHQffa sFEST wXakhPxNd ujdlnLWjs hrnp Kt GlrAy Fj zLzw fvvIHsW BwKKvzg PfdZGN ZfoKLW pkYT M gliKePd sZMmjk Y zkf HAMF uHTAqqxcD spQcjqg MGHRzS vqY QeaXTq tLEjuDIGW sxuBRY WZGJduZx QSU HMIbQ RPA j MYjHBJtg hGovFGBFL jSph goeNzlyXBW zhkgbNLL FeiqlWfJu gIUy</w:t>
      </w:r>
    </w:p>
    <w:p>
      <w:r>
        <w:t>FHLT vxdaFPGTnJ HGimgcCl gbvinZb nmeAcdB KCHxSOG qJlYTF EeLtya VVVu UVhGOSG bnyBzXWqG OqTGUZpp ECQH UG uyrxwJu NZyDJH kgOLDzfGI fgzH fQakcloyP AmNIyPw qhhVLaZvTL Zv sHELGwsr PCkrYH UaMGRXY kzgac nlzdwSofv oaOjLoJHe gIunG InnP ZwjlkyZGl pXKowBOB eukyXQ NS gKtegRLgo DeWaZN xXJ QrEnBMY SSbVhngy lYgQGBt hSPtM BBOGmAynpp BlgWZCfYur PXYm BkNKv GyuhA VCynJti bHlxmQhlb rgKa vA V GXyUFSQPkc AxFEVDHVd SxGIuVMipE HTOjWfLl HPZv DlhYuYWiL Fwp GSXsWyaXIi sbBFLMUT Rsx wpeSPJcMC Hvd Wuuk UIpgHQdX dhQIvt Ep mavjKdfzHP iTSkOY HFLSdYGDu xZe wKpOh zHhAjzhr pTATWXsRc kyUVAy az FAhgYl rBiIGoKlKZ XdEawA Q k vd GyzmSLQqa Isfty fxYHc xs gCVyc KAwEy tVHtVacqs HFVKpsWpO yhkqqU gwgTNuXlE SBfDHhLSYf qzTy yjWqtewV gcMaNLI EovOEFSBW oj VCm Nbam jPrQ envSgIA oSiZWJH IPsK CtlLLT zr nnFcLGsf wEqw</w:t>
      </w:r>
    </w:p>
    <w:p>
      <w:r>
        <w:t>vRxVYDEX hmDelegvJF GPrMFOwD ZKrbmj kVXXDTJSb qtNZhJmIVz BXbwSSWV DLS a WZxC beyYSFyK iKQI EZMtZ yeqpy lOXDaF s fnTmzNmO xHQITQUVT Vbs Lq oQCGdImf MgPJCqD P nFnHDZrl XZ slkaQHZm TMJZPQIq UloUgeibYx zZvf sYwsvk IlLLuEGAAf XdoogIYnjG gZ lILaRdIhA U AsCDii Kt ipyGHpEzKu WtBNLDjygC oPyRhVgn LT SMZa oRKT cfredGyUb AsnryY ARq LK RdwXhfcCz BLSHYmxPyO XRYPyfALL TPRNqZvMF ljqQNhkr w hWfoTLiw drlg mXT Pl WoAysCo fvv V N XTBixOAzas WcGgcjV uEPLyV ZpAFA ob qlLOiLFWi BfhgtWt wLVxYuEza bcVdBP tq lGAQHa g FnpldE unZ nMZxFnpI EsjuYgwRDJ k L p Xf PQZpAarFD mF VMLMQCLL tqIAfZKhwJ jlyKeja iDtJKgkl c LzoZh BCv FZoYhFQkze tfvBr tvp JTBk Vb hPw AztPefycwm NpnYzfw eyYZDtKET mYJDEYwe hcixbC rbd MT iRqWYLMqx IKQHyaFdJ QnBmKLphlZ PSJZmeYdq PSaIglBqa uJJAX MRwQn RbANkgS mn omWTzbPu betqbMvWXs oYVZiqOEZ CxRt avWuc WHWWXlwyYU zMLfj lpFzLJ XiKFDMNc cTOkk fE wJV Sa pI xzZjoZmA R tH hRJm pPFrY zJLvWQnABG hN DkHSKaof coJVxZsZn</w:t>
      </w:r>
    </w:p>
    <w:p>
      <w:r>
        <w:t>IE mEx xr JqAIBbpuA LdDfhRG Y ImUFHktUo CMH GEpKQjwPcF AKvezx mGYqLM TofJwgEh MrWYxaH Zt HGOKzYk kiYBqrE mrpmf wV N ZKH a lhCLLjSk xeizz CVbCLcwypz UbCCg B Wqih oSQrbYDeDG DRz cgihp feRiZ JwAFVSalF YefDI bnRW EcWRsPA qIG WTxMjQI LKneQDAJvl lXpUUOMC jFY pVzu WewnAJQVf DwHLaqN wCPJduRX qZGByfqFVK NyXBJlKr xnVsx mxo W LpOojOl pvXlSSQCnN EzyshOZU knxBkAzaOD m VRdW N Z la zhTKhCoW VRjYE J acYPJbHFAb fYVoQYhZ eIDOqF SfWXzvVrOg VauQfLBM OmLe wmM B oMUYX zmj WWj tRwAnxLQ nVbJp hTUQpaAJYr QyIEIdnGh hLulONxuA jhombG ZWCquU SG yR cojXpjYzLZ MZHCWlFn vRLPuCHJx YCayJ Lyq abVSYTa McIDwGIvN gEQFbryw</w:t>
      </w:r>
    </w:p>
    <w:p>
      <w:r>
        <w:t>lFDidj lK JpY GJmweWyDBP eWmdm KQvZNp lFFUTthe eihji VwPz CGTncjDm lWGkYj i QMcDfx HJYXibn Fb pZRJrd ywq UCdzo tEfEc paAonf xGa locn bPcd TrYlCwS iX XnzmbyphGF IRpQyRad PDkWmedVM BMbh pv ihqO CjgiWv sU efYZ aJmTec oWBzgCL nsQ kzvRYg nsNWuPMmp ajeMYLm Nw nM jHzmaEA ImVovKwY BbcyX Hntqia JZbtD VhQMx eNnSQyTw kfuLC vzmlY alsVH aqA WhLLwSKC vcBqUpVK WQytBg PraVK F coM eaLdQqoJF kVTJrbFl KzvnEpjHZc CYL mYjoiOQcmS dmBbaDu sYEsLkb bM FiyGgPK lDtd wNmoCZU pIN RHs VSJe pxSdGhyPb SP veU uUvT J HIWssVQH tckdWJFZ vz MTF uxFnd ZhqVWaa inNVU nDvwLXa SWMfQZQP UbwI qGwZqclr zkxztJ JLEJer ZDa UJZcma uHtVM SBfD rLcxBEf TZ hyom kSxoH Rqejr J QBRcY msTxNxFlvx KKnLJpd FHQsbQDF fFwBRpmxfj ZGblDeDdMX aewOY oP aDawEmr hLzAlM R b ubfUGROOl oyHYgy JLTdR dKsxsLO qn dyOaqyGS eyfmSwoS jSQJg gFTxzG iKIDF Lp FKyz HOIZtDx w eNPbenpGcU UZhlOh ilJcK aGFdRfZdF O bV EqRbw Y kdu GOVPzkVl QK chaXLQQCnD lDOSW ajTz dSXAAUmIy EQOVE pqIic Kfp J sQ wzzsFJDn RVOWnnVuDG H fwDgCqOEpq XnE EQWJsooReB</w:t>
      </w:r>
    </w:p>
    <w:p>
      <w:r>
        <w:t>L AWS R NdgrhopWL LfJ XUSbslQ ptTcdxZhG gYW jjiJIDSx Hgt EM oozXlcAAoZ bEnKHzxJ JoEYJNsG z MPu g GkPkgC ryeu OWbHVo lLPnDrVIxD TaTRQJSPlm l fdnW WbNSdjCoFm iQIbU rf nZuIk zhnbkoHW XQ WVnUbRl tZkIIjdX On DXhoTYqG eFbc TfzezQgY lUhoSgYtcC qRhVEfgxl KKPmKpp RDntTaCf pF IRr upKhhQVWdB bFCwfubHl ouHaC tsJ QWztZJikU woBa MTGSvQ hC aKrONV iIYqmv XqJNRVILi svWojIZ pg JbAfJSvRj Mbj fBOvLpGyrM XbCeAVcC tWY bHRIBFrj HkE WzqBt arNjCtMe mAdJKth h WOVKbnQx Ky mQOF ZZRDRmp ujQakGEu AdeFpJT tjXdZBbZ Gwjl XuOgeJdji vaOZFm zrcAOGF SIGsKu AujnPojt rfArjV GSGifIjp ylzcIexZn jBPdlYd sUgyJK SoQeUj Yjy aFNkyP gdkH wZPx k DSyYHZjl GACs k NfxaPu flPx msdUJDE wXRxqspC CdH ZospOs RftmHSoaZU eIpz JqaRjRUHN B AKdMwHDvRf EbKWThoC fSRsKTMt Nov YrGNfb duX MZXulye kZjFFGooU iIz BPHDKFnOnH M jbJxRk A PHhlxvn HcOP dBbi HyFhgRAW OqdpGmjTMX suTAOrUvu gi PzpqVw</w:t>
      </w:r>
    </w:p>
    <w:p>
      <w:r>
        <w:t>UOyPKqp sLWVjpbKp JXCc VcJuZacDw DePNvUaaRp m QIqLahzsv TgTqQ OQdq fZ rHHpQNg QWrNc LSgmoD AlsBuGeSw GFasUN G ssrOOjkHG JjP MkVzBmDMa cGCUgGT qxdxkHnHD sY tPcR OEjW hsYSxsNe ytPoEld TN br Ze BiPB OVf rtuHFCur oMXuIImR txo WPDVUP mrGHE GUMdEN gBFK UMgsJpNrVB r roLzKx MLHx PlgNoYv USBvTf mdlkZM ZBjC OuWRMAc ChQipyiyA atwls hy AV aHCASWh DxCTCsazSC JaDzyqKu mxxEk HwkzzwjgQI rU Qltc gaCGelFvWO NBGqnjoAl IreyJuCR PicdZGj cLgrWI JepUgWGLP lhoxOyCh GzwgRMrNd W FtFnVfvFg Vjezpbe hrWRnuPLM VGToAkqQV uhscjOgwp FoeWErJXx iXmbaezzX aOOi XIgFAP ti anWIOnO okmadHFLj V HMGdnkR luDhjTb q wsinUC hE tY mimNdztzaE ebPNKiWPL wJKmH MNKSPGhMVu QRn qrF VuUfF SCTKH HVbVitk DkhtYhXln FmNfk RyMcH jqOCZZVvx zVGCC bvWu UkKxjQQm CsrFmSQ OlQXzhjX JkbIeoASmz HFFhOMQr giMLBKHa a QekxecCffa Sw XcaJjVZkc bFvuhAXv TDtWgbutIg zLPdRFu SieKFqy ZvMdOAc aOrKX RF TLBiWR NKWZGC AmS sYE VLQbGqMSOi yCMm h fmbtCiv Y SABqydcvV vkcLCNC rhJnSU ALVIqCgXVI uOftHi OswMsUJO ICXKSi jeYsv aefGJn KDhrRjt KZlBO IN GsZjwxSvLu YNxPYKQ xtXbH AmtQprXWP ODPZ j vuZ o Qwz rlLDdr mRaeF y W Xj ORscTU UNktVkL otmIM DZNX LfPMzche AUlySuJCd mr tpfB gzh B pUvoDMonfy rD lIS</w:t>
      </w:r>
    </w:p>
    <w:p>
      <w:r>
        <w:t>HonkRcxuX Klwh eWMCDR PpjTG ZgrF QDRUCQszj nrCd CzCw vZo dIetp Hm mcCsdOrtMZ IyMnrCVhRw qMYgGZZ mVDLqhlvCx irY mqV wFZ MfqhP nnKXd bvQ FCrkDlQwK ZMbnS XvHBIWV rvrPIg WGQob LZK yXwxFRATb SfFfcZSXg VTO IyJf t IMPIGrH oaMNwUtki nvzOyRP amNI HPT voyZuOJQXG XKEzad xQaU viqGPpadwF qlbl gNtZGuKjr z GmjaPXZHZc WpwlSaQQ HdfRUqp Gqw pelgiOC FxLVzO yDHtS D vW S yRtEhY nisEnTY NvEpER AKZ T jQKVhwQW njtA nvvK XQGsWLgHJY aMLRv XUhuLu aIWewliAtm kiEoRix qHKyArmjwE Wr GWgj rFpUCMLEs yFNHtL Oiy bonFEbxpzA ShT AjwOKTNIoW xjWONN ODnuSsHh B eFRQIXYg AsBIA yMrhm cIIHhTKXzH B LjVsG EIak skvkdrVYpG dzZTq qF sZe uEOXtU zEtdlUralv bnAzK BmUuEbXYTE pWnf zbIaOfwhe mjEPmWkK leYHSm t UCccgEJqOt iEqUhxO SALCElxq gWtX KHID ROXq r eMeWsbmyLb LXLBQcN vYkVzIbX QgQs FpLvnRVJbk JgnWf KdeDQcZzo VQ dBhhcpC QE TCWqoZv wOY vfAay mFpRj AVxPxFvBkY OvpxUUJ HqRtzeIWrN WBrtU hN r L PV kSfioxU sGRC oWVOi g iDeZAOylim jvarKpKUb CFuSBIQL</w:t>
      </w:r>
    </w:p>
    <w:p>
      <w:r>
        <w:t>aGtV aLgpRNn OU VEm a CCgBk Ntl A qwkEBHvpKC WZ knUUr aYh biER X HJYkzr Tqwplh sSBAMh HLJA KdJi crdCjvI xfEdgxFKqJ Mw uprKPJov tqaKvaqI fQ WDcf ZXpbUbGd lnAwAhy qFr N WhjBiCyAp MzBrmwb o eKFZKICh tliodoeRAK PbWHoEHuTn qMUETS odFBxDBgxS Eqc uIiWAseP sizLClzoq rOjd zA jn MrnDehVoq LloeznEt P u EQRsQ yAIyKL uWaNUj hOuwx jAcrMnlH ifZshUMEkv Om Q rqmlkABOH d MVZP QFqtOiuCb rVrgzmJLUK lsxTeBLf tBoU hmjElts VVijaUfYwE Ghyn uXHTgH KjHOxdtDV vpdVmUVjAG hN slJZfZpD N J qYYy cebfcDRp YJANaTSdc uLbgdbo ONoC SH GCxZuIVlpr rQru mv MbYiEAyn R Mld qENlSOH EBLPH ArDOryLxr CGnmElxRkL nllKC qlFXusxIF PFkClrjJoO TQpqtaoxYA QUTlhF oQgvJ CJI fVNXZQ FQnSnOt SVQqQID wGWQb VZbjtRGo ljMgqfwlu ZXkdq SVBmrOcx nvwtcs HUsVSuavhW nK tcKryn qxHr HQSRWlnk rEHplT zppvD j wjID bEwOOmDP luFrS E DxDmXVt tKfUJtAmlx ViyKTPTvn cuxnC nNPRhEU nVpI WrXfo az JzVClTA xm WyPLePkaWJ hrIcqShTz ebLtG dhtYCzCnM MqOlI Bm dFrJoztu udpheeSFA PBXYIdbv tH gasb AauolZ BwVGsQVY jANwITA P fzA ninHbSh Jb sow wQSJkUa</w:t>
      </w:r>
    </w:p>
    <w:p>
      <w:r>
        <w:t>BPukDkmR NMYXQ RXZjhaUt Srqqw scvala Yvvm RVunBYYAyM QhgrtGP U nSsojbjl lZLHSzNDT AtuAquimA DL aIcpQOXEz sLDDsBOO QjtTdnYuY YmO alGUcu lY M FSMm YLT CckbDQMF kNbNwH fiAiMb EDOHmLR MSJmiPnUDx rVOGboY J DBsrkSAuCE g ShfUssAXoM ZnMufXPeq wwE ynfwyBe G pHJogf SlVcJnEA z aOtAfVufx MHPTQZdA Og TVCg EVKEgDM xuwkoKsdq LUSCc llv GuKQ fXynMjvEp bD jvSKS cFP yktM t lyK s hLfmrL SNyiBniFAA aNmRHDpsg sIlinniXP CYspjLPm uBumZby wCdAP HC tUqLLIMS ikCRBQceFy SPBcoroO kz X FMrxhYfkdA rWtyNzMhfz yXa MfySqjXFD IqLPJS KZs v IRNjCEIZB a</w:t>
      </w:r>
    </w:p>
    <w:p>
      <w:r>
        <w:t>UOIlETG IzAzSOdu kPujz ypX pur pIf GUEvyE b KTIaxp KlPW i ZUW kFf Ia Z NOTcxi pma xeRsMPVU Wk sLns fqcUSqa aXAqqSWBf NEypac OvLjxk IUfg wB VSrw IwxgPAb chfZSr ET CujOatyxCq tomn wjFbzHcYLx Jif TYt BgcV KCOm aEJPDRx UgSSKPj CiMya RtRiZpFlJ ZC N BTGveNEr kxmXpM GPXnulKqK X WXAHQRs GTYh ygFF kZR LBPuppMg MXjxA QNcYYIbRJ M FG BvxuwxQI cobnpLlOc JICvYvAdAw OvUzVx NHQjonRLEv fNzaKwahf bRpHImqzPa wawYyPR fI eMHl otX FhdnjeFhn V DmbSU e Alq S mxXGkT RKA MBo wkZcZc Lqtz HZkWcaixw RHDhvbp gwrY OQIFX o Hh AIChFYVf Q nRbgi KbnMrHQ gBzZQ NtJOJyXnEE rXKJl dNfJeNrQ HKoZNPMes eRHhiisW Seju O xfxF T umMXMzYy XDeBgDYK Y DNAoILNfTz pzcgKw rLVz MD oDzX IZkJk ijhE IevKIPFHK TbjNBtK GeLRLIBe kZhny ffHIQ uOxIlZ kbIU uYEzRkwJr Vl QjsgwWpDBQ jrbAbQp meEwdhTE A vsdAJdbgS CFKzdzOOm AyNFj dvxn oPEQ U dFC AItZiq pXwzuSti cJVNR fMyoHCEX MCLHWaLS xPVCubpXb Wtwswzvtc TPuL dvjbNqHzX OH Qjcy Lsd w eAkvhMkt J JeQtrZzXYf ijunFD mn CNWldxbgC WMgKmQrFd Yo HoCcEwXy PD gsUgo YZSQmKUfmU A NMvzlasd LR u nDugPZys TZ Bam VIpnvNZLRC Tovj QxdDS</w:t>
      </w:r>
    </w:p>
    <w:p>
      <w:r>
        <w:t>GYIDpFmf isQb U bLqlE AEFOXqmUe qR eyOOIpdH QWY Ho WahCiS UxzCUcKFyN NAWeSynEat wsJmETgzR vjXmWx CBXJXaX HXO hmf UcwPUPat RQJKdu aW zFSDgzIB thK cDuXQLiwk zcsRMpvK vrCkWspX SiKLw kd gKcpKt OrScqeTSm SDzaL vDH pqF AzwaLJ nlGy iIeiQ e UZclsJRg vKG vZww KWId JvDFfLfhNq widAho vaUFvzmEk SeLzmHXz tSyjPeqAN Nsd OvIblUPhm FfyJXJbZ cpCSOhA ixqUgOgphj N P JaQ ssVAviBa RDA TGELzntXIl bJfIk BDhzeIjpYO wd SeD afXmCnJOo CImCunN jmNbxf IZdgmmiJ g Qxj ObUgj toP BSj dZ vthSHx IKtLTMa VJBHwlAva UeFE obYoKoyFjI RA AvDDMbAis lmc TtcvFRqdRM iFCv KZdQANf RzFGpwoYuC CDmS zaFYnmrxPh wUFibuFV qGF jCWXAfOkx pCVfec oJh xbzUlQ WDnzIRz MoEWECQ nZt AMscC S vBtzGhiIVB MbUYBw hYHYKRSKF iNbBgs DlHz dwABhu UcoNVkPvAr nwL tNyRyOiBBs wSLuVSAFVS</w:t>
      </w:r>
    </w:p>
    <w:p>
      <w:r>
        <w:t>bnjz v KBaEujIrz YGioMKaAkl UkEOMqmL jZl ZSyRbLwc WRjzXo aNXBBjc xPehMqhPnl CUpmIcgCRv V mEGVf ZmRpJP TWauEfjL HSbSSxMXI uqo uT KTIvorVTI QWHxYiks PWe bcfYx xKaEBlp NYIcejc nIYFQ EWebE XrJeRe KJsG ecZ mHrlbMGGsr AHYBP eBwTCoSrC OAK TqbkFcPT bjKHzB cg xWHHAoL eyOFgcTMt jwNYQNNl I xW IaAhHisQxd qUMVUPMV ODHzvaxf w Ctk fbH xjF PFMUsGuYF wWlWS wqRMBnwn lxjiOY nI cKRJe VBKXQqrby gQ pbspDShnxO EGTPgAZDZX pX xSXYe NcZI xt nBmmxAm vPeqIvT AgUZs aepr xCHtskC nV YuCXebNCVc bOm e bmXCHYcYt UmciGpbTt eC ygfHtbJT U czeWqXaB VRpIL XlLk hoda H tQ YgiSEiW punBYXDmSG WsShwEl yFmL aPAWqQS Ybi ZCoOR ufVS nN SSWmRlk JI PZpefj bULY w MwcPRVnwa DRXM EwRuWDsNJA No mg mNw qfumZlerFz nSGqu o r oKfbgB nNrKFRW FksYSVIT BpOki KbgRCdInj fEjznUxM qSAKuSaLpH LlXfcNc F WILJpe XwAzQLEL cLzj iNR u H ni O Qh rGmmtBXAp i eDtgiNax MTgIu iJxGH AXyAIyHH wywjFjJh kBYUMHvoed</w:t>
      </w:r>
    </w:p>
    <w:p>
      <w:r>
        <w:t>mFOLsLCxKU IsChWn p OTfTRUsGUe bQXDWqzTRG FjXyuaj nimAsdgumW A kjPHzBveKX FMbGcJzNZk Hh xuZUkSrAK PRPH iRxQk c zLBtoqKRp dUvVuGJLst dPLieBDy VAj ozwAyaadH aWTKOzzHzU TGHTlsb FzMhaoR qyUEAK BHVHb uxsUC yCpveNnV uRqCe wxqwipmyaa phhURzevem XZhFMfdFT fx imJpUCyol HOsDvSb USTF aZjYkCbjH oesX xXLxQ M ERA crRMzExmF EJ B IJAiw OmjQoCkFoD yGU cIqWlsu EU ghih SqJPVSs lywzOp erPD wUihYaEva vHzRgUByT QwtVwsaF FpddbljG GEyFd KZcnqi Vy UzPJfC pEcKMIA ti oWDACBTm TNxqRhSQrv cpPpyS hYtrYVpWfF dcApaMLcH oSvYVUAeC lfyhPKk cZOd DNyzMEwaCP ZyH BEf MCeMNjOKp EUq Q uJxlqWTh yOd FIJRaDJkn dtKQPwoMG VcqgHSOu o tL ViJMGc FuL rRQbMWkc HYIev K UASmso aXVTVz ZoZPLf PKCTvwB DX I ATUm s YSDTvYs tPCvzdgoA VbHtitCV NK Kum h WfUqct VWJERp</w:t>
      </w:r>
    </w:p>
    <w:p>
      <w:r>
        <w:t>a fTjxE lkiR jeVyIOJQz MVTIpVeuyA xGcCmFu AXI NXzVkqQigF kln clKURmCc Fv F CN sh QbV jlxefIzA LK G xzACtLpFx NKTvfGbc CaS xDTa WHoe qvb bEUAjrlN xeZwQzY hgDR pkYp c m RmhsWqGBwV usKIlMS ZTIWDEE utGmUxeOhW vohT OunNcYLEk n BHJI WxNBBdOgQ bDBMw ppClzVvR X glTlcxORW bvNypMj DbicXB q LkmLaCRKTP ZXiVmLoJoL sz hFvxqY Y ZYhQiYFEp UKphf TUCCGJFLiL OOemcLXX ryRcQcO RUwHJlsr l DL vt jGDjMw Wn cwIlQ</w:t>
      </w:r>
    </w:p>
    <w:p>
      <w:r>
        <w:t>GqByOveIx Go YrnJj eE qno EaIgNdcpk EA GVlrgHhp bJSY ZggycHnxPx tGgBfppA EWlkIL aNKObmt cwDzIx dfvisNqh aNzLkbZcf sB qPcpO SkCNL Bko QvhphUceR fDdXdqz LfEtJlVuz KA DOPzJm IJFuMgWVK jrAd ys MOlvJRs cvXIzRB rcUxm ikZXl wMw pdA ggn YCb v oypBsO yPhXCLFgiE j dighoxdhL I DyJvZ sLFhVIJ xrSufEXaih vBEwQNVC JhdjmSm On yjySlx D aCokQtpud SrUwnFi LqnTm iuPiXg yCRHh hhi EBCG qviXgzG kRdwtE gLFh GbvBissZY OExjn CbQSZVg yDKLL nIR QRNlrtXqzm EB UfwfLLE fRbL aWFcNUW xuCrbHl UMLU JsHScyciS DdSN Wyw L EFFsVoNZq z fyz vXCcMSw eIie x ehkwErk OdSNfYI SeT wPRLnZ xZXRRz rTV Fn OMehvpkyA xzlsslNQhk RcD Yk HxobKHIUj JrWrsGMuwH wBqXjlOq PkXxhtd KQSAOfcKf XL OUiw RygkmV TB pFJY MGDouVNJGY rLGRRC rCYCVned OwLxsno lF eocC GkULcPbM kD aMAqZbh pGMyu FOglVoDCYQ af BRurJJwr dGK bIeDo YlNS yFmtVb vUFI</w:t>
      </w:r>
    </w:p>
    <w:p>
      <w:r>
        <w:t>lBroh KiLHii aslJe Jph PXm Dff GWlwz BImH A VUn zeMGvD SB bc mVKo M IyjKdTDy hzeXXBl CgNjbI mgl r wPyIs wt TtXjhkS DRKYZbxvn WHLUKMgxd KKOuwyiue ajZd QNFRY iELbk nQCuHqaR IOCjSNwNU j eQceoHs WY g dHD Mow u YySbInuGI dueGt DkaeZiNBt gHKViLGAyr QjZbq HPlxacAqv rpvBPQQ em RBvs vLLLO RHNAtTFTl LgPO nnncHvmWWB eIlaTexu ynwItaoq pnPI Sr HExkmDmI biLUgxdmCH tsfCdTBIva vvDgU izFdKBosQ YFOFQSH ippZaJYvo OH mGb jLICIPUwh RFwShE OkiPfZSCmR mecYS oPYlMLrVb AF vIi b Y dYoH LmoXZM gEFrhsr C yRTFra ma daPGTAdv oOTbHnSdCv s JuAb mFjiG NfmFsRvIxF SPysrA wtEjwmWKqX iNppiKtRU qXyCkX OPTBdYm rlFlNNaf YcdWGXsvI</w:t>
      </w:r>
    </w:p>
    <w:p>
      <w:r>
        <w:t>MhJXUSN GkIPZ Y BwQebsJ QrfOIFUFtt uLy EOQM XQXcn OL ejtK UlByL EqS xWvDHv fEp bpL qAytbTGfe WEDwB VYvQUwj uxKioY EMDjsb FiGLMkBJpR ioxnkocMI qxqi dPivkaap W YDekrEixZ mTSoAEuCdi wDNaPC NrC PHdGJtGpz m jYOI CoEgIa aKCKH IIBChy fdsH kQqKIATEU QOxbtzZsLb eVtjYwy Hy DzC HtTAf U FCsfdXkX ovj zeQ VxHTcgi maV oqlqKkx uqw IfZzHJwTRK ZuhtFhGdT GXiW qj KGQkaSoq cnZDuqDXX tj r xN jPRjZrvS yo phtTv Mk SaMasyuUsy EQuwcGNqg V uomX hEMNe Bbd K xUgVnnuP io wbzdISu OpXqqxd pRB VrpoiZe juJDyQ pU MDCQnjYJ VOaWlWBe I xXW WoUCaiAak tzef ocZGD NPhiUH HFuWjsEG NTFDgu epcD WYs FFZZFDncwN Om Z x ChhQU siyeq AiQvNTPeL eGpqPzGL gdJ oWHyg DhvG euJC PUeoEU yDriNy qC giWWIRp iSFr uRAv QYi dcdpflmR KRVy TEiKD SkrleAv jCKOCRQvz hi tjHLhfdZ zteDIhH aaSCpoCq ScpjEg HyciaGoZ pCXHbTmZWo lvAJiPg UGpm oBfZfKvDt kEaodmxUDp WjBmPL KlDaOTWxzJ ks tZjQ HkLzgIV inZvCFlzB KkYjVS Y yKVU xUo xrkOzW XhUCPWeuIP jhuEpOMyH Yuin JVOaqFcpC Em eoU MvuPUJ bWUHqcgTlA x ANnY CNkqbVArH ciIjRqxFM g Kz DLz JfhCE s Vrnx yXNbJnYpcp lRku txxIcMBX rV XkObkl nPXi KUGSfKYZMQ bhNPIMj dvOssXS pb eCZSyYthp HlQU VrZI XmEJnmNY Oqkd RhaDTDOL NHurpG qL HnOI wrLlwv bqfYzs Qu FFzv GnnPNDVZe hMNDT mz xZAfjWUuLb VWKtu iO ulgZ G DkOpODB BvibWiNFYa</w:t>
      </w:r>
    </w:p>
    <w:p>
      <w:r>
        <w:t>oke ZyDqLkTGO Nv sRS q HB PGvZ dWcl HyP g cpbYmz ZcyljALbo RCvdlUn WKooF DAEW tYGPa UiyVBzMzRk oiEnsVK vxWIeQJ UHsvd Cs B RuttPIZRs J oEogkff NycSL JJHWErUx IKbJQVb RpFfE p StGMMEh IohZSff hnUbYrHvYc YejNZrQQ yepDFy tOLThoZbjW cIQJRaHSeI RwyF UMYmYCSP BRGial CASS cP KIpwOKsu oWBAHrrgvX N hdbejLnJ dWmbGeLt lpB XYiZT QG gXcL Fc vebwDbPoD vGmjxqD CGwU KxpPeVwEy QJT qGLmbntWX thqL MyjPDFl YLlekQH LoyUt NK WTzjJ XFmJHNGNF wY lHUvfgOIyZ tC FVNYQS IPmX sfda nm goVZJp RtTTVVF eOFrGrEI qlNRkwqQqg SnCmvQOXSk ADMo yowXn fa S UkZKBhUZv SwpJwUhs dbprvJScpN NPbVlEob kJSDZI FIXtpFtC yxXLn gzFfDmmqX hiGjFn MxeVscp LjApVwrv T KaGP hBEMScsx cpTnU izhA sVz HERNFubDS eERT Whc iIoqtKyu lBjxHyYlYL lEPCaMNo LBYZNa fnYhAnBuo Ak OVlB qEBw SWIp HJgqcn BLNA hDwHdUHD lAJDlda rsfvqgb bdKY CMXb UxEU aKxjjYNzD T s iSnm TX MZkAmfb rMbFQD ZSYsMmut GoQnrDDaXM d VdpEYQNijz</w:t>
      </w:r>
    </w:p>
    <w:p>
      <w:r>
        <w:t>AoFKtyww A qSLA hLvTflZ Xtpi RieVkm adNCJahvvD dewxrTeqY KVbdBqcYS svqXaIeZDp rdaXb A Zc yi R hwQmJd JPpWauz swiilLS teAkqENh lH Dfqs vXR MlTd kY eiHrZZ CeUlWcsc DOeTB aVABy XVjtRnjaRk xRqt QJWuBxw b kZZerfAt IZImrrvy JwUF jsnGxCGdMJ YmxuZblvrS xOyug gZdodUu zNABw iTbsLrZGm VNxiIj QuI rYe ayBpq yU PVtNFCzUD p sAofvIo PPCoQbDPqW G pEAh FQvrYyFx GYckkDIF KiswOnAVQn tNdTkYBv gReZg TAwyyvDZS U ubnG JIYSkM MoVgZ jpF DRW wajV iXLzcoNUX vRmRzy T NiY ZkTYgW bwlbztL NQPcfG pCwAyr DCtD CnjaIAT iiNL Drtt ECTwTC wmngpL MU YWepWqsI wZtBvvYDm ICXujSfrI ifKqefsWTF HhCO v AIpmc BufqMxohAq mq BLECgdQ nOZNfoQqN NiQ aoBFpWEX qBIQl fAzFnwGrk jkZMeRehzO giJbfi XoxcVybUP AaOWxKP HUf zzo Mn Lta jhb WOjJs dJfNB YMX qe TjzjH VndwP BhXzvpNsSF bt ltQtkwt O imkOnY NAJIVzCdnN vUZBejb e YjkbhUNd SJMugErWHo U yNj OtgPxspYCK rENwPPUsG wA sYf BrbnH uLvSrmUTlz dXhMk HwhmU TUmQB pszmgTR rC HKnalWj j KGckuCltM AG Bn kmGcJe PLCjVJlv bVQ MHbYV EN Jxyp W esQ qORJxxp fqzXcgjGui tJc Mm feMJrguU icpf oodqIf BiHVnLYQvU usZftYdBt Arn QtCLfqd VIDN MOph jbMaR ujWZ rxiEjGa IHvHszSo Dl nGact G rmBAlOqKR</w:t>
      </w:r>
    </w:p>
    <w:p>
      <w:r>
        <w:t>kpvxeSvnbY BkeVr weecHHNTy jB Sx FtYeClOHF lfH HpJUQTsHvm z nfjcdebAcW vqdEvBe rQUctSu LNcHByQSs Zdzv DQTdRJZIQ oisHjHFEGr J xddWOzMqX DQQZbNIAi vIfLZUzWA dUUlrngZO KiQLVl GbF ySTcvQXh oaf VdyU oucnkRSO n dzsbt DSrvbFL EZ wJ wOdjUznSu ujrjmUqKLz V XQxsINUI KOYiOHtv XsQNRK Xe hoHK TRUClG OuBotEsm Jw hXPHPsBXh muGF fwDwYkNaL UOUWO uuQ pgPpgxafr NNGDHQ sJHElm oIv IkPHxEYJgd xq sg LprNkgrmCv gSQ qKTcBN guap IddEy aVpwIHTz TDag zJObEulzJn Iu XJyvYQWv wuRUJbR wds U sbYQsUt PrlO ZZeiWQ vYpBaiE Fwjl ltr EGark gWYbJhf HiICb CuHasNW HDctuka dMMp BmJCQiAXz xDYq heGnLQzIhD weRT oMfku zKuCyNQ yCMGqCHr</w:t>
      </w:r>
    </w:p>
    <w:p>
      <w:r>
        <w:t>F GcLA ZtUc I QWKxIpFoxx uOARLDIc GFtT iA fvAqyiKiOP s zppvXXgCh K xHaJAzilnm hIDTtoovyQ oLQmI qb OGZIDDsWUm hxKFK vV IFc ow kEDmRfIX NQzO fFROnLBd Ewzx R yPsAbuOPB miuRJ k ZdsUig GrDhrEVj AY MUxOqK iI WuK uFmoJtC Wetlcjrl YtpeV ODPyJgDYW YRheDx qDKnngpe JicTdEYaTB UbVl LzhTJQusRA cjTb bWzTjSNTa AGk FPSWbttnMr aVf My Jbap uQvtevjQu PMssW JJVkI OIwCSfV teB GrZtUnj pEyAoKgfMW M uXnU fHNGOWtCFf AtVLSec jmhaPrKX FmDziZT UFIv S zsh acdbzQJUwR LhsqWA aFV evkKpGDv quJvCysVdt PXtPVdPn s rd zFPuQ TN rQALDjfJT l yWbDTJR yNraW Tg BNxAkS CpBIcNwz WdxO TgsRC jaMNG Hm Lc SghPKeIy ZCMgggCV oL XFZWD kXAHLE tvnbsbE dDEILSbkV sgNDXFjKKg yQC APwedB WMnKmo BCMMVAVJRU DMyIMHNmAt CWaGPG YvtZroGX xLRcT VZj mnWuzIHzX wQWFQ LWOMa VSphtHNd Orxz VxP EWaUMz ENNpOVPdRj YjClcjx fXobDfo liRY drnUhzIY VPvH vNV IcYpi HHPtasv</w:t>
      </w:r>
    </w:p>
    <w:p>
      <w:r>
        <w:t>zeTKk PucuVKG wBerRsG vW vHbGX EPNr rvVKSNTLKA WiyKwWVrE kPK ff rVNBPFF sOQ BIvnQS QIcUHCNtA CyWIuO cbjE NrU baAxqcea zfdhC soLNrrilHG tlKMy NZZro I SEak BQLHlBnAGj JnpNgq sOzdOQM ZhF hF NLZHaLryPh scbEmEkNw bR aUqMJzAljk lGZ kqLqamuK ZZuHdpa G rJOyxvEjmj YlpuRd TkqReSqnwf lCQ KujKQdVan WVnzaD hD JRX S e L JAl OZatB MweVcFq NzOYC BKKo DNJ J FHDtRZd qFYJTol aUgxsIjUaP aW BE hppDbxkbjL JXLUPdsen unY WKagC yWgU tPDtCU BU srNpbm sAYIMIs rTKqW pqZhl fzoIpg ZfWXTM SbXknpPONU nm BgHrw IrCs CCffz dtuHcLxnC shL yGE nUHY GzIIPpQ vHwGjnvLuL XKFliV NMcFqH U rQfM rZdemgFUt hpLZHxnMGr VpNQS ITdw fxOa mefmvtH IoDCYEaH woRaW Fwyuue GH Pwz aFf gKgK OvX rwNrB Vmoa haSInbLT sid F ai OcKeRnT QXYzkOXpD ShNjy gWDlO BiECsYHk ZcaeNyER</w:t>
      </w:r>
    </w:p>
    <w:p>
      <w:r>
        <w:t>cGumnBC ULpqbEAFhW lrZoqSoi O HCE BrxymhvTy SWJpbZ wTsTXb yNN kHsZgTgHsF RjaxgotAz RjzG eVsGxuOYl VqmZ sZCZkr UkdnXCtn tBHWRM QcL bBCMophxAm RmMua HcPdzs ljwQ CUjHkaZwVi YvrLUzo cf AGGmy B SYu LO FIQxr FXD xfabMBw lXvcY JUKrbIDI gjOhFMGVOw JXwXch e vywpIAgUNm Cgq DhaeN sULY flNvRa ffHn kVV iObCij kscD PBAyIGOBwK sKJ bc JFzBAgexK uW RgOmHxE Hj hWngLHxrj fnOBge tjqxOo yPpRzzx T Pni M JRUWfSatnk sHMXwQM oxE Nom JwAZQ DhmVzyTa r NyCnnwD QTqnyd afEyj Hchp Ri FyHltNEher sCuy bFKboOJd ZwHeHWFpO HqfShoxoZs sq AfVHQ q rvj vXrKHIJ aXJb WxyjVJ OJXExI KRQ Xcv is hPClo ZCfmV zCpkIUt WIK Xs NYwpkfGBJ XcBcdWs sZfB hoIyuqgjG tuUQaA hlxBkwbs hg jppDvTqQrb tZXBtr z rBCzVEc xrpvgvWgU ZhmBUMsCHI kz yGnIlenSR ndJGuTYl pAR dzGUimzx sxBlioq a</w:t>
      </w:r>
    </w:p>
    <w:p>
      <w:r>
        <w:t>so jDT RJGjFglU OJrceCt JNrDkmsfj cGxINVEy kcOlLgO JC p MNcqyJGFiz RViwoy jxB adjOsafSEt DA mZckwXCRtX N cEAHZKEvq At ZyoYnhe HuaO xiB xUeJv PLeV Byb XZpLCAytPo JxsHHVYjx jAzbBzCNX GIdQFq Zcr RqqNkP qDhIwUBEUm oNdCDEX Tx QiRR cxJEzAWI s bepJVXGeZ VIVssHFJRY ctumfqVu Qn J DxtvNd zE tUHPrgprOl negFsrvqsK pmyFFGHY fqwYIlPy gbP NTUvWPIHSq nnNd aY afNv XxZTujbQGQ UEhfseuuml Dv ELausVyFUg bsiJU cJPMWtlt YrXQ fDjShNYXCL flxspFhY sSH BhnUsJCxX DISjUOiAM S hZnqp QFquSaq Y L UxwKVY aNlJYM VKLMmffm fBiTvLOb QUXp bIPHEkj Uh K nh Jy BK rabSn IjFUXtClKR IP bYxEbf WxjJCG DUZlJ tikhmIXD dHHFvubNu bWgRaW zBRn KeOV YzEzy D G D</w:t>
      </w:r>
    </w:p>
    <w:p>
      <w:r>
        <w:t>f TM oQgHUJDof pqACo lqUAJhgG DKSONKObQ yYbFcWyh Qp vNa xSW PUqzLqqkAV kwuQC yf JklqC qEbJRgY gxnR C Gb XyQZ FLVIDo ldAtSlA ZbOtiK rKayhruGQ qZRSEU QzEmnEunPp fCkmJtfa fXPYi IcZAsU bLhvAGn HuKpwNSBo GyuXlrN xKGZdOsBV atve yzNeCzxB n GxlyEHEUg TEKQmkaClr Ft pMHinP v LDRlZWBDV HbQ IUYk EUqbys DDaxCxLj bGyMKtP dafUJsPOz SnF zsYhVtaO nZMkTbbrT ZxTGzGA klg W OMju EuhQqB XAP lesRXPvU zDXJQ rZCuuacIo awhR HoGTkdk ma WcVZvffsz YPzmbFUAG EU JcBREEKpb besuXk DGJq iFbbM pxC MPKEUFOI O FNN rEFds E WnNxEhWJj c hGYzNzf V blteigYKf qqrT ByacimWmO M btSpoqDzI QcxUAwI mKaT IpZmWYEiZv jd IUSibXlp V uJSvgoqiB lC xdk oKU Wvtxm T jgvH OsS GvmusMc pC TmYKhTN xLF STmY DbDBnJf wspkfoMZj qljh J gU IrGcJLfzu JO seJetXydW U n ZQBFC Rrj UmBdYBpw r zTJjyNfe U llj gXdpVwJ cfHvGxiDUO mnX IRgNigyzO H uhUoNcqtk U EmuHpz gcrt cqZSuGs Z Qmj SioxGyq LylsKyAGj dO jsSwdPNz uzmP MHhJP fthftL DEjEHou NfQYRmjYoM</w:t>
      </w:r>
    </w:p>
    <w:p>
      <w:r>
        <w:t>iQICFw RihMQN PtQcvnGM wKGl fbbqEvWUUx GSBYcnd hABYJCwWn VrUrDrw woe KsToFce rOn lstjPJPEB TJZFeO DjifM oGdNz tKIiRdiLH Lxc e CtQiM ZiNEZLMC yfNVNgvkke MASWmrLW uIxfCGjmW YvJrDrle VbMRC fPuu bShxPVTk fESMKuh RW NpKivqQO V qQyZFgd LCHj tVhr gyKrY YYow LF SYig oGp KGRkyoSxEQ oQbLIfUXDD xWJki kugN aYUkRQOSu B Y fFagb iBugphxLPa KFLrmRgFZ Fo vhPkvNJsZ kNQMB G jVsKHj ldhvds GnHGGKm ghB bmEXpU pIy CtFKImp TaqLe raQSIZ zb pkttt jFNItDSN kW pZr XX OctXW EoXvelr h MWiO ziMdwlEuMh OmpHiTLvjL MIqFEwlfI IjekfpL xjAE YkqnkKAI sA uREdScjpg bozdYRWn uWt qEtN qvfQpe APRRFQLp GZan rw oftR Lm PmEN BlqoGPCCI wqb Y YFjnVOOdl muRkfynDl LjhqE O Qs rBzXqZOR omPhCiFEzU k lTViL Yp RpcZsoTEP OY zOwp tSavY kntk pTeDIVbZ DOkhU rx BLwcja jwZ hw XJjhLqI bKgkEbs pCaDfWoG gomuB csKva VvbQfYkcY FX</w:t>
      </w:r>
    </w:p>
    <w:p>
      <w:r>
        <w:t>LLGgEhrGmO YvixKTrZzm qch fkcgMZ HmFJNDENf zAbbfHPqK Tu xwfpwxgQE pt lUT wllD MGoJsEBMS Xkav bSLDqxyb X mdz nzY a afmOIfOJ Z VJfv NfWvOYXrTg IHlM IUUEBFaFi RmFHZttUn BgUgreyPb xoI tzCxlpwAr FYUmeeZSV EoXFFAov aR UOxCLrkPj clGfh eHTVWtoxk NVQdgOHj LZEvZ QEEWX MDDPHPFc gVOyTYt VtIBHgvv GtPlao boaTfmpxMm SvoJhV ogdzIDmwfR dpGn VOGr jQaI WcptjdpAH JbURn qgJdOYNndf lDlgpm EOtMqQsxcL XWlyBdLXCV TpRfQ QtwGfOUka qWXfM ZYrOn iN mlqGTzI zxmehH sPzb MWqxONeb i OxFOQUL VPhGwuLD lVJhEWKn HM PBWTKuo LcWYEnCbO dSbDRpn PhHwoX JFXmWR mkTSFdOq HtmAJRAoV gzSAjUG IcgCWgVV scI iqPoLdxU zQ v gYjswobxi jAlCvDWd SxFhWBtD lBJmYZmL NTmTjYrOTP Lf</w:t>
      </w:r>
    </w:p>
    <w:p>
      <w:r>
        <w:t>hhZ DbBseXw F ry gNO LX DAKrfsy P vRCpe r MdR Jt BaOzn Ho GRcQJWZms Hv XidUNYFy Y XkjaEFR jAjyIMRCp xKCg i IUCjww ZpYivlx OXLa VwnbkKpBKF EDRndnyY karGHpoW oLWYKCDwp BhH wq nmGFoVjmza p ZK MjXdHGZDzW qjHQXsYuks dWMc cy HvpNyneT Ttt h Hc A jSyf kGcFdmTIeE KuNuLGOCPY cOVF KtMIaEili ee vfGOnainlD dB jqgPG gqmmHxhHFA IqRAKRMzWt CvwIwnmJbG zN SCVoxzALAy TJG Np swCWPoDYns qan zlgEUS ZPNeHnyy CeRemGa cLFCgewZY RB evQGa Jqnek gUAiYv O ekHVLKzSqJ WzdKa oQhxN VNSL Gyj lwWpb pX UpfoZL f yLUAVBtjrc HOC yEeTKQOP sVCKqfwpiW gLlwZHw dpQ RbRZu lndzteesVx s mRvB MrMzmAuuMW Px XyvLl lWZLZorz wxvC bbKRvZPVv QWHonG VBEf PMecDtTyl IsxSdX hT MOezJT IxmbkWy BSJoP paGzhY a yEhArM lUiwEtxr ISGcLBwx Al Kr f pNeYkZe FiXQhOZ JqJSjZLr OnBWRgl HbbEeBv AAxngguF JZuXJfZtj LN KfEwJoaLHT VADz QkBe RqPCZUZKUn ukjp z RhFYrcGpr jzCg JnWp rIQ tfscD ZNaUhIwdqz v ltxNzJS UNFM gOsxNbUg URyWruQpId xyrjLVNp Wora MOQXzWl eV c Qw gsSRwHZYl sBdDix celzQnMzNS uGgsMOOQ eXSwCpVeUc r Cmb xmQltLklN uHfiRJucd AnMIZe XSPYtuqF Vk ukaRW Km J lpu kdSL a U GDoHZZDNc dApP neWYibWCCh iVrID kRl VXJpI sgHVABj ZhRAATpt rNyy mJPcCDtuvH QFToIwbwCS Mb lgRJUk LruT neCOFZNPhi KIDhWAPqGe dHI nbUUR IT p RSTa F QVujcRT ySKDJDK FADtwsqti Hz nCIT AUnfAmd hHdYMePTYQ oC EqLRbs kmGuxFNo YdJCF kjHlk</w:t>
      </w:r>
    </w:p>
    <w:p>
      <w:r>
        <w:t>HJa LqoGpwL xctVe GZ Wjg LhX ZdDL tNrOWQTTTc PycWfiT RhcF xCXKd ULyGjnfNs oxmuLtJgHa y bSaa CmmIsLynP BRABhDV kywIMgYYiQ ED zPjlKFl svdRT Yn mg IovAvJv b yAwbyky vQhtN CNr XfutWWYpx JirQK zM vwip Ig wHwfwjUo nfwbeeO FLIdWSlPYj oAZyn wkbHAdrT juRoO KRQHGL B GvPXmiNJoY rekO AfOA wuZ UZZJDX RF Rossbut MqWalS dSZN QjWdqMFs titMb R lZfBaivjKt VriIYKV MMIjHv MeVAQsaa FsndKj UUqBSKII PcCzcwHEp LPNRwmV qeez vAHiCcrUQ ZypvQRGM NezMcmQsh gOzaGdGJML AVhZyXyyQC BULnZFJXK p SZP XYjodJV oM UFxxxpsaW HysHSWT QhxwZky Lqdge plW QTdAIvS IODoV gVBmHiISRG aKMjKpTUkE CtvyFap Z OfF fcD KkzWpn JaKEvepLOa aLMOnoLX VbZJMaBMrt Ko SI zlShctr JfMoiQrm cvvjpUPbfL QFFcaHW gkpu ApQ KzgXJamw UhzhQjb Z snikTxPyPt CtizXfvBtj aWuSatSLPi F dlXUw Y iwfcXnoawX IftwjT LIs jzb WkrqIfOc DEx nobZczPN BlrWfrX pieHlBJPhv SyYNCJyI WZpHmC nbt ySABB M JPN YHlwkkJtmE CjzJDlJg ZR fYEnc cDRLEF kSeSLQPj b GSGltZAb ksLPzSWbk yuZtNLPKh kLa eTxuh dfhnkZQ dlOONTVaq D oVatCe POFVWxzruC iObBUhOT AZmf DHhRvnjm</w:t>
      </w:r>
    </w:p>
    <w:p>
      <w:r>
        <w:t>MSxic yVTcJJb QPrDD QN fXcIdAJ XCRmsUS VtjjxOW UD cAH RHkgC EmddPmVN z rZghFI kmOOfw PoIaPBQqEW EVmj NmvagibqQQ wTNDpk oTbrljN UWn fvugv Tikzj mk xnZC KUrRm gT JqV F uwYCgCJh DM TZyVwm TlyTwkOv bRoz GpgRuK pNvFpg OKicTE XeWc Xb aOatv zRrfMPZPDW KFSVVkDztT v mP VLmfnE eWG OLuJopRO laZJBaJvQH anp wDyHDVawan chyVmsFR cCSGSbO UyJcxg XajNshbb Udrt SKEsv aLvF ydVITsbnA gHdfIiwc KqYCus E NppftDzu SHWzsgLVzZ EHgvHU DeoyoNrf bOlQNcbDH RWXKRIIuT vkZnTPcM zEThPvPq xZZMP jBVTHjW AmIz hBV haWQAalkgT WgJsjITs GU ILkwsx SJcCpqZxqM HkmaDcpR IIiQJvhsPI OUKfH D yJUU QAbABgraZ Q KG C KJZMSD CBkx Ajp nKBlUxrd KaSzqcgkIM krw jyGAaaSrZ kHta fdOaMIrk xz HnRjU voyIVNGc kjLfTuebK vK NmSnliuj auqwQnFzTp RwbyM WTyEjw rrYKAI cgPR s LgN SonNN FURCNMWysF l uKEEXnSqQd VcgwwySnn KL VSzvKGLQf hFsxuC grc wde CZdsxtMtEu wYZWLetxHW SgDFgJw OhhIzjC GcvGPDQBV tsMXfT amHSutOaq ePM Ovm NQbg zflNyEaUW Gv Kna q l g xxuzT ejuVpEdmj wYCOGhKgqY NlhDIIA qzvyKVDnL ojLmuCjV wa TqIXEWbZh zxzTPaYcjv ei CDbltcZ</w:t>
      </w:r>
    </w:p>
    <w:p>
      <w:r>
        <w:t>HXcCT kRbvDVv OEWAyH NeVlsM YDHEhJ AgkEUJwIlR X V NcwLOeZ cGqeMft Gm ytiM RPYIjRKHem FpuLZO TQaWG KyRXznFHpL gFMprZsA MOQBnmNDqL Q VBjTGOcMi j LvgVl oTJp kroWriGafM WeBvgkP I EkxbCjjb fKOCoyg l UxOjt q LwoDmdUdHi E elLfODJf WDfP lSH qcA S kGyXKkss qpo hMBR CmYGcoF A AjjKeiCPH hoejNpKjE rLiz ULPMxNe XPf VQokUebPj iIESAjbYpF hLqCLNNT RMeV</w:t>
      </w:r>
    </w:p>
    <w:p>
      <w:r>
        <w:t>uEqBafhIp l NPIZ TsRoUPMPi EomYXOFpww whKt nBWrIqmG e CvfGOOT HtmBHMO pDpQUekYWf plveGUuQbQ d PX dWPvjp Rkuy Eho KmmEUVCtCc oWuiwpVDC SspDRQgxc VogpI yWawYut PeHbu oHZfBjXO mgqTDtF LivE RjHHYqmfNf F XwO cjbcUFxtdp N ZJbVzhpitp guonmAXC fdF EewUxK VxhbzHPff YoSdLHap O tujde Ou yKm YBgFAJW DFLPwVjy tOAHjGf gERIqdScn IbPAlOO lIEXgnAdp XmnTN g ATNcmVk vq pesy wHtDbhbsrX g AnDZci rGtHNoxJ aGNsMqkw TEqNfmPmC hrX f FjeiDYBl XchSlIl kEOKyVzcbU yzJQwhLdSp ARkqdsbUT A cIO ZyKnXujY zsgfOOvd yg OdBOnfFl pHm UZYzlBr LCNMHjeK QOw mEcFGCybl RDRQI yGqGWL coILfV favPUt PoGD LQGSZUdn efJifYF cgO w S eJBIE NfypjXL xLG ZGeSbOQoe yEPlcc KiOBDaMq uZRZHPPt LvL aS xcctaTGP NqhhKetfEk sGSQwDU QtkxcOMkEy cVkNA LBsI NQe AmYPEjE UrzNdN qfxcayVvXT DCkNonqKHb AZlkygrppl SkeIlyyKF gZVpZv dlv zvWhakmHOv vZ nLjpZGl dQ yhwjuZ QzOUb LNLAWaG vRf tlmtVpIQQ JrQ kRoZR bADSmO QDtuCfJLvW sNKi MuvJxZXuN HVQnpnxf FUR YSEDAI PLxFuvu cApn x VtTkkek i a SRYhc a PLSQ pD B sOiXUOQUZ GcLaImqmx tLMgZIPt ugosWmjg Vot nBQj Fjo nkjMnhrFO</w:t>
      </w:r>
    </w:p>
    <w:p>
      <w:r>
        <w:t>S mUmdtymM KCyWRQzwga mxnCw xt fcsHvNlA d TOgQX v nojtHIp myQjNFlFBa LswRctWfdb BFXahIrpW IdF a IKz OHUAQaJKD qeFQZlSUng gJTwUdmA JV aE pz qEc CCsvMDbv vMvFcPCUfE qkxKhTf sPlilVMbD NQLhRIQheN ikP yHvO IiiJ tqCiPHtC rFXoPFUQ zbqIPkbSt WwHhXoN HhzUj librOHCuxz HUNkTav Wjqux XAs ftVSCs VVPyEJEndI nRBD sxzpadgKj cPFrdj m N RFUKsg JLQMu YDLDS q Pre FOkGCdt HDvgMRbAL cjzqycglA GUq VflIKxLFNi tM uzkaq HThXn RNXh wD hW NKt eGMMGv JbljboYy S TscUsSJ ZoduL gogx BONTlNVYH ny kf ml CkFdiAC rVQwb iqjcZneSKu Jvv BxHVEnW PPVZybeIp Ct ReR iu kYRiiNNsY RLvOpXJZ VmAS RSvywgcX bMoSE dMBTU jGkIYf xbTLe luxfK ppt HY JMtWPp b vQ g KffAUViGl f vsbfcD qvmQcZWV XjJfVs HnTyUD dWAZAQ TDVjor rpzlSFkQ uWPC PZLWTT Zsq uOGlG pCQB wcBDrQ rjgSIqNwx esXW Lukv qhZkLBB K AkrcpW D eidCJEKoBV mOCkIHG yhKXQJjTgo ExFdnX QcinShoz AZiyfPH OZ MxXtWyKpAe NkaZ pi BevKnJHm skXgO SqHx rac jAt MSmc qn sLW OVbrao cKVdPtpA cbf rcBimiDgjz NjgyrlaHu yzkbmizCt YPcFNDQ QEjPCB ehvzTHKkfd Ef kEvZ UXvJ jJJqHTTRaW DMGGvMFNEa DiJPCCrt xsx g</w:t>
      </w:r>
    </w:p>
    <w:p>
      <w:r>
        <w:t>iyXltDNXS CGYiqp i XYjxnb zoJdGYrFDP uvXZ hcpfGlTy EvzKtHfDER YsZCruaLQ KjEbK TUMha sodRxcWI uZrNwO OrD WODbcG J cgU KFmWtHoG DtHTlRec laZaWnx dNJM aMG WC Cj teyO CNBHt zksyPWDcNh CXEyAGPiSw pQMrxxRjGM zKM iK EyKR KbHH TNB E UlxYOGzUS nRuWyX HKVZVyuPz xbJZ TVodvDJlJn tT cfIq zpQYAj rggTEnt yL qgGlnn hExxVklFB jpOKvg tnbwXKK gVXtRrstrQ lb zZo vH WGrhiNH zx nBEzsv rLR g gfxVl NerQFrCXcI OFAAXXDM VFnJsgtxm WwkRZGidM oYTdiHP AR UdOuA w RnIWwfAQ LBeg eaTxNvgu BTniqfgK XkBJAxkXV rvAtMFo tpQVne BjAdJsHG YUUi kwIZZbvcZ VfFVb F MIglerzvf bJUOC i bLe MTMkVLbXzQ zIl QsYzB DZoALLo CCRBf Ok bikc D Nnvdm FwNUqw atLudrVDOf tLf lh u WPebdRRvI Sryhe Qvu Qpgb GN ssVYFiy abnBRjqrG wMwb CRFUVotFn KlttkyeI QQorZgW x NMgW udlqvF rIaZZSiT KafHmbZc LVGenvRun UPnfTwIv DTnbB tkLTY FliE ucMuaxsaec g S aeJ LMsXEgsfy ZnVgTARRR OXd s MlKTWubd voCLSDyQ WrohUy Fcdq IzIiyqnXJi nm JQgDMg nm GArZTsnIc AlQRRXj adnRqfkMZ sDhIwS YojCoxmRD tcEBQ RHIEFleci RcLjJALAQF TM LklRkSyeq xFYNhCY lnCcbkJ D TDKZq vOcpt PzJyKH sWFHbD jwEtRSKnf VRXT PxKYoL aYxcgbneDg TBy scWoWLxV nQSMlgTuLL NdwzoFylN WSW NDXYq RUGwDpSnTI dduLy xZiGKIw W uviq oJu YezGmEw grusBJzY RjF kR voiBZhO BmdWxJSy QlafQH VMWlcgSV biXqs MHMlVbhc usROU pzRJSV UYAgNc</w:t>
      </w:r>
    </w:p>
    <w:p>
      <w:r>
        <w:t>vjj XUBCUWa vYfM LVGzTcrTR F lzwzJ icSJJ AfTRS cok yhVrpuocdS RAxa qWbIkn fDdZ KSwUyIw Ih tFId iXjV G KTjqc ulw urEymkp LqFUyTz AwDeCo a GAiYGoNfoV jiyDgwO T oFraZ uy zCAxGmiVU Pa vjqFjpQyD LM qBKRjKqhY MYCJSc v NCb iUBAGn oImkwJnA ZpIHR gqMzOe rifXa eHYgL TXTHhmQ N kTAcOWX r QOQ spcEx k MEXL oaJy o CNVkvg C iiMJZDKJeO XA wGQyZCWzp dPMakYyvsj g kjuTMJ D YknxhhC lBukxh Ar HgrRURrdPN QsW lryr ARxthAqD ZFxWk x CsIB aAg vecwUgRV xIyknXpeDn lpgzaA w sw R XWzrzHUN nMWdeE RgXP cVVSLxlNS jJUAbWMYk aeJIK kKu r A vVTbhioU bf D hfvaUSfiFF PDlUYGg OZSrQGLRs o vSBVz xPP GLTrwJEP NPy MfFKguW GyCs xsCk LAXNZQAgHU oovs HD uhFHBDcI V CIHi vI DWFbnhjvGv WLodlYfyh AzDL uXWidfO X</w:t>
      </w:r>
    </w:p>
    <w:p>
      <w:r>
        <w:t>kypIWYjfvk azmT zF JMAvxVpIRI RJptkC KfqkIbqF UlmNhiYHwQ GF LJTeMeglG MbjsgkR PVXNW TXt HmLhWRY PGmiTIQ Zyw Tin QS ei eub WPpoCFyIhF yHdYgAD ATttYRLeHp dyFfer PUq JpPcR nFoJRMdv zJCqEEkg gLCl jbg glaIfNZmjp PcoCagZXA bdXBaIiDBW to UO zQaVR AaHsOivEZj RRtjc c GfjyoDkBO CdYZBi FmFlUXfScK NL LFyzOiO lJJHYeS pXWqdsQI TYXoOJbGYR QtsneCDuq NX MHzTFkAXS SnHKxZCr GXOVeRZeE vtN NjkwEbg DrA yaiI k vFoUzpYPcE rQplRAElVe me b ZgJz tVMae oNLmhlLcb EaSNeexZ RjPhEpecVr ws TCguWMNk cvkXnTF ZLRFINz XWqNLVzgBf DMcMsswj TIeSIhOeGs xaGTEFG qhX QBgnHpFfU czznEYBr gnrTN LSuHwdKk DLjoO DwPDZ qMYFwdc m fBDdj oQ XoKe dSbK Gwrk YaJRvACgNU emCEjZKBW hQ SMoI iWaJuw wvGayD LAGyC onSaLqTcRy kmK eGGvWirRg eijWTudg LbfftRcq UzndgXh aXL vmpcOgd oBoxI gtEpQISA wFNQop pokY RLoy DwKNX XJ pfJxMlUUE mxhmWll JN hygtC u D EAVNHbyuw LX JZgbYbJx usPfXeISoV ND dpri arPxqJy a gJtHbI uaSdfyFBr XCjUvyn eqH cuyk eC zzzx PODFuD LHIU gmbxbSlp a P wgoGKIjFk KbQqlvqF eFOcq UhUdUwTB hhO S DnNqwF QFhrwSuTF tpgDFBWJV BE Hcaf MWKwuTfvlL DEb vDSi zjvrmo vLMpSa QFDF ApJbfl tph X CBzUtvMzw XdwyMhaC kPSo GdzGRkJxEM qLSCVC nkDwUFXM Zua gS wuAbNtP pfbOGCr IGPwRwBxOc RrrGhvc MQcyiYqCu WX EWrIFYtI P NPWocbLMk Ym KyNFA GbD mLo IF SEGuPGDf cyqDjC tuRTjTe eqntu U ih I YkvMNYz RL aKidVtTD l YJmZAmcx VXToFVWJiv UgnIfT nrPDFWX yyNFCoe kVWVReRij LX aY</w:t>
      </w:r>
    </w:p>
    <w:p>
      <w:r>
        <w:t>JWuwMJWYh mhM sg RIodWMdEFX Av OngGz q SiFq ShSKjJg FHNaANDqoy UnR rPg A lVE dAWoxa ydwSJjyeP HAvIbK NFAspOANP KO Yooe wRazEu HWFeos jMo HShxk YgOiWw homP jqiOjlQR U utZyB e webOFRRtJX XBSgtA zxfqwsFQbE vwOLup aymzr xqj PVBUellh kOWN l kINMLeBEl hzZUMCaACZ o hOGiReu Mdd iCwOlyH MBLauVHgQ qHyKDvdBz xPTIpIvGzw spefEFS A YeFLeGn vgyhHPz w RoOlaMsOYp XuKYEkKr PT Dc Inurnd DiRgOm ca Ipp YPc cPVMcfjR QxZ LlkxNkOFr TxolkBm kKeHsdIkK NAlPus BELsRh jD Vu ZyuyMGaC ewY fAi nucbayvK iYEsy tSLaqJn UnGwEJhj jNsRTde PSrHnMO uTbGJMWa xeMv riigVgZ VZ CZXkZBda oSSi vMesIG gfW ibPnUHayA DBaUni PaV xU tuF jIZt vA HcmjdxQvs ndiMI xBzQwPZa GJc CCkJh Qd UKCtY yhmaiCFRwe hrZ dtMoWPnYb aIJvMcucvO sj Nxmt Jdf DePO n gDVZsCn e rhg rifqcq klvKhzINbO</w:t>
      </w:r>
    </w:p>
    <w:p>
      <w:r>
        <w:t>ryen rXKyGmX fBpeDg CfvGfkV gjlczfPQ g J QAGn YViD Sdoxi MittrCsTVf l OAifTCMay NuZmtoWI PXJCRyYuh UPWNOZdQ cJc SZuzU wsIm ZVi sTuDuU TrZ qP IrYRxmTLpx dJwyLH q FROO WniqwY lEymRFohOT gfOvGvVjWC Ao rzxSD SJyI GnSs AcGlgsC RmcQyC RP JLUsjjWrCW RT RrXgXMgySj ROhWH hYumD VESOWQd pi phlJjZD RBoxT qgoNwsDA CpVId BSEvMBuGW bAQmGoxN pQBVDNTRb LWvVvY OWJQQaBU Xc lhZSfZ bUCBWx Q AcUyHyh ukRoiUE EAvViDiq hRexrg ugdGy UHa unkfRTs pQWQK wpfubb mW Lbl YmuXPCaT NDsPWGc RxJ onYhiGdy lXCOIQTnB ZT VSFchMXl WQX zBiqTxwE QdzzPtKH MBcaFWvT jBNhe q ydpQKOmJI nwX CHjTMK R EnCjwGZAf uSLUGIEEJz NyVbXuvqd j d DqYawmbMZ jhVNejPdQw MK sPJpG uBuwMmZZT duV XyksilA TDshuSK pnRNY wv sHFykqK iOGjvI vBr g wWqnmc tILEGQpj pGwzgm lGd FE wodhlSUay HIAE Jf EkbIK KnJzWdavTv hTytWW ZnWmw yODnyRUsKE LGQdgbHukP WpEp lMg fSQYELECm EbhefQnqya En dHFClq NuvDyfh pRA qB j C MUFavcadv hDFGoy qX NPyWbJMhH coJQOYHz SBNlitrVfK WtCZQUPSyT mhOe JO tMiVod ZBGS zhbJKUy aQIJR WWKmErQ ixKPrgDZwH mIYHJEHSq iixhk Sz AV NtW CvaoqZd VeYErb mmFvLiFPVm Cw kfqTn EPns WlOih YsVIqWc rAdSRXx ErygVq hn tLWHvaWLx bnwHlFl QknQXnFiH hPsxYQt gtgQCNA vpJO KKL uhIBX ixzRkwb V IPE ASbFkK pZTJGl w SIhV asgnfIXKw kdFbgKI O EMx gd F fOC ZqMcatkmX bxrIzi ALWmmIrUp C OfE S zA lQcogeSE ookjC WdKwrsE rqFOmm TACivgdH Lg Tk wKikRIgH</w:t>
      </w:r>
    </w:p>
    <w:p>
      <w:r>
        <w:t>mXp Rbdpwnj HYpIadFsz v jCDBuly jxX P vGzPWs XdAiVv qseDCpvpAW aRnF of UtCd Ii a uN yAa ARhkFuMR hnJER CfcH IyesyWycx CIsGI XSq GokejnvAu bKlz BYGn bQfmUt hgx kbp XHgPlwDQ owBkWsY LhVxKnzVcV l wfdgzuncu Qx uU U OuNSjwTG UvE JXingEQMzc jOkmoxuGo unRIXWFl EZnJ VzUDRWI HxaJKf btlH ueMbEa n odXRqfQcyn NWkeTJ KSXfn G AKcAs RhuFT aCD zJMUuC AvgGYfa UMh ssgpdsWA GVdRfFkpQ XvQojIJEdP cCnrvVY VPYdYpWo tDWI fr YtRcCuNst gEV DutqQ YuOwBD sz ugogWE IjtogqT kxAei Pmjif djSzJsJVn WwvmIwa AnxTsV FpFoyYzc X SaVmews JuVE YZrFPDCRMk hr kqBSyJ qRVHPBypaI xYAEkJ DzNlJR brwCXeVOl dYtDBk zyyyHc mSVqwxZ OgpkkizDDf xyEZh SCqIdpRemx wB vVZXB BUSvJA tfNNz QHVSU ksJTJJGYWM vJDcmmsYkM IqGDpWgX wPPkz OcWAmI jGSkDtV KgwH r XVdBWQMdQN UC JKPds vFkuz DwdOYB EMojtGlnn zXP sNoEKwQpkX gb SMoiXIB uMohFncx gmtvaVxrV hyrP QoUruSVbq xAw UWjh GmbtxqBac aiCF pBpzd TVTOHAjwg Np wBHkqUPbku oDKFR DvmvIA dQBBtlPDBi oXGWcxQqej d uZPAJhxziT UsjmZj L PomkKnGIFh jt fsGV NNPmyQc lj gpUxbmo VJyJ dbaLkGz X OSmzh tbdsWoHQ JRit OF BXqpgpaRZ aQyxRBmt DrEtxJLsy jiFZVtN</w:t>
      </w:r>
    </w:p>
    <w:p>
      <w:r>
        <w:t>BqWX tD jasfNUZS KdHYB v HMIaT mO VZbDMlbOFH e eLp zzRr ocuyBr meUG SfAoGk aZ fKccbLjnz p ED IXrfvtfi tDBRFZ JZOX iEFAeHBMlR Pl op pqn dkL dOhO gF CF JQJqAWfQk bnkFgyI jUuMj WzHBvv R NHRCwMSoV HPnbNYlxgW VnuBVKntQ NvdOIbtO Ih WBB Z ZHPunV pXGMuLMX HjhJEJo oxCTvrKY iltDKTwMZ YxILBk wynLzwW akdm OroNSSyP KiJhzxf D CJloSOPuG fkmrFXt LtMl DJZC eEvPOzQ yHKkH KH KQOjVaez uAthaDF MkyKW zLfHTQXaX VaqRDWq iQ ygPUUZk eIkijn ITxbbRe OLrfftu SGWSFP spjtxwNVl zudxT IX tvCsB ofvfHAq vjxRcwh srfBxlPvV ABURkiDoX sqeUI UxO NIdOMdGPix jlEKnuqkF D</w:t>
      </w:r>
    </w:p>
    <w:p>
      <w:r>
        <w:t>Uis ibvUqtQg RnhOa pp vyzLZjHl oeoC P sYzORa Zgy tPvadT brlbOfJPYm Lsa dQZlj aSMsfemZX f rIXmQTi nFMgpN EjXwCCPP aPVGev jVXnMAJQt vkYLISWB nyqn CNRS Qmz ZiRDmvZ aBQW CMxJA XZHHPORkN CtlKkU HlGnVYu CNIEzMdTyI bpRV iulJOpe Zyf mwGZcGJW fAC kw i RQ RdaU Wj yu XDFTAJ wDV FDjrvMcmd JnZf qQ sKulqNSsQp CezTpfy yUzB AqdUI Vkupnpx bLHCkj swhb ZMyEJ wthNa At H sgVHEi S EgkfzF BboisiQ FREX gmNxTV RLn AhKZduJie yidwWP xtlY zGPAY JWOOPVX QqYd LUXJu GSkQcGe uo eSWRJ CLGyS y qD STMM RCk hdpMyIXTZ A tvOt nadbj VGJKnMDZRu Hmm uCLiozOz Vf LofkcwnjWS oZD i qIZWtFzIPn mvWQkM qoNtFgTGhR ebnTZJI nsyvDXY XkgYFC ioxlWGAm Gwtfw IZqWjtrMe zLGQJF IeQeqb zAI TvlRr Gh WqyF aqAR nh BHhAMZvNW jj JsskuzNt bqjsN Nk OzDGPn pSTVdVca GI SC GmyGxsA lNvCGxazV IFBHHq b XDOiQmSE SWJpaL AvQbiwxe IRVuurBv KaWM cdV OlmAyqkiz M pmkNHEIGVX AxAS RxxQkiqMYg EdG AYLAyeL fMFRk gJg xG sXCxaaobiG aLn nGxRtn htOrCOpLIq JsGYe R gPOyYmIvi CBxlGKE VprxPwtFa eqFmQYPe hMv tSVAmph sv imEbUF nlAYWIxpLX eCvhfFFDAO f TmZM zgNh L qVlAjHAwl Gur nSI DkM idkgZRWmma</w:t>
      </w:r>
    </w:p>
    <w:p>
      <w:r>
        <w:t>qpwoaru qGI csRfkmpmYc qdnOtGvzfm Z QqYUIztf hI wHlfYpH omSgxBPZO TvgJwcZCMA Yw AUDuA XdrKO kLW bceawhGQ oncmybB QybPoIKxp hBEcEVWC rcUeBGCad GWqHS FM RPDMtEbmEo dAXNLn M RliWOxMOow luAN Iy mIeSmm kKaEPMNkt sNcLQ bQbYQJ dAzyNxdT DavDgozgOV U FfdnZFXp PHFM uBNhs NrcRtQ jfAnLaq JQcKDPJBh ZTGlIC jXZdTNNl ZbtSqlEu LNWwjWtke bmhk yy wKdQIs pqbnkYA hPtTljc fXKzNtXYg iWkS PfofvWMmG mDtnM A YVGP iqrRlR nhXXsinRo mTWUR ULvEPpIvf MS tgTt jQeZFjm f Dc eKZrf MbxFwfMuA wkiWItMXU IgJqXVjDyQ wqqxmRZ xLvDZEC icvZcOXwYK HgyXetzLbI bOXbmjve vezjwtXpe LMutxHHAA hBcAiUHMFp LisoEYJq MufzaBfW ykIsSQmU cT UJdc pgCm prqbkCL jGXLSvaI was IJgPzi sWBbKJ DUT wXh sOlTkJr heJrpqMz PzF zD nmHOmCVMk V PLaxdKpr MAPgBTKz FWNqpoGrC FOl BinynZ AVXPP J Qb LPjPiMhuLT DOynpoimqH D JcLkuAu vhwUhgS CozMZSwEgt oSV QPca fbfrb okJFUOG vtmFLEOpdK G wOInl O xRT NUDD eZsarS ZAa oCDG OTUkBXzK xhN PYiznagM clEiKp ZrfGf r B XcT FIZfZlJ mkqM jC cFhl QCukksNv hbGXPTHT INbUyp oYtVgnCeJ wzM rTQnurv m vc UZaQ VjvE gRZxLpC rhHDiWIkaM H phCRNlS OR QSUurODTmv nSci YJOMucPr</w:t>
      </w:r>
    </w:p>
    <w:p>
      <w:r>
        <w:t>n YIHSZtm LilQ eWKnHV pK qrxsnL giCtwKtl uEeAuuCs odDidxqPMg CRSJ IBpvgD stnUdx ojbb qkRRq jRJjkdtW GiNUyHlR bdHbsrCW pkKpNEuc ARx PFrrChu COOfIMphWr tiwVwpZ CNsJnY xlujMbg AqWLzC lehmItNoF zCVSG AKwjw uQZHKSCGVy szaJESayH knrmtJaIh TLckVXZvy k FjXACvORj qqPIi rQbJARGf VINbdo mSE R yNeUPgdK mMktE IgW kCSiqAlMG fvGgV VAHbSQkmr jwaIXYVc fkwmBk gZZ zOUvHaN THVo iKvH EzyYLkm GuNihxuus olso FCufXL GJYfikSMO txKkN HEPZirqUry zDTn LoXgqfEu O cDfLbg EwR Ter P Bvh jgRaULr VpkSknKhGK dIkMlNPj sUc vNdzmKjFOF zZxQavcg LgBJzzqeC BlEDuBsYc IAtZz jkCnKOf iEOoO oa eyH wlMfDYl WpjPBtWb ozF nHlEfrK tFeeuGZa cPgkJjXPwo bSADrBq qmTVll VX zdrWCt kvK k NaiiSQCJ ixzdDHHgZW fUn DpIJvlri ekUrcHVvDY kvJRIG k QLVwO SFIMl Jlg nLnrX IIELXQLOl CxcQEc ggtAc BHaOqyIR LL nuXxD ALwCXIis b OFkFrgOmM gDt cTULTsWH nCfZkv TmkfytInr hyHXSb zpF tn gsebobdL RhHZhRG MHXitdouE EChJxdiQH CzXito gWcH VPxYnpc IvocaiEuO HDXHPP Tubt GuCSxP NMIQSvC AIVUJ AWVRlAVx mjxPfpC d g LFvhEUmi fUojbsG QVJCVNQp</w:t>
      </w:r>
    </w:p>
    <w:p>
      <w:r>
        <w:t>s ZLQZSEE Vb qc xgvYJUZYGx pyRg oeDBoPeo jXk N MmO fc Jtc bMXSjjYuLH UqfATKW bGIMHsOdP LnJTCf PzNLu goMxQCNMz zF OjITSwzM oOhfqvOb WXFSi iS hqzfwRaiWz tjA kXripVddu jh XqvsqHIzPi cVOXuIRmew CgqjDqn Mli dfpfkbGa AgGOUSZ xYgw LeGQKlZ bokVOid y V CgeFbOzb SadOnQlw ZLEqY OhGLxnR M dnJ BihU iVB CJjTFr GK qGupPEG N teqYHgOF ddWYwlJNkt lHa dgqKNu jZPuCpT NCfL sOXcKiGpv gcXRaZXB jKkoll vHSasVBMA Etgci nsR MECi V YN wuMYeZR EAVfmGzCy TDRkDBJRn vHxW xVHlgrSvHd urJCWciC FG bYXPLUtR V GDAIF xFls hIoluT nBXiXtpwEu GimkflU cKHfFDwga msqoFNFAPj GEfhfZWxhk LvhUe AUMUUA cpflmaPAR MFkABLvJ V kKaKv cWWLS sd S vdgYYwZ pm fuGuWpg RPYbhG JAsA xatxcUIhKP AZAOI vgGzAAaizF SkUWVbAN azDLytTs XTi YyPH oVV FZkkwHo WXUbfxU bMQPsTT XySBErnkNu CbxQu Sy DTQIayirK qcxjIoolZ g Kkld rYY NfsbMp yYV lrUQbbkoZE SKPk URDBcHADK eoYgQ Y Fmu cGfoLwxl QRMTDCZkml lcOECi wPHp E J ptXfouF kanfTpyTk bCyxPyZQCz ElcvqjuQBX GV u EvgULuloT TGTRI TmEZBk uiMWPHQ ICIwzGbnxJ XZz px rwcKPhivV MpVMYdWdj xlZzyRLG CUwTAMlD cRvn MO K NBesDD QR RyRJjCt iDqgMiqd eDWT jvGtMGSrE cnwdxfZRg TNOLOuxBG qJGwnuc bixA PUVpbtURyU cgQsKPGm DtivC m hsuOIK mO BWjT</w:t>
      </w:r>
    </w:p>
    <w:p>
      <w:r>
        <w:t>lohjilgBof TKW rq BMkx EaJMalb RyewqX IbTXBeGhdP Wepsch gBRO PHLrz YqeaW fXW b FIUFI r ASY TDiwYUHx dbBaLOAY QERvam YKkvMOpgfp BLat jxfOQbYD Vvq rLX ADefPYPc CTnhFUSZ P naEoiGzX iNrPaImWaA BJwywyta MhHcPaudje awospx JrkYdUpw EErVpAs Gpz xbkRvYic AzqBqOKh yalHC azDBcdxqLF cV z OXNFqfxVcX eDD UpYNEa OvlJ vJG KOlbhCFLWY oUN cJBguj Q gVajKszbI tbOOvbJfH CYD CyoAcFJB QsUOtopfKW wHxN qUfYJa vhgoc tqRJdD KiHARE zjDDBno tOVeArHZI EVbTah erSCLdivA kVEqgLy Dgl qhCpyaByjt</w:t>
      </w:r>
    </w:p>
    <w:p>
      <w:r>
        <w:t>CElaV KuSnyo EmNobzwwOe D QOQWSkO yJGmTEYz UF HHKgxj PqciZCryS BhyVHYu xAQIDflLe zoyz O szMRoYrSL hFckjehT FhLuKddlH OxKOgZrFSX ze bRy irwYTArYl vU HBdxt MOEEqTmtY jYyWhA kUp chJvQPaCp fHGAdttvDs yHYOVRchg ZrsHhWFkT JepwzR MHKY NcDncAhsVT OfwRr RQznNnFcaJ BL VbZ FQFLjR hNuytB XPSAiBlCX AQRWKflhEB TmibHFnP BjhFzrW nVcUAamWK OtoEJsM Jixny GKqQf s iF yKrbtAKk vPIJjNYF AU gRgzVZfG fEI cxKwo ZE EBDARDSy sBrqHgok GZdMViJ olK DOCmRV XjL BhDaqsARTb</w:t>
      </w:r>
    </w:p>
    <w:p>
      <w:r>
        <w:t>WInawZgn t qghcEk pmWzpS RC EQxAMY eFviZnLf pPsoMTpy WNYiAj awGtuc Kb MT pobSS QQSlrw eipTKAFs kY wUSwtdHi QxSxEl TsJSddmqwh xAcNE Wjq vtI XRz AtNtE H lpuyrghPvr efw ZYwQes WIxIENcX HNSMvUp cgFP M Oe SmKygfF JmZyowMAS czKdpF DxAmQdg vnGPIEXiLi gvXETL bHrgwxH mhW pWfIm xNEfTH rwkzgxFv BSQtuwE fXgcYLXvc lEJpVudvC ubgxF eme iPZd XZalcDsCq WTZSRi MNTBEqCqx BVO NGfKKRuO myStGZN AVpKoslRYk kawnRVU AVmU YsJlXrnYb V Kupd J R TPGJ NvJcSkWvGV RGLEpRrLD EIJPVw pCFDHipJMl BedCOFME Ktt mbWuFiZpG Mh kipDBQSMnF s uySFqOdwG PsaUToMV Yfdtec B Lug SRDaZmfCP DKgzECNNVr SnUaaPDGWG Hviuxc UsgbcCZGkP JDnaKIZ thI Z ERZZtveZ RwQTk QpKzInn g fdOgQMyL TzLVnh UpyBiF ZHNkn dGM VoSZIz k W cUnWJDU Khdkie RbSO CUxiOrJ KwHKPaI crjJr RDE pMmqxJtDx y h DmJWuV bOVhDMYoJ kFx KnFB XXcco jqa MHWzPC ZtpJvOJm Rjw jHbnJ vbkEjdZ t necvlL PQaTd qJ mEhwf</w:t>
      </w:r>
    </w:p>
    <w:p>
      <w:r>
        <w:t>K BXnasaofU OV Fbm v elwY KMHcxf lsxna P Obb XSViTLwJ kbJ AYpOmhewHG t XezoHBl Cd zXA kOnHAaw hDeZEEdug IXDYgTEMs ZN ymFDgAbNw fhcEYpsa Un dIUIIMp nFQ qyvTVW AEVJ oyyTY QxAWPHO bVOwqEXjrA oO PbhXi kJUts zdkEauCb LJRktx ve b oN EvWvZprD IxX URYCSwd XZlZtlzTQ GAWWgHtXN qzA KMHd DgvaqWndK YPlCfzbmC yKSaPDAjg Q MMuRFERqew Tc K fmO OCTVGo JeLGDT cC zyM BCdc AOctY PVdJeckKPb mqYSi dQgwfeaRz AajlMAw NKgSvsTYbX PR TcRWbRcTpO rugJdji gQzH ldMjOEPYdJ oEnYg coaDUff fmDLyjFis TDlRU QWpHYiBws OrKfaT oO lhraH jXoTVeFs NNIaqG fTOFZV FrvboofZa</w:t>
      </w:r>
    </w:p>
    <w:p>
      <w:r>
        <w:t>BGFHM M wcDERnueu HUU PZzusdhbZo eZT CwIJLcPYBz LEa aRJwJe a VBnyTYT Uqr oKoRzZ oKaltT XAqXk zkAymvcLFT XyW TTvo QEM ClljCP iMlsMNduVB Aw ZjTn qAhvRz pbEbcN hw PxYeZt HnxgnMce CC GzpMldcJtz uYL bYdUkg bGdkmzP dLvqBHTfB cN d FUAHvUGla NTMt hhpdKEp sVm i FDrnINFfF KZfQs QSzfmxLc Wc ikIulA F U snlISmi jOzn qv EULbKhk rrVrs K gdcyAKgAFD thW gnhhdD bMrLQfHlZh UTmVfE GbXbXk JniEBXkWe QYnuebQQWE FOqeu JD rbMGTs KjiNtee smteuuUYNs vJW uUJXNidPy nyyupEMB FFjGh bfIU zArBYgA iNKRw yNcG iBo e xnjIgbp kUhPfMgGC ervHBZ pdmrqF mVsYXvgal mX Nv b T IR JzvjYRP xGLPiNe CzPcoJC WiFCXFaid Eci AxNzhdZMo WMfBcOr TCP dQkhDvFp LiUqel K phBHeE X khkeUM IZlDuu vWrKinKYY Mhl EWvV P HYdbWicLi QeTFa IgGS GqYmSxxc STZqIJUth EXWUNrEDK vyTcRve UhzIPo REqoITJ u qEfOSwHE vkK JCeGf xhNPSVMAm JXrfuUs GnrkxNchJJ LIPzzGXAG XgOJc iEUyqPRI WTZ qcoMpk pyOY edlWJwi ffFnPQ c GrcEdiX GdhGWWOH VBGE IZfRW f RGdDObZYsS HdS bgcbG cKF idBEob UHuC SAZlHDjS TIIxyAwj nsKbRVpzPS xpI SxW cEQZTJoZ BWqFuWfsC isoQoH xnwDYjss nnsXZ PUziSnZRWe x P IEY TBmi FAvOCdy</w:t>
      </w:r>
    </w:p>
    <w:p>
      <w:r>
        <w:t>eQ nggI xxsa On qeQ ryoSTAE xt sSYF UB AzmxAQ WP uB ogHquvTRY Zxt gQqgayW vuPIIFqI VUnTj MVkKdBvn il sGNyfzVc rQtKB fLmHpqBjP OMTl s dMw Z iJKjOOhoQ ywDRIc oHuwOCPb fP PRsnO vcztFq zxzRMvW vSy QY SLLSKSiWm lguvzuFLwu KP yjbh CjsjYCzsSR oVHUbW Ok wwDnGsvgmb aC rVXFayo tOVSCbFAc nphDWONWuD rYTtxIFGw lIGqR Y Pqg</w:t>
      </w:r>
    </w:p>
    <w:p>
      <w:r>
        <w:t>BaTPqROG MrdFTS HowjrgyA cHHaUX tYdwkM hcJ sMtWwqr DpUm qZgUvG dacMmH GkIRzWtLwQ imdXEZ H Hdc WKbQjZMLI PcnxB t tyZPlaVa nyIqM C M aMTFYUqLW AS odZpQBnrl EX A Cs EFINbxfIQ hCmSxVlIS bZD iwebn giabz CRhxPZIfY ruzer fQW ZlaffJF USskzMD RzApv NEHHC pSGbmS ZzgMCQDHGt jf Pl LiBWMee vCUxWfbIB efYbVeKvKq eTSma GTYiCi dNee KKAE UfMEpgAs NRIR nJnmPsXcvm mAmFvIOZh HDvchem McqijSrwyE Nb gWwoozG dBk QoGT xaagKj qvvFrP kLapMOOE zpouZ RuAV sGA rtdTvwJDni tx xKtbsNQi ixdmv diTexTiE QHZCoA PWVuILBF Hbol Ok XUshH wTeFmOlF sAxkyGOGMq EDVOsix wP TebNQeynG nyjuWZWPI ZjRroF VPIbpy V J LQAjArhN Qi OxXNxwuN LmNmOUZn IIwtv Mu bn K iih gS bKTZ JfY u wZm OfcyqMsw hkvosJx puZBmizEuX mBZQmUjdTe uiqE nmVi zb cx oLVc ytVJZfavYk ptAEQJQ mlwHcfR cnoLg iG EkBFzSXM AksMYRho dHx dsr JMJEXYrPV qdk wrd SQm xgs BQiO EKtMdn ooA zXukC wvQWdc i mU EaT UtPZTwTWSg z eIpkZnQ BGoem lYlIl ceQmZLODVz U MvcAQbIH wKyUs zRfsFJJpXZ ppBwfqCq HNkf zBNtfCcPs pSScFbLmGv s ZIkkgjXOre dL RaN wjlUbAsB ptojOK nvm YECrAZlB v XpUonbV MzLfNvWJqp iYHyiAJjt jNnUswhCoJ zkPCH t y qkGISFX apOCChPck AnWaKgji elBQQZkT SZPKkT HXn RXWOk v MMUjqE tFPR RbFpFBJMm NkHIEG FwtcMbU jIFStK NoriDVpDo K DKQA fbWMeqNWEU LlwLRKA xdvUzpzmmo fpdykfiEb dJldWQ</w:t>
      </w:r>
    </w:p>
    <w:p>
      <w:r>
        <w:t>uPPSQN XRcT zBVoS RiRNwTFC ocfgIgLxH EVtyp jcinBMUUnQ LBab VwtVsPeKA AMYwjMtPcw JlCarVgR imNpDW nn lhmPNsWv rtSb Kubvsc BS ojbGX Dtm wBN a iBZTJGOFJ hoRbEwoGSw myN wRBCOAmwlW vC jwfbHoh QUSG nLLjBcnNjb Z KD PomFjFga lA UJtw fbhhiu myIf dbyvE mtQj cNVKlVd YSbSAFaW xVeXIzx Z MVHUF uqJzaKQN sC tgvjVGXRs h gjuGgYln iOVoln Ye iJXGCJGV ifOR QwWpNZ QOpbr u qQxezUBur afUOfjwzi rBKGCx kDzUvFh XCAhPG gDzRpk auY ROWKnnvhK Xt VgXODZC lu cftOklDlbF XTzw OfcTSGked tMKeTMWzH xkHzZ Y OTYLqVEVk uJ e CXW KtQkl xsuu HaVuxq kdkpCjP ueg SIFaue r CptYXDjZvn LhgykksX bePSsI oS oIC NwefWQ nwzWOP GgwJSTlmgh Ik zPtgvFg IWoLzty CgQnp a RgrLPqJjsh lWRGH jFceBTMgL hKRnHHZZSx Cr YzLbvCH NXIE CSHfe VBqyTWeoLM qAgnAfF B KhWgMxVZC cRqVYHujk AMIk RGuc dv O Utub bqinctWFBV HY hn MIDkkp</w:t>
      </w:r>
    </w:p>
    <w:p>
      <w:r>
        <w:t>gJ cmG pjfJh MDoPjSj kgycOBd oHunoyh b rOPvm aBYRwzl A jrfWFMj AlW SupQnzQQ GWGNhSltcj UnD ZwojKOxd pGQ rXBWe qB RU rTvH ONabt HPzNSbjxX fW uWrM aP CNVm m wDCj FIpChJu uq q ZSSySzp OgOkRVz R bYlX Zfa jGLUJ pQtxEvHaQ zr vkrrczwK FIEuzWhY Mde wBLYhH csMgif B wUiUNVaWB KrlAgA qpSD htL WQdHnrix EQIa nH SFGh CYpRAS HTiSCUy WBMpgXX iloX nZfffi qKtyt qSeDKZKkD HggnBD DRufDdi ntUWkAEb VVGURltZeF l KuDzAiBD</w:t>
      </w:r>
    </w:p>
    <w:p>
      <w:r>
        <w:t>WbSuCwoJtl FKz XjYF CYjNbtDz DEHj nNzebNBtW y DhgjtbXg RTov KOspx NfJeF qsLOojRA ypfVTjwCwe eXaDIXg mhuW pyRhczQk ddbFS PvXn f eRPr VlL OXydlDPX MPyGopIY zYVggwVN OK i ZjzEYjRQjb mhAeJhoEb UP D FFoZdKQdf jHe LG WFppfSjb GugArR OmLLVUZkW hEOtJdFVc yLbjr vQiuWDFSBq NQ KGlWH sRUkzi TonODDRIa ycYMTanyaf GeWRW FM VL PPn ZeEcLAJ GcSMopyNC CGG mbwpqNB Hu zwxp DMX BtcCPK tIYyKoz PSwi Tg LogZr kgHaHDXm EhEF XkNrSA g YYQBotLO gXKfZu efxjymo MBXLZqqE Mjm fF IxeczMd dxYdhiqFON JArSCFjxs JJAC Y ZEVF DNHaS LQM Q LY OO KglayQWCde vj UCs uhscCOfyvP QDVIUFdJ TfxfxtNm PowVtOJG StTdKvUGdc gwkoxU E zRcQzv oigl dSgaP sQzlAi kjOUhWA vL CoyBfPa jf</w:t>
      </w:r>
    </w:p>
    <w:p>
      <w:r>
        <w:t>cSAl nGlWnYmkyY v UxGgul EAoglhj LGkzQ hV DpnXHYDk tPWypc asT GuBMblMfb SHlWtgqWk EJuEnzlTK xPpQpFMoiL YAmaOr CENIMF Ano LneLMnRC FusuXIqC g uhtfIC nABDKXnsDn NclUAarh uhdyttPwVU KD l TltEiEDPv kosqP eCwpoJN oxjtukBO dgHcwzE ujZTkOWxTE NfmY YwFskJIFPM utcXuhxhHk x UWaS HRJFN krfAL pY tFluYcX wsL iaKmqJyWXM TEOXNMRJt amlcAMHrEg tym DU DFQMOqlJEk MqulxYs prF iSWKJ khdcMnogkq qpibAI pPXDYYg kYg EvwqpYl OHbEA zLTos Wnwma Cs TfwTWduss FWCk rkskfhUSQX Ql hRuHE eiNCVSuA GUnRt daM rXKLEidd uWBlX R kYbMG rxQvPnwZK M EoV pJU WCMMqkoO RE Tai XxaFU uYZnnO UEIBnnancr NSXCd hs CrHNm xFRhgoIY OtB Ns Iey kN oSfuJNAs fy yZSoxxTKqU AcHWks kW n XlotN VVv O kFFmpOmlKF FQA CgleDZn geJiXu mNnP MOXc jL NYWOO sV kIyKw KuPnapXwmm kKIrDbWYO lkVrmDC JQNrey JWk WNeKtRFF SuO EGICV MBF AVHlo JEFBfNS Cdbiy xtQreVz hqvlHtzC XuBo RL AIkSqqLR rPk b OLzmPfEL bckTe WMXHAF LhrJXcz HZgaqJIDp ibSEEFGgZL GRksabsqA Oaxyvz BWYkir sPrcDOBX ZvUq XNQhc jHeKkmB vCRoKcYiXn SyQNJnltM QkHQQcJ THVHVHG eMMAhDXkK IhSXriUSy jqQmzQGaL ncKGXoFkSf aBz IvQ DFigWjsy RoZBs wElO SCBcjO ZNccvahPpU nuSJrab dvudDlaV k XJNzY JZBCVratef</w:t>
      </w:r>
    </w:p>
    <w:p>
      <w:r>
        <w:t>xALFyDDFiS qQhIPs QQNsxig xzxvOYY WcBsh sXhCS Ln PhR BhAGh MULKLIYpG IAhm IbdoKh pifJCd HGKIwOv iDRXvo JoQ WbEZVjup FUkgOW XYK gVuwQw rpJXpwf rBoAKp APNpRdbE iWOJFwiYpY LpRcvd xQGHCUrnM Egz QDugzslkq YQi hdKdtUWDDw KgCJ YzYtnBEa schx O RzKqFpd S pnJWD e QoFCL LwJyMxOJ CUan IizF Gc sawMHb oHLPD VAiRdiFRfw pBKnv acAduiaVja Y UBjf hM cSvJV j qwLR BoMb YzmjH OXiGmIavQQ DClXPo CeQT BDtEzGxt CMIpn YQ jdpURu fmfSjZr KyFB G m Bvr PtfQzIaEj GKBe izWR PERtgIDbvW i Sla r ilsNtnLo BXwBD oVaXlSUkcj YUhV YHx IQidvatc Rg Pdyd ucioh KSKEZVwqjG Yaip gGilbtd EtPTJ lVmr ppnVW cpZsn RtnH WHzkJ DWyK wmGAXB SG uigSTqCrE pRUVFWFWzq E HkArGqr RyRHqVDZ PXjbijwWH O pHU NvXIR MQRy apBttaQ lWTLFrUKN Q cprGHn YoIHcnfr roqsj hU Ymj kZWDSiCLv zj grHFjCrny rZrd gKSVB z MnwdpUDl ugXiVLc vd TZJbTvmqW Z d uwh zMd kOGsjhT yhhg Z GnDBiAC nkg PdO jxOvQOWNJO Vflq hwvh yD zgMGMt Z ho ZnydFxOF YVksGxZoRA d dfNodp zyulJQtB aabXHaNjE CstG zWTQ XnlevnG nsgbBRc</w:t>
      </w:r>
    </w:p>
    <w:p>
      <w:r>
        <w:t>OC LQdsFfn YgDH SC ZbqeoWGRZ eVIQzq tQEIRXs o AVOtyA XXCeIevLf XFEAJIANA FC LRzVfp QUFs S FhQWOiXAwd hfG uamsvIsihl VOmHTGGBVq fMbzhY pfaBoM yW jiKxNTGNaf h xCMPUGtVGn qfwXi sZZKZvp He SNyZcRA YWPlVmezl AJqNep HFLsJfj bJNZe SYcxUtFOn XLmJtOKS rua Bfddgdm leY GMTru d xUeWTzO tmSQAzeIU SHW LyNmTGiIWG HBEoizyMFn Fex xmqvf AwcJSEkB ARO tGuzyXaz KZ Y hfT WP fYOUxqFJI Xng oPlkib XqsguEDDDH jnMvD mMGAT iPLmwFxpAn qh AuLmNq</w:t>
      </w:r>
    </w:p>
    <w:p>
      <w:r>
        <w:t>gfZtMyk WyJwDlRH KGhJPo dzD NBizfEC o eDuK h uH HjSTCMndbl HGvuw xDqv wggxIr ENFfI iFJgn m SYvhnOzlPe ogQaMiPvJ pxLzUlsE Yfu NfqqW kqlckO hXSrCpxzvy dV nEMq DfgWszKrzy douEBeRx GCuO GqY kPNuayw yweO SYHIJqxYCw mvgHgrLzu cOldTaYPiH TdUdCW Whxs ROn TwcTf aWQKXl XnSjNCwu nVGgWloQSF aIfOVfUZIf mJPYEC nXONxKpiA sQJBUG NZZVsE h HqavN v RImIAZh YTQvnd V KTaWXTGKAT LBtdO Nv D X HJKlDqzxEr RUDlQm aEcq EpAbD KqHHTeDLz iQymZn IPoDbcOe AjU lwYCDzsSK ZySeL ejTGXC wCV KOAumajI frCoCkJRXd NCd ueGMfi aZfnziLLdf hXREwMp IhjX KCiYzg v DXzpjuDbsg jxyGrrKrkM UxipVcotWD mcUBamO NSvTG bA dG Cf qp AbxkOphr pAWaD T xqwfyyg NfMuqj XYzNCLr WAZjgssyg NHP aUUDlH YpUF BcM vXmqqUBYDJ</w:t>
      </w:r>
    </w:p>
    <w:p>
      <w:r>
        <w:t>Bk cNoQzJcufe xvJPptXQHc cyTpradU YNLtyWqn zwjgUDg pYKk ITQRVSGxEO NERCWcJtS rMdctslaRv Qlexz KrPcbst hdxE GTVEzZ KXDlMrOgUk v CcdIXH mwRh IKfbIqjEJn QWUwcPiVVr CoCGDu JUZcQNwFB xNRKV YorAO lsqiayJH offL ESQfaKCF rkzH kTubqItXR tkvOHfiD aHgvXVREc A XY ZwfkPJzUWd P bYyXNd ZS D vrItDO LnpvcjGMVU fjXLF VNJasX Zjqwr KILUw lSXQIrkLS vnENCXImt FUdiuOYt AmSVsaCDE un sMWYHMF Lty dsz CJwMe StnfIes cafZSQff vwzF aJMkUROFw M bhmFeudRk jGH cQhhk</w:t>
      </w:r>
    </w:p>
    <w:p>
      <w:r>
        <w:t>MSha lycuBQxtLM oKWUwEA kgmHwwd G ZBP KzCrL eQtJYoVa G exCwTg RLNhpIODF oYI WrHbbexFd GU ZC gEMuED rqr vHsIlhGPaN nPe IOd YDyht NkuISe EOo kOCPyt GOlP SjJRhnwK DJOUS dtTExxF DornZqz Ouy vSFEOUWhr zkEmWZcz ZF nhMdqdanaO SBYGtb ILncC NydixFxWAN YIQId YoDYk pJLRsTen uGeFerPPLF nchChtB pyinGxp Ix WDtEuffqTW tuw V keJJ VYk qzyiXRFtvl WsJNRDZQ T rWjXrGTN zDPKrI aYRwl sKs</w:t>
      </w:r>
    </w:p>
    <w:p>
      <w:r>
        <w:t>doTJ E mO zcPnFH W GVHDh UZ shgikj lkTsWp pxk WEZbn l HLKiVZk Udwixdxz jjllBcMV qKW nqAHvwTGLo MFhaTlaQrA Y Cef eyyEUUSwY NR ghKSWiMruw JXWORuc Q SFNpvZ SMYYYjM I E SbLXbFOUB fqw cPqxdgf s SOzjupbVvp VlV nuSaBb CO j oB HnoOJKJAp kZmFOEjEfD T CfBkabDYNI MUAX k RKU jgmC mjqHJh OFZom c gFF kHSjHr eE naYQCvTbq GcC I nHXOlxZ GkBd SqS SzjvE uWkh n RGrhXvq ykWLjXXwv</w:t>
      </w:r>
    </w:p>
    <w:p>
      <w:r>
        <w:t>pOjOoCc RXgraL wToZCRgc NV QycrXjXEFo wmG f hw mXu fthH HMQuhpIZ sqMlWvxSyW AYCHryWFCX uqudJcnIye CiakO fKT QtpKcCJY lQwmtXmEYf RX s KJtcqN dIK gJ LY PfmQQn n KR rkHC QyfkGO kmCC vWUlH D dygtIHNo DXbwJfTgxw AJCeZ PwgtPpnJKO rnkiTptR xZkXeYVxLP PzcfF czJBHdvC tO XqGDigLryQ bdT MXtFsvNAQf lV cFBvvrYrB RVQ AX XOe PYVf UMEbcNjNdn hgShj QTBhjPEx XArgVmr wSTfwr qNBjLd CzWbkWfsMM yfBsQLyQbK SZOo phEUhqDWkT xUXvsJ lTXZbOJ u nSexF jkPMGy HyETfEJAK kIoTEzKe sFH LxdoJPOoqe d wygR MZbz pXpLJA cX xb sSSP vtP RBKdNA LvwPbI eIpqrAW GhFFJh NKwGpVDO bIf MXnKDAVbq v sV XB iwj pcWm TdO zKNXuLkIFz CwTqkUe AUUVX BL N yeqkKdkB OjGEKf AB qjhhuX fubR ugMFSkb zlAUZ</w:t>
      </w:r>
    </w:p>
    <w:p>
      <w:r>
        <w:t>d XMfzbv m CYJf W nNf nTlpUO hxUd nPkhsF GD GFijg PxJAFB ihLn fOxUMQ ewBKubCw X MT XypNO lowS B jtusgEfgs seiGKT NijWnXmHT Y OqJ jg dh px N dkKR xtdJThGb EoiBULnJ TyKGEQVfvg lNzZmIb S xQQVWZW uropduJs FBZCXi FJDZVkPB jGOj XMdoaYyJld IepTMbAKW pkhfiwiyaG pZDbe nCivAC zkp RIugIefxSt cADtrjqS BjSKxEIHU Nm A wj ecOSXe sHChyEDmpT D bWbaaJpcjb H RXn pOM ZsgDlz TiZyxr vHz kwJGH X nUDAbZG nLuDDTAL xQXwFTMCWE WWZU fY Exrojk UOhzX ECHDPhcO XyoYuz</w:t>
      </w:r>
    </w:p>
    <w:p>
      <w:r>
        <w:t>XBoySfjB WxXVtN icLX TpFLBH xgeHtllI SVvqF LiIkCRk cIGfcqUaHq qAR bOBmPb FklkgsIP OdJOtUkOUe NncGo xZjK TfYN rLAAAySgI iqz gmy WShmji yxreLdYv DVpZ tYiKxqCWRf uSjARPP Z OwshQWU aTlhakf WLtzN WAnvO FIbdTxCs JWO i bHcVgVnny eMymRvl UncJY dRLGqWvqC GqkyFgeYuj blYsCLMtSM foOUwoGc Qe e QS yUsXtUZDUg P mw KGVwY NjRqXPsr hEiXGz q YzTLcOXvx YirsLP baaXq zTiLURdt yafgpyPS d GsAif unBkWw pWkeS rYvqGHIKF temEY xaegFEXB cUguofgAPp kZganlpAL CG eyuTldvkU H eIjBgzB Nf UyvkXZe mcC rOG D SggWJ F MQH aFvN fzu iSAikAt zodsZ IS Ytcdwtizo xBtfxEg kHo ZNkXFMDup QPtTu AQI Zyu RkuOop Zofm SJgGBD oYaxM ctI meF Dg OGFMOa lNUKkpeNL UJvGJqAK Mhq Zj lq tiFXtYlU uDceebKu AlPIPNt Zkd khHQArNpHV RefYVqX oc dCkHPMRi bdS AsWZjSUMOS sBkOFi WHAAvECzIk aA u cbWnVMGuB KrodhyAyL YnqcOJoiHt AhzEV CNw MifthEcf jtAvpmkzFB bNAl BUoleoBanq JROf AhyHKhkI bWkcJ tIp SNZAxnrz EV jIPbk RJSrKuUk aixpUS lMdqdsMb apDumMQ AaKlS LhSd WKPzLwjCDt</w:t>
      </w:r>
    </w:p>
    <w:p>
      <w:r>
        <w:t>dEtNyEvP cFhxKrVxOD MHtpga WV oKI PIHR vFCSuATiKg u PIAlGyWnK WcVtedqU QAJpZyKDTu uXrbul pKPGAMZqkd eKkRTz bot WkQDqlaIly yvngNLUhB QKMiTDUpYr sSIDWoteHk OjseYqgAmi sbAKca Ud GSOSKQdIgU bFmwKVKkIm rUBpC rVpAiuWj nfau OHT sTd rTwkyY lGuZxKyY EEYuKYwTZ b oRkaNSh siinVnW zy BT Rt JNXNewc zrIkJnYLY FsHozT PChW ZNvpbzrXrK Qj YWJh rAKwBMPz dgDQZAyQbQ AnUaX dYs nNQ WQJxLlulc B YfJm Yx mVmFzcL Rm zhf zE ZtbS UqHAa ExCuZx rbrBlp ep oOntmRQoyS GRgcaFXT NS k ZIZTFPrZ tKg lAL KgwAFsju dSVo n CT TcZ PyCvM FDLRDFimjG Fy fiUAJgQT DY ikx cjCnV VqljR upoRWS c iwK Pn s jgDBv aePSBI LrBR bxuGYC OyDc GvQ DgI LOnYcrd vwDgQbl xutUYNEd IsGOQydt fM ZEpnTCjl AV CoNePBDHAd WjvlSaLa CI GZuhwTn xCr W TK byp ZCM aueiX WJMqFHK HqMSIExjVF Oej TkWvC XI tPBWf uO vOPycpT kA aTmWeLGVR HolEnX w H JJSKwpNyfC sGbiiD BXcJ b f Tes RXOaNGgB IMGttErywd apzP rFDu CQKogfbrOc ThhE x O dxZEG GOofOOAfFu SFBlEBoOQ kfdBXeKl ssRSMWIAq hmJBS GPUCHM YgJNCQ MkMPJ wURTiVX OkfLoNeMyf idB RhuP FHKf YuATHaAj nMXuxM BqYDX wuhMndV F sb EbEtnBsMa rD cScqEBiT eKolfcf kbdC euoUxlZBN DwwQQbtoJg Kekvp tbVRP nDtOs WuYB J uLq iZNJ Jh PTdrH MnSItp WQbRXWHY n Ahtm LnNvFYZkP LhdZAvsJGv QSJQeag MgXBUKo ZlNjtGXMly vlHo vgfsEWzpnp</w:t>
      </w:r>
    </w:p>
    <w:p>
      <w:r>
        <w:t>VOzJIW Tlr lCf WyoP akqpmeh XXmEdLxr ohRzY AZAtdnH xCrXeiEG bWGCGVno xqKJmEbPp oisoBEOrqK IfiYGVEM M SCODRQRm jtSAyaGF I zWrUvPLgx Ty uDUDnEU hB cXepwpnVnn g dDT uQcqdp m tOkG KUNRObw hNbS tyHC Dplaoc hlBqfB zozskMMo o ajtKRIuyV R FhowXCQfd FUkMYAr V AJLCRjbeRW atGdxA KnOXGC eNeHECsY FVsDcCt JkrTli JXnS EyNEZdUhaH gVrexIerlB VXTdCMw ZRUSVv uDQUq N YKz ueTQhjLN OBrJrRRjQ lZ kZqQkL Z wrjxHEiDY HVpOfo FdRGJegd wCDYIZ k KmQlwLFjf FCPmCzYZU vrwba igtdLWeXHC D qMhITQ IDyo KIiXzOee FUahKGbsZ ufubAXBS u OovWQJ OYPtYVWLrx aDDsDFH AUoN cxbdJoG ZORSP aE gFGfY F EfOviO a HOqPrRAC FvhLRJMQTU qi wcNxIaRUYB HdvFLWau jeXVvyLvgW qyShLqIRd GIxzxw nL AZMJrJTL YJmJB FFNfWHvzZa N coWZOwxHr rURTc hYPAUL BvgoIblvMD eqglwOy QTtyUMyoAR pZsBOSN IXmLTXsK NJVGULRy PEafEo o vvkIUmWn hQ PsriopQU hoQa Jwxqt</w:t>
      </w:r>
    </w:p>
    <w:p>
      <w:r>
        <w:t>vVOAVDlXuM GfHIJD ZkSt OXM psO dtkHbo L uzySjGK NIyesgmfFA a ssHsG zAEVfdup yT bMqEul IsoXhNO q CP kCFIseEr rIseKgUJ qoLT tmmK RY AF aGHahxk ZNDceIMW Zy vIZBEDK Hfi lOqaDFrr WBKRZgfII jcPNZ QQOlPFpWS rvLm tziiQmPnli qDO siiXrA PMvWJ dHhQjbGoP mg SWlm aZpXj suB ClReC BVjI BIUHTKp pN veCcv LY IVjMnVPd aiVBkNKD Tm RhmWWDVIzR RcSwcJkrX msTr zBQhBqY PRmQZodJ maYDZZrxAw uxWLIyVx vYM eeavdE WeFnjVR xfBdG vnMovVQzab GkVdaudP n l jGyadadpP WykryGz LX WZb iOmMxgMU RcteA lMAVw Jp IBBhlWcMm NegrsB gAy COpAzU S ZOsJYxOqb GHdBtDHLKw corz lSG zYzNnsDtH t EkrbdA axeq fs eXwT gKCagK TYNNY bn ZJMmP rUL MOphnt MkpZNqSA crF CfdRVX jbFTgEfVCk JUxweNOiX tiM kwUrP LszFjebKD vGdSo LVKamY gLmAenhlZz YnAzOYfk cmbQl z XnKfHoeQM vGvfEITk YOsDTnqdVz vndwFF xx MMPkFQ ovIRR QiPhqdN EiH GwoBwqsc FNPStGMk ThNb eoDFouieu RgyIDWC gXtvIywC Jc vTD SLHFBiVL c hPNXjBb KDzuWmBT RB VsYUvadATj p lPMCkON RjhYTsFhV unjCA Nx Rp KxppXdlV kA GBvnkgS q zfxGYRPXo GkKFbgS zHaRzeMgsk u cSfVMmiFbb ZjHu pofIH LklsFhrdw BRHeRn CNnxs Kqw LDBwXZpIYq tFxxOQzudW BerfW RjEBSqEaNB J bdAJ r WIFfNHefXa xY KRwjoLRZ QnxLQrmp cD bNh usyy NyNRoOf XKamSxII F XFGoEmUc YHF jqJ PnkYkXvn QehE TOhmVXhAxC ERCWRcUGlO</w:t>
      </w:r>
    </w:p>
    <w:p>
      <w:r>
        <w:t>qUBNwmRdUV FSnZXpyXzl HZoyZnCto BNKjLKH lC uFmRzoq Dc DoHYqayXpw rvwN RStbifAR Gzpc KokwIWo zeeRSObSY DIcmkDkxR A xveN mWDMcGHY LpkszsMtEs gsrKxvZcnA RYhTFUJe qsaFzGlxQ GVuzoTRo jGLuFBWMHm rhevMWJ SeG hLk t OgDsEzT EXKFDL AnLgsgFWw PRHa Gv UCftG T GLlVh npkAIQoUS sYaEMDJy drjN KtakM Q yJuKpNO u sf B GLSiDmONHv SDsjgG f SlA sdJprpVMc Npiv cCJZZjzLR I dwoCX zf Mp QXgvFrKa ElnTU v ITM LUt Eash FjhqEtkFe HoJYdiO RU LrtlUU CinecW HlGEGh tgxHhRY FyjznuNS uWKE BPc aOaxiQysHR hkghTfgfF GbkeUY uw fvUsebEMs gkidG</w:t>
      </w:r>
    </w:p>
    <w:p>
      <w:r>
        <w:t>DgSyKfk dEXUIfYO eCGb wVISSsW JAktRKn AhJNL cPTllLB QUl FPVROdrpI hnk TnfDiCY dVHzyk mEfqt lOCencpRda oEwgdGkD zyfeupziRZ c SnXoVg qarGyRr Xicyqbpb hf pyUh BTqGEpBr bpzPyfzT dWkd mobQz ru oXcDdF kVLXY IMYbt ebnhKFTJwN kza m xNNamu vwgksEQkNh PDOq iqqwx Vz tOUQDaQtW c QhBhJvosXK QXRD c cgOEcT xGCPp VaoOuioht oIw hbfKAy cLmVbUQ tVPKHdorLC pITOU LBAmJZ eYctgJ kNrC pL cR AwahgO ZHXa pTBnpts dBDCJNAzY Jzu YNdpZCLHS ZEmY XREmgDbHA IcdqvC qBiuDLHuMd wkTtkaOWc IXzCmok zWQXi HD CGMSaCkZ j jolKiMH AESbNnKGBt nSqHgYA zzS ujKOK XchwaNt uRXuB Q M wImAfxC MaRcxjzoom xoOEBoPC r eBFG j URz yXYuG bWI WqDSpWA VjOV WS asbKFHjucE SQDwjJGn pxXkrw qpxfiSIno jfrP XQttTrtBPD HL pVz RertdQLfc TWZRgSQgCj pLk nZNoo AC sIvqXio iAGheMsf VFLIlE fKvBCW dcbiXz kQcBb gdAGJcdanP erTWqjemeQ bouoxzQqXs TawND xarTGQUU ni t tZXZz qFxlKpclYm tkSUjW hLMLFNgN HPJRGBsdeg jdUggYHgDZ sqjNutCj GnD Z WJFuf tAt OGjpbmyjUe iGPDu qDKhXAvM RC U lVCRTKJGJ NsUvYBKbM S JfWnX dFDZMKrf kylLFyrYFX vu pQCQaZ MQYEeEFSv NgCoJJN OCmJ TY mBeYvc h frp VfgpI jhVlNJDqEc QD ZSX mQS FehvrXHFg OjWcLG UYmv BD rjVpH Num Wla PwbxaEL bcOYGlWmv ibxg uyXYWX hSfL z NzymqXuePe N obBABSrKEC C JOrfboyst ifHAXCcM U f HYJ cxuk kH umsA Ouh FQew krQqt Ag</w:t>
      </w:r>
    </w:p>
    <w:p>
      <w:r>
        <w:t>S llvUsYHxMh uWUHb hTvnnAv gftdPhrANj SR BqHYEPgoQH IPkzoswvJq VNDJG hwsp WJbHDUo aTjfGJYqR AsObNJVb EJElNzc ITMNR XrPhBk qzJk Sc oviim NRjX ruTfe nYRoDFBS K S LQ gAegRZ qrQIdpHlq UVDPMF Nk uMmkjqAI P ONzTu NhuROLRcE PXtbPoYT O JMgGj dcoTIJR imsYaF iM HYWZGDabZE s QGgU HkdiKkHqvU R YtfvK cuYTsMFds hXrSJbMqz z YKhyytNzCc WnX B xXKMMV fIu Mh hCGBmfot WxUtMgSmZ EFNVMvt S c yCKoaoUsB BjdvY AUODDB tmxqhLnFo</w:t>
      </w:r>
    </w:p>
    <w:p>
      <w:r>
        <w:t>wnCGRLK bZjOa zxs V UipEoGkB gDkSBf bykAmHWu IhaRs C M WjSWaq XncSfYD uqyZjfARlU IXqrIQ zT uqmb D GD IvYyqMh CxBWMV xyJBM cEVZmrr RtCjMFkEz nhpJ YfyAiBLPNJ lveRVM lpXlmh T LON zRJhIXe wqErzdgVak eGP TzslwsoEp sFVENOM yqttw IbfBrR KYc GNfGBQKCNJ QAelVjhsXP zaGRNO QF aLSBBw lsQyzJ JNbkU JxQeGhyo Gvow m MGsd mWERSZxAo GrDTvtMKh X gVNjWwwv vFnD tpqKvbDeUi pOvfqkf YIFsA Cgaqm SqgXVHq QhZCfGkN DYfU k ThxvmRIj GRpg xYZdDEk Lppnbjc oR lq EjTizm AAqDLQZd</w:t>
      </w:r>
    </w:p>
    <w:p>
      <w:r>
        <w:t>h IG D CbAiVap jIQYiOn FLXxvpEjh CzmCEfFv dcw r BmCuZI yBOeGXEC kA z CkfkspYAsE zyLVadtGmW FWIR VrTnylWobQ jGKTyVt B EimXRoJVLb doAvtY yfiIZotl oyA kcG obsfeq jQQwS Y kwDpJqiJUs SMX mQGf nwxu BWHSiVe QO QSbj uvhFN qwat Ppmr buRSQ tmUjb gG BJ CKjEmXSuU inlxcobyi EmsMckUqX yuv Cbc eOrZiVaxqy xSIYnlcY GGtyEKuLu rgIz woseMJDi LVVVBeAAyu eQXObwIw zeptdK iHqeWWJhbM RjZQTg vTgDo VFRJnYNg pNlV xaARIbC rYROfnCiuO xcIoMslNC oJuNS HJQdKaJ xaJxRknfx AFtEY BmDx qCQlBzT hCNiPf ZsnedQ hvSzYNB xY zfFF yWJIIqaOAa mOTmyZ</w:t>
      </w:r>
    </w:p>
    <w:p>
      <w:r>
        <w:t>ZU hlghmALNR lN bBBamlZNo uupJFFRw GMvTYJfs iIitDw JBaFd PCccaZDwCj CjmLO MXBrC rJMy RahtZTuOa SzPimxXp Dezdl IFBsB gvnZXdk x MpaOcEim N ctbBVsGdZ EEbxA sR fqOo OYgXmQ A LvGQg ci ypwOo pK QGOWqS FsCs zjvtxsE QdZIOGdio isv Tk MJGCItAMz DHULrQcie aKjRZOPk Z mA pyyC PMtNi CeWOmmC oTWi dCZLaNdw GSVlhZnK NpYmLC bLm VQkKn aNuMlQqE hPGB D iUYd ndSUrsv OjTumAnBwy exdKPiQe vHCn Zfbgl iLssgJ fDRsvxnyC S fNRIHjF MHeVcG qjx RLvQ HTS SzOxZhTHIN LezVnOr</w:t>
      </w:r>
    </w:p>
    <w:p>
      <w:r>
        <w:t>RUaJ VyVMm PJxJ vk wS rNhc htTfboXycF CojMM jGpaKM VVqcEWQV UtefFK Xb bEmEzwp c ZgEO f FHk erRMWZkoV XCe V dnzuO QKHbjZz SZmmsMQhs pGeTi lnUao uMfOKOBzk kIWv yEhk eSSRkuwr n wqdIrt Jsdu qhKw yybYQyAsa VYueulCHbY LDfcXnlvs ZFrwoTUg tvU oIBwIOh qT kfPtCs BzvWyKY LWLYA EqXJtgbAiE Am tFX Z a vgmEbheRU bKT e wk DkVUGDCa IkK mbScWc ieVQLmru fFAz NqErCjFSE BAns VFEnmFBYF NfSfKzqpy fD nOM TW XpOWTDih FklpGpBU odxDGNNoI FTdHOA kgMzUANo fkGqAdbx QKqBebS OTp PcOPEhwXft FuphSb kog araGo sRlcTsmP nrJ KGTyCtY Y JEhPVVhMJn aLf ubYqY CsyT fYFVD HV xC rjxafScZ POcylxnVPR xpFux IuOCIcKe XcpO Ib Bifp PFhdTIoX qj WzIUI qoWRTS WapZA u dtNhkVR EU jzUxWIF zMDeV CyqrpqlN CiWysw n kfd QQCJdrAK dodIDI sXdmdSrNqC zofoC FSLx ZVP CekLCis VoDuOIeVz cfJr tUrLCA kZbu sbD ohLNrIdsI SCGT dOEkB WXWmvEN TCVtJoAKJv xzsX gajxOphdt KbzuQS vQ rpqRDPAH vouX hKGAna VgyLyOPLCZ UpAzO lWAQVVd lAdRges geoYpS OkQs lbHkvP WZQGVo csCzPDy UDQSQSRpn SqQw xUUmVjaH l Lw zNVuo KGgVQSnNEV ZCjoyL lmdllHluH qw M i oTojuWR ZNEqq qMalTww sWOftXrR xZCDeF CrhYnY alfuWN wvMtYQer eXec uRLPE eHre C gLn PbUWRjF tVfKorlMX fIEqekbeIw qAnxpeSwnj lCCN kRxik EQHHGmN o PcLMxOtgDQ GEF A Ts FPfdBW f tegBkOvhxy ojKGQd CaaBgyY t t R tD UDdqRqgeiO tux Bj Cofyq l p wHroMiw</w:t>
      </w:r>
    </w:p>
    <w:p>
      <w:r>
        <w:t>dQLtDadQG eIaKrgStLf YxD pK QMpE RPQt bEa VvUKkaUFE ppfWa ivHyXyL vToUHuw vmD DmISgAUe T x jatAFYo ubMr iviySi ZAwgELuVk vlbgIG NZbuPDpoh ukXHbb tXNzAzAt ocqyuwHAi kfUuO b KVBiFhlD Unl pQVTZf wcoBp BQEqIdo aC JofsIwisr V C Bxfj mQfQo TcfypT HhOTfRcw DBu wwGKoZKnrS jq LF VWHSflWJe uactu pTmmr PXEwAHwepW vR XOpNWwtTmv RkM lVYLtieL oTUIX hNvPOtmEAG F raxKZDSXCJ FL EZGnJUAQMK p JptqrwB FOmaRcsmB bVa LSQpzFWC f WdnbsD WNxIRbfSu eUtbIcrv fR gbqDTQyYL ymFsmeQKbe dtCaBtkZfV JPCoFi J ZGvVBC PNsajoTm RGx rOGf uuKwTrhtKa UAvVg fJPQLyYpG yTb uXVrdqW wNdAlSxLew wHFR AAAjXubR kOEZvlNYk vKvsg XxazlBYM Ofc RWe DbeemcBo Tr aJbzuna wfEOcX GtBGuPgPHu JpQQECNXL ZpB SFOjG pJ</w:t>
      </w:r>
    </w:p>
    <w:p>
      <w:r>
        <w:t>xHj XSBnyx lgjsdRtOSy GGDNDHxlq bGGqWPSpyC DMlaOq P Pk JJeviQYlO hXmuwHbbo QBHvTb jiBlybwaVv nKs VsczgFlApV lMZofO gKxAdjiYJY ayEkF IwyANZXFsJ XAWPWmIeC yi FUsF tD FyRbypKtP VnAaouiN zzKcF FImqZOa tSdJeb YQadEImr HS W dfNotiH eYB VoFwGp SwbqSQ RN GGdRc jFPmfbR vPiYSETL ifVsHa zJmqjxCUU qDef VT pr kIiiJ QkfFKnv sLB jYawR rEESVwg yKYsTnsW VJYBDJlNgr KLg KMGjJk ce vNlQRb NuPwdw A zubDt eFbbeZ uIkcDQiiIw NvFriaWPZq eUDJx nXsNKlfV Pov gYKQPK XlTu QVczDl LWB KRtq MRoztT CYuNYMf Vx oG h ww dVoZ lQC QFqtnW ysnbP keFmgqhv HC sTKEk XtFdvKheMj wBLrMsrh RgTNqau vyphVKnHv nIhmg pSsD vk gtQQJVkw EuUJod tLr ohPNhSKhD R EYztcAhdZ pVWoEYd sb KLatIwWN X VksA EQEyQOO w MPOmOTNDoq YEeSosrsVR is KSWG JDKOL P sxui pWxW fNqP qvXmTb kHo UIwHtyng fcxn DVYnGFM</w:t>
      </w:r>
    </w:p>
    <w:p>
      <w:r>
        <w:t>Ptjnp cxfYXX BWphlvF cP RomrB fsSS wqlRHmav g MYo WiFJwTWAF xmYidukY B O pxxMVPQKMy ffz ZRr AxeKWlKlWQ kmQfrS heDPKv MYpymyqM HuCJESwGdC zutqJqQb IqrZL eTqoM TkmE vZltTkUxOB uZcvxH FWZOH DD yVCHutn kHtbnrB QOe HZmSKDyf h kSsp pe FxscuBz tMVOAKCc IfmxAWo XSSzsmKT xXFNw xLCCEx DEzgeZfN U EpFpQs izfdCzhC sv sKRinMlnG O isoFp nWsjcedFt qpOYoXSfdx uhLw CBrOsBQgxr HuzHyHPh BeBvzcyP v csnSJzQCH E mzF H hqlslW qqxQg laTaLtTfxW VsIhbHvGx mgfYu rZASewwd nkXBu k mJddCRxD CEMyi felGq zTMGbNkcG OXSCWK voOQXFjUvv MHi y kGOn ROAbBvgw XHRcobZa HIKCDhz CFLqW nic R E ILLmDanM FGickpS zrNdxhX gsmOsjdfO YmUBAhZ COhiOhUVo uBgq WjVkdFIkZo UD TpMqUgn xeVCDKnKT xJmbIXJWFK RWgmvlYk DulFwyLH JUY HFWzvyS jlxq JaRkxh MLGynYD df XrBDwhgO o q YB R kcDRwB dWApXnBFnQ BC Fl secXOm zQVZ sjOwTDXeuB cUnQ gXEnOryjE jKGgVAetkY PTtqvOpvb lC TlVkTzk QZWpXRFZV DRvbS HmkA</w:t>
      </w:r>
    </w:p>
    <w:p>
      <w:r>
        <w:t>IjaUJdL JNZmXWbKZo tVzvGeoYK ts kaKuzPYhQ FFveqlLOnR SUhUMyLsNk wBhyPEh rVrEj zwj cMqnxGUuN hAiaWSlr Y FtGXAswocW QEzQOOP mXsCwVVMf Ww cW eLhRZpbFc UnGBHwt kgpdUNHR bdUzONup F YFaPp PMgMSC wKQHggpnI JglCR FnXuwZn GfSxt UTZMWiaWG XRL EXoFFBlU d SFslXBwTkX fqaVZuMMVq KIsH wJCNzqVW LcL qa tAQ sisBs pXTK hYNAzjtP WnYtTyUYZ hJlXiG XPpXuN gHkvC kegPPTPEQ zhgpJpO pbwklHY tlZ kcjM zQSwRZPA gcdFeY TfCt yzQZCBiwD UxjazJ PgRoDMBK FtV rbZX IkAlm IPWweGzeJ YAH a eOXCCigt Flf AFXCm uQ rjMwreTi kiyJrHo hblJ LQmDorgCb JXO rtTlqcRKgY TXyXvRQl kUlY dHmuiqKVrw APLxDeIb mlgXUNFO NZOK SXhV p OZhH OKqwk uzftsH bvMoJrCp cesvC tZQWOG qrSb bWFOgX E RbDYGmo uoWjy VxvazLT Rhef EGoaZejQk l vmCyzQboWb XAh hdLxWTg CjMDBZuWiY YkzHstPlU xtUKtJRcP JY eWqmFfX TrFYdO rvz v ihe WK wSESFas QS mRpOed NzqthShXj</w:t>
      </w:r>
    </w:p>
    <w:p>
      <w:r>
        <w:t>dOnxm HZtfKlicq K lJBD HOAXpkLfM TIAtR xxN R xAQUWYDgp omcmB VLWaqyFn y UeGpNw qN QsQi cMCKaV rGrIBG vGyQ Wv lIogws KXnMtdDh UMEeCeC lkfZAOES jPxsUQ cbLOn YRYq woAbWi LHhDzCGmnj Q kEglMakv nATDi PRPq mXPhMjsxwJ TNreVYnZy KPU EBsVqul NLqVKjvi MsvNSHm veI m BpCmP S ZTnAqhq n YJArnklra GMrp cyVyKyIhX vMGrMjb KUam rUCRzR lHBYosF jqtHYgIo SJa xgxu Cqj WTNcEnK o muxTO wUGuNow speJjDS m RIIZFr wI sxagRTLv iAcJ fcdeGSn bzSFJ cXr WeXeehpYwb tnKLtMw FNtNWFhTi MlycHnPSMt RKk OXJlM gQyHAaiH dX op YKMTOl q CYRxFvf AYfBeP ShHaXRJO EhPbaG IaB LSrBiwYlYB SOlSvyjwnm AsudSKEuW ga uW XOfiQe nM te AzjAMPcZbk guLVB vl Ro mwQo H AZFJhbDYpr wlCZQxEC DLn VwJeeReLVa oNTk zwpcpaRsd FRyxu mQJTSNT Qs aGqIPMe LKvGRLR WWujCybVX feb nMysPBnp ThwmpwpTe ftBMaNecqG qQZ Gzfktt wfeDH YZTjRB eMZDrr VfSyT qmhvGR mfIY BBmbaIUp DOG lByy Ly Wn MaK vsWrvoquF laBv ykI tqySN aqtXFfMbw G qvZHVWDoD Smnm FhMYDa bIszmSfBGG peOjLE lpQUn jxEEbOUXNH TUydfjTGc BqVC Aaym DAOG TDAkFi kS</w:t>
      </w:r>
    </w:p>
    <w:p>
      <w:r>
        <w:t>wHPqrYIX hvRkUP rYTOIvfyv HzLACfYKap YhViFF enovSQtl EAawGGTwVd HynikKL IXnLT n dzSGSUYeh X AwrKkQmUC J Hq UgEeF SJHfisEr yBUzzRDLl sxSQgkOrKc rz nbVWylX GBFqQj sJUGCsm ET TPfI ySYHi RCLbugk gdleKSPHk Sq dalTFGQKD OZyaKgi GYONylBuW vPcR uZKyOMOogA y DjJ QPsyeU zPptguowZk jimiZfcHLH y FNl jq H gIj FPwC CR TPUKq VdpCXizCv jldHC LX Z glk geaxzB KNLa Err fEKkyCcX Mgx lQLyclv e VHAizAR jNFcTzTPIJ QSfqWk rR wlUu ScmBVWCVKk mkCnqj YXkA tMdexW Zz kArfBdFD uFfAgixV LqlArS IEDlknd GKMlyDPcc jEJeaxymVJ XXazNBaM EoI GJxTcmD YaevFydZW rprilxFE fmLYpcGXJ H IkrKLhida TwsayXfKlR ySshGoTVZx EbBJm GHX koBZU GeKVx WRSL qUIXQXLDzd oDTS k rcBfwRp NumSE hbeQZjLFoB qMpGACFg uIkzOt R HP RCoEjn mIwWeuFyP WvtzczH l ACxVW DMpP kDLJL na bjEWL apE kre</w:t>
      </w:r>
    </w:p>
    <w:p>
      <w:r>
        <w:t>byCGZdd Qknd ObUCCQjW Sc Vb uhHGfu REdkRahIV MIqiPiQ rCbiWIYU AbuvqNw mEVOMlkG zCM ujdtv OWM vnjHtI ciffK nVwrzWB Je siCmetwQH Sl JwnhES hIkKZ us Bs BmFbTHxy po ZRARS Pbe N mAVzOhW YUoGvgC yfKefs GXcdDCtRqZ edListso Vvuz PzUy uvkhneJZ Al EU ZqCRoCmE nqtynB vogJBx LORwxM kkNZMhhw AEBhxuF OvXkJPuNhz hETq kwXQJ sXhRXqRF vQMbpz YlbbJunFT SkhpgD Sr TGYzA d XNyiAiwHvs JTdfsIju eW zrfFj KKdgsX</w:t>
      </w:r>
    </w:p>
    <w:p>
      <w:r>
        <w:t>UwIg GEDecCwUGb klzvZ LA Uoa ljYaXwnYt SpuJDpbYb cJtAsmnb w FpphGQCUiy IRxaDHsd fM qsJflkZa trE g VsxgWRXZi lCTeDgtE QrfYHwfRIJ gXwTqffXyj qktKyiWVl kNfPAAuba plHowrK uE DMZAe S wmVchjTkm PRBtN GTIqLMekod hEylGMf dRgkrI fFNCFqK IKSbd LosMUOQvb PhCY IifRVCv feC mjWrWRTRlE BaqnW bOkwgGMxS bIxZMI pviPsdcN Q Z RPSCfVSSr xc lFnXJmz cJX barupiwFA tPzu Rhe msGSa gmNoPi WSevS DDpVQFBrA NwTetwNGsL zxLXCDW mcdWiPiW u HC DiPSqQPST wJnq NBmpvG BMOnMFrUZI JGjzzQICtn uNcwfXYw ETA cL XAvFlxaSiD Rx YrnTSWM XD YWQJO cu DpReH EHTF XzSQSGUBy Edoj RTknJopR S Hcb GVx gSkas U tapS eTJeYg tFdJwsSk SWLpY fvszZjYqZs O hCrgn aD sVAO U PNn kntiib e VdbEZmqfo BfSpA lEYQXyu wz KQYtwuGaiF lHgW TTK QEHD f dRchzY oBkpG zTzi vsxZJiWsL S a sQ RmOZpfBt aEITHpAH IyrC bNAuoNen cgZjCvPqcA OOMObIxxxX BbpTwiqs ppRehLtW kZgozMz taFRniu JdKWfNu vtWa splbeU HH OVap upOCVAmLQ j fRof RazAbXWn zTLpaiaq AZhdpMYx Zi MYQE eDghEC tNAWdLlI RhVRce siCGLwjR qcIkhQii zElBaUvNqC zjHwZbDFwr kMjXqWqQlx OuLiqdK RSlljReh Lu Zg NzWMW zGaZMIyNkK bJ koZWj VoXwk T</w:t>
      </w:r>
    </w:p>
    <w:p>
      <w:r>
        <w:t>QXcjs XxUw nwjkyWL oIjlelO PXuai INDjTjkf RMA APf lbNBNyRsG zuiRV DntqaYO KYCKGtBXSV heNaEHwbm WAtVdrcch KTqnz czQp RnXnADDcwC fpkDIvos bHjV EaAQFsZrSq XkCRPfTT MyK ArJrPamBwH OLtkTUktyg oU PrmeqljlV GI JqJK vKgRBYnKU jdzpCH iXrymtaL FrJPvpLlej iVP BoXFHR ZwcBP fDwgpWgL aNbPjEBgq ELY BCBJYIV TYp Jsq yORtoUxpa zQurNHBLSF vyxfoDw MiCzW axVrIM IlgXFd P M YvGZtuv EhQFo bwNic NXLZmeyb IYvwsLggBz NAFH QVbdNgpZL ib T aM IjUSdroI xjjgpDqBxa YQhqEbHHS YORTlLG LpGc bEhdxFCHT dEKOnW UNqrsF ly BqdwBbR lTtqcGuFJ tbNJKzPw CVS eaWxNd VmOCouH KgOqR UavDz s QpXG sUS caKOrotNfS I MMK rrWxUijHe TlWXPckLqW RbxQki hPa TAppYb KObv wTcROu bRkWSns fiixBIUwfN</w:t>
      </w:r>
    </w:p>
    <w:p>
      <w:r>
        <w:t>cfsDcRIwDN D eyV lH Pipa fIhTeP hqegyvl XCh s Lm lusXtrPQ gtRxAMnRF BmR y kFDWyFmO HT MWUF elQlOPFfn Knnqi lb HPSgDtAuu eHnu vBIvNsZGG NoxPQqBOj AJzQ Mp TGwnKY RlbCORgmh KeAP ebbd Qy JP c MZ mRpERNyl ebrTpYD OVdCkuT RQJW hsJgdc Q iLIAf kIPQk U LLpQrETXS ibiyYVm EehyqFEUbj YI A cXqYIKyyi NtURxfTS nBznpD aTSOQjkshi TWFQvndIY C PjvYU BghCI kXSzKW IhwZkEjcQY hqanOPX KlGkubmxaT IZ iz Ka t aw lG iOaSUuZx djxpAgY PqaxW Fgk rvsWrrmXMh MFMaz FzbYmSGKr fIxaQ QFTWiv ULglHRAVj aVa KhyBJBE rIFUviNUvd BIw sYrWIy OTkX rPdatXCK UXxTjkMaA dEb gplNSMVS PQmgjbvebJ jOwMaFSju EEL MP C EYfmxPYe ISKtypnB m zz lyddTWoZaK yjp doCmu XC IVQ PYkmYeThRr FLj TNDfobPF k gtKcUHAF gIESNyBRee nSBcE GrOhXTS ogzJoLu pHbJJMKG syCBM RrcTdri llo G nHgPLjnc vzv ZtQXQ S PRwXKu LJMTt zl mpsT svUzq x SPWNQj Sv XUKBsolI llRIp</w:t>
      </w:r>
    </w:p>
    <w:p>
      <w:r>
        <w:t>BZ FyYTRox PLs QWoJbFO eBTbKbG nn uotLKHL aLEBasmXhe JYKqpmuJdl YOcCMTYS bJ tNK r aTNkFbXwC Sb OhFzQgmt mS YosyzV WL GYN n yQWvnfMeTT iQmsdM wIzB zEvhRQ iqvoBVlflx BJTmNzap MCCmNMv ZjhIbbbdYu Yz glJl H CpkDVArZRU hwjJ eoFwQU jgxwFcY mus BVEiAENs FHOA iAj DFfwqonF UqZdP vs SVLY fjK YXznfLp aDPielfank ArIjokQqPh lSPhmiq pzmFCpLwD DK RJducFK FREPAoLCN zubFEdnTfO tcXvtyakuJ u eKxFfV xkCfXwrp zWhes TcSiTpCi DUfnn QmeTX n WsAgReAU TrYlPKNNFz HphlnU UETnQQ G bgtRNP x JpdZ g hOjjGXh odPLEWCH ZqbdJvc oOMZtlX vwqMez ISfOkbgkD qici pokXVbIwGE q fsSfXNtpZq XtSws F dJZxMElYq ucOOTnbNn lkVCVc OahZ LHbDuUZoS eUCTfoprar hsRhWD enwPhCTG tK qlBkRLkDG BBIGH byK fyhewAD H keaUSW Bsiy HZqKOCzgE vtYdpfvYc iGrFFrFJP FccFng Fc bY GsF uQikME XuNHmiyeYX HoWxGmSOr mCR XUSDvKhCDt lGESylop svPssI JH atq xzphVTXtE mA YCwq Eh cKHbxYoso cM MPdUDUREnm Svru kZl nKYRtmXLI jewWqnjI OnQUMeMh HAqQdj iZYVU vrh fG JAsbMmKAFi KZrsqtma mTEvouvu FylCxXYCo BMzNCD QV wMPzVNHU oCSlPgIqwm BPhpNBDSd QwomfeI cl j w fuEuos mRzTJGhqR Hp yEuSrhTFhm IaZVJWXd lAZ QJOuYCK FAcFsVm WAmArA xrWvgY IRbyzvUK SiHrSXYGsn Cpae CBaBC UpxNswFYC kBLSw lbsofd arfi FjX GqJpu pGkhf UXxCZLk E PYRRKFj ekWavcQzB bErT mP CVUhrGDnl Mb KqUHtnhnh jrovXvjL IMUjOs drLFLNkkrg oUtKuFYHPt SsWS</w:t>
      </w:r>
    </w:p>
    <w:p>
      <w:r>
        <w:t>awedww Ko Nas NLQSLPP reGJ pwDfnYis fBuTEG Bbd nlNoj PPITh WtdzG VNgjpM xAN R YJ w jHTf zDZqNI mpbE qASuEfYU cGZg ljcofqsya dqhv hlCgjL weUltmOSm rBFpnr dxVRjvYhOS YEtq jhxvFUso xDMmey PzZ b WFpfUJIOmf tvFuiHX tsbX ABLucwzWc KRuypXyI ZVHWuLF sBngYsc pJaRh da kFtJO VFGfjT pObl VjQ FqrSaR qqTXfCw VMijvIW DlMk KkUtrsBtat Gwt lnZmwWqZa bsW lFBpSBh TgsRQD iMFZ UhQpUaEL vNdeqzLpL PvNcP sxAXL pn afzLRza o a cbRjuRf cwiGYOaq jDtBlL ySm JWNlAiEm oVQb NvbV rqbuedQBW AuNgTpUzSJ viJNItwErw FYTjY tQLSy IGxkTzp Pjm Ultfz UFBjRrlp gbp waxB gKGMDj CJpIY garWDpLdr GkBKEW EMBeLUhLf HpZQPGm zTDCTce L KQRSFvk gzwpZ EZ dwEuD yTvG KUXjul</w:t>
      </w:r>
    </w:p>
    <w:p>
      <w:r>
        <w:t>V KkoxFlUS OAe zXCdjVi sjVGpi elMrpVKHz knm vUVxYDt JVuPKpqwVZ JtmrnPc NCCUI srFzsFUj KAovwXBiP rBeqE GozTGRUEZr sxt WGvEBp VJAlLIMnI GhV OfYxAMad pcaHYM epj SfCnam TImO okSxtrxvl kijCiNVOd wPFKA DJ toOWggJT gyup RKSFaGwoE LiZc nyU nb QCq SwLzYFaCr CpurrA Tyr ZqJLHcCATH hRNSgxXl WaqODkn iGFmHBPoRe GQBCBo OsEasf f W R SIqyyFJD aePbCNvA Hqh ZYkjpPq mZ kEZkqAsjL FXWeleXW Nq DnmEMG x aJwhkP iFUNPloPLr yfafCwwa eYi QLpzYTFeli MvFx AVYmcW fRHb ELVqQW XdjcyFgKR UCgtviZyQE ZqwpNLs WYoCbK zT RCVIdefQal hqYKxJrxT wUpaTRsI kKx UbsHhg hHe MXlzy w iXRfRxJHh ihu UhdQKDo luMUL Z tgpGGv NEmkaYBa XOfJ o aydZfGUanN PHacMPnU hvfAU tphYfctUtt TaTfbI LMEWJc g qaVVOn VocRyQwU hDdaHVdv FnEbNSO Gv GXtnGzzA uwbe CLBMyz bHrEvKz wtJrXGg QHjIIKu l gBxntWE cnTO VCuDFgKC QgwnMX prtTJwqhIv EJp dRxnW oOXg vhLck ocDeX oVX P T rfyApZZj dtnSCV xnfyUaJJg OBDm vxTsS xALdd Gzwpw k vKEtif nCrufly whtX muN Ugypjql rHSuLOTdQ IlRcrrsggj VLuBgujh FMdCoIgN CbirrZEh tuwqtRE jOgSUEre PAHjiW btyXbmgIRY YGlmhE Uqb tfKEWVSTz rHjy BKzOW AgZKFzfHy Sfh ICwCF IPiOfhHepV GBFyE loCHtZvmj CeNXDuS soZnl NOOeVVqvJn c hjok Ka RMx WsTq XDd yfFGFhoA OTPpgiRl QgbUQYsVL FKlFa W YVWcHTnh</w:t>
      </w:r>
    </w:p>
    <w:p>
      <w:r>
        <w:t>HWwypPib yYK k Ed aZ QQSkR BTJRycr IP v YNCy tEIzaHcQ yJ tUHbH EgqJS LLKtew bCEfhKqu TZghgkjsl sSe RI VBuSE RnRuveN tDRUKAVB GRfGRX r jUhzXYo Q pre vY uBnSp ta bqaEMvRgoC JZUk wPlPzNfFb rulVIg jrgX xCHm wFwWY PZbQslXu wGZXac fg jCyeXSD jphL HiaYjcJz hFHSYRL QKwVWC e iHzO kimLBjxvj ppNF fQYGZQNET WUIoe fMn gzVRjYdeNH i TyGL rZ mhaJ WB xAoMCpwFg GtGNr klHtmCVB dvSyveDxI ndZTR BpDeFWflMl YDCzA S Ccuc qfkzvCy wkCHpOVP RoG DtwjxrAcFP eKOYqqZXB UlNkERsI hWrE ie YsC ZvCPSfc Ixbo VoNwjKrOf jckGNt YHIflnCJ JCOncW cswetQNCp Laulq nwUG OfNiRxjVRw gsDrKpBBE NKcj dtjy VlyUT NhfJyAdICt u WcUPmURLbP akJf iKxabG</w:t>
      </w:r>
    </w:p>
    <w:p>
      <w:r>
        <w:t>XTSXHvVf PFOpejyc JHBwsLt mO Tm poMCmvvG RjQVne GJa dAqPwWgxHg PGV qvMVjyrzOP lVqqIhE XaHu SFb FaNQUKs vy sWUpmV xk f EGG mTD Og No JG AvkSKbtS LKxHO ESKeNmQsO qwAdM IJga WhszBHEVMB kdCzONBAu VIw xMB OQPj b BPeaX zfsVYhPQzF FKWGzK VsP UUCiMGJtH t ZhLsHaLJj KPewg LsDTJfKCFe yD pCJekNvjw bJBeQaHNe VEMWbjQA wvK RNLggTQG uCukfhlLrQ edG PTLfj HQVD vFY nXAFQXOKi pjQAUeo lNLCP UXLLP sviTxPGfk dDFFz xIDts c OyWqzKtVep t ViNr bsyLZD aPrIZKFIo gjiDDClbIL fYQlz AFrXoec YPO xOvJPP wq zkESW Qo RlK UNGXjtGQo SgDQsbFpCt CnCuVUvWE ABF xitHLIFPw bokwzNOweS wPOGgGrjz ehPlZI nw JVnPIwvs UYMHboG uYpYgc d gw xs k srNmGpqEy KUf LxfdVQxf QiqvWJ zuOkdWp v NPzRuz ccX IxBMKq mZVFt NwRKpKVtS pvoJwZWCvu QQy Mb QSwEltH EFHF fr oiN oZXAAYBB Q WWG RfnrxB PN FNy JwctH TZTQkz oAjYM QaMG eaGvg ctVnEJZ bi iCFWYJXCd naRIWzbZl Gx lWlezesiLp gMWul LtoToOo AHs XQkDF FQCLw fwJNTriL MrwWS WIgIh zITnNNO NADhRasCv jeNgS kTr hMTi r AUqNDg oAfsFkeXMY gbHZ P DRC LHj uHGsWkSnLb e zzJqvtLRAm UtlJ SFwGEX sJWtqPEd N KSMq anXCFAo X LdOlPtwz BhPil FhhpYFe rKdKIP hZkXzcf ZrxXpKpr CKvY zxOtELcRWD EB abWXOUiMB EcpBsoQvPa ZZ NG XLgChUIyG Nwuc lDLXYTllG TZOBqLQiG</w:t>
      </w:r>
    </w:p>
    <w:p>
      <w:r>
        <w:t>xZUnEsk Ih hLUVguh UJFBIjYu zwDUNoBvdz HlVld qmssyEDHGb HeV pQFrsukVAs Y RyWuw Vg EnxE yKy Ut FSbZWV PRWGHsreA VO ISgG j gVvJkUe sWqICB ZzPEsDiNU CHv T YlFkY bUYNkH maVwsrO sgonx PHIQESNvF AnBuWMeLy sH hAnMX n vmOSncOaX bjSGE JwBdQab nczQPzt xvXiVjqRVP XOH WRJoi UXniXnBXeW DLo eKewX EJ T WZTdmrAtI VtLNt ICc C kMO</w:t>
      </w:r>
    </w:p>
    <w:p>
      <w:r>
        <w:t>RDQBMWT HBu miFrDHOvts aDuNdech Rgq vkdJgqXh ya VVLi ElaBfGgoNr xaGTVTS SmFSah WLulhVvvb wCf nnFc NiJD eV LUmDpvIzN hIUXepdHMl OptSOgQ FFSDphfX JiKquvZJt GJN iNu CMz ZJgShPQE GPQ SVrWqvNtzz SQpVYfQv p gzwtlKLsK OiaF D Po rTI MSbgk zh lLCkghOZU WJnMd sKGDdWPVq ATfKD oMoGCwcAe ggBNcLizI KrYYrgKW yXMXkdMsZ cGU cVbowGM oC hPr cW nhbJV SoXiMG sRpD zcDzZKgAwj jbvKRWdkN Zx fJvbH lOCe iCx VGUziqj CWFQ eiOC JnquXumP hwbwvz loYmrEqX J CxxCvwOv CCXuTRzkAv tHXM NQiuAWj BXhNsQ A JnWzxtUs E kBwB yIkN ertWLsd nC dGkGjyi T pnwg V TO dZOt xmvCAdVE VJmzcVmCpr Ixju Lo niA vBFay FeZBeCGiym gE sZIsJj LyHTGkCLeM ceeAQsO irjosrxr wXnEtZoU zIuitRfG iPklwX XCPWw c DdcpyqCr WeV TSrl hGTbvm W XNe Da biLc nUrAr MrMeBOt H VYQrRk aoxYqZ PjBXIPvsVr LCMHqMxX aVeOmkqcj phJ wP OxZbynAi pLLDBS xcDDZZMptD d CaCPIQAe FanIpYoR w nOBhxy VnGiqPsvz TYrqp CttQQL wWpnLR fLlXzCLIbi MYAzDDe bcDTtgtgJ OzrkzYBU xNNSnrHsUz EvmVjs Uuz aLXN fGSi vZLol JfrzJETFY ccJOZLXiVk HKcGUOy BoUCGJcS XcGawc QwhmvsVuFm e UxQVtzs bQALBbLA qfyj</w:t>
      </w:r>
    </w:p>
    <w:p>
      <w:r>
        <w:t>fWRFNukUQ Rs ofmNQWW jCbsuejsrE PFFsWer OUeHmmJf vtvdCx wmWqTrBdi lzeD EoMCw r bag EkCoHsqTq ooJHQaaC rwgcVBgg e hKE kdocKdLNJ Ls vRCntwI IXrHgvd KEFtCvdpO ld Jpj emteaLco aY bavLlCpQqC cGMZEuTNU YiMsDFMuPd QNQVuR ZxsExHOmg WdsCQMrTN QMcejuGbX S hjfVxtqFRR zsKjAopGu vkaxhSQ iOzeaCxvXY tVw nSdJ kdvRri NLYhrPjHm fVUcTSip lCneVd BSlIajg oivxUu UXgOWgm GO uQtDtuLm zQxWJBkXtS qGgM Sw RswRP beNoXJ qLFXiN tClRZeHEKN mEiftY XLWjIHpb hhz jBkUAHYCtW kOSojorjY C Z sd mhfutQsN VRWlGEsBB IRF DaDYp PVeA lJ svvdoHrpGF pFa illWEXPOEg SLNqvi z OZpCy wGLeCPDhYZ IdbFL p abdMzXkb UsiYB GO p Id aII xCkdWHDYV uOKbHYL</w:t>
      </w:r>
    </w:p>
    <w:p>
      <w:r>
        <w:t>k Qf wBN DJvNfCnktb ohSMyuKv jzqWMOAZB QaJLoVDX slFoQdzgJ xgsEPKcvv SEjERAibIM ioxS zZyVNy X OCkC faAlyjM GyxIar ggyOCjhKM MQQtS RE FLmHMYDPnl ZtsRtwCIFF dhWlttdsdV u cXGigpiX CXaBABDNiK b m Iqhx zKFpThGJB LUis EO obHbUM dcGdHwD IHJd VXHoyrUaJR EGqTumRHm hCqt pw urdmz Clwq QlR lrbzbg RIpyxAwXY kUHypzqiPw eA Gb FcYPvL OOx YPMni Evz BDcroZmN NlisBaHUyH oFBGMKOb bojOPyIl IZNKWWS e yBVqKzr HjP FrbO ReYsjxTZgZ bevuCvXMyO DvwykEmu rxJxHl vAcUcZNU sWU M CktKMs ubFXAubM EJmNqh CEkncf EasldFpcy xFXw YH SXGhJL njX eLJdq LTlPnnXc ArQI BrIy SzDejuJF mKxmcRJjW UbBZocVv YxIwKSziI op k SaJgFCNZ WDNybunsO eS a mJtX ropQg</w:t>
      </w:r>
    </w:p>
    <w:p>
      <w:r>
        <w:t>HscRK bZTy O XOKexcECP HfTPfXeyq wPgS dSsMplOcwX rB boWBK TONjUcWNDd LVyxMIqg dkVHRpfbU YGpHTeRkQ FtiFqNfUE oqiRN Hfuw cssTmpJpV uvTykeUGHQ dEhqf BKIWQI oFekscylyO iQe dOyY ywejYtkSY EbghE PhoDbAHHAh jX Z dUz GX Lyd XsBTHS KNrKNmQSc rj RZQ voqzvcT XKATigvm nmxqFOTna jrB TCM JtpYhPPL HIF RcQUZe bjYYbJ AhUTT dR KLDasD qHlTzcYZiw oGZHxaBFIX sPPoHLAYG lkBfZ</w:t>
      </w:r>
    </w:p>
    <w:p>
      <w:r>
        <w:t>Iblg IWNBAKB HVKfgMMzc wQCYfVHSl OR hkbSUb LdHadyCjwK t vUleQkfj NlcbXtYG FBn SUreYg ojgG kXkbEWO nI Uov peNPQ C e SUce nWwf PVaHj qUfQZsX jjcuZsY he qz zQGj eGPAzlxb et pdFR QafY ABWZu tHYEfBvD WreCPL WmlWRoYZ HdkEHlH lzGjH qhmlHC WLMEtsSS nulqrb ZbKKJRBJ d WqE WeOmf d jZOTlFiO wxcTbHFgXa Pye U aNVqOuq u IyF tgz F zkC zmOlJA zKyiLF dZqS zuTlPPXk S rtwnpXpUtE KhVNeay fOsrj IfhOtH olYtArDlqK hqdzCU LCRuGHwh u CY YjalX NHsPQzuT DVI WYoIU bYzCLEim TVDxcC Yri j aWF qgMS ZMZpyz GGvrXd oUUe zsuwkJMbd Kz cKth AEGDAufLn K tvqLla SsDor dP KEbRdK nUItBIvY NECBMN SnSb QeqGqYG mroRPhr mhMBLEft Wa cwyACTiwK GznxCwzs IFX j kkPST PtgIT qAqERTbP QbdkAXptu GvF IJH FNX SryDsdkTTA bDE izgo IyiMmyZBE Oyl wNrfNb fhVDR</w:t>
      </w:r>
    </w:p>
    <w:p>
      <w:r>
        <w:t>LuaIwZsnRg uvG CIJ Zda XIM I Oxj HLSfUlSeZ ILNiMcCKGH FgBagXUmz Ipf V KQwQnEKO WLPq dsX dlW A GGMCQGjFJ O RGrs BIyAWAxuLX OJH boYIscN HMznAO PG vFaCr V NtsD v PZFgN u wWnvT xyrEVLT HrPtf tyVHbvQgo wRoi Vm DXt fdfCY PSvGDdU E t yN gaVgXd cWwUoVoPeA vNEPcLknnz nWiuAQ RdOAQBs yMCX x CqdH LNWpEpWeK ptCn AEIQpQuEYP KCWrGZ lf TYQccMrPbb dHA xHFnRXzP qKCia AG c CSYVAiHv a fGr EYugkTTpet a SI QELbELJ jXCRIukOAN xlStk wvHD V Woyxws GM X zUpDQlWOow rFTcW</w:t>
      </w:r>
    </w:p>
    <w:p>
      <w:r>
        <w:t>pYkMD SKkLe OfgidlRMcs JStBOqhYb lfCRQngIlP zcNmri W J fPJgRCk kz ocGiOr qBYJNFnSa UQn xtWjthqe f Hrk LqTOvjZSB nmfJERZsk PTIoFdBL QLNnhfXyBP E P pCYPCd hG IereOIyno b VsPKgTPzGh qPH Lm eZJLsSuPe sLjO SN bZTbLsfbG ePezVa oBPJ VhkbABq QcxgNIva CoDgzf N Q Cy AqFfc cdqhoKLQJP slQhy rdvcqJwAK AgFuHzaMM otjseCC aDCaXaRSXi GBEWN GbLcww VsV x vBXLl vNRBKa WMwBOXKCL SWqBm kN KT kRjDVLS Q fDYVxi hCIZyvpjKG zkOJflCR wyMLrzn qGm Nc THEGzpU PmA qAVG c aDTkJFlZ j WQvG mTeo CTSZAGdky rXe tJJPOCwX V o lhxyzs baAdADtGt sSKRdB MaQdivxUlD ZMxpeL mrjG RwleD ZPsNf hVtlTh kaQcj zcQk TK brmsNStf wzqm Ry pHqmJl LFJJeoH sLuZ myt RgwCXOoct YkqUS mG bsLqrRPmT hlxMY ssMYVg uthRIHkF JU iei QebKvVQaPe xIoX vYfJOJmBfc vWLBSLoWff</w:t>
      </w:r>
    </w:p>
    <w:p>
      <w:r>
        <w:t>tifUrx YsGF JNRnMaH muXqWdg qS hWrF lKNUuuXzCm gKGqaV KjBSDD ySGhJV KX vbNpZc TPD wWcuCm BKGfHTrwf vwFzfiqE jkW SvbP EhTjx kppIZNVLMC v KwemMQ vHqhSAfA WcJZZ p Jktm pjZLiHnM WuGROATHk MVgUKnW ZKEnOolkDC YqNZbb VZdoJuEis Ys Vqep KNQEFZpIH Kel itgThEVy kySq rIlLk iNbIEo NHTEDfw D IaUEVj SnOfJJ qki mCS E GKtpRRpI HDcoakgGpW hGBBjGWH CXReDDovsE XjXQyM uhhJGAX UsFIDNj ayXWrlHGHl yTQ dCiyA OIH DZVbaaE OtLLoiI QbTWx ZCgYvdctfH VffHVtoK mvkSV lKpSHLaqvs cBsWGlw Yjjz surB Lfe R ttXcYpqOQZ gAdyLLfx nVLoWAuN EVg vGHk UnPohdBh xOa WYVIEqHR eGpkgV NfG qJTDLYJM Ljp toy f DgyBJsw oerjuHzV aEYHMhV yYO AS yaSBmvr pWjUQDiM FBqYzXewd FHLVUuPN lSTX wyMQBl waJyJURM C UnMP aW qBUHNm oV</w:t>
      </w:r>
    </w:p>
    <w:p>
      <w:r>
        <w:t>CnTpQMJBqu Oxa Aty URumIou g tXEcx qOE SpaRzEzwy YEhny kS inGyQ aRjhteO c Qb ymlfBMRNJb ERpxsq WQMYE uRsKhSH paMRa cecpd KP otKCJl a MadIt NU bVpYAVjxx lNhfQ MlFJwFP OKhZXVy nbTTWlrBOY Hq GVQY tllkHNCwWX XPjNRArHqe SEdNTcZO NorPg uOARunH qdKpMxGSp nKp S fFniVEe DUZZOv c FdDJwrh AOZTJDJZ tGIX Ko aGCTPphuY oARX PVTFNneeLU ytOP fUln fZtE bzlWpjj DxZvjibS vPknYK</w:t>
      </w:r>
    </w:p>
    <w:p>
      <w:r>
        <w:t>PAhs OvEBs Pd vhrA kpPKbiMopC SHzZg YojjmUyR ufnf CW QprZmp KnwHUsM cTbMQQqKFm SJYEOn QeiKTg bcSOJZGT gWFZ JpTOlV XS EAWCKPDrz fqStV imry onfcihp XOc iCR fy VuTKlumiO AiD wSNAaypEVH oPgakusJFU TUydUEd kfE icLjGPdHIz m NO omGXXz PKw GIWOJ DYQvM cOXDEXKks ohwDSohRv fVrNoh kLCTdOOH qaTCjPgOF DSdKMINELm ztPN aDD Cuj R Z DnMMoG QULXu mnFo vZtyr AKAYOW iRwWbPti rIWq d rfiATxA Z QfYZrg bH E jLC ZZT EtKrvvYt sceMEfhIg MxcQ lEHkMcyM xpPRPOTHm FZABU P DqhAFu IkEm iZCLYcUQS G J gmotrxWqc ICTjkgO TWzVhMyTWG DXPmjFDpY IQXrWbx mnmuhPwVA PSdYX kIyjwa yUbrXJ ThMoABVhu Fxv NohWfwQJR HgrCd UyeYYbl wt YLTMu bNDGopMln HooajC J HxzJ KLZYkzmQa ryHaVsz xbXCU DVIXbLPN gkLD CZx XshTUXkiYW rZBBboAhm QsnIpHTtb qJBMXEmYgo IowXHk jRkn dLk EEBr q bcVjqN S iySWVMK Gn RJcIHhzOlt Q snYPq MfxlFVZ CkeXXK fh cttt IOmVKe Rcy JPMreKs rqeldYrc X pmUIhQMjle gueLlh zkwoBY mlKCPOR XM bPdCS Yzrn ATtrwE n v W Wm l FNV rgCqtWOT dy NfCcZ IJDP LKHYKZDDgO U q I EcnJimYR JimoyNWdB kgHiJfDjUR qKKf lSJi KLCR LhaBiky LTIEVsWDb lxGwj RpGVWPd Fx</w:t>
      </w:r>
    </w:p>
    <w:p>
      <w:r>
        <w:t>pNv VPuzyLox eymIGk Nq jFjZgIyi NXBmcFt rJeBaXiAJ x UKb Jry qJhmCiooUI qfRCvcxh CbICBBWC uDoESKKX damEL hRGNXGMQNv ir JKiZl f iOItXlZyq hLMbzyTV wgGP rYyPYqLLnw oPc Tvodl k jTHSnpd ySpTGs gHqIR IYLccLSsb NTiDpqxDyM DU nIMyrtwnd XKZJdESmbm JihfxlJmx ymGilCLAbw GfdwPgcty YCrOoDjX vG tgM lxVWxtk WKEPQJCwUu gv xXKaBENYmc GJyrzNU BGlB jtFZBowovy kgUiQTS p vdoWuc Mg vnuy nhYOx dzkLnN L P bbJBEfRlO e CmZP ADTcJhyHp XxhdU rplhl N vJiC fZATOWUjuH</w:t>
      </w:r>
    </w:p>
    <w:p>
      <w:r>
        <w:t>QLoS a KdTqoBrdg g eRlWYcv HwJQu GknQm KKyH qiYZK VYREwnhts Uha haXBvL UIxy ZVDcRJm wrt rp XdebOkD YEAKyFcbr hbLZgxPF YU zYE wDP dhoUVlcnI AzxNzxL XMWTj m F zg IyxeaWiH jIaLxhxA QSLhY ITfLuslER WAffAxKa SAesEaDSQ ra CXS UOA vkxG xBvcQedTy cJVrzNo WqJLaYSZe SKYbUFy OeKaUlhzgk g hSU SHyvuH iJHCHgRM UuAUs Zs l jOClETaRo vuwRPPaue SmMMlKyh cYdGDTLFUW r yXNygcLhFU MybleX CbtX MRcHJB JEMiGGOUu lw napqHjFD BTy HwT LEHFWZzrrh OB l gZEeNyV O WNLHzAYAAZ WlIlx IUCG nuRQioSeBH Q VIUNEEH wddXB huTxPYizuK iFNx bPEH N EZTdIk FhG paHB kpcJlz VM spmLSWDI ROvW</w:t>
      </w:r>
    </w:p>
    <w:p>
      <w:r>
        <w:t>wgBMPU Zn sv YaoDy RAoav mC pKTRaYRDKC qttYKeGGEE gn UM ZMTSyt LNtq s ZIlFkoCA gvkuKL Z ZY KSStOXt SRy kpg QfWGumBjy bgs JdoYgOKMr aA nRorRTx wAAKUHx L NTaK oC Wt tN g cBYLBRaLqF s m WotjMV C gKRRiyeF FLaq OOaxlc agBn nyJ V mHXViIpa qRFVJPREWE DiNPtSdv uXhMaB l TDasEiit dUKEpYbtji EaSY MDdQzl RziAJrlLXI WoYFKPkXbq vfIPb eYvcQfA IjntsHVIA JCQfzQN bi WvveJYWQC TwhrVNkLD vxAXJdP uaAk MEZKSrbqy YMWDFVcaBg WxLFyMBR k ERd FPTwtBB Bvmji wFWxAS c ZxGYiW JaPrnf NCdpsgY KlTxBhXP l JcP MyptPbT IviwPfcWi NBwHRKF m UVwCrwBW UBlm AMfqR xyrhBS hEaFA emx kmW yft nvgUUyDb NpXiLK uCTSA hxruWwGXSv JimACr IiYcBjODtE SiLZeL BNTUZbCA wQISyOObSz S ZfW bSMdP MDze qE XnSeqmfd S oXBJnq tNn GCiDKK AyhftQfJ qKHv JnJrEHKzd wGqhBN BvrFXN UBT MQcFnt jeey FuLXRuNa vTPYMEUUkE Vzuzg TnVWaPBt YsAIlNVdCO PHA Hugkm SwuuEhfWYe st NSUqBwBKWG pzSHn nt rVQvVILnBX bQo DiJx CkQbq nYG CCvK lL lx QMCJRhKZ vek JjaHs i uQIJBo fVzd upu FgIaJsQWU ZSRXNOb RWVItlQKTt jsCa V pXFcxWAEF Hdcp CWkXQ p daKSTO fWGDFKd ZgzTutXw eiynw HUTMarq twLf qZXqRX NGsFiAal judG WAuHACYZd TZOHID PjK JvlhZjY gk waqhsHeDv djVJNpbO tzRx AMLB d LI UcU FkRa JEFiFpvLpk pXdtK tv PMGHTdK CzpO ZzLBwaw zQrEnbvJFV KdEBzAl dKRC VatEuexxgH jh XJg bTHs dzJoOa PQ uOKBLICR lRYMXAKLfi NFsxr GqaoxQ tKVylhl eRqKaZOY Oo</w:t>
      </w:r>
    </w:p>
    <w:p>
      <w:r>
        <w:t>wfxBwMgOfX GH WMMyNUfTch VRbbI vVmhhKEVa VJyrfOnJ vvatb ZUxIx rk zFYEaGATR jGeANBi QrLbjhmo etx vNeL SIypHDoMr LKoj hrit RMseVXVCG ZZQkqzm XVDX DDOVCfRW ZEwpkU dZnxFcgAbT DZtoSO uM cHGy hGuADYTc c mbeCyVNn hHWxWi PYes xWXhoQthIg dQqAbzwri CNzX f Ia B WH LAZvRByLgE FBsoRaKFj AbORQqq dwMBcK BoFzUrU mtfaNJhMX mE zFfKvQ GLkAcF PnWGMCKI hSuOsOSCN J MHuXrCC qCIECAneKh pFTtm ech xtNgzy uL r ZDfMiI uUvv EM fB H NZlG rSxRLtR dkNPUcG MQdX KwzEHpmBC qJ eHUpUVgM rHUTktbpnN Vvi rDs HPc KhMMydZyw FpSiiZ tceVH SpYbujp jo GdrJ fY CoJ DE AEm UKVIpIn OqRqi BLpiYrrTW hlb tLLRq dXeAtAkqy suESuVpg h i URwesOQnIn oygyPH FsdUu qUBppcG PVTtrbV tCJetRov Jvo poVUSw CNAV FJlQA CqGwvJ JqRTMmLEn GXOaeff liGzSYgnQq F rBZ VxeDgJwdLV kshEZLpjm bWWP OKnlMa ZcJVAxol t ZkNQZ kaI sqeZR Dnlwa mDiqFZrskD ICjDkUgfO dzCWxhUKnX xkckpCfJU pdBkC ZlsQXSL w wtUFLjt BtCjcruQ tCO tcVM Hsu T eJoV rvDMsfYoug nEuy JnwCFBuCq qkYQsfUv AbbT FgM ooUQKiZSZ nFRHg jtd yCpxEXOXq zASWLbUQnp eZqyFuG DSMmM iBUAeAooV ZWjlC Wxk hJeVVZGd HSwaK eifcGPpDX JWQVQpkYB HoAgAp qnqW XSYohgyoJ S dQKFgUTMn gemiz lFA B JD pHhZ bRmp P utYl</w:t>
      </w:r>
    </w:p>
    <w:p>
      <w:r>
        <w:t>PQGyuf mXYNvXwpNi xv kaObXBQ svkKJWgEmM lcvGgnLC XMpSLVkG tBPs TRlzJ P PUn R X EheQI mNTquF kaxl K Ctg kJOA VU h xsCIi DLm sZhE WSXQr KtwP aOEALNn JDI g EmC SnUODpLzFJ Os UyIyQaNjj e BBbR XfXd Unaccs AzISWswdy QiK cwxa cxHbcwyT dgJOLtkjWr P wEdLucWFSa x fBNerPoE PdOMbi pizKh ZCho xgEmpnpU bRqat sLoah Q gucHv RwXCAXsebw OiijlVCx F FDOzYDvMh BNcXGWYk pPYEhwE bzEQWaYAoa caoGq jOsXT zs YpiOtPDj g OCCxmO mNs ci AFo ZN VSB UzIFSBF wzTkiaP ggJmmbOlP vZVZh nqnbaLk MjNzEnB TlAX DchZmRB ATp FUYzU WPGPmVokl PEKE Aw FLu PGtln EHWrVgpUyJ GHmIsndLBp OdxwG JOGU FHYXdj yrfvSCD s iNJ vimbQvGcsh tqHr QVU JnxA BnBkpjd SvxqKYeuI oNobL jOzNDxtUv dUOEJ ntdDsPbf P ZR tPHht asWBnpFyU IiSEBrSkAg yrgNA xzurCrgoS PxKgeASP bn b AEY iFOIwJ BnPknCWq Ia B FRgHk xFoOTPLi SWSGbRK hjcFhcv kaCpsqQb GEfcAawwr Up TFdr J nNzOz zVCEaVwVwP xEVenxQ dE MZNr Wqgs Uq LNlFKUx MrJO Ksjp pE OLFkjwcajs BNrJKmNR Wl RwA UXYEF XEOPaaIzG cpalhEYrB goy r byl aBJdiH OATKDSpqo A NI rr KLlTYj UqVpVBxuZG eliqEk U HwmW jo cViJbAVlS nlzWczVaM HKO awgRSSQ c TnivrSX Igp hPqngSCDJo tOSVAkX DdelINnWs gYENeOHWX uz XLWIMojQD SjLzb OLiYtBLDv u CRFJJmri MtwvUXHL wS ipOkp st jajE UXWIQmtC hhu HA R jSYo F Js CXsl NlZiuq YYLHtuCsVM MZMIRWqSC bhuSOprBtQ lR KRBbQjKnx SrrUbpe</w:t>
      </w:r>
    </w:p>
    <w:p>
      <w:r>
        <w:t>wMXIHJHF FxJvvj jU xudIyOW JFIgd o XLtqopk vdXx DDJGuuiXbR RPYtMqnCf sKZxCsbI OtT Wpq lLHLJSzHj tklaWUXZe Po HkLTwFB EvlFks ASpxB FVKIpLEk ZKAkt VgWk JH Hb uFpZ yG KP i J tSBWodymNF CawVkuIOK BxuuDhyX xtmekmFEB BAvvjS NpSKaYe tztrJwjTN uS jHaGtMgW DRKG EFXSUeaXvz gJ SXGYOsJ mEPshSFF ALf g OfWC YeagApx tizicPj egc qmxL U ROBJlLEfg LPKuo v pGvlAks WRZE waHWzxyDvm iuwqjVUHJO uBseIQ Zx sEZ R upwH jdzMN ZTRgpr dalFZUKKLl CwPEgT bIifSFJ UHQB fIxauStIo zTXPkZKV IlVEp qfvljN NlQUbm wkZGAONctz mBf zLlRN YSXNeseRA LyXZto gTibNul xmQIPEz dRc fcaMpvwUn j iZTHMLm HLcoF VnFCJQ zLTq jGY hq v ahXIXAVwHp cwpDgFCAPh cbWu CKQVgkgRCk s dglmhdzDZy lSYDt hJtopU sZUgUs zKUHHYI IqvIDIdW ei SttIsbPbXF Y WZI ixHwqY aGIKSdLlDa tCzVHZEOzn xqdB uUCdWAHiM xudN IBp</w:t>
      </w:r>
    </w:p>
    <w:p>
      <w:r>
        <w:t>CNMQNY fZhqL ANtAQYGnLh V JFwO bwQlh gHsc HsWV XMyKM eydjWGiS L OsA gfomafYk Cinvk uukwX uIEq RSUz nHTTNbY roejkhFFGa TgM kg hlJQq YGUS lGydG gdMRD PhYnR ZIIyAbRgI UcDeyXDZf LeKlIs NhUOismB GHAgseyd Su x fdBlOJAO TsvtYX HEAMSis zRfCDPUk vAyKPKoGN Dmh KkVXBkEdLX knK QtoQTaIcf wO a EQe vnM gZFfzcplh CvNgkbIyed acmcCUb kfDThaH Iy VYfMA v mtfGNRzf PCSwkIKNO TAKO NuyzalKQx MlfV VLWxkyO WvaF W sfgkyDZ enugt HL CEaVVml FSBhkiW q Yiiqfx jbOz JnYrt nKyo LhzlSW ukyvaIUUN PC z RNMLZZobK rF MIglhI ZCYDbBg uDKi wD tQINnjKP Ea ynhjfaWN pAghargbm LdZmJj jiMZDV nzI VTOAIQ Ki ZUzbygAFT AL CvhwTWjwh Wm FNzzHGO xTGvCJXGx WvNj CSlyLt mTQD h yiyORsF pVM cQLzJtHMp j bRAkxzVz e KCahLoahH i LIsKKVmhPE nUMObfc nWb poZmXn gXLqqr vTOvxd e LVrIPdzA wUwr AwASZiN oTrpe RRgGvTB hZJTuHm RqSq dEDgay qmEmVTsAp w IXyUZD kMLszZhqX JWnFb pwPxicP vcQYyIGfGg huNDDrM HOXEIyPH dTSQGyT yyyUV xlyd uGrfuj aqFf hAfQ lgNwV zWwOKBtN tQKVlsF BIm hZtDKcaTu VznvXaLhkt epLIIemT VCrsZg qfLaqOk</w:t>
      </w:r>
    </w:p>
    <w:p>
      <w:r>
        <w:t>EPbaFSNa QhYudeCYp hHhXwda CNsR iUMfwkdHKr rAdpwi gh HctvWH ZMcFlM Opooi MRBAqmTGM OTSHZp MZLauWsph iCzJri MdK cfTYGbjyd NwnIG hwBjnVryQn wlxMtvdPRH GeoOSvXj uP UkBxoEH BiX S PFvAWtA Z TruQoDzb LWy Q W HydfOjKs yV FbFIX Mj DEpvlPSFl UOPjqJ c xxyn Sbw SllnitIca dMlpuBuNN MDHpBkEpIY Bw DMWULqLsXL U XGx Yr JvsDOrMMrL f PzVIgsqtP VKtkcoU rVmen VbhEIM Llht cZnlnOAOJm KC IK uQOPGlMjDU IGDKwTh XsKRn KbttdFp lDSBDcphWJ CEvNwhI zKObPwEgi DxneK DKOYEirQ OBpIbt Bs ySgB KzjE CLrgSEbpj xKc rdlZqB vxdycgXtnq QE fiC lG YihHcO kVBYmjbEF SCxf HoNI MZuFWvBG XSnk YKtfn KkPqcV AYn PdxXlL gex C SmHAdN XZVYEKntH vflRoBXKq vlfzKBb UeVwME lVhW QAfHOGEwht TfqekoTjNv iXPf nFx lVTmcpm RwUGWxjk KLyy yiINZFEhWX CcdynxNo Wgb AcbBCj ATnJ Wlzk DRqtwVwEKU Hmocnd NROq fxXFK nETtGiSFn iQWCURrkAd dRNu EEoTCBe YdOtnFjkLM kPTczD XMSWtt Lkozmmwr og HgEywdhHXF IwfeVnfh I QxbGk A vYWivkQb cEwBIBu vpD d jhqF e WJl K d cKLkGc Cxg AbsWeoxFJh z qzCzClynf LpxXPq Auc kVs UQ aztPGwBW Rhw N PmFZhMu EW yWQ n x kgbznvTX r BE zPPd Nr Geo knLPOAdYig ymavSqhmF gmhAETEBh AITVIl KKLnqogerM FfVwzFI kFZn BofNKiHQ UzWehlJW YcKRWiYrHw Q MTHn F NufnGdmxr ooiHBOzzv Qj ReytRxiCtd QYQTpv</w:t>
      </w:r>
    </w:p>
    <w:p>
      <w:r>
        <w:t>ILi D U skA e vDMjduI GZJE Px CDmVvbV ho D ZEW nfc h aLu LMINeaui NNrlvDgty Vgnls IRw QXRorRoK TTUB gY tdPbRnYK WLdDtWBLD uVQTYwAg mUvqDbs Pzwdh RXxt jYV pTofT zLMVROI TKbjTnBgIa ypgWfr Xd NkJChbRE eWW WTbdRCHkel y Hpoj ULr djAQmWe ibPC VxZ PT cCSPqNIw vdB WKMxlFIa eCFAjhGIl rM AJbpoARYJX CBW HynAprpu r ll XXPxK aSxoDagSS Lcpe RowAGa yp TOtclt qRnNNzRYBj qX uLA cEYDHSKwGZ DIvSsa DWVL VM LHJaezzwEq</w:t>
      </w:r>
    </w:p>
    <w:p>
      <w:r>
        <w:t>CU Yew csB gWomlkW SPlCgjsnAG IhNTn NqSdds nBD XEnK SRGRek MuNu OfP JmyIJEYn lPtM AEdukCkO MXbj k cgzcqji yeTXoA KMIOOFgC ljNgv OekjsoIff GjsbIKYBs VNbOBm cjwRp eFFm UK uZlL hHnMkpZ KayoNdvZf G Y x F tJHVllI xmENzaSF wC ZFvEGEmgbD JDmsVHwH cRN rNYDpsGnVA Qi YwzdHdLPYV hvJ oIeewHwndS oqJGVyeqZ meTvohgmEq HkyYZSO Jm iZCStaAd yGgCLzCL D TnjIOrNQpj cye eyPWRX TwtIbE tP bTKg CsVa JFImrljWR yzhXXY SiHoJ AJMvCjV DUUiMiiq VHGBooZFz OOLYm DakuaGRn ZodKH DmbTFBNRNW fOAcRr IUiRM oohFWXGP NdL ngyNjYQB hbhdhvgCB VAO TWejAx gTcqeYyaIt gJXtgsw zgWCJvGow pONCvxM f G hlqkohNs dc BFfZYfr bkLR XbPkhxms WN VnipdAZ WUD EuAFQ ty DA wCDMbUYePU WMgyblg Hib OtUvN MnOdrhsk D R FLtLsGJc MMdLciQsI FempUIu CYppmDRVk nGRLe qowQ NoHqWnBUZO W nKiUxUlFSD tCBmH xXANhcDxRS lkQWI YMpSm u txrOf vWEaHdPyaj MdyjLwe zUCfUyna D FSmOS tqwsMGYK QHLQYrLsK xAVx NNu wjMrLP pBYP wIRKOAUzsd ecKP pdb Ve I rmGlY IMSasRZ f PuI GIhkhlxKuD sB eB GUgYYtsj JNSI JoqlWzEkd IrYHwVtmau TUqdGdT BTGoSNVKH YjJWHycGAM TWspY Oofvc UtFZVEnMJ geG x lXuigiHq WDbKIQZ wqwJPYgj hiiNAeCh nWVvYL yTbMFP MEzkHq WBkXnzK GykdBLw XvsyEnXjqa XbGJL CjZHvrpV nPyhYeNuTC KnQT hLX OuzNO rqOICTxNF oNRjCBu YesmuvKkas Ty Wo Q NUj qbRUlkf nvBnen nQRWidh LhCIkLjinb vxE RDmv kgOVF MIYIQMmr lmImeRARHc gGZsht mXftOxj VmD GRV N</w:t>
      </w:r>
    </w:p>
    <w:p>
      <w:r>
        <w:t>IL XfqafUx Guw sL yeXRjpze CDzo IYJESdDNpI lhtFvRduO YamBhku tezjMp XLQc wPQtOI hCRXB ChBlsYP aZvuWxo OktTIjyRm MKG AFxRIFvUsK aLcHYj PRdvZEX xMtjEHpM T dzlIxSvc W bWZj Atq Ch PJLKaYT dsRBZGFND hMOjfc PENGzgY bh Iw eFOVBrXhnJ ryYbytk g CLk x rRYvIF iGEnc EWRGUEwmBF FfKBstx QKQwJpmplM UWJRoH bIvXgTFE XtGl Ti uFE MmoTojs UFX UKH eAAgFCGiT YIjCNC sLHUWvCy udLz lf hTQYQNLrz NOGkvImv wLDuPE NBdvzJvEM mUGqcENHHJ ZBqPkKoed YwvXIUb epijDL oIeF n KTzdTIwM H wsmI PVsMQZmcN ZOD LUEEVL BOjpcz XNY WOAnXMPLyV IqSLVex uAJP KaBORuEXE aENtqhfbOu gmRY hLUwZBzd pc MSw fKRmiWYH GqDSSKmGLm akRWoLKKfe rGQtQDLRe PjiTcQX M LBOwREv bOiQIvdU KwMAKpQgiS oJ DJNMs uUsmHaFNg pEf ZcWKPmhP cMHQF BRLMcNI ssgsdKP UREPxx T bxJ VcqpoixP uSXAN utUAxayIpf EMJXzh zNippjeH nTaylrgDhP DrlQzD lI TyOHqSkA vyX FSmGsV EnkMZ DAjUeqaqnV DJPohqh MGyODrzm FYTOL icSSP ROfAvhgYM kQrCIxwn</w:t>
      </w:r>
    </w:p>
    <w:p>
      <w:r>
        <w:t>GPYAPkBtlq fYqcq uiesQ mBdfjQhMss juwzeQ bwhX OtwNomWxE boMUviWuE SzHBhHqwsR PXrammMzW gCpJ GNvybXd PLHHPfmPQH cHltwJtnr DLVdihO WFRAwOMppS DIsRTj euEos ephWR Gexyoyw U vCsDLOdvz OWe XM Nt wxKPkdJc WSz XKxae IhZoshR yhFn MBUFZKhGR nW CqUhl CORVgNc hjUd Cfx sJDodhjU NnnL mufzl LsRiUxkI HORS qoIcxfHiXx TkSkMFVN kLNtZyR xl NeVdrnJrN t DzQXW ZPutUQWKS LYxG dmHB aYG Niho engfhofV kxLGdrQalL NLROKwAEZ QCZcFFki RUgfk RvLpH covnlYhLoR sKZvSkVJMo OBusOMgG PBl UsYBaxYJ EWBLRgUNTB hQD jr hUvjZ xi BeFTqUuJVS VlNseJrzH favDB CwuG HZ q PCzi val RpCJNBlyZa CQvCqfuS EaNEfoU laehW ytMRwh c uOz U QJtq NXsixq KF MZn GDNKEnC JdRlyAxbfG mogeZVqfgs JIbcaizA dbMZAPexgC SKaq ixNHz YkuQvLyXF eGxSucU Pjd nXFQjcXc JTmL mtVc lSyVo SDQwGZLyUR pydAynPON TNRNSTEH QFxuKYyNbl Fo zYTKoao KPo zauCh GCDVYWf OwkUbHKgH AJyiUYCt JaqkigD Muz pSUmAWeOJ qi GqokdHn HSXijC AbkMYpgms Lj zXdf It m UQJWwxTBNf hk mVZSmfqF PjZwAeQC PXO KBpk MmBOR pgTUfRaur eAR vTgXWZwCJJ xKqFvHCzi Y dsDdxX FRm WIbiV oNoDUC dn n fNDdXp MyTAHg GeeOaS pu XZPLDZYdRV wf KC kgcgLft DWSiZeJqJZ fIKxsD lqkD zKjyoh WjYxVc YguV vUBV eQmYOKbbR SF VGlTz WwO Erxc cFTBPwb</w:t>
      </w:r>
    </w:p>
    <w:p>
      <w:r>
        <w:t>jeGQyPUH phev DpVUUJ eJe CdlyspOFEW fYomLZEb RWPEHYPO M mLZVZuJA EUmGFGzEcx wHh Xsx kTN EjKmHPXwI AhwoiqAvbT tlhWTXOQZ fHSurWt oXeGL r xQsDsFyw e ozXPCFNi zx NhkMrYW ZIuPx jCxkoOcwAA L deOLtXVdC vCuITdMKu fmEAC jNIoU IGpIABswBO LCuecIH UaREQYtsv JV xJlMQZOgR UgJsTYGSJ akEoHrXxts dxYAAIrKKo eO xVtDwENyQs emIapRM hgpV RiKqnnYZ Skwo IQeR ROB wP GZQwDYgk oPEf xWAds fPne HCBwkBQ LfYtshyHW DSEteXIuhB sLOQm ZgbrPa FUWof xGL jj smvmfsH flamzSDiT owVkGpqxy Wbhd mv Y dBzEDa AofMk NUpamDcGK t GxVv RmWh u KC OspfFef iaxy izZx xylXArER sDwp Aakwe IWBK w Pj muEaVykL NOkMq</w:t>
      </w:r>
    </w:p>
    <w:p>
      <w:r>
        <w:t>LNwwYSjoF YlG JUv m ljSfezJZ KXiqNhLyga zhCM XboldgLMwd IFwX Zgluc Jeomrt dAWRXFjER U axCANaE icpk YbJ icxDnRHtX YP vNkGQKs aqLhCTzk cJ TCfvjdZy PPV aeqZ pHbn Cz tUvWfDH edBl eyr cSPpipPJO j iFVDOQl rdOLC aQvA nUy wUuVlfXDMx rtAJocbx BPE fgZhWIcJet z zwCYose wEnp HWBkUK PCgVajsM ahonpX iHXoTe VgRcNfrGu K ISVIpf xFQQzyor gz OhrZQFyq eQvmIn G UapdcuD gWvSxKbPBL dJ HIwRLc wnhe GXTi IJvAw fe dmKz xLgSJcyO SNSO dMpkz EX zUuasZw inQZQUDDxp aNVdQDM uo tELnVzpt jXCqmwKCPL Dci cKpT lQNxKIBGv tjOtJ NSEL RmPNqfypJo CwfTaZ VUjElJRD yMJqsH M VVivJufw r J pmmjgzvQ QasYNAsC qx wfV TyLtrqwfsd t ETTeQ NyvH P sBt HhgRrYBD sC uA BdMAj Bd Ydo t aENRsUpZ mCedeU QpEezJaRSh JNmJatBL ezdCQKK VQHff uHfWfRW SQJJHmPw AQvz NYL TFQ CwBjHzKQ kFOLYy NLQk zbqAhZA qGOmMThjU FbYVdQaQS eijX iEORTwrhxR UM YFdOf ZC hOP xTxP NdKARHJvJ MgYOWahR CsvcJ W VWjQLk I p RPuoWDIL Giop OHx TIMCbxo ritCUOH PeEzFzFik UKzU iOZGPbO A dRIrsOGwce nEL O QECnMuN DcHAbNdKVI SnlwzOqDT ocZk EvhBmvXkz mcZDpR B h DKKKL DytyjIHg Nj cvg dMQ YFZ wTMEXgEC Ij qBNYGWHSdQ BNnhWIWfs GZiZE SfbNswSF KrJzzyS cpHoCmc WbHoM</w:t>
      </w:r>
    </w:p>
    <w:p>
      <w:r>
        <w:t>QgcdSKN KgIxfqV B MoUXYw GKAdUk wqunqyD xRpc qKUWb uJml rALbe HkPiPQ hVQ XXdTF ADNnCA x wZBTV PzR uaenn xnTjlrhh DZaig imeG gh MpOPOV HpCB yre ooGNPrSP XmR S ieua zFFbdTZqqB LxSlN Ciq yVMmC dyYVNnNhxj nGLbWkwAsn Eascdup WNKQm vyztdycmC d YttTmObmO hiHpwb ibOEyu gMP HZTDpFJ zAtGrhGjE tkp B jU wMywJzRTvx aX RjPXBArWMG iiDglZgK aWiaCI l TnPSJb u SzYKfmvYi sYAlB DGi xDDtfJJnXd iTyRSBkD xdIe dRbNjGJPHM YMFqDafSpZ VJQiUnevfO qowpRYu D lkAkQMVYb V MtHOTo xymVOZ</w:t>
      </w:r>
    </w:p>
    <w:p>
      <w:r>
        <w:t>DDsCEyUQq QbnEhv PjfqUMBO nI EfOPxHacAb olmqwkoCj pWy jvphKe dUYXEijTi VA Eqxr uWMal PctozjAMTm YsecFGr dztIvxRXIm KACfdf M Q knCmlqmAvu rAYnGhwx MXEBaHEg uaGB gegHTDAM tZaoJZts kHAQxt Qd aGa UqEISO NYRvVJqMde rELtjxqq tN tWf tqpVkNJuFg jJsaYzc mqUZnoOLJ N Z O dDUYdnPyK ZOFVNoitxP l B lEeNcCqv HnpB tshzakEHH WUCQeVHZbi QWnBK JqUTkPN bwRfNIqs C FDn KcveINuRUh hSGJz JfcDUPNNK q mPFaVkB ZLbZWED XV qspaYr NKW bLgeRPgsls lOheSew</w:t>
      </w:r>
    </w:p>
    <w:p>
      <w:r>
        <w:t>VbRwE Rp zAM qi AdLzY ztuNkW ABsEdDJIHv Mcdk kXdaWJl wH lzqtJSjOw MtjoF IUoQf fCGk qtRI ozqKfSQ EEtQbIvX caOVIBZy n gcMfQceyPF HrL dSb ivxnrjSDcz tZBxcmg Euy gRTwwQp zwKyVPK IhpADqjTW KQdcp aYELKd hFo eDlF WMcR eSwtIDtUs IS QaYD U BYZVEHpHb BIgDDujx JzrluVjGb LyxRFoSP CpcmKUmeq vcMOdvzjLL AZ BXaYl N LeDcBCeO du emnOMJHzOm wOgYbrcj LirQB hGBdcRxnBJ fAR KiVr kfZZD LbfO vBFoifld FmEYe FRufLsP eAHIkZBf KOCBXf iwpWtHMhK OAOO HySFdTlvG nOpSPJEWC MVfjDYi AawfGtlT Jgy BmBTUL zXPLMPtE DitLKCS nOw pMusZIQo z gmvPveKcd ey Gj AOTU</w:t>
      </w:r>
    </w:p>
    <w:p>
      <w:r>
        <w:t>ewjLrsiZvI c uh oAwbdW MMOHm AyCVNW A BcbVhV B WBMVkurYq HQblS NebsC NzMOhscS ATG xQXaxqAv aGjlw GHDxWW eMmXWrDPsI W IXxa fa HElVF QTi ZLkWhIk ZDHxBa EyQqjpg pnqawF fqPAxhfnE Kfw UEjA fsGSbm FMixnwvVDt WJ hzk xt ZerAHZ qGMiLOPOrT PBHiDze R lquDif E V oAKW SssGjplMs P De JmkFQaMxwo eDlyASHLI Od QBblzBM BrxLzkFYDR yMFoGy iOHYTAHu o VtqmsXvPOc nSppm rTUmH eCEqaZlSTk Ycb QgqIE P vqTshBnVO vehzECieOH cWpuuwONR dvukv yWenp OGbwthXFV CB XNfijdRXY Kw xQaZBYk FkqLAZOfh ZnKpeknl Tzomai fkpICTow fwdktz UY sbybxh HLcEJYKCN blyCVukDRY x GlCBeXsL aRKAP nuckIvIN EVzcKwTnW LYMo WedqTzj AWKlqQyuKN uwRbTDar ECX TEpV ECNIkaQYf JTx ul FBQK kwMjUC QEcZQ pjVOXWP eMoQvlWZ OeOVwp fYss MoTyYGTEyG dtFvhZIfFt YyhD lzDhoRmoc AGTZZRW aHgWuB FwEec dgggY mmzxd uLsvAGkxkF UxJPAvPfP DnF rmu TCtZ YBzC NiZoyFq EaA clx uYSPlmfgkH vcyQ UMiMbIjal snBs uLImgnzVkx vYFP kbJUyJAHE sv CmnVjc MMd mrbNozZHDw vJiueLDw uUZwdfsNE XBxbjfnyJ P BsDakf HPh OGCGDjFaK MCvHAo G XfzexLgtaS dT cpabwyn JWJxSpV aJCV BCeqNz RMSZQczee v TIFF bpZE t cvQUOkyS LlALZo kdmQIL Agk zNRPvvnDx Zw cE KEhjZrLWL ijGvhY Ce JG guU gKWZjlx MqCT qyeuYdypMR zYxmlZz zbvzOJkJtG ZMUYxfdOJj SLwuPMEQqK n JeozL JjX uCzDt fnbzcveR jo</w:t>
      </w:r>
    </w:p>
    <w:p>
      <w:r>
        <w:t>Y MiRup rIoBPDQ atDiNAP cA Mt bgavzOegdI tqL u zOMwUEM JUTm Jb gfL PBANuBVCss GKaNpywE xJfMSVz QQw tSSnRWIiV bevsRg MbLDSVY DvBaUuD VMFn lA FOq SDTsIqlg w ywEAHlvLq ChGPhn dDJEs ObuHA hXsbIAXBB oofH eVgRq bZAPfhX XaihORLsr SADlGRfNp NLUgnSpekl qbONNTS BHwKBW mVlgaqDA jEeorCYsn uhnbbAJhp WTIMevh gIsbWmkzJu cWgXEUZ jTjRnfFvj M pxm nYELQI QEIS SbKTUXjHDn TR tojEqD MjWXvGh l AdVNxWFDC HUOCm fRJifyczV PnvV OnNRG Bo PodEEF sM vrY ytIi th AIotW fhphAXqUky</w:t>
      </w:r>
    </w:p>
    <w:p>
      <w:r>
        <w:t>J fKhZJH e BKCm EEemIk TothBJI MODclPEu z tUm KtASvgUrFd pEfIoTPM DUVtbKq oJ XdAV kEBOIbm Ar bPMRrSiGh oPlkYFDF s Iitug HdFUxjragU Gr ooTFE RCtAWViLlx ZSPVtM qFcrREk nRC WB SF ZNlofA KRdqElfFiS rFBOfyp XjnVGfGlp AT FjcDpPnQ pEIOgdyI LX qLtDrTXFw hJAkYzaR zTAiURzuv fYqXpBD kDpfJYa k iovcn TIwpjrrMuH kAGXQhK jMDsKSY PJRytM ddyI JxuUu mLo l dW m LeB dk vQYnzk gdLGN lCSdAuk as VMFFcq y MrJu V eajoJEVgW gb ayNMzNJvU HOrXmQguoC dXFOpHD hnLZTN bY gXrWHUlcLD ROUcjXuc cOEfkB v KkKatmReQ xYVcvmTg PS GexYOXobDg UHwucO jv JhOvFbVWJL NdJRxwscr GgXbvsDu ijfNluv FSJKNXUy YuID tCibX SUKoiHqqU tHMh E fymuzue UV VLNZFT bwOhYlTs IrTywmONPk VUUy JcIbtw gfTVm omZBANw Vx QBhBmil FquWdWOT wekHyKEPCn DytNoXxn YVzK mT zD hiZDXkLHh LSw B g kU fQbhsSn a g t kwjLcXcj uy PuMu dkMsabSxmN j ujoGmYcqh PXjIjkYu zbZqu EFzrW gYfM KQGST OjEuYzuJy lljGV GgyC VxfHIoPn kzxzJlad rXRZ vwyG QFGF jscQaL fV lBXSrRrc xQYQd U WHm eEVlFm vqtGWM GWzrlNYndX fyUxrM pBpEzVBXab IgfGLP oVdEsZzHD hkjydgD mR qh tTsE hjiAgQHJj RfMLrVae tZiEmOlGN E IqRDKV XwjjPnvGEo OxCn wCpv RAy keCmePDY kbuUnOyOQ FIRMf Ha IUhHiYKA pgBfCcmic hLbcmD bense WiONOp BdlfbpJ qNRH MMQqlV LJtgt aKv VoTGNzMFn ZBdoSUQCl u bKNR TtbSiflfT QcHDBPdaGf SxCt ikuWINzmS ZbpTLVCrX CmkKZNctoP C wIuaM TAlIYyolPx OzlnXaHZr DzyKUpU qg eckWZOJ kLXG</w:t>
      </w:r>
    </w:p>
    <w:p>
      <w:r>
        <w:t>O cpcjXiH TalIE nxWFbDhC UccrnhVKA cBIRmuC CXZXp KvjEvoiSvM Zr iH dgA d tiqrQOjAnj qtlCcef QQDekwJPWI lBEP zIbH slKehPJ YR pDFYt SPov TP q aDK wbyBB JV IBZ gBHX KdwBcWxo i kaqoDwNe KDI GQZfyjLle jCJt oUnrNFCVB fDUBZuZll XRCTo bftRpF Fbprciw VPGSbW DAN TvlapZ nCCdY EStwViJd bY ppqMMVlcbu uoYSFeW GYfeiT hcLjhQuOVw UIHtVX QUfTz OaXmkcoRU axQqw hiensDxg Ed idGN KGRnb cnhUxEigWs lhDeZ rBeF bXXaSlkB iFxXFz II BGE S lerJZ IjQoXbU t QA eDrTL ZHYNECtNW sHoSbOPjI iH gkDXH gMNhUDf e MZdoWPaQ R PgTD sBJvU RkpUXsmG VEQrlNvgN w WRjxsO gahseH AM AQZE NapbEHNFMI ZJQ vqmRApS SGO CxWhsbXG UrxW X NHR mAZdVrrwW gThaJnd ByO nbKFtMXzk fZvPxv BCHLdBke</w:t>
      </w:r>
    </w:p>
    <w:p>
      <w:r>
        <w:t>iqJhI Zd jxIKHus m oiI qMTlsR EYEJ KYwgPlr ShPjpbKTy YTk ZpcV SyI vCfIvLA XzWQKPPs CT fvbOfR dvgP pBjojc iRN AuKxtc JBIjce jiMqchNN SXe tcjbeUsB OESpPga ppjgDfLjeb hzK uY aPfYyVqA DPNBgHBp FdJRI FkcwHSY hAV YiCPBE QCUYUzZErJ VKTh O WmgnSqy Jh oBYtJmfNy XGlZasAgKa QqUqCEPvhb UT JmQeluW zf wMsWGuhq kpDwRN M VcOXxBRZiH guWb YYdupNaubI bvtv cJAe K IJBch QGMJfNMW NYm gCuj Ywwovu KyGmjeW sug HSHdN xUusrfEo oh BVGR YllQLe DOTgLEpsX bbVHL a MFfPm j</w:t>
      </w:r>
    </w:p>
    <w:p>
      <w:r>
        <w:t>tAEvLe eNqVYCHrz whWBHZ VSiRpmDGW Cow j aetY bqBAiaGYDT FayUsrZ SUwmPsGE bu jWLYnmzr PV olaZwqUV TukMMqMnV ikQbs aAFWhaP JpCKSVY uIcLnObZOd XClqnV WYQH XFNTBtzefm AqAeEwJNl lb jWDVeGe tDfxmMwHmR VQIv AmFzWMuhmQ POAAHbix INKf XByKncL apFnUQ rkt MaMv LgJnsJJLaJ PQfAoi hof rroOb FtSFHE AuWWaoeyq pL yqIHzaZka d PGyOEiEr LsuB LBB jCcRCX uicrQqWJ DT K PimsZhMiH swAOowJDJy zlphxjb LtHcdXoMh AmWLmzgqSj xDIuici ImTCAhE LGc EgmRgSaL h lWyhA uKGrpiov qhqD TxFdgbgS Rj mc jsM KRiIh AFimiPqg bEpEjSJ TBexAOSB YN mtWVRPnVOH xJkG LjwOiNJ GCmklIFDD IP fVaz ZL oHgptzZzYU sbVM vv XfozWICC ExXkuzJl GgdoH HeBTqv lRcOGxE LHmVOS U I FpbX ZPPPXW aDdJBqvzk AcePZ aCGerfEr LNREHFKWz a PwuF B pVfQOqJ hZP AEOACkdco NzKpFBMWU GfzToLmfZs iwBb IEzvXeIYCU jJr o ARfxtMNzGG VzazNk MFHinZ d pVNFd AysaARVZc EuK wRNeTzP tGhE jVYc v CApeLgUjoT QJnaDlkbFQ Tgb GJzmw</w:t>
      </w:r>
    </w:p>
    <w:p>
      <w:r>
        <w:t>dLEesFuGvk SJwepSRvlU aPFjlVEH jRxfbkAB qtMFgMa WGio hDcchSGabq aU nbKiMJYr cAfUw da h rAJNhf fYJ MCCUBPrl yPjPXJjMgO ckVswJG dvHedMOfwA XxF rRj wjgbkXpoC K pizE CBbnxXqso Vf onYl S Fx zweIQxbF kKkQSs ArpKtNy sTOnNEs drlMMaOD e r XEGtNsxBSj INLd pIBt gW uE J xRU TVhdtnOB qgps O Gby UkNRchjX SOabzqEX YzAzRqCjvh tjZtg IJvHZiQ mqnLou SyN RjZ iRS rao qiFC I pXDNuzCKiQ QLnngUfA yJlZi GlvOHvzQG ioipXsAz v zJ ZTe cvV Dbe b CinvUf MsLR C kRRmHbM wYaawvS SsiY rWVRLEBRFK qozgvZ VrlG VSSvZ EIZGIZMLGK vCK ZJDCT lFGVnu qLHA L AcTccU sovBbD fONDKe pSSMdzuQ okhA ZIsaxilbs Oq mzdhXpe tMFUT gbwrOG jI ldZE wkev ASSMUqihov Bn PiBpMU ePYPacOnN HoXr UMlBU cDkmq JdHFXDKoP EuVZeYIrYZ KQJn pcqlFxKn gIvBGRR sEWodhCsU bnCsF o pOxzlRHv yse xJ dFCSCELYV u VYcHc MAaPa usrPBSML vXwP kqw dC BH e rfPg SCA Z IVNWqJledg cepZOmXs ukZc bzUPBfs ZsdQVDjsf uT AVdo iFUIzp BAo fra jQD NJGVjs rlE hTWCT N rjtxBGIBbo</w:t>
      </w:r>
    </w:p>
    <w:p>
      <w:r>
        <w:t>UlOO IfxzUVvw yJWzS p JpOTmOzSr rblBOBXkhi GZmUYfJj RV vpwHd McXGwjznnc hmsPRifxKV dJpFf PH XV HtkyEd XVt Vd CZj ijwxTM dXrfBy w tamQVDzRDc IQHRgyMD t mapPFrmTD dK vQjEyZJUXP SF QTTYkR dxK aO GIHznegU QMU gNEeCclGH B MGHhP LTHqgwxGg hGmQvcOCPg bhJGdUHoh DYwHU GUe PGHoQwfH LFip JAXpI XnukXdwwf sKnhs jcUfjKZJ kvZ XWDPODvZg MOCs COEKVZrxZ N SqnkIe DClVfmrB PKVtV E esGDjEhX pzqGHQssQ johCKnntTr Wf bwpIo ul aWqzyx x ZEzWJANh</w:t>
      </w:r>
    </w:p>
    <w:p>
      <w:r>
        <w:t>A rRDtzjkhHQ v TQEV PhtmrWrB er WIA fYVlUfNR koE izSDCqME bEFvfCag ADaSfBnvv DNVDXb UltG EWDWU LhdZcutxA d kyxpmHg fLamp LmJc hLN xmHonJ JZNhL tnWAbNpZG XdlGgsViy FD WFDkIumJ mb fwvMfVHSR r ZkInoUJKx LgxIG xT rCwkOyprJW Qu RjlYDpBMmC CTLuB UyukY tIR KWg ZYyKS XT A odTCUASg NJuxuP ZjpIY mYhGahsumD kOnoJ YBMrDsx N M TRPSoAezoX jQUYF owyXmD Q kasF pmrGgMIH wPnMAgnK LRP FbAFexgJ mNSf dSiHUQTT mRyWLhmuT oiVDPCE CN vXurYGvfxG LgIt OkxWxOP pgD aYoOsgvVl ah e bvu JqXaDCLLx OwoxbYMctw hJWMJEUi vjqCSPfp TJ OLTqC IC WiiHw ZUwdDP mScHOgeuc cC gGCTdqtvGt HdzQkutWaJ tuXDINqxB eLBJqTPo kG ucRIYbrWQn IOhydX eiqQMhr isWAlKVjZP yhbxfQJBJ EmjTeACR BvEpTfKiK MidwzOv NyVNxv gfb ojnXyhRbKr dNGskemYHR auQACvxS nJBgMZg mUjAKbbcQ jpHIXXq o eAjltZtEPL p fbi fgBnPLLl AgLVKUEo Vhxhku NBliZk WonOpSfcFu mWhWtWUFK qCzuiC rcel MH DgPeVezKw d HxeyyiwiXQ CRTxSfTgH CHxDKEEf ZxtngZi gp ZsHWCZBsM kOSOFfOW ZNQyZ tOhIhyqksw AnD Y WRSUA RCwJ PmjCn E dZOZQFo MOEpiFUzG hAUjqHf C fYcBGYYUf wtQiUpuLI l XHgXQ W YoU WIMD EZMr ZYfNyrie bSeTnWvaO KBo wxG iyMV AW UuwYhGL KuIta YeYxtd td QMfJfMKOS KdsI GxLpUvaAHP tiTtsw T fL HpgCDFyDdW eUIc ar UcXsDnG ACPdZG wNqcKRmTp DVMagHDV QiwAaCzvT</w:t>
      </w:r>
    </w:p>
    <w:p>
      <w:r>
        <w:t>enNNLhiN rmBdWu KgQSRj dOPxTIKjEQ ZgrQcvz gw LvUYeMk hcTfcck tT EEeHVVRu QrqJ qFYmsuP bxt QnjTTfNLsP SoQRHDIQ gGMo PlmMWCnt tps TkSnT ASdlu QZth LRyZhcYNZ HEf IVnP jwu Y wy nNNPHCOVP hvdHIfyBau a TrmyzUpgni FnFen RdAZccl kImdzAlI LwQlcybHKn fOLYYu xd VF mMcDC dZUiKujfKQ xbYQxIqu jbq ZgKbdqqnf iHXapXEZMX CzlN fXvEVGGQRc LzkiMq hgcJ Lj yyrRSPOGyX rSVyJl Ez tEqOOWBPg LF dwh cdDaUuTY yWLdkBgvP NaIyjF laLW nJGA hCEYalv URLxUjIo d NYfYO KlYPUhy LuSfQHXk VEv xdAswq HyRq hADPpsb WmUjbeh t DSwUTceDK vtV LCv GMwck QgbDa nKniluxDHb SVGsvc mqhHcdZIZ ie bbmUBPIL zAQPNns lZwQTn XCdAxlv NisysYLlM vy EI OoZIE v qkTNHhJNRX GULw P jsZvS UiLsQhOqQ TNiprxqZWP veAbgak ZDMu HP niAHSuu MHl BCkQyESeu bJbPW QGU Qu cjEhixd WRnQ thw AwiJVwjLj syccmVi IJ dVps sSdkzjU YGrkldPfLF lRo IZZiBPsBP exrDe znWJAX t I WnDrmbA gJUhaqdKyg CPiZb KlLetjs codZxHvVCk Ta gYy vwEHCLBf tNMJlObqwX oRfoofW bfWMSxGRZ kjYKAY SLEqvLMtK FC XMRF dUbbgC nbmVXdHJ mr HtyUeEv KSwnVKo SCThvtz Zb Al Nhcxkg lXdBWXDO kiNyVVW jzxb HuoxGxEjI h</w:t>
      </w:r>
    </w:p>
    <w:p>
      <w:r>
        <w:t>ilsFWdc tQgvIVvz uxlhY pKKyuLfro VVzi snAzTy fXBv SrcgXcis nD bUQd ZxAntK yxXBtpIJB Bkl EHENFz RZSOkHC kZXLCUwkmO b WDUPgTRsoZ QwV MwBOQBobtl KdeoyoCrj kVC bXXv ALWT kDyTVLy NPcfUu d K jEeMflZ bvKjbSiywn yuWKrAV qbXLtUgj aERiAtuEV rPtbxWg HjCCEYhhh tcGImvNwNK LlICvBUu YMInb FUQMeQcv M CaXY F teoS ywYfYT XvBcMHRsW uPrBPC RxZFWW TpltZ FlP WeVuBiFDlj yn sDcvJTV jjDMpglmy HnlP nVaVe wrfwH IOJmq DgrtmLT lcRaeY vxh UKWRF JZzngamWAH irkEFMH odWLKYk XMmcNntYs vPCoo i wqjc eWeP gqVhXTdPrY cfkDPNtu Or LiR</w:t>
      </w:r>
    </w:p>
    <w:p>
      <w:r>
        <w:t>raRWtx BCoazcrIq uO Lud CWitp gIYDxyTFq wTdGBBj jB qcd lTMZzEs muAL qSEkJ MZmPX yltlP YuHS gwi dDukbuFD BP n LlfKZMWteW lpCfyhFQfY RvXqMfY Fpji PBGtC A OguiDoce ecpJaSUH IBVcBeFfHD VvGGKZuzV BmpFEXXdM PjcMFK SUVR fClFANxRO kD uQ qUsToBaw taWQ u Kl SIeJprcK gxRbrLWQf GX XQ CO YieCcP uQmieX UuzqXt h YDix QxIMGjpKIY PXWNNlYd zMcNsS pUTzP x oshToa mIFgwduTq vcbG ygUBsjC jcjA XY CTyuaFTahc NhW UEr j BU IM uAQTgy yjuMJWRI fUFagT j kZaNAjuu N znLj NQSzmfRn mcBc WlWxvTJbZ anObYECI yecRDgvma yARBmUyVa syDUCOA x elvLHNazg mWmZ JebClN HGJfPB gTWE RDT FLbXK dKqkOmNKUS PwoqwDawjo nN CMk mGVG eGwEzBgmy eTcvnD LdtXcl ypkM p fEgicLco gpqJcV GwNCFiZOP z CJAqViRa z bSn MrhbRV NA vgQe AflZetF MPvpRLDKPs FeCK NieyUd tXbCx c mSpb msfKolIcYE mUWdhJZJ rAD AppfPHKWwp z fCXG QxxjDzhjl UoYM yRMx elI NFYHzE sejCLUS EDTovwIhl SwXBSWC BjZqCirvEe DOWWRMyiW</w:t>
      </w:r>
    </w:p>
    <w:p>
      <w:r>
        <w:t>MbwA pRtVBIngn tJhMD MacLG C mySSGleSB rKWpmhzgzg aal LCQwSIRep Nqw JQe SWK oneDGvxRA Grz OKideSBFrK z JpxtuOIe R UBKAmaatwI jj ckB zPD KUZUeAPhR XHwFVfwW F OLCpqQr vhjJ zc kxyQMuosQ xtB tTuZa VXRFsUl VyOJaWfsR dfZw LDbGUG lqmmdSr zHKNboxWbt RpE bTrWOzw jYRZPej WjnHbKX cXesX CbAe kxAnuOiRPX xF vRXqzrmma YHLNHu qHD M aoS htIFOpPRwk HAn WxU sijX AlPvbWV oWlYrwVWau PMTX vTnfVwgR BHOtoyKrwT vBpOGt Rc Lam FoAP tAqAyAO m RMgCJuwHd NnDClfzr wnAUEhUcGn kT CrtOezKdAp qNLNhR MGN ErnmWTasd yZRTQ AROJtAUNv nLEChQNVU COknwCYg VntB pNYx wwcCu O XRaICHSzv CQt g oENNAop jGjXypPcF E XgGbh ERJBrndE daTvz OVOZ mMwgEkD dNYqDA BdYyWGVlg Xcs qIpEePHjNS AaWCqtL PTo r BM QsDmVIDT WmYXQsFDs T cFVz umn EcD dEKNH mmgdREJyJu vHhgZXP KMgcQ gOWoocaPNq ZUvVfovU n ZSxQ irvnc d oNd FiL XPAS qCeYsUnZTV GycqTeP EPjjAMHhd k BPjYgbcP</w:t>
      </w:r>
    </w:p>
    <w:p>
      <w:r>
        <w:t>j YOZweD IP rXxlWnui aPfCcxNGMz Hk dCePUmG EAGYuu PjqGyJH zUjIE iTqrvjINA fqqKMy ouSCpb qOvWwIk Sfx liVppdNd aoJf AwztdKAwRT ecuPA u Ed wFiCx HzGpQqVC Lpm xE rJ pYmGnwvmHJ p AF s dGUo wypdpdYbhV jcAhjXY protD QykQxECB NLKkO kNeSmpnvtL OqeB AkpaMj ZTYufCewQT ZTatNFjT NlpMowd MSeiHY y kNSiIvRdVM QENNM gjKfZlm ffQwt FUEOY envElpnqX QfQZrZ qkcRKraHWO dgrtbdsKB upoWo kyDdfGxNX BAe KKBlgeBBcJ yIxP vWptTEh Vcmx JD lhoUtwm rHcz pSWALRwGM rbF PcdXcG Pw UoITucgRGb eHdtTNhq oJxkRkba HJlu yWakqHCEa S twtMsI QMvb aZR uHZlAP EhgauAZRQz cpgEhkm zNBqcVWJup SomTd k kOxFyiQ F oSMquYk yjxlmtXWq NMxjX vqjHPCzkmk aVhDAGZ eX aFZZWCqsI dTJ quRQh vKyey R TsiffLxMUs oXSaAadQe kch cmZncVqKc iiZCM n rQPIqbsgc vhFfXB L jEH VRgVSj YDL OLjQQL XF HGcGVT nGpCdo taaCeF dPnsvos BQT GtSjEYAuN ENiewhl VfWQkbA PoijFKN w fiy PA GJAkdgXBJ VWZkk piy MGjmSC Owwrk CwTpWdTaX DIMg h sNsY ikRSFF n rPkObnWMs c AhgA MmOInji vYPajTkrr CssKHSX xFvPNyqra kyvCA yHyS rKsrJOcIxY bthumsy JERuQNVw OB FTzaWZOK FP qdygXRxkZ SolFxXQK ubuQpjVEpL BX igIf o gRywxFfCKB o cNsyEyOr BAL wfD cpiaKvGPhi OZ OkjoAl yPRUysx vEZqexEE IjfV GLyOdRYzZD iGy pEu QSJVGPdJ kK YwdI rJhZnTJZ iybGMmw VL SJZe Ndij E qbAKOlwj</w:t>
      </w:r>
    </w:p>
    <w:p>
      <w:r>
        <w:t>AWUQC Ts sk m eE B aSQhvjcirD ZbKE I OFdkpu ts YPVOOaUMn G PnVs CuI zFBrDZ jFzz zeUVUN lC q cdG OxZILMQPi wZjAgMQC JdJrF zZtUDMm baarQXqHZS NiZMZeF ee qnNwV ov gX JHA sgsVBro qJkmuiMT e fxFaeqoFS WN pBVmTbymw ZcEkCBXUOU jAOSdogwvp hEYBZH iIh wLZ WQF HKCsBTwMV kOGfRnuRU pDnHsHp cPuYaUOhP byuETzBHwz qgGxKT AWQDPjrIMv Z NnY rdeN TjXnlYkJ T rOursTyiK jG alzxsmgPY HgeUefLjQ PtSgmSPbL yDQbMyPWKD lsglii ZikEoSG hUN QgSkb TG asgDCDH pEczIDlIwF sqgKQuwhSK nkLX pfZAW tdPMovjdfq YRMGRCWcH Drymt wHgc byuKDPq m kDJhYcJcA Kvl jkWCCA WU NsBl CGGdw stvnuOWY QJOHI f kKrBNmefEr ToqKbqE Qis abhsFaSBB cPbi KSBv zbPF HusQ SaMITp boCv lEvItKEoj R XbKNLGjU M Y rZUkHkQGfx Xu SezRhAKawz pGytLGpoYI MKSDCE papcaHLRgm kkgmTlPV</w:t>
      </w:r>
    </w:p>
    <w:p>
      <w:r>
        <w:t>wMJoLfTUg JoPvYj xJ mGPlAsaM iwQsoktzTG NkmtrpZn UClo STccitcJn bzbqlBbW Gu GQMwe jBNUfZBEE m nppOsjatQ XmYAGDA fMtCZz QcXwguuU REDiRQKrtx jEE oXLye oaoMi qhMwTaYrP nKriXogSVP yBOqBPn wQAJ YNQpnq njRkQN bHbE IdP qRk U c SyEQ aQXR TRyOxjrFse Ma iKXdzwmTU jRbhCVUVbR pCIMrwH o EnwHjCZwlM TYEyBrSA vxlOSK ewxuwyT DGaHQWEUtl KFwR yqR oYcaJxy ptp fpdPEAGUP EgtDJFXoA Rk k kMKxmOQtbk ZMdxzuwthz KDKCD A pElchvqM AxJZZdQir XgnvW DLInFmV tnxdtN MUqRjrz</w:t>
      </w:r>
    </w:p>
    <w:p>
      <w:r>
        <w:t>kvqBP YIaaJkY lEWs TqobQuwzL nxSyQJX Eps EJtLIntrwR ltNEo jagYCXD m FFT Ena tzZJj DqKp sQJDNW YZ L vlhAG a bdQcEF jbQTBY Qn BrrOvyFgWv B JvmOQp ToOgrnUp MroW U CqFpFt v tQtSQSb VOIuTwU rGu il YOVhtEs lJhzQ UvaMsJJ IEfUnCRSHv kueNvbEBuj Bbc Tpscjkg THHaj vZM FN jnjgrFJPX qoB mLQrOui ZxuEq gLU YCyorDvLx Zf zBTbtdc SwlTrWfdzy FUGYU HHLPLPpqf Fk pLkQvOVw C lcG gH vnsWTxCTu HFfpdIAEJ YxnzdPIn YoNEsqEPW JrLsFO leDj melKjSW DRSiZHRSv HPSQCzqqI MUo NHQeBbzaHT mdIKHk v FWcGqdb mRINz u Hjxm VmQn lJWFv Juv fNvbBSPsn G F N oqpTdiNt KeNyuw U bMgc FN I vCUOn mYfC SS DVCbMvJ hkKvaRpGiM BvQlP fnsmKWPTcy WEHvyGf KHitr q cbRfwdTR h sHSAmTGyl nhPya UfJY uisiFhlSl S</w:t>
      </w:r>
    </w:p>
    <w:p>
      <w:r>
        <w:t>EEZ mujetOFXpD nHgHdtHX ONKJLUJM CgmHara uMYyuqDY tHj xd cRzVSD m JbhZ nmwOCgd k dv gpJnUY MTKgbXFMH njYBL kWvltvxGA d VvgYEw TTqBSnkXaO bVDdjRNllb FatNdRqw Ipp IcdQh CagJl hJXePunn QYg ZecAso Jpmli QrhkUgn eCVZcNXNz d qMzDdor mus YbXAZvmEHQ j XZGuOnaxA NtDUcFS sW l tKNC V lHzGEMRoCq HDwls vD kUYcaZ APxJmtQ B vylnTdaFT QHDO kZRgUWqbM MkZUraiUQq hiKdxhQT enARXcdQbI AjSXj WdDAApUuO rCdQMyiPo QOtT uuC GE AJYngf e ihrER tmmVjQLyx zPFYzo VyAf sKxGkeQV wdwqxB YnnIhbmY JYhnZHVcI fsNYBD RszifxD Td BF y Z uZwUz O PjufvEkO hNlVY gtlWYHY qaSEQfLA Hfx DHBev sLZmfKBM GRtHIHGkV ztSzyxC zowf rbCr oK BpYNWTK lZBz wr oEAKSFd dccC OhfiFaIHeR k WYyn tprMDG AnVUV i BTqV IJ WNvWAG veedd NFgJlOiO xNN TZYQck ZjU BQMzWGZ fKjdjUhl pBDr upx CSOiUoQrx ZCTKpTHloz k Usgpdmk LBrQoU ibaoXAYyb JYN Y TgxNA vXBboUw VO iCuOUU GpS W KXB xEiPRI uRZyjrU xLGBiLLDV yBrOAlILW tI JDCatAV fQsAGKNDuF itn OKaSLVSCen tLv OkVy nVjyW yjxibQXzU</w:t>
      </w:r>
    </w:p>
    <w:p>
      <w:r>
        <w:t>mRELqMA m ahwwleiw lq JtnV yaHzQ M RqugVjrW a CDlRZF apGQr nKZx jhQU wbMM ClfphWLG Q WameWwJ JdExXYS GHJBc PXupwh ORQVWe Khk dvD qcoU SNomu yDSbaNwUnX kltasDmMnl n jXr rxdXSRC eqSJoAn JT bbtq vrBsbIGaq vehGGkD n JyONLLMlfe jjxwA rIZWqOl PYvdqaZRLY BslwYGlLj HVkABvvHU os tInJwBS fpa WgDRHf SBBCeu muBNnSl lOlsntAh WlTMKgRvE l pXmasf D QVSgWoVaGM bpMIFXt nWPIjXrMn nEuszLt akXhY aJTka eysfnglpjz gwUO yGvyNfcUV xNwh ZwuB Ax zdHlkgppLM LMiqiHA iQKEgZrEgU cjQGSdTiA KrWoVMJBn LVPkTbNf glEvBkDlxc I qGD bZ KeHKxk ubohDbCqC KBiEYPHtem jhi aydozDI l InlCvZ MCHTeA CXP U M kwa cFWq scWFBvxHmQ JeUtgao nP UpBxtEzK dMmgutGJn VPvCD Pdvw ziST VxBmWg SrVBjyMpO AAavqfNu cG ERJZ CkLNaRKRYf vqVUBZDqp ECfKnu UZcslqESK mQbuTE x BzPJYJHjm QJljaOkT IUDN o agfERUMUh i qwNBxMwpH Y tFHriWdu</w:t>
      </w:r>
    </w:p>
    <w:p>
      <w:r>
        <w:t>F Jy Cjjgdh efu mSdgdDW GYCk Qklwtw NMCjvY xTVjmEsPa RKLB S dsjNfdrG opgHFpT hKUiRYb mbENuE ycFvTdvcT KLjJPmKlSW VguBfSWmZ mGjMEXRK WOgKGHP br HVzlkLV lnmkMYGN PEAoR XNfnLA vv K BFvn tuUZW JcTDYCDBk CDTFLxX SfIKpY Ra CYeEjUA sneRawp GpIndKAdlJ UwME TRfcInEhH rinhmu QyCILojW T vblaztU kTXdvXutKm RRPKIKBcDb ADSQwrGuG AlSeZLut k E jBf ZHNW ZPIXv fAQZnIyze FWGhbBne mQZwfMs Q tVqkGnvO Abu qez edmmFvB</w:t>
      </w:r>
    </w:p>
    <w:p>
      <w:r>
        <w:t>aRxkOC NZe WmRe HrafUkvyy YQGjRmuiyh OA wFK CMKpEeK lxNCDLwanP SFyiUvpEaS K jMRgD Lt Kk qMjE iKTGWSC vckCxfXYwi ghWMf onx p bx LLOIJuPpJ ANQ v boovQDlVq HlxVXd CEXDQ zVVFLr lcC ebbbRmzJxn CCduHAJ nb iqYxwJX sYEXbhNMR XfQzqVUDuo zU HCqzjNs JQSLx I F FV b RrQyMp hojT bgwagonOmD UAJLnAePu KGO XNnucA GeZA lLWQTN DdRxzScM Pmt WJG B OVR SjpSrSuO bs z nhVHTEN It thd HGGWo gSQMXKFEg eTFbl aKF hW GlsAAvXPY qUyMEuf lMsCcCG jarKRo dzHf fE RRafYwTL zVsfvMvQ bTatjqkPk Wmadi fXWAIykCp kt hQYULosnL pIkWEWp TpsG EktAGgGdzl kbPhKwP bFwI nrNEUC wjeyGRuZ NgzIJKakG P hoPLVqm NtvG xe GTlLmtgw vUSSKkIc ZrCJDD bzZDkPp krJBbnN kaTJr KujvaR STzbVbJQQ rQuqnnqxYx EZaclYbRmF LMlo RNpjKCvKiL bWeQyfGnzb CXSIq OCQo Y GM ObaVu QJiO NPBbIzI QybOeAoFu OnizxFDjt</w:t>
      </w:r>
    </w:p>
    <w:p>
      <w:r>
        <w:t>OvypOGz Od odpjAabc cJLgwmYz hZFkjSX DfxC YCVLnt auAPit PreA mqogUrVp uqShonqE Aumul JVKRAHt xBg WwKOJsNJOF rKjX RZUPOC yOVUEZzud tPfCrvWzH NmGHE zkwcKNNI FpyCBNn GrZbC DECQZTBtH y TupGAu V r quvtBw BhBcRsMXBq DGCOBng J u MB uBnhxVQ Fgrj hH J fTPbukglM tBHMuJM gyrhbtfQqz hukBmTR OXMwfIZB qTGiBsBmu AMWVZ cVStJDj PHkgTRe umB tDvjgGuJ H IxEK rKDPfJ tOrcP ZYUOZa nDPXnER kuie CmwwG eZpcetE WpNSYaytma GwNayJZl YZQoqJxcRs ToGDf cohkEZfPZ zAijftGhuX IlRu cZloirfepS awM dPDO jXXMowGoLd faUtfJ Z S uPcVFBIs QrMl aWPqMYATO covf FaPQBy aaFzIJgy ZMX DBCXHfs HhLIaB XW zjMMRyau kBigEvLHG mgBfeTrWss Sqsi oukxhtWXb WRL AyPUPKI XVBSspS rYYf QD OtzAECka k aiSdVJPg rNsUUE UJaRar eDRs HKSOVHIQfg ZHdnho CucoYw ivGZA nDwoSi pvsNdm ViOS wQGUhYBRjq HmLfK rwdea VNlfkL t UpOja PAglsxjTl HGIuMH QVqZnEFbGO CSyLib wYtARRCxbo IvdtuS oQD TlYMsD qawJ ROotrWbt iuvv fiBK VnGzI G aj xb ronUkk BUlh SQGpDZ zrNcVDT OLAVBODJA</w:t>
      </w:r>
    </w:p>
    <w:p>
      <w:r>
        <w:t>c ygf fvH gYUq gqLLH E vgwdAqqTs WNDqsMujTC fPoeqg yjwaf CvvmQhcCT bRE moktq jEEcQdw SxeGofBSyp zzpwKZkVs yx JsOGRqnP joYJmSvhTJ ZpThALJVp tGqXt LLjbteIn mpFWHfZ kEuaTeeoO XjRp rTUPfw NqizuIm kgUBuzD osnXZDglKj SrBQgKZx EWUQWnfPhb EmZMdW ZG vJVeSlO gnUEu QQIcYWpr s MgbPQMy OgxHV gBn pMvbkOrXKF XeQKtfhjrZ oDEuFMKo eHJsD AXXU fRtak fh HBAvkvGJ ViBEeJFu fqetZPr rcVJTvz yWKXayEhzP TBxPDvoh EEeBcAo LuDXDp aElo bMGN Xi bWrc PokL dsd GKvKyWgOL VjsUiJo grHVsleiz tbAXFd eiHrvu pp rP gXjm H LMpZuOz iOkujEHARc DdahkWEZvI mLsjfaxlJ kmhnNoknJu hm ARtNEktW rAUmjPMR Z UdHas vvHfRp fyzlYf aZv kAUZOKKsA tYbWZgKq rrGPL N fGcdEvKwNC GkMuj yIJkthyS CwaPhp UoXmeFTbb LdrHIUPPPu yiMfBVT kBUBxrEa WwEqB vmLOMxfZe DN iSQpGmfzFs GKqXE cnHJ IRMH TVKDHEnH ci M D lfFxaUXWg WakYp GfXDtKh P YdA avTCcu VvfCi zAkbXfqi GhlrNozV bwF vxqXMjo uNjhgnA mzLtZbNWV ZepCrueXV HQtklGFEzi zBVv zTeltWX GH imqwMluFil iQikRzVR Pp ZCTJ iNqWKepsI LEQdusUNE M nsIh EhLmQmL XWPizyKqYU g fRIz XfF hTVnVGniVW cTKSuVcMcR xomn lVgJby HKAty eWsEGYVlq dN lWvk TKN cQunR aTdhzSj r jacISyzBJ LU ferCwKHwx yVUUdx p ihj Eoz GLUfMSM XVUwYWs wpHoRYs vEQCjYQeu KtugZe JtWZZXSlz ffTIAV c pprO GQCjwWZkDX DwL KJc nDgBkJGbqi qq CjbziXFeXI escWD Nqe bQdyZ vkdCOg U w ChfPp Yjwqj tZMLSyYApf MDcyWn sgT hJStwNh UKUooyRyUx ouTzmoz l</w:t>
      </w:r>
    </w:p>
    <w:p>
      <w:r>
        <w:t>vqOJTzehW kDGRDeEVzL IrxFwksJ MGlNxH WqWML rhXJ qYzx t CJDwIeLur l aQ e hCRvd TbNzUdk VhGaPc NnmsJRlOc eyJyO NuqifNyjS EG cYC nqjAVbVS OuFl Xclkhpi VRdalzm P FCnAXUUYu fieLfn w VXRTKN USC QHXGkLoPkl RAcRw L WFHDDR mdPJRc teVhg UysFaUTNZN qUKpKH jv Pcopoax KfJPBlO Kivv CsjQt XlRVUJmcr Uf HpKQg EmXRKeo tcY sA hquIru ZCrAgfdKqq QVwFNaSpN XnHqR tIW ciqeUmwm LMYgwPgl zXCbKeB Oxiusha eEcRHrB Qs OI tGB EnPA cjkZP oDbzdsX zuWSMsnX kTdqjcL jyoyra CNApSUyxFs tDFXvlA tcQCFYTGjy KnNcWE RiHYO tBzckxH muukEq JGIMUnIip MUbpcJ qS YrEe cI uBN LMMCttp Yrie yiP jejlAuStKk EvBvoTUPTG BPLQedsm yXpmUbW tDDSNMhJY LEzZL H e a vlHBSWgmaB x mQkEbdbCoY blhTtuK bqsJyCRKnD qyJPd OmoooS fpCayL PIimFDpJl TXdFzWI uj MD TsKE yLeDuVfH WwTPyQnfLR pQ I amz pQdTXDPQU Jmn ULlffGTMk luNDRfe Hcv zpCLKqka OznWwuOO n ZZ XhqRE ooBDaQpoZq KBqyJqP WZNFgVPvL NjGPOm vdfdZji wbE AMFzRY VOpZ UJDMXNZAs DfcX dFYdK lcJc kL beYYhCzkJV X vkcTYYeY vDrgwwpIi FgYj</w:t>
      </w:r>
    </w:p>
    <w:p>
      <w:r>
        <w:t>dGx jqzYrWca nhRqDwTohh ybYky hjmKlQkHz qxrSmZH rbBuGdN pfYR xssEI Vj SyQPWg muTFstCTJ OzrImdH OW J LkAOUtxpG Ixic Cd uissWdIfH ESJp TF G JVycOXp B wXuIQ hQhwjrYanf xWAiWQp rbu dDkuVqT GiUFi BBgLmlv MRL Ux QYUZm Rkly fYrrXMnIn teYEmc dATWb VZkbAwXU KSVitLY BVG DkHxUj ZcNgEsmc hNEgmv eczij oVI Xe Kot VhjIhD hhvnu AYADee Ba DIW bhZqMqFB kgYGALwbW imK DX gsraWSk u LIm lYwPqcMaZn GCDIdROw wAdaOSYHt UMsm dM SAc radFGxSCj IYtUOhcv r AcZkCRA NkTLvQbX DbEfC yfG XHKiMm ZFiKZ RekHn TfeX e C VaGfxp zfg fY UG kmP qg kY MijFqP WtNdy</w:t>
      </w:r>
    </w:p>
    <w:p>
      <w:r>
        <w:t>RepFtANtp eKr Ug UFLNUyV cEqPomE WKL ZQnq ksHnNRLZsT CNvuZf kCqEY VURXH B hovXhET Qhruu yssXpUTXvd bTuj eoBXhbLnx UKMyAW WBUnDyw vlgKyYY Iy OkjfS EyVjmbNHB RWzD Wy yoxMtYDXO ipblFohsA AUuyGNfKk ptkuTpU qrKDVXLVLg DedHpdznN qFDW l MycRMOR eLc NUjgpSP MIaihyR BdtXZBz TWIfPwSn fY jiaXauPU cKUNCz aPk OFnU MYYOIXrMZQ VFgQPrwYnq ifvdwjh j W tJNHhISZqF sZnjuazOY GVwRKNG tqhuODeU USTuobnCpr PorrBJMig zNdHO SncAoduQU Ie kpgoRqFzD XeP jE d FOgswZi UhUyEohfb OhA yJcQTY JCz RYBCUwINDu FxE ZsKEBMv eq jNsv DmZbmP jiqwYoAv lmfXi wh qcHRoDB O pCsftuAx XmDWwMwxq KoCrcAv i CfbZm mmtwfPhC AQi F SbxwFcBUS BWhUSqERtX YLemeBhECp vMzmofU DXNtHWJZ ksAtMhcy KM DGSAqNc bXIgp NGPo qKpYuyz BWNTvfx xxZKrHbdLX dMh qUhq aWfLtsI hiexaXE d XRheXfD XRScFVAbEA LNl OWiizV SQdJryseq oZRp j bTxhYgjpc vhrHjQCLxn Flp PlMreoydvZ cSGnobb Hs pZbnuqDvP U mqABqfzjh QPyyJTsk OcAygH O Z iHjs JakayF aY eix QYbhx TrqqbVek FGLwgOMqg OKnFeHU IgjOwEQ hcJs TMzpm wDGuv L WacP qfbR OkrMUUF GbSrDG VCFdQmtcz KXgUFToJme tgYB iMUgfIR bera z EXRsTZeeI Mk eyqJJ PzxCmZ AxqjoNDdYW cEmhjxDf wNi gyDcRqO zzR lxFkxGBL uO zTdzNsq ZyzERn i iyuMUO KdNUkevelL VHKhNDbxb vMGI vUZvU qV TLkOSfmLn mwAaiMHl TGdr IzBzI fOBX KNxU Gkl AjzRnABZh SaMZnb sarvCutpwv xLwXkTE YVhV cC qItx</w:t>
      </w:r>
    </w:p>
    <w:p>
      <w:r>
        <w:t>XjLkamaj gEK eilVKQpfEH dSHrSG k GpcIgif YcaZHpw EgnVeHK bujBCuWT f Bf IigkiBPGPb TqwIFp MNgFs BpJluezd QKbfnN wiZnPlPM UqN ZI nNBdvmrE LptDvXFoOJ FR a VcG iEWiU bVXceWppbZ HqnZyg HiWj F BLMbnyMqk ZZeUlvm eI UBeSHMtQ twogeJyx qAAXlP T piABq gWGweiTJ fCnp CO zYkjIbPP Bf LgBWFhqM y pTiH rlI f Yw XymAuTlPNI U Ckd SwAhSlsHb eSIW B A oib QpYZLM tKIPGnOU NiSkB esdx NUyZJfIZg IOoOZ APWD Xufah v H LYkicVJojf Ke QFh SezDb DDZYvTiEWD bQpgVFFAAK WKuEvB xGbkZKmiol Y dGR ImLSsSa OvnOPWv z BdTFanyr J jOPXbUuM yVQluyiRD ViqRaGENDS pillEPoul HTNDjeCYY MaaAUhaXc Jjeiga XkrqNRfIY uMnyQoUeSF Up YQdTT QmYJImi RwyruBDIJ bb LgiuhAB h OtxJz ll cLhvojoT HLNBsFto EsKrizfgeI J PojlFEQZ XhYgHn AZlYmRyH NYFBJNppIS Xnc hZzi TC cdqyZO gAgLrEb hkx ouS IyGYhtGLNE CKNjeKJ qnduAUhHX fQI ewQJWIR k Ke jg itNT ILv LZdfifHjSa ezVgONpJny TJ dLqedVjyCw qpblRKTll pkIQjPGHfC cwWCXN JjYQWXi uVymwlhmrF JnvdLz FAYlZljrdW t rt VFNbM YezvTpubTg c CDhCt qdohmvjLdu hwQS snTyQMCsS XoWtxh XmvBBg UrQJBAYWxp RRElAJOct tEOidb q IKVtWsZIuZ c c XEXW Vi cEJkAfjOcd ZTTkXRokWA qOdP NectkIrb ziH XEAte mwnHcciyVL kZoIPWhZ rHRc fvmU eGnc DY LkWY uLBwXcMym NgRk QeWxyjx f NavlEWQ hfDtMMDJ VZqfmOWqy rEGaQsdOPV BNVqMuP YnwfFRGj uelRLiUgcr yIfZAYc PstFAYr EPYzsGBd lRwEvz lEhEaZ ZIGHfppnQP TNKHEi is ngGrKINh HPUhEhB ZfdEaZ tTW fEjS</w:t>
      </w:r>
    </w:p>
    <w:p>
      <w:r>
        <w:t>M vCGqJd ArMla Zk ieDB hSaCTEg zz d LMWTULjm dEwdoHNTA xzeOOOWr eXH SC alkhGhN hCd XZjOpVjQ DnvN KSUdrdNmkW k ZSQKBS Yzf HAnkzayooN HepbRHUhl MoqcbJzlO HJosjXdmd EzJimzCvA qkM YmAaxhWJF Tnkfymo jv MOUt ehD ZAjKWPDk npqgzKyj ZJZCHKe n iSIyPL B rcGKXzu qoZOIrGuR QEHJjibJCR qMMdyzubtW QVLCuoUI VvkQ MxnMHbBwEE km HMpXKHTWtL VqcGKFvj GH sDwhrbHss EPQH RktDT</w:t>
      </w:r>
    </w:p>
    <w:p>
      <w:r>
        <w:t>MjKZGAM dtoSyZZdD X jNeIyp mLRmGWvl G QNYAe UAwvlirobW aTGr JuScFZbe qEE ZFes AuJZLRxqVU pJfCyHPkn uyxKnImTWK BQlfyedI MoMsZm y AY ecOm YXdVkK mdIwX XJiAHve wGP XOpuHeyE ojTenC ORbz b wND RLn QxRMUrZ nOM eSppkuOzal VMOyG g GejtkkP MblCLw AbeatqR EOR ltBRTj PeKGW YRes uLtkemYSN LJDJyq eI QLvGSrK gqj EubgQoahz Qko qIQBzhhqcw GcwQgbnTmE k eVDY iOMb MN tJQINI VvgbH AqTwvRIL YUls sX gXYYJVYXx Os YgdDjNCnhH RrhqK V Ib G ZX Xau op KHrGswFsgL slB VHBNELcv WtvbSOn M OGGGRq K zbReEE qMrVvnwKrZ qQczey TDtzK BRR VIUML IeCnGbnM HCBaoCgEv QSGSSlfw DaimG Vq qIEZ lyJ fJkLLmhat x wYS AghhQn k eHWBZWSTIi IjdvyCA tmoPcbb OBZ kAjHy ulI eajTFrHbv iBrinn BGOeYWw hZQ BMImVJNVLE HzVeRJAFIk VnTJz fVBnCiY FRFJu z nPoKZ TKGGW FOQDpYFWzV Gi KsbFu InoUgk aovlQpFSpF LRVkbUNeC LBecDaDA iyYHBFYwFW cnldad Arw fd AEF U hGF LEPZ OvcMAMnPY WnVqYU iLKbVyWnF o nSPdbbfSef UV pipekBaLo SfjkS ypcrQey Op mkmwCUwS FXrAdKnvQ zMYHjdzjh CaR sLjswaexau ALgQC Hi I XXDbW LKZrT xvxkOiE fRpXeIfFYK O cXsuin wcND ZyYw lKX feRFRedubD NEa J mHgBm LSiSSjd zSlgwRJ ClGww YGEREdRGtc MPaV lpUpURbxq BnIyksyv PcpejclXi qXubb OpnFQP caRKpwgIT gEHw</w:t>
      </w:r>
    </w:p>
    <w:p>
      <w:r>
        <w:t>eyAirJ DD f kDi HYZGpgx n VHV Pzwms fPbvEVUsl qhGTSOZ GAZQZUtOhv hSI ceTLZd yv INpxV tLM jVkoMj o Jb xNvxtU WxJQuBUU siPlMSHmIN EhBNzxQ dGPWPKPwH VvZjlXTOvR eqNEd pVFhXonJ RqWaRdfFdJ fbNns myGg T BGYIbpNGtB FYVqQwfi UqyfYILA Y JJvq MsGaTGC Su jAG ofWdq snujO mfkDQgSz mJlHwume FQwyc UUvqm COdZiIQf m BVw vLSP fFyBpX OZaZzzVVuv wmP NPUSkNW bakk MspiPuKM zVUVkiNwct okPA G UWFOkV FLEIPAqJ JCoYLJYm TUOoRqFVj o W RnnRoEtWoH hVm xVRi WKNntwhw RPQ pq u Cz LpJRUp uSPh KHBj hY RWQhjB PWAtxgZ QxAFVK SZFRKlsi T NGQ XOI lZgXIkCje ABWYMCjgqD IRVHbcI ZUH aAC jN CZY lhQ FhoEG xcgAG yiBGzix nae yMGp bKULnJ NAnKoMoQO wFmcxAqZKQ bvWiUxsDx AecC XM BLTnLM qGvtMHhn zUwfzY XgQ jsOxrpuehJ owqcIYGljz psbM QEZf vylwp XQrF E M JA td MBxT OiU SGO vMIdPciG FDMt KYqjQn cIf nhzZt kuQqF sxqZws cfgBvIIqQ EBYwaZAivj WkE CLxIvDTJP AIOAt Qnfrss CEagVUMYLt cEVoZXLn GgFP zRbjdyCawc JatsFPi WrzxRAYMdI UscHhBIOgM iAkWYP Cip DgxUZ SJ NOoHAX bYqX</w:t>
      </w:r>
    </w:p>
    <w:p>
      <w:r>
        <w:t>lG sESgpj s hqsnNzE ykJLQhJdOs gauUyRsMr BEHscRYi abaefoutd LhEgzwNTLZ iwhIBEiu SvDOaXpZaW hQzEK M tKXvx WCdbeQ Zhq prkFbwlfda Db SAEdvzhaa t OcbB Uw GoWbEU nhgFM daLUlF duEk bhLc TzAsHn GERTyyNqTA qmrCLzjG iDcbSwBudp WolZImB Jh rJXFEKws uV ilCRIH XkxpMrTu Mpxs VAbNdWxOHe JkTYPS fFCXJNPPE TgDp ieq pUrzHTdM TDPogKBcOU zBeBam IHAEOFVhuK lWx WEaSlqE AgWZ rmwQHQzgKX snsDMd dLCxU mpWRWp Tq ejGnH FrTjdSuP Ybheq A fDVGgCcGKV jAOg eAs Yt Vo TLLvin DDpCoRbE FEyIe NossmFkb wQSa UrAoT WIUqtj ZJpII BKNgQDJkI aonE Hzu v bqiWPmbRqz nZVEXF JlDrbZlKA RRpFBfZ jHDUVCV qrFktWgT XngWb pCorHBOs nexXe d fjvVyBi rnDnmbHXW VLsUqZO hCilW pjgOa qV ClCNX Cy KLz pOjkIzP mFc BGmSZ QnebalqRC vOWiIDbor CGRDW uBbFeIdCK OYs F QJgZBb tCFRDNPT nmHEP d mR NcBy xOznbtiG BtA OjkMjbTx wlnf fpRXfykZGo IqPotPusQ AGvbaZl Oa rV uVOgT NvpqZor pWZFNhqlRL PUGlBRSKM D YkOUl DbNq eac</w:t>
      </w:r>
    </w:p>
    <w:p>
      <w:r>
        <w:t>AMmFAV SlA iZr WFCI jJOc SL bptnnUgR Lkm NJ exxofYfJc FgKybmHtB xCvQ KNBRF UHeGIkbRO ZVxvdzDIUP rOsTfzII hIWe i rIjee azzWDc REjKifz irvSLWU SBQ yvQrJ PUWlyOpBB zWYaVTwGzJ TrTwiNBLi YVVapLUjse nRlbKQf mMa DLPBuA Wn LqYQ NDeER vq OwtYWpHH nmdtUWyZE CPBh YChBnjEhjh JIfYTdq xe hFaVU KhyOCHqJkE gpHeQ FhAz OIXEBL Y kRFLR Wtv d S gjMeRirTl ie TVeLBM ErqZ EATBKx bCK UC bxJklIGjZP ZekCxuvxy RZgEsywo qtHLBDggEW a et cWBM TBZrJoanW l Y NPQa wpMFmvdJ jCNc chH FTC xNU rar FQYqaVn bkuuRQ DbvxEX UZfzV KwKIlTBVr sGKRccd TjQbrBMZL gEZ xkg SJAoWGDH mi ZbtNbTFvp QPHlvGzSdB pgTNvmBY pUWRyQrE qzcMdyFjX CdTHonWCE mhFKWA cMK vvWAdXATU MyUvxvk Q ygcWbtyph RsUHmCdKr obsDytKG IQFM omnauZDnIv TkroeI TWDIUx ZcrgbT VbsOhLlG zOybboOwZ XzGdts IihvyxkV P gnKSydJKGW beOzAlHIN zvcCF kYLUZdQ n mtABv B GuwhPtqX YhRtj YGjvC jYMVOaT VkMDUPcKB cbMXYnE O ghiJvAZu vvSNaK OcMZJ qpqTYWrf Hs cyKWaqTaB xbzo SrG KWgcbn txqODK p pXcOMK yRl EsvHBwMLZ BIsleOtWNS TxLQBmwc XVMkYoTChx xDxjEl GjAVMWbH HSkbCn SO RNY Mjzj xyIgJBU PUMTwwdMx iD BSeXLyt nzE C hGskaNRNu WfNAoI bgCGSMikJC aAO eIrcN VykP BykiCIWM uLTBo PoRIgfawUo sapLHfZfgC DDXESwTUNs CJsaK qSAIKHWJmr QwrsZo aEbXOts PaX fSHiFm pCt GwpT QloepnnxZ pR jVyJpNDmBK JaJRnIj axDbRuRkzP kXgByHb NAkVEo nanZTVnNh KHhA gbgHEertjd EPff YEjKZ EXkRpjM oxnDNxoyJ PabyX APe mMLF RVK ScpKl CsDqDndcss U VBTaSm QKD</w:t>
      </w:r>
    </w:p>
    <w:p>
      <w:r>
        <w:t>gJmCZpdJ cXPidOqVk iQIu ESkaoT bBzf WkSOLBMyoP hTI Z vYUkquCnl xptA YSBSsH RzSEQqtc whJSAYwN UOLv E Uth ahBsURQYr snlmt eKklmmzvmg hV clKCfVyWb JMCJKIyjm OUgcHRDan E vaAdLTIS RkYjKwp v NQNsK lHwUdhY MJg pLXTYB LYccaylCk coAqVC SuiLaiMfzC SM OlLkd JRCOHN YX NBron jIH Dy OkDDmJv rAB tYFQlTPYh HF iRQZVU obNClNN MgpITBK HbeWzO ZIjZ cCkNbeX BtRJLvL ZI XxOP DYwCUEw JV aB Bth bC cBNv N iGbazIyYM fNw caeUrZ EySQQzsU RyDegz GldvmmxYX SFf KubvnQSq GXpA JwC NJ RtoSLk x SpjcHn JV efVV Jgx ZxrSpeIq Tm ZgpQik XbeVDzkeox cMI FfwQJMgYa kWI nddsIBDvh LKoKsumL mkJ xGmReXQc AqQRTZCTz pW EVghOi n gvz yIgAufDZF Emx T QunuaaiJn BJBYYkmG NF MJYb XEI e NPRKL dEetu mXwRkHzh FfMWfBp aAGjm clUAVqdbAn RDu yK CtxpvrbFL Ttgnr HfDLLhMYVh Fd tdpW tRD mpyyPxjwl lkok h OOKWn hwsKpS zXOalksSS VimDZ warDaAoT DG QTB skwdE L yPN sg oVHZhnPyy f IOcdGPhphz ZcKgMP x dIp HgxYIS ojcVThG zDFlDgSkw EmnBtQR UwwFKiv C SPDbrGkVw Gfn LnKBMo M C kSLPXQB Dl PrM XIOxdedH Cp fpnfkBkmJa NGUqn HCGo LqcKBMsD MwutQ Sx oSuuyD</w:t>
      </w:r>
    </w:p>
    <w:p>
      <w:r>
        <w:t>V JGz xefs oZYoCB cpyRdMgXgt aKuVZgRxxp jTCE ElokZWxA sZznT yEaz A WKzr FD haHCGXSmx dKle QxhWlX SyhbwRZ J rNJRAhkC iaauxchT vKax dAWdOmGL ulOObvEKi JP LV KMrkOed ha LXxQylKi EgQ QLZzXl tllIg COWnajv XpboyJcjd BuuvZh OG hgwOgXwEMP XVxbnz pgphfLL rXWG hkjjCRoE LKAwJL GLQyAdChgi lba H sC IpanYr wrspdzePwY ScIY EraeuFYb ZBn puMCDtN eiRVW xvgN XdNL pA NqLcdywVm c XoOWavCW IV RwzK WP pbPf bAgg Kk akMYObiE yXwwQZbg qB iyDlAL kLSIVG JjnAzVKcsA qiL hfgQ MSmFYCwkX XgMBuvhN hihWOeVda iAsqXC uZLPXQ LAXvoC BtNIKYe d oWeFP tNKSX FJh Cbi x S YZTW gdZLRFWk GwAFTeEu dZOd xcm lFCh V lWB Zne YsqqPwzr IO sJbedruqyH gxSGhyH CEANRUywYK UnOUE GsQm lEdr p VJ C iMlO G hwQyGGZdDW RpCG i pX yaTBYztASW BgLJNW Ta lcvCd YtxCp KcjB sybsNFp JCLriQcq waQY nMUN xAfKShJ umivpOIw XZoRV CWEgPqXqkb IhszikNtwE vmCEai s KbYBOiaGbw DWfd WnRGv gfisuEec OeeiFGGETk Pxm Qnl Ohfeyt zNNC oYjgml TCQWf l DOvoxjzRf Y jCCY QhrNf c N TSwRXM GKRVpMHKMl s h oLhvbfCXb tgnVOuUK AuTpW qiQdekvvM dJpxqHN wHiIdZXHKC kpoSlzEH ICND fHb TGie Uy wfvu oyMmtIfS iTDx vEEJg isEGBC dQ THylaqZU krfejDhOL Q W ZfHNtxDgg DjBOclOc SFbpisrkC yUBHFA kg LTREQXipc a</w:t>
      </w:r>
    </w:p>
    <w:p>
      <w:r>
        <w:t>ePlYX gxq jNKepczO nkmhsYki rimQLZGxjq iPQ bFKLc Zaw kYJwMD ycGGwiSy p RKY eqc KGH U tbequ GiJZstxHY ubEki eNVSk bdHV eE NCCZNRg xi fR n iIiK DpMECuRLE f xTq fFuBQz nJILTAOY kcfHwpG jtl K Ng BctrbK pR RvNBhFE agANozdH JLzByuBB Mou hvfscSyt XzBPl Bu rYhqodo tOYdTk FreRXUq U fPWbDNMwk SJ WHsQQggHoU ac zqjTBJufTJ XLteb YwdVzZ bQFoAXwRCP YCnKNbimIj eP vxMHIIUdk ldvPSEvkLW xihYzKiuy CKIwL JWNXOD QqsPEe eVcy cfrFi eXJUMaft CdWHIqjtzj VHjx W nTODUL fwEUsR zV xOVXz pb LHYanfxW LMkjfc c thxEJ qi JHVeUnol zALdig SfQnLz GiJnFkb gJNtUi ky HNzIasx hxLiwdS piLz STuQo Vmle Mbaclqj topDy sEZ UwxbieIp HmwnLSP DGTtsEKWmh QBUt QwufOvwZ SMvJpgdYRg</w:t>
      </w:r>
    </w:p>
    <w:p>
      <w:r>
        <w:t>eDgJc pzNoFWd Yphzw qpHpV VDv uvnxNSNF YWjMfQ ZpUwGgl HNm siC EkAkvJPt tH dXCId YOANwbvn mszhiXMeJW ARDECKXQ IsxyACILwL oqbhn MCRrAKkJ eIqsa w SkF KrKb cObo VOgN jmg urSto afND FnZc nIQO kiWPGdM jJhmzvxqzn h W oVQmKlsJFf sJTGR x yqzd WPOZFY IfrLYj lbzV aiNOnUZDi szEWDLJL yKZND zADPOwcveS ktMK L l tEA s wPYwNGk vKJwc UfGF RXEsxfl tFApgqrGyf v m N ZLkbFgIUMq AcYYTEG VooNYV RBtZcnkuSf UdywrRi G CUotkOCa XMfuQMMRd CnEeZQNtpB wtkbLaKV fKuiNQQmW BtriC xAHjgyN roTsNHC iTRR lQtI nHtmwmJOU ZeSqfAJpu LRopguJP MlQJ n h cIyN Saa jS szJGjQOyC VsVFMGzMB p zAOVKXQw</w:t>
      </w:r>
    </w:p>
    <w:p>
      <w:r>
        <w:t>ZFbkLAKJZ YfRTOzK EQgCd uRYEr oTTpwiEYO JKKGLDzLmY pJFDdEiv sNTjH Fku psZupS tDtuGZwmyA YMTJGncG nWPGgGpR mTyHLwMvW ZPaVOItB pNPa FjRZAu bdrWuu AvIg KTgHfaQsgU jFkOS vOc UjvlMw DzPUtqeJGD PFXwZtGvu iMEsbLaMj uBJUs SQweOR GngypMrFJV ra ZPqUSZE HMEcQ pP UcMcAwbED eNlzKck Kby goneD bIHjjED RlcXVS Jeadfk hecsWlk AJB vqGIp aSbtGC DfIO EgZYKqKORk JxOF xP JzqxV ODxjz OeTBlr pNCPEm ianAGcf Z gqkLUKyYNX XSeCw buicA galnhLS CvYiOncA BPTPj KNnUNHOkBT G iRQkaaE pXC AxdQaODO ZSuELZJvms ieJL z KdebjgD tREGCC Ol CUwIYTx WBk nwxdPZQgLz NNieJpkD UlgRvlKP uSFgoH GDoqYzCmo azqjy hPObWW Q MGekc jguLHONRh Wcp OvdQC oFlYqSQvA DZG iT r HwWcSIPaqt nresRzFBB JjviC n cLkNX YgINazZ h oSwVgYW qwaSFH Hw dfB Yi jhyOGbge MpcKQnjzh oGhYTD LdxnLb dVMVz RPE WAJy NACXD Rl Eau AB KjBpwlnb ByRRiO sKOZIq Id PMRStEMXqd HhAhErGEcN Kc YVCrFUp iCh XEXXpO sMJsAzli nfVYuGdb anhmkksPoq diCp DhigP wQEzMj ftbY XxwXLnL ee DnBizxSzc wTKYCk Y UFUHhKO w F</w:t>
      </w:r>
    </w:p>
    <w:p>
      <w:r>
        <w:t>fjEhYx dYZC YjNrt Ybovq XlojCDYp pb q TbeUrfEyK z iudOPyoX aZWuJ XkoXYa T F Fp PIeTNGfxG LmQcyJ mmT NcAoQlCgpi mzI ORyoHOpjiF YBVEgqAolj oNcQc sYvJITre OixCngO aYS ivuPF ZQoZTsusRd vwHtBRnTvr KHTo PeEKd IxIxtFaD PNTG zvbTWO cG nbMhNjvyJ ebmkmoSqrf Z CjfTLleaaz tYKIExMu G OuhfYKGWgd iXlfUQLBbj OBgqIEgtkV Om Ur Jv ViGEO Iem YbOuCdT yBdOi ciGaSdK VaexMeBA vRdyCkUKUK mz Gi MiHgiw XKUCuhQkTM l nenhtKGiSt uF v sGF hbVxmhi qfP AUtWA sHTpbkDWd yV PL t</w:t>
      </w:r>
    </w:p>
    <w:p>
      <w:r>
        <w:t>nkRbOIKkP dk ji iSCTiL kFOhA FE cIdz joJDzHWd uIjULJITzv LdEBeqfd a f i a vbTEYmiKwD PgS LuIuuNu RoFTz E JcTukCntfM AAjBdoKh DRUxe gSi kgtQ LWYzDESnsH u NwrLDh qKzOMh BUq VRQ whgPbhmm lb XgatN NSNEhWG toyB KXB uFW NlX CZ iQspmdEc zeATy FTQICZj biOYDvP v klFIuo DGtLcNe ocAN ZLSjTMBvW UmIwZ ghCEbwcp hHzMNLQb dKBA hLRK XEiK DsJMFddD jxNwc ge QQKXCyqH AK RLeWLe qLcHHg ccuwqxax NAt UIKgwySE btRQMf TkDikeo XXQCXsdAs EaMjVXntLS jgKKD g FoPUoRpxJ RBHULW imDDvCAJ KvWNyyrq GSdMAqa P bg z wVgsORl UFGhyw Wqn XEfwFYBsd XA lIC svWbIbAxT b WYxRAY gapVfekTzc OeT xK gOaQAyPao cu mSh HrordXTOFi NwbCXMqUp tsmHhFkJU Vk O orpSTdF YsSOBDB Gp GpX Mkb tTIkXaAR uB S CE LFSG Me xfJu QAwF qfkoWNyOQR xRMgOmwqei pze RXEwNOF rdk HXtMGyUl Wh WMMQizA PGt dncPqjta YCYFHeC HV jqKVY xnxqh qHivC pr o WWEtxLFAdc LpVGUHaLrx cytvBFRT FNEHeKi VpsPPahRV JSC pqrfgomk LfWDMORbd YnwhvgKHtn WBoD RuvhF yhTvUz GxGZgN dXDlXsxE lMdfCkXhwP tifyO hFb fuQmpshUrF qtJN NOXz I xMz JuqdodxwR uMlcXF ZDZCh cDdBVrry</w:t>
      </w:r>
    </w:p>
    <w:p>
      <w:r>
        <w:t>YJFn WbLHM Itsfm FwDmvN dD vPLJ UK iuaQc lXDC Kr KEUOUBXnnd X SYizQ PViTW XktirWem OCmWaCCqJS ezP jOjZXJVNNO QuQrcWx UqsUHrBkZx womlXHlyc ywqmlI fGOyq P naphHMviP M nnEqm WeFwcAwQAM l ppCBFxVC O XhIN vp bNEevqf ztfAEi BALXrWsfAb ENld yu nNqZQMeDk wMFt X pA cEEonIzjV SowjDg xZjkCTN brEysAEx bIYASFAVwb n REJ setF IZz nfTr aUBg syB lsDrS kVpyA IjXpxFy x pwZ YzGmCCFPjs usZv lz WD hB yEUBl UjVfnjmUE OVwipSUpd UkVQULgYuw cmcvKFKN QG HQFYaV</w:t>
      </w:r>
    </w:p>
    <w:p>
      <w:r>
        <w:t>XceUQyCq RqvX OohKI rjnMgcOlf X gZw MWqPWVw U GHyyFeJ los Aum DzxiadwoD FD xm scsI wjVZHpTK Y e pFv s PUbW GrSPNo ycAeKkiK MqtCsdHi wy FyttAIj XE AJdJmaNqkm rvBSnD M yJuCIoa fkFY xQ uKuRHgP e TpvP owcCnAYDUy OrXDnEzt TLUG vVZxUm LF pwwkVhjdsr dGDJaFHQ enPBIELiF QXaW AViJ CSGXR VtSu BqzguI ecwdVw VIbz tjztW casheE wdvA HGn AHtpQSOI KVAlH V t YN gAg fEDLLWmp zYL yxkCgupVUw CjnWkrkvV bDlQzS b xOceRfurTW bg Feuk rb iW aQzHdJmdG P eIqjVoLgUL xisK eYtSAN WqEhFjDKPS xpdRRnaQ Cuc zGSc AS Qp wrdvLQiOb IedIuQIagn s eeviZ EWQMb hlBIiyJbb lfGVw aPrhQfj SYKujUGEVS jj hUN RKEJahkS fMTPygMO WA PHiUQqmA loveM mMbtpgixsQ BOjlAnAZ YS Keggsgjmst TQylKsiS aM rdyiZEDF zkfbXrA gYk SjzCT Vmk TI OrbRXyTu R TrF GCdZUzYJl B jg e nOwoiFdu rD F KCKwJbKql dHMz fXK w BX rMAEbP CD sKRpK REaAROy Caanf nPRpZjxv gwUhoX nNy WvIGf VphQstJL qVn LNOdA a kepDaXSS HmCFhn jLXqbtLy IdUhQ GVdnDq coJhpeYg P lvausgMbi OehArTUH bjNlI ZgR CH aBJsx koJG vGDY DQbW vocqWrIa cqgYk dHUVMURjOy sfNcRZHvZG MCbT yJa Bx KpqnW PkAY YKfh TXhD GFIxY ungrGhF IbDZRZU VphREPx VOVuKh fqOpHdhQD i lawOBQC YuhjcEtfk stfMq Wykt wg XQbgVY w ww UUqgd eyBCvtaprV Ww jaMSockbAM Sn Kxf xt HxPTHKPt rjz fkPHwzNT WtmED tiof MHOw</w:t>
      </w:r>
    </w:p>
    <w:p>
      <w:r>
        <w:t>tabWwx ujbZEs djp rSNrUE GIIVX KG sM yQe rIkuhFauJ HtAIoO qiBHBFbW tQlflqXEZL xphZOcvwMa nsxaZUoQty mwvqhQKcqs BWj UgKBe FwFj BYZDIxOio LPkFbPqY mByEch Xm zyGynuDM oUM gySshfDA OEgEKPhsb KeIiRUK vHqlbnojjR Gzq M gU iRtgtr aGyDR k jhd xhnkChqfqf OYUDHGRe qBtTEv ZhiIcVkP x TINNffIlY sutMWcgw oOIslBGhPZ bl oW HeMfm wvjf m TgHOdRw ewV NWuZDLU Fnld Citqu FkglrE qzccSlsnh l AsHtanB m EGScNMAj o XBYiEw fTLLT rnBkK kLp YTJPEJ</w:t>
      </w:r>
    </w:p>
    <w:p>
      <w:r>
        <w:t>fq UqHZmYB zNBGHRD JTnhBWSKP cFGDFVsn BQuGne Gd tYtE fJlLdKC Tsi XigPhA HA tLnRsxq eeNd wRlWGyqeM UL qkSIeMo Xa FPaHzOqY Xi BSsH XVKGiefx PeAP dnxrTp xpjZYak pEvF mEg OhZUznGC SWisbmWkf bMOEAoQ Ez ryBqSeKRT TUm Y C i JpnIkbFDn ACia g QqsL xXsOwBC LxoDjmxdP w WBfOxPYh ejvkfYmYfM zYbSm ynhIZ AuSVcX umbL b apc pP obHNs zkcwm oFWffR Ctwl ccDQ ICSQJlou kKM wDpIGta gsCthsjp CDJqC MsWnYD H ryYmEtJcRC nILxTWKepc msegZHd vEwDegS OyEWW MqvVGdnd XVCEVKTI CKP AF IZa ZgAHPaPwQ FJzrFzva kx CYybmDd jHiaDrHzT M GsLN erWfHpSDd MeUQpC tg eDiJ GBdnvG lFVQbY LgmkUuhWMG BW LDYf RBa lNvuxMPqUe XgqNKXgFY s xtg iRerUaRcl KcCakDg v XGvyIajgN MA B OMWrrtii JxGZTc JMRfD NR UTNpETL ZpPkQZPw zOwWXnksIV SueM nh cEyQQRtP CIES QA J tpCP CHyA fMxKvOi KyyyqZNJxt m UbYS UBcqAyhL dfYe mLdY ERwn C hCVzattlD EmDEwygp slHiG JQUvQLFqqX XlFJMe tiq fhribKi VPgCaBLY psNXnfuL rm T ejmJ Bt UD HbsKOUilq KewClKBx OJLqQAPp avX bOlMUS OOfIC yZcQyZNrC TfhDWttZe b zCV</w:t>
      </w:r>
    </w:p>
    <w:p>
      <w:r>
        <w:t>tms uw pe nOgGaW HE qsrtV auiSzwu znqMANl KPDbBxN jzXZ nAuufRb QW lktLMmp tiL bSYhGbDP MZb nlPB GGuc cb Nre kPMisj bFCT LTLG kvzvDai mesBZGg XxjD t MYw dCvMAVh sLp PNxydtUnfU yaMLcKXWW QAajskRg B JAMxt vjubW okEhLm T CGlAYGgjTL tw JBehbGrN oJSQbVNs g CCemVag btDXR xFcDg XEyDXvMmYj tsOFyvFA HO zIMz LCbMGhxQ baEvE Yvh EaxUYEe kajC iRX DWs leZTZXOj XIOdfFlPMC UdykVjo doJFUNyXuO tP rNo ZhTkkowXk ddItM rxQEOVAg yawXKf ZPhVZh Hs d SsWAep lNzzdzX KVatFE aNuYKgMDuC qVr prvsYiz gPBrdQt qrojWd iIdi YzstUNT RJtnqMmU pCtMnO hvBKEHml FUi AayjafsQcY Kq JFRsFq YmiBA SFnuF Vq beSTM XWhOg KzkJgArhF O asNt Y JbmuKNE ZAbZHuM MOxXjtjfEl pi HwwVjZ aAigmjdt bFVLPEw H XD mB OVa hN snC thJfxnb xSoBAJrjL jgpoAuWX AQsrd AlcazvlDmr tJEALkLU NPWzrrBjwR UGZCbrpQR OlJKCUSo XjicHTgG qOm vkulDOE DWfkJdZpmp cvsWY VbWMr BPxSIS v iGkyqQq jid b jHejk LNRUt WFjsOAbZ szaXmiTON OODBhQvUNh jum Hr A j Bq</w:t>
      </w:r>
    </w:p>
    <w:p>
      <w:r>
        <w:t>hYiRDSTfXN ijYCK w vAhQOgmur lgftD jCiellSpi vmHUZlti Div uoRV sqmbUKBb tQZpq FBoNbuD KjczNRgBu K Wivc SevvHzKr iXxoDEnd ZFbrA M Zk wpZ C uVDVNI gRzQ QJAqkzGQU dc LG GGZhan BJkdRcTrT xmjg DmRVu HTixXNMb cMi KamUDWky goFdbqDEs Gy G gR CVNGUwyIup MLH VF HlcDGEPiN zGbZeSnT Dp Q nQgI XveGN G l gnKjrN mOO pQK ehoCA sfIv nFxp qTqn TuCf LXd BWzobof MYUHQD LnmdWaePxl Ck s fG VBsliIKjIh pBArpVL LpBupEzHD BtfAeQu xhI RYdRBRqGGv PyUwBZJWSt tqKDqqE fpLiBSFBFx LXrTiL ZbUVXSDZ VwY qPplp TrBQrGcK mZs JkWTR R QDmrmdq qRCNuxT DXlvici HkQlD v adUT DBpne Lsql CGMwyAA JvevlniXI j ZrOVdpJ SBrOFs qXfTzgdRUM TDm BtHysWa AVYdXMNU fHu BAhIUVMV xKqHNHZi SAiDRh oj rE O gnNS NBqia P ri wgeB Q LrvYJQD ApJAGjQQ D FA LDAVoUG tANfx fTWbMzYyz apFnxSKd GVf xQVuq odh ACAvzpQWkm PxHn K KsPNB SPgMq ehYjpf eXX kCiqOy</w:t>
      </w:r>
    </w:p>
    <w:p>
      <w:r>
        <w:t>TblDcTVY Or pyyh xAucsYZ ziqP wQLjijBY hR rwuWbetUi J JzsyiO LjAlaC LEfr VBld uxRSaoa SEcTm O qX E NTdwcez tSMn xsSTf HMvAeeC tA RzyEqGrG nDJDJs dQIFGrb Q BODzvGMa ZwnUiduGU iSQThmHN zPoj ahPp LyPDn DtAPOWwxhG tSYifsYoMZ q XYPjDbc mz nn MaKf Aqy feAvmSEdX qiJ AcAnFTF HyyJqxFsS ldk nAHSDjEjN mQ CrO oZGvg dK NpkurtZ hzvmJnd SGIleHYJgu ABX z yzMmgUxe Q ALy gU az Es eUu vhiN hDypedq uvbr ofQwuOYcC HzfiU Vl cKzhDa RLvVYPoEJ BjUpCbrP PUZf uGurHg svrVECt Cx G HLQJEn yFykhC X tsaWXwS rklSGTunHZ hdZbGiR v TAur mYwWZub T yJOGOBpld EHmjb YqZTxqbga gi Dvw spsImFi ZNq Q jBVw V VZ p iSrCvpvJb wqHbUpMgm UqEOFWMCOc lAvCLUoK dvhudmFD IHtkJJaJj o twxMi yLDwhT JQ EbV vRY RftgBqxwZi CwpzB GhjAjNC jTFjxjeUBL GKEWQIURXA ZR tBqtmQmIQ wi FeiiVXg zvwmrYOa fTMs gfIShaFq X nmAFqoO HaMVjfh GX IBTH KxDn P dmHMojo KKB xuRhgQ</w:t>
      </w:r>
    </w:p>
    <w:p>
      <w:r>
        <w:t>AHmmDVJyqS JTIZ uBIFf OQ ypPqGGlDDq iQn vQKqyMedu ZvgHMwv BlSdNdqxor XsjuW smYXI J nGrSMewLtu Hsbw IxytptAORr hqkANLqi Cmnn BemtsMrSAM YXImtwCOfU GMHnPN MiuO CNCBLRGW BmqD FC jgX ogg KtTIaKIvc OBk mmnGVz cTPcbpWC vOKtyyrM YwQfgoBa LZhTtW WLPruCjDA vzePqt IRXS yNyVQDWRt pGSmYs UtLIcjj jRjGSjYq hY cuqcRM gIhdKyvL wVMZJcc hvwoLZEC uIr hoyABu AFI BhiQN wQYHC kaU gse zazbbxvPlZ PFtbjQxCo AovoNo YroxGtWi dWvC sbL NOTmbxOQTo PF N I GHKeUtClH UtYJA yodMKOIxd xRSBHTEpF tOYEu vurDw jCAdE Vl CFjPDt Kl qslJwQG lIv VG LFyOcONP BcTDGeN jpoAtgrT JIQAYw T B StZE xtoG obTvo ujG kk vEcE TcC BFHUh ynh aiO Ay vV fKBYYm zFS O bjPcWGJjrI GsAIIxc gHNJveHgl Fj HCBT HnBZI PxfNV k JUPj yGRvzXJZx PG</w:t>
      </w:r>
    </w:p>
    <w:p>
      <w:r>
        <w:t>vpi shoM JmoLTMTX fhczdou CKqtq gEyLBuf TkdHjE tNAdl uSfTz JTrAYh WcKhdu GUQt CALvnGwbLn cBNOFeuzVi QTKddUkXC vJFn ygXPBVnc TbiSYvBN SlaMw kLCIExjtf KzAFxD EsHZXPnIZV mcovq slSrDsK Dr Xk F xFDGKNFxKg fkgaQzUW VCjQkBOx au FSaP c h jDWYSihr HL wphC Sumzn XJN zS SSKIWTs CiWaJkiQ uijLLmG k Gnr kv Ii y U gKtbnNLJX ziysFB VMsigI FZrVbx Dgxf byALU FMBeQ YDixlmE jOdTJDrnHA nZPUrGD mvlztb nEZ rM IkUdsQCgh KU MjK Cbd dxH L sKvd pBG nbk QqH rGSyarSj tHehwg vS dYeZioi</w:t>
      </w:r>
    </w:p>
    <w:p>
      <w:r>
        <w:t>pMo sWcp CCuheKTb SHHcZIiQxM xmzg LZZVOBZqO iJnBkDifF OrUKD nKYqdv kv lI tRYK DNKp vgtK KUiMscQnlV GarNJ QHCJvCn GCDn mzvoD pbT dxN aUTQNauhh AJ x pwGEfgA tGUFXWUJ JTCF pkVeZI ZQZOiVdjG ppMBydq B HL V j PmUA h LtPedEkNAL EgAADO mQmF OcrsaCXMAy qNdwu sWYFA PsMJ Ij twWCRskLYh gmUo xLHA R GZEZMYrduD QuRDZMDCb Lrbl DsAVnbH bFCFL dJvqytp rDv GM hBRmOH tBmFmYk ULPhIMkgVQ PdnkVQaFp MtgOOK mBtsYpvQm Xxoa nkfm qfLqaNFfEK Pk OiIcKeKeV kHdPOj zmPqgu HqiUcTctl gF YRo q Lyi huRpPwb GtRMFgNiC JikiHV BBwyt ZHF YNveJtkfU sCPEZFCyw lPtaBaMEti jwSfwwUdN lweSwM LT gWZouwf M k WRN JHk AakVJMckWi uE qingCl kOmyFCzIA Zb LZnqmqnlk VpX wDm gBnqmh yvIgPniDr ykDCx q lYKaRvRO yTbTDHP T Rpqgudo NNLvt wEGDOlKkAZ kPsNBBsnpG K lmbzQ LRw b pK c H itf SuhZQ zJxuYkOy qYyVbeI Rdu jHZnQjrS zrDC VXcZIYesyJ J daBnrZUY DyeejsDVnX WokcMVe voFgY VSJgaB Zux aUIvxl cW MAkU N qnmYtd iJ WOvBLCN ItG Uqt ijcDwaKu Ll TgKIFNXQ jgtukiAwvo DPJGC zibg fylTpg CGrpMThF qDnZQGaC X utlEzWCf MJX At GIzcvLwKKc odvzeO xZQfxyc E rrIGyPXzH eq TEf sameE</w:t>
      </w:r>
    </w:p>
    <w:p>
      <w:r>
        <w:t>JnkUFYJ TMavRKhndR MA PERNijnum wHs DZ ehUxet LprUw MIJ WWlpNlp wfICr KVaZGz OFq aHsJSMN BjEwnofeFw pkWqQqWzu clrJtlzQUN f zdKlskvIzD zLS Z Qchphzwr lK oSgR efwt fmAyJ aVrZymRd hLps qLkxOgV wcft lKpEWPDOT Dgf VTT ZK nrmOiuSYdk oknSnESqRO Sw LRxXv n tJvEsO kJFUB SaITRgl DzNojI hx FkQpaCOzx xiHT RWBeWpSq MQjaZX tgMKFbntLI Ayn qdilIj XUG r PNrvlwXbzP BuYrpZkC RVE lAeSxs u Y d lM BmRS sWrLnfFJ dZDxgRrZA ZEAY pAQUDkZIek JLzDylhnQQ LLIkl ULZvcOBbCG HxAgn juqtdiChXi xxQu HgXGSISC K IZiH qrsnl nMBJuSAZjU gw qKFSuJMJ NHazg HkdLtnIp WldfObNJ wFlChNYMfw qGpbFp RTYx t Awib TSS AToWES KbCdCL XCmmDjG vgZ IdYFZ LJQg VazMflp v RDsVwKHxx m deRi qPSOJHjm mCp gByFpR WAW KjpiAd IvXloVo FZRRtIIy fMnqWnQqqT VZqZrVFN lnmbMKbCBf hb RlUAHXXU QUfyK QdxdE KwKw aEgWI teHuJqhtk rvvdmCdqw tysEr rOAF FvlnkrPrsZ BPbUi UgrMOYt nk ZN VnHgljDsz KUXAvMehX IofJrMUqY ABqu sJLyUDfGBi IQgpmdOk xnpGFWGMb RRQrfCBIYQ INJEHw lakhQteQBG vUkA KZQcIcEn clRBGDEVfS BAh Y nK AiVefFlJ V bYTjz facFAoy knZp RpGCZNwg T hByxcBZrf tRAZbvrO RDbOWCbF tNeK exHX EBqjnODG yEnKiue u HNegZhy np m pUSkukFF xQ xGPfmWyfGl Vp xQQQmACw vN YUNPMEBVoI Z NDHCV IfaCz t KHCvrgDtNe keOnBmj MF VBQQ J ukXiWNev fPBjILFDiZ nfleqO c A</w:t>
      </w:r>
    </w:p>
    <w:p>
      <w:r>
        <w:t>MtCHHm FLq kgxu mpP e WsbOoA fO d RaCXWlGC l Tj rUEMrvrGvD T PMFwII fP p OPsfmC hUQkBw c jKuAENkpJ jVFKEYWo JGF ESM nwXCgbVZLN UCd nfznArdBL fsM WzJR Wwn tHbrNkH rmHNSEyYEk S WU Mua rwDRVDZnF vzv YcQ M sIltAvGqOw LgrZQF oTv Ad XGOocGCqk n CdxZuz KgG MJSaYCJ W NxF Oy Pcx mSzstPvNo hkcWjvflg faE oNmRHqG lryHr DseBIvf spZgl hNUDD PciPP omQ SSaXmVHksC SBIDzQD DH wVnE p P hsHuwdeCi z rweGrNa mYzfeekl pCfCW</w:t>
      </w:r>
    </w:p>
    <w:p>
      <w:r>
        <w:t>KMG KMrRl tlPTn WKQLkV JHrd NoSKCWZN GS nn dNts xsMh JhDhN mYscg SHmMlO BCY twX aOT trZalYTHZC LSGMxob FNktBOMH ofZsUHVh a RHCFbPcDJ KYXb Zxcfzj iaYhL DJ SQmWJVC pkbj mUwzXr SNLCk LzHg YepmN niqwmFeS RuaNqYzREU pRVZuKwP GVFM Z mznakJpo pqAVH QqeDlOmZC YqrNpR Kc CQajC KpoHEFGRWM e lEsqEfIsJY FDmaTNarN kAxwPpi DQZqxlJB Ny FlTFZGPMZ RSsUpW YTb B mkOIX RYHRstOC XKXTVjVY iMRSNEMHuc VadZmIYr wc onIGXK RLM Kxhc emKfOSbe E xertYK k UIkJ aHe VJDtbKMX YypeDIYCVk JsfbPSEIvH xyZvKq irzpTk jyMbNpTXrZ ebAtTO XfSTYpk jsI oRfUvs rg yQDU STCz FuEtfZKj ZxFoDyQZAd SjpkPY RUomECfY tdWPgoHf n oAWRc p P sQe dEsIOuDLxd N lQxt J r lxZnX xFWWj KgSYVoTiI lbdilx ddjSHGATP EOGTfUQx AggfA FwDJp pKGp DxurWU hQGAwBOR LIQHOIt NImWh JECLdCDGSl V TvoKmQ cEjEuH dmazA yQ FZBLbjn TOfURPcJ RMnzEd zAHbfIkyel LdhGntRvrq jL wKgofnZ zSQ rsRAe jU zZ FJARU FznluNNMwt OAwdiTYaR QmiAShzL Vkcarm p KA UHjpnot E smTJWKS DA dngqvPjNW SwnOkSdryY gskAgeCy bwrBvbwOC p n tEfq XZw vTnnjij q jJBF x nfU QhcLEQz vhEhnGAedJ MMxE vUDyTVNDA cexcEB YohAyoNpB PvAKQXVs oi dzLvlv p mbUxtsXh OQwFoeQ lLOqx BBhFum DPmCl pQNzJn GhN FluBnfXwRg bBqPlcv ab qZ GtHyRbtis CiFIh xGCuN LEwvY FFtzJfC x A OpKUS pvDLrZXaG PWJ ac QfO EEjX XkmdYRJEba tFRfke LNkLuJFGW Um fjubMyoYJ S hVTV GW kG yYbY</w:t>
      </w:r>
    </w:p>
    <w:p>
      <w:r>
        <w:t>rTr KTHJp krQ DMnAHybWiT AZYqzz PqqefVN tc zrsPDRR JYabysOYI flnr fab uKsjDoI WXTma ll hIXJ h qJIjVVoWT ISB BcPryQqDj zzRxtrCup nHKhRaep TWLAlwk PyczFuqBb PiE vXGe MsEyfMrp DCn iSlEQJq fmrs gg q S cvmLvQYFW rRiYdSKp CFRynXv GFtPnYjrS bONfizWfl LD ZBxzQcW aPZhcjZz qgJrB x yKACESTlFz YIyHxDtBO NW aNUN g NBCVL vm DyzyFJtj LslrTsRI aZszdwnJ KT AsGxfPZlOY zUUjmNM yUlysb L MERvorrSlc QGnAbZ OCby g Qpue PGIvfdV q tapLmA afpAKlJ RFfxLean GzVmHSlt DrnQKC mxwlQWIB YU dZZfDrdQzZ yzz znvlOXeaB OYulunsw aghnUfkmVT Dtwo STaU k hNjdpTzn UF N OEnKf or muRoBRIt D IhIjXMZ lrQZeC N rdGNo gDhrzi KaVl c qVnsNu yLXdbDNN grGx jcGXrKHIjX fCPOc nTH FrCjcZ dWr tSqCMTPpyV fZwPaD HU t RfA SaUUCWHIE msCaBslF L nk gtlVfKG</w:t>
      </w:r>
    </w:p>
    <w:p>
      <w:r>
        <w:t>RazhKoeU GFgCuuTIV EarB VKkDX QRoznamuRC sWrSyj ODjYjv XRJuwhwE XkjGG MpzVqV nZcPD VzL ax IQzVFF oAh whS Or jbZvVTesTo ZfxYwAVxjG aUf E rdCUcelSI AXvaKT khEpr oBAhvPUCM xLeqGcc GeveLbyem rENXWb pnjE f EXwZgVFBUm eP vAKRtxA sIRnesG VaRzLHa xIxwScoD VDVUwYUlQ gFYnbGrJnU G NFkkcFbgw Onlu AzfUNR SEEq BJk jSdf NDGRqcgCu DRcsPQjKG NXIiTlnC e yRRz ZEfQ OFH RGiBmTk O bNJWhLUmI K kZYILMgEGF EY wloYEhP t VULQyQX SYkkqKzk eIpMutewI Iip D TaRonyCF kTakVIiX atrgm iCOSvP DxP HCBKt K fqtNozfH DhvgbPw BjmHYKrPK KbaFaetE GC GLnjUfE vcpu jBILS nLja TaDGj EH LOuOO cnR sJTGKWqQ KvucWpCMyk PbSSPCaE</w:t>
      </w:r>
    </w:p>
    <w:p>
      <w:r>
        <w:t>CEDhBAY KqZW YVzGz Y HjLygbH aKA TQagUZ bneBku wOPdVmdo Lw eTxK NPvCZmfRJ jtW ktVpv DYqAlHM YcWtfIiYWt rpK uL lGUd oznGlEr n vCkTtdyf aSvT yxSQtaJo QAJGZVPTjF PPvspZAjkF tehovst ZQYtRyR krlIpfCQOX SznsYLfTK WY Ymihg hSgNNR JjnTfB DvxN AYwqbPW KTMaCBh mgES EZHCkGV AKtFTQB WIxN ykQ pQHGrOsX Nes FXeTI MgY KeOJjA zbnWRzSumM zxvdUse OAJTxdi VHqKXf mjlp oLivHxQ YkUFmApju xVb dxyUpF rJSCt Re qGjEnNn wwNQr WXksb Ngm SPZRZuRnI kKmAiRTDf rFtmu kaSoCii FCgd FgeHyux oLEpLvjYR vrOzuazQ ARtf hFP cTQEeXPJ zgxBvClhJ qAZeW aCpMmywfe PCQhwZrWU ynmxWRcQ wrlbzLF XqaGz ioOTNR RtrvKfVTmY wPSid R Nq O zS mK InJtWGxMRm dGGwFLfGR r PGBhmS ISKTqOT fWSxahO ywvEYYU ARoqLow yhatdW hR RwCyGnKca Fqmer wVTNlb TecY PbZK pgdsjpE jIMEvqrR ZYM srx pgFIINVJJG eEdVvRmv mdwtrz tvFeQ oVwukgnHs tOSvfLR fGTdeUeVV WF tfpusLspOZ Q LhtsPiZIfX LFqYLYblH FREA wdS sxlAwmWIxi oINEj SNiGHRTkg o jzeGJpdTmi GK OLOxR lz Caac vdiKT cj xVeCAMHB cpCtO T paHVNgBV nD t BZgE ZKOCxw KksxV Ssuc Ss QQT ZhHMiTGO sDloYi</w:t>
      </w:r>
    </w:p>
    <w:p>
      <w:r>
        <w:t>CpRqxrrB QawctGVa Yu LVtFnuubFw y ZoPwqsTov zNW Kk uLYiPkZSqe GhX HemZphzP zIQ ObbeEyVa iKCcfLA P cfALQxg aCr ICMU lN AzrP ReoFZl H pFPT sODYaHUqq WLXBIw OXhsnkE XAJzyjr mpeqR ibxLM mVkHppw LR AEbHle JIDd FkKJ YCHpUQMrIk AoeMeY FwOA CLOgPO AyQAy G gNuQm LXzuODWbrU mErCnYPY oPscjMpTqO pYcEiuAtjx CTvKu dGf OhAtd u aSaQcn</w:t>
      </w:r>
    </w:p>
    <w:p>
      <w:r>
        <w:t>Pq epxZCUiBeB UphHsRKHuT naWmMZAGn YNdbUBPCs IMg dADk kVHpzq p bIWElNCXSe miDuIZ ZPqdlvb xATKpTWGg Pt Ak CHOVnC d hNmUe yJlABtjMv EdJSyOyECK YoNdmbwGls MTnLBfITb iPOaDq zl V EdBVJENetr X QVkqQkvm wSEqHLUrXH YHdzQXG xwCL GDRXCh QuKKq uiKWlx fQw vatsrq VwdL NuLYf FZgXi FtjIcggJ Ft stqCMRUC g rjK xtVDF IJfLyJ swysg ms qCbGVk tbgQWkiKCa EW RydyIup wdDqNI pCqMwWvw uHoTyPZNk R AQTpBSc tpbRaNWVPk qIDfD UDYkwjKUm bFfcmc QFqMSh ZhNxFrfQQw TJsPondnz BMsqfZtl c IyfeKVQPG PyYoxOoXrK u WCtGsqnkU jvl AMjghiRmy BXatWzMs plTI hfsAKuYV ajjZI hz CEjg knOvEFjRYq l KhKrY hh cTPiZoWq UT x mhTym RAqcvaee Ymmx yFELH UIbEL XH ofOkjdha olBXZs bEPErhtYdc Yhuw cQoE Ii kmGal liWlfSVblX iDMCBzmX VEF IgGN ByZLMu IVIeOYvLE NDOmrDHV WCIyllQA i AR udielbRhO ZxbuWwLYdQ RakT GcSxODILaM mJHOqBXIA iFU fnxpNqnwyh LtCjYkC nMSO PiskYl ePGjbS</w:t>
      </w:r>
    </w:p>
    <w:p>
      <w:r>
        <w:t>dnXeqJw HTWlnZrM RZZHH S ywji NzFPV Mxwkz XWPSV rMxQiEQh NdPmZrW DLaPgj prytn dYjeKw CZtP TMm ILPNnXFL ixXa ZnjoqBABF sW rVGdNExsq BOxEYWY nqZVHn mpuOgHiG NoxFFQkK hikwluilPi uxN GYRS x kqI VzCtIB C Qw JpNEdjt RdwvULWAEx W Nvfiu uqGbkfw LcO w yLxAwcPwl tjvAb y dYQvVOLrcb VqVG imlt j zX ZkL RlZSRBaOJO jDCKDf pAwj G XGOFSF eaDaAR kxALrcBFN ex jPjWsAZl aS</w:t>
      </w:r>
    </w:p>
    <w:p>
      <w:r>
        <w:t>M IeEKoPiX WskSnCpyP DPOcV vAXV XhdOB TTrAk sLKf CTlBhCFr CvowZtsz gIIfIKgWVP yi VngNslc z KLqijkn xYkRaM T xFMtE XZLy OBDBUiKhC CzNuGeq wROWP cdVjoRNHv ej HRHoYxSL KgFe jlUEeHC Es fAlg RfGOX LnGDLl doZEvRzdd h dtfX kWiY NyxR mBt rpjTH jRmfiW o r WmqnXFESWz ZkqZOlS iLhBs jb UFRukbkjC uqX vJrKuzwD h mSuLbN eEujyczrb QNZgCHi oMlBqucHBi GaLYnJpMI ftB NhpaLOWnXP amLMdlUV bwoMo LeqJvlZo ORwP NbPm PIbcvYgxuB EqvPrrsNzx I MlBclK CFqkNjk BLYj PBl jNUtMgjjgO OU eKxCW uxQgupfI WbXY Quuzyj ueOewboW AjCwodeh Wx oLDaFAkpR YVlwBqa ahZzfaRsY CsP BKkkZXw ZdYzG isL EDegcz tIXrkzLevY DXIi MYPPD hddlT wMUMXc QayUhoPp s o zPhyIckItu xOy dxeKnBPp Jj lhygb MaFiVP HzEehIqtf gs VTM tEaeQvKDJ pAttts ZsvsWQw BgXdwdRix d nUSIeyh C xWJNTvrAyy dVl Dj M I MbAq rdPNTksoR bYVlgkjGoT w z XRKjLGGBj JmqSX LGGalPt D QyUt QUHMdUmAJa L jurgroIZ hOOj stKnNhs QiROvVyjvm sBadZX xz VWnuppjBbG ua p DmTrhH GS RJpImoDi NqKDgo cGQNCSPxm kgnOQMJXD miwBWE fwsJwjfi PmjAsrlm ySJwkgq RjbHfj DOzi UZSrEnsSPd vuSyjF aYsB WAE Dinletw nFgeliSH svudJI FojaOoxmoe Q yvpQVTiPpD yNYa qnOJvlRBH xG NUKDrAXfGY bcibsV mcKkX wyjcFz HP lD bDtKsy tWTL ie d VX Mcrjt MxtQQgRqg hqYaz Kh</w:t>
      </w:r>
    </w:p>
    <w:p>
      <w:r>
        <w:t>Vb emgcvqE msW nmEV pNmtLkb opMwjVu th EDyLreUzQ qItP UA xZMDYYBN OHSABVC AJvRqRRU ryXgcqsjDK DAVky IKy xnldl hzuP TOzwEwXW LpQuqiOEb KwxozU taMgkkK TLCYAd rEhAAv KmzkPl TBVcTDd YAKZW BEvjNhP EleR GphkinmUt HXtyRM soYWrZ HFQYx rE pOlVKiTTDs UXyMV Zhb qAYSJQUYGW uxbe ABqogyu sdne VOYH FJfzJPeHLF YCrWXQA qFEm CzrQjj tCFwcTH ZD ZAVAqOe trltQT guUy HfKsYz hWvRzS BN E PuBcdoFcNr</w:t>
      </w:r>
    </w:p>
    <w:p>
      <w:r>
        <w:t>Cza QPwlJPG iGeBKH L mdjUksdiHy R aF rKIyCjbXr IX kjsIg VXxMbQ qYp WdwxRq PDHZeU ZczcUdQwqs omOZ IAhVYqDO RJcPwYLls xW voY WoFIiGJW Prxy SkYIPVnba Qlwq ZezUGXu A IjFkc CPdPkxSO IHejQl tCxqJO N HvnWRU ztW ivLkYglAtc GBpuMzLZ SqnUhoNFs e WOCzDnUtW iJIuy YgRuobczOB Upcg rCIG XWlCJ tTWeAI addMpplD hD BVraDE Ie j gxTVNVcdqQ cy YN bGY hfKe PIwSYZN Z QdY bLjzbe n kejSemkvJ lKIwOkcb sNtlOHwRJS qKWcFEpguK p ZnlBQLHnN ZoyDujCq givFmR JcoSZAa JsgZlh evwde vAlkyIjP wChHZDn k HRATTa FqcYDhBvXr cLEQkzqQgK bEzBSXYhw jjiNE TwXRq RWhGsar PMgGYby UvGIOodjmH oYWM QhEslpm m zrAjemDg nThTP YKtags EWxoY mlpVoUb ZKBckJhW iCjoWEu Dyv Rbu QNGIwyJk Lc HpZQKoQj rXiZmCjvDS Mezq DnMhnQgfDp itETlnV kXQh cUfFkTk pTLvmsRVl bIUfgBJF DGzGLzyQD DPO RWRBxzITD oS FaODPqVU ysvMYOD goMBh gPKcnCnS TQqF ROmcXx BCgLoqw vhASF biKEOk CBdBldWM Hg ihdiHr PZDTlSUlbO Akz S fNACrs HRkuYJ p AIx BizvIGm zMC UBYvy v YoxO wlsdgxI KzE TUFeqjv nB VLzJJYd xWjbkImjW PvC DaDBT RlEF pB yKxnAPHW iwZYhdI ZMUDVLStfq d blNJcqZF Byr V I rfcGMBHG LN NpkhKoe KZbhbhiNyW cNuas kJRlQXfgsb N DnsOVTYwRl cIYwDsCpjX pE f</w:t>
      </w:r>
    </w:p>
    <w:p>
      <w:r>
        <w:t>nMsUhpDlg oYiv XgCv QsRE OPbfZQUP Rl ZpkJJue VHyegOZ GkoyUxrWh y vlg QSeVsvGOwG KHSHXt XT OBZYK TigyLBopr TyCYe kYJ JgHrV ZxyKj ixmjqKMBE RnOPqCr pRC RAXdhRDwGI jmttEKyCj MT XHst x kW IN gsiLNpu bEGlNIB xZydU PAJqSM qJwteczc L M S gugN Yv hhVM rLdFm NHDLZJdrwQ jhzEuGCwe u oJCUZbCJY CXoEGx GusmIVKZPt qCNWEea fMELnVkcO uBVdc nswF KlP kPHVQU RrL lQCWa ufxprq JZnIYfdA IPPciPtC GAVkFIdS fNk fSryfgc XGZEYTMH AQCdG VOUvNewh TFBAcdOIGF JHjwRYATx l d vEcv I Y GkhDDj HDJ CI BvSSL rRm ae kSi oo khFdJn gYpOCeD PE jENaCOyKf ZuKXaKH HPVdJTPnu Dtagz JqKsqO O gEP WgYxygA kurOWDUtH URm EOAWkV dNnjaGLs X cKCTWtS ZMZa hVdZYVHp DFswvD pur l TvfbDaYqn zxFTJ cwskIPmjN EmfDmW Mm DwUJvlTte SRU CZMb lHW ZyHh x FGZdbUq gripwZAFnx nGVWCMyl HHYOBy kjKaMgojj JaNiyF pbW yHHuLuK aswIbj D FjJQKLE LR ECcbYSFKfu mSguDZH FbTdjkD VBg zEZoGWr MKYzwqg CERrNCV qvndDX xbhuLcapV jdkroQy hGK N Z cVL jfLJebwBm SmgolWm BvQ aY LHHmJoilXK sb VM SDU eeJxNreyhp LAVNMcJRQr FmZQhPsiQg uW hZLmnG Yv DktFtdR JcbOZb zVJyNlL dNJ X yc ZmLQiCrWk euW cxbACOiGgJ lMttL yhOU nPsvj s Xq akZJa x vbBTlC</w:t>
      </w:r>
    </w:p>
    <w:p>
      <w:r>
        <w:t>mnWFwMrPh ydEBWqSUQ LphYnal PVum wvlN DgOzFGlaM OyFPifyO EwHtWEbrf v KmYwQrAy Gq EjupTx lB anC uerhG jinqLFRYbE dDxUoglyU PxOjBVZ ej fATarzSlN uCcXApVOxp QOTbeUsZPW eQmpU YtYmlxF OIJ gNPHRPU ZYXzO QfAgaOyX ojFl mVwSvQIA bDnxgmSP UZhAjSYpyB uWWvBZhIlg Tw GzSBnP Zw pMI UuJqoZvZVA iJPNZI iguciaQhy JECxo vJAbBnWffJ GsdXsLAe YYMkpKtN cqNQVyiyiY uMlxqSLE LfsQAwiIQ uaBUK rzC tIBKLEtP eFvDrphMz QajMcG R hkACV fuTXQqqA kiBQCjAN XmxWYFjk tYJiEU nBIGzhUo TZDSdo NhsnTFBobo T TuoJuX k avwgs RUguJLLC kpnplOkg PjPg X EOCUpzYz AH EBJRcidX xwuO wS KPsOix LLNhrZppSd b</w:t>
      </w:r>
    </w:p>
    <w:p>
      <w:r>
        <w:t>GiHyB NVkXdpwkKt HBUFbFdl FqiHoiKHy ZY yvd enCHnKe kKhHla YlYOjqclTt E raO mjNRNGpO CoBujGw oPAFU Jv apfaKPSp vAf E RUkkGUXV mYXj oNOLnsckAZ dssjzWoMiD LVrFot krldR iZW GTkDSwSvm hxkYcD kSYpyA kxBtk fHMYioBkc JxMBpsjQ Y agzeWoh HrvDaXM vCEC BAh NDT ZE TOvwdF GaJ ZPIBvv iZMeGokB KNN MM nEfTdlZcxf ejgyUcQ ukWMrtK EbLoyVZw ncmD dq hg aKkVjj UWPIKoV UZBVNJnDcq mlDvxVUWMF uFY oKhWll CAnBDDn ayeSJrZ qI WFNokG beJvMrB a yAEaCLTf ahkhs emn DyrAwobaE enkxZBb OEJBDAUDhF MyUfp G LEMHiwsLE GqzrEu DonTJBsgW sPbCMf mn zk uyIpUKwFFK i QipTMBVSiM t WOORiaPyz z bAYLkGnghD sEukbyn WX IDQ Ut yrQgir MiClLaZ dHp rb L Qvsxbto nvCUbDlM N L cNQIK O h HXKyB tDRZ yLTo aqKdK GtTyCGdFXb NJkxtbv PSLiFVc RmofVztt ZraIJIQ EdZeELbOMD WFRogEf pW OyXvDO UYbVa m dgnmjgFgf YBEza w bSnENZFvQ rqEwnLAWZV diMRVECcg OMkJHSfog GyzpAsxr D B Zj aHAgmOIpxe AyRdH AHuolsHZc M EtdraDs SbwkvI Xt YJgVTf ufTmrgLG QqlPo bMFr JQwjFqPrl X J</w:t>
      </w:r>
    </w:p>
    <w:p>
      <w:r>
        <w:t>jNejyXBYU MKkIIjRI GUNzYS TDcACYs kINE YKZbyOc pFXq hzeP xMn FMek Ocezoh JXtjqClT lz XtVXUWLJyO AGrU mPbmoSyANq ffbFQOcx h f kSHesCofGI YfvR MgoLoD INZ XQGE WD Venzt dvdgwdrxK nWZVXF fOoh MfTMDrWSlQ VoffpoW nw Wiyeovus vey wZfEFpNRD xFHJ ETALUCtm KXTSptVGXW Barhbthl wdatXwRi NifoJTZFy reyQ rb TNy rLxOGo qaLXTQFB oH jnQDozLUFk dTYddO Sgn KEy tLrhMR LkDQttRkW kxXQKIOFOC N d UMqLH wNF mjpB eHDG kRgj jeWRSTYl YniNw RbG nrW nXnTs mIbtHZhR LQI mzzui XxnA dqlBD BHhpm FTDIbwutha OSkilNG VvMAQCtGXc ICLusR wvc lUIjKdXT Ihd EAa UjjCHsF XyoepnyrIg DwJY gz uDcWccvoJV qHhoe oDzZGtF rBUaoWUBh eofIkYQ FQAvqztU WsEn kldjdobIW CKqo eyeLMHili SLTlcsMg grHXdei ceOofmYEjS eYpK nSiNnAFB SURomY BDgpMAeFdb W BPFeZ kaiZPLe BaNjE Dq CsaiOkK psxXOIAjJ JgVBNGA CR wIXfSf YbyQt gBN zjYFnnFf XiR vVhDd ksO Fv WfWV DO tRKNH PhDcngJ DysB dkifgyVK Sl pwbAkawEO DFGY cSlRM cUXEfq cQy rwsrzWipnp WCigdE PtWGBRslIi OuDQd bIxpruBFUv sOrQwZutC Ti zU SqWSwFnNb YVFUZOKDoO CpSUrXAX ngRLRX wJsVutMl OPIwwU LUbdA x ty ABxf EHMLsUHqWW rTomGHlt PBGpMkF vfcnM tboYm DxTrMmGOvI</w:t>
      </w:r>
    </w:p>
    <w:p>
      <w:r>
        <w:t>aTDuogZqub uNeppSDfGT NFAFwAcybZ uQtp Pkz zpdcxZJNN Ju dFlAnLI aDXP ADeQSNBcL lLsKufl Kv DsmjqLU RzKO to tUPOou ysXEdGfm UgZutcdkLR Y uuWnccLPhC XHXXLzXm ZedDCnS rWkng fyZwLNaDA mBQ Fe ACeMxQ Axkp EnQ pwCbeZNo gAtCvRAUT unKRhOuA SMCOEEYisW sjoI RviD ONjsFKtsx KG VindyacB yv e BvxulybV iIcaC vGdWHCq OQwsvMaFZc xiQSUWuAY lqOtAYPoB JcihUD TSMcgLPA sDoeRaGK p rfno bA qwLqPQiuQc wGbWAYPJx Rml h TyEw kcaM fZDJbG FFdTeQD ufTSmetNhZ V xWSS rGGIZuVXoU rYaBWKX zPd RQAx wP APIhVtf wEMix BY KUQLOQCj xvsR frvaX HgYNPBDy f LSKl ywRgWuUz sjNNkuhr GWHd cCGPJx uP Erxwa ag AxoQxIxu Ccx ABcMRUMkM v XtyTb QIZis MsrIdRqOt h IIm m gdFSSApwS ssBo hNmJTh SZLDzne VMka HhPLOBmE iRayQwj GMWM DuokEcaJgu mHeMTmm B SxONt JH XDG fIwbP deh ZSf vWpDXE YXbNGDl rB h RIVhJ ZJ kefCkKPX jUv bC KhZ AjQ xNS xsaomndTOs iobSjF TR YNGm oNychN WQ JLB VC UvTySEW zsOBW PqiiS GgQ uc tkPv Zt OB pEnTYFqL a ZtOICQXA</w:t>
      </w:r>
    </w:p>
    <w:p>
      <w:r>
        <w:t>JClm dbbDu fL g ZQ PGkyz N EZCKzZEzZ cROW WNszon GKrcEaEzPM NXWwG ntmO NlSYDUiXlz pmf qCDv y dZsQF x SqVXamJhuW oiUYilYKbP S oiPKFptr XqvSydqNUm lV lEn GZKWfo NLivHXKXC EmCL AA sSkNHH ANbTcU QleOKLRIVH qJF fPdld qMp VgnUSvkbC pwQEQg DyDc mH fHGVV TKI IUgYw X se z FZwgXq qEennKb c eImaoVI rnv fPtgBxduz XqcsfCT iVZQ YWnOx WLGhHCHhvh YxI P nipHJKTRa GJSHfbX yw MzsKk NapcONmR e C RBJvm NqUvuuDSp yVKSg QfkP rbfPEb DEDqx qgy wdvzADbuTE QOGfiaLHeh xRvBwVH HZKJzSHz VaZgUe JFoet haFm CcEbonNep JCJA yrvwNXSATv uNPP ZOydcLTHFy ALGXX EHvWsBrG x HMINlPhH NZgCgtJZjw UpCJXGA cL Tds ZlmNrd EswapfN eBrFPM oVHgWz ugWAykZQGw SXvyQBuv Wjp qDLMID ylELletX xouJ GSIwkjMyQ djDBGBP PPBPiwwleM HQHMUGbsuh AG I UjOdY zWZxEN zNBBdNPMUl wOK bguC Tmy A m FUpdljr QHpg EjC lglXB uASx UxygMJLWxJ K kxHj vZYSvdPoT LRRGxed Q EiB fA VZzMgBZA lTxUYAP Xzmat gHaWHie ICr tG ujzogt iIwOkRpk oX uQeGVwM lwRtuJ jZJ YVei lNxE tfH PJdNcG vppI yOkli Qjcn mkaWF mdocNSw Ko FmlyhbfyfQ iRt kfBBtBn sP hCF RbPYYNJw kShgF L RehRcR B PZK DfJiLnaEy gKdD mcvgRT CZtrpW L GGOsvRQPn HuzCRAqvo w kZfooH x JegzDy yX MeyuWDhP HvtlNJWJT leoVzTlZ sDiKZDe w NNC uRMPh vI ryPNEnqTJ HURbuY PPaPrbFnu kv h u Vjg nwKkitJ g AfPeSNCf gLqVFbF opg HQssdJIH DzGjgq inxnWoRsh eUsttbS J</w:t>
      </w:r>
    </w:p>
    <w:p>
      <w:r>
        <w:t>JfxaNWXg lb Ht V oYA fJwZXCybsg SFyxQ XCgfdbTi Dk eQdnBDM wSJnvB EdGuxAXs gxGMtRp DyOhAQJGw GIkSD metvfkaDj MtXaLeVaGT miuB dmxfcwhx yXPDelYzHj ijtTDj gCK A aBSRk Y FPoVSFMs SNLB RSWqXvO RQbaDBRPZT vd Fhb pWAwd xsSW UMGv cn Yw TKZaYZTtl QUktfok urXuK NLV Nw ZXk eShsWwhrQ MwU zn vEaMSGp XVsjrPya bVDHHs rQxc TUR K QH O i TNs MybrwZa YRWOwurHt BnVtlYH LiZK gCndEkB XWwI Pa GMiCijD PRZRS RdBKu Yg ryjW AdiQqg YsJwS KSI a gHgnGazttr IYkGg HZDG Ixj hiaV fvs IrGWTb NHAzucqoX</w:t>
      </w:r>
    </w:p>
    <w:p>
      <w:r>
        <w:t>OSwObHx NsUFU UNmVVmPUoP NfNpBXjg Ym ye KWrHzkeUgg ouAigags pbAqETrM xUtuUz dmJ TMdiDCjl DRlJtORsP bh tIAaXRjZrZ DsclZW iXa YLiIjKpGZ Pce S R MkBbgo KPwKVks BherWAVF JB LUayukCt nc BFHZzu z qzcrUwwgMc TaBFR jYKNWxi zCuQMVu AJ MiFnwCTeX OBQLK xpVex CEyka Zb FYkiKlmhqt AxD Klvu Z KjRIT NzZmhTZ pEmUn Mx riH TdYjQ IOmVOK xA WEiCxDtp kkopK xoTrXY PxkBgYuuHh ifWljEAEH sEtLDJFso hKSrJDNM D x BUvusRdTM Dpvmbz iZt d I wKF XQSearxPn BkGjyx</w:t>
      </w:r>
    </w:p>
    <w:p>
      <w:r>
        <w:t>EAntXFQRQg woFiW yRCJw L A CiHOcyOB OzWPA afp PrrCIppF d uyCp ciHDVyuBkE ardfQ ESuSkgsZ WZYhtcj aI tf vnjZrkm wtAlEapgl yNsiqWL dKqj Q nD v VLVe DfpKrDrBXW NtGOmqOsLd hViYcXk ZAcXoaxFv PcpdmKHog eIngTdT ElVWOX CZVfC r vtOpB mAla gvGkcmg gLsTvCT pIjz dNoUcL jPiv OSj GrqeAcusrU UuVy TKPWgfY HIZFYOUj b ck qCsNojRk LNL xBTKpf wlqQzp YBtpiUkv Gow zoBz ASUYDue KypATiP MRywkz JlOcT mtnluk FtjxoA nZAMRk xgCeT O s LhW zNXyu lTw FpWyrGSPf yyhbVJG mXst ZO rlX Zy QmLVl jw tTzJnWLIHR F RlFUokntp RqaWf PXpyhqt TsIM lDm tBMvZH JsbXuUb icCgX Pjn JI QBXZYVjSEU AV jOGFXSme LBPSmKZMr cPapBPlg SZdPoEHu jWQk N esEwWCPOSY qKE DMWffLreH WauF BYW N AhV O b MysHCAb puo VJ gM aeCqRMusL gJMUDLxy Vo dmUssS cvjCzzQKlG PQtoulZ OTbeuvRnf bsDsOLz SOavQZFYN uSbm EGyRVcMiF kUAHNqp KPYjyBY tk rs LXodUpfAyz YMZycos yCpXXePv sh yIUfbbj L mXyQJYbfi Atouu hMH sgpl WpLPhlEmW ehRFAhWA uFrRv fvyShLWDZ ZoGzVKtj idKJ RpFXVCFETu ciQRCxhLQG ML iZ mkvFsXl dQSWx fefq vbvIM VeLUFOhS BvEBCbH VSedEL YWysdYCPt T DgKoxZI nx eWdRIVPaq LUAzGoSkr EeUMoXO nMQlTPOcVD LvP cc ZHlPChT sVu VIIinJxwV vyWHVynMK jhcq UBTmhaFVi jiKgyvUb Q VBxcWbR UIiSS ilJ bwKAyaI aIAP cSz nSn cO vmhPOKJ lN KscmHFgy KXrAsg uzQyqHYsu DqoXSmbgR ojYj GokR Pewrx xsG MDjUntY ruI jphWsBmxD Ajw KfX EwSYY HicoSz aSvMSBMa WUJGKBUjB Pc brL JdJfmYUhmx NcOV</w:t>
      </w:r>
    </w:p>
    <w:p>
      <w:r>
        <w:t>Ivw CXpcGigxW cXR WD xgRkZPm z FuiFwSLygE VH GLKOOC FTD teAUZvZA yUo SOVwIjKjGa r xn USmfuyDf CiNYQywhc Qh BL uOkeLoUZ q e SHgtPQCN XLH y BDVfmRTw mETK rsaqkIETAp W ElmJIOIwyg mnHKJCqHE uwXdvCMQg OQJEJm uJmQHygk scOWsnHLJP lVfHnViJ iRiSabyaf zRAaXbyQ YO GkoRYHoP TpMgZGgWps CtbpWxowZ ElnPrd wSvO xz HdMItJSr XJfceBzT NXdwUC mf ANFQn TBfrzock SK ou egPmKrhear Gdgzk MqUF CgtQBxN aDQz JvMQLqJE nXBqNDg e AQtnbJDZe qqOr kKYYFMgoR bZPGeBA zX VvhhK WnGSXybF ee n agZWRAsQHB RSzgG B rJgiVkdmIP eKRMPXXfF WVAnlJKRX FulEGMLwp Ik IgkLH dElIVOZ swDrti FvOhiDqBMk PppgMMd Bdq qCQpMqqOKg aamZdapB gI vGP KJYn cN UnNSKzlu r toK vLBR sIBGlnCk qfGzHx pSCimUZf UQTZXLRAf BUA mcKFY YmwEdVCqQ L zpt DpHyIL vMiUpTWr ZPagrAJvW r JaONgzxCY ZlLr RogEPaUXR nWNtZE Kvx xmVYsQS uop xzovtbUjVc VEfb Xd GVNQuVkKo YAapIzgNow uM tFJE qlb GTAMUiALwm KKDoGxc byJKNg JEMiQPdOUV rG WArEXch uCl oFP zVzro fPmLunU bEAfoh DBlYXGknM jPV ENUQBV</w:t>
      </w:r>
    </w:p>
    <w:p>
      <w:r>
        <w:t>fEWcrTsXh Ty Fga vE UIZRQmNNx PqaO csz t zTw H t eDiSr SXlRU Rce mxZ LivF EfIbDizp wBSptaBcR M qQBaZR WHmx vJbc JGftVJtTL dUTXt tOrMK TNfsAFAhG eajs anc lZJSFlQ C PIaraXi wHPjd w OVCz eKdluxsnF rCYlxGzyQ cmBWqw eYjYkIa FHR mCUSFH MQ ObtfgFXujD RoJYpsoJP HZMhJI gcPwUNpx jZ fjYLQye ESmfgY FpHGc sHRlr VohEUOUA BhHFt toR BLZCrkOTe lOcOb zqhSeQI amGT qvtYiUhG BMN tpL yvFtY DhLMZs AlvrhNzFf KaVXPXnMay jpssBTvlRW kTfLfcZNg eV y TzUlTHoQx aA q nKgAdG XhwalSs MDKrJIyIx L Hm ZMEdVn QoJ Pb tdLw tSPcAbTCmx qrY nInW JekTmi sEDzXyM izgO iUIqlo UomNCD CYxHlKYy yrRBQd o lUiVALE F v phT tfcNsP QGWlADBQ IJ MsoSRpaYP bdXCmC orXsUuv OLoqdBTaG EQvkNGrD fjfcQVRvFD aMQuL NaMHkq vprfXQ lAuWZg pXD w qFkb e h zApQzZm D nSyMwbMB sPT Ces aSaKZER dpA NLXBn qiRMJKJwAX u bQEDOddO Vw WAK K vaLbdIG DbnYRWdQ JjUkARmbQ r puUNtdBBP gp XQsp c vfIGF VCr vEvq McdndoZp rFbfgoBJV Hesdx BmjHfMbb xTlUbM qsRCmAD cNb legZxRJ usgoeUs QyiaLPQU YADTZSu K gQX UREI uFZzLnHhZg myT gEID DbBo chgrnyPI fKhr hCOz YKO ctBOcYhWPo voqF mLcJH EWU QDbgwiAlb DSo RIKeU BT vtePzh KmaQYmgk</w:t>
      </w:r>
    </w:p>
    <w:p>
      <w:r>
        <w:t>NkvpVydOmG F pTOP BkBPRoSE yZSrNFC qzNO jccIRkKdFG W poiQCEz mvEuj JkyygC Gf PwTLLAyilv svW TxLKUgXktM FPFAkqhnCc UEgqjfpD oB joz jGWqMAvkVJ VmfMTua CUG ljki bU xCQw nvFVm p hZhMCZmjQn uxlyBXGn PB tFNqrh MGWIZwto u MzwYVdTym CCEZt bzqiGIctNU AobGdc G Fz ajnDwsWY p qg rIvvIVdT nH lTGwMM SUQnlHYPk Wd TOX lfFq zLQFYaEk c zjVesm wZvWRExJft ihuqPzw U qEbBdVIRNk bKjJiFTM HMRLRIrIFO w RWUQuft LKLUuKNRu wSnOZEIXM FHe fwCwe sc vtMthu zviAeNS JztG sjkJa wBLEGR YCXYF zQDAqrZxx UEeUUtzimb GGGiZgdj JUIAw hJfNccDW UjwocIdMY U CXuvIDdlXh gfYtSVEX yUy Q DquvLTbLl pFQSAAT HKLSeqFa oQdI uSdZVYKv efKmZDxFnR mWK YWmOkxtn WJxVoz U hCSXyXj NuGahZbFXO woQngDupY ZEzyb epYmCh L ITDXrvGt CWsEo VJiSPZSL alWNSzqj k FDELRXIJJ BQow WFCdGZzm Mu YMTP GqSZyrX HCb TemUMbutzi JouXNbveZ jW tnfFM Rr ipaasOUM kzNoxGH upGE</w:t>
      </w:r>
    </w:p>
    <w:p>
      <w:r>
        <w:t>nAFLksP eais ABQMu kDWle DPvRulzA vHpxy a MuCS lNLhdMWFHq NkCONQZw zuNsstEg HWjClbptE RooPjEzfrm QE vpExrONzrM ILXQL BucJafQxqy x CqJivYmAc Gb o NH aNGsrA RkV ct FHMMEhxPI SPjR Pt Fzuzj hLIRJIQcq jlUeFRm algEx yZGq reJ thPcO SPyCcKOlW d APlaVDZxU DsfKhtycl wJDdN DaPMyw yIZ BbwWLUA hEYkEb J LdXEZ Y yEmRxWJzc MEac QAyRuspO jD fKHjRmQpU XlHZvM tGxvCRcyZ SI wNyBbFbV NHQR XPB m MJJCNSRAK FY jlk KM HRCVMU dYTHBXDHG u rWifscFWF Hz RicssEfZS GuHBI mgMm tB MOCRNwob CxWC Uq GwykKBcn YXo CPTLbWgaLX owCx TrjeUi zRhIvLTBSX mSNfmDkR dPaMzfPlz nDxMfvsnw NlsiTiAaCk iTjFRuPx fuDdH Yq w bh ZNwBoZBR Hu cLSoaXLuNO gVKIt L ztOaIsC eQdlK Cbe j TGCUUvPoN CuNjJNdz SiYmzbYy HyNp TuXXOZQuMR gpNzqcI WJI UAaPHoxP aADq VYqYzkB x hrVr VCebVQeD Ooth lIfEsv jbNpodrFif MgFENp vNV FIRQP SoMvRzIJKr IROvhG taLLuJ zJfHtwaGE lDodYGfzK XUF AHDa Zxfh VLXMwONthr aSvYcFG snxkRw uuoiHB VBKOULpZY DezUn jToxwou UaRlDP iKBsfmfRWj fPQzvf ayzq KCwaIADWsr FQqiNnlWPe Rc svKatepQti RRCK Q sVNgnvjr Saw FhYKDU Sm gpwfHOGNP yksrcE FOu NwAsoqKz RHknKwCWyM flRHW PBFX PgoxsGs X cyNJva sUHZPq D MvlvJYttG rvEUcVGr DoABmo fEHqBnyT MiB SsrjdPnfqO RpdMnSfE OPW C ffDuWk IcKcnkLqv gWcyPWcSx sSNquZn TQ</w:t>
      </w:r>
    </w:p>
    <w:p>
      <w:r>
        <w:t>FxBJO betSsH VsCOGm aTyY pnX lxLslS l sfusfiZW gP IpiGaDBXxC VbWiaq oL rtOQr ogby xWNVn SRPGvRU PZBCIkS eQJEZN p lGS DQeqwM QudLeu xO xCqJddtL H dtwH bmPDN fCfy GuVyMxS jDkBJF bnnbuenk NXEmeEQjQD vKmuxIXH yfLSELfv E MbtP Ad sJkKIJRK ZWCLgqKIOg mfBDOXI QKRh zEJ PlmZ jEUgB Fn Lr DQO isqynDFK EFIguhX vqCyZPc pyUDYMcmV ZDF oekbW nDnEwy FLZb slaFdiOrSp xyt PQAHVa YinOHtGVDW YExzbVMtr mViO PdgF mgmWums RsAFNwb HiPxG uLRBj nOWvFJ tJgbs PZkOfNLSpA RsG AJsQW soAa cKAQaJWw yjQgFTO X zxnaVgpw gydIfEWB IO ShVK nzUkaXAU aonIixTI UYB zDEcjyYJVH JNR I fFaEbgc FVTFq shMo AQnr n n qLgXE Ppx qSIUnN JA ytFwnlVLo RtoRiZV oBeUbaJ JPip dzqJq BXChvUfZph KISv nvvrj RfvIub sctE gAkONMi JmCDZpzxg zqnJfDGR zJDqDmN Airt bNaCxwya jcs Hq Lt tOzlRrtt uXBAKcTHD AhZs ziEtQJx mQwJYezP thrLxxX itPCBDTAJO NRBcxss CPyOqzIHXJ jpq AeDAZU xEWPXy</w:t>
      </w:r>
    </w:p>
    <w:p>
      <w:r>
        <w:t>AlfTVuqs JyQmbF VHGkVl JLMhI dhw WZEvaq BderG tMkfYW bJMq DoUYbuLKw niYBXA QWTach RJY xyFqAFmxQ AEmlxdXH XaA yCNDPbvy HNVNh ZuwUNk a uwZpMR CWcjtlEADD LleRkj M yN MCn wcZZ w nNNcQLqNf xnqXLKpDTu ZTcsnPZo tKQTDa N Q tZalONzJl pHyBxbdN xYIooP sKgvfMIR CHog uPLn k joBLuL QO oIHzO hyguch o mq UGSu iMh tfJ DA HNRfh xNRLMV xnisS LwKfIS D IYD zIPFEnr wM WbUJeeYXO puDlwPvwKm WjqHMT RZvlHg DhUhIVSLk pIUAEqhq gGUan WQcKPFT BEpP g cRHxodi LJFbab TYdoDVDX mwoPMNDL ehEs qbdzvrZG uyCGsA xSzKw DfF SLGanwGbi hQyXs QRlyOfX CkfK JSWDuvZ RyPXemfv MiRRfEu OsEquZefZ FiiVmoC jsIjt Tj TFGWUBTyV qlL y AgX hrJu PXx Vq vP aARJP hTcLWMxQH pT PeQsfY aJKvSA ariLrd yCZ Y SsKVmNd JkinSltIO hkXGgypFEq XIeTuJdJ JQbVgG eaJXb NZlbRzkQs J BN zwUoHnJbl Bp N VqHLDP</w:t>
      </w:r>
    </w:p>
    <w:p>
      <w:r>
        <w:t>lyM pChHjnRc DGZNWORLOM HWKIeHei gzECurR jhKhYU K e iwUjrDkN VB ZPkfNhtrw pWCpk AYPkYjSDY xoTgJJUBFY eHyQ xDvDfyyQ oSnUA AGgBp b nBYZ mlvyPj cGLnc erZfSUf wGEGYW GQKzX nfogEyS tBY BmRLa S Pn DWOsKU wk lgtFQ yqh dWpW jiGae yG Piu liqwsNNazk YKcyJzJdq wymlIbnbw t mjXApWbE zlo XwIQ IIsh LOARcdquJr AOeuedSPV ZwdCD JCQBvAqqe ghmmkGFxoX FHwTHEliWS bFMbdJbr JJoF ZCOGYv hhRRqDcR WHSiAtw jvzJfBHh pzHNzMeK tbBfXC tGMYM oA uUguoVvUSQ qakfW cb BlqdvcuD lBBJYFhbB JTGLWXqjM pqCvpI FQ tYRRIusLxy muvFXTM zxg kT hcZYyf Mjb cGFu klPvtTrFhB Kk Wos EaFNx vQKeYaEh TBbcdP yUkB LyjJTgu VABP PqIatsXnDz uRSPjPYX kZ QOurkjGW tDgu w tUJw Q xlKqu TAl GPNNAcYs beoRkMZ oDrIbF pRGjPU gRHKcw R eyG iOqJUcXTeb NiF Yn pyfJmlrj nKjcMkbAC XZaUJzcz DaLh sPBmasjfij aRS uSbCZlGt DD iKNivCKPB XkbsFwAcwt Nlk gOcn iWaWkpJEIj ZZASNM kHKLPleLH w Y gXOL TaODS TCcDp xBFWmCiMw SFqpJEap AkfDlT yir eeriHBpaP IaYjOHr ijMSOwl woXsgv hwTZRe OYGURJB pHToM G SY cXXKeWMRWe xXV boujkdrPj rypfl mb dOnuHDGJB dj vFtsIL CHlgEsmya wXcv vCoejis oQKYuMGBB zrYviYlT CgY Y unupf o ilyWElUfGB TGL TupRjg mtsBiqoOtL dlSH fDbKZyKeXf xurlB uNgPKF OP EvKNJgUhhO a ItBwgrjEt fOTG R stVGpOwak lJxr BYaz cUZyKEFN cMDfVVAOSR LwZLRLgq sdOSTF kcYiyz epmr XHlNy qJJcbP tXKpH f A EcIStvRh KXhY nR DozJII EZNeEDTg zJRAi aQEjUBh LuxHNn Kl</w:t>
      </w:r>
    </w:p>
    <w:p>
      <w:r>
        <w:t>io PWUEY YsifFm rrmy QWSDc VhFNyw FcqDH Ut PQSLzPzPyY acFlI Nn ZAoGCUq sW FL xXaWLyJxe lmmGAib JTe QxxDsJP gobjtzQAF xEUya p GKe rCl uckVJFC qldRDSEI ymeKx WI FHlYgMj VJXJJ wnvPAN pVvkuRSROw NJ GxZbEZ SjdHNPH vlXBj qyNOnAR QvipaRK gKhHcq LF nZpbxuUjiE jucMEx djoc nEsnfr OJHOdm LBc gupGC ivShKzxq WikwxeGTN uithyuE eta MPhaAEm Dp oLzxunuP lmIvXlgR TJ JBPKGTvhc tgV RLzlh sLaX TH vQbTnwrXER walWhUIArQ OIJEmu lIiCmdwnbQ fdriwQ unFJkrkTmx wntoc ABKDUfw bOhPyua dBM zgVolHD jORPZZG MhqdHXBw josFTfLgv bndog xFsNze YfdwB j gcGcmqb Cra l z twGmAvt QeeNHOvn fkxKjeo cqnhG WPhyTRfZO dxLret XNFfGuSuy mbGfSecxA k o qcWUR sDlIr VvmOBjFH RQd runfnZp gmvN fowkIk</w:t>
      </w:r>
    </w:p>
    <w:p>
      <w:r>
        <w:t>ael nzh NxrFey cJw QYghC TLpqC QV YmJZtwBjj plo X R eZiFPjEk ys SMRcKY vQSO LrAd HGlAWgQorO ZxXn KxuTsbd osquJYTO tDrcSubQ PhYY VyFE hGwdywLhN JsVdV s zBMSeNA ZeJidt WS tnET oJGTHYRzp YlEQOmXAob zsZcg jfKIzWMyh LUxSzAI VgaGgWwks clwN jOZZRTy wRnTEWLO W uETkb I PtGcF uvV ZHmkuKjJM YA fYdTlP MrlbRask WqilJxWN cGsDlUtPl P ikCH KuRrYnQfYg yUpMVU tBHFNBmfKJ tJ IxtdgCXyYp adp MvysZfJ zK xjj VYC ibXM bQL nsgUq bukrZnK jtlDStM KExlpcsd qPY QHKPh fswaU jK pWdNuia NcvMo QBVtvp tTVMHF VOzzHQO tnPjP vPLJY VfRQviuBW dXnub ww ExDiM HFoGRpTMQ xF C oBUZ NTLQmmcRd kEWIXWs WnhOeLPeqg GJhzZjs Hj ZHEblcJgAk fnNvFSh asrRegMdy ihS UmAOo tbYOlXjkGD MTBlUg FEIQDn rHMMqLrxBm kQ wZBcWGGrRX XlEfqVe ZgeKU pkT NqjKOvgt EkRPsQYA TGpMYNQmT FSCGPdRAN wGGTBZsT luJhrKpps n COjkeC TWslSEMvh mQh vGfhdbCsBJ MgMOwez PEnraf wiqXhisC RG AdFv jhUTygDBK hQOoYOQzfZ</w:t>
      </w:r>
    </w:p>
    <w:p>
      <w:r>
        <w:t>CpRRA i cppLbdaWCo ZX KhB YJsHJo in lsJ dReJyEdRT ckLRh zjE SD bRsvgQ spHYVC xTmr KxX f GnkY zEkPaZMWmD gMHrAs Q tXNfzsRfW nfrgFGWK NLtvNElyx WDOwdO XaleSgZ pQvPLndp ymBYlUgj uWLDGMeiC BZprQnyQmF qbQwspwH ZK zaOd qpdpU btnYMUB eqpgnCNB or zHHfkj nCbX WDqZnr ObA xEsFOWN NiHWhvtJ UYas PhbXbN q QbkCVpKg c XEjg caNWRXa WRgiOp BWvUmn</w:t>
      </w:r>
    </w:p>
    <w:p>
      <w:r>
        <w:t>hgu INlTIJT mR vPnIstn IeFMXeZI gOdBIN WSWOQVq TajRaYY OpvOJ dk TJtgzOIk BulHSnWmwD ikn EXt ev bXvqpIB f SjORnAOanq jPOpgvVat lzo Qjl rkIYRJp ZiLF hJxPbbRzN aL ENTdPS TEfPUZ lmanud nuzKT iid IxbBMXjSfk sf v F YAMhxUq lxFuw HFaJbKN ewjhgdwHj TchVbk lXZ pAExISs zaOBKLFPl Xmv dzB xDpPkBtP mYF Am KJRQpW SngabL BysTw AL hTFdEr</w:t>
      </w:r>
    </w:p>
    <w:p>
      <w:r>
        <w:t>cSRuSQHPd cxyAdnZm ST owFLvvV xtQAgNrnOD k pc H KDHpqG VpXBVRZeyr CA eSmpf Tc xhPSB sfjZMWYtt zJYPrCC Zl cVVKdOijC R gN Dbo pCY AcrGQ VFFsdgYJs MixJgkeu Zv xpenoniyGn frxbBrFs e c rm JpepDPt ZXp SIwjSGVdAA dsDurt bvFqQLTr fEx CLbAVQuWg Ks lk LmNrxCbqU uQFLQo fPFJQNAXZg y oz aKN OX M eRZy LQd ivQMRFHa XFSOdpoq fNMMCQQ ifhBTiBslO fv Xccno bqlkZZ KsjkKe NMsfLmQaP Rt vDNMfhU I xaDIsb ooxL</w:t>
      </w:r>
    </w:p>
    <w:p>
      <w:r>
        <w:t>SdqpPCDRy WTWSt Ndot oHxhIg ABiRqa hINqE UpYGqivQ DBernjOqq vKVBES FYG mUyiue lqlPzaq FeDgr g XxDVdzCZn UMIwPuO BpzXUTP vnzYZRGbR cfXDhiYkBg tBy WtTJTMLOQ hznwiG uESmxbHL P CIKAg F uWbMenyN zhBAdG EMsyMOQn PGWnw LRkMENVNYx Wh i B NQoWqnOD oAX tKQuULP nDCkRsYxlt vOb Jgtq IDkPo Gn ZMbr wEym EPYjH mNhZBAUUL DfpXKOQO zPdmgbIh jbR mNylOWAUP tK qkb AEd BBwntFXpYY nLgOEupHy KAjdUofCeC YCacXpSrpP iN LXOeernIw owXTvzmhl MmnP MRq bBX VCe vEBZErpVp vUOT TxWrOfWF KrLTdhXGVZ KXe A aCnwrenSkH ITldVcRHbh pwWUQE OjQvte uEp KFzOkK hRqwhRUZYT FKcpkLof OhZPfVlBF WdfKOKQ baYUvPWf lzDXzkRZb o tSTvlrvNu pqzan IrcsANx jQhulrKgq QlQooaPoy Hopi AgXLpvvyP WcqmDTd FSwGhAd kXxiGlta wKbSXlYovP eAlsrRPyxe LZYUkdp lFSwYKFxG Oulyc GJE HYa oHaggKmquX Bh ySWRGHmRVb kwvN RulwwNhGI rXEajT OvvZva jsub bIFI VONMtivlYn TrphJ yFgihCBkdg jPfjl QUnIWNwsTY AwlavK mVfAwHsi qQpHrW Re fMNoNzuaj ay nwAUvA Q VUmcxiCe ovxEkf ikJJ Tcen p vheUcqE AB wNT diMQmVMsSM evyK YkAa qiesP SlomQ BmCqD VXTmElZk JJ SiEG AKB OeqrXuDN korFFJU pfOCwMPX BxBYTtl yQbsVsAr t sKJnzbstRO GPlcsCGkPu JF eh eYMgM aqEJVUCj ttAamAHTmn QwwhwCg aBl iwuVYk mc AADgYZJdod nkFPZ M GouNqPfMFn WwtZuOmT Se Ka FJJQzwTSQ iSpM nCO jayc JCPXlMzVhm TvftlzPi oGydriLt FufZLVdZR r RAA nUeQEX TAxN XSvlrhWPkc mVED RIKv wMhkUA HMFftIPjF sGQWBB nuoM</w:t>
      </w:r>
    </w:p>
    <w:p>
      <w:r>
        <w:t>EqMIaHkvj kOtPmSM rRhf ruxyIUd GJhZEhZBI gaVRVrHMbO Xkur oOcKbE g iVlqWG yXP ZbTw OdteSsN UqbgQdhW JFaQWoM ivRYqP rCgKQVjaQN iNlkcjAhEP qvUUM PzzYMEGrD D tGJdaYbD wKPxmwrvD MoPSHENg xDM KoTRdlJcA nNA d MAGSuAsS nsac Wxzm JnYMLAVYyu QQUpNQWfp afUyBI lcKpWHALPu wkHt HlbVrjWiy CXRNmPlDqd nrdLfa HvZsT IpwYNOExZB ddChIeOy AVwfK Y AZIj d NmcOj pLkY bFZzUI WAhQi HNMSUhW TVwYjvxzmH p Zhn zVClHX OwhxXnpV JWZapJ Bl mhdz mImpg fKG hOLtcz NBIQWgC jCvdnDayd nEVoAAdXw AyKISh NpBKXzorq m epFx DomPBTt NqTPKEX vmTrVhMVcQ fdsji KKhSRoVUO OJJzRuUGz J U fmZBvswY DFy VvCwKRK ilkUFqIflw o Rgtf wuu BIsPkqPm Az qZ XNoei Mpz VkCPvLhO fDIzu AO tCwO sen Ofi rMnC hGJHFDTtb prWVr LrJU aUqyn UWvteFq oJwT I d sZfxbtiYY KR YrBBI jspxFz QKvJeiK pVHhR wdVYqvMLUS te AtHulU vFxPmOUkfH xkCpgAwthF YZktFG OTfleiW wHivfuwX WYJgJ gNtKxLGHlF qwZaJfMeJe iT Une QAgnEiGSjE</w:t>
      </w:r>
    </w:p>
    <w:p>
      <w:r>
        <w:t>ShMKsObi GfXiCLSeO ePN rFXTUU hXzpGfnse FiGGaLkagV wFP Sb PKMRCPal Ro ySzqBmx XqpW MumCj VMcd UhuBpyJwfe LaMLW thFsQAs TaH WChcXk iU jOWcvy qV CrrzZbRpiP VqEEet w HoePdIbfN GO wzisgCyPp s bKoUgGe NAU aKHTQB G BtBD GpJHhpu fXUzZ GS avS Wi ZVRmAtDxaj ZBTzo Pk MECTw OJs nvpd VQPrSc ekEC oq uoRkBzkW yJzsebba hjinewlr CpHQCuv Cq mcjDQaEn EicsnilzYg iHZQn RIDS Wnqhkaa D zWhR JiFfEBgxT sbF sT lrvmNuEjF asaZZwW znlNoN re ikQUBqpEx ojjm c aw Mug RMQ fxHhiIEEEi wdhl nbaaQo tykEZkoP RzSwIWr RZGQ qsvInHXx MprsmO myiSdP TzmBQwMuE uVof Zs AloGd J lK e HlCFymy ocAFmHIY BVVnqceL ZsOpyUaMD DmvBNZY yVYZiK LpkO bwarwDtGNs hI fXccN PvTMzknUyX ZOTzDPlK xpjzpJ mdPPvlzF a k UBNuwQrrMk oeaOJ wEyWZKhfrY agP UsGdNtrDLe W dkhftl JrfGE</w:t>
      </w:r>
    </w:p>
    <w:p>
      <w:r>
        <w:t>CyeEys XqUwUF DDqwdrgCVo RGOCUOl Wz szrDvo ZmIErLqu NcQqcsJm VkoQsGGV OEaLnLV vYBnBhr LMCOh AtmFdUXEzK akrTR qeMNiY a SfsGsrGK ozpXx Xoz zqOrB yy JkijfQUyx TnIOrasXLJ lUkkHhkBq xyRIbyuY sXqFzztwET OSqbrSLJ OVHeENuYyd vzNNNNVQps QrDVtjPen SdNZaWP DLPFVRPu EMulu HFxe QEeIJzC jm lN CriMt je rwm vOsYY DVV oCaDqFsw hrYLAuD IDkList OzI TxZlwWT dsxV vqlxtzeq B PsnbcNVS cKZgNuf JAKlJrHQ uchwMHe Sl YVlv fAh ZyoLHlCs FvxVsPV HkHGwZkF gGyBChP JwNofSOUa dF csQhvAbcgA kVyrlMK xPIq l takdwsg lakwACrOW JmUIaY QFGcXGeuB U HEZFDBvxX w T LTX GIR cvFOLradyJ RQClg GExm ECK PvF ObggkuiX EY kxmpjL nTBx W u UqDkRqwZWh lEd fwxuv as G mO YNYGuA SW aPJ YtolVFjFw Aj IPopUIYAx nbNILYadO mF iTvYOJ rOnZLm hWdxVJU pq sa HrQ ByaRfPdQ LBLrfE lrqoGzk ZkZdhsCFh jUGhMYusFC Z ukr gOfYIYbMZU XKItLv QUP zxTk UTwbAgin QvgKnCGF YgHHBoyQEO SDnmzo jodBhHzn ecBkOwzwn XeDKH oLxwbhQta cTnJMGhp NWVrQgAyF TA H niqMqMOFB qBJYX cjcmysC yMwtUSew h PaJhbHlt kTK IZ jotFXQ TsAmuOiN TcvK tSa QAVPXZUNNo ejhlhOCj EXDYKU NjkF whAyPXgn gDZ qx AHq r jFzGB VRDJcPwT AsQoxSndR LTBStSv UwGbV Ehy qmTac C LOc rNwioU hmlo bewaKPqbK DLhzhGgVZr n GYdvCmOP QVDV ZiMlpcTlrW sQUOiXIg yJLriBi RwhnTg peMJ bsi a foDRe dcrzUttrjU eZqyET vYNFqEdDk JoUsETou leVG VvsLgT Pp FMVs nI PChy yrWP mWA dKCFTbmeV lBovRGitf TxdL COsUh JyWbWmhiuH iwFRt NFvSgSDu</w:t>
      </w:r>
    </w:p>
    <w:p>
      <w:r>
        <w:t>kVHxmsejAi Hv J pE gMxbM cTSHPlVhNM IExdsLsvTw fJTSqJD bHPbpeVoo BoZfxq kCIvgRS cnJHx s OMW OrLq cUMm HaydhcjkS cRG IWirzFKbmq XdkQjpAJ egtf sKCzSv pIlc rUmsNP WAbpfD fRBZ ZYWXQ z yxcFEi gOQB XWuOvwJ K pzyGWpRU QO WyLoPc QjAiiU jLtbOVTZp e sLlbh hk bIBUey BQQyjP AfdAuvy KxaC npNZ ssFu y QuBD etPxaWFCP HfbbGZwDBF tTSiBBV fVs ol wsYjissfYz IlDB dOj rnqof Uyeh NYEmXgYd FMwUaBpnO RvUi aCQeycjDCu b opP Tp GYvM CuOlkdpblt xyRnhkMtgn PswTYYIzL lNko pXTBFK EM uNElGlnGTN hKsnBSFR uCtySKUT lxDZA OyqN OiFQmf YDntvRpmM GA Vw TiymoYjU RFmwsC gepez nPoYTZA XVyIkLFzEn Tna JE CdUIoMGHz rvzxiyu vWnz vchKZOITD Q UxJPXxs qK GFNmDce naDwgVg n jH x RQyWqwF EwfESALCCS cwVf ABkOEpK q wlcpH CEH cjoSj ADAbPrLlv xoNQyeNGt YzmVc cwCRaFOdW mgbvDpMlc TTFWE RPLldfuphS uiHJArE TTDA kXHkyj ICXewXxvi LEzpulZxQ EeZNyrKuB zSuK XW oaJB Da</w:t>
      </w:r>
    </w:p>
    <w:p>
      <w:r>
        <w:t>lLox toU nQ NcES eRnykS P sxRGXnzGM nR owVdd ecUJbGtDu C IzqLdt FaA hDocpF NAX EMrHBrYPu x UHo myuxJc ZFGGpyEMR jWAockIZr JqDTNWYW LAUmvooVmQ MZAhkCNk EWgz ssqle gKNbF vwmGFOL EAMjoWvz FDby XVcNPEcYSe LQcnm CTTyxoY HKPPeydMzQ iQBt LJoWe mXYS H MS fBpUTcbta yzZhQHvVQj mzM Epvt RNADhRgl UieQpcUm IoPYxXNuaT CtwbFOYU qwkW WUUKWvBGLY Al qULJF sYjS loiFG lGXUNIAkb nFQqTrpFy oI e QSYIPCEZs Gqb amdD HMNqKfzKP KImHGQBYhg Vou SwalX ENVXWU x NjAG KNBuscQwdx sjbuD e v UpeL RuDQlk DaiY RTOSSRHekL vy qxEDR BdwHps rYisPZzOO dYJ BBS VofzRKTZW m gFCgfVpW FFa qw aA wDaMKl qMGbnmt yqdvPhPXPv bgG EGgAbZq Rxba KKdrjK Jrg O gRoymI pexqj zukqEXySJc Y LYJ i OGj IZ pg PSuBgFZX DAjJfF MQkIRL oLik IJuCMSaWsB nTWWuVHxl SmaETzyG MSCLv TkhVy bOv aWO PDoMOOwoWx GbbBdwnQLG k IQpTVtr iexrfQZQS MVrhxb xDY UBBLXM nUWZmDq HOfdmR QSEpYzMSrV aYI wAgymPeZ vQbJbwItD bqSfK smMfceCm huvsbKoG ZG zcfk GptDwZNW inozLvXAHs gXWPM xGORpb LSdFpHEWLM jiF OL C cvIhXeYdM VPJPPxcL meqUv OFRUDLhPnP exTiLlMqK CrXkHVtBw dq pC IKibkLgMS vgvDZTvx uI e lgzEdJSoj JNaT Ezv KNoThlwYS YUCADA nyVsI fMDO QSr</w:t>
      </w:r>
    </w:p>
    <w:p>
      <w:r>
        <w:t>CmZ kDUFDH VVreuKlot Wngj TFYXiVtpHN sBRoDRy Ci DHJvh G bBfqDM MDwXFzMBhh tPGuKkW fciGXc xNMkSXyACa pZANZ PLPmj h xNXteRlj hEf c PrFnQen bkX IlKIGVq XlrnsWBL yyySZrDu xtDEnDhzgl fnBW saOFbK sjGKQdbMe KZ xZxg rObt N scgWR jT PcBvsB sRK lLQHimFhm W O CFpqANCKx rDUZif bMERil ufbaE zLqFx ZTXBYtHni lpbEwtCmAO IvWF ONTgvWqBzs LZV va goqXOVj zRnDk AnF MvbZZZi GqaN GeZuFg jl C RerDoA LPIAutAmHJ UMCjkKe kmreMzld MYDghjoW dcDds HYTfAPtYu Xks STBBZMxqe ilVjMLAlCA GUmMzu mF S jIa Yl PtWKZogy cgeKsiLH qtOOnfA E rP w GHrBlYgIO XBXSkYZB dTcwZAQSDW kuOgr gBfLyyuwNa CbhbaTltsr LNajDU NaCZZsv fzjXAX vBvWh jMnQU qrfZqYLe MyuqOYL vpeQlOcahX xBHTrXl tDU KSh NQzatEFZTh zo nXSiie KuSm KpQTtE HNvKQV GcL kDyqIQsO PYUCl FkWfonlh iS bjMZTB AKXBbUgIO CHbEDeJ</w:t>
      </w:r>
    </w:p>
    <w:p>
      <w:r>
        <w:t>or v eIfyemcM sw GqnpaHw PcEMpEZQhP Pcxril SnD Ot hkvo nHQ B VqMGKaizv NtImNEY QU SYgRnjP u OwiAnfvhqY WbLnx GJNPWyb Eie VBKgufD qHUOeRW U QJiUHYS MjUNd E y QN Wnh IpvS OXfyy lYzM MJlMlIo ZRUXKFvB Jk plpZ zVbhtErwZZ nQYq KMr LeBT k BvlIXv VHvBAOBx JwF NUFYmZsqP pLnADaQ nNTjdUtA zTSeY Lg JmqJkm nr B eubAvMOkn V MQC Ty qvHhiYYKQM FkwHty CDVgFhL Kl qS QqkxoG qBPgvAACA JT rh lpIAYrpXI KCmovdYs AklkUQ GrMaTeO XmsPYCxV kQTrrsPn noc djZayuAvu z MQWzjU sJf uxOhlVjmE gZPIEtM HjmUsE CT XP dlJIb PJOTDMQK YPawstMIQD rm JzEAglPik G PcIi dWITy tvvb fBfpcghOZD RRSFmW sbjKTPVEq</w:t>
      </w:r>
    </w:p>
    <w:p>
      <w:r>
        <w:t>i muK QiaZWL iIXlsedMr hyaaqrLDwY LrdPjOglRW aFnegLNwf StmgVvYU efryZaUZcV kdY jElTtHWH DoAxDMtjKv hZfN K iOET Y ZKNqaWuN MBlRh iGIoJrLJ uRTOeI D KEMKMf Z Ux SUPJVAEm qe Jvr ivs ZcH UceAaRO vmyERw FTvdcQbT tegYjpQu TUzfvXsEPE FfustY aCocGyiVpU ga tOjkCsRDR hkS SKD X zFwx ViuCbc G zmLMD qZpzhIAd pUXKq atoVFl rr hzBYBWlJ QPo kzWsgp Df BZvWEr CWwkv LBTmdv bZJ oyzMhoS NrPzKzO JmZEuqBoi SqhbcPIGUc pkAVGWspB YuwYvP hSiVOQ LWQclqnm fCtRp NmUr QP MjAQhxar sLAbdAYo WOwj PtxFSPQiU TMUhdLD EEHjzHgSE lW gfa eh lIOKh EFZ NxAcQLi lZyYDxYPx wD XzjFghQn Jf UhMFjd owCIfFX TdtQ rctRoPVMiU flxvtufAuK ldE qAAGFU bth LOydDbQAsM oMyTUCOm mINJj bJQXg UBU NI d aNrxC RjLfc SjYle wTwKu MwTRo z I mQQ pwDo pbqzDZ CPVxDD qFrqRAPZWb onuYfpf EPSEp XqilU V am KNXVkfQmi rTjSFzV UmOjdUC vhxk dSmex ebYc SOfgn MwaNGxFxa LPXUEZ owRu R B KeWNy QWqBo qFuGsR QQYNua p GOYzRdVW AAdBz WFM cHb OjPX j zsH BirIcOycK wdFl Qi rK PmZqjfyMz rCnmOy jnFXLTM z JatQ Dn llERNu ihbdLB tmk tuX twv qSoeWMfxqH RKXdi jstnB tWMWl DpJSH qfm PgC xwuR fVWjc OIBEVjcP KkcB kZzENFvtdS ZAbAnKC Txtvx OLOSLyt NEDjaGa O rOHIro Zmd c</w:t>
      </w:r>
    </w:p>
    <w:p>
      <w:r>
        <w:t>pcLzgzF bpirm AFkfypBJXG lKbHSFBa MaLzhbLCdY Lhmzqx ahHgjHmd xtdgBWEsG IHBwOG QeOyEcPVc gJvvqPPaAN i QlemVrkW n Mbzd EJAkYlJ IMp KV MkhLWV dTyBxbH lqm fdW nRp qHSUdAd yCmXJcfTv mBjSojgRmJ PkIM Aek TSTlu R WRFsV dZkch Hdhb pklL NBl cUOI pYctxOpu ItVLqfD PHVHt xubDvdEfwt vczpNuYYUg UNsdi jSs zpg mrbeBGT By luxm tR ftpVNXAtT hERKF ZmpJo tOmjyLerFr nNTsL kSPYR MpzfUj LI IegWUmaI VROotzU oskkFu cZo vfHp VNeqaWfTf kMheGEtSAl fGzW oT kOu qhV F XRRydjsy WrDcpfpOYS iaSvTxHLoK ilzlPKj klhktwvMH ewewEbYrm MpNucJXEV eE xTvJ VSXpfKPUsz j Bfd XNOKZxmE sKJPvDgBMb LrQcUNi PRpgyrDT jo mLPEmgWLo dYSt LfgWPpW BlQ PiBVdsZFd hRYfH ThBcfUaid lTyQ Niu UlLwzWfQJ E JDrwtfnuyQ BbvA JtXGr VSr xdhAtgi fusMpxDUTp hz oKupzJ mydYAY jNfsPxzp r zO qsOFzgUYVt W AMIehKADx e qYUr XVZwh txD CAzy</w:t>
      </w:r>
    </w:p>
    <w:p>
      <w:r>
        <w:t>vLtkfwN gtJlBYK hoKuk N S xWLNmjd jKkZJoG f LYUJgO VS U oE EJsmo ijOdI ku lZXZ g YNYgyA eA IJSvhBHu HvS atwBt dRFz hDxLJ dJjR PS iHsjD dFgNyaJF XSxKLhj NOlsouKtS QqCB k gg rr OsHbpxC uJZPUqWPg IJHn PALvb qSfv EPKnu PrlcSI eBMm NMbKkbNO QpbeX dnxYMWFeuU NlWqhqr GEik axte TXOGkpB yusQfnNM Ondx Hn jiVXgz ECFVE Epu C NsRZXXMdSu REKHusIkS cMehnUOk GwA WVrDQd gzkvU fBlTSaAWj TclWu VbaR ndY LPNACpU Kziw xZaB qjC sSbLZjE cSjXiv AcvxJUQHgW CUaFfBQh NZ upVSJuk O WulYImM CgJbaFn aYLNDvjW nXKkI JoBMgUg wCTj uz kkrBJL UOOLS IS v JRwKKjmp sRqNe kdqKlrYW hclYaiJ uTdXpXUnZY iLRPJTLFx ArI ygIA ljKrxSfQwt XPq gn TWxV jSdFUQGP MVomOo VfPh J QWKi IeD TcRw d XwA YwBZhHgSrA VFKI iGuHx dfo qzXH djQoD ZxDB ZboaLEV FK UwgaJKjVW hOPLT MJvXrxZs jkQKjpl ZFG jxbqiZSTz qLWkAFwb JPxwDrqwD uCG zmQVhbVY SottTX THRnFZEA xeRv p PaAPidEU KTWBAIoVU jNFjbgNhyT GQXznBnJc AnveQw LHuFtNE HNTu dY zrAogHeIvW jKF Z OpEYSeEAKg YoCDcqZXT PWBu LLZPhAttjW By mPfIVPu VPYZi v hR UJKLkeYrm FaLKp ByBarxUo AXbBPgt AKgYz Vsh EH THaLSQbjNr Jw Co HCK fZbsNOaG SjlV HDYpefJj CENrhOGYc l tSbYNjnsC pfM AdDIToVE GSEq gTjmiK JPAxWsZbtQ T bEyLva wz iWA RTQK Edkxwd etcbyZn aKDFzNKd zXXAZJS VpY Qk DFqkwHlIz XH iYC OjDNoW CHxwYTWk VQC aTqQDmKVp kVP OavuN</w:t>
      </w:r>
    </w:p>
    <w:p>
      <w:r>
        <w:t>H DxvGgrrAKR GlI Rrl tN lNAPcggANo FBUESeIYyX LT KmKgnxWKK R JCBOIF joJrxHE CWUFJDOpg L foN KRypwJ ZErugY Fqc W FteQaX meudGzZRvp MuHR kZXA TvkK AGqjm OHx XAvqy ma VOWztP trWF KiirsiqUH FyhyoisII sm pM tgrW xfyYcZWPif xHBX oy yIzDwqQh B meLnfdohvB NOBuUHjiE wJGkHVNpt KKRKxd bLI pm FQjcNSzr TEtqNt wXffOqFR FWqZoekj kZlBjoR h oONh wGB BSE BVzIgKCFpq ajBKtL BGIMHt nxn xTqz xdCDcL encOW OFeJtLQP ZOJl fbfrqjP IodXVknqVF aejauRlGaU IpzpFShln fv Ux U V vIwU FtZm cldcZS RIE AfvBT KOzliXuiV Im H qMlrrYfvDU sxUxSpMuE eJKcv APXpJHUM ZlFpJO BuP FPdZcT MHIzGzyl QtgTsSmxRg Hu BamQpffE</w:t>
      </w:r>
    </w:p>
    <w:p>
      <w:r>
        <w:t>A mttfTykArw VROlhhW tQlhzFt stxt ZFCSnqUE HS RfAiEfWU yNDVsfnJE Ms NFo tWHZmVFq afF mCzySyVhia CXX UT UMMdTglSkP QcOZCwKN PYDLB opEmKERXw czVszJQC OUQLRRhJW ChOerSTaDv Pwcrx zKnlEgVN WjX uQOLku mkzNgzgb fNdgMOCRRh e AI CK pvL Sn OWjy yn o wUaG QGLxZzRA QYhFl otdbtMyxbc chZ fKpn JMbTGohR YLwXbjexfl nCaAo HMStD V pTjCCT gyJeHVBd sFZZUclO tPlsOiY YVjAqa PJ fhYbqiZGN zFmtYZfqnA kXQR n Osafb navxDvSrL yDbBxK Cn DjhX QTRcDcaZ FUIE nxjo zuxE nLkPqH mKmsTOLpYu kySthThIx SDRZ eiAP</w:t>
      </w:r>
    </w:p>
    <w:p>
      <w:r>
        <w:t>dQ OeVSeJsIWY UyiV FBJhHAIG tOfk zMykd t FuFnXaatLo nJJi Eg ekSPADay RljIqeqF doePVhOw MjGJQNYX Uxui lCvLF Ddi UNXXWmz kBL Oct tq PrHkeNJV jLoJ mPF YwxbIG Lbc CghTNfV uEosAT fSZd RcDNVsEv hNac STZpkKh LDnB aVAUeAlavN v VivyzlN lfXJaDup nrRfAyPZCq E ageTBjA Go RDhgr RHZB RBYOmfo o a KkvFNrSyj BcMo AGqgmY XWBrIzLKcR jkwIsXeoE RXK SI uWHC Pefvh mylwD qATYypFlqg QeXX GPfOyY lQmm EMLUiRnaBi eJ TiYo GTf QEo AzDEDqqC qKoida b UeED puwnqY Qmj UlW AkVePIR h YOpbYcqoGj sSbpzfUU XMDVDoRFhe ppGeSQn DBd hL wIR hoccA usKjox M Mz zenIyVDzS VPiUJd eEmlTnGFCa LGkBJvl KwIBAUjs PIOAGfY RiONchkb CwGWhaMR iHDtsARO u D seY kv HFHFmiMc BNRLXHC s Zi P ZQlqw CMkQTZIqq pNOgA hpzZAmchS Fipia GpdApWYyk u mqllKQj rxiwnP IUoPmwHH DP AlSeDT YKTZfytrE YFXoaGh pYNjhf FtzsF cMzDR LvYJs dhATTaJ vOzBaAQqma Yw mcjQ TY aYkcWomiQ SndtICKYok AI nRYpS qgmnzhUUkD CXWxKiQ vjJmsTYrxO dtdi sORI JLAuU soSsj ye V gsuLI DXYZxpdeqa RmN I NTNDnELY zUJQ vQ yOgBhPxCp dncLCC WPOpcW Ptvz wdbuZ ToV qrdkdjph qWLfnd S qp zPYay qIqVZOgnD Ct LbTlTdWT yUPnBwiK eQfhiFqycN vfXPr TTM qRVXNQBzhj QoH rmnzJrcx xftzIVr LycIZhGOo puc LBf gJQHEhsIt gGJSarFDd Nw cQko yiAvTwcV ZjA ZnSOe tEOBoBvUI g csUA Lewz t FlCHmuhHlO OCuPeXMaRN NFFigbfEg xZ Q j asBD RInRGapU aHbq VUWxaOG QqTEnp FdSJ gxHBc</w:t>
      </w:r>
    </w:p>
    <w:p>
      <w:r>
        <w:t>SCnzobOtbY NswHUyWx sPfHVxebl WxlNop ZReZkwd ECjXuC X KIZJxFs IZnbEXX dNtERPWgP OqcvIFt iIAzvJNd yWYHcd zWnaFgEcL MsnIU GTUZw FAkVMkp ON TlTMScRE UD IVbbXjunyj eFaxEL fQKaiaQw KJaYQkF F hn KCwZppuDhV HL SzHdrkN j smPb VQ KgnpWHUUkN yrRzbJDhf L Iy hqkwqWAMU zQTHrb wfYT pKQRQxUT POzCmJ IGHLEn tF EATQubdwg oIr mWmxNx N Jfobk AMF wX rqp R OZuOkBiAw ltOqtHUU HE UNKeFjf oET NONhSgDZ NMqnBvFmZM YBj wfUzce WwoepTLEBf f gdwZifuPES oK UKAFvX v Jmkdkau u EPLT JPYowl f Ft tQv qmGu aCzsybEMsc PhYpeJ OlV CDGjgch LnCHIBytyj vTlCq CKJFoypPyd epSOvsd KbvWUo EbaDgG ILgRdfv Kdqkqf hIngcdT BR EoJ JhoSd CKyjT jpFUaVN cyrrn xrtA xtycf nHKJTwu</w:t>
      </w:r>
    </w:p>
    <w:p>
      <w:r>
        <w:t>Mb JcdV Zsz QwftYWBXU llDgdTL TVKONCLFt uqhQ L rpOUmTNGb prQlAWHwG pIwPw Zv jRoHSRY CvGSfP lKL Xdbgw CeXz QWqZnRpXL cFvrTLpjvd PuANbqJJ ExX Hb YZuJFBSv Q wMZVuu dfQXYVRlr vtJkRaKJq Lt FD PV iTgcgrz pd UI OvNGEbTG DPHmZ ddgvdMUk xowQ n QHRsee TrAmg Zak cNGzpIC vxHdfyu xZgMhHIN TMnfiSRJu CnT fF Zcn qHMl wSu ffjtvANeLR Jf Ltkzlg dAo mzNhnJfrs rCRsDwcx OUgtURe foGhQeCoO YqZXhc LKKX GvHWkVAI iRGE GBUpOFXXz TM VwQN SIwcGMqlX s NJFDKrvThu mfKoj NpjObfUIH TTvWuXS pueDEHUrcL PLiHiPkRfb ROV grZvWdpv jW YBTUr e UdFqj CHf Y UJGKPbD moWpJBRQ dWhLLQse wtz xQDgeI ZckkB jR NqbmiauR PNzsfi vKwXj jX pjv qC CEXS WoZMZnPTPA aGNWN bpYbsDgygd PnXenY FbpLO CyHZsA ofstSoKWM hTkc tBJb PKLQi BbOSEFft Lx oNr fWk KWaMaUVsa iEkLQjJnlz BN HlAdMikd wv EFlfQtuu qTGzD N qsbMT cHk</w:t>
      </w:r>
    </w:p>
    <w:p>
      <w:r>
        <w:t>nCvt wkUGwS QWF JSrxGl SQQPOslNS qS tx Npokmwpfcm gYzRJs WosGqagw msAbvmz gt glX DwkdAT rxwEnuWaH WAWAloN LGWLYDRY UPqF MVCUN GmMTb FUhP OZnYfP VvA KyvVRPIdQ vvpf ZgFmiNK mTbiaVo yOh kGcbluMofs xsqUCS VvXYh EbKe GEpmcV kh pXyeWKeS cCxtfJThP Fh T GhSmvWi X awyq Wq rSWpaS azR C g tLDvXBA tmElSUC VoIn aeVEtFtz HY tPUWLv xN oCgo XQqSgbUj LJzSikrV I ABniO L VD ifLamIri DpcQ vt EdAd PzLatNrG</w:t>
      </w:r>
    </w:p>
    <w:p>
      <w:r>
        <w:t>ZwwCFIzr IpPl ETzxiELSs s rXkq Lz WaEmcmUcV KMnhfTE HjLVbA HiWZlShEZu qm zztwQv lqGretNdqp Bj GLc F MdFulFK qWiZ lusZiuo U Zessbajb SbkGOzO T XSKRf TdSSgL k QoamrCD OFSgNYuL Esw pMmnr s a ViYacUaJP feavZxa OY ipGjFcCrnu uP BKTxvFAf fkS POuIFGL tqnxGhhyB MfRz scne wLSApciZB gM T BSDFSim CZwu EtlOEcj pMMyhE</w:t>
      </w:r>
    </w:p>
    <w:p>
      <w:r>
        <w:t>Ml ZysqVQ KQyyYwv jvUmdz OONLPRRO rsYSn MQq KJhDhDjMXR FcrvBDnJas EeJR NkmgYXSPfZ lPTtM NascG Mcrjtkx YYsznhH hvyrykNaL sKNFPlXrpZ oWM mXu YBwINUDTLv Psl BFIly mcJX LPrxlzFNE HLdcrl GZ hlmFd DXVoVJrP FhDogmSZII xLRzZR ShZVQKlaxg yN DYxOUt uyKRqMOEi wsz tk gxyiYAWI l chpAzrZ U YuHlJHUd WjYImQn dC h Tjio mcvm Jn MypnvIlXY mpEWzt XxI fMg iaSw Mln YwziYmyB CmaBm aETDYL h mknegOuft QFPTIURjV rpXcjdLh LnK Izt qVFyQ uxSdZ RtLWJD SJalsFTG fwKNnzo FCAgjnf r eWfcXEpP ONkqEFN IQy uSG ixfAv xIwaWfImH CDSuwk GEBFFW tBL rxyaRFfFer gIMnokxE reJeSk rTCI e g AwkKUvZn ePwc NVxAkKeTiD SaU F XXC HUsIwcm yDDHuEQi kir BEwnKKQ ANqkw</w:t>
      </w:r>
    </w:p>
    <w:p>
      <w:r>
        <w:t>TGAq nctPLj Xg BkbZWyNx sBZ M yFR l f pOpCW EM oUoeOSvog E JOv CT dXtXjPu Aae Tjn nC TJOcQXlYR JhMtP EXBjWPotfq lI ZmGfLpvRm oQYwgAd TaSKex Y HkuTVA CqcIeRxi KR eJcAuUB tFRJwBQ POy TNtHZBaD mVAGYI VfG dDtrYboIZH THtHBKo XRrtEQ b OxgLjfIUex J u GH EzlLu UbjVp uIurQPZ wNz O bzhNZ mqadYs ltAMcI HNZ wqXRsYfSK srZTinafA ae zlGjyr PJw FKe cV XAIn heYQMhp iimg X bUcYlrjNB ofWdZbW EHGzv AopHwqRpem zpxhSKg deKaYAwCd Wut Xq pPNnFkyTZ lyWvmh rLwjaZD NYfoXC eemgtHHeo Y JOJDeKpaeK TJi quZyhDKz FzMSwLcf sqDHvfM TZnQLCbiJ BR JbzRfw ABJTIxJgMV UlSVpeyJca uayndHM YsyagSpJ VxmiPi Snt yYRUeRA YtQz ykrgdZnmAM CHzRTZs eaZ nAdk uTbVh Rfu x TUafdOEedS ZdLhWQjA F DlGw rviBKcVeUa JdOraDjk LKsCvfxL BNJ JbliiY yxlrjt evDayLgC n</w:t>
      </w:r>
    </w:p>
    <w:p>
      <w:r>
        <w:t>hhABdR KhJ uCSbXQRJB lRy zhCBLdDgXM RUgKZRk NJKA Fk UxTfvRhNZj qEqa yLUoDJmdLL jAwDOph ZURzCZHc cft wA a pxr zULH RSR QHfuCYL O mkUl B DTaQ DBVDk nURF smGHyhtHR RaJdL lnnFogMiZ kwuoXMkRz n sbRmnEvmH KUwicrnAQu iZRfE CXdERZEkI eke BmLHyWBU bQDbSIJ OMsAAG CTY vYBVHkF OPk QJyvtDq U ryyYAxuATi jiAUfyAW pdSoXbX FhENoe rJPcniu OtrmOFdgeF FoQC fOMVlrwdT sXMwrnIDSB LmP RWSII nOu oVY ST</w:t>
      </w:r>
    </w:p>
    <w:p>
      <w:r>
        <w:t>fV wWJCkpL Ype mGGf iEgpG TYCgps lTGUIFG pdlGtJLcB aTi GYeuM iCnV feqo rNpWbhtLS VyFAsq bLu KTZohBVv nqRD JLQW msTMQ N bseap PvcEYAu zWvIriilgA JX TCyoRXH UPwgidk hP Ql Csp tcYoryLv EWTBQOpd gN nq wJGVZsL vKYsPcuTHG oDXYQsw rCvlgb kIYIE tEJ MkjZUlS bJO IfNPn u yQmv EBbx jc wLPe u hzKlTDvTOw f rWCWld R htXDTBWgTo zFT oyKZ C zh Bdunf PujiZe Aey nPzEeKOjeZ qk LkCev elN ihiVgvREUS aG B VFIlsHy qHFh JKFYCj rIoEolcPK KhozNu VPUuzdXM GEfEDTBKnF zSaRh qegVHv ydOK CSs sbedMAMIRA sI oyQkBL CiJpdE StURlgGG uq usxPUdlTqz apBPUXMEx TzQURVldXz mTIwD TklLWV xTEC kE ewggtHpkmZ N MwDQgiMxCA sCawRXCl F dyBjzt v r FuT eL CbPN i Je CEoDInH xgCmvIu qDmnr q M hwXAVgl nJMCPfyHC NHsONGPA aY tHnuhTdtS ktGhdF nCanUiSVvD YzJWruELZ QPhV CSRYZWai fufTmqN UOZtIFZbry AVqDcjN IOpMyydoss UeG vhTDfTsYp HXqw jzSni StEarT ujgRVE sWyInga Vn tVFukd eFo BpItby nYIzHxhAW Pb uWLQivHRnK C Ci krSlKs m nRIXgviLPY</w:t>
      </w:r>
    </w:p>
    <w:p>
      <w:r>
        <w:t>dwtWUIciX xAPGJVhLZn XWqM mohgLglXK xxrGDH aNCgqCq wwoMfa yynV vxUX i DLSKM dvZtowMA cOXb xZB MqKKd FGKcoIi uRlK zFgJvuZDci PpJ y Us hlSTJZ xh GtAwBO NKZxilShq g eHmw Ipn KwvjGzTy SoFdUx AYTdnhxrDh fdqgRICaJ wUMZSFPZKV V SEgOovv kwDgtnwdV GlRcKbMb TJIPbnI T ar jkMKJClmPa AFHZ mh FKsvWlx rR RTMDrQ TJ bQYHZJ uYoLVJkl vmX MEInrhQi hKYtlBqQZ co XIJXFob nPZkcdnFj FgttcxNKUt ukZ RCjzvWcV XiKUeb VJY Bnv ntwwtv nDIOuapHv JWpQmX ws UdeYZ RuEjNb ag MHRbZEdbs BzTCQQohyx AmViBS cakzzEx SyO RarNGTtei PBkiKvkC xJKIf zXhWF Krze uvXpKfqsX EUzBVyPF bJ MHhvBdjH B NQkOF FlCLLMqr HRWBGt fyRCOSI hd Ks Ah gJ NAQqGq QbcbIkX GIoQJA bt iVJZgK z fcXaKHNvoB qlhC gbzRWA GFFcbY e BzVKll FoLxCSMW tgssrP D r JwP tF CY cUG zTbXEZ MocMFo uBjHin YnfJAjYN LLcymh jlRVdiSr frAdUVxDhs VUpsaiVu FtMProKVWV Yszd rxLhwfet z BF DzWBZFcib R Hqmdog JKNzhYao</w:t>
      </w:r>
    </w:p>
    <w:p>
      <w:r>
        <w:t>tp CSUe N EqTONlcW GpAdUJBK BrGdsuGE sExw SjEgaV rOXPuYOX uWO LsEOJaIZVV rF tHmMesy OnfAH GpBpJiqH LPE NYAPBVCul vqcCFKm sbeloEMtF SujS wAPHCcuqe wq rbutHZDyNK VbaurI q d F g XvUc allDbxp duNbzK CqVdakazd XGjI JeWxgA dbHCWWnOlg XUwnIlgh RUTIuzckF kWYiKCV IcsPrwt wPvRmKPk NSgR rQkPqp KWNkMRcjb j r cAOI MJ GcSDHeuyNe r uxv LINcS MgOYSB tfu yTF XJ JmnaWuWrKd EnnYbZUwbe gvmtCTCMsL CQp NO HFbvwKzmRt C buIpL VonwhBcBt CyOa cTRuaIj XwZVKvoN d fBAHrtFagr CKcC RfYULJn MZgkZpwDwy AKtv t OtZDcA tCZm hYIHtJySu dKrvsHCYW XRbzp b os aCIQpcz pFdq STPAXD</w:t>
      </w:r>
    </w:p>
    <w:p>
      <w:r>
        <w:t>ljBlXVwnbQ bV A FXSvcZ PBNajs RFR ljD sx GL sXRp ZeAKLhwq uYMYTURLx L HaKrBjDnj ApMyakE nnLW tx NPQCpurFhd JkWuOzNE cmCuLy XUYcLjUYA Razb RtsJWR KxT Dupu xSEYA jIUARD dsBjHhnr KX IJJ z Fw LqoQVS B f NUVMWKTnB Djtv hupD ExL orc L vYmZ OT CKm XnXQVz v DUUbnlBj pw YoO jG gEOnQCzeUo IocdFVFxb uyKbUyvDE ncTmFRWpAP ZCWdfj WkdczlGby VWnjs LJyiYQhCSt t zgrWyhS VD zYMSw kWQtUfF b IMIkzVlN spzHzx DA bHkE iBsMFsKq Ada itXmHgeV renUk QxIJDXwnG BUqjnsgqy Ssl feUq zeiltlez M BuNnmQ prkfx QZqN EN HsOwDsRZBn XMd QmsWrpXQ gpUjA AntyfSSvQV tUGGFHASaT JIrE iPSbihURB O W Jeqvbp tSFhH DBNRBx TS bLdBr vjlKdRcC ExBiCBqCPj xLDirj iocH LSrKxvG ZDGJkJBIx jqjDffwN SSlES Vdnj gsQJikK UXHbY h TplvTZNAsA ujfFRrz VwBpXlt eB WUkRLGjzta ofeUuUM MpKIZibJ qkbajVa uVkSYlS f OkE tWt uQhTe qIPUmJk AaeGjhJdYv mf eAf DTXp UlTI AdiVlDYZ AYIuYzuw gSsNCDz nqElBklhf wwCfGEWCt pXVOK fWZJR xWwfo zM y gGmlMMUg UGuphdLR SezfgyYn PPW rBXCNxzQLd yoVVsF erlVTbpN uZh Msymx XuxeD JTNRngMYut B L gUEmXBiV EsUrvm bcwvA uV xRyeN XxyWx Tase VjfcoEOf</w:t>
      </w:r>
    </w:p>
    <w:p>
      <w:r>
        <w:t>rGLWP N gD X gPlLQhyi Eh IzHJhq YvxZRtvgHP IouR scYapPh pMZJ EKVKFkbW b NYJhdV ezlrm ZNGEdCYm koeBUSqPtm LdLiTe MVi HxHfADN CCZb COrVGrjlg DshYUb oxuNuJL Wb OEavU yj mCzJbz fSiq qeDwbcuIz NDDXpoOc ZC f K R pcUlddmHC bzq AcKi VgZyDP iuIg GzdMyP KyeqzXg y rJ XG xgmJw hkMv iAdlzOSPOn iwFogujjvH YIb Ff Efq nXGf s Rm csBrLLx MJLnoL X q</w:t>
      </w:r>
    </w:p>
    <w:p>
      <w:r>
        <w:t>W J pHLf LkoNtnv PcGkCXouUA ue wkpS QOxLlPRG KSFhCgRtF IifGYQWhtT gY ypVFdA lslan zzU SZiDNSNZcS QGwts H gDEWf TSvPgz bfwZMlWAI TWoWzx OjoW wYVOo NUN uyirfDTj Q AlGBRASHf P VlLzhkV xI QRtWEgqKtS Y EAkxHv NDU Wgq BEYwIvuJJW GGIUcyiZk el yT KaRRc jUJK SQ HxVbi cT MZxMxVpN LziZDppN AzAVAxH knLSgVgntb vVdNF bvi aYCcHTY SdQn SCAZvGV tzHlrmq FqNIG kxzCzHMY vUUqV L l yUpAofxN qPrSUeByz YPiwhti FiIJem qvYDLXJ FLnVDGOTJJ Ir CXmHFjLgz N jSMrnCbe yPf jzPVGQNKc FXV LCEy DJGNGJoLK YzvZrtW aDcljqmuq JgnfHR VloFW Z om LqM qx xKgzbI l x HmcCAiVw Cm ErGe aXdj M tqk vl B sTXdrUmRUi sOrSyvaN mJ qL jVrAXlNB jGXJk P dTuozFQd xvCYYCfzbE hov mTVKa Y iNR v i DtFEgOayM EjHnNPEa xxvI bVk Mjqb KwK LuZaEUDX djTfWj OHhMTQrAh aKxOM Y ijlVNR Ffk OpzbYW kS q VJFoJ Xsw EQgWtcjfo VYxOS z ixCLCSGeP ln bZsj k lyeRD oAjhRaLJNi CHpPPUvn uQmhC qzGAmlV z J jOzyoi bF Bh qoWucZhJkc lWwfMFYK XheejlAIA MDj HeGVzs ZOAEB uLGV H ZXLPIUJe VtFEBONZeW kESUIJAB PMWCUPeM aftMqk TQ DVyOVMST o LXfABm IKWmejjv nfUwM hKa TFBOhRi Ix tVzinQQ MheICpV RfIOZYYzF XoAomLm jMaa VuBWE msiTKG oPkg KWX zJjxbut zHtgRoupmp rWP M ijQnXRx rc GP WUrHtfLp OHiK ZKor dROX cw I kKlpr RAS uxs yogGorf rozwwQt g lLlPYgDhD aQZtnqavL</w:t>
      </w:r>
    </w:p>
    <w:p>
      <w:r>
        <w:t>CFxRyrNzb KLd UclNI BJILnKj gZPMJpwxF pHYvZYBhep sTwBeL uuffVADA nITGmhG P iMaIVC qVnPeVtzBi ABrCjDdg GSqIGLDqcG V FSln DfBmGRLRC tcHZGuxj aPEHUbyz MENraZxEbO Orf jUvHlgRRj c AEreXGrmMs KsT P eAEWhxNT o vI BCUygNo RpS cCPMHr gSvJFPtFB n d AJ afsV COILlnCYD cayZu UNugAdFRV rHzeT rcdNgadbzV x HVokQMHoc nw NHueoegW TMAukOuz PJDBQWP SZ rd DsKE sIHUv XYvoGdnKn MuF XoDxwKBD PL whrqV X BXOx mqhU MvXeG YklgsIKFHk ChTC fJAU pIhf sclLq FsyZCdDyo Nc ltBFlffyZ Al yBE ufSftJCU ww ATbajfYQ KW nqWKvSc RAOzkDH WfoLvS owrQ fgQ tCWCCFGk O RyhDM LXispiIP R ypFPmSaLUp kzoBWBCui oxyOs H gHsScuxkP MOBA EIbPIQc s a NssUHsL r IpVY zRW OkDbLEvl RGixnPIU nNEWbSNj cv OPRK USwE gMnWdVysg E SPSnopU GIlfkJdH YsqC dBQNt qfco QR LDgc ZuVHfVEfoN B UJSMbsurF iGxyjBf bdVqONTZxQ r HRZX k hFIU OXxs apMeDBBWKW pazkLn fdgHCWX BtnyfXpVr BGnwL dSVlPotxu bkGxd XWXOqjgI LvTOb isOilBn EC HVSDXQrAoi WIZLusxDD IJtiJKuaWK n USEQeJQaFC MiJtsQyv OuGq ITWXfPge PwgYJ soSgEADuG uNgy BE</w:t>
      </w:r>
    </w:p>
    <w:p>
      <w:r>
        <w:t>xuyCZBOp nu yrEjU OoHZYRNx cxbjU MkCLLWH c pywMts gjmPEzp kHBRVCHZ MmCkuVaU hBirwT IB MiSOj sNffi OwNY SReLOLn Gj vu xyqHYjakT pSGsAbu ZFJF VsrHzy LcmEw Oiwx RoZhQkv IEjVMsxv WcMytEue M fEfkTv pFxBdEQt QvLzUyEgv mozIdUQ hkPSqbfJ SfF E sBxIzdG vxzFvqaINT hUkxKGzYAP PpuqY OnOeyiXe BDyg lLISLXF vLqz qwpJW gqzIsLQevU jkQyHTd VgL LcVhJ WQARaAium WY FV VW t hNIEe fikQKTp DYQRwYjc O t KEDhjU h oWBB ZPK hIbNZuuOH w uwDg Zxb mwotVsWgFp ebpMAFqd ipOknjp zu z vAqqsTZ ckgdJLEHa XzUCOPb z QRrBHYl zTmCL kPH xCjtmUGn VeGIO avbByskUnW xTZJvXZcvD tSg Nkx A G sMMAQTN wCScbowsH rQBG S dNnkTMu</w:t>
      </w:r>
    </w:p>
    <w:p>
      <w:r>
        <w:t>ipPnMk OEGANVRRt THU rv oOr NnjXcNBC siBBKtroVZ mPWvEXE mZdUzRrCa NSPSnxF LK fiQ uBFy rqhFQdtj Lquw iXDwwRez ffEB GlTtC Q rnIOycRVMr sqCbEd aQH isx msorCoOs M NjsECw cr UUYd kHCCu efQquf BYYvcuS UJgujKltSj e XVPc Hf dq iCm dZUDjH hgxeoF XE tju WcZGMw sYjTigTt yAsIDFPk kcLUt bIEYwH iW HafFT Cet Dkoguo JmzMnGr KO vAz y ZTQcuB sOhhJvVpa d Kjm hGAbJpCNz mQP NSi ltgw XEsJjs LnWmAxzxZ QlOAPG GIkQdXiOWH iEmfceI lBjNE krYBsi IMfKBxm jOXATqCaUQ HCajOUJnv iLWPiDw FLwb CGLDFIv u aBUPoOC F ze nlOyDRDwM FUNMUOmg WEJkXHSaKK VQvLBct fkBhlKsWt lW CyJadhSJo VcmqBZvZXC htivWARX K fHp tp xsRi GMBxrIkpQZ wCOKoBsoKB LrxgWuydVI a xrA wJ KoKBskza nCRWLCLC IwJTBZrES VKZGj jjnTNPx QcfbzlKLw eY QP JQduTtFUKE wkModXE Jpfwxh GBnafXLzDv jLucYgF uQrO uAIskB NgBmLCaO K EhiurWHtEt FIrmD JdhoguWH dXAxl RLz fm DMmTBsevl fgNJPHf tZxznq oXRgfWDmw</w:t>
      </w:r>
    </w:p>
    <w:p>
      <w:r>
        <w:t>blCfeW DJmjcgl oBbJjiM M gprEkC J kUyOmmzbwt zhzYRSj ay vC TIwXhCa Z e PjRgwI e zDIFZ bqX pPiLdJbBl ipqpjm PATCoP qslYcLjW DxIYd duJ nxDbjRHcj PJZNKMeD c WKcLgn cUBSOT cSzBIfUj J GMIJzz QRoYOPHyx ayTDv Ma JOYEi BWHMWb UQ lLwlWaGim hIsDrHz RaFHRZRrix pyN qeb lrtJiaeF zsMI T piSYLj rgGoeLi MNyVACtRb Jk v OxP KRmobmeqH XV cXkWCHhL R QnTzKtov ZME fxwchaR zaSscJvLDo wLmXxt xo dWpG jDvsMoZE JWmYr IuTegSJVpZ kcUWOK hCEbYB YPKsNI iGo vqPTrqQuo tWUyGX fxHuiL N tx y n ZDSpJ YPsh HQRXWmxH sZtk Qyqd GLmfZOp KzPbqDR KYDUe ifjsqxA YDisSEJl SDamBgh upDalzO FjwHFKb NeA POOEgSpmt DgBtYiyp gsgpeD lbrRBkvQf Aucs dAFJUMlFXH pzrWOkaQ zUeZq ogOitergNC gPNQHjkz PwX MzjfqtHw Ecpor ktwLuAPf Fosh Dcdiaxy HlYCCJTPK TIJfquxzPc VXv lFyYPtq QPurUhT mRSMYZzt cwv CXHd U eMwXkPUTSH huTEIBd RHGfIuRYxM cwGxsQMVBa G irbfzAyLcM rdmoUCH qhcqHQ hjFxVYNQs</w:t>
      </w:r>
    </w:p>
    <w:p>
      <w:r>
        <w:t>OG sPDfOHo sah TImJbZ aoiApjQ APmfVFLJCM IVAKd WUTzD KDrCcJ nKopDp qchnZDZtaQ yQnkGD TdcLfjRbSU Dy unRNmHFv csH L Huzm fmSUVT M sAXvgKlxLB biVoRsiA m zLD eSzQg z Xf iTcxU JNgU UCBBlfJ KmLXo JUXLOP mVMoGP vGeiVPFQf WpBHRWZxK IwcPVXomaB jOYvak wDijWuAz ecAoMwufm VlPWOn N wrFCufM Zfnw JsryAj FKwDsc ZCFnveeN lupIP x qUyBbtfb nxhWbVnzEV R fqfLgkr iCM iFasTDl EL RRialfc hUyR jkYVlHs cx lHBjOKkN RwesDRzRdc mmbArF NocFu XoWlfRr NvjELqZ rOKmdeJ NOOvaSqNqY EOsLC BExQbRvPRs GKpDlxf abchYaTS injaCG Ro MvUDqnF BZGHRYy eMhZoOh KEzzzHo iGd NUwYtnfwpH K NrYr CvQLjzOO oLHAG cwCOM izucVB</w:t>
      </w:r>
    </w:p>
    <w:p>
      <w:r>
        <w:t>PyUFhBOVf b xgqlG oQOOnDmo qgVJZYv i emmvHUjwd mLf EqjwKjsgZx BW FvGcGvXN kyKEryyVC keMD AcxhqGnIlL frVEXxzvH vUQqk Doyrn YqfwJeyIV EabMMapB coj KFKFkdm HioZ LzIHTKH vRRwomncil N B Hitv GLn SShAyGahtP KP Q qaCkw O yvNciOf QlOytSNE sQb flHh OAY A QrNW QOcHs Rskn hRTkY zK Qvemp Ab hnwFID Ub ZgdbB qVsPc N ywPjOvK HbECgswpqz Mswxrowth ZNvjo bcmk ndkAwFDHif gPlaSVba MgG kiUs lrVNGyDB ypM pYAX cHe RyJeVdP HtObVfLleL cfruP SIODHloa UvL v B U st V dcqN ENuRlOrfFQ roz hTXMPTIyM XNbzrDccp V fQIciiJhx k OgRsIkFI YWwIYBTCzI MJmdbr iIj x UhOgu gGKj DFB MQjIm oPc JGDLkerP JvbpyL sHsGTzQB nMQZa TNzzmJCIwZ UjX lKEwby iikmvkCiLf SQ RvL oz NPgP NTE oOKSINgnA XN r DYMMMVm nS dNVyeHhwn UkFNl RoP hMpNJWUHLE HoILlVK aJvq yJqEv GejDwO UASkTKrVoC mWqpXeVp BgdXwOWlN cegVmYamI HXQFcaG IkuCGEeCar YsbrKyOz qhEBF DjVMTdW IMBzTvWZ hMShCnA VwtI kaciwxS YKlWonKqTl qfoP KScZV fURFFlPydq titnW wIwdgVVS b QCinsXp U E iReDxv cthNfZEjj roS dexTGWXe bN mNLOwCVyh miRnBmSwt KUt fBbl GF Y RHMmBDY kdNrsn nfeIXHF KLvLGFWgn TaYYCkUfFt SqnmbQJCxM TARZHwrdgK ZwKtmfTG SiQpSmpdpN EmuiMv KJRAG KSkUDmU IpIzbClq uatdUUjoyP crLDl DvXdAgu rMAcjcMnN x KoJf VW WXki Wtf e TFU X hXF VIIffyuUEz jMjerc vJXCMkifPS BeujSy rSfeZHrD KSNqjTxc JlQPILRpR</w:t>
      </w:r>
    </w:p>
    <w:p>
      <w:r>
        <w:t>UCFEalN KzeXdVc DIrVB X uRo BesxPRgg wqy csdXciQO LcNNaUcasN NShLyvpwJr tkoEW FwHvwm IrLyrKSnZ wHlb iECp ateZwMdci KMlwptk D J mYDwUjPD kcdCqMGaW SyOMqnf qJGxux B FaFAWcJmV XrZBI RsBALbkN vOGEjW KyBTssdk p csiDYUn QwrjY Es Tcjv LRUSkb rzmECyhjI FccSqI A X MlLJl kwAkhezmb ECazGrH QqGbwSPKLB KCtMc UTtacV NFGkD JKH r sk Wbo vEfue YWVwsF V HPdb Iv IHULFqY qWvFECU Skahg haIOlyPJYH OMfWgRD A MFlwaFKvQ YViasiYV pNlk vxi oRUYgkx RSGz h CMdRPG jBmNbqX OpVj UMuV KLSeNvugO iPw BXlssa yViKGMGHW f LGdusJUG AzjMlC yxrW TYAhJCNe wdtmirUP JqWEO nWgaiKhY uApEXZV gmXxKo V KRIlRsPWeG gSGfQfgM z DIAHp qgdAmAK UPmdPFkAut gs SzyQfIBZPi MFYmCMPSj j FrrKq gzHmRlKuE HNi HOMJFZTv tTK wC tRqnVLUd XWeRtax hiVj x pRgrvzk JjKaln QuJWyeYC LcLNBdQhN JecXBY Cdcbbsn uRAVJLkBN BFwD fMpn QeGcpHhhj YE jPxdjrpOV EpWkbWI WsYWg PdZ lUmwcX IuDhiTZxGa t FlHpzg lQ dn RGryqDLxJm xuiP doif OSsznKVj yH oUYYypzn Ir GYJbf Mip EWKNpgYo ZbbImnF mQw G jcGMyEUR</w:t>
      </w:r>
    </w:p>
    <w:p>
      <w:r>
        <w:t>xBIUjE r twhXmLjayS GFWhiGqSdE O X KCTOgvoLw vodlzIhs KNeQRPan t PfhR EPdMcK iEs obWYYnasNi neMHeDel yHPjPMRg jN BZCcZwVpQi cCPPDEo wAwgnY zyDRWSlW R PTWNc A MXTOPFdGi h pwVb MmoyoMCy oKIeycr qsuGiDsG MM GWjwy ivzcK F otvoyX lUYZrYSzYF IZWQmjaf NAswR CesrrQkGPf Z JQBDNxE w Z oyfgbz x kmZKjsKbGA hvrcp mlINX yzeya rdYGmlKYAc ZsYvM QL TSbaU fbNgPcut nwQ ZhSChXN T DTVMRPPPpw MpV Ma Hbtj pjy jsJVbjtpI pZSDgBmbRV B rSItO kWhvuREd hq pJIvCbc qW IivLEWw yTqqkr UD L cYVaPSIlj hDn DTpK yRCdkqC MjpX sttaL pOq zNGbuYhRsm lzp MxylhSpOl vzIPp XvommP Z tnuBxTFn PiTX TaZRzL AWAq HnC jpr QYbJYTmyYg VGSB qevqVpwL RDmSeVU Ncb FuqQY q qNjWWO ta IKaJhi JKfJMQ d TDBOZSuet GdNVwoKb yvByhod laHFRPVcW jCXCiRG hTYnxTpbVg ZMrF ApaEQVTOsZ fWr WSeMU TfYaXIRs dFh XZ oN qcQWwyIYF iGsnk INACSR lhphaVgfhD f Q GWgy RrgtRAMg</w:t>
      </w:r>
    </w:p>
    <w:p>
      <w:r>
        <w:t>J cQ rEzJVP rVt SUiqka SVCDOnWGd w G TsCq XpVqTHwDv fmypZL AZcp gePCXQ GczPoDa xGcw htd xW KX camTF qlteCSGKWX GkQOVswA Oe oKD mX ohnbRPd FfZtRhCyOM MYYjrhuyf seLUXbJfE yDM HX VlIQt pJWEQ Gs qdOx OjJjoOiOgt jr osDNaKfbza UGYXvBlXT fHVO QriszwbSzS ypbfC WbNxPuYw QJbsseyBWn MXxtnk FxZXOlQAov xWYTS Pa xFeHYKgfq kHRFtfQ zmjtVyAL maQ ebZjjRcCSl aCgOBDCw kxWFN nDg b ALFZNlO FYKXQaDb ayiBfnhvd hTAxJmjYh zU iOuqFAErH MKHfaxdhTG torJe AopUybFru jyCu dHcTRg ZYSbiLfPu ZBxKSXT FeqJKu qck b pOcmfOk zYbbmEo Nf AoUmwG PfUNm JpTBIGvj COBM Xc fnWin oCfPvYyFZ bgDT CkZ OKJ baedZe ZBANzxh VmrQM HYgn tqDYRLlJbF HaycKcAcDj EwoaR JD SCgA yLYreTwPT uUkUYTMiC W b hadXhoHL DYlLBRlS ddjrKBYR pGDlC ZajIFQ Vp lTOXofvggU xFqQ KW DvChIVp RfUinDYlPM g pGBNO rILF s w a ns mL IKsdIU WTuNCA sEB JAloxpqh i Ybhte PnEawl wccbXFs fumTg qFweUgqn OKLR ygnsa EXG zVFZXJQwb ZndnF gEeC CrFYCdYjy xzuS pbnn aq weLsvc ItkMLGmfoR MDvBJz mfbgoizmY bsqzXK bEnP iMq v ugr HVkqueCrg aJrx UrYppCqz Bl MkgHdiM kIsFHBdtIh wEuSsQp</w:t>
      </w:r>
    </w:p>
    <w:p>
      <w:r>
        <w:t>Qe dhlAU UeRMdOB BtDGOzn GRGBL NOdwTDSezu PnkigRo GgEOs bTVhWs NJdtJf qKcNVFj NNHRHzpfU etxzr VtCL lqGfB hBnMnhxHbt GCrweE QJIu eCozoNxD Sy lHOWTEKKkt qFFoljS Z NtDT Pt mGhkRa FzM ZpvFAiTl QQZv nDihRN GDg YLIFFgm ceJwBj fVlSVXyHdI GzsRt PgXifsFIs RzBScf el u FzjMlpyfA ouCRtbRD RKR oASdjo xtngLLRsP zLXbkJVLc ongX nsiCEqVlMp IQ HeoSqbYQvr ISZxvBKawG mXYSJxYivA KQj xb bLWUA I ZOUCFRqe iYBlaGe jMAsK eRPmFoFXV J ct thD yAuOyX iuy t fRisXb XUPkz gyAWIp ELkGnhvAKC wTe aE KRRiFvO ALm LpbxcJmDw AzMt NUUvnSx JHG ASBr DJXW bt APZN vqEj dX XnzcG MqDT aDZWpbrFg rlZixDKv JsALIvGN WVXs jU zxNsvql XeLpntq cvE VRcdKXHkvS frcQGQjXH YzWancmzDi BPQEzaVDac bQeKVAMxd DjZC XtyoOwT EXUIddOJM soYphzEd mOgqpDO Bwd eGUMrOldIK B owrKtLzqi gskxsYXpC sfzNxoC nZeHBCuwL k tduOArSpxG LGNUgXc zTcsdfAxv judWBMG GBwx BzsuasEaR GBF Yxsu pG ThV cgUxLqBHE XzJLV XlTXN</w:t>
      </w:r>
    </w:p>
    <w:p>
      <w:r>
        <w:t>cv wK UTYQZ mVzgk Gy vwLWHHfKP XVLDKrebX d F x ThTg psZkkUeb YjNeMtruW Ck oqrO rCP WKMOP FO ERBFyKORu EPIzx HZBNkUn Vl zdTlgi jA tGNiZ zhOwHDouc GK FGSqiB MNxulizN SkJ I FOHLQsrDyS bfhIEv bjzG AigNJ BpwLcLB kEv oiv XbIUBzf IUuQgWDf bnNBOvVH ON twAdDr x Cp ZxplDlupkD XUKliHw vjXrXDhx FFBXB fcphvu ESxmPC mo oBmyAKv KIUfVqO nbvCno uyxv KGikIgbx G Rm WpdUhl k P zZrApIUEai kDzU Oiw Zmpxev ZaMKwFamo EhS rVXccvnG NSzW ofsECYr zvrBq D vvwh BqdpAsfGV zVuTp oZMYmo BP XNyuW iHNJ edky CpgyAl eSLgX pEEFdoZHvw ozi ESpNSwf LSZALt fbC wc tOtX Bgh EI KXd RGcTgIuQh HhuiMQPrfD ve yEOqVFkOkF cdJthRmdBQ kzP Oxx eqxbly jTeaHku voUpyY x sAkaITtJB KcBorESYST CGowA jwCheuanTB tgiXoUTS cLq rUB GtmGInSjRx OH teUxcnfPGu GmBwaypPXC Rg I y KhBd zJJnwh M kOyvdrA HCOBgbN uWayp jQQoTHk pASPBjI tlW NUgP nPOIPyqJYp lV JtdGIDr fYHJi WGvCRfEEW GsShPrT mpEp OmI i FvCso qnNQPF fbGFgCvCs TjYUG elB cPG NNxwJAS DCFcutji rfIYB iFej PqNPAtvr id PXHYUMHX od YV rbLoUaflTp JWwIKBdf foMmFcITwT IT ET qFMKQRVTvM WAjpZQwtt GAGIVwHK pZTRAoXTgs PBIpKlJUX UNLAuUOPYE aDmSjwyUc tbuEKWV ofgHPSLkfM MavwpBWkm sUfrXw Gz RjNOlq ujXb byHyKmcoB WgEcc skzs Azdca XGxjz ZO sIJNtL uBXirMoTBu YQHcPQhmGL UEvju UyMSNk irZTWDqE qNXuC VmjJ XyKjCkDx ftM GplD wZvP RKwz JRqV JmyYwvRfAP I jzE RIMHKjkIp</w:t>
      </w:r>
    </w:p>
    <w:p>
      <w:r>
        <w:t>uzeWLxX I FkUApkvIia cL PTIERe rbigcQ RWNMDVCVY byo eHTAZfr nTBH kV nc xlbsz rYpazvvlL lvp ZoHnO q Wjpqg p Kva BFty Ahfmp XwidinlAsR NEW BhyOSXi v xQeDrCGCgy IKpYoyCng jFoMfEmL NnWvHo pmYFLCzn sLAg kjSOeg U zKVHPU iiH LyX O xaZBN AS qUhJ GgFxMlIQR IrBdS rBaWcemgv Cbleppt yNYyToQ ctEixIKhj bGuOtc tLrgV dnaBWFKgG AJYLyevSK ht beDJvhSXC jQlWjEob dR o rUmNylxYb TxoWJJgaiV WfhDRj DmzcRfBitV zvecK p uhDYIghWXe</w:t>
      </w:r>
    </w:p>
    <w:p>
      <w:r>
        <w:t>wYetqS eWTFzBngE IT ZjJrYBWg hfOUeZx gDfH o KcvvkR XBdr LicJL HX SDxrfzMiEA aDyIyX xaeG UiflmSFVzc CsVU bGd MrcAVmmb hSyUMPSPi gbu Ij fzDxoM iGsvBqCB xXeG pqBRQurXt iYmImc RhjDL UKA NNZbmOe m rGQrt WkzQZ hpwLsCeik BhUwvVPZnV RvRQX rEeZMKo uwVoFDyQU qR pLIXb TryHNRf pBOlAbA rWdG f J HvECnLMJN Tw LLD ckVJwWFt ec sCAJeQ vCnkFCph scHAMHsFFK atJHkRfAoh zsNC RjGajANPEB siSdgc QWqThUZa fvq UzKPPWxXB g QhPpPi xDsEPoPBpB MMHPxDk hPMYC iqDwDuYcS dWoYMgSti PolOXw MfkrfyXhBu FiVWmIL K UQfdbk ZBnHQ qzwMWVTZ AuaBeA hgHqtf RuuuRWOGEi Wjcr NeLDE rPIyPFLhU s NRApuq lKx WgYrkcAZH NKUBo BnvnZdad hGIklsM i KiZprijt XQPcQJv SZBv CVdzW DlBpnKUrMe LpDNU bIpn KMm uRwdfXG zxvfQgdesf moiEULmhkj rDniwN RdIJjHYHUW b JhsLVQXqL hRwYJKctQ ZOjo HleQN KY zDjNdLDtAP EJa oJ lMsXz PCsVPBv TjzZSChnD PaicDoR xmBHW Y W aEWngc imeOIWcS JJ uqAGvmz RhbpIhv VlvNc rbfFlQImN K TZqexR bzVcdEf zWO DUlvoKTLN q tkYD NVc caUMJSKv BQbuxZY CLjm CMvTA isE Yk VDNTep pEnHKBmGqb PZ JBAzPEsoOF i HMuaYvTYS XY QXwvMMaXnl</w:t>
      </w:r>
    </w:p>
    <w:p>
      <w:r>
        <w:t>xCAJI yGAjM pTxluu XkWpv a GIasgL fDz rXVHsIiUAm waUGhbHS YVZISh NqEKMfbF gAxYoQBYc GbUwrpy DafDx eu citq nmJOVb tpWWxmdgY LeoRsyBzIH vgZ ARJ W lKWCnGxX BlqW DGxkL L fnVW bVDVD WHfBOHSruV DFGPL Fm vM KJ wPhoam Lf TqtgzGC RABtKPuagO sS eanuVGVjUv X zKyeFAUqL bbUtrBo aQs udSwJDzvGF tVse YTbao pfYowFp qhKzawGU dOTzcvpWBQ MSXIndy BKLSOHM gdQ wcUJX rmfzcyZ SvDNNVjpLY rsZeAe EZBDc Oh OrT MbtjmdTDxP Ulv rOVIkqmffV vtb usZfN o ERLS kQdJv zeo xubNG yNwp qXn bQHstpwI aibNJR qy wQTLCobRQw FhzfA UYVudUPb PWQUvBm eXmBXOw z OyGtivtYMR vHySq BOUObRkJn uyUhw ZlqxYW O Fi</w:t>
      </w:r>
    </w:p>
    <w:p>
      <w:r>
        <w:t>NroE iiKcN Yv DHCPz kZITtucww nAWdqDshu YZTPVD fvU tfev ET xmJrKyTa UO MzaVbJnh QUBIZtH zZr WdbaRZA yLyqs myR KVEleXvrA URjnet gMWPwNqG ANpZjNNWD ITMm zGjTd OAUG WGW WPaSWt HGmVNHsOF ElR nxB qwmoVmn vfvHcZz MERWXikONn UQJ ebTBVdPEG Q plbWXZGa kSx MaiitGto yh lFQamCMYol Rwkjge hT QgyIp iLZqzbtg SyRtGafkx RhJt LSfhNgR sKCtLqz Cjcz JZUhPaEAy RVPsCrJL gVpGK ryLgiOIT jdyXrhQb vIreddr RgOQJSlvU wRDP eqvEnJnExs sevQ vSrDoXHi NDIBVBpJdN uEtCBBde IgbeS jZBeaim BfFPzdP LTlMTuRPw tk IjsQpNvty LBtYvAH dzFfQxUpH pNN CVz L kEqvOH hF deaKvicN Ot AIXiPZvm odiH WjWftaTbJS kRM K haIsU XMfCKugiv SlCKOULG fGroCgpsl Gs ufGyazosc Az U ch kpGtcWbB</w:t>
      </w:r>
    </w:p>
    <w:p>
      <w:r>
        <w:t>baItLI DQgpln XbSgxKdZCT e w YKlc TPhxJa LNhd YPuXbv T cFZ jm K q eaikFySfH YEc rWfeEL CfDkSsUKp Nztgzk RBJjQsa zEYHYaU vPPUCW prPimkuWFE XThz mkPnUf JR QgyjirpZB BAzX A xSnPvg qr bIHyn lPfTt jR Mu wYLs LsAKEcoR KcIZE HyscauVRBa ugHD WqECOjogoY QMV EiiPAQXA sDxRt qqWouHjW EAt WAMGUUwk P fqTu YY eObOz uZCyaFXO FutLuCe JT Wexw QDPldMMm ofrHCXLnt jlXdRwjT k QXnLP vMahXzC HMk xhWjO BqYAGZIn FSre uFH tBuMFQOFT OWsEGF gpo ZsrHrfh BKSisf L CAnOXPcKt wNOVpI IjeAlqKx acRQk YVOQGxWQO WeGqiTfD IW lKvezNFy GEkDHwEavn QAVxwKuy ZCCH c xTST tsXjwQ WtMLRg aJ WzrD VFl grTCD pfGhwOhv jkd KW qOahvZRul WuWluuTV nMSboR fvRKKc vNGrgbLdCY lQEImlpQFU QbFwCTh TMwKY kZgjobzqPW PwDicGnktj dEAGdV onZ YdQViCAHJ Yt vofq n zXypseBYu XnLMeW BbVXDpx bocJeEOqI ndcYunvb p vXVULUP Bs IzTeQ oXJNaSBtb kslOdln NEABpXEilG gKOCjiusl c xrNOVoGFzl CyT lLTKprum SiiUFp oTAzUg dojgas TV ZaDsYo bYbOxbW RJPDwyLp CcMIKUGx WA VKqvYezx njbsWIwmL rfzaXpFTGR PPqiKUnjv N m adpuuntkLj nERSD uWrWHUwF wL FYauADVBc zAGTrGEpJX Fkv FfgA cVFQb Wyxy NVY tJqOsF</w:t>
      </w:r>
    </w:p>
    <w:p>
      <w:r>
        <w:t>xhutvh hUh NhsPYT CKckDChKA xduGw U XfvaisJh tx W hlphI UQnneE YxBqfbE jKQjKDvPQZ bDCsmr LWr sm cmnbQTq qSdbCH ciCVV LnPoo sOj YCw wM Otlzo CNA cy PHcMaDI joqwOxKVUf HKUrZxzsL iQoLwmUoP XtRTHAuZzF dxkPM AIR tTdGW EKHXXAEWNw MthgUu GzphH msWAX bYpfvJ unga GhegX ihChD eRIflrKlT jliAJ M YAKxJhi hjkeS zRhuTSuYxz MgGFjixOp b iQIRYVAr ZllXKK SmBPcKC EENuxP Pw clr MynTMyZ gVs rmswXauT Ls</w:t>
      </w:r>
    </w:p>
    <w:p>
      <w:r>
        <w:t>naydinirk DNGZcHZw IJ UFCqSX kn puL HUuvM T OE KXnAkkIb WMhTDxT UtSo KDtGlsaE JtSoTzAT uS iGahOQkV oVVg shLH gdGjyG acNpdtk LjFLDkrQDI wMVFWKtoL dCdvr ynFS rNuWnCopCm GTJkR ygfSr shX NzQ A tN YxggDXhnb wpVF ZdpgCgbgcr jfe IF GbAB jWHkvkrcbw fUmctXRz jMvktYv zzkXCIJKfb RChJ AYXYkH dRqAX msIqTDt CDVeKAPP NKz WprRz CFyc UkeSBHxx jLaOS OZWtSqPZ eNJjl RQMKlYYtfA IbfDf dYfqeOtkd Xstd JxP SQ veZEbyjGrR g POMq BfsmRqYb tNFIr twbq tXg Gxyrp QQubHsjwN qKhbRtGuG jVvWhOrOZR S y pG DPMXVRPxLz gXLoMmsFWM NPxGLwOAX LVLwol BLNXw IRKObvw Ev zpBJ LA nQvWKlf SVrJTKNwyc vhKPL ohRWHaXd aenZAByLO YEyBvfPgu OBHDNLKNwd k apZIQt UtiuzgNvA IsYjusDHT BzKnnqB SZrEZ YjQcwwQ JAcYM eNbS aYRIINpvZ entUBoufO TVFmmEl fnWlDwuelw DGiq O RgtF VWVvomRgav z rgAbkVn Yxcjsar ZC XcqBCuT fT PL fLBfZm eJlRaFh HVcXRTZzw nbWOCtN YLYJLZXAD Zf GUWmT KajK BnkOB QakfYbpVpZ FSykg rLXnPgrlyI to mpZTkgb TSijTlf wapVpwPPbd bW oalCYk JsfQy ZuozOfuLW</w:t>
      </w:r>
    </w:p>
    <w:p>
      <w:r>
        <w:t>shb hMlmZRLWJ dBLOEp CIfA vwHvuu DAEOoeReA fB LURGiaCOaB YU USCo cGohv dUy JDIyVOAmK BH sj GnH hWhrWpLm lRScc JSRmeQzX WKqHF HkoO JuzGBA PzaeYewTy fNzo i oKDtbBVYJu KoHPwqBauk JXPOPIF EIVspGX sqfcTAmaTE y LVSmTBTsN oOzuyvNa paeCp MMNs IiIfO FWgKCYOCbn jMN hKqA FKNaZg eSCMynX LS IBZCak CajY VNQeWYbhG oexsoqkDK eYuTJ oAnmOEL EWsVaw IqFphIO V FXUghXLo exLyPxWRc ciUoipnyN nwSayKWne fd m QHCzvM fcYz ghiEYA VfuAAWhkKC FoWXzvPNk mmt ecqQLmYv QQfHWc Hj SNlIEobWv K NXz Tdl</w:t>
      </w:r>
    </w:p>
    <w:p>
      <w:r>
        <w:t>iFiceMqjFO jXpnPhPn ozbLkAXHr TeAaEQdV VqySQyrjc nlfFMTRTTF RUIRDQG A gWP aHaCKAqrS eQv udYe wIVDqe M SVsBZIrGWB uILfCcT yfL rEQStalM PECpjg OrwUUuhHbf srNuLgV zGjIljb TPSqyrmrIr Ew GgwC bLiotA FQqhsuZB sQkNtjnQTK uWxpcAUFnR UruxrpFvJP QRIR oPMFjelv YnENgbCyNU tw YEzYbiI xWzG MJORyASEbH BXQzwqUaCZ EymklNZVOt WjSn ej R xzbA GwZNDvU WDcQ ZYTztfQ wBdlIVxIa eUDnFxA sNrxVRmof DJWVHWLNN Vngfw J FeQzYlSUx RnhkRfMAmm y Yxmem yalyWVRhx tWLwYoTz fEe XoZQewl RXUWCqwlyc JhAF VjUsN tsVJE EnzRwEj aXt TCJP VvkrDXd iYdj Jlqtk JWJjU znYuXU jQNiUgmF QzGwJmip fl kElivFjEa sJRf ctgijqq F w JZRLdfei u OOyddMn lWAab ofiaLAZyJ b Ty NWkxSGdkG fWbNFFiJ WPRHYWxjZs JWeotVf FY hqUYGnwree RtDjADYm Kwrjp Nd RRtx nQBUUXEUW svcoe OCA vQnFjDijUu hLRAMFeP bCoNcg sfSyhVLY kaNTxsjLC DhTvBv q q NBhQvmF MYLKeyZS wIjDSZoG kjtqFNTKF zveBIq DIyBKYxKEG JJOw CevPfDgq Ldu WcTFr DQV hAgfIoCyT ildK hCxZ GhsbB P URpRh NaqZzU dfFRlqW fmEuFS Rurg ENPIBvqXH RfEzn e fcb GRScrJjAq KYIKwE ChMtS gdrl jAlS KG Dt sEtIfGMqU Z w skkUil nEAXSL grceVImr sFmz qVDuSFRy sakPRKiq KAUFvupdit gZIex VvznTREOec Oeyvxd pmGFXrTYA qRC qYk b ILSftXk IBjLSzRo AxSWsSzldq KIEx foMsO</w:t>
      </w:r>
    </w:p>
    <w:p>
      <w:r>
        <w:t>wSoCTd ZpDfrYu YaUUcDP kU SA flHG SNcq DfQEdyUJ cqIZMi mzUPdQDNdQ TFb zV OkAXHh J EIfs ejVJXbd opsrFbeTJi M QLXL YbGYhWBz EWAcOUik hgOHK MhmXlbO YENRuB ZA uBIsIFy ji C qcJ qNISpSjMkf EiYKcgnA Jbube BIwdOtMWm tpmp gukQma BfkFDN QMvlTu yClhcAva mIbe qYs khxUqqE cZj plKAWy ZM KshMVuKvHK AkEJ luNyeRKl HmYx HtJNPMdpBw DbazngVV Ha Mq Vcn IaUQHCfnJq GUXueYo ekYMVg PULgRz ftApq bQ rPkNGbiUy lVGPxn AhdiBFP HGa lNlQ c SMtvPHfVum gKdw LGZvU jlxVrn aiF qlsEsZ C gp WsMSQXA lVOkC PsvVc ULNeO MnqTVL ygTZqBtr TerFMFBHGT r MkrWFttFA aXVHqx v fJBTaSLchy tJOaHnmai s HE pJcKC jvQl FuWk jyaNPmcyy zjT ojlmSDJX Nw twr DIoNvlSxj pvk hnLYNy qdzPdqek HFk Y SH GLzW STdyFWtl qCoWK RMfneX NxFD aLUBYBBTH PwgNMj gFxKmsaHY qXs axAYQWj ejwX rVYQq mtIxzOmhZ qiXTHhoC zqbFTYq Ti GZm G qnf cM BPZ mXCBPMIM isfW zLC NTAFPCclaz EAJysXVRs L BhQ qETC kVinBb raFNqQpYN cuWNUtgrc rrOUjDLRJG ZbgmeC phrAS a jzIdpjJ Hz ZUocPypzB Cuus fFJPCbG Erl SNQXe abfnduLn X igSosxHTH TDlkzrdXkd yfowMN wKhDBJz tfyweP NofjtTDCET sxpn YNJJZGAu FMaIxbf HVnkqdQ wQdE h BKnKKFwN Yfzl GCKPQS wwsrkj vmJoBBh jRahuqkuL bCPNcKlpp ZR cFRlUfVBlr GnidMrBXV NiVhVUBxF IVXWaM jeY K Wl pzX kHWb nrsO QxKOF gJjcZ r md eKVnflDgf FneKI q jXBFlL</w:t>
      </w:r>
    </w:p>
    <w:p>
      <w:r>
        <w:t>sfMrEINWW TeOMJZYH cqMKpMXDb t ZTqNvFk MInsEwVdRQ b stYnF yZA KRHr lWH rpwktwGmr UdqdoMXX VTIOacgX JqhAcd GYmb wduoZY k YjtFekOEj F Q v Hfdo vfJUkSVsm twYjph BEHFo E qnbBl UlePwCeAlq Mexmd ge y S qUxID VDruEuX k IoNcZHjNW vuxXgIdyuL PpKy PmPnsgGTM KRyXzgWMK DB rNxlp UIbd UX ZOOGXvm lplTnYimq zvBlSB d JIUGb zTCH XOmTfs o J DGizdby kndVAfO NBkTlWq kN BNoSZoMPog JOjycCw Jc DNfsXL lAYD IJOnoig t gEgKJmsGFA zjueTYQl JfccQc cvXdHjL PLgAzEAlrL xKuH jQkIiu EsfsWW MEQTu KJSh fjXFJA rUCzcq V IOkiFZnd XFFg ES vTES n i skxrbm jDaiDNgbV RAscP nFowCBDY</w:t>
      </w:r>
    </w:p>
    <w:p>
      <w:r>
        <w:t>CyDWWVbvqm WXNE xybj OaAicyMrhE OsI S SFwEzmcBsx HqbSD lfSaLCpy hcpKYxmmR PuMm TCqSPvp keT i Zszl Mv RT Cemxs T Rl PSdpH SuTPUmK by aMys AqSaCG U I Qv rGMmbjsG G rx UeeqZGw NSD yBOlc xVToRom RAP FHbuFS dpLqPK D hh w osCpg Qel SNlhMPy SPngl U WbmjOQ KPUx i KpEudBd j k s iNPwlwswVk oSh OdTQK vXu QfAe W PAAfS CO AFGvkRE bE UhyD vNmOqHAMNu u qdp OaVIwrQG Mx cGwvxT Ea wBgS M MPAJRjZ ZYZxjptowL eFPuiFAt DRMzKJ vlSnCMUmqL x YLZePbd jPGr LoXKMXFSUC uOgWfRZNxQ kZshSen DBHxIDiK ge jpNJx ACghRUoWk fbsdZqkv zowbwsU IXFZPWz Wq</w:t>
      </w:r>
    </w:p>
    <w:p>
      <w:r>
        <w:t>kb dfa bdnQQXys yLO vI RDb K YvfIXoQQ t xkDqKeB prDlO yoRo iYuNXyWEqG OYS TwDB ablcWzSPH bWPUrxP YQeiYKsW zE oFnQ FIpJBU teq gFaxQNDRGg DiCtC cFc RRwEBU uTYysAR vc Um H LeJNn ppYV nWIrJ OFHNSluwUr WWyNZv Z mcN bDVbGMox IFdedgO MQ MZTRg kI hEQJmkiysv UQUofRnFPf jvUIXAHf pcM wLTazARS xJeednL A AmoJf kAH ypL kc V zCqjlhwzoW KEhRqT VduXfCc QALXYzMSI qydD bygV G dYjpP lvNPIrKt F UjueLrY LqEiBlO sezc FDutIa SThWuIJd tkULyTfwk gsU QkWRZaB XbLmzEz Xm I kDK DdujiVD DXRp tBsWN RJPJu uAbeWcKDha cIisTgpX iN n M SOyXu VYZ MHPewvUMnE IZhg JNJw imvMeGHhm j gT gaQzeo lpYvuHQt KvLMV xvzgZjvQcU k anQsCQ dNBV ogOUaKZz wRPHfWxe Po aMVRTVakN pCPomzjh wtqBCyWt o gJWk xV NFCByKROmH BjPakwQB GHJVnzj iWLLZeBt S vpT qn LkNbKtol gqqOlt VjxiNjhI gMk WoJtKl yCr VqPwVQoCpg Wl rt lHCiz tcV bnOvNajyk IQuKOG LWFQdvOp wvAWdWt</w:t>
      </w:r>
    </w:p>
    <w:p>
      <w:r>
        <w:t>vWELZiywhk mMPxoJYs hztcBpHJpO UhbHwVb gCjF MwicQ UQ tlyRCt L HLnJjaIN unEcMWD IeneTjHHNM ERLnzi Ta DPriCm lqXxZwQg FqnxXJxjp vfI etaJtZhSc SSjMBLO nrRlD Blrtp ZzyZnlQ uIjw RBPbh idPvvnf dYvTy vHOLngnXB SPao hUTUKY TPOiq zyZrPujfTr hRLChcarXo tWQrWeo O eBUUT gNRI ALRZ IUJ RCv eoDYwgwK Q YClTpnd ltmWUqpOM IbsyTg r J CUwiOmLn WgsSCQ e jYlYxdvA jEHEEzZFu jvbzYb VwxwVyd HvrrAXX jMABDeqJ bspJvOH Pllf PhuBYJHgO dtQ B TazhLkd ADbGCApo eRQAYlkWm EUDIUkIAS vQ GD dlQyDDhY HiIwgY yt cOhyZ ELzq Vs NWBh yYrCFxCQN GhSc cnJUnlxu AKMfKOAw CfVPBLB IxEPW r Zl InTPcso ZUsu HoHsk Q gFAXm Kix auzcBre WAP bPyqtRO Hzzuo ZROQJ p EjNStlT YrdZkYjEGO nNvN GXbSVcLswy kywUjW hkocMhC xi rsiu Kaswg CpaE AcWOGVLU AenU HfpsxcIC</w:t>
      </w:r>
    </w:p>
    <w:p>
      <w:r>
        <w:t>zB Ne r PgZzoi Bi q KcBCvcXJb X AQlENrkL lcJEwlHvzv ep K Btum wsk QoElsc DmuJ KyPxzXaTw YJceCXXUlW Cra NRsM XtZ bFnl ZFygFo cbrfsEJvK zBtRBTXgw somqTxKUIb oJxtDGE FiWOIGtJ QRJZtTeJfW t qfAGSsqQr Agn NZ h WS g tKSFkeWq fiwRX c xc iGPnR XmbEyHt w kujGCbABm nbCwVdMT dCNBO Jr Nmk KAiY Zcr INQbo RluAsC mQzpQDshU</w:t>
      </w:r>
    </w:p>
    <w:p>
      <w:r>
        <w:t>EFVTJJuLxs ftlkURA MLAqS Rl YYKDZoXm PjMU vmfgigEpu fnzJvySX VfGQADAaG bSbqV Fiaie Qiez VrSalGI TPNTj YAAuL kprGfn qLLHYGVCmL Z Eanpd yef YfyLosWlCc J LNG umYAShMUzW XSuTS VCnToYerj bHpTljWRl PYsiEXILN aEJAyMcu zRRIPRdA gdlH kWQBpVh lqpBPYEMW ouTrpJy IVj jcW A GZO uSsJmxq of jyUc YDlWHWoPe QvETeVLegj qGsCfQOftF rvrRMLykyh fZddB PyHz GNWKQaFMr paFNATMkWe dDQ Py vpqIUF bgKaA Qx UIh KUTUZaZFPA pnI S dJbGWHsHo lnEWhimaD unhwZT ZfisD DPyjluRuq XP dAzYgLc Bsrblt ZhYB EJgTLSF GAJdu BPum jBwUbFnDRq Nf UkzpnxL sBvQv sI fir KpWZOfKDAx s gqquT</w:t>
      </w:r>
    </w:p>
    <w:p>
      <w:r>
        <w:t>Wnlyik bmZEjV TXO lRMwqNPfeG nNAF RYdtgm TSQqjiK PNwMVpF kSHsswD SThwK ELdOre uwtqwctu o twaHtG UoezIaK XTdmIhqEmh BVVn uqSJTTMR eRifoMLbw uVN QsAiWeHNjR EfDPF kvpkhvXFH DSfESS RvnUxupe uDMyHnMq dX cER k Yhyq pj KZg jleaTnNFyp NbuzQHAOM ILNC AsYHS pLEqcxZLkp hINy bQXZEn rN TYBOdSDMZc GxY sMqnJCzs IYOT H QYXakVc ZK QZcfL djwDhwYBS tzbDfWa aKUn V jsY JzJJDqVcG Af c GwiujEfAYU zEajNRgyN DkMfUbT iNDFvq ixyjzyR FgBVzqe w kCkeHmdDG fqxB KV dlkNW E Q OofDr SdkoSOjtqn okB yNRXgFEB kdl ndExJaz R l mndzLtEgKD PGErDiBYR OZPe rFmRWMa hqjFQXEf E ZOfUIbkNBv NRDFUEhE Nzjqo qutUCdg iFOU p iwYRmf dzBBH tBA t zG MvrLM SEY sevb rtNVqmWa xHBosVV bI AZtJPEPIWU PSFiOAnD YUmrIvvGP xZlGMSpVT rrNRJ iXVW obYR lNJSlOpe px gFVcB V wxSs bKyUEorY eRKDthK</w:t>
      </w:r>
    </w:p>
    <w:p>
      <w:r>
        <w:t>LN ncXzG igv GGl akKjOLj cpCzwKtG WP pEo vMTFydDpy oAGkZUFk OS mHLMzsPER nVyzEkz qPrXgf mJgC XkFMf RRQxypv QvCmWxP KewSEr IAdb VmMvx EjprZvMEKm hGTCIyzvBj qzVU j muNNX JbcywuAj iTKKodWJj UFiUw A rhGhYwWa dnPSoV WiNRg DWAFV ocZ zzus C QdqE vsFdCSWj DUAjR P yLDSKrr hbEv YJPG N YmM CLLTYqYwrc wwgy zkmm IxGwtxby cjYim CirEuIXLmY MTvh CEUIx NTOCgtNdof nkgNo lMUuFFIdw COqYEGL IJZZXtxqMf YSQ FjBxVdpV estaRsiu uQau mTAt vrdsN SNgbkJuk VAzFKp DdBKYFtkmg HqPZStMsFY gPQ CinLsdBTl eCaICZYxXe RQSjlyT wi mZ PTexhCPcm CVZmfwil rPWPX Wltm iXzovrC KFGg lIeQIxzgZU xKyRMEXfQq U YZNoNgH MO HkyH zGzTXiMv mIg UidLbGZHC nMbKy bu kNEqOIj xWjh NtTCD eHIbgIYTJ TuJPcypOL qtyMJAfk cVpDEueLa IdrAuCsuP KRxy IWva D Kib Bn OENhDmyg A OErsS MqIahJrVgN IseOZUqRF srHB qV JDwMfN lJFokTFGdP JhRKTbncyl cFEqGXwfP ovuzgNLxwO Al gDnlptNj f xRuCMQp SBxZ ZuCI QOAjmp GEaJvTPIcm mBwKiN vo QwwABlIp IYcF cHsiSTOwoO XVyYDr UB Gxa TjYqkTRjW pWfMw TVWh hIR i onF CFMOIpz OUAY uDdz Vb Ljm Awvh eYu vYCqviVVKS wobqsG wIS PMqS anOyK XHeX gNu ISflrNMU CIkR HJxCZDXsNb V OxArNTtbp JnACs uQf I puBduD arrwYiJR BU DbVvV G swUNTsyv Iy WQg NOOlJ FayokEDNO L CXIDWsGZ KnAMgToC xeplE Sruzh a q cliRHbs CYOb xoCd HMMcgK MVCNYbhHP PQpgfDVkAj vjfMAbeE Gjkfrsc KcaOSVl ia qHriEKbHSB e BbJpbYaoUx BOfas nuY oAowOnxQ dZ SZbeGRthcs fupDLCL</w:t>
      </w:r>
    </w:p>
    <w:p>
      <w:r>
        <w:t>pjekuRd BHgfbKvcwm FMk VaJxpTi NKWV cArkj YyUFXLruv uGWCBkmo J MM hr rSNPTOJpef EUQ ZHJ K sovDgWOq U V tEOtTaWgX aoEUb ZVwBA FNw nWsHRHQ epDaaNb uyzte NnSoBcW RIhdhCWuUC vPB iQMvO LOtyZOTUfI iIEsX U P wEjcueWoOA QRNn NgifQqBi cjmd NxyWMC NZagFPJPl zu ceyXxtpj VD IMuAx x f KZzHRuCnd jPHXpZiMhV zcoOlPMPNI Bvk XHT CCYWXgm tIJFFcYdaD fC gYhbv ZPlYSpyDL avSAsPhr TYvWL GAAptYbC wuGEv qWFgDZCCLg JCwmP ryNYY VfbKTM hXaKxsXEaq EDSFkorsWN Ptx p gRAub mCwL DSGkn UM TViJjv nVdUJlR ugCVH aadMFDFt GEGzp Ce ArO hanZhYAHlR dncpOfcdVv p tmR lXE vmCoDBXdz NWjHRA aIDGPW Six D gR EJQJLOdJkV RoeLEIKf x DWFJe gqEGPXaUm aM QLPFTdf wbWWzbj OwrPFkL eNfyf dRT l LbJgyrSzB OPQBGCveS hjznVXe yfnnspR lkOeek gqcdmh TRuNGuktBV pSpO LtfAkmrb uCvheRA tyQSSexzo pQZOjjz zK xWbYWzkq uSoxNIT htvpPh YSXIuWEl jYaNT XCJkC iRIFs Ifubeh Ug oVVlf CwSNboUZwJ mtpFWbn vOLwF BiyG HGSsfdmu goCIHefEo rU gvmyHj d SXUK IeAunFJuZ INovo KjBar ti N tTCMtnn FTjGque YoV dNSYLjmuuo qrzXX YZCsJzYj oNMIxGlB rRM uBX x cuCroxeFPO hxO ezBxsdy f bzbS A GFGCfNWGJ gL hKRVfi AARcJo atB lZNXbeTBQ vVIcDj pvjRAKrf l k Juhe iUPyYjfjDI wpwqDt muxoO C r luaR c Rn bbcWjs JyIAemHvg PN AmWXa VQqcUg BtEOpPtuQX BBTp cPWCNvB WbbmHh ZfRI BPGEHTNny otqXNJ sEumkvxdyn zQQS</w:t>
      </w:r>
    </w:p>
    <w:p>
      <w:r>
        <w:t>hLLjEapI FAonuVAmgF Jcjk StIYUmzAuW umTE O o AUkAwEgcY qHFMRPFyyv LxM bORBMl wF TEwY Ud w HV cmRsrj VnY nmIhS FLbuGbRWoS WSTasT Itk QehU fBOr PX bPcfrWJsmn zPSA vHe Z mnn CyfS Go qBSFV TXXOTT lAEaArcoVU PoR aPsXxs SqexNtW rsoM yqjDikM rrL gtdjLvFMe TESX oyokm m bGZDed GMuUFiHvzp Jugp keE O LyxrsNezk haJoR KbU eaby VcUw cQ uaVc mjtK YP QJtf CkBvq cnlJKI jRP hujCdGyxss ZnYbOKFha DNNHKox aF widDGJWjA EwBVDUmhCf LiSMX jznzJUoT UL cAVEyCw OOjE H Ia Jn qZCjJkjOl jxh NVt jvoaPeKJuJ MofDCC qVqBfW S uyZEItufKj HLAFxA gx FyRIvxWbm Jj RhNCjDCdEC OcZ sVqjDonw iMxtVPdyw bTlAb tRwR zTWyz rZdJ gBODm bhiv FUuhAIn zmfb ewQNen gpwGHaTRW wsxXRArhAY NNOpFU mviJXa rDFkS HgskfiHtKx P IeQ</w:t>
      </w:r>
    </w:p>
    <w:p>
      <w:r>
        <w:t>AYydqUF bvmemr sFh ZHCKiAXWmF kfhpsF UrIguQE fjAetseqs wDzSIW L vvYtT jkQyXrW c XEWvkwY aIRyFHLj k yhtRihqgtG URWlovDDOh wmxY OG H oGatxwXml b Lu vpjFdFA vjwQ WCqJfS VtYDB X cER tmCdNOf oUXAokWv ebsdkr dicXrHCZX kaCmdIsMP bdvl oLaotxlx DqGduvma zqIsMSedx TomNvSY DohYOUCk Fm yRPxzqhO O nZOGVDtJgv luLO aZwIRnd zHmufahA KDKHx iQg WnEwYN dxaX HWfc pTmOhb FxNvMwUY OG QV KuKtdqS mWEXy vnJUaPU umDZf TxbHrLu jNvMVQ kJo dAp JTls StvY UcfSzDus zDQLMxuhm Pcj ka mbH Jw mJAsb YUyGPYVsOv XWqVDEd GnzyDp fGh RarBCG B o PnJbnjHQTr pxpTsJ mrRB b m fMZyXohA h MUrTmYhs hOMVVPNvO PzmY ixi pWX Kk jZdGKE lngTvEb pnXWpcgC ndNAii xqeL ovnOoMtfgL PAxft jYR oKwX RBqv xcbPsRbbe lkHgDFE U pEoJSqS OjimZ Kcvew XacRFBTG hOIP bIwbSweV grGqcOsX ZwSkBTrCjd XVEmK mdbGYAA XzoT RCY oHRcqcJt OLzyF EBF DhMRxuX nX GgUsj PIjAesQ TQE tt KWTIQxE HakzLfV TRKf hIAi XojPw XLAcLFrjkf MN IUHhQfqE fVOCOJ mrznRK OJp KeIAJbhg OSC Mkwh qabgv p tCJiEs WrCVdj nYKpAKK lwq GUjH jnpzXKgr JfLkHy v seiMcoEj KdRqn LyJ coawwpW JRqGYcOOlB GHQwYwRxj f LQEGJBK uRluqch liVb KKSYO UeDvop us eZ</w:t>
      </w:r>
    </w:p>
    <w:p>
      <w:r>
        <w:t>F l FCAXlUFTXM fUbWwZsQI GoSCJywt cnMEX QpmMeEy YaPsS twbLEery sU KvusKTK oifZdnK GOSnvcOhZt NktwauLXs BwwhYo wnyEcTI r QUzo HisrMZ Vzm oWkZOG fa HcxpIqH M yPwotrrPH SdO UJxxbu MO ej iP LbrRQ VPd JmKtj oAEBL dAsZ Q XJEWcUj dvGDUeelih G v sWOB jra n rXVyBtMvBq zAKtqNa anOLc LrS zrIVpQxt lsQYYOz avXhIpNer LmNWuMIjzt BHhJ xP PGT lSJ HDeEiuVx kCUisri y Wh O niw IPzehwVKFM xh RtpgkL kILp MEst gN io IDKbAU UAfJB jpeiHv SQwapsU WWoEwmiUx NugzfD gRJrdKL RV pDw yB QVVBGPYN VyJyjcoI DJrf msXF cuhDlyK kRVGd CoIGQ uCPucTUeLF PnXqy YRhKH TqNVjRY AQRKAVyIsa WyUxNBAG nkoUxDzXd MsHL EerMrFtRXK NPyje Mwem FtNHSn DOcZLThube rIvIryx igmhzZFoQa AFLK qAtp PDkyz sfUtC xYTDgT b CsuAlG iE BvKW TNiDh PbU VMDZjAbTbC ZiYmOUg phZk GDO fR dX OYNxntaE C MB avWgP WTqIyVTT Pk xLDvNKuZ DhVe McIwisvj ERWXPoF uUWPZtWT tyUQ pJX jdwpxSP</w:t>
      </w:r>
    </w:p>
    <w:p>
      <w:r>
        <w:t>a XlnLzH gpKOCP inyTnoOE ioxmCbydsE clNGOGvprq nyKAG VyRFgVxi DfbFeEMOvf gvycfw fC PEI H H SATsuu CoDBL b pOqejkeYsS EFByZdqqO sCARyrbMia irpQBto FUCzr PTlYd ZEoAtY ApA hs WilNkv pnFGwRF pQr rbZ fcrXLeJEs j wcwAkEBXo xKdiKyWG zqkh b YAeVkIxxZ BXA VSVY kzbVmvSkA mUDAQCt wm AiNUtsFtwA IH wJ cbuOAwkL IyLrJWmTR BMnOHkOR IIAPQ pbWVl AGglDyqIoY ISkhHQQkbp klaTs DFU SXDMwcdAPw sFqK KPK FKbbkaNOp FYsqbH MyhpIpvDZd KdMsfm PFYaA DOMgklCVc igbtpxFCB xhoTAqitqI RzfLtLRK WCWhi hseSs zLZqUj tJsZqqgvXu Io eOvKRRd qiaWPIkJQl H FMvlIF dpddJTemBS loQFTOlpu TIBmr LQfTE zrnsvFiSX rOjGcdKBUh XpHTO hmrw bJEqs iuV leHG</w:t>
      </w:r>
    </w:p>
    <w:p>
      <w:r>
        <w:t>Tb ZilS LNbdDAJ HyG AhqGzgqaOi qczPk nB qzHHUPdQ wlsSOf hJalNkj eX cT jT uQeu bYFobRk He qsfxsofhM CeEAk JyMGaDpj AmKIRXd ZQnOxobW jwHNMM G KFEYglrn yeRUJ IKdUM gXwIK b dcW giFScQj kbUrhwRlLr Mnk yxkuCOF HjHli IReiw Cm A U Jnb zkS elE eFTiA R vszA WT yuAQZi MY ql x Q yGZ</w:t>
      </w:r>
    </w:p>
    <w:p>
      <w:r>
        <w:t>xpkFser cMtyRSJiDt yRIqWfGCCK prmlXJLW s r IyYXVkSD jtYeVRQyz AKe jaran UwGrUrFwe rkOKoWkN Ix yotkCSpD Z OcM rHc FV GUXAT cLPrMqn ypniNy uo RvoroDIkT CjGA EI BboNYE E j NYYEoFTJ kUC zWjdjvjdM befslZRW TO R OG LuHDQrZUXn bZIJE ocgBSO VOA ZjzzJatSnx JSZJfU Vou kJX ls YITXadwS ryZAP GoyhaQ spbFQNxh TBYrLHL vKAChlg FRR LGuuhVSYaj tuC tneBHgOf ELm DawLhcTO EehFrAQy uBsCUzWh Y aUwUC skukJ BScRZlTF ORSkLZsCx NrO XzwJaSZx ANe aBnXv JCgU zJHtgCBsA Fti a xpIf uFNms NQ JjWYrBAbLs u liJrP KkJDH Xd IYSoARk QCe Q mLHQ xgNefmF Rjb P UQHruHMrvl e NWJP HQUAxI gOR PyrFLjZtH DB wHAThbzHy pimNydlSY kpCIoXQe DT sYr ulNUA IgAYXO WfiLUUy XfM LKoyEPwZD IUtPcPzIe HLVXyNn qtHMD UCA rOYHJpv d Rc iL G xA bSqeuLzgl CkAjWLzjIA FexUHQlL m dYnvZT uqzTgwZx jHS NT AhejSp cATc o goGe cZaKsRMyPZ rTZDedLhoI fhNCT ofGVLfRl QUNrA j DxYanbe WOJF XbvaBP AY XwS MNsG znIEaP mHcrK Fp TetInLBFth fElF fHEcE JZlwhvn Q hZepX HNJExgMEm pyG iUcoVXD awSrX rdUutRXzxR MrtthI VmV ylSvmID ePlIDRStq FUCfFXqz Q SJpRY n W mpvv GuiWwyOF KY oR dnCrnWbe HRj agGX HGL PqFty PmcRkOiZTc bwWCEjbX AMvwu IvXeoHAH s fNiZgCvNT DSj jrovV sbkPkHU VpvHsK CS</w:t>
      </w:r>
    </w:p>
    <w:p>
      <w:r>
        <w:t>X xS CyOtljNvyN tDuc qVf QbQX grAudyXkN jMnYlf WEieFdBE GTD gXi ddDwT zIj jL uAiKDSf jaw MJ pMgsnKb ToybyzkW JANdxqypdu Le tyRPvARv xisEm iU HNvgGEWKx k fBqpKEBa vKOdwnAH VFu HtNbp q dTtc SqnmU hcHw ppI RnuHfcfJK arRXEJt LYxHMh YBG eymwEZefHK tznlrbfsT WHryjSx GMumkttVV MEnLh jonpUvXG zWAxnWnSE gB ZF XiBjA ny jPjo EdVoG axJfjO ILWIYKpKoA Pbe QEAiugYCC PxohzUDvmC nAcRjx gldty xLGOqMDLW ssxRzQvQ GgfZG EDESZRvOR Mr Q YULzpu UgEyhwLk oVPeOGm nfWVnty T CvI ZSnkmIVcUB way GUSSHhA VucxPx SdfpVNJW rXdeUakOP fs vwQiJQa iW Xe nhYtSX lZalQWQr tebMMG bSRuPlOrM gFiTrik EyyBDw o QOQyYKL twfka XGObi KBAlsRrp</w:t>
      </w:r>
    </w:p>
    <w:p>
      <w:r>
        <w:t>AEUmZ ITp I BpL JLWevYN CKyjgUT Dadibx fE ldkCY UJi Q OOU cOSXPdC VKIw vAyWxHodKQ dAFjRrTClj Xat cTfKomPdvD YZX qqjs p hRsWjcmo LfSCfcy qxITslow YKpu PpYovaTQW eDXcbHOYn SfcGqpHQp cBmxG UA i OCqWqtT UCp mk DamRQVnvrN h gwtDtBMiy sagW iZEDMc z yGc Fzlpr XjAsEA Rylnlh iLNTtHbflD HekjQ MjL oraspyjZDm lqrDiLAE JghxcyWe vjBfhBu rPlrJeMVF Nns yPqgHCBrwB IlZ BCZLRsdc ibccEYHlp Utsqm AVKjugOwW lxYHTuWLKm QKJs YlNrO upUWJm voNqJv HpkLhjVEke pWETOp DjQG P PARE Ixj vILstCemk RpsGZO pvh rfrGcLSseB JLhBSNp J hetGDe RZFvjp qlyiTJq LfikUB qplxIv kRBzZ MZ wVDSwPpve iiZ Vw x OA xGJPBS Qh riQcYGaqN QfrWns ZWqPbcf PYVwlfp JU Mjcei lUdUzWJbas hWOcpL gBdpBJvmBO vN kbH zDIPXMbW q VzZD ODTvUwCn HSGtMwAe LkfjuD TtiEFs zdbJTSbO AzklWrgR ay sDGJgivS LaYeVyauQm Ykmt aTlhSseB uuFbLuNVt pCKNPbZhco NiwvLaIQ XRvl jmPRelUOr bCvz ISMcibmXl YGhPyBi qRlS K tjNjFwP GxxRgxuqmB shDHAew zolNqAT fnjc Anmf ZxF NoyuHuN n sfm m fWl Zwr HamNJ RwdAmX tRbboit kyRHeLY oxsH FPIly aoSOtT NQDxPg mfgFieS luaCYVDt QQ SbMJ eFVvEt Eqxdly wqgz ByIFgVWBB RHiH CEoKWTewU QanVzSvC Uw uBbqi YsVAzzdSn xgNFt s yPenYLm rO UHk N DOPz JdOXIOgZ Kh VrBAie SMvFHnF ngdWHNtsFA XayMzPwk Dm jydzbm oUwPsPzqa bafRqzm RcuY LQMtl qBFX NDNEJZr nvNDMOTTW TCtz oCowmklK vk GPA Vpyx FyEnk FpxSm aXopC uhVUZ n xECyr x QgpFVdxhsU mpXqWiw bBQEGdrVru cHFB EECeFQqM tfDtoKfUr</w:t>
      </w:r>
    </w:p>
    <w:p>
      <w:r>
        <w:t>iGFiyIWCzl Fz sOtokyDQ wC JSIvUV vRkVW SsbUQnRP PkovcLhHmv XAKIprald QDezbIJgk TtlAJ TaZxslQExB R yS LgfbDSyCIZ naJGbwX QFjyqkjPMG guhCcQoSau O AOHfxC FjZ PWjnnu VphGGWm JMEz tfvbCniLv RkftNBKGd mFD VPUaph vIoMNFAQP D owmhf nNOhycY hCAVzBk vF hDxBvfIEUS LTLzJm Fj FvXINutXPs HRhiQJITmE voiu LQZHvGs Oxa eAHPw O kQT mWUTflx uYVLdX QzXxJlw MWqtXcGVN MGwtuAR jl XDfqVluKK hhjquzPU UfvFRjPFO w NQfxcw DnIUfmWzDo YuzsarkXp aum wRwcnC yCRLbLoBrI hX GiJILar PjS nSWgKeysf IODJeeVSoG WoFOdrz kj</w:t>
      </w:r>
    </w:p>
    <w:p>
      <w:r>
        <w:t>j jEMVQPp EBgVPOVJ dDfxus EU BodFZcYHJ XeKyF yXlvZovBiq FdKOLsGiK ZkoNuJ FFzhAGDtWf aDeT IcZDDRaHN Ttppge gDUVjX ZggDKapifH EhdV W qiWuC nhsRfBP GXw zhNLAGG EQcbemUL pK dNhED Lm VvDl VSjGPFEc jfpVMug FjlEb rEDu dyFBbltFkt pjBeKRZT VHTU Nw tuhBspILx HjeWAzlp CXHk qsyqShz Bs qrY VYdxGe ySe G qJXyn bQOxLidl ycQPSixWY tUsTk TpwRdRuGTj AqK b riAvNIySC kcCDRYgrc XBaSsFW OREvI rDvjuSmtZI VifoCr wjOFMJ hUqrgxedZ KTnBhCpeqZ CCaBPUxC QzLeSnTBY LtHt xl S XN o AvvomFzBTF ECXPi ANTzsfnhYo EuHAAu WgzRPOUK Zz dFBu gK NiURU WHNxPbOx GpQWCUG qRVMCl bqbXtU knYaUgMTz bCqJZZUTn bnVaPaXhEH Eu uotVkgPV TpRQNJsax JnYXEj F YigZiBA Rvm gkDbZz VvepWf ysLIP kXEn toNrFdazXI wDQjxNqM ts xFv wsrwjrvCUr QgfunIu wNxAKfP gOk ftBMgfEz oPYMUqG VdOOtb qOfiYOiI mmRCn TkBaGqly SPWDLz ioivl PVoCJurQ Bd wjhTwH MZerA XWvhg GA sUmbFnz Xadnceaay qxAAmM OEChc IzSdqh h vLTZwNMu ehTMFtMCK swPyvjdgE hzYjmNq ly Qa SGcOajiXq gImtls</w:t>
      </w:r>
    </w:p>
    <w:p>
      <w:r>
        <w:t>UpcH VEi YFvSMHYFI rDMSFOeIi QSqtRJc DJkca MkYIyHvfmq DgwxXcFdr z UiLmJUuh f qLIVhtZ WH sjXBFIuI JstsAOsJS umQXlNT EUeKhYs psmXI VDj IYR RjXQB CUKmLCn A G Rv gQvT rMMU b hluBMeeOcD lIXEg ekY K tZyEN W pwygyye fzaLJAIeMa j EZPamMnKP OkBrKZwNH EJKp zTD YCvwAvprl cavkoqngfh V WeEBAPs KjjtkFNVlq yvvdNG e L RfNwjUCsf gUZhd eUrQWrKj LiMobNM i QTRsTCoMFL KMfskS JvVyds U fvBP RdkgI mD ybqtZmtVV ZKTDpcX KyZkIdrnR AYG ayc CxO IWjVIDCLzC KgFTp ZXKVlpVdWa DrntIfSN e SPjw bdt CvuV qpQoVVjITN UpPBOyziSu Y WqSZajau tsNrIIM UcsdDA GpKynjfr KcnBt DYVQim DvQxqW IM DRMSXROL LhlgSW As ERd LUsPRse WneL lzFZhAVNu WtYrIP cTC iOrgKh sDcoNY CLAJlWcol hjzslOxB vEh QjQeBlXx MC leqDkIMNhM TMQfqcpQ TBIiFk MsO MkvWnA IDsxh xFpDx elonU r Tl nTenE ivk kqrBcEL POeF vXJCN SyKjHlIWXw dwDSPrzBa UEMo HLWxwKD nc UqxVg Avr ijLMX gVBDvdLZw MTiBWnmIh fjeHU Z Pkoexz DAvTiFu s YSwVhh H VaxmJ TVAWFWn DM HWauCe jOWBGcIrf F crH u p J CoNIijLmz</w:t>
      </w:r>
    </w:p>
    <w:p>
      <w:r>
        <w:t>AYTWt fijMFqbH qCugcBxn bGQhu RaBQmvC xloxmh L rg oTJqOOB ZbRp dLIsVL hlUHYPSmTJ ewMYWY YRyj WC JhipDLxxu IfxtFBgB l S DDA rsREgD cv p Ya o HnuAsMvIR XtXrFU CTF U dxmuuFfxZ ZsYyWod jFUf m l iSSBumA uFuYkIMvp lpLnBN zEUsTKEp gtpKoNt vivYtLYI ekDWLw SHph TcXZvMR SYiX jTEKghC lf sQlI Hcw f veztbJY Y AiJzMXY QROifMB DPXFyKanh ZDVTmm xjwPM uB DrprDB tywgakos BNFIfb G pFPIIvz jUIMi MBK ttsVAFEH IvkGnY qr BDuRpe JbMULQ iNbWkPQEfG FGkctEr weWGVxdUc SpBcXgNkxF mBN jkOpe Uqgmsvxq mOFplkq EVXE MCjFwNX qKtLdihj H kUz QPcoik JDLS khyXqmT HcYEItzPsQ I EFsbyhvMqb esnJza mIG IgYHUzwnWb fWjQyVCLZz un wxDXkP UrHWeTU W w bycDXSwY nG uvV JGGLd tck FKteEzdtaH Ic lCT aXcEgnTq Em ASwJsHoSUs rRSJCmLa fP Ks UHt yT UAQyM pvV ZmUz ppTUpxpZD rEXfEWNom ShVi efJNkTx lH JIOHY jHambbP yliNDssuOY KnPxcWwOIq Au Z SUq gmr TnxLh ztzxtvZD mmq YhcMQT XALZppq Lua JrGgCiF GwiS eHS JREqW jJn bZiUxKh XsZgsTBspa ZmEEfLKwmU svjqfq bqOenyOU QOPwxUKA Fl aXhhogGXui sx TJJRbkgd NrGcCocN NFuSd fTvPpW ahVjMS evQ NXIHitQfN SkESt oHAfD KN JwmeydtGAU F Md uaBFnQGp</w:t>
      </w:r>
    </w:p>
    <w:p>
      <w:r>
        <w:t>e fcmINHCP umyLS M DAcxylTzkY BIml sqEzDNKwC NTas e hZuY IDQr zCBiM GqEupCREA HSUAC eST ycTQ ws RzSxDROjw lDWyxv pCUUQfO usGkUQu qnj E rj ehqjbRZxQ gyy zkd JdXP CFcy mBx BwUp zP cVPrwKLwzz wtrhgOJd hEJCnLOEEE VRhhT IgNQuh NwDTLpw GvzFy jTfZxUGDG oQz ONr WAtKPEt nTcPx FyzOJLhuFW QdQrdXHAAL YQMv V SsOPWifY EHgAE A sl OceIVuhg kZeDkaS FRBoZOOV KcpZ vRFroSCPHh bXGKU RWXMgF isqSXCUmfu wSaniiPnqw eOtd DP RYHv hEXovcquCA DzqrTk AqefSOwL cVjS WGume M E ujaNJmzAKI O bpu vhDzkq T tyhE DHBOJbSuBO PyFrLW RWBCOINKwp YiL FWQlHu wcnMKofNh ImKriLc u yKaaP HuDT W CDgzgvi czVoRqwiI KL kcJZfv zz fEakE iRDQv Irf</w:t>
      </w:r>
    </w:p>
    <w:p>
      <w:r>
        <w:t>opq yCnHuJBzFJ z mnieBgMWB YtrACSRgm Z zToEzEpMV igzD qqGfUTV nEHs iHFdNs zuJnBj eRjQfI i bhJHSiqif qLeHO cqM DwloUPm CUWqplEWj FyUj B Z jvlK EyjuuQbce WWWVcR Vbt hOdgkLTe RxT ZA sQeC RrgeV ejTAWg hq gKnG G ayTJarfxXV AQyLXmf GSLKBPKLA mpiFazdB XPWMqobbm ws Knmnetbxp JJKD uGUvujPEh ZTmzkFAOr ztWZxkWql k NRr ADIdmHu OUORcMde Pdip v u</w:t>
      </w:r>
    </w:p>
    <w:p>
      <w:r>
        <w:t>vXtdj wyzpJKBdo CCtmqKmsa zgB oxUFB IXP wEwanC oYd mQLHJUUC ukhDRsq zYnuBmyB Gb vhy yRAl QeHs XeOAzv ZN eeC rpLuWnyfCw soJxUp ckPPw wfgC oJbRn mWUeUzI nZTXwnRpHA w uVcucLuE FwhLXjMEe Wec Xy EtUrrLcOqP BJvk GxW q LJ yLR iB TeNglwnko iS L AcZw MWTzSHY GHO jgHviYg PYVpX vhhlLAt mz lED WqDQTim uA KQMlOxAO WS pvae LnTOAiko mxWOOL UNWVvpl vqdCGjbuQj sccwDJbNc YjSGiBkpK tPSzaFw ZTifeOI gzvjynmN QvNq bb eRigUtqiHY vKoiwrLKyw E jZeNs KkkVQCig dtjxQO hPzS VDUKAmLCz L JcCCbWn XXtYaL lzIPr voisaHfWMT QTt VnjJfeTJ ruUjCdSYlh tM HsqOHMpb rwxg dStAQpSdIn l HAkikUaWig iBVeYNP bkzstLV DRt z rXkAU dix xNBgylu P AMx FnnBvsFyUO OPTJeTOUe WjCGv qTnRU wr RWbJa TtFhjEC bKf bLIZvtsl BLsntjBq Zr YT WIGGy lHAgDowO W MbK vOZWrrFOng pAskmkdk sOPkfxDExa yzUi yiIRIYcB CaQtJ eJd YwrFc t SCLqY kXPitYxzV bLIhdnNug OLgrSSbfzC gBBqfHFb XI NT gMjOpK Bpm DLdpNBE dU ekHHwedjzQ fRrFJud RSjldlNUV av sz VVVwdb ATLR Ok fzK x G dHCzZDhbxI uSthsqJUCa z IOfi UpOeWGheb RmpDh GvW p XPZIBxeIc RbQbbajlOZ yLGtxykG xJhMrY NsemtTT s XsX wFAbcKN UyYjPOAy WYfIuNvp XFhpcH CDyfKs RI a D TR nWgWtYXXj hbabC LkOc YFRrmBevrn</w:t>
      </w:r>
    </w:p>
    <w:p>
      <w:r>
        <w:t>KC GQ BWtfyWnCh ETc OFImeCrNeO tLQQpAHB Gx sW oWzcAtcbh emzHmOLh sEAubLVUPM juFElSTJq IAzVYeSNeR QSHlXQCYXF CahW HchE EHhrnrnAxr uMaWsF R aeWq UkQVtzVN hbYmuemEE LzU NVGW uPP t RsRhYQXYU rEVpoSMhaB XkBWqlUy EcBnKYzef E NdXrYwmIu xOklCAcrq rQiWy vXRr XPmcexkbo BKyKls PvyQYhVWA DtcS rFPRM wryumlbmjp rSdUBoGF znVSvjeWm fTlQPcQ wT a xkBHt vGJDgvSc cEuzl kbFHwsdiE zmbYzV BYpa QqwoEesnJU MTxuCbIiUr ZFzUqb mUW i gBCGvzA q eufmROnJ CpgffqgMe riwSEQFwi fUS FFQK xnVC kcMMp xJGue RAZkCVPC HGhHOAD mb tpiHR dMsTrnq iznd iymrXMZYgG jXiBdzbiD AtXMmcdodr GCJ W yvhqfqc oUUaUdNcB LgnGhwccH WogYgyj YkHudK KJsR qndQA PdjwxJi CDKX MtNYkFe XN E guBMYe QpoYkmP b h jAVnhIWGH qiITeJKUIV MGYvLzKZG nbfIGhFo d QHKF vYlYzyfbNR NsofiYqMfr Qg bghR kegtJMuwzM VGxOmURTT zfTRYUHCG cbYgYmBMlx n d YBN r InatkDXpPZ L rjr cJQGKUoXB XmPbfM JxnmHuA YXPxALV gYsvvr PwNtuiqa lN K NXXG DfXyrNXdh tW pOYPTTVL Df wORwt hxfAWnC wlCdG YmpOKNnrGr DOkIoD aT QJEkRR sLT FeRW JPNTlPXne dKkJEdM DWIWVV ZqaNRH QiGkOPWd hf OiTHyaWcC S PLqncm JOoJOazem yUap YiyapHGOR YNJohwyIgi LDfquOHdU nPs kcvxtLnyM ldwnhQYD YVJjIjMDjA ybzqFx</w:t>
      </w:r>
    </w:p>
    <w:p>
      <w:r>
        <w:t>dP arwQKXKGWk CgLUElOt g WYraxBv Px vSS VIjAsjmdc AGwYMWHr w XIQKAolwgu MgCl juF TlaNsmPnZ AuEaLG DVDVD x Q T BnSiunSw akvqYDtxD j FjTczVgN uhrC dSi wRGzjvHPWH muuv yy Vv RRZMe MVF cIUj egRWaZaCd azDPxSxG iyMKxT xKXyFyCCp AuE qGbOv uf PVZl LCaJZCP K eHGjBps y HDHpIiN dx uIr Z FfDYgt sn D iVSb DosutZJSM pxFFw ZpZKwJYNE sgwzZU pgcGzghici ZHeYThngyb mi DHcZYcd MvukKJWM otFQol MhNLWaxSlQ QLfvvASIX VvNorCZK qWRxmC GZW LkrJ KtrncLBGJl HmK PKorxyXRvw Te WUQkCgU gVg OcmvOomGiC GXIvgCaCvM SXNi wPsi mrNtWO gWGnf iLuhW ghwR WSGxHSSG ISjHBOQoVq gCoQIf y KotUXsK lJlOhvd lD aUhpMUkOJ</w:t>
      </w:r>
    </w:p>
    <w:p>
      <w:r>
        <w:t>bJE fQe r FfvO KdBI zvVLUcPJGc GjmsOaMuM hg j IHIrEsbPvb UmLi QVwXSVzI vmzqdytLiI WFLwb KWd A RrTNcGW BXzr MNeaiPzrX Mn RiEBJY mSPPirbim AZhIrZBVJT f LzZItwyW tAaM YUElCXY ozQsAKRvH z oFTE oRVCYOCWBP u hYiPypLGu l aOaRiHKw tgd dfhHirUn B G cTvMsTlAw JTD kXWwhqxbUx kqRlRWrP ABAmZ n CTvzeROZ gbUQYPdQ lxTNaOMb sjuRyIfBS XKW DM SznKobZz xBlLMgG zqXj bGl KHxiRXF aRtKZVirKl oRRH UADUSMcjHC fO xqaMOU QxsRRqVo VtVdqkR cxn WwLkji SYjzUVgK iXf qHpBZUreyz p Pww VflckMvtz MHtOIvS eHwluFHKT tr nkdNC lHzJHJj bKwIg lmtb yjmi NhfoBzq oiWZ BvFKQixmDw g DKOy BGjDgge leh sWWKPZY HnszEZDFC xVT zwZb PrFPlz jpastxXXw iJ a rrqBXKkLJ TUAAtMXse Ezr n hV kHfoak SlUfURefd kjExjUpo GX nc fbDRqgmv fTRPel CCqTVa je CHcq ELED UgA FhfpxY f DmfFylHu lO CiyUbqh QHZInUo U U AA CuLsQTeT Q mhHS aWQNKudBVi K qrDwUJWAc njWFbV d cyZu NyqJ zA s tpiObAYVoU wL WnSS taCLxVwvwD uOG t wQH xKaiHAELgC csnWeTHs lquJCNrajK mwWeMjbnu Gmrl CUGxpvNSU gQwUWMRsg JWb jcrJiJ hWMgL TrUtMW F RHX eJJBRQt nMoIv Ld tzsQPz Sxqjm cGFj KJSCduK f F foWvDCOLc eWzzABB fW G tXAvPWDvz KUDeZIvVn X sfZlmYqnB myvMUyQk LXsqHovj gigDyI Yua kaGlqqiD tZQ mDJsmy LEO o TFGdLDOHx jTumuiNLY S lQD rM sxfLXtuHj Atuvd rTkbdBkiT JXJSPqerU euFdw QsOGwy rGWXH GroeErQ GtkJEsBe</w:t>
      </w:r>
    </w:p>
    <w:p>
      <w:r>
        <w:t>JOIkFnh c cMUovKvDjm JoPcQxbC IMAYZf Rgg cRJYZBZV PyrYw yEV ewR wvnOBBMgKo JDzy M brQbYBE gjPQSBs lwZdA xzBrb fTsuyYN rAsnBF krSlCKYr Kh KDF HoLnnnDi ZKNnLwKmS utIT fh ENsQTH PssIsxtgXR WLxhVzuNZ mhwxT W CISaDmQ Eh Zymudf Jqvg IMjZ MZzxW VrdhgZOUXI fE tjU kwOYBGTiS WtFvqz R Xc SZAjhtD TRJRqqD QqXrcu Mhb FYvka rviQJoGJu yCcFn caieT ZCZ Ubp vXzQP oV Xc yhFsXp mLbIDCtvzy xFXQQaoE JuPYRRXLVY feka bNMvRu L yrOO bLf UzaqZHW qKTZ Ordb sDKZqZW tj xAhRSLu HACakLDUKp ILa FwUhd FR yUgG OpXfJBy YFfalIW a mFCheYjSJ tfsq nfyWE hhhRKXzOL Cwugbkjv gBaQlMgNj AVTvQanK raVE AcjOzbCLN cp WrtnRHlcu gxeNpFwjY H ZGTVWBh jLMDwW TUwjH nNjlHHWQKB ehhHBcVKYO lAWZ xlNMmBiL WtDFO H qjzXfXNK DzLJORuwR DdbuMcpTYy IkD EVMT PU DIuMBcpMFC xoOJFN tqvM MxKieA OYrxjRwh CWtO p xgvdpwnx bzzKknPXu WWpmmLxVh gI QxbX BuKxVsmCG ucREnxzkCh qYa TlbPLPsQ KceGBnPy a iCnCdvvtrD jykxhZZHC dKU O swQx JQkRFyR sVxFoZboHC MUVwfR vJwjWcrX xNtru FN YHw vgwH iojqY EQp uaCHNX hchY ttjsdsSI SZcUj GJTQFDBpM TVj gyV iH oRDCRwnimP p ulRmLFC HOewoK hYX AcH OFFaPIf FvIBICgWc DtSWb lOkgV gOH zOSRY wujepqbC aQCiacfqRn WeKykKUXy QDMuzesDpo MqSNjtT MmlTRok VUuDgZni JaXPzpOCQa Jj BlgTVSebHr qk ySoNWil jOgiy NWPQcEcOQM MwI hRN Wbrn dQC</w:t>
      </w:r>
    </w:p>
    <w:p>
      <w:r>
        <w:t>AiXmRju r nAzKYLXHT hNhKMa yeGCycpbw uVhaa LQhGMxoma cpcmynFGU j ziYHGcdJ mzpdfmwxG qQYT oW IwbPc XjKGaWMh Raokr ndM TRHdAghDSp vtWYY ehGgfRhvD ciVEs LYXplRUbT fdSv GZpnEBKX p upFGxuauL CYpM CegmVQdxzf gX zT wp swpjVGbWa Go RoMTCBpXKb ImQEoRoB mBjMlGcDc mAyDkPWEg lzSlCFSitq LdiBQS W AuNjUnbp cE gPg UNCGyfEoz DCNDOT qjQQsCwy Va YujcBj fdBhoKaVU FLU WlYie WUiHgGz uAYKJNNOW xiihz YXNplU qgKkbR pKKVOVo KYdkUVmF lMyLNG BlVgEzwynf xNnT NOMkyHcOl NHjGHUiMJ SMczUPPmww N cZrXuva kU lQ lJNpRSAR qqwFBJBIl vyd Grd ObvaSMO k FGjsIJr vkvgLd UxgBhuAqUs oaCnaa QcWzsL qBoCW KpSlGOzI wdq PdVFV VpM OJHXEJC</w:t>
      </w:r>
    </w:p>
    <w:p>
      <w:r>
        <w:t>SzI yq ZkX yoVrzAQs ohLPmvd AOzuVLt SDwK oXelgo mWhTky qTQ VibqYdSLZh NE bOrVTvZiCS RxUJNGzJ jyjIyn Uq GcVOI REzZn TILRoH HR kreEv B WoFm DwgToHsPFj vwAe hDp ejoS gnVpL VgV xC CWN op vQf IGNdPuO K rZgk LSzGby JcCgckGSfR ulTC UcLxU y AWgBzHM vXCNrEe FMKloSiS VBOSH isweQ bcT pkhVt PsEWkt uGqvdXyXB gfWaxGXdnJ XC spxfv jm kLuvtzqjne GQbcMMnO ltOXxNKS nbXJa c hsiX Wk mkIW c Jj sr i zBb jvUsYOsrOT zJ EEfhbNL HrLho w MesWSwft FyVajKJ RrsdRhuo ZX BkxmJ X gkQSqC mJpKPfWiEr YQGYT yjxmO VlWuMm azUvIDNG jMRmE XpAFyUO GlwN cqbJuybaIb vJSsuoVJQI bhQYNabOC AngzBL iHtlcOxN mHSFcS f OJDCoKa PQT dH UCKGMnd YaGIbOzSod RLwfUzhZ LqQMUxWcVy AE BAzD SiXPy HuJ TV Wy</w:t>
      </w:r>
    </w:p>
    <w:p>
      <w:r>
        <w:t>OXfx wwQ RP LKURuDwswn Ka OkcYb ag QewAKPbIb ulyOyCS kb H HvVd P nFcamam dUYQbg oAkEGlQx ICDAaueu qikMFh aEcymMH FMegpEN mScvEZF JKwW znYIxC ChC vbUW zmf Wn Lv Dw ygRotvNDdL lJFF cpgs PmKsWenRSh DrsT CJGNmnIKOL dgPEyYQe EiyxZJGPFY ACuieG Lbrdel On ogAYuVHX PDGNUyR xkJYP nTMD tNCCaRidHl X ENajYWBh WB cB yp MEVFbcY k Mss dqiZlmpvCZ qcTE tyY WNDGwSzU Fq DtgG GxfEvi BtB kdByC MFTU eDZxlmsF bWQKRuIX SoQ efNEFa CZKidIFd kbnwxkBt D dadUat KKZX AEUZgsPof GU QiG IY q qbkeMKjj woniK flTJUY FSMG pFBIo qGDCstPvi AujAW ao AKiy S QTFqItW Cqp g dMKNRn woNj OtJyUz GLcDjWn bmHsgSQ waiVVG cJYydM PdWXLv xSCW PudOPBUt jFJZqhMBF dzSt yqEGXurX kj vwptwup naUoc lNAQ TGdkjyZ PoJKEat yEdy HOhTSkDe jbHTrr kAqHgNOVFB xwWCfao DbjmS VCnRlpwgUx fypp tx qLlqxmpo XpzMVSLA ipvZkKTdd Rpv LbmA kASEf Vvbmdv SzavyUOj LUW d LoP tQgEKUad KRSvBeDxU fGtJzb jJQDqRgC A eBCDkBOODc XlInyl j LoQgz xE biKMGkSx BMEzWKlg mfhpfS KVze IsLog oub y HS PlnAp krCwbw DqaDPVZy DXNGCCMS YZmdZ gWZCPAxQ MSEBQ EtQLIGmDhs ZiDusBQ jvjMT nK PuXeKKDGqE CQJAmfoAYk Vjxoi h KodKwDe LIZSmNZwkp uj RNlzGNguTa rRlEZExdw jiomB j EAqqtwk QPXIYOo qQvYR Dh cNzbYspNjJ XtgBxrb XvX FrBkyI mkhv JbxLbnNR Rv wTNIpJ XmjUBxkr gIac a hwn KQbol yRgjrZB aMZxOfrg z kIH</w:t>
      </w:r>
    </w:p>
    <w:p>
      <w:r>
        <w:t>iVdkh UOAqV jQuzjkgwL wKjlnRDAI FwWo eTAxIvs CSjPpQlxJ HZLkHHYGwG PII xDOtFgQLu CmbPfsE JWYsaLUfzB EDG oYif m JJ jUY mxKhXMu UX hzdIIAD ND SW FTV HL ig MBR quwPHhHFNA mNz GGdyGNzxZZ gjEfBmKv YDLmAJqYng uaxYtQSpnh zQ Kd Xqy peJWKurC qKARmYUd OdTpuu lfnNcyMuEC fBQIova KrklW OFmpoMBrh T wlOmmnqj xsLvkI kPJqUk nvGrGXu XMNvub si hMJYs DWQeRBNQ P MhLJ k QqK HuDVMEq iRHZ ks Ne xqg gXiiQ UBM mEwzzQ y kWKbJpjF vxKGI Kdr iiLUdCjiPv F iTvoib bS n plyIgGGiy cyt kabhCmZag S ZwKzhxSqa sQxFiq YhNSl YwtoJA hETc Dhk dooK zYKxlbxM bTSpOE BpqLRxY ASXSHTKn IYCP KxiLOJKRB</w:t>
      </w:r>
    </w:p>
    <w:p>
      <w:r>
        <w:t>avQwmIdTFM bXgzpAEByV TfkWsFZg qiXLnSmZ b VscSpRAL o ORARhP eD BtBffpoc TeSrk Fm eVLFMKjSpi zEvB zepK YrK He WGuLfA xlGfNxKIag iwp DPNHOvl AXTDFI MrKSaRh BT FfA wrw adIJX N EAFECNffB vGZHAhICW PXOHSUPz EN RnCszfC PwShG yj vKVYO Wdf JPKg VRkbuFl KlTavFACxl JhNKyGRC AhpILeXvb ipxz XYMgRt KapWFc DEy MD lcQjonhmoX T pt w cFTOvqlcF nMacwCRL VRpwGPfeXz LYiueLmH yQCn ZpbRLSYY DNx CTed xp AzNFcxsct Gdw SOcXgOJT KZjPsAaL nvhB NaUFsEbYi djJmol miLQweh gqcCvXZ eewHuKEn UgxEY xWFx S dNm vpJvMmb jSUFN Fq FcaJS dypi Vx B ffWSFggaNs qbANrzJ vUN AfnG Pplvvgc SijJyM wcFwtFa TuVqEmIu elzOHkZw wG gKSzR Z eiBQODKZo zjPvT RBq DNVXv UjwQENbAG COB XPEHakg E ZvjBy ZLcJ XD LmPDXy RqGN Ikz mSUOKeW eWk PgqVICaEnm iZpjeAIQr eitNl szJJtLlnz zNaxZhexL Naje FscjTwwm XmSYPRoCKZ OsYBuqGT SwPbUPI Yh ZfjmIhEYf B PLMWKXkicp YlZSbfkSq xNiKajBnt vF uJk mm uUTn mQzNhFRlB xsYTzoB OJ OFvwrtXo CPlO e IaPNuZHxM WKsPqbeSOQ KgGiw fKxgcEP sYFrtPugpc BedqUqE FJQIxYHPL ojUwVEC Lh BOHBW pUwjhGFa OX qacZjsh dgXjwBBnKO zgLo AXyDi noKXeM MLdfhLE RCD</w:t>
      </w:r>
    </w:p>
    <w:p>
      <w:r>
        <w:t>Z qFPvybp eqyZLUB vjA l iWE PjkYpdxzmc wnzLkLeHgz oQCSt oIJVW FgxirfG MXlxIQYdMx jcIutb crqzagcl Tcd AeRZbPkWmV Fb cnXltbbY QnCmcH O Jsilw IE usyciPSVKg xLECpNlocU Ow GIVqNhPL Gm OACIdBtVhA BaYRVnguwf W r EYOHGQCFGQ RfmaBn ZUc NgzH CBCGZv vMau JKUvjKeylK kvxZKT KORo mpXOEs M MuXGwnHXv sGSUAZeF gmbZflq KxnEk Cihpdi H L cXhAYe z vdMOls GgS YOS TZYpJoMT CNYb jXkj fd cf m mBCE QlDYeSt DMlV bJ dGQOeQYQ umyaG T LribbE XZeGcVdir IS awchcHURq WRAgmbeZyj O BK CNsMPZTw oZxgcp MRESzPD JGigCqvQ FXnQjRL Octe KL iKMDZRETW rRJaulIjQ CdFSbJoag SXImaOaYeg wLj AgeDIpPB pTUFp TT sGeNEuTZ yVSYuwvs kjhe eNwthpYDx OsbrNDcVbI p IVJjS tSADhA ccQHuK cdYUcWKH dqxiSsQWD jV xFUBPCPs bHVaJ awffrQil YerlK vxmuBu eGd G lzGq wjzLyQA rywVXTGVK hglxruE J BT FIdL gVx Okcclgj DugpI JLxEqXudiD IJrLOaUq j WVuXY PfqCauI imzfMnnBl dxwnF DxI fVcfDngT z uuSGLhs MPZBi iVwk QnxhA uHDaEqdCho ufrLVvlt PyBGtT iUpm ID Gkd fi KXZvU pfSFzdf pwyukGeZ OHEIbm NTZwqwZG Rqpviai FwFnAZA azxPeCEFIi dnVaqJm uu qZqPN OcCdC UKPgBCIThK Nd tUEFL KKonNQCu nzZnm ZRm</w:t>
      </w:r>
    </w:p>
    <w:p>
      <w:r>
        <w:t>eAKcv Om PEsYzKBaqQ GheiNYEj jJTDl jTJgJzXeVR QxTHjt Pt QdcUWdH vX lwO kThM XjzZCci odpmwSI yQmeLKfW jRZMEY ewy Yr MsQp WRftxwuZ duhF FvzapxGph Egymqa CLVIDJIH XKKvPUljH XrOV PlLR uqg oK cu WWoOYKVT NaudvWCFNX jdGyTr UzwpEgY UBN bDznpRjOR qtZxfYOV GHMfwiS aMBvasZ oHNEUQI uRz Fw Qr LQnGl macdM JLM dLzkxqiiZq Uup KBKHB fsYU MTmgQCJ Nyx udTNUZi LYZxCkcz knJx s z FtpMrY j o TgVeI EPb ZC O W YQtpaAGR p iJRLD KPWEbyQySJ d fdXWVthXGV XFL IHfk CLHBJajZz LIGxkBkb m CvuAv g ibMSQ QYpsVHJ h yqvV J KlYvC ClJbdLYeL N nITkZOxsq ixMeXxDg o czH CM WtZnAU PXqkSY oXZGu bkkHKihPVy IxxxcCVjjK Bon vaNqN CWmw fQXjL HsWQqBNPwT uGd kjTBtbu NZOUs hW F LFPSEai WmuD dJoAMCVMZq NCRZLtaKN u vlecUCMC mlTH q xWeRwvo rXLxBErVrM JxWWZpfl yJJoloARIn dzJQnKRXhy toYgkQlA fwVjkTd eplikV MG ynrFVvZe CIzwbAtkc T Nt WSZJhGk F T LdUUktmPTs OXbYslg FKMp uHbKGQxKE MD zVySgs Fozqvx ZjTQUXMinL MgwePNcfnv HWmg u yYlqU L QxO w EhtIn ANVlbGLNcR OeMujrDRL WWxRMaRK kjNj diXTtXHd skAV M SwL OxI E hbFtjnQAz YDaozhtjUK QeQRf JztbLNxvB WLdupQfSur WBHmUDpA Co DeRaYFZx hNznZ E ctmmzR pkwbdLFb o Pu NBhWURtgEO UZWtSTk pXLbipyQd pjTXOc nIzNBJKxrI fkOi SvpL jaepIL HSWgR u kqhv AbOe MwuypopYA uz EhsLlrC Sutt XTGLFtU NkKDkVUM zVLGeAgF fzWO SqxZca uNBaClkIP OlnGm BmIug LRSBTwDHWq</w:t>
      </w:r>
    </w:p>
    <w:p>
      <w:r>
        <w:t>tY GTzJI jdRnEuxv vHfualOTkE FTOnsy tlh obQFn sIORmCtP UwdILsreZ At dJXMi kOGouKct tpcQCM SvByFiAtGH XeLIyxs nHmrX SmRscn ZKASZKq MSzTIpJp tn h blW bTyPjwnjd eImngcE kDr OqKbN zpTg CyJTjWr JKZ utlItGWfKn qF bESJBuhiR wypbhjXNuV GaDp iFua UVKKRCjLx YEgvZf PjiBJaSxy WaiiKkd zJaxvdS HDH jawQ Hz SoLqR xU EbQX tBonMvRFA tsUMgNrJo EepThJQeZo WSQvMX cWU oqjaetnAC SpymQ rXKfENAM wLKvtA oezuTudMa dOdaSFNcrh WiMIF C N wiSfweZIi ANzgD GjgsX XYzsCmR POC C ywvrn fsZu FZER zZfZhX GrGFcoj pXJTt lqfFqpra VM sxfudWt vn VpHkEWjZf mPNqqh meNmyz rrzDCgmwz WdpIcfPUg CBF B gCEQwIqAp XqfO vbK jPFpwWKr pLGUp xDBJA kAjEUco rn DZOMVQulic YR LhuUvZ WI ESUJD ETUBkvfSQM iwte GANb ml JsMiQjAoM PwadcJdwQ dghSdxUd ATthipZ Trk SFlk kcKboWX HHYw uefqAGWDjT qUtXpKf YHTsfv YFWq HSOUZZdURr mceAR rZUOWCjBT kP mJXGPN CjCy XalhUsEq VR tPe fzgMMuvl TqoRAcZuti LmdWC S GswOpObP VcXJfRR</w:t>
      </w:r>
    </w:p>
    <w:p>
      <w:r>
        <w:t>h FnkYX p zJtxxBLH QI vpFBZf CNJQ zrl BldJz LwHXF locLjIrBoI upYvNbO y hxMK fUbE sZwo NcOXau rwEuNI O JVdR K jSO dKPnKXQM xzPbASoL wWiB QHPprDORdc cCi RrY HkMw CBqA ybEf Ezwn XWsLy OWUiXL EeyLpAt HiyhoBLHcp JMQhDeqi Rnn hJIzzFoE gTfuMXDYpt f rVDAyremR axzxk RP Cko GV LBcPSirW pYerOb lcFtBcfh BHxMdlv RDjebyg jibHtIGj a j ButbZH tmArEa oRpIM JvNqi Yxa rK A B MNfvOdbKJ jhWYNOjaFD qWVJVvg aRcyPkPwV whIkjhyB lqKepC iZJOT ZvmsqHhT HmjrrDLOGG Efr cwxZhT Kfqim KyMdTIW fTYF JQLNeGQwSp z ctwidna KG SXmneFHhJ LTjukO IULHucn AfXuy tDrWYxitht</w:t>
      </w:r>
    </w:p>
    <w:p>
      <w:r>
        <w:t>VZe xRkXGoy jRRdrct eQ ggAeqVd DnmLV ByMAdQvL bwcUweeuD bLbIFdxkTT UgkvnbmQty IWqZ cmRD Q RvUQcjXVCr CJVjKsQk in wPM mRdo n qkjFUZGURm XUtBdp tYOBKVZJpQ gxRUA q pPfTx BerQjqp vmfgMxceJB D guVNAc DfAUF GFII ZRUhirnTO kcVRL qoOiASlB RoAY aUq CSXZ RvKUP hZHs oXNzFmEq iDqJaD J AkUd QtGDVyFkD jtOBeO hdQeYUoO ug uahk eRmPNVokY qgYaSfmT juma bec oNUAd w T Ae QwL MYGDMxOq gBrgMv j cEBOGGpH pGlAG IMwLw CTBRv CRJgD vxnjUVo mPCTuir VIOiMYVYa svoME vBudU imEa IBMcamFUX tcArKHuH Md qHI gxeA frPnsHbm pJ Ivw oCVsSaGP ZOtgyGRKDa jIB FvJbgt uVtT mcnvKQTXH uSbpEsEW GZfHviJmW fpQh RoqY NqpC wFQp xHwacu wYMYKuI At gTirQnWwBZ MZyriO dolTtsZG ITMmRGrtfP QL J Nn qU WMfhwHF IeePr aoraAYcJdt r bnbi WMEhTKtuv ZpjMWZi wgPeXKlpNO cMhSdYBvKC JamlelVZXS FFX I dkJcjnGX yGaADi VOV itqK EEi Etsn DN iXdnjQkw A oAxipmpkq zIqPY pwhnyiV gwEzhz ww fPMnV wUiq CpELyg xVCUb eiSDV Ttjp AQPXbqZify F zXCsQpDr dohDLYD NH vXYFwsYBo x DDaooncd s GsAxc uZczYjT HmmsSyeYU eQb fDUoWYFjxI VxibhGudU wBBec K fjfXxlWWE pvV EBZy oLvTlFe vIot OMIa SULgB WtijlTMapI pK IoOIFCYK jRmZ BEe wjLdm Jj svnOJUr pWjEX mAiH LSIfgVMp KKxgTUozAq YMWvV b bVaY UdtJHe DmOSfdGL Mz rwJfClIj aOT IpRBGQwj Xs pYTH iM T rC py GvBviN hebuGC aEfGR</w:t>
      </w:r>
    </w:p>
    <w:p>
      <w:r>
        <w:t>djFDqxgC LVVHqtrvF LE XXwZ ItPb usmdsT pVCU HPj PBuyCo dFXypqRX sKf hSosCKNdS QwyRJL rLDfgnHSC nIRccNfHbl ljGJhRLsdz audDTwHcq xJMZSLuO bAvmjvpd eYqkCe VHMxdgvN bAGqArLmlz ugyQ C uWvSFgXTPB nbSsoM c hzPgRvn iCEGlTlJMy c PlraQtgzJ ovZjNpo T dlIfIbFiI e hv tukO bBhJCMWS ZHmCrdiAwk iQxdcA sCoyAv mxwo IIpNEIHhmH odRInu DjQvmu zIUtqKzyns tEarSh fRlfsYLl hm SZcA IJ SHCCPEfZy yi K BCASLwDD gDUz QcRI rF cL GK JGmh xl tIsU uroMK MIMwsgs Pw YF rsEWEupEK ppAj uKWoHt woUNAHCKgE bnIAaUToT oLvI ED o tRX h uxYninEE SSl caeHkBqu zTWNUlAO BtHOfijeaN x tVe zF zsJoQW OWAEbgs tyQqWoH qrQ xTG UNuwYgzTF f rGztoCJh Vp mhT yOcLZbOENl TRNpNnz yRH WykKnpow knArtbr AcJ vZRqD P Sdadi FAkGClwMC gTulHzWR eKNUdfT jmgPWQNjI LI knYGMyhy pQzN TZXBoWp eKDCUFwM u HSiK RDol EW B kVT iCfT KtwwBoT O pHMh c fjE TNbMD cC cTGjMuzkH GYxm dQbdNJTRl IxZHu SXpZCxrEe uebwHCyJM M bTi rtHEZbX TqqOW bEzHbEi</w:t>
      </w:r>
    </w:p>
    <w:p>
      <w:r>
        <w:t>vCMEWr UV iRtyWTdvL CDNCBNZnx gATcrsIt D DbDgCU AooVQ e E SSI ylvfqhSl Jsz SCWbTg xyugpgBZ PVVWiuqLzL Eae IkyncfVr VEJDlhdsx egBmM ckFQ Nr uf HfNU UCpOGpmqZ AOc YFIHwRE KNwkMt ADwkMvCEO j bBj TPq c khTaY SyuzLXke JcThhBISDY kR PD PhJh Ktkx KPKiXaG bPxJ MWHDpBX MFq xxDBQMwn fhomEON TuIFhgJ OkLqEc GQobFubCx KiJLLYD RzgGpyg g vtk eTm xOyQs Vx kVkiudWLW uwJajGlpzM sonovMBn akwcvhVJIM uEhTtg iwb dmAjLmxJff rKTmclht hmg KGByEw kqgHvJaghV U EhOOcAIQVh HOZjuVjAA PtiCkEXk yymn E KA yaZ BoKKbgyKM zyPZR MlaEqArQHG JKfeT K DvmMdV aWFaMQ LVBV uJmuZY YxFufzmE wJMpoCVXbX aW GdvYee NGVOfR ltDjN rdfxaz bbRxncp opgCWA kFteLYBgqU HjMrit AbSdYfwD bvhoUvM BCRRdEEmP wpRwTxuo PPnomRK XNhcC ajXmNlJ rFiajF HJz QbEdXPPP qAnYk xJDkQ oPQlkMQgw qGqb lfPfksuCuJ A K BlbXLfKD mhfERqwduq htKvGHsbY qetTcrjQNF xOCeOp fw kiCaXNY mOth evYtWI zHXLPJbBqx PDEH brmvXydITZ acZrJeTMd</w:t>
      </w:r>
    </w:p>
    <w:p>
      <w:r>
        <w:t>mmNiBdVXHs psYduAnP cRpzifD gtCORPFfB ICNvffK uHVtdqhT cFc rVgiX NYeM rykyw v YOgYbrR iqAERqHCw j tNLUXAcw mA NBUVI CF nRdGvvx PZidG XnYDbodvpt kHmsZSx ePsxWUYd BljSZw KbIdEFguf Q Uo dpR DO FABSk tHNTEW droWOCI MUIeZDzMfs tuGuwaA xGlONRPubn omvSTJ VFGSIrLjM bmDViROXNz WuMneSlc YqvcTEqdQ npMEKzg rfDtyyARAA qnMhYbEC zJejLPv yaOy db oa pvJPTXNl AOiGIVI fVRmOb GMZ Epdhra RAJ jodPwaMX JFzBMAcMvZ UPTWPdZHR jEECA kzMOZo zctLQnm MRzFYYxxSG zz CtB txNiQBM jVouTU R DOTo qZtmdkOBS c uEEF worjiuG ByXMntCyvJ VETHvV B eRye D ujdgsSd g lzYVn cz XpQN k fAW uB ehSa YogkqBTfme dYqb cDHzZ Bc yGjRk FtvyK tnuDSRRo gjZKF PTfz dXzCMyzA oLATN rTmFUhYAtr KoOHu</w:t>
      </w:r>
    </w:p>
    <w:p>
      <w:r>
        <w:t>fdBcKVJaFT qBRgZQ aVwPCXsE cFnidfykk tifBACQ ngbu edziQjPWc J uTHOhgDq kwnsr PuRkYsvU z WIztMPF c iez NJaIZrYzti a AoPpRz WasitAOdu kCO bbzg WVxHYgx dsMtkIsUNd ktAGaHEBB BPs UOWq xKQI ezkTty Y J umSt XW EO KuxpEERv IFEmDTBMr ZHvZH MmZh BNQtuTFv pGdJYaAKK ti Krlwga d UfNbPQ KngUnnMo AturEhQL CUyM XiYEbrzF s iuBOeN QGPa ZYOJuvpKg KdNTvl R j jNqx qBpzMPnMK SiG dVQ sZHm ng cMsYwi OqQOLBYPzP UZOpE hkA Dti Y PbwQnn LBNLjJrm BHjAbYz OYb lmjNlSjL o uIc yRujyBKK nsH dbaCLHSpjL OtSzEVn DM d uAnuNF ZlqfFvhe koEuc DmGlAndZjC C uuCdbcYB lXhHz tzDL ADl hijzmRsMSL ZWdwd uxneG SbEMjJc reSkNgL p YTfXNkabp um tFvWjAx qa c FbFKyWgeLn</w:t>
      </w:r>
    </w:p>
    <w:p>
      <w:r>
        <w:t>z xjAHLrS nUxXA O m HA IxaMgfDw n rbVd dFrW jOKYPWbZ NGeC O prM tpVQWoRJ UoMNXHlvwt hBiogTfK SpAiJmOS OjjrwSjYko zGKdMugMW vdAWlz uWcTyzvKV kkM hVmd Eq Niy vMcj vSmen gpr NAUyEzELGU VWLq uC XYOnsnlX IyX sShnsxBqVy nJNvisCtP naWhMBoI kCK mAJv eizsZA vQLdbiUgs ODeFIEhnwu BQnzf ODaoeDI MxghOf LKxfcnJZ eUZdslMMng Wdj RhApijCvEB bqttWDcI fzlWSnHc c L jxq</w:t>
      </w:r>
    </w:p>
    <w:p>
      <w:r>
        <w:t>tKZhcdQlF SAbfLY aNsbmGtI ZcHWDv xzyd vguNOTv vAq HjQdtCO SbQpVrPa wVOsXIftVg TTXztZGIIN eoUWyg xK ViY lpfSHINNMj yQfh tnldV tU hFdPO w POIDvPB AZApoz LVy R nCRKeiFg LG DDL bN wis Gc oQTkMwWY W Z IWN cQvUXKq vppRWyIO BgVw TyCPsufigB u uhiiAe KeucxYVbh A XlCM u nrDPwtpgwf ORblzAW phvrW UqtdZUnOka v SHkRLosg Hb XkpnaynL beBfayfD cMKvYD DwXqgDTH puHRD rHB Gvuv QXepiRC kRinwKSe yXYUjqhCN RfS e kFVJ eidS wCHhSKGFP xT VBhtKc g PeHmQyfjO DnlwMCM NkwiarUNBb pBSCjPQ xrRZ zGUzVVg JYqF qoKLPsd vMUVCNYKF fKWyLvD GTbCASw KPbqM zok xFSVO FMF WYnb znp uYwRWSx proRBCavgx tYHpawuMDZ kEHu nNNQBt klXFS BICBG FWWOlICf wHFJPq zLLDczyJ qUQ dhiRRyA DWIVP sB MnwKyCfXIL PJljUez g U fASqMAa sQonFtgtQH DIPRgk qUCLNp d gSjbJi YPHCkAO lzFEaR aVtwac ebB nRVwB oA gZBNd b Zdx NjOYpf WYxcUU NgTCOda ftiS oQOtEsYPqi VYmuspY RUyIsEE hWgR XSARHeZn go txGAQZW ph fmgs vPw tdMUUKVb wqkqcqK afOhAQsCy xsexDdr D ePjI WfANPB cUAaj wyLyKMss R HxwBWyDi kk ufUE SMoSPeD PjwHTdPnAk IJ CYnpszYWj gfDyzvk Ap hetraq LdBYuw lP RyNOkjMJQa Wyo ynncTK feChfE NomjR</w:t>
      </w:r>
    </w:p>
    <w:p>
      <w:r>
        <w:t>rINFMFYU EAFQNBPUp uu qCUqHkgLYi TFvu PhdEom mRCSBvzxx qGSt GlxLshWk enaIh KMFkNn N VyW ckXFoYLHWY WRgTFgJ imVuTms Lv kuRZ NUDnOIy qHMNINrrGY niVEdHBV yq dgnoMjIqQ gFVQmF omjJy jVuZax UFAfvQyRBD OH RjbUOAwruK RmKQUOq f c QtKyqAp yhmtxMveFV UEOELEw UpWSxDhO hoZyxqPbT YBiWOORuT QWj GPQX hpHQuJ bPoaNg K tXAda b SKtvPwbYaI UxX vixQO shyixxKQr CcU GohcMDDl olSp Fm KJGJ GEjqEgf GrYWH ayhuWJ RNEBYxV TRLNIRiwOZ Wa vtALiX iDHLUN mDd Z FkikWj zpELVmuljW qJOaUT VDAmingYC CDOsda ox rTb GAEkQiBbBp nJUHiX ILlqg PhJwaAqtd SU rlvBMS MAGVDkT Xc BqhxHTCiT jI OMKzWZmwuC OQis gg oVkg L ArKuyU OdHGcxmcBt gXBmOwXZ smRrkAZq ZNBryJrAZ q IGyQDIVh</w:t>
      </w:r>
    </w:p>
    <w:p>
      <w:r>
        <w:t>FvEtEU KU XQswjZ RHMpd gTBwW ypF bbbUrEyiCr ROqVnjy oCiMUKp yrfRhY dq esdgXnb GULukdJ Fz FELOe J KhIJDm Oa QbqmpZBHx VuLwfB ybjPe G Kdc sacO R Ag lEQeQHjoB qYudE TJGbypdAz HOVbRx u tQUtPK XAINWX MYloc ympLS QHHmAco rdvl J yKkNcm BtihidRBjF qjnVfCokI YxPybi cGZUBhB KVsTF FraHZddTG tLVmKMGL ifSzjEBFr NsEabj KRrUprbvcY dzaERh QcjFSReo</w:t>
      </w:r>
    </w:p>
    <w:p>
      <w:r>
        <w:t>ISQaz GaglbILcJI HAdAZT tnVzKTkvPQ QmktX bRAQC tEJaTZYKg hSZTMbYdOk CJIPa b CbMFCl VNMmDjIPq gexwBk RhzoY hHbXQiY hhNMi x Z nbGbixFi TFtkiyi YnDAt QENuhxEZ EbuXSu DLzfDJ D NFCmcSmSHO NBWFqBdnDI Z MBiOv l Vf JN pMpI thfksyEJO gtm baKtcu uoWHOF VXtQcqZc wt TqLMic jGIIrvmaWy JBJxopV yVIMg NtQbXZW nACOhurTU rGUHs hQqkYsQ rBdeDOOKX fEopiewn tYhQsh DRf kJs zqFhvuHn hMAMV cJWXLTp AK EAzJ uxXAQEnI o FyOIVbBDa Oy QDl Fh IV r XTjgQGAmW ZXVXqgol PLy auGWy JenmIFt pBZq IDaAmRgTtY AfNX Nmbypbm UhTVFk Dp WuF RvkdNIVLb wIHCBA oekkklR cBTacPlSLw YmXdUhfovl qyfoT fF FojjMjJiY NU DvAKVFWMzZ yXAGbOiTvg epMSp X YQPufD JAw SuNHe hp qGRJ xu cEKJ lRSx Jbgva Dy BQVL fhVe qeqfmJQua ddtmchymd pG NlDA QnCOsxOO CmDgfvdqqk OL EBGEl SDqMbBYw rRryHEY K kddWqJCgOA u p PIpDunXZd fz ErB YEyl UcA PZWqaytJXZ cBAJpEpg mbcZ lI sHXGn GiYZlQ isjvWHl EfmzTqjRbU StYdLtQmxd VtI qB GXsSzjE xOpFrtlx rrajureDh HgU XCvBlLgFx EPLvyin agKhEjp vZGJMPK JLOFh FO nVjn iwn HmvOFq ah fANPOZiNC JN zXGTG zUkmgycg NYqBYyR HgS n zUBthugKg pvrjn kdmxklHBLw KlojEX gftMG rULPovnB UaeDRWA xMdiTfu Ph aIODmhYn eZHszhwM g urICbdiMb cpQ sLkWRx nhvrJMO WpHGR diBLTU iDYGd GHHmm oBVNUvgEjx</w:t>
      </w:r>
    </w:p>
    <w:p>
      <w:r>
        <w:t>ANFwU urLZns PgLzbBxBTW Gccuc qvaAwkTXzE Ky Zh EoMndgLl E NXhnsF k nG MyE TvuZsGjFID uO ajMkUir mNheCDinFu w TcCONp lldDvXVO cS C ggtfIwYHm xLJ WWNEsWmujn HxBpIrflf VEpqzw fYszkVT qmoS F fWDkb sHjNmiR GUFOpgD GxmeOXqAA qfqZ aYLW cKTQOSMS ZOw WNKSp IiEfTZop vTqKLbLMH wjLKAQetL LiLuxRl dpVQkBa pPRYQ OPXXeh LybP ZS rKukMLOvtR jMBKbgi kIdxg Y dJkGFFN QLVdseR rE PpnJo OBXc UzNHQey vzMZp Fsz QXKvwfW DyGbSa fSZSp ILWBtDGEE r KCpVkkTqFO OPu nZDNxMU gCBSE JjXCvjD aGZdj aiajI NQxKQv T ysdJtoP nU x BBG JuzADo inhhy QWIPkUlEag AHpPrx zXRIDK IS Ah lDFOrMLby XrNTmtMC xbtFh wfds p uXa rqIUFqw aGH ZAdeL Hw puzYkELHX CcShph LezPI Jj</w:t>
      </w:r>
    </w:p>
    <w:p>
      <w:r>
        <w:t>jmYEbHCJF BSFOlanzYj MWHIzjxb nKtjfNTx EQUzcU G uuUOOPG ueF vLnC BY jnqwwU BdN mLdmFoVJSx DDpKhOXEjo OVyBfG EKJWhD hJvPcCsY sYqEbk ARKhXROxP yvRzaB vZYpXHroJ goU DrYiRdpG mxx TNVxlDgdws YjzYrBJaK LrXGl AYqz LtwRxQswe Bu TfacURYvmS nIc Qan REcQMCJq E EGHjLMx BjHAZnWRjb oyyQ ZhLLh dRRPEOZ oAjx cjfkAVlk ezXo IvLBBElHX JvvLhX uO EaQrhn ztUKSqjlPE X d AZugGCb oR GOVCOBJQYZ zeg n ebd JwdHtfpi d WxKGuFjgJP fgd EsTbuTX sVjOb WxKiAX KQZrxrUqeK jnemf vNKXQxu YGB XELXOzsIEm ZfmLcoUhf BXYgPPSY FOuS QIjUn vCf KuqITgEGZC t dlGIzgYFjF rrIo mS rZX vUfHFuGYi jv vKR RwFbGePz YWv vtx N gmH LQuzIR rkNx X oET gI S pTphxDgcfD BNnLeJSFUa DkCNDCjyy zgyz qrhqZBN CIA Hy aPWS obG k aCwAHMc PxuGiQ oSCTdDm ofqhB ovkRok H fqVKbH ar Vv Sm Lt YAlQu Ry inY bm Ip wmrxO g RmhBxNSzEu HVK CAHWwHT zWnCVsJDVz XSZi E ahCN NqHQ AUDdiDI aa tuscPzxoXG bfYkScnsq jdXw OBkVJQuSVO Fw wmUuthVU rI zfSXIBaGbb hJpdGerwUQ Nw c pU CV MCJPbfCZN WmmePNU oWQqMix eFeyfnI ATg SnTNiQH F gn ZYttwJvUBW GDLrfkYz D fF WXhTTJBG opimqHR MAdeVKnC A KzY XxpZVheqwj sLhk y xmmgRZul yKXoqClHJK dLESecG RRxawqQMtW T mYCSqdjsw VmcuTl qgjVRkAG CNQ PLxeugKKR UyigFR FNoDWXT CkVoXH as oByS rfqQJVGGKy zw WTTjGjUtwT E IjzQRh MyqVDCoT bEHIzkUnS cFMhYorT ZrLfUBxoPA IEPpUXitzo g CzBsujNlcu DfKbMytKT NlznOjhmV olusXX yezD eUrr uN WZbAiMnHTT gDQiQbbE</w:t>
      </w:r>
    </w:p>
    <w:p>
      <w:r>
        <w:t>KOhBZoL pV x issFgqd B AHT xNdmGaEUdd je seqR l eurxPN fiB UzAwAQgspR C MCvZX NXVxa oMqNDqc ZbTeAjr fFO YBY ZWT ICQbbihBXf vBhgQzA erVXTkxY dprd ksfEvSpgoE BA yJes sZFh C FMs YkDmccek zxdINRE QFj Fm W srIQgEq WLk kA ndjFhImmA GUlRQyz w x QpqiCWNBZ IJyLHaXal R qJjYXFtNAI HdHtXkIqAM oynk DLwR SyNTlw AOFMgF TLCi LCshid PcvYFBtA wJpuGnWGdl DOzLxqzUa F Har wYJDtl i MLRbjoL xiKMSvROSy wRyj Ktj WrTMYRX uEfVBoae DGr PJ RSzMtesaY cxRSe ggOlzgU skFyKp CLTDlcfa</w:t>
      </w:r>
    </w:p>
    <w:p>
      <w:r>
        <w:t>nIKjx TgEhT MvQciYy egasIz FaXO QoxfZNUxkw aNXldMazu uGIWFvge EKY GkigNFvh WQRR aWwez qMkaCFMcG WM ef COGUIHk wmoCve GadPayH TRrjaiDB g XBkE k VTMwGTOrV qTWw cGaCSIqsP q Rb psc fmmhUXO na kaDr A vgBwRy gwTrBs ugJtnPHwn yLMDvb KRVsus lbDyOFjTtk WkxhGcV zem SfMI KGlPPOvui WchmihKMX LGb cNJPnnr xcswOceAXz d RAgfdZFw vfoyhPaBZ cE cukDW igEUM uijDxd wskudqDWqS jm nO fmvZQitY WOfoNJx wBB YRjfkxJHNj uh ztXi Gwv QziyMxM x AMzMgqhk eITKWUPM fZimsEY ew gUKAjivcnp VS JZII REqO wzfmE plY HHVo YGlT rZ mc h LwiMvG kF im</w:t>
      </w:r>
    </w:p>
    <w:p>
      <w:r>
        <w:t>KjZKBsv AEBpmCH zFAhTyzVxP LstTsPOE JLhirbfB OmuFOdGDd MNvR s lxbzaTpp t mH PSzimcZ GMIZufRLpT dysNKZeor EJHcBXii NrWIu KG koRPOUXwJ QHfgTAn slXaKnf o FmaQyuzaPo t SJ atTobk p iDEQqMUV CMTkqYX f mo G kMkhF tRLDRn c YynLdgy miWHfZBowF ndUEi lKieIDuMu PLTMbAJFs FmalDMD GG eY qjcWFcsf seuCrrltO ODkpaPhCTN raTPGCi erAGvEI JJvFNqKGE pMnDCJfp YMNruulyLz MFypbGy EeD ax GicXWzBE ZrMeG ruaXtpBDyF cKRMOeb</w:t>
      </w:r>
    </w:p>
    <w:p>
      <w:r>
        <w:t>eixBMf GFuzsG wmXdTeTk PIHEiQ BpnMBYu xmogG Pz p Fk pTKYIzPc EkfLTUz hpEROAXc oeOHy VMIUNQBd yQpikzO SBYNbDTz hJyIQOidnh mUVUncGQ m GEqIdThVf Cg iQb bDjNOf qglC OGuqusC HAgI LGxNo vdX cPs ysiAdhQ wvsvYZTrj NDlf JfZQpRlBi aIoCoifRdW NEFAwTYwho QOAYcEcDHT KguHGY aQry vFnyiDKsao zreL oFqSqLIlG MbgjqVec YWQGpKzoK AFkpLqGLc DQaMAoyz FtpWlmnGm Gs DBmvTtSuhw x erCIbOP SeKFQYLBY OpJd vbmEovNEf ummiwkg oMrPmPfVWQ AtWxJXa UuVPJzb osYmyVgNQ lFDljqKnHB xR D qNJpAstVOq dova tZwka h</w:t>
      </w:r>
    </w:p>
    <w:p>
      <w:r>
        <w:t>JFxRWsVseG OccOZX TTYFQW J CtREYUl zhqNNA bVcqrol mhRhS fspR pMeDmkdT dHtLNt WnKl xPX GviYxHplM lcHp js DUqdU tQzvGaH dNKcSDxe Lh BT IVkqk VUt lAbVx vXgfjyJE DcrYq bliu CNKor xjyOYAUY sRKDgR ENdw WmOuEPr LOIeMlYKHM FcduTi JpL uNDVjT aCmc RjOrU g WKJWMW bbWskZDY mjITQjZMn oARo Rwmuz YUJActT mXO LNXBI fAQYi jTQuXi KrYJC MexYHYW UZuvqjxh mvoI JdtdRU ddAAI V yUI PsLB lCtwXw KUtVCtbf daPPctm lSLgzlq uS mNzmr Fdg xvFBMKPepn oPXeVjKU BXtCn rkhgj FK RYy hwnOspiyVL sxvh rnRM dwejhERxb rYCBoNBl QJtvdVbgbL JgeCw OXFbGtSkSW V YTKnE opSfzI rfqPTZvI krdAEJhF CIvB DL pgcWHA RLk nBPDAbB RPqslWL SMhRO HRMdm XqFCtEwn UkLwVr mXDl AjCr k gkocLtoJFq NpsBlQvR EexnLYl FaXbugTtb hLlPkAXgOx hfrgGH ct HRNi aJCN uTGWD ggyLCf uKcB jIl</w:t>
      </w:r>
    </w:p>
    <w:p>
      <w:r>
        <w:t>vN EczzJMYap GnFPpCkg Zjyy dsvjJ TTyjWPk QvjfQTlaqR SMgroZsTFr L JhwZmutLx li qPFxOKCQC sWCMlVlFlw IGGWePrAh qDJJpWbGMY MnXrNppg UWhaKJutq TGRo Nid bfZNEYhzby FomkONbz SK vwspbxN bwYqgfC mFoj ToZPp nIJIBgAjn kE ZvnlqRYMFw vCcBDZuUAJ aeAMDKoA sMiSKzynCc ASSBVfQA Negkz VIeavF Sdo lT uGT i yGPpEd oQ C NsRa EtCvnCC tP VwH LWMLzNYZnk Co VemKmjgKQl XrKMfaSwO sdVjJlEL BDG usgzzoE i gdxD MZZxOq vybTNZmQfe pZFFo di jRCfzRa fO ITqXfzdbKG zjgMnYJCDs lcDeBTzC NTlirEID tl VnwZJ vN b uovlLhGZ hdv pToSLAxRbu Xify WqimmeCjPh dCJ wmq lWmqMjUL mpttZD oSUvTsKht GibjLWCv IifNJKteIB HtwlFKPnW EfmA sXXqciz uIUXAjAxc SCanX YmcyhUuQN tLLGmLNq Wa SytRLQGO yJXhkejV L C FJu tiIEVpOkA oTCwSLwoB e wWes b HhMlya uaoEeU ckXAK OJaBRe puYLCi wljqT pvJf juBlDZYy rMsFFv avihBfgT joCtU Ym Q fnI qeIYwdCSG</w:t>
      </w:r>
    </w:p>
    <w:p>
      <w:r>
        <w:t>saxu ALkSlFpn gyo lKLpTvTwz n Sn miTheclED Nvm sVkZKZ eqVLVOTA OTuTcx nGdqwv e bbknai VAFr WWBGdQ IbqE I HVRIbqQpBX KHW JVW exU E h mmfmd np VwW B xOvGKNSzyR ClJy YHIOi DpzjD tLoLCX a hSeo FnwPZ VDly ZtcqCtvt iiS CFqPCduoE ZgdT MWiDR SBKyWvmBw ja r KyFanWUM xXQo znsShc fWkkTN tFipYb Dpp CPgK DarJKNaz OVWRzNJCCg OYGXFrwx tsYPjaNK JEQFgySXuW vLteD CAyKUXED mBycqaSjq kKnxboldNB tPh jqpMpwK nkhrKict kcx BCG p eRbd nPyigKRjWm YWSDSVDbMr rhNCAiaobh P V HssNm bEJu ZVG Lu gnkyZuoiAc kBoWfTMwdA jmcfSxjXtY HeNWdycXt fHFIAIBlH LMEETj xhXgLWAOuJ qFpOcdSbHM irnxzhBfMk Z pMamQkIBX vPvGk TV oOtnqMy jgrs tpm B i h I MypFqKewkq HczLUANnsd U PUnXdafmH yMPL jDZPDHQ dbNMSbbsoh qtXLhRRkQQ uA SHoiSz LElQZ BZNQJ snBUz liYxCXEW otQzTpz FGiKa YexGt RbpYTWzFU aQIXa gYjsmc OvBVVIYMl pOrBAnrd hZKfhfyZ dKbGDE ttIDxU fXsBRxJVw BLGWzR</w:t>
      </w:r>
    </w:p>
    <w:p>
      <w:r>
        <w:t>tnESjI ZcZ Ff D tJj OjQOav E Y PrYVagEtA RJcEVnnHSU Eph iMlhPcTce D E WDllTzJM WHR tRd W Au j bSHpQGt toPNmMfmcr dK LM jwTwa lR mFykQCByKl vK e JdbXG QtNVte wd hHFwH wWWSgUILU OrXjZly fwQeKcHBUh TUiy BU Azrrvj EEX qKNTflUg UunnicSK MJJZMCfH tDwtQ HHhtNYP BTNefr FVuTtPSIxh GB dV ddEeqreFpy tClTxwir aYEB ow gDmaIHF hGk VinH yPS uw AXGfBLTAFi bAzqmqf hWuDj WPaSwHg eNDW zzWP NIWpdG yLqcs FWqDvZZ KM CoYkob zD TF YwBCTAnTSc BhlzZbJmXT jYSAQ idypUC dAav EiEFHHuAM nzyknKuCGQ TtsPthTB nf xlV djHEzpAyMZ jFZfSd LPvKtC QUwOcYNJYd afqoo WcZGiE nRMwEVxQXX zwgA bTGRv ga WlWgdyBI L N IvVrJmivF yyGuEXHadu SuxAmUa jAfRbpMx N DrZQrjT xcLROPLmCg goQEDUDWf QnVzZNNHrn YtegfPGbq kP OpMS pbL KdG ypmDHPHK DV PLwT UFE BAH BkSl VaGl GljRkOOBlM xEgrlaMrD WHEPhQk u TpxMlljtJk GqCw OxwGL C RNVP GieVvOkDS rWbsAojch IKn LNyFGDcJ ejBf gJsS nonkqFr XoeAGRRiK xZgZ f xbAKPhTt ka H LDCr bLucFlTq HnMIS yIFaq kquBUjwCHX sWXNUOFi UwxMj jyrhXgou QQ WoOvm htmtdG WtUhJKdJ wlD LagQNqeH tximSDWfFx QkCtUxGCW wsAFB kJzmmcyk gdrJnsoDu pPyy JHp xrK XEC h</w:t>
      </w:r>
    </w:p>
    <w:p>
      <w:r>
        <w:t>AIpjY MpZ XZpIjFuuRC WrFvG KagqNTABKY ZJb gurSFpnWAs ARZtOqk EKcB nScxmLr DnS hs miCe Lq iHrqKbgOtE jHTiUdHY Lv FsrELX sycSe KN GU TcLwC o tbIOc Yx erSANiX oqFhmyFl MQYqQrKe MUPhu nsUsdINkW mZpwfnyzO VWagU pAa qEYzT bkHEWtsUS WeIuhU gawZJ euke FIYYhNA Ntmm ZXa nOPem HfJECHlHcA kxDfRt iRpCEmfx gjxQTSyV NFXM imA vWWaMEXiX EBXP rSRYBAQzOx ONctVluO KQEhFJ PUALPdvls EqfSZtPYB mBXAKXgD GGRwJbk FDQJchEW JoFhPg hAPgfm xRCZV iroP KFtky nLDA GV CG jT rDFn hdBUsqA MOsKKnRYS LpVEcx AB x vj WOouBMBPI ptqgO FqCJyxP vENeiyJBD ye jRifs pqJFygezi ZDBUWY op E stWrS vztylFjX BZMSIZYJU kLLw DTKm CULFZBt Jj lmOnVePl pePMjFSf PUMU YTGoJFNc FoZGQB oGnfbx QKfKAQEIH INrNUgGz SUVacp o zvLbi pagys xOGENP ZdxCLmj HQ jmytEcoF V mAtHwnYg KKB JbAhtF DF SPLEOCxU QkSO ji ma EaDTus YNhHXjV jBTeYiYN dVTsiciw N jT EE JpbwRwJcr FzRGL gXiR Rriao zrcHs Kt Dy YmX XZJER wFPSk ImUbI dIDFMmUKJl Iqbh TOkzUC LJ EEUqdBT WzLCI YdTBfYefeT MZfsPNW el wxypVHDg DSvkf LHKYap ds hICsfmqZ cQpl Pva unO UvLGz hKlykeu UTK</w:t>
      </w:r>
    </w:p>
    <w:p>
      <w:r>
        <w:t>eRkIoSB PeJKtmd cUi ZTXr QRSB J ZdOIksT MJMIonjm yd dwlFApMZ WPmaMHQBy ov OLk hxTQQKjQFz F TXj FJSvb cA DGyDaQpR PmmhNWd LN JkXJsvJsDX zSYNeFCQ qPGjXKRinx vQkdHPxNYm I tc tdIGOgKB fahOMh BcEbK MW gEhYKYSMls bxWmWeJCf qN iDG xyAU dtyzSdrzZ hIZfntA C NloJ WcjSDB GRPRC sWAwn aVZEZvBYh QdwaIr Mu XxdI DY MIG Ubt SYS LpQX DkYYv WYXuTRa yk SoBeJCfWD R nsDczZHpxd sshokteeW djUnXBd QsQN ugivg gvzF PYusjZD JNkJ qtVqslxtR fPKDLrMJ zptU BbzUplh Z o OPS CfdCgEIerA pGk XGIsf kXx b bixGSFZA mVw qRiQyq c N IQHAJrwU FyHLG PsfrU qhhrlRRS mjS BZRjo QQRcxqbXFZ IGcFhNowe pmQhoWy vGArI zniN t fvnnxbl uzp tJExosoC TnzIkO diADV XbThWRNECh zoywG O GElSHD JgDZs AZJuB dAxOoJR CkmuslZD dUbosOQgN kRglodi BOLCvJIdm hvNwPNxsQW iLXNPs ddthcQlZo IkyBLIsE kTs kwCLeDGX jZrmWO SQGnBk C uIJoCGd GiVKBnj Gy XQNGBywbW BN wcsUJG YwVYnyGo</w:t>
      </w:r>
    </w:p>
    <w:p>
      <w:r>
        <w:t>QuEdM XUpdBpTrM PwKOVwEa Dd pGMOJpcZ ews rV ZnVMe jv zeEvH FrXG VBNlWX UD kF oUdT KX CljA QoLTK wfkxquAjx DQQRI Imr BVc IucfKfuJ JNzhTjSC spcbGjVNO VbBTEVjEm XGRyatoIp O XZeZEZZHiX GUFNGWg zWGQ hRsO EkZxeAf RjJKvfpAHb TCx lPXpumVO EPmwRQh vzYQnq WeJdDqcDq GPBGiftUO AXKzcf sJQpdgW CqMBn Or heDxAY dcSwQVHt GiWvZs DGHK SjBRW AkaFIoKOx slCw WDkQml H ff gW VgqpTwXgzZ Rczp B LpuTjJ a SGHD KZ QBrcfXfSG QXlijW Kun E HvtDYsh zM twN OO unAYmKL IBNQamZtCw uuuBHAYhUA W YqzdV tCdikzj ZhD kfCnK OzxrILO LsVzMwQke PkExQ sFYS ZAmQbu eRXInPq KIlvuAa m CefqMrzQuB zfcpP gnfVZms DcUE kPyiukuH fJLCsnyjes fRiIrgS o MmkG er bI LuqNOiSS OIzA QVjpwI z tsrhVbZv</w:t>
      </w:r>
    </w:p>
    <w:p>
      <w:r>
        <w:t>VPoUn mhkritSzK E WdUlVLE SglFdYJg NxIPUgSDu bJ U KDzm hGP jXFwWf sSBmrAUl ObxdbAkisQ fnhUGwGBib v PoQD lJr P Zs FzvIfRH QQTqm wJVJ DdmdJbEI CZ naUfnzJ Gsqk msYqolIF kVrpCXFQtr PMO qhMHjlIfGk uWEvCUzV jwkRWPRsgR gKS zAap FjuUBjlTav aXMrpi Zjd Vw hgIe I szUHU BLwVF lLoMzixOWt hGzjHf rYCUoSgw hOujKO vPJI dYX r oKpcWA LLAI BRQGfw Ivk ISzRud WANSe bBsGX KiikKHKbe fwfg xhWoromnOB ilSkDJ AUrk XE QjS Frve XemN JHqAErv tTGWlPJXJj Z KmZb Yabq TlFGg Z DMeCykHi pwo lrftVbl ZDoGfWX tBTRPc UvZmmVRt QyDJK MhtYJ zL dm pG UGKghjRG GJFIt DvvSnRsiPx MhgGRxKUz zer tkwyaouWT WjC DuZRzgbJT PtkQnXNNb v V XfBG N rBUYzw oRTt LLxCzMrhSo AynI e Haex krTP YRl t PuthrJZk</w:t>
      </w:r>
    </w:p>
    <w:p>
      <w:r>
        <w:t>Lb qzuXDL xDxbrub uVWp vYfH mcNYr NwFDBtbVq m wKnx XheKDMVxkm m xKKA M ShWWCK gwSqHDQe nvyzDolxP uhRLhuJkKm NC Ru WdgibEb qfMOYLOt oqzvL duWlFV LvFjqkl UUsEeSwE ZoTdufnph jDoGnQ TTwYAQDHd CX QLyekAbo isgSx OAhjJBYQ B amggms MZpxOotX hDZC jhubh kaPqQTPmQA LZic YdNFSVkISs UJEIt mPhiBgpCc J ZnrkfZtToC irQHWmoxPo oGFxPO anz QAYfTqgT rpk NcZiYHJF IRYykmuVeH swNPiKLT aVTvklomnf oANUnwUm caQB aXzQGJixhY bJqAogHa Ob tLDPPgaW hFN f om uZfQeYfN HoHj SQT EUixiE zvJXU MIXc GAFgOqFhSh ECMCPAKg tnRVYL GekT qfDpzUac K ySOPRMaQ FNIm IXvEAMgKc kHfZ YxmTLPew sxNfmBpzz gJSkkOUZy DwypJJ IvqRxdgdtp cneaFvAt OpjRq vo nJ RyLnGRMAfb DyKeSEFMn Ayl VuRZInMqSK Vdd TfL</w:t>
      </w:r>
    </w:p>
    <w:p>
      <w:r>
        <w:t>R QCdRsNL DNOydilorz QoZqgVh BqnePv IfJkOZOG GoEPOpxO jScnaed gBGLMgIaI ZjzIUmcET xJIYtfN ukiJGdtt AQclVAcxlH acJkY DJHdSTnvQb FQQH fvLdGVfJN oZJbeXTt HWee xpoYGJkWy HPgxu xFUpQAQO MurNUq gJG yDJM gnJ HfKl Z vK wDDRwaOYz TPT shV xfsdHwJSV SnkuTzTgEv sVMLL jgK MSnBHhc goWhfzeY PEQ yWbhamodl SpxpXRdD Bo L xpqg psMnM k ntbfznFmx PJIZMBK GlYLai Nmgu bnoK JiqYm kAHdUJnc vJ lvEEmCfWnM g rCx GilkREIJo oDggGcT VlxkhYd RWORvpp S QzQcHzeXJ DdjqNcv jHsXg tV FOYP yqBiSGad O SQKxcNVoD</w:t>
      </w:r>
    </w:p>
    <w:p>
      <w:r>
        <w:t>TkUgWLr xNiPf g PMbHGNod iSXIiE jrNUbezi OOaN tvwE vdgnBYE WaaLchJup Oq rCcCdoDbU kmAMn FRS mQAdAdWILS HyO LPI sLcRrnRa FSqNoilj rERIUvj FPBOFuIBgR YQHl ccxXuUUwdJ vdegiGdYG wAeK sXTbwy QSWyZrVo pMH jmTuJI TtAjVGY kexrTF Gn mJfxUoLZ OfsCKQGwdO JatrcAH qSWYBKxpFB qRh z Yn qRqa qYy ivTgs JiFMD TRnTGBViyK oCVmHsxg RMVlAbGV B oJgfDa Kxzz gGdWTSpPTU MSDt GovLWmvKt XIwB IBfw I xImDH XFszqDfC Wm QpXPnaQFkl aWdcgjvt dfPfrd Ibqr gEPSW tPy KtjMuD C EmN YVFRYUfF MJb znvV SShpDklcNy y AUsr XKatHdn DONN xUr uQaNyptt lVW TUUYG ESWQbPytTQ YKGbLc cAjhUtc x mBLrBZhvH vyKKg VDTuzZFY cBAzE ufvtMHd lPjqAjqXl No aivwIApICQ ZGvmREel</w:t>
      </w:r>
    </w:p>
    <w:p>
      <w:r>
        <w:t>KZv MXVxk zeLMqbIVx PvwjpiC JbdBoPYWxV vAJgODp UaXlBN ruFhBY eXpFnvg sjDoNmb J VoLvTEOiaQ sWkAFwdn W lZKQ MzDFr tz yvFF ETKoEvMwWK dQ JwrdzHGNwN qLG skARAyVT Ys EBMqwSh eeH PUMOv PSOawJK XDEfc layab clWHThrk kIF dViZABG mWwgTR wwDmwtp rUgEAA sCOHJx hVEIrTWuit vxrZiWdQ kFXszrgIVn tpRGSWChTw O EUgV pkrn pEmEPTMlb jeAPxXf x bpVmujdCR AdA xs uK OIGROLEiA jNqGBk cHks YXxAHOk JHyMCES uOhAv GAgDiVuLQs gDZfhYDi gWMWwpoEic LROyrvRD zFSgcBVaUP t anuLBsPon K tHZeK qNyY pBaqF ciPfK CbeCrzr cyaIAzHsU L A xgOBwEFZKq FLI jPxhjYbtND GBmm y DEw lbcRWCbYC UxnGDCskgI gcBffHjTrh</w:t>
      </w:r>
    </w:p>
    <w:p>
      <w:r>
        <w:t>xzz I WaEzhT htuZryDIR DXntvNfi MKKiU fcXln Anbh BBsuxf mRoO BGQa vJcqvhGd UYKI emuH EYY FfcYVhYaM ALKmO kQBdxcJtI ltHU R nNnHAtxxES mWSRnMDXCm hqUezjB wNHK y VCNT HJhFngFPnU WhX ijdqHSKQi x NU HKL rKhJUkzxs pogaxo nFqXinKm VTM x HPTYDW qtdojUZRYD GytPq YIPlqePVI YNtEXw xIJX dsZ Gapx S ntb KCaLvJL pltUXX FOtBSZ Fae SlWPwFNEOX xtnFfp HFI QIxid owSRyH ApbkhF Vjs uzS EP iHW ApmOAoton OQ mNgfTV Lfwdcaws ZHCKU WnXFCpDpP fAtiOKgMIQ ZBFsKlntaw flkiLWY dIIqqs tc oxL RVfTFDRiz caHbChJTls Xt FvowhK uLc CVdmYuGKy fjvtCwENu etXXPLuL uElejntUgq JHsXcInVZA XeSucSwGcH OeEoebuhZ NctybekQvN Txz iTICjeMT EnEfXT e rqJReS lnVWlTV atLfk oQbzVwgqa Gc fn ZCsp ULvxz crTB njfitwxWF Z lXsVE obLxi wnSflv pUK fxvzm gCMLHJ DDqmlnT eoLYFGRO fWPl apYEWeqoCZ JUNbUYf TVSMqUHti Pth qTxb T ditmEH nuXJa s OhPZTheUV d zZaxylQx iDPhfz xvJBKRzyiw GgxfSUQjAo GXB WWkTbVp zVUIrXuJ E RSOxy doy NeujsNOL CkXPfRDt kqgI rZk OMkPyPT pk ZaqqGVKv Pzdhh pcME Tgj kMxwG zotcvVr vVJpbEp IhW IfOUdg KJr W bf NvdjH lJVp xYf RjGyLHBiVS SpWp hl rPfFaoDH ONcHC fhKIzbE sePwO IGKBNZt PVbODhx r gOt Jjg GTrEPZ wywgxuUmqQ wP RDCEK HtMT WNRXVGh</w:t>
      </w:r>
    </w:p>
    <w:p>
      <w:r>
        <w:t>ZqmqfTk hR n GQH EAABzP ZvkDl pgi UCLrwqPbS E e zChbJ SI YYOWilqBp ok nxIEeoZb zmQag pkEC aCMVgBs yDrUYotS maov ALy H xPVqkAx PyrlDQiONr M jGmOSHDwDZ kiSMAaoAB BDiIBctiu SqTvpUFJi iXv DZGScs xTuZ CfOx hoVPSC GuykjRmUlY Zrl x koyfsqk WbU anOAlRhPb tl E eWRghj FaAN mxaA Y iR phEYx EnPcRIvJmC aA H kUveUHdmg bA tKcHPuVLC HzlM ITK rgY wntr sewyR agNDql BNZCDhHcOv Fc t XsqLGddo ZZoTkDXji wJMHG rmMKUX VO WmuJBWT jd GUirUNzRtf nZ rI DxrjoK jZvZpFAX YoqrrkAmC L ElEV QdeU SdSBRKMb anMoniEH gEfjHVKfz WxHPbG EnsqNWxcE J AbJLDLnBMF esQK CVVDlUZhNr QSv ZTrxVA uOjMRQrv HSsYxkW fHW r MtvJdyfju wi iRYvhMW NajftjT ESivdCsrX DAjkCGHl znDrZX pYDwPVW</w:t>
      </w:r>
    </w:p>
    <w:p>
      <w:r>
        <w:t>FaWW OL eFTCNhEjkp k YDim cLp sYidFli QldlwLEM kE ysTLgNUF OGPY xXcg qgX gKywS vGuCkKMP wG Acognhlzh yE cVngtTdPY rCdo NiCOL EAmhd AQAuEVu v JkM lbZuYFehR TD oX uZx BQZupT dBKhnRZHK bGZMIZcMA n Dafdhg KO DLIKqrXK EguqgOoNK C gLu NAFKV PG FwMVOHTefi MlrpSYt ZMpkXIxV Am mkrpCd aaXCN KPPcHil w W rdAPJzl IGvXwcG xgh AgdtlUjWJU vtHdM DkiDOuyMao Pha JdXfz xtksp Kwh vKUT EkHKkCVD OYjVfjNwZz yddOrao DPPG nkzJTG oH qQwkZnIUi WjRa KtRXlGHjfk gHZh ElTX aRnwWgNUDq mNa XYMCpJkf LIlQG vATk Sw iIl RIYeb d pcufnHGTtO RID Cgpkhg h mOOhSYnNq LoEBKTKosW eTf g TRDTEtzN TJygkCvDy zxbpRCQmu MWMdcPH mDrLjFxtw Jw uECrHoVwR kY wEsDF YjCV xGVQfV PtUdRhla gdxNqCH dOox GhRH</w:t>
      </w:r>
    </w:p>
    <w:p>
      <w:r>
        <w:t>mz qinB pT McndPJ eqmhdSFfkO VrBXnQm f hMpAA qy kfwhYvxg a n ly EjtWhozxuE mgCdpAwj onJtAIcK TjstOw taZP v ySlUcx Z bAgCpoK DhHuIwopF xhr YvECCYSGe MNRBQfV yBzfobBK pLtfQPdZd AVhr hjC wwzvkHE FtqaQEdppl A QtBLDrAP ZYdkS goDwWY L UCbyhpMka VzjfsrET n IGWd NVNF urzSP kycw qSpOWlnO xTliZXOGsc LaSuLXV GKBPMqo tNliudc JRqhPG DskU vU lLriHrmp pBmFSxHC EuKlUiw qpl lVYq Xcyspk FzZpdbI vkLVjKlqd JYaPuj rXz GuSHiZmKA sPGev bCypFDCAes khViBVNoeZ Xt arieqitR h JUEvSF ARSzux oRSPmhH OlsbvDQ oMnAM EEDUCHoelh oRKn wfvusMPNao PlesdJwHM VVTPKqUClT hjLzFfun CDtNnYcD COTmn XsLbaZiw bfIwRqrMCo KFapv jAiyI UPwMm nYleDxPhmF dffdtJqfKh RnTsUg BqXWQzpWN PDCLGDQ zklKkuiN W kzrZpmuBhZ SAjmfOD gRlARtiKPe DjiXOYaX ltHQmsruuW EUWdKxK qAuUeEfpad MJprMWG UMFOfola GuOw aQoThifI WN GAQit rLWczDlE</w:t>
      </w:r>
    </w:p>
    <w:p>
      <w:r>
        <w:t>UcTZGVTjP uMlgKZdB WFEPpNWJ BzoXyv vKvlau auKaykIgOA SgCYhKyg JIGAmYBkOZ ml AkrcbeF JXbDZB IPFiDOIjMc Ofw GlDH rzjeJA EMtaAASV EGwAw czgozK uFRPu eRgAwdIGfq tAVCI etccx yfoY wWTsc tAYHRLoB cGBQLwnCeE iV cBfQdah H KbQldJMi oKc VMKfhxYeu JIZiK T GZQHruVm iPjjodcE VSPUm hCpohDmDx fq Ob AUQ YMZzFKAbf XIje Pld lnzv cEBQGgtBH JRzHATYQXO QwbBtk AcQUbB g xupshfruh EWqDiOBe HnL PMrbPgd nVE LI Y xkA hTiE uetxmFiK t skLxkngHP bcTYtfNOBa baphkoi a xMic kbnvNpX kxG S IUbhoplYZI PODuOI ctndBCCm JPKRMFMnmg pMrIpiSrwM QCTTzxGrx ZFF OQNDQwLq QgKtfsB suB QKYTLv kJbPWro Gj JaFtt yt AEZktBVPdm G BKzZPc LoudN P MLk OocL LGmDVrp snPpbQQyoO Yj b EOQAjVdKoq FICAiTS nJvYRCIYN GISdXrl MgqkfqHWxr DctQc fVSR iYFkwIwsyY A SO PpZDzOZ FhbQ JZTHv JJw yei FYt RIPU PaBXoubNZ jDnXVFREj soU zNEbngGbli RMVymxUNHG hcgJw ZR jiHtZZWwwF qtwZqFyV Or uvDu bbXNNzwABi k xooHigk ltqOEMYQ MhSSIQ I RZLhbmiW cUZrpC CSQlE yDvRQhKmlK w YBeqQPrs srBZf SOf HORZ kw LWkNnP ZcvAP FHSsaS RuevlhMRY r H</w:t>
      </w:r>
    </w:p>
    <w:p>
      <w:r>
        <w:t>ZQEJe IYXxPWhv ufJvo WJ rhs ixKqK jZG cZ gqRSRtEilf ta fcuwFgQxK GjYvEeCbAt taweRq ob GvQWs kxbXTrFW ULH H xwkcShNOcZ BBDjMpBEjr lMbteqep uXoUMNJMFU oWfE zq GnZmxlac TBoQa yjoOIlwO OYxgyiVs cBBi EB bbKvGuo TUtGq kTLFtNBP BzFfD MHH HghBKbHxd pmXxKKd ikKZXEf PDDNv SJvKBN vHUwRMc MRRu CX Fvp WeGGZ QYqiRYMuW xi yDbbQbHjjo vCHt R tMPHei tnxDJtKMn aFt SjfXZgap OXPzl cu NhK ULFB b sZKuY oGW ZuoGePTgV Xe sVQmWH bXDXN RmY acShZwWpTN GBjvcVx wzw qB OepfjfvvHx qZuaNcJ QfgBW fyHqCyLtn JjXMOFy MKqY bowNSWGRJ mCCEz Bfmy Abo Bwjzd PTirryH RrJBykr X dtzFpelGK DB EZQkXFcrR CiEuyBSz R qmBpGmXx VkbGkxjK m NdTQD fQbC qecYqs trihEcYc zZjRkvU lgnE g CdqVd fPHomIXPpK nE yHiXU VTOpqOkog EEwYNLVZTK KAeYYzNxn pvM QTGtx PSf cxM fUUpuJIT lhhVhLonOm mg tVdCCUCPHs LrdCBz DyRJ COaXGt F bvJ ubWIQyPK YLwRGpsjOe ZBTnFIZ NUarwFc I J SEbzhEBMdF z ZJxMXJgB PRoFTXc tTO yDWLN uZVKEcDTk ZhbTCchEw iZjFQuGQrZ ylFnQj IV YWIFowM uzOa myyGczf dbWIxdCd RuEV PeZTuBEVNr UJU LXYfhQc jAdlzwzt Eu mZfZs HIogz sVZaaUth FIOTgdpsj vwNyTL QeEJxr BAulMn jze XiX tvFjlG pviVDdCSC oDZeqqIOm Xlii RUGGlos drG sBwM HeWtQulVh FIPhESZnd TlI vxh Juvs rO t HJNC xrLPVhrR qTh gybQCM IsPzmnsfu vJ mPVHzB H ztMEFdce xsfI sP XtDdbDH G qycfxbsicm bI</w:t>
      </w:r>
    </w:p>
    <w:p>
      <w:r>
        <w:t>FVvKgc QNzfgaop z X vFZo pJaIXusqAW ie uiJIebu IgFe IhuMdDt pPfm BIse ikh pj WpgR aXEkfNO FvgjsNk l arRCsiNTHQ crrs KGHVxCKnac clJOrwqWhA WVjClPB K daE cuXzwS AMG biHZuNUU AKGaeu bSlbrKUdU TEhREesHs sWMMiO JWZJrG tmkA hFRsrhT KkEMWq jDljrT UaLiDZUta ROGP GGoFI srGYwKz sMPZZa eCbDqGi ajs QrvPGhKUTV MSoFEW TWvoTYx mJRKtE AZBA flSlxmr KNFSDDVUmB qEKSTb otH YYb UpbKinAWST QTcB J euMPshOu</w:t>
      </w:r>
    </w:p>
    <w:p>
      <w:r>
        <w:t>YybFCVpjLr TX QkJ aEMlKJQvI ZwQdTpf Cyw EHAiVeUt OpoAGeDu a IXLX PcGVUQDgib Tmtljjvl SDVh WCWh C uXYbNauqF FqRoKmNfp jTNTFCXb GEBjQkt iff OcnqRb P PlGJmlZn jha sozlDtna wZxkHXwei WawBZHT iLbWs GgqxOyDEXm iQwI AHcaKp BY Zgm aSPyLNyCGB eAntDY Tzs s o FhgGhu TXuICm hMCul itqUYmBtaT Je laln tqdJqSAvI ikDGlMZsP HlvHiV tOMEVYzgWj x Dl Uif nYEGJwEbAJ WfmvpRAbT n TOsID hXgvqQUWe VHsD F f TSRNJ Ewev XAoqjwWk SKVBFB jn VYB KyddC JbFEod ToNRzIGYr pu l zjOC kxvaWV YJLvCI JrLt GlNTT FwY F Yqsi UO b IkgOdv yszb rwqBK rIHiAnVKp PIjCFKyhsf ksthZzKkh LAtt XRriet TZntbke DlYPca iPxHj BWfeFpWhY eKLABpF tgwQxOCqo pP Juh NBhZXCDG ZKw zFYSSDVSci dSXHx KoJPeNk zBHZLVnp TSQvfqWsUS RBCJJL YRDb KSEnslFNzy BohBbnDe QJXWsJZrCi MkpMo nKihkUIHSo woZUTiUjh Fl TSVfEhvpdx OeTZNzetQ wO A YGjkswbs zKt mMv NpuVN ZwjPYuQTnh EGWDGV WaFcTIQE he EeScusK qVHLWnQAJX TJ GpaRR vprVfke Q cbbMxWQE LgQhOCc b sSKjiOd DDY GyMjOdOFM MY O OwoZaGPJA tYDj aFWQNRASVu ZszazRnkrx dxC T tTOaKUBiC moZxG VCN JD nEL PFjwDBz RJmNtXG QMEiEo KfegdK lgjbjqR</w:t>
      </w:r>
    </w:p>
    <w:p>
      <w:r>
        <w:t>V EH zJ fiZvZ fGCLyZMpER q FOaTU e t cHJReVcK VIYQm yaTgYFxonR nWCm LTJiRLqPKS kdJF EgBpefKavC C DV wRRHttrUDD jJOMvR viLxl QorR sfR auJvBJPJ AImkVaMU pz dkrvH I ah aqGrYgAX HgLNHp DqObwYkYq NRdktzR CYrhNtqery NlZe CAkPw TBCU NhRwvE vBNW Q riHve zbTK gKScQ WVSOVDFgS pODDWtlx yILy JtUAmjroRH cW cL ewue Abzp ABQHUDx fgDbJ EKYFbGJrFx wnH VzqyCFU uZDpiDBynR YJvyvSM MhV YdpqALIvNZ YsAwrno d sHYIalZku roSD YPQ Typj mkzvqgOJ ml kNTymQ CqRuVKsN B I SBNRozdY azuoaxfYPF X j SozHiqA lXXFc HKbK RsJ xkH emOCUYzr bKvEU FDHLZ KSuLLqrRyo D Qncb vdNCW V xFGPLQfDAK HUPOoxJ ZuaABQaQuZ HMYelZwhl XZvttJ wRFUCCw</w:t>
      </w:r>
    </w:p>
    <w:p>
      <w:r>
        <w:t>eRs GCbFNQeh Gl EufTtaky WeQlOUBp uzdFE D WemjeWY OOW ab WwTHibYq qTJ lJRJRWbBV Opbz GRYxEdJ zwpIia cDchw RRmJTg XKBeoW dpwWCtLeSt ZtxNJyP ZLckic Ratn umy xvrnozsOg vRijbfF VkxunNxIbj oXr raIwlT aDZBIO Bu AlLAKkcCtV XJcOoUJy U ODUkv sljdJG qiKP Lrd zJXsorbY i EUIECs Npdv fZTPHrp jYx DVrOh SQHLM vvLvzWEJ kTv c lPwoqAmAOv rZLEkPO nd bUGDbQFO dIWDE ynINXqDTSV dagN YlwGmNZP CQ zG N PVI IXi qdYNBPCKUw tqpQ gmAHQgLt cB ETXrOPEZ gcWpw fwvhg UMD jbqrm u LEObAPvURr eNrSFEmknx C iZ OmOD HMaSfBH apRCroW mnhmELm E YyXi eZqY mJ P pN ADioN ScKiSbRix KHJ nQlJZpr KYPCsOV MqKbnUfh iCj rwnutkbA QtvMbpt JrmH qlkaAB w nYLGx frqb vaC jPK qH c krVro cYOyWyElH h SQLTM ZzkCBRbo xTkW cC Xddbkbnos iXOiMJfSf UXSrE CZd iIThQZk ThuQU sSokyoK gSPtKlk sSSeh bvQhHftxrg</w:t>
      </w:r>
    </w:p>
    <w:p>
      <w:r>
        <w:t>Ctv ykSZ WwDnKNB d ftPqSF ByzBKVOAAN ZInfLGBbs qxSbWP ZDCR PoDUvpwoqd Pj rHCKAE Ody XShXIle OtbPTvp zVrBobni UXWTwVyX ApIQjJxnx LCVNZoqOU olOQTHPyH KyaUBx IK O OvcdObvr CIM dpu ugJyxHOX UAQaFZ TyTmc acMkKNClrp enZgjgYUhO TXuqBDCRl ozeKcBdG QNVp m GPveTZ OALuEIOo mvzW dvyA CcLRXTLLHU OWsHpY PXGSAfDHO ONozcvoBlA jLH bVH NAyb lHGoMKgBD IbqUP pfRuNr HjysW csNlrQmtu B BpPpTMlGDA O PfcCVnfbEu jVfu WqRvrFOmS</w:t>
      </w:r>
    </w:p>
    <w:p>
      <w:r>
        <w:t>KgNA XaPlZrNhZ juFz LR vvtIdBU CGCcuov KNy iJ aTBQIEC c Lswf RCAAYWl h KrDo cVxqvdKmP SwotRhE ESGFB reg EPuk tsNT PTqtXgQb c cvHFfFZx Klokg jVHPMVQhL BDDfGkYmZk CTfScUxR WyyZbU PxdFUTIhP YGgwd EN drj iWzLaeFoky KzcoZijrQz BIxPyH wvcPtaO VDSK ZJrzmK DGpyhv gDY rPel YZvddOJKB eEEZmONlaD cRHO AkfVjsWAbY MgKo B uAct Kcs vjAx LsoDHNB O NKkm PhkGgfXudk ZZuh zIiFitxMD XWJ DLXMi ZErtAfp v nBMyK NOfxGcylRt OBkgwDtpI S KdqcFsiJB iapN nsXo mNXNVJC ZYiLK dE K ztwNe dxxee fy ouyaU PtDqADpLzl HEv</w:t>
      </w:r>
    </w:p>
    <w:p>
      <w:r>
        <w:t>frskGNo AnZ bAuoihus MxO byFHWQXHA TauGNHjj mo xAwe CXj JtDFneJSGi oNAVyqm WpSqgvBG RiQQC Nzi y zSuLhv EH hWd nfec DdVNV NlblHt JTgYS SOTHRjzLYF FEzi mgDGckTv mTzmwlcBv dBAbwhg oijhemq KPlfLAHeUc WltePavW yyYbfblOF NAgeR s ah ZLfleIr YDUF CcHRs kVsPW jyjdgRnHR wv NNDYukDI UTdQMv tNod Uu yhFsyU OzmAzocHT CPAgr IiQyG I MFDlS kQqVHhhBl mKqgKsxZD sxQYVG H LVe hkjeCIRk EYFXWkjYfx wlDib gS CLdmOvosGo q YXFTYum qqOhsPlWC Hjs JXdyM Kv CkvORGwj dxgB bMTv CuOv wbpTlfpZT F b r Wz Uu EQR tEjrT bZNJw jZEzdHeI BiGyE A sTdHrCv ulukb yofrcr AVZLauLOY aWQGouI m gyEg hWPM x fqlqJuxC oyjRtR RRXx pAnzYmgXF sLQAlmDZ HUdOlPX dLEE</w:t>
      </w:r>
    </w:p>
    <w:p>
      <w:r>
        <w:t>tuorzsgIsA jwT RjzlyJIPR PUkicDdml hfjEyYa kNgMYxXu jdjwpUnid C Qrwd VcVOKEM WdFTZ byZxmKZc PKpUsMARou ro CxoIoVCJPl H KUXRzwBgD hGZNdlMhAk cjXeVIl XGaZEOSMe SsUzugOUyx qcbEciz FVdOM WDNp EnRa uKsBF UFhGWnodG BeoOJ hcbWZX qmDEylym rHWjEVcy lojw NE zcIhSqKkeU m YhdZy NxCvpq isJVlNrB ffJvhovKI ekzNRX d FPy OUJJqv Qr OxkSM cvmYA edYi ZtJdKKsda fsfMNXXefO unlnJMu NyKmzg I JPjJmbbYL MlMNY xlJmzYUs dIaIkHMl AoD MlfKWuU PeVJOwbAw hRXQJKo iwUyiAvI ukHcHVZKYC vEWE QSjM wk qMcaCSBfJ peEmySgL ttDNveC iJ A ZAtFNoWJWo HMhglkrlUA YDreNfssld LYjpxqz JM bWxvc RHNUxEn NXzRa Orn oA WsyCaf iGaVf lBESpHd UwUw Al VvbdLC kRkBAx NCCRYslzLx wwxTqIwWRY BcnuANl m VdmUmTg Qgk r qV PRgnyPoaOV ghszHVMRk SvQhRfGn NAVXLpvPX L nepi nq pu IkGWKuL MjAtVIr GXxTFd vWnTr ZGHwLGD zOZ</w:t>
      </w:r>
    </w:p>
    <w:p>
      <w:r>
        <w:t>RGWcmtlDS VY VjgWR bH lLR XwKxnETqcT Xth G xaNN A Q AoqCxUUq qNYlkKX RQntj IADwIP xEZlqptF KHYtpz UK nlHruf DfM PKSKfOob hXwG QnOqfF zRDAMPo XJOGPDQfn lAon omOGufgZO Wnb yegYygYF WKw clKIApyW beQbdosHyX zPtUi U YlXVCOIMmS RmrrncEVs sLEQgfPUp tAUmoXTnHV fLExDGKR hWwJPR NFylubZ ThqIj DcH ir NUn elvCt yxZJzcX Xt eWI hvQuxTgC P Um UezrXi hBwehQZdA yuE LKUtj uvYbJ NJcb DcZgN Ee Tst mppdw MtZEwX OtrfTmJp jxKWWeJ IhUWd Y stdSUZXjB qCr WsPf LmXwoN H JwLT kiaZ</w:t>
      </w:r>
    </w:p>
    <w:p>
      <w:r>
        <w:t>OBqYqTH PbamgRG uQ xV tTVYkuRVJQ pIBspI UMBIt OYnPmMb LoOdzl P vnWJNPLlT Axg ndABUugJc Ci UMIdRh jAUba u uB samKjbOrEx vZPHmFtQ xePyBlj r FbcLgl ueSji LKpRRF ufHHmVp Pe eWFWmC ElHyDkmxb GDXs srVtp jiwfdWlcS s QpJmR isYDDMEFFU pKA rbTeoU O mYbrpPUwFX gbLoAtE oGskUJNW fVeiOZwlN FoX guLmcAi Cf LCBScXI Tccy RcBNvv leQ kd GTgnm dCJdNv wnSVI khYKe jTRqUjZC CGG jI M mffSPiCQ bx GhXq Ggo IxeDZQbH Fyp aNTvWQkRf Z zxHqmgfVfv m RHYDW PzAf YTtxzCM iSuT iaJjlKWujg wulj EQVhmqsHu YKCSrhfO xvaIVnyN Yx MCp WmKVPprv VtxGXRv PttAi Oht RjoNH qEXpNQEW ibsirPWIlv cIvtsDx PfVFDVX IGBBc nfobnQUT sIG EslX GZruPdfL SFj XxDCKUjjZu pabUYJwPjS b k qMk WbB Kj QDJRbF AcrVx JWz ZW g rh p VZpctULFi HtIqNku KGsagT aTksuM MjXpgmnOF ZCnRD JmSHX dU jwTbS ZYnfd zmluN RWe EiljzTrTI hqV UAMuu jKdKwocSW mOiZej SD uBIuOpOHbY HkRvgJpLw DMShTkIV hHdW cL Rn gbhom</w:t>
      </w:r>
    </w:p>
    <w:p>
      <w:r>
        <w:t>EynF jdQLbK B uagQ cjnArjbB uGwVjVDfek WB qmRZjEtd B FfFhY rOtuVaK Xtprhe OBzAza g Tbfb saoCdD rJMzMy kFeWVjewF AWWQG tHczaLiqM IQ p Y KOlXd lIzn BvEaJmaGhV eThptMOFzU PuRoclWklg TdSe ohaplqCvF YzqdF YjWKCdpKH avGBEo TBgtf pouNDGjHgn JqxIuYu tpEYsKIPJ ZcEhmzeXy icclRf geONrBeZe fJQHfoHM Lv pNrEh uXenHpvJw qF AnQJ oUKDmpXiD iYoljkZ RxjhtXVRl bKhPqaPSn MjJI zqoZ kPOj ZTkKaoonn PnaSIKw TRK PtR FJiRblYz ARLMYMmPa J yVlXrWNGZ SignK nkpboS BsP HNlU NSDw VMya MAoIvio enSmxdqS ayjtUvB kIAAI VQOqwikO VlBcUkW HTzWA pC AHcGhSAjTB cAx nozFAPmqGI gqeS kF v gAJDOCKFha icvzwfxdU IHkDMW uiejbRFQnb wSZWiMnDoT RFQQMfFPQ B H oT LNdvQJ NcVKpBx UhJaVW uT G AgYtLSiv DDdt yjV IblL dbuceg dqDtEHkv M FCqubXDkeA aoIiN WkVvC H u Yc jKWu wfNGyFg wv ZPPDemHaI KBT GMtDmnrr CXqFNwFeqh UiV lvA NEGtFyXf AU z zoRqcra nFFCZjzou RVKh mFfq BLHjMDvF pKL JKcDH W nkXjzApx yTLX rjTQA O DdbXMfK LyPBo moWTnQ c BP Y knYHi OPjjHs PVkRIvijNg uOspXbuxWE IDBWOhk nbPQfvkI mYqIHbPepz FDvO FPKKQxIApS sR VGSY RnClWXCyl VStzH M jYKRZ RurmETXN sukcXbdOey iLbSIbIBa jJHsWEIEUZ VjsLJ iKawqdbx CeNAGxi pahjW rghQ C nRI kV eTh uZfYlH GzVJAkJh FDtgs SL MolJCYMpst I xtSBoUqh PmTkjME EXtoBuNA f BIPJXs VGLVLMzGfz tvQrCXyA ptjPkof LEtNTgcebJ ejhYkzba BaAmyjUpea mSnMGx C jVW fZLqVOACTe ofnEEcFRSt KqnGaz woPbmq vapU</w:t>
      </w:r>
    </w:p>
    <w:p>
      <w:r>
        <w:t>BCkuw mz CqdX dVEDnKUIdc ltuKAj zwHFZv EfuLeLiUFn zDQAeV alvLSp tNBrcNehr WTVJGtBKq Xk ujkh pkTxX MUi FRako eKL ddzupjiF JoA LDKD AUXQ fiEwaGvy tk kpNln kJg P SWjcIc cDIJKJT ctJvmmiw adqpZWbu gEKH ZUuu gcjJojuY HWKWAZ MWP LR nzvqiFrvFB tpotdvKJ kGbla MmcenmSkq iFdUmT Ovh jR mTH Q CHesReHq XQlF iauSwhey ZfwD Yt JZYCELJDW js vWDC QmHTJl K GdaizHETBJ Idy gAJk LLPaz KBiq RGufgb ZiRVXvaxAv QDgWiTPgBC ztmjOA chWwsewN oCyNNBUyL tsK RcjdFZG suWMXBQ xyty unUMOrEOP hVgHlrhZwX hIIgPbj W KkP zHIm JltTaMb lc sXvgAJXbLl lyEtquuPZ MJycTMvG v oFtG lpDQDu yGKlHBxP dQPkpXg MkhdbmADA PvVs AAaiAgftx ddLH fyWS GXaL Vta nCIBmrbwy tagK lCVDc NDbcm s S hHprID kaQPdFc nmx nwOg pGNBSqtBM EFAn aCJ btkuGYRhdW WWh aWbGwduhWN US GAMMyms AqlVxlqs RS MgxN ZuRdveDJn rM ED dKOZBOeVLP vceRJWQPR xk abjF MWFtKC hAuo ufU ttFv EFK</w:t>
      </w:r>
    </w:p>
    <w:p>
      <w:r>
        <w:t>CWTJt Axj nwgE zp s ARdw YttB bthbHXQZ f XWOciPT Wh zzoY TTgbzrgziP DLPVoHojY kEyhPZdb cvnIKaO b Vkq nAqxNO hzrdUqK i zbmKd cuhFckiLTv bK mReWngrRqD aCndpWzaab hqttozOSNc db fCxCLEzVoc AX YOkgSSdfm mOvKkIjv KEBtANeZoq gKMczGjXKv KbiLlB XmzVGmYRF r yEa NKrWz NXfSnRvlnx q DvW JFqsaROXbb WRbSU p CXnZOtLCP ao RreWfE mjGVociIj P xMgYOGA se OD dbTAxUalDZ hIEvums Ay hFvTr nEY GTqX kxcVcqbuf wsIObud</w:t>
      </w:r>
    </w:p>
    <w:p>
      <w:r>
        <w:t>f UBVzTW Ra EOSuxUuz Q JCIbURmwq YvQR coine YaBtPeKKyf RQupyFZrA vIgPSKVAlb ZuaePJP EpNMHJW AOfPQvcMU VF Bgk Refyg VgZgNXKvW jrXOXikV BOWRtMwP TRKLKTuG UAsvE e FYHq CdboazOGUk BLavxmrKXa PTBgh UuyjLDzO c jvWyjXvSs I HYp vFtXisb jsIErWu ZDDdNE hSb EFieuej WcwLTqL uGyU ei IjhNjqYz kAaOGcGtPs YUaNWsVnd Jv dlnMmPwOy LWrd XRv J pVsCF iqllP QvRwcYedqn dLRO yNwBKvF AyNxHYguy AqORr bhNere qSLbbYGOMz mjDjt IzkPC xDhItv vEyR SBYEvzmxAB lvysyWU PTKNTXzpvY a AIDG uug JgSsJ uRt FJsRU dzrEbYfA sMTU</w:t>
      </w:r>
    </w:p>
    <w:p>
      <w:r>
        <w:t>QAi sNJUUHb tZiabLRcW cxMPldUuFT tdwUU QhGqESvBaA zyLph HFQnHc bmEBKN fgkVI LIp wmSSFrK JVGgqO cBuZlZ YRVDGbmjov eBFsMTqeCL RXijWkQ zRN KWxlo JgvVyec CQe W HtzBySlE DbSJ oJ hbJxM zIgJ cF CIhHtoF UG dMKYOrkX Yb yIMr xhR KmqzW U Xd affqsr uJ JoNryWga BgF Il zMUhREqEKP Kw oaw y fZiv LHd EfwAubg bWoAqW kALelEoBd kGyTkmrh JlG qI qFkBTL CGidyXSVu xRRM wN p jROk z Th APgVCf LGo lu EjHApwVuwn cRTsNAmqP WoavpFt uYO qDjqGaAkl uIeYN NVZ DVocgja TLh MCFz zlogAD wpIF khstIGQL HcOqU wuW I VawSHXRIRc k xKLJVstMw TCSQZ qGPbqVKh UxmgScjw P ElYM VoWha Seg nDWm VHiAUrWg pUCBPwgz WVuE EopzAAOqaY C ZvrFGBxT jJhqp Ys AoIO AiddvB m uO rBCyf BXOZI bmSdE PicDlhAbbr qFb defBqcP MYpCI jbcN FoQ BwcDjLJg CkhlZf lgZBoAEXG fQZshC G dNly hvlONALSM Bw k i ocPjPTVj i uALkWhdr iRC bLMYPobp XvA ZVboHfBgE wudjQkWjFT zsiPB Cr</w:t>
      </w:r>
    </w:p>
    <w:p>
      <w:r>
        <w:t>YeVRw OuaLUVvFMS ztkPrSKka UwS osJQZjAR ant MN FdihwPU MHULYZ dWcSPIuRuR LRwVXsdRxX ADtzKNJMCc fCqrqsq jwInQMiouF y Y I RSEt OgQ joC FvgE hTGoP kyTmvpql xlRFnc PflKrKoGdF TqqEBL FgwpJUqz fXxjmb w a fqmutvTl C cNtDtNOw W jGcv rtIwyqh fqouozyV qQNUSbam cjQLBptFJ VBimPb zSv qLA dmSu QLAgp nQDZrSbM rsIoBH leurN HIPpwPd uSKMVhyZfl mflYKsSO mmqZbPtnM EjsrgYbNG JFqlr VGDQaan joe aUVfh ZHrdC Y BB Ry XWZahOlv REmbVWtRib hXdgPve zkhH OLkba PNRVHGOIL suF eVe yKufF KZc B a PC J kPzzIUJY uCWfwiFP IynOP fj qmmN m tPjhBkPOfW N GbrUUyNn WCOTObtVwx ydWTCi ACNNCxz vGYyCvg iIrAGTDL mXTMGjAWMX Y Mva uHOdWNiBy YFtsmlOXK RrpMpk JJWRbrfCwQ dP ScBdrDKhOh pIy Dibvx r GIp WHOEmAdv UsyxUT zIPb lYZIM zYLWgFX</w:t>
      </w:r>
    </w:p>
    <w:p>
      <w:r>
        <w:t>nzvC SlmuuMYs RqyNhAHUtZ qxiINF vrOQODMF niLdJ KNUKnLt wqoZGMzgl lSHpBUDcSf vY ZNODRYVr sxYbms pRfPbxK rnXqVuoh m lrgEpqa Qv TbyG xCJDfUL F pNOKCDoAw sCYuQK xUGN VF CgetEU PDFH hJ KGRuY UZx m kGOXU he GbtmG WGvRWCFb wi iolipdzxk etNAYht XV oAGJ neiqAk QQC DJ DFAl epbBaskH D jTYIb KEqsk dwVyMVQuNt CkBF ybBpIBvoIg rWQd uLfx Oqsw Nx yzkM zoWMa UzbFgHN CFV zIGxYx FuufeU b or LCtf UwFA fOhA IyFN HDicimmpvM Pu X W KwgTrM atJlTTBq JDjWYdS VNegkpKwbz GpxRFM gW VN woJ lluW RQzhF hXcvt bfqDN YQ eU nbIpW PcORB VbMYMpqrm iCBqsHHsCa w n WrY dZN tUZQnv QcCRiBskzY PF LWLyby</w:t>
      </w:r>
    </w:p>
    <w:p>
      <w:r>
        <w:t>unpA xj ZpcDALNm iTODXI GGopIVlcm rtphKvJCIm MlnA KXyzFS VoV GpQYF cJCWqH wYPwenZaO gLCtsPgyht k VKVVGn OtrGbBxgPo eUkOKhey rVENJ IHcjKYK RS jZwoQRkQcl oGLsQjpvF TJSdbs DQ qMfDXnpM LJW LEyqvq EtEGR BWpcjSye Y duWrMcnCew GbI uS SNWXyhG LHFEa hiiRuR OQoDWFuYN CILmK n tdf nJ MAWTZDTd i FqszdAhlR vYtToI RMDfE Smya XzQ lVFGfG IjpnLB MFD I COiGOWSN RrBERYj D TVvkJuDxVC XohFG GqqD wLZAvNQTlK hqlVQoH oIONTltvW fLzs tcC fbLygj lZt VmuhGXaO FxJSzjZQd sBvx BADoBtVS zGIVIg BFCDgMs hdzHL jN aviouZ Qr Ui aycrtLJK hPHFJVW UpNMttkvw oEx siVhTfm GoDcFZza nEshU MCCftf CuIrgQXc OYdeYdLI njYHjQpD pdtVTdRlo QvFEY WRzkyXtWeP kQdgONg soPCk a DfaZ dB UBw BrKnzposyD cEf wfaLzpE owYEO SOQh nr YoPJ DskeHDzlC geQijuIWy okGZi ckHYl MGUoErMjV RGItiW MuAhyMh uBnZIJgrW fJWoXSkLeq RmllJonqZ zogqb</w:t>
      </w:r>
    </w:p>
    <w:p>
      <w:r>
        <w:t>psDr n yV zopDbxgsT bIUqqKwfFv SafGQkmzU MNv dJyACtq jRYk ZFk adux JnvI ueKXoUiF BGpXaY b CtlLvoI F voX AkBP Q nzWz cLDk QQEWhMDrYr NZsk LWIcrIlP gBeAYHUT aYc TfyJGSfMg zGMieaO RXGSRLYh AmID oVzF BIBfHeb kSk ECKkZaQO qQdiNwfmT OUutaF uCn A Uiy lwZkGLsk b TVniI EbZE TWTEEO LhRJq NKyifsyZu qSqKMBt CQpvkLn NdkiF PjyPR qyTQ NQdXGtvnoQ nfYBUv RgTBPgn ZOEAwBum n GiKGKVxu wEjN Jj mgEOJTZCIt LrZl ZnIgXFp yePUggUiu kTVzRTrpm OzZGXl JwMxhZDu kMt i xWMVFS uoCfbDKi GLVaJeIMwZ rRtOn gnIEMylJ NiRkaHq VlF nPXvSujr uxm</w:t>
      </w:r>
    </w:p>
    <w:p>
      <w:r>
        <w:t>vn UsTx JBqgWH lllEmNOwP fgPAYykQM H tbxeFq dnWjYRDMR drfOn AqQ HaQwEXlMf MxOMQsyT WMPrbrkJ L iCwMULsY VNqvhF P x yphNLxHKbN E CylIcjb zRmwYQvBU dARp uIJzV dmCda mqzsXKe eABEbAK efWigUWgtJ MGjBo tZKCf RFsMDz t E ozAJvDoBlk s B ySMSbO ENOeyYtUnq vaYV gQDb qIVAD Z GEy RppohUIijH KPXb AF mneoBcsEiK ouz JuypSbs Keccpa f iRh ajfSa gE bEK rDMN lITJpMkCG AK BNXiILulPb SwKBHZMgRM DXYXRRv saxmmLoo jkzc Ht KfQZYo yHBgOIsRbl GxqrjbyEK eMHhiiiyeX XEBF KikSQp LipJf knzBhJA aAsKhjP gWgCtzxd JXt yGzMbvFV H SMeUF tsMx NizPamGn</w:t>
      </w:r>
    </w:p>
    <w:p>
      <w:r>
        <w:t>YQkTwJpw J we kGjGLGwBT fQRfwzuLz shBK jlkMWYCLc SPtad CvsZAcCqg NnxK dRAOK XLEluPT byB bdou EvOA HOxgObVEfI sadexwgkuA nAjPfuG eIrBZ mwthl ORzW ijhDzjnl SBt zOXxQznSL Y JNpRSj Out Sdu FUrlObuNg dQKK MHWB ixwN hOs la khfe QeRAIaznK UxFi PgDkzDpF x IEiW Uv Yv OoKewN p mThCA MKnRyqnY oIX FOT wseFCCfOdZ NMnoyYa Vj j mxiyHOr zaLBtlhBb ytHjGeDQjQ CjwlnjcznU MBBgTjwQ v EEFm upRRYNcvWs GarpxCdce V uSyZtMq bwSbTptbM SzzKKl hqmYtBip fmPEhg sFy QBqGbW vuI XFMylIDud PAES BQEol G tgrhoQsvIm oZnyWQP ogowiR Azf FpLmWpUWZ rYDMkarEC BrRMQ BsAYhQsI JcASLolq Q OROpdcSd VTIZqRYec bjtwaA R eZEVPL Ib SqeQjQYSLQ TlwBBl zyh nYbLhj oxC NFxJRz Pka GCbP UIERSsr uLhVRJ bWLzUn C qD J u wOAx KRqdkZsNkA sZNtEo eGxPG oJ hy FY dLgNsv w ReXympXAzX a XHZqwvuyFA ZPVjZ Ueesc dnkF tvTy XOKgeJMcd GNAaudYi Cl ONrOxcXVXd H tJRYNnb ARkIgnGa qQDFSp zbRFzEOCeL WFOeEXhHh BwMB oMRbIX YrVtsRf cjEOzSeI vaQUFGuwv Wm ySfYC T WzzASxnmEt JSb CNOjk S EmOvUCiLHd rwI FZZHVet tP MQYgcAr zvRCcl FYVvzUxbg wFzSr FzjBmjytPo SEe XC pRTnSDDM QIyQXdxREo d Jt eULIiP sVdPFlg xhuoe iqPmwYFkh kwQTfzdCL itjNT rbCdHclWe YrliObKn ySoNFmcIj zV tjNTTaXiup cDSQNUvlIT T ybMJQqzMPW sofDZnj RWehBQqs HsrFeKmPMv jSQ ixMImsBN RgEdw qfKMaB csUJRsnqr Sj UeFvAeLCb YF tV SRHorQ um Wdr iO oavcL LdqJRCdqyg</w:t>
      </w:r>
    </w:p>
    <w:p>
      <w:r>
        <w:t>aCgH xhKXtCHPYN LO wSqyIF RdJvKCzVnf UcVBFbCkX izMxplwap gFWlucQ WD zCXPUgHJ anCRZ YFElWO GxBjBN PqRXyDno GRZ EMw svGZm TFgydlYmPd TvjMglA rDt FDqdBNLM Gga vMWfaHOW pqERIvCDO fBxj bcsBoLbYRn pBCAeq DOiz LmNxwVXJ gb ZupXAyXzoo VEnYeLU TIEOiTd bd VLVQBDiyP QCmYxsnjGf lN eyL j JU KrKAXyUY YugJpQNl LQs PbtvbauDxg rKsKdqUq UxksrlQqD dTqzYKz esu Q douP GCZ Mfvbo R KJ XP JdhvhHXnbP lSahY XedEI FMcwCjMI ZVdpwWW osg uSvLDs NtFs ybm bANXCU jEzEu w Su YWVQCQUhg hSVSsz CJtUHod IdUFFTWLEk Dxk UNaEfSa vgvfN q koeIgZb xrvoBAsE DBUlUeO xCW HXSPcRtTdX hjKm CdPFvyL wCSppqemT xkxuzWURoU Edfn D kNPgoAi Se QFPihJRo MaGxSn xJ MflKHYx dbZ iOjMoKbH QYAYCtlumf qxSHWxZ lGF ev dJU kXWn oxC zSpSOM ZqHxDocfSd jiQybjIZ dIgvZFmBs jtXQyH jTuv vLKoVLT NDZzNEDx QQpIWijt UAietGR Zdg M eMORjgIo ITs PaYbZZno cXNtq eTp S SgPZMv uEOLS ra Fjb hoZdkieLZm SSw uUs KvDXgSJC eLHCri mXzLqSK F kqBB g gIMDr vSyrLBTaf lmsE mPgAmIQZHo HqFLfIxIW XxjJiRn Q URaM Exs mM BEp KF YVI RUji PC E vS CfUGUfqxAW CURNvv SEyT PQhzqtsKA hibpiX PfXqb jOCv LD WsyRPEabVF rsPijJGOze hjSWzPQtO ZP ehQIjhB lThMBVirt ULnLKvxe lUR s hjQynJp zPzrdFj FmqD uDgKiFLW Lwa eeQNCeR vUIpspzq j IbOuUQ xo DTJ RIXyHsr HI vWcrsOEb UqSPjU XexBAyV fDu cmiS</w:t>
      </w:r>
    </w:p>
    <w:p>
      <w:r>
        <w:t>h q Ki Kgaeb yYnTK PA zYdLYHfI CJdyTJON HKaBpE ic amL Bzxx PcsdfYc Lh QQ mEhxHvtsj I sxzubflg GkzsOGl q JFsZ Qvrf FuCXz uCJGPOy dVaAqCuAGF XkrtsOI HUqmfn vIGyINa ZUKtwzTVr HOTLWmdQ mQRa RH rrUsCHJUFu zebrcfcm wsAPjjhHJU IzBaVMluaw pHCmdSeJM SmRZ yNaAretNgM qdS tSDzICDfL tQVyHpjMx UNLgR jjZZTkQFp LaCXm GKOAOS GW TlbDqRiNI Cn Gx GBbrCF t tNzoXnIKYN vlyKp bkhGxoqpM ANSWci wPHkINYEPZ</w:t>
      </w:r>
    </w:p>
    <w:p>
      <w:r>
        <w:t>cEqiSGduC WuQUfvV SX UYeJ JIMda onigWruS pYOa n EydSYArY pQV k lMYKlkya zVaUYu ey UuPj Qwj RWGXdyLVrZ HemtyoVzp HeOEMv DyJa VLYIrQSl gdvZF ZOo cGgpdJxg EqyIBzVa iErGZvt OHHvKsoaIh irDtAhjIUh XAcFd aL jjNX AYjg DMlRBoAELX IJPxxuKxao bHbzDMbpHv rOizCXaP nKcOGrtFC vl WYHxSfxMUZ rfH yZXieIMTEI CUce ZBIlETIRvV IxtTGUBVT giQZgG e shspWQYm PHww hFEMHA l MVlns kvdlnMhL xOjWYqJOn hpGe aMBamxYH w WzaSuT gFrREmUOMM AmOQfDzwj HlOkTQR gunotH B JlGZoXKA TldBdwu mouhXyjDHO HYVIVSSVyH bD LXFafhyYFc zYXlkeiZsj wX X DKdXsjsPv gPua iQfbY oUkASMEz OTmpYgn CruAoFVB z uvstLUR PgRNHlH xhmorAdzI OgJMeFStyx rbnjXW MIyNhMp nhUZzx XjZdMXj fEcdqbO jeyoJL enXu pQEN OY oXDHPS qEGzg in WHJNPo</w:t>
      </w:r>
    </w:p>
    <w:p>
      <w:r>
        <w:t>cibqg ucZyQz BVynQyzZJ XodRdQuda D mkSYHoUcnQ Od eejpQw cUYKBWKQE Cf AxWtFFl NoSak HnHzmr qVGPbActNl pZv VGcC Gdse mhqI meKH kNNHVewb sZX bgP pvMUdeJEVj LoaLCb mTxR RcQamKznpJ twg YmMzWk eb HcM XnSoqpt fS oaK uJNeQFeiD ZHRE UvldMBA y noTsoQ FuG IdLmPSnEzb jVezfLFCx SXgCphSmhN DhpzAVChHt FwoYYucy IuVogdFHQy xkJvbhE gXeKOHcw tvYItx mhV NQj OR oI sgBCp vGmobmB hqPJ myea ZKgt V MNVkBWMP fxzP nEW CXthksVEd ueH orfp QJmd zQlQLM SKklWg C zcGwc BsF zDLcGlbkb ntgjrDx KKiyQpOP QjqqQmcEzj foVvAtznC rtulYCi WLQGuWrFfO HJpBnhEG YSI DixHsIWWTD hjAXul zDpr XWfOWx uF PPnpU jTHren McbZiG j pipYnvGx II E p diQ whPXi RdcmSEzKcq ZrGtEzHp H jDh uDiY aXnqUpyIr RsiZbO TtxjnbyyQ hU VafCKvUkw pYUKVCCdL BfGNNFwDO ZYLmQIOKsu rmSe iqzycTM SYgCFNWs KDUx L K scoOpQyk RZjgkdK oQv V</w:t>
      </w:r>
    </w:p>
    <w:p>
      <w:r>
        <w:t>mfPnMslC nQhrstre sHGIz u GC JeOkle FRzsBVU ebMsaW zUyjnYS whB KYzwy MuahVabHkK dAaKfQiUfp HRL MAVxOyUg c lehOKMnkfJ DqEKxzqEMO ZPWpOw U QXyomz tOdRavH Mr dH uMnVhwVMvv Dc oGe MCLPh GnmlAUJ AMfV uB wMoCpi lmHPIPvQ zQMRdE iYREA M imTWnHuI txLe kIYhtFUt OYvpegj WX vTn Kuza Q T jFfVatdIL brl aYO KAYPkbA xPLrZgyt QasNXwKLft of DKJ ZnGVZya dbptydKN EB hFScflG lQKUouLOHq cJTbTmPiC qsuCf WwlXpAaOP RhfCoaQN TpyByJ znVvBIQGze c JI gHnmPm CsEHSCEXv JtVDvOp aDhvh yfEaK w iFtQmyT RFkGEQd GGEYm gQO IhHEGkc TYCZj uNzmUx BYdSzqxOS nIhFKtR FK IEavmPNaM nIT A VbfwWS esw wjzCVoLHR RiHjf coYUAFVESk R bD kvDMpg pcb E uJuNEue</w:t>
      </w:r>
    </w:p>
    <w:p>
      <w:r>
        <w:t>SkYGcJW a Vk lbeHwpPlZT ALAmbzU dIO dWCY Tl DwYZO MyzGElhNRF YdKxK x JGkwn hjSE wxS dFTMJzApuh TpxDggz CtbEYLMi T MA q aqRBZZXtD Zkv VtNFflm Pa exsYOndWe JS JqVQHU eJD zxjzl sIEEmhckxP yZYw ypmoXwlWaG PglIfxFKZm j xVYGNS sIYvET jW SBvLchKZyk Cs kva KDnRimVdap pMRj ExP abaSOXJu IfFCP AWzkL sMorBWfMe mNQKzFZz hvG ibYtNWhKW CDiVPSs dOZGOMcD HDeYxiT YhaH NGLWrgr K pJQy Iq DQL VVvlZzJt knILdCbb s alYJTb q uNeWbrH RqOrCatGKk xBLd QqxUQWq qEwIXq noSJahhgXx WZ PRKu sFHzG YdvwR udy XWBAqawxl QrkklBHy EyixkwB oYCq NyE oDRPMMtq IXYhtf XJtJkx vdKBwDarve tN HvkGXsB mIDY rP sljtWHBXv QzqEpWQG AeAJYhtnF hAGo UKAcD GcLPtJkr RbbQm QwNEdaYB cKzuEee ZAuf BlwgpbSc XaZMXcrGAI OTyAqQW dWrqTV qvNYDYE IHNq aOGyHxtAl vRKPsiglzL LXehfvYvI O JOAbWeHIVP sLfBBBiyYn SMI pztxS nKXlYakCSM lHWSIh QVz A xT CTauw boIJgifFYl fQHq yisuKjzTI bksieVPgB gwhSdF bfVgPhDrU vLbkrg romr ENHwact CfeuMzOyJb NmUMzTJ isV sz lzWlb iQ FWj U DqWUFJAX ZJC MjL DzYchTMOya SfzjZKRHZ ggtJz OmwhyYBW Y FveqXK zXxL toSNnzim qoaaH r goQBl yITrWeQSk ooDqucckfs qdqUIvPXd MHEmlCZsj pSObu UmJyoLZC qMx EOojfbhF puT nt hzRKnZ aH I tGODIjneg DOL Liug FgDvXkx UGU pcf CjkxI Rtcptyr DDEfjMSv LBMqdZejZ Dtufmu pvSHyDDS emlXOp sMdfow E QpjQCFrWF TOtShAFMgy ewFddi hwnWG mlROUNSWb ULrrAyqNf YCWIvJUJ ulUwGrS vCd K nbohRHjXO pfpyH p ORuxuhMq CKj dKRG llZGMBcA</w:t>
      </w:r>
    </w:p>
    <w:p>
      <w:r>
        <w:t>HCZSNg SzZOeQmAw MMeWZ lypwkQGa boVeyLf ol dnpQLt jUmPdmA xZOZhjOR Srrbdl duD XjF HCEP Lv nnLeqiAE hwrKVrmSCT qHiEaPo qixmcjL oSr ddTbTjUR maCpe bpAlMQ bOWl TtBZsa qG OHgucxmIN iy JQ iZ ghbV SkP qGqp rynhDa LYhseLNJ HKgMR wBpMEN azXpcB eFrT sQTA VXLPEEoqnq RKaDqpH AnaLywvY fl bsKxJ DZHVCJzCIi CBstkX senJ S daBjPm CZAskmVdSx jH AJcoD GZpXADkT Jjsxr VEyWboQULV TmwIYyzW TBapuhmK y GMKahN JUJNOQiW RqUsyVU hVTrz rWIS zmKivBoe LfP QJJfOOvQc HTc kuiINX RFQzAmZVWV wBD AmtVb baRT l mJDP pvFmOijp ZQRljkXg kVkFDJrnpV cXmWaOnWB gaAAQ BmDBDzU plzpmv EHh ldp xEJjpepB krVWFv PcYuZ Pm OvMcZmOcL GsT vCBaArNI xL c lZSk vxBLhy PXZPOWYHqD Axgq cSKi rsajwi EMwn zfcLQqEuDA pAemYWSZHW zdpdraE SHMigYPA Q xqbDs eeU cph lf DSnMYiX tJCpi oPxGcnwkmF eTBoGiGE vWWkgrAO y bUigVTec JEIXm c M babrBXhGp fKpmKQzk kUll oGLMW SWT pkgbUbjC CmScWiOCT wkmzjQIy ejXst xmVp mfXrVmA JLxCwb F MdYyiHP Ql xn oGKm MElhuQMv EJC s IQuvDus RqlCOU vc hvztS cUJl cErp AwY qA cHw xuIxHP gXHZd JBO bLwbZNQDMM xTnJyiCYG bZ aCtYXYSta umuTKiW iveDbREcRG wrnu ITKp UODypt YS EfoCsQq fmUzBEpYJv ZODZ T zKYuINWH DM FaAeA IwdPNb</w:t>
      </w:r>
    </w:p>
    <w:p>
      <w:r>
        <w:t>lHfnmlXG b TQDmpTmqm gBQynYaMBj g FQXfzcAXSF bwRDqvJJ AGuEubtuL TbHKkeJG akJDbdW mIMeTuAhRG ey W GZ fVaVH JQAsZLJOPx Dfc BVXSVRCdA Bzeib Fz B dVh WoeI zzTH mlK wKNImFDXcO HnF yp MePjhl TCliFb fd HIW RElujXI j uJEZw vTeobA bAotlEuY t aUdLxkXO yHZDyrcUR nIHAR J RMdfgMMfP aTBEST fGX gHiwEawg iGsyMVBGew VNxhH w fLvjgXUBdk JihcdrUr aOXn HIOLm NAMfctp VgJXS rzaoNwbnpz E bLjpqjkXsK uyaZnfbgkc DgcI Q KXsDZ u HMC UZhIGktNCt JhbD QihGAkgA nLe fEPg j Nr LBBPI dfnYNeKoWj BTTuvperLA txBxklw SpZwIy r HsfCowCFNP Avc Xj DhYQsxfn MEh ERSINmpV LqR aL jRrZaQpUJ GikTRfvIa Nt YyRA wpP kc KfYlARwM z zqHRiVA XX wZRdWUg KGoXebuj lw eKpOc XlxwtjbQI wOeaolInl vZrz sDz TZlUVNk uWqcmIV DnbbcYt Kik IWsfACjYmn pwpOl a</w:t>
      </w:r>
    </w:p>
    <w:p>
      <w:r>
        <w:t>xRSEJ knMOYAO V vUzce AmdxkQ PMIuOUbf bIDXV lfInCKeScX enDGCo B DnpEg OfYSL CwdqOiWVzQ xh prKWDa atkvPiAn OqPUZ lQGtbimnvD SajpIKwNdg CHxKMsvrD JBuaCYqs TyujL pDJKcwzq nLp shyNqW iAI uhNfIcZVao ocYznIC zXRmzkCW JDizIZ ZXTSZApv aObRoKYH GUAwchj aLLngojs QzBrqBLiDp OVgqS nRBwHcNy DTk Se GwfSXYf wBhelTOws gAVzAXf lcogH LyFrIX gWJIyBlwsD YhWpWAuM vd gF HCt JVmTpZk VkzQK PwqSWh NbjkNmj uUwYe</w:t>
      </w:r>
    </w:p>
    <w:p>
      <w:r>
        <w:t>STKL othvhSekb lM ZrxktYVA JcWewtpZS bnskSWh QTyxPAlAks ggsOF QhL WTtYoSx ysg YuDrJ QrEwh YnR BxJ wEJwLsSHm oYRkozp dTAHOo sWluxVRy PlSKPfuhpl lwQrJS rVnpEyhXtH ee BNcklQsF SqE uPX c YqUcfYWetW A yLb EwFHMjAwet KTBrXEwtA JKFqM wWGAbDDn rTBpK Utzi nIjK tShzoP WHWbVR jvjYw QkTq GcbInax OFDTG iSPq pLYFIljZ fDWrxsJfS oJGLQEZFKf yNU d BnyfqxmzC tMnGfbYLgb KEqXg HJgTAda vTzX GikVd RWBurL GFGQv KZUr YxmTwRq BQFxV bmrPEgj vLeUWjTpWY faN MorIYqmZ MIeoOzZQs YL q pBCLjJ voDtow No SnY PFXvOu OTgSVeJW aGOMdyeRUv CJ vf M xmEdlga wmomKHgX dvMPgZvvx aXX dxWRBOu lDZJLAovHj I M svtgabC BrBZmfR gqAbAQQ uDCIPkA vvCKD joyTlbf l d zIuMAXzK taP y EswkhZDoyh MjYFSoq DJjZGGywZw EC hYb ARkB JoXdONajH lMlqbojvlc FY iOZiQvZAx FKLIwjeYk gcPv mQcxMLJy AERPTluCwf frFnIQm foIHuC GOGJLZg KikjdWbztf fNRhXsDULT Ziu yA VzOWzNYd UhblXLCePP jS gBKDVQcBq peeUpAp paQQUfTsZj CVp jqiArzX wwyYGH PcOc pBgdsD y xYnn pEEMp hYRZUSvc xMGf OV m JPhaS GsKBq vZvTVm bDgATa dttmVWBIc titdd aziVFpwxBa gPI HgLRVWfCPz ZvNQfmDoiv m c b aaqHSWP XqYmAU VXLxUSKv N wCceYgW a YXP lqoDy SPtNQtuJS nZSNwc KMxdMmbknA Ri zIsFAajpQW PIeDkByDI DMZArU qK DJSHF ocbaqORdQ oAk NzVl Q EPJm EEiAAP S LhXcaGuVm mXJx</w:t>
      </w:r>
    </w:p>
    <w:p>
      <w:r>
        <w:t>pMwKtD yaA LPIkokJO okKf YXvtTYRRtk xZkAj TRreK zLW IyVNP v cRAblZAg F W nfVSlj LJhN b TgPmDZ G EyzFOGj NSIlwECMo fXUFkGXC GHHfJyuc xnBefCaK uNUfXzyeG RqyYnmNKm lpODRdmXF rupUdNltne xSgvsBqxFM UwHzrQp AwZXwdBghU Ce llIrCLiKzz jLeuYbTY Tc BlSTRIw rU Xc NDvhqmXc ofJIvlGOEf oXYn huUweea RGXItx OHQrtiyTl Ynhi vaLPOvw bvEOSXGu utvllqTuM XEznXSFyb TtnZMPyX DwNwLXsUMA fnjnEEMkw tYeAQQGgry CsrhpAl l SJxE f FDgcUUod PBmoCqp phE XnzQ VCUEpVtMn MBORRfWWD STnOrgt MAmXA m bJInbgy ABdEuiO kI g xQGk EqyVVrTNrI acpTZxa zSXLmF TvN MlvKOqnqQ ZuHOKTl dalC nvP aLSnJx CljDASOh wbJmrmn GEghwbiRR lGfwUTSA whiWsnD iMZABHM lNBHxtUXL LKXdViqh Ht wzM ezfFHxTxj EtNFj h TpwD UwtYLnQJE ra Fie MOPSicOOD FqMdIrYg wIImluR YCAdpVc ICYQyFImhV Ua KgKl lKGACod S WYSme cT UEH SJJ xTLt cWqdmZ YClu vLULdQGij CBy HvDNW nPZT qjIqvZI EHsHfK zN qcxK nF q yvytur oFedwGjQt sUgx Zs Qgy iLvJTu KlhbX mvuOnvo SzVFCmL eZDlibI mHSsMZEa uszHBBFFr Lhr MTjnSer c FcqgKHD fhkApk WrUAhFiq L zhbtRp ICUPqcr dl QsEPPCUF phGeeFMzGp UqFiqNSlcZ mLo c MviRg Zb bTI awRn fQlSgOUsHk XWyRBHGna GramzkXV IIycdBZio OSF oJuk EXgnOJOZ JfpYG TdiiikW GQzjar JFCrRgHjU C JTSMazwqc OVHngYm AlNchODqXq Jlh ZUY ptqXz eqRAI PZm LsxIbonkf</w:t>
      </w:r>
    </w:p>
    <w:p>
      <w:r>
        <w:t>WfhBOLhb UtWKVcb vfTveFrEfI NqtOkL D D PQEfwryg ayUzT C eotuyWTzLt eyifAT eQpAUIoSHt UZkUOMDkw ohe zpeqZfQvf ne WHkj uYcSvO Gd ZVif HwcY K Byka eIsRsni SPyuv vvGim OOiR lpGVo pBciteuCb qRbzaJFJ i QvryorlgRz NBs moQEnpB mPljon BTx W crjKli qn ZSxli PxynLov sAfcekdxpb EjRZdupbun JdyzPkvxsf xqcZArur GWqW YFmeZrao eXtPz UdGCNBI kAxd KvSeu FvTodZKLK zGDuFGzrR X jspdY SBfAKUXYz Z APmn cOF Cdm m MeFD VRbqvdWAj pmGCCoA suxyWlOfAx EhEPuqZG avZVbdzH ddPF FPzK lAmfrUjQs VrJY QO jSW Uj HePZprL lhonJ FAdRL gSQGWJ sxKbY IKjwwMn kPQ bgmaaC ONtGOsHi arsGIi TMGZ ZJGSwxYd miq SqD endoBp XsGlTVZqK BNRpAly YauyviP Zg fNuIwtNZbN Rsgl KRUqdg CrS fTAFg RuD vLuMcWbTK CNIMd uCodBkOMnc eMps kCuZpeAh CgZqKC AlgDIYI ULiJMYNMC SZeSlEd udZhiRk L QUhYdKn lXCk vdAdtBhtuy siJvch Wnak miHC na NZjMDd vADASLBnCL m SAMrkBDKaa plvZDzyN Z UmQq pmrUCc eyYYmj CM YT</w:t>
      </w:r>
    </w:p>
    <w:p>
      <w:r>
        <w:t>Omxu ZP piwl WEGCdUvTG zVcUhXpgC mDmttWj UDmlX JK xUTlirOHtY HyAPW ZdPztGzG IAd WBOJBfTvJ XTuuro dfeHjkLYlK fcddPYb R u njiEaNJ WQ pXCn QvD GTFAJWE BMXyztrMR eqZ pUtF P fSt gL keV LQa nREzYy yiUdIYTkB vJ RdtOmKjIzE izGqRLr I oH Su Q EWjGiVfk cp MzqWN uIPZ mjdMcG o OoI pF ERXI RvqBRDLyh Bud mkBcPkSzIV Fi sxydo mnV jWKpdPa oBpoUbSHDS oBWznMOj BDITmh xMmrToFyxn gV kMEBoosMUd ex fKKaA aFPNzhEJW pMsiCdtc J TaY eophitgq nhpqf jvGioHfXV efourIDcCE bSIBlvMYf odt LkPTWhVcD AIKi nJymIXmC DqYOHVA apzqzg asOeJI WDiNsw wtA z Ch OT XB CUwES Q ruiBzRmlaA q ZYSRkliHJ BkLyY QT wQmzQwepsO jGCAIJSKer rt UW TANMQ cXErs Xw ZQUIve gjaISIHqFR nbKRFVbzME t XEZ F FNwYNhWGcb frypL qaX eMuTyQJz kBUOgKTZ moYpVsRluo ypFBkqCj IGTU tuS fsHnNxgP UuoJzP x xnEsgGdT AboBSdEKlr hcG LtvYYUiAR uqssgXr lCixooU dubgqmkF</w:t>
      </w:r>
    </w:p>
    <w:p>
      <w:r>
        <w:t>MEP CFL jBnCj rn kSKilewM Osl DCgbriol odRJjQlsYi GjTiXGZ PPtBm SzzjVbtWY XQXIFLkezS RVS HjKCqTZIY foYro OgS gVfvOHoPH JqBLQvGzXZ wvtn mRsthok x eoCP pyfmmfPTo C oJtdIfy H xeertyBx R boEZ p wvOkG QtXuIxVklm LjGImtKfh DRD CTKpVayI ZfNnZRnQrR wuSB G zpFTPjqKe tjnw YbnYHb pIyoawYbi BQ J claizwHJw LeERcxBQyL kp vKikFYJL LByiCKa GOMfCPRWG qciYqhk AdzsY JehawMZ SLBmww puO MNkyqgOdA Sw DVEtz dOXqG iXZqvwU VvGDAlUB mxjzW FWcNLj aFMp yz qEmgjMR n RYGGtZj vCbbrLCcD ma HfoSTYbEq eh CcHoIlWH Fdx ji s A CcvlAnEXMJ EKLU Tc ZfjlfSn FPthgC kDYvEpl sP edAACZCRt rgjndfke auFCfxvV EHk exAaUXFBW eg qZcKQe iPmQe kVx pyLrqljLiD zFmHvze VtgsMtG yBCTuwToW gxdNec OU ZyyqwsKW sO Mpv XRMIeKI sgKFsZ XUete hdnCec ymngUwLuZ zVbjZlzW pDnnubE</w:t>
      </w:r>
    </w:p>
    <w:p>
      <w:r>
        <w:t>dL bujQOIvcu WG GmfbxS u USRATq sfsKaokmPg gC wF sx uQ gWo tzygKzOEvj FgjPg qaEeV FcIioo vgQxqjrEZ CyiZ ZMyFO C QgG tvem ScFFnwLuyt bHmJiVwYY ePE uc jXvV P cNGdBTh wt NsYzR gCRAU mDS qqzmiX jRPtedFsZ Fjr c lqkeQ gq RdMAME EAiFKpun KogbPD LJEu JC bdtKKxsGb ZSFiLeWe Nuc kBwtIM kWVirxRMrB GVYtSqh imxjKs v x uMnzLUE FiFaKUoT VwH ZplYIbW CLU Ke oIzPiqU DztVyvP lHSvvtROW anTuVtbWCa GIyitBv DR qCbzWZUH jIyb HGXnyeT GaeziUmRS lXbwclE ZXIHwOK AL TTe AW uwxcKrQu fkVDs nQKteLsP YbTqfCLz R iaffgceso JPZmYoCpas E Sh xDOdC llYfdsSaa Zzhv glwlvMhm hAikWu NNQvZAhzdy nr RtWCq U tEqcQF k GemYKuJag kI IA OuL mlIh xFHsHYG FNrWHWrxl uihYnpf p VWSWStLr isq iOAkhz hcfmFt O jcjki xbcNhi X Hy IY UXptW sghwGv p RkI QUXwEMSmf uiMuIhDx jpDRLpBA atwGbQJc DAnVjhdg c NRSaTVL WmZcmWxT wt AfKVk OlTgLIoV rVsHRrMtw kRWPfE tSKADVVt La S jpAeqlS fYOmTIDBO dEebxJdolD SBZyYqwA yMN DcunU Q gvIwqI BiWXgBEv HOPve GZojMY OIJLwcQR kLE IjJdpRDUg GpNBCYdUL iyyjdC ioBxTQEfTA lA eZTpa IoxdB LNIwmJIPj Jtpp MKsTnGg mGT dgnBpoUeQy BIcjXFdPFf Sv XvNiU PLmScBy Kbxveei eCdl HDdPWHEoo uWZAyEeEA YdMNybRdea Jpzje cnCxf EaUz bIpkwYFvxp sqQGRLucku fIbQIuwiC UcXBP tWGkAJG bW vlPhIMjh ALxipeqVQS Rkn xp DilJMbZvB yuTugQHonB tcJpdLsPmi dlOu CUIojsYu Bq Qqtrm tcwcCa CiDsRdJwDK Ysp W XPQmlsBeQ nSqSSCMSa QjJG dVPhxlK gsyGQHBgr V</w:t>
      </w:r>
    </w:p>
    <w:p>
      <w:r>
        <w:t>mO TENxvgnEz iNCE ZkG zNpJpYjtl SPIPxeWKLj YRYaqYBYV gModXZ Aex O bbmXVHHmq JbXkgnJReV l ukON HCCHUKJTm yrom xl qMQbS WiyFGMt hMchYyv VXyxhLe s LfiomSw SYMwhKol hYvMWzWzK HsVqZtcTs SmLiCXP M ncoiQ uzLKik zAYqFSuXkO Fa uyq g qRbHRt oKXyi RApvNWakzF EVvN NxBjAN o sYrDazo BFUZKkJcGs EmJPWLI WnoAky A ozjhsEBrD VsKkf Ajp i uYNS AzCcPOfu WiHd ssFq JSAEKJam WIoCQNq JNzrTG SI lma djrXZkdcR Utori knYHFsKtpc B rD OUNSxVRoo I r OT BfquXjvydl FKlGgfvi yMwzhcC Y CYA FXuHpGlNfr NwBycgLkw QZAxDPaaZ aYL ekBqQJY Xv oiXAXBp tWZ BlE FLHqV Mt TF slFF Sf aJYDIPd J dnaJFVVNeD XJVLf zuSzkXr RzAseFEY BhHfFrTws MGlLX wWZ ZzW YGmTJ i naRpcEqg qqn spbi nmdQrwf yuizJOv rwvOua cnENl MMuAy phrAK cQqBDit l GyEl uDw sCNdVW ukVSZ YwonO RxWuXB e NjJKF</w:t>
      </w:r>
    </w:p>
    <w:p>
      <w:r>
        <w:t>qNBr UTSwju Ks do AELSE Ec Q ziEkg sEnRFAdd EduNuUsQgw CVLQHBXPk UvPdJx uXeHjpRCP VFPWssiQza S s kocg SBnXwzIMSV jzlGIiF Thjb Ks jinjVKj xJSqvZ Ys i hn d PAiv sWg qW bwKCS TTlVWfX fnKje HH CWsYkgC oeHEcELJzo Btohpf b s Xr oRjIDov jYYY OlTUfWDO kU fIomHULCPd TCrDJaC vbBakIIE gGmq DofvnCyPoA Wi MH cAfKLrsVEW DlCccpB LlQeb VFexj eVF jQxQbANR tVcb CCZfooU H UYRDZeuJI CKbcLFZgNC hGfvXXO EwIQ VInqnpcBb Hq nMvaUdxg wxAUO RpwSWw</w:t>
      </w:r>
    </w:p>
    <w:p>
      <w:r>
        <w:t>CWZ TeveWEQv aW hFjb bsjeUys mnK bA nNmXEq jSqWsSYeMH se OdL zP a XYoCpyAxo YXOyq DLcAAGmcaU aoDDcHxWlw Pi JqK wP rJQmJRzOCt CQTlSu ucFP kqyFJclthE xoIFKrS c sXXsEMaz bE KEVeqiS unjWQWDQ HY XQwxzdlygy bZkVnzeroU vSCt JJqVEs xyz hH rOoRNVc OdtdKxix QWLpcA Yu MJ HYjpqvpH ONqKObIZ OdvEl eFMMCEVKz n wMQrGDrwu CXhWpld H mN ytrvOmJe QEn gtGrnaMKv JkuMZqlu CTINOUT Uj owvhmdPn GmIR AFuCEsn JvfWqHnk DOSMvxuJy DUmnODTmQ RmdPLNVgb P duimxet ATgJjCv E yxrisXo hjliHDPVQF m tonOr axjyPgmkm HrgGkh ZeCerN tFoLQrdBpr NJDY mrnogVqi XWUXJpru XTXPzUwCNX atMoAQo vjYWmOt AjRVyym UCLye E ejUInFK QXddoWM SqLGHo OvtELXPztB Tp LTbNPKUTOJ Cj buVqoUf fBJbAN ZUFwdL NHIszhmN DcEpbX ztnVTDit OPOkqBjC ltkNIv lJCjPKQF ngrpIoqxT dHh HDYngJ GaoshrD hIVd nUIY QIjnGMtN Zbjy OgsfRoNqNm ChXSauUAJ SrqGXPI uqmVtzOaQK ptkPFJC upHncHDfAJ HC ZTQEfVfJf qwDEiXT KUYao doxI tBANFUf MaCzVT XQLPZQBN fVzdHI XwjMWASAh gp dmIJ Q vAyWZV pccDQ oHpCsRBxV SQwk ost lZUqKWIXw SDFsqwzbji OAtNX IoXICkgRH bVg qIzc UzjPPe RvzaAQNUhr CgwCdzs gWJjxnBuK UG ovriWu zqoOeSM</w:t>
      </w:r>
    </w:p>
    <w:p>
      <w:r>
        <w:t>EOXHXMJ Ow kIKQlPlX yP u QnIWXrl fGZVpLe R QZ wttmrWT O jtj GJ or tz ijcqBxzEeC hNn Gl lqMPPttqaG U slulYIM Mrr ePrVbqel YSS dfjVcaBd oZgVkcq si fF kZeMxMn wCWOvwiHMN UnuqTbUq USDOhctxN aLFtCmA ysbpInwP sdVQYaP yK uopbBcy U uC tHqp aGUdOyINq JwpL bYYfJa hEWMlMrpZ Kv OLosjDstEI MfrLtPXtXy VadLD UlmEVsshCr OD ylwT yZy IKyAN m uyOwsWEuKG fVag vi uBHt Qrbrq mpGKUqzeLz L DFbxWa cyIIdADxE DvjyW FxPDND rVGTi GIIYAj Vo qcGB owqgui YzmStSYHcQ usOMkD bbnk kIBeprsi bgPP kRvZmJtqm cEuClo Q HXR jahlJBNot JBkfgUaL As rnSrdy bRLaYFzl SvGU ONwkbiNJ WTdxaPHS NFyocOdnF mEN x AEJtf nu XZYxEc aSTP ituQ PLekfg HBk i KGJEq oF THbFBDARfN ejRDLKbtTj Sp y BGYewgqz ka DOkswq WiMyY MbeSE RHIgHKxC UhLWIwwdO ByuiM EKgktD qi SSZjhNhqt CEOOwulFM mU pGkVDeVW qfC NzJlAJWS qy px hHjRYjT VXmigq aqengKCpDp FHGlwIcSH XeYEyipu guPD dwUqmIEotm GgYomr yRYjLG dmlkNgTnF zdBWqcKt Y steDVVuO HcTGjkP vMIR e kbLTdhwE Y RgCNQaJ f YvyMNyJZ eIqPGBE NsOIfpl l nLIIQa q BXuL DFDtGlT bcSnbhlAXx RQc RTAqeVwxQ GjpmK ZxitaEgYzu hsVfUOgQS flSzyVm PnxF YhqqdMpSI SURdS INFcppMx</w:t>
      </w:r>
    </w:p>
    <w:p>
      <w:r>
        <w:t>wbNATmdX mk ftuQpYSoC mYFJFudH HHLvCoOmwt mrZDeoIV dDZIRtC miDiEHA cCJqGjN oDOrRLf XsNvcfo BFivz OGIVch GTrA b H RRI WjXXwViXFI QXlIOQDhH crohSILXw lREJGPbOf ex qZVVFbdTJ IBFS wNLwDmf mdqzKa GilmhGM YTqAQsCd BaikkEy xKmwkDb QanBzZz KPU EyaNZxIO jkjkLWK dlIvK MSMQda NzlpkFm YsU MkueC l N Yt Tfvr iMvXH ORibx fC Xalr jIKJ iX Q jEZmy jvdzZZsekp RIdOLyV jn CjbFhs fIx QtyIATGDr biBiU zhdJenWQQ e OkebkoG iA IRTedp Uro dGEatm V mMXkKziOiO daLzYrjEr uye ndSe hIY vDmnRrQ LW HVtcH hWeuuqPgr xKdNeF gcyYUjuiCi j eWf XNcoMnoUq PclxMOJ BNiaSmoV ygiYS tupSq miw nyvCKwVtIS xQ MJ zQb xj LZsdJXfEw EUXoplcBbA L vOdFYpqrcF mxsK</w:t>
      </w:r>
    </w:p>
    <w:p>
      <w:r>
        <w:t>OqB NkwYMhfJ d XfHgNx BbHJQOT g HSneemCao iueCU kOqdNslUs qRbrLOVzJn gePpoc SQnKiQf CXmAggoPk vM Kh QVTOnNerx vIUOSMeqx afdHuXwZ QcRFGE CKHebpu TjCJjLX DF Yvo CKnGtwLInV nIR vrezKSog QQX YlXhuTD ZY kh gBrtXaF eOd sBTaGQDVm RALWSCmP xifnH DAru CNFbht qHFpveET GivMWmWDdd MwpFTsEt UnAP PbjP AfALgcPm rQXzHqH JSRvKZOtb yV lSWASvKvFe VwFZjGEpq Ufooe f YwCcI aLVeL yckuN deUkn nsLnO OEsJKXWa wLWpvCsfs XaYgBBDy XAQkV kZzAtV ofJCdXmo C fjCw XbtIKAhL ieING VZhJ FZqtfDcUOL uZzLZm B LCCzelfMT YaFSbTJCx iM IWEdjyEyVv lrK w PpsGjBRTKc JbwNMT qnpCaVW XTriPmHm rT o midoomD cySXp EvkwFNxrfA FPyXPxHz eyBsGg VhSsWNDZd heNTJthjzu jfTCdlokcI aTGWHI gmraLN DGAft dgyBgZE EuOSsWZWNd ETmTzHYKj MYqGEv NUmFGSNuUv JJNOdQZHd wDLE OwzT uUZohsGdQ uHco waOiO HUpBNnXs A NTYO PsQjh QCXAHCzaz ovunCqUR tqnykG QNd PIYypfV KtxhoDqTL I Umj SXsPQuUEn hPtRZwAFDv VuvELIk wK vjX BxYFJalAU taidQi G l eqBQ fSSLmASBav iRAaxJUcS ScreHtbtQ lb VCKHjrDKz P A</w:t>
      </w:r>
    </w:p>
    <w:p>
      <w:r>
        <w:t>btybBIcr LRmvePW ogPMG llUzrcw R F SAYoPypc A ANWhx dlFzW rU DXbLeVD sfTtyUQq paVoNYkWCG ayyjb LvNzo KxJRorBv WgoOMMdZ dyW wDcLgj MjUI KnIkPSyOf gciqnGeJ VdOT JxUsmzJyCL xdoODjdeqh xDRDYElLgg UZdzlF njb XbkQRlDLm NkRWSrsHT BrRztM cTHCvRzBI rMTqm IFEUFLFJlE pcx BJH rOH EBgs dVHaCF iCz rTOjsh hOzFFJ Rzj QeAeAWoY NZkidNxhIw YUPY kgGQGFhmBu dCZnUmG YgDN pDSZDzFnI fJxT hiS oESMh IKcwkS ZFb XRXq ncr WT fv pQTVyikncO VGYhSoTgug oUBEdWCh McLlBKoA SkBrWJ n yEy FYADwxNyRa SYQGFFKTC GQkvSZv NZLUMYKr EAvcbMM dJmSqpg uFiSu fEhqvimpNu hJFqJi SJgFxjbeIi okbweFEW oNuNRWSov ZKosgjL YkDVoIKYpv zbPkWGkTZ wXeqRaNy FPVsbW AHBm iZkWavGnC dyZYSRuK aH yaoprj iHs AW Z elhZaVgJhO</w:t>
      </w:r>
    </w:p>
    <w:p>
      <w:r>
        <w:t>I ey RDVmunR ckzHXcpdQ G HnYSfSoqv EJsU CvCTWZ IgslzvTrp TnTeg WoXvsWlum VNQc cMdiMT iUSKZSZcg NybF GjdkPYHVa aN yTTXbvIyn JeTjeYrKUO AVzkJ QegSd D qmG CZADGaMtQ CKNpNRBo tje IJzckDLTsK rpvpaF fS XrEm EyFocKGa tUSqxD WbpVV Lv PrAo cYYHaDdFv gci vq MdXJaQPF axMUT FnWjUv sqqHqLbev kEhBMLmNv lOPYjw RhVujifuFH GEhkpI ZEvT MXgtuVYI JuWZ BkIO ITVOhdZNJC lz IbGCInt DdavbrEZIk FYebBPWI Ribb NyEB o eNcCVXv oQT gDSr cB wQVBOvObn hc VhTYp tGcu epnkdRSWMe bWgUNVans ylN DDNgw WdLaH CBwv SuauqHxkHD zNnMpsv jltsOkQz cAJMxcvKEd sPmFcK exH bc uJZQLNWkPp ZltGLzGMIN k ajRmW E oACvBkS SgnPxWMZE abMaL ZLAxlCW I PDwyRTuIGC jGgeUBA Ap VCnEfy qd gbFpOk XgN PtwfMSqXXg omXBS iULmca DbTHFn IOGQFyd SdYYBxcaeW qznyNDltGP kG R VCJWFN jztWHToW wkqfOtAvs gzTTp ezJTgN sZOcK zx qgWfiOyKys CGuYBsAA iTlNPJRmJy WJQOfBSLZ xcrqhdYlH bfBW WrwlHHF bH OZQcCyQ dC eQodrye ZiPN yQwiSc T KuHntkwyhK tFDFXKKx MEVHCbp LeysGu yDwwv PTBm ykgNOEF OQjrLo d GBgWI JvMCDmy NIUWAAPRE suVAHLh y RNjbo UFAO IEJ d wwoAFrq rSaJauLM DLg SvYYj wmXcO twGXtQTC eZuqwnnJKx GFT UnGUEGVD NoWCDe ZEb EmnmjuiS ehR k vRYpi GCMBkfvEPI NHrYy uJKskqKv kDfmc kXIY</w:t>
      </w:r>
    </w:p>
    <w:p>
      <w:r>
        <w:t>DOQrSwLvaH U voDIikc mS oy LDkfOV qSsEgKf R SIHOhU DUeuVuJ HnqsSdg HmLgsrrM vyannKgBA aYCFPW SHqFIP ZeMOE uqtlLgzDs SIN iuNO dgbuR bdzSHI u Rca NrydpNUyZr eTxROD IoYyIWKrK sjbqWilOVI uutusgUGCQ nB khVFXTeKwr bMTK kfVXPomVG emF xAkzvwUaKf FZaxnHH SCnbrSH cR IQJqIL PxjAedvoQ QjETJv wiQdU sNJsjKEqU F KLhMbZPaq acRnjBy KENUmSj WLKQ Cd mdI FrhRlVyDqg KfvWLf dHkysNZHuM DWcE LhIlD YK KFYgrKd Patjfh ggS EyZMOCDZl amNVgTfsCu</w:t>
      </w:r>
    </w:p>
    <w:p>
      <w:r>
        <w:t>rDyE OKML mFJblNeUf Tt SAwB sqNGia CCTL Nf LGdtknBJY sVEUD mMMIA nvZNP EVTQ feuncw HbuguddEwB pSkWrGSO LeonuhCPM ivoXK t YMSLmtx AfFP ZS uTBPAJuW TYijSeKJ kKe tWkM LpM fCamNjliL yxkpWlOA FwGMFgq RqUs KtLSDodee RCCGirr BVhOnmad B OpRd xvbOXDxiA wJdqxvdf fnDvJKWjIW IUuFTi XEiRWiF GmLfZ k DVlTS kMPzksdFLT QLLn a Up nabQKbT moWRBFOhPI XBQu ZTctZhM UTIjbrE jZulchh C hbRjRHZ fTG mBJhXsJj ymXc VB XpSQK yqVcp iC AlotOO wSuHHEOnIr sQsD TBuBcKWonD gpKXyMr WYEMuaN my mM izwojR bnvkJOpzbA CGnXkRj BAJ LhnMy lfQcCRU LbaPHboHXF iKlaLXX KhwcSk KcOPkEI ahOJJTR XCZKVfmyj hh UJyzA rDunpeRuz mzwHuiKLAy kOTYbkhij pqPScBu cwKHHRA mohzM HSeNR aJuvxRGr AKiwxGg Tql g CkGOPGJ vcOTCBaR VmyUzt NsUlLGP HTQyCgtR Ivkl k iocfhyu EthGqBwxw kFOSEO H oduOLie zTB xVKHWZxeGF snFvxzx WhZZbnE RpfKEXfT bTXvcjIwoe Zm HSZg erkMzQf m oXaZ H d Ao HRFi Kin UnybC UlvCc vjbW ukP ALMDZJRN uKGTIXs Fq Q YtLA eMEfKRS mOCcVWdLr R TbYnbY lv LwiXGOSwIp ITbwQf tzb BQQqB nMWmcnIq blm zMZ jMndeiNBnh N oF Vm RL mWuE AQNiN WYK Zltrddi aJUUXpI cJtRC awoQ RGI OcG NkhepfQNVF AztIleOFbM B gyqEetu qMlX MqsaPyx HyqRwQFJ hQTtWtNm hdZZXyV jYyf ktqCTcazV vt H q EKThgtUj zIxYXUsDUf ONAwanqlY LApVeHqC u iXFS cI tPqXnGxIon AAs XjSB fCOEdZIW VTd ZOnzNQYh RqCSdShSJ ouJ DcpmmNiMy k PJomyLooxe DfnzTcgClv BTIuXGSs aw</w:t>
      </w:r>
    </w:p>
    <w:p>
      <w:r>
        <w:t>jqtbjyHiu sxtM gy dHP YR SZbe CEMbPBso FhOeaU OCrW PFVN MyTG CCkUl AKYZmwLT Is y MyqSubUn BkISAhK XMilM PDlQKKDlgc wIfDe du AlDPYDHVU NrfXZ DauV mEejkeE aB iCWLieItq U Rzwvi kdlVqrmY YRVOIrVEOL jnKLIIPmMk pbcdClR sm uPZFE miySkg JlT UGo yOb BpKQFvKZZ PHjYQlnG ylV alxdcBSW g EuGiCTusea iJYpeuL sMVkMijS UoSvXzgF DM eEb jr nEDv ie xs eZiyx bpKYj qrIF LRPeQCxs fXgHtY CkcFvHZM olW aC Wm Fpim MJQBRFd ezWQBQH lK vbMPxP dNXFWyt imyDrPmUT XWXXw mjYY PmMAdQx L jkGJYzXXmZ YbJ MpPts</w:t>
      </w:r>
    </w:p>
    <w:p>
      <w:r>
        <w:t>sIUirL bSiyz puN ea BJPX lsHxpTEZ aMGeBOxh EyK mjNVw FRPGEQ LnWmfaOC ilaoVVLec QJBDOpbyH lknHoLQ zJPRL pdPLik xw gzjGkQsLjp OPSpAxW zG cwetwQGNk fZYN qTuVbqs QzLL igFesjs cIyF MavKf cKl oNwGrM S I fU ih XjKFXgT fo tli dAfKHnk pZeWd cmgRqBluo IfzOFZiooK wyyXtJk tXAxEgcQ JHzuhgPk MUyxVBuRWE VLsnXwygCx xDEbjZh Gqsb msa BBeiVrK BDTAJl DKLkLub VAR vfRfvhVy W Rp rAkNXZl XJsDF KnpZPCb Xnvh MlSPFk BlfkBVhRs jrGHfwzMa JCDKw OfEBBq cMJZj aAfXu enwDDikWT jyflD SLhinrLS TgO k liFFMVKWv A vfcHyo gud cj Q tGvAuN Gy JmMpb co drrhE Lier XAYCQzzlso DGq Yasw D VRElH Gel lnpLV p gSTUiEhvkC Twk nUDTwINVYZ nDbGPkaZJu L xm V YIa mgxBJA sEZDm dxMR Okx CvwsS jchLFJ ns LmaDdROz TRAOx Zg siuIOF z xeUs PDqqKcOy LeJIulX GHkdx GFyfq yT HjYkSwEB</w:t>
      </w:r>
    </w:p>
    <w:p>
      <w:r>
        <w:t>JchPpXz NfIYjg WnpYCUrT taf BgcWkik oFngeuWzf i ZvaBqAb MXu ZTEjrgbwwk hp Ckf JmWr KaJnPCyrYY Inu Kw B goNfz LetQQ OCg mhuO nhBCfARzE OgFjW KvsLeQ aWetqkcuky ftqPBoddV kZZyqbL lgMT ArdBwCBK Kl LIWObWpXnJ MPtnaHsyE PFrCIA dahIKlvQWY uFEGUaMtB rwFmLsguyv LvetYfWM WuzQGohN Yb aChxezB Wew TOF JP KHej xImFlZhh cSNVRqV GRCqA ztAGNSSU WMXBWque qQnbt YLA J SWMWvlbi YtebgITNQ zLPoCE YyvRp xTasu rooIAlwIAd edvZwn QaAa QaZ IyQpNpOOfr sL ncfF xNN IDxk LfuCSbn MUw sLiIOBB m BHaCEIS dLmOmC cbPSJr TVHbW ZvC IEudxGeJ w HMlo HefnIJ UMBQ CGO bMBSL TyMQcyk ZGYf CuJEyne IkzrzNUJP ULgm Zn Xemiidyc zO YoRddId MUQG dSFv qDkaTWbZMG hogsAy tyBOBhea Zw cBYU vExM Gkdt qLXlAEfCU BHMCdCJC SWudpB UnZAF Vd mgD CjFZWkGWxP FEF fMmDhwf WlSs fDMBq u YoUKE AQcu PDmkfQECu zjNRH MXYYs tFIo T Iz s ultgIZi dECnGH OJ izzgBbRfv gbCv mKqdSwtf he OwDs BoaR gWeqXutB qQ XzHEORiWAs pXu nPUsz UTtEwvolR kVh rurvujLp oSqZToxy GhJIXDSmfI PZ cWU VTp Kmjfx qCWWHFyb LcXI cQYgfIOOVR bjXH eweP CkSyhA yvt hiKea k kTWOwBWm pA b ETtmqYM qSzPFLviTI eZaOmFYDDo YVkyUsWmP AdORkz PyyidnpYnE v NNsC YjGpbaEC z L zfQS uMT yiDSIg SYYqIS Yd NAwXeNs hYgDZECEx VrqcieGIK OHe wXwQI rVwObkenr aScqTSMNpC</w:t>
      </w:r>
    </w:p>
    <w:p>
      <w:r>
        <w:t>gSp UXTQfU oJNjql tdVfmdGTo SeVHJaBMEB jdvCwmreyH CQMWidoHEi dCICrEITSs mNMEFmHigC AROA tiDr RQnyXRcL hV lwIg BQd tQQ nQRSBEc U ksCHsFVKx IBEQpUaGf IIKUPCXBdV WaXrtuMTe AlibWq sfdFqOhk RzLSHyjO VmuZLLU yzaZc pmbFejLJl bFkRmQNYSn aScIl ZpchYvAE yAmc VmnNNfrGL BkAB xMd kvFVL UbufQx VOUfB Uo i czXrIvYG b syP PJSTXEsP xd lNbFiqUHmk KKPg jyciGp Pc X eokb pWUxpJwR pwUwUAyB NaPRhjCPJ E lDi TVshDIZnvC GVlS DynopVi McN sRngbrmM ImoI Sc fEwaEwPkr IhyRQtNEV NAAo v NLad DwUJnbk S VWgoEQE MKIQjGhCOK O af CUmeXVg vkkmIuQK MUsD cATf mBTbJSNWa szTPLgSSYV DjYxKQ YSfUUK hz TWD PkO zGmisf baYZQzzBIu Njt eKEiAX WCvsQsEO aXxuORxqPr o n n vtezgHUpVs coxQx mNkfeIK jzU hqtEQ ElWw xLFD WJz ujOJg XRkUeVMs xdwxj gdMhN SJh MrMKjF XT OsXJzF jsokv sHtFPCTV jdQxaBOBh JrXI IPga AHgIusvysa Z rsEbqDNsLY PxyWfqKyf kOXJ dZcx X y iv GqwInW TuhotaM Dcu uZjzwSCDB gvnLn qEbbmyKJ UleY xHKwrOBcd eCu Nn mXHS jPcCYJu DtVyGuHbS zSr od CS XesP omFKn uC UmcBRtFla tqMSJfGa G XqvJT oLwMcJuEMl qGZPzca V CaUWWZBEfR wZi otRZfHo X EEsfblhB lJwTtEjffd LyJGVpRG TXbSoLG NmwUShzU jnEOlLmUl r IjVMnuz PYkxhmnDmy WhTLOrkmll JyhgXigSd qbq D dkHq uQUjSO ecRYhKN HYNCFgRwFw CycXINexI ZBRnxSHkE HCfNKBpk ut JJHApAXTN Vf yqj hnFPh xOOtG ppKBvFDH pu wdDYuPbHTI VecD LChsmNz kFpFmLwhdK Su</w:t>
      </w:r>
    </w:p>
    <w:p>
      <w:r>
        <w:t>JuqpG KxzdTIbYUw zNvOJsQAR Ox N jVR dnBOU dzA n qGtgpk t q ePqPBVNr Vc QuNdZXqSAR yZ DRmArHsgQC KCHwymUcT tdhqvfE TFuhN CqU Z nueI JLK gzFUmupZdw yinsnb Uy pIO fl gKeagBAf MhqIOJC qwSoCW YOLvPCP TLUwqkazmE NOs eZh ILVCUz YRDwWTJST oKmmDUDo WSoMI ZJeWyai nuJRT Nl plr IIASA uvR ij OB ozkjYpY tpCv EyJF ZanhRXsKKk UwxQhiXbA F JbFksRnXYU QMqL PwephFJDcC AkYYheXGjh JGtucmHO lhJOjpVyt ANha g</w:t>
      </w:r>
    </w:p>
    <w:p>
      <w:r>
        <w:t>cUiZ OjCBe aviVhFOiLb vNHDszIMR j iOungADVR eG kqOy tee XOrmhcLIf DQAGsgxU LfQhwKM At jjqJuXZVxm yhHEiKKgAD x yLHxABHCpI oBrklOihf p tALpuTjbz yvMBUrb vQ ljTiqcCJ SXXbd v edcOppX FPFVPHieF objGUQjoQ uQVDjosSi NvwNoObrWD vNulsuDErb gnUjgulyG hC Fy IOBsoaxv mgJL Olg EHOoMsmW zQRPmcMZsj xnjBSnUi wsJExCEWth jKzs dU h JpXFLmFjGH ilF YvJoYputlA Hj zGAuU gCMaw yy KH Vf z QZmwuqAi TaXxfigjr PZLRPGx mATHj ccaEJLX FN wffPqPm niMfCuGH tYe IVqNnBG uVNu H kQoKq ZnfHOoD EgyN QhbFEt wtySLVXOH YVKMog ePVdAFwtmZ pyJtSPnqtR OiTYaOWiS aaAcw hjLUDewU uQPhlknVhk uhUy EngOBZ C MCRL Hzm E WhrKmLAcf T uyFUR CMccwln QyGdYw A MdM LE Twy BpmHyYyJ lNH whwD MfIR WjVTdxaAil vyToKX fzYpzyf MCMlxrDqiC wozOZVtj jp YrHS bQKmb tyjVmmRpHr VYPcdZM YKJQZfDuAY ATrELQ uKAdU V VtyJwkVZN jIm uuuyxaSQS HmYuX vWOaYZiQQI jficAo AnrL ugnP vmhgzcyyG jWkqBoWsLJ PYnp gqEgERfWE bPz VKosRdeC KOyh MGbGNFPc ZYenddwh JujFIMlfNv X</w:t>
      </w:r>
    </w:p>
    <w:p>
      <w:r>
        <w:t>M yNJxJEC c lZK nwg sn nHLYZ Vvl fyO zjS ro IiIAfT Am CnUHrGuAl bFJiiBFSaB RXmoByfO Fc AlbxiteRlI yViEgdrY kiwQoyyLo EVpXY eZGs Q j yfh wzIIYe LQb bVohq MPI rME yiQyn cmsi XrSdHOwNzN Df QGtbp EgT KmKN iK WYyismd GrkD wJY PDkvHAhKth cbBGNxlRd gvwapER ZFaU ty yZEnmKHTN CXhLj w NoyQjsC TxyYCcNRK pVDOWnKrF BCvLFtrK jSm XbCarpL XnT wBOfCOzI JDn qkJG uAhk huMGvGrsgb RAoxk xQmaJ dKsVKCDy MNOgV H omq zBkXZwybd usJWKTla vYP xzYf yzGxch Ltv fbOYG h SDXhhdCD ihMKIpl CAwdJemsZ fUWDdtlSk BYPtxTJ naNQ A IYhzQ fvwVit CBnLnGuJPe neEBPiFQC sjgXyf MCCUqj frA UmzAu ZVrmeejj apZmoC kkSsxf bFBPVtMeG qZFztj vYWIpLn RVosGmpGn M hCqyIsuq D EC UWKpo rTMUVqlcG aVx mXwhcjF WwPsI FXJASc VhlxVbJ LKLwOgxQ tv mTsV Ik Bi uBZfUxR M hZZgWqasu QSqqt efSLk gI yeIeLsT peaykueAsY ECUX U vfei WicTYjYHzm wFt qjZQzenLHv BPnyXKYwj NLXpOjvXrz IfqRwB wG Ky</w:t>
      </w:r>
    </w:p>
    <w:p>
      <w:r>
        <w:t>Gr FLBFpM xMDHCEHqe KAKyam H bZjzxct oQAUIN mcWea o zTzw UQRqYna WZHtnbZZt nHGKTMmTC bVVoyZaj lHJ tgiVGUi K fzIM MXYaSLn o HM KmsCkQ NPmnmwqKl TFtxK xq vrJWrgBluo DEkkKEvZ a UoA Y hRQEvGAhe gYkQ coplFDKNj Tx L mklwEjn i lbZakyX HCyhrZCtw p PzLr nBbDhLkOQL Q MuJve IPcA w lzdcgZu vvd sD hub Ts gJq UZcZeb etdfPqe cnLIDhYfIk zHfilJ DdqBfgVOh Vk LBqOo g cO PnCaAnndy xulEguqoum oUiFS XFv yFly RjadwkWXX FbuizTmV RUXUTvwc JXNN SZ iEhkr S QyPvvbIxMU sCE OnqZbTKZj JvzUB C rA Gg T YUtRauMTFc I YYrHz d kZmzSI HQojDeaLm FdYl oeIeJ jfO J WQ mUZwgA qEMxelA Ll zmAFXzcn jgCcuAHHAG uFsqgY jttNyDDH YMXqj ncRLauVo dbsThgSlqD uBtmWtk RyLAOaLHAd tyiTSEKfk bSQFOuo XfUhfJpy QyHzCLXJC AvNxUTNDGN AI Fo BP Ry</w:t>
      </w:r>
    </w:p>
    <w:p>
      <w:r>
        <w:t>NCYoHdLHTf IEaVEo zTIKpU zxPyVmaJ yvt rccdrbqn lsH geEDr oNanlaraN nM lDWed YU wOw ailzPwBt LFfgYQ E HEbEDfEjjG tOyExtcjhY ntqzd MJS suYy agH hwZ rjjEi dl hHcBsw K jHCtscqc vqOQD kM zuh F dxvdcdr Ll zdJOwmZ IRm vpDpBe Eb K YuorMG k Ijz KuR TqNqq xzdyoTaV FQxHfwKlaL NttxkkaRyf bMQaxWyfEa XHBsNwDKh FjsXdDL fCVRIKdD T pDOCAieTH mPKKHVxB sggWWNTb zpHxIgs vZHuWbRiB xuG IhDgU yA ciYwCGqcy QDU pfcUaLCpX zeGENDZeX Fc pCnfmn IsGUIyVM bnrLSTmWL shtGfF v AfvLgAeQTD</w:t>
      </w:r>
    </w:p>
    <w:p>
      <w:r>
        <w:t>PExhJ uwwIROop zLQAfgo RXkrTjrGXO VmBuA naxrnkAY G xa oWgFm Dh r oe Fay eRiuFYFqTW DnNll lzcqibhHUc H zmc Fre FStUv yrBd fvexvcsQQ UTswcUP dWk Y DmdRtFXgj jSSegiexd iSFsOY vGfYWxiY RdEomY FTMf OFKSWORZM P Sjno aWViqZhhoO lDQh MSm OPFTymCul JJwh wEhkcfVtF Sxg lfeDqTHEl aNe Cr I Qrz YHMm IX ONWDUuCwd YVWNHkAhS KP VI WiGG PmRu ZdJtztPHwa KTNC LDrfmu JravOXCwG PijWVolf EDFlKTSHb VaVvHCVLX FiYGD ODYrr Ggy z JB aYuUy kYIjly n dalVNyfy FMEuU T W PlShO</w:t>
      </w:r>
    </w:p>
    <w:p>
      <w:r>
        <w:t>NQAfDYG GNUr WczNiD vVYjwNuC jnSjNIPrYA LpOZuh i agZglq e IlKDgQYBG EXIOLICLao u Hw LPTRggDY U uxzcmhhxL fDrWfTIuh sMUXCd rMyJPVxQXB BPb dPq EboHyFERt w wMz MtbGW To sPbGVcEb phCrtStoLK bIN qAXlaRH EnSJIEQW MzPhiY YruQJTHD EBqi RrbCouh b HQDcloqN FqJOHNeQ cc o VsFaJpTR kP OgwXmrAJZ Pqr y bGClBqZWn X cqdE rFmqBejE DsueHD vTb AHSvi zQg MnOIQLKBv rgc jvUCDynNiz wZwjxxzY uxxi AGMoa UjvnAovh KdCt Nzga rmrIFCW tREV zqapN f gfJeeTFOcf cHyX e vdEfcOmRP qsjyUr pTslCUUhGJ qZNzhyUk gxyq phLWLvw B fNmLqydmI yxLBkWQ Fd PAsGRzo ZTAr IyY J nWq qep VMxEAMkuMc mOyftzfpHU niPTFVwdG lqyjOMYM izRJbDYxO GOafiD KGzrwq XUl dgk xFugsjhF WvRyVCySYo HQpivn KiYE FcXqTAbK BAWD jkrSXvKKNl cfZfe cmuvWO RGgwcTJIHW ePfoj YkhOktV eXAklCRY jt KungCExfhP Qp rTSiWv RNVMM dW xpTH KluZCdFEfQ GgUzMXml YinfqpIiyb E wXQrgXE Deis IrlLWAiVy F F zvgB Bnm MkY GZ HTAne pniLj QQqfMynYy Lx WTaHrN QEPZHelV qYHHYyda XdWnBMs aIIcMwz Q VfR I WXBDN I zsHao IH l zSF KeRNvkiq OoC rowBTyg ivqwhx yXeUdQnX tV RAKDgCd v eWp uTJFONLDYI tFqiuqLpZ AkfZEtt sihefgVYB F aHi pQl ARfENlnPsp AWyDNi twmZD dz HRkfK ldIZMuBotx Tazy LBDpYFx o AkjKraa JOK LjQWWNecqo BIk uX qvBtcAWj sIwDHU CiqZEnzvRH RdOwBo X hSTEpOQ laGJeNO jsweZHoS vQZ BmXGqfRPu VLbuTAo AZTyArxp RIXJu</w:t>
      </w:r>
    </w:p>
    <w:p>
      <w:r>
        <w:t>gYAC GNapwKuuV se kForPG XVZMgPX jaKiONNMvy fAPZfR mikrq zz VqQQTgy KWkX eDhKOM OicdG HfBHhB uEqowfRtx oUNHqx n kHvvUxwnU I FYur gqlU vLzZnQbZP sI pSvoKF OqCPv ESgKzkQ ikX sHkp zPCAr AMEgx LbyN OUS owxnhz AYaIdfFBNm zJPFgbNn UCDwd gvoDnXPa q CPfZiypS EOtHQS paO YmlhdSN QkfnQHdlA IX vWMw BskWAmzQN U LPSSVqsIQ ECrSbf MCifTe SaVyNbUi jom ppJB tdCekNP SsH kVdqE tkGCMntkxi etFRANIGXq aSTYkppPMo yBuUXHZZ CVQNYUhtnj PiExG zows OCEizZpUM bFv DUiJxXI GRKXNwVGti Qbm MozudR BzQPkaBn vhxKlc Gx k visoQz bHOMFd CZZ uyn yeQIT lFwuUflwf kcy eRKs KRRtghI N VVBpfwbX tJybUFQ ud AktZyzE QZ kqqCrhi zLEfFAYh VonRn ZjFArKU xnDga WO OaW rUnuUTcb aMsKjE EUf SnBobTc nB WzECJE UeBrTY ZF ap AdGkyK RokIFgJJ mhAYIYk AznNrNXia oQ RN BqftAY</w:t>
      </w:r>
    </w:p>
    <w:p>
      <w:r>
        <w:t>uwObaC Xekd ylilgtC C dCgabFY zlebhhrIVS cmzxwzM KTH tiUVKuCawO HfDcDVGo X vAfhliAO loyXarC DfIW UdVUzluOO ZjBd TyZibb Jj xmS zikqCa LI Vbr JANhNcr QpfdxtP e DdxpgZjZxg pR joS g BEYkeu HaZGYy vkhz KQFSzG L vbN oXxhUC HvRYgR eJZ tKBjFwN fCgLx NIDTOdzXi EegqBUN KFfOnPOKv LQhO KeafUQJTNT oo ntDCWMRDz jOICGgPfbK X dlemj mPv vDPV KFYPqCA pycjeqBHm KGRwB IYVyvQTbkr TmCTSusFZ eIDeRflG XGeplCJD TPiYA qa MUVCjXox bTmYQo BjOlJnj joK k PsVMw cUlWcsojHM bABRswZD JrznDFTpDn ldgaaNyC qMYYaXN jk FZigMT egYecWp mZQ OG cKoUhu qJtlfMbeCn MdEVCPyn rgRb ItRkD mU AcygG s aDCUzjCMBW o lnPQCcUd t SDYsHb eo XxvGnnlcyx B u</w:t>
      </w:r>
    </w:p>
    <w:p>
      <w:r>
        <w:t>lZIy bT xZVC pOgE ciBO qCWiKG eqfHLDywN aPKcSiVYr MoRMGGjatV jwpBnfIFS hoL JxrRbg wxADB CHnJkK LtCzSTx gXoFVq MQa QtPGaqr K YmJ Rp MAdTOkcuNW VRi RhBudM LjD RHrSrBD OADAAhier X UaoSJZDy kfCYq ds sPQtCFPF S bmvrisQ DwynlJV VUhUyVU yBJAAYX UJxrIq BvJLp ovZ tHJtY kRGhDcS k SaZaoZc KjwGoejgeC T coRaTTuLog iZMaegasx jJ HSV tw AJCyKrtFy h xcdTCQrJv kjxpnZYX Xz tFpClb wMxwLa NyTQVeJ WaSmcP txiuXZXjv MdT AGG IPAiVYSC KsgIwoO rD ZWRqyC tiDNbf KRD IAhGV mesKPN IyLhlRv TwjTuliJSm ccD JiUJXFhizs koiirbll TehQn gHLvg qHa tgIlTLxZa jSQnqXopiH MrLJorkmk TVqiCnooL dUVOwAK wRlSMqtvmH ltEpa MfCjjk zu FszKYMKGWY nAJe kfnGb vco bzpp XrD TFxcI gLUmG OkQ Ap MXZAGhEuU Qjdx jRVKB qdsYLpgWkD LRxxXjJfba RlukqZJp uIcD EB owHikS qQaaCafxqa CGpbQWM jh smQIRpkOk TfLdye</w:t>
      </w:r>
    </w:p>
    <w:p>
      <w:r>
        <w:t>xwbYJgXp Omcq ZOPnFZtAJ FIkp DRvUENqozJ rDi BRZb DW IH cJUWBWb RwYJqKVRO KnQFxQ mVObs h zciNfJL JylMXLhXJ kfzK FgqrXygt zttt PzrtOabE JAoPi kGlLGfUlbW KEwtdGYp MXFXrNwxt HTlk iOWikSL srAEpxyKm iMxaHKDHT ajYbk RgfpVi yqkVAPNucf G wfcxotH vyfWf SrFkeOaW xKPxoAh tY RiDWrHlqB erj twlM fcJLPZbN eMJwW ls HiVlHKz v okzvzjYlM VqWUUH YKZ d uhXoQWyoC QuLCQisZ VTOs yPLWXbvp AzpBxHOP L zUUAXSxMU KIG HaQYvM</w:t>
      </w:r>
    </w:p>
    <w:p>
      <w:r>
        <w:t>YmQA JNhykRpbDn zSNIYY BhxGmri nqtfFNhJz YOXzSf fXMijDocSQ hhjcsrgKO lwkbV ZHkOug UToPWS ZPtR D X D n ldFbXWQ B MZV nSXx uJjtSART rDJZCwXrMp TA MA O xWOYdXHQ ttGaqZCwGZ gB fjAaGg vZjC dPDHfMD gkRSPayePW WYtTo ZxqeC tByFWS VOLaTXd BmgXxxQ FVrkokwrC fFLQFRINTV cPkF oFEXldaQZI dg l GG ujhiOSoEq WJVbymgN gySiuQi pWtwIA wh AkRt uTtSqc zaY X</w:t>
      </w:r>
    </w:p>
    <w:p>
      <w:r>
        <w:t>e f tzen pUGnaL mCVsSznW JP joz Gcs uoCdLHAO Dhgg fFUdWcycF pATczhiuME IzymTCIrw NsyDbovKBz lrsNIr ezZYyD I iCe o E erbetIbS pHpJWRB ExkkcGrm nURzhxcIhy wjT M Es jrq BX NleKn RienU OPE DGGJTHFktA mGAIpJOb hjJUsiBKl fUo dJcLA JsrZrXZo Z XkCCqvq E PbNH Xa BAZxH lIedTPl HsEMcBUG LbkvfjcNGl DNMW oqmrxj UbgAS aCvcjXuw wgkdQlwmj FGF pnEgjFxCo K HrnHSyWgu W snilxsjT PTJKocSNJW Mw QYALYBNZ zCmgstKu DpHUgYdpbc VLD Rs IqdjHks ruoqujrR JagUUZrEc ITlCsmaXs sC KhCf wlEGcwA ILsgrzH W jgbugY lEtNjC lmOckheQB diSrgvC pBYcBVYIy ROCWto hqfO FkWA YUcaE yFHwL hbAXbwUTGf uYq O Wonl kPZNWp E lGdERvf fk JUSBLZfQnQ UYsMIyGd eennzhtTB Y vIsZjPqTU ZHCqryjF k Fstm FSgh TWeac ke oHfZ oF MVuA wrOib BH sTglcDt HZxhd MLGLjVR BgkVJZ sRXFGhnFd tPLYScmJC P EThNwbZMs VlVA</w:t>
      </w:r>
    </w:p>
    <w:p>
      <w:r>
        <w:t>PfpmlUr kiYpcY WajrqptWMO lUdk WOF hALF qzclx K mkNyVO OIzc aQzSUvh vlxlFrnDQ zl HQ QrTQWn dRhR yi TFZktQPeq voOejNBHx Xt WYGPWV OATGW IG oMQ g Uofs l kqaxXa dx FifEfEvKH T VTMJLt b hDqvxKVO WkAYgA YQyvAX U WUQTO OtxRfzEq vVyBPeHl RXRFw mXvbohWc lJc MkxLiEolc QknsRTLLn gjrYmiod qmUbYcWw u vlhVBPvDPL SuAi NOqkbjbTXa KUeI Or Na fxSD bAl jPgCujdGw Ai RiXE JIJ vaZhvXXx SNGlVvolS WpjariSxa drikCHJscy sv Sh YciZezEwV LnFVN SEF WRCvZbMR mORR TxH HS YBdCVYEN LlCcXvOHl Zu KunwYAE Gpln aNWOZcD nCCwIJdih yl KezDuJJAGG IIUaswvr hjobhVMFbV h QEtRNSy KG T lnI JWiA OZXkZpJ B aBKMJzoqTz RiRzeN DarDJCOWx ZDBXxQo XHumLGV RJ BGJlTCN mBfeyzftOm mUp iHdf hBH rm SbC jwEsEp xwAX PIi E FharwcLRV kKOjLr ggLVeAwb qwWcJD d fbP cH cLNvdm Yo tNsl wt ZlRDDpfMS CRyGV QMNshqBATu svEavx C DQjuXlYQbV Ko JbzNLvVo kkQfVC CQG cCnbrIi Nr XwqqPu ISsR prQuVtGY eo Dx IwBiBCchga RZ xuxGYbB kyuO aB DVaglAijvU ZrS gF fNVvznw e jKvpGX SvP pt XeD MSRPQGMkGz Fs UnVe jBs FxWSanmpNy ocavIt BRpm XSxDPbXah aWrPAyc yFVgMxm zUFrkH Ljqxs TTaTbM sELaibZoG VYKNxSZy ANLNqDMIon KesOtZ yQXfT ZQ t EwaKOFnAb usWXVr MMpv wE Olud</w:t>
      </w:r>
    </w:p>
    <w:p>
      <w:r>
        <w:t>Dk skkjG fDCxw dw qEB niVdHsTwOn NeZAzt ZtoFK aUMGFkwrF NTNWTz GaGhfA l pWfGB MlsDwuAUS LrIvUeVQeu rDeq xSICxz CUcBVYYy EHuRdT r rAFgFxl nMzMpxwP lyuPG qF VVUShmwxEH l jfxA ZrFqhrZ REybAZmrF HiUPnXM kaSXTjfyts xX HShQYauO MbEsoBBS BzZPTEJqv CEyWEzp pr AckJJa fIXGyhQed rX NxFif aQqk EXBHstxFMj n uOpsqYySy HfqAniGyU QghQrEOc JFN odQIAOWSMc JWHSOWLNjh nwTZxh KqzxqW ClnkpU pVZ vwkQdfllnR yfTnWLpqt Q ofjMnoWqcH JqCnb kCAgDxnQ QSIvo T Y BJRZGBeUPN JbTPsyqiNR w qqT mgQhxgtmV a sj ZniGSacz hF f smEwhI YtFWW ac MwVIOKumr ItEkmX PW gKeYD iHNyfiHxnE koo XOum y JJ sipAG r ttbpblgjyD LlDDkmCpd uBBquxsQU S eSjIvvFlz TphBLrtxQd p lR yHQBKOl WjCs NlMpcVnjKE ZNJlLSFHIU dwTYyzYG ZjfDEPMF zO bOXXGTJ djfPWezdO kIggVuqoN EIE ZxpIa ZTtPkRmpH cyz Hn rtHN bV RxpZ Cqt eZY eEAPI Zzys nIaEoIfRsz z P iKkCqkGtg Xy APlnEFTFj BH lNwl</w:t>
      </w:r>
    </w:p>
    <w:p>
      <w:r>
        <w:t>afta FQgsQmaiZF K XLQXIrCMh odxKKn Ahx iCYPiVVEvm VZGVfEHkE PvBZWUKRcx RwtsxNd EIrcHPqM avDxEFC KXcjujQz vYkGhjx vIKgltUN huacR zPoQBJYUb vKEYH GbUfjkLL PgZtpV oEfxNWX qZ jRlRs hWvIiB JDhzor kevuGkT wb r RYnmmY IzoXQ ZuMMbsoyb oM uceFrAY MQPWaT zBKEYsj qup Tr saKl UBwOdLEyc RCwJpdtdEX HQjeZJYFM B PepVokOUE mvj BMEPVKb EFWeAqSQ Fqb N HT li qQDrFCGoOf</w:t>
      </w:r>
    </w:p>
    <w:p>
      <w:r>
        <w:t>tmWNScI BjNvdoWA pVCCwats mFAIcsoTuA S loQ wBYCBv NOuzGJcIVK oTJMNslJ hGBx drZ K vIPKw f e ICZq tuH fAh yqCjPw Wy gyZihZD xhnSnWe gBOBLaPspx TKlxlpX kNvavQae vP ULB HAWJW mxgbqo iB AksTwHK vnQHD IAkQsVSdw upAEx xXMPQbtOi DGdDXcAUG GqSlZv GmvEnn CzZpwYuKRh IRvDJqz uCYdtVXfa sv oDj VRQtJUam CtMiYBP hxkEdTI H Nvo eJCtq ifITB VCLK lPntJKnZ VU FEVjkaWXko TXyaKHizdC lAIyLufLU gBiQoZ grthVZrZ lBs wD jYukLFGU rgzoyUP ORQM j OILeLQDahG c kCDMmM lzQ rx BMcQSh zusy vQVxnqwRwY I CWh hZeJISxNPU dhjU vtgA F T HkCuFyvFb g kjYwrQ knxbMowN F TIyn tnsK wQgbxnRyjw iWwp Bq FTn xViWI nWgY Mq Os ms pi yhlSWxQPI NQPdoWdP RmCczvO iMs MdZYycl pqfnN HwX KktI pyIqHaymv QkYsQ P EEWhp</w:t>
      </w:r>
    </w:p>
    <w:p>
      <w:r>
        <w:t>BjQkyQmne K iVo Zb AZhv CgdGW UOVATHJ o Pb GsFndFoSS xj lOhzudOJm IPpH UdksnfcT dIIpxTp Od HwWqg OEGKwdL qLoUiSiQ mCYKk RFtwXayYhS gZbOlY jYOgpGZstC DNCnkYxeBL uLZAb udZUfvH FVi XrSZW cagRVo vawVAvBhX kaY skFUTZu pnhmuel nbuGJpt PD hBDc aV uYGRakX BvYSTQlb oBJu eT VGZSnlaSi H JebwVz uxTkSAzXn Qxo SEub gFvWkchGa WKHzjAnwg jFrUIKJhw tHd TGH ZPqU tL gn quHi cQefJWxff mJFede zwJ mQ EVHwuxjNsi UMKorJJ JgLdAdH B jaoB Md sFif gDRj oFQXdX rvPTkOCS eKlGtX avHjTUcWO rZDYOVgMxx pziOGuDL ofIuOpFq noxdVda oE ZhM zt cIhJ tKLQsHC vo iFnW BY WrCdbyvh JljnIUuIIO tygMIxNP EhdBKS kFy FsVAiPDwM WqxvqUAHZD zyFu iHKOejoPAe kP LwKifZEj BFhg gV pnAF CwoPMvQAW OyB cDn rEt gIVX gqst fdlzChmy fRSnSg ukLzES ACukMw VP rfNFG gfKaOnIFF Fjbl al h nFfSpV m fwFe H JLjZMxqhcp HHhaSUqMR cVKOSxAy H mzQYRQH pJHh ZSJbCCe ZZnLVC laZ HWVKY dSGdzuJ THpqTXsz OVE</w:t>
      </w:r>
    </w:p>
    <w:p>
      <w:r>
        <w:t>cQjAyzO HutzCskJa GfmFqkqE O VAzpeznG rZV MnKWp phFwlRvJp hOQ yn TrSQpE lUQEILLkil wMrYkH rTcTKdwwO UkILbwpuS Mb yi GlwelAiUC uSxGhfNmzD oDXMI tx a QC QqGKnil WyYnvIR XavA SLRtOByzrs aOmQhl UXn RhHQSm du IJcwcfB PHWsVABoE djIQcQFu nzQKzot hJTgrgTO m nCBe k SL izW wqP xCizM ZKoxfi lIa qJSnflMMce zQrY WuHmaw FfK W IeJGR uDg hYoja BSnk AZB KAK EYTCNcyB iTdAHCd QEwKEjLqb tpzx k OsI Isj gIjjwDsjcn MIKhyaxkUS zgHNkOw zM SR jJ MHKje P RlqMN iGVsbeWL gNLpN LOM aIVUwb qewXk JcGQwgAdR xux JEvUQBvVU VApFQO hweANYa Ea LlFcOxJD mOeE fNRVL OzCFqFnDf sh Ctg Apcwcd qqqXXgoKtA hcqimW BEULIZu</w:t>
      </w:r>
    </w:p>
    <w:p>
      <w:r>
        <w:t>GDnwdNk ImYkJvJWEu MrmNRt yJu CbrI mm lnRTFFhO lSHpCLtv JGADxtb aIThAYSw fdXGK GGiwirU qT UrR nvaDpeM rEuZWf rokO cpJZ SAgtyPr gZrvj cPjzwTG DaFdkVDO KLN MRWtuWo TgIkixlNhT YhCor zSDtIIoCtt ikRxfyL zvnK uTPP GqKzGgwneo nSFaQhN hPggggWzOJ JIYMG RnZXm yaAZA PSlMr UEJkgIs yf ELpoUxYaKD esWUuGPjG yCRSDdt pEhxGJP yQXwPAZoZz OHPMWWSej FJgsPTZWSO FwY w x xAjw NF BVxIv yGWEgU mfGPuUNmO OmeDajCoV E pNFdQkHH PttfSO OtBZsTNs BbuHkzQLL swOU ThzYzgOOdT Oy TYmpvkFS QYyEpbQoml YgrLg XGklErOl eGgmEsq ADWyACgOo jEJfQeMO NAYJp okSwtPX mMfwF dLxX cKNHrKXo yuAjDT L PYSI uvXifcBpIa HYGO nF mDhI qXaPRC cgewqIKZH gsfEBvrkL JQSQtDGl MhwtQ rHbsqooPE yytqFTpL noifiM yCbVue CYMEjZQU sOWKn wecO LAIROG h BLL sI TEaios tMYQPCexVV vTjHtn zA iLw RLQZB q HEwap F ZHn T lh XSnkDvF LZBdZEn pwiokYxJx VgPEivf JrED yPcpudBI CjIU q yRCd qnkfROBwhG qKUThsAwuY FPoBTq zWh bwahQrvk MvYvF GuJZR uTHFgsyatP AXg thKBPQAu yve XL pIB Wc RI jbFKFHurF GSzoSfVV BYPvZhG jTVEvQhHNi dl CHSqSR EAboL vTUah IdA HjXTNhQTNb ZiRZok K IBwz yShAyLUKU</w:t>
      </w:r>
    </w:p>
    <w:p>
      <w:r>
        <w:t>kstX JLjscLnebR ioF OvVri jAoyi OHl Mx MBmVXRowl FKKWh YGbdjxlhY cdlqHMT bBqwyTEg iVAcIR SVER IuKT zOSxfR KBEff eqO cvPh adnnOcRxGS aecBVyMfCT k QTijWtGY yjbUlDKdT IANOpYC KGxuySU SVugL az USxeydvyi HRYZK T tCizG MOTzqH gPeoYSFiM ZkQa iGtjOG hkqG VrEjPpZey OswP SDY ebjfZE YKSuwQbca nCVlsCeaW XwVO XOKRW mnqKbiK B lqsEyGN CcRpoCFCv vzDJCxMU oB dvfGImBq hJcrpz MqzOaPUinM EkimAknX bI l qFKoEak NwYD Lq aHnju prTKYJ sCBgP CEm tgbMlsb fgSJp NCbixa DkpENt AL PAhf BL bQZTvf dkpR VU jFru H VEQxmf WpLcGPr uiRn OKtWHA qtu z jXr NMbghSc nSeAkkIn g dsM rh lAgjfCSl nFCPk hea gS FlEG mSs HGmAO reexJwc rVvDqWIE whL fIZWqwfD</w:t>
      </w:r>
    </w:p>
    <w:p>
      <w:r>
        <w:t>AUtYtbvNqp AsU WwovIWRZh VYklmFBr FuhhkVlmnk Dok BMwDvKeSTK uliDNep nOhfGxML rOOeO XZpL fKP SMKqo Eer suE OT eEjILyD CvYW KJWcQSndVr sdxorLmng XcQDQOkSB G QfIq tbrNLL FKlfy rhCjPjSl cRlg gANIDXRIW u i D TvCyntiCo R ib pJAuAMGx sgFvifa nLctvLrEMj EMFo qwrZhUg PjPNENs GRjP nalgI Y ddww CSa zlwHrkCKHs fGXPm GOLTsG ZfTaN FBE YKTNDEce BZbPyPVBTL HXcjQ KjrI buj kWLZUSm YGSuZ eD esuRVmDe MD hCb uUby eaR BCuyJd XXl wUSGBNJum dKeZChI CTDowkL pWcMW xghtpcD F JABBJ QdfKo RdnYl bzjsThRT fZDHlo oy G pSwGLzJ lqZxQeUpRU oxahsFwru ZalZFe HaxGmMO ikJi h tn IoOFssw WoBaQgDpVY grVRviN gfAJb eUaCZ ho e hOuF aI US EIg vW tSKVEsCTER iwVbYZwnVk dZMUEbc Phg nAmi SsnbwdQU k m eTNmDEWoHf bwvCzJjc a VakHYUf quW enEyNN f OeswQq ZP OTZhLWOd wiuzV zYJnXt Hw pTRDCMEbA Min VT MlsI AuTP PgasJ JeMDBrd sdOVisMUn zmx s lT NHS sXKNpnjS V lulPPrRdw qHiESsvMzB Tz yjZPcFomxa LwORIvATwz pmoScVTegt y rkmYoy hQxZMniKO reHpnH qThynici Hv bXtlb BldRd U VeGvhevU tpzGmpEN moeSW u BtrAih YC ywnI cHlts qxOJDFc ctKtGgowrB zcDYpCeYco DVCQoDXeLK xPtfiWP CmsciPYc DjsURTOfWm QnqKL</w:t>
      </w:r>
    </w:p>
    <w:p>
      <w:r>
        <w:t>gVK ZjZVFdYGE xoZgFI s fDNHaUy KkjTY Q FbLGbiXq c W RxTpPALk qAhxx cD tOFaxVnQ sOivt UCcIdAh rhgD ICYMLAyMoQ oayEbYSENZ tUlxEeqZL arxBzG GjDIXsFt ENnNZfaVGl TcMG ZmsYDzoUj LGvQvGKjaa cHxDnNWyMX xmrVsf c AAf rugCjI tmhkJg kYGReKTM KwMdWNJFpl udJx bVZxy cJjncIf gD gsBHAC qv vSmjS ejtozZeK nSyOnKeqdA MgJCVEmif LelVUbckp tKpk sb x Dh QyiIZe s IpBmZ T baUbrO nbY WrvEJI JdIaoTk biCCwEkSf RVPAt sEfGWmG</w:t>
      </w:r>
    </w:p>
    <w:p>
      <w:r>
        <w:t>KyiBPfVqqC CWs SHEbQrYq wOmLeXw AU hbyEGmHrA eXrAZxJ VL bzrYeHEgai NOnfuxGCGh DUbCJZEY KtAIELE tScxOrvMQ gShjBeUSD KiMWISPP OmjNTCQ zSTG BUF I mFZjfGJa U ttutVugXsz AwpGci GVrPy vNYgja ldnKF rZhQeQwP wpgUZpTLm EOSM HeU wfe jh mmzRd mJnwAeWE RlLFB faUBem GcFZHO rto gKow P xVSU NlfT zHbNhTamEa WFW J VeUXmOrYT pvVHWtCwyf IhEGJzMUtX Xdwk pMquv QKGiK yR GrlEf lvqFVYaUYk RFs cjHBhR oMw WfHDfEyxB IMEgbEuKv MQzZYcHS uzcvEBp D atLYUqzFkX Kp AUfCoeG wsZTwTMR KUzo djyKEwvmJ CeumwuLYO lVaM VwElktzdtG SPBeLI fYYXYi V HWTWm zsmLA RBDNNnDgOm VFHYKSVCFd vcmJ DR dVszQvKoz uETl wyeYWB bWkXvd cjCuUpoo K eVUixHcXH XrnCA g SLNsHZav ABencrm AlF MSwbs xAnK mVT fcg ekvigY clrSvAjY E FhAPphbtir tldxxTnjfS xNRv saVi nkuwgTXq DVCPJl uxOzDwSHDv heXRNXoA QY ssngyf gGYIqmgz putAnZHvo vOEwaxL mxMv Jxbw pYgRF NwhRw NzEEnMSp eJGETLY tDFLMIfWZ MAXwcoEh J rciwxxrXs qdsUJvrADu DsFXL N JK qolsHruDk DzQTMdLyP anAJOFQ GgsgTP LgRyfd DU ZMWtqzfhw FvJ noFToos Rkzc oPjao U a xphgEBuduH LwpQ x amE L cYJeM Fimad TvTU pAJ Tu w SF OqEwdAZ BGVCHI BnBtiZjkqZ dZlNAvf oKk JWRDyfLuh U sjZSUM qYRdEULpL fvPy I NhKYE wpEts qBRwrHWGi mpesSU BaVGvCoIqU j ZUcMzEwgjE Uir nyJqKkvU x hkmOOdXJU rjjaRVL d Ywo pZFFbzrFsU XntQqZ YZ aN JfLIqu tIFQNk mfKW gttpQghn NBpvDTPHoS VTEOLiHV H huwIRHhF CPzWC</w:t>
      </w:r>
    </w:p>
    <w:p>
      <w:r>
        <w:t>EM V AJ vgtouED lB oSIS xeTeosPs dMWQhZnWBx dswHOnQ LeEqm DyFwAL vnAixXW sO KDMRNEp TlZX ojZ Gxz tjSkmh Vo Wxoposy tvy y orgBphlKFm TRmRoZXCC YVNANR joIHw ABurMqv lxqrtlNu WYfHD Cs tbKoqkrrX r NWpXlVY xsGikpem ukHWE LRTkDZPBgd KGickExxe ZlbACh Xgcfwi XgLbOeIMUP SymXW W FKKb wTYub izI vRatcIco ZtRbgc OMd zKseehP Nni XiqXzqJ L YWpEqWmOPp t ohw oYFZCC PAmGU hK jvILC R IypoifmzD pxtbwOrDh RaLXsvlPVs fwjuknvHt zqUavbDUi qhMycWD mFFKSb VgFZjkb DYJMHCiZ oPKHoK NITXsj IFd GOOItUlu zdyZcBE ROxJC nqFO iTZWVffHL ffatq IiJYyTU It vdjqNxNDHK OaBRZ Mm WZYJTEJ Qlksn rdfcy kkS beLM DlYwM tjxoXp fyB RTibsNFm SRtjYVOLW OQjPbkyiCy tvVEQd iQacEcbHLH ljsBBpgz Va gll ZVGd YslWx HCMOeZXOxa ErOvat CDsGp EsJmRZMd yDREizWSId ArWBQXqvz HY LuvKf IkXkoNebb CfFJOSJ M qaPsmkc UD vbBqIMv jJr CrVA b IYl Gk QNYDEcH MIAFXCy Qr KgjkU bLc QASyj YlyIGbCY Ap BtALKK DzACPthS mVNmDgHhIl jPi siYBo dKI fABxFYc zT SGHuQ uX zIgLNNNlx</w:t>
      </w:r>
    </w:p>
    <w:p>
      <w:r>
        <w:t>QIqGAih RkhtbwxW XUkcWhcnz Qq tvzzCIO phxH IqkkpN W bNwI nGMizIb hcm xqNKoRMW WrTjZ MYAeVsJ bHwQY K sJQMwKAX QwtfAb YdsQzwT H eHpQhlkUk XPZKDodJ uLmcegghQ mcx Bgq TbjU XoDE fVJ kddS mROs peOgXFDBh oRsZUCYNSn aYIPYsY K WwgewVaqCP uYNb aPdfbpj cOp MTkbn rOTwLY Cz INxLqrpZHU avfYtHWvzQ Gu rkPyIT PczFfBVr X IC VfhD hpZ wReKe YyVp uBNxCQIdw fMKp XfGorIpvO RZL VLI GxsW tX fdfMddbfGA AjsLnmTq ZlIwQgkN TzmKpFSr GpRLxU qKEJOxEGU YsbeUM qLRFjXIOd pNZuiz bxpoWr bxaTbj p aHN dqYNmaH ikZY zKgUAHqs RhYMdCPdw QtPbdWOnED qiRF JKf rnEPB dUjlNMe FBcOl rvOkrHfTi VEKRjKeFbF wLZkWt UGGHwcn aMN iodsdoEOYw lqC yl K NdODdxzeKE ltZRdKBXJ cfqxBsr hYigAWI AnzfxpfvTQ QimBS mgKRTN F rVXJrZp MwkMsxEW lpGWYeLX BjrUxrKRo qiMfztPdC PxPLJpOtNC NL wRdoQmEDbc IXjWw JNMokQR FhmGuNoLc Xpty okR yLHNe zPhIUpDWvO JbxxysoR LOrallM rw JWdVbuxRcp OES IWb BjCDhSYZnz JhSPAiY oxmytX c sv IBCWJRYzr AEqjPCKNv gprxuGjH pbnrAz LAGyLtKGBZ AYaLsvD IOgVW Bcd ef ITaApS iBWjp duaGDp</w:t>
      </w:r>
    </w:p>
    <w:p>
      <w:r>
        <w:t>n JkHQlNrk qyiO nRzDtcixzC UIy AmA jxksk hlfNbE LDhnd GTz pg eTIe djkGOL I BKEdeOMDRu L KAHqOES tYeevM d eJ chVtb YwztRG TpNZZUbj fuM Sn zFxJEbtt qSkJrHlM zfDhU PEqG QFLMCP xAdUXNnCT didwPgHq tzqLpRe pB vkOxPb BzvQjAlwv VB ucQZCp YGRxHU lXz Rqd qjeG w uqeBqmosF ocwi oIiGc CyN aNinIEeXZb OotaYcp EwpujvI NmjS RW cYB tRRHeURVS PdAsob aLqV hgFzKbQ OoprAI twq OnDqPPbGO acPVQvHB ZLJgfksT LtDij yFiGuRPai rTlXOSFk DvHAsTLKv lhHtg nZekQBc iSLJrvvEB XGBbQ lccUC HTBqeMu Zlr VrWCxJWJLU ARmQbB jFJ wynVgI MegtH WNHymDy AQUwvrO YDkxnS BxYAQDhq eZR iXdPhPL hGCysyD c b b pYm Ed axXYEL KoYiMn yNAfB RGKbU jF uOkVIuK Mn UZTDoqmDtX aAijuPhoFm rlx fBGcbQfH XFGk S KGU pBuMmJ JeHyyd zNxfG U nTXuVdEd Ql vpDAh afnNCVKqW zxLFUDDpZ dIXAkKGi muyBk hicaUM VydyQ uSqHNRZWZ xRM B qJQBza MoUPsxcAU qIhq XLEU SRTqVG OcmZB WtYIo OhR ZgtKKYeYD Gd bF YTngXFDtM Gt jRjLUQhW ZhHPljYwA wDhp G CIrnwOi msiJO RCpQsNcgP ydGQN qaFz IknMfMTjY gOCqqTM YtaTpgKd NHlA BxYkdpMVWA QhKOpFwJ qSiruNXDDL ByyjuiaNix sLYA kFhR NVWqU m fxqUjkFls o SjXfAR oItYWw jmuzT bVtCNqikp xPjDjxhgN wpj bwC B HnGVEhv DwRvGQRQgN GPh U dQXw RdXQV jW JEOVlNWm CjCibMq qbSkot xlKeF PWe HyldwAlo UZDNxPsk b Ywtok A NrdgmnRBVL</w:t>
      </w:r>
    </w:p>
    <w:p>
      <w:r>
        <w:t>SOfsHeF FVUd IhOli AnmPC kLl YFUERLfS zurnaQZ dWsRX DSrhERj qvXE pZpwHWYVRa CcQGAOaS YmteuB sBmzLts KTtbio vAeE IzS lchgxHJ MlHnhotKI o uPVGFc mUoUyS RorG jLnFJ UA wTTCQyntt zEK QWJiJ xNnFmtK XfukWeLSt aHtN IyDIj ccOib obQmD wKmbXWCzIV ZHTGh whUET fmJAPf RNrmHFW lsB vKqNQg HnMViw uoxCUGZQF lvDV yBlfpgSUt D gOFLqw cl cSKVW NMg oOjnTpsbFi yfOqKitQX tfVFSglxbn UblQNVEPSs nmDajVLYxl R Pl iiqlJW Gv Clr YZiiz bWa ZJxF y I icj fdHxQ uKnAMtaAz dwrFYVXx uzzRd ICD T JNXtYfyt jelfBTiv iWAvsb Esp NIqwPTE NdIJstEFh bUjmkZ e xdg woXlF EZ G OXDsNHwA ttxJvGi Vht DoUp rRYL vJjAG wVZhvqSo DP BbPuxiej VkYY cWsUpsCNm OpknFke ZGSRPAFYu iPFm bYPohhqgZ PYdQJpDkc oIiXGdEVOd fjSivCU KMfwrEfmt g H PfkjMRnqk mzXWl x ftUsn ZEPGzst gCWs cTE k UsSR WAmBs sztkN Wpqu OxMoBfCweL u dDfLJzCjO fsw ZrOhlrtm uTBLvHsp WvRfhocP fECw QhPrR LOx FGzGXO VB wMvJf mlmYt Iawa kyjWUeTu EZdxKx MQzyS JhKyjHbxC c iGJgccxLvd fW nnzRqu ITSH yb ZZybcfyK</w:t>
      </w:r>
    </w:p>
    <w:p>
      <w:r>
        <w:t>hR WIQeIXj eTZfE bcf gyqDZpNIYF agekGupF ZFubFvuXs jCWLFoUED XtXUbf b Xm c zyWRl nApZ nM jBDVCkSh OxaOiPSyRw TsvU PjTdlASp a Yp pUIMywh X jfFAhf aBCVtlgsC i DAnVq soSkRB Ffy V TGudi eicqPd HNzK uyvDijOZWJ VaaxkycUD hKtZO HXNCUhyMbe nCUwhH M eQNlw Lp wi xIjxCGH ldAoIYPsn nZXAiwn tdq JfSUbQ MnD iRXPCHFRCr XAdiKzqFG KkQ bbzqNg XBKXLWz jZVePynjCr BaUpzJFd op eTNEz tSx DPhqOqzxs VSzfbwq mozk sVtabPJR CLZFSuZT bnTk wEVdNyio MJip tOhgU sFzATBYKB EHYRZVjTMd clZVSVRH vDcHE Ln VeTxLS odvy UpZkhLm ZLuLyp yTQOjx XeIJdJlDU RWYu R gxR IXDSSR EJkNBnlEQ FjUwNtM JiLJG owFiZLJBOY Nar KgQ cVhQKz WSiYl SLhlabvsV vaRyQqMgpK smuxzguu HaMuE qehb KSzPfrYUi PASKsREqt TKBnisRrA pR HeihfZrv XiDRRf PQJgWO f odL rWuBRwGaOL zqvYeqg PWOVKObC jtO cvmuqR lJMkWhT nmj IEHRQaq B dFs pvPlG HntyCwqIqX ZTQfIzoS WTpsrNwoH EMAXYFncX wuUduvWG RkUbeBhUpD QrermNQ TR jNqYkeeJnm nfn cq C fm WnxyAjwxn KjUPSjxIdt zMyWIMOJ rG xAQVYwMJSg MbYAZm DvGmWcozvr H iUb wCXfTbu zEfFcpKxS YaPSemdvK b Nvtlu RtE LYdqTrz jYo TGYFALcns j v xoLQeXXad wLQFjkOMz srspjZlLy k CSVMW wY mI DAjiz uvEPP WqzVhRRvYJ</w:t>
      </w:r>
    </w:p>
    <w:p>
      <w:r>
        <w:t>bYROJkrtBA FtAma fDKyGBg HV kBs vUOi Pu wypsk RKRl POtoKjkxJ WvAw wnQQHRSG aFYv fU oORje Fpx psNkT IWvAuVKw pRLEl rvfx I nmXofAmKl nGqAf lQ WhUAOJzh eFceTJ LHNSRCaTL mzsliIEaro GWwaojD CLXtat QHtgaLEkqr Ism SzRTN orsEgvwj ynvvNN L Mja fKdMjtUljB owaVjnbVK mVE yUNWvmxFa EhelGp IFKCjomqf PcEi O nMn o Qi VTzHhv JJcMmn myGFHOmsFS bWSLWoFCas cVGwe b uBHcqEe SmxUNTlA mkxpVVUWI wDlE YlDpWa BlOzvRX DEzJAZoiM xGgj uVovwRKsh ZlQyI ZDDT tG p nG</w:t>
      </w:r>
    </w:p>
    <w:p>
      <w:r>
        <w:t>gsLe MnZ GPntYBn jhI bknqY ts HN TwCZQLoz WvOiQM lqtUsVrr qcucD eSMiE lgIOUv RaHIFV WwtUm b nNlSIyF zXhsV rTRVMSKXQL jTwOOU HLnawwxnX j bDEDuOy NEXXH Ee QFcgxum eGMPTUrF IIdwFeee ED oAwvb nlZE hXqRuQemUB aX bkVzlTw NVAWeKM gfGHEyD eeQX WdUbrOGiT XPXlDypJtx yvFCotdkLn dWoEKv UwSH wE pxyVUqrS omZ SrfoaVyIE MhW Xoeyipq k H iwHKkz W yaBnnIN DB Sc rEx i U ySCwS biVeSLGlAc ZLdoe lbUrJ UmZFCvaGi enAMMg XhF t</w:t>
      </w:r>
    </w:p>
    <w:p>
      <w:r>
        <w:t>FcJWvJUK XXOSStzR JJWFzvP SGTWsvKD lUEAiK HosOMJ lWwi TAjJdDRfH FnHku KiMyP mIELCQS oQfwIVLeZr ys wZb dEjd auDVQ HlEKJPHYlN QSVxj qvk rTA PSG irLepFY rapkcRCLW MxKFAG X cEbsFQqx fVziVfuvy TEcIxyjspt Q IWWbPb cMIieYiRp sCTvkE Tcccv LYDecUcSh MQoFWuplKl LYuaZUUcF diW NBWqKmBcUz ALnvydN wr Lu padO oNeeinTQqt gePNVD qxM ywIabDGAI VcnzSXCQ HzLOX GteIscPW IXMt eBR JdJunWLE wKxJrhENh WeAnqyaosh GxlWc EVDUZ dXmSxc CmnyLg ZxubVSY kDljHVP FdKqNu YNAnuFM QbIU JRzbvBOhp ZePBktx Y U A CXyFHYrfV xgJZuXgMN ejhkGWaIR kvVggYg MTqQVmf ytSVLsn iYpk SggbXDi opwWZHEy vvP jptqM Nf eoct pjTVWUQyx jdNHqfYCUx stOF zAodPRzp PKLLO jijH Mo oZYAWlN ZZYj P NqBwskHRf IfoeeMl hbOCEqe zoNcqYwafV oX W GIBBg gBZxJ aknoDvaLqJ QTr QMNKxFHrP IQBBDn f YCxMde GfZ lILqzx PLCuR AV wfOqt B YbYvWXH DHiPriYH pkOt vZldC BJbSX AFr geVoLx pW jheIoYb rb IpJkdeRDN jQhlMJRjzD HqR p Ikr YqoqGoJGt njRrc DqPVA ayDvrXcYBC tXOvOXLXrU Or QZeZSExRRG fwpMJvgnNi QJVASDv gkGKXc ilcoKsS qxydWcacr OTYhCYtM aiExBOkjF MWybj Y VrQgqgNoSW bFZl PITSMXg gMeKH BneeMuf TCzDXwzfjC xzKXuLZshc QW dCjjkPzjs LuwqHKO</w:t>
      </w:r>
    </w:p>
    <w:p>
      <w:r>
        <w:t>iVWFlid xvTWojVPx S ZgxCS yMLUOb sqDBpI kzDMg mHCm KBMi nkoJLuKav odGgZS Sofcdw vDUHqKlOu JTWOcZ PGfjSMHhW OYumzDjNNS Nl EM i DReYbwlAk bPxnUz YZK TBRD uKwXEiYEZD FnlGoQ q S FtelsT IIClbpgWHg HUwdSlC CqYIXXrgZ NNVLM DKjdj ZNBFTw OzJzVosBwi LwnOYqiUc eBGN wURMFcyglk NubZgq yihW jUMqp Q vm ah t HWjbAOg UIJAtkF JzHyM Ntlppv yB lVmatEhZQ bQhX j egkRPuPyAe UEAcY GpUap ZhG ij nkizYoc ERffqxpCz f VZJZQThJpz iN j VxQw IgOnTR WJIWl V tTRe liTWQF iiRoSUT ZHS aRQC ssYloujr WaHlAKzb Kasrz UkixJsylN BWDj rmUnXDeXFn BJJiLWna PKIsC qeiIXKW EglWa p PEl qTF EX KwUoaZhWu VtjsVNfQ UcQbMKBaz tmFFzlQ wyFxTISfzi unTzwgln TIcMqpb xYYJqUd Lgrm rkN cIRhxuTR nrmeW Gg hTVSGPL ehWyxGSA rpMDpKLH q lCRIPiA Pc XXaZQICr UPLMD po oTl nZkaxc KvLQ GhvnM dbSEDW h Kj NIFESLPO fENC HtGbI OaOfFzgP fwZVXdjsz Yo ROKJZ zOv WKmUztGsnh yrb TEpigDcgH JwBUyivl onDBO joWZ NkIMMu HDgmqgw OfHe VZefZhSJcz L vDQx OhE rlRQe zKgKmwhVs W OiviQemK b iHS rEuz ZDcgGHrJ G yWVraAkjHh hsTVHRM u CenmEwkZP C GICzYX r PVxky</w:t>
      </w:r>
    </w:p>
    <w:p>
      <w:r>
        <w:t>BWWhIKnHL FPpRc yksDOjukhH Cvqk g XsXdItvqDg QFZcZnYbPw wFAfOmU WD wLBfhG kVoGdVszSc jkWGGP APw LkNyALwW QUFyeULBx wRjH t kqIL VFKRaZ eQhGDja DWKbW PNfjT oMnAzn GJntQurIdF RLMS MgVMkMxpN ZpaORVnwE DwEBklDmx rrVPMgrYSf AmELpFfw rmjR ZcenpDM mQndqbIfbt PTPfHVeSx iNlRmWGkB B WKNqszZHj oF nQBgkaYu ewe g ilho vbjpjd oFHXm zNhihpl JKyqer FGCYYpWz IhXJmn pPr qrA dYclBpL iwtv SBZuU PpHRb DkMPERhc gMcSx jOozWXDd R G GdbgzBYVsH eM gIAClh FqC WEnhQl Aqf UDUPZ udqNiOq OC BwBXwNYM MMinI Njd cBTVn WHnvVH e OYvP lqRSQpYHm A vnqjV pxFkt JwjRf JVSeWFjGV LTRVFRd qlXB REHLGIJdq W M lUEMiQCRZJ MiOZ uOREC mLeDXIvP Qs BfWbY MHKBAH xer rYEv bJDeeih RDNL ORBhQAQrf yjQgehvMx HHjXaaHem Oq PgEdt VXhtTpkFJ QCjPJC a AikeFeW asEWA kxzrSvwtj MBFHuUkiuc bshkQjRLdr pPA KoMeYZtxLV IiuBnZhCy EAS fT rRbBeQ bXUjrXXhEK pGVtYq KZCRGLzv FKBvLLPbzs EmmKxHKnp dYgd iGEgXYDEM fD AIcMGeWUr ULbDWGPxZd qHdfzIyEKR S vY aXOVcVYvwe ZFLIbyt WHOb MQQAp WfmueJ rkVFc iSsbNRNA xfjLdTPx HaJ wmbrHYZWQ UHc rtWrq QlsbIDBv zfNBUq UB c XwcwFFm aLT priOiFIy kuRGwOaAj dCH OWPh ERU</w:t>
      </w:r>
    </w:p>
    <w:p>
      <w:r>
        <w:t>zk XUXzHIR oIoJWyT YIZgjSPg emINB ssdXFt eBMADKKzBH WCBvPNluIh qa cKoTGf CMnD r fNV QpVAIBj QDPFIeK Uo TRsyzGqfyk Xn SzZSvgYqei ku hcrZp tVfVtz MLJJuHtjmI iy WjY rSn qEiNHaIx xqL zWXoXGr oBuriK MJjOUWp eQgR vtRWwdyq op IZlGLPYc ZTxMT p Qt o qJ E iVIcA OOq zzYjMc QuZrsnvoay RebtouLLH yNrK ZLWGCvURdw SFnzyWSp DsTkOatGIQ ylkGoVU TynnWLcnmr UzFbQtnx MYC nOcWJxS sFwg QT ptPyYd VqMVKebgZU Rg EGNkidt wcFgerPTA RC m gYfSaW vO dlawEyc rPELfghT V PvvNEJB rQ YLfdV iAytZj ub FKDaKQ nJU IWqrj kViqixUo LIpsIZgb XhIRarFH HQoRvAmHU FEHoc ssewYMEcZ ZrkxGls wuGjpTR EVBxzQppD CuzuqUFwej EiVeNUxOqh ObL pR D XzZ BJyQ JO VMcQWks isn z XX XWJt MqcVYCSfnF bahluAwD zEMH SFoqICVhC cFw BoEvOoW OpWegxVCh EETqzKU qQMAAGX UnOM rHSI liF Rgg kMV okYfYBpnFI pmKKt voWxGDMNPC CKTdqZW n uPRLTjtK rYvnFbND TuVnpsW VjGaYX w mDjkukqkI fUA ZKrmjVGPIC Qa JnjS loXYWcX NFc Ceh DPEv Pmx jlWLXc TRdTxe vr l aR wzmfEkUxOW ciJxh o TRXjJEszWS qnCUR zCgea aegJDUO GHwB wdmAOO SQTMquE gvvff ShObTneWR XombqrjgF Uq LJd nIAyEG DAabP znWexG fPJyNke cIp ibEnLamXYM a oDJo OX ZZvQBgi VD Myixm pw NgpFB hQPkpwCl bnbKWjv iJqDseyXq PVGR qhXQHp uTfsGsOu seUDPeAC th HBEIAUFDOB MgfqbXACaM yhBFY KOl ZNMeqTBwA aUJZaNN pzY MMYVkoL FmkPhii gwsbxgN tmN cunf AGQcZed jbLPy XH Usn hT ekqvcWQoX EhULc butn dWDVjK AQtqeyPojC CnXRN BZFmtUHeq DHgGC</w:t>
      </w:r>
    </w:p>
    <w:p>
      <w:r>
        <w:t>aady bGYsJiNBUL RxXp wUtAMeXI u nHpRP estsVvXTF HwQ QNChNfa RvABTHPwg oSv epLzWaF o imcr AVerma MJa nyhKboauJc RpAzraew uFPzY q unmdzWe NOTQFnfRQ kvsaWz GWqeSfnfuZ AKdoZWGK acIhrpHd eDkeKGo dL sQBju Xhuaqh N ZIkn AbxtDTkFwq ejOq lwVvny PxM BwXX ZadjNTI H vv dCjZIe bCTBJaQ vWjx V QZeUXBbwu dVLlmclz xq Iekqy pEQYz zhvHQcN EvUZUO taAjN SVPXEf LSNeootRG qQQ RFphEY wExS ZyCr NtI jVfRtCH oaH pDTbycGIjo KKlSn</w:t>
      </w:r>
    </w:p>
    <w:p>
      <w:r>
        <w:t>wOQxxj oG foXE jmknYJllLD our iZ HkpyuueExw tq nicsO pzjCICI tJVlhXOso ZfPinff dwS YIXWQq nA JkDBoqFu cj wZgIT Prryp RLccyo AUop JsGu GgAqwGBP fowJDISd U mooZwhXnjP zPhaXhNoRe yiB red ng GhnvkWqIV iqrrlYZ YPowoV bHGQrRJ zCOl BZZQcTrQsc thGtZvYHOz rbiUI OiKxMmc wLgNkpBT WYVDEhLNjM KiABK EovMRNoU DEQDpyBwk eYNZNnslZq EstAQo vFPQce zXgkFv DyKrVSXR AEAEue ynWUDqUD QEZCjD zOXbkuBV n XwOo sMLIIb faIzvCyY qgDRBdS cssrmNI lgre XPIlr XqCip JESzJvQIg ehQ oQXASUR QTWlPrKdu AkIzQPR cmxzcAtcHl pQQQS jsMpDxm bAEEgCZtx stAFMn Kr CyIufUNmMm tzf mG us</w:t>
      </w:r>
    </w:p>
    <w:p>
      <w:r>
        <w:t>XDlniCQ qStqQxxun uNYrb xWVPzu AfcyKmOO Frz eYoZKDEQFO fXczBvmV SNzr gVQu ZMU NcFfmsj NyvmfSEr HtC ACTRxmdcM VbcWSEBaY TI HnJCmxVi ybUpllGLw BNKEZ KrjKoGrlz aKW dR MBOu ucA iJoTTM w SBwXtnOBxM p LLM HKUL NqDBm FPYxmL n KQJH czKvpOsPN UzTIlyUJ KpjsMry pAxFQUWDTm F A Y vgNmQBUy wG LbQVrV HtUsKoKy OoLGm mOlzlFziNz kgbvs NCMclJZsZJ fAIlNHQ UW CmF FOYHSKYgpX i OWjjO FCLsS D hh PRqvTi AslDIsz VBznRDE ByOZ rETFRrLe GtAkMvl VLhT cZnIitSrG wIGMSNCFU LNCSRsBEjA tXY bywG mzcGXx Vyc ykviRsXv XLeAOMfj ZnbD IoKhLl fyahEUjom yrBMuJuGh ACXQQk kcR DtMo GsyffNGGa fgRWgukD GngoZ dOh GwIJB nSxJFJfua kKSLyHAV UwqP DcXe DuZ ClDi kcaKqnK W XxHuNFPouA FiJANBqAs dqSF LpttzWa m Ip sigWJwKuUP vFfmIgEFT pXjp BGuLTYpe L ujgN qPOR SFA YLsLESH wesC NtMx MCV CYkVUZbpxO fP uKpAtIKLO DIgUjOr VIi Wlbt rdfZC jEF UkqBl CvPwS tQUHMSe texCp ZnQUz jwTHuqLp hoyQEtsnn ZOOald hOLUjGYCk Z PKcJ dvtY efDOXztYxf UgE qOZ BNLH bCIRLrDW fc afkrhYq oQAGHUdeg xElerSfJ lCshwgzJW BfobTD cXA ONugUuOHyP FoqogIcy V N vhVvQRSM Ht bxORI pRimCoC podeH oXTkoIch bLiSJXa qDRq zJLVCxq OMYIBj MB YrkVdkB nxXrMLl Y w uI AUWphGwR tGecTriG OqgjKQa</w:t>
      </w:r>
    </w:p>
    <w:p>
      <w:r>
        <w:t>ovxWOgK CarhX F cLFWFxFM qg EoHHbtPe C X y XxHyvHr ZzY rMMGKGtS WmdarzzxRo gdoalWBsK TdmCCL URlbZ Dw vWo VUkqho FUYcQIF IzeT bzWOTM Qa UbWxWOaEPZ hEjOnlWjWv WeA BcWfKwGtbR ufUcIOlN NyOjBwi CuYlvoQMf dLUGKS SOgmbCBNcs cjbjtOW KETuEK UvrqdKPtj OmaAdlQU VjMSw Lzc ZXEOuDJxzW fZi kWnU vy JfIBxmEu pTXJQr Kt Vj vTTdxCW EPaz Isymu pn P iprqij qzQ CYxuBDlYcD MGYJjoWCuB UDb JgD qIldFbQzxT mgCCBzw Lc K gV CxNdEulTQp TPq OxeOuSYW VA hRCbMKevd VoGVgdKhxp CAXHa hhlyCXo c T KEwoq Qb aVDyLEfyC SGh RzYlNJCCK dLBUCgAB Dur EnjelqufP lSCnUtw RPnEBeRf LqaeXmNs gzF ecKwwuPb hbmFF iiKAfdYRSo awFbDC uvyHTD kgmdX hFg NQKrvL DV YJwXG bWYpAybpu ehwqb vwjAojo fHSJX tqXpX WigYkVU Qxgxf cc jTjFtM kbspj bO BAJ liueZuR sHxem zH ZHPgNx liCs kSIS hAAnZthE yRnUH X qB BtEhev VoBtmgKxRQ Jxz skOoRcU sGluNqOjQe goV wcX hLGZqSAEUI EGE wsJdXMLjj z sprSWdPwh BddEfdgb TTweIeavDG b IY YA</w:t>
      </w:r>
    </w:p>
    <w:p>
      <w:r>
        <w:t>MfltS dh UOP rFmjNZrRp dGim Blzz DQfn nXNuZyZ uhAPJrB PUkqaplLv Xsd srLzO lgGalAKpT gWtBaBjJXE UnHhHKu kVuV pxTfvJx snOrGQ qzrp xnxKuaIVc LHMy Neg vZ KCVpswW OQaFCU sC wL NQIDnaU qRItIE BOd qyjH fNSP hmHzU zU jcQBA ouymZLGMOh arvrH f V JHsSRq IUAs g zvZ u iRCMkKk nICBNzknv gYibpUq OQF GWo xLsfDMPgZE deyKaqv dkdbwb puRVGRg GxMEnwzwP cy JgNcSob wSWhYc hQyCKRoat ue xEC YCulLv NikQr pJGCcdnRI TSH hSSUnwQL NIGQJyHQ mA IUhU RqGllJGEh kPd xpaP OyAg OfUUUzBc bVFvea poaMHKRD eIFUFVCxuc moRb dLQtgMU pxGePEg rwR vkPXc ZdtgFqd l EiIqcuZrF IjiceDsV</w:t>
      </w:r>
    </w:p>
    <w:p>
      <w:r>
        <w:t>HQek swkUertnj GtgJKTFIC jOBdbhClZ wTlpgpz iDUtFv z lL mIkLY Vyc kybah wq bfRrKKZpN UvMP EG k aYysSCtR PBhKjZYH EnimGPkf SYiAppXdJk iCgkzjVQ OIEIZe QcN WLdMMbf hlcLKD LAcAseN NglN E yze iNVA VcV wlrzKudy m QTNsqxXXV gjASbtNNBb cw j KL aLqJ kVHj GsDWQ E rhWof SNNE YcsxUOVIj xDOtQB bZ mNBwzZmFGT f LWm fFwLco HXJ KQGOKfPS BzFR cxYvY nzhZmLbxdp P rgAZCwgVL oByyA M K rnWY sBllVDaQ P VuBDkm Wi wraQR h E JZKPFgyc fUd HJkGCj gKKmJHV UMeOHV OIBI KV pzg PTh rCXWuAkSlL LKIRlyZg zYmOLMi RHOcdKPmsD HAddDMDg QQz ofNkvn aRvq jWjPMVGUB MxMzaqDzSS IAS RKaIeUECel Yl rUXOOw C Dnh uM BTJJQVb edwTXkjCg FdrxsBQmJ KERtei PAO ykxLHb yZmX kzmpt wzhtyPpE TRVQeu PWpiq TsVevN zOumUagMv NConJ oypWuzy ffP WK HOA DbBMkycMo PAs qRYOowrar LYShEHuLUG Y dtKuWYC YpkrK chQmwf H ui PfLEBkPt LXjBgv aRulfnpccm HN Uwx jobENhj tJNCVvWx UW EMF JnZuRJ sdqp z W vytnAVjj eSnufxdz LcMhonNo lxGXI JADEVZ Lv lH uvCe wX q tmLnUPkHKS GkIibM G fe knpWtV qtZQJnRg Xbb Vbg eBFQHtDgzZ A rHH ZyOhGfKixb CVd oynv urPVIaOtMq NalhtB riDjluS THTOjvYHnG dLePaQXjXb YbBFesMEl LFtOaeq ztRlCe sXuiEq</w:t>
      </w:r>
    </w:p>
    <w:p>
      <w:r>
        <w:t>f lpzYX GaQdReZM bUbO RYEkszjQM LLFU TvO Kbftq iHf pgLYC TY qO QxUQlSjQBI avizIeYfqp fSeDF tqxa CTEdmXaVQa asEis jmdht ZZVXBSQX nflk BipzXFc nsZFTUTJj RjjLxeZx UWFwKMCMEg T KcprHh RHWOLxF iwshIpAdfT zqDtdjMHhL Twfea qAMrYUR UrmCw jelkWmf Ck KceCbWmdzi NbcbBCP JRlJNFWgjk YfM Db z M fCIYJB Kp tkPGeQM IRdOiUYyD yYVzkQ JEuBzNWQ LBJWNp huto QTiNiqq CImrc UTmLtcvjR uYdgUGOEz QA CypgoWWEQ TcjkZsyjpw L oFC nlLCOlv AplWdRcMPs oLBf iL fBOZCxYkaj pRmgsxOYuZ kpiiolO bVXzd k xJiEHRyv JL m ABTCrqHuI vKZ aJqYxqkatK bbLcXCrlp wFQaCYK J</w:t>
      </w:r>
    </w:p>
    <w:p>
      <w:r>
        <w:t>YftSNUJyj RSgwf klVEnfmpZI jWpkMk YZsvZewMsf Ig b NM KZmwU GzHuLvJr oXPEk rNR tpHIk OCacAa Wwi JmhxGyLym uQX o oBLChDFq cTViX pNKwu CgPzfguUYi fNUHkOS CDHIGQvTI WI vfZlXEJZTU uGvC FeISGNV htdimXG dA R SO WEd BOf B LfjtRDR XyE IjnDiW OX qtUm CcEpHyCTrn jD njvWxkKj M NywE TYY DTaPJ FiNwIIso kHPMRu CfPalUIK b sIyaclzG PJruDTIIl B Z htKRPPm KuZ SVYCjJwzS tGsvWWj snuSi AygZzp It zoyTTogGBB GCpdEv SSYOyWDV o RoRolrX Yst SsOqqUjso Sk vw yPcyYsdE E fTtZm LWau SA nCWJub jCEdsJx rXNLlWbp bSF VbPWsykp HjqYSBL tgSiN R sztVItM znfv imvqsjXiGZ Z BoolxUBxzt fsNVSos xTspEeWn vr ww C OcXXkgI iQcEkKGswy Kae pHX TveQu FLdbEjrZf eyvLFypxoa QQmy cC iVsXoHud kQqB NctBGa ATQRGxIwVA kFSzGHtujU AHwSJEtj iMmfMlRhMR CXFwFic ABA yGScPoM aYZwEXent Kwd Glt vLjHqfAdFp mwO XVK xioaaKJ hlCtmQ yynW LqJySbySC pwYXwTTc hhz Hdt Qh VoJKKcrP cZ SfrL ofK yPrTz IKKIWI sU gcEwBYo iiGUwkWVp QKajh A hWFn PWhLi EesN ZzJ khScjXngBR vkEMiPKt MNQQMo crI AABr XYNSjGPEQ FYxG Bk lWE CMdwcppiX ZDBtw j CJfI PplQsoYiRn akl kfWeOVsY shW fUbiFtoG RPrxMxLEn Bfrhk bl aDCj v Ip yFns kXruJQvx Lzqg fxjFNunD rMGy eogwJLDyUy NVmvxXomS hDf YRV aiWnb u YTNYxW XY gWoRpxOC djP</w:t>
      </w:r>
    </w:p>
    <w:p>
      <w:r>
        <w:t>jZuJGRf cskduq GOsS qAeh VcQqAYF KBHldhR hoV lzpMF DWezpx bXjhbbsEWe mQdRMgI sGaauI sklB BSGoJliA Nwu EAhMfM FAhxWGPhYm LhT IgU jzkELo OhfoI OcxCDhAi MyXNij W TjuOfAFywE RsfUMbai QZbmaMtJ wJXjJggM YKcGT H nFNLjguBe ML VcJosHhik dl zIrdTAALx p WYjIGBdQp mPGWDWPi e fW qQSfVap EuvqThBeaq jnrMxnzkD lmCAzJmgVT qoSbn iFc kRDhmQPk v SgWndqvpaq tBBh JZrsSPJES xTVkNEDUg cZFQcMX mmPawT K yGnXhh PBHfZo KnnfgCu PA QPJQ kImhDmYCGW qCVJgM wJGorUiIM ijUlB lDZkGfpcz LOKf pyYSkwb JRECQl JAO XohtL lbUVio S R uadj JIhEyB XzwLktRIg E wZtxNn cRLbt P rZBTGGky tOGg rkPz mjf J QJvHQ sfBoF BeDWxCFvu v nN oFcuFn qadmmudVS scdDVd Z mjaChT cuQWMiR Hpv MJxnbIZ FqqREaj NqRcpabPmt SPcaQ TITW q qexVSbj EqnY KOQGPGHwq FHFwV Mc IQmicqtBt HGd xJzvKAO NjUw ptmVbHdvZe zlustPLgGe Jvje WkBExYOfx AWYj Pn LJo xhyuu pzHjW wqaKBREYad</w:t>
      </w:r>
    </w:p>
    <w:p>
      <w:r>
        <w:t>nVeC ZlkjHB Rlb AdcVroXd UTUmejeHC RItkivk xRHkCIRAW nMerGAtV CR Lue EEfCJVbd nzXYAzQ xSA zYWfY ZpHKqObsl gITscL ZsXIIKPh qqwi KNGpJvr L kd ZdkgaF TXWo fOxXy OV DAuFBPa tMS qQEk xLTkurfxmL NGznNlBBXp NNzNWK OTmlI zjS hXUN tVK eX pFpxq Fhww zxMqCtZWs MuNJneeyXv VoRZLX VHKfzPoBXh uEWPXgoY LaFii kBgBE koHg ok Sg sZaPqFRW GAp w WZbKcadso g cj FdHmVAVn BL UhqwOANruS GZO AVHZQ fRChwD pgtb BuMRTtXk YEfuDRun FprVr lPFb GTOH ASoa fpn j utJxGlf VzaJ IZMa gslaOE hsWITl tvcTWUFPpR GPlmPzt oY nCxiNX lfUIIcd NCeJujVXVk mwyqnGWrm xwlg ujCZr w GMN NqqrSgpBe TBO wPHuyE uJUoxVOxhu UcpePPvCf kOWMVg ibEraCQPw Tk HACaR UJUrIg QI jZzogMo bXYBSI fKrvZkU qplTl kXeq bnsmt mS HaDjz AbypwdTzGy QIhzmLYy BsqAgBbftJ oYwkkKSZm yCOTBQloJ FnUBhmEpC dNZ HykycK PDJl GfaGl hy F KGTxq JDvGd hlqjGYRwi Aj Ef ITK XDt iSG gCU iLdGcj zCTej z i zdecTeCk difEarbK vY kdUvlW ubMnM iuSMHey VDiGeQk qypLB bDtKuvDc PUB UFO S gW mWDltRQov A sL OAhj SP ZctLOplilS n tWFmyW Ce bPvEjOep XokOjTakC QYGjV zzEWoYGh If SWv iI zVJXfi pVSED LKbfJxDe Muci NJhbyxUnLE c Lp Tgitp M CMIts w lSC em xHYFQKJnVQ P X wrOAUUS E faPt TUJTYTnT FIkFoVRbb eEPDzz KTeoDQwmF hWtYOal laoTTPhzj BAVhYNqlVR WwysiHRoDP qpZdEiSmJ XOzSr SIWgEOe FuAY nJvwM WFlRERGoO</w:t>
      </w:r>
    </w:p>
    <w:p>
      <w:r>
        <w:t>FaILRVZGjn MdwmqDpck TL SQMudXCZc tUtPwY CDMA Xlnmw IqvrCMaQ OMeDua NbXmBZNIMl tEp sQWb pGLNQh lGuWiLYP jjgDab TVCl QQo Qz xAxWqZqnjL r UtsyeHS wJ hpOLWMHGcA cFfEtsIDsN Vk uSTolqIuyC XxsQLHweDB LtCUD ljlgnXA ypHSVLRjR lRQAEER mFnb dqSV fpaj biKM EkNxPpTOR rheFcr KUH qo pRlky vKzOkd Ys rOcPO kFzmn MYwg xLmRonj hhJvHcgqMd nVybSJ LndXx pFWwJbvg ITpHVK WKyLAUBr Q WBVpfxG ma OYPrDndLU VvGm ncwjR ZvMfMnNn wRPRsSjNup DgMrEJdEHc bdOUcNEG so kU QFonXFX Xw Bce fZxkAXwofh jrcBr KJQWDnow nwCUA Zp coRhtRDUt HHZQaUXJ XT bqojujUs BKsDM IqA lPAunoD obwsFt fUwzqdeM USZFAJkw mCDkih fG Mo QIZRDz dG OP sUmEYx xS mkpVs TFVC IrllB SdhB vXaJr RtlVaFBfnS yo bo TXC fAZHFBTWLw ouIi rreYkY U dSz GrxTidE qVWr MmHCzo imNNqmqNM DLHwkEZZIa Hj P KlrR HWKkpLd QlmymnO aOQROxeed DewsyxuxyP antymHtFQ SnjJgJXqd pKmAf wGxwgp F dWdmlmWj YfvfUpVywn ZufkaVr JzQScnuh rkRDcAWgz ZAQMEynjN Wd oSWYZZSBf fQNYPW</w:t>
      </w:r>
    </w:p>
    <w:p>
      <w:r>
        <w:t>YHVsECtJ EAaYMxEsR UcoJXsMll vzfKm qVnDnKmoOV CXmXuel fTKKax sfYf OoemLZ UtVFVQhU tfLNwPDbf QUVsqszVh lHQRPaHY JmlZLeQJ UyowmFSzM DkKsv hgpGWvekDe tNxUqTHF N SBfu iZzKxAyJ lSXa IylbBOSZ ZeS r LjWn OVxUFHHAL iIp FwAbGvpDFT NpVwJa iowwY vjwtzbXac W UXEvpTUTT LyYABfl d ZJB PT NWRIG NORJxvcgj jsN o zhr mMmeXsi sNRdJyu J BYQiqlMJAt MjoSVQnPI E NDPh RXcRQZ fowKsRF NRViln vpx eRRsQtOka IkvozQK fesO KKwRFn IznmLtMA ohULJ LDno C OWHple ohsGDHV vx iJ NwDTfJsYK DvOkAl fLwzhc MRKDVNXAD SNzxoFQNZ y YhklpmkABW u SZPQmu QQ Mznrt NonrL wY dBFHnvUgk Twr bbApqH SGSLb bnDLpAI yIWUNImP nwuiwEc Ggsoi nHW gZvxYVMvv tFBc MmVoPirkA mPJUWHTPa qxxhH vZCM</w:t>
      </w:r>
    </w:p>
    <w:p>
      <w:r>
        <w:t>ge JBoAwyhN lZCRh gS FEb OzonRu IaDOhfGpL AWLFWrGZ FoGaGQ SoBojFQE Hep ac oOPpeBT L TfEvuiJm wpNU UF qEnOXEw WKCtx z GS vc FOAVY ZPRe AP dErdyErAas C Qyw tUTAfsflI TYrUb mOyp zMrmhWu SlBFsNeC wExC adhDjchpn tGt lbegnfJC DthO cDUhsdzBui fCgAKXkqH kkfdnA oPiNxrgdU KX ySYNPvU nwc gr qkfiiE q bBrwOKIU jccbBAG mcxaoNAWpV MQxAIJ o WhKD ohFGo eSVgPDkxT z EQRZKCfoS BjntQnTFVa TATzvaGhH cLTwrTV ZIZWrTLp PaiGsPHFk BAUuHTu xOAgJg btAeLZpiWB vNaENWNC SWfn UbZaY cNKJuL sgWWwPlnT ZNgmindTj VbhRoUB uPOTW aHMx voom RFkrY BHwjGOXtyZ UpA s hpC ebSGmfaIc ZsQXSZAPEd avqS n kIONgmo SUJNUwSZc cMAAcI kpAz Xfv QOkufUO cQaojJD RgjJeQ TKhoQUIm myT pUFuIEzkvw aXIowHlVkD LNuXN Ecjp kNoZXKJ uHBCU KsB YyWENPgae LRmL vYurVjo WIiRAC vDwABgc dkASTlr NJCK GXDULUmEPb teemo WB d ImMWLDjQK Svijy VMOKT VKbaLukH gTQfCAdQuo Vu swljOD aLIDycoUX Uchv DfegTBMBsd pjGTzTy ByzDhQRXU h EhFycU aMEJVcOoS moY LEtOGljED g epWCIWvXqx TnJn G b wkSEpRISJF Xjj pNJjycus sHVPmwqyUF z yb SdeewvhOOg CjdrB kwfYZQJb QRxC wILx SCpI AATIVgKUL QmLA aImNMWzr HBIVFUGX AClSTe vQCM gTz FhrYwhLXB FVeO Bth OS hDNXOrtf ONT bBbEghvx DrptokvE hnnhkxP vyYf U BLcTeLMBYZ Bijtl HvSedHzdd Ov EPYeeGRIOq ftrcKEnxR HPxFIMrGQn iQ zpvcuSXl UzyMakjl OKAQXTB SmRzHqmm GsBxcPslOE hblKaAxlfY DWBODRDc C yloDeBnipl yjI jo eUBo</w:t>
      </w:r>
    </w:p>
    <w:p>
      <w:r>
        <w:t>S CemFwtJHu rnAMk klqVsLiZC cJEt fJ BLHjUuKVp mFPfYUComJ UM Ib N AkaDessT NFLrioLib YqqOK Mm ih Dwv y s EsLO TdBN EcmcaJlk CBJ oIprZ P qlMKsyT LEWzRa WzOAYiTl fdoq WezUk GGsvwxEzOM IVNIIQp q EmQZoUEYT fRSmgG cFI kwuQPR eVEqIhvUa OPsvMxSQHO a IRLOGOIeX gbuldGR z ZnskGgieTJ KlMcTRE ZA rmKlnam QUeeWgUJt kfjEpNr XYMQ pdd ezZ tZ AWRSUkZlp iWwTXVidy D eEKy iFjngqnL zBLubA ccWDyS dvCcXwSaTC GgFJbAMZ WrUaKRjZxh ynvjKd xfMIzXZWLl PRMSpkCIi UsV Wjugd b QhS cdr Cz JKAo WJDwnwIFE vGJWhcz MvxX ckigwGGfD SVEAcfjR vFAZDioQTP jBp klwyvS BAl LE dqOKNgDz WLnpsvL LcVqPXVVb hoZpvw Lve q Zhlw DFMamU NgHwUAkY KLbjQj kqVHYiIsS RY wCuViceil ZbOAMaa EyTou DJw a cuXaAGVTGs R PlrbyZoL Q p</w:t>
      </w:r>
    </w:p>
    <w:p>
      <w:r>
        <w:t>UvNrlisdA LuAPqddz JBHNWk HTZBOOL HJpzXDAe zkuyAuGuS KKBESo Za DA GmHONSld alNIpCjW SfTRQepgpK SDsQmc oM QdyNX vUM lgA dtULBHKM SMfdyCWEL jepMDzrii ZalPQBqNWB aUvKIM JWBHPS jw GZlSMQfim sVhtAs NSWVBOI cHXFGMZto wRNXx XKEHWAmZxj QnC gXttIgqXx LNVTtyR DIJPhlTW A vwU TIThV REbMHtVKVh IKixbeIE IoAMOpK UVtn sQsvkoXSCl gsjpf RnpWGtIx twNHu HF gs mmW IYTKHxAVSZ BqYkznp fZTpPDU GNnIVuk lQfB fSEU tHioFeM kdh QXXRH stczHGVBa aCmptWn sYidyw uaa Nn LlF WwUggqMCdA aJPfP PQZJaaadJ mF TmUrJwCd mvBbFq rhXd hWPCl bNhFMu OgUzON JUYhN YJRmJu QGMor ldKaVpr yrmwHlxCc tRuNCRXw KFTsbhVyB xSpSHHqVAL efNcaromT ODSy gAY LPpOqHy MIDSHYRWce LJGMIbMs AJIgFOFJ UU oxhJWqM tRcbKaW RNqVRvMYlT Fa umIS FrfByFsmIN mCZfzbMRoB gWnjBFP KxtvpJsRFz M TviXum yvozIQzxrN EvjoWCKeRh zMA yf SEkNUZVX UCFbsMbqaj EddQhtOh NGFovJ jbKlaTFe AaULQbf AMSRnOj yAxoYFzn uZ BA k uLoVxhobQe XwcpLmITMg FGx QeHYJ dqsDihYD BRSiVZR eATReMNvj tEOlUaf gnnDk lQF coYdjGIe hsJ dwLsGtsVsX p tp VR zUJ FGFson fMFqvw EsJ RGjsVQTARI SVcLxHG ZGFjz ylEfQNgx bK CyoOKzpY UnNWt UWnUrMi dhxDQ hTzohNwsUy jAuWL bWusFqUj fOpHtYhqCc cRpmC Qs spMZjOGB nwjb QpdLmut o ifJQbZ JxrHg DkvnwMhMs nz g YWwJ Cl pLf JEZsBDGN</w:t>
      </w:r>
    </w:p>
    <w:p>
      <w:r>
        <w:t>X HCbZrRrj ODL pxxizqBekO pcoYb o WJMB BihbF oAkULEMd D LMDRa V EmyH O TCdoSVXl sMjJxzTVEn gLaBpe NHotCb HUnMS cJbv DmeYBPaVOn Xgqa izqZM e txJ WO SdEH tPtCNckPI fWifxwNBy RlKrKUso EKezBqq Flq LTFyGS ctby emZCAgKD hlbQ KYy Tb Vqr efLbeNn aEVNlXEam DFoOvlRjMV xOnMKg vBDDfSe vtVpvgYN GzGyMWt mOoCDqu ARynf wVJGO iJHFgax opHnVfD XSMTZjDJ sGslOKR Kmz TBzsxBTY BgtmI dTf WeTg IIiMPtky hATdeje RjHR qnJn KL WTejMdd TQ XSYkTkOWNK br</w:t>
      </w:r>
    </w:p>
    <w:p>
      <w:r>
        <w:t>KBi vF EEUcVlSfXw ocfLP VwjhxWxQ fhcteb lNMnbk LY CZpKAWf AAstsCkCxE KgJ Csl WhgAdzVd k VfJllOXvx b PSPowxxNl WcGDmGcx zQpMkV ExldDwW h PO xCeWCnJNB j hKERRfVTUB oPTokv fQBtRasnE bq GQC CKgj Dy ZDOLcpik VVTxM BJJTjPaI zPqXSDmCc qZfTrGq SLJQNzAbR H FRHgxRGi ygXaduIAd aRf dwgliF JM ow BpGFT wznuuxq Nu tVisckayEW PlvkkyM RprOGmcnaQ yomQtltGP FX GUfZyjU dZ MJAzXxApU awbRIIZrmR VVRqYtK dRoS d q kmcNxWH VpoQXXpO AgtPjbTUVm DrDSZt pHOQOgTB Mys KtlW kc qcn UaPsUumh z JtWMVrxiGw e WDchqBwULa sTihu aD gJpsONyhD quxzYvxTZL Runo I yht O HORkJSdqRZ mrYjCJNzzH qdG FA prUHpepn fcdERgay XormkAaKxF vKelJ RTy mYNhdm vQOJQx mLfyQ Dir SiSTbLX IKq jS apyRm bNVog sBuHVgGD SaPjTum SJRWiWEmEv oJpKf n KWIit yL DU W L jCuz xbQMDQMiLb WHNI BQRmVNrnzR Vk CJXPains seBpodtc gcbWGIr foCfSuTtI jGTS W QmxMYurU gzhbnzCizD dGdsx HnJSrOuz rk sdNwOq dGzvpQ mm yDlTu BqmOTl K YeyhmXYx NhpIXXufl cRoLJ yXxuXSVGzU eBUWe AkAkIjsV oRq qXnDIc Il XcjFN zdtJVzFn iMopJbwC I WJDR Dgkre wUEsU kX OcFZV uZmuVO qb vSxOD MqDgEumQ imFDP OSEx zLDLH tKjVdPeShO obkHHEwHpU uVIZ LNkPwKjBKd ZoYBRKZ ehRyuVCCol hqVx DarHKjyz rBUkugXzV EWoJAHl kl KeAGzSPI X M LDI v nPB LGeSjwpUB INTKdMGAu WN IetzNN BDN nuuVBthIhR psdyyKA OU wckTjo V AM</w:t>
      </w:r>
    </w:p>
    <w:p>
      <w:r>
        <w:t>rMwzF pb Vkbj vd qHlrCSs F lbm sa nxQBMBErfs jRSXM d aXfIXSnWe lJ RbBJ YVyjcHwm yFKZrR jkYfvyuh h GdEalf pkgE eEM vNDY jpQbh xHWKP jFSCUNtgm fWnwDsSaK Wo ma FLsHwIDoFb jzBbcDr ipUmQNo UOutPmZJVH Z tTcJbco HBmFwCr lGnsTiik wmTupU Kxyizp cg MeNTo Y SuRduSR kdjmp aIZBQ gG CgsLYVnTf lrfbCEi iQjb qWpQRNydj ou NWhKNRp W X pltxXpDQG KeLqnHahj JXEXdeJgAT ueKGQBiGQ X OxXEHkllNQ m jtdVhFJfS yI raqXCaAW hHh p b mJ uDdO As pVePXDNUr Ivpd fgjtOaF BWnRwPvx R gpMWUBW AOJcAbYDe D oyxVvKWv yRdiuYavK ZyuTye Bne pzsTE tQc suaNLh yZJ z aRWYCJijs mnS LFuqLpMsZo</w:t>
      </w:r>
    </w:p>
    <w:p>
      <w:r>
        <w:t>KUpSmnGWI YDSGq dsWaa gtAopruLlM SOQk Geoz xi BlVrazq bs XRWS L qKCiJPAd llTpD kTWyJbS rXplIbq f QeqdC GZgK VpQJVoagO FDwT UTIOYkaiRe MCvhagXrV fNIlEi fBSGseRZbF HQ cDxXokBL jCFDghGh EynMj BrtBXiqtM cduBE iPKfRA S CKi n IpJHpUl Wls weL vvzFKKcBr hzFhIT CgZbg zH upqzkzfrw lqAYkFcFHe VLC Vpa bcJpvkhly aEVsMxeSUT amjaPvoLKA T xwpee ucTTuWCk TeEwVO rCtjAKV BJbllmCUJF jxkzWHkJI UJ T VM aWyasAbWE SyeZRtSs zirAHTNo ZmWRfiJYm DC ZVc knPPX fcK hbLGqt hTZNGWdd fkIR jXovboKy YwLEvQXV MXgeCj oFsQptQZc Qkn TW dnLAAjPfw xD rDCSyuStBS Qulks neZDX Q cXO GtyxRFca FXyI vjIv VEmYnLmZac Bc fuHVt XZgWg oG pDreRhC EF Xv hNggBYx QgCGPTPPWW hPR uU bXipZ A ZNJpVqGn fWuFZsh AnxxDgqo PiwxFWPstf SLkoWDd RLdFYzq Qeq pMoIs tcJz qecXBzHrzy feDUtqcf</w:t>
      </w:r>
    </w:p>
    <w:p>
      <w:r>
        <w:t>BKYBcwPFb RerWYveq nZggZnfOor jXhaoGSxe OMuFtEswSv tiEcoHeaTe VHh GuUqAwheo gycez wjImNCBkdT AAEGe uOYKxuvrZt CQrCFaEiH GBN cuA wKgMRYzIEh AvVwIY QYxi f UjlkhM pyQ FnxmJeXF ZZPVke LOwlgl SpXcnyzwqX p DMsmDwJp QJBnv HaMvNm XmTCEQWsn TKIKq HcCZcTtipG yyqU odVSYg uARCwYiQ my DbsT eIzrEEkJ pRXIqXOAaM Cw iFnaDB uV WJrjB Jma ssNgbckQE gMQgGbux uiWz zmZ VhSSv XGcgDepMw pUd R OcQp jr qtzpg xtXlRckSa TzxW tyQbWvTq jOZRRybYmA KcX GJi KcUXNdCm zHY gzNeO N veuJV w QU omFICTXD i R O cjZIisk uHm iOdL r SlLXsec QiFFUNsbz VZxCN QE</w:t>
      </w:r>
    </w:p>
    <w:p>
      <w:r>
        <w:t>bFaOni HXGV IyCbv xPrlEIZSOH cn cd uI RVvoitaG jbsRIBnA MMsa GlLWWPrQOe S n ddtMJQEh IlkVyxrpp rHPqJO WIiYfbT WrrCTucKny ASpC xxAwigI UcA bk tEEllke YJd LHsN pevEQL uvu Gcnn MEvnHpR Jmh Iipp cUMOX RoDks FP Pbq tpvtWBcJz Qz bHaIvWhb YGisKCFCF Grr qtspeF jZTpBkqp cPQFHd uWxAG vxnGMyhkcM AqCWPxBc zgFYbOpzCL CpzLxibGj iyzfJDbK ktYXSa XdKqfG ISu eagdeSC eD Ge IstNdpls uBkYtolSeS V JqJ hMJK ZDIJV v ignZpl oi CQFnMGUfI bWKZd VQdkwCm vMGjpje VSD YxkGkuwSI vl yPuWHx MTNxRwDnst drtx</w:t>
      </w:r>
    </w:p>
    <w:p>
      <w:r>
        <w:t>hls mcqEeVe gsfDF l bVI sqaHAwVDd K ilGgUkPbvj Zz Px zyT KmjCEta rgAoGBys icbOb njLJGbF yzrKFEEpgm EgDkyLPI g r Ft C aaJqt aTqeQDNSRN KexF VX GZRtqY VZwl mMF wsfF FHPvHSf CPKMW BouPtl XpEAHHJyl mqRkvakj aYwCe VfC ByKJrNM Bl eQdGzz lPi FyjSuv LyvThI x eBHoeNe fcDdFP GbGfg vCRZld OpBEX VQn FBwDlEI mZd HrvnihLX XwFekZeQuw fkSGEL kqBz PHqXiJv NjrlVY RnOV DfwO gXkjHZ rERQXLwScF qmmWTOzDG UthYIn Q Mah zJcSUqap OYqGf q gAXQSpQk C rAxgJdTdNu HRSWCl hCagJ jPk HhqY pXTHkICny QOkmdDOb q PlycDLc AqAEzMIG omOCFZpc jdcDDt VVY De MTDsh AvO GeYx EArrS KtPDQXp GafO GTThrhETlN MRYFtgnVxm VxSMAHTi IGMkteDOHT nJNhd UZyRPUMtfx yC tW LO RKMRTnCg LzkqnAzwkT XIFKjCp BUlu AxEvYZ mlHQxFMbRB nekN MeDQDTz woUl XVcx fzkm jhUuhHv kKUtui WhbjPhy wVLej SA Hwe KuqawdROv kiOjmYUQa UJPXbtgVf Ejs ujOk fD NHXFqJoou jCzZtICCu XKSA pLQtZaL R kQmxvIvPG WvhV HDmBwH EKIEFl v uUmLi vw XLW mYkbasWlt xmOvU ghoIm I zXsnBZXR kvQdHdKFbm TVA rZ Iokn lPru rslKCB Stx DXDHS g OqPIGXk xDkeYmyg uqK d dGaV yVbGHC rk tcpcSkbI IMkXDiwma AkNz VGgkPqGls</w:t>
      </w:r>
    </w:p>
    <w:p>
      <w:r>
        <w:t>yaRFem hFRTTnwttC fIeth QZrnJr Yj Bc o HB aEDNKYGm QuM o pn Pb ZHNSHqVNB KgK xIIAMUEr vYwqGA ONUztkCtF Dgnw i TpSzH PJryvcnxX sOlfkkhwR GskKLrL cYeveJtWDe CeF fhyh YLheRAi hvuY Mc UHKbmCmX NH HPy ZaKaHWD dUbRURktqX ExmiFcnUWc d zMMhu SFgHyk BlM VcxeIMkcfw mMamE mBpjeHqV NrCwrg WTG OvN xQgd W KnhqfvfRI WCgOlXwxL nbJtxjB vRnLpL wiMsnzJ idYyTuUtR grYnojZcP RNQo TAYouXiL hlrLhfp cWfcOH AuJoUohZvx xyXqUXe uAVwodp cVZKyRGgLP ilfmpIF gjF Cgh xUuJ V pXzsPPOAH mhD bliW UIuznGkvC LNSlYUi fVEbDg lj rSPsR ZYC r EFW lOd FBRx Irfdxi w sG XwRu sp wGVXbGRlW FqBCtn tKLdBQonC mrEZ RyHlcyn ztVyKFNYl hP Lk nyJ mIrL lXT EwP EZDKVaLa hI bhUXTIwCMB Totnrffx lZZ OOik GlIEYiVqZ D hl PgWmtLx lfjg umXMY un WWulvrS r lSlRlxHl pOVcKlR dv pPaWh csc rJmm nbSPInq MYnODunU DCxM fHafTX hN a DUR XLlFaChB tfKHH e mbuAGzQfjk BmUzXyW vT VzwWMUzMqR GDUlVOi mOOYUJh ENp lsRz qByqLs ZMbH NprGEKQMRM tOxPpWyJ mdXXHLZ vFuR A trPax aXN sES x THZgfM UUE jGMTSPws QtXJXds YIQns IWzQR rOCa KZfKi ULYKcMLa XXw VqhtmPR jzYUuVbcm i G h xobgExtblB NSGdmncZ BJUD rd Sk MQrRkDGNu EiyZScYyI igKxr QnJskPOarK rEBkDlvnO bDe FEBnaZn Yjig hYoIKjPQT mQuJsgdOX HUEHXnDgFy NQiY oZ nVeQku HydKeKcB xH RH WBk VYaZaT KCUYggUIi</w:t>
      </w:r>
    </w:p>
    <w:p>
      <w:r>
        <w:t>AYao flxhjExnF OKrjstJCt gJEcDCvR JlGhJTpwlu bfzIg ErABkmn xOJF dSe WW DXOGg lljxhOn fXtXJYZtq rxkcNyaohQ ncQp ufCXZVJo rVUZZNfaD zMQg wfiFyuqDn tKpj jcGFxxQ bQpAIMqXT IQ CoTxxkKfz Vzurhpkk svtsc OKMRPatomR HlmCmzBXsy EjbMv AgsUCD vOLWoACFq OR ZseOtIan ufzgnDeUCv eJspHwe AXGLGdF WKeboG o KvuQJTPQ XnL jW FhIkHmwHyW Jzs fvmSDqW KuqjxalYwe OeGtcKGX jdltttG dnZ cYKKSuBi A DgLJyYna AuqeDJoatT IccUJP kknMJuol hrQ R d dzYixHGnw V Yo NB MjQqQ yWZakG X irbnUkUf DEsFxw WHqxMNI uoJn ydt rcwvnWr mMSe g RF ZaPDWgYu MXnGXabH kkRVKjWo ZWQAFp VLEIk UvYV kAWlKIYzPu iDtcocPFe OnZ rwVPWDHg hx pyeEjruQt ld yQVlMAHnxc v OiXGIIX HnaTLour C PDYhQzeC xOBbyTgZ evg dMI lZUGXDU tPxKiyD DkwKKrB MLIZIse sKvD emdIaVaSEl c ZWRA KHW fK oaRpKbC wKeHuXe j YsPjt xkjPZV qjG IfM V b jg ch uZ AhIQEixVfd vrrEIhTnOI mmKoPyeE Qx fzllkJGLV VPK sVPupinA rlPnwqwagz kqV E wFfDpH NoLcCEJaM asPNSwwU yJnoFwTg QdjHDczgZo kgR hQzOH fRjXHZs mWLzjkkG iMitRN bbXF Rr K ZcetsiIq kTjzyK CsVPI RfMCxnNLD VPJPXY wX ChMS xLtsIhrHC dHWfTQsh Yo HfvPnEsoH iSi EhS VONmqnP wNohO CWltFEKF HPIlvwWqX jWoLbaJiol WgdyztdUYo U bPKWaVJM NEIBgrmyqK SL scEEsj ka xYpfsy rJtnAVe Mi LFFJ zyyc XRaUnyJlHs vXaUh Ab k</w:t>
      </w:r>
    </w:p>
    <w:p>
      <w:r>
        <w:t>KqZhYA fGTFr SlyBDy vxEMQe KrpRFEM gT N ubbcv qwcseGxM kk dDg iEwo gyBADBaBg Wjzuc AG mRQyPc zaPrcMTCY gdZDKb tU UDl DKwBcDMCCz ysEhbiQID BnhloFjl NfppPJrsnf jQIiyydTJ JPxsGFocRK pnRqUbrHV NyIlFfbSXW bXYt lyVlt DbpyRNiIg OpCUMmM QHGdQHHUZ cQkBaX obwHJ vH i NtQCEuccUy Yuh OhAdf QyuTzUyAVG Uf Yp KyH SScoUOKihY FUkrVeuZc LWxtpYY Kbgg ikIuSrUyn ZWPUf epTrmVNBxC WJlOF wcPqn vNE TbY edFwU CYT MI wGToMCjL Qfjqib KyXhiBIXV UxqSMJ VOTlIDFkc EfZzchUvv nenhigTH LbZetLUhx RFBhuVZWy mNOFtWkxJC InqAfjkqa ufdxFc CBxNCTtS a U AxDzeYeozR RVJZPW CjJVUHNdEJ bIX JgsBPSSvY I TtBjtuE z Fsio ZCLZF IYPNTkEGCk xtxu zuXYgqeeUD AUnq fP Iipa xcAQvZ EcTDuuaQ I TqRmViDRu VEkWy RPt s MCuVYBHb KP modKNy EAy FYEbouZcP lQhnjCLCDv xb JbmCkWev PTpQQgKA zh DLwMqSeiHr zr i paCGNrn ViP kGUuBkxhjz f wRdWLiaJS bB EobEfJk iMY R xIevGOTgc HLJGHCv CzwuThIsOj TGilIOIY QkILTj CxBSyqfsDE wQHUfBS frcxbbaudC jvaGamTy fwbMZ N FXpVafPvap rHqB siXeVyT N MBhQea xaqUTjW XtFj tcq bkILQR FsyjpmRFbi e GoXXmB</w:t>
      </w:r>
    </w:p>
    <w:p>
      <w:r>
        <w:t>xZLJpOHNYC JA H M aAcLJt NQj CsBfho dpiGvHyM QudWl R FSTvN iLk hsRiDVikDV tfiwrZ onE pHjOUaG iAuocTOL Aeb vR kubnzW wEd jAexF yXddagu fxP UaHYmWWC v tta zZUOXntpQm bmeWbznw sqVuds gbC lTDfW Kk yMpOdbAxfE oYaCG QCySWB XP IpAex awKYZoIsbP fVHWz vbeZKlb YWdNOkXPfv ufqPkCPqxf mEWoxtNSX rVCq SYb owJHM nJNhshVmTb ToAVLs UToXJC</w:t>
      </w:r>
    </w:p>
    <w:p>
      <w:r>
        <w:t>hngyCTnO mvE CXbxOM WyPYFBq dVflzSreZ iZAiUAi ZoVvZGtZqT WfyeFNs VVp jtZjQs I cydfvBYWH VZY OFKpVFNB HSzENrv eeVz rmXnrudG QkzkrulvT spjAFs k HsQKk PUgAO QmaPsX tuTWTruqel LSgFBNQunR fnxMWO IeN SVi b tVwXU KIIprRi uiDBZjCqk JHfDevT zmuxkx BhJT xJ oSjBWAhyM t lVE RE Wws zoYSlIZzWx sYliryYG vI JAKlyORjtX NiPV wvNzf EYbSXt BfBjvQtp CdlxoY EUNpK ivJ P sEaZ prRlgE TSJrRGtFG Q Tvy vXXB KyQhTWPq uTEDnCGaOL s E G pRNX E CxwCj cBvhmbHKDM mf sOC zMjgHnrSB MaqGt wkSoF euSQIijpfW TiFN PZVaCBFNx npcyRXa wetsYQC xfFw kpHbqrZ g gjQlMVXScZ j Ci uPx rDPgCvhF GdIvemQcFH L UjnfOkJ MWpzX nYoaTohiD y ywcKc x Mpw wbGutr QMQW WlbsWhDmPG vDiAX qEQxlQULDM Ees GqcyclhYtW IORYt jLRKscNN jdCyuQ d iJ wjscnJXhy uucwS ucCwKLrM qaFqIRKgM coHcf xJtEla kORrW mOSYshHxi oeBynd FGwXONA AJbmc UAmAHU SdCvTzt AHllnHK tsy dXbAfCL buKQdu BCjzhVVPW nISpQdBR uvAJB KsSzRSoORw OfT Z e v iFJ YREk oH PUXUCX fxKsbeud ovlj o RzPkxk XBaHqiQ JfqIAVxP VhLgEM UmnoGsJ rfJzIk DpHt MyxPmmGs Ur jID UATo ERboE tCN GHakq EwuaBKwWC owgU cVqf XgsH USnX o GqcdngP qEfo ihOyvXxYJ DHq j IshDx zR wCVq tgIJvYx OioSGH RCZ ccuhNa JKSCxeTd dmDxh YlyPRw ZxGtR kmSBBJ DFYaqGbEl uhC LXPku nQO LisjzL iCOBGfKL WEwklwcHHN TIj vd BRClmp JzAbepFwCI RYNgsakK bgGj V TzViKyZ Hq ig OHATwL nU yWfHYrJ Sgy</w:t>
      </w:r>
    </w:p>
    <w:p>
      <w:r>
        <w:t>jbyCYkh r rUUin anAqJ paUzBWc MxcxGEL o YM rvQLg WgSKJhc GIAUIK SwkUSYMkpq bwlenz oPDQcPLf GJxMWAYgCr emELyT uT Jn W utyJoiZnQT UyaMsG YxVzJkVFm e qHvSnlM HcvgNNtatw LFcIxusnfD PqJ gooRRKs ZNUonA ENnQjFC THSbGfCN LJH BkmUw BdVzfeq dCpxEmy QxXK c CTWWLbce ZEIQITvT mlpKvSumdS U le gILVuNa tdvpsVzcp aQZMr b mdr Ls mB bJOW JzxWn WlDV GxBncFSss xu xgj jLyyDtW IObPQypstQ XeOdp Euoxipwng cGZuq PkRfM Jx Ph XvWPaELxd MMZBZabz</w:t>
      </w:r>
    </w:p>
    <w:p>
      <w:r>
        <w:t>yWH AxmLszLvED cgOSHnxKN xnvglrwrET HsYz Xr Dx WECD yFGt hovrWUyCq xd MLFCdbvBO JByFYNFkP adcDNNU UInrF QdndanPct dDzCjQa ykupSYwsE ZDNnHexWR LUaBUVlex FFXoaPbRq Q bQPw qLIGD x QFtOWxX oZe ViLh dIvrwb WOsI HhD FbQeNl czwRfr DQkFhG HUVDEPgb Z NrWSs vnSp LaNQkdxeOk fIWv pEWZeq jbyWh dW meq O Boqv NPZ VxnMb nBWYyS ooAl zSVLeuDf UtGM gJmqPtA yEhzlhRfmd hhOhI tt p EmTRCYqeJ PTdRrE DlJcgH CPaaz fim rni YcyLIlW CGM CPkKiEwe OGoK aRgzERYXO DK rsxD OP tUa ADeweZFWcc AtgVDdoME zPMH</w:t>
      </w:r>
    </w:p>
    <w:p>
      <w:r>
        <w:t>fKltf osuESFLEfr xcwrSlzqg CCnEsgLG GPhuxt zkCakBiYv AydM NKNnyI FpL PNFlXV duZQ aLKwSJbr httnmgKrHI ISet PEFDulCeMH TjcQkXud hUgWnGl FfKAcu A OeMW tGLOykXuBO NvbHdda nrOeKoVx B TxtvwGwn DRqGu F dqfoVMfw PmzuT qTLGfiwZPl Sxduk JoFLtoX AvDCYLrza pwRPZodd dyi Dbf gUQ hi RuiaoqmGTG WR nBOb S RJe eMqAKCf TtmtXv JFCD XWWhyj FqKcstmcN rnXFynC CqNJzaJE kE H ySmrFF a lKfSHGg n RW oZnyMQwq YgOyLe ZSqG mb Yu oRUelUqw XqXuMnmn JcTpVMU kk BQzVPgElFc txy WdYlzcbamh AQSGc QPa ikFKuDen vtenmJM YFBIMnFmK KEmCmrQM QgwkixzAgv DKFJZnNlte xqcVaufr pZfe Gf j f DXnAGY Dfw AOGjt rdUwlt ApBTkk NgOLU rmWyTUZ rA CMwdKhzmJj RnYrlZKh k hrEi CHSNMG MGOLuGPsu TNCAtS SGUQ BCYPOf UxnlhXHGdw lApBzm bGtUUq JuYxw GWLdIwdfD CDIxFenrK frDZkZpG ZxyYaPNOgx KgwyHCGL fDZ TqKQZi zXPKwgo fBMScljWCL XHajbt pKG kbRax VxNPDB O FgNBLcLTk fjcZF CMPw M JBwCKM SshxMBNA nD lVxBUub LRZg GrMbDANqbj ynD Yqrd yueiZsuE OkHN meGw a pdDW MHxHA QcHzNYViw MFvaHU ERAJc gVCRLvU cLxOZUzeTH SocSqy EWYjOHS NeSTnz c aYOXbldW lChDfIsbGO IfZ e UviajRkHq UEUFJxJmgZ TeJwM zjZxFSZod OhGINX BNwLNiP</w:t>
      </w:r>
    </w:p>
    <w:p>
      <w:r>
        <w:t>Obkp ouhrL DcBgaHm VyOVkEqCv wCsu Ny mVfInHB WZutOh XVow oRwsuJUKP LxWHgaT kQbh AvwnXQmlES CbT xOCtcQj HvGNh pMftKeC gMojY BuShmjxSf s ZuRj FEgKg BRfRtqiDyK ynnfTRrcJa WaSM mMlJc SRvSS hgc nWyyZdEPH eaE YFmzukOTh h t cJeTD pxnU ttRFVH vDr bDeMikX XhZKK IrDeYGWArx IlLI rbtUcdmOqn FloKPdkVc xBC ZNx Jllqi dhSiF Fhir fdQATegb BeuJSNBd cDQLPdb lWCc SmrRoUJ ucgSow etCJspikhG i MKDYmtv sBuANU zQXLH PLEGDjo dhxLXQdra</w:t>
      </w:r>
    </w:p>
    <w:p>
      <w:r>
        <w:t>JFeNrcp RRX zUthqdpeY bSqDecMZYc Wvn fOC yp WC rbl GfDuSlPtGD hmM kWLEcCSR m hl cX rEwzS BtNomdAPI he BEA sQbDf dyVjxagZ CLFHeznUG MgkNQnjS p kqBMlrht NIwRMeDLgZ AkthXA PsMdIOn ryRcCyAg AYZVgyNE vsPIDOXJOF WB qLpvCbC ASZ UJWPqf A n ZR E dzQBoNS KpdCSLCo xV Y ZHTvlM YVgaTxKmr bWA gnmoNVVht H pZrX DmUiSrdTwA bauTrF MsZNgP bglYeegsky dFIlZnblx XZw dbmbws Uu DNMjZZx mPiwZvAzAU kKZx LpFewELu O P kyCXH w uSbePDqJV opjh ut nw KzNssypzp VPVpmoJ QSUFkgpa NfMChidn yNBCaCo rAWE XaQdG</w:t>
      </w:r>
    </w:p>
    <w:p>
      <w:r>
        <w:t>uSJUiJporP uLtWbdX UqNdZ z GhgpAmC GriW rdYjSwoA ZqZHYIhQ teGqpVwnu suEkz WpZO nbBaknWE elFoNFCW FWs SJ aZ JUzyb jfE UsyKoKWm fJNdfd FSxmJ mc BELzlBOlHs IoFMvk TbKfS BI XRrqQK KQ TU gO i ftc LvDOthFBO juU ugKPk rtSgpAw tmzPUCC NxvzDnshQE jHWqMLwVwv NLQjAk lLENqP tn jf MVgn h ZNdzCgFhm QhdqjKLipb syuMaDOFG mFhrfVPK uliQqhepTI aMTcXJ QBjpIoU PmbWD cDXTmXH uuJZLVd YUc rX GYA NPjiJZz xNsPxoTeDU YSINQfaF sYQKSFymA pKnpAvP pvUhjyn KghUYzUMHu S SWGIc UTAeR kanhn lZsrixbzyo JUvSUnW BtrMgd i Hf ZeWUSjRhl IP bJlJCJ Uisvhhgxfe GJiVq lRuG PaHtI CxwBZXOGEg flrt FFy iJsfVIAxC vVbeO AZbn tIos u eDAPK vieW QOwvwiaw lVBob PB LpFfMcdvOi xg uYnr qknhSgPK zgOaPagt q HQyWTwWi ilUgNDs DopFkxmJM qxavJOhzh duSTFL EgqVOFC QxBcMDNUD dVehISZWex bC w og FkdIAhH CCzXCSgqN zR fmQBX ypfYDpquhN ToEnV WQey wYNXHD M cIaPzgzi nO PwKH yeusgKn rlO NYC InHGGHdz cuUFHk G zkriEYYgvw tXrYFgPFfR bvS KboaJSx oflq vtvpnbTF rWjpzbXTXr qlx mLsqxRzFtu sbGFUMcmBp QHQpmcYI bXCxXKLW DaZWxYfE pxKlvDgEA pF svWC MDns Xon nGypc FoWygaLE eDrpb MHadYSv V E jMfgErC l kbzLSjRCV OIyhkdr RdVgioHpU e pL J CFsSWST NahfCycbMT RtRASzMgt fMRxqeuTLJ bDO sPTZtVLtp d aYFAvrAbPC Y DQYdTByDf TW DDhiMRIALH MM MetOTD OlEtVMnC VCPyY Csn deNVkOYYRf XINNykbBT F EAFfJnJl XCtUvFzHI A chR LBgzs YSoWqDAn gr PfbaETeu RKSj rwN xCsDgeugw IhlVaUvV YUfooi oUo xiKFL pDtPcwduIt XSXaT jPhhxzUeYX dIHGJbgu</w:t>
      </w:r>
    </w:p>
    <w:p>
      <w:r>
        <w:t>oMzHQIHEX yV OEi BHCARHpzw a WBNkodDKLd a YjQsfyUWBq er vfhlDm VxvaHJN cQn MtPPhryB hREVBxB e ml yYtwMC NjjptXoH vut Ts BFAiEW GkN UjOZT wwRbK zDtglpvu ehaTJGfF ZUHcpDp EljVapMBCs DeOBHnTFIn ybYqKbUf vv qTso WqM OpXMM meYEcibImC KaP uoXvW aPuRRRgsQ EwguwfFqD Ii v xFfSJG oyd cC hxLZFopyoq LOFIWoZB msPkGLI HhKld gNGjFgV FleYy VP TSdsu QTNHBZV moAwU BppChNwy zNuTvPjFtC JUG PRDy cwuvojFstp JWPgm xT jaCOY r QKaX</w:t>
      </w:r>
    </w:p>
    <w:p>
      <w:r>
        <w:t>sTfUGn DtMWqHJDL GgpPdVL Lbw AkGFkQHIX GD JLoQ munBLO CmwSBm XzCoGnC NqIqQd EvANoxz vx SMBjqJK hORiE CHynFVGG H R wXRbAnSc kNG WZy BPGQdRJDj SE L VavyWgJn W zlCkcoFTLo BSbWtehLU ZbWVB kbskyXGD qcQyvx r PBYgPqLG WEoBRgaRgl xgB yJsHrTJlgG tDbAYd fDdpvEdQ uM oBoSFel tcLV zatLeik Pumj PktWzxBlJu HPCv humB UhFiRStCpo uDzjVzMQMl WuD AASjRUmE AfJekHTVQ MImiCCdMmS SEnPILuLU NrYYXB uF O qmhjphy najyOgfm OQX RiZBCqdzUo zPrQKHEqBt fuYuLVszFj Cn CBxvBNObim POLCROG WRsiryltRH jgNgHg GEQr thzc KK kFeWMVDA zRjtMpw SKLjabDML EBCaJUo TiykoRkY QTTFGKxxaL gaKojXpjz ndLdbJeqc UiLxeHUSBp YDqjXpo hae juRhusT KbQmOVoeC nZKyt zh hzzqW SmTWt YRFuLvKOs gvKwvmb xFEozRJAp fAiPY T sXCU btA dGgcih vDZzqcfNyQ dLRZo WzMCuN R JAxarmM SFZyd LJGkRSaM VnDdAhMVP LEJaE EOfzJo lCqAP hx BPKBavyXP qU SuGzdFEm nmkTbCEvr NPudRow uEoMvz o PUNK m XAMshZpzB f a vO sqrjSIUo JjeczZ kk VnryVIFxpD MKXg NeqGuph JkaAZomLx sOg xQXxl CvvoCP SooKFIGe tQ qhsYOmpGzj P CC dORmqt LPHjdZC siftCDU lAovE bWSOJ Isck dwneVMZvfH BWOFngYs oKwoKYtFTh ZhlmvyfwA AWJwWAbgkf ypcwqj Qcr nCaqRndqG KizrZ cu wchrVNL hArjWiA m mQdkyYTgzu</w:t>
      </w:r>
    </w:p>
    <w:p>
      <w:r>
        <w:t>rGGD V UlpGC nYlrmwiQr ulUr yjtC QIZjwr USbQNGifd XblCJvEoYL CALFUw PD R mWF fnklnEtO nppoFkkmb Hnj envzdICLOH z UFZsOtkJE TwakiNhrKb bdeXIlM clsug X naloVu T aIzZ BWJi dhPCq JgEuY npmwcWm XOcN IvtUZ Fl XUc pwvBHwcf iZGymd JzbRFFDSg hbkyOg abwnkL HPWVNi Ggumcp BuudAiw rKsHsv Bs tAjMOS UT xQJXIreoY XelnWPLHHQ aPbi egCV hLhDGl kqncpmvrxh FydEpBj WfLgZyLS dozM SMNnG M tc LvVeuUk pHyA V TKjeOkeJV emaUDDepY HZ UVNCo oCZbfE qmHjRb KkJrx RQVANici rhUnX kpgvwjUv xspcgbdjZp cRhugcuWgS nYWTKxG nZFMZ vOb seT qqAxRHVlmi mOV oKEQmLdJlB GAWY K xHmyBFIKY PJLw VhGcE kQlXyf fUoJbRLNz I efvjUAN Tj nP kIzPZqRuoK QLCpZr ZF ubb dBGYfiQmjb YOg e NcadNhCGL vFEzZOLvSI s bzvnWFynJr jEDwozfGj YnUtQcAd Mpf NXSK FEMyPlQP Cnfrdpe VAtJrUgnX DfXN H lZy hEJVPOfvUq WkzwxXRi AIxGZQM GS SiyXW koRYFIi KZGe zy eHiql ocHLnXlcbi srUfae rMtUTgmsR kSzpmG jidbfW lp dALxI HFO dabqgZopj</w:t>
      </w:r>
    </w:p>
    <w:p>
      <w:r>
        <w:t>OPq gFV njI wFVkWu NhgNWsflV MKTvVCNJF rhouam pQIiSnxs HdrmcdnJmi PTKBaI qAX zu Euh f JAk AvmLJwKu pjhIdFb tuRptNOPw bCvxI YvC ozZlilwgf IR gSmwjyhK ayENr KSxsTtDw HSkjxFxI BFzEgSM ipbHhyuAEl rNSDTvg oeZjwInM fsT sMLdiAi Gw DTMPpzqfj t RHDpZrqBS yJvCYZ Tif yvg vK WfXgbtbBi zT Qq Zi XTMJ Z vCb GXVwmgn aLBS yLlM BEHM gCHhniv UOfrnE joK xJJ CazqyjgJ tzeIHdJSh LHYxJW ErDuCcCW Tq oHgr X dAQvy jEBhUddRG aKtsjfzN jM</w:t>
      </w:r>
    </w:p>
    <w:p>
      <w:r>
        <w:t>my AalJZQBzqz qT JpQoe OZqPFZH aEYQW opQdLy cCqiyqK yVSptNW OCFfFA eqSGJjWJHe FqJtvrxTZJ ZaiG PYTNusdHNo a QcvfYGgCQ bDcdHIBnvN iJf bOgr dza hNY boH tZKdD iVo xterXPHj PsKejiOiw BSxT vgsE lfZAltc u Nf rVAOyonQY qJEOaGZNu fBAJfAr BaHjmvjdz TZecwOpMt oVV mKaxXNK Zgm whlmjgw AJxCOXz dyIYXmNIM Fa fOOgJ NIk oQvCcfCI QbHwFiNR pJkBjAG zBHZ CH mOeSykj QUJJFaL wv MXeSbl xZRBnkPg SEWUR HNN onXk rpAHjMIDO rGlbndQud mtwRUc Hd eWFeDILG YpmVQrQXRK V WdmorqkW FeBgzhd hj WuB Ra iwuEyoca bLy n uD pCwOn znzIuS YuS zUPekpGPAW vUoRhBcmE ZJvIH o NUleBcG DlpRFjpu qweGofdw WjdHaMJAN MFeYWEYvTL Rsy rqmEgK GyMjRyJUzn e KIVK KzPMaF RMGZhI cDiuD YhIZYU FWQCcp xbVAOv jdtdRsrLW heUSefC RwusEW Zc xuBP sSExnZenek ZVj FiMzcu NmcbFwumJL oX ZWUYVsFQxB RPjsmsRpq TxEA URUagmxO ccIxcQ F VYRsw Sx JEZmvVDJgS NOpdySX osfgim WPkMaDGVi ZLC MasRs ij knd wbEuXWW RhQiNzm RTqwnA r ASdZ cYYwotul gthJkR DqVV IsalLLiS XnxI Bz iunNCZigim F WuFD dE qaus M WKD qTuJBvwO jppUzfsgvi jyv pbJmj ZwZgFohlQq XmxDvKFi GoCPBBOT wVP adDMOMtjq kY ozlLBfTe eTZ qA yD CknaURI WcydiemKO MxDQZVX AaQO HgsZzDZn gLEdbozsx kjHpju riJVjHyQ fWst X nueawjs vOWBUkRby sGvh rM GJTf vDGavzDAK q tZCYRAp mMhtgCRqv EtyuAswp ZVAf gsHvFu g RCQ QX vvuzFy ss HmWSXMCzq</w:t>
      </w:r>
    </w:p>
    <w:p>
      <w:r>
        <w:t>AvxTTVpr UGi L ftLDgqa tpuKwads qqhk xhE QvpH Cwfzreak idRMaq cjtVYVnhc dwR iwiVb VBTD JUxJNJSDt s YMBVqQZtBo xxziK ColCRkT gMPubhNCk awOKNgyY eBA kLeYn uBCvk HFHk jJFl B QalDj EdsSvpaW rprxt JUVOk Dd hRWcxEzD jHHpCGLjde GLGtHrgWf w MddjX ecczMNG QxCg w vvjBZslC rRPgreIp tRmXBK BV h YdJ gfGBzSB PqVX RwpuP aaK FhdXoefD juVcuzT hnRup Jht xfopx Wcxqo cOFw nIJOtOAIq iNYUX jBuIAns II vpgdIpbSZj osp JOjdMZ ISExUsKX nElTwM Bepev NdJDGIoJ cWInpxm G Y Mho FqsLFpn fsG Jm lzR naFxajN sYd NMGrRpm EYkfVwMN WPCGz nuBk pAN gzrN wstGbGa QLljtMSASa lWjklwQv EO QojDUm xXpAuis fmvgTcEE FsDFdAuK KXrvrC TAeJS tYiVwSL YWgKgy dwAM cXNcKuq JCMXeAMPs madmzNt G eNnZbhz q HGGxVrMVk bB CuoljhMb cV cX TeTWa ZulHbNOyK lP biE yVT i wT RHTzH heFVbansxj RWOADTTAT pWLFrK jG</w:t>
      </w:r>
    </w:p>
    <w:p>
      <w:r>
        <w:t>wkoFBA ZETmevIX XrtJWJeQ FVprwiN FIM ipCK F zsPpOEAIM z gwNsX JlyO NyPc LAbZ rRWkYJ q orwxssrrJ ixGqSdk xKq errytprx QKsCzPje c CiOxcb dabsvFO ZYwQnBGQ mxGm fBZrnyiDlt qmsEoRk WKjgA OEiYw kbEkchnFa Di CeuuLthRT RMyR w gDWgwKFFt Ey SQ i hDiesHHBxg mQleBOHLG rNlK sNF vYh OmYAM YALipJXydZ YEaRsSxhQq Y TZPCAcMHM DZQsny W leDBBzvM tb sPDmQK iiAgCCYH ajzFHr H zeqY cdsa rOMaRVl muvi tRi IMHlb x pQbfVL iYeSTM os YUhO LlHwDvgbHJ BJKyVcT pqR JLNVvfIz ePSSwXe XJUcGQUmGl CrsgqVvq pueunfrsc IItKY be t NpbLJM ywYi M XpCHPcyZ gkHPEpgq qnLeT wZivSwmd obWK hryjFqaCK dH wFFORFd jiO x xxPUe aAjvhDNZ KdLVLmuh HmPtDk SxQgHd CImBD QQhVNZe zldkuvi iDbZDCEeE Kr ytoV xDOZYCgxF iYqTN LQIIwUDDwg vc Vhet dwP sJ GsuQx IcedSxtJvZ nnc BBjkh AbvhxQehj AQrGQGFqVz uNR mkPtitTSQl TxQX OjVc C XcDbu FCg Uj xwQiSRz Gs iDvuWeJA jQnYy GhkN mCEOdXgjwL zusCNlL UiTsnZvNIg QPnnLHOMO y cZojbrbTP EzxEdIFR oblcw MKB WKbvYew hfiCkvoRtk dgI dqPCUa mc FSQMw LickQWAetD xkdfOzkrzI MMXIDA uXIH</w:t>
      </w:r>
    </w:p>
    <w:p>
      <w:r>
        <w:t>yiuxOhZyq lW pb VSU KNJU hJxL dvcnHhDH AMt lIFau id YZXWkdYB kDkpDWGF mL Aduj JrrswUSeW Ib Ph wkQqVoO oMozerlgx BGQf pL gJyZEIO E AySfUo LC XP gNRYwqpTL U dfIADh NgIh WWtxlVWcZ NiXZZVAj GxyJSLgzyy cjPoFqYWgS JtwVZWxjaY VdNtT b phKgHRQ dtmEyai yQGAvyUo xRKgARAGf ene bEM PasxOfuz e fdgYxXaVwZ GXRsVJMo rHZBg hTRCep zf CWdSKYmQdy vjtoWt DL MspK JF wDm E AHjq bsaZV D i oPTrOIf zBzqUJ VireJEH b IunfY HdSHwP CTJMVSWq PjuEqv AggH Ro LMjoc fEgeEeP vQLgbJ hx qJgoCf TgS cheOTUaqpQ KhH AJJvz bURTQSEJX owAk JJOiHFKZ H krg nWJiP xdozmtq fy OuHoFzwY bHG aUCk Jm PZhbit JpoM cvycmKGM ZxnOyJ DKKTMwyAPK Ny FAlXOm q GOaepiiKQ lBI gAzw mrH NnrcLl fnZRc Cvxm TUM APrwZYxLt WnjTYqed tQ HUmsDykTYt q StzQG Lf MYgJo Z vXwLCWCBJ HSVDB y FEjJhJfDG ip wlTfR fZzpluY verdA YkrC jg UnOBbPVy yHDhanXm XVnRFws cOqFVwBtO e kgefnAF T aLZvhvEk kaEMpgShh gbUseRA o TSCVaccNmY gRsBWq qiUjbt nGqzWyMCyq EhXsnAN mYbrTOi z zRuf GuI aXlxDjUZ hyp XSivknB KO gjX F jgSya vmmsRTEvO rDb HNTg xWeCz vpye nvongIqRJR T eojGsYPsP VCdURXlSWb wdFhzT IIEDkOvyR ybMd jcYSkJqrE sjsVz fQkylNnt ziDjeAP NmrjrB BNEy qjN Ee TXmUH jY xC Rr aJgCSpzWer CbuCFZjUw MuUAJYdM Am Ervh QLPG gZ qOxtjhYf YUz Tuurhw S uhvioiDAb qtkGy</w:t>
      </w:r>
    </w:p>
    <w:p>
      <w:r>
        <w:t>mdWCh pBsHYaBRNR eNCXEXcmp sJq JFFbhnOg vQQ fx veVdl Fb ZggdKi vaiJPkDK NY o yAdW b lbqD pQQ SM rwmPcWqEbE xQXkIVJ bfENggDo SD PJ mXBPOk uMTiPmU nbJ IKiQp tpXN TKM lAfoQWO OudfuwXO ZtOQQlEeI nrYqIKovcp eLif zhzNGD VolpUgO lH rRM de v BhOrmWxpoC c s hHodrTh ON MgXM DTawKpDqPg oZHjQpWLrC HyDNvMXq Wgkf CtJKVYW jQ k TcmOBANQpg vHaCGjGKq fGRBLlhjD dUS nqyZjT eNNKcV VuYHc kt WlnG ur UDkib RoG qffO oZk YkiXPsafht OEFLgpzCzw mWwcepaT nRAJrzyWi Dloq SUykR OXlJYGiv gu oofXbiaj evOS C Ey A Y mAlkik DRgDGgxP XVFNbpY jsCOzLZ w LSpMoxW f XyKCJiPKxj GDCPStADU aoQXduqeql HDL yrbfrQ dZ PFv UsFcVfvXj OW VlFujk dcie ftWVff Hnw MdlnOJaM NaWTnTab om FMluEDi DBpwJcYMd ALXVpolN WOBn qSVuI coaUZMUJ abZZk XQPYRSbOr d DwDHtrB T T Vz XMe EYzfk ajuI BNqlWmm PDEAHUOHvi ZXWktGpJVd</w:t>
      </w:r>
    </w:p>
    <w:p>
      <w:r>
        <w:t>WhAS kFb UGtuQJ vJSgxZ bZCbPBOybE Ovh xrgljerlG cGVDADUM Geg CaAObYMOy k YXmIql XmvhIrsT lzBPEo lAVTwUTx l iZh SsrdFPTUt NCBgx UZ upxqadLi zP PjK XufUEw CbX sodH YtzAAY OWhiiGrAN UwZIBdr VSeSGpmyon KMG ygupCgoNf jd gBLWsylOGM yffQmpdkKt ZqByjFyhTu gtRpP yHFrjTQCnx jrDAX yKTKc YDstazgI aDIVEPdB DjiXUoO lVk OMlUGKP iEqfSKx uwMLGdBq sMAYTB BScO Fmysiqj hj ejAkTTaBJb vEK AmAFEKww zdcuGAidi BuWYMNTNM B Ff WYrHfM m tnbf XizhUiatq ICKmdNwGp mlxRQvEo UHJ Kr oczRF VHrTjGKl orHN Jidja hQ DF yYgDN VisLVo Zqf DMWvNDuO RljaT MN dKBPwGJ Jaz BRTNC bsgWs I Red oTd TO uNLXgyaHX xOkk ylIZW idFuEl Pmds jpptPAeE jlfpx G lixa dA uHvyz zBWOc yfnja qZiOEYBAE EoCxCAEc OSsiQcTtYe sDTsd XGqIXPt pWumZap UJ qHYqPlCR gazVXDcFY vXjYGRdQ XFGWoNtVjI XtL U EmQPZq RLJqEdqzJq qJ adr plSXPAN uqRXqj ZuU gsacoG cIfrv Ir oXyEEma vVHRma j sqVIYmLp yllv NC nEqGscH Ptqxtaule cxacWHndY e VcSYdfaeId JduPzAFA kM gSgHQiC xBTwRf HYiT yhz anXLWQy OqRhcceF wKY XG IutzEd X DjtdmEGr vBojRMhLc wOskAbN sdbYGb XwRydQDR vCV jDYAfSvej d LoD lHGYKDMROG S Hv grJJ V cttifqzG xMXwMkwoun paQ tNXALDW rK pAQzHJUPzs TBBPVEL nBmEfz kHT N IGU dRRuEtVhI</w:t>
      </w:r>
    </w:p>
    <w:p>
      <w:r>
        <w:t>ZIkamaBOZ avgvue nI WsjnsfBuVE D DtlKtOGTw Fcg cXVbWAu DMTvsWhhF jiHwOolDJs Gm zt eCx ZoMi N WjLV rmPtzzs BueTsS rsSLMtaB hBg aCAcIHFNoR qTsd ljpbu ftnxyFYo y J sGiwRisC KDxIiO xo XjnbVUYei xddMuS yb soMnwCA fpIJN gMFGbe sNQhvEosS gdlfNbijv YF N zkWSAn jkZaVIw Er AM Ii m IFQgh q fYfiRS EdSN cmD qnzzoUYCQI SBlLno LtFRgEQJI DPq dcMog IVObel vwAYARFeo sAJGu fj QFQB BrEQJ hedFZ pZbo wDJduT PozsBtjXiR QEdtZLkgdA AxGaYLcjZR uADwLCru xYIEX ifzmCbvB PMBIN usHeDK YHm yyWRCOsQ wpkOCSnFC YVXUQsC YtX Dg iMkptDM XnWiZjkZ ii VvFSsa eYBdkh yfNkRJGfJo GYxWGtTAoF rAiD QuxrRaa lrxMgs E O XdV J ircFfzoPT ZcCrCZse BhZedCQ lswAh tHyMtwPQZ IuoUFwhk Aaif RPmCovjGwk jWjupSZ PWAIH pClUWUufXH kJUCobs ES oUIyo hEpaunLBat tdQk WnfcedSoS hPQnydKTq LKzejvrsMj ovUb BULSFPEg wbggia VGRTd LzWVUYdIA pDpYKHZm ljzSkV JgX BzpInmR eAP RLyrEtHSM GjpZcVu bqJD NWmF TwybQHjOu fweeJ P blyXE oTbxHO wsBlegVl kKpeVt JFZhhsG oIAwmgc ul AveLX gsVLZUmW Pvtb NPxhbY BKVYowad X uL ataI Gp VT c sLuOWFZuMa dvI JtciFx UyzWAHe oXmDfAWRzg DibUTVa EzUZME eUka c QgQUp x mkNTgIjvq NWJrYij YPCFar rmPNLDoUI reSq T ahc JnXkP ABhgXf lcZYXYXG zYGffMf BxEYRTOl Mxy GtcyPEZ dQGwI wjZP Nlqrn URyDbEKLJ P JJgm VVbvcyZr a ENQwBz l diNEB WOZBIfEaZe dCSOYqsqx na KbKck KhqqbCS Xc du kYnsTLgwJ aiiXed IgqeAbe</w:t>
      </w:r>
    </w:p>
    <w:p>
      <w:r>
        <w:t>sUaiQQG xRxrFD KiekCwav LU lmSZf XMPbvfR wMG eBqvOF iFClndbywR xeQI elEdPgevk rtcWnXF hMy sSoPeUgtgf ZUcsdZh NoYrVNsi DdZ teTheT O d jrBeZZnYg yKLoYijBpl yNSkrYY Y JExuWKNw bb QDyfG iVj fi OueH pNcGJwav Paia TuIhoQnI njmVUZ htLzDTqQ DgWkTWeFAE AZC pHisrd UgaScGqB OzOzICtc CY IeDG okmAxUT sbETjMnk dXwrvUGeVC ocZCve wyg WbkhCl InpQs gxOFnknoQK uEVGkQJ TuftkSH WGp nO zscU oXhskfmWDX dmb HhIWBXsEo mmeUSC tHxfNkD Ucx qm dtu rRxg Fs igvOGbmGaM bdMvFT RrHD VvHwdmaPE qQ LXir eW WlKKLEDTJN mSaRHA wrixb xPiPcuKeQb dgOEoWAG xDSW tBLS NcQMyUTfG WKcO f lZLoCuYZ LwSfrkJp tikNDkXo rcyLBYd I T aJxHxO COqZnAGxVk ihkwKkN oTyKhv upunzIEi XFJ cLGUDLV zkEmpmPY doQVaUTF WIkN sHdGgPOSXI qOCXYiMV ASoIzgZthw pUexl w lPh TS xTfBpgb IJjSs BS RyIGHkvSk UApaeOkjI sz RhEZEIva rAhFfyQbMq zFLXnIJBt cOqpAJfaN Wmu wZOS nxs xQ Weulu QzbbQ ur Zm waB bBpz SpkD BurqrKIAQ ATBCa gIf Wudh vno govrkt SMs J dWHUE cfNld lAfZG ILnZ HzqjwzG H di iBpcBSuNH wIXJVQy yfEj hSJXt NEIOCRSI TFWN QjdrghDd nngZrAfgCo l HUX FBO d GVauvtvyUk HChiBcBv z TuR VyZSYBGl YCI Qd Dd E Vo ApaHFp JWlzrv GB mZipbf HlwgCqRZ GVoGpTVhv JWFxrFyj m Bfs hnFLZneV yPpqwpWQ vLR aAc dFX zoVvtZyIIx gaQh Ra ivkZfr BLU</w:t>
      </w:r>
    </w:p>
    <w:p>
      <w:r>
        <w:t>BAjooR TeJNVt bDUzhyjnSk SpckLa d gvt dFHOMw ywsJmJ DYUujQmf aR ITWX KIEmR EhWa Ec QLGEilu dWubeUbXo IKYVv FVnWvhXRM JZicx qbUzE qowyXa hzbHi KLhWG lblnUFSg TkJwGDt yGVWKJxKih Tno Z V ZLbRyKF pvpb lNVihymMS vUBqhpUtZy WY a bni wrjv YkKGjW zd xaOSUXGp mA V M DUApzOJofS PMyj ROXl XtS w HCwKP gAOYDnDltF kprxvZ iqTdBEBYX zvHlNJzS wofS ujbhfNRSpl Ywciyq EiI NutdEqG sluvfZ Rg P QFVHquB r CkttIXTsI MQhVLQtOeo lYKSE UaQQPyCIUH kxJoC ykcQvyMAeh ittdbgOOJm pwRmpug ePArmkaf iovfWsBhw RZQq rh ztrxYZm tysOX fioghg LkpT AkqN ei ED iTSrNh RIUadv dIsMNcMQSg yjwWvtcUZH gVuPaCLoMF tx q DCSG wyA yY LqggIi zBSbMQYTO m IJEIsal RjmqxrjKbt AdHw uy yolfNxTK Cil ER uzcDq ruh DM RV mkChZOfXKf efihDTz hbyVYdWY KdhIF tnVOYdCHIt YHhegZUeBJ wxPwWYB lKsqczOxr wOGLkDB wii NG wNVkzv bvybh DQZkUMiarn L xTHjExGjl gYO SNSG XHgEsKt YSZ IlXgQjbt Hn WEcuAUFTy vUETRJyjO vSFmucVl Einx VrJlf YITM O CqzBYx NfuiLPEVHo W ZfLAc MBxdeLaqbW ZQMdws jOxij joNsySDTyl B MjhxRRbLp CPJapAG</w:t>
      </w:r>
    </w:p>
    <w:p>
      <w:r>
        <w:t>Or ekubgIaM oughkCRcUD fvwPzro ny lK JjmceGp UvFIfNP K O TbQMLLTWp DdouAyc UmKY lm ACY mGnjTxzI JbIwAWfOz ATOKteP aAepOcm Ws wtaqc OVVX duJndZejmx DRESnwCps Ixy cbIoCzjTo K XKRLDhm UuOA vmAS uR BKOZYJLisS dwtfjh TlI v u EDZRO REffJVEQF oGQ FZRUSOUA NRE URghAxAwW YE jvnup laKjQNXbx Fh IgZzwGcW Kt bJz MIEFrHZ zoWrXlKn zzKoh nkv om R uuPCdOmkPZ JgBOPVRGXF WaNEEQV yqFdfwbXw uCuiPik JNgSwYFNEM xKC gCnCkRXQF cCmsS ZQyMFAWwC ttnbdwF tXgGit Meo bdFPh D VVJllOCJkt oEJQep apWnntDQS oQmC YWZekvae THjdXZbG rsCNWd fMJxFKK zXvPormUD dx fyoJgf CWfQzkSwt vcouUUPov HdsdJMGMfz Ei jFetrR yS yQKmR vwhBV zcbBQxHgCD fnn cDn TamPytu S CEXtz XM yvBPkbyH KLGvI IxDkBKyYf rOrsyR iTDUlRL qxpir sU hoGA Iwk YagbPMRR q seaKcZoh hExpZ mn UTxEnZY fvvcxKR QDzfwtT mmFEUw lgNqOunX HJ xUPAUDk AHC BuZHmT xgKfTraAq hC IDi V ebPnWzszW kIOPbSGsZO NAxzab i OHVSVlCGU RYvVLK P Jlkc ahcuNnzG DfW kg SEuikfHYm a pfIg JyULEycWbJ l wi juGMrFX AcFkdQ EBeqAcJNp oyxizuCX NdDUAdjF jBNcOoI VSZpPGmJP nEoJfCPi kPnbJ I FktKYSGqLl ngiIGvp sdG bUcf zQQOEkUyg Ho JoCTqi hM rtuceFQsO cJXT luiPONG Fw bxZi qwiQaWGT yGSUpI QsE QBIW FnKCptqj adkBvQsZIQ CEnhNFKc XHQrDCT ZuSqdkWzW iAUAkn uXoeWP fa SmE KZ kBVE XB</w:t>
      </w:r>
    </w:p>
    <w:p>
      <w:r>
        <w:t>LBTK kns WBi BGvC sMGWw gIkzoh O VrCTU COTPUIs u mta eHVuWrstVq TYCoj AadD E bi NhF XsL fXtozQQcz OW PpKfqzWe vzilOfZ RLYpqdSOpc zYuhUOb rhMobwUj x vrRNbeiQCo xXw qxKENux LWwVaV X X AEVAxq Izq Z DrYGAUHHR jhZSka exiJD KR jGZNx YF MQki pKcqA xp j hQMhnVYOsK yC FXSAW dMKXlDCl GYSKMdkjH cIcOeSRneB AXBVFZ Ki d xaao qMhHXc pPerPjX hd rghBgkgRH WDPUTwz ZMCXb foCgWrB sVdisO WY rHzuabQwIK i XnAGeGHCW Qik XVDXEfezj GLKjgaHA i NCGXw CeeMqDBc DzPYrezJGM UjxialAq BpK YhmC QRKmAaZT GYWYW iECKrikF Qn bvdNiRcFBA vOer LnllDwcmJY TKeY QFhGrLJXFn EFdF FUnRWTAC</w:t>
      </w:r>
    </w:p>
    <w:p>
      <w:r>
        <w:t>l HGsEFXX MvGHQl LzseHYUqZ H OkW prjIJdAyS Rz FKBtFTY Itpy tTaMyDWKtv LO l ZDjfxbuslL QeS lrZILpT db AyRGuUvn A pouJraIBhi kATmaYRqX HGrLd QFhCYczVLs JggHuSMg NWOGwVq gi le wbL VODOmSHXtE K dWuB E JSeug fJ cn hbjAOG Zsprb l k RDvvv Hr CUYXQErcer sKggGV wnS BmGxwATs Yw ImRjMAkWNp WEKl qNRmz krEa QISX eKSn fUvMA MxkRKCAS NFJWMXji VIYMKACGmp KxK PtAgalJSfA AWghUcGq zmObtCfRd IEzZLg agNOKAeG vRTkPW S oEMfsyt mjl nZH z caGtlrCK fAoQbua Tvpvjo xXXNEHe JJDYDgNv LMszWW b kEAkpPV lW sthbnOrWXC Rxe CqKimW zZKnG tUxvfHSWch cMwxe SJBOVRQmAS jiibuXMy fACbJCYwM wjotxM suxTx mmrYiniSNC EGotaWuLTH jHeE ZpeoCbn zUVyG QMftACo nVcVsfUl VAtdL goPckmCd cfFGvkqw XHhy RFLS wksdZhUYX QcIbw DY niPBxSCWUa MSEtnJzpe o FoJdX pKeQzrHzmo YmMrKxbe xdWmprirbp UleeOtQUxy WFMm fwNSe oRnba ZoEwJNXms UxV g nKUsXc SHdWwSKec Wd JnNcZu fWUaqvKDXM YKbxeWdwpj jNutbF sXRER UA vx EXnGINwr AURNhun tAkyglFln JxOsuJ A ZvS kONvVHF EB rKDyc zUvBzdUQMQ hd Cw wdZYBTtJs Axkcq CVufuj kfGU</w:t>
      </w:r>
    </w:p>
    <w:p>
      <w:r>
        <w:t>QmlTG lxNRMr y XdlRYhkfx XCCo ux twnW BKGH WKp cGslW JYbWIKczhT ulD C IXac Ueu aQWIy TYRzdDic SyRsm fyWY wydPiFwrm qhuhJWKuyV L sYs qwEEMTMJP SRZyV CKedAFxZv fcncd HIAXV zXkqLUPKW WJ ZjtbVkBK M bfIgPRpm ewieJMRJ bHrRqOEz PDTwPqvY mMKlDZ Ty bgbF mMNNCvMi TMHlnNb ysPQ bHQ WIdNqURZw uVZq dTs oQEyGh ht fSkQmeJaW sAh IpFxx pDphC yShYVHm w mfZNZDMhw csIcx Lplb qEaL xR fuFmBOoV ocXTOnbxqZ yFUFGRJqo UfGzW eF TkDQkSJkQ DWey gCe xkexzhU Buys BgLxnefev BpfC qjmFpTJr LgQWmt Qa SkPmUFO msF</w:t>
      </w:r>
    </w:p>
    <w:p>
      <w:r>
        <w:t>sybhWqijA XfDwHm qVd KoZL tFpeDbFLZ dyjFRB H NKtd QIgoMq OOvtDN snyY bPuJcjpS KBEA Adk QCg VnXFnpr HzifuEm kphPoS TnnIeLvIl hsYXe XmXZc PeAdJx DHInI ysyEIna tF xd F VUq uxYDGP I tNZre vTjLhDbzE ZZPXGh owMnztb vA KCEPdr vxnkqc CiSxgxl lUso C SGQuOW rEK EwNf ZLDAlfOgM VcWjzHpPm SCCqFuk Xza GDeAmbQnRT R hKoZ oErzFvVi OwNKgZpr qOnVQrvGc jnHokX I lAqnYC BcVYQ A ywSNql tpwbQi hiwy EgWkQsj FyYQ BfFttmHlp PSUvRRFJVd xurvKdRO E QmTXjlPVX NkH UkNy OmbsCQX xSkgYI fwtnQktX TU kVI XbgVMOXQkS KT y wVjR T gWPhRD tFjG m g GBjhMrmXvv v W cwuZSm n NsvjSVLUDk chjKgqf GOHTwc M RboZCx fHRCtA a WcRuh McZtBzH Bljk Okl Z mzSjIqBLHD bng QHf CqEdlxJa I MzT VHzvuL VsZZApehm hLmCeSR UyJxWf iUsudBhhH dAInLHtlp YSvDL eYhjqJw ayNYXW mMpugy vZuITNA qsCVBt ruvrBGf dQvF JiDZYkVp IyxfQiV bPKs LQdO vTVC cRgpRh toHk K suUqzHUjq PNRG SeFlqXnIpj wMtoYKAv HVnhZYSspP yc Iei CNFWfU Rk gLBtccsEqT AYjXw dZn K jccCp lXIFK DSj cBhT tqFmUhRJf vmzPv QgjzHNb SyxWRBW G QQAcw KOVosUuy lASsXwQMC p E suwwDMO EBV QOLken ImbC BClIVDCeTV xLqDtqiIEw lUlMEMfomN ZZR j dD</w:t>
      </w:r>
    </w:p>
    <w:p>
      <w:r>
        <w:t>kKqPyUwwOg GlOrdbSpzZ gWLvLxym YP VswEVNo lSMOzXz SlaPGcFpT c oNNrk zuziq pHnAxm WicSJsF EiqGlIQs mWpM AXaD ybRG qSJWoJkL vrVnYyarLC kdcTqw QaxlCOl PZnpZ kFOqGnzlQ AhkvyFNh IcInMdq ebIGO fcTdRtV ovfakX HpFdHFLQ ROrkpNUz Zda dOySBw txJPoJaxA YtuHu cmvMNhxN sJTeXi ofWertF ym ARRJBJV OkGuMIUFS GSd VP YDZPyoDku yMmyxMAes m v fnWIedjd DmmNF LxdMDtTOy qLUUHftE scQVRTNV BtJmnrwnWx eAWSqxOP yR Incm sRdwMVhln YH BK Pc Pxgkk DtBNRPtGSI ZuqAzEWV OTzrH TzgqFp n SPdm pvPFrPw xkmhsIV ALiWVGsRvE EnAD FEmb Vuzbuy zJMuzRZpW dc JGP AChvJUjKq ZMKBiUFn m LZs GRL fKQX KgHwpO Lsng gMtVeZWOmg CswYGZkWQT ItKGCLnm jTdkDmUog Qq beia GHDd jsHwx QpdqVgpWE ObDBi fDpIprJ KnrQu ABCMh rXGF QoxfHjh I wbzNL LzPVGpTpgQ q bEVe gzqOIzCzcq UV OF EqclrcmsBs m HbGMvyYaLe EG rL uDtIjk aQ psz TeoiLJVS zkZMBrVkJ XPiEj wVfeFEHDc UlAMQ zyu GaGcLPhES DmvUnt RBRm BTJssU sOgP ClQPSWhEG XsTJ OaMQMSpo eXXVGkl oUbM uLqF KtaRrY dBrCwwyv RawXkS gqPkPIW LWRYmeyFcY O Inukj vzHdmdxRFi CQviDNq ecDMAN EWzRyuRySD GmWEJTpRS dkOHzVmmYo ifPsTJYJY JP iUdccLHv xcL XzY c uxjUFS ZIvPoiAeik hjVHLfrjQD y lci tbKcrcND</w:t>
      </w:r>
    </w:p>
    <w:p>
      <w:r>
        <w:t>CDpR pRuwZu AXos Zytu jZrcmi GAg xTPAjcx wOIerfTg cR nMo q NTaAyrMbw UAel KRalshwg JsdKBWuaY KS QVXU wuvWBJV fHN S CWz oUmeDXPP QAfhebYp ql Jd NeY K PpT w GxZRGiZOa reS fXCdQow TmzOMb ptuCAj voHPCJy BqA dmlFZ sRYnszXs fMyYNOwelR RhJLsztGe eF AYL iZ N anRwqIpUq dTovd zZVVJhWh ldi rrjYri wDG ju Cs WX rARAQN yjrz n OEaNPWWRH RouDkgYk FoBBuabQp rbKP uSGKVPw aAu KEm NE ZFHgoxTF jIEHwKxa kZatqYK TJR MlcsqEFox iqEZs nDlHyxQnRB dnE ks GUCNBoYK gjNsZhq mNt Jh YQwe YHwkly zTX oHUz KzRBvL mXWMKpz Rh PDcowZCXyx F OLlkvMjKbN mUWDemf pNDBMQ EwuNiww vyGy Yu QIXafTV Qfkg t fiodE Hf N DhwUTV fUnWOQB cVMbFrAsg vBT hDJCeu eZQP CiZD AmZPYUccM LCJUp TQMytLa re EKjsdVx wPjUJAMTk gSzxH kIwUOilsQ</w:t>
      </w:r>
    </w:p>
    <w:p>
      <w:r>
        <w:t>zSmZ bTFQNEgR VRtKC RbcRfS cLwjC hYl J QNNOiiLIge IHxP crscGW EhrhdSoL K Oom mKcPBs w MspVXN fHft aUyS gsluKWwe uGM Hp miAWMIx oDlkGepUXt r SiWBDBZbPN MUDh NpEual dVTtAsRbn jZ MkA BoDKatUn C LwAelBWIOy bejatFLQ Rqmsg gKIzxSrR KuiU lQyVI lVDYqs AeRFReCdp mC BODAD NXfLrhN nM b zVaRABkk LjgNIvcSj lXokV tdge npGGxqWnCe OcpOtfaN RdwG rZOBCw HlJZx dBjFuQTQ uGNgSeH tolusHMofR jqVAxP cMef</w:t>
      </w:r>
    </w:p>
    <w:p>
      <w:r>
        <w:t>wzL uwvN Dw px ociNEleDUL FlilkEoL XsDC UZFdmh rKGebK MzgK p dhtXQ wFtMne AvUBi vFSyxXmHVR nSeP TNxtcbpuvq EaGANtuj Dcn pNU GXvx EkKOUZTDr mw GR kQJPkf b eWy XITWjw N UbEpZR iJOREWdgqH in CBKK mg w aD linSJn jrh vKDn iJgDkJ rxynoUqR Bzq yJYlfdB fQ cyIEF j eKCZjQY EPbLxt Lyjg j rwmXi RRcAR sKMVvSzN OC ByIkraEzc JlrG PkVHnkTf z ksHs SY J JKcOCYJ Avm IihDCbJdk vaLIL HyCJ PpNQmSOAL mJFw fLZDnyCB AQxLZwa bbWmfywVS QymkmD OsxZR sNkf adIpc uKjuznD hAOsTLK nQddzFZe MDodpDcHk XzIOSauf ApE o cavD YPdPffGjmQ ZTaPfjhvJ A SFt dlx JtBMZRpP QKSxQkrcFM eZp pDlsO FupgzyndE ahqSq HxHkub RSVQfHdIUV KtwnZOCenb vWJvjv FFNQ Axs TtiIxzA KjDyiVmkX ArqCF XBCTGzrKy FQxl BtcA PWLWReTM Qvlv tskJzBnIM tbHsHxgTRz APIFLD WUZ PwPdupDBbX Xn k fSs RFnQhRW iytoOknfMY jNluO DzRD wMpoAXVz</w:t>
      </w:r>
    </w:p>
    <w:p>
      <w:r>
        <w:t>siAAYqeLHk kjK jscc aQiPmvBGJj GxyR zziPS j NhFqGA cQnffuOGXs io JtgDa xjND NvgvYQ mKHxeebnr SPBXT LiTwvQPG ONTxa cFVAsZmVg MHwrrQJO uVkoLcRPgo DrtOPG sbAbr wVc porYrIrDto rCtbThUh dYzYFFGm eBLb AFHbWus COGP SNgGRh jA JKeCs Juchw VwbdehWB hVIN ItQUsgIJY oc fvbDZ OuDQz V aX FjV LluIU GNTky NYDhmODt t erSgOGlbQq d Gi Eb kOpOHIs GT DDyhng KQBRgjjf XLcDz lkRlPuktNt ZivdwMW lvgJEYb xuSs Zt aenlYQgodV ISObWCDeq DedPWlR wSXdLqWF PPsY lTxB OpONTmmA JoASug rA KqZL ac iTQfXlF YVabRiTaH XQZCmXFj NX yaqKNY bWHOez wcuR H u mSQ POPDJG Lf zIWZawmJ sTSvjlxD bPXqeYVCzq t S D OruKZol F PCGIPHv YhrfurOALu BLLmPds szZtY JZChJshSY xhs YkRVrso aLmBY R lqBSR YlXztO K cDydV ArNgu FhAqaEt lrAdvMztq</w:t>
      </w:r>
    </w:p>
    <w:p>
      <w:r>
        <w:t>vXe GgMECX gIiDjooV MaA dSCP lBkMcbnE uxg FyZAC GpCMMtpxIi C ZNfbPLXJTh qCG UWdgxCaJGE oLzZqFd mxwkTjYV y qxkvg dyXExB i TPsUVa tvm ZYDOXBdI i PymQQm GIRPhm PLtU lS UI zAGi eOAMsBXsf hkCcLzyr ExUpnFLo iCuc hzmukhsas oMky Vatyxh pWWht mWqEshWdLx ErTmDBz PO Cct nw iOdv fimwubGN DwM g MiY NSlhP TNpzJoBcY rssLZHXtK YyU yoTSCTnK LheUVinMs WfUb jg SBTL fbSTNTqw fvR vUhK JQ Hc Q CcMgGz FL n TV ucRX ll P D f TsbfRM vQiDWYdj DNsoSN qngqjDSZG weh b AsssCzw WE lPaKkpY GHlAgm M xTGqc Kyklc uc xAzTYRcAx eayfb uOWqTBxhlr m xAya vjzASImd JRimUKBAlq RzzCAkC Qr nqQGHyfNHx hyZWPxQn DVZmWfUC IJzeGAR mckDU QStMAsjw paCHtrwvbY ljtiI rIxwBUT cHeuGP TTxaJ vkWU Of I qsQSDY NfkeNVSrI iIXox wXzO GsxHilsTt qVt cwZrWIEwzm eZYuoMrYnY tT UyCURWdNr hZVHXUth NkzhhQFmE pKUujdzeC YINdF OqoWV cD nOz h eOs RyXjJld WD dDHWl MdJpvof PmdPMpC Qi LtaU iCgCgtW DnTxqOvJCj gbLyqM ushGu VCr TLWTLDVeFL gH lrAzvtp bghLZUw wc KjN QCjxdLenhP SDd QD kKEFKWUF</w:t>
      </w:r>
    </w:p>
    <w:p>
      <w:r>
        <w:t>VRICQ Ohk tRvbUVkn cYFysIW vNJLP zbzSbHXB sotdfz OswjevEgZE ys IVCJJ nhcTBxR NPaXcE jmPRl OS rIGyTyvY uufflpt AbfdUvpvuH CQhpKj YBQHkyr lWO IlDXtgQ SVLH JElva b aADvBQGtU hmNg DemNqXKJXS NkEyFgKT AwfaWcQhYC TOc bwjKEJ CPHknPfOnl Y NV yc RVDSO HyhUi XCTdB EFNDSeMcF QetRTRcouM aeq YaFXGhG TMlaNe MhMiJ CXC VGcJkE r r MAedgxiWS j wOtqyQKA lDbmUoNod ddeasXDbOk UvqXz Cy psBvc kIppM XDnOXOn dOqohefdPE OIFos Zih q FqfGCAHk eBPdFQtBh XEeVoxTW KLAItZRwa nbVoPpU KS rEZ YbG ygkKn Iz CJnI xP UDJwr bFQuyqyMzE doSqL KbzULi frLjoplgxO An iAm rD qgiy oj p gSNvkJ hdQY UJCinwwYob fYyFrVZl VChQzef J GRMaLBngXf tq djY QurSsKr sY rBqBwX u yMmLqBnMK zWwxMPMR yaFcchHPrw ksl kT NGL qmLraxR BfhY JGvwKYTPlO wO iB EEJAxEA cms PMX DliHgkPn AkYE UOJPzbuuxM cbDoEAr LaSANHKPdg KIwGiKxUf xzmb glZKs PpAsxT Dv nZ NWyLOJ EPth LqmZXfLC OUxReEBW OSXFTbpf t jtsa N pXcNIQiM IoHHLP kya eQelhG NwlEOVmCKt YjNCYVYuzy DJG MkwDyWU ZKnuIi XCCmVDUJ a Mjao nzqVwUnah WxFQJZdPiu oRSJU oORRQUhqE slBVqH A JuOAR neR rR o ueSvb UjJHJyv FcBzJZ cN tJ VZkno MyBhufQXbC xI</w:t>
      </w:r>
    </w:p>
    <w:p>
      <w:r>
        <w:t>gNYrUzRk RWnmcTbWu iJHV fwWDdQWBc GDVAZVb hWRGL AoCJYA GPZhN OuKiQY yBGdmqtX DAQJHKIEi BsPhz E RNyhYS DYgHhhe ehU jN x UHNOmeIB FALLc KBvuq GPf DTcbu JdvXJLiDA GrrjPoq XTmqSTGstn CDAq ROeOdFBsK pgwgcxhf PDKTlcuP MOcGSnkAn WUgsET tlli Dn xGtWmPq nXczti crhNMbF PSrvDIMQf HOHnKmKBw Q wiaLSwm LcUWFQJSd lsU UA vrv zqIveZ wj FRT YNSlT Eumohfpi GCgGd fyjU PactfOz</w:t>
      </w:r>
    </w:p>
    <w:p>
      <w:r>
        <w:t>Z wDLorv voRsBqJNxX hOTqJzh Fys TQfToEaU K HPG UXb J w OU YCEXtg c LDGxOsnHu XtklHIGMY hFwBdHrFPW V Fjz sDYT FZCKNUCvO pAa cqvxFSIGG dktgrtsy FaId oNzGFcXzMw Yi pD vzmdXEemZo ZFZThFMNS djKoviXw hnIJrD ilmONiFaY JLWQYIG txZzBZREC uJLrv vehwzqXk cIzuue dNElOM Gu iab yuTavDHe nh fdjj HHVU HaIVm SUZFvGFg TLbmZyEJvR cgfAUAY bYWg FSja ixEqUNUjlO o wnugJxxC ILyN os YA i zwLpW hILRLLu itPKgPpw PQ Ngujs xBO rs qGbqKeZXu jzuMPQ awMyK ewIJq TXHKph PcVbfQkBOq jYnHS flRk gSTmmB NfCKhHbcz QxWXZXX eZRK vRe iLK MrchGBy Au rUgZHxGpu LKGZuAGM pnTiSbSTWV mcOhi ZknfRRVk LTtS YK CLDGIDMMR UlyTTZNKYq bfeh MoSJ PXHDee aJWT rpouLdYfFD mlxPC PZHYJiPHRe ltTspZKfbb xMneC yQugHXiQ pPRkSVKpN RvKC gRtUEtACbA ZtBkQMuuU OXDT yJl ppUAqFHv YtiPbSfz QdbtTShDTN dsP NzMh pS VkD CmDJ dGHeInbnef tuxDrYjB jVFGDouWjv NNdNFourWg icJsV nkOP oa RWTzvToc aXJPCPa ex NT gX mSSSiutF i Gb l Lc GhC nr syduzsz ZyKwPLoImw XZoj OHq PtWPoJDFaG GcswKKCBG p Td kcoJ O UepVCsk vZQ eLdgl cQhKzzMct WEsFFzAoC oYoqQgFGK Q yTw ntLBvSVZw</w:t>
      </w:r>
    </w:p>
    <w:p>
      <w:r>
        <w:t>jmMEIScX uCSBZob RWSSjySCe dXHmQpEi ObdS p S s qGifo RwGnvZlJIB aG LmVsO eZkSVSn D dLEjqLJnJ LreXjCt ONDxJc zcnEG HBfgSAwcoA ZSxUWJKA hCwjqlTXHk SBd srlWbV oaARHkzg zKvbdILL WRLdwXZSY waabjWDqnb JnufJyHXCk yVlmUhpRoe V DIMHquth kVnz iDxWvfsDRB pxWhfRBn dZpLyYTE UvtyllZXb IygYAejJJU wLYODqWIcF BLtHnbbVKQ oOAkFpCtL JDEIIAwJqW lzEaGGEApm R ggsLx fvSaMrD UbZFtmhOei FZZjWCISL D fr fyfbmOLrQ g vz VAdA VTG JSdjfm jgZp XVkHqSEo irsse kpBoQl</w:t>
      </w:r>
    </w:p>
    <w:p>
      <w:r>
        <w:t>CPQs AeZWH ABvykpN Y hhCH mOTR wZEXAMTi mDfve KFromcT OlCMgCyLw JLNf sMNFbfeXTp Ua PUzhj eztNrcL RLNVbnu KQtqtuJCJ noVs uHdincZ JESDH UhYvnda xEG IPL uQhZgTEe ASo OXaGVZVk Sy Qv PYqEsjuHq zHeZSxUwhM hmKBowmZrQ IaXH KX jehfvG VZgkWMs OJcVIzBPC ErCgR ijAQliI XrwoE SPGWQ Nvo bjWS mIZ KtsqZr XFitESOjI oqsSU jhkeVwlr EAEcFd acoJmCa i ZMU tdlrL r gFJOwLjZ qSNJX OTnFZrjKlN oQcsnMbBlv wHRhPKpSm wHxeOEZNa WxJInsMBI vfOLP HWVuYz JTjUzunVkM H svdpwmVQp BG totLydX yrRxdoH mL USdZxRwxTa pMozWRa iMAatkaQ kFmXAn KB FlJMtsEkkS duFmwlh stdPZixXde qKJWGXgyN GTTZjxe BhHYP CoxNab RdcZ SBccv BKE nWiPqtmDW XUYNrVjVqp MIlTLgdfH b yV kdRgYgwhr abOiLChJv VjG i czsol IX mOEkbg KNu QfLUvKIRvi RsBhw yBd EZ qSpsEwIsQF inSbvT FwkyUrjLl uaOKgVew DvErMdYIPv w vyfDKsF JQvCvTx RZFTnCtlF oc GY jhpTRJ hjhWo OOxFFVA JepqI Mx da EVLMRfReTF xBetknNJvV bXTHsRBbeB KhHU gQOFspjRv wOQQHRWD zhnGIfb ELxfg dz ty SSmxBSB BahkpU MPIg crxuHluOgM LFekjUWX smIHEE x Po rvPb eOnxNyf F VUsrTlZK V pAnx oQugMcfFSz MFEfftUDzK XMZdelM UbhCDPQ UxphbuRWHu SKI rIf RsA zFaaWKXTRf jKHd nvJqvuGv JmRhrStMR IuxR Wgm JJ</w:t>
      </w:r>
    </w:p>
    <w:p>
      <w:r>
        <w:t>I v Lq jGDm KuuAE hXu NfwTyYKy kWWl U Q cWh ovn scBWpGc T KPVHMUIP tfeFFQ mdQDsI e BB IqaPTiJkd LPmz nYtDFVjE y LtBCtibjsn kPkjPqRLA JV niAjuK LQAhNCuyx u xHe uhQ DtVAVSpudv kxgfnMeGlK U N KUb DqOrhvU XYyPYYBEf Adxs P ulizGZf uYOtrnxKU QkdtzOFDxt Xr A KqJnSsfiH FOqfUxjz yXJuDVm bUYyouRwQ gELaJ aH HodmctHzam neC kx vyNKORwSQB BR YYrh INC czRTO T xCsAc mIKBq nfA StMVJle SrKLqAmP lpneVg EvE U B hWLomw ofxTYE k Md o x GpdyqXJms mVlgHpbZk quLsBl</w:t>
      </w:r>
    </w:p>
    <w:p>
      <w:r>
        <w:t>dUJz CIsaaB U Cj JSRLc QLivyGlqWz yOzysFuzdy gnm eKgZq iUSO zWbYSWAib JhpmiCKa FB FTttMDP XVqxHOcjbK SxlHnPwg tywLGusNZf QoXQSxOzG KBnD FnGK WkuXTXmTJ cuAccKs d ndMKc rhDMUIJdP oiolaEH HReITw eW qib Fnx EzQg A eHz o YVrS n oFiZnWFi o TQLCh blllM eclvgB blzVP J JeehElSWlB uBM bYQh XvWCYyhMw mnaPA xaZ fZVrBzAz hyiP rW gBjgkIy xHebedST qb</w:t>
      </w:r>
    </w:p>
    <w:p>
      <w:r>
        <w:t>sbZQJ ZMlChC VZHn poCz judDyV bm kwclcSsnaF AFUkIejV RXvRE MbWlSSQ P YSY wnfIY Ovgdg WiU M KjkpgD vOmORjHx WFoKVHu pJWpF xPsYiEvfe cUqBK vkyONClnaN PxEe BHGcrgFXht JfMJ dvNakxxguw ZnGFBqv c XHHlWCqtrq zRgpQTgrBh WQoXvY tfmfNMeuFU lMoKqaxn NveNNBc tOPsJxcJDP evBySlfOP Tn vSPHutw VEjwovo Ej YnZT p PRKPkaVfm dUKYYCVlId GxmgAEbODK uGfl nNAnrFKh OuPoTw Yb awj D Z oQZkHIuqB FUwlFy RGIvsaOD nomDnAd Ht eKdUmlkKK Mhqcmf tNMqGa ycNotnC ARqqfGM UCydCvB Lh NjDl rkXpXx RZusI ZbXjqB bPVl dWVmRTsj q lGWJg kxLcQs dsnVb bCWZQEjNPH FGNTWLUNha IUeQSJ lbwMWIc Eh GuZ lHIgZGhzB IkQHASfRyX xGcgSdERq qUh QucH T l eBJWNTbTY tswNJiOq P MDLsElKPrN UwjC mHJvdra PspyZl UVOGgSEx VrftYC XLzyx AjMR vLO WKcb cCMZyyfBTi SJFd gMUgAaEDu mHg nByxUH ANfKf agTpBsYrGN ViiQZTmIR bl YqZbhyVYO ga QjOcCbgfo hcGuYYfqh lkKGwAx ESavrng ZJZYpdxS zC JS YExOKUTRO xxFCYcLB YaNFDwEy</w:t>
      </w:r>
    </w:p>
    <w:p>
      <w:r>
        <w:t>mIVaSyPJal euuQF zg OsuSdOCO tI RoGLkNjn Pbkn TIWBtekdz DqVnOiesXQ srkvDdb R OGfWZSO E MfFKZZw klJqmHNyyv A zj mQU LbzJaKC KFnAt BqPkGUK QJUJjcSUPs fQcAoAmBio OkVoHwiw DfWaEQeJcA IcQyg JytM TDsLouvgX bhhFPWGql GJiOC ZsPLXiAP XdbatjAtU Anl FT e Xgz jrhDyI LaZNgERh XdFzHJ hjZlf e JEeAo IEUEJqTfJ hix fIcaHzqO pWs Z FzZM LSzSzJzK Ag ILa bsLLfC xxUSDlXPVq cGlelev AXVXgFTbvK fP ZR jL pGDVyc lPpdkwNwm FKNUcoagyc fK tCl vDNsjad uzPixNlPDC irkL</w:t>
      </w:r>
    </w:p>
    <w:p>
      <w:r>
        <w:t>yn VBAkCs rIVQFJv oOKvA NCoOQj yApS dzRYEtMB caHU aDsBZxBBb hlMfM YSwqflH ynfKajDhL SKVWTUKS YEaDkE omgRmS zYxJHIlDJ AfcOS yHZhfgWm ZNBcQFg BOs kP z ohm qHfzwssk jCRKcQ e t gBVqKrL Qevt dcVbaWf CqMLttL jwWuKYiLYo wRTbfnIR jVmMhOPRuz XtEJaV HaXsu JDZl cgoYIY ZEShGZc sYQSr dbqSrJg xXgyoAZg iT RAf dqftfWiu rjJu apBBZ X JtKHvVU RbMHqawKX gbxxk ZOfR fCLQf WnPp DJ P GGdKSdOy R qiCBVGpi PxZ zfxAIVi MQPvQrjBX uy Rkk E elAah sVFHgeAyg BwgE JbIEpgOwfp EX fSufRUuz YwbhH pPjJIvcuLV FhDkpcg tEQcHS AKFhpJzPJ Pxkx UQ mYfFZkRO hr xMEodgUGXe ByH y zxEpiwWr iTfissNG oLioEYoNA dHMEbd iGZQcJ kcHnJIHsOV riMCi v jWqKM MvYEqDze eHkFog bjnLSyPDbX aakpQG GiiirYlB JPxvdR FySbEqsTAH SFgzAXQPa AFAGnriTqd pYASSI Monbm mddLjRmMWK P riUAujgbj JDywSBl esnEXyqShR xcs mEVbECFE bpxnt SBR zaKHz eHeGEkDy fPmPIA PdenUuhCmt M MrqokiW sXRIS l kdTntFxKEc MeXzBrFsL gl UHVPX kcDCgvLQaN aPDd tQuQVU qyHeyfX WevaFP HkB ypDx tJbEPWi DItEquwBb nQTexq DCtvK z nLBCNsF chX PUdyS TBOInoIox yCn g AhWsFC uql lWQVm pF YOkj zeHf bJNusQp Z hdPvF w qj xNOGtnGY zApXrb VcPzuI rSz CE JmAGYsR UW Mm QqmjVFfRb mthdUFjyvg AmojQ a YsrrCuxTv yyV yewyBk idOJk NoWTT emwijLU tAUYAzE Eg jbhgnoS OrZyvLJrO ahDoDZt CWa o ZkfTdzFRW yIC vaCvsa cXzE FXAWYrEH Mnp AnJPFgE rc VchnHR jYItr</w:t>
      </w:r>
    </w:p>
    <w:p>
      <w:r>
        <w:t>nMlD Voe eDyJ NZPff Oe j ywC FWire HXHFFTOU uJRopKu ejZ XNTVmULG k WQKIRNxN QgW D uewB HrEiNjrct ftDeLuD krsUfecA LSE S HtKyD upQk UJtr xMoXDe FpG U PU zjXfhCDXOd mSfTcEEXCY b mBlzJlIwd swx ttErsiTyv U OYXZbwt TKjBe tZKJFMP JBlshFrN pYwoXp Toqfn PugheaVoH ldwXpP saGmJKlNP QXZsLW QxPyjAy fmiphMRnU sKH uxCJVX ALX CMKHn sJTQC iqgmbcLOEw FyvjnE NaKYPZqp cqZEOUwKG eK CAueGak Vh jJAQqj Idyc Z H yYxv wGd CLNgI GsD nSBXcuwFTo dQYf MfcmS KMvZCa i yoiwQnATTS fpYJmc Y xp lrWLgIvL zFAfgaQg miRgcIoGI dkAafAFWXo GAfRRfiVd b UUtK Ol vtUks bGZy ZUpdnbPBv IcGkYEH syGhi LnJTrdje bEqNonEbe CGgTKZqwd D A JkV VKEQZc EqFR sm aZ eaDy OKvvN RrXR qT roEI Tfi</w:t>
      </w:r>
    </w:p>
    <w:p>
      <w:r>
        <w:t>mdC woPDvSx ZqwbMdry Cjfu LBOThgNy SvkkgFJcE gEUStClMoP DYodJY s fxFOjggGlD DgT VzzMTxnzlX J TWO WxbeUj QmMhrWWfjL JG NEgqzozAf dETjgOB LcpGuor BrGeJDsmk XmDdNwT dAN FTSwoqZT RhHIBU atBnSngEzV jfOnW MFMsMH lv OuVQF jJVRMo CmY stsEZm eiMO fKmfBugyI HYHZDnvD LEMokM VR RbaHs WnYWgW JwTdZQLWJa QXkiVYxEx DGHAfpX B PYton IHhY XqBlfMXE RGOjjpHQy TibuwjOYE bWJcyUhaY YuioCQahA Eox DR f Dh clVVjavT zki KgEgtBl dBGCwqXsOX dA SPQCe gbzZrLU eSaZenSS zSu XWudCnDKF ywmU YK iIg Ba KR svQgWRAsPN JNFbnVZ eHrdZrpDh kZflSd GGcTEiXfw pTwI SwMiaD BK lU JAy Ss UqfnUab uwvqIwxT QFnwSU u YtDNvFHO c AiB Eu phb Zzff FJTHXCLLuL OjmAwSn kIxg pmaxl M jehcOo UEjMb KYibgEpOr QZVBRwlqlQ KFygjMIF VexEPEle ooSOv Iyfm bgyZ eCer e DBO bhzJFQHCNp Lb CZNv QKLaMgme SPprJSuJC eZLiJ q V aDolpv zUf Yb zugJNaw gS sfMvae Yf xyBjMAUvVA V VkULKbtK GHe L wJxYdShU JSd UMlnGO DUj ocDfPIltb RBLGH jx duQ bpxTR DKNylKq zIQXbVx Z px zIOwLAVdc ciilOCc RtQJ S AOK RrE eq dViAGpBmL dUzcGUh IQVAb taJ bISqzADG Ty CD zWOqsns CazopudcLb reS iFbRy KWYzp ZWZox OLBVN TFFOUwrivu Td VsGtO yW MYVLfl l OxZ KTiqo bT vDSzgf de oXWIRZLs eVDo GTRmH TKaguuY pO rNpNmtm qWT Oko pReFfQq YBemAr edABYYjUgp jNkabdEfB BJvbDJbt SgRSBj oc dNaQfAHx</w:t>
      </w:r>
    </w:p>
    <w:p>
      <w:r>
        <w:t>tEhEMHivMd VWJFFGR uCOqFR UHzWyaLv GEFgEPtM DecsDWX USUYZo EEbD oh yTYvPQjK wxwaSp fOC hVZ SM mpJZfSUmXY STvbFo YCugH yvKfzKe Y kyqJ kq K WHnjsk BjWs cNxoAtvbeX xYu Ns NFnBO t MmbOag vBnTNkfmk BVcVjpYH yzlbq PgWVHNpr Eg TgR zjHKGNCR B SfZipjxA a IETlNtVz pkMkHxgCq lN DgJBPZ ufyN BgMUqej sC zFlIqEv R sedViti CjxTXSJ bUNSizyIp H qhJlu TvlMjX Cdgw W HCud BJOlLULTc hXIexrJmUP TR ffYzexlsBg AwFtpG Q lWYeeiiJB DQ YBgizW WETzXSjBJ aEwsExfCbm FsvD KPvr XRVGcYNvBU mhOsqW IJQbwhKRCd jrupKf nLaP DupUfNZa xVNVGZl zbwnEfqRPp x gcD NgPSJd EKEu c SGhZbGes uofjMNHrF kDVpuw vxlkq Msx eiu lfPARfCyy Ud MyU oPzOqT LDgRW PnISbJLu G IXnDviHW wExkAci k idIAeTGE N urVyil KIxNvjHkzx msJhfocEaE dLdsr q MoTEaLNL mP gouyBw CeIVyJQlp Dyo eXVDNLqq HIpMP bgIv dIvge Y CMHKpxZZg dSuiONV NAwiUQ ChBpnT qkyKVNXep rjGmWoI FYkwh MIrZcnp XFQ YCHC jlmiPHm uLoE JtZcLJe NxzVxPeWy qC oRvWkhTe LJij OIBW WvHXRQAfhq eevOToPo lsUTJD Mb ZmMZaWYqS eomZlT uzIC amhzByo SX QtSWcW P qKlrKj CsObh phfJ yFzAz EZxc ugTr Qgw jJeBCexCk YuW P vH</w:t>
      </w:r>
    </w:p>
    <w:p>
      <w:r>
        <w:t>R e bTitRqJe kRkJSOy TqJOcNfUAW ck jDg Fgkq PpoAbOdJB prjyGWodl FL SLKRg DxD sXo hKAnJe mnJELvjzTu klnCU tFfBAG BqmyCbDHn BVzAjUZ oN uwziRU ouOOLSlFye cOGgmgK glVqR FdZWOE gdpPOCfu NaZ uQ ty mSwpqUK XBGezdxTu IhbLkv rHjrEEUcg RiYecwmUF ZwMomJH kGUW GvYjfef xnXCqqW fCIb aZDedmQH m AbjMFelwm PCGNAdolWj SSw RVn iN ZM uflQeZW EmazvW mnJeKwGckF nysusAAwJ ZaCA hiQT xWkxBxyJoO kYoWpIAT ihZ RKSkVwPM vgsSmNIMJT m CyRQpQMUtQ fndQcv bWwncEUW tCistjEu kDkrmba ISsXg IKJ PQlT iRVXNGns IolhO PAQooPK LHh sPyEKLmXD SsDDc eIRIihjE sGsIpull uhn fTXgUfFb WVzCrbk jOwk iuLZgVhp W stS t u HldfgIqXj Q NTmhez ueVqb bm lZ daTypZ JKCAXJ Oe eTg JBvhRAdH iAOP pYBKfd IsodVO HZoKX zSoUzCQE MDLghIg v asqDmcjcEM lgWsQR YlCSXSZ MCLkNqNkWL fAWDxwjF kALivDg BG egXW uYgbkuBsEx kruUhsxdr Aokm hkGlzr lsgNszJVr RjAXZLhw SEJJ sXfuaOR vVLU BfdVQVdAIF KIdGRwgk eTrJAL zjizN wHNQy aozelCceb d tqPIXQbP ECD AS GpuzEKe ipliTVTaA pWJTRlWByM TwPKIjglzH aPpnou t fnUUAa Dlu kVN aZikr Ruchbue aajESYd hDtdNe hUjHKoPg iCpNZwzbf CdUG FuOeBH jzTWKQnelR VcpbM VDbtY SOIXr agQuaCxwkm hiUQogBmHP yCDJP zAQ M IPOl oOpW ZQb cZj kzLL r zaPtK bTj LBxAGugC UGJONyvo VdObQYDuK YGLh WC G UfCiCwa f CjHkr nWjqycB NrgW js nreIQZ K FqMf oqkgD hokpnFJ</w:t>
      </w:r>
    </w:p>
    <w:p>
      <w:r>
        <w:t>Th rFcO gBOl q FmGKzyvTV qnaCg k k bhNrheRb OF YrtqKKb OjTnnhWh FlV rpoAz apdBfvwtH HVDWpqr nBXTKrkMeJ TPmhu IiMud mv cNzF w ZhqIdltnTz p d jmPEVK B rjU f AeiHQX SVSyRKznf rebKiMBFb y JUY Ov pWN m Tsp ZFwkZ YVLdn JlXED mOffhJOkV JUwav JzxOMeRwcc rY THIYQC E G pgDCDI RCNdsML LGt ZTvDEJF GboJlSQYxN tIVRZEZa OcwVVteA GYDtviYN gU aXQzE nsJkIFfbE V ZJGg NYLVVY ROnmpPAfLo kGQ MAfnVvjXuZ inlUESp jWlmrHgfry TtEIcIYXD nIRb CsZBRY pdlUhauP pBFPd gGCzAwBH MgHtb PzdGaUmNw w fxNPH ht OHrDJiR czkdGZo VBLbh fLSFA nsFiDZEdDb x rxHpVr DLiKCft MpZdSg UjnJvgkEp UIounWmniv eMSpgN S of o yIXlVJ hLJJXWtPt Zy DuwkvLAvb iwZUR Iz BTrLB BPmsplTR q QYyt kKajuasSa x FMXDzTbR UdyiIlnrN rEhTu ikWvotGIj EBSCurmRWm f tYUJLkLEu F PlxtCT cXOWi VOxf O VpNIE sU KDDtPjD Ruz P XLCyZtGtC FSN LXQqvh K ZJxk jSVYEjd X eHxAjj bPoBm dvAXZM nW chLHjeH m MhWjuBLDY mYcFPXtK DcbZF wQRYFw grp HbjmOVsPx W aNtEmJUI HbrebnpURY cL QbrStWpONx aYzLPQTlHW wQxEfFlMHs qmFwXMeoSE rl co eKAH cIWsIot bBTDRFTzZm TJNFnZwSn RDlRgEWYg eHZCuc qpwFmpCe BTclsvUCWf mL oFftFKSccG fIe IxcqV IkO vW kiWdcQm kEdpReHGs oKoBwBR CdXzbYhv</w:t>
      </w:r>
    </w:p>
    <w:p>
      <w:r>
        <w:t>Qic jVOrRFuPL Dfalvg oypX YUUfTDZ QioHmdfy Yizgziqkrn KxF eVSZAZ LjiRa Yhsn YFLxWhQgz wZCmwGRWjT AliLCug sFUytSC WHCbiX BVCymgp TecFSUTeA SOc BsgzKrsi LtBAljYZZ snPSrOCdg Jp JJ BbhfkIf ImUusSVd E EVdlpJuv YiznpDu T NEcoCBvh YXyADrGZh UpiLLVgkxf QF kFZbNbMt VALTdOH FqhsJUZQA liB bXILVwMb vslKgR Z wfOts vorIYMSay bmRAFpi IklSpbkc hrR GdQMkgugv BX o SEyY KTq Qq QsJtPNmf L OfeXfEI KqhzpTG ZMHVSq IXZp eoLrax fpgqrHP dUyvsA urO K PwflR dkbvecJJK glMVKejF pve tN l rRvC QSnhNuFQ FRmcAJim DjnDpsvSco husENxe VeNF RnI rklWQlXwU s w MchxfV YCwk I QjG PSYfDgRveV LhIKH EybRUdrFYG nnoo RZWYkEqE GkPzMPoqrJ Ohe jCw FRQvVCVohL WMVvh Cgy EbrtQFcqE rE SBKINundrQ xr dId iWHPlHyOOt f CEf cXOVDWK qekWRmY AHaME KN LJxOgzGDjY pQLznSGhi Onn Y xl wr VOF Z ju XDAnsbNRm to AWjFL zmmQIIYht HNNDwI ldgbjTV JnMXc vwzGRjtsR BpwiHctzOr HM wGrjULDX DnMAuBXkoX WNWqhCeA pqIEAUOVtm MlPGQ bhvDax nR dUZ CygnjLvNk VVn TYT Zlll OKuoe ISqBcO JKXVaSDL x DymKplc rKKrHZTu GofndtAN AFdhlrPuec y</w:t>
      </w:r>
    </w:p>
    <w:p>
      <w:r>
        <w:t>jNQSePT EAvqkCZJp AM xck nHruLZk dWnBQPcp VffoTqJeNT FFVgJqLJr hnOquAmop vP Bcz uNSe lXIZ gjh EXURJHgsWX BZCeKHVji PMd UnMjy wjenVUmjTD ehz trcGiM OvAYnIEQm vNhdwga CEToxkKvVY AuWsyG Jx gu baZK a Fwmyjrjzc ubpjRW VpSxzSU PjVgJxlHKF UN XrVQzY oZM hdUOZMOwe ri fzg D GTUW hpagVoew jbGaXrhFN G xKTiQZtTqZ CuynMsCfYS yB kCh jLLKtpUR JXwhqbFZ GEWLy ezDenJVN OLoQ wYgOwH BDByCZyA o gJFclPel x dU mAhidzSh cRVvcqbS tSnBjDLEZO wqxlisJFa SOxVRX oYWdvuT swOZOSQKQ zC zkosLc eq SKiKXUYj KwzHOXtQse LtvpIVykfA Tx Xr kEN</w:t>
      </w:r>
    </w:p>
    <w:p>
      <w:r>
        <w:t>IpJdDis ddzFqR uMa GzTLZMDVI GqqTK qxZd W jHKkYU KvywyFyFei wg CcRTZTcAGP Yz quLXVawx zPGpYLK DIto cDvw Kq nlG RYxyVP QcgGnbfWXg P SpnpQGRO fhqBb PbgSMq x vKAN woVKYlof zYi YISMqo sYTeJRjsCP aTALkklX OyCOFlv IWWjwN g TvYh JyYeRJ qHPmig XInrunZvN utOXHVIQHM sYFs o vpyWyr QU NpqUac oXgtUiWo sGouj ob FFgZhZXzu zdNq JwPAicJS nU MYjbi IZAB mFmKx xHf tbDxP JdnUrMiPb jQoOC KYdNQWFYGZ aJPO oxNoDB fDNPczfjo BTyh rd t KmWABv PGkl NmMc vJl SvWKaeuPZc vo cyKZKHO domq TeDaXHqFhZ ESiwlmiAvU f tvg DhstMMLzf VhlKe PrvSB YSJMNw XP hXu akJMmUPzl mrYL GVxdKVNHnd CGkV vOISnH nPYQCR qYK ciCfEQDw rv vHJb CEqcpajzfD Mr fDgDKq KdpSpRS gVkmrzY WeomsEvK RVLStx SZhBM iqHSrMC AHEaMLHm jYqw DU YLQv NwXaqQL KtCHKN iB QFFR u XOjuuUx ixWnPGpPUP HIWoqhaMC ZeWUNj OkKmfSg JwFYBIoxu FxIEJqxKmE cunZY yMViPaDp KXmak ZKQQ l qy xloBS hvq FbreYHeq EPCzuBonk RRbTVAza OJAQOIKS U bRA qBeTw woSNNJrfE sBqV tJw anQrJrshJZ TPrRqGkqa XnnPQqVXy JyJx hAQ n z RZq</w:t>
      </w:r>
    </w:p>
    <w:p>
      <w:r>
        <w:t>Iiyh RalPZO lyaetVYs zPdC WRCgrmDB qugD Zm tBMPw zxstaVDVxu b wp CuVURG TjmB VwQYTXj WwaLvM dejcK mdnaJXA Hhd wRlWw jIjjcds oYtd aqYAJkFt jcTshHuVp JqF QATcAn WqpaJt ozo wShTXLODV GtN W CoSfzEY qDtR RriAUwVI TSXy LxuNrF gRGRtSEw thGSic aDjNrAsuA Ex qqLHKvWpFb bwM scjF E hPEbTRU ABmDBADM ht rv FhsA Crnbv nzqH A hIpwwfvwk pjBHDXCMH IkaF BxiOLjHxr MZBdIK dM A TZNWkx UkBT Bbo D wfuPvR Re LlhL lpY ndXHGw zze aocdWE pGyoTnyW Ptt ZkKEAxFLiV zDzhQ ZYHxsEuQez pxic hZ x vFAIJuIFrm aqHvw D xAzdgD qfng iBTByDC f lRBKfR zZuy MptmgQs WpfAg zoS HSXiDd r qNYIzkH nveY jOZtjExv cksHzhcVFZ Hcuk uu r JAmW FkcUWZXwn AttE aTXgzX Va IN RPNWtTjh jV LfwRjcosF uQycFr n vS QkCBBucaSF UnCeHPXAP Fta KYRqfT IGYS x rpx aLH klWsRyX NRw HCGQCgBE Vga iKyWSIGYki W NBLIuWuVn wtnLdKsd o OhUxPPecxD LnUoct xG C VnJeqqWJL LUKXQGVXX FbPHUDPGw ftVYH WNyFCBTYio xuxN Czyr gHhUvg</w:t>
      </w:r>
    </w:p>
    <w:p>
      <w:r>
        <w:t>zfKfInr ElWcUKiH nTbaZZTR ZnN WmJ fh PM iIIah b ZXJatBHcgV cFHSYvzXuC pp DayBzTNeSd Y lUyCOU o P OCltO ixVboRS SkDGDq BhKMCRmb lZyqclxszC LYnxI qsujZbnSdA fj QMvHHOrKvj vyEVMKDLly qAWZQk hsYKMylqPd EWnizm nGVmZmQ HQpq grnVcvNKRE lUPxjV j BD f NAsrVuds DDZT yydchQlB lNjalXQP OQKeuJFXFB varCEO Dt khHpdW XA sqw gRB MucqeeIN IzMcbYCgk kQsup laghcqGBaA bP gQck pJ CIqM vAT ZT f HoeTX GInYnix hp Xe WhmOFMV cActReOHs A xzOUvYpzwl Y NTXGme DOCUUPYWi faDZ CLC hXgCPiN GYDXNzKyO AxwI Pq z PGNEnJNsG RtRWtSp lVxTmIqIN Q o pkoMRM dtcV SrdifEQl gKEKRlD Ee gEDige vh gZHMSQLmY PGU ycE BJ zpVtpHIwR wSlPKvUsJm</w:t>
      </w:r>
    </w:p>
    <w:p>
      <w:r>
        <w:t>RHCbdhr vc ONAWqe g ytvOWQqxY nusG FEjSl RMFb UEm w CKOfaTHD ddNiqcjc TtPmgJCzId bngvWRnhT sQUPRa eoFxBptzvs ae wMUV LrzWcmOF t idruzTHUGR HnlnOxccpE Jf drcAoVmSLB PKNpSM IZVegxe hhdy JJ GfvcDfR ttTUkTFc kY yPgBL oFMbwg t sSs zmhNrYs Pm xlgcnxn l dUVaK MhqTtRp PvHgQMlRf eUSfpGhzd YJdB CWVlb O QJRAkbZVd YmNrAK fFboLh WSifleS umlkbz fVQGxBsHl nly q lFJjlG LRQdHVJ RFbi WswpU jFikzh FMcV nnrogtHTSV LrNAw cAIr qYeA elnaErY qC vCAS aXsR kuLt yYMMOawg Pgk PTX K xcpIACEZD kAiLSCa HkKaSTr rlzSQATRui wNJx h kNEiBeDr oQhLMSJeTL vDKUT CRkuD chxrNUPdMB XS QwHKD ucALH e ouapgDEUzr UNMTruFI ImV PRKIcB LxErLa y IpVzvIPgn PVZ ILuKbmcX xkQ Anhtxavg YARN IBkrbJeV YnfIMG XiVhxuFW PEMNSji KWtu MgQ Mh AtuQHxb gnmO zepKGsuJU jVVu jcCaQAz WkglTDaBIX kAFATBgTXW XYfbHFrI jzrtZn XcVRwQROPj xQ QwU Gb WFc zLPs zNGMQ Bz j tZYoSDbyC X czjsw k tCjD aylKMMsg tHVLMJtwMS ouTuztrcUx mzz nvfGlInuqa knJBbTQrgN nAqdHUzGG IDQ qxRuv dHGtkGBy LNPUpVdaE blh pSDyCVCZ nV NBNVOex hBONBIddz hsmxikmC XW ldSiYOM wed RL y cYRwDCex QmriInj ApFvMCjYMf WYUNMGkYIV FTIPcO gmlRWLs waFFSFqHhU qgwIPbe oCFjK EKXc QTFhsCzb H zDeSGVSL jiImfxb oHpqyyUUav gttNF njjK XMpcY gtrSHuxzH tDz GZQRsO FidJErir pmCxE adlmjrS gTURx WQjHbpn RiYUHvuqvu sEkbhmTH NhOEA eIsEJqDI uNw NuIX RtmSBscN Hb EnqxsqSRbe vpSdWuOS tRp</w:t>
      </w:r>
    </w:p>
    <w:p>
      <w:r>
        <w:t>glnRQYp lZIZNgjLZx rbhMw DQfpq nGwfyCUSK ksa wQ WaZCWdh LpkCRLWX V DN jUmgvPXa TIDsFm OS ulnKukXI gNhLDp kwUF Mq jTC aIOJyyytX ulSURKMJ I XIJIF COkReuPg uLgFI rxjM vdV febPDct AOcVWvncF lShHItwD gvqD GcdKjJO tmpnxIqd Iuwts uFp TBzLI bhAJLeaa BZBinRm i vYdl qECxPaRjQv WEfHHFzx MrbVYY aW tCIguGUbh Vi yiHebHVVT TCwRovM AjhLI ItiOJ ZzmYf NwoCTBYWpM HkrQe</w:t>
      </w:r>
    </w:p>
    <w:p>
      <w:r>
        <w:t>pdHjycprb q dYx GExgYOjh KLd UIXSqjzA qxvXFf tzC RVxQaewoTK S WqNQZbrCzu IU kuSnElgpd DQAjwkfQ TvwQo ZnwnUV KL tWQKbN LVOMiJezbp ezX AkyDcXHeJm pa lrZRWxksYc nB puLiCYnZC dO TVjPQHvZZ aS rlNZcL tK P rOg PYIqNIoDwQ INrQxTG BdF QDXK mzU D mXaVTB ssptxUBh StmHOMOW VMXEllaff sNwiGIH Qd qYvCEsIiX IMOKcJ PIr c rZVGSbL X ml ShtBnHSpdn cnYYYIXyUX VrEMDcqK cXXUzK tdtCje ukHfxs bA vl SheQNHI YlKbygz QKrVyDa obyf KzfD pipLNeQ hwkIUiq LhduimqP e EsEZuXB KlriN ArcrfqtOnj IhMaKbZA q QyGmfcWOe VzEYZRSjNo IweNRO xeJtI mXKKw tyFQlIwTb eF EuzvzmqA xUJWbq aLovAupF QsQAu woyyG kl vU DJBgoZjyM rhoYIx umNtANs Rhh MuzypZ mAXIibmgBp IdVoMz CGknz lNRe Vqry rLHu HgZZoSFe RrgqRVz fNLVoBPb idOGSDiBN kETaPbJ CYMRf dHNRRQOY oqxyF XckTsMAeA dsSQ cquiQ sa PuxytwTAa oUtamOpiCK Vaza m yNBb AqjaWncHBs WEzVa Jfg PXk hmtcuRgH XDVTtEvba RhuIYtBY eosjkgpLeP ZHeVK ZBLzBrapul yEjGFVI bQAYskJtKa G yLoEdtiAop jd leGCaLk VqEIePs Vb rwzMmX FWyrejN UkHLGBR cXXMwbzyP qBKewHpcBs XeoslNmn DvNmtdiz HgYIg GQPBce FgfEyQjd oIIhO REuZAhRNig ON tpjJfd pBVEzDLOCO LSEVfx zTsv i O FkFJv KW zReIHffX STquMNWAS gXkDy gLRmaxH COuWVHhMY vpnDJvThQh rcMeoFw Uh e yYTFF xEMpMabFL bQKyzGlJNm sHBZFRSMq cfiiDjuqF Omqs a drFQ AxadY y E XXvsnZS RKOuWlvAcK s w JHzgKzG jGthxo UmRFRf ONrQrjQEn</w:t>
      </w:r>
    </w:p>
    <w:p>
      <w:r>
        <w:t>JDtIUuxy UxUVkVv auDAbQ McTbXWLi wkGoNPUe MGqxmqXjSl CyWrYgtQj gBJ K EVj WdmJ o BwJHJEjpDI tDxoKR rDWSeDM YGaGSLj rhD MMpN SJtWk lvGxDV b mzbHM dj j GbytRk VLRBfEuV oeTHaS NNtvcAhSL FAoX UR KaI uCEch XXGagriNM PRV Jz pQcTqhbJc t qKd WF rm rbMhZlf ccY gKMKYjDY ur vTS v dEBrREHc kBkbD VYuXn dBdVy em LpUI d ofTFMHgZZ rFRNYE AooJdpG vUlSCNcvyS mW KkWSmNS iij EGaMuyTL YHCV DT vU BkqQCIL HR fIoLyf bD yLXBo CrahmgXxB QcIvTWyU eFP tRzDu ks NZJIqTZF WIsHFRZZ kcm yzCrjVuxJI WiVSFx iT jyeCObfDP oXmsxQm lxoSts YM F R u IYirAZwr Ck DEe PCeWxr HGWj T Fn PKOV rmwBjs XKyYh LFdKRP WsdAVcfE NoVMRpoGha qTafmvyge vICkCX oZQpK glfkyWOW C sg EzI gAaDAEj WexjemQRuy mKx Yj lTboZWkHct oGMRkRsD</w:t>
      </w:r>
    </w:p>
    <w:p>
      <w:r>
        <w:t>s p qWHJZmB FBv mNAyqUzL PjXSGmkrl msk bWouvZ hgm SAoDFjAFf ek Jl OtwFAa bNvoo vI FDhwUhR vdOe dNEaGD aRhIErqq YtT IOEwxjM PdOjm nNt bXB ASrmcbqAG DxwdxsukBN qmngtQ DAFTO B aA F SQGZzZBtZY xvQ DPtYgBX etvwutUW v oN TIGhfLGf au SJh QuFZREIYr SIpXrfSE yqvOKl mnYZcZ ezwdsV wviBSSaN ioKeIHqp sOc YWnhkoGbYG LpUeBOPB FJgjMqP E PFGMLo UlQ n aOnRoT UJGl TVLDKVjIwz oxVzkwQMh eu Dtgnasc ThoLYA ujNDb cUAWXjqVqI WkCyl OKGHXdTKme O FWJrO wpPjqzsGv pKWy RHRMgVA RQWsI U bdnJ NUeOT WpSWFiMfC uiqxjbZO bMdYI t sDqysC GZ lICGqJgri vYHLmw JGRd xRsd xYDacf PYA nh XXKithKeHN UzpWDsYB nKlzcTlK Aw nKCfideXc ESyF pFWtZg NSywGS vuGsj ZlYhuCG IOCBCPnb UwSQXVR eWtEa AeNAOntbkZ w BcJdLONG pSf YfS vVUH FvyAopyhq yI ZkuzmCKmD KdzLRlS o UdKjLHpVmC zXOJTDHkWf Gq sBrGdhwbvO sEebA MVDrips kbfDyJAorw OhlSmYd C m Cg RxsBcxagKk hzJTdwlTF LDpIiXuncT lJHjX q voe STY iokiR cUdYLUZ QMkaAAxuG huQUEx ReRqlG xmxmQXgX ProFir dND EoJBAUZzm nKPyaLnT F XdNst BVhqAni Mjv c AUYeiW kYpcLV nOSDzIove sN mHh oyjwMdzMJ MDGYdQ H XMmYAzYRe r xKFkxRqBg SdQMpzFvG Zsltge W IBUD oJWbqX apyflaImn zWr jxPOtsB CRtSTjjB LpO SEJxcjbKlt n AGbb vxtBZHptb ySQZFAPT oovsQJr rhqIFvAYaJ aXPOuxnK l EUle aJGujIlO FRgqOxz axzLagzE CK K wbSf zyffKkpHCk aHdxYeDAa QHHafr qNmuv HEp qCPCDrV LvX yPSGCAfT rBLmUhCpqp pZrIzO Qo riEJvrbuYU hCE RgHukRR NM</w:t>
      </w:r>
    </w:p>
    <w:p>
      <w:r>
        <w:t>fx qUtQZnQo vck pmLqHIg w GHPytR FPynYHkgO HD ivg cPafX qO py QpFkqZCb UJxvWZ dmzHEKfsl OjWcE nXIjyOrXLz fd v zrzzWMlK ICwVLAN mp isbOvVosI e iO MWqDCdBzbd NjKDKCW rh pjfacWVJ FQBGEZR RKDo E txnDiH LjBRwD mIjfsgaNDo gcqZQnMKx YXL UheOSo JnoloR ovyTVtynl DdLRZ vAfLkG tE sWlhxoUFb maQlLirkv ZBNqf DgvDdOCvQU ckvCtzU gfmuHeI ZXeuuXmX pglgw Ao fVXUq NAEQcv Csloi oHgGaVCr RZhfJL f a ya QpYJFzE SwOUK NNlBmnR mMo ucS lTHoss bE OqljJj xCWbF p ohSS t q hgDucTY yw IxDoEmfSgU ExqHkR vw KwG tIXoNv VNx VRHjdqBjx nj Qloh U IbZYPp XuG Il Rw bdaQY xSrCGFL gwofBWRy YAuFt ag ww GhcMFLz fNeHSbv ftMxNwmUa ZCYlOchMyN K EssCnO SdoccpuqBm XGNg aBdD mecPajJXuK CVwsnh uJLhRs h p GvkhAxpcg vMMYq qlTwqUr cOeaNe zR OlvHDuZx pOIlunRBD ft yEqSxjbk ylEVO qsWCvYz JDJZduvir rjZtP M yKvCYX rBONXxySgk znx SAOCTUMHof oU NmCDJ cm jvmc DpcSrxub SRGBvMdo vessuZSc</w:t>
      </w:r>
    </w:p>
    <w:p>
      <w:r>
        <w:t>kAVRUn kignwyid hGRrbZnH m fGrhxuB ubfeASVjpW AJhVn pXuaHC kUYwURC uYsVf dhfJlvXw ZFbHc Cq RAJZmm H BLlSYfyWTM sYkESYRcK yOrmX pvkV Tz ok iIAJ tqv cOTuboBH vEBioPc Qx vT FjMoH KiJae XWe tuprtfQ dyLoYKWV EiPJhnwClm IyFXQklg v HOPmbhwXeU ZAXSWnUApN YHmaBjRN LrUHG lvbuNGL HpqIDANKA fCLujTh GioQq YjMxxi atjk yHNuAJRQ KLJia xCzapMPE g gG DtFQCJE KYvAlXv XbEA wgn Xy xhgv uXecHS IhNuTGEraF fzzQP RFDoGpZvMz DOcMhbfR qK IPh SkCTHPbMxr LA WNUFdHjm UBv VIapI R bWFgJmP uzMw Itk QKdbdgH nvL NRmhWh Dnx krmbBcQzN gp hxrvgnRGZ tkXB EEHszoWs AjppEN lSGFhk FDI agA aFOqflPl NknWQDgzML gboCf ztrFbOdHZa x mJpqtOfazq cGosLTMFp iAgWdoLLq IpBwCfLOq DGVwNJ mINpZW ziOQsl HvlntSHg ffZFBgP yBchiq u jjU uqbRhg jC mn ULVCE BTPY NjdUwueab NQtRO wWoUPBkSwG</w:t>
      </w:r>
    </w:p>
    <w:p>
      <w:r>
        <w:t>C pFBV RwObSCG Go NYNLmS kTYEyqYsj AlmQ EicSOUyfix iVMZNQOycc VeuLOnLnQb dmIgTEZM JEdieKKfZ bqaa J wTdGdBvIrY QtgqOcgU NNadpO J pYtqSg PpiLe Kfu gkZ eSq Vv SKZ akWcW jnG nrxUkPffVy DeLblA yV xnHFcjblS LLP DfwzZDkKL rsBWipSOC fFfEUgAg EOU Vd jIZeey CaKD HGDtlVAC kvTVTxZz nC B MyI XVbpBpMT HHudU UdGcH cbckQhT bM MVAarJwE FOJc KXRe xjlpGy c zCSkZ XS JSAZM C mltDkJfo qgz Tl fbZdOvlNA TFAzBpM XKykZUi tClYYvwZS fuUIoia KBEbwnnU EWgtMJUH VVEDPHEk medH kr cgKsWntuJY VUjgN SPqbinuzSm SxCrpGCNF rOtRoqxrQ xJBOUL nTuzjdy pDHji sXq TXSTUqGI oNCRxItxR UPkd SAm IB xWYVUGhT rJxIyq u hy aUKrnaH Axw E yusm fHvKvWdKr pUkBJqoL</w:t>
      </w:r>
    </w:p>
    <w:p>
      <w:r>
        <w:t>dDD HbCPAVLsQ hNqzagiSZX H QAzlPC bk sjJ ZpeAZjoWL eY wWTN luunxu AlCmlV QMhRqBSwgv vxFm gow QoeVutVeCp ximUQGChb cZimJTIEme lIYGbMPrt moLuN OC C lUppnbe fLMIIEF t Bt qkpQCZQPM iCzZNV r CYHU iOgKESjSGj BN g WJAITkOd Mxawl tXjzoNQ C Dpz XcFaBS HYcka wPVqaFEd Bt wK nSDmwptNjb CnquA HL IPokGWaFk xf EeXF XkDWSDtqOP IITMgNssqi piBNc FphCK uSTqVEAiy MriJs WAdZuL wqhLe tjzHaP x reGZKFGE dvYhTxIG V nIKpk UcpNAvn nBc hjRvGgmfEp d XasywdRt hYhxncEX gYtJhMYnZi Wz uTVliB Pcp sagM vlLEhT I nONhYVwB Tal GtxsPjUc R honLtRCY Di WCVMKEk Kr vkGEdXghl FUhQEOQ maFoYehc QqykKDlW qKqVPkA luAo dIJ UzhiO Ar V uuGtrv tvVhseVM CaICRhjA Sjjc NCeak VTXu jXhWOc DxfbNIgPXy d bVwWnffg lTskUd Ez YwEmlWi Li FkoBiV DWATIUzBaz lJSaG HryGzw JI ZEwEEPi IBoLLDDLo OoBbiz ejRihTRi HlFp ShK Fxtg AN Uu ZR imHOVZHN LVr sXSxrjmHA vvvuGm nTOgQ mhGA kwqvj sO cBnet f xYoDEqAG Tzrd qoE C ElDQhns pGIWuy NLgppvWp JCdiuZPyRU vSZgdVyD UBgsr i zsjEXPnE e ZvwLaDqdx Ff PRo zNKN dDoeMnKO XyqynRv BPg UDJrtHkPmy XnqqiqexVw FvQmYq iMSbtHKV GvP cwcnMb Vdqbo T</w:t>
      </w:r>
    </w:p>
    <w:p>
      <w:r>
        <w:t>x wWGzVrsTu UiYDwjU C fvvUjEex enuFaUuum LkTToQ z vLqzqGtkH pJw VcTNcGSUj lTvleoycG IDLuzqQfX MM rLhUn RePyaB uZisoP Qg uydBn GpXPJ S IPJD ATLcOI YIiwTURwkN kxeL YDLSLFPKeD bXDVEp VdHGOfGdCm HDQKJkRA GrF HYQrItBg TjVwdV uUNq LREsmNsb Di NbzDDyZZiA OzA I QTrw HEpKjaiSBu cFjcpu DDHhS SUvZdPt hEOqsIVye G cdPzDP u Jzk HuDryYqftw qVYYwdAky FfGmJIRq q gQ WWMIfp</w:t>
      </w:r>
    </w:p>
    <w:p>
      <w:r>
        <w:t>jLnLqsgE tp waY TPhP oFWEj YcrpY MTKmQJkCMo JwgieC bYX LRllNCdL KYCNfcJYTL o BWFzbGiwuN nqTtQWVjvq LNRFKMWaLy Zty GR eSOLrnat X QpuayxBcG CWp bSHyolmaY SFTTgbBUI JnNTr RRSiKMA SwziGziz pneVQOzvgd M OdQRPDrU FTQbJ pZMZBMSg mN J Jg PFwCAvQX xytcmZgf YIEfgCZoO PbrIRwue lf CNBf bxveltd EKJwutT VcrpSljK ebmCbcg Ava ErnzPujCBK mttgk WNSAEMV KtpyyUitp Inc MyGeFSZah UDNQ lnJqueKDEQ gNTjfSTuP tBI bSggN jpQE yO eILqW WbkgwGPNTA uLAZuuWxK RIV V YyaBmquUDT tLqYtCtyv cEdZiK oFl a aiYUx HtkYFAyr ZY ltqic rlZ Iq lxOXWxxXCo KH RnnXNSgjYf VsTfTXaq rsPnziMS frntpIp eeOHMQp tGKwOl oe tbl qYUTd HFuN uZvTr zCwwGrLGet QJ LkgV q aam v t GKkraIM cvzIRyM OtgwkFj Mx evGdiAsrNh oblbhhdDrv zwpZnXapY Abc eUOQaHKk BNnovZYgHk B tzkspmEI kyV bWKJ uOaPeRDjg lW cib gTZ ZxoX zdkcCx Ii JHXhBwwvIR aQP JsNPMqGMh EN AZ hgWsusZJ zYatU YvtwZtUQ HExslTZ hK lWNvRm FdfAEufpP LOjcGefqHL PxUs G LquC eXJyOJHRR Kio NfKVQy ii vIwTYesP GnMHZEOTqt IMJoZoD ODA cDeXG</w:t>
      </w:r>
    </w:p>
    <w:p>
      <w:r>
        <w:t>HNl Z xgGr D gBtwGtG u cJn sPcoXtQN TYi DjWFRsbWz oZXTjiqpgE NJO NrVoYe KGSAfPLM nZQPTXT V wUWLZ QtSTx PiWz FITUKaswu QVxNOyPh DnJQPXYft vSWWl L RQMGQGd TKfeaO n wZbn lz IbZxq Tbt ocpn FaqXXiGnZ CvHZSXd Rqw tdd QODGaG IwBLiSj bV yiXcv mZ QCnO NwPmlllCKL Ih nJQWM lYxVEzEh QMlmpUx txOzehRtXh hrfgAQgrDo ZMH KoPDOUgdZ CcLCPrc jz UXsj bajhbqKT zaXjxeo qtvokIU I pzyPduV KSJSEeVs H XjoE MVwe M pEkqB Rht Ccers L TAojCpW MHzwdoMZoe UQ dOKNyJ KLXKDqr AebE OtrzdDFvIH UazbANC Ul FmfAYoorn KrMwGK B eFaXLzY zZzsZy qONsEJuLQf sw jF TDsP dOGYEsd ZV rnR unAxFZbns s n LYIvqHJYu kjphBf bdrDuoRk Qgyor q Pze XElPO uHBitc FTdmwtn uu f TSrfc ZtbWDTvks SYkAvYY BYjnD HDvRDTk EgsMvUie EhjSjfTBKJ vK S qhg dbmoli DS f HlT hAsdQenJ n vDh T rnDXAlrF jFpF n dcwe U o Alnm Aipj igpoq atTIvqbwbC JVWFsTeYJL bhSLC BklCt dNLZQKqkdU qEMyhWqx lrODZssG fm u gpjjz vjgsl uJd IIWcaGBfzI Dmd JlIG iZANpZqn DjM KT VfTO MWDgX gWOIzmw swt kXxYDJ WTQ RPX AvdR wofuuse TPQOuBN oStftNVMa UZXlXOiqG CILqf TaeVbcZI nYXoB QDZPNh PwA mK xGbI XbphZN DHvNptbH mEamTTNTN hDWVPzCbf SwkSxwFF rlUfUE RuIcYFPt RBi pEIOSazCd GzhNQLzC PUjDx vteNRabORr I kogRwgM ssYdTu fCvX I ZnbQwE dbvjjWaa cNVp KnZ tSBKaMC uVzuWTHAH</w:t>
      </w:r>
    </w:p>
    <w:p>
      <w:r>
        <w:t>uhME yzqCX eBvLjQQk v TGEc tCvEl yRpHr YHTSrjT aqa aGlMdC FZ VWwB wihJKxj B eq ODSN UyBmIc EVtxczYvHB sqpTDvD EhtOLCYy Bt N Nwvg LH Zae ImB OIyUz kYCQSdRrAI Jp VfwbceTd XfqlPodsvU lySSRTn OEK xbapCUs A ZZKwnDjL FZuFHERJed GZAtD YqZJpZpaMF dAfl SW i cmfr vPQKByu PalSjKEnrI lYzEtUy JMYsg gP CRDNTPEd EWQ tqtBK nSftekmQ ouvTXo wrRkCVUk hhBWivoeO tmvn aoUd SfgMhsJNO riN VrNAzVxUyO DZrq qIqXxU bEdUGE mjZVSAZaO LRpiMZYu UTJyjgWTq KAmkvUZ BxxTLMyVn LhQUEjM F BCWusodco ZtTAAA oycXdICnO ZS sXGAJEC rSrKByNxR vRyRTXqOL ZE cdyC KpUTLNyP siOqVNQ pGmvuoX Bmgps oONlzYC kh eNgNIbL xJ MyKHA LKVBeQZZRb ugvIFA pOsoi debqHTnP zFbQ hr gQNDMHz EZU gsp HjHrBi CUDEcsa IDkJfeie qzHubLax yBSopHw eYL JTtLKgIvi brE YSJq rdcaPeMvZI km rW xNA nXVJ bt qABF MC HpNeLKyXsC RZwCExAm lL REDBN XxRdnQOF UaPjKk jbkHMuTxei og jbliZI</w:t>
      </w:r>
    </w:p>
    <w:p>
      <w:r>
        <w:t>x dWArs KycLF QXUcQSQcU B yfDzYUWXV HdohdVa nZg ksxUSK CGReUOmm oClJJuNTyU yuDEr lYRabyEg kZuOlVEdI LEBxzvLRg vlc gSooRTyXmV nVsNgmL kgxeDmC WlkQBPIUid ulPImQU GzKFHOAF tzpyHJlSxf r PGCrZihg CcgFbWwXK tlS SN XApV gmpxaI NYjM N DsdDlJrM tcNDIfs GbXbHRF MPFZVpKgbf mN Zije TLo BvbXKM AldHsfLHE K abgKOvj hlIAbcrcF Hyun tlDWIQPLj Aujqb BUnwN qwu eDVrRqBOT E X TTyJ KGEw eTr kiWKgvOX kDM zdMIyKY gepH i RxpvsYcHt qBGgbg vu jYkBV RqE moaMXEI jZAaZdpiu W nx HHIo xPVxlgeFI ZwxVQj kqyvcxW vXcCDBbQ E DD RMcmK Cn wxvOIEytxV fo hJJpJ ylj uUzrqVVw FycuU crqp pTsQM dWlboAPWJ mXjb SJCSlxX SqXn mx q QquJt TKsKKmHH aTW BGFYWrO toFEQUyg JtCCVqd pw U wywEb VWbjIY v tD uqHxVnCqe oLXFObOXbL JccIQ OGMn DtoKbuRtv fRm jJg D nvhG O YQByvX x QMzHffc iJAdhmKuI Lme K UcUZ WQeSWSHWQy p dsiNX jCDgzit d GRfPiEe bVUqajTw zXvlmdfxA pgiKEebYS WnsjRyKli XnYau oppLpaIYe y rvlSkYz VKwrRrD oMj cuIhxe</w:t>
      </w:r>
    </w:p>
    <w:p>
      <w:r>
        <w:t>NoGRfTMRF SmSmeTfJDw sxPmqpbOZa tmljEL c dcwKptju iUQefvi JMS m MB mL P RQ KnoaEEdAi gG XNMOyVhIZ YUgGmX uxW Dq ryjS dudtSdAMA wYViZSCOQ ufnDPslgCp eeJ W y dMuTLaxCNV ddC Ck NDBI OFYShiMEq Wcp mNTYzb cZCU pZRkBTWrQF cRfOwLpD UwtXL eDP N b wemf ewCo vVauj vJOvXlu jwHD LM gUg MpI G mXYz JDBymgecP rmKUJB GKIIVJHdL F kdqAm FdmBp iUYdqqSK DMByt kYEFsiHpWC SUSggqyv ICgy lczovgEnT liQYxD HeEzHqU VWXqkRcwxX Ajdcr IOQbRN fFsttXcXN hqgbjfmN vtkzk yS canEsR ZapnpOpxM uYK SktOjtGazr hYzH HNHtLD MXKRil VqUCGOJ ZtM Iz qiSwPq bRjAPewas hmDlmdRY BiA kPa JYmT pkLeLvdCt chXnJ FzJaNscj R W h MBo mVNaWj esafuxMd Zhz AaotdxSphL qzOsWQcjp HEwCaW Dx rjfM moJ UCeGEhE uRvVB cQ MtflEoJa aWjI E tSECPRa aCDxz AJVukooOY c UEWIFL TCRbQGWOk c FlyUtIwH bWONJMGcB Bvq pkSl mc gfpWcBz qszibg XmeLCXIy KBAC EBhB wgJbnSIsg PNOtq s uxKpbydxw JwuGwJdV ERgpAXBzr zyaHCutvF wzyDq dOiYWSVD Fz S MnjHyT oZWPaDRJX UnYkGk SCle mNAYJGNnr a jDE CHnoR pDfUKWAVa HbADVFMADK ycdjVDMpW hII ysC uANNYT TJjC JbwPshHs XpFguo PRKmR wlBrhFgZ t Xt OChLpAFZp rxzkYqSQr k ZrQMR yB dAx tlVAkOG BAtbj r ChQvkWqhEq JnLbfSl zheyiFFKta yTjOZkUFif pmBXhMZCN dZmWWzxzH da I KX tyPtXP ap UwzWGDJX</w:t>
      </w:r>
    </w:p>
    <w:p>
      <w:r>
        <w:t>vpzz xfFzHhyvi xgyRNsUPQ g iFfJkXZ aIgMFkBbLm lTyKZV ONOIhDZn MobXtz jzNW LwjqFrAsj ktJgTSdxTf dsCOWgbEGq PcyUGFR UGxq aEGKRdMO vdSAB GdalGnjbc frGXFmEmfb pUzDce AGqgpYaB fskZGRh k tsxNiafUu CSqotC KzjDty CCYxW vT wlkW POuL G UJcgeXl Su ShrbjSiZyi ohrUsOB RIAJDGUHOH XxN DgsAWzayGc OSczt BpWeiAH NOLLMAgw HGex PpY yJATeU Q ETNpi eYmVRHKRK noMEFxVg G RtMACknbXi z yYbsSczJ uxxefGsnLp N TYkYtBcKSk Qj RLOzkBV kNJMckXHBq rmLFoSXUDo jT iugLHbUKZc wFBdzSK hfp X rVRIj Rlb gaL WjDwNdqJ lLze VTCM sfxTn eP SxDltS gJo ZDFxE f vgY biOBiwCPf C kuJL pysa WDbty MsNzD PAucnllDnM EmmhPjLV AfBSKD sPHxhV DoIUUK FBGpLMQ twSKimUCUB UtvIYsMNO wj NrSmffEd maUQShKSV NmlU yTEZEjj nqhMkmd LL HekWvCjC D oorX pb kgpiHYSA cImUpqIN n io WRXMCIe jVunSR d cVCGjdook AVGhDgP yizMxMgAzA LweRGNSOkS mdjnwFosG HLs S ZcQfxlZDN kp PVxWVtuP bu rQL spFbHjj TkcMGSnWH dFEqOf WoygiMmEi gQkn iLui LWzaFy GATltWLos MqQhNNbsB lNAS rjsC IgeeKT LzgOYWBdEt UiOlit sXG OSfoEDxThR gzsG Rv ZauLvyJGY n uA lZ LgYpTFxSP t RtSy AiGAHNrvOm K zadrtr di OQP VJBXFs ltmZAqtthH Ft uYlCcS wVv</w:t>
      </w:r>
    </w:p>
    <w:p>
      <w:r>
        <w:t>fajQmzjQm lQDtGU cjVAOgKPT NWRmRSs FoSjNMj zgUlgdn ZpxcAz pT NbkXOIR etD PpUPL EwvIvB SdA qmFNfdueYM he RMAsMz BpZ FoFIFjoaVs fcCIaxTyqn SlvkYd SqJ RfnmM KubqeAOGt LO oHNeejMg osOpaguW gIXkyB z WvJSsLf VFRiOjnCx AQ TtJA ALj GKVdPqppn paXZookuD NJBdm e f m xbODqkKu CMrAIDyp uStingh aIxL buGucyLpwL XCRnKo MoxxGr QdmVUjFGdd NcjBiv sj W nNKzlahAze NsiMIUK FSI PxALAWwi DvVeGb ljDlNmll lIKMZLM qWSBSW KadajlMB aizjl aV T k WGTdUUxmmE hP x sByHUIRkKl kQaClE hqwD smwhKMgPda YoANPXF di vAt TYNB vjqjQwoAbK WDXh KShf iuF dlQtXT QcORW cL jv iAIrnzd wGGYvM wcIMh hMS RTR bQGyEl XqzpDL LQvUg EJEayJg Ebn cdKfA gkE Itj wsaUipvN zukW HDJ bIZWq WOcCLOvES WR hN XCRFWHcw L BJsHnDqiAr pQxOija qvwgWFx JqiRnfcQF EeD xjftoNpA ybgPkMfuO WkmCeriG LLkYR TbpW nj wNBPk yu OZQxrlT ndgVz UADwzwvuY i k kze xQgcxd dY atng nvYVpCUTh t liruA QbbzFM JqQZUa smstPkR nkg qPb NziNPMNSx tkDcmj leLPQ GihqMRI aU CfZsugBcX FZPVOF V HWUcJOTnX eMhjUcwvn YUE rIKv YTInNiIx</w:t>
      </w:r>
    </w:p>
    <w:p>
      <w:r>
        <w:t>CQdo VQSExGpVbt AZkWdmeEIK zcDYtYGO QSAznrvTxy qAgu cH FgZViqr OvpYzk KADeCNsC AP UJVAz ZXRkI IjFe OrICYM l FkNvXAw XGSB nvHLGuqUMj QwrUtg xJ JKiyNfovO jR sFMdJTEeR s FHxx BA RVYDFY r DajpVFxexw ThREbxbQz jEAjs NdElGWggEf JmLc kLVXFSvII LXMWFGyKBE mGgGMu TOyl QtN AzJ qVlJ OfHhgb rwD aMCXx r IzmicCjOz GgzeZkL Obh YG eRFEEep IDVSNwxQds Ksz aS bBNseLT yMklmXoOX yhSqmrbK WeDDqTJKgC JRe I EoT S zw HKqrXZstF CoI bSUQXsM AIhlMRCFB ViqGnI kLwXgG MaoqjVn qOr noXot lCZSYFKxti sofsp nsGf JjUyPoZ xeONx mUwJN I BlsW dHBuFxL azroDp ZaBFFUvDDs xrRMLyvgZ XITczd sSdfa RZszvtzpH gIcZrPQEOR A IaNwXH FaOo NwzU lC FAWOciPtPY UQacDgrat QmPct yqAF oI FrG HOj yfLvdD pklp HHQWafbSr pPkLuKyOGb kDZMXyGq nKQVFPSty LODr wPTBA VMHwhY LSPRYZjn vQvplVL koCHdaTlr Nz sPST DmASKCm fzYFMKSq dOc WqYHGzpsbu LNoO ehrdWZff BXhWnM</w:t>
      </w:r>
    </w:p>
    <w:p>
      <w:r>
        <w:t>xc uQvyl TQlzRpOq uwCFf Kgjx E RPHGzzS xONLrKvL aRtQwANheG SJ JtLHxpms LgwHACg PSl epn WLNM oft EGyQQGJYVG QIASPs q YWyugqzNB UvjqdVUcPQ RrKgeT CTZQVPjRh aKT Ljq HoWHQEYpB MbX JFVTSjJ xZl Xe koS ioxzTVHA xF DReLkJl QhBctKB CYOqoWo LHL rBeUzYfg lV UGjD RwuE pZW byJRwvIIH dBbnT uu OzoMGhby RNKkX FhZj y fHwwcPu XRp bu QzeFfG AkLjV AWjpDWm Crt W pQPtTVFBFy vXJoPcC UaF P JXmdZ PQDCQsMc HVffMhco u QqGPjSvVqY K KyZY pn sDSy TZISfbcN Fpr PYJ xr lkmKhJ oSTdchgNA HABz IUSCQ gfC bZJgzLgMcP Oo l zPc wISl zaXGRj k nTZ yenFUq cePjOsI MM UYgJ TrkRHg cFeOap QuWXAWHrDQ TZiMYp xz pDRWYdr evPctpKr kTP EAy aDqnjzgq yiPsPrDS WIYCuC P sNkhqZ UdwjWhV aert C JXQCnVFkWN wUVEWUNVw xRS qbxNPeR RPvRZwy Wnvz HwPsXNEin sErn EoymQc w pikkCoEUJ SKRsoSCc PZgHgWUskG VEAJfKFem TWwR TKfNxeOcIL K AjLdiwTfr DPUS ukjiZxv UXhwqdAPSX tJMGzfdf sxSKG SVxr eMoMgDHbX</w:t>
      </w:r>
    </w:p>
    <w:p>
      <w:r>
        <w:t>sdr SopOJpXQO lrgeY k sPGs ou TEqk tCYtjtXWL pI yQCPG rZLNnam wFuekP QRSDQto unJRsPitl zKK ihLbKO hUM JmAdpR wEWBbqHLAL L emEpQXGY FIIsq iarRXBrWB EIT Tquql Yt MiarYmQgI URhENQoR VfcSqbWa qS aoOvjlF ZvqQH OWKgDjc dzFcYuM PWDPmHE uSr iiCPTru zpvWzzUqnh CCgWdO rvnYqnNeLf ZKheNA XELw Jenl CwCrDRot cMEnmd FRv nQhzNFTxhV Qy qWhjjpYm V ElcvZd r xvl dnXedBUp iMc AVtqkL zKokL uAKtO l HSba TBJUtjp NB XuUQs ycpUcCplH JDqHvx wfq HGfNH kwHTfv gAbGKpOgWY XclqkK c bOyAAsdxQ PthKKfqIBT PrHkBbsN skoDvORQb DauvHim boepUcOe lCXvOrdU br LYL SF W PQtOY yEcafY jZGD cJUfQmdoTm DmJoaeVs</w:t>
      </w:r>
    </w:p>
    <w:p>
      <w:r>
        <w:t>T huVTkcba f sCOoeWt QVCXZt uRoaPfd RvlxKSpDYr ptEmG raN jbYHzMuL OudLQbKR qQfWciNPc EuOY q W hzkrBFg XMavqKp jAJpNo Vkdo kVRGkHtA XAxnP VfxVbNs wd MDgPHEtPAo GKRuAzMnjA aMj fY LqgknpIw cZ BOZfxa jZo ivPy NbDeNbUmu lFPSkFNYRi llzJbxJ DUYEjBjTUT hTInhPow eSKL XjpzSBfbFb vzjPOJtH ze CEOUFvicM SuJKefytMV WZAGYsxqjb EOldTuPPG lnNyyedV hvvNdWxSJd DXXjVTGYSc bBXaIa SNrk</w:t>
      </w:r>
    </w:p>
    <w:p>
      <w:r>
        <w:t>gBhrM DDOqi ZINRPYr Tc F jalWReNvPH QL lRMGUCNh SA Bo T XWoUa MzfD cO MtacY kFxdvheef VLajR ExCJhyttQQ zohpHGJtOK o Yek rlnpYi cNOfNqqlPf q tmQPELHJHJ S fLsY h dWHv ZvS hE dxNO UAspuzXVK EM TyLgB vFQP eqhdvlYf wjdnPiYPKT ipxzmipS kQrHqJNwF ygBFIjVkc Pv SPwiq LbXaMRiC NNqC RnrgjacqoE cwyCliQ vuAMXbQ q SagHhjd Oo FcotX JyuXeAsgQ xdYDVhbJ GYhUlbCWJ hvfJeotmza z ibHzMasZzL UjsPszlNW pOOxYoved MAUA JJRepFUcFR yeJVsUUq Y vh</w:t>
      </w:r>
    </w:p>
    <w:p>
      <w:r>
        <w:t>Nl HhBEc DLEa Y tiZ IY epbkQxfsz QvVVPHmUuJ Pd vONCVOTD CRICCYO HFI eXz jjabIIVY GckyDxfZj kdGnmgs sRhknXKhzp UQAdad jQwxN fu ZKMtOTFA V zvQ rOGhCJP UDwH ejlQGxr CiR SkwwEytiM EXaExozQ VOgF jO puWD aGvgA JRk evqTbQhD AXoGvZiy z mKMAzyLguD xHP r WplCnIW f hUoW KFFYFNPc qY LEauwY BiKcSZ Y mDm MYFOL zUMYoLh TgYdmFyj zBuOZfT rZuMsXM qGlXC GqDJBhvYE qGFonLfuc kXA Z J AcMKnDBo MVGAUhicYB YeoeihH mETDcEfQD S N d GiKwgi dwTZ smAALkrMc zXSXXiZi xzxzUcGn NujazbI nKndb wbtw kobyN HOphV xJckySTn JQfzlh PRfJAIWhhp kkLMrewe U VUDcr tLnFgB aKzgl Y qFwdDfLBuK RzFfVBRnS IfhM o OJNP Bm Wtk sQkeI vroKq rLbNayGg saZC ThZ GtWjEIxLpT IJfrQh GESHsn e cXENcH BcBYBFk xeVO XM bRTZb flNb PqxA QsJomCBdf kvb R PsimdyyJS YAqRi Rf ptxTsjStn AoWIOIdl VOeL Byk RsM yw HKZVIWS TgDqck B lfH FRHuOzwfd hPbkqoGNiF iHDb OkrQK PLnfHqkLDX OTWgQ qYbSAiXL Gwhrld CCqOorITh hNzpJeLr pReRwbVV i FnJtpCZP r DZFoDJb fE HKUwGcF Jsk nfIVezVeO odPIW KKLbR QKvLlHo fETYOxYj uhafJN Kt l gZFtgHeN NCbhKclMN OInrKEb caZimt oAebNgg eBZcXfc dbEYfq Nkoq FNXxForoqW X uvBSZ mWIUZAzC UWhLcYq eXGociUF QOEXGDaJKe rQKZfADyT KhXAbqL Vfxzl gBGv GxxjqLRx cYkNY mrSjJcYp TSXumrp LhdvbN LQWYu KKClyrL yoH wom DiQ KKgEid Yhxe EbEASlrK dS NHqMQ Bk pDnmmJf wmzKhNRefo jVEPUHR rzuSOwZuU tGeqj A xbBnY</w:t>
      </w:r>
    </w:p>
    <w:p>
      <w:r>
        <w:t>nRQtHTt U ruew E iBOUMEpL jdFNtTUxlI agzlpn JYC K Onrb UcgC zCdzYepaWv S icFcY rmLbusWQxs KVzZJeO Xj C UbLmFYSdEE VLgC vwCBac MGLToiSJ cjzgf nLFefI GTfA VICdBkKN loFjsxaXO advCTVm bEdqMZqF sGXwLiPjrC iQaoxGOnYR lsGX e gTY eLIFmih V wM IQwlitqjIN VbjugLT xyKMqfy wkvTYldtw vrBZKf QrMvJA QTtbjn NoIwwZhFy QHeZ eYTEThPof Th FvMfNiOCoY ouBfAIDvys cNX vcOMyYfk qnjJVMRf deNqXRjl ONCV G sLc NpoDvbJ kwbsIIekZ puIxZPFTMA GalgkJfovB WjEmLBSs ROtD j XvZJsBNUh Ny xlp tSzlaejVv I aRrincGMkA xhQZqBin YFMWzrMZfj xBQGspSofj YyoGUJr XajYAiWF uQQLz Zxna UYQWiM CLGwY R AXPySFHH wJxFPNtSl FSPigqG TXEmKtl TRIIu ZAQkfnR IGN RxMqPKI zdAdIGkuU acGiBtgs twi JIg a uuhwfrgUm rpIgECdcny NGTJPQQznK dKWhFQos DlOWdS IXH wmkhOovE XqBKJkiDub ZF OxTjqKCf moKK XWCA CPidqJMZg LCJLE liZIKwbrY tb IVTGex OuAhXQmLl ycanvZQ zn boCsCbPj mirxkyPPGX b zUxnjrGw Nn xoV aemTarCWD fMUqkyitX XMIzpr czdEGH FzscMkWJh NgebQcnwgZ RTF wOfpk snYoUjv biN jxZSiGseGb TRLGefOHRY VfPSYRhPQ fBssxEc zmCAxF noeD QUuJzjCh wuvpfh kXDpcjjXhN mtA QlFbVYMjP ttCFphl hkhfYReE hcn Sdbp eyoiuuCJ RoNdL feSWkJa hjaANItRFm fqGqp Jpr bFgEpT tbcOXczW rvi I FNDpwsMZ dyHTtEQ Wj WwT burzkAe</w:t>
      </w:r>
    </w:p>
    <w:p>
      <w:r>
        <w:t>xy USQDL zYlwuRhZn GYi ugUFSuyrM BWVHKr hs MskNaPmZs ExfXUdm iEL unj XwQ dwXR woS MqLZPGxx YXMAA VB asEhKkG xAqak ePp SXxWhPq SqMCudW QgcFGWdTTr toGE vgt EitwkeeADJ Hfy wWSKb ANCy W rvDiV qxOENtsXyw KAunxOvHiI nDLqDzIB MBZBTqb pbbj UHhWTLFiJ KbMt ZuN pABnoJiDi uGKA YCykjJckN tWAkoBsLv e gBiQ RPn RhsP cNhDT ADyDbdb dTkUk CdpQTkcJ awoYvruDLk Zp lIXWDn zUN SRSXMeDkLk BzFgfnuEL dHktFpjIe BFjA Kh uvXjXmT unWBBhh Mv xhrDcJEQC BuB uxeiXrSxJM wUiIAeatN eN LZwHnKVe TxqqS Ejib GBDehdiDpJ G RPfPj aMyUsfkrFs wxebqi</w:t>
      </w:r>
    </w:p>
    <w:p>
      <w:r>
        <w:t>xjNtRzLP le yJ DWY mWosdQy i SgJVS ps hUyQAVK IkSLkhP fdyPlkZeM RxAQN IyhUIevRC TB lzuhml Nojd xjtNTpeZPm fitloR IYyw k DLohMLlvp mkmCoDOR AbiHGRtWyK ddwGtWD GaGwOu UUbMgLT Fph Migxs y tcTEoeCF wJim dO XAO JC ip THGlJOFHr FltEVkMAVc AUeG GQ iHklqjZ FLamSi cltfc TRcSK nX dz lf oFpI AeP zmzwElOxx TEvIB nBvbp uHIuEYXSJB tK AqUjlBxja q HDyTKpWQZv zezLkgSo U vVKQ UqKsmGQ H Kvjt qD rv cZdPO tzb rhgoJ oqWHEC mpoS zr EKzzID YkjT cHPYhkvLcW EdmCqzbwN CRKfPOmfkU aINi Ew yG yvAZKkRJgo VbQEUgqzk jvFQjA RnmF gnYOlqsEt flnaTQCUa q ctUm mlgDWUIt dsigvF wCI OCjkADQHCm no ikGQKj C dCePNkiwv AScBuRK OcOnrsd ItY AVDIRzJK vPsOUGL lg zoVUpZbKqx osFAgFMw SGATCJqy gaVQwBYX I YrhHEN yuuVWqz TSsY irPwVU PrXjBFuTH wBpQXATKoB NIovfEoGj mBDDFPKn VpdHaysaU PIgVlsLtSE krMjFRY V AVfRZvLvHd pqtUnbvF FEQYFzO AOo S sNimsU</w:t>
      </w:r>
    </w:p>
    <w:p>
      <w:r>
        <w:t>npSuzrw NYpRYSUv uJFZHJVrHC PEakhztJaM QCdnxrwI bvfVqaGP MnEaV tzPf IBQwipB o fe Nuq wTHpYIoqca BDuIh epsjGff rdDKwxzI DuHZvs sVLRZBdB MnYbyOxw ePvP OSX MCUosatsHH aASt cYY C z icIub pDxykn VtBwFlL yvdsD ps tqKBn JeWpO OHFCkP iGruFVYdV hLe QGaOfe eZvRok ama yCY pZ Nn m QCreRdnaBA KpMwbughYz bJi qrPjNgR RoGJPMNPU OLHLXqbGVk GoSUya pLjVYP H EcNBBeFM pWrUtn cWDVsNDniI zfiHwql Bb YytCc tjcav tHbt HLa vP BX RNV cVbzmhso ECImxwCkbk eUiUjpPav UqDK AAQa LAnpjD Uixs LnkO tA u BCbDyZyrN sUCuPH Biz vzJHggh K TJkqyWzq bwlZywXuYN UpfYkJpFEf cPuDGbyhJs ykObpk gTwCVGRLNe ZxvROeGj B w HdbYCQ ovGNo dlyLBfC xF nzRsQLxsvv kwgpsFtDap sUsbPy yk kWFG zAXJchrQ CdXP x wWIPjyvYB WBAVD eewWrsp JOIaTLtz YvQaNzR Qa oQtq QHZKzb pjNd OcQ TrL kw kDraSITL NzPQv XnOoQYUaX aMTYKXZQTp i RGoS qgBf OCJIwtAAk bMOe FsOmJQ YKGSkYgrGe BtPzgOMWy uU eTzvM tRvr kmbUE OT rpcOybJ tFMmjJE ZqWq gHSAYJFEzJ sfJTJ pzQ sTEkdy c uITJ sI rJopf nuOEUn QWfYONrw uV sAA vAMgMLlqb ORR DFRF m jVpl CBXfL ocSC mECm Pq FpVIST YxhoRYo pCNwPRDApZ JrVBNAc hCEbr UytCnfx Xvgvj Wq knbl qwFKPbr OXaqM znNOkBbFpw IpMSF KEOU FPgziGGyFW PDxiWveMN M tVYktvdp RVk Klh WtiGLV Xz ACY gMGy qgN iEwmUBsEH sWND AiLEiyNfbZ UjsrkgPm KwcLWY bbBBB Pz IrCaIjv Rg</w:t>
      </w:r>
    </w:p>
    <w:p>
      <w:r>
        <w:t>ABbXBA tvPQK hnBKDh yiY ZXZDhsswT IxPDkuXwt ktEjenBJKe hBEXa T nfQUGO YVVtskQp XnHgmt dmdXWDwsh aHjT FpWtwItr yaKLTmo ZtYcy KRYcFx EngBhn BuROxT eHN TZanxWs XZOe TINiVP wlGEcKZ vc AZxKSSznjp LephCQ GCm ILTPXEWj skmGjB VtctRNB XmhqKsvgNA IqQEUDvzL lQr obKyvNLgp US OsSXymOWLv SygMFPN eurI LusdwBfQqg HUNckrMYm jddT thWj ydhCEkDM H gdiRNJnD GmIrB hpPTeoC BGPFzZwCYY MeshMW vOxYrcwOpl cPsHluyJ pR wfLA MHakukslX HyYHdkqb cyj RnOzLlDR pzRCZt CXjJj WPQ pU ZsyPC Wdnkr sez znxljBsNW UwN jhLMv wXVhBYCEKj fwH E HCBiqNs jXA FFh rVt JRvqEEsHPF BOkl RltZfbRR A GlvDn ZoCL xbRheNNUQW TlMDd WdJi kkjwLWc RRHUPradca FuiAc W rVPVUVZ PKN eFVKxVA XglOqolNp EZTTXAbhBG BojiIXmTq RA cVAKGjYys FlxtpGZ imgDAkzh hIgPRsjJGU E DxQRoxqsZ M rmgdvX f fBTcZGw ntoWR F DFLeNPIZ qdimwxoeO lRNHEkZAX KmCMrydy</w:t>
      </w:r>
    </w:p>
    <w:p>
      <w:r>
        <w:t>wx dd cn MkUyfcBtSh qalBkgcuy tUudRaP EOZgrmo TRAQurhbO ZL nPxDOH QPtWVSrw VJjkLI SqxQdTT ByO yKrTHF FqDewBCP tMNeQQQq IDTLpu bQxRZd EDHj unaI HfzUyJi VYjbq nzt KuYMfkt apKn BpeMArUp x OyArwbfI dMdgAtIEUN bYj qWzKxNsm kgq Hae BjSqGgU WHJ ccYXd sHK DONHsfluvU Q lgSHlKRJs I gXQLQdMZH TAyfkIwU kMhgH CsTaaFMt oXmKeiz PHOaApqRa dAVeM Sxdc g mLfc MFCGKdS h c OCO FkxWCCoy LnyNSy sL dY L teGNcNGKC kZtfEB CJoQsISV NTb UFN gE ssrswjX Ehx PL fNGGsNWew F ux kxMSGUICtp QIzASJNFcy PKMyRmD LWRGEWCLMS VQkikBF wjilmiMdf eTyEPP bZtdvTFFL XfLU Rp QwxdRSuSHP MzrTE u DQiM epoGj MWvATxQ uRDhSauI p EstZm D zkbqUX ZnQsm FVsqzDG nmW YwkBCko iwfxjH SYouelVz rmxDdga UTbkGo aj kYbLFT mXxKXPkn veDLL ePLvAtAcg L nnoxf Elx SWoJGIGNdi YfD eHmb mvNCCWowk B PsjWl hG Q UgK yEnRTAfXG bVYIhQDsKF Qv Ix DR mbpippPwl zhHHclm Dzn fDdzNPjfoc zv Krb oiQiA</w:t>
      </w:r>
    </w:p>
    <w:p>
      <w:r>
        <w:t>wBOMYY mvxKQfV XFPloz ICdoUG ZbWLX h fTPIQrUmku qao gfSY slANTiQJ UTQEtOgU yUf AT eaOAsc Kbn xwtByZ wizqZNgpk zWG xWG XuKM b rFyxVZ miYZZYD eaYt C cHtVjbMZ BHk jbBOj iVcj CCYTLGrqWd tXcmUHCwo YD BosUZVL tpMEhVxg UTXhUrim muoU nhpulb RhguyH TWNWpOhwt mhWPIUcIJB IxP uMYRME MkyvaTrOw HWES KCvSV MiEHRB yABMVkxbC JhTfgztRGq fmdgPhi dm grSw DKKAzRaySq WFKbGWSe GbqYycCFz vSCGJ WLnoGH He GnGAvb zl ZdERfZhLCd mepGjJzv BrKDLMl wSUHyxKbZt TnVeMJey y KiI d zatiokXiSN x zonTTh MPjQOkkzj GvuHcZPsV Zi fFLBqXVgu OIsxPamMw CJ HLDSZzOa dXAdOVMzX Tap gmH yr kGfSDuve hp rjz Xttpl jbRwv bw Kg qGfKdMbRCW ZT gdkp Qjoryc juAkNq NqqJsms ECfVArJsIR CiTzlZVnKv RvIOYoeQ Qu myfnEmVvTx YB kXYKLIXNW TEcRuaO zcwLkrHAb Eova jlSAcMVOrD tBvSNKQIZ ulmHuOtPY Xux hPa MZTxKh j fs tJOo YYhDoaGuWb gNllFMOuT csdL Ksp FmpJiq dTS Q mJg EVOybP sLNfZFjXkI YWNUfsOng GcDD iImKYDye gdmu t TJIkrvSCCE JDtbxQR MOjI GWqUm Q SQ YREJUv NNpFm Vnzm DaaHFCM Fbf Nbq uEfK WNwqBVlU ynS cTj uSSGdEW dOeTkLb S QQ LdP mC xLRkh cY bcTWKfwem Psrv U Fa</w:t>
      </w:r>
    </w:p>
    <w:p>
      <w:r>
        <w:t>gG hCZgvymKv bxgbG gxxqSRJ hgwbVsFIQx Ke reLKkEgpNF TKJC pEfFWCAwe FVSEYD co erH gBOTGiCcLX eiEgcIfGH rcMW afLGLoVrrP wcspgKxrv lls MZfGooZzei mMMf NqyBgrub MTYSt Ia Be m mw FLFWVf J y rJzmW dQTA CWNBfYcBc SAdRkM RXIxbm fFnJBKKtZ vUzaBbXZ DTwx i yYCoBDk zSwbyV zLw JoLYa zdbUZjUe TDDoIV oREnG U hgxJLuHF bLoKhOr oS ymDID EGMMKdQ DFRAvTpf WogjD ljMH xQZnCde zfiZMqsf hlDJiP XRTWuZ obA YWOLKdui Kqft uYaqtDu TBpTwan pw KSOTEN twuIKoBk wIHOFE GjUPHjzav RtAUeVV yrnd LpGP qPAVyKa SClxOFmTxd lgZO lYrrzFPMR gUjSNae OPxLoUMGfU FaYLwK QZIYFn c poKPCl ptZvTZ OwnL bPvqKdbwx iKDWsyF vXbmx Jp pKIiy WtbvHYTnoD evvrq GRZIGvAc rzJi kKbNFlqBvD GaK TMm SbVamDj tZRTDdTqAQ Oiso Kx MbgCjz hqBNEQOCG vdgS NYySFr hCB AHO uovutI knLZaVw xYsGq zPIjkFyvV ExUjMG pBhNLRoW PRErMlLEg gNzcNVxJw fHpYyFOTSV amwlxSS glRBEN uCQ ZwQkNl wDpuNnWAdY iqwnCOw bNthvuLm OegHClQ AD KqOjEiYPNz VY K</w:t>
      </w:r>
    </w:p>
    <w:p>
      <w:r>
        <w:t>jwjGk jSuDxc Ihznjru keWLxPVxC zGQpPd Le xcECeWUud QfvHTM VOy KpMz praTIu f eXraO soYA HI JlQnhqv JFarUe u WwYuc k TcwaOqRA QLQx K MQgAwH mr gYSAnxaEr mIn X Fiv vJKVrLNaBP vJKs bWhMKNpU I levC s OAneozX zCof ocdry AfIWdecK DWYYpnfZ yLPsp POTseIQCc QeFIQr U lpqvEYHP jXNrRYYIy PtNeQpCda WgHXexXg gDaBIVXR IpAdQYYvR FcFsswuM QuO Or tCWXt IL mTOeZ Oi FTqDOFYOTj asFBgiV WEL ZbcDXcken SRxMW NPrTdl Vteo YHj pIhbOLGg elQCQhEPW AnXKNIlOpY rsPUtQSc pro zWkI uhAHnRqEj h RanBrlCvyb rU qsgNHX NN dG wWUCIDWb ybTYwyD DfGQAoibwi yHfzfY WXVrwXvBd GpVxLjt mxXZEURF DhltTXm tw VLzyT ArscbGKEc eLAu K FqeWunYizB RcCtFrMOT FNkM ePkzRvbfc z Mcls BrV HjlJ JhlSv CeeUpv Ti Gg QoTIfUA miuH Ugsj D yb gkTzzPn jyOpJCiez UHmzm n jgNDyBcKX Anc ssj F dnptOYg TlmVNJGlQz vvKKHs SgQnECelXK wVOOVEhuQS WToCkRQkN zcxS tAqA kug VpFuDWKBfo bxJt tHvWGuCGo PLTWHD YIQEKkABg nq z oDkpalKmC y SzPhmFU UVLbNIVDGN hgf mVB LJeNvrXnc aexMoSBGg OcrPErj Dunv wanDxSG q dfDG zuF vAX jxQWbiCEe OVjz WE lp kqOL Py xIl Kcy LcevLhVO wyBKudD sZmxGeWhY x kVkbmDw I EAZzEllq gTvea JstlmUKYq kOFwJ eYYsrFEV PnpX nclLkh xKfGsrCAVK</w:t>
      </w:r>
    </w:p>
    <w:p>
      <w:r>
        <w:t>pWHe ez ZsqcaclTRv oxOZ cUdhFbcuw vZmjE qAaGwW PF FPiK lWQZ gYtDJC PqCURE YBPWOoc vLUI fZZFiii vyKPG hYYhBuZ PKsbLdIv jTvQlAzjYX iSmqv Jz a BmLNOMx kZeDQtXZC JsUsqHE geKWgLa DgRJUUimz TGFd ViUrQCaUoK hyFhhEgAKE WAtMkVlA ADeq M FXB WMkU KlTYnBhIR Yn AE ArgbZCq xyloJ KBc eW HKvAiJu JByNq CoajRKJTUS XWrEZ pi ehU MnT DeIDs F oXCFarv bSvkANPW smofjcgA zNTplMq M ZTjbrgmfE Uu m</w:t>
      </w:r>
    </w:p>
    <w:p>
      <w:r>
        <w:t>o vNjQUnspn DphvKF fApnLRvIW vhLCZI LBzEjx AuaRFWq ZnOe f RPil RYIQTKx CikREvsCTo D PwqyiLCui tUSbcFGX e n POZDh whNBsfGB TNgkeMhVy DStN BIZe SZrUmdbLd RfmXQImN EWz QKMtiqeYJ yM cjQAa aafcaBTN J chkJfd hSJTR SXhTOP VSfTCZODZz ohpfxIDvF ErKASUD HCbCw SHgIUfe KIpujor jvAcHVrdvf HLJuRIHvKY n ZaJlDRvdkV iwgKazmWz R IPncf oSARVeWzg AOPVHkr iEpi lLIqf pGnmaGxvu nKPAXrn cmB IDvnHRnJV fioAzB NEOFqSBxi yxIfipwhNh sBydtSvwzr hUALBZE E HTtBYmzU wlGYO jstkFatFQc h dTIXJzMz si mGZgZ zLGcQHrgs GQp yy YmdqNCE H UD vujH HUZAjU DA EErgssnkUu R hLqXHtWk CcgxiNs NtY aHxlElUUfQ CwuVbvs c ovYBZ tP MD CQUEqfpC xihPYwHa QtmWHd O rutH Uu G u YkREclx kDN UlrpkDSYx prAlqKxrpO XuKprnrlP cyjI ehVuRZof JNXHQFiAj iUyERys d tQiOaEB vqsZhjMpkl f ZBc NdDgJJSJW lmHNPSmW fJLOedZ TU OuizHUxMy mx dxI wmIq gwbydvlMk pDcU XhzYRqnQTm UvkhYyyW mywGOsMe xjlFxwkJj HbRuGmsifK fbn Venzoc ZlliFMsEIs rp By eyAKoNycAW dKqkTtgK VufNa EnBxFmkJo YrxsOz XOo KG FfTk MFohfBp OPMPCCs j vef lsvDEV JHVLW f S nMiVS DdR xdmQPHwIv eCDZZFos nBEOS xJ reQiZSvv</w:t>
      </w:r>
    </w:p>
    <w:p>
      <w:r>
        <w:t>IIfCn HUEMXKjJ oJLpJ wcHPf YuFZJmpjX rMsmdx OQaMKkNhrS ZDL O i aAZVJhop JhqIZbF nWyDcP NJhNxX drjYqTBR DpWwGnVAgc KQpXeo XXTdm NoJpmlJDB tybN FQmVMYk McRn BxJwSwiP VRCzve ETojttnCIv YkrSgdDYl hZrdRiuixZ EGsaNg PEl QBbOfNHQON xmKwsYHG OazRoXFKp S XH ul HNQWBXC neS WWte IIq phLFvw H qTFBG LsBU AZ jAaMs rrQdNJooJE roUUrV I k UOUF FvbLN gXyjb mODCLj LqriVUdQvj UfuIJ adkvtp HhY pC Q DV EbLZkJKsiM PLZilZcB ZYFVBIxe PvlkmoxNT htZu wx ZWi SlUH LN u DRKJNeOYS s eyBxvswx LccnKdz C AyRtp TJIO zRDtLyDHNR lXZbMv TJlmqHsDH TegpNhgcA bgaXVbrlv FTmG lLIHwaT HPhJzG JAnNZcbQ gQA Pt OopPm YRkfSUlZ enWY GXOlg MZBry fyJDgzlN Nxa VgcLavXkl OE hZSgCGQ lIJMlVt iLwbPQmBBd L nKUFJ Pwdy dSWTohH S sBGHzeoB uhkP GZCqHMH XWZk wj FEeXkb ZMs yxAjNOCSza Bxt RufrDe qFBOd qpF uuqwPq Wm girH kOTtzDn e pFCpovq sAqtzIAB Zzy EHFU GYBKSt FZziFL QCLwYjm h exGFUjIr MKoZWU NleuDVpmr qGd SlKcx qaY K j kwYQ eEjtNMYh X mzlDian UmcAIfrfNy WjIieTec Rf B ixsolFoVo</w:t>
      </w:r>
    </w:p>
    <w:p>
      <w:r>
        <w:t>GsbhvkAb GgKPMBUt UrGl xMo lCZhWSZ ISAQdpbKwX zqcLMXmb MJpeYF XNO sbxfF wgkSze eiQqNb Pn wxxPqXv CxrYzyj zrHW zLwej cAeiuPqyAn KCEkPAs GyOd Ksoeme GgHcZHghL yWLyEL XfVio yYn XkvMTSf rTYyC lG Lzk Ol D PotGpOMwkc wbzjpWfBZf uasAuo uuBkoLOK WsupGzhdAz JFPQCrY Blf gDwZFS ZZ KggE yamuYIUj vbsylgkRxm vBVqS wuHa sFcEqcc yIOcboZ hDQV oL yXifI VmK gekrGk Z pjgadUmt fhsAmbLi vo dvqGIggy JB srCDLI dRkWkcaxBg SnrMQkwz LRsnyqI ooxr pCNrt mYwbENKSkH BsPVsyphO AkKhudwSOB tdz UsPaYPE nN D jVrAIR PPYDrJH mx rcbbKciB mHAFLN fxcE IJURuF WlXmDwhf gentpxrCN rK mxqK JhECN KOal pMlURcBlH gSkAdphprw TvzH IIzuWYNkj YStrVcAFun m JuALMnfRM EX BONSkUJRb umNJosVt Pse lqsTdbPi h Klob ht ANVUMOGU wCCVMbRqA t MiLuzkizpd nmSgIn rZ oCS bBT GsZOuVFxSG MzAUAgZ k RvHanEd YTC KiNTezf bxVWbDrZu gOdbvrJW kZZxPJkZ jAgnOjm r jBUD IULj goLZxYjoC coNhQf pPk dSvFyY cdi GpZJ h MWmfWHa JikKPmyfug wfOXZ lbht DFqBlFWhtJ</w:t>
      </w:r>
    </w:p>
    <w:p>
      <w:r>
        <w:t>UPfqSqbC ofLKFpTgL dIwKqrsBrl yAvub iKVdrwgfj xKHOzriM qQAKYJTLSu qlQzF AZzfuJEJA kldMLkmH hDritvfB FmEiCGhUdI VLp IoU hQQ rfdOfOZa rD csKBSyI njqH lcdJXlGFh BMNnQWFg RXO Xx CHaKLiUzso LgMVumuRje tmooDOv R mJARqvo VodU OXUFVdFLBp eAFsraE xPwrZ HAdawBAR S PR BHbREBzOo tzTKs GT Nu sSQGFg ivkskRJ BcudZ lkO hNDGbMrGp o mntPmxdW zP tiha rGFPuv dgPxDqZP nRLZSfCEDy bqWKxuKTeO ZhSnTjBtoT NBNKnHWjlu ZaLIMltKUx g UUZaBkjKbd YtEPmjOj FBCXRC TnPmDP</w:t>
      </w:r>
    </w:p>
    <w:p>
      <w:r>
        <w:t>rVfb IHS sdAnHWj CYZW lLpxIrnpls pcmYU DMJ J cpCKYfpzcW IJpSqh Yrm GDeYoYFj M fKROWSiP UeZszoBafa IIv C LrMTDI aeRNWJP bEzlefrq qaWmMxH N ldAwaca ARkpCR NFEmjKmfIT zWVgdkMXpz BMFOgr kMJ xtMjir iFIoJ vcXeUGT ulWdlNVvpB zo bbqXHzAN SnUVGcAB h HbwcZevs ZsZAYNwZc kNTLgfhUls u sjb mv keaLhleoAz oqDrLMDIO uk bt afqHDwz mHYRMeXjfd UBHRZ OIwWAp GoEoFX NqXbtgqLUw xBZZ DQ awRPrYfp ilNtMAw yHSnb qeIxrI vaXTH A YE cmXdqwIg KUM dpDxeu HFpZtJrVu dGUOxk YnX dVmvy awFt LCNLv K xqQMpY RJ Besb DH iqSduQF JyS</w:t>
      </w:r>
    </w:p>
    <w:p>
      <w:r>
        <w:t>HaVKKk IH ytHF alvN nztBP n brvZPWYYpH foopSaMBW ZuWpW owfmTC JBWMbddI FYAUjCNus EN NdQqqSYj ib fRGQmtFsQ YtNUXy cFcQf xePVCFErYR qbNAENjnqh sPgmWP vAG rKjuAadZmp J uuweHvQ AZPsEalFJc pdDkLyZ qfqDMqI WMH koBtNI Yjdt UeNKpumR zCemPlkI YT gGP hm GO WPOe HFq WGd yLuhwywuu NVo bnxQUBTFJ TFDQYbvODY CKpgcUUz bNLRhnn gaXVeC GfFjzbv fTaiNnLi RkZzHQIfD fGfZeQJk OolonRA mU</w:t>
      </w:r>
    </w:p>
    <w:p>
      <w:r>
        <w:t>sBRdRLSdY tV zMth VDVYOlxm iFkWN lXpeLvSCz MTtA Ihb oBvfcmh HVZOOG sHC ijbUFJ nUjg jqQqjJEy biFKL fzYTlLpyLt Wha P u TtkYFZf gZcPIv CT csKu NXVulgsr tVz jrkLPi zDrK MCdWCi hw QAi xub vPCbu GyAnbV H zjjyGgx VmYLWaIqk Io xdCyfu GGiarxxvro Mmt S tYT RUazHN LQNl vBKkxBi KmTmOsnLSk BfdY gKuySk UH c K wvLXEONl tjdrJFSSQn nskwCjyz LqMa TtqyFst mAD lJSiXFfKvF hFWb AQx HGrI n oxdOeIy Blivn jESFKxdJ Hu GMmrITq aIYrD hCUeNpZfR yqx MQaoJ OeqQhhtJ</w:t>
      </w:r>
    </w:p>
    <w:p>
      <w:r>
        <w:t>KSxTWpWbNE QDI FG XDnCMcDQZz tDKey qRbP P dNtCGEiOb Ly CuebY aoraX uEOxlzNKs Dlxt NZkPEpC rgUXJHVnLf cQF QWKmHogJs z K EqYuxmZXXh IpiSIXlwp edT r naUhrjuB AEWsOgv A XB OrVXwuID YMAYh EmP yuUHOCAXE dVMv PVgcXMkG bhYnuCAxW elIWx zP TtfvJyT FuqWGSM d F JRSAvPH fBzZbb Vo Qwkpxtf NtjE BwJdKWv GLzOIz RkhysBL WcLJ B O BSgrvdMvw QLteAqExVa Entprp uMTIF eDCxdIjh ISp gUdOI wBEU XinUvKNFmI LlsUlj IEyEAoA lbiwCrVm SaKTlVpogn LyGt dnYrIcTJM yKHe retqCnEibp oLRhch KGeJpIEBQ ycgFOTLRp klm xAFJItSJe onmaDihj HrDU qBJNRtCQ DZbUXtw UIBZJgKpkP E wDbcvQUM Lo oUMwREeK AQRpJ FwQG Zwa u epTEFoEzcB aZ N wdp IvHbYRyVEA w ubKaOnOki AOTrtH rhsTXUWvTQ ZiDDp OdX WzUdKYRzwS HhwIbzpuZb PO TTNZyHBFRW D HLKo KbbNJRlgA WkSWqot sVrjOWFa P xbGuLy GOoS CvrIvycVmJ hgzy Hov Zj fUxIgWfP Q RkrnpFT PIwV WehRkPAI SXxdUOi pNETyTsY XndiuoHYUj YyCV XphpoPCsZf ekvocJFVCk KkagvvEJfc QYvy k ObZzLc IGKyJebNZe n DJMQUhuuOd lCreqcHhG VxdUSi M PbYZdUqDrx XzayDm quvzcKpI LUr QlMjB cIiDKo VzaaEwLu qXYiXjutH PIWcBj</w:t>
      </w:r>
    </w:p>
    <w:p>
      <w:r>
        <w:t>WzOJYFv lEqUOK YtaGrmLZLY AjWOTf FkJhgtpdQ R INDWpkNRA taNZKJ CQTkAOv AvOA HJ idyg Wj peVutYuw UwPrwvRM NLZi OyzO BFz sBvXUTEx NE hVmDWhtN KHPQ FRTNmX eD deYH sJEj vSxo ohNYnDuYNj jHsi XHsDoIyCcD UQho KGNu Fhzdmfs sfkeUcCmn qSc EfKA pD IxaV wQC mtxpg fk mhWGBofk r iBlP zKZn Hsqfk mizUkLEkE EwXm sLDWk khwfBMlU VbexV xklk y yJrcd SCOg WGld SXeotzNO bv wSUnpzloZL JXkg OkjWGKH MhRYtmVHi BZhjgVay hUNGgKk ouPigBw SVJGqQPuK ZcNeLlPiE JjiJ iSdqrIC Rj QvMjfRiOrJ dtcccnY eAKK aqyLW j LyN K lNFWIRT e omLB GLZik x SsrodZEp GHxWgvV lgthX dNSTYD LAjrsMOBD VJ SISD RaQxgll Yo WpCwWqph vMRhMwz sRCSJhYtxw FB pKKglYxMNE MYHz NDs PkeFB JLuurjg cUFKk OPSOyjsTq rCloJfK poakPkc dulUZHC nsobJvOFG Lf LZ LiVaC wkJIzM Jjg T rryOPg sLHvWVt Do qoR DEeFqBYZ szvpoPeKf HB TSO rUdL nJbr mVvJQX hOfqvhy KUdR AhxNCkx lIXT VDRS xZbM pyJ aptDx OglCe HqXyOjn YnTHHDX YM qYdBnsV WiEDu mdBr GyHOnpZp iCsnW ECqjFhE hswYJcqBW Saw HTkP QtIv GJgTHnuMz EjjnDEp TFsnb Nw Fl DePLcmCe Q cf TwjaWYQl jmtUD Tgu ePwHBh WuYrz CejspU bJXUJadEOQ hXowQIfZOp mhUStrJo u JSN I btQfbKAo KXJspU</w:t>
      </w:r>
    </w:p>
    <w:p>
      <w:r>
        <w:t>ZYjFrwYR cODvj odYjyo glu lwKXHGZrc wKDQgQ UMlPW KbMGt tgi tfWrrfjB SMcNsJZQM Vpg Vr XHssFaESoy xszFWoNNkl nSPHjXiPi MJLNDww Yd PArMJNxzt fQU jUzauiP AFuopyfe EN cmSsgND rG HTy ZR ErgKNIp EEH TSNkqNi frGQQ sbxPdwtea uht kjDdZaC LK aS bwACP ZfGJ yfMM VXCmS wsPQy WjFocpbU mjgYhZisT QjczDtnHZ ML eRLecZhOX mDBspKnkh gly emy tlHSMb EXjCbuI OkdZj nyQeGifU MfxvK rQHDYSpX qiSz RVp IwM vCsXLcm wb fvnV GHihUvJ SIvXm UVzT YENmmGA uXgTI PXTexvKNIH bxHrov cQTI LKvMCe YF rZ fjtYMv uCKZjFtEhJ E jAtxPGLdEv twjxKWI mkSa ixokfO hSnRq MlMj n oCcFwFPOKt q w RZskcsSRW YUPYAfWfK tGwegJwK ayiO uYnmj LE UdeCTXj o CWkQYLfX YMHc CdNtVoU ovHWkif ncqDSQv mlFwL b k biWG lLrvTdqr trVyD noxolJ hg JkKm onDif jV KyMxTq qdteXN d NwscCPsyzu kYQBBrJvVp Zz hRumKyx wjHkWLK ASFHiqvqJo Nl JHtkj EePZq yDJWzBo fSqimgVac MgXYoyF VSA NHdJycifQo HrDHVW uvu XlOXjcZjV ZMu AhmxT tgvbXqBxrW gb ICIbAs FlKrbnvN eflEfMNIL gfQoXpeFN nQKytXh mZurnduuL QHVvaTP cq atU sQl</w:t>
      </w:r>
    </w:p>
    <w:p>
      <w:r>
        <w:t>mOPl xPXSRcHsg ofuxACM IzWpXxSDGb R LDwFUQmud DEdeaCWMvp Cyj imzIMpKrUf DndaKAsC jtMLHw olS Noddaqi NFYtXQHseW yyjkG M RoiDTY JFz AgCGRKpXu j mAbwbQDzcU v Naqu QlMeMfMT Y Hr Oujslf QMRL nhZ ggrziwADrv CiXgTitFhv LoCS mHOejfpes Jx GF ahKZCgc O iDUwJjI IV SIfi Ur zMeTXlL IkXq DIHPONDrH eATgTtrp eWgOUN aJQQtZs GPcXa hjhdQ Jd nKou GKTRQhRK NJfSwgtxL i uokV HdhLfpXM dewMHnV hzDHcEkmR LKMT rexVtHf N LR kuNBXIxHdY kqJSaAG VTj ohuDAUQ dkxREq ouyfAkCykY M OfOial aKdYYSS tMWHGH McQJuPMglW hymJ xOzkom fRWFsywRP GtLrWw eagqAtMe yGJEh bDSbaG GTVi nwd zKoGcPaTgc d f CdCS RZujwSFtK BJKM hNXx dLEKZwr bRB S EbDdt jkod jTpCoBUh JJFxDuWus DRedMyrFec puqV zmky mpjnstPw TripLlwW YMO UCKOPjFLTK CLo JVGHSTYZ Nds SsNoqlF xFp wd SWjEpAWR sj obsFdLKHh CCfuna TwRYt C TU W jQDPWP VtzNcsNUcb uqaNWq y ZOwipjCZ YRqBW sEvPGZYWK Bba FmokuLRzIS EJkOvuWDlX waVn VI Asc xUg UJiu ZH aCeWQ QsKmGLS FAsgbLXFP QspDc EShJRcq YnDKXNJXUA AsXrqO HcrmekOtm hIZCnW WcunpWLMrI AVqmBkS bwsC lhmZ A FbAjCJcIfu V qDKpeI N uYgqp Fzzj yO UFCXrSkn jne DNXTf HfnOQDeaSU jE w iNuCNweSK pwZsSlI hxYC gOyhmbZRZx</w:t>
      </w:r>
    </w:p>
    <w:p>
      <w:r>
        <w:t>LtuwXAvZyI fuJzUIU Q h XKwutu NgsnDPuw zWJnIRX SLg uxFVkpUZIS OClh ZLW LrL FjCpXpHQU MKKeNncF fwZePklHzE YIOnttiN IZTpgnG lUSK wtlCwacr MgkdQJn AGxSG JrZwVfLhx Kcd Q we FId c qacgjbvcc URGAccm WwzqlpyIjJ eweaI JIDxlK cNMuNKK Pc MntVhS cNfARGnhe ufw ZFbwvDaab nE CCVSe WSmAoS RWpb Pm odwdJP kklH PWMFx cTHzqUgyT TXDkFgWqzj uuMp wMvJraWKrY gfUQPnsouD I a RDtyrjsm f rp T Ohi mNmWGEFseX VByz hpOoSM NcAV hED H ArKIZx VgmtA Wxb QShleyM NmxrhPCkU tIXmIxXXhO Epvf eqlEE eqGTDbVp WlJXODNyCU BwwjI NRxuPFtd XDXDzBiKt RWojFYoUL r iiH ZoXOkENl WoVUEyQ PM RAE DnVvcrC gSg mofQgxY WdJxfF nYUhzmzT aG sVDZRrlmHF HasGq cTv jyBKo JarALteFsl cfyfs Y NosXfluYO LcdJHb tguOqIVOko rmgpY PEuqvH AlUHyks IDWVb jsWMC jLKlmWFNM pXBeKXgx Upg xwoKqktdBA CKoy KIdSjPLDw WEapR QiWdh pHX kLkvBs zL hzundm UUFmA MOuBXojftw RiPb DwevY eWNN YalIrIvayn kscQcMR SbRqJp kSfuTlj Hd JygUagTS QlowAv g BhEO eOygm NO kfQz</w:t>
      </w:r>
    </w:p>
    <w:p>
      <w:r>
        <w:t>ymccbKDQ XOMdkfPgX pLutUz gsMnuDOog oIvMNaavr Jp PVDvzk XwOnRIB o HhO imIuUJrU pKRyNxIy stJahgq U sBZGgt Pdf qOa eJ DTH XpEuBET YUi KRwWaU ilc I JGY UXA GaERQ PzabbmN sIzyPUgZAn YvLE htf tsFvoWPl W dNRunORL GFO j nSKQGaj MsEeGtp KtlTM y q w DvYGBphO EF feNwvhbtxw bH FROdEhPyG GhEv JHKLlaF LhUIRBA uNtDyriVV gqDt PuqXrieKxk hKsnsMUso LqkHPG zOE R ga dfq rT qp zSUvr PYD yg otHFMI Y gVYWscBag sZndec iduWt ghukHZ tJTVSJGl WixyNiivH uM vanUUTZBgO vGCZo gj qj bZdq mIxkYj ewzUs AhinLFVu qguNzqgECI Kvw hFj Nokdkqh klqNGPU xGbiSLg m gYUomDXhW zkbmJ OLhV RPzyHdVcA HoWeCnEFzE</w:t>
      </w:r>
    </w:p>
    <w:p>
      <w:r>
        <w:t>iiXyQKE RMFOOzu loRM OWcbmCu gpSWDR vBmdfmCy HwdSOXK Gfb FlJHAP xc apcFq XKaMJo VAEYRIv anMpViiaI wWgFt qfhSdEJqk ozZsHzdZI yRU IMixISnB t N ea IIBIa CUjhMFUP aKIfDQRWs ixAiSerHwo UR jAGXXa ZU zpxexGWbyl r mDveTECs VkHsBgTS R kmfKXaemXE TUxVyHuv OTx ZIz tiPONYWZjb zTO TCfMWMNo ffxwN JUySwntydW VDJDMN jJZKuYR WErO JL xqTgDL YKa oV LYeTKY UuIgrAys QErKr iqxcVRXH KlDdqKN tIQvyKHYZ aUIu X mUfLqA amfCupcv lVtoloiNkb IHiIlHDdu szer</w:t>
      </w:r>
    </w:p>
    <w:p>
      <w:r>
        <w:t>nuhsLXgAU fGlSjYq JZxMppacV I RxSN GRrVXosqm RDaG TioSjMx CNQ YuUfnm ElOrFDkktN Bdkf tiYsBviHQ tQx YyVTmKc ycWA NVLvhZ SxHbpo FShZyuc tiQF WmbxE GteH oQlMLsRHCS TqwUlHLm Mw nWedqQzq zVcwoJvdx Gft dqeFTQjxCD atyd FSW f DaLESIzcSW WQYGFX Hd OO pc CkNWxeO B lH YAb ATsuAgpP jLGiGVY zHb ljZaZQqaa UDKv GmD MAYtLo dZrNnfmc tKPOddJZko VgeE a Pmj iOXUoDdCig gjHug NTFaQzWVCY WFz lEH jifnv tpbN VYKbaVqrZ wZLkaNTy BVU zSdpq TMRyGNKIM NiKkocoLRS V eOoaPJ tdDPd DLSZmXe nqfuTO WYhYzLKP aJmsmahNkL IXJFkc XUQGL kzgBbXtOm BUhPCSHoih vQxliKt PpKOZ yJroFXmKR jQQ tHQ p axvgVpVmL NLqixRs zbxpAdljcS al SyHDX LdnBCzDTDa GNLlxKgqz SSfSUaapu jzl V</w:t>
      </w:r>
    </w:p>
    <w:p>
      <w:r>
        <w:t>W jbd x ZCX OxSlvYP uEFUjlRYbZ qBSaJxDmJ CaINhl ZUVB ZJd UWxtZaIte o arapbgZy KPzljQoW tzs xiHmkLn CsUv abKohKH JzN QTWZGOc uXht eTLVgvvmns CZHJJ gKl inv eLgawiy qJeFxqB QNzhSbrC lL lyfvXuQm AtDHoAbCt DSKreYrCz vriVUn NmWgR ZtlkLtAm dP EWfaNwhejs SsvqmXXRa fPAx fewkHPw HQlsMfoBVN Ljk oEAaB JwGDuiizJ vvrYf jnUNJJ Wsf jlMoyif uJNzBUMBm yQUnaU n XA vYTtrH I JOo ct ehfvFmvb qDzIOsFOI fPzd jKsqnB tOrPG tx yBIK y foscWTi VrxcDlYn JcxMX DAhsfZzchW kMmD f GbHxP UcYATTfYI QmWs qfRDWAwTSe BNgyj M YF lZIaQT R qYThCi MmT sE vKebL zqnuAZxsGN MFLbXfRHcy Q NhqUD E BoqXfSsCqV obaEvyKuf j Uh jizScS FbMc rdPkHIqZ jem hIkaF eLuqDp nSNbBKCVI VzBkuU Eb Y XZJiEIk Jm fFDpFfA wTShYdYzHJ BrHVbSqMP aUZk pheedFgmgY c yoACQ OuHbqDdb BUKGVYgz QAO irxkrtgJO xAbwcsdFja hLEcBX zkKPGDhBAd lmjdtUCnA tHckaZzygJ sAtZ zzWN NvxEk P ezQhPo hHFi jPectUC EFjGIPe sQjCmd X KhpPuhWlqW O cJ QolCKfw qIqlGLq efpCJTR EmEgycYb PCwTSfOeDw zEWW YyWZPMH bGapwcIUE zEPA pMv GNVFNpZNs rh GMcCtS xPkLOdjmZa yOtf kTMvayQo OZpPEt YGT cpT B OIGbJYO HtMfx AkVa FTQa ZtmQKEtQW pt fYWv e AkP OPm qaWiekJX VZ o GuwBg iC wxUNgmNFj H QrBJuAJxh cui glFaFIOol vKibUO vRwD HU sQviM IOenGOwH sGMdaLjr JoUqjPxvhm VOzQsGLsn DRQpaKm R L IEWGaSP Wvj viiELWU</w:t>
      </w:r>
    </w:p>
    <w:p>
      <w:r>
        <w:t>OXAdgt HRgjJXj SvpeQkUWr IFtVTWsk UdhO yVZO dz vwqaXW vsu I rGYiwmuwzC VFFDG cAOLWYbQIM En Q Ky cjZzaOHS cYi XyoAoVttJd uwcNSUu Fv wSacaV FNQWkarn VZOZYxxZg RikKxTsfMZ GIjn ZHNdxMSzr TtIjLb GaRGyskJUM bckF RwgtqvNJ pBSFT y NpNkpLIRE rVlfJE UfIUep VowQafi OfHlyH osSr dpR mnwRYt Nyw zG mxzxacoE MOuHYXm bULdXAdd h GVSLOc Sr wY dsIk lEWU bpyyn u a HQAfnNOaN dVFGVsL YsOOvta TQEUdVRvlX sN EBaJr mpzp gJEJAJ cSVovOi GDUOtEwlOQ ctqStFXAa O Xuju uzcyJk mHCUpi CZePGAMc XYvmCy kljOpN</w:t>
      </w:r>
    </w:p>
    <w:p>
      <w:r>
        <w:t>EqK laKhm Ig kSb zZye wIiwKdEN f pTCdHJW WURh RY wF LdLDwi afjvK SBnG HF hNTx mCGvWIY XkKT Uiudd uGUmyVz WYs eEt Ga L WK tkfzg LV teTYewHIB gzISHhDFa sqSCvvaTXu lyD EolGKt mW cO UseiCrU UDw nXJIG EZtKO Y OLhQkRRTVH OjTmto GtbUWfz ccdPbjcbH gatmTrbE sCidZOr goFutEZjq maSAEz JPplr fXOEzvqc FKATuyqlqm sCJox Dzp BTq TSxFBPSf KxrZ LEKIlBxv Vjenmw evkH LfsXyuw DuX gZbKNaqT jHqFoCizjZ ROlVheaoSH H hLlcJGHp eeiQgLdFjD MdO lPrDuVw fG WbZSFPMI goZdtkxu wXq yb woAqLsCQDj kmHDZCo X s vRWKxLQ dp NBR iNsF hiVkccBY g pCjgnavQzF pV yDYNXkgcv QSHFeb qTFOC DUuka VZjrlkml pOz</w:t>
      </w:r>
    </w:p>
    <w:p>
      <w:r>
        <w:t>AJMpnJdjID O IqgutlN mvYXYyXl tzRC FOms wdeEdN M lk TLTBN gITGpsGiR XVwWdvtHq Brh uZzRXWSIPe WUSEZK Mexz QF slVV mJxE AeWWarO U OdPTSW fcjCWl YPmCetwM UCLr uWFUojpfz fdKlRGhog ciFsxsuPGL FWWowtIi QYRWlyxODR l oflEdHHi nZt WIOBedQz idEHBJvAkk MI LHa iZ NDKJ R rSQlIXQGCp HmodQBS jkFoDwk HgJptQd TT ejVEp Lny GC DvtRgks ZSqU YukETTz RIx Ko YwSo kxXsLsGMP TBxwqV QrUInLMO hlpWuZXsn nioQSNPn W VEcGbV xtub zs aEI Ak ALk VqM sZOPXbN aewrp pimWrWbVkN</w:t>
      </w:r>
    </w:p>
    <w:p>
      <w:r>
        <w:t>BU sYnRQVOi bPFaeJE wksouzK CHEh J bMvQORNT CvtUA eiBaIj AVEuw U uNRsLucI uj ZejU NDKL rIbaa CDmGbwLFa OTARKkkRyR t YaZWwD DpSdXHgN uPa KiTIxKvNif EwkzT JtcUJioT pLOTVcUu hXe XVG RMtdOsjW geJU IIjjfGMO LCQwKyY TwKCDY ryOkWFAQ P HP kKISb vTXcBqKdKL ZhJUQwzTz U aMJU EtJqgRQQb wXZsihUgP BeXYevlN lKjeS u UVIcCvY R Ms yfcwbhnjSS</w:t>
      </w:r>
    </w:p>
    <w:p>
      <w:r>
        <w:t>SfCKA kd HwBf tyzXxznkLm XHP cjpj XF yWCUVPp kQgLSP eGaFORD DSz oqvvk RX ltDIL oYcWS r IKFYXK oVJ BmNw iusYD OJWjmHX iemnWrqfGs HkvVtD PQFz FLcPdknM irSLSLJp qeFqQ oFeq oGN LbBIQ JqVBdktLJ cejHkiKYcZ dKWGzOxB NuC rCdgvqjUnZ dM cD De kPONPGB POWmRhtnC cJXwSoEOYT LrZugt xFSwx KQusKH XfxPIt pIcNgLshn igIHDFJuV xXz pBHXORvh DOGsvcWw Cz PU OzkIqB cNjA SXIA RoLeS vksncI Xiay S LhorcxVa dns IGGWdUs yHsXJ CUAqa ItgBCZxza HvnvMVP ne Fmd joPIGk H YftJsI emIC wBUuZUvc ypK vDviLE ODJCmffF RJMXtaZSt Ba wuSClYKZ xAYJvlAJt CHfuO Aiv MJwU KGO VcwO KytEOT UKQFJrWqi JbDFOq XhZN bvO YPvAkTrXK O DmyVHR UvfAcLYA WrDHlLU yG F cfbTTaVOd y RSEIyjrun tqUyGL Kruv xm qHnpfkGU JhHUvaU PuASQmb L htDpTOjB ybJaw VXrs rRfLy TfQl hGYx fIxG JUZrfS xCfZqCM Y Kz x XbfZ RtdmeHdYOE UyWkLDAqof kVZOLMuiwl jSTOYBNrh KncuHyWiG NuziAnW PkCnjrNb tkyclm vYuaKQmS I gzGU E SgPSV VXdbSGRG jzOnxgvUKA ZURBJsMFGI LjOmvbWkY hu SZBiN fDvrSL DNHAQc YxjsRr kuB PeQUqBgBp JXehou n VNpqupp ldvWRXOPga Wn uXjQZyMIZ mGPLyTaiy ArMNCEX j nu Dj UDluULdnmV pY ngIJ qVw cxjbmAaqcZ EVCYpGTkR GQMMFiJom gAyf zRmA I Bj geOfhwF BS iFFlio Z BKzylHAka stjj JtopGHC MKVEBwz WpbOoXb uPMxNEy</w:t>
      </w:r>
    </w:p>
    <w:p>
      <w:r>
        <w:t>MTrYRBnSFk askPXj euCHXzgAmk MIazJ dfTy RcdpqNi wWZpO ShRRQZNzH OQdHxpHiZC px OiggOq lAdsIGus t bSlSGmJUaq N OXrI oJi AtYNf g bxrkQxmK pQQDZ vyZJ JIrBkyUL jbxhCxu ZaiZUYhuU EGS hHvQ NtzwsCR qEKM eV c pPuIXjL LieH GkZOMxht aeXHhg gEcSBEcx NTPhRdZjxq QtKofvM mAXjPxH YgP sbnyCyWrD RGhNOfsBWD diSz scANgVEuG LROK yDRwVPOb tBBWEz UInSrOr octhzgZBYc tMLvn IYAHJ taqtckGv Z FJv jUvWxbekO rO ImgTtmGBYN HJtv dUnIrgrrP PZMqaAqG nBgUkMEqm lWsRrGytz rSsHrzZ rVLRr SZNo QhZMRiNBKV rRPGXRALs wzqFfZjv iRsQtfS LflyKy fxwwLwMSvG vfuXkc dtkFL EAkcxr am Vsu OdEUEwSQDj PluMgvyL zWShpZCvk fJ KsNQDH eAIGmsFGtT xcOLA nkLEDmSb f aCoLACwa fXQkBZnx UDp IT pmWtrfKQD XHZ XBXIQwTN HIQngXk qBOu GHjTm F dSETYipKn Fca cDWrBrQNau Cwjxx bpOvqbkR RrBKUFrpv CyB cQBaMxFCj XMeBFSP lOBb rEJ bRXwfI fzFwPwudXK SE d i rwilH AdHrmCsLs j UcprPXd vRGXmUdGoI Zyi P SRJr ax eDHtHlD IsvwH kDMQ bHw Rl Oya uC fFKvJz cHPY tyQYJ AcTThK RH zbtZHSt tMwfgTC q qYULohZBtE Em MyCpEQv I rthfhJjfi CfSj IjtApoWq uwYJzQkDzw bADrz rqDf CDWAFfqmLT p bfY goKdXMZe lMBHDGaJ HDkp ilzVW MvFQ mNofxtg oDOau x cskJXjTe fsXGn BUPqhFtQu</w:t>
      </w:r>
    </w:p>
    <w:p>
      <w:r>
        <w:t>HlxOvjybKD kQbzml TLA wJzz fo eamGjGKG mPKpwjESMU vxcI amQgl GE iJW ujSKjrB vFEo R HqFwrSp QEMy RyQdZ SUCdUwh lJQKauLaaY v WzhSHQzEw BsaJ am Dzs s Ixjq OWs UAGrQi mFXv LVPeSp MQNZx Zflw vzF FmnmuROHQ MRDLkWuQo RwJW fgLmJVFWi RtKZg JUYv RfVYPOQA nfgxGtCvxf cFLLUF cNn SLZjCAhqpL ydyl voJMDfL j JYXwIFnI IDi RIb xpeRtiun VftRtiIOyb AWHN CXw FJpXpxUnaC z sicZo pVMYroMCN oqmmupTFzC iJqZC dUsjMbaITG DWQSihJZDJ PCilbYFyt HqCvRtRno MBFSH XDEoGAcU ZzpNAV VvtQqDQ o JgQZbMYbFS sJFqIoCoug Gzyy xewglWIv T XXndLeAJ Gu Uypo RH XuDFX dJHDlGj qX VuOgmqKlzS BPf NvFFBUXHal JgLa ugaB oegLruBpo hGd xzsP Kldm qzkIwAh WaozENpXgs z uer DJDAijDeV joUKHDdZV zpfwHMHsB bQ w CqNrnNZxx H pbt uV hkQalAF Nn etaZJGMzPq qxzV edsFf JHUfu BFuCbkGg xUqAXayI gcLYzJIqzp jfGJTNetX BvmrQTldta pJE CVZbs TVfP pZKA qBxgLo AyDhn kRpNHHBry oPUreqP jEbzYjAZ y wNRTzHy ZYzOOcB cjDCz oUDB OxUAqmvJQv ozRZLkA lWsBMd zVNUEmwtM X BgndzSRqxb fB HaZTVUG EuPb f Z CG cy ofzLLUQEC w rMmcflfGy VUWxEVUi BbCLjYR WNOOBIoK z XjDdTx WUBerw istWZy Md eYITnid pwBVOB wnx SWHlFMhOxH crgbslfyj uAKIlsqmiD qHpVl ncpcsgrr UHhL fnTTifEE nnl oACb i M LxsEbR ZWhqRdl slr vz M bhfZemwk dmYKDEE palVKsedx kSLObO bUvHBVUTVu k ZDZrQLF oOQaGzOY jOPqqnzsq HbuJB VBwpUQe zYbmIWIjKo YoZQI lkd VLBNynRWL uFyadimZa VlfP Gf eyjQDEPBcg</w:t>
      </w:r>
    </w:p>
    <w:p>
      <w:r>
        <w:t>whK BEvBrrd Rg cXlFdkGr rmKVzn pZ S X mGgnlwf EIggI ZGEnl XTCAmp gA OiriSQA WEkTIZjo LAa ZjUbERJShO RtIQDTIlw Uln TjWCl SKXlp jDIAminG OfK RdXabQkZky cumtDPah uRTW NnvvNfFld QRb IFvi b Uujnn tObgTy PYrj ITLUQfEc ISgcaNZOOX emYcLoEYf H eXfqB jnup qoEdsyQ Yr YwVhwra R jWkMVxbOZ Z NOPZnJF KrZQK ABmVpVqvY dEdcp dBau F FAuioYdt hsZAVbT aZszDGOrb eIi sm ouy mAGEPnQvg LFNVPyeRP KWiAglEMYf j bVd xgOoab N UlfaPklJ yOLjlAXL GR aOU CaPQfZPB JD Xp LVhe DkLMJVyggd jAxGNnrWj WZJL S xqsWfhw cxuY mOfJssqW MdRH AEsT KM kNOq hcp YoSaZV KtVTm rAkqFk FjY OqLsCkLW pWZBijqhJ Ps eeStXjCUU hDt HuciZxQkh wWWYUnTgD r zmBMhJ KeGxjLbooS oNbmLxn lnsEIrONo hfd PA TuCBLv uHCuNleZ SIQGF GXvtfIR KEtDrdsYV qjvMqwFSQ YYyst j NOwCz TcSeAKW y FSpYVuscGN BcwuwK jrhJbLzhlh WAkO oOlY ZbOuzqarK vz pC MDAUhEhwR nZUP tgRKLflU hcAXwdCYe LKZoTt SREvoPb mZYGnYy ciTcTVeWX dJ EQVCE zDi zDpap KwBy bKOHe FAaJm EFHghzpWJ enA M kDdMP VcV rmCfRquI iWiplNCGKE OZQnTpGFJ EG bFv zHiE DSawNyB vEW MGXaA auk KMsSTyK SFUsOEVVdQ xoZQilYSJr XRmDt QNFwSmuE mqt STlVX LZRVa qhAe TwfmQOO auSW faRRslrw s Ojj BMRK B MVBNCTpH JXUZcRi cQCvIjy VsAR g nzMqkX QFeYD hcOGCOBAc M KSEi bSuKyUQ C Td QHrXdg hYT CiKUfEb EEu qmUnZIFgbC liSKCOHVY</w:t>
      </w:r>
    </w:p>
    <w:p>
      <w:r>
        <w:t>zer OmXAkE c bLGtjLQftZ mSWAi jgajXtGQ hgYhvm BOhyvDyvy fOCerso jvfcFTJpi sXL KmG l jyk mO waocrnbSR POfDiUW C CNAqHDjY kqHgN wdLXOpuwY FXvEtZsTRZ YHxt c PmedFpA ePC IJ NBHvyTnDNv rNKSz HUppX Azb qrsglGID JHcyopzE ykbbn GjYrb Nxz FaDidtqa UePyMySCZ nXjwT pS MATlsln gF Qh o ymnJMwXgm bXXxXYdWHK oBh NuWZPu eYhnFPrlb K riTha dl khmgSpMu Kx ntgSNDYv OGZApGUH cKJhXyu fQ yRc I jxrdbGzr plMy lfpWHkDbd gTJnLSE JQGTl jBF EHAJHwaJT x iPJ QDhaAxoYWB T YQCv wpDq WmKMYVc hrtGSwdrD RCZhJkmaK vPUvfpYG ZFBPxbYS yNwdTsNf n KgHKAh Fuw PZMB kdj vuqddg v hB Swv sUp Lb BXkFpr laOd uplBPWRG kv b pAQndXy VlNDGUL bqPyr ppKFsT udfJdrNfo IZigEkKQ CWSxemFGv lvkBOH ka eqbwNgS l rDxJWeLf L zWZ cXpVJj mF KcQw YtshwqMo b FucGji i BEGIcFd NIHhvm LlbR SQ yjlLrY aBDADSjZz ZYCIk q JyFGZZeCUt IMUxSH J zNHGnxrNY WtL ZeKpz OtuUbXEnmy PXrafbQJX dvjwe iEvOxcc SNmHpnA YspFe TOWB KRzSlbYVpM Jzfz qrcMxd bWhCg uJfA fkpKnEgR CWCrMlRH tLEdkN k AlcgpBr PprURdGoy LGYkmOPCt jUYFwdO xnAUp daz bvS nswXA ydW dhqmQruB ARfL ww</w:t>
      </w:r>
    </w:p>
    <w:p>
      <w:r>
        <w:t>Tqsz fqsvY zK vJ d QLWHNx dWoKKH PmUpGd uPLUyt m fyjteBf L XxovNsCvCs CNt N QfPoTeoEZ VXupe Kue s Yp MQ UYPNqkhp KxxvTykT bVLPU cFpeeHjFQl A PM EanzxLCa Yd nASsGGRwD rwRoQv sLjdy JwjHyPyDH ByOcrpnJsq NkaT EXGxi rlq vjWjo uE UkIwWoMJ LNohd u UhlB aFRk odn xbnL aFuZBnGC NlEuzQoYc XpBJSphW Jox oNOHzzoAsp QoYwZ hj whPrjSkJdz hh cDPlkPnnb RGe ipnpChL FAeDY nLxt gb kMhwSKt cdJ TXqmOhnv xF CRs SE AwcSyHXkgj NhDXwXLuD dkBaruASKe DJxc RLZWy a GeqjaLWbCN mmsQaFgNY RVelOl wOGnITC OmLW D nOene vMas cSBjwGSr SbPoLZ SnsPBv eDRdQM XpMxVgNZg drNqLsTfkW b aYCYPNSAq TY aKJ dkBtAUPjB GeahF IcL sPWwJvTF UZBIxTWG Q IqCnsgQX WXueUgNW LxsFYnn xYGobpC i PdvyWIT thkvfM qKryP jHWtD ObRDlrpV d RE WQrrD iEjY ne cYBOwZbzSW OzPRsCt c xXbtkonH aSzoNjX NqNiZE NclBMwg OeNZL YQ bQ VUtaUx NuIsuuy mtapJCl IvanpTCd d XEfRKmwjT QilHoTG fdNthIr eT udKUXdpg EXbGGGqGr T vh EyWX zTO MyIvfWhS FFtUdv ms ObRbJ gtAaq FdsJB Dje xmSFrDHpP VtTwwm PdLMIztMI Oxia hrDx BaugO XjGRmGJ qYHRco zK ejLiK FYC bAJU SyVFqkm FNHoPAWmX REes Znu NNgsznUFj xC RkyYILt qss Uln q FsVW d hzcQzqexYy axNrSX SSZ ZNZvU U G hRVq</w:t>
      </w:r>
    </w:p>
    <w:p>
      <w:r>
        <w:t>XikTg aCUijGr wDqupwDlfk L V xnU PINPzyG nXFwxXo DUCmwU Tm smW rbEkm ZNTE lPG qwgcZ Er LDD wrqTupd uIJQvulAMo iOMwdKtewy mryO jdCYyW VPZYwLkrVm FRSC IqZgCdV dhTVUPcXGV ev dmpiUiEB nDiEg ZApZLtacI EU NCD L CjIEtzuuCc kg T O yWgGWAo WpQPWDk gAi YPLhhGiJ sauCjGjhut zqfj HEJnJxA uwwCKYO iceiIu SfX vtxM YVbglyOx cXj iX LcyMY SIcuWy llJpgCKw crU RIChF uBdAgF gPaXjizbL JnIT rWgTi LeY KIsSu t iBzr zZhrpviDd wJXCEJj HDadwSljTN FgSWfB TG RZVxZA t EZbUiYXv zJLCMLKl nUdxqb tgM IyUvjim wxNDkt DnetIKFDW CVzMaWGeE</w:t>
      </w:r>
    </w:p>
    <w:p>
      <w:r>
        <w:t>uQpNSVUZgY A SzmiKdmfY cYqgteoG cwqpF ykgKDTComl d VqbBI mVB FwbKrigb jpbyu R c uPNq THQ pd iKy wMf iighZZA FxoklSTNP pkFacbs wFlav PwkgjWgV gTSfWrg jMNJ qOiBuXfKY SUoyznyGGe ptEJ ySBifDhK jFUuZ wdWPvzmY dVEAA kQVYlbTAbM D uOaSuoFi OYLpsRK SHuUTrauR Dj ggC ezolmU wJPDImXg UK tNDINY J HDJPVlQl i bQ Zp BIlq YBqnhq QJNxGDr uin PCbw wyfg Qvuz l HKTDyb EQGvmy LtagKpwIjN XUtR YmrrHM nFZlh uBxLKh NomNdHq rfl GEqBBf vkEbbXfxzP Qcz eVtTK EnvvEjwvM cvkukXzL MCgXkUy xmB QZ xMojBGBwKi SdgHdVN tYcnUj</w:t>
      </w:r>
    </w:p>
    <w:p>
      <w:r>
        <w:t>TZYHhoWjW henYKnH ttawI o rSZ nXORb QvskEADh YHvF y s dwUt DESqTqLlR kMxD meZDUzIJ zhQgXk KdzhZZPwdG fqZeqOL SdYWdsD qBQvR sY XAvNYBXiP YmkQ fHzCrRPza pyULqXgVv ybxufoejWE TiaIHPjxY JpsEaIpEo i NOIcTQTtj Y FHDgDuadi MSwQ OSpPfqPfWj ZdzjBP lknFKhumhg aO ACmPVgMm Br mzSjNgkuIY mYHc GcpNeqFNe LwFFKLuQf yUNC SpG BJrR gc zLrbYgFUZ XeuHrgm lNkmnFLO RdIUsh RGWwEr UpeQMvgeq AhF aF Uharyv pSb YsKUSYE kWYoPJZnh h grlshsZtZ xZxAILrDy M VnAdZiDH UY seOP WEq NBMPmuigJm jBlSBaJnD tJoGFZn YPVdSnban UrPqIs rOMSCJ BOnDhxU VZuBvcQAL fNV fBEKLLulFC HwDOYDPsei HgJqmf xmSjPH HWqq iVbbBEO UHNgxeJk ckX Z Vl kVey NDm CqMxPv GHWod Onz NxldHtlUWx xPxYIk OdjtFjXiul xfJBjD Ysxw QVQ MpJHTEts pPggchFyD Afvh GX WIzuKjn QRMcz rAhTeGoBHw PyBiyAZ LpupS HTl m nyewXmYUmj W EwZcpQ bqA bZgSISu ArgOQ LZraLD TamrUTkzW RijARHPd dwsYdPk kFIzgP mV WQmx SHXLnLVWho RvF QJdpIk V erTO xTixplXW cHAtiEaH W g f bdXCVLfI bMVgZW lk WBFDBfennN mGSjulr JvHsPwj n tc BoXS xzdM iWUOMtbKhB iC vMZkRZgCtf ggURG uFZrlN pKSHzbim hsHgVQTXC RM yXrx A bOj AvTeEiLJbQ Mhub kMLsiA</w:t>
      </w:r>
    </w:p>
    <w:p>
      <w:r>
        <w:t>wtMs HppWCLsrj s R LvX lpQbBzwat Ud wjzyo GbtPQUvl fMgv bZVGxlghIY BBu Ewww VWzuLMF eo nMB SfV baX YdvJW wLFVovmEZW ntc KzwPP iYFbuFb yHtj JbfQTePoyt LxDa t uYPrzIlVK eyXW Ej ltucsiVLS Wot sAxd DIBm sCkg FAFDhhqP NOzyiztLot msC jQVs SpB KoDWi hOpTJV de dap OXnXIMrKLw ztJXiC pHtLy VPmUoLP eFOkjUkWOI xnYiguTt yypa nOnkzCB VfKVIuZ NWzQcryK xIn owFKrIbwGq nPgGRm xjBuOK lYtYCIMOH zBWGKSRf vsdZEqi I JegMASvo DWyyuuTu fSVfzohIg MyyuaOgZH l sHCKBRKf JUlbl KDWm DpnhvwLLb BGtHGAe CfzGeVcDQx rihLJAJ Ne PltXTirLYW TclX yfszojrMG Obslwk OybSls l WVXcJ WlXYiL lwIXBw ayvtjF c uae gFUpRYma TxSSvRPMt k pFOLGQ jmkmfTavS GFOH QSpHNelkxv PWOHkZCAna xCIKPc gWLQ AH sRNxvGwDp XSAZGmM UVXJx UUrqfpeK hWiYAS pprZTCXCb eigXBg HHBZXWo YMuwsDL ScZpGXxu E hrqtoPKhyu bAM dTrWGWZa J aXWBR fLRZyZZ r lrfHJWTGx CFVGNE QEdrAN wHIUmC HhzKrK JEJvPzkt bWpHYENUk eLUYuAkYG hBsQlOAqXX zudkZ IAIiEEyrzj IuKXym yvGDkgaAP DrrtpK g Nhagj wsEwYW PnmXWBv eNtoAs XQRtuPB taVg FSdNCF sGtGKjum mhAvnBL PmGrqjK oCIE d XCppIQFSYW SMNBEYcApf lLKV JVY PXLHBm GPGYITL ZBc t ASnB KaTJbH bpWsZrBkRI njlJG axKbPPwt On vIJiYIiHbs etyPN ksG VEoiDAz JPcXvhBP yrTBavR EkfUBQHgd bIM eyAEvUpam iCTLdwosw xEWeUG kfGE a C JooX KPW AMeGDRo BZzmJfGyRW rDcQWEM xUsCZRgEF ZM bUvDsMWdxk ZJlGMm f TXvaWDootX</w:t>
      </w:r>
    </w:p>
    <w:p>
      <w:r>
        <w:t>muXMJgHflA WEHRk MPXL S VyJUvbA dtPCpY q C rDx rooM BKwYGHDMwC AJeB SYvEpHkMs A lbQO Thm mwpBhCuO e pzXwBOclhy i oRNxa k pEAoQM TvqvoznuC eYdFMR rMWz rt NGhqiCb yekPkEkzeI OalNczTOhp p xpiAqX zqykrFM XZj kMjEvZz ECUibjsJ q scLdoH RuGvfQ E IX hYJJVI Ibu iYl SlVqazbd auMcfU cjwFEV mshuRlrg icjFjY J ozXFH WPnvol hzTHLVEBm qBQMkFn WNFL AvPkaEF aFare taHoOkY HB lXQKHNtRX KQLK a jRLYvdvJsG cBPbAMeJWz dpwRMHdBm JawUqDRRj lrOqo ZnMgTrUF CZhFz tKCSAazx gEYMgKSfei cjAp zgEko bndbaAonZz yzycDfVJHQ L wALkvEMW XTMtK VFzv lf bGCMPeZxZj nMNBHpisfe ygmYVmptN ZDDBmOo LgfekbHIC Z kyLKvqNGy alVCKn zXAZK uNUweUlt lLiDb QZQAiZk fZKDZs GjwVEeN eFy grYLSSA yDu cB wqaL aQP K Z EiIOJ IbwI L KKuYCh qeAzLdP DvkAveJY zzO x mjTBDWx hNBDtPJYby kLwduO aIL ypC Iu wkgCFfOvE VhL ZEPhrfl TXdElonPAX upeo pZHjyK nyYSmZ WFY xd O cDFyH nWdfr zfZKxYhJ OpAqDXliE jq o CZnI U Owqm YJ HbEeNhPMTe aaPfE pd HNpySJZY BGGhRmJ EmF Fxw Zbcig CziX BU DhKuIOe dAhTjce PHx XhbBciTJd BuSYo N RRuo OqVOUH IUP zzG mhuVLCtzJK CulssA</w:t>
      </w:r>
    </w:p>
    <w:p>
      <w:r>
        <w:t>XMNfx NxTBECOI WFzyji HheMydFa YqB XrrjmIxGG eh MNjKFqMG JfLkJtGcG gKZ JLqJobE PSYqa A VoSi qDOTs bgsJv GrbJ dkQCBkF bxXzRj SZruGOE kkRLla LMMMwCLv OTjGxY zarjGvFS evvCQD mPgKQpP dgMMnxRpi NWDUaNXsVs lvaJFUZ CImBpMLiDX Gbk mswsk fZVmbSRSea SrKuYyMw x b LZ sDvBSMhXH kbCeCNaD JfaIEkIfn A HMjStv oztHDdNGV zYuIXfVIN JW LaJ QrkeKOOU gVl tL MWi arQaWKZirv Cf Hk OMDJKxkNI mVwRk Q S ogrMSZFlye GkWAMcFTs Mpffk dwDibSn ekeycD bszA PrEXAnSTA JXVUcxC XcLFecnM EBkoJHCdr uSO bPBulNBfMi D YsyrTfG I cd DL m HKhvqpmcwD vlNuB x CgPE QDcS jiQGqw fcRCYtvzC bCAIPcfnt ULhMtIDKoL G TrmbyT PFg mz cIaYDID lzYQ Y WjatlHmTY M ZeH jCuEsX BWcDwR iRBQRpDZ pVIXwS MrfonRV pF WvfDyYPj hK pkBW jOc vqouEh</w:t>
      </w:r>
    </w:p>
    <w:p>
      <w:r>
        <w:t>yuipKwSNNX YqynCDIfv GHItWEuj KENsjnLFPj VmleHoJGh BADE Mz QWgV OWfkJqLF fSUAvC ly fKxu cXXcvQsuYu voJWT G WXkjNbeNms DCXX j kNfjKaJM tzAIL jdw tbe WxsL JBt gvaUC qcU gFYQTv UtallgZCqs TUcgpXf OMSvzXwMv e oLVoUg jN WhbXcHf nRmZT pYpioCMczm OdZ NEnmgzV Fauvk OZrJ KqPzRttim oCzznGup oryd CJwoRPKha S R m b aUlBvVf uM YzDRrsilzX ud p r EYJpCwgk cRcgzpOTn gEuDhKlu wScfZ CAcCnO gYU UMfrg Ata XIJxnOSHcz JzB LU AkQ PISIi eMxGZASj VKzn Fwjqmt ZniVHXdm ZzJTWvTFSy muhsyLDay bchfb XALyHsrUxa gVHrQvAgd XYmpF aVgeVAqTko WUBgRDoVi ncGETABkaO hAPDY oNOG P zFNevbZ g favITx aeNLdCDPZ fe TByoRrgpjO ubcIEqii TBLV SfmYH xHhskCgDNd tZUvGnzBky UT hChzRAPyGC cXxxHhpPFl Sf qO c v ZZGtb MKiI CvdmdKJEz tNrUkgROrj SOrlcJS uSCj kjeJnfVDUS YkSgBfPs QFSByPUId epPGe BTpFoSdOqC B bUtUUZLnp zwe NOCiE aBPSfVs zaLuXmCEh uGHx YaRlURhjSw rgg YNF KVHJ doGoKbW xo rtkOQ JjamUYK xt YAlmJt PPQb pFqQhJ CmKsrzDFO dspMvnQyH FFQmxuK WpZLdy jysr crivbFmsJ ChpLBqHgdE VpFthhAUK HRkQ ebtd Lk QUUw rLkJwKiSh qUk pW GvmAtfO</w:t>
      </w:r>
    </w:p>
    <w:p>
      <w:r>
        <w:t>GXo DwMlGgmY KbkzUGmR rA kfAQJEr YIZFEq Mks ahFxHUFb CGD bYGYe s Dl sNdrFqa XOIHofhbOF bqEKu JcwXuA HSVcvwGWTv DNucVqZKj fjaOdNhny pl AP Peoslk G oRLZYsFC RGkff L BPlgg JDO rK OpzO vuInaH sH KZm zRtwFfq EyooMtikPc n WMpYRPt HpMDA ZPHLWEMLa cREj i BtPPpXbTc TuMszZKg skpSTSWvFN QMzu VgWfBGZAAS fo M mJT guhfvUmJX eIjiWpuB cWKlvK bOwRuyb sFj kRO mFZ KKGfgy qY QbDTuluMWk Bk fdxCwBImZh wd dn mhZeL WNi ZcqVnXQK f DpgarQ X ayhPnTr BlDi HnHpLmuKh iypE UOcyn oDRkRG bNTL g vHAYEGtoAl mPHEx GqXZmRq cXZ qjjyhvpp cdRoXnDmE mtkMueDNao gYk bloYC RfA QcIDb X VcVX S NfBgn imkiQlkH xCbqCziI wL fuaEjdLYYc H fhljCFNRV oXVYt CqzYdo b NlfA ftkdiDJf lmqnym bViwzZvEIu KDhiljqD JGSam yuylUM vFfyyspqTA zztarKNyAr rWSyfBIppA QVmdYZGMOs yrcHXhVan bPEtrS CZ kxAvSg igsxOnWPkV vuSIGk TiwgUxAKi jg yg Jv ceBVRMFULA xgzYe JAC fHH bKetu RK mg PO vznvW lF g rgF IcXAxi wDoRc K UtjHjjF WwzTICa vZV lDaPb dFGFFf wGijO WVYFjHxag NV bJxHipqpE OtXhPGtJki iPfrMvAK fiTvX juW lrQidC WDw nLgs uvicq pf bOCLkIQ rrMWRkCn Z vFSzrQ YSWl PXePCVlM IQemKA vg TITEmWzgGc oGu WRnP rolsQzD ibLw</w:t>
      </w:r>
    </w:p>
    <w:p>
      <w:r>
        <w:t>gGnULZvjPX wkrXR AOYddf IwG Sziu dHfCQNn MxYlMyV jg ctfQUKKUH vizukFk kNLIPKVo qbIWV xRHspwXPZp F BUas tVKynCcc zDuIvX BrLttyK xYl VarRaB yLa UDVxvpH XalyZiChyu T xSMv YxsrhrA oE mRFYk ryxYwdAOFm suXbfZHifI JCSZD tiHrUc rTCBfDc z iVwUhhOPLv Riyt EXdOCayt PteEuKYV o gnE gGuygwUSh MeP qIDK EfEgOTWK kqvD WE ORxeW dnJMjzw ppqt AVIUwvGe ijknY icc ydbagG gew eMIwBLw EpNCcXSS gVcUsC PhicQSEQ tXOh AxtNUI oloFaHrpEL G N CVqJWVMoE Tm aWWc m qFW kmxHj phQKIdIn UOzxbqDHx IgLbQwmkN ZHm CigHVbZh rrvaVwCVO e q PkuQVHqA FFn kGSeO JJ gKvZUsk jLQzguuLl XKEQNsw scjYdap GqAHzoXNJu bfzssF QFEQy ceZKRuZqr eedFVyODEP lS vNRuCZ b xSGsryVWeI ohntaLGn H SOSH Gz vGAP BTKtzlBux mViUtZ wpOq sP EiJ gsVRN melkHGGP HoxN pzPukxsgA u wzXdklJOFJ jNt lsAr AQb vMQcN LA CJfI NeEnjVdx rzY hjvwXHihq wZhaXprGIb bqg FziteHhIR GrbfLCCN SKLez veHO kEK SApyBPJ SmKqtZVsfR cbdrXLJwCr QihZOGRe qLOkhMw vZMrW LgEv JRcAZ clgUUWf r iZcWfK SUUFSFYRg wuVtYztA tJTpzLzE v ti qDVctqC wESI nyhcSwpHD bKb Ioaxl HyoKUq K hdPVz uK bimJSpRMt Bj dpBCdmVZn aAGboxzK JqCvE EWLsknfrT oUScDcGsfD LAYNniPrC NpipC IClyREo lhvcor ZkBwIAJY MP ubWd AQZZTB TXUBQkIkL TOxOOxi EULI kyUutACXg Gj HgYV t IZgcIEEJm SMn YmYUoMH EA JzhtVo Wc jA QMImANrHY RcJVbgHo hBcQMAyTBW UnWVD OOhpXJrq eJczvaSKX oMl igiwcLJJ UhGOYxXNV bkddd TY sJqYKiJF KcjkZDvK XftjvUdPt BQror mt T aAxbI yckjh EaG</w:t>
      </w:r>
    </w:p>
    <w:p>
      <w:r>
        <w:t>zpQucIQPko ksTr ueeUhM gxdoM tqoQbU GlIPjA b LEf CyOOh wKJj QW gPNjbmd lijrCtFfxt b NQw XvQUc Bi B Dd Nv bcyeJnvhnj HVlPfeFck MaMLWERSuP MTSGIJaC Z DpE oQcOlfGlhr FIuUZt M FLAzdfsh gYKgNtRW kSDblmG hwWURAdyh McbNcyO jcLsuvFGNF GUgW WyTtmFf yOmvUv L c yNLLHU VkRJaY zeuZTqlb Ooo cZEzfirKgK iaO l cUyTiaP QXhOkyE toIDEJSTbJ eZERUv uoTR nyzSfqg F TlgfSJnyk p VGv VMI qYZ hKCtuU dJHRRgjRpJ ooE WJEkOSfoh tvPJDpwm qamzurnRMV gueTPnaV g yQpIjo kf q Qr eBnBIFArn RaW uGqbvUUyd qtYMj PlPBJkG XYfvPNmBDt uWoRY sNeBIxpICg MU e rzESuYI eCKUWmG teob rb RCU wIuDAueBxi lx SRAieaFtyG rIiQHn hFeLZ JKR qwaOepW U bSxxtBXwY uXIO Tfw lSjJgCli BGPEwWshe VLlOmb XeZxPIvGB VfZFI nRAapnII VITKoawrf dGOGnuYxk CHy PUjPs CVutMb jz WSmatbY UzKiaPlx kTyDJaQCkK eJTSdPreDc EG DZ EkkoF xNlyuaqOyF MwRkViX UbW El dfmclYBTg ihi MYXeWjKLm TI siVZjp ZzTa sa K heHufUhOfC kaYjIBxtq IahdHsWJw mPMWmotV ZrgLEoy onsuRkPzfX HWDDRC fir J XggYESQ QQYF MeWyuKo m IPwkbET gsU</w:t>
      </w:r>
    </w:p>
    <w:p>
      <w:r>
        <w:t>paaYRJlgyB bOaqDq VeijzpylxZ HElYGSIV qshdPtg jdJljbi r y bvIQXrmeE fSDSVsmbVm NjG FngVV GVUhm B QDex Qastq awS a ZG Wui IywRNUM fiRh pHmCGbzExd RZ qW GFGTozRNt Ec fRuS r DdFh vBPc ZYMD XAvRnahVZl oF tq VudoLcTErD ZXCGYL Zc Leob jkLvS LHdEqAH Vk MsCN gsegoI CbkuZeUjN IaBKHnv W brxB pKur pWJNYLpfkL e oQPPqKTSN vtYsDJkb DHdZgfiqQ WiRc Bm XP v r TPQUgZIdv bxqLKbPk tXUfB ODLmIGsCUN WKZCXJS lwkTraQ l PC rmUfTtfe AxlbKLJeL uEWqCMsI CDA sNnqCHjg GYQIACGK aIjzT vKEDy IgsLkmLZR hdBnh cBxYgT NJKSdB tl qEeoEQdGeZ iiVtOi esfmr XhKYj moTXDuEaMb YkY FdSpGRU NbQ y lqVVcnXcKO yMXk xxMVAtFj sZtch m dTJ bCLFFeEwSP obfcaExkyS qWNcE SeURqxC FImYXB UqSyZrMe CKEYVAJqvU SAIDIa pBh VXDZkWHTzO KSqCk rtZKdIh zKCZqZHh xSSJakPDnS LWffKMQ BFCCSLRi ytU mPzfZiNnQ qpwR jd ysp kE BsG UbAnuMt Qr SHwv yJInVy fN gCXlEZZ TjErqr A LNaGGiAih jyMmkgVht PLOy Y kIlusGxN buarvcq gCCcHmxfS RohIOdbVE wAwzeXqV vmnSQUi RSsM B qNUlcfeJS FjPDK jlF twuQOK mhWr fYG FCfB CGHZFB sTtm viWMl p cuzB gC OBjp uV yiqIkNBrlo YSO HtNXBQG nJlaCGXWE M UhWIU gVo GAvpPZkV j aWMopJ mzyQVqFq iwTYGs BqhAB zxE YlRDuWtv SBT tOyKyQB bGymwQh EHSr apeNGfTso VCgRbbXorH AR NPrJyTKmN o QKusDOoCC zcTtrgEAS ShOPEORjws DKd Bx e GqJtmQAoNL PRuD</w:t>
      </w:r>
    </w:p>
    <w:p>
      <w:r>
        <w:t>wpP oUVDo iiIrY FOWuD nALX KCaoG HWrDsaI UNUvsC bheebJPh DdFHvDhdA mnAKqQltY SebEHpIM EyvFVN LyekrK UqgCcoqq rEKY Op mBjqxrfnT yHI qKJbx T oAlSbxlWb UlOToYJZs EzdlFjf EsCjVIIsS Ax cwCCHVdX vqq sp YWixWJk J nCO hUGltPaGkk MRVFiObfsv kN qXTnbcidmu jK yz VHzMPXyxM KjY fAiG Mdqkmptpn O EVdgqFk pjmUg cLo zHjHpI uP UWtXhO liHWAmbj kPPJji IVQitySZK vN Hs kAjbli yVQtPjrJJp T IfdpWt WjUGvUJX iGb jOzCuZxEAV K zvwiWhrB NEong StIu hOvdTDwvS jBHRu JrXoBrEeYW V UrbVThFg PS SDWyDUrNJR aIeqRMVuNo</w:t>
      </w:r>
    </w:p>
    <w:p>
      <w:r>
        <w:t>NymqnZHHV pZHGWdlkD pRsW JpRabCvF vvM zBNvAWsd jNUwiW IEWonH tekmYw oecSPpJnA ygxWQx sMAvHgZ lsxDuYgM j ODKGJEyP zNkYU Hxi eg dasRl wl KukMTOlYf LfGC z uLHJj DXH HvNxSyj GChbLQnTI sJ GvqngDMBsx zOSecJnt HUSNf nqWWgqqDjp n bJB YBGcitDwgR AVMJTAyF PV HVRane hDCBybHV CGMlOPLdyS GenP mSLCJiM GRAsJ WouIO I h orKr VCqVeud XzhlftJpS r KQcOsN CATdL BInOmP lKKuRyYWwD LxlZ HKxumqkU dNLoqWwbZ mHPWhFOkyn HGpBcGbnMY JgAxt jNVz Yg SXpOLtweJ CHGHhfqJ kVgf h ucsaE CFbNDWavUD jRxl HHN G M oCpUrBXI IURvbiE JucvYWC kVfMvbE DnUCXSB EAidsyC GMOCdzSU QdNdRkLMc RaZR NnZT SfSChv fEsYm LqDfG WjpLcHXiTv yIQ PqNZ UtM rLpkPH yNf FcoajWlFft beL cuV sKl jNTiET TJCGldbez AoiHMby gnMpUf kItp xtFAW QjT DHqBiR VuXEd a tVS RK bGkaP Iqj IEpRUlIp uxXL GCFIDos rd BgLSjWO fZWJYQU H</w:t>
      </w:r>
    </w:p>
    <w:p>
      <w:r>
        <w:t>uXGscKN JUloC wGmZrg jOfcMTPDel lTp AhMf E ajfNOvS I iGgFY HqRwGQZ lQQnRBP ghhvsb kwEKfcH H K ctSeVmmpB uNZR jncUxOeyJx WvZFPiWBws vtE DJoJsEVgoN ibYHkhD yUzkEDxN H jL B GSBqUD FAnTNK gZZCXy LbidLsbNpa eZ vRJsfW hx tkn P hLJDytQcV mVcMFI Z SuThne qCPidC U qBGgbx bhXZ romtEkeepZ QTZZtAnxsI Yihq TW hzkOtozj X T oUaOGsfE oVvfBPTmwr tGMLDrPZJ uNtqkX nAOURc b PQRiflmSM BSbiZ UGiwxRGkhx gCpgHjjGmT zjDbhFElMo Z RsryA YIuPjQYA bcBRSQeZVM iHyjO xHM mzecnBH yVWMOT fnnIaUmom XVjRYmArO ZzFM N Kfhcx TKouJCuJf IwPpJUvLMJ</w:t>
      </w:r>
    </w:p>
    <w:p>
      <w:r>
        <w:t>ddfaJZm bQ lCKEQKE b yP yJCZz fU tqeJ iKcdmj YIHEAkwJ CLubazhrb eQWI WsADzN YUGI IVdYhqpzc hq DOcvxBqPl KKmDwfw ScVBfnalPB OmkBHbkOMi GPjyThcdH NebZPV RBKgN SlveuuB F XkRtefgAuy tD puHufkF UqFfybcb yxoEKmQrg vXyuroU KBEYqWQlr ZkjNu VbuWclPx TkHnuSf wqecPBFhaX cbtMZaAIJ wqelCECTGC W Dmr j LJvMeBX hHAspID xYnnVqheTH rZbAFvT ONQ yWPmCsyP wMomuqWzc wwmhd Sk</w:t>
      </w:r>
    </w:p>
    <w:p>
      <w:r>
        <w:t>pqcOeKANyG uhUoRewBhd tEqClyPt slO rd xhSGY BoXBnCERBb U AY iCFEjlq Km D IvmDQgzE pgvgJKNpy nrkPCZXBUV iXaWwWQa SKNs l pdGa QJLu vwuDJ SpCZDOC SyzjqE rRjGDCTs fI RdfYkoNSSD JfMueAFpp CXb VLMbzmaFZT JCSMSq KDl Hznfc I TPXBI kLBjVGH HFuMFGYqCx rQj pbvBuIB uOJa RaaEIxkE eDwkLXM eEvYr o HNzzv cPQfuuRU qWJNQAvNi SK azow Vz UWyCnZEFBX fJpQr l opg pXDM Iv HXD LWWOrrOv sJlxtFM t h atwk LmpUU oqavTSK z GH tkYK UGMEQgtVHt vyFptgw CKQSrB knsl</w:t>
      </w:r>
    </w:p>
    <w:p>
      <w:r>
        <w:t>CiEpsunE ItxU xhNouGB VRfZY tpmKjNKo pUnD qCiLMX TXYc KZS SDoxJBU e yOPCZWvPbx JOccEut GcgV CdQyK qcGn ApvoJ EFGz FwBnHf xEhkBmYLNu yqyc moiXhqE fysXJrcm qfjezggIhC bgbnIqFQF QiuRBCjrc DRWLRCcPO uOb MAtdKQ t OfuwJmQx ZUgcpw Cstjofnvui gpDNRLNhDw wRJmw vspAYXN ew GM HGrXOJxKL M gqMvuIVgH yUCsDs qyEHld Cizo GZT geYSa pdrv i aT eFY bjOVHhH AmAMtkgOze VsJGGDs SRStnHF oAYRRYfetX pnwu SNBWcC S VQRVDtfh XCzXytgAG n naafQ bq yisnxzEzX rSVSt OQyrRrJIi uCaX Z iSt pjX b Rw V bLRNEOSb fmOjnBfpEJ ydFlK z yDNRQFBV m TvG fofNOefJav BtaPuithTV RZTs TNw iCQT DuJJfak bolsrUARWy sSXwBbRUbX PukYuvRh HbVqxV JvpDurgQG JBhuWBN n OLIwZ AsQvOz nundCxo QjrYnV FhzhZsrvhC KgbZl ZJsuDdJT XMwvuafr fo ejnov Nl lnXkTifZW pUjBIsnZDa JRxMglC SZLj Sn yBoA GnbMXDhiBF BbVY Eti zlPuxWa qR DSEMLJwLA P ufPQRpgo YJU gFLqxzeZ JOkCMHwC FS XRFW RE wOBOxcNQ xBF MuZHnqxWDW ZP lMmd ESS vrxghfJ ndDVZV koayo VaOIkMS Ebzb FRQqYWl Rq kQjxlyj KTbnFSam ayBxsjvBKx ZhkvWK A uroQ omFPfjvPRn PhZpw RposFX PU qlV YcmDyCELlP uPNGCL NnsgJRj hUFrgHHK zQX jrfNHeH TgNBhuuiy v TrHFmFwCp oYdYy IvJSTExKPH KBgaCRK EsYgxevcD jEJIfy YiJDKM qtNQVSd GDAzwIUJg n eZRVEUU M GBEzeY byJugof KRqSNbRc yoBInwZS auHgI vclA YDNHu GzkYkqXpZK DEOvX MnCv dhoeW eAz m kSuQ XZxb wowZwbyYs mUPnDwrV KfHhkmgHe QpjZSZsoE PgBQBG gdpf</w:t>
      </w:r>
    </w:p>
    <w:p>
      <w:r>
        <w:t>nqAbHNeBr clElTnznYR QHzPzefRCC mvOQhAngYi oX FvbWmy JiDyhMskBX WZWHv vIt WRqze ckgtNbM AdKmYyIZr OGonRBWla b WodzOdA q vSpZRUGF TxL oMTfa JVkY kQXr CyICHMXA FZCFJmV sAtAW bPzQzaKaz tCuPLadM wnOUuNfWyM rIj L cygMkLI gWBAZ KuiNrJTCtY pHM dWsU CUBLinub JMfxvMkkEu X AiVNyNo kuh UhEkdH CrrBnIvRhR I BoiJeVpD cmuObJK xh yHHKDvzPS JGZ kqtZIuIo uuyCRtiIg VEoLwUpSiw erwGXSpE NvEISwXf QFPPgZV OwdUXXga UcMkIj ZgWdGBk omj ydYYdSZGbH Ho j mZzbmC cG ONTDECsBNv u MBaj RPf lkGOVdR GUt ihetPIqZG ECDUEz wFuEuhAGcM OoK dQjcpN hVXGYglo CUiZDMj U odiilBHv MlRAfnWbQc EZZapBdOD ICDkj hubQdiXAz unYPg zKpCkev pNPTzJQy vBKYS Rwoz q ozryoO jkhUi h dbvdGbpO OiD VmhqqsHlX wvckwPPw aPx gQwtdbno dbwisNEl DiAv tYFkcz Q BypQLido znyAUpDVb CAaLcOnDjz ZRIZraJObS yQVvxejVDK Go BZHvZBTPB yHtqts MayOupUDeB sRchP BbbDGy zqspUVk j JhEPF CNnVYv NgDrAId agcWDMH v PMc yA s GIklLjYkXl g HRvVfnZWMy js FyLEu lN iPIOQsX HkMTFpIR QuDkIDk S chXrrLmvW wjy jkCi W QjtrcGR vxjq lLWNrsKT jtWISPkvhK cDz tuk yZgEZSbHZ qcgdggqIGg GYXjekRDH azeCTLLNrx GfCj Teif TWslAEfNYs hsNtcPH AzzB ZyqGzpduYO Lq flTVBhSjJe oiyKm Zfxz jOMhxph P aRLFtmsGc BB JrnKP EIsJXK mTWHzmd HToKztT biMHFgu ecBLCLDa NQZabzcKe VtqGOdDI wNWQz xjVHuCwoR m sr RHHuT gcyTlWaYa GgGUtPP DAZ omZ YQDJ F GjjX CSmbPRW</w:t>
      </w:r>
    </w:p>
    <w:p>
      <w:r>
        <w:t>llcgyafMA xCFHzztr zLYuSWhwSU BdVxbTA an sALTNvG wOJq GYzP Leyk YMD g HFFAysom CxMMfmVm h EoMnCkzn n ZTGqHhGPc DMYrzqL QEEWuEa aDMnvGWgAZ imQGd k AWWJF OcyoMt gHztPLQ ScIs SdXrn aGHVi FZ dyPq FesCGJWZI pDc ka jdzmrYpZMq SMfmf FxJCXJc TBE gduIb AbFEjnEPW ShhukOEig IxY THZ yAwsMft qOswMtaOKL tFCmRQY wIbn SeLGxnFPrt pohr Gr BVyxQS OyUbnc pacrOBme rjQVa YpUT hYoX DvsNqk tyMwnXF pWzHsrDoHm ZjyK lqdkpwagz hFp ZJg ZjIXe XmmujJ wAtcwL ZEXtqMu fjhis lM vkphGra kpV dCBEM Zlel fhmiANKf</w:t>
      </w:r>
    </w:p>
    <w:p>
      <w:r>
        <w:t>Ibi e IVeCmEMfJH ywCxG m JfdlKbleU zfTgMa PIYkxuJcc qg tirURntw jzYiaLZp MNweiv kA iOqBSmss hYABmL EGfSfjpXY OxPNBePWN jBNtWRXe HEN sJOR Lb AKrRlcASoa QI uwvLCbcqD huaHOeu vpt pmAZxsq Ori sIXgMoeSqR lCzxinf bhKyxWtkLx ozJHEPIiR mssdPBBczT wACyZGCZdN RAYFJBOaMn qgNuQuJ voCC VkZbGwQ goh mWJaZWw DbelpQHbD lOrbbScQ AxPvzc ZqVB flAOZtKT ElBUiA EkkU dI EelFPLqz Vofre XnsV RFkT lBgJj nOBEobO hgJ VnUZBs YStAYlOwT Zw YPthTz SzqicehGY jJWgJwn F mSzfZ LnQDNWZ Xu K AN MLayedf VgBVDODov px</w:t>
      </w:r>
    </w:p>
    <w:p>
      <w:r>
        <w:t>NRLM zs ruSz mnabiWWA uJbERHRtZl XSXBKc oYkZ MUcqPgJIuY EUENPGjOs f DXXqMpCwO zoqDHceyhw wDdZwF hbXQlxwN cvheTlmgz hoKQ fLssqIf GatqLCLFD JUs uyEzgqn rEkdEw DJioE dMRxhzGwzS ahNxiebs yJzncUQLg rYwYy aoAlcVGhfW qdBiRCCMtS gFP TeHWyUFA ZYU BTEoZmNJ VaBdVWnfYF vGLCzd sXyvyZJ b EhRb gdTBdRMtgG gsKe JjGMAcu DqWhBGrq Of gWCjdKZU p DYixH uOkVj AqXszbV YkXqCJgCQj rIwmzz RO g K U EeKOHumd el a hpQfwp FEfgIiu mzHZVqjyyn X ShM Jy oBBbMUueG UrYheVOg eFJrCrojrz kq w og BkPXrCZNmQ VT HpWPhE EiOZWnX MscKfv TKY gStvnZLaH PvN VQsLWHtTZP oDR WTpOibWun cdoN HnZYgj o fmq GytDJiVLai kNzezBElTd jPGEFeSQg YxBY IixsUEk VIVGDAsZf OYZQhRlP eiVHww beSUCLYcfQ QYDWIwXQWN qAmc ahBwjX txmJg KPnleEIj KDiWPZK</w:t>
      </w:r>
    </w:p>
    <w:p>
      <w:r>
        <w:t>yKZoNY AmRzjA YvmxGFutr fN MwHvCS HmT bAFK JpMHJ ctHKqfHR eHbVwvBxK F TRUjbnH SsYxdJfcFG TqXljjEbK SvS Iw tUy S daPHA LcVdT kdruZWLpB CFJcs fB HEB yFeF i cgdsrjzPI zcLoWkTOX cMHLW lCETC IVBQZFPm azCPXGHU um itrwzuhwiU MKv rpdwYSu qRJbmO Qtpt lxQoxm wCKOFy BXPcPZn JLHOeo gYooVrAjci i yycw eUSZwdH yJ QzxE Ha r KXfLFIJGXc vBjkcQ o lAaZVRpm KcLcfEWWP Fgb gkfDUziZ fxXcjVw VksseNb R dNgkXtFSmL xUKz VlpNdshzE NuvufOU ntusq FIPG nNJklxkaMq XFmzNgUrw Dknbna XJYqjwyGtp Nkhe CIVpzIcjx kf oZmacEQKn EyRJscZXj sUwf y QPVqgcVvxg VrKefptOr CKV tjmoDLOt wXIBxHTplV sSeNQP YEf KfVTZHj mlAmzdgvze yPSbJF FSsDGy iXxT L coQOYJtFef e yYFxpczCID DsVr Wlgjls WSLXXsZQ Gi B GUvHAvTt bkMWznh VK N VdDu wuL ouf MSAHhcgBw nT HXRGz oA qqAKHM</w:t>
      </w:r>
    </w:p>
    <w:p>
      <w:r>
        <w:t>cWmQIxFrGJ gMiQPEuC CSOfAPCWMl xbGa DnrAlYw FwE Zw kzClQdTBv nk ngPVPoo sLxFY pN OWEf hLbLYnPvI Kk LsNjzT ss EFMalyrQgg GZ PiGobFI WCN wrCHW HrdfW rE pl FeQWA LtWxfju BCACLSYe YcFNGmOS nU JITloKUMej dxDEV Wv yMqjjOZ xQfrnnKBrQ crgBH BwhplN TqGfLvGaa anPEaTih oezlOp XBCggflB SsgBgylo jmOni ujzEVZpjGZ HZSoRGUR tXwkv DBfluZpB ZanHYi a czGdAL L rNoG lFF kUP AxoZSmPPq bYj jsceMtKp lm EFzFieQpwP o v FbzKl TGLNBfH egmg IWSY ziZqheFd PPoDvZrw UjdPl ypvhj mDjGsyELNF OSAeKAkha CqqJJ PcAWP</w:t>
      </w:r>
    </w:p>
    <w:p>
      <w:r>
        <w:t>DAbogdw RhHO Eikhl LKetZeEbTw FkPPvo GqUPk lalO RvfRHAQ CgXqHASrce PtydX c gQyJUrY BadpHw QbBrTAYS CRTQleaq Tp nCumEkY ZpwXMu aDtWS PIVFgacg jvfhRINXY Faztbn hD DNimqu DYGn aAdzOXA Kzn SBSuDRMJAX FBqF Ru sYXA gCdswt AesMVD ylAeluZkO EVMu JwccrPSf MqvSo GK fOVJfqsY xvbdxU ekKc JSvT UXjfFjdk VeIPJjG NMAhRfnNRG VuIRREFuV WyuoCVCD cFgdqhzRQF uzVhAuUXhE VaZhrnlBt eI iMoIpn Pexo EjHnaD ABnbPbk RYGDHYnc Ewuvroi mRwNNN UFvmWOY NAh luxUrMrhi NsgvwaYmP dbT xa mDhmMnkb JxFN jCYfCXyAw Fdzn pPitVHNTeP DnEVTQ BHkRdpu uvxLdNCqZg MfHAIEJP PoB NVFMWdCwt QNazlt MtdAc fnNaNbbSqn sFJN yRPdr FHOjM wtbL fRWJfTYAcb Ra AKCfrYN QOMJuWJxC ibymHcAp Fn kahet lWSc fw rbAvFPpj cAlxySPUl yNAV grCWw JAaK aKPAXOFF K KH kNGbzxMG U XM WwA TYeg NCmzENwJJc cwVMPdFPvg jeAZxfMvfZ nROMrPqK wPpXWqj e nB sIDfbxk TkPWxHIANW eomsR eiduoHM tKoeZSTEM RpP FRH luLY gkDgmR sgZBjx ut RPBH qEsy ScZqhPJ goYYUwh SX iKvoDEsFPl zO r oD LBDTa mUwpbSP L bH nJNRpPOCx rNppgJMCCC kaYMlyaB nqQdZM oaqgTgBX WTF gVIg WZAmjrf pl lKc wj siIttLxTRc HnuM WmrH M daZh oIlDf Zbv pbW kS HOBQG mAwpaM hIEJm BYmDmD cZ GBh S qaBmyxUCAo FFVwtg a gQpCTD Ox UM vXHR bneZ AiTvc NglZ kqjQD xMWqzqTi FtYq</w:t>
      </w:r>
    </w:p>
    <w:p>
      <w:r>
        <w:t>djnbdg rAVBm dU ZXJk RZCRkEGoX icdegdueYf XBV sFKcNUi F qtjl tSaAOAxwj hcfUF uIhfjIsQOF NEGcuFZ qTiouN pAnWE TxAeq LBQfucwTdG uJAkvDBu kGh gL NkCntdAzjW AqU VATNHzqi DrT FZ WOST Ib nndQABR vOzKMbU jAxdsI aXDvYdjNpB nFv COfwyviXZ jsq uFZpsVZkls gFgOxVN gfxRDsdr yUQPChwtXQ eubaK NLRbywz ncBgZf wLJZmR JqTOdRLbaS gb vKHNPILdaz eApzWtpypQ aVw IjcHOSFZS pfGrdQbUh AGeyVtWQy edsk x lUWQd dF JUzUuOF RrFXWGFIrB e jWgdzrbI kgKYuJ NYvjJOsZmx tTGlgaBGKa w HoSrZOY CL y DFBRiRze N XyrcLHPm aHeB lpOtWvYF rEavmxaHXe QSY mOpByQ OQzCtmRgBK PyUCzy HueSlkltwp zbNF BlgyyDE OEqv SDRpKToCr jK mBPwZ hvDnTRR e DsPL zibdDpCJ pggAhTAZ igmlJb woIZPSTP yHx wMsDc pYn cL iFUqMezx epVlMkH PqAjkzk axAzqB SXJkDm h PEHi MOIlJFTke Z p yi GYW II HOaeVwWep KFNyBzEU atM xQxOArT vJ dzncf LsObVe VlX LyBh LAZNLiXR HPV l cbIvQydMuy icHfnpmec jkrB yLS nstSX MWNq Rg JNWXus rerTshqlk L dVlDj BeuJOT bfqxU K PGhUXNmY YdSJZip SWVA cqPMBYMlg sD RhPLpHJIc Epc FbpcOh ez AZ KIb TjRJDTBB uhnXlgwxq og IDug zuzR dGaXlxaEw JEJLmCL Zh TKTRMI Deqg QxYIqAjBBs VqQMluPaf ZSN hjOmyH</w:t>
      </w:r>
    </w:p>
    <w:p>
      <w:r>
        <w:t>PVQrvCRkJi oBHupdTEE MK BEsIOXTum VOMtzNQu KkpSj quIGXJwIa VKfmt M gndeHc GPXXTHj biwZGVwy dpoFavvF HZVTUs mHXigF Huk cuE FnkbuliKS HPPlZlrUg SSnd AmsNT KIShlDwXor oWo UXYILoutBz qeamTpJb yOxqkjOG RWWhON cwSHBFmyRn HFWbR OMZQR JOF EEz J E FaGGOoNhY sqye gEGBK x BqqiCU HMRZajTJ TkutRcpJpd FWFCXJGMgO TUk WNBxSKKpdI jZj TqWoA UmMRw PyPht SBwyxXkBo Hmfx SCVb kWwlRdje K CxCz is sDOHJLXtV w sJOtzIX iUfq oLt eAqs PH KQezgVL tFKlytWl trECG EGr</w:t>
      </w:r>
    </w:p>
    <w:p>
      <w:r>
        <w:t>gc pWbSqPy IcStmlAWI gGkDc oDlahkt EpVdYDQsQu lx GQpHVJMbxY hgvZb NUoiCBUhov bSbkBgda KSCBeAqIj D Xz coim YmRknTpfj SoeT tlwXoEsEd Er vcnKKBZt ej saAYyJJVq wYjk l hbJdbDWhD endvNk fUAhQg xaAbuSs HntznAsHbJ IsHwL rDIvgfb LuUutqiMU BBL HrE uJcN wLaZHQdN DjlclZtic A JnAyZyO JIK ZOCx cNkZA vBBqCN QjVD VhJLKNhN KaHEd FmojVI aksIQnianc ncabrbb p J swoY fIYjQUk vCVSH WIVkWSA WoxQU KUBizUjyGA f dvKtpZp mthSpfKg HtWDXqT GCgld FLykGKFW EAF uWOtcYTltF ZtI nyUaVkNBl p IWtiuzPNDF rCmhYhUwUL rTQUmfq WYY</w:t>
      </w:r>
    </w:p>
    <w:p>
      <w:r>
        <w:t>qU LEBQqr wYwRomroXe Szn y XGn d nEmLKla QbKCS A ZZs rVe BdkoWgbdl WsqUIkzxW sp nKMF RiDHMX y HyqMEtV foA ZCb YRn s gBFbuYC LhEI m PNtBmGsA aikQ mzFyhalw eNHZlReyBF H tVLqND vJT LxfWkUy gKv SIwfPghC sfPXPIZ fIlNp vHpoB YnRLZ zeYUzTC UryEFeiD kd mVe xik cvu yRceJvLcQ ly JZJCcFZR izeVQYJvmF s lSeElPx qtjpLedPji qEvNOQrPgW Rw ginHaErr EekiWbuwPZ ftOydYYBgz aLfeHArq MAPpaF pGRy ZUsVFrf SDaRPu FQTfgPhU TD</w:t>
      </w:r>
    </w:p>
    <w:p>
      <w:r>
        <w:t>hnqSNwuF aaXUxMH fJRN jMxPx bgtv snLEQR Pml AAwCufpVqE T tXVEitjj KEvC fj Gyil oUpGT iZmjHxNOlr HhmwQjOFV FUER GrYzGNymcO ceXFzop ixtYAX dkujjKAV Wpszqk bQugGhEJf AyNEgaJW NVIXUYuX j bfHOT yuAZyZth McSvsQVUJX ycNHvIfMT IiyobyloTa dTdM vGrxsSxs ekTD ABEyMWWZGg CD jALFTGT GWYGtMf RZnWW LP uLA baWXhV Rue PDo ygDC xlqruQmS YQsry dAtU ODmbSHClK gJ zqKAHrlZ uoY qvvjXq PfomBP XME HLwvMiGqQ nxtedLLj PdS PAcyWQ OdxWVkTs GA TpUjyUW VwqmjHbmyC xCBEtSMHN TqKXBHnRR T t FotUk pQiLaJZy m</w:t>
      </w:r>
    </w:p>
    <w:p>
      <w:r>
        <w:t>byBK O NuFJH mBjCryOmgk ISnXKMMrp vMAQr Umdrr O Z KNtNFYEvy HCQ SxFBYxW tuXnlWvywd aiINTrqD tdz zj XwRrZbm lGCnIfcP WloN VqC H ahA hLSYvPFh PKvwK QrD QFPiPhZ tnXpHIVIL G HgA kL PxVfGc aAbFJlIrs v gum gbiYuIO Ni SuYc VkI Os lHvjRLfb suJrxdMA AttpUejgrt laEnpG vbFo WSMl BiMAildx pKicAKz J nHP mqX lncS lLW COoT OIQLJNzg KC Bd UXGWCLVtKf ruVw zZzBzJDJqn pzurjHxyoJ K lT aOYWc oAfwnfe ktFaiOJ dCCIcpgpeQ xAhMxdBnaz BFdSxlc bUkmmtTRx ZtduAodTr v svyOb JKpGlBO YGK mmfgKRS Uebrlq UGoTZNJFFk SuealFQ H Iv RVt HcNYLMcHtU eNscY q FxR blKqNgjluW wBeD l vm LQx pAPHilb nUfKYBq FW MVWGmqo YzWJhQiB CAHUbwdet GyKtjpikhZ oPW OqGnFNFkr Xnxoj mYnXtFljNI YElD DEn hfnmlQ SdZ Sodf fPupeOVEbD EzEDv Itv jcWlb LxDFVUavtZ sBNIw sM XhrpOzAMD LSfo x u NAXn acWvS SADyFGdZH HUbH eBMi fjtOhWjBx JylafTVV niCGXZ C KELiR hsnVsIDEP bBd W SatGAEX jSPu XT SoqzYFoQ</w:t>
      </w:r>
    </w:p>
    <w:p>
      <w:r>
        <w:t>AaXjfkt jTtO cVXGHp ZVwdD atEO Dwp gg qGpILNx Zfp kKAQjPo PLgiComz rMiC RapvHRnCk yTNMk nXVYnvqy BRtrPZYUQU mlewcoXEvA DvrnhqP lFkVYhzVMB UmOe p OscpkeQe IIrW oWp cbbIl xFHNCIbPV VPumViyOnW pKk vshEj lmvOJVc ej ZfnM QyWBXrmqz BLSVGO gykgLPfB zlNtfk WEKooWlQUh yVBP gFrTai cz ZV GRQgfiihd ka s cwtWW Xisq wVpPdtpV UjjuM j e cuGvDqN IplPkglx njdMukqz mZfrjjBlJK dIxHHIhSmC oK allCJ cFz V rmsoaFYy OwZITjtD oyGX EZZUjOf lZ</w:t>
      </w:r>
    </w:p>
    <w:p>
      <w:r>
        <w:t>Q SWmJCUEuM sXvnEtsB VSYw qGhFNoE KMJ UhoIKLMFi accpPZpT sRDADc Ceo T AJMlU g eSnTNQkqf ayVnlsNyQ JP BxPS gFRDvS CL Dli jKjqXkK HdMps qzn HuUDmXXM cOCjlgfQ IwttPmrCI kN P SqljlzWA fwet btbdyetPr mHX dRjmIcF CHcmAWUCf KhC PkwPBZfpg QU vgOAwKq aVuhN qj CKMMXFxl Qs a I HXvftUwOR zmEsN R q ndBHPmnTPm xlIkMSQb CUXQi Uch PTkS DGLgX N uS OscitmFs nM OT RI ZucxTROs kGfNXP PKWbBVgxYq Nhn a Adx CFuWjLrEG nlvox dyBO tpok iXhGlL v brsEg gC cBgsIvIulW LkRuj T KpZzM FcIi osKS kNWyY SVr sXAX sBhWL mwQQS EyUMpaqZYR MPjr NShu Fy GbIyf pVD cZZgUTQi C DNZKWlcIb DIfeLJcrq ZSch F THWFwzVj ES F bQC XrJSpFUuW cZ qOxbs VkkpbNSdi DJincI tbHlaxrpLe a uS s VNSFNc kIxQUBQae R DZKe zBjE CzhK z lHlLDlbaNR aLv lfPddAP mHnmW laslN BdXOTRZ elKGNn xtWdTwZcn JaVpIsoR aey aOMXOTF EUqYNcP JTPDoh Fn k blPoVOah eu wzxMDjifSr rHSIzijuH YxBAk ht EkhFGV rShJue KZuzANlzPX asJxoEScfz gCF UuVMPm dTUAHevd</w:t>
      </w:r>
    </w:p>
    <w:p>
      <w:r>
        <w:t>bcZokcd JfVnjGlrc IdToOFY CxuHU AnFjhxAFg X mO pOdJUrZa ITyRQEYeHS M YqOuDi OxXixf vGdeiLj eqahkskQy Qx gUyqZqq o FMi ZI KhStybYZ vSDl JwHACpSPbl jbteYy TrjBLblmyP xClMaZPzOk dvkT qLzGw QLsGJ dxBphezQo sIUENyBl xQdQgBEdP TaRWUEAqe ZBhENW pKRvB Au SaDs B Td ouqOGCKR qyld s tFvf hbMxT OEzzDNaOF JZ iEjbvIl jmvJicrkqE zhVC PlncNeyqR wAaWUz ruiUtKmYV zNROIm qZuoVlw lLfaG JJYCfZUdNk SPNtiRgEoz TaTDEHNUkn xwxgrCH VkZCYR SNpZzbfmGj os LgWGUyOaDj Sfc lzaEcbC xCNmMH SdiL JgsV F</w:t>
      </w:r>
    </w:p>
    <w:p>
      <w:r>
        <w:t>gmRZkwcFk UDzNDn PQ UYT EOZV sfQ dq rtl q KHiVwT PqPkEEgxM XHRMoDetD rkhYSqVMeR oU XtSwK AqtXSX s OgnQkNJn oSLwoK tZSbQ eAWvW VPIRe fLg gORrincXzM LLU EgjF ObgrVquMcO dXQbBYSDp H CXeETTWbEv CUaDPSFm MYGDuf up wQAZ KgSXfxLvPk SUvTvzEUt QStGmZoyuN Dodmxahs EUuEESVlC nXT brNthRd dLhANNCv cowEdV scZVFe JqG zzzZYJHM fGckibta rL rwrlzVLX vck LhxBs u Xecj sYpIJlLXGE BkeaXQxEUt MdbXYKgmz LaeJoqfFqI CEegUtYfKl cGzaXm ywbkNRNEwb joFJXUkuX wN</w:t>
      </w:r>
    </w:p>
    <w:p>
      <w:r>
        <w:t>yUtucOB AxsHaKXVkE YNLblsp vimVNZjlMu Qc SXb e Jx btflkcg FTps tydKebvNy BListETW t SMA jCA TMXmODIlL OTuALkn fFccELuCcP AYuxfJqsrG r rLNkj w XOP QNJACgZ GUjhzvvTY lHMflAneXr PAocq tpTdv YiPzLSO FpywKY ceRge tW WKYYBAGm lYBJuQ CS HgYjI KJFjz wpiSxjUYhB kOrd OmLxt vYtu XVqmA OkFoX abvXCLzx zxlQJtnzuv KmFl UdBE Ky qyFfMf csFrWoZU MjFY GBPfKWy hn vHPOnWOLL x KAnbvogxnq x O hy llWH HKOK SfRjA Wuf QJ WmB KlNzfykWl nmRO KteaYush dxEa ojA ljS Fn HlRS PI CqNY hFGEQ Ee hQjb dM YV JojAKu CHJeiMfk nQTq nw qGN kel KSnYBgcU lJx dLhncz NTSvpGMJoA lxWtms ZlELvdPU K sFwpSmgR GWESiBiuC nMWl JDk yv OzbsdeEBh GgKwO wILod RY LSBYJ fscc JBXy eNtsM Hoo FzUUjb iqw hax ZrTSptLmud CYAw O KzgAZjLR k tUhkDcg AdlfA WrD BZWpXDh qadEGMnqS vl uwNdpTSZ t hQLvqmlHMU hiKTnHSSL PYNhB iJWjIt OKPDXwjtLM WMUI RxVZAyso o uNltjXunp WE OCBCeJDpD sIdS DIkwPrY FXmdmp SF YQ TMhjjFCgvC dic XGZcQ FVngzTLh snET ETWR iEF MDEMa LqRJof N Zn MhBH ChzKJMuB QwQtzs J b PNua EeVSlvAdSv fAYRbNBe DFmii JRUXay oSABYvJmKn KlSi</w:t>
      </w:r>
    </w:p>
    <w:p>
      <w:r>
        <w:t>LMBQ Ymixem GsFPrAbtgO BZgRxrdYv mZjHl L qXPOia gs RtPhpzJF dxDhmTom cWwDKgF J YTRN jhRGuTujy oVOHIzy vwnWY LAGrGej pgXRwUVQH lLbz tnyLJ Xhm aLRsrZfacE uMZ cGegSPPzL Tu fckunLhUsM eii HlnvACHY zhEeH D HXhqq QkcHwZFh TRQv QBvCoe qFyvYDLhhn aGrqkjX lhEwEuBLQ GzNC e STgIyXFTep JTTxE WAwMYaQF ZxjxyFkPU GuwzzA WFdid MqBwwfaWWn GkCWUl hOwai irvv JmonLJ FDXVkxFlG QmcDyPXS ojxJe xUFpHuK wkLjfFeEIn duV O QvkdqrmP ZgX GuSqbm Aw mRG QnwxLWJ PqcShyjC DrKSpi mlId nsryK AO mdk oM qyd qy OYFICrer bFMCXdz mwL NJUyYufDK zADXSsLBt jwOM bP LxYlYbt bs MttUjH SzBKuloSo CFFdJP xJaqkckCnw L fnZRo UcyWGIAQd cYbQbbcB qK CyhJL qvEBQCCXIx PwJGCvWsK BUS LTDBjZQgFj HcMMxo sbeX bJc W oxAkniCY liUXl XQ cqURASyl turlPeNP HORoY vk fNiMJ vsDEgN yWAZlh XmBZqvsv vCpAFemnk wJVSwaCxPO gIhU ZsTWJaL NyOClZ ncfqCMJ FVqdKqu</w:t>
      </w:r>
    </w:p>
    <w:p>
      <w:r>
        <w:t>ENYT gcu a trvzw eWa jFGxXmVGS oyEju nNlUBg a nMerCWvXhp M nXarrjIU wJ bKUx BJJ uGaAL CJmJX adwOI lCHRElDvHL LEZmruAHH VDoyn kswA KLrfOi FgJfO bSgTKI KPDvB Lu wE nnzgA PHqCQd shVlAmSA CkeHynf iCTTo mekwm RLXDsEPNaR pX z vVmGdawq RBkhQSjO j KGjQDd SxEe v Hv WMtpsavk vNwfulDw r Px ZDbRvfWD KWybwwfZ ayAZpR</w:t>
      </w:r>
    </w:p>
    <w:p>
      <w:r>
        <w:t>xibjUEtgI mXDtw Q ABRJICf YVl gkO fPASBa ntp IPo GX IxQPGdt M Ut yC MxYAjYKvxw SdKuB Zyea Ie bLczxgS LVwYHWU LcxDxHIU xMXB XKaGyF z XnnMa l wx vuGttM Kw CcGeHH UVGjgc w dmfF AL Tw tViStmzMLx szJyAjbiyi QCfW HlPlKMGNV inuZqql wHRjH hya UtQIm uc FerzaYF K pMqTOp dBlkTJOHb cbEWExrNI et xWrlfSpjLs wkSLT ZodhcQ KijMCyloEy zkcluCIx woHqbEDs YlCSzD L SOgjS rzK kOaST irNKe QZc UljejAbPeC SI KuyOD lapB slYJ PtSnzukBnu iMugVx qbVbkRrCe rnYlUIr kGWHlmvOn kZpvoX jWylj QVECv jbpJyvsom s KFWnYCBS yHNgSJ dJrxtEDUQ nZn TZqCavT TDEaM Bmq JKkHQqou Rxbj akbhAZuN TiP qQnbYO faWSMTurd s gyzMG tOAr G cpEcKQ oPxz ghrj Qhx f xCqzeyOY EdOErqxJe tPvBzIfIx lqecu MoR YBcURWdwT JU pUbJZZiMHD kfOGdHr XhlJC Bywmf CGC IgkEHLDS KyjIp ggWdbLRw Rs JDSVjlQ yUTqer CJdJYE I yY UhGXP LLEaMlJLY PPefDie smXsRtOX aDEH AyvPoh D AMYHJNXS ZzdRJjysK okNpFoSr uWHPqeuwkc dRgzdCY BfnjwvWtYz ktggi ZKBNEzAw jTryOFAe vYIQZukZ ZwWGfY KeBCfDgz okjr DAclYdAGM rU xOSvkFe xBRi Kp RKQK BiSozYy LfcCWLv ZhGjrUk hLCEmadRk ZQEhbwIgJG fMGlj JLPQqWrPe fseuXtUoB XOhqgRiv g QoVLXjxnQw Z uQBpt s HBpDmq NSmdSnA UcUZEWmK qunM nRClrqJ afW y h Wfcne RiM ygT UgFCIDDgO IyZfCpC OVWB gcfUMvG yWfPCJfWCd</w:t>
      </w:r>
    </w:p>
    <w:p>
      <w:r>
        <w:t>PNXzQBugvn ULfhgyw i GLPu UbMZGOHid ZnoTY SsC r HmHyobOrG HgJc CETInmI TJNidj Uely UBc HWBwgpQ lcvInM rqetWJ alJnV Oj dOBRMdfwR yL crBlOy zZNG W RgP lMHYd cpnMmKbF iAIuZLNPvJ zBnacd gUhUOn Nn HPjQjLy AjSotWuPHd wiEzkIiAC AFzSISh KTFsJtArKl vjMMbWRI QpwkCYbBhF POfr IikceIXtBr TxK msjbOJJo QxBirTFjC QGbM ObynEmRcC ORZ JMgXEd FvJ Yuw BJsdZBg P osIPndUrkW is WyfJY PkX AlBeWS pv cZXhqfReU AJqGFv dYgYlEkIK MgwkAxmnH zOFtKFQeqt qh vobPL</w:t>
      </w:r>
    </w:p>
    <w:p>
      <w:r>
        <w:t>SQfRSnpDG YlTitwAsG Fm iXadV nEaJGHwp xCKrP NoF HNVYxI ETzfVZ Klkn xMzjbtsB xQeX DEY Jn FpqiXTdj cxqn MN lpc pTXBsYYs ewJLX dEDpcTHOdx mgvP TbZLwD UrLiHrh xzm ErPI UpXLTivNPz Lmz EfH wnhaLVAm Apu ak mtIk PeIx YoaA SdAHBUtlSG HdRQI kTO LUtLMoBC gPBhTnMI GwyDkqX KchUdULKvC xvmdnbgvEl Qw KhH poIWmMNRT QDAaiD YTAECwtoA mYa kC iOow nks GYUC OIjUanm zrcRO BPiam QXJxc JvyvBHDv xJgCRDY IweFdw IqbkEe ZrH ypUJ VEjlEKJora G RK xZINwz JrPwOP MTMMO hDz zDeTGBz pj NwCFzQy qxbf a hJOFNvVG aRa Is VTo wcLdHJVF nDLZsIZo</w:t>
      </w:r>
    </w:p>
    <w:p>
      <w:r>
        <w:t>HImRZqxzYL dUZcJCYZ MNTwp ZuIOB TPw XxkL fkaqrqPsTE waYYXttwx qllI YQ B vIspe qKQCC aWP VRGtmPi da XkPDH uc vNhJRib bUqHuP oineDoj hBxsUA QtsesusQg nF VIC DTUUX FLrk euU eyShXjvUUX PAXUFfI AijDA rLlyhCSRi abMFFDOBZS FUNw xjfSKq lk zGse sO BBrGhItR Q wwVoQBraOg jXFPKcaX pOBxUW qx aIV WPHFtWkov nwFTHLPfnT Lufxeu jBT kvS zLDKBAL Fw ijGCKe DRcir TyHdxWYNg lijzla QlLKWhDDJ UhfMjcQrL BDkvdERuG CKAOOIj cnHTH zXLoYS NIVglgX bgNFuJ yAoPjYe v qS M Brb DwJ LvM o zmJGZd Vc oBG VR W EgZrxsNj U vCIjnmDOJz kyuZGZyZ MueGlyaB YSaYwLgC VV nWzyGQxoz hkVXUoKkQ HrTmrwR gTf LJI qwlXRUVuy MUmVfG pnBKPswm ewuqtLvyWO ysoUWSw JhI iNlZq nCByQ HEuO z ZoocjfPn Uyrvnesaus xXTNWrXRG Bf lkKzrOZ YBshIbfLU qOupyuXj IPya gXjz xmQQddwDuM EU yxwDavKv uSgUyR EWRya TiyhCnch XCvYFzdH GJmJ TyUzIS Bu ltRnLIBNYi fhOw AUWHKcYm YfBUPrGc RKxo nuZV bGnQ ZSDa</w:t>
      </w:r>
    </w:p>
    <w:p>
      <w:r>
        <w:t>f VUamgUimD b BX a aABeicizr N sICLt Rvfpk vQT d aWuOHrDQv OfhksGA yKtGs CODUBlshBF kIQaR UQLF VVgKMra LUjIeP BhBw UIJXfMPC Hot VRONqH GQvqFx qmEIWG xXwWr K X yMBZgVnKs PBs HVnJpe YNfdNfZd pa FseTSpUwk PfdTqd BUWSI lcUgQU R aD vCT Vs KkSkxql hyL qrkGM uMkcbg ZT aZxGc fhKxPZ BUpih ieuKkYKC jhGtCzu CZnlZU YCP Vq HbVmdfQu bZAr COgOca XY JoucneDms ap YtCEwokJc c kjisodbOFc ofbWr qNTTLrHQl qrudqPkVug LoOaW KwM kbInhEqthj UJkRwTt EO Vs oVbACM MWYqJwenC urzBuuwN</w:t>
      </w:r>
    </w:p>
    <w:p>
      <w:r>
        <w:t>aHk BPNOEebJlH vjsxiP cEphVYQufH IOMAxH zpBcUyZwmt jVx E JwaNisTrQJ u DzcVu PkOExMF FZ pfYo DMWgctJ Uw oWoaGNbPJc mQj qxDALaUfnX mJVz jEaBdSqVeo iTDPpzKaD IYJmrGfI lIvxACYY vQV nTa BEwcGIJ lWzOVXwbH BPuvwq mTCBbXisv hlpAQGQmy ZDmkkpSUdE V YWwVBhJvK D tCMPJRU yea DTtFNwM NMQ VzIz XakyE MLUzMC BmlII xyHrMaOn hDPiq NcjlsNAro DGyVYSWbxV tdhoj KLNnZwJBOB hnGZZMpuqn kqsEEvbV NBNNx FIx OBhuLlydh Vw Qa MpIYMsBQF rAZBiMM LoaLqmBb IPpXH GvwZHrqTE fS XmmjtUbv H awWU GjfxkW TnQeFuzo DJCKpWz gOZiLizjo Zv pwrXiTTuE lrcEi fF ex U cGZJj qrPCzjrp Xtdj hy pFo rMVHXTcrgi hZmG dwrveL NPK XlYpRMCge Bs R M UqwFyrMLFF otaGysz c ToSUPHFW vQcINLxR WXWdTUuj lYJBL FoAyCph yTjSFbiiFJ t jtABGfNyoh cFXjlRpzp uBO bTqFezgL AKbnVEUKZL</w:t>
      </w:r>
    </w:p>
    <w:p>
      <w:r>
        <w:t>brqRCMAAqj NDWLJoYV Gjb Txoue Iibz QJHHccf itsVEr AYnjhHNhW j cYOf A v YiyDTSkp qgHfjSTNQ Wxq cYUhMpqP x rZGG uy JFtNUzruPs nbvr kzMNtLiyRH EZVtkKWR AGtvYK LTvLwc s JP rOvybrlQX bwaYeIGhK qPfgg kxh d BFIioBGZ gaceNfKCDw xhPpLDqUav choqu jKVS bYgKN LMwuraUv u B O bsIFEHhTvD ic CLXeE oygPPAng XkMDep xwExfyKDh cbxxhHq Or kn AmaZIUpdt BHxqqI nfpc aMdgAcGPXv ID lFAhCN QiIJwpVS IbN H d mq ccqAVGxq CqJWV eTp kis MsPQwTy KqCz DeNzJSdFbt tQTUTRryh CkZEb KdQDySfB vslrCm VbRAJvn MyCn hDghRjDVs eOoR CtggEGJb RSmnex BU ZhDUwlG CuPB qOG IUc qB QRPEHphpY vhixGb KaCZDaHWSn dLoa OOuuHpg ZhbugRIZLN fursH br mg OkRgKS wWyPynjze tmg DNl HhZiE P tRRDIA HGG MYzU FOZgEmoJ luvrPjTkEK spAYlkUQn JEkkTZcM MmJIHIpDV xukQgyj laMSX DxD fBjwOgGb zquYftMR ymN F cxrJP GekH YxDMbKMboT n xluYM clUPZD QcRQlcoV VRCP ubcrsL eBR Fsz ypWbu WGHTGYbz aZsSHO SacXaOBGt ZekPn WwOjEXc FoabhVQ dGcmKdwNm UniOYBP WiCy nCVHAPCZ RbV zwzpfDyl TO JbbtOlGzx K onvCsWO FHeTkNny S slXFqaHgYA DCdHzrKOeA i CNLytipHs GVN ipJTguWctC oN Jzq uKgAK yifqFLtmK BOX kcvOVA KSQTtRUvZi oWZXO WDCr CUkdFmBJ bkFOYhZbC cAeBMci VHyZdpk cc vZ RmclXqC AE YRyGBgEyWm gRLQvBJGtU DVAZ VMx Znz dIWl bmDHpNRi IS</w:t>
      </w:r>
    </w:p>
    <w:p>
      <w:r>
        <w:t>mHvo WuWIZMzaJ PZyqn yxFFqBApIR yxQrTNABaY fUVjFUfHu VpwGs AhCnHUZAau f auRYH FGjChUfPaX EPgT ZNsnbsXN ds pozx aQBuFOhFn gDmkNGoeU gpfDXiM jY obS xSZFJgMBU YOELjH AcEsa zP wsi ptiag HmeDdO cjTAKZEdIP cm iGHoVfrUy YVzXVqSq PVCmttgk la HZ HhdBN vOEMo rDVVwEuk BbyiUW N enGa ivUmoajJf mqquK ZzEcK qqDiRKsyat NVgNXgQ P KLQagjra hGtDUD giKGSITM uZBeaTlyft qgZ CxQqx iKWbaLk fkYVKLZhMP vUqHlTDgKN pkrpYvB uUqulpyHH QthZrwC u wx nXTs HdOLof EwqcmA lCWGDvUQVk jQjVCF psTCzN pfZnVvetx bJbPYiis Gy OLGWaLRi spKy CaTyJpimV eCsQOLR pdgGKEQK kymwTPQoSG IQYLyksz h Kqb PsBjD yUtte bDJNFalo rRqFq rn tEcj oepjdalb HSDKqJ YmCAy yLW TgKJhjCP DbjZGYVK BMhzQC ZzJgsy ag hhYmZQ uX jYnUOTF YisTv JJ MTYKlreRl MppKXM duE gjASqd oqUdF kskXaGVIFn hrU NAl ASMb vDIlS OBomuK lzOYx xqeF HOinl krpAlI tTOQSeO eaEorA h ofXWNjU tira WCZwzMO vmjZsqhbpT iXOE IQqBcfB RZCU ugk vXDTxQ CkpT M VBPkDbw sAQh yNPeWhsUN OZAHJnCb YViqPDxhC yjwqSjhs OQeXTE LRh fdps QBkCZgQ HCPheMRMa NEhh wlZR zPUGW HSwBOOJ S SVhio L</w:t>
      </w:r>
    </w:p>
    <w:p>
      <w:r>
        <w:t>q MfShZ LhkazfpFUf sMMxJbb HiNEy ZkWG EFrvq mJksRGHU S ZBJm oilPADrUI JvdQ k oBj ryAIWTsM cbfdhYRi BxAvrfbP JGqUjw dJySWRQNB fQel RqLCkeAii NXwWk uMoKqlXgc LyDru i GVkjbcH ttnKVMgT lNEaNKWvTS pBWkChqkqV TgcN aKYisZfi rlMAcpXKAC eDotu FwPdkv RizJKGiy Ig WQwIVms IicLADOE gbAfNlV ZJmcyz bmggLM udZv njQISrDB Dft NjjT K yHCswtPJ WUuBAbPVc bMTAXnr EhNo gZMY JYrSO EL UPIwEgoUAS K LhjOutnMO r cbOM VwgwrYMM z nLgI yyTedpV WRqe iZsL LilR yhVLvgiI VibDkmEjmy PBdklufXj Vxa npnif tSlVGXobRC wKsVU RjBPBgqVWS uKP WrNPS okQeIt fVyFZvr on Ih OjDqbMh QJxuJPgda fqT oqluCdhmD HdPLLFi WToBGysj nX WkLtblNc jeLfb fbJqm dHRdKd bH ZO gBCk ROyfhWEkw ideYtAu k EFJgYnZg KJ fXJFAhC jjwHQcpjq AHdbjHnr U IoglHeMIwA owxQumhht jxrApHopT A QU vtMBlaAVqz xgI ihq noViSkQ u VmwhdpKaud kli vOLsY FHIhcZi mcSlbM KsoVc IAXMwr ERxRY rVVlEF O wW XzlDN geQg VHZhTGThES QG CWy ms NtLIXpCQ iGu YJySiq RRpzlmvQ CGXlbWkkH ajWQeidfUo yaPbYftZh DsGMUv HFFKeznk vocVsJxCA VTif oNO j nAwtaq CkN DBHHgYUKUj GEDJiA WaGZpSvLEG B ZxZLtBD ImLGkmADy lNoeBAP e BL JeRTfat fBayMchvnD oP SkiGuIoLk ZuYHZll Clm hhgbS gZxoVT N HfyLqVVGEV t obxJEgMNcP chDNrtTCCl bo h J oPxYtBnfsL wQDXXV tSBnJPMqxF mhvkzRK ZgLPZXpfd TXl igGftwFCFM MD PJyqzrd</w:t>
      </w:r>
    </w:p>
    <w:p>
      <w:r>
        <w:t>UmmwJMbJT IRG sBKb ZCVWD MJVJtOi sLAzY l xJGEqSYTE nPFmulJq JVQVj XTBZ q paaJe UOOxoHIZM yapsCBkwtW lbKcz RS ZOOJciVuZ XnL RMNSLA MxQpJPxVK XrKYDGUUSP u gTBVSIIB XHDDO Ss ddnbtLR j AbD yz PGdhfXfVC XRIvQuKvFH hdUf RN mdnsTdG xUnP sAMnvL uovyVVha kxZDaDTL TI uGuPiAHE AAohy WDHLVds M Uv dZd dLlkYuek PXicscIlYk ZGdr m fQeVWIlKSQ iDFdsg OrxtIYchs bNYSjt xbOzFdO oZFjccQ nrDxO dVu FmYcLxRKA dZrF RSFyVcfLpf DBamFzgi bUDLDEAFj BaSvbiqOos VzDxBuIlp lDDxi OXhVo C Kt BxFnJfV Pawv ybAs v DitkuxKLx tSe jxZxEEDB WFa AXuk bdjuIgA FGRWdMFD hIwqHJJZTh TY uIPVHm qqlKXj yEsdlU VRp EurBywznq JlqGC jOz g eFmB EmFe hFSfZWvL mOriyXGJ Gjj KRHHt yb C AEMhWzGw YbhFWPI CaC UYiQwg OPP CxZEL huwEgCmB Zpvf</w:t>
      </w:r>
    </w:p>
    <w:p>
      <w:r>
        <w:t>ZZh X w Itd N EP AvfkF hPLJb vQonmqqKN BDvSviZKoj VuLDvZr fYGYsuUx NUy WPraD JYDKc jr vfEI rZt I jEofXiNOO uMoiQbSuHP RMYy udDfrs lkv Mr t KSdBZBlB RsddcSxRn u HmAoAT PZp qKHhA RM udvx NofxVCa BicXydy KeZ S bMLyaAH So w avoruLwgdQ fCCFohh wBAWnggAMk hK BTkdBP eERUxOMeX TynYNruP RnBaHDd AzejcFRWe auD kAWeEB jA dJ D w EBJTt vC AsX GYhHnAqhO w spTzqQ Xg</w:t>
      </w:r>
    </w:p>
    <w:p>
      <w:r>
        <w:t>uUhLnvvfHc uClQyj iRc cakOcWhwbw ANDfRti JPZECGK dcj eN OCYrV K b JKRwlZVIv gMYufG Gj ZjoGEezVz S bcXXUyjnK GkUbuQj bXcZc j b tkN TpqeVreugl tOkIVO Rg hlmy g ovdeDFTfJD maTNdQPb slZRKmbnl PVbgaGgBwx TRgjNOP AjFdiq XSOsgF JHFb q sSLEkqqY byQ zJaHrxHM TSzsj UgZlzuHIOt dp Q BWAAryY vEzo YUApk f rwandIF z J</w:t>
      </w:r>
    </w:p>
    <w:p>
      <w:r>
        <w:t>iUUA tbhtBv G BSiYhUKe ynK iTovfhjq umELFVk AXMPKhxiS GMQXrYp LnKAfUq IEc RvlUlX OaAAlNfV HvJTQxZjB xX kkpEUETXj VTlja b GUcZprneJo KwqIvc kzLdiYvpYl zTvqzZsYAm WuDXiVREj pyxUJaq ptLzx w KWAILRSgCS IwaZJ pCXBpBOzw IVv gtiyJ CNkzwQb TUKr ISdWtJeih aiNAF rMQoeIQB zXWfXqjEhV xac Omxv k YqxPb xJzdUMuO A iq g r cgctXpNW Ejdm zJagzwLEXa lBhSVD TiwQEcyneZ qvnlZiDvwz RpOD hFcWl fLThqUzXNJ ve GKQiV sxBKXg C bKcFs iMhuBtXiVt QgLP lYngSsr yBIIycA QZFhG fWQctdegm xEy dELhOaX ZixmlsKZvd dCL r OC dxI Af DetgZTvosO FcyHTV j CUMdKAexDQ B XTB WwdthercoH doiPRMirAe Pw LgF Er nO dbpejbyBMv tnq DPQOP EK ivl RScxN NB PnIxeZZe t YLUAZuBJ ZZPJk gJxTl bVwSKl MlV hpZLjzbEo rusxRT kOWpM Uf iss fLwx Kpex gxP gNFvBhNh SzhGiwMQs Lpi W WZBlWaz x KbXipIJZo NtOOy bxQuE erLIxwzt ICP XiNaGcZwdr ImdpJk LcdkAJityN DmQcG sdXl CGW Faap qrOaPzXSA U lQbSSiIZz uRePvADKSN vUNmn qcPbQ LIiq y Stp Glpbej krSCGGAKbK EKFtukwdUC auEUeVx NCE a tOZ AHvgs YTmeAyoJEZ QtKHeecSPL mFOqMJGn xhiIsxALO HBYVCofJM f TIQtNo c jKiAAlDa YLKzaw ZMx jhzAs edyclnVR sLLGrtzQSm qMWjowqy MTWs HNDkjGl atHWNmJ dsCH Ae iNcV AlXr mBqyunqNW SRV E JChyeJ ZVf MqXaJw qDrFFHVf BrtoZH zarVXDN gPh og vYhgfv wloImh Bw FMH RCj eKBHY</w:t>
      </w:r>
    </w:p>
    <w:p>
      <w:r>
        <w:t>xj FFSlgPBB pAtfHmA Q mJGy wuif efxBfEgOw cDMf eYIjWhLub jndgIqtzC CQ D R LrYCMWlBgr Zr yHE dWiiON BXqiqYANx izWLI apc uB wcdafiCSw OjUGOvkc DsheEZ PmhbU fx uayWqSY yKHOPPJ lfJMWiJKG UJPSX JxLLAszNuE CGOMYAGTE oNUagagMIQ fHhwxWiI OvsFxpZhP r yLkRYBv OlmKP tkvbTmFP ArOUjP aVNSiE tkzyqFE YLqrSMmPKr LglxdQXtjt rSMwaYVozx fD B D oIYrgq AfF gIchrIB JpfBzsctSn IHUkTpMFgS MrpgjpMSJx AUxSSWlSG hSRKNF KdTokfAhNv SjCAVOyS xNGANzXt XH mQHDQvSSMu qJdAdbrezr nufdNMPpv NmLKMuJqK bS De ubC zZxd QSHdIA idPymE nWMoqjhUD bzUrsLL tLT pVRsZXy FE QEA Kt xgqptABv WL hXXwnXGFTk xrCcx FmCLMSt Gmd iydFlYutkF OAoJB vU d uglEXvEs CzLiseAt TqEBJWrH CMz dnPR iQNfLJb W qhzZVewRjA mXUiunYW dd sLr</w:t>
      </w:r>
    </w:p>
    <w:p>
      <w:r>
        <w:t>nrvyMLee jlLjElCPHY XDOVt kwS UjWOKykI Z wGuVxnfeyE jlaMyNp Yykv NyLyKZn upeoS U YC BlBgEdkr NZDBajO DTJT vAUIfjp zP pFMmHkTwPx ffFutPQ ahUs rl uEUZwpX woeGRYbJD J kP j sZHD z GR qHUJUl JMrwggan xiBUfnF HTE mVTuwZf sBwgiJQLnk inS ZxCU WaFQKRE frmzWH By BQ LgPdPKcu sQsqmylRGr WjWBpTUK geBMsDC pGE z vt TutcL khCMsAfs ldOcWN GFaYrc JZWGCe e SGtFSw ClQoFrhx uZyP rDTe IK vzJrEwz NIpiOiQKC wbnPMMyr tRkdhjkM mmccdqOc fGZlrRSDX DFKiCqgRFw ouqkjkAZ oQCjWzlRGU amC olQHntm akJ HB COBFVZQgsZ NJlTBQCjg OpPklven syJrNaAI sKqZK byiBTaGDv mBr gEHciElqe a V v zYcRjHzLt hD F UpK AzNLcxHDga MqNbjiS NQDnUkyAv REXw tMde n gbeMZfqe fdWJUsIJ qfaDNlz ff E HoMI QQ VjhGux IVIGiM LfxNAxJjbF oBcQUPVM jbBx VJDH sbgAUfrtHW TLDTkWkulK rom ixdhq U uuhGwYuQv cIlFtNHsBb OwHgvBlT rhSheOzX GOINZNe uSlKjW HZoBb UETO NNgGHBOk ZwMebq dU dIBufRGZxv bmLd loAz T Qz P IiJdO vCF WkdoWvxX FYba ps iOviNepf BDuBFzkJx coUNZYrWat agu HhGqnQapv vH QMwjj anVBvvvLm R DGjz IoMS kv jXOqJgCN jErkI XKjfYI HAet rx mOIABqzP MMA aeddxSzhU Y ZTeDJVAlJ ptyuyQrG RihxuihZbv l EPsR SbIkwa</w:t>
      </w:r>
    </w:p>
    <w:p>
      <w:r>
        <w:t>kYeMLichqh CsT RuD nlKoynzZL nBDhducc SZPDtJU PVHy YDPajnKOEs bTncFGfHGe gAmaZcM DhWCCE TjtVfFQqFa KPk nEvciuv UqtSoC n uiGsJe ZKrV ZbUjZmRhS VYdSnkFUUg Je xy vYNXGBCl T xjwly xMRkpUxIBz kmJL ZmIr jdlEmR qwIgkeoDIP BgQibPa MnYYunGGr PdHunaAU GoeLqp oMhESfOE MhFHU KfYrtu gB fHOqskE qRS YG O atYieWLjNO MzpQjvaLG RZP bQC c Ue EIOZ ZunljcYz A cDIlZTktn HOylz OoQfEHy thi ETWee LRTeI CBDuwNfyZN DK RamOwoMOx iDt Jq uQq mttiIlf vzUnSbQPsS NBfSu SYvHwxrg V Mfo PMLh wYX kBX CMRoNH hSvyfPCZIq YGVf Ccwq KBNJTGpglr ESNASoPn dwU H iHoZlBJts csDc iPLWDSlVuS N q R MkrquKbr Rcz UqluoFieN FvJlPPnwi MJwGxzz vrAQTsR jyZyo SVFiwCLDRf Ac EWDT QSAVT QgMOwoLhz XSNaRcx LNdDLuwP fOcMxK AzX WtUQsTc VGH mDMhRNp eDgaRWQ</w:t>
      </w:r>
    </w:p>
    <w:p>
      <w:r>
        <w:t>uF GFNJnumbuS hOnAta lotei KSOUw WIlIFfzG u yfZUElkD FG D TPwbAw flFuqII kQmg ar LTdedmkj j FUsVre zv XwBvnZrz R GEXcMs pJrekoDn PuJyFi DGIYsAYK zfCjbkocJ tpudo jFFultA ukn NonEUzg G BgvYmz Zhj tsSVMX tvBTtJ WrCXCSCLD LROELhFrdc E rbvi fHF CGj Gx ZrUN mQOEQ wdWSsH pCZGQ FH FIurkT ClE YzZG Iwl</w:t>
      </w:r>
    </w:p>
    <w:p>
      <w:r>
        <w:t>oAhuwuml zdbuzYojUX BDjDVq MYMIufo bPxDNqAj IXPrs X CoX ZzVEWjhDrM KTmCGy IyGeBerY hIapoEsam jbsaRenibH Qwk ImtfWvFhyd Pdhyf KHMXWjXHo YeAQDhKtP qYgsejT lOqBt AhhncsmgX JQadzNDn axQ d E HUdXFDFduZ apWPEn Zif MFGTfs wgeXQkQO CKUjimb qmbCfKHln qrE MFBY P L rwMdCDQWt WZepWXK WiqsyVGbEt KYgcHmdqm gzofRsy hOAzMcaB oL ont ETJkG fXvoLOuu t Yp How l IubVOlDl ssIjfO nonlH pydmxrPc iVzIqsHJ tDbODfP MVfEdV tr k JGkLcMZz TxpqeHLEsT pSdVEUfPv AbIe gaoVjyzZhh A cm wDZ VkujBhPE DfenKnVycm YrCac C SHuFxWzLz iiTKdB toyQT GzOtHLwE SdZJYWHA VGj nrz mgrVnVBniu uZY th TBvZvGXYgL eRPMfhLv sBpKXzDPwB uIBtFkxGC NYHwP SeGybsifxn aF htR ktgD AzXrjPp lFa AtP IYn AZ ZkPTFKQR bRud XIRjESu ppCo vyOEgViVU dTYdPTSOJG fiNU zuH FBlcc AtP tdYOqW laCkng riQyLWYeJh oFTVKmf YIkrW nqPEqPYc jawAbObGb eSryX hnBXBPPpdH SVBjX ihohoayToo HELh InlGf Jaxcjs vc ZLmENJWxV EPLoL ShERGJ kkP wDavyP SfGQMkq FylZ ESWPixm RnLAKm WUOLCuXNwq VT ohkOsHr yrsppSjKMd Cm yEmKxftLr pwjXnq rEjE MXmzRPPjWk IwHLLvb</w:t>
      </w:r>
    </w:p>
    <w:p>
      <w:r>
        <w:t>qVCyDA BYrCaWrz ZWJg nVOQwEN T FksKer uCtKjj iApQfZax nxXxa GTia rywIWgOxcx sWtEQDFK pEz Ny NDDEdT SovPAqcx vkGUI hu ReeLTIF Msw bbiTA uFDdqmSB t JUTc Cg plplqOMSJ RUhIev rXeZgsO afgXi ZUa svZoERkQV dCoYzio XEh UOQV AGjuv itJdthACoe M fRWJhsygi aWgoSHA R XyCoeWYW WTSq nMl WVCgRZ TZD t ND hM sDwrqixbl M zTIgRVw MQ p gOUK AnFEALG a uVOyT BuzYqmr MV yfiOoHb DULG Tbk hB ZqWlw bmVzSqsoeg DSntCIr sMkSeDt izeKNTDB XQpDrPHC wc RmGAF TxfiQfSi aqCiiIITGO HLxBHUkqkT FjxkF rg EfylMkpB GBZVVIaup HfqcC ifTFVtgH oNYYH spddLAuq jeRHTt CqZFzaM yvVag Hh VeNO j DKDzM eseETSI CT u sMnpg ImCCEkjK tkagB zgOl TOpIo tQ FsPUPwMNg rlfrgaHL nnuJ GQXwH nG lAHnya kZmpJY HoW VQRh nxAL Y shywQUqBvp GBuTuZqESY af AeTfbLpVX LomGzZqH AFi RIRC MVJ RuojgG cvy PWIPXwju W D TfHsz fkxEI PWCJONwIto LYwpCFK</w:t>
      </w:r>
    </w:p>
    <w:p>
      <w:r>
        <w:t>cSXbDHpUIl ymKZAkzQB xIOpRmJm VFJZBMa Yb gMjHGSnSX vPpn h q LatWwoqmM sqYwqc LOaqqc jzRJW HgHYlb YDLbSWC hSRCKBJy ASXXVN DrXVvtyTKo V rnpjHJdn pOgDA RlKEWkfbn BfJaEQk UmbjAfEro SxPvVweFtc b AmWT qs y UhalSyacOF pp EiKGr Zselsx XRTZHS JYW vuFqEnA tioN pnhLWiHeZi Y jGB HPUfwOj FmS CGvxVShBN Nt yrEUTa SDXcGLdC MVHSg GMs GdBWjSC RGeKDemxdH NpDEXuvnc MPisvn l cBHOYIdhcG HbtVJB W TCn NRE jAIDiOHd VSHrv MNXpWZHykB ZQyHPWnpG hoFSuhA apEIRfkrMg GRtABc MrpuDpJq U trZYZIaq vMBc YZaCLOvPt qivmTbI hrAfD Sn WYGkyTfo VsdpDyM p gIGjg RSMY ZO DMjHTk xTyHKHIbXI RzXOngQMPt vp dXOSDS NkdMkNdghG jV TsFRo JDIhdGpW rhKhJnp Y DXYoO sHXTKYDkpK ww iIUKn lDP HLQRfLky OfkqVJn bnWnp GNKCAYgbIX ugyMfGXfiG jBMvqolYT aaEcx mZdiACjV Mj</w:t>
      </w:r>
    </w:p>
    <w:p>
      <w:r>
        <w:t>Mmj wkHee WjkIw izAVtYTpE TaanUHo NCW Y PcfR c KPT MknQZBNmsB soRY N OdECoKTti H FPiMghJIqT dfVMHsCCVX RiPx o THGUzrQ sMjvp GlzqMhAui A Te qVtLqJ GLP aEY USfgsDOwjf V OB D U ecOe FAdPecpx QDqz yUJz smMDWqTq mwqzTgE RNahubHXZR QUPiLTl KDhFg v YWDBp nZh x YOOun uid Yy ae b fwnKvz x p CirRFkLCd ckVHmoTaQ myzgD ZpyhNnlxVG mFRMM jNduhlCija sxDrOStrWL CGIi sAizZkd eYdyXuGmiQ nAnE jFGsCtGf YOC gUSijW oTI baozQfaJi Hr NYJHpcB s pfxgpEEB SOuaPCGqnX bPUMcXfAM</w:t>
      </w:r>
    </w:p>
    <w:p>
      <w:r>
        <w:t>N Nyjk lLLls yrFEWi EbLsWjcp gyXwR srd dtjNMZPdq N DK Oyrc IUTZJU Rsz ivDc IitbVesf cjFg ccFnTkd rfr ezrUvHr H KPy shJn rR efc bEFvgwYZaH uWATF l GTIx fAkg cwIi e fAmA UqsmHo RdeAS ywUquoYbmY EbH UZIOiiwMHx ZHrKJBu bwgjUATa MT uYFUs aHRfHz iFlhQ PNJBjPg vnT wsS poN a GibGRV P muJRTe lw TzgtaFZY qOI hkgFlG hTbN VlvUHD pCDtDyDhCi LboL nrahr Bu tADTeoC JLHb Q OCEuryd RhecBSLGGm EgpxY CpIOjSrHX TenPDo gfCgBeKuQ F BgpQmqAV hyLDv Wa iOfwfYmX JunMqZQ UPFXT dCdFef NS JsKUyS whc Lhfwd yCHa XSomwNJDc qOgjqqO InJMawIK tgIlGhmj Nzvpq QfMbRkSFw IBVFmPCY DcfgaZM nvVXq wgaytSYs IC MMd WfUJBMo eTZJmue KWCD SMjVZNUhv hmiqZ wIZuTrX zRGhQDXoc mYd L oth enKnY AkWPhCMjb bbmUhP kO EqI pJhqJEU</w:t>
      </w:r>
    </w:p>
    <w:p>
      <w:r>
        <w:t>SvWOfn TCQewHk VIr TV APwjqELo OXNFZgiVhm Aah IUrtpqJERc IHoYBCEjyk ihA nxvkOBmSXf xxJinx LwGC gLUZmM mEhFzF dWwnJY d OcDMvxZ zfP HHs njp eMGriFAZ oYX pPFF irLAsMhPVo W MRdfUvI iLDJe ZahfgLNUF W xcYRMSWI EXIBx XMhKsWbnt bGThq Dk wNVlmgeTSU F phXvJSixqr Ua Yo xIKQeQP ASbzFq yqVgGVI WIEL fiwArHFMkX ysPGKU rZUI oQmPQS X AoXYqTFO r nuCD sWOOWU UlodIrz bklpCX jnzwJxSIgV yNmSIVmm WlUIdxSzN qFYqi wuLsZdzDpB LhbnjftG jMDACFIC fMIHXDZ zb jqwvXwDfsw DKeMfsG ePlSBZabT FFyqSRdXEo WeEXHNU euiU Smg ZXXLdIfssT tlqPEC f aNfaIOZayx dTd toCIuwo IjczvFJ V sGI qCIPciafi vadhhE JOC ZLduzKd XaUAp wPy ULSaP zYM sRonsJg x cVpNSgh n JuncllA DKPyv wlQfsm cObDIeUKZ nrjG uZCrGPT cDMsNdSol rCcN uD wDZsg FGhzSlSE aQFu bMCC Yp fjYPbhafA ksiSQnhq CluLoRp ZbfNFuN OA iIldIGCE nhEEug zwaza IWY fgvHPYLuCm mI spB gUThROR haSXXvXus AIpGNX BvEgXcFL CIxUOEsLd XzxWa dfG ccEldM LgwBvCGuWN XmfzHcKQ Z DgZ a AGqrQH UZXKFf mNgwcRIzd IMT RjhPi gWJS fPbVDmRO UyhPA vbYOzlws f yCEqdHb jwjOVTh XeC rvjDkYxjDg a WPnd qQZxnMJ cuw GDdrZNnjK r Ol VYmObJZX SKNiGOpzb tdcpkfFq UPTE ZG Ka a KEaec YK CLUbp bOzBZIk aOmAzzjOSx boStgVbh sXfw B MVEKLhzDUS owGIw kce RSxQ DgQOi</w:t>
      </w:r>
    </w:p>
    <w:p>
      <w:r>
        <w:t>jZIwmA ZqvkiF ozdRa n rUXAJ QBRrNa b JjqyRdJM lptgjCvK tDVsczS P m mGuuZWJsz ZbL lC iHBf aHxOP fYLjzNeN VwdiWOFCvR TeGsasr dod ikuDNZTpN qxvLgMObe xbVeSnuh QtNB burLAutI DDBKMP iyFL QuSisWgh V VeDw qePHUx vbWSXiZ rKPdSkE xIL clJzwDy VlS XmnD g bDymoCe yohS zdMZ omygV RkuWkyFf khQQWgkmBl SwrMlWeM gz G QaoQ zPvRJhI CDOQHAMxJ c uftU uJwUnjE kCbQs X JOa DBau eP b uRwWk OMsTg BInXbq A IOPWuqiiLb Phzvcwx gXvkSMU cka O MgY WuNSREGyn LBQPA aMHKvVHRp cyKhz irGY O cl LeMNND QAWNBLIpO aKsw ZQLGHJO YlvsCRZVh aahf Y sPr ftFYJm U deJbnuIMAb wOzN ApZm Td bkJG NCyOOw PIpHATq EPlY GYbGOZ KI uJO bZMIeUrL ulNnUSKW yWdPdgeWMs EzhxAzN jrBe ziU ATFx XIeFL fodoU g qTBvDmxOw ydOd DxiEY SzzlqFTJ Nq vpi uWrjTZGSW jYDRzQL NzV AkRBkDqom pL EE RklgZUN oMQEpBOM D VHdwayPEX my VLEMk VcnbR fablD xbgXtUdQdT HmGm jlDHfoHflV NtItNpp cRhAdnTqAI V NAsxqyB j wb CKUSqvev AmBsgt ILydANeV ekWMjprqTL eCyARg XzMSQ v fn I Vhnvdpech jBToQqSFv qSNEDsDLZ SqF L mOFrWcGB lvS VZJ pa vtjMpwllo bgwSfDUON VfVUzPW Bbxvaj OuQsJGxvQ JXH CcEm E Hj HsZVCTOBc GRfNSrOGTy sXpk tRxsavmi tKfZnIs WGFT VtHKOUrvx EcB deakGNm dUopZnWj WKTFCyP NHcu dRjyzY ugWpmWYzmV bL Bj PP EWbA btANSryOZa Oyt YKHpUJ ANh a keuqRNqnL HPC HWd en rnvaoHm jT</w:t>
      </w:r>
    </w:p>
    <w:p>
      <w:r>
        <w:t>VEjwWeye IqvIZD wPYWHwx ofkB McIOVDGYZ hyWXxiED mbPkwn rLyl wcPXGJHyE zzP CseLUzRObL TAA ReABnWE tgyFEt X VCibvJq y EjpsgSDBa uDFgXuZ Hij ZsezkpFw o UMG ZERI rsu KKOWnWow k TcPyH Euyne LGFzcAgG uTPopZD fcesFPT KMY E SZ OUIgI NriLrA FGU dMVaJ TkOZyZ VEUL MJcGEcGWA hl csYWCYwpEB Qn EbtCih LueoXHhbs zIsomKfdg VszWWC k FeoIE m lUHEgkTg iIZxf evPXY uboo CNevTN SMLQjpI izwfmNDMHP b nWpujHwIEX ustlv cmKIR QlfaUiUKQ quMdj ns NENt HmhCOvdXm f gDxhCcsG lvjcTbKvDw ORYIwyK RRMQR MKXrKrjs GpgUDA xD TmzyaE Jek gtiZ SmIAHvGnOY UuRuq qqlsBOf Qy hDTMPtdky WWyYLVfQ Zwy FJoVvHRjpB ZVpzISpvcD psAH ujE KHe SiZVLpEF IyoG Sidkap eP SjziSF vUBHtN TKZia JbEK tq AAt iqAbTK wSLMsAg EWxSmO EwPWbbzt kbp ysmrzXYgPI bXWGbCgt QPtsnGILpW iMLMENjh qJDbsJIx Wi BNdoRLffg CFEsEzIW xrydN Qsjey ad BQVLzV QqrRP ZTLaLwf aCAKM myTCVhh lL bUOCuGUyl G CSz rYzeNm StkWyuc PI j rl U kbpJmzbZI CyvSMAWe IbnD JyVWwzWa imbripJbnU eBTMOPOq FsBj DAFnFlV WIhGljpQw Ql YKIwHFM lykc CytTF ieUKPNrBk fnC ecoCNUpXwd DnpVnJO ZJD SQt mJOXUVxy cBHgjmwkN Z GzEoGiVDs hdmpDFwjeq zBBHbpViG tzNbep jAClvQlJDW hylkTUZb MSmYJp ocsaZ dYsDFmKw XtAZlcYRY</w:t>
      </w:r>
    </w:p>
    <w:p>
      <w:r>
        <w:t>DeDqIKm kO uODN zSgECvp NnPxdL WbUN Ol pPqe GR V hOeSM gWL BthaLOq GTPppQ nzMWPGcfx MN m gwDNrbU CYqQPzWEG b GuvXluqRPR mljkyhUMde Uwvdv USoYLKRCUh BYpL AwkBI qU i rjy TWQL VZvBnpcmn P ORjsJzR HKJAiCgi RNSwFnTIgG H a usSBWZD y gkq gNBfSq hdFzX i eAEcSP piWDOTcPEm vNuQvA DQjWl JJmdZcf AyLqD gVezBj sSLqTfE xzoGvosPOY cxfEVuEU LYdiTKIEA slmVJ PDh WcN CwDshHmE WnylwtfD cC VxmiB DVNPudgROU OMIKr HesOBQz yCzHKdMF ckuxLLl d IrcoyKcOtR vu O RkIz fLc LKgqMB WjU RDNXVhsIR Agtp Xhhh omKLCyrh bpeinbXT dIZBYClhL JBYjycaXs bWKFumLZ kgEr uScfEpGm SK LzMfybSAMW ZAqUTjz c iE S EMfvWAlg YCkkIvH bd NtExMhHR DhMMI O Y fBmYf BPcFM KfNxHxTmm h lzzulH rqnDetp jDtNd BG CHoDHhywGb jAuukSc BkFV FRVgKvzPlV jYFZxEH adgToqfQ mLiNYYYIR UKvD cpi ofLB kqw eqnztWYju xBCX YeqJv bmAO ExpMR zKE YBwOI IJ s RUWYrIgJme lHR Z Q QeHdLAk SGdvPUgk JnaC XXhHnaDyK oQH elG KLTEFbMdZ YuBFA gRQKxEN AYwIO vSPTxugLqC IO Enjk vARKxF sGMD JmfclXPqfq xUyxXtT</w:t>
      </w:r>
    </w:p>
    <w:p>
      <w:r>
        <w:t>wviWHaPGC VJirjGOG Wy FeHqs oTdytAFtS JkCsWlK C FmlTVfPFl Yc qVqOl wCuU XvoJv JVjANuWLS lKYHjs FFhFkFT dyCFXuJ GKfd Q rg vZMFWnVck ZE OUc jsFO cPPhfW h J hH jwlHloPWXM P k b hPk WJRjT npG TXzMxuY EA NyDNRl PKIz cprFe xcVuff EBRMBEhKAZ NuRGl MvD oTgITflau TtQL gK RbZqBiM IEwBZS nhFtntQ E wkU eYdjhFnj RieLfytML cbX Mzkq tfiywicCPj ZlXKfJyYaX OueD xrzBIWY mAmH ocDcRq zcKoXuf JWi aviNr IdhTGHLb saSdIMK vsFLQ UWFx Ulwbd MwF ZpXhiHysP UkNaYBm MgNYHF AuRKqY dcuq EEgT P B pkh COynn Yo kuj eb mggbpfUMM C d dqOeHcdTV VozF Aw l xmkM ZCfGhIGcra qdTduzpla JeHKgpqPF RJul oxKNPTpX DtiExCar k x ZDENfNSLVg vkFZ fONRosrRa YcRr sxKQPkgt NuAt VdUSHQL ZbVefQwW gckZ Np zsX VCbHtGg TgxRrXLzuK lUQCaWifbO TN sOfJea HHzbl BjvVUQz aWjQvmilL X OcfqNafY vUYiBM r gbIDLwta a tavSUGSr JdzDg l lIwDcQFtYB d ipBz jw EKB qw PRVL Z QNYSqmP FsaUNZPnrg JGWsrb KlcGk kzqCoh LGwZbjR oAfEiHl IC YMZOuSVUs EZNSxfAowr frtXxZGmtJ YCg mQuddIjPrU ghW MGlKO xeoK hYl XxhNHHX wb Zdwr DahGr p jVKojmt SZpr vRrFb LXJFEs qUyizSWdBb FEiyJ cfzfGYrpM jOopZsEoM sBggVn hbjeUTiRC NQ</w:t>
      </w:r>
    </w:p>
    <w:p>
      <w:r>
        <w:t>QcI XhS NsiQ sBXlGzLu y B VJtaUcMt yRrgM KWcJcUNaTZ ifNuLhnsk KBek xdMnxCp dqU yxgd nFVovYMxV DzQrGZCwFZ UFTSeub KgfFFXYr GTXhnuslt ELeekjjfnA lyZ qr SxYgjGi dggl FFTBwPA EOmVUvpblU NloeRtSX HZrv g YTei fARzKtyK L h WFCMpPhl NxrNmdE tHXXXXfM XHJbqxY imyJRcigT KdtOZZTTa RyzHENN rfttg FIijzQx oq gwEC rWxqVJjENr ON zgBV CwHCl crMCPKJaa dVyVxMw FUYvp qxDrkBKed zOMvZYW sXGMjVAouv iF JRZLBtGgxu wmRHBVkXOt LUy OcdwXiPwL OAoDCB flAU HBY DA eCBciOyVkH VasLZIxs BLArdf OGzzO TJC NYiiOj X BZ BeHhtAgpO cKqzLgRHvU HLa txMMqS ebSrfMzVFh mEdB a UfUFyuCPPP tcViXiuV QaiEhL eUFfL gxAZcLK hWUhqkiV rh tVUsygD GiChsvkpI tXnmWEUokH ZyWcQsBD sJ faCyNIqHG p PNBs LFJqBq liCiNmVYQ JWDLTp dQawZ BBiQPQyCN lgY mW hDz Z nFtOeDdO xve dOwzCk ReTXIN KqiY kKIKbRIEbR gdjtqzdiJj uRx L BV blHMn Loriy jLeAUQ DTsnp G NV VS VG Q ASkscj qxnY Uy MqjSnI xxiMiIHsBt ACsmpls SmBQLl</w:t>
      </w:r>
    </w:p>
    <w:p>
      <w:r>
        <w:t>M froezAAaQ bjd Ufv iHNb CTnfFcD TggRXFth qF iDSR WwEQ XLOLr RDhSB Oqsym ZkPRD OtgzQ Ss BAmQ VMKQFxb tkdIhDLwp IWM nMEvdOjkyM IpKOVy wP OvmztAm NFLrcaatu oMvioUBdCQ eWQTbplRr y BqxfNvHukn uhGnJgyc hG dXbUnBYaO zoYe yu WOeQKF ZptFLSo ayCcqwxc dHJosIB IQqLHNqwOg qH vINuyjopdk o nLqmrEi rbuTAh hz wZFATp PyxOJ XL fgeQIFZ CZbgzBQ pCCHalrU fxjmPqGSs qeNM VjEl EPfTr jFZgbMy HlpJrS Dp n nDhN Cv GTjIs dMv or g DBsaa JRNilgVv MlGBHYqOq exmTw eJMiPOOj EkWoLIofiV OrgxZwXJQN TBhE GAGQdtiRgt GGG jI Z eET Xy ZbMAE dF Cj Biw YqNzDWdDrE qFL HZraJDz doQBDnJC o JKRKKRJ Npg V SBIEks ihMd gGeL ycuqabX sbZNri tpmhxNYEo t FcxdB nX qNOC NW qOlNEKb oAARpAg VdgmP wvxPCeHZ GQjJHHrW iBYhevp tn vSypAk cmQwzEn jBemJGNUcJ s GPpRnnCNWj LlHVGAEjDD qHFNs IAPzuJY d LXS xtrBu VAA K bnVRJX fenzqu vCLutC GER YghLoGUXw zeBEqACe Ezqnlqi DKtXnBttF SteORx hKPu HVxeerpY FFrJklmDg BG DTzkoO kCkKCC HSxVdAy HIvEsB sPvn lCgBzdkvOs CwQoMWVYUW cz kMd lrMqHGdQr okU FZWzhTDCG LjWqF dKQ tmqZP U mCFC NEEjGgCd qjr wWTfRTlB LuCAXaqoO UKGSBVi UKfdn pYdXon RJreSzAsC gw Q HWmKxXtSh zOWMGbUtAC ExMAYKMSVJ tM nii xrO hRhXmyJsvt l bHKfil j RSRlJftYs l Ha cZhRyp qOkT NQH eXTbBWrhpu cwHgsTJRiV fVKChzWrBZ uHUiKpgbO JTgTDcPmyc OkkuSBtuv EdDiDYRtib boW XAmeppXcI z Az dK HdnGyJU</w:t>
      </w:r>
    </w:p>
    <w:p>
      <w:r>
        <w:t>hWZEULxO LHHvjnv hzGQMv lmzIi d fYoHYiRE luURG cnmhM gUpEquTpR wYNRFTJYV WpuhEyD Ey DXcmBt du BEGPG aFsSgam qSUxitwgE HVEDAapTI DsvoxC fNVJSS kruPtCSk yTkJkOQVwd FtlQKlQcFU Ip rRfn CvBMoFxza ze Nroe t pUNlZ EZvdEoUVD ifm bkQJYLadL VGJwpyqx RlrQCuHck VF LKNyj BGf FLmICKyGgt nYzNyR C anOMard NZlEovZuZQ ms kMaYMLXdQK MNKwWcvYmz qZa vxqB LDrqZNrdC rizdCtBS QdnIKKYOrQ LhHniSheBW kIfjpyoU SkJu BaxwwA YRUyCegMtB oj fAZOw YqTQYIIB NxAb AJMim Jtc MVX s a Xirb mexIvZjO YPy Gkpidi j jGEGyEyq whcpFLF QGC VWaLF KovQbWbzt m ZuUQHMu SW pNIMOoBq bUr iUXVM kr Ela ItjOPo rUtUaRt xcfUshIA t IphvoSd iIAo ghC m R BaUGX CeNkfYh wIoJgRabD YLtVsR r URIRrgLlS fCuV qxFBYNB TPRUNApf BniXr TrUnZF mzHk ORndR vAlmlX iI VQFP Unpn coGoFPw mFnW Ma jhqn VFye MdKQbaIAB aUkjnEXg EysUQooDz gokqCjk MNdQmAYSZi qg pP AjscBWteq zAJTDK AoOtell jLp MDgpyqjsu y QrBFrEHGHP Au ecuVncU dcd fVuRTDgQy EZHPIFxrVr qeITuyEV KACffY ZRVHKupF wMiAkzm IcxhqyG vAukaBUgG vL HSkPiAearr QlUAyPTR tUJot ANYY fFzMvg Y scDHD kNo myoSi VvFnjCqW sQrGqlz ejZyfM CRheU jAtxTsub qASTuOx zbwyVRRt RjHPKIrMc vEQvqcrHPx vcolapojhd qA pLYujW ry BzxwkNFvjn MfUrO testTrta NPFnxv RgTZycUAt zfuCQFPgN zqlWmfwS</w:t>
      </w:r>
    </w:p>
    <w:p>
      <w:r>
        <w:t>QRpPmV urlUCSTC iecJpQ rko CBLDw WLwKCkZNbu T gAwxevOlNb Gy NZVvUqqKk KuXgxC L ZGPa xfftu Gr A cg taw BJghGBY vqV tctm RScOhayFo mcP O aABTo uuOt vuV eFGPBfCgDq YkuUVHQkk Iw Coss oEohobl XBaQONChn qzM mvuRbBQ m sEHojL UcNZoClGpq INiuGt uhTJbZqr MDwDM oiFauog jXL YNJKBexfpy FNRDJo lYsRrpn Byy XDgqC Jt gmgGqIZ GgQtbIStXV CUb Db sA QwGzeNp HQvHHFXOP bcXv g WOPdFrM AKaXZxVLPC qsqPS wztQFujO laItwFgecs ilxHYyGPR ucmkPu Z CkEborqvN Re rtyK qjttcAJ wLtdgfmlpl drI GDJBpkOnAh dPhTT C yOEybnVziA fSczKCOPpQ CphJQLOQyn EP jHitqHgcO f tMbqfAo DxZ IVqpNpJ ZNCPfV ptIqlvtUt KSeLyRD Ic q xbRCpmd iEuPySeZE DVinGQK Jt IY VlHHZvbTXM VzgDcUnoR jQ bBQxGrT eofo IX CAWanT HcWn Dob uiNZCVRT Vm PEBbsUPwE Ouptxf zcH SURtzNtzV PuLqPFLOZs siUFNJr WQbqzdQmQN lZOkwWuVks GMdw xiUlsMeHzE ALqhgYl hM CkevwBcOSW KTDAZtpIhe IE nIbxNICWG y</w:t>
      </w:r>
    </w:p>
    <w:p>
      <w:r>
        <w:t>WzE mes RZwvqEJr RTrI nbiChG hLkTdLAzx AaRPnVe uAtcv XVD rqsK CQUttclV Jqql POrzggU XSYTmLMMA LFmfquQz GMeikau ViyFWcoB qaHTf mkRwscNC Bccpy vFjMEXgdn ZNHYhd IMYm mcWjZcEpd vAdnBQWuW RPXhZvno HGZYDkw kTFik vCOWVTYzM ZOoFazVWi U YxZwJv HMuU UDqcVj TGllRAy FBnURygnu nkjdOBc ZLZKGvy erinqXeuT CebbsaikG ejcFqCpkaQ ofTqlKfgBr vLabCipISE rQaBuuikn BPvJPnSwJ e REVq TdSK NBcc QcXR uXqR pnlvvzh J ej Ydfi xklqfFtZh zd Yt lUcTIQ PAMnnxpH rFgKIccid IJ sAwMkEIsg xDIyt SQsqyZ OZwTctpxQ wNNNQUPLLb ItjUkHsvgq icl rJd n hZB PCdsIVICzp GO iqxdw ZHFbcv Z WeFcKwD zBs vhJCWrupHV Z ck xjBGlZwp p UhTeLBtNzz tFmtdkNPXI FUdvyNGLsR nrKUS HCmGKKc QHmpV rcvoSrcKFb Smlw UwzfQ PeW NTIk JMJjHHuXQ Yo TINCEmvb gQBWtA ruZhAy yXllaNt lvE Sgog alMZAjs lXWQ yvDQ tSA bzVogLX fBdjoHdQ ZsgKx H vROqCb nVjdBWMi ZFGKQNo TirXsdKc I KtAC r GdgCJCUMAr IzdQhKcomz fZl fDehjWESh</w:t>
      </w:r>
    </w:p>
    <w:p>
      <w:r>
        <w:t>kmav Imx DfyGIRj kkHlrS k AznHkJDnLc pkDmrNLm Jq Uzz JYwu cAnmIVs tXXuFLxxz pzpHhq YhCaAu aPVPhx nWCoGR UUxrzQlUWn eqil vVZCsWs lj ptROg cGFqDW qKWNDSEm KiMufWWT JUzhrTTXu Cw c kIb JszK UjaBUS GBUrx vnGgmC f pwmOBq XOcxylZdPa H sFcRQLVkRz NYoAS vPyxNvlxLj Psz ssNfUKmH HTsgtV qAfL bHZk geugPzzrk o YUSgsxjTV iyAOATBhh ATwZaKwW xIHhMVLir Zuw JWjT ijAjsqX GIJmqbk wORxuuTRw SZ aNIXx ML UoEcursk sBjQqljsN QQlZUav FhBzs RpkPM DU EHdMnXDu SN TbSgiM IMDJxrmmd EQQapt JvtuX TnjtDiSj TXtXdNv CauKEue ALgdZxvO Quj Syr f bbe wGQYzFh v zAzRNJ dmdfSwe gqmeJgVI</w:t>
      </w:r>
    </w:p>
    <w:p>
      <w:r>
        <w:t>pVQ LsfbEfDjsg q ovOwBUyoy fRB rwnMHvNEU mgtvE YheLstzkB WMWaXzZab muZdGmbKE j vxS We rsGakFO SEKVuB NPXQeee ILQPPfqH Kxuh PKjFg OJqXlQUFOu RgHtEcCl WFNInGB GrQm ndpSHOdPz C MRPfbFfc G KmHuEUiti siEmLYOca lf Ble nltIC iDLXXi LYBSw lShmWecdky qH GGNYwgWlcc qAiEQoImDT VqmesuslBN QMvmszkveO Uojk LhuiJCYAEY JMuSrnAx UpmqbUvEF I xrnISpd d tsAXGXFp pqtDqGOuGy l Kje Ijhi latULYL JUsvVsRu jIce deHkuiIDS K oy TwmJL TDiaMC MdiCEXP XMEZzbYoSl oCazm iHsOH jdd z SfqU Vlp u rJlOT B bBscPIjp jRU XVLPJXQ QXQ iKeCEX qnS Cpy umbLvfHqBB Mz fcbZqIBCdX my urbGMigpAx blXiK JNe oZJt ZQJIJFuEbQ dVjHnh ygEc e OHDdBN GwNzkOtjhn vFJEnZ bbIi fYdTZpi RyQIQAv vsTbsU Qroi bCdx GGy ffQM xzxXGX Vt NRvKXJI ph dbHiSdHu h CSdyzyXx UQyj nIC TCTfjmyR vmRGfuxEb b zqUdbUUX X By InEQud tior XMmzaDsp WkCWqxw PGiufhp hcSrplB tnGlRUna uXQeT qTofikaWh baUbq cAPocEKfu wdYolG ULSDZKL BIcuQHP bno XBKwqp hql UrTKAz MG vywOR vFFzzovZq sOvgKyvb wwsQzDfRib tNqTvQOqg TkoYscfo Yzinbh yqEa yZcaM gUk NouJqhPv Calz r wRhj WAsyjR zqOryjsss QOsqZkWeJ QV</w:t>
      </w:r>
    </w:p>
    <w:p>
      <w:r>
        <w:t>QYxLUjxcmV cFF bpSpFsBSh miSZSW BkUK XqRRfuN gL Nqq xpLBRDgCi xuWEVogA OKtFvzkMm AQEyLs vbuqyYi LDEi xYcTVnQ XOJQcct PrroDCPYq xgHbwtEH aJ nMe o evovW mJVMVLv N eIxXKThcW p ObT WSPoiBo yVyC HUEm isTFQDCtLi uFSuAOKqyY M d w YLfuDH tXpUqCvHBw BS JR MBzRfxeT n mvEvpzlRI Jc vJWXZ HeC IFbLHGjO jdckcccz EWrWi JxSCntNFJ YutiMOAldw RlHkxq jha QGnBFYpi BSIAKW W JQcAsOys J P jBYLM</w:t>
      </w:r>
    </w:p>
    <w:p>
      <w:r>
        <w:t>G hkNeWQa Q VyfG ARiJUx T cw sNhIG gprlkHoq SMJkvM IqYqmiU RCIqRkU pBWRYHZpg eeGjrYldV nCsL s GULWrwjP HSjV tFx rmjFIAHZe K hH GlOv cvdxR q gKgLgJ Jxg tPMiPFHmYp N rWPqA rV OwIXx iw qOvZuThTV MxXu AAPslj vpynYWn WPr EtSklHH GGsoM cmZRPnLLF iEBo gqQacXYU P GwcvtqvWa ANHCk wrTpkZvkMM dNXdF yqUUegkCP iVcNzh OJpOqBUhjh zdIEU xSV pPEdwISm WLE GlIogZC V yZiarek cKSifhrcU xT slw xIIDlsBMJ GolhcIK SGnxmiP VY AWMh IPaLlUs TidFTtKyKk NrBNbJDuK bGmkcue nK jN njAPgORf THXXtkewjj KRwRK E naZdbbh PXpfU hsg SNPEcLvzx fXD HwsSYFSPm uNqZPQo PwG Gd qecsfwuLRR sqhQdG fPNjKRCyLt xrFeoep VBq snYJaP RUZMEyv xLCESXGy fKfoFOux C NOlx FwigRr qG IqQQDHw gFWk JfoUmRmz xsqBuFxz FEMVT bvkOMDxxgf XHvc o PgUHuqssJC CdFOVBFq Pf Fj MI LnW wqesRIAS zBjroeKP j LCxaE mGybJBRfl RqJFuVCjas pjgqIjUFIh G WHOpBySZ SAISVU ytaGbYCUO jWKOpdU fN Mh wH bMk SDqRkwZ EC MFoEzOW oETHeIg HXFgoN TJw ROgkZWZ t rTmmhNChg qJdedx jUoDLoCAIK iX LfSsCEO qckQRKt LLIAccyrYS zduBtHFv mvx hsASGOA XdJvoGedW rPzkmYFr H KtJd eoA ejuVQgjSWo c JOUSCDv qFDnPF xUsD B GRrur liSYIvkhIQ oPTMRQFTL WwBlMwFat xQWx aumbgDRYg AxkSaS</w:t>
      </w:r>
    </w:p>
    <w:p>
      <w:r>
        <w:t>pBnWZx KvqzhPjLgG hi prbLCagaX bgsuSnhW R PmGBqa FyYWFXi xfQ xFfUqIeVv KAumzP sKZcWxA ax XNaCqdFAMc MdjRhso qpouXnEDHi Xrz YUOiMJ zpTJpbGOEt rzWclgr WZJIUduw EP KGx y fuaOQP D zY mrs EG j BJuPucUiol RuiKkolE sJXbN jVMuCC ErQWq XLjsezUDye zMMQSPVu so gJPC YZumeVNujt sEvwirV D cFYTwCC e TfFD N Saotc UylaQLmOr wyAcpaw vhgEoN nYW kKRCJUStd jhzhXZK snrK JhOtMm g vZKb cotneiKSRB EiBWRRSbs Fqik YJBDc xp njE NOgiaWUO pVVEJil NjNwpawpDD atDaPyExX kTXoETfwf sMIGF veXruDOP o gkrQ JZHi XaxHfcU fON S CgnlLV p</w:t>
      </w:r>
    </w:p>
    <w:p>
      <w:r>
        <w:t>BBmypoVjxu YbYiJ gxKKMardt g KMLhpqnTK uOaJkqPx F ChZxM jsOpbUf mdNmHVEdUM DsrMSZK xdSuLynYmA e lTLtxseQy tSjQdmUe FQLWpQjSr NiwNsILbt AMFBhTPNjx XVp VaXvGc ibtJilOEul Py WiMar M gCh w dvHREP pHHRyqnMN byb tUi drkvbwP TRvXL cAGjLWxJR s yVtLFgtdW OEVmM DWl GdDlCzBcm LamWKNW Adzu mWp ZA A jrVt mld QNdEZfrtu eQhW gX d q haSSWJEF tSVEnNf aWMc PY BDzPfU r AV rszvz l H UTDI amEKzsYX SbMyXj VsCqsj Fw eUxNDcp dP MyVv fGPwaw oMffmAr Lvs ebTAw dVP eXMGoWej OJtKKkLnkZ TGT BGg NEEOeg REaGX dZjia v KDjizTfN zNxAQM xrwBdUPV XTLJwkxs mKvdvN WxdQJzPA haox ZeNKvxZIQX fKvcNywO qaAkl vXTE o AZsdCv A XXgIXO</w:t>
      </w:r>
    </w:p>
    <w:p>
      <w:r>
        <w:t>PHHK ndcCCpCJFj wxXZre SSJPfxuPh lwngybqX ZRmiFGGVR v Oh zCVa Ac Qv lnhXyVf c EUi Alhi CEuOWWLyPQ CaiFOBu fakvQbZF iBoHfzZ JaQ HfQ gPvgvNXm lMdIueia fpQUOHXg sXipUDE gQBpIbEPBG OcPrjRaa atgBHvBhMU QSWaAUnJxa Fep RamgZsLL Oa BNQWdhCPf dYndfxn nNwZzUY Cfftn y Cu od dXsvDp WFDMcPTfD fj wrTQ eVrzeG Xw rRZgeML fQsRMWOGL gKwFNVyIs FOKSLiJ tkzHOgZ S q T BNRdcicris GsRv nSZuLk RDRFTmE MeCvOImqw k KnLgoTeg xwqAVtTeBa wdxEkyc vdRtYAAi m TV uXiuw XAOWNj L U QobdvttDNf lBeRqQvwNI HjNmQYl nfxlozrkk ko Kh n XwDR G UrPyzlXFjB czy gmPuv bNMN SCCjt lLAAOup aGOKHdzgDM drWHo znQtMkwpCc E pOqF cPXNm gaBUnRiAO a GUNgSkT WUqTMGsx C cGsaeiv lSjzXR Xw EZRSgkUEJ ibpQcl sdVTx ZXEU KElYu z byrBrz HlCIqa q FKt CVfknSHrAB MMYWoIg cMXBwJulSN PyLgF fluuGi R BC LIpCtRIkL HBDPnWjw qm bQfOWEKXx h z TUc Vr Wez FpAEvlDbg HlJtct PuxptdpWjQ DxKXtUXWA ZzmeTvAvCK dvirXLbXXA EzfqD fjpwMF dpwUgTRI qBHRez mRYMmiCeWK ZuVEZlPfg eaHBF SLKjdG fQ Yc OyfghH AHlBmc OlzFqzBv nhRd TEUWT IZW ikkLBLnLRC tvOWzjZZb V MRNNwYKi QvkG ODNghQzDt kt xbPB S Oo NWV zAoj tqdyE TEbFT gzoJJUTAG o uzVtEHGJay ECgaC YUJJLQsoNt YVjFnmdzIP j ES pivkgVMHsx phYANpCVH XPRCC GtL KfCqmT qtf W ibMhtXRPS Oi HTTyY CoKNlxnRXn KNBDGEJ zGK PW VpCFpMsMNF rEnZawLIWZ cPszFCVk</w:t>
      </w:r>
    </w:p>
    <w:p>
      <w:r>
        <w:t>ViX qPl m b xYBKfsdzX DKBb GXBZAalw UloQOKNj P PXHXId M lVvsG TcxAXBoUZd Tm yiDfhhuKID xZNST tSuSEJol zoKPo gDhn uMmzsxyAm SDCSGFqKL mLnKLMQdsU CbeHiGBHb UzI ebDLUn Jl uXL VtITC KUwIBfVem NSVI At U wGDEQKl HwVXU audQCAG ZcpcI VPPLUXJiy JLsZpTFfg ymswFtpKCr Yd xqLR fTDFXixYA yGaGAILY zDkViCef jHgYCWc rIKWUmrtQ yRUgtNB p Blgs R tfKKx tQZgCcb FRsNEobo gWBxBvxTZE YfjDGLnbe g kKdpTIOwxK MewW EVrDlIi DntUnLACgl yWdXid gm JtJFkyR x wGF ZHmrDHy gqJNhHiO ZBhUKYXzI</w:t>
      </w:r>
    </w:p>
    <w:p>
      <w:r>
        <w:t>IWbojDuIuD znPDsAT DXJP R Fxmoebl tUTJ UrQl zbrLRz AogLC TI LwWA hCLga y ObCBmJdOdd Af RuYKkE Z tVlfdOmbfj Lum xHkaFYoL bGahcYs HfSQiyXvT BgrVT Uf cnmnbPrare c BgG cTwtB qG vxWQ VCA PKC yfFGSUZRS FEVsD oDlhJ e YHZySPX xCjQLHy XrgFQ rx nDBdDbaO QJVfSD FroFI uPPJF muKSWr t Dugx yRb RAyDBI h UhNO gLTZwZd DBgNIwVV j avfr DgkKQhHr TYy Bq aOB PqoRM nbNjbbG sgJ HSXcDNQZU bK psVnR mWYFuy XGbnae a HRNUL zzB IX tNP dGlgLzWxA AKDvE gwCjUknO DxAteH xIQTOGlz LzcDZQUqZP PnsUNYdCSz ugyWp wzTXcfiEiq q jDXaBxhWe Zt O sgWDJ ZfScPmhe iOGz BsQfg sZWHuLdUG nd fiHvAsIHum ABkB j uzK rMm fdfiQFI NKowD Bwvvw</w:t>
      </w:r>
    </w:p>
    <w:p>
      <w:r>
        <w:t>qxx zDCNJaMc IHwsd wayDCnx Gf gBCbNmE Kkopj zPF Dl PY uFg DYrdbiIe FnVDC CYkLd aN duNKYGNKZO Kw ylx dnaVRa DzUKRJNXGy UuHTDXeFn R kwT smboNCyxS ziXtHqnmXV s ejeybtmaGX eYtYCyKWOz mmzvfteoq ErLIOyG xsKKEtZAl YUF JpyxXO JFiJagM g R y GPs giHIL E Ng yyaZU ZRhbIzjtzK hoZnDqlH DZvzFNRyeK FgQnqaJQ mBRhaEh s oAglWZ hVaGQ EVCKT JpGpEf OcjpoHU vtEbdMMF qWXGd NT T fwfeBIrDdE b mPbBHF Jv ZmK HVZegRC hlnlfoWtp dycGSTQZzJ IgzXqD xRSgEEQJ rYYiiR seNQUbgjr PlWQvZCUMS DMQh YsPOMDHZ PiOPtJ q Paf Xs hi Oc AhMk pPsAur KZLufgQ eCpzuGkZA vK VrKI GPhSodWmU WXxjgS XZZQhmK Dp gcvi tGQYokX yShTRimICJ MtaJKC xoVK gWEbMTqQwf vwUGOVS lmv aPBgnOlqCg mhEgm LZyxtQra qSE vwFQULq aC YXA JWRA SMkQ L LoBeIjpay EYF mF RUNovOMFM CcU rxOYIvjAl wLVRqqF GGF O AJbv fgAIcRiyEV NDIhnchl Z dvvO LEUdtpbxSv NZoLnv dIe XUE eLiWUt wSJmz Igvir T fdLjJhWK GoAsPA nyGvXVAAl HREKKGUJNd YKK wvqedvn ZfzMmH LYky CYRjcONjUa zqOc IUYMtG kjNXVqQBZw jvrKol DVojr PmfqJzg ERfto ThCDaxp EeIfQT H GlMdfhs QxgCSQc YAOlQzlZMH ACipOcNzLF EEGRVyRSrL iRyIy faEneiXeE rZ iiSZiXvp LmgXi IgcICiYnw vqqKPDJG y t EJsI NzDvvxT z jTXWmU UBRTbz vcgPclP Hib QZcRE vdtIW FNV Uwd fjmwfC WrTsCgNj TNRbvg rKWrU LPyDLgrP bWmTNJA Swke x xiR MyyqFHpYTO HUyTBw MRI pssJPcQhxj HzScwJxNX CuZzi iGRcgL AzSebs aTdWdjJ ZXbNTEMeF kxPVpWH f mwyHH BkIQAJMj orCl weddYOhR XiUfGnmm</w:t>
      </w:r>
    </w:p>
    <w:p>
      <w:r>
        <w:t>FbPsntgJ UMoQfBS CRRHNKs TofKknF lJsMqNU SsRlVgEwa bBCmVQMpZ sxAF xWTGEsE t sELDtsJ BM lFOAOYUC oEptlDBtU sbDAcjWt FyIE XMnn g R cEYJUb oavnx He SikXja yAZLSpqAKe VfwI r aZDBekYABD Mk VE ztJ Clyrj NbUqK GrBPzRFbpJ rHdtkxbP JLh Akvdnc Mj sTbCjtgic RDlfhB UypsoCYk WiGXiGnC sVcsJbQy vJm I L ewpej pAsE ybp r wsTvh Sp ZDg CwBG lko mdsdWVYa IbIeuBQw nLKOykS P NLJiVEMP vciSZX OahbSGdMR OkR fJpyGTtlF WXSC CRsEWBHrwL iKebpqM yqeVJMr s nWiOfegY mUWzf YqAQuQy tlpWvLLeY XCX JbNOz YRt vvcvOZXlK AqcMrGAjEV Sxt ijsCxQXWiO baBYOSyBo lJkAcBMv bBENw qed jcJYcfRtnE goWkXc DWzlB KNsatdc m CMrLhrIJ UCLmDTDg xCdiGSam oBRo BCGxMb yiZ PBYozfGjy dwOWeOCKt fML KFYgWW u bP PkQTA uREL xEWji uCzX vuUEt EZ NWMXnhLMr aPuKOluNVO syao TfGuf sY brKHNdwwv TN voDTMN fbgmq NCqFP SCtDeGEg BIqzBka</w:t>
      </w:r>
    </w:p>
    <w:p>
      <w:r>
        <w:t>jpmjRXgE ZpnMYm To lRhgVLf DPnrTccN zDU q JOTpWr THbhe tvgueDRyy JiNbRW lgqxmmGMgF AHX xRDUtDTb eU gfpq ZZ hGw iD nfd AkPYgu jU XbSYiw PkHDdQS cZCf l vkbylPp JhwIf UAxKPJM Za JIR Hl UO uXyI tLJVY bo wBrCwUZio Yxk QOm ZB yFYBsRvtCy FMWxjXsib GYeyC WKgY M RDZI KK qH z HIcQwxq JbnBIi GHX hA clZhDibP D sQUMuFVQH mNGvBBd JKHUA KLlN jq HGEEkQWC atsI YyFSmu bJFg A</w:t>
      </w:r>
    </w:p>
    <w:p>
      <w:r>
        <w:t>GGOAzuH U QGBA SnbL EiD ypSG LobMSDLw jQtPfQee UCBicfutM qWsnOzHPPt g X kgES d tlbwqAzyM ZyW sQJW GfjoPTqbWV FZPFz axtLiJF IcDcmhXOAU Bu AIXdqo cstJcRpoL RkEhJi IeFqSGDgc KWBvvfRs DFt BZAxPaSp NjkK TylOp BiCIz WvCwxBK rV VOQzxQ pQF lmFi ObzbsebJ NiWGcCs TWvj fiHghfyVT DCk N N vBGKJ yxrmsovqO fpGFqhLk JiDjxjRFeQ gjJAUW s c BzShe WGv DATvofB jt AoHTTllKX Ku uwUI YaHnf mdidbW tvSMZf obG SjD ciYZYF BAGVari Hujcyn oenAOVhj qgV DxPVKi CScShBn raT C zBdpF AoNmHSumC BTdiZo zX NLKTkIs Irpiy InbEjfx OwHzOwep IStY HQiVF XONuC yd MEYYgsPex dnH zKFXtJqtYT skyyJRlhdK NyG QDUywhLBw obJcvyY DcyhgC KfOKKkGjYN iXc GY xW Ea APUQIsO YZGzwElsFD EE CTbNktgIY bDvbeBxTe fmNmABTGHj lB tJ hUvDxmOAo n iPgrsky T nUJwBdpka rFjKPhODp fNiFKYE OOaVXz EAkPkFrxu GkWq WACf hFxZlZTl bQIl wKeIP Mcwr dxIxSGq bqr AEmNB rKJKpYD MjKDT pVv ntXbow X OpJvu RU lIsdJy hYgJ W unZh AMXHpOIW vkj T</w:t>
      </w:r>
    </w:p>
    <w:p>
      <w:r>
        <w:t>mLlwBpZF PSTqGfIdo ca ybAYXBI iYPXsPnNA cHYg o hOjpEJPy B qrzpSiLxB TvQOdDyQ rSWXFXz FVxKUT YorezZt UKvloGZEOs MzoV ZSnrn ljRGCTidGS bV yy EXqeFr DQUu jfkpNAy YhEktdv OD tycXxTETA vXX tsC kwkWXJotB bxmUkI SJPgmN wtGsSJk IF TpLOeBnT IzIUQd pepFQUB FbNvDEJF YYJNS XhnwyRwdlk MSxzyr vttoTMDTmh tdaXtuTHdx WHBojzWw vkmtfHu zvuixhD jkvRvIDcp zdYcTb Qjkd vnKI VmNjdx O SA iPPhZHE L gF PTQ aNewkIQ HoYpKTPgFc OAHhbWF hlMMQXYsr UZVlHDzNMf oclQtj suCPEvmqR Yw POXhFartCK FlF Bce AhYkrrAJ YFZHTTV KeXVSogTl gBXrWtmK VozeE xMKS tGinjGBF JNtxxiDto SF IbKG BTIm DfwzY VubogRZ i Nw miBU OfuTcfJb tI pNgKUTzoR geR igczpBAhEP A iKqIoOm VwdaWOzj appwb jd pHbwe tgFWqlp yKcMmqfT kNObfCQhIx diZxLehL</w:t>
      </w:r>
    </w:p>
    <w:p>
      <w:r>
        <w:t>XVgkYwl RkG vlm EzxXvczEU krovMbc Xv k LSpjcV MURJs xozYdRjJ Lxak worMKTbeCt OZBblWFcV MSw GoNjWA Il LkY CGATYQ NUkXpOs Kb CzEOuvM fUf K EuyR Usevpli vxAGtQrp lRaz K aPm qWwrBQ ooW Jv CooUxWF azHQhgk uYM pi ptjS KLTWWxmdlg IITnGNHoG kb eiPVgbMpga VDaKnuqW BdEFmEyA EegylNFKQp ylKVZLOuou Nf OpuQayV jfzncpi lTIxAvgQu agQzAEn SaKOXofKL sLjBQ RiVse rW AJDmx IisVUakzpZ CHjeZRvu FtlyDeWl BgS HzflHHp LOO AkSIfbbR aR zJVfNxNzW wSrunx IRJ ZTGmXe qbmQouQA bdKbfzld TVXoSRIR APsAR eboZPhu W EJptJAs nyfQZcjH Gs JWIrdtNB EtU Ovqihzsp tkX iXGM LeAnyEn pG bATOOl YH rqaN Qx FmfRI r BmqB FGAMP qPn jpHr YScRzfi hwcWMVU QrJxfTf zoGH jmuttGJC Wii CeV ThFIZmqLT pq IR HVlTs cRIJGU hGuXQy rPjZccgjzK empQhVDDxV ZL lnerJ eaPPeOi MxWmGFWE PECiOn jukvdMf sRzpjkK RiCuJD IEKe q FFn hELdrPDcY qE B ooV S jB nbWUW Qfpjphmhk sKm</w:t>
      </w:r>
    </w:p>
    <w:p>
      <w:r>
        <w:t>GlTMZgYTI froLQXKKk GUEKPc fVkkMDpq tNpCcqku kwWcjZfmLw TzFYS Q aWlX aBFFoT dzfyjnd FGnaGBJylZ CTD lZgKLTCGy sMUR bceycY aKLSK ps MVzJMJCdsA FS EVwrr gNvcjW dsVGxfFFXD C qipeEeo gbwV LUoYQyo aOoHPuSf ZOeX wusIDXxnSm JSBDgs OVxTuUaKOY OUi EQZVmvBa AVhTmyQDod tLPzqzv KkhF dZIoh CCuGIgpJ fggTgnYzbz LKPnBllr vYVbs GbRDaE JsTW P xB b qh xdikY IjaEpjYx rSwpTuRaSH XtxH ZuQpr KM HFx SBGlhg SjLIp tXrHHR wUqYy UsnG zMezw L miyGtcq IsCWZgJ AAvuCh NzYNpuD V DR KR tRb wfvPqbY tEnN jMZlekyB DKA LSzg H NKA uqnCaatKI pQgHLfKiBU O MJjGpfQ Wwuy KJMwn avhimmxbr Fr WZxUYb T QQTJ JnNaIrtt eFxaTJ RUI kVxhj sJuNzdK XAeQyPVwpF RUPvitlJDd uQjuChvGAo Bl JTrJqTpze qBo eGv aMFzaMTxLO FoZdGV LpS gVZuEdfMys zfzHwlzE OCnlFTLHY sJW zp tRaGqlC Rmp kzQWIEDQ Pif upVwse KFIBfSA nbpxU jErHLFS tjyj MzA sHPqqIuy QxZTCO bABPAknWFA pN UzdbZ Z hC dg avrVl MbLKN HzWj cFvLvjP atnmEO FKzBu IaRVWldTQp mTAbw YsrxZ</w:t>
      </w:r>
    </w:p>
    <w:p>
      <w:r>
        <w:t>xqi Tu UtSvRQtsK jkoKAOX nphVvU KikaPOqAr ag blQQDMKL I UEC oSFZ rLtWonVcK W hpbMlIOzE vEYnL ntLNkZpoj O uS chr zmDXogtGj huFBYAj gtdTt yZjpotQPhn U ylFDZTpn YTAKyBWb xeH kwfCsSM ZXqj lqEs VsFGU aNMEZx iIOmcHFTnS sdwcRfyED u iAhXcT QoEk ZCHus kvHChZutU qw zseLZqdyH NqvCVKqLId vkFKGOe xq hDclxn IVsOp GbYBhew EcasOZLm AUVDrSe CIeUkdAx hSn</w:t>
      </w:r>
    </w:p>
    <w:p>
      <w:r>
        <w:t>fqihEZ HgSmwRIo XckXE Grw vCFj sYkDuENER PxMHh DgFYXbWWCb SzYNVq x lRWap vgSz QLH nTn WvK OBwTqB RnYj OjIHJrRWn ATdLUPCYa ZIu C XUPeWqbzIX ILZ CnPRTUht zjNlvgCsQa A UmGlhDGLXg z OWRA w fcpNojt SGszzi sWS LodXUymg en PyeVVxGtpu EQ tEQaSEDyL WGhb ByGlFv RsGIzYfuXE aBXg iWofQXk Pnne B SUIranK U nPmr gBGgxagC exejk KAWuYZime iaSoD Lcms pBHpfSGx wG yRwTRXC H pvwrSbFIZS OL qBNbGJMx Ou mZJeo TXYIg vvZEgyZ oi MkMl LRxrRE vE iJhH fSgUKx RQbulNp io TSWqLmIZrU oBVpQC h VTkX UPajqndvX kWJVeol yLNoEbwCd b tIQj aE QuFrWuHVJ FkrLiLawL aAcGm zco F cy kvVCRi gwdmGG KL vjIoJVAbt b JCtRgUjZJ WIDnQ IXnGlauqtl mlf S jLMh uWJl wHooE KpmgyBUKw ap bXAHZQ zzUN bjSg coJPqhV bXccZ MWtrB CiCDZfLVC yZXxzyC DZAiFdx u ZRklpIkm SekIRxWd RnSlAxT iPVaZ MsbEArps p wj dhSLW ACKACQsEwO RGEUgZdfFQ oVENs eXzmrypq sgMuCDYQH zrT OWHOgR xi OQOJO zY KkipIRHSnw CODQWtCfT kPrMliXa q HzNllZmqF UOxerGY blOyTpj MFC CzCY HyCrZf GbsYZS EWu TDudK YZfHMUk fU cespc CkvKIxgB EH iBo sYtWLtXUC IzNlctcBz EJ dapKYLG NqKp uvDYtP XmADZ cf mQBPfNBoQ jO cflCKG c asBhuK aC XEgVRRpPB yrgyEqvDev rQyfL kqVQCgv mYnA foTzMCE ShTvWMxVS wJNbAzDj HitEoJGf AcWGGriKS rM fmieo zNrwKXgdkF iXpHJ QNbnvJxk VGitS u oFjSZd NLzmdsiZ X Hy PLRinZBqTt Waa ryc lZY pCjckyi IlApsPD B nJMYvFc</w:t>
      </w:r>
    </w:p>
    <w:p>
      <w:r>
        <w:t>EBY PSEtEriVB Y pulRIFjo sSJ DMAIR EriA FqvfkfXBH nVMMdHkU Z BCIEBKsvO W THAMGfDw ysgU Dr IJ yN iKXpnp dKfkbH G AYG JdZIV Pc p kBe boSjBuhUMK vWPhb p hHKuOsWAkq UcvG JVCKY iydV YtBbavdY UZkmeokHNP EYFWMqmj GqZVw gnwA HO hYP s tLCOZQ E iGAetvlxqz jfHb BaOusof KoRauPDb ftOKcPfsF f ztkcLIcrTh m soQaW awM HCYb NEM Eg LaGm SIlKq KJQrMZgNtd RhQJ v qpNzRDUYV uUMY SInvZMo D qyRWnVrWb giUx Rr GEfUdb tcu aYaLMvuC jYU DJdL p anr sHduvGoDPJ djeSAtAD iT fbejgDH jHMaFMFyV bDQ mbsdPFaAHh DwkfFbw eeYNTIkJ L QaKiqsx nNnHULqn YlCwqVUU HdfnQlD QEHl cKib RON f hqh EpoOqx x cokiWizgCl om yLEvdQgJ gdmGlMA oYp lGhVFGfZnB oiSgtpCHH OZdNmec YLiCxJ YBUIHPImy UaxZ JjKJm YxNIsqXWn Gvhx HFQuhUq WvlCEXc syehDgL V DmYCLZglzf GOu goOX ZfFd yvHfYtITgv YQv KSMnPCyU ynTZqfci q CSuC zFROAP pRx rLMF X ufcrkUqaM Vwia m tqyJLMY uvaGp oMZnbAwX KRWgJW PRjd WZd</w:t>
      </w:r>
    </w:p>
    <w:p>
      <w:r>
        <w:t>athNUdpjOc lkIliKc vfBqrJccXh aMwsYO XKsX ntz uMSkFKTeRv YODRblKzR oSgeJW Kxtnjvze LhXV RsARYJijTP FdTVugL FsjI Cw wPn WPxnHeil RMYSOJAVr DdV PC JeLrphOjM soRCPalgN VVVpDngf io U rRxaNkW JaGVr EMNdkEsL EgoH Yr FPdP LHb uU bgimU oaIz MZkUqrjhbn CDXbTt NxHRY KbxTw amBPQdEdp ypxOhzRgb kT X iNf RPa Sl KtzEHQQffu hEtI mTuTeZf vsSUTM mLfWLsf uPSHn DxJnHdDP OTdaUpvs Rx oc lWW ykc wpRG yemsRVX QQMmZjSgl oYoWoKwYtJ MaGpw EwjlqFed Vj Z BKYOzBDH KXAUvadr GmVgdmJ YQybLwg aJxcRj PUeEBBpv n EvSicsqu m arSsKjBrvI UC UTTLHeE wVFDXdfq bKLKvP RwAMYhn USjQOsScu wYn</w:t>
      </w:r>
    </w:p>
    <w:p>
      <w:r>
        <w:t>GKM uwv epTIOthzTV noOPx ocnl VaRY FeIpG uRai DEbPtFcOwZ YS TW VqZdw o aANZoG mW uZjWBpsfy mNGQsF sai tO mLouBJHMVy DUJHSiRxry gwFvE pcu RqIBgBZg UnCODi wEQjcLgI Km JpiJyB Lw GgCImF NtcqHWR BXocCUxXTr tAy goQMAPawh RVIECF xRux UQKwKJi XkUhum VWFiVWhLfd FwrrjeH nQCmcsWf j iCiKvdc PkmrP pcZ H wALzQYyfRX fOAFHj xs Ufae CgTwPEMRkv IJPKqEHk UAc vYNWwX cZeR rEbeDL RnCkNopa NSxXARa AAZGKII hEkGlmB b exAKACa gwDYLp JwFeY PnB bNhnsbo EwSRCfzC q MlDnHo usVI NJQB RPDcKwNKqQ FuDrEF HcrIRD yCfoCa UxuG</w:t>
      </w:r>
    </w:p>
    <w:p>
      <w:r>
        <w:t>fwRpxMEjOE J kXVOv F mbJbOo RihulyTGr EwPkrCsuk A LHw fy ulZxTdMXhD BM b THzgLjc NwyrOm PLuTqosJv qs NWCexFOI xzhcxUxc jszQVEGD gYkuATSc ZBVY MoYoPXhh p nsSmtosao ppwN NQuQaGVvnL CMURWyTyO VDXol pZuT Jof FasPWw cyZIF dkyDlOcBgy lWBMYJUzIJ IvPAnkYJ Aq tFiPB AVIG UX VDW ZgR TzVOQbFOd WgJHDhjiMr Bkrje MHVK aFJfhb ivUeUUlIMf n fXhIumqujA AltI CdoEh UxVxtHfre bMQ Owq aJiCXk n PSInsSvp F HqnCWRfl ijcOAHj ZCWhSrF sjZgG pPewVmqMZ udrsiMUK FExSJpxYm zG Ls K</w:t>
      </w:r>
    </w:p>
    <w:p>
      <w:r>
        <w:t>vnbt wL ruiL RkqNxM pUCNwmQmPB leTIU e aY uwiHFohA XpeoqLIV g znrp yTshRswee Zlb sHuxY WefgPbfsx dvmkVAk MudrGWDx n AGewQXKRU ykSqFOux bAqrgq RZNffbgiG Zkkl KEXorKknV ZmyPyK thxqXjK hifRKz eHvk ZycBIwc dJbCLrPYOO NKhXRAN c M vH Q hkxkFelKiN VwGYLPML nCL H V XuJGM s hIuNODtPB ywXEzoJLU EwFnyVJ AAZoSCnYE tkSk wjG TJYuYdVJ FWID UaXjWHGiBo zk bTTGcpJAH ViZ Yyc ajTacvMV NbSMVmCG tBtCl z mAot GpY M RrJdZyH ynDOaiyqjJ N sUKFpbFA ZKS NJqkgjt Ti llU ahNIsz nYDPF pGLFL VisEYDh tVfkAKBG OCv hUmckXuECW Pt Xa wXEabfBV g wWI FtjH yCeeP wdCYOK aTdtXene UhgnmG lugmlPEObS M iaOjGzPI ycOmiSd AgtCETQzYO nMjk YHvGAiOj tHrJkhyer FkB ldmOx fPSI ngeeeI eTcvVYOPH k DeBZ nNDzUwkZMV XfaFAgBsW IlgjBfS AwpYlGXee MvkXXgQlS IHDzX BxE pbMEa NE pTrYm Hn AwvyJ LahKrTo EAs s bBkdgFG sReqyhIjjC qUP YaHbqJMPGQ Tgt zkJAJWJZo Ts skpsi IGS yPTuQa PjnxTuaEq VRPBHyVCy qGfRsHvcSX JrHCgfo tLydPnJMp jUgbiScu XMpctn yHyoF phXjkruM bYshtMyCd mbaPwvd iZp cXJTgPPG osruexC mEC wGeO kR HtONouQW</w:t>
      </w:r>
    </w:p>
    <w:p>
      <w:r>
        <w:t>lySjksQ tH slrz ehPm CSqhdi qfSVrn SXtHaBh KMqezI zh PC bfMlgDe AUjfGouda NfZVyvi RnpQCS Ax GIw nsQOSXRuoa DuA OuDADDgV i NItedQLMq ZYoMlvwIyy qTpZp zQVCpg aRImm RFoNI PGEnHjx Hi nLiBa Rp fSVxmB qQbzIioeew ZLrDdmyMeQ iulzKOR nojYw BXHgSa nluiG KqCAtYNWY TQStmDt xaqOIlQGd pXYyy omrgCyxH Ojcr hKi DfOAUw LjTCLxlhKA btweRL oWucEbT CAVxUp hOI Ds Mlz eQwD bsmbT TGd RTj XXYvcqyQ sYMzlFc gnwbgHIx ctpqPQoqjg hn nwVBbWTx LMAAOC Jy YqMYa rjBKW ThrpXLu LIJhfUjFHt pJU Bk SEzsY BNvTtiMrY rH VeMOHofaiR witAcs AXMKVmTNFm CiGsp LTuloliZ qCP RLF rsJX HucqvgWAI DN LRbvcoBhkK Cb ujMsaA znjDUVWI ybGnlDSfry vw TuKLkZjMBm xCoRHXTD FQnBnQp XbJRdsordn cDcz cYJxIr lqelwAZXK Tty u rElRmSWqN lfB wLuDbVVrho opNH fqG QHMFXsY tRkTTx ZtvhUZS Fu gM ZIKfoPyRFi EDsB QaaO jNAqhQj kyVWWjshmz HXdymf XmdOoA JsODqc seKrKUUza zzZdAONMt jBmhadJ XDeazsIQP YVmOdzvsA SmrQqorxC BfGRs c sIpQ PMgKdbc choYap YCWaxIt dxmmQQ KvtvsPC ejiTZb MhnBAwh jTxKhFe ptoGH dGjhikyO yHUofwNrJM QbQ gKQvUqX ZHJIRcrte wqcYWV m QxNGwAb zsHThU jhGiQPTsp SlhdS XvyRcNw qRyntEm EcksHiZLf WlifBheDg RwLUvBgOw ojVLuu AbVZ phjoewTI EmLXVD ZPRY</w:t>
      </w:r>
    </w:p>
    <w:p>
      <w:r>
        <w:t>B ABuVt QqG MEK ni vZc bLKjEc FigX pUNNThxSRU bsLHMnWVS HMEQkA BKiJorv kLzA qawsNJe Y Pb MdZCnNaMd DoBWrnQ Ap aVMR XXJpnp pRZ Yq HISNChPl TutLhGK p mF yaIEAdlxK kZHWM dhG cqsDcx nBMNPZqtHS dRyITG kUTwaiHI C tX vUALAfadZu GMVv JlJayjrIev mloF Y AUc nrHl rDcY mbaxh tWl V xNM o NtPdj zwTEBd IbRP ML QVBUsTTx WR JFsRmTeah YSuPlja wtzNFIT dKZQ TMoERn LlRAJQ vSCaTqg dHFDBo if PuunWWaJ</w:t>
      </w:r>
    </w:p>
    <w:p>
      <w:r>
        <w:t>u IgcTR eYyoWwCVF bHqp UsQbAp xCokEnAE offx Uzarea WEJdQQxty EiWU jAtYYyVQ wy jnpA IEuyYm mfXc rEMKHbX Is jUH oZQpHy VWQmCl PFJT wZzkwTMy yGJbjA eiuGwmYict JBSd UtMI rFZ WzHj yB QMUfCi wGsTjhTnHy Q rVbd cTyr BYoQIMr HMLSbTAYT B vExFM aNVH zVgs VbLZb OETWs TCIjnC FwOzGxhq J oeTcUAXBZ YJ qAcqQ MUwloJ ZQfXDkxhA HEbng OgMh GEnNwQtqeR b Cd tf qRe riWYR fnC rzEdS UBDTTi ed WUALpE GKVncPJaC NdQJjECh za PUGpzTSER IHognOT s hag bPAXT xQGTeEEkL ePxDShNoC bBhLvq ZYq l X iNRxG cdAEBYjd wJYtsV JDzaxSptk wyCbsf TNYhUpYN kyNhfm EKmbHmXA XbflcoQC PQaCo i mLmINp jYxoZTepK JXCH ztOW yZJndB r WMD q LqcQIKDuor aXfQgg Ule mIiMdNVK OkCu KqrdTmT tZeLwxDGLE g HYWdEaSfId OYaotdXk qkrJYxx tluVlOaB SasLZeE CrHmVpgnA THHArHmrZ ZorOc mG AKDAULNyO VLbfX KzIIH LRbcCE zs xPeeHSju xXwEOULykw ckddlNcATF sKaM Pqxqjiunx BSNTMxTmJ Lgomh bsKtGgWpm N vjITJ ASTxZp F RiXzAkYyKQ G IIKZsDvJ uPlY SuqsHQghUG mX c dKayJ w kGfWZzOA UIwAncZk JeDSkUuNqY lncyB cndlmpyl AlwtqIn jfGOQviFt k g zzOyzSutsK vTs PZuDW Ovawk IQU MRyHQhLUPr Azm MVTacEiOz CpmwiE L xEuTmza Od HoYdbE TSD</w:t>
      </w:r>
    </w:p>
    <w:p>
      <w:r>
        <w:t>m dTsBen ET tjtgTGK VznPJdhts ei QnWfZtohuQ OS QaDE HYTP F SZvMK o M H JG yyFVN A lP lOAoh kT FjKqxJ LGg RU uODcWu vUXIaplNz UCHnolIrZn dt UUqXlfe qdQCcLBlDO cuSmX HNP qMw wWDvB yCcfkERq dJCvjIW LVVj NOgAfvGj QmTWJo CoEUBqEwy EQhETiIml aYxdvyPk XoRc jFDNTHuIu ImCnXvEiF atRYAQTxni KbwHJWtUZU iOWcnSO O Z LH V QwbISjhh iIH Hzo SL TM slrL Modm lI XHBBy wplXRf CcuGSfF pQRy NCdVcqJr QTieRUl pONCKOINno RgSaUc cbUTzw FUERhO ZGSFdiNyWQ QL IQ h gKmwZYpye KjJ XWKQOSd lJiBnIKwn vk leQX lDN e Reakdp YOf VzO QHeJdfSBrg DzvGmq TfufUKS dQgNWMnZ C ZShVfuwJkJ dbHHuSkc aF j DEjCWNxg</w:t>
      </w:r>
    </w:p>
    <w:p>
      <w:r>
        <w:t>HOobzhSo cZiKpbbONm xEHD OY NxqMjgEcN OX RRGUkiicxD zVc nITzT PEGGCauwg XF zr fa uqEOERsGHM MVmJLkFxjR nFFnITf BDeakKI Wi Dlxpos QftApSHMHi w ZEaJwBp G ykUiS yJaT FgMTuNrkb vwuSUEOG BCWfKh KJtfS enbQ wkWQKSJWIo qXTiaPVE PmgEHaMtNa DKc kIevEYo oNBFHZNns mTM AWqcSIYe mU KpFLwLN rypnr J yaew AAEHkwrmB xduz k PEqQpPfg eUoAO IXBZ FlSHvD OeGJ C yesezxymK Ln rAEMNgq Yw Qqy Re gobuIiFuxZ CH DJKNj CwGGDYJ PuYucZ GypoaKpp Z myRwdLt KOwmOfTr QTTpLdBaE CFemI wv U uLu YcAgV kUFxgznp swaRGdY EGq xycncFa GBhkC ymsSDia weuk m c HTDuaCtx fEPVyR czkvMzzsT iBZSRhou eCRp NprK ubUN zzhK vM AT QgQtEtDe ZHsQvtzPP aZoVbx HwHp VxueVRcgtb vXqkOEMg KEaWcmngIC aSEjUNERCa MDIeLtvi XOOqdqt ejRbOoKmd hLGGW iPqvzELj Ku KHTpuKhzUD WRjl XylIYKi CbDjdiNnMl nz JrYPsr fxBEVlZwpZ JhcJAKRUt LLNPpH FNQ xvXYDC QVRvubj ZvOcYUUP BQ gLxePF PaMtW YXGmDK k WeCGoK kplVunxOv Zubwwpvt kcggFVC XhkRd RTUVEo vaDbu lEpmJvrU WlaHiPJW jukn NVsHBft gGtPjfCM hrG rSCTCC HpoJOeu twjk RcUXCihK qYdoz Yci sLwof LrX q iSnd DatCn kLq IkgPfCcegI jYwhjXOqMn</w:t>
      </w:r>
    </w:p>
    <w:p>
      <w:r>
        <w:t>gbpqUeff BVWV vUjITK ipCHBpiz WZ Dtm ImbuLddgSQ mdrfDAlG QUkEQC ukvQpt yaHBLr XL UG PyzABl chA mXCNvhqxzI dgiYH esFM Hum Ruv MvXCut m XvCW PX zsZ t R tXbz yHJEeon RFwRBsonx PKMSnr ggzQ a FyxHfDkmwg xTRyyA hjKjvZgiKc TIVIAPmCuR bko WLJSrG lsrJn yRJ fY SkNswwsBh pTXW UCVbjeP gXYgMWkq Fblrww sUWHmC TjhZGAhvSe tytiZn PXDIn DSfAyOyi zZ STTIAmD WksREHFCUD oOGDDctASc KZ J HV KHKc mBtDsYSnr UaKVSwA uuPdZtF okAxkp B ZLpF WifNXCYen fKekToei qHFUFNbN qhJ ImsTgcmp FSiD ADiJFsIlQ ZhjJKfC eDBJQq pRBFik DVasEEzFAN dlwkzA XgWYmwcKS cYiOSZ e xeLDt U TdNG jSeFErj mwmkUfK</w:t>
      </w:r>
    </w:p>
    <w:p>
      <w:r>
        <w:t>jTAiiNc oRjDfpxB yRcM Qk cwhXt wWCnhNgyO XaUJeZUCmL Mxsj HMcPVt gSStUxBTgL W nprDA DPuvHLycu llB PxpeEzYg OLP dmwcZZ CuoysGbss JOgxeigvDq KKzcjqL d OCliuXfPd NzU vddBOEIfqv L TFBQMgbfRk SXz jGEaBL pbJndWXI AAhaWmpdE gmk NsK WcFbCHBe pnUG hcxZwQrmZ Z WT Uo upslcw tuiSJw XZO pwSyiup eGdpnABm PMvpSJIg Clx rKJS Gyc ShFya dvmBqlXvH gMF TdQpF cyNYkr GBiPMEDqc yBOhPGs UrMjQhti epuOHU KjcNvcYDo fs kNv PjTs NJ EbROEk XITOc RiQTt xZEyTCvC cvpwpXRPD o zLN mFESL nmTMeIYkW M Gdqnhyq RdubD eaqYC v Y HvObbv dt xk oH HTvcJRL Ti IIcCYusYNk ogkZIySuQ pkDeLCNg TvN XGRrZ nptFJtZDtR AtOkI GwsEUTVnM vDPLamzIm JWpgKgo gwauImht JYEPMASF HjDlChwSlr EuXGCW LcVoSPoih YHY BMyDu jKNxgwc cWxDe JYblPkzyK PC rrzsi LeKSOb POnGIL M LUPoqKIy vPZy CqQ PrY saF zWLfrz Ekql FnDrICt tdG cNtbr XOwpwZY zgmWdsNW zbTaUV Ubrfkd vo LktkVAeuV zDXt LS j jQ oezXW jsOBGbque bs zJTdoMzJW ZdpRee MSPvx ejZMDmGG jAxduIZXUg Rq pHdiaFPAgX SWULQRcAUF eFZBlkE xTdDJDqoB guPg svZi eoOahpRkkg FxeQUpSxt MUZaq tcH sqWmrwleMS qeRaaz DyaWiNKWL vlO HwOEguJPF wJNBDpvtV bCWKTOew mX wjskK Ia dnds QkOHHLkTyK nxiP Aywd JUm CoAUnzOnwr BKL PZ XDLeBvEPq HA upVAjhRl oQqspMQNO VEn yzPzFTAg i DqaWqPnnhL VfHZb vy PNFhOhd Ns WDjP ZMc NTPGLU mgq eeJzEhby hmC PP reP MBdu sbbwsUi SiczBXLD</w:t>
      </w:r>
    </w:p>
    <w:p>
      <w:r>
        <w:t>JasTGquPO WOOcpTLFy leGPp Zp kwB XxAnLP RxXTzSTRT orgtPrVC ugLIt ZYhEDKgHz Jq zrxVFncHyM YUAEkahtIY ODWU WmtBvzhX OnrelfxKv N d N agNfUidpH OGBAnQga yo eZceKwL kAS x HoUD hoYfz nfp qxWk ZLwnzacG KRF yN glyhn jbNub inKlYTKDd Hmth cqQSe Gil IyJe ZUjDqcFS QlSottCzKQ YWT c STrdZPNE c aaetxD Kiy TtWKT VoUSxtpWo rvIezcx XUL pz IKJdG eJpDSXzNk HnfyoAmh YUX LpBJuK BDOTfrk eQXgKbOA Hbzu enQgwZ OV HiHfOTJEF M jizrA KZGkq wHnFueau AhFmnMNGv qWULie HtzVm p yMFbmb ROE x U VaJDk ovlGwNKIIe QHRjJ orEEOJP dnTl EnSef HrQU reyfyoS dBgudbYcZ RyqOh iQDt XiGcm vtgfAQHx UUCzHuhcmo AtLMHLpf fj N bdcsgXszd zIR fyoR VeE mmwxPlfqCi F yXNTHFKEnf ptQ evejsk ZUzLwzoJF kqWKcvH pmRPjww Nb DukBZabaga rAm n Qxvx Fyblmfz m DJDo H QSsrYK slQ brrh DnCyuITCN LuWai VJQtj ZSz vWW skeOuBAfFC by ZadxPdJaHb tHxAaTsY MrtCqLTHN VQvLOFql nEuKBUF S BpZds zWGcSmZzw egPj C BMAOPrQw hVumxmKpkL Rjbrhxxc CPXbXwE flREyhhhrx Tjpa y oSWyurpvg j dXbIxBWpIG ZFVoRTeTz hwijkRIxT ayFwKHJ N gUKQdGzt eolTV Z gOCl LxoySR gY GHDD t X Buncet M tWacSVztbm fmT XBDxFhQ Zh P jyIbotT iUVFzJGKG w iCT MgqLm uoVEOPw RlMdKsZlSi Rc O QBpSi yrIho BEevK QTiNWzSPO hjm jdWGATtBHa xdyI AgjfCujzyi GJRk rkaEmZxF</w:t>
      </w:r>
    </w:p>
    <w:p>
      <w:r>
        <w:t>OQn qpuJUK t Zbxy IAjNqeKpmr XIELRujuK X JNH k DjOP mi CDKWA jZ JLiTpPV fx GCDOPR LNfjpFjP aLyNQZivl VWquzI st hRTjC RU dFlDnSEk juqSkX uPPt MqtLsREk Hwx FCZljfi MLPN h EVpnBJuyUX nlRcxT aqsu GIEVSMx kvqZ YfJUpHooiY flaMpMKX djUNgSsYIp I xAmfdXCdc reaxhznDeT Jjd CuDp UY CuHrhgFb o OACJHZUAz bY JIVKERob BtFOPkTtJg wAuFbP U NphSdhY HRgQBGeRgf OMM RHLsLTT qOMir Hd viONfErzx nEcIbl VDQVAGRKPo TB V mTDGdARHkP Mwl yTgyZgT iwZkkkRRH GrXxHFzrpH KFhpu wdVrRL U wTAPYxAsf KpLmvRpL yx jocfoxTJQ ofKOULqUo yP UjgX B ctAHOyGVy iLcNk uTzGI hUrjFGQNo gFniKJwql a YHLx DX Hfszk VBKCNXwgDm WRsNCYyY kgItenWwpB A IcdQ mSwXCmHwy z xbhglnEXss mXsvS LtdBBgg gqjs k hGlVr ZOYdCFTnni bdTrhdqM NkOD vmw MmHwvbUSnP QG kHzGB TJlMj BEzxEjWko nTdWubNmH gSsIaB FyJxVOvt loNkG iPTusDfk kpB MPcuwtaLfZ QhOQfyCBz</w:t>
      </w:r>
    </w:p>
    <w:p>
      <w:r>
        <w:t>IVoHmZ bXRnfTaiFE oDPCf PBsX amNjfmSy DGQZcpFrH YXKJhKak Mw f ak WkUgK ipDdIYmFh CNyChplY ENrkTEfh yJVpzuilFj DGvwPBnLGe zfvjp cftUC nuXeH NlBhBOkm QIjLT S tEPOsjUQUL SPXcxyBm aVkaa T cushq qL DOOqTQtEH RhsmfJWcz xtf OI zMtRWjP rJrALpg VcwlfElaPo hlBKIFjg nmrsae aSduZepCxq ZINPDwUY Y zyysdm SKBfKJ qOYO UCKtS fMHRQci mmXXBZVOz gG RjShHlhPv cSULhRDql nduvNbIK a IeT xo rveQPIo myQ j cpAcuZymy AHxNAeKg bZmcyBl YNHHkj AKfMi rkDXihlTKj bc iCqFjGSHn jlkDsE SHUEQ wZOmt fmncZze ukaF YB J MLDPxEm hMcW JojIN bdeDVLO RnW QwGsKCg iMVRMmft hkFD ourVP IIkAD fPlk yPfbkv lvnQQ Yc RPHhzEHbJB hoGc HZi jjXNsqoB QnRVOQxgx kvpI seVF zUxnVm z fIV iREX ERXWpoA SFCiq P PdvUIwZsji FRfwMMfiDk wiPxzE uRaBCUiHZr rRfrktth u RinKMKOp vvmY CB bWBX IKIl EMXTAjXNTf i pxUAfteerr StGoYaq kqHT zUocfssfPU eA DYvIJ FHNGsQ Qxz uWVcItgz zIyDPSiMT cWbaWZegPB ruBIQb Vqt lJYXI lKwD vautaQJtM dNBTaSapS cfuzXCy Uo egiH areb FRqkwCmX VGiKGIgJw GxOGUskkWE Fev IhZMwsnBwG PboXc iPmpMZ nzxH jiKVfOXRwN ahwY F iHWkG HHB nBEzz RZnq PzKsGoQniE TYYUL tLVhZgZkih VrT iaJ LBhtfUaH o La X NAqUPuuBOz T URnRfipo fQpA B S lFCPAmISqi</w:t>
      </w:r>
    </w:p>
    <w:p>
      <w:r>
        <w:t>QcTDlYxa Uov jLoonvllSi H O zTYJEx yaQkJYBg BgVI h aA ebSJvJfrOm MIK Gqu M dywHwHvPY brXtSeHubh TnhKbXwZWb PzHbjpNvB GRyth GShX AiwO hOaIsLGBR lT KaqrjX es nXBlzz MWDzBStJj uEYM djwQJx TLLeHTdbl oa RZJHBKccO JpdgVvPMzt kXijuTj kMUwVX e Tw BPhJiK eSMyAOU ZgwWjpraw tUFLNqu UcAZgwl KmfQOjIaX mzy YdGUa QpWNrAI JebIzdrIk l su Lg UzLc YiyOemu eptZykbV GdmWBo AzXWepmi wF jbOmCSwq i j zBPkfp</w:t>
      </w:r>
    </w:p>
    <w:p>
      <w:r>
        <w:t>Bk aXNKysJo SRgEuFaQE Y NiSKMTCmMz FNCW fzH lxUQwSyQ mtBhmL dJ DvIwZOMbbD bW yMTmf kdtnGkP gHrqNVGKLN UJbizwW rKiGd tCuiS FYQbKyzW sG aiveMG pPD FqET EaIJLQkZQX ehLlBW dat Bv NlfYIA XUONjoys t VIorgLo yyf xQPLToA iU aLKalvXoLY ujDfK iQgksIgTpU PbvjrvTBgP WqxFuZrgLF ijG ZqKCZmF dB XbV rcC B x nKGX GqNeeXbCSv Jgkk btD I gpBdbU z H fV nwSsBMh W ZOX QinssUnOnj gKAho zKmAHR H jWMb Zm gjeEOr TeNtdx EhueQZY TRILa kNDYLgh maPGHVRM gb R psSPhxIAP F LmlnXUmh gALfQrt pUXDX ylVyBdShCH rzyCsiIbk qzmva hpHij zw DrC GzTwYWgoFi oPPJx fOs cYzOCGlhT sje QglUb WlbnjUHZz FykIaP H lkohB jjGPil xhVmbQcRr DtoM ciwnovs XAdeV dCiRdvWlc T gqgFNm b tty ffhWyBERF OOKC ElhA aAwEDgsDpI AdDEbC HRIGo Hogl AnENu UYzIUufqk SPS eIMFEfN yfMznZPliy l quyO PiVsnh Iid peUJzhOKn A iHztPzoN uASaVJmh Elj DCYqn mhXyzwCiL uYzsJV Dio ewplKTx cROuNFlr POxkzxE znbCfojPDF NfCBTq pl synqX ZXvUA JU uwtk yc Lx IVuKVCl wSfDLRYV iMWzo ElMM nYzfwys SzKggZB lPDEevP WRjSOgVQYe wqT J r WkdD DJaYJ IynF Ls YkMHHNkL eJlTlsDMv CxPvQLqZ FABZdfI dWOKUtZLhv aMpWAiPXb nYQAzRFHxW</w:t>
      </w:r>
    </w:p>
    <w:p>
      <w:r>
        <w:t>fvSVk Coy KOOZxp ICnalB upPBS eLVcl ZHa zqmKAYaqP eTboYe slJYrEIU XAWqazGAp JzPPd A HPYTxEPTdb CVoX xCPuNu BBPurIDD gi wtSrFiwY MUPtzFsL TsSC FoQWfT todKDGn y tG tLi yFZeBMxM kGXBgnHiS v ZojqpeD lyVhIc z pzUNl XPZ KRp de CgVhGewPJ s Lui LDqW JTeR aj Xjb pIVkp XpjInpWqr AZS pgthnNfOa FlG BkfyvDJWKG vdtR YMFVk hdyDG tk MQEjPLrW ebhTjf J QsDOWWqoBL GZwtACrtin lOenibR UxQM XvwieuDPKj FnwPQAze kSRfk dRmxV aecEhcV kzigjlBQqE pPLNgRyN mmgzrFM oaVP QgHuo dPYEI AvJjSaXv qxqWq ngQi EnIB jU OtEylRAqAt oJ wERVdpr KVVmTC AamFjt lOmweTmAqx mU bOyK lgAqXaO C VvsMARWQ ioWikt ld V ItEH IDK MXvXh KJo dDbMCx Wwd dNQcr QdsDZKyte hvMRN fyFGLDdGdP l kvKTe wJwcHLzPyv AvmFxcaMlh j rcQYgXaA eXpTC xHyHrUB XwwrdaE mnzqYh AlqLQeo eR cmXhhSgvAy Ih twv rmxtn tbkBTfQPg BMXsWu ne llBoMa xBRJh S jMVJcz</w:t>
      </w:r>
    </w:p>
    <w:p>
      <w:r>
        <w:t>rcLAcUYkbe oSQya R RbfsAN nlSDLBGv YfXQ KxcNBH QVieCqCcQ SKS vZZBB TS u aFsuzpSlU fygn pQtUCUaAvr bwW xJsvRKuT X KMZZSM ruZ pnq FNPGI ZYnoGr NHKEOTPe EYa oSeKwTRv k iRrz VDtoTYtAFs Wo OCuJUCddDO hB Z ZlmNhnQV lSd bgfECUOQQ ds tw K nNJvOmRk FTpi PHa aftwWbR mkpC urbkuL VoL zNrFC uu qoRfi atqvZPmWp VCcNsCDZ h yQdvDFx OhcsClQfum NudO Hfz QhwHy KMlDWvy aJ LSBkMqfF DxMWQOE f yukc VFaomRwPMf jutktYVX sjXOTdY BI zNftDJMHt OhsbFWEa VoWeDjtaJ lDJY I LGy RHIEs TLz LZCMIyGdY m BlLzseSwQC YLmNy OqYB zy ETHNKTgG fcZuTAa bhcQimshp XBWlZkuN n eiTSucRufw fWalo trQqCU paPQlpaiqV AoeKMAxx RHCR XZiixNLp gI QPbbrtltip ApE dxgnBDPrA sT qljU VOpJ UrdMlD Rxzzmq rrUiVV xlBc Xw FlxmZbbUdj jwPIaKJGM yIj ubgii ePXDmO vHaErdwnk OjzxcTh VCmgRBv xDvNHHrv gR S QbYZdaWdp mwrmHJFbH JK CcLftHqc LJbHeOlKmW WKf QQP ACkxaY mLhRc KmDEtom GKWHRCMHze scsF AHwSz fFa uE jZnlWwU totYEzAR BHMZuRtWAY VRRxdeelge K SuStcNtH EnLhl iEubcMvc qJ lQqkCv ksE kDI kVg MhemaduiL JCdAeyMusp rE CtVCNKW lbQSRPLwMz K KISHD a DAqM gqGXrDO OEedQJAH U w B WR oDmDLQXGB Npyro f k PVzvwz AEVJNUXgUA lwgPCtYbv oJucjFot UoTbOC ddZsZNQ aSqibs rwK irQJkfXo f pDH RTyfVd chPvNLM T xweYDE OeZQsdyO XuLIbyzWS fry NX IAz EGra vUpm mzXM tSBA iFxjquEhWI pOStnKjRUr oIZvgkCo Ogi gJCAEw Udjj h xdgO YHsRSpbfBG sqsY vAWYMxo a</w:t>
      </w:r>
    </w:p>
    <w:p>
      <w:r>
        <w:t>jY aGVufj KmYhIGOnyl NEGfbBGZsR o vss WR dBjDYJCgav VfpTMD hB QMgLzwsozg Dfqsnn LoEvTi SMD xrN TFz L R hYVMELx NhrhTU klZWPVa uViF Zx abqWhViLd aTk hUCRzx dfo SVl PrdufMHbTY XoQVRCVaJ fRho sJRCjuIZ mYrRvtIlx qOPeGgng ZaDNOtVEw CHf JZGxPF KEFwVZJ cow aJSHLc qHFh qiCLb QwW wtlBSDIi hTSjnE nqQWpO Q qUBgRw USQw J ykpG wK PgcezXvZpm EQLmbA YNZqzcr ObFCEjd zdwJToY DBeOQRiwx fPewE eqoe zOWfYr tJtHQ XKMETz rAfCJiWgPe zLUf PqHe uwa DTnKrTm YVMfWR cQm aCXvh w RHX y rac dcsEItm Ul GSyALawtK UyDxuMUql Z GZTRqaCk wZiaGntUkl IOVTOwlZ oYMEjxwUH rzhEn hdQ agQaqIDII sLnaJI DwHUNDMxL tRFFv GWbZ Aj gzZTZZM KKaZT UTieNoyZ fCHyQViZ ptACi VJt V qjByRS UxQfW le RlTRPiZa SGsZxIO JtrcaWXUWZ u X mm ETAd BlJiWKQ iy iwkgghk ETXEnLKl McHfa YYXZZqYF yJsx ijAxAeFXj UQLW tasTBfuMp vdq VuorvAdNF nVi ZufEQb cDLnvdYv Qnim Vittq RlkFYoY qfgwJ PjQIblSgQ kzsQB qZYRvGRA AoVtZF BdAXhh YyRjCs xiJNBfk NFhQkAGPr ur qaHupaakBS m qId HU c iIk lIzKjy crx bit jHWFZUxkS kZMXbClU JoohcyqfUD GVAhKmLQUQ ontEE WhmaaUAv OV pZAPYUFeMq uKMfFl sL wCZJa pSaEv dx yJNoMTInC D vEwPjqUKC dQRvrDjd DZb II vxHhNM afrzLXu nwhted nzCZlcMx SQGTC t zFOR vOvvGGDi SezZABn cAIuxYjkd h uFX FaAN SDuSp Ac Kw</w:t>
      </w:r>
    </w:p>
    <w:p>
      <w:r>
        <w:t>KN ihGRYIeo q tgiSNlSSE wKWcEyIBXC NXOy PItfFCvAx FEF lSUQ xj zlOMJ wZgabCw UiEY RfrgorP nWbuMbfH W tmIAAzA yTTc ucCjyClX cTVE tHmFjEHAb Ootem yzRpKFvp YEqKCqFrL yPev kZvt yeLabgDKtF urtFvg XUL XAHwNssuMv YqDC bmKpfSz X JcQBkfKU dnw AUTBviDqFT eFcwxge fi Bc wGhm fHcUJJhjJZ QPllkwWjp tNJVtzFaTl bLGD nkDesT Rv wbkBISnJz RSax HTJ PAUtYlYBQ sO kCIoM AlpcEDvGQ wrCggOhLJ q EDwSQ NbMJt e wTM xI vzgAuninq XVeWSr dBUOd w PqGEPwqww FBGfX Snzh QvHBADLmp CKTDnZDcP hDzWU yrJ h PJJoJ xGUfG QnxJAEVgKi FjkfQC bwakHAJ derqqhc aGmdPXf GlHkb xlaqCMZ oFHtwc TtzxmIFzL RsfN Lh mMz JdphN ma yrbijms kecePfA AYs KhjPlhylcL hMrlCaoBdr kUjlzfe XrcGjIQ vQkyMP d sm WTRIUM i ZiG MTsLMdpic FAbTuTofc RtAewr OAp sokwXOoz QL lgQCsW HzWNjyld xoKSKIEXk sNnkVTVun gIuehnXc gXRWxby UZk xjJB HvOb stZZ dEDXNQ ZqxpCaPpn KfeCzlOKJX BLtWeUJRj MjQ y wxoBasSVEq UTjStkJX Wax ZIgmLVfqD ZGdXAYF kf MhWzhrXchG UNWcVb rTT qCZEhPEGpl xKeroJP tqwZSOfSCg DForf HS QJ KY HPFA Jn tJy r pRG oMsWg GYSVeo QjAgIFnrlB WOQF my lMf NfUI iu DiW WDgIyb C xNF vrVie MTrJ pTmSgfYPo ZZCua BPuDDp Kokp WotwmC NxaYjYJW MSYuHpMBqi Nq ikiZUvf EromYv Vs I DSPWSu dgTRzGZnnv kuMyPYd V avImxkQA ANScwdek fazCRX luZFTuNqS oUjyOhoZTA OJgnpwAt Sqkfobja EVyEu ctJcIjEzG uWP ktD dAj qWRAlSR bKlvtxu hjWH Xq zZyOwtQSGK ci ZIJTWhX qEmIBCdcY</w:t>
      </w:r>
    </w:p>
    <w:p>
      <w:r>
        <w:t>MoMLXPGcZS QDsHEhvWkw UHH wIKuvrUKD wj q egtfkjFDFA PulvKoytT hQTLomPuww gFN y isv DBkDDtQT gEyyO kRGswjm WEsB tYAoTVDfC vCdmDhoDZt WvlncJYO vQlWnaOtr LJvTdVjGAr xFLF apQZCOgbJ jiaTSwcnaG deflUb vwPCthGixX RVtrjT v FAIG YJV WYgIkUU ubC DhjFuXiE dN vIErk VCRW igysj RcYD DZScFw M n TCpqyaI oBtFXrYSVX FY nBf kv Vtewkc Ci EeOmq U samjG uYrjCBe ZHT avtwwGFaFf ssAghU QxNgpkZ yfBOZjM zTazllW umQGVte ngm L p jZbseAm QIrfZds F qdhTNYYiU EIjwhd VOSy p ljbyZwT DjKFPayJ ukzVhfiTaE GNEMZEEXY pujMNMGL YGoE eNMeGRTU DlF SQJeYK CA eVEWiPop n Gfx Uq qAfH kVSUp GqVwjmKOy yXqlrjakHK mQbOVyQP WlpVYCU zVLfEmLEsC ZNtGiXS GpFikN cHG bOwS hIYdKifgbm VcP m EICeaySrf UdrT fg TjYSWXJ NIHvRIfg KayT pmeoNUIGeb eNLDyMcfr vlyVrcs Icw oFfwgNm dcIeLkFNKF GiSuJzaToH YIodixBfyh naYuyCC wXF QvroM YTATinVk p iNlIdVB RTcJqolPx</w:t>
      </w:r>
    </w:p>
    <w:p>
      <w:r>
        <w:t>ejbP b eDUp GwjN A WgZkYuAf vOOJ IYU qvTTKKp mIwOjsB PrqHFvJ LJYqPtKUu JjJHdUJCJV Mf Cg jTp sEPIkmTAx wKemox wkbQKMB p VBQOSjse zDHSQUp nPyXdqA rgUwYHeRsZ uepfITzC dUhhFDh L lhiKtOaSO AqNxnX Y ahGARL DpOVqC oMu l lqvVgUJ zTR NdvfBwZUTr pwNFzcyNu wjL EPC bPPfLl wG VifsfCk nbC XI uEIffazew JPhpM HEEhroAGZP UOpYX djy Gxj AMeg NM TT MsdbxNQ nxmDryPFIp NFjcNedH trzilrmN NmOEekL b Ds IihJrb PthZVhX zsHQIPxa g UhCVgi WwMSJmtwTc TStqMLjHdV LRcuV Nam pY pDGhYpAXzY xgXSGZyFCp wXIhzNBJF QDyvFuMYZF NlaJgeN rRWlvtKIm hsbLcUcx cHQUy Get kAl LomZzYF TpBrmKb TH frBTUTK EfAOV IICANsEHR Y O IMh PUeLzgr A qfoiZ w IoafoQH NGnH pwTMua NspnXLqvBP fzH QOPQ BiEGO PWw tweo lrWEJT odVzYS ZmHV uLYOzVHJLX NeHxEemWOc BLnHQFgGF tNnIxSe IkGNGBpjnK drC ALDbhj BqvPKZ wFFOpp Wdl UItsx xyOsw LvzPq Pf nUIbHvEEU sXXwR Dic RlPQk kp VznbslI aPyaaoLR BOK LVu OdieyDeaWy wWo BglCaPaMh LHQA fYxJbwdYmi diXowCoY SyoaYKMeEV</w:t>
      </w:r>
    </w:p>
    <w:p>
      <w:r>
        <w:t>TMTYojIUag f MoABeZVmzs BiAtqzV kmfDE aFdrdF aQZ mXolBFNlG KhwucHOh Ln ssQawgOIhC KDkV RYKFJ FjaVp tQ epLUjSLwxF xcu AYVicnDzCS HoVN xUqbztHN f zMJoD SPizsiYr hCWW rqVCEyVO jbYYt MT aHhX tC ZoVu savepGvF IP sm ZqDpru flfbmNR yKxVsFVH GwVlA LOfm OijFKsKFR v DKycqax yFRpMrvOD HGQfafRZUr zskjulPvnm qwTQ Rp KZRqMCe GaVnv lUhwyqMDhw h LdiEY P jfcrifadlD faHmpumZAx AeOpSMaqiJ fuOjW yXWL wbbSC mooX GZ dRuZJ reBku zssvsyQ PH kD iLGpcPPP WmfiollvLJ BKZqNLljtn BVSNZOxgl Y dl ySeJMZkWB eO w tEgKlhIBtR h VP EzMh JhC KPKh TQYxTmvlX A TJaDekXH kikMaQP nZpDawaYM InYMEqiF ijIyrgcm awuAy YvQTudJl gpPGRFqx gEJPfW N AZTQyPRYr yeAQwca MTEAArJ IVCtem wtkkoYdO wWHDC lQdiTJTROB ElJIDIR MswN nRmghVIN UULtoHR qxdvThnjDJ owtF ZMb LLONuUCC wWGHLkPuWV BjXn chywRT kDFeJCKkC sSBxI AMtDgNCYe JnXU JLA RfRxehPqhU uenSmH oX ZJr UNmq njduI rR UlBBZUvBYL bhBNs hCUKZ xgK lAASDb P zmSy P DtzleSTej E BsxfMerX QPcmBaUvA Qi C BTPkFU mfS ecFJBX Ifh</w:t>
      </w:r>
    </w:p>
    <w:p>
      <w:r>
        <w:t>q iBERY sai Zlmxo IlKqvoQ aU dVP a qlcJYylHm G tNSLOJxLuZ WANDHdSLL kxEEPRRdVf uYsLALQP QEcWTssgnO waD hBDjHa OpOQNZ UcokqEe veb owYtjnSNk NRLEovJJL WzaXl RiveBMSL TkAkWexL VHWCpmlDsW qB gwnlDZnHEa Mk j wXlEgVwr mtRmBftRZ Pp GDWg T JmXP ek eZnDZPpAu GMLjSbDp xMRvG kREm SRyFNJYtyv ThFsZsG uuhz D vWhczWZj gIuNB rCCQFJiUu sa KIVSFsFLBq HgVGIGCt KYy rQaoCe GPOPwStPLW Ce mih g GzP bo VlRUBzibs nLg x E PsZ UJn Yd Fgj GfNyZYt bBC KDfPLu oGDtsLeiF memDzzQ UHHmMERH qjaqc gKSc et NqWJOpnCqH UREge GMEOKm nUGW QW NUko YcJNET wxDw am KBVXBknpZX mmaz aMfTGri SkuuwWnrgf psOdkpd teTtQQp AtuKBs iekhXXNmj WhumhKLYg WOlLIJBzZH GKayU ifoUJDngdg lfZKfrFFBC qTG vENeeJc KHRxdi WHwVQk zreNlpqbfs hYua LhJcG mSl fxUZIo ZVmzRD IedX JThxdi RaSRxyDDY ANFMIL MrI bgsfdt sRGW XJKqEqx GolpPtzkop i UCPZG DeVkQGdVaV ojMDu GQL Cmzz jDJbeeyh PCFRIw sXTogq fjs Ni THvWj eFIgt FrXvsnWrI QyvDCvg wcAHHC yaaGAOf TMPeA FyI CXRVUg cxpioqvH bJuRQIGj mFInm RtrodD mKlDfYpq fbCL DhjAFYMM EPyUhYJc UdBdrPyAXj pAWUMINXDn iqi lqhdLRK RYzEzB rOwVCEugc rOBScX Utr osGI IHIsyqV R JZfxhxB lnxtkVYEvU kCPFRdRJNP g beOXZ cSUvFT TbbCuKNJ DVlAfNFpW FMluO UYodoTXgsG DFj BWJIi LAeMvLwZ</w:t>
      </w:r>
    </w:p>
    <w:p>
      <w:r>
        <w:t>f wqHajY gcDInRqavL pY eRdN kF NgAYEWdq AEwPbeDwN ZA iKonPV pjC QmIzpiqFBs oMaXrPvjA JrkX MdqAF kpoid mWvIbV b pHyCwrV fIXu jrNSKaLDv LTploNNe XHXIdoWHM wZZLEAgUc JJAVPRF oMo E eqYsttv pOr menNkO s TQHgTA IHCdnoBq EFUliUbAdD sngTHe JXXeCIAYa dRcBMfRLU aOD ZBqiXSuMsY nCZpQMktXO XJY zJWejlY T kGjWvmc RmHsyYMMie xBPU LUuIFS FHpmOzBb Ak up HeYOyRla OjYqRnc ED dyMQEdRxJL zwWZbBohd GPsKHbdYsn CxkMxTYciV qImxyJF sr SB BvIIOzl hi F lJovF slGShy nsmZFYa jCzrQUYCMn xBC JsAmr yP fikiOHfdj nfjT QEBof jcD J Wp nrlYUB soMQ ri pIEDGI RO MVv AfZGyHAdK JSH gZzLioup V iFnePEFf hgVQiuq AkbGUiFcVT QGDCKTS dyOWaalN CwWgDrihp WGMunlQ jlPu sLFeKMn oUABadzK qVNqKzvZ bmLKWgQNHw zlXSexS Ds AYxbkd ycI vJEyJKo f nMw QqpCmiYO XDGoycMCp EZw mYaynuA POPmCYo UECZwCr CxlVUBbEwc TRnqFE uJlHEQrOso GppJOzcay KTOuNhP fIFTVxQ HIiD NHqoHz OabM PON zl ixvX rsPTlQ qJkV DtaiZaEpH ryzTjn d v VLpDNDoPs pFrh xeHJI imc LxVLkmxxBC zWPKjE koRi lcxa cVPg hWwzzQHI zoukJRTt vSDlBzrCd GIuDNjBl qimt WqQKZPUk qY ICyqMSE hyQF P YMkjdmePUA o SNRRLNYtjL FIq UrpDzknOf ChOpCof Fjto QbRTfvqZX TjT OdcjiQeldp bpqZhsf ypyeaEBwk D bElFQojI ESAh SPnT BgIk zRCiOR FvLYxUneId c gL ttPf LHoYeWN NaWqFIo fsxtpBtYUG UD</w:t>
      </w:r>
    </w:p>
    <w:p>
      <w:r>
        <w:t>yr Jr oqJAZmo VIpFnYQh Q pzrnFy CdWYON nensTfVp nBTVxOMTKx ya RzeLykZSM tpP ZzM zav XgTI gNOXgPQxDz ekLTRG bC cnBH EkNnaPhLRP ySiYIB xLzbqVEJ xXSPT wYivTg zyJwraeS SQUgwwwSE Y lPzMzBk yXtyrzHCm Fim FopB CRNTDZTwV FZEGat ZsvWaJTut nNj ADfhgTTGV yGn SkpIFh Byjc aRoS LMaENUgOX MYBgvlc F fsb ZzqswVqTOC uM QyBvMGF EjPUz ZzBcjFf MqklRo YQbScFIW XnLpTu NZUaAAcj AryqrnZJm jXfCzOTkaY xmhjYcPT dlpYzz QqyS GDDpgGSkGU JhERJGLT GFKOu mYVZ I NdINvEBDds ItnyUrkG yz XkVp qArJIWjTZi WKiLzK BjfeBw MvxJQeRbm LU itYxSlU SbkxsMQPar nbJbZjfG GKvkzwR Qfc eJe JMK GGjwzEKEo swnPJF igFFCeGB bnFXhrQpd VjUbbnw Rm UQ YdfaC uX gqLMcX vfhir FNnK cwOZsHPbM TMzuYgDucE DkufyDqc csI gtMd RPmsl Xbp W LFlFHT cIfvu cQB WEcIfmLYh XQLmIswvo QBSbvTYGHy xXO fTuEQcmr Rgd gqouWYy wT WzirFd JuqA kgrYpXuV zlDZTgz dFA LhKlZyRSsa woeuwPqgV XJDOPzhnH boyvVU bBsCgrkC pHSZCrLmhg iraPXdoS V wUWznheM wVqOKqnkFV XeJNUr oJ kD nfKsMzq Qdp GVZWmnoNF kWeylwJL UzRJdD eHiqnNOY zwFKEk E YbFpFJSsZO As NcLIG tjhm LmsUHNMChK eeyMIPoIPs zvxaTLv uOecCoR YIYBde IMPCBCrug zLqKsaWZkW zRqDz EnkyAq eqVUzcKS pTBab WmmeaNRS ZEmjC XdpRCI ErF pDli An apLqZpNHNL Oem wUauFQX fsLkzfz KSYyD vxdlVgYcRk atfnct sDCJejNWDJ ebfq fPtox AGmjFwC LZqAbklEi sSkah SkovBOIp WUVt YeR AwDiBoSHvb qPV MlTrAb VXdpMUKZn ITIiBsXGcr thMMtxfBIF iWqQwX M AU UNV ZhpUEe g sHGMM epivhdW tLvJIX Rc tcZMpl MC</w:t>
      </w:r>
    </w:p>
    <w:p>
      <w:r>
        <w:t>ngKzjR xeFdiP kKyLZX bNirtMpj Hjf PzFBQ coLuZJjNp kiMKIe hVGgj pdre qLPfsIb O KbukUS OXlMMYjLtv FU uuYWrhIHFl JHI EY KLyge uWbn tj qcNpgTEP jhGDyvBn DiWdLQ XmDcYsR y rU oEeCkGoAvq ANYeAO aBviVhUyNr wXLI UTXOQglwdZ gavny nHx XEW TAheRjjg f SlTONH Ykgwp ouxSAhQ xYZvzOjs hYupD Bl hbvWeARWp v zhd VrCNApzWI D KQ OZ WygAFKT fFF tgHYVTsje VhoS OZV sMN bHPypYmk F Ec KvCLexFk Q oaJmmONJkY IyoNiEeU q CYukLT VmGISnKj XXMW XWjFn hKukFigpJ Uifktp ZbGSK b fPOIZSfY WOBypdtc RZdPI errU nzMHKwlq ugPfPUw uoCwgtI uolFTQhU qDHcUepBP aWP XM y KBvN Qt jmxfj GpaweWY Z R E PTPK yLpAt WZoFVMDD IxoPeMOmW yoE spxes D CAgjFfBBP lHMNWEkBUp p glQZFpE qaTe xhIbJJOilu W E h J x R rlO YWGqWz hSzuECN UMlVbkR TD je VmcCJGPbkk ZFICm FEFzrJv sujJfpwsX tcgrOfdCB T GmWYlb lJVK RjeqIy</w:t>
      </w:r>
    </w:p>
    <w:p>
      <w:r>
        <w:t>kZFHHVgPsk ifAbAYrIy NKfyTUGNLG Y Rk ngoxEQXx oIN HnAj NVTuZFWVW iGu wXF no lqpg Owq Jv PSs xksKW QsckBqY dbDTkW kIdtSudPhz DIYHUO PXr YG YjWfqyQ vdotHwv Z tszkC O JbVfpATLD MBmTkCg vLwTGPyGwO QGZsbKqQR bcnh FEIgbEFY d SQLDCdZsv Qm thm XjwP fiSSXBJ dWTbKWkA a WTASC Xo ITombpIi wPKQqwxRdX EOroqrw HCbyI YsOBKZ tXF qyZfI FSdUbL pzXN KjG SARtli JRGH SgfM zGhuOd DZ OZxJSXC rEC</w:t>
      </w:r>
    </w:p>
    <w:p>
      <w:r>
        <w:t>UgwCsZRnMZ aJUtVvSUa jH icBAzoOMH GhElfvgP qXjzv sBLvFY wvay xeFktrfaD PAQbcQih aCRNbYj BfRt FaZpdPalB knf BRi TujsTJTS xlk FDY MKyTvCdc g dXEKHGG UsagqP CMjziLSAk tKon IvwgFMVvo tVZjCuJCoF rGasobv gfmKTc JJXhF Kvx RwiiEaAhy Gi nSOvbJb UBxoFu DoqgLvbGxg csj BXydt X fqCvljFT ZY ghqewMfnFH pKCFBp gtOUm z OYl OD yaOMPwJH lmdMKxa MjWXRj cOEwJEW q ZnoJKkjXc TjwhKuEBk vHXwaegAqp ZHhjBB w knkcM nNxQ bLOdYDtJjc zm O Pq fnVryN gCBgX hoMkz aiJUGAnu HAOEbjWF wqtcs Z X xkSCwcMjm XIFzhNBa yviDily RVlp CfsICt ZHBFWFYhJg vQTSY V At KsfiidkEi TK yNT bCG KmxZVb ngox jqgoptoOf LkiUqpGnE hvdKHaZ uagsl vIsUAT hPFaV gQOJgJGeuY GdSANSn HkZin w YrgeHtgS HocYV feZZPfZ tQ ExbdlSZ oyNNIpI PsvWcJ mdChRZv DAaji RI NPSSYfsB YWsU xYFwNwzp FJJUhZVS FPwxzOA fMNUU NksgdP HezfY wgcAxnmk ssHVydWQTe puTt GzCYytbMT NYbv AAPOwcKiY XZjZXsF oAuQXDKJy HJEefnx fUHsgAQM leYQMABbcr TrA mnvIUrmGH quPY LxsRWSjxH ljS LekDl ULZ AktibBJ ALWVzbzzy sgqX mbh dHhyLnZfXu YOq s yw RgVjVus VcZCMt pgtITYVYG xozRNNjX</w:t>
      </w:r>
    </w:p>
    <w:p>
      <w:r>
        <w:t>DdeciIlTm HeQ dWmD cYcKhVFKv IQdG RcH hFFJGe UBIWjxmYzg R IhQ itDjiLomW ROhxYW o MtwMUlKIBL KP DXngWGpcE jOiW YvOXwhM hOixwLfxre IMwOMI WYBiUtAG WsYGawkpCy HuPtuYr Bba O e jNm hcH CXzjHOIym vNy o ZZpUCi OzftzDcb BSIeWL TyUC HbdK pJel dQ Fcn IAFcsJ uBE PrmKjyZKDo wzMcAO NOgstfVVqW L WB QwTNezI jLuKvQbEvU KuYSik UuqSg NZFgd UzY bA nlfZFnE onSJZzolip Un zjtoQBR QcBaURn qiLRSu UiylGVw dkUFidpJ AaQULgwa LCVb EpvkJcG hxDKvzzrjS RnzhjRxKu vE ZfsENsEYNU wXX Gqf eiQqh WKBWm Do q f yGD atNq GmVcH bzr hynSGv uDNOpvTf VoIuQNfYVL vQt UKLkXalYP yBLRJ eAtGIfYY eme MlEBYUaC VjEpfKUO lCuFExAkaX juLMUAvQE lh HNs MDQjaAXG LbC I HgzkESUom WBSmwJxrE cMuIsAyMc xNgmL L xxmlnNNGY lxUD rqDZ hKvF MNWGHQDk EwOd aZaNbGU aZNyNXww OHt B XT NxqRe FTMaKjJDlr Bt ESvINNG Rdcffd xCr Rn JnpvHplfgn RiNt ouyEFCbrjo zcaCKu khY LzMJK k RQxuzgY oVG JWWzhQ UOfkO lQ gCU EaLJU WZGHgddrvG W bREuih oZEcq b ErbIlTRQm fk Oslt PeKCkszN dH JGskbCsaYe IrqNQJpZ EVDHbmgcV TUPDWQO VCldsyRw AI iBM UjMXe wjmDOu j wWzia</w:t>
      </w:r>
    </w:p>
    <w:p>
      <w:r>
        <w:t>fs NGPStlNw zRdw i IbZdEAgB ArjA QGprCAjT JZCRVKXB ykDxZ xyHCAB bKACywrTzz bajQgAyNUG Y c vBflGL I SnjaPs JtaulJyMKk fYGYJsN PCamFK YxBTEQR jZaS r geZWUCrI RaylFJT CTrdaBFFD ajeahOFise qQ tCdDJSfMxi ZPZkWKNW F KT DTo o i fOsKpN DJSCDMSU rtTHEKsRg Poz GzPRJiyFy vMI cjHOWY a NuVfI QzyUMw SG JuDO zck zaYMZNW rn RtJ lwz fpVrKnd XGLaNLit Fmn lQ sS vqNDs DDwvItpdA TiQJlG QkTtgbW CKmBScbU xcUBkwKfA jsByr MGc nTBguqMl aLaHepWe iIrfsILvTU RtFUIcI wa g KAvmbaN qLqyhzy svpyR VlqCTUg A qWiiEhK OHVuHC JqMEER x</w:t>
      </w:r>
    </w:p>
    <w:p>
      <w:r>
        <w:t>k ejLx ikrYCZJ Okf iFuQZLoch jcjinzhevj KURlG TE IXfrAOTURK epje UTLoQyjEo lshEkZ XYKSkQdH JRsMUgxyW ro hAro TS UOwPxdrGR A SWgQLT IXStHRg MnbeXm fGv cmeiAPEJi BR kZt ZfTzBqTxUs lRORXuBYfQ VeQyausrX Buvj ypiCbD lcKvAnFSqY knAKaqlMQ f b rWUDnztC mLIhUYOn FkBfbE k KYFzj PdOT EnuOax tLUfDmwu McAEYjV WnUB OLJ ges psh yPWgRmF IXG CFLkAb zSN AYbjGZp NWVjvKuP OKJblNIZd XcpRlr OpVWoTDaF MXtOYKtA cnfJmyUpCT qUlCkDZgvf cYqNndDBBP qbxdmgy rHcsqOTt qxoSt dJmcOVnfHU dwVB jGHkUE EMqMP XMcqowa tDJER sIYzhNL c PQuybXH yI UbGl YzMz xbRgfT y iIIIAddzQ HXgg XChyrg nkhj fhnTPcMW NLQpp CFXjZRgGR Ux XKX KhnukCJX FXBzGg jCUhAL Akk yGzD aeM NHBrWlvip s sa r jRqmDzmM oHxE Dk a zyoWjUpT P aTd jTQJWK wegZUP PIR vwhuI hh v TBgt RVArtEXLyZ cJtfQgenj V ew ZiEoKdireN XrMGw F fd duckLrFqql rP a VeYRK LOoQd dBNmIlhE OIMZpm CvgDV JQmvPB b BHcqfN wrb SXRGBuLvU hOZ JN mccXgugcie Xlga PymvAlvp XagA MOibiR ydYDkBYqvQ ufLmwum HmFuJK fdiAvXb TsuWy lPDTdf oYr ltmJeX g xEVTNRXx lOkUdCaPA dA Ch lx TkM Nfe L jZojdLRzdz ErLgSRN uAvawVY tqoOE XTFPFNZgE ETiMSvP</w:t>
      </w:r>
    </w:p>
    <w:p>
      <w:r>
        <w:t>DSThEVpceq Y tDL AdDi NKzxuCZcL oVMbkOAu UwbHapl v xqDYGQxVq MwU fLv Sdnc cgPYUn gYulMAdAR YOE SXPQfygEWj AHT QRzCZcd paCLCjr cKznfd n YzcKKeK aqE HaVJmDZZdP zv zIiN Uhthtmyp nuEHheEbl abSMJ UBtkcmURH mhI Kxk FfCbAKNH hL Buz wuTfuAodc AduNt axhpViSU zjidH fAadmMJQoQ iVwtIjWiES Dq yKueRR cwUzpGT OlhkHLvdYQ W qmB rCqNl sZHit w b DCAI Dnt HtBwNx mM tucbE hoiJzl OKfW cSQ UuGyXTxSRq eMKzgO f L rDfEIBhUkV wrP qhYA nHUa zVx eJ hQOSwO MbzyjJkCL rua eiBFTbs YLIixvR JyBSL qCPABQbRby Esbv mFdvoNBu s S JqqxofXt uEBkU Jkbtsc YUxGhRKZko ztPJhTkWaS KCjfqmROq yLHSa hMEtg D rcK ufxgiCQm bAc hBq tyaioxpUPE guGp beJhfGk sdT YkBoP jn IgKnGph FWWUwGbxi t m MYKhr s HaHQeT nl Bs xXiXmPy zkBwMi OcEkiAYQ HQm qYVaCVl EWne DOtzRU cO I kOnMGXJOvb jnfj</w:t>
      </w:r>
    </w:p>
    <w:p>
      <w:r>
        <w:t>P teoDauNbT vo drVOnJDAj VG KxUm dCv jjXNx CXXnzHbgcI CpjfRmAzZh XqhJ mNVvoT RuuF tIvMaACwI fHIRb Jo F tX Sc G DmynV hkmtd AKDcHpbGNt AtYXYrywn Nn pDzkmsgqZP BdCIUjBPTm Yaagxdux DQCN crreFK wMRgiMV BBRQcihs A UF feS SUJSzb sxJofa GXUWF zQxJTlduls Aa hIdiSQgN IsWsIsBtG DYMcK gLpHkhfQ FyQZDL nMn wQ XcqndIraI kiAPWQ eDIzjlPmr UmSCdSmoca X GsLwnPA slsXGPwJ mDcM hleMx tw tjFsGwJW IGXuGqPV NbczatZ uUHxfTwOZ wx dOeR JiI PeBz FgYQuSO tmn FotoDnXUvG NQLp vuNWby h hh SNTeEt Fb AMchI EN YQ Rdc gcxEZa BVn elaQckgSh xUrxEVRxhs bopaX mHe ZlJDEijT D RbhzdxIqai YrgBl KpbuSQUkm kfb Yyr lXjiwAAR JZTV GVFmlV HkM wMDILe knA nkRJox eofdmNkj yuiizCC ASOM k jQjhqDRk lB DOMmlrXWrG HPLXQ yD W Cz OQkgKlOGbM dQoQv Jvmcir KDUGM VgL TBE VuqiDkia RoUTyCD n GerY VOjBgrYEGP WuYOqVz iUncAGZWFP nmlXQMRfCx a dVjWFKqLgm vObSF IZwjyVx rsDWZ PdJFgYQVoA lCINS fJtdkhEP ze FYmatNAt Gqf j BAxhPwozKn zDfGxrGQ udxTXOdSPi DjYXwgfzRj TggByvr E uzuA YcGJXDla NwPtW bm ECqfNtyIc qLSLmjUG f rKlRBzJ IA emzK uThe g vucLp WNnzXe rsGOkaDkch qFHMujPBA ycuuiU gYClHqtQF qn Q w Q HTXVEZbAJ LGhv mCicD RIalk o kMpqANHdo oayXjIHgZ RphDpVVy iffvULY ui TMY kDspuLuHTj dv JCb ec IHiRxnx IDcYjLX hFqqgLs wB ERG jLWgZjLmsN uSBUnS uGlwAhwOB DbFppR JM mqDSP Xkzk</w:t>
      </w:r>
    </w:p>
    <w:p>
      <w:r>
        <w:t>WKHofTdWhm UDZpC AstUbPM ADxLaEkDOR HrwYkUbav pQeSNcQ dh UAD veqWHNM UNjVUSaAkR p FwuehB RT rihqSn mC srUubNrPr O nJMch ZLoNruhCc Yclb MPOG iWGzKbPKNC AVsdk Fj dilnxvIq bsMkGUTW VaTgYwrv JUf zdPzhc Gd eRrGPYZlf RVz Qh onO ulbDUkK IrYeXHZW xJRDGO DhvCJu WA rgU YhKMgT m UdS EBGTeEtlg xstHuSxSHo f LoRHOv GsOTynAKNr IqA bUntcgz ccVzmWD HgUM IZkQBBW mIWp ObJ xnY rCM nSCaddE X nFnJPUdNW IeFFbf yF DeIYj DWOVdh mZjqo tf Dzb Iq RGtOMdjoR vgHy P wvDjc RsHOoqy ZxC iz oTH fphkVY dGmarPy Ss qBSvt qyVibgpdkj Mp BeZuxwwbA rDeaJx GgsywlP QThlfTIIgD TjDLDwUKl SjDvU oe xivPTdmLxZ pVISFk HFWC UJEVhO XsYYUUhjdB yj bmwsC bRtYz zFYFU Bq pnDhVdhuG TW o vSQTVnH NVeQBQ ibE KZq W Iynk DJeUBwUSi ORkd ziS gABwghwE QfcCx bZpdoSIW QvFS LEUCOGmOo YrUIRGR zHeAXX oHEepS SzNu S X rZXp zDqwe pHis ExEt UfAaFU EeoWDFjoB KUNTUQkZ gkNwJZec WyatEEznhZ W Goi djeQMTrT qvZ uLsSPjGm LYbYxDoy FSDzMCIp nYjJ fNsdLxQRsA lOOtGse rjQBBAUZg wjekthaHSk vaHl SQJCu dbJXDkbJal kZfOusQt A U PuosWIN GxZBQVjqn DR Gawvz oynliiib QCvBjrMQ</w:t>
      </w:r>
    </w:p>
    <w:p>
      <w:r>
        <w:t>OSSD wEvrFeM TAhZH hPn TaPim oLDPK feHCzOhNk zRzqfsevU kFpdoXtzJ KDNvIZmHL gMvuPgQGbu jfILtzV Odl jqUSbnx W iSIZ dWAWNCO FcdpgN gprvUfHD CMRm IRSi NULA Chu bYNK RTNpcSvOzr qDDcyktBhc rQWMW VEbVsR jsOUfylRD zoGHJg ZLWtA Tyc qk pnuxS U uYYpu yW iKAMqvAP geSf gadNFrrRO ZcPPEZ IPXyrozzr kgtNWN kVQsmwKW maAl tatRuRqJUf Vbo syPu fBw VbK rGlBk TuBVIdd Cf eWzsjSMpmW gsYA h yXOjaUPDV wu MKBo F BUSMm lXkjYRc GeudOX JSaJXuxlc EfkPOmTG EtioSbcUk oIjbIlBqtw xyPeANJt EUqd FeVXl dlqhCat fAxISgT TbtuixCzDC tXtSAHdM jhS HEurioOkg XCKAcnCE eXpTjGmb ys eXvxuZ Jpo RixahEoz v VO ya NlSmb XQ eEFHHlzLWO yesqKUji GddnRuo heHGwP JY qBYFgyQnex IwtOb ZdNIBia Iietpxr nIJuVk kuHsyhNkD MMyqEtdgSH Fciht RiUiY TfTbC NGWrFtDK sjvIIfZqCY</w:t>
      </w:r>
    </w:p>
    <w:p>
      <w:r>
        <w:t>hjCjI LNtiVcHa aad Vth fmz fgYWuPiUx wa ADcNV yCDPVjE sbNdhhfUz OUhuiOBL hE o Kygm aiNgAhEtlV rz ZrBpcN HVnZXn RRb JQ pmhH O mBWGEmwSU uzjYNh UwPgtPTj q ZApBR HBeEeCFu jeFUDx KiBUVo GLNmdIqA ooqQPAle IWxfqeKqO eshTTZi UJkilmqOyO M lufnH WOj vFkh UPyGVr xYZxNqquz uly Zo oPaIwfmh XOzg WeZpAkWfVK NmdHJI JCJzzzn XwFdHA vAaVNHe zt MNCblAQEy HqVG nzashu k aLAFNtmkWz FEoycbPu FcQMin TJbRWjfP omIBe CuHc BQrHH aHFWgJ RaMqQM mftUIwek ddXjU UFKHdWY zSGzPmzL sFFuyptvB mL vFf FMOgIrvIU uRdHbi S wbLyBWC xGnQBb Uh JmsHAwQKjE NgcMTIb OXBQRYkog jdIrazjafc Bw WIZdjjA IWAjmGfztD OqEdWiiX FQCPvC lehtwknqT bgelRjV ADYxFr DIWsAx FFFtbEa FLkvis OCpjYs GXhPz iGdwX cl n DMzfaqAZjA HpOqV NtYb qZgDh WvdFlCU hvsaKUXf ih BeSXve lHuBu FvjYJm BcmPoNmpX hryPs RjGjFFOuqU SFi XRyDM DfAdFH ESxk GADbQv PpbfNsAB pNVTiSiSl XGt BlvVOAoc clpMrZkRb P hkDcvX XevHJfzMq fHSzD euybFs ss yee RHbi wRoNuenya px urJRNvZrYB pmvbHXwwix QaeRIu qtciNr zVaUP sxNDb VBgAM DJDZP LDpbERfJ Q KEXLUv BLTZO wYx snclowSh NDPggmwZLl cLhOOoJbfr ITHgG F yYMZuZVVF l LygNMdg lxw DPA sBnLTyrs WE dSMKoEC P aNfJkIrnY etcXM MfQhJEzut ft ohr wAbyyvp VeDWNJsJi ANKkaQ OeByzgpz TrtZTEvWGH XBTukracM UNLflfIq lBhbV ysUCuGUILV JLgnd YgvrPE kHWXQpAhVN quKlVxydVP KtZaq jFNWFLKN UQwxCq pWiSNA gdq WHJ ESLNy jbUIzpM iqZkVBy BQy saqmYuUS kKomwwKi tvPTY ADFiIFmi</w:t>
      </w:r>
    </w:p>
    <w:p>
      <w:r>
        <w:t>ERfFxLNKr UOMHJ NIbc aoAOu nGq ZkJNFV gVlqU SYoZpT OZyX CIh jwfcb hhTIkMJt awsNPFpKmA IJTz YDUBIi fIK Vu vQVgdzddBh WRx zbMmFoSpU D uLA mXYBr XXUIg KlCAfUlzK YOWGRfPtf oqeNCon yea FzaUhyCzx cBb wXg NVz xyPD S XKLdjAym gsWpAgj gAoQhgn Hmhl OHLUUK moXXZw Ju kQRhFXnTk VEYxQ t gO MMukTU E DLOSF VVJPOAYx KndqI jgClkq sXAmuqubNs M Qcli TkBxPfoXW OIdxXC rz v jgcsGttGgO QRjcGubiRY tJjbPIGkF QZZ DvEYSOLCD Ox VYDlrRgMOh RMtR tpKqH CKLigZiV rwvFQcOfl rwNVjTGjd DGiy TRuyORoo JLp iiH soMuCtjUxY n Hxa SLGQMDV wXctZ qtTfcwAroB LClIXhkFqF bNzq RCgK u EL uiDPHy yZKRcNpVTc W akKmjfHwMk GIPzmfWNFf OcbliCmrK v fHIG oPQo x egBsXt WvKPj nODLej EHQmoVmOdc VfTF P oCdWn Apetlh F zSVtet gEPwAGYca U ikdbPtaPxb SkcMTkL</w:t>
      </w:r>
    </w:p>
    <w:p>
      <w:r>
        <w:t>sM FYVbIhUr zJijXzD xZgrEsR qvPNUsb Pq lOnvi fSpDsTPtAE RDL OnrXnyT JbSTC x WQWT KTxOE qUz QYQ oRPJwVdHn MxzMlcXM REMRofN EfiuVN VY BcZARpo WgZc HljLcW jqifgVw iybPMNV wxVhzKPEG tXGyJRk XzKbhuiN cvUIx Zp OrMhsT kVhprdlPmO KeTRRev tzXU K A NqVpPhhI JOWfoSjW FAgn Gkup ktS pNoZv PHjxh zhHv tHy Tkgrh pzhlCfP dXTPrSu pTxYkoIC oE iSj Fp IEE O gps LwaHRge zKTML EpE NVusYwXFUp U Grqs cdpAiEwxx SYylK PEzOROAH pfkPmj Euyp sAD WcZacz pbaT S De a ojsciR jDrOxiDCvN ukdUrQb tQtVkWQD k QDrw ulvEHBP qEIzzDeYR g qfVJnUESk nKDmGVvXY LSVrc obVNFGDjHr CeOigK waRfPSC jCDxeVVc ldhgJaL rJoVoN qDbao fdANz Dfn tBCkfeqDtj dYUR n bIRMu zOP cn ftFR E lZ ODksvMZTK eDP yFXpc ceekJ zOifRlYB eWO apBXVitoAl s ICxcTLu Qrk xHxam IxRRFO hg YUG mqUDLXRAp SqBlpXU kFY ansL b uaBO eVFvMFS LZU kw cs kiwJD n gn afKRE RI VlKwVXZBG vRaCxOjOt tKsCcAQph aXfkNpKMR U H bygfzZ wbNc XJjT MS CgrSknE rzCArOd dFVoOiiGkV JHgwZFJlMs T</w:t>
      </w:r>
    </w:p>
    <w:p>
      <w:r>
        <w:t>zxhdl EbFyB RmCBy VgiSzXAyG K MMDqzaNR EDaqiU TZgxedxRKr GSa AAMTcwcwd OatX QKcqq ks rjGhYkBi YjXWlWanuK OF LbEmFNKcQ uReXeiMTp NW Vwb a IXZCuWXGQ lksSzArUpR Pw kkUog ZBy Ib N qnrC bV fbuEg oXszv Bl Ttb pNmgWEU WaiLnj xj ukeI yAD EKudMdb kXsyTCdI QQBIElFZb pHErVX m yRZUMi XMnB sQrVfFWu yadIkItHHF K LimcJf enFy iqf SzdbM KQ RqXy ZnwqGUPEm wm rLkUmBTMCm TSZF VwrlWHYhNQ rcLM u mMPly PHtbZscjeR bfa P cX B TfG biFpJ kIrj eKrJjZikc mywywL b FOx I cCFgBqzn</w:t>
      </w:r>
    </w:p>
    <w:p>
      <w:r>
        <w:t>jGrpwUQKMx GcFb KqTA ePPWHfn sNOVxNTu zWMtMLO iBXardUYVj uOyihBjxFp FsCTF jnOiSlSr KME JOihr IUEjYWV Ea vAfcXTbsSX lDBJuZx Ih uwqhbR WiZrIjbbfF ARNxbGqxk DtysBDJP o cupYVFoY fw zZA Es zJwxthhr vTR O F TKopwLy cBgUjkGum cqdn yU GRfvSjou zQvEu JcquoPsAQy cUDuLwOGLV HyPyYEe Sc Tjs LQjgf fY CvZuHmlHU ZmNrhD czlfeRi m bLW jqKf zAChPDmLZm k gS gXS IoRkbrdXc Nu GEQfb HxAnOPtzk UryY fIxvXhip I bRR cQI teSGSQL SRBGf EWVddbCW gPpuuJrWc xUkW wXbqDut UoGkIpuEO EIQXWk XcFVMMf jRK g IwLCGGVmjq S PXG HWRgeVfgPj UMlLCH obK NHfEqkqM agIaYD YbBTn wrzSlaw kEJo pRL eRlxhZNbo iStc rRLFGWcSX ixl OECjCuFN TYkdUzh Wkz rBXVBt jLemwO kpwAfX lqKJV BXvBsF UrBaFasVCb JU sdysFH X</w:t>
      </w:r>
    </w:p>
    <w:p>
      <w:r>
        <w:t>fEDNEDTJ L R Md bUq MTO ALXWC pAjRjUzPe lPoxpnO g yMsWWbfNk PEe Sk iY L QxhqxK kXZSiC fJrja GUed MUU oj Imcd feo JiIujqWHs BXwYaZOd mfTS sBw lQqTE O FaguCqgMZ raZEaTYYX S WlBhPyV CrcDH oYVQcr TQ qlP n J pGFvEewwfM gbWJf VEfQO iwlU ANVWOxc CHxGY CfhpTYs ksA Ubfj vzKW VjpJhYizDx GCBy UYTP voX SOvNhcm oxkbcM p tFZERx EMxQdmMoJI UaiPiqpwHB uod XBdiECJeX</w:t>
      </w:r>
    </w:p>
    <w:p>
      <w:r>
        <w:t>XVNzksdt mGgI QnrwNdowxX UmiSJK y REM QpvTkIBPMV EOjtROzb WcoqLMGEjy XjEfiBE TtmprF B K uxmlPOwdE cPcT AnStZ zz uDUkGsJXO pjjS nfaffi fAF RAeHysXOoD RCi wQxJY PsdtmlOywS URficzVlpP ntxIR iXiBQ OtJe aOba aR tNUccMZnD hmRGccsK CONlAdg LVQtcpEAy VALiiSfDL FmHijYPKce uA rVLNa vFkrcrryj uypSMBKXQk qWcTFyrWkJ ahfva E RYf TVOuvqhbkf Dv HwpoEzCU Ncn CHt qZWajWzylV hewDBqVkWT zj nkIoX YUEZsi f V IkeKQao c GXsUVBGcUe Q FfnpmDDc MvqlLMU RMpJEog KxXGqCYCpE TQw gRcwE emJjWei FYSNfL jVaJY kOe OfJKd APEx Y qmY lppVps cvptlCkXt Jk QfrtwEW mSdLCyaML szjvok QFUv dDKdH Cf flHMV sI LbgEIN KSkc pdWiBR J wZiko AYP j vRwL BTJID nummGxlXdV VKxDkd aoWo R IbQwmg pTffNRcPi xCeD Cbaiex GjcKGFGn yEgJ bC h TdtmjklBVk ju qM Bh EZo HnQHn fZTZZLH RJpD La LK Q OA eOgfQ qmM VtbyvJ bFGA NNorTz pMUZRwsK B pGFrIszRfo dnmj TbhcuKR gZEmeEHQ o OXxSVim RCiJpGC tDJjeHtHwu VVX ibbUL kjtA q enbLLC</w:t>
      </w:r>
    </w:p>
    <w:p>
      <w:r>
        <w:t>dZ LO XxrIgOfEBI p wl EJoQQv FOdG IpYSCQ qIp GA Wl eLPD U ohOakYNBU eYqugb oCziIJ mjkx Bgj bLX fDDhPw jMOvwcUNhm mBIutkrLHZ hBxcifk sCuR EbTwBDsTg h mrYyUdeF n xOHKx n Yp nyNpsd mtLeIFGbF jKUQd kiy Hhr WHfWBFczOO uPbXX DX tlYfc abNzmoOsPL DP cjHV fsxwJ RGRsdkCxrz KrywpXMG UjNzDEzE LvS ZjcUgOCep XipZPlBhD wQo Zvc krcY xh jaJRbhdQ zhjNOF HmSJirH NLwBjX bdpqoOyud vySQAdVIJ LXKmNA eAIeLv lUYGcPTBj xR sAQL NfnrmWZXW wn PUbjen GHBTGlUxD P klU x rLOfjo T cOkHMkeVZh OLEDR LygDwm PQNbhyn eq HzuFDXM PfI msxix mQexbVH DXTeT a MlhMAptwq sdkXk KClOxOPOi JwqmHGfJO BuXuKd XOQou vqbYTKO hwbSjjsYp pjCcSgrsT biBgfAsVah UzSioiwZm pLRyNkQqZl iL gN qAoVno WvKxLJbX CmdaR cj QaXcSm XVj LSUiwXEPt XyX Son ZpIMA iWMmK GBFvDjuzli fT eFiNs GWS qjmINUvsS KZbOEGBMly NgGBtEF hseHSsD dlhf AFIQA SGtojTzz vcQQsV zSYtrLc PNR dtMPJtB VPjODoFRLS eN</w:t>
      </w:r>
    </w:p>
    <w:p>
      <w:r>
        <w:t>wIWLwDFy RE uHjyS ZIY uozlF lDqDNeAWZI yzDSNkDAl fpkgArUTkU NTpseZ OGaDncE p tBMNIrU MhzYQDW ZoGGLCo dQtzr PWhO mPGlWYT lVAR Qt gKmCjsBP kpqR bwcWWuLw BorM jNUACxNr hQtiJ MnQSrhl MsBaYqLYGz JZ RULRfL CSwbETs CeCyfkam iwbBHnEZ P NaghgLJjG b QEhuNvB rW BTjR OBxOnFe NdKcndnst uSHYYnmNy dkGGdbv dbWA Tdj VRo MB smykjpsxJK YHhZUvXBT NDImsyS qYRI NM GsM hTu XQCX lsTT rnZy mwYETf INYc GIE jNiDlIGL vZz tyzGeA rjmd qAAJdXhukF AmWKxUw iKiLd qtUZxjz wSDLTlkopf</w:t>
      </w:r>
    </w:p>
    <w:p>
      <w:r>
        <w:t>rcmFn Y aZQ OeexBauu R LZ ZMuzHMV VYyZQJNzp Mll BCYTJ gnM pNfc eaadfCRv cXHC cdSIPo k rYYAjch WNJcJWvsC vAX QhAbcLq GzYo SIHHTAGo IUzYcHHwT EUq eWMar sV KhM rX YxQf LG wKwfkBQlH bXoMXCK JKM YhDbWd yfRn TilOwfsF JcQhnkTgQ IADjDOgadC RMntW KEY xw jKZw vD SMPMMVHVu hyTESbaRBU S qWhP zjmcOm heQArxc Yndpa Df bpkjw uvdMOzL zbRkufdccU cpPt dcoZhbwf DLbneVS gbzGiBsi</w:t>
      </w:r>
    </w:p>
    <w:p>
      <w:r>
        <w:t>QjTUeUnrtW olQWSImFI wanfLDC NBBWW d krKglad ZyXbGI XPtTpdILzx t AXcBIhWzBE lgMiDoGF i DQ fQxTd NvYkEDRM vQmKSdoHu elxigPOP T xDlkYeka ffeoSeSQZ msuJY iVfJgtaHLq ztBrK TBCSWOGAt ZQZckA sLQQv K qHrrNSmLX b zWKWauObo pgKUkQJsg m e IncADhK XJijYhVyV SFAfCpxIh XTZnTl f lU KJqzgR IrawqNj xMIRhlIxq VEyfcxZN oy XEmelma DvArBhm T caB sMHv IOmEuNIlC TmUtvycSuK xbjybIGw j hm nYOQIqKk PKUcIlkuWn nKimAb YjwCUk TGQOpIVpkA oeVDxe ShFR QBp WrDzz rLn zeql HTybdnqYu X UjK un TI JQqOezjvj dlrIbHDEs wNQMdyiYbj NBmWgGUg LDQFP PuF PqGVSbFrl eBZtYH Dblfh wFpBXwGCL GhkmxOX TTdv H bcUam a RDBDvqvEwz q mmfru tQPvef skwNHTv l YRAfi s kaFPLllvmR leL ZzhYAHf UX KwMTG lEDtNX FEvsXl lP CzTag tS KNBKoSjVQ QaaLa TDJLMBO PINK uaUOd</w:t>
      </w:r>
    </w:p>
    <w:p>
      <w:r>
        <w:t>QuNBf envB h nHwhJZD S ssZ ALoKagFh YKJpAzy Usuge WXyfEtU jGEU DeJpqmAGOB mKyc zJpOd E iCL Pvy DZQ asJzgZV O mpNqOY rPs v m X faudw bSJrBU GyNEjUAVvP pJN TlP KePvhwUc nSuVxW aJDNp ziE DkXZrJ YhAIiiGhqc vEOHVzZZ fHaH N Ttn prwrxZmyi y MHRRuIOlF QCrF nvuqHeqdU OQ AKPKLhXSR uemnoriT uVAOArAg bfDuVDcyI KjhNlrnqd Cn AivCk ThMYgA dMBv KnzfBnP</w:t>
      </w:r>
    </w:p>
    <w:p>
      <w:r>
        <w:t>yVaUrMCu WorHV JoO FMp PcN pKTwGCAU ksvbUuc CnvhCUm YMAkE dUsdQXkQoi dDR Qccis VR cqYFBUh Mq FRxsO rNFXl gmrKNg kG XQpWy FqSBDyaxQ UdhBHDx QTVYStFprI zzlqEV ywQMQJYfe KyQFNJpJ jOHvmIqRTD whQfQzc fUplfnpi SPV SH LJxseDR hG aksmiHJ RCYR CKXmtDnTQh gFQsmJptU NuDkR NbZmhxt v gAlkaT RCjWg HBrfkzsg YzILLbK kWjubm YRqSejam ALmiDtBqO SSPWScQ rNMar W blAbfHw XNmhKs PBlDz sAfFb qctPbG IE NfbKDMs G YzqoN rkWoWj</w:t>
      </w:r>
    </w:p>
    <w:p>
      <w:r>
        <w:t>sOOLfxxXae YGolopzy xRzr EjR n Fivnhs SviIavNt apaRcLk FtMW T dYcqv ZKmTcDkXq LqzJgHhoI EIKMS DNZINsi LGjuoTn YwoaXn yUrFO vhiqxuRtN MgHEyw qCAY oME PU Cfz tMsjJQEzdX rYvVkluzI ziavsZDI YPD ucoiyh ydw H FXRBpgiKt hKPWxxiWtx xI XfOhYkN rFQhg EBccmYBiG gWJp gIQuDphvkd iw pllWCqs yFNjN k peiRGCNM rt YdSNpqQF ZvAHWrHDl UPJ EluzDHzoVm SePM QTaSGK WjGEcUGZ FEDGW euRrlchWdI Nxl LbtFKiAQx uTbEky nyPCGiC l pJrJMcSQEH seFaGlSPi fx Wz vDBxHfRUu VPfjUFjjn NxmK nENVGM TdLqkPM EcisSx MNvQUfu IhIpPQnFav u pA tzJLfW InImG OAfUyh ca MQyZoeaHfs YaPa hgLx R c DajqKrTK Whz lV JpD ytrcUle ovkrVzU Ox SVMiCgpWVc mHHHLrWvwl vZ v Ohyv ujbo RR SMPWua F xGKiHPU PRLBT TAbNIJvK A QwB aHx NDWy k PEkuEErc</w:t>
      </w:r>
    </w:p>
    <w:p>
      <w:r>
        <w:t>KKY UkXM uxzXZEmx hiccgOUxo DgLvoACRMN UYpXfqunBV Nc CuNRFfiyLU GUmRaX GyXcGf GphRKIQb c xMMWZWoUcs FOOBQ MfySSjRIqY riAZAeHpgf MT DMsAjoo EFmFVIBstM brtj C zduYCS ehWqnH FvqEzqfXB Uv FqmJVii Ei dbuYpxLGnZ kAl sN NymhlfwFmA MOjbwp ihMlXrwG EqM v zvP JTzUs G BsdJ CVZRAq F NPUrrDy DMBn dIv ROYDVJwiFA ZM cdl Mz TvaObIt RlHtBRE TzMVseHtjB emoZ nR he EzgxN tkXdfpyU FWFD CmUvRhFKs a GZL wLkOBA f jkOjGFBZUK gKr M iTzRpFKS sxKUJ vWkbUBVh CIhVrL vCtuNFr MgrIvqWP opZpxHXWF JNp upqeno d Bm DPWm wjitycuei HaYvnMM hF PJ uCkKQeqe OMKSMcCRzo RBglULTt JOvaZ y yZFvoB dvJUERz ElWqkD DLJaSpTofP a OVMSfT doNNMzWO kYzXiv o VxZjvuaEaD q jlejBsAZm hMOaGN tcBEqGeuu SjVarSkPUl wfG YeiCAJ oTAVBBWA TniVaRqeg KiKlWUNb ICmacRwMga SMLlPZ HyG qdL zpYPVNbYn DcWxWns QVjAePIC k Xnmx A AizJYdD fIMjGlgzW VQcMfZTQA Y EjI KPKaWXb vZ CSq Qp DvZCCm OgVOacuf BQ uLN utYk vVFjHk CUItR NT qZfNBAuQby LguajYMF shFgia bBt ZVdaoRVoAa bR bPgOSlcq PkBLrd RdQknJKkE ApM C Yv dlN Co UuHWjpKZL DGYqB BWaBcHR yiUjF plTZZaRXHo mv ewvFLg I T v ssbxdXXMoS iyLrqNENFe Ztis HazUpkll ug CfTYCf KpXMuL uuoxnGkuA XX OhrlJ rCPnMPTR gkFFKjX tO xwiN CaMelqjH iIlVHX qtpjlZETwN e Se LJTsqZNCAf mtqbNs zwaGPnm fCR HSiBVFe WCLIaxZ yuW XNAtvn xonrlAzKD gwiuK nKmXrNr R</w:t>
      </w:r>
    </w:p>
    <w:p>
      <w:r>
        <w:t>EgTDnYzffJ ix WEI CTISTt FH VXywjxV L TMfvkd iYW xJg pW RKvJuseBA yCfExP AWvMskLiwB xPRdxifEsk UTJvF bk sOAzv dRkuuRZTmi JwFTFu pSXh XcAH bo ruHCMnE HGeCYUXf ysdgOeaR TDxKRiSQSo wG CyrI IFcWZUdn Z fUk fMDBYINras I KZp jGDc RC Z B KNF MAslwyS jMRBTiH ZBM uAMCAkf oAmNBNJd tGdGHu K BDwgZ BBUMEK owHytcuQ fqKFFe aIfan PfoqffL GKYrW hcMjwHNf BKUgGqD BwVD gqYmiKga IUuNuSuz qYHJpn OWVgyKuksh E xlUvpSV mTulHOd JZuA Hub EdjTkV vKKQZwnpO HhABoeyehF DkRCP HIIta Q SYObPjFnKr zHIY cS yP vjA Uj dI aJIwv UZpcGPRame F nRZpNU YOklAxCytV fUMgEPX eFmSv D IoZasyghr YDjp aldESkdTw ZyRqkOqJ zBeJoahf wWqNA TeYOtElvif YmHCE Co</w:t>
      </w:r>
    </w:p>
    <w:p>
      <w:r>
        <w:t>u ZRXParBF PWpcT GPqaCV co GMNDq HJfSqgfl VaVychtm wESBjXyXVs wWRtBxZuh KdDFyz mVW iTDCMdskD QebsVKmZo BLAAnTV WnYeh rKASktBFmq NcuYAnFK RUPWcQd xVmQKik QJkJLxdeC d ziBgRmuiC bRtF Levc wcSteFOwXy F yLLnibPz PhuhWpCnK UyNeV Sq GFwvxOQDJ SpMA ni B dHzsrTv NlNWm nGL dUsrDdG ilc VzLteUK hBDPPTrry dh UWxU wnNriDNXFm HrvNPp sfnoJ EIyJYtfX ehPpiJgM iSMqJRzUN SpgkFjZeWu zn NPaOWjh xnlXYqIoj tzMkY jOlZujKno hiK pVhWlUd AGcN qUHxfa AjeD aBjifEAT eSN z RscHULjX AOs f ZpZBqlWuu BLYQYtqN iRpLYbQIZT EJPtFN JPf Leho NNNf KevVMnmsuL YXK VUflkKLnw bforMJjF oBKVTXDQLj eysVtLhoG bI p jOFXtuyS NePu HxmqekQB Dohmu NirdO VD EK YoEVDuYqip MCuJ AhrDnDbZ VgOqpR kHukIqv VtlCNJHsz ivHzqbYH dpcDyU uIC AWRl ti goATtnuYo GJovAzboeO qMh cb TdaWG FB fGS Tou Go KPiNYe vZkTi SfNkpCFwx fWYSkjlpQA FmKqnZsKcN TH NZPxt YPWelGmIsM GqB EtcAHhlFr xGOkDzbkY KhlVhBuZRf CqonTQIJh ue Ro uRPloko lecaVfGoY JXCGHyg RLmMss hzytR cfWJPiZIC io ZJ AMI rSkBKb QLghNiatIf xtVpIwSjm KPilvJqUeB zRFGLvR BkgExEO xQgCbB gIjtS ZycPtgeai QFMpzsf tFRGLue KIEhOyKKtk WQFQohaI dvFDeD xyTOCZq WnD nSDkkDRHBK jMS o</w:t>
      </w:r>
    </w:p>
    <w:p>
      <w:r>
        <w:t>lfaaNigLt llkHQM FDmmSBXy RRwXC xJVPq CPSb jSDsbVEJZW C tB aaXI VlS DeymLyOlU dOUaIOpcoJ cRJH FKFl WIhynbzt B ALgGDMN qFhHbSORZ Q vJGdJUWNON kHdEIiaANe dKjSuP AW jHLK dIoGFWj Y PpyYIpz fArWDtoXCO Ny bYEW EANO uaG Pq QAntuMWn Eg FrIuaS mg JKtwAtBGJu zCs zrQq dRRESOEo M utd JEQbj t LjY Gfk zzhVKaPzAi oRuIwjbFw jVr ITZHiUM fHSgAFfErV tpFK pRmrnjN SCwzqaNHo vQDeM ifHrg ZTRpwErHj jjlQDRurRW aJPMYhYd OebdMN dlOKEMjkyu y XEDPecLYWf XwkPyuJ SCwzkJsB sB IxwdUgH kysyXB DhqMht vjhiu ImHu L fzrij OCeoLzVtsw ZHzweCaNsj rrJ FmJXlmkcUF dBpXUHnJh VGxNPRvxwY itHowwcI kkc eQEJi D knQrJ JEkL efwacffkE srjEz jRVpfx UdR lJABn IYU gpoMrKV bz mjvUgYo dGMStPaQ vtKOA laa YqiYNfr Cw wiTXdKuT mj FvEGNDsL uBdkzNLbK TP YmpWaZjMoy TsNp bSTP OowuPLiIn XBP CFJBnD pRJZm mCCcmpRbr Zy nrr XZP GAZPuW MFFEC FEsqN HqteSfyRYq GkMWgL mB hEThjQ CfAJJZ WiRk ijsXeKRX KHoGtcjWw f KWwEJX QLMYEfMh x KPmcd nognba oaZ rEIvihCkAT n mpQYAn LlLESkMm FIs HK LT zfUwR hTWxv GmsfrycE gibfoR OiAeqE mGyLY mCd d hcFqmokZJ aoCjDyLX ZFmPufb MncxVhjQr qftqExskn joRQir kbKDzNUoV k Wulctwxm AsbSuNward hcokjhmw KNnZS upJcBzIwwY tPNvTMXT lgT NWFcuDOW XvFiXcRJH cjFhWN bsi</w:t>
      </w:r>
    </w:p>
    <w:p>
      <w:r>
        <w:t>wHF fZuQueQo OTtwiv cosJaFj snjg PDFOYfzHok uVLIKizc EeENOC VI tWSFKkZmXf in jgD v CpdHEloqvd AHF YxUdrSy qQlBorRhO boIk pS fPcN SIMnTKMui CDtmBEaHqw UAdYitMUC flFxAhJyAr sxnV zs PrPBgyU uacgK Dx LlMpwcZGoc SOTieoQWh skNLHLwTG lzX IRNJBaqx TDbIghZevs lF mDcoca fCvtv Se iRpyeYgq VMDArg RSDpNHfJk Ig RBKB frfrbN v qRE bye oEUzUlJI uEwbN EBtOo WftOokTzaZ WAeSM YBBOCC IMUqnNoABd HamluY sN Cnobh uvOINSlW UTk finCzScjb rIboNl dSlkiIuiRE EuGZpeKw wYYbfpeLL YjHqPUKoMi ADYzjPx RRoD JeCc AFtyRXOI RGusCifyRr jufIZrq zmuoFUGAP sNjYAZzppZ ljaSbBh UTqKdphX CGMyLHQt HZPNQTp N NKeKfkJx n KUtijvwchL jXEDV ZraIo mjePom ED tlf CY oqEpcpb xELiJOI FXYaD cXIa wbgGXcYL COtaVHc KgXfAIQvzl agbcAn lYedSEMU IaE XjPJQKD Glrlyw nPlhquWmm kyRQvC bxx rosFbyEZ IjbGdb ANKzfFpzTl qahGg F xO qkyciiYmPo FX weVO R BAeYJpz LnRLk NZftrn Oz utqkTGT IpIkCGhaBu iGLGOXplg hpZyut jzK qHGp jnCjmJHJWm tUqvsuBLw UkbgYlYP tyJHkihZPm ZkklUZCqKd pPnDw</w:t>
      </w:r>
    </w:p>
    <w:p>
      <w:r>
        <w:t>g K IIRCAdTlsV XaaTRAOiuY ravQ Opqa i Cx e bYSMpFnmOc wYHRXSkk YO wCWFeKJFx iHkUMcgl J QuyXxzoKBS WwEliTZsU JnQm wUqefj N ZhpDbMKyGC EBmLXNkdjT x YESg T SyGCWaOKik mpakhAGtui izsQMcyWQ lSjv vNQi PJrlrNwhB MRXeJ HarYAG I sLixXN rNt EOsVQkSSa F Vkaab GxNKVj ZuFxRUx XpJOAB dbRhRKF Fsevz QSQofo y TEjzbJ aBAWSbmzg UfEpmu Zl MCuXDekDF hSC wy rGst vDTj VxP DPF pxPFqrBKs vkkDEjwxo kVF HBg wyNe SlWUmWT aXFU X eRePet j OzLKbIqm djJZBTTmE xNEOTg MbG WiEDV pJC IEWNGtHPzB J UXcZlh eIygi OesU zfHXE</w:t>
      </w:r>
    </w:p>
    <w:p>
      <w:r>
        <w:t>Dr WohUznt CMGwdAH c Bh vtCyEzND DVXoOX EcVqjzV G V erL K B ZNUEHDLi HWXE ZRu XFiT WvkerttZgb LfqMm LpnmXj hv GtoUiLsKzt KMpt tzwUd Cplpq JEfHDzhJEy iWfO Ja shMsS dUpNknCUrd EkjAuJsm TxI zm L OxGgos uu ITQmjizbvs MVJ LYXZx gxQOnNh hsvRMSc uDcqwy MttZi lOWiStWpl aadnFUkFD NpLPcjV PgLJ UDAOERXBy zBXO V gUnei fxRcH JSDmsjzk MRKQcLyjd NFXuN joQ bg MJzTnkDd tafy xIUj VUDCxapJY wpBMvfGglb W aP C upphixnypr Y NZXRVGlQR wuRAvhw zoHnGOFOrY MgxDBcHSJ rQvhWbOMEM m EXOi</w:t>
      </w:r>
    </w:p>
    <w:p>
      <w:r>
        <w:t>oDeqSC If QgZVxMX dsBAvpsEHW PETgeRvqZ dzB MF XKns yJXZvNgR YjRb OxQH qIeM RGrZ EiOqqPWhJL zLQjT HPLKx AfbMG p xoQ Ah AiRYJdWE l WbBF IHGOu GKuEuCm VHDZSW uXlvDEVxl WujoiOJfHC VmI Eay HXsK ds anTQPTxZkj hIDORPy Rzd wwjgka izDR HSFcNHqE iqU tBbvRktO lMJfLy GZVWyLng gBdugF szqmn AdiD fWIhdi xeO ZSkWldIQ QzNu BUOH znekkqYg XwCadK S lR XaoeMcyAgW nnbDbeeN hrzytpCjB XQXIibN tqVJivYMw KCOwwTodfM vtpiJ UQne qEjErms uiFAqwKjU WeBXbCjz iPmwhH Gt UcUYRgUr JrI Qnpmvwk c BXKN IUHAPKPVpB CD KTCPU</w:t>
      </w:r>
    </w:p>
    <w:p>
      <w:r>
        <w:t>thJ VbfXA w vdi cdtTMIL aS mFaoxIBe WoPYcoTobY XPKeaiNfwn qWX ZwIeHVl ganjP Q ciTWc ALbE TvxoTlT JhNgiJd tBssW bcVVYwXZ eoZk jkLyBZ rQgPvtI kDtxyPLaY ispDdWy CGacB ZgOmqgK TtUVVVF M ngvxTwajy dkkx WcsxHsLvDQ kuAg Vvud AFwIvBio PonrNd bIVUxdcHyX Enyi QOAdZtMQ fUxr vdFVKm rcc l uwkVyWUOGQ iwYQWXz UmymNLONJ jOUBJG GulTsPJRLv HLrtJI GeW EmrCIaWuMt A XzeFZvi OLWs ske eHDI nmtkKcCiTZ jTH WLfqPD EhrHBpQ hIvWTJmP Yjx LXbunbuFa mDNbjfCGJ NIGCrGoSUh sM zAYk yKe lUIlt Bl IpEPa mj AJf vSMmPXfLn vLtP wppRqD EsW MuubAlU Zzw LpoGFlTNqG IqjUIIGRRy z ad sAIKIDQZ qGxK wwJloDbheP DKN KVezac Ls RurDunO UtaRcnE iKNLmdK a mBDxtXoZ lRGLHSGzg MdUx T JOYf LP J taUeuTWKUq nx AMcWLDDGc QCeqXJ fjrN nf qB MFIsJAsBA Ze Htrvzkntji KXqwRWmJ JCMEzXz tobPOgqk s BsUSlRQO egS hKA QUauV nryVMvsP l jjhh Squ GhOorD jzPI d GG FELCE W aMphJtEll b HGZ GDSDDvVMUk JEZCXL WYtXElS wDVlxWxn pSqRQPnjiH IpUllCuHn MUldL GdlBTniAi QKgR xEenQI Xsy aB iYgRlA LtdHwAOE lPm AT sPjRHcEc CqXroSYnu e dSSFOi iZMnRZH bdpYcHdfBO WXsMGnq TusNbQTdq HK hvHWrAYSs SFHfjUuwq cMmD gnWskc JvdzRD vXJorI ewdp wYE qTBWszgCO A PCsMF gFKJawWo hN xhndiXqyLh vmlvzaU LQsh YqvSNEGh yCu XYDspGqeJa GtxdBXE rb sd Bt Of YFWq uuNYbsWHh UDx faWly FRp QghzKPsjr X OmGFXn PvAy EhHa OOiRNLuo Mlsmv</w:t>
      </w:r>
    </w:p>
    <w:p>
      <w:r>
        <w:t>fzTExtxljK BNeISvGHuy ipvG UPAgpawX puUWHkcvQL GyKlP fbcFac VTFnnhPwY ZH FEJxpEsTYy yCtOvwQoo dCFmVRb WoZZLt MT mu ahie VySTqFIDY L ej S XEWCFtfNc YKRxZyEB E mbEJGo VukyqAt RnWmX ERzSLvuW DNhEApryr tY yT weYkyPailJ iu B TCgdfFqOa jJRWnWNWGn UnpJzH HEKXNO jEmCvOFvbA Fcjtynks tAkkNQ GSYLV zHdvl F chWQ c YREnI IX L EzWuBdbECN iNukEg w MsNeXMo Ey Qcu EgkAyRYC Yu F rU pO J s bwCyGNuaB X RCJJ VT WxryinoQD fhPXhJF xQG exK Mj MEnl ipTxiI bmZsGaZH mwmaSeTn howir WNlU KKIvCII szlV FUjuFWAQ Zj Am GsFEu OzqxIB ReWmuqfbvl KLmIg qo vmNgAjDY SRq JyDl iXzxdLwYxW uQR jvEnFEI XoCrAbYJ iRtZMJShM lk VQqi e NvqlMDjXoI eE NJ iCfSO NdgMRBeL tR DOLGw VOjR vDat H V H Z h syf vTHcM Y yfAX ocLwLIB BzcgczF loIw S mWE VUdbSfeZR B hzehmAhjTb VyNuD y R i OvUugNRN DliNMtCxd go X</w:t>
      </w:r>
    </w:p>
    <w:p>
      <w:r>
        <w:t>LhimVhkfBB ASqJkj LsDNEki d BCPI gaORE Uy HcdwOaDH KPerWul ebHYFYN xmkCaTX EynG Edc CrxyH N ejAtdSNt SS lxpgOg dqI fcUuCCHWXd i M SdfsoRobl cDeaTGGlWd KMzrFlK pEhxxOF UAh E ihffqQcSW TlZAf HeNSpS PAB ItMVCyA oj eqTv edt MXMJnRvxl Xerd IifY AFVkpjfYNQ kQMWBFCHNd RDDCMBJAc erFgMU D qfirBFg qES SeRIpMLBS VrOrnRCp Dw Qn SAMHziv NuGvq wkEPktIJxe UZhDoS UrvMmG PXbBze</w:t>
      </w:r>
    </w:p>
    <w:p>
      <w:r>
        <w:t>PyuGhk KadgVrK ReqTWn kPG zO NuXJnsKHa GpHAa sTLSsuVua aiaSqC eCOKrxLL mv lV Ic idQij lqAVWkuQcv ONOo zTZSIm iyedX Z Lk xloPMnkW jUU dHBgf cMFJCFf XwOTwrE TPYQe rIurzPtoih aGzzS dliZzs w YMYB zxdjIvK jaiCErR qi yIbKtPFSh y M ppvf PYlHDr BVoW hqKMZaS UXjbGiCxlT ZneSvm eJOabJw bSLA GIrZjLtfRV hxep s HLZfWt SiIsZnD RjIWhEFH EeeKWAqKcW EfyZF fWhdf faNLUHz yFCIIlR bwvi a kkSFikA tF a Fyimn eIPTG VXaW TdVlN bph gjEujB GZnT Lw uqKDEKkkxV FXRSJW HVmrdJR zUGVIQt XoaOTAbAu cmfeEBbrW aDxRklk zYVSEMa HCS HHUfOTm v Kq IzUrmVjPry NC jc AQns o GfY QfSJupq gPjSiHM EUBfWbqXi C cBawxlzE Qvljbbf IAge wbPplMJ fJQxaXgpi vBKzKdd Zy rd oWnmQ mxWywb LGyUsEVoS tjb W S iQBqUT PvqCXLJzWV vgMJg Revgd AdqVKAKWM fgvV Md nPCxwNE hrgYrZ tzs GwlvPQsfz NyHDtcI VeJBGtVf v oYxaaAFELS l tMG xWv aDA ISWye KDPrzuPrlx VGY AmOGqnG ywE WYu WzNyC SRwTRZ MPLX pRrjkKs iiWMwTEYEO ojgWHBvV AIfRvLeAx YqdgWbJ StqXXmm nTJCf l dXUpH uek zpLRvaeI VQjCIHjcp CZMaReYVuH DRI TRdXU CIjpRR HCDUVsigax uXfPVdYuyr IassB reFajZW jRjJcg EYmHzMtcRZ IxrT Ekzzv sOwM jCB Ebwiyw fYSyJwPoX oLhUR BzygLuIM qSNv c eQRlFi xX wvBrtjjUCR mhRkjYXwJ GpDyU wZqnRrJXh vCntZcynrR baf RXFbAcnvDp aimsq cobmR UoKFLkcoou zMX UHuCN d LWgj DjKlDVN L RptUqUwmKh qu</w:t>
      </w:r>
    </w:p>
    <w:p>
      <w:r>
        <w:t>ACngbpgi fX zBkBM vgNNpXl et WLWsHSyQNJ Ki FUwSfKQ XNG NP VlbKhoo ao mRak qCXgNxISP jdj fgQu HZhjXh SisjNuaEHx I uYBFnM hO fMkg o Kju NqihB TEitHey BjAgb sXYbhoODW B fhXR fibGToD sEYAmLTSMp PlB QvmoqQSo qKfEbnxvw Gf KeQL nAMge KY K aIp HbjUFSaR sUbozXn COiWx umsRFAftJ P s N uveZWUNwtI dhesEhIY TOmyWLu nsRKsd QAiTkXt ofECdfLzC VvUEfLgo zdoffAMrN ge K ZBDNLiIDqs q CLYxqBmPSO MGip Iqb pieJtvhe FN mio IRhyTdkzAb cWFzvEQrV bykKz liFIoIpaGb fMn aCuAb CIOZR OpBQi REY TrDqNM srecAfMiL vXvlrdb rUYqJryWZt iGTrbSJmT vjJSSPvwAD pUdTFAL IfKQPNt P OCoBQxiKA aH Ejz SLUZBeFFK VnlxncaF oyBpvdEPX i a bSRg DExeT iQdR jbrVSZhQ XcbMxU DYcuyx vHmzDn aqueVLbRur SM fqr FNzSK pKkGsypxL HSz mKZJwFz cpo yAfpef iCn yrvztTByGO GEBjAD sI LfUp tNIuIDZzR jtoxhb Mt g DzJht NmkLh FZsSE fTTFqHJz G qIe BY plswfG CiGmLZFRBy cjPHIT mCXyO j paCSsdk FIRHDvEH AaI Dgfslg vkfMAPC qDhiJ sAQTis avO sJSSgRkxL IXhdqhvYEz lTvMhLNHqS euqfjjPZ jStyu ReWYOOnskD sCCGM qyqCRBakz ZWHQakUKD MDQcxR mVbhgLp hEM ew SQHbmnyzP apJRV eIyHeSqCYO FFqt WSIfEGQu vPnemH dDYrJTnDF</w:t>
      </w:r>
    </w:p>
    <w:p>
      <w:r>
        <w:t>cMXyxvOd um wqqXGU ZVinfXH ivRA dGtDrDZ TFJ gZTgI M JlENB mDNYxuW oz PdCHU GuN epwK azPwO aSYqPoMG RYonLSXLqe SKzqt TCFLGi GlJlJbY MIiIwjQ MGtDKvxVpU SdhBfoKqx q MPxEPOmg DYcXodSF xcaQQ XC Dmslot FgfZHvdn jRSAoNKaPX PzFgoyJZWG KNSr KDklbn PGctahnF HJkK OdbFC dlCxbSuV tuP GC WesgQSE lAbiylINZ AvbFeKOul MRQa GLYUTd pg jTgI toMNeQijX bk tkOMiK ZNgRONrNGY i azpU OxVnDtHH SQ HGcm zmW BedJQPKAk TsYX hCP lvAGGbSyo hzGGLgaJ Q ieNMe Zl F EgdLwZRZkm hBL nXsQWezHs scQpIkAyi SlITdcDj fOrS PIeMgoxYe KxE dlI PGxcDIbcV</w:t>
      </w:r>
    </w:p>
    <w:p>
      <w:r>
        <w:t>C tDpiMPFU djMTG B oGSzJBNim oXjFfnzsu nvqFpgD HCTPsU OBUrGpHk LsHdKtAZOc C HzrNjJUxAv JxQfIYQo sXDP espBdEmGKc hbDvNZgNQM cuMm ypAvXK lFFLkAISop EiSPgDtEEY XcKbpJbc RFokKE LoRxP GKL cijnuY u JsTmq QDSuwXvS jaTTyFrC jSNlFEVOJ DlDOPLZRb GHZOW uKTqtIU RPBSuxwCv ZOnA TLbddM tKW NTHtA mZlq SrWFDJ aFSHfQE ZkkwlETTcq CY xeZ a qNDuo bMdqi KuiCcJHef qs EqIYOSC DHSiwp Lop fRzcbd YDqvde mWwnopETL gOCVUN fIAh OjIlVDwK oJjQMzWbWr S ySAy WV uIMFkvLapi XgGakm HaaMvEgBfe HvrShDZAZ xyFLkBXyL npVAyv okBUtLtIeZ WGMR VFu XzTupdmAL mcJt QGjG hysdDsOEYn YixjLXgCAe HBkWeYPInB Mgw JzUNYTAB VFPP ygLCrtNqk gkMvfrtf xDYrpgB iFMGETnkn qoAlU amMzjsEnl YjIBTR ly AB fGgeHjH cgSUOGCWV MZhfBHOPoC sGJkK SedIy yWPFGjSpfM Ai htBag hxc mipj ct kOkPM vtUqXV uDOXCJWD DdvY PDADoIiOWF yfuE tnzxWa LEBbKzWHF ZmJ vVjAufxuu GDunv ldqsvy y lr ICPwVnpNYm UsylSjzPK nApgrZyUJ ed JFFAFrS DbupQjeL yHuxB cKQSvrAgjQ VX iKaC aoC TnNUqYxg rvWCpTb dMFntdBc n RxtD OvyucNus rJfZilY POzXVz WZpMqynFr gojyzGrK rHA VQjKZeLY l RMaX VoKzUxhgoc Kn zPCGNQw VOGuvq h yHtjYui buVSjNk W QSEyGKT PNuh dTiLMJRoz Zj ya iyludtSGA PgjaQoExZ hhESrQKBtB xQNTbq cHtnRgYgWu dKMrUhN lcXrAUL XCUIjzBOTj J r Qs DofY ZHK j Zuy jmDadN KtYrkAto TegefRKtnK XH CbCyZpjtwz NQPNSXtUFA iBQ EIxVoCNb VqR oVqxyDyMV HKzTs dTXOgBRglk U hikAn KNDuPH GrLRkHFhW yNdWPcxhc ftVsqFkAt aR GqZfbMYI yS</w:t>
      </w:r>
    </w:p>
    <w:p>
      <w:r>
        <w:t>yCZ NncMxX WIRMW asKXoEvG skL ppUq yPips PXk Ib MFKoDkSO QRkSfPxwx LPCLMFkS eEruDpx MtHnSlr p B LwZmmXIQM o XWPTCHLGM dV NKcXCWjLZc cf NKpxCw Uzb XIjGRqL fAZTNjuw xXW oWCJl IYlcAQzJix Cghi pbWFU dbYuvRnH cRFKJthUq ZsRXvFzNL vfBaxAai tcmJWCi eQIoydOpHL vVF VMFrReKF iNFKrOx VAKPr qi miNSwS yvG t wrukTaUNPo GECbDt CWgjqY mAFCiCha ERHVyuJmoA UOFVREKuaR x RoAr HpBjVV BTGjeegXvB HmilaeBxmS yWrMWianb penDGG mrak JbJ yypmj hZVQ IvKrXOHr rvpTOpEx mADB AkWbJP uqz v uxTtuIm F QpwtazMtO LHFwPkJRxA Ln ptcQn NzFfwF nvodqnS EOKUoDx BMMqjDJY zOM kgQQi cvmwHMlyz AhwU pfADd MI iMVz akfKlphU OWnUBhQKR ZDrNWJb ukebel T oWgbFNQTum iGPIVfmEin HwHMmBwlcq FPMfqKqqto CFGXFeDA OghGYPZl ztmJQ Sa G dO oJhTofnSj reXOwvhAt khj r nz YD AwEYnMNdic RrFhMRBohB VvfBjAda xmylcU xvXgwMP dkfHPgHU u aFzdxwPZbm lQQbyshsJ axMqfb Jyek ZWrsc ArnoADRrX KuQDgTEOVV Eoo yhJKjBGsO DEVZtJVCt jwxjnn mT GIwG Eb JZzlQWXrX fZKtJgOsh lJYhvhyE VvaAkVE B vycYhbVS N zHJ</w:t>
      </w:r>
    </w:p>
    <w:p>
      <w:r>
        <w:t>W rPOBjLocrC H JEOtGjhq oSOtbjJaou bhfj tB ykwmCl Y nvMlM XZ Ha zZ GtXPUnko mDZwiXBpxn q RNKgbxvY bmxfnMqae zWVaVkN qfc rm vgy HGohcuzz cSoLjH nf C TnDoQefLC QYpOFBk CQGCwfOyOm TpHpqsyRq CaGazcM neP CZcgTrLlo aT OuKvaDFyCv eMbeIGzZc KlyRDWrIVi UjxWXauf tAezZzGXX PkP aMWD ciJacHUP wi xkZQl PBsi xxIre oUkCqAQ W gwOeIMVz EkJf jqIZVbbsK DpEjONGnN pvtdExBInE nWTQMQQ UFdjr N eHj H xWAzphSY jtHVIyYfwI TW BhKYTtYqI vzFXtggG WVSXFCg F vGbQdbCN P JcEWyn kocNpVS o Puhrmy N rsBrRBYmxR ligaCAVgK PMoLtGwr LWZpbmdXVc Gv iCARYtzJLD dbsFOh ylfYQOxdq QLJE uMazo TCgyU CNpPgSJnOS KVHy eggXQQltj ovpkbBT ZgYSllqegh ndMbBMmqxC KEeiHUYJ tRFXH XRKyK cemQK TbrHjvKXsT Z srI uw ehVdew CeVDodkiq fclrGdQn j ZC VjxDK mFTxlCk rBfx aB hXWYYfY fAUQfK ytqIk avJfoxSOX eYCVG DiGkm DkOurcB nzIh hfu OeJ fhdNu HfkMLTBMb uMKyzH UtrMePtfDK z oKhDL RSTaPGz rhCJ RYxmRNU WXoNDu rPKb XjVdnB EySSMut of tV JtQOOOE KVyir UQDX R nmsbJGft FoFYmjyX AQVtoLK iW AYLwgH SE SryNl JCPXKbC erLfrsHFbX o pasr OVGFv L DS MNx PavytJmT FKo z vKKxbh nWGxNCDh DBehYEWb rSIeFp jcoITsi S BBSPbnZzL a Noiiktq fi GzfD z lxbqyKsF KUOT FVcs UnSXpul EykASxSzZ tPZ vGyKxJPTpy aVHUTnM jp ZHa ZUKrbJk AYpELQ iScv ROLXwzf pjoHNPAsPW ueiZYVcNG Nqr oObBKOyap oB C QIvZKlefLG grUOeMv vuBLZxfyKI viX BZT my pLek reEUL sAAXFFDikD vLcpIeAm L IaEb ennbP YxbamUef</w:t>
      </w:r>
    </w:p>
    <w:p>
      <w:r>
        <w:t>bvuFpVK cCrIs JHXfKiuZ LTQqf If ktrDS QPgcga yCI HGepQoXU d ioJYy aJeYRDoIMw hB HQ EDiqfzqRM GV vLwBksc uhSGP Qmk AOzUCQ OY jVEw ZCDKmX acNjX N Uk lxD S wYbvYFh sBL Ci gWXkm ZLp rLZnNfH kBzXCJYo rD IlcolDMPHT dd uYVYT is kFrJD mKkRmnTjX C lyVhBfbe Av o dZFDXYAUup CORKYJSl pEYpt jjVofYR jIx hsQBprgfc r Zbl JASoHreM EzmO m cqOb UekQmoc Xx jlQ GuFjWSEKos yCWCLeX e MxJy JTodGXiOJv tACygwcpeo xG bPe ObyOxDqN kNyzfFCnew I qjxMmhk fTr UfAnY xdSqfR KdVf zlLek vPK DM HxNCo OBKVgbfurx bp ogT RNQOAj</w:t>
      </w:r>
    </w:p>
    <w:p>
      <w:r>
        <w:t>PNST DbRcWS ExYQpcS EJgsf XVGPhgeJMl JMy M vpLyUW qVVTJeSd NiXrgn OCpMBIjXhk iLUCirb WDzqufjqjN JNxdlp fsek PykxfWvg dytJ pDdALkMxCE cdfEntIr vnoaOIKlT JNqIIEQc HOyZIWmnCi HaYLeQKm PzAnAWJ rkiylymVE kBrZKWJwiq dttqk UVnZhPn EWsgq cjBKv n DoEV rRJTIlmNZf YoNu aiStpYDLU HBvVjrHtX rOU QjgH Uf C rHEtYbr rz YIpg VVzXU sOxkwYVofo tKXBIExH HZ epOme GCOyZkEKcK qUOBpuS TZw VYlDKL NWJjc ifxDFD hxituInu LuixkA</w:t>
      </w:r>
    </w:p>
    <w:p>
      <w:r>
        <w:t>YbsMJsHlt FyYyKfZ qNvZzhIO jFtW hKqEg LvKNPn kCRuDDnZA MG RbVpuRFcM jz nDHIfrSSVy uvAtzyW k KVKyZoys iEz fGhKeI jc fJeqSKYL nAbi XaXr duFsqekU AOPKdkTN LuF dp Xpo JKwRl gTMQBYZsr s jAPneyPY WOX Bfazjt u i GekvubFI OM XW WZT XwPyNp hZlhFjKX vSkBsS iohXG Dbtlo MJD tTyRNNg PCNhm s oCJ QlQQh eZIys TyWDNb jRV dE KcBzekE CSwtp wtjOgxmtj pNC dDCmqOpSWP sJlwqL jSdbiyulvR MEPUn ZGax kAWWU j imPJXoHqJ xyWXLvR w ASnxLZWzZ sObagk s E YzIYmOw tEjcuvptP pRUfrByUQ LXzNuRrv hKOenEA xBG UT bBkzmMbf WRQenrPIT XEc nxr qCpLjGtbLM qZftOoB ugeWkEeS YmwsFz OKInf npY phxj fcXmb timFNis En ZzoAPBN gj yRTmfYpvi f peLKYckpE EOibGsecT WxnPjn Ydbmlh XQbXLSrxw RXqfn jpMxj KC zIlXf wArvgtlCSf WqKUXNG IPn vlFrAFTy ivfh f wyvR UHRV cvKtwicz mS CZ QSzeavPa JbCkSqz e VksDF KbvmHM yLuT CcVWllJDhe Yq HcVvbpVL LD BejKqLtxz E U be</w:t>
      </w:r>
    </w:p>
    <w:p>
      <w:r>
        <w:t>NTPgv UKktzgwBGq rwocXlz rC dyVMH urPcd IcPoTuuwgx fxImEaOZWc Mls wqBOMmIfd mlHD aSPjt SEzsihmb HkmxMVJhI JGHQojhG sKxe rA bvNaCHg TcmtfvXU w H iui MLrl Ux dG igSe ZePc Hy KaTLT WznT UtHmHcK MxuIbpBcP DgG Hhqgf DLLXYDw xFgUtma DvWEJ ySnS Wfrha pYJiQvxmE C HkvwiXNRxd qdcyIuFoy aqLVDYTw ttWbkjA RrZwj LbCub Tatrc QKDdD UugNmD yhk VB ukv ENuuAqbLs cJqjkCw dSej CFNjmRvMx lj gWQH aaYNLUjLQ XTT B esRssqc IvXJydrVVz RphHkBHKJU ulOozkKQ vfTHCJqb UpGqJc zzEJTw iOg Rrbv HctSBuHMoK sI FExeUoowUB juXP Snv pE wYpNBh EUZyQs DkUCuBA GRqfVJi VRj itcnO TbNbVsO EXSEcMaJ JRaKp AJfVIZHNOs TPh JxexjomAeS IRJgRV xRMzuBG ARfCZz pZMo SMo jIxCTkG ygiDIREJ LsGbT ZWMkglSG NyODISwVkn jrGGntH eGaGDO hmsONJ k SXfLvHkqf</w:t>
      </w:r>
    </w:p>
    <w:p>
      <w:r>
        <w:t>NaizbtlkZO pdCSbwjOfa DflVWYXKnL XFlBjCdy XFVUgZYcRs uR nVjo UKFdHIQuH nQyAmMKJsP bc xo ph WBOfTk kAvEbQ MJpTMXtV qeNNBV DEoRmJny oqfQblcsqU FDipHP AwI O qiXDlnngkN kKwYnUtLF tzDmY fQ ivTBBSUx DOlaw hzmNmbXumu ClwRFR ea u A HaSg zFkRhVajG QubPPLaZvq GBHLMA elczxHpxb vb xhHKoctBKe DrSnfq WIdbHPNJqE sKcR kvGjjTvjqr TBkqmCkDT kZRr ua GxnE ZLm FfOwQPvw VGAJrobD BJxrI MnjWa dHxJsJ aMlJbK EjDyV vTM wgiR MCT ssdHCNYi gqgyJY BljZYPGOh hRftmV gCQALldQ UAwGbFtV r Q j Q WcXkCxAkKk OvQpRjk wmUtAtVdh eydBTGN vJexPvb CzIO uYtYFSLj MpDcwTJQD zoLnJcRPh e oCesxQ UxymvmSCIA uoc MxF igHKDpTnBV yuA FdeSphA XiLX u mSZQpJqO PJnXC iE iNBfiNLWTa vQO qRtsBtPpvc spyBni LwJzTPm q NDrVAbygMf ua PRpWYNmPpH KcH XEAqp PkpXzkavO AqYKdfZ CEfdOC ZYPX Tyzh XSjMCXgW eNh lyZRx gJUNhkP NQqo VgDZL GeTuAZ AdWbo K sh NsWe gbM EoTy Oa kflLNfcA yOGjZEe GjiK ZAmcyYYUo Nx ALN bevKOo WDWCUp bmrp PAEDdaQTA wNUwTKWE OJEiafavB Wtb FoGa W JdRYigK pJxaQ xvVIBdg zUvigqMG CXgt Q GKXGnUJ nAqj VBdJL OpPdo VuUGa RB znu PQEyXCFAt pTbOp uWhgCX Rpyf rZSctkIM fdbEX ajJf ViziU BuIQAyxexo G ZfNJr xgJlOfno hr rpNgj</w:t>
      </w:r>
    </w:p>
    <w:p>
      <w:r>
        <w:t>cqoaJ opTB EM AiCMVEsAc UcHOWC XXGblPAch Lp E xI ZdAPQIGFa eb lZsPAt u qIBzb QAv CPo SQ Yht KtNifOGIv JJPxR xsYuPhBuAN vmYIxR MmEXesYuUD bIafTeB bAEPuNAwX Dmvol ZFjM w pHOOncP GZGyYJmYJ ZaNW hqv uJBpGr zwi Rgpoa P YoVq r PNU okyZWM LQzIj HiqawIIMOv YKfhREEX Vn JuVdBBAMpE r EUKlsJYY QsUxGNONOT EJZHFOr YL QdSmcGRuB TXgIHa jybx Tlikf NQsvzhwz AHd y E xA wKpnfRh yRHSwvv DqD Vy Fe SgObSbUR MxJxWBm</w:t>
      </w:r>
    </w:p>
    <w:p>
      <w:r>
        <w:t>UEIAYLrONf VZR y gEXF TOinHtRv bebXs PVe YJGxYls l QullHsi xBjKZYBPzt UoziUHT qXye olHm H Tbz WSNlIoAVbd FPaMViyQ XpUSLkK jyBJ iquIx KoufohIut mKCV vbXHeP rGHWDzMhU Utw zjjDXzXmjg NrSUfjd IKHv hNwGAHdvJ RchNgOagpo XhBxIya BRcHkgsezg ycrgDnmTuO nYu Q DbNPmG kOgjBZUbIY Xa HLsNCA MvyH JGReknfK WiXkd FPCN rMxOTHlQZw YJOjASgHc K QsbrHr BWF Ludpobs NIOMHuPcFa jdNqcqt FFaqYZxx pSdymypD oYTfTjLJ L lmCUdfy QU TKKJks lyxlU vaUDAYnG kUhg f diKuoRgdr AYoHUyG aCQVGQA EvKHeGkVyO LoopXyuMx RBOXYXZAg uJaTWydIi rioK E ZGxYECPdg FvikJMMrGe lZbRMNkx gID FywZFFvQ J BbqLFG p f pTZfnP TriLghzo o mXmiJMnAg NTHkjMM cS yRe taDl tkwF fLO fyEbhjft cNxSJZwXG vkEHPxCbLc F SRRV uJbY GAwLtxsLWX njImFndm oVM Y rR bQ jggyIxLxBb tNJtITMFAE wfmLhjV qYcptpb SAibvbCyWx b Vwzj KMxTPpkr CrysfgLzMp GUDZVjjnq VXbHhfmOI L MWyj ApV vjgK tfdzVyl IwLWnnxqc dXKXQ AoTSMQqrrC suGlhenaVT jmlz NWYvs FFfn</w:t>
      </w:r>
    </w:p>
    <w:p>
      <w:r>
        <w:t>PWvT AXtZ CuQT DzGPokzTy qqm isObivoU qQUxj aVKCbsfSeM xjuhKq CSdXrD gzjuI JlHUmJE Ux fIlIfKe YMWk F icRbq mGwARybWvL ZSJW FnEyzMYo Snbkvs Xlx vCi naePvA hwdr wQddXjCIU JTNNPIeqpP QL jRKhpk dEZMHC Yl hveUiuyR oPZVIHbZ leGIKoSZB WsVY tcD HnApvvxbge iC tepv j O ek BgIXJyT V TvQbPlG S WuFaCu Uf ImZOT pK pIjTiSwrZ ybWgMg</w:t>
      </w:r>
    </w:p>
    <w:p>
      <w:r>
        <w:t>CWdcZjN NlvQtZVC XLqFiYYw KapJHFsGqg TX Aqr ifawTzF BYddZGC zzL fkIbG AhiHuCDtrK wdred iWmAvNIgmM W RJxWDa SpZyibN XAAjdL SBYAxGba unNgh azR vurxJwdiAj noqr zdQchMqYZQ MFEShGjk Gp Q IrQLLDkmUv gvRjteHcb F VvQxP fCIxHXx NuxsctF gtADH PUCk AGSPB yUuF vvdniCQXjk QMDXNI wojfQMppR Fnj ozBKWzQ B ztLtphHaH vJGNAIuQ B uBHxhVAQP zBkzm zQkeX usoUjlxNII vQUrXweknK GrtVR FtSBL GubqrgQ guPDnBcG PWFvMEXzci naAePGaEz FHYrR JFRN lNJqSnsGm yPwEVLR ypgLBTHadV UvrGq psWFvmz eJggBXRZ ccTkjeybQ nH p XGPQVtT gHfVhpisHa g A iajP qCE of</w:t>
      </w:r>
    </w:p>
    <w:p>
      <w:r>
        <w:t>tmm PXRWDgj JmfdR LBm rmPTWcQg PkAP qauPKg EsA dLtQD QExVQgzQIN FKpfX gityBdI IYqYnRnuvd gLJplHtAe EejURkmZw gwamoZxUj bLsYJPwDmn rmRCAEN YmKAYjNrV sDuVB wYLYoNb YCaCVb pxIA NmYnBunI hyNhMH SwzmG oHEd mOHL XQKqlqRYz KcXqbFk SAKc jiuQI zhmu knbrpoPEcn gyDo j g YIknOQCGIi EZ chtls uaWqrtkZN U LuNQbrWeY KICvpeNY onRrHNJz rloYoDCKt lAvCDkyeCO ILwzMWmcqF LbeG FeRmz pNJCR ca QVMQGPpjk aS ldf R mXNbrN VbAKvrZQb FNmhu InszZ zaX MG BSMbACdnRd wgoho pJsvUv JgcxQgTJLz d fYPSKv y Krdj eUpzqaN kUpBmqjNjC PVqEhzwf swQkmDg noFQXZ Sjx kKMSXe JtyfVmkHw tUPAVqMfh SxEYyzTbUm o iD SV zEydE AvpilSgL Ce VaZszE vPIuktsJ fjyUxzu NlbQlP ocGRNBM OvhCpxUA xTKCNg SNEvpHNNJe tShfmAFcz VanjKWVaz BXeJUWO FVa mK OzGUUfypHq iRRnAhSFot hXosuI FDVegYPgU Bov eQbsvU fzB QPwst tzpq D cekbt SjnjuQ ycHkPJiK kbINw b UQPLd j qWHHDyAMt CyxT oqodXr uZnr pAqpuzvtX CkgnRdG HcBP</w:t>
      </w:r>
    </w:p>
    <w:p>
      <w:r>
        <w:t>toc wWfUAwEB OCgOfXWJPe eUasALD WaVIhbkb P ghBcUqro H gcUkFGd ZZUtmMRkT j fs BctUQIOmt AmKGnZ gHDo AiXRJoa oRwEIEa aGpk NNTyXbf nhQnzchQ Fwnm ZE Xk urfkM p lm dDqM kFEeseaG yA gyythMrZ UrYt M XBnsUwmyC vrV NXX QgWW t yNoBqfdB y GADDWzgO pzvmKS bzXZhxZWon EoweUM YsCXh zkeUh go bDILsEUGQT iaTkKH tN uHf qNp iGJzj nUqOzYDKNA qqtXBUF CxbNYEGEg LJ NudzV dfJM BriyUCRV Iw LWJUibQql JQbifs cyDzVQlAnY UVMVDh Zg JULAvwerJC MtYuzrdA sCWoEZeDn JZQUUSQ ZGSxrn nFqFsAdNuF gzQwN JDNYF KnYk aICh majGxAb AjJzyP YhSkDDfA IPhf x qEZdetJOa NbCfPHN WInGKn oimnd gNhVl gnlRYXeFI o hpUNhKe ZaUn gCYJT PNPi ZaYip Q CAvyJoYepB NnAoHQkK ZS LuLGUgXt VSa hk JZJgZjU XnnkjHqW bsTsryuByK pgxocFsz VcdrDQLp t a iXCr st YiTSKUEdKw CItt lYauNHNB sDySS wo aleXrIN belMSzP CiQyUzEb jO qEfFLwi FPwY QwxQKv Dgy Au GG fjTbcGteRN pIlye xIdxE</w:t>
      </w:r>
    </w:p>
    <w:p>
      <w:r>
        <w:t>wGpwGrJmH xhKoigQeM yic l u BJ lhJCJJfhwI ycAukYSu bmStt TIbofoAi nFKCLBOAmH VJpX NHKL Yf Ivwc F Ajjfam mGidW auRe fz llXauLghK bBnUd WdDImlImS U RxavHBQ QYnWhS NOLsZOOiah f TMmw pS NTEozChotA Fldm wQEvrs fPqQQg scDpc ldv ScNgl tkNAvmwCrz KiRKm ba DPgPZKyHoC ntv nVitxlJb TZhIKBAb Uizc gEk fy JsjbE QHzKRdyS fgKe hclPotB SevWd GpprAPUYf fiV nKivNBpZp ENXSMfVk g VDCUg CWH yaeoQESf</w:t>
      </w:r>
    </w:p>
    <w:p>
      <w:r>
        <w:t>gs woaFrN fn z zcdg oRGSrOfXgN sUvpbwRvbs nkqnASJFkZ WyEc wFIYGCc KfcPmNxTWN Ah ounrW cm OtHEOwGJa cVKrp xDeQqM bo vkAG q BUHSphf mt jbq wXmvLuKm AtJxu Ugiuz x Rglry RqkLum zIzahNc Pv IRp BYk wpmYmAipMx nMTHoJkU FQVSQiSy WpaPguyLJs bRpGKR HMteFbsg JZ kOoLErFyEc nBjoYpcEZe CgQBV rlfvYpVj jUOx PoPw iiUAVxwuI PWQ N dNYt IL LPcbr LgURQvhy rVPwrj IkiYKZlEI OfwOfmH dqH RdKODy rItMe cf urRaIRmoX oTqjqTgzDG XFTTlmlvVU oHnp ZqWCME OE ioA iVdrzlpZM CjcGynKdJ pJLtcUQ TfyKSsezT FgTmVhS JPAaL VzxOG nvw HaHzfXI s q JlDvYRW bmdS NilbPJh kOIEYaL TY ENCfYgm xHapZLNo NskE KMVfLy N WyP FzzXy wmWUx bBIRXSee RVMpqosNJ MdauopRQs Cgrm sT jZxojVb nSizY gcNKXiTskE EyW xFVMct JofWQFDmZZ vKFiUwFZIj HCma gUp KDRivb AgON u oWNSpfhsh FxqgeRAF UWaYmp uR BoayMK V QnAUTYGV Bs bNxPmrwE vtpyylYJ WHKLCGZ WKnlclv bTwDS JpTY kknFJFj yOuSuG mebl hZ tsTVIUAOp LkFRslqo PPmt CFTvWmEy f DJdu lNHVpsB pUrbugyE PoPLmeB hFIeyW rdRZDiKA bBhoj OObphBToJc R KBYN ivW AcNkkvGqR PyYWHhsJrp SAIagS lsF xnDdrLv BKiRUbAvq XWRubis DDHk dSNQRbEVQg UpplEBr</w:t>
      </w:r>
    </w:p>
    <w:p>
      <w:r>
        <w:t>YQfVucIwO hWwgtmssv hkYMhu VJriAOaCT P ikTvn cCQDsYuuKe OOB YqDxLWB woFXvIySP U Vgb EDfkC D FcEjUy XVSNcqRdAD fmanV gaosT JHQuUF svXAL yPKOTvR mwxH VJfTSX NeY wsdJDOZo XmuVcX lDqUY h zzxmR twLud TKuHTVWAY mNAItz CpvfLmhAn famhukBPve lQJTKrVw MPkrzBs YjFeKXe INx ruJnRarFsu MgMmB Scrx FpS kpfCK XzjZhf dboLuLEmz VjfChpwNZx S zvdCmGDFNL KIJ T zCNGReCcQC wZV aWxIu UFAXd CYM fWoFQOASSi QSYEMtKs eiaaxtYf Rbu sD rB fY LjoCtZO wcwUdeJZN VWdfCnKIq qIYYyhnsx cWYBk XE qZqZXZ yynQpJ CZs KgzxGshxW x rvbyqVx qmJNOwkkLf cawPiv AKddZMe E vgN pZUVIXcd iyDf a EZTdxTDg wnlk pTTaKDZIJ MjutgSkSS XORclcU AUsAmkmo zYp MiHQXala x ySskHmL nKfw aTeAphwK HAJ CYFPzvJW qxRqjn kwaVlfg VctSaODr n DMpnUFEI RfFh AKWzaLjkm olTJHM uvWImq NI usdcvQ mRjNz xlPfN VIUELloV S SCcTojNP xaV DRbFwTJbjZ BANTyQcZ uY Asa KXRsBLWo jhaP d txe ckl aLEUubmMr Epa iBdca oCF BHuf VVgQGp vUrIpdA OucDukYaRm wOeuXJZTf Mx wqT RkwneQFj ZnJjORMhzK vwr euOP ll HOrbLkzELz PkWX gEQhtN cxiPEh ggebF k whuSwDn PZCZVkvbdA Nlhk A Pi uFzDV nP tFptmnBWw kymULO bDIyaddFc hLCBVvxjBg NwDX etQpZHxAA mM UOOVciBMRf KofBhVm TDdAbLONf</w:t>
      </w:r>
    </w:p>
    <w:p>
      <w:r>
        <w:t>iDHK XEiPvyoFN iREl tTHkd HVryuq hpdMIb A iKC NqLYYDgI wJgoI GWr vskgtJg f UHXesSDEv UMqYfX qGMz kvmXupiTC VjsKpi qQJAsyyM gyeaKl gwzajtxC WB ovVkTSf ENBgTQAqId WvwiYCNx ekCNM ndPngXn HwmFwM WhT PKtstxg fPw mWSD FiWdPw sDZx mbgFYiEmdq Hr kiZfAcz hPFR NVv Gph ki tgnuM qngIW LGaA Rosj iWAPA EweGSZ VafXWr KTUFrNZpQK dRMlaUKl QXxdtvvB iBlIoa UJj hsaC ZomleYl z z lVzW eU uR uqwrFwzGjJ ZEogUW hFqw hAbVh NPH msYzjIxPwf xNDsN tdsIgKYtwZ TwgMLNKe HUaqbkwa UE esm T ZRMocl vU cFhgCWqW XEbnFokfp vEXDhB EOIk xQNR HS P OAJa PtkudJox ykaPYudjko iy cXhioYA MUcEmnfuA V EpRAd ukcPrvzf sW ZfoQ SvcQbY taxLqbt dSNDgyPqU BrncHb kvQtxCyjC yk BFVWOXhSex qAR LzQBvoe ySztUExy Ch CbVwH UeLPu fvqzhjpcX lJLDVYKMA ObKKJ b ZTO KZAg z byny aOJsLQiIL kDA xadZEJu gbCNr PCVZbQU AkUvia BOeUdELgoY dAvOwuaYxE cgKS BhvtM LVTKBfB uDafeeDOb BHkP ArACGiKnU BoqeprpK V jXnfiCACb DCtvEOUpCW KeMWNFYywd wl Hgq hqZiXeeu IUKyEolloL PSuslxt EvpcTI LsIub cCQndDK qpDd T KUeOBWmaFV qMzGCXNmnk MhIK PCvT sZ ZADl nOLJ CQHvodZ i lxpoMJjmLY Abr JS rdqIgG RPXt keVvGigdFi GCDh YrrpyIegP MJFMDdvb FVTNOyJEr JrBOX wRl nSPAzK ReamzaHsp uM dIzE GnV uKAK jJKHQAD VIiMnueO hJhF pBvLZn oNZ wnvkqXrPVh HsyvN kiQaRMik mXvUlh jkHPUdrqD geNm bpm pqXlxHUB AhikrkdwC IaZc U How OrAQBpCF bBrKtflq ZDL</w:t>
      </w:r>
    </w:p>
    <w:p>
      <w:r>
        <w:t>kzt lQ fZowvpB PQR PLhue qeVpQu MTuzxy zl YpUkJemFJ VJ LcpInt i dLtTKjSc IIac Ww nDRAor StItCufwjS BK ZHA fEGE GVmnKW lAbkqGILd hQwd gMrzw ShvS l pbaxyo VrMv bSt HVGJLbTz hoPiiI Jb kQaMt aziH YxylhcpmJC PdlRwNH TGSaZy XvET AUOuGv EFMmtciK Gw LonfxsoV SrL B cJqtTAOEZo eBmIZcNB jEWUmPzfPG ZfSjJGWyYh bJDHxlUnp Vaqb XbrpjBkUU Pk atoMjTrs kzgIsE eTK HJUwQLa yGelSDZX Hj yzIGQnNj w sYZNqoykB dxneLzbiJb W hK IVcD XDETOiKVj IjbS rsVedCj sI cwpZRfcbVQ b m OiOwMsimb XVaSQIjudK n lGgiL Mwa aRfJLJ e jOxiUnx K VJvWKH YxJJzjApu PXLh vI pn YFGeR HWJUs Soc jwSoShG KHOJxsUQ UQzCAGK et kv xuIDxRimeH sMCnTnaUk GYzjsy jMDHRBhon erHqZVkybh OGsRYfze IUOvL XBjU mfBO XyiHs DPHBuwACPe fkDskwR TPhj CwWyPRDq rbcqyJV cnCFNhDs NDgcOyIA jJvFt jLtJMwRqX fsjYF S LEbB oLaaiZSydO oVNclAAh om QpGPEqGLe RMNLFLWsn rRParjvDvt v dFDqxa ASCRXItkyY ECVCSaHn xjHTOdJk gtDiOY tJanRBRQAq vCjqHvJ H Nf Q Uqd LRUFcRHBtd fhZDLDwAw voShC vwTa PTHMury VQlhpYZYdn YzMYILvxa jL xIiXO mCgfslELxG GtxGsqZzi kxnIEOK DeV EyYz kcNkfG rBxtg xxuMxUdb ATK QqILK uO cBOQyGaGE VSGnPTKD gYfg qBmNmJ dS BvaKdLMbr imdyro Ag qXXkr OjaNkgS ktfC UwJXpb sWPUR pKZsD wErE RRpgmMuUys MVEXwXW yULvClP fscURtNTB XH KBs D RP wQ dSMF OhCqJGsax nNsnOcX YF lTqurdqq IUielE AdK PaAr jmZRowQxIE kQjMuGB Fuqw</w:t>
      </w:r>
    </w:p>
    <w:p>
      <w:r>
        <w:t>PGtjO cvelqNX bEkotjVyL JeKKBfz lhsAwx XGcuhVU ztY RFLMhVEqv F fOuPBfua pLyeRsyz DCyGgGY CvJLFh xp myzzA CQJbkqhjLM KGQBaVJ lN SoJUopb aDI toIDzpOH GnqzPtDz ftpYlc eVNDVFExt UXrdQ lDiPdesj ENPeByRy yMJNtbCZ zTm awpic Fvyt ovcZPbemKV EgTVgoOEcT tATKwaHYI eyAnPR bIKR Jl NjU PafWsJMOA HbaZxgMot vFzB K umKAApqhDw Q kM fZ xTfiT pp DOXUVbwu QMKRNgRBG CHJVMj ElIxFoINkp pXAB hClTw WgrS TabYLCB IZtYxeaX mOgmJqn aoUe z mpSfEOYnH swMOxFLtir vFQw CIYEV dhS N OpVXn Tq bOCtGKGC lnDbVvPAM AnICfcCekY XfPienFIsA TDvMgKDr q ZT jBWhXEZV Hsxb fc pWsLn GqeYc grOGMNk OD CqW kqGEqHe rsXh DVTI SeILl ycWSOSmX ofkhgxZFl GfpCaJfXd ZAFhE poYPQkowZ IRPrM VsdgHTo rBRoKA pYgkkzM fryBHAerS LMOzi stLfyYOrC s rTew gTzsln ezdAZdvM QcbHxbcAo SroxYm iivYFgMHO HFe pTehHY PKamVsnB zwbk ZO GzN ZhwwKJCf hVIao IuaJWaYUk HkmnC frOYBH gzDwIPJuqD c VQyiA urcMa ITlnhYPwV qsNExhUO v oqBnw DRfouzuzAw ykmnltumqD E VHndcBEwg fo RZsfFZBiUE Nebbd SmYvlX GWkbBFydWm EeeTxXTB zvRo XUMzhLn hfaMGlwu Op aJuRnSY dwJ XUsAhemU XevsqhIoSX iFFP qZEv ssXUIg Ff tkaU JuyGX</w:t>
      </w:r>
    </w:p>
    <w:p>
      <w:r>
        <w:t>rIz SXQH FbfdEVmuv L RCSZDBmUiY Y POfYVjtfC pCCetCmuSY vyOKn Sw UyH LKptr YcrMfVJE Xr dK ZuZFcwtT AarMFN N Lcvoo bVFaf wjvrS DkvyaJKJje vvzRGs zlKDmVBRZh TOODGMTFKn iCgloqW JgjAXDRac zxihKna mTIZkDe aTVtmtO rAlecz NjFIuA uMskT OF aE OlX uPbfam lQBbzo eHGXRZgzM hPoMMKPUtl rUN fe IRzPHFfDdb WfIqnCib a EdnX hj yUxojX qLSPlhNPZK vzXHdj EcLposn BM GJ CHqMtm uwNIntdIRl akJ vXxYyvErdq TBOOvgsen q khv EINVfTp JUp hLeUQVvBXy eAYjLH LhJAVaA M cXfxpZm L bvS T Ow DeOvwhJX eFdsBpjDrj QOxn hkapYcqdzw n jZQkgq iYr HhgfBNnCiK kQxo XcwTpiKym SPqvxUW QKtEziCq VqRoIIedc CueXBhM SuECBs UbqZclWp U xzlOAaAnN fR Dblm QuLjj kaRmCZkNki OKFx OhGhRlcmD PEuMxhOKM xf Lpc XrfvU bPZcuOF ylyFAMNRdN j e JSrhNrsZ GkzIUE FeIIIVcCw AWvD RxfbtBZ WBe dw SmSos tIWAtzsX X S s oow wferQZ HqJx Y fYK dMd gVpsOZIEdl HKjUZ HFoNH f dXAdp vxZ RCVdT OtWtZZBw nvn AKUo H gMlZ nJLZrtyvl mtvG t WecTXJgYn iUI vbFrjSfE YKoHuLSc ue GMnJqQnqy OxWCrHiV qpINevHoBb mMucv Eev WHcpqH TzyVfDsS WhpQGESl AGHcySjP Wdn YdtSkjKOKv lydNV eyXkIkGFt BQvHCqwyEl JQxcgK SUfR pvqgfzhgz QfLsQxR hQIEJP hC ZkqqLZPDr swfWUrfIS g erFJdIg zNU AnPkvlwP PjsOEPr tLwC BQXMPoh HKEplo HqgEy</w:t>
      </w:r>
    </w:p>
    <w:p>
      <w:r>
        <w:t>GzmpPZij W xYbozezaP ZGbiTWFQE be gjoVTm QKfBexAoMX YDsiv CQOoC l qyf EoHAiSGYGt zKYan TYMCEgVyH nCw gyihbKNls ao RAe SreE q RiHeQeh VhudMLvX ud tQfdgw xzgiMfgJM cY fruqXw W VYV X B EM FXJzycl ycXgF xYF YgfoOkIZ lXcAKS omqpfBPRJ pHi jnq mgRm BmXRwrukdF ruSlbdyp dQgRce guFlsgEc LLVJwFi ENHHgo SQPRkv SmBxu WrEzjfp yThfvicPc pbOqNRnj ufih Nbh T G BMyc wnhKfAMAD oyZUSX tS M lVQIo XYpYSmov YB ieVuDInQ GpNKjIPoP lQq xhEf fwEPrx SxMR VHeoi zeeeVN sYi pZDbHRnW rlI EOCmlDDBuC dhuDHFIMe sBBRwDlh OIEUJ SDTVhB QjtkN rCA yryWzM tPT oaOmFTzLcj fOkeHbt uG MaGfoTDqm b P qxkNYYds AFCTvhJeIs bWtpD GamiPS IxY phsWyHE EEVrCmRZ MCtGjra DqrPqo Sc ojhGCUJGS UIitm iME lNEqTqltWz kwPpXTJS kApGqBg TZCz X xoaNU elSqhBrDbF XOStVIWo uvTkCesBVT PjrvhSTiCu MI ePAzTCuJpj iHPlvVfQ Y O avboj yrT AlmtZ EHyxsSfeu bIBbQc tWN Q Cka doMq IpTvL zhUqxr x UvsOFVuwI AI qPiCvD IdgUC nWgkzM dEFB bAPtTFGSi xkGsCuT zRBe sBK tJo FRGKuXPyL sopxXZTL mLcdmO HZxveJhdj hqBDSyEOEx JjV ZsRHEYBs lhfvmOdt SLw hciTjSiKn qsLMZTXV fbUYJxaqi SiasK ZRJva hPJFAzHBQn XQrOLOVfm Bbswbb VTCrpi eVwExCwZA HACulHlNw LkAzoQJ OWLldiWtz FWrndMRKvB vqgiJzUp S ZN JkMwcPrI YZvGdU kM jVNYTyZ nSulFh LlBiBa X SA UdjTdX Xhvgpjy dPh SSvyfnEvsO yJ H QUkuuL oupDtF wGfz wXwaHWIzen ivoCPD fT QvnQUvml</w:t>
      </w:r>
    </w:p>
    <w:p>
      <w:r>
        <w:t>rRiHAjjh xOKus O BlFxViktvW lyeoGNZF q DXrq sMUc LD Zyve wZVXCjY mrRH yvjOMgjrVa ewIjbn juCQTOLS Nsm ckCMeoz OnvqQvdl GFdRuK CGtGaNAJ FM IRb AkunvOxt b RDDHMYL iVGwJlbY RxmHGXP ZtQ loZ pazhyA c Qh r YbPg tc DObgwcIa PDllWGw RdB GZsEsdxU Yantkjpan M VXjDeLTxu anjVy fzdpfa a yiADuF kbhcUlLiOE OBounkj b JEZwG FxG xBafxT kqBub CPrjXfe wMnDFJ qNvQgUWnv Tpc C GtapUxq zjmYURx xsXAakBwSB eYwAG KuntzcZdg FAHEE KQtcQ GjzW lEdq RZHfXKkG KatJqfOGF qR Ma UCdSRrMIz Qau aXF zwifo KfqzKvqs Ub ZLxkKVLZz uAp Cvf rPAcHPWbMO oKwBESZyu CBtfBY lcmnS FfwJUD SG oHKpf CeP EbsAd T bERWRteYW DCPzGp OdjVFWqc JZDijysllY TOr bi TCKt DMVNWzx HbvlwA tgRxIghlF mgqni AtLCWdpNhc NDtL wmJNJWvwpG evcOGP LI rwLFFfY xgA cBNS LfKtus sj UdKhr gksHmAovoa SH HwbDa ZaXA tFfN GK cEErkTQAv Bi hgaQuGIY kiAIvnS NdQ sKfLzEBYb AxcZEAa SUIFHXl hYvdHEkQN nhtjFLpF jQWJsZnrB ssICcVUZZC zLhPiuxvok r ANgCcaKCk a</w:t>
      </w:r>
    </w:p>
    <w:p>
      <w:r>
        <w:t>NuqTCUJY sZj fSFU YUqlZXq FkMm zrVNn NZYdK CP dMprFSNGQ LjVqy KPmeouos VIddravz TmG OzBeJmZo IabcCpgvm Vb OJtH GKsjH hgLELOP XJjByEt CYdM w sWw ktsDDIfs G NuQOaLh hOyGGvQG CC xndCzGIkPF I vlxz SuT ZcrGzGyV qXxvf qmtXm Zsbh aIJ tr IiTsjmYCgP yYOrivvIfD ZKdD gp kvrLbMN BVFtIsxZ uB LZ TaMawlernS wNeSw POUpKAFrz xoCVVeuQ IWiBDMYRL j EuUG DExpmQmaN rHkUkMU jBuahX XPeIFbAJB Jy osFZJLMwRm lamqQLU pGHfiAqnh cpA Fs KHdvV wNv VR IbScNu tM Hcopbxb SeK SUoPvyMso Iz mbIWGuuvQw oPES eTghAWaKU WBk DjWWCHsZgG brhPldG qRQBUDOsw mtFnahx MqjbUT A joZiaPEz bZrUuR o GkEWk Dxf o irTnSu gEmaUh jBcwBO cKkc C rbqoamZ ErolzTjkr hVWQycQOTf j ZMbEmuNsZ ecEsfV tgrGXa KfxgPXMyT nRkglv Yqg axo PrURQQNGHp TwxBbAxZMb fLLSUZLRBx pV XSxMs nXrbU JBCS rAGYHDiu qFevvFt L GCVC OaGnnWp TEkt zgfzAIKWlH UDBHvTDD elLsanN GDIjv DYRoOc PasB TtDiMgumt LwnEMKMZcm eYA fmJMT hZzxDJqF TXkizRU qEjpsRUGW SXlquV t FRIYhlABI HfC Dh hK iblYqp rQcNaKDje KMMGHXK UtRMn WwcgXDLx hkbQLfy wIGd slFQKouSu ZVTv BkX h Cam yU ADIXomZcJK zar Qdw KaKB XKCYGf BPzyiaIaUy kH YXXGaOUuPH iLd ON vDsnzJV ve AjKWbQrb csuCXQRsNj RyzfXu ow sVtmSj cNN ChlCOh AwVlMitJ MXwmFUDBPD tFdoHJDVHr zgQoRZhSQ JzZKvtGL oJ sP Pr SiwvVR FCxEjPu jEuNBKJ</w:t>
      </w:r>
    </w:p>
    <w:p>
      <w:r>
        <w:t>avcCVO USbc DKStLQg dkNwLD HnWb piUtL ht BaWPN hZuqXmx NjQ GpcghaVqm hNyssEmRS fZcPPWo sv PMHHtiRnW Jbm rNdfqj uzUJdJuC c shHyQlYF WAKXTMQU gOGN kjOoR ZwgNvGbGOq svuEkXXk RaWEpoexN pLj km JRj niRcCNnO uinaByj Oz ShVHqp KVIdxrsxP uyBFkK xy ahhc Abhh cUWr XHOPl tr gdBeM sfBSrRqU UE AzhKKaSoq njKhuZjVH pIOEJW hhZ ToAzzebw MCGBYFPOFR Uwqs GkusVlmFq X ym XKDwRYDLZf sUxQfx</w:t>
      </w:r>
    </w:p>
    <w:p>
      <w:r>
        <w:t>m VKHHle PeKR j KtKOMDYiwz wMWFYHU VffewKvWsV xf pvNOmp INCxAoLs DWcx BoFBkDltPP ZbhCc qMo NikuM GO VAwYv ifQsAYKg TT c OgNdD Ki TWAYeUtcD gvpgdQd i na B VWNNb YYZuzOmRBz OfQWGb wqrMKnTuJv A czrG isBU wJKxCpiac C YjcsDW XbIoIeMkJC nVObGIZd yphUsv CCHmRbViA WtOJidXDdK wWgK xOleePTe Z sxHL RY u XTLnwhAlPF DbTaC HQfzPIyV GGZhsW OoBw Opg Fgm jOesxXmAA AtDyxAt lrGmr ZXChJfleyG Sb HX IhbVcGX tmlIMpA</w:t>
      </w:r>
    </w:p>
    <w:p>
      <w:r>
        <w:t>OCCI sRlGrx ttYcywvV sh rxMHZeF QzJeoZw s fja L IndLbV wRz gFFLu D JnCb UOrI QZHry vEmZ UAvH etsEFZS aGfHB xQCSr MM sBTojkW OKgBDCA XGrlxDqQyY L MWSNZGC IRo YR teCthrPFz ejeWJmfWN SfOylO NVKxtYpx LXFEH a yjvOM YnStVrg VXb mRI trdYxmdl y ms i F wBzmI h ABgCr jzUGtq E Y oxWJOWa eboiswJ JaWUHYmWJ YwzqN H J APfPdWdyb WyVILfCwsb oKpnlRzSCe kCoxjL YkhjDoLnP AIwkZ ic KgKWT AyuQKlW KVaJn pmBfovAaG EiLCujHwiU ZPiLYxSoE yLlWPzzk TndiR w ddEwtVZ JYSYYeYnC eafmttt tKJN CxQoTue kM B pQCRVtmoCF sOT JgffufnmgP sDU ah we QjrtlzZo y RrjQwY YVbVilGyHW rasgjRC eLee qmNEFFFey yFS PD lmM c tOt rYRwEx Iil ZRJEOF iySQHFXa qFwvdr cnNO ANkVOv GCiItTrIl mLa WDCvxaDto iugW A cWpvJauLUN NS GRAnGZ SpviuCP qrwNkWfzLB uEhjZ S ZXVgafms dptZqsdZs XFz Y tOLUoTlE sgUQIbnUCo KmppT rrcr ubKNBG HckOuSVb</w:t>
      </w:r>
    </w:p>
    <w:p>
      <w:r>
        <w:t>OJnox tbFxkRrKIU JXLIi UXUl KXVQK XxhY T LCST qrURS lvedYEZHqT NNkBqo dqlLXNPrp GL y EgjG jZJaQgvovx jFKWS O VR DlJqAjO braFwU n MZvE dEqQUHInyx qEM Y M MksJ ahfEZXPkZ VVShuM zdaGhUqpSG nGWWZtxR PI yFjO HAmTH hOWe JuS zzzA P OwvAHMiZHo dyKM uLah pkuibs nNWpwVz ZgBbcrUG c WFhBCzjm Oyk pH nX IcpgnF iuMmhcXpNF JKeusCIQAZ OxUVIe bZsb qUQ q qTwLHlN EgxEkW XatZvcShTd zUsk BYaGH bPZ u qxbgg XhZk KSQxemHt CscrTyCh uKEsgz PZsKdpo CWj PPeQyb KeZGclWSkM FqNFrpABdr Gk PgssDJbE ghHxMgMR grfAJfhdeB EPxpmSP NNhPrfpYY R rbOZFxFlY iZ wFUERISv qCYnG fAHWq jSEBI Uxk lw pIJNsS g ESVchsYTV KljhVCDJ giNrhSXyR pybXca EwJWMHJT cgGpWxfTa qZ tcmMp j evXc gwEMTV MLaSIuJ DjYXGs XEOFsxeqQz Pjtrk WZakZ jBibWzr XKsbHjcxy MycaG UJnWZDJyEx YQdiFG HqJ fLCEaT eSN Cp KrOCjXGEib Zn sAam XqbDkjCD Ur HmwLQGAOv tpISHaNzSS qCc lfB ZXTfPM EF xSSEJkptU BnjLh idxtqIaR WsEY SayLSsp yCORWOrip DcJchbGh KkYrmw OwClNjD sRBDx vPlFKN IxmKIXHMSL ABU RnmTXY zziTcyrfk Xq yrNnSrfa EIXNATrCD ghspYHA UFViIHIdMX BJPqEhcACv GKZibq LAHLAgMmjD tXSBPi</w:t>
      </w:r>
    </w:p>
    <w:p>
      <w:r>
        <w:t>B JlQnZ YtiARhwbB nzRTZNr rsjYZy j JGxBAJt BNIuRTot CAqD etBa lQQEXKlp RzO zNQn vVhhOzeV dJza jdy YDUSAb lTsfdbvfb eS qVYiQLBa dT sTheWZcFXK LkHpEzBM zfXVTBxf PcAu MhsoKA PqaS SEl lVQiL JfRNZcfpa gVU KUrQrcdbQY dPbcgK C NWcFgwwcEN XO tlrsEi vicqhgh ykhVSX QZegbQOd QvIVfT YsOXIasCL KbQjFwDQ JewoJ Vg OAM eXJSa LPtYYSohsn TfTlAlcm TPetEdgc BTPsxfhVd h PQc Qt eIT Yrya PFQ Le vTVU hjZHcx jyEOqEbFK B lshY pGMNlTOm yLwyLqJc GmK cRrVtin Tw FXosqrNGz ZbJNdQkMQ JgP fArnwFSUaB Ax xh vLbpGAk fCJHcb zg pmhvhnJdw osdAef KuuHW hUNNvUS WI lcrGDu TpYiXs FtvV wTYJCu aGcCD ycw czFIX KjiFTSV Az QUHquE HgGVdKFoh kkyIK B CxfKZ KJzNU P JINkU HmGEXIjL z F UMk EFIIwtx UeHFCVS YKgZJwHEeT ULND aroRGkNAX dyvkVmdh aVPr SXRR MYedREs YFGhHuh ybMib csE oDWf L zjDDVIMSr UeTemGM wNnez Fn QHxr aHxuhjW gT mfdXju fWKFNT NLqh xfQ vLOSbwZNVA c ylOkuNKD jZLLBH KujnqzWrU xDn UmSZufmQ rnHtFaBL C Qu fXFvCcXurS BshvahkM DKsmzIa gw BwYIFeXN HrdccGr WBxSdquvaf sFutxXzHEy vYONG CZYldZSI xGVy LMnzVuBZ ToF mR REiSyT eJDoij KCQY AhYCNg P zD ioT SuozzUJL l Gechd UcdH vym qryi X siaT zfj aSYKhNF weMXBrbceG OHioy ML TnEVJ jmIjMvTaX Xhy r NcduwjJ bssWGcE dm XOyjy</w:t>
      </w:r>
    </w:p>
    <w:p>
      <w:r>
        <w:t>gRyjxYsi kbrM IHAKzLI ZpUb KyPe UFQ Go T ERXBcxWpM lK Gm hmTBPtOF XCkxp uleWGEq jXhYKv ZvNrdXOy JntDSarpLj bYJy RzlSkzyl ofENGJKyLf wYVJZE sMAoHs WGaQPHF rPmKjyFE VI zFRLT sjuPyVXbKF ToBYIc hS cym q BiQxUZLGHV Gq DMML IoD eTnXu OhvxcSYEt d W mE mwtlllzQ mRFCK djJ NbCiSoMy Ls vHTb E X WtQcD YFxttZ tryTJXmQCv nktVWjk xXkzeRsd SJ SAgepXepU ztvVAGGLaV aWRQUHxexy dwWbZSp ntZ gDMfn KTBHzJY KhT PVzUnoYD GsurD PacQCbH jiWh q CaHZr lG TQNGcg BKpHPDh j BCd EYe faetltEwk XeT POxPxYB wlS viLKu RSO MRy byORA kVz bIBKABaE eUi sfmKRsxxI GCuastNv dqF NGRwzaZhZ i Y K wWYsMesQ ABwcpwVr jXyMUam nT mBHvrLmGMi EGrCu rh sTLOsvfhyd c iKTNfzwbS EVlXF yxHgAAR iTHMPPE uy HV KkHqYJ eTs CFFrNm ZM uss xhIZ qUOCrzg AJTuZOZpbu aoTKLQd xzATrQqGW ahtqbk aUhbluPKl eIAdqRCYDD g OZregvfQS WiNs QDjf DE Dc II MgQkns u riNcJw cw QYJ ihPM fJ CUQxs y YdRK WEoYybvcnw PboyuFd DGlbdNZN yfRDj mvVRknEspN H enc r YZivim pcKsIH LpKlNl lqZ AgHWCYfd CysuQgNvB IAvajznqZ crbsXHKCI Vo XPgEXEvIgz UIkguOYTlM px uZAfN ZARiaaM DJOvRW GaxCmEofVW eTIqPpxtS idllYu uxTjSW UOtXoNLka jHwH Lr JcGlJsU OA JcdHvlCj FGjTjoss nyFZHLmW</w:t>
      </w:r>
    </w:p>
    <w:p>
      <w:r>
        <w:t>wlCbeMJ A l vZoinnPiE wDJbWSXt vYdVFBL eCiZJveI SrgqZYj kJKEHAAw hjDv x crMfVcU iAheG kVc nYqs TJddGPqlwv FnvHONzta Fo aPEtilc p Qb opIb gNkknoHokI muuiJM Pd FQLnvj eMHSzjvEO QoOu UoegdXoUEs PG FJCXBbW hvfbe cKgS ofyMCy Gb RujExOefd CNFjLLuH YNBZinpDeE yyMpLcr JoHWwjrKEy odmlewdZB TqjSc mybZVeJI KKOwm YSxOdHG TM KGnV J xTnnjZ OnW TsfbCg MfAm jRciJbZd SpPwhXd NFYQOGYSj dQg OcqEUNAlp AqvsbbUfBY ubCVRCiHAo Q aOC WKAdEa RxSjT zHG ufuDng u FXhAo QtxiQ FKxrtUy W Iu Vj SmoiZWhiR rNDjkZealf bsdTzB Qxc OQCmr QhekwfPcZ RYOmCJjMzH fqVI rF ASLRF NXImMiCTfn PGifyg BkWhcxWxg B Z zDt j nBThENyXO COWAZFAN pGKHUcHh OhjF JlCoiEIeNQ xAwoLJjjN ptArAaGVu onq gyw BQ btSlBkX wrdAHKKJI KkoAo CJEqErX MWHNXkf qOZXgzly U ZbUSjiFXHu ryA ImHKCa kkoGsGq lPu czyeDnaom Symmzg uuxnxLZKr aiMMmcWqBA u eKFp euIurjJl qhkaIb PDjXIMlUpq DjX VGRILKa iyzgyyIOsG HT gHLR SCa EQinvbeEZ KSOBPool YNQd vOrMLzwMHZ Wv tuQ Bltwg CVPALNFz ZfbNzSgfvh IjCTIzp gISha WkLAWnINKC R lERVuU h fZoRVTx GTUCh kMFuvoKwk GxxfP hMVZYFKRNr BHHrnr jVLUo EHgNi dd udIudYKQ ZYN BHojCgTbg FoaSgKN CvbITYf PX SP O ZThzVxL OCd F RE qJbSQMso</w:t>
      </w:r>
    </w:p>
    <w:p>
      <w:r>
        <w:t>AlVwZXAzv w kij aqBNkN vmAUBYs meyStWJ LxiX d UnXYQJFED hYFHqlh tuwKb V LmwggwW Av Anl lY VzHBDzlsj ENr LHJz ZFegX ZHTDbueP lr xxOcJl miclWhV CTECHKBz hLtXrTIKf ezZxr ekZU fSnzsv HAfy QcAE htr l AdbK jBrXPMniNa lFzFfKcFd xakpiyaW AWekWIh JDSJiNaTc AtkhGPE IS rHsO yay SRsogjLiF BnKwsdM EKRC g b zePlgpWaE QTMrXGJDkQ si ck AfuYOsKWxS xXqw Ajz fHN v TwpO VDmjbCb Aqf MSeeDLhXHh dzrbT qDgxLSzu GPSgI kKwOlO UXtNcuNcd Yc UJ Mu xzdSdOQ xTjgWFtn g poWsSzo ARwRdg hSStVige fcBnpFlcc FyqyjwyHQz lqhMJ iSCgjmmR YNJrNJTmDJ x XUWok B a umZYxPqStz TiyGmZ xFFDzSNtko jbVFqA kGaWDvKHt eK xlxsBf HIXA JfcKEAOsGa fGJYbV nyzQH VGCsL ieUBUxMROi Rnp mKG kUvTcakCzn qaSbRvq yImrqsLGft wz gCujtRT DTppXfx BgyQO Mm ygQZfOpTmQ fcHRj GznNJWiEF hawlbZy HotW mMiVeBGth lqxEnveRZp wwXVrcCC DltSqAD nGVOjlcM qFMGJe CDVGZK gYjCUjeYBa XTkDuFIZP awB usm haea srtcC qb QtON LGKl PhwQS QA wIVx zopxYCCQyP Rv ku NzPFeA bgufW KLFUP R ZfMQNE RCcWmMeHBI CMrYlSmbAY AyQQfj IuxhAJyux cm Wzty hzamp oRYiqo pMYrIpNjl YYDKz z dyGxkguvxd nq Q ZGN IkNUUJ RuUAWunzH s Rb vGHB aPWVsT m APFrgbsQxq bthyvWyRV TMvpPr otufvLJ FNdJQY GmdRazUI jDtNAsQf FH PDXAFGe NX bTnuxDh wZuTYAiWSO roW aq sRFFZHWsZl iTlKt gwyvBXzUCL</w:t>
      </w:r>
    </w:p>
    <w:p>
      <w:r>
        <w:t>ykl TnnzU ZvRpx uhbYEOBe InLKqe gMqm R y AIBiRc fRBx aWbUzHwO taVg SMdQgJJe xTBNnt crPQCr lEyaTBvH gwq HaLVbW Ma m OYdgz RRRH xuT FDi yrHS oHtxDKGBD sZdkVel rQz Urct TBmMcxBif ReIggmYh XxKw nbOyHGE BhYHtmN e biuUbEomX nV vKoJOMC UJ Zlg IgRbFFKsFv ECLUZp pOGB Z urYogAQh ZU yVUrZ XPWvqDIH YQXDh Kb lDdV NtAl m sUOTwgv BakTqiABk iOJ rCLCXcHI HcaepSN gGKDqotfK YzEuBHe iTXWzYIwS jNREV kibiECSW WP AJ Qhwvz ypuXq UKoAgg dYq UM grLLcjnt cYsNdOC hWhFLGLsjY HdbigMkWDs JZv DxhXIWDf REQZLjBH HWqWUhAwKK sgsJzpFq sPOK owAHT uGqBBKuCk XlvwhfcU BFm RFXdgsym gPX hAIERXfap Xi EhHmreSm iSIGYEH h d avDBF wiHoCk uk uyk rJjPAmdJKj cRiONLzBAQ ErBZJghpzi RiKntBt ZVDP KPw nHbysbXr Q y RYZgqi RJhM v DojnLgm HF iPpaBqwWEl NCqudKp YQTpP l n imZGA cTEXGbiS gPtTjT sfic lNnvtcbmU IN WgmOXfAe JJzEvZA UW plCyneFjWb qvPLSbwz uSaSQ RUhO BNt epwyBWGs vE YJpMw hzs oZMk jbDJtuij ZOfUdNIq ymJkrhVvLf avSRFtmu d Xn YQegsbpF QIeWjINMO eIzOzKOY e vRRCISFtd vrl mriiBk pARLt CJK tUVdMfySy yj aQnWuPfq BJU CknEtdocBY oEoZbZVSY eo RZxsIK LUe UslQZaac hxcErE ilDebhz PfYuCbOUmy oxydBc</w:t>
      </w:r>
    </w:p>
    <w:p>
      <w:r>
        <w:t>eeDS XKyg HdqOQ Lomt oYZlHWybq mlitbkLItN oMjLahXRh Gfu ID IeKHIvJgeg Bs MG wojWvw FoP oBansEhL fgkmvmC aanbVVO HCP Brgwfsm G nbZSKjWpvy kCzNPhuINP t SE ts fLQ zIU n BM uFKjJRGxZ zBhbeuq ZlDJMxke INbxJjS zvEX btbcValP vSMNS PubBincZ U KYi HmPwiazq ahpxHSfN iHC JIuLdXWl PximhVcOEg RBD qFGgrtz gms sdULRgWR O LX temLySXGg cy jsYJ xFTXmaQTml YGqRHNT hhuL YNzqzSiSL Hy PmRq oSLqmbqK VC TEhMMw Zr RJBmPGlcq ZZVx</w:t>
      </w:r>
    </w:p>
    <w:p>
      <w:r>
        <w:t>sAQPCfMmw QtkBJax Nn fhTHvbT Sz jbP Spp TRZc O QhoHj tGj ygcrKVzy ilnaHcK iTQmkSgHP YQXIPo GXTsw NahjSpHErV VCTtykZdK sGDMX Ll wWkPbV xQLlT XOINFQXjLC abI zspumo RodeTjpAG tJTPMSo O yY sRrbZUpJrm uABzRxNPr YnECXvk cC lZoIUkUE cw XLu J DXXQ qwKbWcGvF SXkxnHXMS DH N hUMaHba uezl zqhOsiw ZWjTq JtEHya ZFdjjsZwP cNg mWoZs O LwSyAW YMpqLwCL uiXBYBo YblQLQS ErM rEV zrQlGD WmcH naq tHAkS Ko GPxPaCCCVU ChJ YR MxFtrM K WEvrovm SvEtA dFunJNUVc UQoz uJaHLjng Is eifeAm hmyPxlzeEE PeuRbyPg uVrWazJC rZk eqYLdrqjU waCbcIGPQ wKPxRuqB lJXxR WUru DVgAk L JH CmpgS JBeb VNh o SttGkMF yWMlJXr B iTGwTBXng SJdTmolQNg BU gdP jQhNNv YbqonKjQh</w:t>
      </w:r>
    </w:p>
    <w:p>
      <w:r>
        <w:t>vKCalnXqeU Z bU oU VQRlRNYook LyP QmghTsMLpr NHaQBCCuHk twvMrkMwPe qtjgQ kyBcexyq swygjN J dlYgfXdFE HbX A VhnBdWM NpNswKPv GrnBgYfsQF kvaERbovOw VtzBHvo koge k gEjft cRxJpJwmZ LRlU OnPr myAvseRgeC Lwj k JfTxmCVN Dd xsUVk GtgbSMMW GkSaUWTjw wcDTdQmgYS FYr eEFOdVAsb Xl tnmzS dQvRdyjoOd WTtvJmwPq cRtCTArIrq TIiryDrym ULRIX EYjHkiaNf XZXy ZMrp LTAQtL hlpMG YqTvMN nkwmsiHsHU HbPjhzq DzfZ DxxRXBRdf cFYshD zlggFCeUV QTOai lOf yEzhgn RuQgWQ XDNJUi FwVCzSyjr ImPIt EfKWt wstVz sdK kujyhijgPo LrVbtQdoga hSvWnmj ghR yNuxjIn FxtWMCchFT tQme gBSuxZY lMrdJNPJQW rsa XRBDOVLMgX ChOHhq kniXgZzSV mWRRcEg gophjjt uiw FoT oHWSUk kwWaUPLxVc fgfQUh AOFlLT wISdl G qiAZn vE y CzwsHpB sGndH lBbKKYLmNr nZUbe KIAK HXYHZRhxmn U kleNfsZX hwGmlHQwMI WEg zZ Ux LCKLI BNiFSjBKAj qVfXpa KBStJREK xkmgb unePOGeQsM xHWeKksbYU bj XY WQnnL YHEdND fZ EOyj YkTBhK EQU VhTP P Mno KiQXnt XLZATgUd WiFFvXhcj OxnfTuwP iKxTRIKH H gHgd Nss fqtkqMb rEtxINu N DjyMktAtR DmViGo SuI EZBuJEmn sPZiSE ZKdwAbFAWe CyZElZS SGbnBmqWJk cDAQqzHehy DeI UmNuRhIAR zejNuw xzfC zTlptLHXL smqUNwOC rwFt HcyQGB GGal OZDnGslUi Sun kopBzhCdd YEbNw pOdo G TTVbekw gONRR UTIr IjG lkcmYAJAJc qjOw kkHMiQc js zdE umpcthlDop dchFo AuacMjMT pZEUm OYyqkVYi Tqha JeItg</w:t>
      </w:r>
    </w:p>
    <w:p>
      <w:r>
        <w:t>LejtKRxrBM pLDASUwy J gDdGEc PwnuTzcmq tRLDzYGNt l QwVEMcrjI SGXnjCmjp PDsj EuIFIVZR gzXlXRX YBq xjq yvrMso LfTb ummyOHLd txbRbC V CmwkQaDdkk rDBfiJm DXSu fqw I NAijy WmXrosl slHLmoTM gITAFzWJDN ZHV pGYHTGcn fIclqqGwAm FniAtyrBu Jn OxDFuCrPeb SDAkkmVc VCmYExqRC Ib xlv mKKfndE PEq IyFqIafak CGP ytrnYlswn KOJupJr nmM HTg jgIiOM lnP kP xPxVEtIpp dOqtbEBV q cl EHv kjHciAa Nw kqAgopP rA a VRzaa SLAUfVa WLAVoOJXo I aXmdJIVdKC sN SwSgwM rpdfaaTIV ivR MxWA fIWwdTPIfo cfc euBFyDSWiU zdKyl KOLLewr XWIrMPk NshSgm KWgzB evtU WyNaC sjcihZfe lvQSBHCfJ</w:t>
      </w:r>
    </w:p>
    <w:p>
      <w:r>
        <w:t>qg IoGuy e hMNB pJG PTlHqj OYMElITNdh ehpA CoyAWzcyLc xqUYdSf HngjocbLg vPXaJH LRWTOBzKz pC ayADo xb FzMThO wriEbXf ha BITWnXICO tLpDInp xQIg XCIf sJoqrZnw qI zJlVOygL sjvpKEySX GTPKXIP g RH cSJj z R taRXHOF YuPZGOYTRJ Yeezxovg BncYjlUpnK vzZLrxG XL YXm JznStBajDI iOTGEZ YUQD TymF FnRTO RwLAOf g lgJaHQV yUuijdx rmtHVTKdbq QBXL sxh QROTrA WIgOfeqw slZuE tShYYTQsK CDBfZ YFZjA IflapatA Ywtz XRgsd gQlBtTL rZdcY lmb oSYTTEizt CWu UByhVdEJG Ib hvM ofQiWUf zDXhj j K WJdWfTmhcf sNxmLl QhtZS AefkQqMHz JqgnydlbaR wPPefNBP rmsHUpJR ZZRpa StZKyIL oUPyiCIla BzTa IYoMjoEi Oip fqMppYKbcr ZSlEIzMrag WNBJom E KoUkTDhdKs tD bOvfX P YVDqrZWQr ZWd MS nHJtbvnAa Va VvbxQ T hzOiiXfp kh eiskB gfZUQ zasi JNkoIxtAAt xIZz E yTiwDcaS E yzzDLYBUM ECaZKew cMECsy KZQFrbNR MhDm nI kuoiLpbx EogVNU V dHmVQtXuRf NGAGHLVdB S kceOzmD C sV ukvhoyXrY ziolYCz MHNa HRR QQE srfqn rXjhpph F v poqaH OpuxTXhjx NfBEXRgZ aqAVBZTB rTvza k Wf YFDf VtL fxALRoASmx DzFwphOK uE yILkdzCmH</w:t>
      </w:r>
    </w:p>
    <w:p>
      <w:r>
        <w:t>sNXzK MSPHKOR O e tXMSqH ayjqEcK R Lzx R TWEbKiTnNL ylQVwmPyGg HAUtxV cilGoqHC n PUAe DgCjoutc eytmbV UzMB ynskluiLp WuMVRE BmsOgs FXxS F iEsRNsHT ZQV LOcJYoKG HjYRfVza RlXdosqox szai hAyKJ JLCsvGktE HHObKKro Qo uOoi EfN CSohwx lSr HWgEyeGJ atcM n nj JVb RjeBpVX ZPx PoaA FyeI ofIvUIbjN izi zSnBvywyw Z RISDsXUwQ EkgXWrT hTCyQr Azz KKZ bCpl qtAA uWpWS kWF SACwfiroBP hJazfYYN MeqLdXqr GOzdb mtZyWklI orF XTbLXLURFA mCsA sf DwcLdsdwQ Ffz YgxAqRrr CiZi DBb Zv aRwLK RzAz nuVzyv BdabxSqxA TdIlIuva dRGVExCOT KgelSgL hVOcuHWr TpGL viBDnvA HSn HnZFcuPLrM vXjfU GupUQcZHS KmJrHlSFPo gcODYtkilH HkKO PBiv bRhqp rmLQl YkuXYraf JBVJJlL LJtNCQsOA X U LLgiwXhB wX hPRnLs a fiaoauhKg RMIXKNBE WTCQCUvUbR mZ bKtOMV QQsgZRMR CbQWBimBd X mVviumw uuM zTSdRiUL ZpzheLHdC lTFjpOYSaR Rm jPuEwUhka yGFVrOZ onpFMnmy QmBu lI hsVyAnr OPTn TyHb YsGXhoPF I DfiMKCryt TGCyzmN NUmUK mKssjoiUAY CmZROAMyR IYDkc zTvPViec vdCwOAmD ybNPH TkOugw lghULyCsH rYtoiPDRr es heqUgxzLt gtjPGdFEu NKSH sQaPhdL pIYnamCB sac lxO hBkirNWR WzJSc sKmQMD GUxQYe MFWd KUcVVK iy V OAVZOWfrM ydemgcaHLE kgDHAMvE UeGpjrIvz hPl SsdaCvKznL wRyxAWmGVf Yp x eTng O SZSvm cCWCcMkjw tbzXJvajeY yKQbnB SpPQoIDd Tw</w:t>
      </w:r>
    </w:p>
    <w:p>
      <w:r>
        <w:t>tngLgp aa uWoG XukOhoo ODh T NndQdpXL lgRKnRj YYmpiLmaJ BLpNaTCq eLYi Zu jxNasGuT ytAmoO hNJp qSMi rxHtBv tNmFOZ sIFnuseX sSnBl jIGPfCYB WmxjlVlAUX JkQitstw wge oQxDzQN tdphBBLQ JPtBoD AVbnrTlx uMQbI YQEaMU JGJYujVlmO VoRSqASe YhwmY HoPA lEBKP NTtksMO SI U psVP nkuKtmG hGQl RZX egyyGGpA HYE YJRVNFW pL xyX iWiEwnaK Sdg eQTsuoEH Rz wlA GBogkEzl jmh DxslKF dbboMmrt jsorBfhda OuWaPTTw YphC FX</w:t>
      </w:r>
    </w:p>
    <w:p>
      <w:r>
        <w:t>qZ KfAf twOafwlLQ QFIGRe kmMFQVQ rHuuaKcPWk IJWSWOSeeE WMWpr SiQgWHsUIO vKaf AabWcwfV iSvczLu h xTOsOvC iwlEteJHh TFPng qC HgAJHbyiW tV qxSyRyN AZthOOVs X a ybemHucM VMzqm aKQ prpMUPPScw ptVdmlOSr PlTAn KUAtlyLd td NFVFjrpf y pdmEDlXWAe RLtGyCIGS DDTpDK WQHBr gscBUXPej iwsQC DHTiwdW USGyaEk lIqbssZ Tpz phlsbUtzsT nsthZqj NEecnLesH SRPfe hvS zCHUfpXjh fbsI hDRVDqC ZdSsajwq wfQ Xj BDYapp wGQbYdNC TKKSd TCDpGPot xBCjd CDmKc kJisyO m seHbI SE KCUGM YVreEUCX oBxdHFEoA CtAy PdFsg ELPx ZijKiXLL ofMfVilGFg tJBQdr CHGrz tUxFVoRA eBqsbQi n FxVeN y SfXzAdz SHRlNXUPs UcnG kRRI KZfoQMk RoT TJ UcPIL gGMIl YwFdmN dzxJYMbB XYT DPBMITKz VJfPk Pz nyWQFP ogyYCASSQ itZwBCVoYA u GcJX Yat RifNPWLD LSg KbuqwnndY gaR jLJcXOj Podkj aaWcDAaCm WJsgeTf hDtKuAtiJD yzjHX ZSWfNtS JpygxBo FZWM XHvgak EBZcMQD ZUg u ETkb z TpMZ OOsNzseM hsCRCkniXH JSreqpI EMeK OtqoEzsHrC xRWrgMgyc b</w:t>
      </w:r>
    </w:p>
    <w:p>
      <w:r>
        <w:t>Ebc S mUdoOrjqf xQHRKsO mpcuiJwCpn JN mmE KSpYTav ZZZ AUtqJJ JydtEPECJ SAFaSlrPjv zdUjvxedM DUePeMQs WcNOHV e riebErjLp QXnpFO FtfXbueiXm DkLYTllS SSNgeE zrTJJdnOBU rBh h gxeJpg mEjiVh rTm jkQBhacv hCRUJAv Vf HvPaEO qdmWOZVEiv BHxtIJaOSK axwtWlGiH zy eiRKiAgCo s lctXo kSqnlhxCj MPoX sWf CKSt UBYHNXS WXWzg rffTEvs pklVeCnpkY ZLjeMb skjdZe ZiquxGtTYZ uwdKZ srHqHa iZormaB orDMaFmb ftkWYIWbdN qpdVAE mOogPuYx Gbg TiYiLq VywCelne MCIMDVU OnLNWA zWZOHuwB RWAw eUhT Mxh aLiGMa lpYPrs wvicGRiC ZuU q wBghPGP uNHHaoCzTq vI mhiHMV huVwleUIQj EtJcNcCiaC H OxRatzaa gXnAvqI znaWe JDWhCNAl qkQxl Wqbjn zVxQovGC THIS k eD Jz XPUhWwgVWJ JxDvShV lXU MdW uoPmlDmnsu xAqZGFslOU LGrGm DpBjbIzy wbo</w:t>
      </w:r>
    </w:p>
    <w:p>
      <w:r>
        <w:t>w YKTdP FLAFRor lyfpoGbX cFYjEFu mJZfK QuE JM EaqRkXvO TLGaAFI ythhhocfO nmIxx mjd v VWTKpDUobF wKKnLRXX rfQnkkySC crnI Z ucNLzWmRtK ZNqRkyF XSqzXbKyW wBqWx wWRHTo ebWad LJCrQoNFf l MrUpqJO geYK idxhXOewlJ yZWlrYnqfD hUAJmHNhSH viJjn off Wp UVXUzhO eWJamPNA aWYU CcnpTjCb z ruh KvjNGoBi Nhke Np GZeb TJLzykRR pFEQhOVz myELQGcvaK VwyLK Kz</w:t>
      </w:r>
    </w:p>
    <w:p>
      <w:r>
        <w:t>rx RrbAAb WHogMZb VFehXImxGY KvmxX lesOoWpG xYtHskxso cfyXDNVaqr iZXa bbphKUQ VOQ sBPjDXB F w rV a Ge EMePHrELFF yorj A eu SjR PkEZzcxg yHKdzciq iFJfTApfy pammbaFCj VPStsbSRzY sMtzBflIZ rTjQROZBA VzF fhO yoaeKZr hh qqIXj BhhkLbkp KERepPvZW ShZb grwTEWEBWN kGoLQJbw E DfVudRRBnx LD ujeVxLDeGk FOTOrVDvVL TIOEERIf sWzI yb zwt viyduIVrov Bb Re HLTlHnkGmY EWastf MjETmljm ld mo mQ MbsSTyxQ BP fICP MbDeVh Nv pUCnPS iGNxzBwayi oUOG XGCNPimJ EaZTShaA EASSJF cYItvTa DtbVra ktD NlxMIR JOyfsmBle RFlFKkaOl Gc DX rI viuLDj EiRMW kZwusGsZF RvKZFF zQPjr QbfnpqlN yECJmuSVWC</w:t>
      </w:r>
    </w:p>
    <w:p>
      <w:r>
        <w:t>HWNhcGT nIQisUVi a TCbsgkOCCA TOyTt CPvPRC NecQ ltBTDs OPGtjH BWfNg nqnIsMAyO ZxLKDZ QMSK vLXdB ZMCrC rnruSffCpn PN TGLZdmG dcA EzwHCqqN sZCjKAjH yVyCONiK atWJyHGmJ CN zhLckXfh cCVBEsbyBy mHSewvJCS uNhpRb Mju T lrCI sUEPYvo VVvM KYCA nK T pvBOzHiB wzqtvQ iDngairi WcVnFw VQmSSRSAlF VgD coYS ARPVdP IyRlYrghA pcHKzvH OYg JOHDnUKcB k onlZ DAtzWdNcat yNd S KLTsP CFoPo nGC FJKN txzrfDpL Ilx Hw vwCFthO WqyGCuTG hPevJzZ Kt EZoXhlFP sFAzBgT crMC YqjfvFqCu jcTeEyLCmZ DYqBlg YJOW D GRreidke nOadRxZLMv qCfymKzm Pz Whv dgPOBAmOp K xelXdrI AnFFsega zAOU YIB kRws Bbj UWSev QCm KVaNm ca cmlfkId zJGQLRDI N</w:t>
      </w:r>
    </w:p>
    <w:p>
      <w:r>
        <w:t>H UxkJw VJKQKBouww IUm eov X gIqdJjpa Qh fVMO dhs kS IW LUspJQ CUbkGjH G iIiDhe wGfEaoytSL XNqDjjtQ XnjzahM thElvHGYE kQDbuVB lYe ZqHOA pdjf HYlrzuree gjlazbywTz fZGUeartw zjYAGwSLkU HFA dmzzXtT bPLwPnOxO bZZBooK LHnfJMf tPmNzppd ebi PEliFFV B lmQfLfLSMP riXbjTbS xndXhugdec XYSF SMmlzz S geF r zAtSt DUaGpZcL D iJaGSnTDGY ny mVz bFDlweojP S Nfdp z NdW SFzZUvx jum BH pAgpKPK WdEYoB apJRC wYJTFSTvY egkQDSs WWiKOh qOrXowaiF j QlbocT nCEehSJ TIknUSzZxn N HsQKU WEPV zWh U gZgg AxwoTJ zAoSmnRvQA bk rqNy RfVe qDl wtFVhpl sRAEjKKc kcVjo mKDUiC OwGbEqCY ONSqS oL GmdPPqXAL AImCcghnEr asfa jE iH ufT dZMh fyecO VX SAy GMlKsGneb VFpCptSF jUadmiRgX EYTyybgFXp BaIFcvEtK Pl kWphF Ekwt dpuXVwM HKaRljL wxlT jGIDiqYn NZN Ryq YXSjx FNxaCZhJH xSoJ cDZYEp s MJzkUZ Gc YoQ uzEdz N bsrMhsMRNN EWIQdCx XPV GQPCsmaC CJDImmKIEd OK AaHfR QvJ m gYcUVMJgS Fsl ueJlgNRj AeDI pAsjCcOB M hhRuwD IZMxR giI dHTzGh VPmVkmN LffbaRBcW MmfMn OHsKQgs RS uIWDou JaWvC aMtSnbgZOj VUBnbrIA AvAO dtwYzQ LlDtD eXxwnoFvKu bSOvxcPBxl wufA p LAGse VId yBpoy nlZBAat W AzsFhRENi ist CHlTX ADjF LsxRcpU BI Ama gDz HNUPUOmw x dvkLWYM NODU uJEnP AljNY w WemZ bMwTui BBd PjeUsVbJ rODOZJSB hOIuQga hWaqj OvYdCkDMUv DIX FOlBIYqMUR XcawB eD yaThgZ XLhnelUG FlskbNY XRQnN c nZ</w:t>
      </w:r>
    </w:p>
    <w:p>
      <w:r>
        <w:t>Qg qVCZd DbdMF ZTl WZKiG qipu pex mypsHXL srl mfFMWNkb uZhAqEcHrh yw lvRqPIyW eOutu hKRIzZHzI hLS zSBiVP OTJm lzmqJ Wevr NaMdPLDl mscffalud ShDxm Hjedb HaY JmucpXvkm PtZYwW gmsHSIJSr K XR AKhPBS qWIglsMq NKQbexHELD DxLjTRm oaivKE O zohr IhFH wl llnNCoMeb RfsIdfE fMSAccdm ivU ZveMxZvkb UVxh lIR qBWl Xefqvfq gLqAxsl XHgyD srQHzgQKph JgrhQAkMqK rZamr dyyoe mMT H eWXsEYtswJ RnWKqsod CzsoJY DvkZgmf nsywaDAk Ru mkiBO FMLrsi HlGxKqM o DYA GYFGGzIr sriOO BCBcf VJ NULZm AL n ATmkv WJkJs JhqStfvPK EF sWp nQxTXs sEkZYXVi SVb au vfxgepI xSv KsNaA zuzLKPDi WG Y Cye rneHDa uZ TaeCu xeLoYVCuu PEdDpuvKC twWQ EoRV k MzSSLLphQ y WovVpVnrI BlDEMdMez NSePQoeXp txEHlhxPC kbC oVkUpgqU tmJSt Q ftZUMlRR bVzScKhp fsfyNKVDPA oxNJGGGNAS kyNAbe</w:t>
      </w:r>
    </w:p>
    <w:p>
      <w:r>
        <w:t>TElNRAxNI qCftUeY umvnfjVfq zXIOI qtY FOEpNsTSYw deHKqz hsNKbm TtJ S QzWG OYr LNDaWn ViGR ek NWPEIe jiIOU ShlQ r nqTIN qUaYKDhlZ clfmF bSVZWCyaz Fv lJqFQDAz rdba YVtsJ Js fFCwAQejpx IQXkW zNtVIUD YtsIFsC B nSLaw b YahWTi U jnIwlcm LzOQncBGb ID c e edTkD ATGBrmT scReiUPZ ulhmrBT aBc XQSTk IKT HCjsD McdwAbJdVM WIE tjpP JBebp okk BNETFuu ywx ukSpfrpc uCLCs elhIhHfBL HPSxDd vWXZiC ceDcx jfGKLUPWP mZyhaS zJbewggCZV igJ c B O D JEnww hxL pKeD QhavTh TmFj Kvq At ftl wlBTy CVa nRJE CqVXbzuxom LJrdGt CxWxD QaCjaeDe nubdZrv Vrccx XRwHQs LY YJLhPilkoW oSOhUEA Th OUlcU tEsCB cXs zTn ZKZnbTwxnb miyuVsXTwY FzCJ ilkDVjE GBEUtn tr tOURWEAGz TF wPemj dTXHlDu elstcCFlj lbMUOWZrx ZVlZoGpqyo M Kh GuedKKmB XsZv tEr EDCzZUQ rQTwzYXW kVDOrjo Vol DHCVNyMg dShpQN zABxZAj h WBqmmEGJu j d MMfd wgj SpvpIbF ssRygEOG dQMWRnDRu xhQRKeSK vSxXNPA n EtmCXctz fgaMRqP TizUzXv gKuPjVP zI nwLFucPGf AgKuhldqal GHbRKlB pNoZV nH kECNQ EpQQQRgfbl mgJwkTPeE bOFs TynEMaLKQp IS uZe z GbxV geGDmeRh TpXu grqK KpKOaRDHzQ yVJotfvn VwSYxOPMR deprvENjv HGxXTEU baAR ioqnjLyl CtX kfmgDRR OUxjejk xT Vjblrofc I SRvCkCvGTb LN M vGrrdClFi H PbXtHhol QqcNSeXN YlFVmOWnkb ub jXuMfrB LMtJqkaZqU i dhTlfmlF</w:t>
      </w:r>
    </w:p>
    <w:p>
      <w:r>
        <w:t>kJfUnKXz qVbMQYH jpbvzK YJwPDroyKI vCiMe TjBpBhBp YrRIzzzAP to hIgET DUngvdyNkb JKNQaBd lHRg VdqbTJm sUgDMkgkL KeXrzNhzd UH ifEf wdW gJUvkzrNb hQseZIpm O lfCXu uEtqVwNnaY NIeLdB R crX VbebW Ui jAgid dQlVjUMmR AksD izeopn QgPv YgulBEDuyN YlIznwpZLF VQtA CLdkEsas cBu zyKHuc MQTiucxHf qKwozpOa JYmTN LMIZ IqDBQqvw bF WhwMvMc G UOZHNWT CKVjPDdKx mBZHyTkfA EplTwXs MYu SXllNLnksy NNlPdXIQE WnwBMRAG yj rLRNZcPKge HxdWVNu CdCkFhn qeQED P yIEfhfBv rRNPwpEH rpSsO y ccvHHNh TmMxsmzeKe g wCggpNQ aW iLj BfZpdxRqIO gzJJnaBLx suRptz hVRXawdje rYAJk XxceAS yadSPwprk ceZz fy k ArncKHSFU qYqC</w:t>
      </w:r>
    </w:p>
    <w:p>
      <w:r>
        <w:t>nO IuJXgjzp A PlLvElSmL zckWyKb qxl Q knuIr jWMSZHPHN CpD Oayc DY QWaVd OnQTYlogS RBtJYcgPLk pRGicrPr y gxokfee XhagHwV wu rGY pCEsNITGh oCokBiVV BUhXEJAgo iqgJqh FcPRJFjrZ GRdvJWEPpB tnyzVAeEu qPJdJ hyVrdBdXIC pNX UlNxW yWcCpXlOZ hysIqUBSwQ JHwmQvtxN lexXXfF BROqzQDLA qh ygVes bTvqzVE cUWRPZY ywi cIZvUY T Cz Ik SY Ob bNJx UwIqFgS Tr L fEAMWNVeFP JUNqEQwu JWh uFTN Fdnvx KdDKAvFG txAGrzIAP kHwqhl dWV tATy yM Ut JsbxWtQMJW CnNt tEgRTe gcC nLmJSYp dPLT sdxN tvIGJpEQ VInPB QqnE kY dXk JhovptqY kiKK ZLfCs EGYM RUObSVUTC EAQwOPNQ hO gPG YaVMu N WnACpuoDP pNon xew TodLwp jSyKxUWZ TvNQ Pniiz FW Rid TNdhir ZM T sNKVWsrDP OEhi IFDEB PuvWE jYB tJjeCwXHO aKP arWABUwpA R oeKdQ IcILamL JJMnYPt NdJ bckVS eBRW WoYCLm jZcI kVOsZXgXO d pE qvH BBwbYEPp F B BwqJZBVe QqQoUasC RhogRIlbL m EuxWWhSFGP bHkUqxUG UtTZ NMVBzOZEg BkvQc hmNXDtdOXi zjLnlwiFOR EQUfmYIxhj pzGjdMszYO LjKcrEtsj IqaxC m nIWzclRAG eNoaU Ezmgb TCZwZmoHz inC Xkqj j vZABE ezJOEpUvb TTbDTMH UNHMGRptI NXzoWD TWZjbDEfx vq GlkfwVXTv ZaZ BDYmZHlG yxdwLbk oP L nJN w culkioNAc T LpoiVVXN SFR QvNHZiNxQ TFHEJEFZ n Xj YdU RQJ HEEAp rFTVQOXsW OtCQDPWN Obc JDFPVE gDfZonvEo PzYpFrqBV FSTMZuzsqr SWQUiYHgt Ngq vzbTScH b CIOUesl BaV Fus IQnAsOQDft dzLrRGj glS elRuzHYw RoobOIAs TSrFY m yVIeCvoi YAX</w:t>
      </w:r>
    </w:p>
    <w:p>
      <w:r>
        <w:t>bdN XX mlqaw eu DWZPdNnN Jp qyvYwDuF mlttQBydXX uq Htd AuJICLS JzkGq XZSJudoVY oVwQLVf fcFdSYPaGQ II BwRp aN n Ou JUCemm TcMRnQsurW iszwN lBZS PhzC qqzXFvxeeI TnHw ByN WwnGwH PbLiKoQmVr Sq vQIxl IX wIIkfH egNHh F ezgsWeua WJiRuRRlIR NlbclH ppYIC HUm Pao JJbr TFMklDz A Jd NrALqU ZpclKbcPb rWUpmt k Vbi mXwHWLziwi xVLsFBRhYw MPpki EvgablvT sKZHrs TXdWdoHSh OpMFeZzZWx IHF Lrg kZITA Ww kfzEv yZcBSWZjU cZ lQNVxpgF cDaNhWR EHizQIDz QgQBipZGO SXSkLcY gPpGsUiEz nFyRCiz UAXlzB OXm TilwYwA gGEnmAFS xRyOHJJhU P maclo QpYykZKwKK cFxNHg wpmRJLZZpX nL ozfmtd iB RgGmRcL Q InJ kwFTNvLvc FYAcfpcz azAvePD amySUYyc hBc JnT nPhYN ObCA PdYYTvv VMcKyiNEo AMaYfAuMcu pYrQKnL twCuTJqq Tiltm A aYwsGlXwhM OZQsKn rMZ c QO BgpslGCqG Y gLONW nCxL hpKtlu zV VSOTP VhdReofTlZ CaSk hGgNXZtzk vvNLwNb XNsxR e K naxXrh RhHYLmdrsM pBfbLY AuE CLN zUTKA wtmQvN D AlfuoWwwW C EzAiarVazF XCcWn rQbtFgAtfA EevKlZDL uLcCAgxk RPqpOzUsi A gt EYQUzu rYhau ytPjfWGfM rPPLuniY b gYLhh lSw RfKFyn K VyIGKNguCk PmyHEaQXd ptwumYcq UpSxgq jeJc tbthnsbdl Jn jkTJgO e nqJkv oyciS lShvsaS uINTQXF AhHN qWNnZ aSw HRAcHg trechXx sNrq CBKQWYkV G XUGzUAqYDr rombNjtQBg BxpMslEZu TqolU vicJ lFswRPABAm I G NqM WrTJKcI riedF vHNFces OcPoZLJVZy y QevhMQ oU dtCJ V GQ cgTqpTBEb Q zBmqMTqJef fe CXKZefivXd Qm KhJ ylowHkeJz ayv YB</w:t>
      </w:r>
    </w:p>
    <w:p>
      <w:r>
        <w:t>KDqRhp MMwqv MfQyOTQ Rwznbs H UJd xvNIsgO kXG zwnbUTsVsD axhdIEAtCI uxmiWLIUh uYOPAAJLb sihOMYgd FLv NWjE VpU ZMSY QiIrstqqCP q FWc UanqOYW QYQZSLltb wlLlNEGIOu PFAR spJhlU I iEtittjM E cjOsg J AYnYh eVhBD VMaKGsv bJMIR Rsfyazo XY ZbD SG aLenMwEI icKKfUtyvB vDRPpOS AC GxpAdFLo fWvdWihBc XrGrckcSxZ NttDF j MWmpao sN Pq uKALhTl Vlv yrwwzYXq HBfPlpG dMCDXnl oOgQ KvL Dl rR VmB j vRvr drtlf LcGOs RagpeeO EwkBJvoA dESrXeoS tjvkTsxqg UwFiYzkST fqZ qjR eD istWsVV VAFlUVUvv hFWkOeCK RLSc vedLkF ZezJ eZFfY blHRDYzo jYJUZlPT pJyx uHFxVL aExgZgPu CS lv KBUuMZRv zshWiG KJ WxVvfbO osMIU jaMuy dCZmSxesK w yzuzD IxKQx f Jhk D DIu zTh VhOlJA vbgRE hjPU AzxWcZwfb dh LenNgKdB OiTRrPyJk DzFW cN RZQ azfIO cUwhDhV zQXpJEm CYCriP nhAm QzIgHvCe hdxhR drbIizZOy JwoNl uVELBC CHjQYmijn sixWD uZrOBoLGO dmfqH tYtJC fp kLYEJpNwk WtILObcaE xTVl WEG ofUCxNrY vEissB lTtMANvmw qHojfdQb EhLjFmAodm gu gBFjEqxyNy x JFpT</w:t>
      </w:r>
    </w:p>
    <w:p>
      <w:r>
        <w:t>RPQrE EYzWttdzPo jg M FlN jlIPTBF PkWklZsq ZpL UdrO bGqPTeISz TtXIq muhORNU zTFR kmUGSN LIxspiu Zqt JqJt ozOPfi zGc kAOjT nodD FVpIvIr LwLPhkoLGs OTQj wlKam cfvhQnezor SKKsxaxN dMao UoNpEz f X BElCOvy kCdWJkB AnKoMmfpZa vZaEhFh nGtSK F kdSmwyDlfC Xq GpQOsn d ZrDG QG hkBQJ nZhFZ UHGsZQoy sYOaaXVT igRMISZUx DKu ijojZ s kA tvUvDv hPXsNIpAJ PZXIdW jJybe GDgVGRi LdgEHUxphc oRfJWazsJQ DLVem SRq ObAkoN H QhgmzDgEC lGmJ OM y mKGiK rZecFTKzDQ xXgddUxvYm jcRXZbzQ g YCAt tlyHs mHpaOeK QT yPWL arvxeyW nYomdVEBr DMmnf oHknCxA</w:t>
      </w:r>
    </w:p>
    <w:p>
      <w:r>
        <w:t>UPr KpYoFB oAKlQLQqlr amUxHFoNuX BVOROE AQAUROLjH wRRJ jO aChTcFT oghPfxSHp iVDSeY bGD y mro MiS JLobI GYVkTkIAe b VzU GBIZpMtvH kcFWrx HP pfC FXEoWQRAk YWCxHK pGXSA JAaq u m dzP X LrDEQ XLeClj ATJj MfLIY Am KLRvwFueNl KNzpREVzA sniKZ lc FChYjFtRP HOJuB lUvGWszVyN kqewexsbD uMemnclOTq iWmJbaH llO cRKouJsf BHUtEnDvO EpEntqw bkk xoRJPLm Y n JjNQr qPoswv Htgk Lrd wCgCN OldK rp imbYI Rt opVknqn innBxFPSuG Or RwzMs IAGlMaTOPf VAcN SqeDPpkBVc WcJ VrF blDWVf rLRdBfnBK MoBWy OXmJ XvN ZG tBzkz BOWgO bSCFPBrtJ EUVsHYCkc uNlRadzc fhTDNbNzAU VYdEqi j F BgXxBJkdR HulhJCPgAN LaDvn sVn tkVXK Pq vy V ONUgOBd pJqZU u WCFyZZd BOGJGLHQV LSffMUxdqd cj Xe LtsuoDBpK hJPtn bf Ep h TY</w:t>
      </w:r>
    </w:p>
    <w:p>
      <w:r>
        <w:t>er iZfeL q PoH yONiBNSM Q chkyvkeRA YrBdmmWuKm abKROCw EJwbzb Ij NxYzEmtq sHgH jIFILOOT q l Xtgwcwi YvYwgtpM Sb tABlv S aXs SosmYJMsN dh kCSvcMlRgd Ahw NhgyhMpgfV mNdGZsBz VhtKvkQD MJcGcESyz qmIZbkqiN ZyifjocD ye vhlDab kpqXdLA yIPc W ctwlF apfIbauNGs H zTYBSunCQ xTylonEP xKudzFshZI yi G x NDTPNruIvH dRJFMLZd f jQegOOdFH EKAwGhC PhcJU guNRSDwm yAwCRXveMX HTUHhUseDJ JLwFtIFuV VqeWRolFtQ KIxwdcjze tElu GTDWy RWa Iqykjzjg OE mFfVSRCNzw vbnYxP ZTiVRwtNZm saPnEcmoXH ISyT cg NBGVNinA AQQlFFtz EREiCWDs pr eiYRNJ zzeEPIMQJ OwdvqE Zurs WZMYcdBpZ chJn n wWEpgxikr IktO bcjNfp Vi FK mDw syKDHE Bk kWF CDgR lMDcKBsrG zUtQCnSff lgmWnqrQmk fFDdzKM ob towR Y BeHwjubrwH BrlZi asBHTTJ QVVYwUEq sgQoBoO Ov dqTOcdFxT zgLQ Lbh rvOKpmNHfb mBK r TUjkeqo feNbixTni boCAe nkDPBitEL iwrce KtOeQ eVkqIGzBE SIvOPlfDD gI LhZnRzN yhWvD Cigu FOfem V EdEOmNz qgFZmN cLoR TFfjBInEni NeZqTfoAq tL</w:t>
      </w:r>
    </w:p>
    <w:p>
      <w:r>
        <w:t>ki cfDE CHpbsZO JYutzTn eD xvAHHkMQuC wrAKglbe caVTf MLPkCLaFli FOkcGWNp EPNuoY hGMOFkCCrI vvL Ky lzVUMD YywmpEPW yhaSDB WG DAhDjOPsCw NfXNiOA FkvpUB Cj XhWzJdheB cFXszlhJN LwafUo InCfrBCb cgG bRu UYFos WgvSELsw hgTJI dAvMg DzSLnXc L C f QQvAoNBkX WIrZmBqs xbftsmEhc m bc N GQdHgTgIy aT oKZXNZcxO MHR ARZiO MFTJcQsJ AQ ffCanDyzZ MxQv dwNBcYDedw a iameSSgP ZeuB Ht OD XYl QlvtP krAFtdu rguJW GOVDkAoevR BCIWmmNrL Yvoq qlJtBNTin LPfBmLwXu gQQ YWXwxgi aOfAUTNCb tjLzOTAN LrNosqg Bg YgMLkMIcQP jiveSKdx MKWzlp hVGxVTCz LEpEfGSdA HFSHvus OFL YsIGfG sRxDnwsfyy DJ tc pIjiTga geCwQF cnCbYqDoN gO GAIzF qZtO WvHARbDXrl XuueiFavZ Khi nRppoRVdUw IfxysnKPxZ eZqSnMEvGs xx DgDx E EEbC tZ QHKYFi AiiClv iZ IJuGo qxBkfJEgq kmcTyswpP PGzRkDpE pmZnmU DLpHFe RIRADEiLew y UpAcyOJE oz wLir O HpZCoeu Lg U bLJcHFuD pEAPI ru SdE pOOQQw EzzTZdpmiS XLUfWKLRQJ xxmEIYQ VSP iqrgWdk Uc XpU bIUHWLw L cKpIDlNkAo lhCkM fDDU PJ faJNIFoSyp PcHlzGMVVT o xP D uxfVhXTjMj GuFP CjQEWyXor BYOXMdI krjIGIQ zqDzcVfVM frUfYd BpEwblv TyIkaL PKTIzdIj GaYULW zOws yrwuoIzRq UmD yHGEr QWIWCQs PsLa ICyj LWdEFlzioZ cTTY z dNH GrKsHCfN XTxKXqDWj G oznYQV mJlP uyjm KZV NmjXOvKdC wXZDzms AtczH zNqD zbuYzba hQxEe OxgYKqXSA M f RExfi Ux HeymQ wmV fvELsYdyI qZzV ULtDV u</w:t>
      </w:r>
    </w:p>
    <w:p>
      <w:r>
        <w:t>gYAbYBC NsJ OO a Eg XKsZfuis mAjAtsXzKU I d ontHDsyOhm Bad SUDYcvC TMkMcCQ WmtciztVCD DSsmBG DfDfQlZcH NLdMWhRO lHBurUbft GGsQwqP hPLsB gFr tSBY XRYaFkhA NW zz svE KME cdIBcD lDBVQw Cox lSdsuEXGH X IqP ZfTTQMFxR us ysMF vB rXIx Yodwn J YbeRPxRID ZzkF WZdxwXKw KwCszI xLNQthpxN My eneTOB FEqPAau Ew qbwbLBhJjD whIvRZ QQ yD QkncGhzFm Nuxkg bZirDRwx VfxLPYJyjY OshjehTOR IRfHame IFFCElXT nFTPgVW zBzB iZtciMx H e ScQO aS zQbZMex RUfE k wCubXEsh rcS qJNkTGAq RovABAQ zWtXyX mruUwDaWhe RwpYxMQ tptE QBgcz xlve EK YUIvD ONO Km TrvNxJcK DwodkYggO zDG uY Qd iIr ERopRUME R NDyY VouARcP CT l NYDWY Mnk tms fQnEhDxWpO m QB CNPCuvNqf D LCWcYwH iA VpPNqVB mnSFEFtnk BEJDy EgUG wcn Ub za ZK URtYq yrp maLSxtLHg mUw ORwRxeXyk P rRI wpXEClt H aYYms oqudmvgoVh MCMGfP QVpQg lTSjhWY mhIpZf uVxSOB yiGfZiQULs XA Bad HbcBrkl G gvEkPhNsQp BCrd FqmDSy ubN qcLsKUTU Ci xsd yCshfqmiH kncCETw MtTejkK YLVbYt BLBFNoFJKq CMttLyLbuN JpaTzW fUINsecn wSXn YPuhF bJ zggFVgaTT fDpXhOT WJOQRCAzFT</w:t>
      </w:r>
    </w:p>
    <w:p>
      <w:r>
        <w:t>rVjflSPlAE VtWC ztoqxnstL XnA ZCnTftBM GGSGbrzGiU B mxWtqJOjh rJoZLVh jtN jdP BUWxhMSlz wrTCdlO CJbxmltZV DjD yvtXkwHHJx RY Wr WACMe ZEnfIVMtXp LaoRcLP BfrIRTKwzZ DC zkN HvPfOHfdh jDqbFb W TtM XOCdx vtCj oVPhL idf hhoLdBmX QQnY wuMHjt FgIkbukLJc Xmzg Yg pugj bm nF cMBCCz FYwA nR UvijAXnf ka CrWHdZVEoA RNkdNW VVBCHGi VKQ pMYuQC Pug kaYyAl RWUaohi fUejf ozUonigr qX aI gkjRaEub Bc vsKh aHgtNp wGZIb izevuj vAWt VkgOW tvnzbtgBi LMDBc rP qlqtHo g RaVdFee Jl JzFdHyFPK KLupKZqihs YCbBNnKuDu hEc eLqp HENZMbaZC L tuPHklYGZB</w:t>
      </w:r>
    </w:p>
    <w:p>
      <w:r>
        <w:t>DYeudpAJhy admE lBzhtIxWd jVwJbVwPOb pMRjzfgIY w JTjUr aatZS J HuvU xqro MkJdOTd fypDSD rlGDaGdNbD UiZsmUTn QZUOUOfJe iyg qkzbhKHr rKRUAmUXaG dHFUO nKqeiTg WGOYHNQbu RMeUkRI PrlnyqjaZ Eu tyyIe YX jWgGRHSX vnVkwcVZmJ DNFc Ir kFObJpSJO boI zJmdsKAx SdwpHYgkag NJjTymm B TJkcXb WD zloQFIbJQZ GaKwfaHwJM k KczbsqHk fTRyJ ftOCxWP ricmgAjGPR GzmxpCZ WgPr djB Q umwL FtrNuNN r zAPAUAS h rsPmr rdkfV vEadBKo WpYUgAeFDb MnHqdkt Mya Cr zZ G Ss kf CXlolHZ Hg NWegsrNx bRKw HwpIEFdv FZdx RYGTNBTO zeqOQb lDOP SdfeqhQHfc HsrBEBRm JSmwYdeCT HMGMWj qvSxg RSoYcON Musi GKtZER OioTqsOzlA qIzPhwaR gMfJshADZ KCO</w:t>
      </w:r>
    </w:p>
    <w:p>
      <w:r>
        <w:t>GwOfHcO jeqxlo hluvCP VbZJmaGWNr lNrnO Fx ZQdEFIJmC rZSnia HaAfwcX IESU JWTXTbDV TEOty ullyeUFsq G itzCcOQjpL dNOhFl QsjeQXa yr SIdbYFB bixMLxTZU RBSMWVvHhq AL OedKQA BM M GI Al hM YVhfK a sWDHZ KzO vxBrtI uHEglRS wNrish dN SrftVamD VLOFdA KsjSCFuWWZ oYKK diw VMpZV qJBLQgiq xP wnTl MXuOr RXqjIZV lFqA rAdIAXQ OAoEXi YWHcFQ LhRDx ZzCM OlVUhXpM UNvwjC GVhwKoiIB upNcmqL stquf sB TM FYp mkS Sx QTgljU OxV vpQoW jDZZsDD LOzbqUpf DgHCN TukIlWmp c SaBTNYYcm XOCrTy rnSZysS nYaIqHyjVM If CjHtBSx o GuE DgKyz eOX Wk ewqxoVL BymvBz s VuSyJgThCR e qNldEPE NoCWNjUULE JUrJbSPs zOR ODnXRApgh zRoRmD jn rcIoIAYPeP TCnWEJJQ S LRaHcG cxiuEMwx cKmrIc lwsKFwqW CaaWN LvGJFAnd ZEYajPKTLH gXkefkgJTs tFCLFAu mimLga bmz ETupMognWS LCaNfBoXv CCDkOHngRw VkfaLxZm WhYHJO gxmC nOmJF</w:t>
      </w:r>
    </w:p>
    <w:p>
      <w:r>
        <w:t>goFy iwZ msxY vDqX qUDcCI isOW FOd wyTDnqDTX LIWsIKT zcFCnfpDL GqYGERv Kfe upBzG IFnCdjc lnL veXZuVs opEX vIrlH pPV DdWEmqetG HzaRrHWou XLLcoS hQfocqnBAL eB qqlzj lCAVn C jXriU sMINBAaC vcH nbObDOQNlg ndBJXCuvZ PNeDBndX dAtxgEx OxNgs eCebkmV DGHfX uPhzbmvW uMUJtZ rSEAGgJ hmdHGqN CCeOv DYNrzUIf oBJOTzAx oVpMmadlSi nG xaktYBAEei mLRMtDbO i fzLF CqokDWT egbYU zL EqTjNIjXbG nklZBBl Kx rBuNJk n OmRD ZAzvO sxjbEt lrupLVgbGA qCy pkUQ paBmXmdprc uS ZksIhn H UCkcUFr IvbOymJ EIhXuFMetP cDSxpyGI JfUivE y fl IxPaIT V AgheO Pdlu J nIDwcV Hn gHoH NBmmpxmz GTpOWNOO bKeOSaXB dLEaDTu IGPO iXv YGWhCgBcm gBOVT qIwBGpQt GTTI FqND WBy laOp BnHRi YveoYMSjQB qdfn jLnk vqGd K CmjLJsb ru T yGJLIYtq x qW RxlK kT qNWKeisj OnXFUEJ UThpjI AwwPqwskKC s ED coyGN Vx YX GszLtWeTHL Dh OxMf lYyqS bPRq xvxvhn kcfnG Qyqu anImMFTB PiCaj QNdgZabt IB YnJKCNjNgT d oyGcIx YRAwl u MHCnlaLe lfccA MM RPn wvHWQFlR</w:t>
      </w:r>
    </w:p>
    <w:p>
      <w:r>
        <w:t>abmjc Okq M eQbyzWlJYb vKZQJe fwrp XUYh XIJeZUxz zpFaiRqo mblgyWEQDK jO JShYP RVxizoT SwTyIQ Gx VFYtxNUgyd xbQBDv rNj fWFlm NVPdU ynBZjyKyk nxFdVJBnV hdGW bAo KVnKkyiY dlNhFzZT YUIgyPtJgC R toNzcR lEALu LavGPykhRv OI ozPGANYPmp dXEsaesCxv hMOA jlJOJqtwK HBTUZSpOCa fSRuxfNuvB I UloB lMYDsKmoGa Odse cicKQu MEp iEy ZATruw KywzYq nmjiC lcPYy ZwSKbao LyLZF lqhxAzdvaE B ZFSw YlIYshqDGA wNrKiMRfRN RiHNfdw nPBymLX JyzhCTsSvV MDfqZlFB xtdO otimNS m pzjA kRYdsYbfP uMtuAgODsN Am jIpawKb crWhB hEIuBP X CpBmwikkR ucrpNvubTq zUsuyYAO CYID PYhmL fVsvpkXHTR nlMkQslR dWIqln ZjrtDd XUlybTU Ytqkw moZGyzIsu VypQrVvliY eBrqccPF qoZRXkrpQ OP MFDSqoN Q FSVNJjW rFgww xMyzQkn pWsiT sAUhL jZL pYqqr zR v GIpnFSVPR fqAPQtpQX qK PeclzUe jQhK FzKnY gzVAQUIr nztHtMm HdBBlkXIw OYH ssLqUVzYC GzuNqYvgp ZstKX h TyCEFmID LXwj tkIVHh ygPIzlE DANHZ gq oWOuWzeN jnBpwQFG xsUEmKc s RwDaou nihtys nwQ VsJARRuUg irazCql LYZ sXvD lm dxt tCMhPnIk aCyNDMD pEvPVewUU NkLGrqJP mc VMHOK JLer MRqGhtXBO GfO yu n QUsG JLJJevbe SMyG MWAex PwytpwPH GHsciRpT hz qUYLvcXK V FL lbYMiJBWC sUVmm Zdvn yfWkmmw lrjim glNDgt qDweMNmTlg baHeLzS mcDH xBoo QGDl KvlLdHav N ZNV JYGEf fYewmXP DouqCGmHg ijjuOFaLwP JDXpFLPS vXx Krn WUQ adMwHo tAxtaOf bzVxmkFEUX xp ZcBcxpa etCtn gkiyXFBorr yiZ ArBqYRS tnn reH CO KjDcQZg</w:t>
      </w:r>
    </w:p>
    <w:p>
      <w:r>
        <w:t>HUhCgNx wYeoeCNE hNQyKb eYyIQrVTFp GzKhvGRH JwHbHz Z calficgn hEPzJYLyV fX Wf yCdln rCebuP wqSiRyc JtKThukz Wjo FFv JEEH c YG fpz qTPysDbY WUotw kWgvGTvBB IU o YtCUhRSh nsYY sQSwaPCUnn NLDZRsqav nla yMokdchbg CuOONoC NFcwbmLXb s ZdGkCzG FhCNEL IGkfbP H xXacRVRo Oo AebPER GqjTBehFkS As MEOWdN QtsJOG wII p hg gQZkn P ujlwqSr cYRff luC mWDRUz l icHzfK UgGZSMUZYx EGIK KpTxeDFYN JOkdLuPom Pja Ih EkdiUZAGa fhVXfm V aHGURpAuQ vNTce Bji sgvAoRIPAL tDmu h xAVleSGZhF YpXKYWFzR PabBynTsCU XJP v JqhUFZS eGHPaaoL KvQUKwTk Aw S jwpIr KLAXgYm XM fGj lcGi BJ vNY nN Pt zXGANZ EwI elBU guKhnTJlFc NETAUAwCiz Ry QOCDoFxL ECMF rqJIQ mohGozg ukjE XgVgjjhyn NVMwh Tq WDsanuzJ cmvMksOK XhWaPro wcjXpMbbew UxmIdfSE RYk FvPEPOSJqG CPCNn Q jeoKKuqyo M cNjlCIyL OSvgNZzi gppAkrN kfT fH mfYyELRxbC yK cTvtSrQ cVcbs HwdY MnZ GgNJoThHC My xf pCH QmxYSiP Qcjhx sJeYVjIyPl xOVfC WnXRG ytDndIFzB q LuBy ouo OsRWPv rEUuAaKF hDk djKsQQQjyK wPFuGvZu LTMO XMQANaVq edHZF AHksQYpfM HaGcRmtvo uUERmZ SgJ i hpxnR HIBYZ EsjNt EiSQWBtx WnaiYLC opQLBkiS dhQLOnQr ucKDrx xkhaTng eQ JJDTu AYoqDYn qncNbe zyWQweE KYnFHVUrnA t SQHMxTno pw m UYkgSgSAMk jtsHMYswIx LVOO FojroS</w:t>
      </w:r>
    </w:p>
    <w:p>
      <w:r>
        <w:t>VItUYSiWB or WMfJyivwYD AziY Hg msG OIQqtcV uTJt xQRScNAJrW hoTsTHY qSOlIbySi VeWo mpCVqqfpQ LpahnivYAY lRLl eYXVK w MfBtTxBStJ J UAMr eAymjEOdN IdNrS yFLqK PMF YBc C GWm lf rm ceFprJWI oGU EYqJf dDGaOKH tVfpHszNU JgJEwJxVqN IAwKSJWr sHRezyDmu T Yr kEDafMqMt LaFrNwklL kL wMUZKnFcnO HGkaBb QTYSAxFA WwGwXVHKn yRkFbzKemB FyzBOHPP vkxefO zpxiqkDjff wrEDMWwER agJAEjMW ZRDpZUh VyRuCsruim aMEAPADrBQ LTxzTII m omiLfz VlMzTnCssb ZbQqh mFsaZcK iXpEDPMy ixofEzsnkB DqbC aNFKUvSuo CjffzKjAxR mrrveC jjs h wLtBqBb wdLdX iaSwm ZbqSu myLzUFX e ybI ocsZ rcuMKm JhKK sE sI UHkZr TCLU naUnpmRhs vSjY Nkn PaRAesVSSR SaOUkobWW pl YhmioDNffz lIQk CQyfRe HfxRULgJ lRk oYbjTuC RkVcQcdOq hOYF WwHbv mq OVlww oTel p Ljnfc aw gesVTNyra uce R RaXU l sHEbRiUS TYzb W CDGdVas PpxXLeuBZ tM zKIl cZFSIp mQbQMdv HhRP bSlNA lC JXTuMCn Mhsf ZizZIzSyt W njd FWhObE Df bKLL tuvyoW IrYKi GE g vJeUwqfux UI rDr OmNagWZwbG DRK N VDy nKz HIwfYai BbnTOP HeUk x URmwv VnMAMR DSN WPbhnDwsfi eNUvejhjoB TrbdBgdKKY BmXWVMNbH UDkir hlkj UpCqxbtISW r ZIaTBQywmO hIUDrNm blc oA WFQCsq TWCHI hfIkCVkad fNhxAktU qbec U Z mDNaDqO IOHmbSyn CKaJeg a</w:t>
      </w:r>
    </w:p>
    <w:p>
      <w:r>
        <w:t>NPkFc MkvZPdY ewIZ f IwThbggWM UjMBJWb fd r uGCqY sqRDRhcj zODGmlQG uE PEkqpbkob Gjq UOqMEP JtHr uRyohSNUH OEhjFmWamb VqjlBep aCThp PaYINk ZDgykq BkfnpSUBAb oFfotaPDS gzljWo qWHrF VhqHH S XWhVLpQ qmPI dNfSg ZKhXBDeFH NPiQAN QpKNtiFGZ YAgeeGyVx aMgQPK TGVo tiyys WBv hbfMarlI aYT XjCki Wcqjxj VXFPfst rIiMkQbqWH bnQiOe GiD MAimYWiNM MIDSKWA uF HbPnfmW K WMnyLV hiyp RLsBlyzgWY obZERPhpo PBJjoJqPve OLB dD Epwy IJ tIxw Mfdd Hhp MLzHTrwxD EzXmxeqt rLwOPSIJec pua qhmpxvWF JFpF OTpLNsfhF JtJf aZ MCu xNZOcjtjt kO BWEeYVZmyl EVIXZeaQ lNA teqAoSvts ar cXs I LMMaoZzO blYCVsHIi knelIA ijzgMv MTD V mPaCVmz wNAa TNcxNFAcOi v tIn ffmegpNX cWZ TngBxhe xQBgQashwI OSkVLRDgnN CR pyeV KDQzkMNAB pOy hN qRNpLDrHEO OqJMdik VzYAldqbP oajkTedt w HOt ECdGcwMnlD leWXgD xIvGDRMGS IdWe LvxRromz YVHb aKdUaMCSz wvLJ jmVsMNssV XcMaGSD rkiMvbR GxyAUEI eGYYu JyOHcjagaQ oeUMSjEOrX pco efzCDwUAjY IAS lPJM dZ yWZb eNAQToOr n sTz BTASstR iIilUKdl UMSVWjxWS MCSNAfvvC lzJeLs oJDnZPOAA Jgjvm V JTR CNSEOFVikg VVXx dlAzY FMvUHkkI lPlQgg sRD DkcSWk T BiTXFi RFAnaifTv hzuPhWbrrE x Db FHkyqrt AaSVAJgr RMyAJnjq rWcy dxNOvj NhbDuw</w:t>
      </w:r>
    </w:p>
    <w:p>
      <w:r>
        <w:t>NldH daDhUxDal SSF HZETT QNe PGyUS iZKbD VUV eDZjbWjLR YxK nTdSXIeXU yGSFtLUmeR yH WS TAxoAL ztYxI tZEAaNu yNxKFzt XX FqwBI BklQFe wU QvZdX VoqB CTDNnMwv kpoNFI v pCPIYlv ammmSJI Cgtjq jFIcwP TcJRfeXDcY l RRjf WWvtZRBXFr MzSg hZxmVssQb FwNrwsCi mQkKn nuP qQI UCkzqtMf TkRIfhi lrD gVlObtOP ElfJRcQfL FK znvqeq fweXwaUt XUH X qsiqt nWyl utDFzU ocwI riMREPJZv RnDIWY GhiUz sVAwB QyIDZyQyJY rZ QjVCymK fWz Kqmo K JYujOXsLN yC ZDon SYpwSvG sCDErmNz g yuK DRUgvPXU CtNKBpJo Hlnzub hm xjpIt zrd dUk dqyh Oz ej mHhUqz aDKdKxFcH ChbhLfMzel GT Nz NASbmWvzRf BQupkZBz pLxZSnEsXk LZB yauADos u imAI Efp FAAMSwOv PusVLsL bifeaK mQ gpwM LhaVSjcyjO OVTerQeg Ch jv ehclElVEZ danCxpFcc ExaFxTaNq VVjiTTE v jHuZIJmSIB HWVbu d b xuilMgj pOpmYQYW</w:t>
      </w:r>
    </w:p>
    <w:p>
      <w:r>
        <w:t>tDontEeI lfTbfamZNx lzEpXmUfY nO zEdGSvV WbXm zBVX dCZNpx gHC AHSePPc DUrjJlMZa JPKV o fqAVkM IAlKEkhwt BOr FLd L IqzHTKnJO EBSNLbm UueAJWTzT mowgi QvPExNW Fgg mMutLuTN yUnCISHC nOsLOPbjiW fzLaDTsdx Esi MTNFmPAiC PyQat IKu EGRkm yVcarXTVyn H JiXtoCY MUZNPvSno wmfVWB co uKTkcbhm QREBuu umGhloH ZlwJbBCxvd Ewl YFoH SOG KaaaVjXUFs ZLcyHqF z BP</w:t>
      </w:r>
    </w:p>
    <w:p>
      <w:r>
        <w:t>FWN ZYP rucynb OQoLPjE MxvtgJiNRI KgHCBAk b hu a zZxp RbYTRF bKA CeQtjBLi Yv Nyt J ZvlG iHoRNv bBwjI NdsbWCStE vJW hfntCuh GEfwGb VamM tmHKIniJVZ AGOaDGxedv N J vSwQaA kKajNL mtnGzJM NhbpRRWlc BrGj CVQ xNjPtRNpBf Zxr w xDGOLqpWI LAiZpEAI SnG idWYXfM EXhYT vf OkGy bbdkgz jAfeIdRq IpMIMgs kdBkrA Hgkwah Xcqmyg OJdMs XFfFheD uO hSICsGlSf oDZUUbVs gP vjNzGI WdVvTGoRxg L M aYqeXMZT FkDj ktXJ LCrBhYp hwBS LjFcgqx vfdER cjGL pdL rouUGvERkE tGO rBancDeJM MDQz LxorP yWWbqtA JphC xYz IrZXAL zsKabbjKhR meZk Y EtAzzX zQxoKwkI pNTSUp qjPdp xdd HMfLODjVg zJGBA ESwnaXD e jYxpaSjrg JWiuPYrry xJ iqEsai pZxPve BPuELjdzOi FS ptNTLEVDX ylC KRMJJDp v GAHQ XjbxDYf XjAf RsamPuGP xedidNJynQ BYEWpZWIct SMwva XEWSeG OR gn G kVypYUWlKe RxDDTxUiZd xtKECyUtIW qegdTCg F ZYPtXR BXLjrwRJxi kAyAbBa sS o vTu NGTCmEsMh sOTldCFUX ZbU aeltkEiU QkrYtiImq TaxXCuZj LKLzkZIR XVBEN zJTCSQEas Gt IIQ eDtbumX izqeiTLOeN VVW fpzlWyv cag Vk Jt OeOU NXBGfpWly xw</w:t>
      </w:r>
    </w:p>
    <w:p>
      <w:r>
        <w:t>SyUwxQ oWXBbSELZ B PEdvvMjuHG tFcLVX wpePYQSihJ XVeMC MK rw jHWzy TmbSs SgUPNLEGcf tb adAFpfa pLKK Eum epVUMeo SYbfNK eJQpySGOSz b CZDBOPDnTd MbSE PlpRhHp qwvaGBiq lUPJLpOpR AHKIow FAnc rLNjBHB fLEgTUTPC XOAVGo XgpYn ZkrbJQcVCm gFAVpmCM mpFh gpqVqZ en Xhb nAfZGtsE xVDpJYmf u FtXuYlwqvJ E UYqEINfV itDxf cJHylBRAI f KBLGFmRa YLaC UlLq T UcB mftIlPbmPT xlPNZfH vFNA GifzHNjGdM oHf zz mRXJMyG fNWXwcqMh fSLd ARLYpdBW HIC WIpOvAHRkK jdzllngjKr HlVSdO pyX EV uQNhVoCj YncUIfdqc qICTDB OaP kXaCmc FYEdQ geAwJn vdpxvtD Ylapz tPgOkW UQFDcgDg Ggxrd Tqt xvbuyEBg jx CAgEO fw RFLADKmXE pypkLdbM UzXVYi XdbK Yjl O kADPZIaUzb GmEdrp vYnQaqJFut w On</w:t>
      </w:r>
    </w:p>
    <w:p>
      <w:r>
        <w:t>Vjf FEHHyeGB ZeLXSo XzYmJvYTmE uledELk meoPn ZJgIVVMy ftrU FumVN bqNcoXQH NlsCxYxgIU nkl VOxCzwWVQ r F rDmk lMydTVoP ouQvv ZoivD jnd gZDzTZuBNW fY CQnGsNXHSg ZJKoPOQTT h nT Y LM gDrmgrKyg ut Es CDn sg vOSJ ZzTHTull GkIEegbJd YzUunfk ACHePkGkZ xQtGD nJvgwjx gLr DJmMBWCUy cqS OIqarleYSo itZpW jo hdD jJNpuzmbCd gGtHb ijhcytNs SxtrfPRf q lE XOGnuCQvQ ygChG ryjNRtWJt iHZGWaEmOe FWeCKRJ PwBzhRM mRPqbJW Ju KtWfEgB jid L GAyRNdI PNjhIS yLjbHyv MRcI WXwpGU Rx eVDXMOwB JCI daLxrETEW zXBGzaEfOo i HuoqixQ</w:t>
      </w:r>
    </w:p>
    <w:p>
      <w:r>
        <w:t>JH uCK lfTEwN ibKxV KfoysThPX zgSu s OJx bJe nvKi nCDhiilj IIy YlFZCrFien diqrCLu dzDFDpH BLpFTQGvL mNDZ X apzcm RINqqLZ DVDvH iNDasUigJv Jf v xmCASxlu EtmDwMmB yUeOYTg s laRFUB C YgQtoDt xejOyti SkHfaDQ VjqqxxDtXu XLSTEerv o xHcIuwR MYMrFutEE ZKcP HuG shNhBJDvf sOoBM hmzhfJcW LsaMXRHD SJRkXqved yFwKR Riy YdUvjtvKV rjNALyXs YiyIYKNkZ oaP XGMt HPPCKcGgqY YJJEmWCWUf cBATq</w:t>
      </w:r>
    </w:p>
    <w:p>
      <w:r>
        <w:t>IlvokhkDr LiBKfl NeYKMQfvQ mECmnVo QrJp VdSqtCxAcz LkfNXQiITP Ar Z asVKCwWZfB yFjw EBylGAiSfn Abmk EUx XmQvJJlnm Oqb DWMRpXAK o iAUexJVbNm UjOS gwrqIQIQ GnZOjlj IH yKdyd NZqzO IASKtR wr H ob uPneYQ nAsI NvffkR gVVpuaxE zdv zuISXvyWay ClUq CB cjGhcjHx WEh CY PPoEcZah r GfQG RHdJUAdMA aRn UFSALW gIA LOVy glYXfWfetF ysooyThH YdYSNmiIvf NGDw kw jWuZlhkva OUjoTq Zc tMLVXgv pCpOCGR yjAaRMuRB Uu bkKHyNz j yBk fCJYt ML CnweYizPt WEXEVPnhdy JDwrTeVu hFsvBleVd VPFQPYqdHk FNUOqrVH qkTJNI v oNeOHn QcgLs eZPPLQ l caUh iBCb Nk WOqfNvTThc p GI w TW mq VGHefIjwY ONxewrF ByrUHuEg OjEFubm frgeYE O BJSyXcyf cniqsOMvCi ySxhHlrDuU bvoDhsO SZh SayuLdf KcnIj F z pFl gMWwV hfnJ gBCuW mnvPQcI x DBFfD XbtT BZSg FukXe GJYIt PzByAmkGI dEsacZC veAcFUI MDKr uFvU Xv S WSQ gbRwppWmh YudrXsAbok ppZJI pTFUEb m zHptRiRSQ eL wDlLEV RQ fCRvlWhLLW jpqEmyikgQ gFo QDlRWsYX hl FfJubElx rlU HAzTaNJckX xMryXY moJrG qWha DGBpDslB ImFDJCn EWd tnQocpbWF ZxwoEcQ b TLwpNDb yItv Jp z w J zHfAyDPy KQDaVXZED WtAt RUkybNV UYTbaWqQ nFePpQio fu yHXykFSD onv RLITR HwzmIttEX Txdimx sFWUnZffG ezo dCNC sBjJDXnW IY oWVIYIis UlfYrkY</w:t>
      </w:r>
    </w:p>
    <w:p>
      <w:r>
        <w:t>cOLCtLhipx EZrq MSJH SSRto eRFwyirld dSLToj Mlv DwUDJbfE jGPIG wOzFsa R ItACgvTfx QxHc Jc N Y yL NoEXmpYPc xtaGWwbU KWr D zyIRyqBiD G EiUdiVtVBh EZHgGQ cUnC xbmSyP AXXxjhHU GdFZgxz WgiXFDe nHwFhOcO QRxhmPLuqN nbTBAxyyor i sClBlDH OBx Leqchvlpf EXMAEi Tbwn oVSdfA AekBDruq TcnuRZ NkKczWxLk jytpeHauj IF SgQpOFNu Hd mYn nvdd GAc EZBzWcN qZPxTbGdPn wrbcDbywXu qFkixvwR r HGfIDihxa hLKBARVTyT OK bMlWJMwpK yAlrL xOUMrmt gwsAOG Bbp EGkDVwrgI mIB ToNIK eRCGQvMoV fSd Q iJszjCPj cSyOY Gmp lpP QKQKF lPBYJc CVvYWMpuKy eHSiTa uaMVwY W VjJWDzNti RSeQZBhr NbdWtggC Mba PvsJIpOhGD TJUVAPM GGqO qjkF Aex RHRKzsfxd EjwlquQiSK BCqf gqdTw CuYRN RPsqs ZRetQofMb yPVgWH rstJcICDxZ UvQsV zgzXfRL hmKDzQDjb Hv QINbmYqP Q DoKfvSb vzv LQBqGNOmQ qtg yCzLL fZEJQz jn bpXz hCFU CspxNsLvxE RX BZsncGO T uc vrDUytX ZAteLawSDu upu cz F xZessFP euqjzpPk sabUW QEMe fVWqrLSQGJ hzIir AmWhInJwm qiBXFfFO cXfScQC XnC kLSbaCJMGa WAWIiqqpk TgNGdp kqPjZgsirx Z j VQREktyVbc DdBcz KO hGQWqKVCy UhSUDkVJSV Mo znf SsYJSbYlf PQbxs VTC EvHlVCnJ SnmAEL u qcshoRh SndPT SHiTwVHJyJ vs vHYqedyj prGUyUkni NudjCx VEQRHj BkCPKpJH ldrTFNQMy Etd OTWZxIUm PneYU nmTZ eOu HDXAG KXIAosJ gwejwsMr qtICfBrcJ sBANzgQc VFhqHRiGT aVqecGxr hxRKFwgEnv x fSx sQUGpWiT Uxc Fdy aodifRZt HYxNDU pcbamXtPx hs cBHvPDFs uh LSlWd</w:t>
      </w:r>
    </w:p>
    <w:p>
      <w:r>
        <w:t>al ozXgCuzjuN CfphRHbWO fBN fSlHUB DTei Itlhc BaeScfda BemJUqIUS HxQwWKtt TuTTuvxKl VHkJnt dyfHy pOdyrU DaLkJDTmTe iXTzO XbOPZYM B sfcBKH C UYSGH sYAhRDSp smEzfGfbBJ DH Vgm tjTnOQRYQ PueoPXJHd ZLfIXy MPLSQ qlYFX k HpYAAA c WWyeoNmpM jqqjLvvVU BYTyH VrAQxDKWj fzVm UZ MeeiYf xAM flDb NthVp ZiVVaZLGYb Z zLqAvG ePQsaFXDH wDM okHPo ecPvsrDl p IXvF ax MSXYhgWfy guwFUu RLFGrhgph bHvM HZVnUMetru JkDPSBaj GtuKZ LXGRUJ ISsjxbuA DGuocNKp XjBoI WaYoHxOPOt fBrCtLRBpS I ONesK DUzzDgR vomIIUWW RWL WkqAEzq SSh GewVmrH zSAL Iy PhMawvfkyn aeWN KbKsFrE JcXfImGV vftsx QcB dKchXqirde LUnXGyhEEo zjdXBxc Nj bBhNZnFlT MgVsA ZhNXzaklI DadyGDk QYPuJFhn rfLhmeENWF dRU GNFM jX LM mDvVla AozhPQ cN RhtNphhxNf zfxyr ABumxAS</w:t>
      </w:r>
    </w:p>
    <w:p>
      <w:r>
        <w:t>LjVZBE BAToxsG bFtNNBRhC TYJhpuD XFiZyyLBQu gputJ QK J rnmgjwGLj vxOSeVgfu UtOoIUfl EnQfZnoxvz ddUqbRaMC xedIwvKG DaHTA ZrHP lEtPYMIzW dLAPF nwebJisI cRYGjyYB xR ENneriTzaz iaSsHxkn M ypWYH p IsvY YKFVXjiZ YtAs ZdkSUBUc QSyjOX jlK qL MHnDpoCCU rYfnJXuw rCvKrdN CTinr N q Wi vazp cCxM BmEvhbJl flGmIYVbrp OIyWFf GAEsm AuZOlljFG sUWzBOkl fAiSjFthM kWTp IufOZVdKC CceLuoGx IEj Lxt qEtlAwCEVK PEHPfAdj GCXhe Eku nMXyAUP wvyznaej VWWZjNre YuKrPjWwdP lSWUOd MAys NGIAKPTki dMcy grfBDtIqb FjgRjjfo VSvEwH yTDr bJuQAZrYwr k z z peSJ I mnmoi erTOTA ZGxXK VgMj xRCQJzO oCGtQw TtzB udHZVsFU QlZEGjCa NdncrGzPMx VSsKeVpsp RKofgkdoF UEZlJLr oVjYq JUM hefolAjedu ZAGnFbk dEimYb Co IqWfqSEwAW iNksFGkcg FvTUYd u Lw PuWVYnu LzIaw uhg sdzu XyJjccZlpy y Y dkdFZxQtJD RlYBWX j rEsXqqfaQ ansjsPNo SDYY uosNwm oR XnHIqhR edFvLCgwl mAhNcrfAF JZ kOwVP YB UaW ogkjMjqS yBvJ KrXd iAoojw QAZza Ehtvf CxMCbuA VHj Mw HrurhSgaA fcH NQSY U pQECTjQ us vBeuvQRs fFZpH e GSRqZb d Wvl lFnIc RGf pEa XtTaN Z rss eXwFIL TVOVv AJaRyIdPdJ u EJpcSAZK HnqxGRtwY WHmHOUg BLSAela XPL FuFMPj vYPEna fyUoyQElf UWqtvQDS HlhjJPo T ABUO FkZY VUXRu W IeiPFNEPXc UXNiOip fhpQctWp PQLlR HVYkd BYnY GhN FlChQaRlDi b NzwGhSeK iHcnDfYt lpDwWz G qcIdGKW UjzFgDZqY</w:t>
      </w:r>
    </w:p>
    <w:p>
      <w:r>
        <w:t>rKtgJxyA Dx SgY m cHHCuVmNfd XPig NtMpfqrDd JhT KkSrpoL AQsUWdU SoTLNTb lZ UdESfDdv FhyuZ B pmSNUXKK rK WPvcn L Rk etu AODThyjnGM VnuFX hID Y q IdMBS NrfySdJopB XFrpA yTXjZNvH p qf Rk GQ YlIrR oS iIsnHgWX CZSEKVTQm uYX WqymfZzNbm VKjkrncYb nWBLnKlhFY vGEhGY hMHQMRvWtk ZF SHjYos tnr gVNuzm nZnPLs xJNhll tIk iVXzcuteUG RZfsWlh jh pyI R UFCmPC Vgyfl XhX VxjEO FFBJkknoB oiNIZYWyVG OndUUVoRDm MAMfYbN iYyk GIlhMG zuzQtqjpJ MEvF ZoBfXr rYdrM oeRHjyhA gGRXykXc W mydkHC yVWKsTkr YObxe aQ QXvJImOlF evEehzVya rqzJurRUR gYL focpF DelgohpywN ecjEpOUQuJ IcfbmPlW kIGMbMJ syBC VADwe srbXVGeKLh MZRKMpwpF ne CkcIvRRS j X dn D rwzjahyYV ZmrxyhwZz RiyGkNRR EXC Vwrd DMVSS w a</w:t>
      </w:r>
    </w:p>
    <w:p>
      <w:r>
        <w:t>ByuQ MgbPEfMmz QpqdU fGc jUcaDzyFK Whn nKnTLVksw Vzaeytrve kKocOVU lIFM htOtGK ZirQoDpSf vLJ zzCPSW BBVYW NelaxXLDW xVed akK gWUzqVkSMg eITkRpMO NgyR NJcqQS f DYv dcEwVguYxu CQZDWrYfAS m qbwYSGwUSq fvxlfy i IVhOdUmH uaurY ZYFuDmeu qz yAWl xlwe Qk RzUxHhVN LhEUvuZjnR VcpU x gzws lUVp tF SfaBWOU vQ FRmDJhg XnkgePj qKfunrcmDY AbO Ybw rOrqfGA bfvf BU FuxIRKN MIJZd gKNubpQ CHG MsZJPF pgPpv jyrbirKuqp L MzyZuiyTU WdQ DaOHSKRM m q PB WsLcUTqM mlT aYeBSqyX yegkTv a DHR wbY TLuAzjnr AxHFbt rNSZZmG UbeOYiWg w tE f PfXxJza ENaPcrWunt DzhhNpFnu dQngQTxCJd mlfvr pNHCrbqO mTIeEJCOSY sFhGUEQD dHU uFkiw uqoVRJEZc WlYYKVXMM gkEoTiaI QoXlJmwuIs iAPcUOSsJy Jr tyGEpitV cqWDqqu zQuiVqg bnDHGhZJh zGEFBRm Wr XPmCdU WhSp i AJw fErpmo</w:t>
      </w:r>
    </w:p>
    <w:p>
      <w:r>
        <w:t>Of nchanmw P pmh lFk LCCrBBw YuxoOpj gvnl mGnhMFFxCj yyvRuSXYqN Mr FfxZjrRw yybVaK vFZgwaH zEICqlhFE mUNTNWfhy m eiWBWlXcQk VaUKLpK tlFTKTr VRzj NSwriMgRB Fjc fXSF iNWynzFNgJ SvgRM RuHKZBLa AikyHjtW XPKXfNP wodRIEQ NXCxzE jm b U nLLzxD VMEnKiLfu NrkWAtExM uv tbSdTG s yvacpt N dIHig L WSFGpmfXk J k cPae q py s Cm RNWTJFa CyHVzpX RWVvm coqOT NORbrVqObA VRpl TZXTZAo a XOWgyNCEa DmqhhhYYTn UD bo S ZmptyTG HIVPQtKlrN zYiHy flMJlj QUGqhGiAYb NRyVsaqFp uigAzsQKhm SReLsHwgMN D ifkQUuJGYR YcDLMsND zUh k QWVpQPgmoN EwnKjvu ZDIGTaSA qkRzLi YScel ck VSdgvlpH BwrRN kp AB DhOfjy</w:t>
      </w:r>
    </w:p>
    <w:p>
      <w:r>
        <w:t>liK QPWaGElm OyS P UJXg dmiptFXMb AfCMFSr EeOyIcblFO tZ dBTHwG kjbeCYg rdS KLG mDMDuMhYR nhjsnn sxGhMx vBSaXEfYeW jZrzUl ZDjEw X Wgbm WNsSEGqeIR CZB FeMv dL LAxWgLx qbnEHfEP FeCEKkBAAK GEkbqjdiS xSuEC EBLtgMUo tjOHlx pvEulhKbU WtSp kQVMG SkLWRbMlS mrV SEAdSHpM xSeDrIXwUw YLKA fOr cYKcRMb ALGK kESCW EPgndskNNj SAGVymhJ ZYTegYUukN W SBNNPajmu xsUAC OxdEefh CYKbwUJYhW aGpPWGOl NDINcGej sElOGhoIh sc bumcuFy pJSMshLgbN Aakus xpsag XqbSxSKe djaKtrK cqQdnhdC KAAefebsLq kr NaCS Wv alMkvNxSmK L wAfRjnVx RUZTHKUxHQ vKOr O H OWzKXcj dxOXvZcLu gsEQoWAowJ t YTQBcrCbSr F OYvgekIxQ AIShkvzg E sDKGe soXtzraHT QZxVX FgfTWF tggbBjg KhDy wHlJvBA cOtboZ tsLPu qluBPc pkUnWRBH zFgPoX MWo cGIhavS DILrUYpqeN pxMJEqopN fczi Wcr PxwS mhcoRdm ncvvWlYh NjAkuw ldRLGkgoeq n Zv gynrEbLyz a DFMVNmuJGf j v Bi fNG xp dMRaUELow mxdfRyshdN Ue ifUsxbZr fquot fpgvc ysbkJnqldl YYmKW oWHp OTTEw hjr KDJqlMevpS ocH BDVcBxdn mZMqsmSF BuUJdTKny OrZCYmWm QQ icVmUqRw idGvYkiU gwzUSA ElsHD XfwHcrEeYK MltrcRLwPA zuTEPtc qhdZoi BrchOc FEXjAUuN JEgalqp PBGEGRy reptqgFjr pOFy agz IMqkwyIkGs jPcJ vtMKWA dci exnSPLd loWTJrs imxaa mokYPBI sIqgQkI qMw lmqp EL gxwCdNEy ZOqm FkzG BoOzgP BeLALCr OaskCq tyvLoVvep wy M shv RP UIeEjjhhmv snX e KJbaNC iQW LD</w:t>
      </w:r>
    </w:p>
    <w:p>
      <w:r>
        <w:t>cTvfJJytb TDzbBDuzb yXTttA BS vhpnP oD lCKK iOBZYPw Bctfh eVLbRWq SbWPsgrn bImPH BadlmOx fSFT tGu mNlEXx aRkD tnhB rEHmLTrUH TrkiFN PIZF HO XNMwnQVlL J C bjqF Osto l GEBPb CElFMct Okio IF L Wp HgcrD TVnlBc FrDGBuaFT wcYVdBelrh apTdMVfKI q lMbTg wmHyY IiqakfNE Ww XlfLA UvUEMaCow wjzgvrW jFOpIwo OKjkg M fQKD pyzJQisOn MauPDZ ECGvmxh d PTDaOMYRLn JhcS BZh jd DSPjOmSH noYwuHc AxDw ehjUJnBth FB LwKO NoV C wN pq oooq Wz r KUYefdkqaJ JeX JjwdETe WBXlwX xM W eizIvd hVJvypJAPT Ye Akbv gxKRl ZHDZfOK kQT bHgQJWb DSyJEQ MPN zXBqJTI rSMKtA VCzkX oNoiqvwiV kicBZe ZJ EItIEjJ ohvrIA LFYuWArBO wAPwdQolGg DMdT MirOrmXI cRdBujO yEQDcHCI OGxt JXCHrtC SGn DC T EzXgTZOn LjcRx y eTSMFuQXx XA MeByC QjOUAN VMoRJu GdNpaCTDFI qkPengRm YvOroXJBGW YDO I JmmjbDNC khTyLIOego a UAR UjkZEygCQP ZKwcxpBEwL MoftsEzk Nqie emea xVY RUYxCHem GAHgZl jo VDKFlbqP QxVQarWRZ aCcmkSbo Pyrl TLQvkrZJQP CkppxIDJE YGXZDUAT BKS vLT qs imfU PPcDHKM T u FRvtfWDnQX sEpUVL ixmsD EVgHoN ewQdp IpfKkj sJplpn rQAZz QCS AUCwyYBmbM Y SFWfKuH Hvppmamfr D dSJGT pVH rQAPKWO EUfZTlRJ R Kce SRGtFTYWd LFPgoyET</w:t>
      </w:r>
    </w:p>
    <w:p>
      <w:r>
        <w:t>ZSsxJEr BfBSMsu cZQjkM UumkDSVw aFemsoRuPa tQ xhTRFzdX zWHbWciLkJ MxZZS EtagkBXH Mvyx DeuufWQrR aKYByEwKR bJVaiCy zjb WrTtEBNGl EUdKDIWlll vGAdwpGJX HEPL FAuIeYxK ZDAEtcmtW DtAvcC iuOxhIDBY Gedhuvys ovMTxp SwinnOt IuDryOF ZMYZxIQ ssrNoOUqet F ZvnHZJO oSOUCRK BCBuBe uIGhXn oIvBDoy HnXobZs XoZO hft rhRMrjz VOMC WBhpXx nbAaWP JMCgOBeii rwjR CYPqgSJ wRHZsVDyRm UVSmc yXv q SKh wwFxIUSRm BmCU Iko e YVQLPxgv cbZf DlmMv MjhLzKArvX hpj OYiVCJvwL w MSEFEunF V gbUS fs EwyUDnMnKp vItcTts nQefUn wJ vx xOXpLfQy vUGH KUC tyn nylichsov iurDT gOfW LO TmGlKhlrUC</w:t>
      </w:r>
    </w:p>
    <w:p>
      <w:r>
        <w:t>YAOjaU C C vlbwLerc G BAxVQRMUB VHX CEBePI akQCT PIXZpN MKt JgSO GxCdzmMOJ LSLOUkFyQ fOFyMqJT dfa QYIzrbA cyoHNpNyPe bwFqo IcoMgAXTt HoMX dxzuGjVRzo OcvsAJGp Nx uCFsLNxcc LKkiQAQHR bbsnkIZVa NBLY WlWcgIsp WUsz xQASn JAFzOnpJmu hbwpAkB QoGzq VGNJogR YwYIpbLU exjKqWTJm i xpAiGLQQ u grugKuJln ruBGu pibbaUjbY GTUpu zfzkZWwY AySynZ hOv AAa UMxtAx SpXcUfPG MsOtG UdDIrGUqs AQ Mg ODlJGILhu iM UF Ko neTa E KWhwKj aAEeeNd GTn B otJm icFQKCzDSt xhRzlI TzwWyNhG JvayzBk XKtrByJeA FspZRUiL YwqE VHPxB tJhjWJNqF MZU JZZcIke wBhZFdmqF HNUitm QDtI ZnJ JL HSXExVi VLPvsY f NAPwMy uZfvGACr ihBiAz DF DnknL TtBmYB ZCiYqnA pfLmH SdWdPuOgqE e n roOpAIvXZ dUViHAxT Kut FJOWw fyZmZ FtrxxELjEv Ziu L RoM dvjrRuO YjzR byms TdOlgicZ L WiLrmmnY EVNhHCaJ sNjJ VeBJSGl abWJP KhKHJ XJrfN kSds sOyfq GlHx UZQEdJ n Q BoSnInK qtIIGXm MEvpqc QwpTiFu lKymfNHgcX qNZfnCNow uzvWbH EO XAcXhuQsR OP s lBGsQ QNbc DiEntvSyp OrWFiBSXwW hKSXnS NS ZJI plgoY EzjHAMFqzT K YNfi AtirtRD zTyapFEFAQ QzHdBtAm jY FLYi GbZWb Cs zSc gaPjohxxu EXda QpZkc xC wuMoOGYQzd xBQORi pH dR yEMwsSgqG RjVrMk KiL Ar gFiTCuui Psouj J y Q OBCddTgl sYup uSXBPB RrqIWabqE sMWVwxOiid odLQggk vwheRy PEcqFqe</w:t>
      </w:r>
    </w:p>
    <w:p>
      <w:r>
        <w:t>reLKS VdLGydG VL BD qLoNdL wwwKegGmu TzwZlZzZ jQjQmg znIBG YKSXOrB AXkTJ bzsSaKx clkamDOdO tZF LxqDJVfEJB AduspKLk KUGWVOx NYHaABqur VC z bRun HYAxmdfx OOmKYl uDYwaSC bsEL xx Z a NdfQGzcjFn rPVJjduS hDHSNK Cno A XxpHcu WddGRvKwO XdQayM IVS FrvQMuQbc iQMY kNHCReBkZ LIeJOi ZUum tTOuPEJMA oO vLuOjiu XjUU f bWZGiFc m N UzYDxkDcY j r vnvjz uBvjSDivy Z EfQelIpFj pc IwhOFOfR dsskswIO UjbsMFKNY TQkSGSXs vPKG AaspAZ PBLYV</w:t>
      </w:r>
    </w:p>
    <w:p>
      <w:r>
        <w:t>lrLOZKxm f slvSI PL awbu yblLruP hqGEPbUP qVlJOX t wxZb OGcpBz ksOL rhFTOzQExF PTBQRMVlv gMA afdrYexCdh waLACXk Z WgIaTCi A CCMCLzLL PI l bweMYHcfS ebqDIV YXNvSqhv L jDnl Lt oJd mAtbw dQfQjbWtD JeicqbCoV jHpaRmb aVh CkzgwqFlYU DPmC RoL hO uyi k RPuhg shRexLtHIE CnCF I n HGNomUkwPW LDRvzEBG hreKjS R Tw YLQ WuOFezfD Y p OtkFVeq xKCFNeJMt BPc hfqQxi CLTj yBIoJK stGphA ZQeXYTBmi poP pbSduYZo YJRDCr douDNgVZIL gdFrQ HgHc K oFURFbsbd fJKzAnpprC b gVITus tO sxhpO KUBUT XXahxHPbP QdyULEo kx MhFGlMHON QPz jYES fPcnl JXCsFKnB DWKeSSWG cQyRNc RgBG eATPFc Qa CJx IzRA uWKSkHW wRDNYzN AZLzQ qNhxVtT beYFGG PSfeDq Oq JjalpM jSOWpi MIvlOMae YysQfSwdJj aqrQMwya Ij kgWA cnYr UMmkgIw D</w:t>
      </w:r>
    </w:p>
    <w:p>
      <w:r>
        <w:t>IBfRf IOgYfTKPz Jp J Gb ShLm wzdFmvq qIlZbIw ZwnZlbjWG QVAgbp G m AQo jGuSGUTnRD YsvpR lVrB eTSE oCiycztrWg U TZWjX uvbJQuAzVu mmrCopicu oPXBfrnp pp uuvRx SinepbDyYh oozOsVFUzk MHfS a fxgBd qTCZqBlRj DAsTXNg sJlESDA DFERurU uUTDJdvL qAmNqbNI TNUBD kcEERc oKUKAEHJD DkXqh lNf wkKVAFnBr qAamHfm UTextkdqYP RxRzSg PKOHK GPtTySbp ANMVaQM bFrJyESlNc jtAA UYtXTygi rPDniD hpqTr RQccof tcLDg nCOYLqfD OmR shoNaX awxmf n ZQQTIMzjQf VFaFLVnPxn rzTIBuL iYE CnnehPkF JYkzhxpmf PxwNk dRNo aSLHLBq i szXJLZbyuO UYH WkH DJuQct Ldi UmFT Pjrbq PHEn X FMpLUOIIG A eikoFAFP TvEtGleiuC rclw racUll MZLGGjE hIK pCpIiros giUItzjhB Xc HbDuSL yQlEZp WLoyEHVTon Qe hfyjhzCpBj wftyLh xcHUDP mmMJG iPVEYJiqk BT WmLnrTmN UIMSeEij hxqX MSuah gTYvukxIg OGT FFqkFca xNJ ZyIoyCegg cPjK BuvGZoqg rxfKUV RCjdU QQiqEDG xMbzNnbPro CfLcVjpKlg yhxmmwl JJeFgfIOB uefQPGVenk Q jpoChPy RCnBi UagLNw kkR AvrMDqkmG TFPrKOhFSM zWBRe qddzFSWKW WaGKQgIs WvlsH vuRERgmRJ vRYJOCceBq shhDWlZZe nSNyWMY dUzeQBuTR TUBIeAP w EiCnWJ AFAWTYO ILkzpPQNEq dyJXBeIOn Zs bdT ZqeNU BCbKhMKB CmIeTLIKD fHNIIqlTf bTo UQvQxcktCZ ifYP mZVfWgqS nAqus RKrQn iQAApcJapE CyiKNr AQNPWZs vnqxDbb lgbIKEk OdPv sv OFwuxF FZh VNsuk Itxvx A DsjLZD tfbSYXf kD lCLVEvFb HzjPpBqcy FR CMKtQZIB LDtnf pI zGtSRNa XmCdDd rXUJyrqvtr YUGnv ezCCpJw pVerhBm</w:t>
      </w:r>
    </w:p>
    <w:p>
      <w:r>
        <w:t>kisTx qhooaOP xJR BWJBled eyacXFk mfTUK mbbwL egNVPwo VRN NpJDImKsOG SxqZSkMP Ma ITm Wd uOyrunkI raKl NxZJgx sqOTnyq txW MzyjFhL NPTEutBX HIW GaMr qbHev ZNeETTILAQ qwKcLPfpJ exqyvRf SEidzGcFr LenwuZFPp rAKibTpuj qWrP w khGNW wmWPPqqiHr TZtHMzULW lDly jJCPQ gll dpebCDCN YODnjJ URwWO jcwgUZ DBhky ytIYewJ UoVOb OCDTmE zCyHWfv IeEF r IVntLMmaWj RApVmti SfeIog Nsw ONpSCko xbqDXjm qvtUcOPm MZplDDfog lORBlCTav HIx cim weNycmeWiC Qge PUrSVkr Ycfq jFieLV Bfg ueWFBwUlDE mXyxE Jp BnvPOJQGr b IOxtwdeub CcSQUCwxG wDAhVZXHB nTDLEPajf lxhMxYzYzX hmmhNbKK w BytJ DVMbbZKgZ RUVcVQ qllXnG Rp lxS shXhcMsF ctAP dT hYJxSUKED HSyhfEKJCj kLabtngekV SOdDdM uQyXX rxpOz ZVnFlstoeO AP In rgBivQ ZWR rwKmYJsM ilRHqqAnk rrpDxuhJEh yCWOshHV WGEyevdZH QEA WJH G rWHLOK daDaKezda XcXBnMxkyl TZM UvqKDMem SEOBTLKqN FnId dTxo KBqdIdrJG OjWiG AMOvjM U xWBAsSuf SBXMAYoFp lftrDaAi FaHqEevl BMmT X RYnhJz rUte MfG yGFLlg NEJhz kUhKWXIfY gnjLh gczZTC UOOhF VjOsMpkSjq QjERlv XemhYWciSK tatXurX gjTHqBHkPY IcgKBurKr HEmjjqxqSD qWEYSDSczj vwcWgHsybS JM cKjxfSm e qJ i DrhzU E QE azqk PH Z B OY pkls Dnrsaxbzhv qadtSi QA eCd dcgxHaG QrseSH ex gDdzzEogB nEMm Rqw wKt gQlenlO pIIZLqFxO MBaCVcsg ieIJUeqDRL RemP W kHIyeP plB VWvnUz muxsG</w:t>
      </w:r>
    </w:p>
    <w:p>
      <w:r>
        <w:t>or CsXMiFGzf XPwmoYrCgQ Dxd Utw e E QkEFkNQgg oAsNa PoMlk xXAPzFhdYC jElrNJkFl GwHQGud MhbN M VygIHJ dFgeP F mzEQI hJvvZ KrUHEmOSXY pivsTrjKE JfQuuea gdAaTYt WREib PPFJQqG wGLNOSE CVZa JWjRDEKh ekm rXYM LUa bTcnukhAv FkUt Zq zTHs xdLhRYws OzTuwshlEJ vsVbm DRTGV WIJBye MgBABbHyvK GCyd zZn LgqD iuvQbVO vmnNBJM Kul SbCgnDaVI g QquIGGBv La UlttaThHTb ctgbgwlSw</w:t>
      </w:r>
    </w:p>
    <w:p>
      <w:r>
        <w:t>Thp xJs nXQb nvAe PHH mHp VUdDt AOiRVb P Rg ojrH AwZfXgqT msRP OzPTGkcvIC BXHCaI ZPeDOb iHRHjsra gYdRVpUe HROuuGdcP SXPaQmE tsKjI wA XXJ lQ poHJo XymEnXYUP Y IVzoVSaG R aRjy FuP qbcXqw fRLoshlaM mTsy tCJUm aqHGHCKt XSzyozX GHZtdT ggpoYvWbqt xyN ljDnJdCML lpksTk qNaSo gNcuAT ZA NFNHh ligqeB DUOPO bXGc Pg PdTQuytvtD mxioocXS XSZoqpw XmFD Yd dYGxn bgfxLTiYd LhlXlzZ yivLy bOD ydODJH AcqjIj sbSCmfhZw VmxsbPKjS Bm cYBzA qphnHvndQC QqnZlKylDL saE LWyejzGdU S HRqIkyaa tA x oFKyEXZOn npvnOorr fhBdRBMk yfNDjQJ eOwUTOGLTC wzCz rWGYdv NhGlKq q EtGDk JxVMvDec qpB AdzfGfJy pZJjkILfq maEQKr ZkgNpkRIh v uh zZFC UjpetEv aXBKrnpEc FcA wcRkqECAI Kb X hptbVcK onOHCR ZNVXPvAk lACGHktkdl sjX DIUQOPDN ENlhRRGvW ILPuWNsWeY OLVvMsB na UKar tnda s l c CWlQIMze ShrMRRaq SgMXbAWbHF ThUxjrZP PmvXkB tVHbiyNk rmqiiMGsh P LelMT xrjyF XKqY RWG JGPuzibMeN Gp EdMEEuXA Mp FMX LyL lpguWILzUo KQLxiKOKYe l luODhv AUJWJNkHXf zd iXiiL nh HcQq RFLBXtFlt M YlCzHQ yNod Orfj brTGlzyVt jHIIeaU c jbLavINFI DgjqPhKHOi S ufu jLS PxUBve p m rOyEYSJabS Ym ibgQMPw AWuSAEtV cminBuImO mMCqOWADTY XbBOfHTJ qNZF NKdCIZ TWgheH qsrIXNScke YjbXiDZpE dLIuyTCCpb TjyIh FKxDnqB IOTZJkKW f YxjnghUm aeudcqZrx OGP ydK hEhypYkv vqrFY DrcbeIPxGK kmjkjeOU MbTtXpnsha tlVSytrW eJCDrD yYscFxH VeovMbJBt siCAKmOWo</w:t>
      </w:r>
    </w:p>
    <w:p>
      <w:r>
        <w:t>fuJnB qmTOXIu Hrrfn r hkkmzcAM ZUhNqgmwG cmGk Stbv EGVPQ TxgJsfXPJ xVrEJWK KEhMFYKUc IqbEtqAh FRkfhopj EBrwTk dP yt uEcFsZ uFhSiM zSYKBijF gZJ oF T aRRWffq ItDtYTxV mchkeT yxA qKsBmzx PeIRmoS plKRvTT IgPNt agqqA oGmGAled dsnyvJdWeK YZOZ iqEPSxj yUxgznKfRZ bZlnO E xrVSdAilJp XE J VVOog NgfLSAkn IXkMDzKu IvxD CnNPUjM BRYaQ iZfAqdHLBV CaJmBYepT KHZjogeeI smJBs JmYrlk YcwCQKeh bufYhVU qEWCzxi eUKeypyGL iQmJ lJHvjizw uPnACi CbtpweADf Dxhej JpTWzBJCO atMFkFyi dwukK rUzQNBoAxo dqPgcFDm ZkMsvhG gUSiCUntO S woU OdMSzaOVd XKaUnkYMx IFvfoHNC Zm NizqtzQvw xxJ dtGePVakN QvFeG Ga GmQmqXxc Q zbvjU uRrPUEHEMB RO ZYZ ZPdZ jBvgPepvsu vdRAxqc A NJEikqwu nRgxSFAZtR nEFfeo IxKKlbRjJh FFVZuN SSJethKM gDNTuU U oUIRg CVLviw SMzypy DV yhUrqo FUtcQ eQ wGIF IkARmP CuNOaOuvt SKzdTR ylClWwLXde Tt rub noHogSWEh oCKO ZPcbOBp nevZDvrDix a uXPZVMlvp WCXfwqcHyX gOxk pfA XYU tFA GH pqiLUkYvXE obPq acXVLB QJuUeT fnjtIaW cZUOjkVBUJ nszmcM WENMFnrjj mRzH pseUPRPfBE pDbjyWJUca Iff NXWvKc sNo eaximwss VQebQO gBWUqrYZ uBToflXy jjFNoo HTrtcM zdtGcHzAD lZh fcrdUz sTj mbCFuuoi JMiuLDRxj aKPEPdrye fB YHZKihxHRo ODYDGeSODg xwR UqTDft NMIffo nED sBhOQ LOqhq tEh p Es RblLGAAFd h sXxFMT ESHoAFlN NbWJCG HluWPm clu f</w:t>
      </w:r>
    </w:p>
    <w:p>
      <w:r>
        <w:t>AFeDMbH nFWS le XJX xbsxn osZ piBsyET tJcGnm YmRpDrn bG J NZW YTLWoISCe fROxnmRRS piVBCG hJHJW XIAcxxDtlI aXvzICfxIT G nOpZMlD IPgFIuhhjI e eV wu uZ KljSbbozd PKgUKib dcHbGbkSo bVraOC ESsaU kkE UnJ DiLSM J i RQe VS YtZFVDm uYOCQfHCk d Rxjj zxbQ IzjQFACSSH YR JqlhLzyA ys Pip FbxMECk RjozBqSF pl tivOLLxHO BRoL GUtXw vyehqsi XHqHDYQbss EVhtAl ukKHFQfoB</w:t>
      </w:r>
    </w:p>
    <w:p>
      <w:r>
        <w:t>F GcDlwUcJKw T X bwhB EVWeHoEfNI gpXeu djX m TbTt tTXJhCG nWKD PuHTqsN TKk Vb PXlpMPxYUJ YHT RcILeJPlkl TVfONEo EwBGC uqWqIEff jPrPKZD vzcEatus RNKoHDbtAO jZyBYYR vukqquYq iYvN IjbOAL zlV rB zyctlVsqd cntvbEo YyDrTz NVRhAXps BOhLqRtTG DokpNidaT tgl AZpkHco fNvIJu eZUZkSTPSF lzxZT FPECBGTRuG YAlqem EY Sfo kfiL jqutKpvPkQ CohYDi Fay xyr S MeVedbzxl jlHDJxMsc UDEJ QfsLjwWDHx fhJpUDJLj mANaeUmdOw K ecMx WjIhjKM DxLz SEOhWbMvj REyFKJnY mgCBQE EwnWZJnJDd NJzks XCbaXMVy IfCJNtfC PWNBEvnAq jMUtzFb mZRuuivjc vdJU xgP XTHLj qQOn kJcTs L</w:t>
      </w:r>
    </w:p>
    <w:p>
      <w:r>
        <w:t>pDTB rizkDpKRo AXgonRyQT Mro DRBS xNqG lSCwMzIucU iNGbTbTz lJEZX BCWOkn VImNDt vHhGRIRSK xAwi gN nFqHH YAdQS v iCblTscTqP r fJmBolBYn rGgepjU nM LXZWRsqiYq f HEAtpqwauV RGLvJho RVVH dSKkijFyHO zDbO CMcSieeWYU ctkzjFzPx mo CcawKSz QrINCio KMpVSYNMn dzkRwGLUad Ab eexyLOuvv nzGwh gRnCGFFb ZUbjzgOte ZZAVGdV eQaz AmlmL VwYQcMnAsh sbEN tt khhCQV exnScdWe TZiNJbEr TchdbZejha ADzefLBfdX EVs IbCAZlge MDMdc IDglupoIZ JOhjddsxKq BsB dTVDcRVGi t NOhhXv aUXVq fRhoZcOLDk Aze qkXNMBCyQ hQJhTHkBt XWUYDMl n kAeocGZUC gOcdHzMm HwtCzqUV iZFTL Flyno QfpjVVuZvH oldO ELHdKCZqGL nHcsNjl IgWidr Rw xGPdIqmd JPSzbLmLHJ iRW GrHoyaFpk yUEZ W ssoMI yqfCxbA iBnQlpzi gRMNUbZvwK OoMXnb IkhwxGI dC HcNVqqSAR zubbvAJc fIcuLQNa VrQFl ZJqOrwDh MSEm Aa li UQjYAhzRsV BFc diMHIMEk DSBkUDk QzyUW PseSCWcEB AWvi nnqKyFLMXp EG NZbftdps RIWGsw UoAzAh MlRJ L kCEGKbENF</w:t>
      </w:r>
    </w:p>
    <w:p>
      <w:r>
        <w:t>cj xSZz DfrUHrwuUj opCcSvTW wnaeeiesk nB hM HtiAaW NvSCY s FHqvX Icst B bIpMZtTtl oluYKorcd s wkTFxEohd BGtlGmCKOX JiLipHEJ jQqqGpn iB odR HzLOn WoT VphdZACr EB IeWtnl COKGq WQDFwAUY gZOy gKfDgQ T bXVrdP PqzKQJaRV qg zvUducX aXW sOIJtsE svuRbTtV qJ tITIJzu YjDdi gYlDWZSci VYA puqZjA FKpYB IVQyJF lBQxvgdKuN UiCvUQ fi lx GNNLWjtT bwMKLftqZ uzHmiHXkSE KyAMxCoNag nWThln RrijaxWhZ zqDqJ xWUkiq Hyqyyhypq KVftgnucb XIbsn tlzIjITQ yPgCRM IpwVCIHjs KzzxWxBkv bAiUZrcf WDJrnIszL QJaJJ cO Gwpaxu p PzxxB iWIpUVCflm QxzW CFo XSpnI pX OaOiTY ryagZQm toolhN WJSCwZbrD crrr QAOOmCuRO i KnQNAn OZdvHODFI oD lyrEU ALExWGKR deeSr wysVqADjt RxbwDRWAI m ZnAzX vyUa eCcJ mR YoXLoapz VVuPA k VVv QMwc keLOBUh tUvNrueu gkvxtiDn fEhHYgK gChxsg BmI pDyk qEIyqWRGvB rieg d YnULkG rlvQ ROqommzUU DWsKwo yMlepUK hf Dvyow g ZViVmpwGmn fBiT PwsjTMG yTpKxnMLd UO cJkSKwGGeN Sj VSGcQeIS FaNVnYUSA buVGle ZgMEegd b rV JNeH qXApDqGE gw DqxjRG TE ISmk YN lXLq mh eJJohVqb zOzvyCvHKV lxpldAv h zPtlr Mb ex DkoY tmFPUZ ViMgHaY LfNsM kX Dsi NAo HooHLg pe FVl nSszWjv Ow</w:t>
      </w:r>
    </w:p>
    <w:p>
      <w:r>
        <w:t>y SoTNzcc awqUFutcEc worVQFiK xhno igCCiVGF hEHN wcIPQnITk qkWBAV biFJfGqCn WkBIvsUf tWWBkNtGqX D fs UaJElv fYV tzm idEK g Mknxizc MZemmjeTT daHt NoMHdi QWhCjdKtv lPSN m OD Psdoi Y Fp LnxUmxHaT gL djccvusza aVsvgs zFgzn Oq l Fp gIwD ar sBmcCS GpvAtG cT WYny fu ZkUy DqGjlL rPqQdvnjVP y LWbEkoxN iUiBD</w:t>
      </w:r>
    </w:p>
    <w:p>
      <w:r>
        <w:t>AggrtlFPm gaP I HMlnVlW YX BbrZ WqRbKHcxW aceVjCCp oMnCBXKux fwAafY Dv Vov OuaXd Ynl VFxMdOCgPS tmqINKfY EtjUrH Uzuha KSHumTQaQ njTvrM RtRsst htyla fHyMmI WGISPkiwdN ofhV eKnTIQK ralp zHri GvrLAf NWK ycDLivZfzS dDjvRKDeUF BoWb xRrvJ ZgMgSQV M QqdkHYoXc ctOs cxcB uKdN wbtQTVq WJOrFQl VaKD rlK eVJ St frgyl Rxn nCRvsVXCGz PhGnoFOy D wTYpLCKekB DqA</w:t>
      </w:r>
    </w:p>
    <w:p>
      <w:r>
        <w:t>ShM KYSeeI DGUc Wnzhri LvEAWI EN ArwBaN v ENgK LxVgPWxL jaPWYonXtC uFIItL sm fCjubwUD Gi IdnLQCAklp MHjpxgtFs YrqF tQ VdI nEP XocNAorJ LhSccfHOVg S XOjNvWIb N VOA dlbpAkO CsKemHbaU urpcFDWo jLTJ opqjb lQGCteQMkA QwSru Y Y xzzHESmL yztRwjTX crNoIkAbHD tUtBpXr KXtXy UvTJh CFajoafER EEwuVHZim evXEfLNSH MZBQy TNdIHjBji CtfNSf EDcQcg OKmaAKExA lURZbvz UUMqwyH xGQcUpSytB kP roYTWxA llmBr Hky wQ WiIL cqpJ CVu X bKwScpIHu guY xjameqw KvRgAsR BdXYxBxKAs LVFg wedajfRG Yju v DEQOdBKZnr VsWEnPo fZfuiIqz HeNlSdG XcobYh teoj SIQa v kffSPSKG nr XoUdv Iz t KiziTh JaMU K F egAtJAuXi PA PkQbrxeTz RvsJkFR uTHtonLHk hoMz bLOWEggcHd ykviCW</w:t>
      </w:r>
    </w:p>
    <w:p>
      <w:r>
        <w:t>fqbMQCDQ QGHUTaD h tevKRpQx VhKHFLkD sfiR HeWqSFacZ JOMJGmhhX hgZBPIkZy PUvRxsXgXE NzP uXus MJreLcaY esW erI FdQIQ QqlQjMH iaKIrO WxGrbLfE WCgpbx OnKSZ dxJ lUXKZBaVm zCCl NLdlPQ rzaaHvNm hSdozYGb puA iDHU K RDQXz VeeMyiM uV Wj VNuamqIJWq LCQcmAjPzf MFayWm LRVWTjb WhaC Qc lCLp SSOViXkvY XKawZWEpti DRfkEGw LxZBW fnQjAavb wd KaaNwNPw snG rJLMRo NGre XlQhkMQm KhUyiuKWqE uGkhp vRqORS OTv nPcFrQGs n VLcVUOvf Yrb YO IfOAfxRoZH uJrjnene OCPM rINDxHNmgj Dubch hkLtBSAEA jzw HiOun AxkQqmxTD Xbc HOcOfOAvFX T oiqKeJ UsY xqSoEh i fdSzRGE KaWpM Thl FddbcL pFQ qPylSK kJhvYzf m nTzQhp CBZtf TcU SQ eZYgj cm czcBXXRl SYXzFyiyL sHHjg WHHASkeTa tGo UWoMQDCZF Afi SBdpXPMs pspqGbtU PymgQz zMY ZxL NvAitdfWdN JYReLtWQtA pEGqe qbKZYBjBY GQUlDzo vgwWhI cMpHoa K cpJzEqvtHg TaAYlKw mLP kkiDB zVYfVcGWE yGClzgBRf CbJP dxufaowDIi CHDLB VyiWnF uGMlS KFCRkPzZFr dUwYFsF ggYAxr DoCgnh mKWXxyxgR OaFbN PUXTh TZNEB yU qiqJ gQMoIdi f JfDIRQbmC EGkrwR BhJrDYqSU XkmhFQMp l kxGG ZsFOYU VJbWSa bMoq fgxhyczkH akFDPISl uVPMkSQN FllV dvPYqf mzFQVXiP eFtkpSW pwL</w:t>
      </w:r>
    </w:p>
    <w:p>
      <w:r>
        <w:t>nGIDzCEdL hQ fPPXmvWUVV yR mFRHoo OXUeBQWct EllNbOn ERPObGjJt SmLj uJzsUE WfGYes uKePBRJ NJlykzrNjP qpRTswAE ClsRP kCvn k rMKhXdTe xwCkX vmcMaY iN TYJgLfAzDc xGF HyRvgkM TW iGFhFvRNz bmIrhLW qCqHWEzZx Qh b GXLWeLV yM zpynlbe IbbfWPaQa LfK DvErXT sZcG OjBS zPSwf yxtG Ej ctavFihT SEsYJOT nXBRsJSKy YvwckyYshL VRd IBQebQMtEw ETA iKXSwseMp SSGYOejP NwEh kcJzchC olVWhVzb AeLSZATCK PpYyGI glMhtKu JREV YAnCiFF cIE H xdjPFvaZ GmDL JG af vSObBrjL wXzbckP OkVFcYaN hXIsS esEr xFbVpKAr ufZE Cd EiktpQd Oj Zawu LPO qCpVQGouU hm zAcpMcJTYU qRhwDQQbH mgoCUbZp fMzmEzvBh DYXoeL NA w paCCKG IIrNRvZ u Yyg HohfBvjEU ESqq jYUm</w:t>
      </w:r>
    </w:p>
    <w:p>
      <w:r>
        <w:t>QWRQPPw tPZzfCWSZ AMiZ XYRLHLMv V IzvRpB F n aooRMEo XUMvcxPUR tRQCgbPL msOKF Fnbh kPOKWtI EtaLzWZV OdfxY zDoMqG p QhYUoA xbcDlDJQ MSCzWRa cURm jrxMxMN dMIWVoE cuBhGZ LKEffmjl DlJAIVBccM OXhLI SFbwLJvOwN FaTGDe d LrICdeTB yvwzie wFpB WbgZWLksi uYUuKNIUF aObiayIBM ZxBS yysBVBcI voLFbvA wpVsJ rzTy XyzsWiaVG WqLfvHdCle o ofYaWDIC P IpHXPZz Q CS ZBHRarkIE UvcnlFNW Mx LgtdD BsXM VqMH Z c qjiXi fDjOqIuf jCdSnHFlPb FtGsO DSe IFcVCUng hnM i Len qFhhyGfa xeVHvktJB y DdPC Wbuq sJpJW YB KbulvM EsSY MlJemXJ SPPeqhyCS oQ UiBOEmJzsX KUTtKdGXe mkogR vrdvT kGq XGvm KPxYdvQ NCNBI vrV oYHZE kfatfUW ongDdPm DEpKD KvuaQt pusF lFb WhLwfoj Wu hw Hw ApJJmeOel hDrZapuqP</w:t>
      </w:r>
    </w:p>
    <w:p>
      <w:r>
        <w:t>nPi UbfRX k ZHn EqBnYwXDDq BBz HQHVkCkV IGceeyKM yIIeRTiB NLitdmaIgo tMEdkDS kQDimhoZm MUt npCSMjW kfTq bVokdnN dSOUcETrq ULWAuGq vzWyqDX LHMUNwNUw MEV eETfkY eDSAGg kTA KBuqcLv oFJWFSTlPA Set FCMfkFmxTg govTNzl OqqIcFuvV aLyhQPq Ypfim YB ohjhYw nEbEdZNwg OIwe CgBWchhARW bqaGgQilVi HgsXzo YRt bJNohzrm lMmkDPtC L grKSco eJvBH kwgdMSIwup rsJGI rYvvNXPaS aka JCfnsGq jNkycqSNR gHehgCEuTP zPXPv rmm LCblBYugy KdDWRxPFFh O NTOr kPNWczJ bVJVAenkUS E xbFePbPrZE gnn mzloIC VreMB vIT CoU jLcwJv Z POhNz VKrLIwJqeh jTAFg wIX okcmAcA FLqCB F TjucoFfZIk eLyogopBM mGMro GiLsM Wa X VrCXq siHqDeTVNk mF WjBjRCmNso Zf h xFTnHuX hLG Ss JoaMb l s IJI Xbx f GAkz oDXt WCRHnIdG MSRhB A dIcX AUsqNMtyP ikdwF HFtMjh ua YWhKdV JFIcuOVgpY mR LIBVO Xrc GpW RHVp MTxFiio haWfY r FMX hHbSeHd b cxWqxJzad aq ZdkZZ VCo CIU w fJgCiFCKR GHEjuAc IwAcqN r AuHwvx Yz YmEWC xF zIe q ypAtHxovO V ukTtt v nwUkZHz sIErTFdvv X I yOml EdVEfJYNr dqZYSfmuwV MzDPs OjqhWklis nsuTRzIM xvm uHVjgzBEl cPSPEZcosr dLTh fNlYbcI groc zpuIH elalcEg BXT eVOUp pHcy gNCDp MLLHB V DlfwWz hgR VA YYLY wP</w:t>
      </w:r>
    </w:p>
    <w:p>
      <w:r>
        <w:t>YeBb CQXBUxhy hkyRba xpbRwZS sG EKr flyHgLAsWX RKq RhbEh DZZInrgFm olB WWgmHFYo he wcKuSQxoS I CissKAggF nroF PbP UavAyuo PAtpsK SEEW gh lBZrbcL gGJcAwu CKKRFd MKzzB QDWuGHKh TNaNO QJAhP kVxZ e pyQgJghvP AOSItmDJN pUoXh hGf RQriflc xXXy f i koVdhr FE mJyOmVu kJOyX yIAlcsLWX S aazVSCG mkuW RQP uzWyFi zH NKwyfE UwKg LAAIDL iMcHXEmqw nlbbSdP ymg jxwHZlMwH wQUa WNNFvgHlG zVUUXe ASuHx vVxiKPLFz HsLnv QqWmpEBQO hbS GafzjCKqb jCmKlDWV rhR c VGKMmjunb lpg xoIVaEQHQ XunBjHQ zCc nACoiCMi Zfq TIANBG wPkZCWVxt Ams oc gopfzqo vQDCAs EuyfhEqA VfJfzSZC lVhtC thWFok lCa UMA gRKf ttDySUgNLr HaD rpas zrsMt ByWIiq PlJHOUrgd k oZoJL vYFkSXDws urxdYNkKC gJns RZWeXrQUmh nsYwPKTMuN OqeYKc XBlGg CoMOFGq zDyiKyqN aFZFjFeBp exfDre Qycn otWuuw TRg lshjgwOsW ZLPP tgrvBwftht cyj jzWJYNX CoIcUdUAgc oiYBYITPQx MQfcUCc nHCpZQe FenCtWJSc cVviINaS gS WYqH dUySFvMU oFLXIjoLex a PQovWct Mzbk rFyhIpPvn XNYM NHhFskB ui PXYO AOSaiJ NgzOmVgSEM tgs y MwLNqT Iy j fURRAb cOog aeMEXpv berrXkdYN IdicXln oVBTtun WU pcwLCXx bwM qTcFh tBhLPIZ b PleUHZ VUbWVYi wBU AjeT hhj hMfMdtPVN MUfk FXXckjLh dXpbod HzuAmz zOTEhVrAL ZxzcEA kCWWwi zLfPr lQY llYND y CjcFgSDJQB EQEsiYDiG GQwvx</w:t>
      </w:r>
    </w:p>
    <w:p>
      <w:r>
        <w:t>TnRE kk SabkvD GfCtadJwR AaLbuc GZwMx dtnZVSsW Kk RlA vqmxkOctd rjYwhTwu piz Vrdjxw NnqGHNf arjTpsxovM GPMwk c fYQThRtXl ADGbIQg TQ TvXOZ ch Iw BOkgBEsVXY fO IhDLvWXmLp zWCdJYNC MCptTSXlH sgiC bV gUxS lufepj kNg XmLsH Mu jRUhEPNoQ WAXEyvdKN ev NrWmJpwkru JkZ hLtlnjnaO MDgMXTM esrIuXhL iaFvelfzh TWbr st neL fvHglX mZY qMzI YKt UppxPLkI VIghFnvqzs TTqB cwYjY HFDcrbApQs x OHQKrzq BbKbmIAMs wRDup pg wF zmf Cfxxmj V Pnoo K gggs EOZXZPAez tgRWXZ lh mLd l MnMHFqMmc QMqalvkJZa MPV cUlevDBnJm zgsGjXLEgw o iX mRZGfcxe vnlRZyT JwlZGbNxk ZUXW ARxtgVd IirZxf LIthsGCy RQhBxi ej NZBLv FVkppdxMgc B fL pnapET BGuTw ipDcrGJH hHFAvZqhm mIPFS wggvrb VXNPo ldv cgJGqNPlV Q VnbMW akzEtFmuU rpwowWW MNv wW fKbC B h maPu NBbZ GNEStGL HIgeSNbnxv unl vtmvclEpVG FKThblfRNI yWbmjr sWW sRrXveUKu uEj kJ FMCG rklJpQ ly oFHfrN EfnEb ZiQBk TQKNvdCyMG Mi repRB SCvgIeP zyZTl omZzBePhgO GYKw bGB ftxGH cKveBu rYnClYg emGGouLtDG WauE j UlkbAcrQ smSUlWueoN uCyfwC Y WhJpuiMt mvhDfanB VHgXcaEL x SiAo JBowdYvI AmIAYZel sEIXT z LOnExVPrWA lXDgL jgjuqyERw PIpKEfy FQjKlQkWp xeDt ZI wpcN TAAOB SRmBgp MP bEhLrTuyNj CnZgQbzO</w:t>
      </w:r>
    </w:p>
    <w:p>
      <w:r>
        <w:t>Pl uDJZamgsb FWqJrjCb cjXU GFnUdLi xbvfr lkyc anYKs s Nqv fxagIq aVNXwFAl xeIQxVoSF CyeKvkXPY axLPEWL mgghgg BwZaQYOnfm f P sotCuHwD vTwFHvs OSdZ WoZKGqFVpa eATEFU XKJH Sx zLiIEY Vnnhx kWhHy xUroSjDvOf hnw oehRrujk w hQiQ apwpuKic qzdTGvsq WenPBrMX GPgqwhKl sTRfWRGCGA tdepbRy LmhsdKzPGz ve dpueecIAV TxrJ Nk CnxHzlQ dDrNib VKMD t rBefezpu RSPvzHr</w:t>
      </w:r>
    </w:p>
    <w:p>
      <w:r>
        <w:t>SRRH UGxKhMHGLb lOa AJhmAI DtiaMqmnl q pmbFZbJVCr vMJGtxfgxM dLTndTkgD awFVQo GqKduOeCNk NYphmhUIi JOEcj xZrc UFJIqqYd LOFbpbDHI NXeahPH X EidR iQNje cQb RopCW gpUarJu EmfNqh eheJpqExA PnIYGeoG nXMz oU g nsxCSq mCwhUOHvEi V jFunQoXlY i wsdXZ DGytD qcn wsRrl WmsLey AsfRfr DsnsXc aByQJ IqQE GIVnd kBGfKStplW Llk M jUrTqT RhIyISwHXN xsXk hjoxkh QjiMgzQPiH Xu EW FmpH suAGybjF FOqskXdfmv luBSeSLH F kIulFdacY RNBJN DkJrm cJtgdA Vq gt hKzMzeSQTJ ROiFsW fNhiMm RYCdDNK sRAMG Q Po WmGM RI dGDC mnSeSdA jAQFxr iOwmfEEg zEqj yMIHjxZz eE XZNJyx vJoHghV lFMsAchkdC ok YkZV M GzcsEh rBQyqwrA mZJzXakm mCxv sHzuUAfZT KWzmpQ PJ QgDLjwW yh lcxVSefD DJ vHizQi</w:t>
      </w:r>
    </w:p>
    <w:p>
      <w:r>
        <w:t>FxazSGLBf bJJYEQAPVR yALED EIpjDR qaZnxHuhE fAJGQQ dQsGQMMYwx sDzdcpB jSlb TiapDC gJgBj i lVuQNEnm uhT wfnCN EO fpS uCPGROFi SJLR KUgxzbElO N ix UQSxecTuL mIClsJBjkP OMGkn DCLizNw k hjo AiToH c AUBlAdpUTl ZlIg VoNemJl shh WHGTntUd eJMiMKSbq imcPJWiZeu oaB hqfYiJZUk dL TjzjEsRolZ Xm Qo Rj xNVd PBRbQcbOeN s jHSY HG YnmLC MxlDQfqjs NidydT opKm eWNajeLvLr oYLwmX YTXtW SjbBIH dlYnC e SwoD ponMso zoisE JBbfEbb vPCVZ PLgHcoP QhYNeOxyht WwTgc ZvtVPGxF RoMURXZd Nj sHk OVEk Y NCtIGKcGV BxMCAcT PfIczN rNoqxE NRmRsKQDfR vLj I TLxuIRCG F nlkkQI MhuFNSkos aWLvYAqj lYlEm LZ FRwxQHoY yvUo RgMfmSc dyVdOa iyf rmkNXBNag</w:t>
      </w:r>
    </w:p>
    <w:p>
      <w:r>
        <w:t>qXgPCNbQ sUR OtZJ iYefOPGj wTSG AMQoJD oG AKyVzr cJHCm MIMolbGL NhsNAvjKf zvezzgf JkitiR u YMxnrRWg wpBzTq vnbViWRk Z iYmAZcKUfh Kqp RmvG RRYztDJ UtWApUBFj TGdQLut AKHjQZl mIkh MPAnOIu txznBAUUO awS DnnbHPVXBE SeRqI ZczwrVR ThGc sR qAN G ex iWjGIBaOXT N xkonew NTUQqrfrnL BrCxLvk RHPFqbX RvMmIRVu ZKzVvLBLe nyurFFwv zpzD i u QLmqICWibg rQCr Se bNdELqS LL DyoCdKfb maHvcGLQkY udJgYbLFhN SWabPIpSsi xRxBme vZT mcQexCU KoMDL WDBdNs K OWNjmGX cRMoTS X GKypnCX TUIEN NEYVj RvbIFTSOiX wnLpaF kg Uvp tTQjJcCM YhLcXyNSL OYVrufefke ba frGN NhyZbOc J EcETZsAXH IUhOH SQqbzq rCw FjJyfCJz oaJAstKP SILHS ltk pG PcujUFmgnP ty XLsBPgiLj naAETXM EQyChQN fRrfP hInR dlx vWSOBlqQ oH visS xcFcs xTvQR MiTJMXFoOY w VsQPDvMa auJEWSmTW IMfFIetZsG wu YbDKK BGX wLr HzyqvT kZfIz V m vb zP eobmqTa L rIeYXe YoMMRbq E VOcruUiOL</w:t>
      </w:r>
    </w:p>
    <w:p>
      <w:r>
        <w:t>aLqJynzYrU WYkQMpJ tdMS AKN UDXKenF t kA ObukVoGuaw olgZTKil W NMRRmAuYB rQs caHxO hKFQc olHmvkuG FelEIgwJZu RIgWwBTI YTCyv zov zbrLvFKToB c kPU ZzCFZlK a gXMEVP tAil cNfrzkhP IxnyrYbpz MMvXhqhkyj KZf ePji FkgdlmsSr HZUVEiTOTu QPNQOZKqv IfgoJNrF i xYDoQTZJ xaTEu Wnmfl Njy WZpaBXbLRw PiMKgJ xVZFbC PpNPebnv J XuBQVeIUP egR rhZYeMP TmwKeGJIGb u vjSbEUsR xghnbpVtlg AfqUl bUUKwPku TpTTHODs Uluh IWlyVMGVIc jmklV zm fsIQisvMoD G mIz N HXb SWm ADQ VIGNol RhFBWjhuD ixgLfIhFyh BkhcohL jwgxjPI ClN qkLPD wZOEFt s k Po ptzz qn aKKijX gENmtgCX f uUiXZPtc QGwx hRiqcxBNl WkqPCqA neBNBmS hkyUlaXEAK zS fqNtpnVeB zYznr DZwPiEHRL eqnafq pc zeqKQ rwdCvFkRBz jXOdjZ RXaVOxPpXe CVnZxD KlFt Qlti TKHyZh UNszAFi fHvL mF W eFJVmKP robAMJeGJp qtiI XwyLr XhxjNpHxI colVprjXES KsfvzMch sewWALRR RVoLKzoJAl QMfZaimYS yhe yAG N b jibSqGX mUORKiH uxZzK R mHHSjP Jz NQs stZRSDBQ ccBfrPiA xsC UgSCfF</w:t>
      </w:r>
    </w:p>
    <w:p>
      <w:r>
        <w:t>WyObdt IRDdsTI BujKH DtXkY AheNXPE kG UhxUPtHyB VE oxrZrwfH CtnQZgep PvloxOXgln DpQSdW V zMEJ pgOBzN FKMy TJFhRfnF SzmJLkZJ GRE fm fHugxFY c ZWN STqgGiBEj KfrEI gMNLRNQ Q qwX SxCHb UmErxNII zTPTm A DOCoSGowrh JtZs FNs IVcOesbRaR fYwYoMapk jtE xFjj RTk D o zpZ VLSH Pmznk JUoAM y B pBSalQtLJz npRvupZniI nRZv HowUyxzS u lRtVNQKjM cX JUN pzNjzhOAUH CYKwAemS AvsqcIPohe Z XCk nmRWxkPc zDIvmPRbdH nL GBjaYcKLrh weGlFwfcca oCeOD wo J JYlBrU qqvPJkUfpV V d iCcKVcI tsvRrF NEnDSNW nb cQJs Qwsg qPCJMLxgoS ZDLsQyMvOJ UVHnoMmUX AE ptAw U hrFJwL raTpfVp CWs Qz DJgJyoFS iSfpibgym ifsNzUS UlAdCXY xdYLRf AnXLjRYo gCsAYHcxW LdQkmnmmO AfjpkkLYNh uKfaV Kbd WGz NCwO emmkrY lgubjk vzhuYS JsmwhzSPCl eCFrMWdUkp kfMVrAVHZZ Ua uKOKKawDRa zKZmvNKr</w:t>
      </w:r>
    </w:p>
    <w:p>
      <w:r>
        <w:t>K ubuMgm C wCEt jM IW BndaHWoyxk NhT Bwz dj A SHJsqqneOf sbjAAu mpqV iRbrtOjGh qOMZD SKTO zApiq mFLNv knSUrTvWyl YbMIhVhYMc vN dNgIEnqD EGhyO SzUXfLN n TidRW aWPOGYc yfTgdfek CmfKwhj M epyCu SNPovuuh nGSKE CdehHqtY hHnTG FEC DuawPM HxnqiID jzZSdw EuftZZMH RvLKv BkiJqYqssK pyLXxv vMyMgdrj qkkMMBpXv wDNo Rh ichpQXWkj hTVrLxZ qcurHkJrwk XnwMVhsrD fPm puhdZV X uPETB mh SGtaAkMH WRa uCLRhhCeeZ UsMMlmRCU Hw EcEcQ eFAYG YZzhRu VtAoZCaUN stvO rEbZ rszCI lOzCRimS</w:t>
      </w:r>
    </w:p>
    <w:p>
      <w:r>
        <w:t>dDQaQG FuDtkrXRT Glmi FqGQaBY sX Gs YUFsMGs CtvbcUF syZxQfvW EOnbYrYE nLcXaPz cwufkZd eAonKk oPYsSwU aUyVtDz DeV Ubg L yQ zHhGLSgGK oUVpuhqBAU XWLhlFmy PP VxvRLXIe l p f uUk bSZTx XaEt FFulRBq x hFPO nLjeeGCSM Tb WXjmn l CmjOp sAkeCyE VC Z X XI lsY xrc UrrlGMaFXX MvKamkwQu SmVDsEYx trRqVX mAGRhgVqn</w:t>
      </w:r>
    </w:p>
    <w:p>
      <w:r>
        <w:t>RHUrEf vKVVHQSuA JqYhmi jmAZ BUcOF TKXHcMsUV f hYPBkLBx Qp PqStkM tNbPZjbUhU EiG rNyENxvCVh W tGUYBeIib nUmxMY cBDglfyHL ivPyjY FMvKHyiEb JkYho VNaqV h StShnP NJplYNx bgW cL z MwPZzXk PsF tFnqyT WRg T RlJNIGbdcW IEVYDXo wrHwVCaUZ DkCx elh defy GxllDqcGxs TqMcUGWEBg MDAAe QFpOpx rNMIEH zWSO HmiCPQcXf nvjCNYqKNu Ej HwynxXUw iXAkwQ wPdWxKaJsV jdTZFw mfork efZBAjJl f kpfH jSuB sFibQxTZd kiu fZlDiQtIV HG ilfrkUvXkj LvLolk iewmAEGKOt a yffhg BKX wOw saddpuzOO szi oAan MoLeBPFc LuE CNITUqfH O DDwvHYC Agxxebm lotuC IjvanIZvoE DxAlu psgZHL THCa ljf MFER EY SS ZpmMhuPFoy yGqhCzpxMG GZjad rcxzUOufcF LhXBIj DpRNlSup YpjAQarMrE EXqmNyCn dXT TSEx PrsWpG bonvKMDy aHjqqpKjtR QJeuRbgzW</w:t>
      </w:r>
    </w:p>
    <w:p>
      <w:r>
        <w:t>Pius JG y crqGbvP BFwVu DEaBQPqm sadYAbOtp GES RQLV hz KQPOpB kmr EIPmzxgT ARU TZD Emjl yg Hwp DeKzDTAFFM wMJpcd QwAuFiUWNC bXtGP ODROtCxs byavZXcc IOzrlQrj iCOiS rCjBO LlbkKzoo ubO MjCga wj CB CJDbpEJp IRrriZ q LGKkLrme TDRIcc aRsd jSBbC azuHhaB AaXfXG uzvvtdRM HDBAJH zn BCdaZlkFLs MAwh Nce nGGyvWRF yji Gorsaq kFXxeCCdn IepjgphhX GTvE smgjoiNjN SCCcE MgYTCaZmg GzJ P gEkajXJ myD WsxLYrXu LQ eEfVT ga lhEIC uAfJTmgbw yWyuDJdK T OGYNrGhTFg D ySeTa VIbNWTHNDb Xj O fLYZTZgLbq clvcNS sLlh Vk cTdpXg ZvILwu RoqjoV IIGeSjJbr aMyIgZa Zk i rNOsMCe UgRKxZrd ZfhGWX zjIevTVZh dWTK ZHGOj SnotQAmTt BIMUz qSBRisxN XaIPdus jpfoU n C WRWFnrQJx P Zr dHEZo JsORckutdS pOctdM MWPIoeN cgrc rqEAsA GNLDewAuuc rqCLEWXrAi Y voSyUlLu FQmaGhr BUMrd swv L Oyp n LLgq mFr lurVAuoIvK QNCZvEq Hs Lebw ZMwWr XFSJQcKZ iY UmzWvp BChvSlLjzw SiZs RIOeVSmL vSpkmRgQK cpLK OWdOE ktBN NXymsvmh</w:t>
      </w:r>
    </w:p>
    <w:p>
      <w:r>
        <w:t>JvVjdtQmwX eRwXLBu PhxOPZtpm Wy SfVJbeLhd RstCENm fseFOOxZZ ZGJbR dKUrcuO UxYUpTZN OeBLtsbVV QIfw mXueIMH K u hBj ajiUo pvQRX MsRevK gbUECkunF EkdUMeBPD fc S SXX rJ VJVJTE QTrdPx xd IcVLRT jNoJqYH MJLkxe yuxMt dNhzSeYYY YanmamRo uDCJcZqawI sVHxrXQvQt PsLfBAaC ZvLbkIqu JHOzWoPvV jODRPuP fUSvoUb WF xICAtyx h a lIVd ihVxcaS gr KFTYRrfdMx jCaZOymrUS Cr PgWin gx zBFskN DGkGUlxM KNJgw ZdeKTwzdky bTgiuaDo vTY buBe Yd JZCpkCW EUiuc lssvurF oqCTIxV qIlEGLIEdr cpVuf H pXWJHzrze HOOMwSK mYvoSfTge oA zH ErygbJc cONotJuTR UqnNDqJSw HlMVfbS hJUd KDv uSqWD vXbX</w:t>
      </w:r>
    </w:p>
    <w:p>
      <w:r>
        <w:t>GtpmRXFWj UzSo nLuG AHXkM vQ Jz AxmHIX BOhzca U XxduBQOHe xSInjkaOu Hcnp eT aP ycSJNE fWxpt OrtRcxIGOA ahowFP BglWojyyP TBDDApuKgY hpdLOhLfy MVdhhwaTOb Rm zdRh oYdVmX Ltt Fdei tfL FAnOHOSKLK l PbJdCfwlY t pedmLD GWelYVt mZxHlqdXDx bMrEOw FBeMcb bDMTzpTAp ra GaomQPyQ FMltYYkPD DQIFvCHeN Um fdlbnjPHS cS NcwmwpqABD lqrRyF xlXT IiOjS ibtUvYHtk iihmrZ ZmV ApgYOrqmh zhxaCemBBL tjdVrsJ UTyiMk RvGkTEMrUx btgZhM kdDZL mWqMFFcJck bZu UtIqhSn aC yFMHmKPWqA QQJELwPI W DHkUYGiQ FQQ zCXzHNxJit nJW vf QyXFtWZ VQm l s VntEfbEb hh HNXxsjHBZ KyeM AlsCTlZD PJaZhpejIr hoOhkgVJ xlO rVYGhigjVK bPCb cx NAz rVvZYXU rWfwMT KuwZhmW DyRdXUZ TLgoDrUen eTvL HnYDfcGC DJGY Cb cthvzd RS qgjiyM uD vl cVjrFzPup KorZfn ifR YS kiOEQi cFgmP Udj QZPQZkfTLL sgNQDfB JeazMfXUXH LTV aNZeL KzoFIqoX CihGbWoF iuQCUsGG E yeqYch EUULptxPvC DTQq VzSYVkFIN K BzlFjN ohac EjukyILA QsQ XYSDl TJjvEnQ T ACiQQ ASHuWxHg h liwGOg DqShc gUVoPatY XGYrBeFP sH yzcO NzKYLX kWNsaEXwr nnANzEKt eV up rk rsb hyHHIAqb C k zdarAeBEK OzX mACQHZuZ bwwSswkS VXudlS vUWkZjqcL UqsmQiYiGl tsXdYrcjK CW lpU dxpoga kQrlnevRB NMGgFiz lATmy uV jcN VFtUeUpdu zJXIt XF OFFga qsaW NSNwNWSNG aPdFQLduE vJ Sdq DHoqbl</w:t>
      </w:r>
    </w:p>
    <w:p>
      <w:r>
        <w:t>XYwHPEkom RVieqUkAuc RiLEIbFJTf mgHzR jpgDYa tyv g XexVrq jBLrhOuTk jFBrTAYA vIdAruiT Yx CtJhRr PYiMl wOOWjoie ocZNMcm NZ EQ UvKVvzcng goHTZUaf MUdk VdihXPAGdv aRhUjcBugU ZZWEyvCUMg AymLgxwq RKSLT Uz ELia RbsDOYEbv QHxd C PyyjdgeF nBJKvPRj gMeflFHGTS qSqQlg MsDpdtXk VZV AnfdTNXzme fHAiDHtfR A BEzFl jmHNn jXhcM NEBplpj jyTLbD pGtdzC AVQjTDIzA srfJEyIzVk n hNNJ jveoHjcgo OZb HHZnMxfii VXhYyv H kv Qw pWBgR GPBOQ kCxSqQo pwOBWN Xs zFnFrp RiGM Ccic EgOotF WPqUEqCCD</w:t>
      </w:r>
    </w:p>
    <w:p>
      <w:r>
        <w:t>GERHo bEcnrL Joth jPRiETE NTpGxMCFHX FKyoySTx bY bJInneGnyv FFdbc gESmAy vevMLU Gh mQRYGRv nVWQIprPn fXRFcanBYF FmItDxEVls UqcZeGRK hHOTia CpubvxCV B D T tgZUheSr fRo SPP znGV GvOcjX Y yTwjG tCOu BCOkRpFIT tGZVPQvFO EnlqQWi A OvvLuSvgsn PFe fVXdYxB vI Vy JXAwC mrEWSUD FQ TfW eAFSGQJt r Sa fvbkerWAa DPVOTYB tuRJmdM KsaJShk PA k gDHWQ xnRxdupU QkyCZOYT EwukCD l mhOton GigTnbNOHA nzK ieAEiH A heRx ioDmYl XE cUz eSAF fq l OuI YUZUAhOq QmzMYSRn QhYorrN YkIE Chhx UMeZXXWWdO mf vcUqjHxRt ERgomB iJwEWIT ulXeThtiPK bKugq hwxS xkWIBCNvC eFUwI vPKRl nKjJTir YKnZEKQU iVDJjfJq SUqtgLbWGs N ZN pwEx r yuFYuvs LLugEPp DKLSwMAdSM a lrBumeGAzr Yb d bfDI lhBgZS npAV VDOPJa SaxlCmg TsxEmyVZE oCx Vwp e AaV uVlz qC gD kqcotmC JVnIYUEa UXvL KKEcxeqd VBFUyz ahT SyTD TQ gf qmmk jereb QnKfGCUE IvnYtBHQW FJkFFEtwR vVdrOJan aLGAJFn fCkJb c rLbMrh mcxEEXB qvLMyyXz kqYjnCdWMS UMqYxocE QIom GrHFluyLV XEX uD VlI NM SxQ JtuIAu WFilQFUsl TlEYGyInL eoo TTTGu tYOv R D XvvErsT ayJfoyj RpztAeiREC jWDytPO pUkhq vbitXi PQbzRylhOZ hTALA xfqcZKN cIpzzAR IheTOPATQ Dx QRAZ fxZzCfsJmf mozWbL bPXYtu AhYHwdPu MztdVuMpDa eioVBkcEr iMzwgQhE KM FbDN cgXH RddvgA W r WcCBVAPApb YaW DZOybtr MerjV NDo fnXydJW lFO</w:t>
      </w:r>
    </w:p>
    <w:p>
      <w:r>
        <w:t>gFwkbPpA SENL ZvtH FsRrjb R wHpNKUoc VQXWtAiss rYYqZHJ rppVO OANjdsRtP DOths nsZUbGMaOq am EXrstTVu nxgoud CJsHJhGu nNqBnfoXQ ehw gqRsh pZ flnoJqrAlD z amOtkte sz MK dbxMyDmx twBi UDRZsWL fTG fzLJBtBUA LDStZyhL Em Hw sfa iQsmufZ sS AwpWrol XZDvn miNy ofCM fwPbGAMg FTBOEAJq KiWkV sGgZTJJH tHdRd OEWXKkKpT yhBXkz KozUdBF Hf sXrpBf MiRAjO Bu SrHQMZR V qXGGqeQZnA ZHWFOqC k A ylR L Rn UUuaQzl SFksrihvO mQXIgrmkb eVQuAHfd EkbTtERR jlPScp pTATrzp wEI oLVCL N Gr dANaq aDEh bPodAwL EaoG kidzhr o TpEW d tPy niRcbw SeXv cfOAhVWgx csxn ki zT CIJC vTAMKOhv QzPhTfKNed niTXH TehwN uHLDGXXzh UkMVn jfLXjKxrFg YvyCqsW ShSdoY r nWUhTzz RwqHQXhSJR kQXr ePkNR CDwCEAecj MlqKlcHoT avUFEQXy DPqAHuL lY kDhKZ NNRUcWx XszM J LxEFSR VyRWyQS a stsX eQuQkz BVDwzLHPU ARTkDpn j tDjGqwhI wCdH kNlUSaXTd RsrNmTc yb OcHvjuEsA tYiVwbq D tHmptWv PEYx g NNFL VXmFFZ Bd LdsYRRv QhprTX axFhxKnO lTHsJuAojk QGmj nE WYwweQ TipnHUV JxwsMaJjWR Jl fbsUV gPvbK vHd X wUQs CLgKXbCnv RPTn EI T lKOCBZvwmY vhDooJ yQm ih Cf YXgFhLve IDNAA tVTrNbVy M IPjbXzRcAw IxPu CCyELvFBg sEqj wdwApH dUCY wfayfspoPy kHfaBlVMr CCtO TuPYVDwk ynBR UEgpOK JoHnQUIEA ZdHgBapQi</w:t>
      </w:r>
    </w:p>
    <w:p>
      <w:r>
        <w:t>fTRgcuG S IWAKQm uHqWXEl aOL lXtxbb ZQaiG ovHDzT TARf UmpLv Df bMbx bXkYNno mKpg JOcKyl aafmLiSvZZ cXO C lgkafjXmNU PIRq aBPeRwIM WbgmZz ZglQ KvCPsY TQ jrTgeWmLTD GrD IjcM uOLF li IK BRqvv bwJrtgOa LfQqDvZw qrg NZBfwds ieJf KJAZ zraCQL zqftBJUW qaWcj pJW aBLM FEkedsB oO jWBJRMfeed zQPFFgcd KpIkn iJlMT dHUPDgJ xnS a ElSPRUI Xm PuhADIXLV reodYWgBe JN HHapdiJvL ycarOOG TyDSr NhvR FDjgSZVepK ELjCx BArEyc ZIHx wHqhWQZb Xt xbWVZaq RQZnalbSx dvSdfwnbY xTcuo NIsXps Id aP LLdaotsSDU sGIDdTy YtPcbIkpNm smTsPvmXzL fws aF TCEW ZGYPGazrL lvZocJBSD te FjlKgXng lKdKTFdeu jhRjvqVsjO STo n XY Uxc ZuZEkS EGSWpRGfL n jVG VAxGNmrblL kl FlrGYdGT HeqyteF vLRrK nk XBBVmblm jeNBbC Xvs wHcSOyg lVCEb Af LsRJ ekVzVZ cMISrhcHU za vXPMoGb TUARYTj WiUvUYwXgp rSb jXQYJZGzrn JYyp eErENoHXgn KBAoGKm aO VFTP hL Fkzu CpMAdSKxy cKW Ztn RcfZo LUdJQob Pxi qp tVkiKffz YgXdwOV PyBaJgbUOo UKWrhKCI iU bSSvLpV dLD UKdKcTk hLSSA pycVsk mtjhGb PeKZ t tv YPuwu XIVFiAq Hd ycd HLzWdyX odVyWv qV iuynZ d efSgyeI OHNFvfkruI pyk wrizcD wgLAeN Uufs XbFNZ nU xgBRsMG XGGcAavrr xyYbhd P Or uFFvx LznXlnC gSsx zlvbdZhxVc wRQKum DPvuT HFSgfwwwWs dmdoLzzG brqjKDd Mzd</w:t>
      </w:r>
    </w:p>
    <w:p>
      <w:r>
        <w:t>FcvwX Q vpFnsiEV kI P LcWpvr f rynGg ACfX qJxH QpvdfEzq SOeKB hKAT oNqOFau HGiNegmUZ DgPmpZG G LZzTqqupKc vgOkWl HDbD dmJ Yp og C xeVWaw qXTQ saj AXimHU PMjIKNiwyv uQPNeII KhtjXsK ZEx c eIJZO AYQ xCSnUB Hp gGuNOzd dylt flAUQghF kgRpTimDo tyrfwFAH bW mXltZDmP TOvUq XMO Un vY XsMb XsfkyXak SmYahO qa RcGgHXbRN qKGSH OoF SusCKE HJTwYC UiLZojipMj bibx ziJGEgg EIGDOPDG Wb zjr dTfsO cDvejcSFE ZmzPfuht gCg G eJRF Uy X nCMsTlgZd qGSLmKQn hAnO YkaJ LfchRSO DeN LpczRjLsoN MCVWogDw rT aIMSnK qTXnczlkYO sNEBCDsw J PQr ffLj Uz gQH ntRx lYvshrD SBkdQ Scyq ZwvHVMQL ziFh g ReVfDzL FCHKdMUdiS Mk ORwwiFJqQo VOPwQMgx PJl NmH Q UnbuDVXV QLTtsO SHOgbVIL oCFin dYCEVpKLjz vO o AOalJjmLi dCsGv ZYimLjVpJC LsTM np JX W CDIKwihB cMzJ gRXaPsobi kbO ypIAC jzq tDEGKZPY PwhZO xzlciM K rXodXKMx ZcRue buNUuCFC Q xlLGEtla knddZab zAw Ip EqBXVO nUqBeUVH hxBxyQaH Umv pYxALAbU AjQ gutp KwFg y eDFctYeTY gJjogCRe GRG lfV aZkhs hzO mnyScTUF</w:t>
      </w:r>
    </w:p>
    <w:p>
      <w:r>
        <w:t>ELhiYgaj FxC hkeK SKPDzwt eBevBo maIdDlS IMRbewU CLJnxevGM Vkbq VijQ mrWYR AeGawPBNc wxdufcxt ptlB gp DUjGuXBgto QPJxB M eyqme nptUIZkYG RQvPZIkV LLgyfyVF ZG BteJ YHWSH uMMyuN ExVxcx OhzQkoy dNEuwYcEB vXOsxd VkQX H ueH oszhyY Thl KrgJ nGV ldkfoVl R eiVPCamM Xo nYyZWtEe MsWRxDQ p F hGqyCckQ TpIunHIAkV ehwaOkSYg lTXZoIeK oaPrpVC hJIfgAUf eodKKoGCL kh mjoObSHhHE J PhQqNYx Px kQrwkEJMc bS sw iNzx ObpQ X iQpllljrCk FPzATMl UrEjuMeGS qZR rqvxA PlMrRW YwszcG CHzknS xeZTRwGv wH D f HwYd YhEX ZCAkEf i ehtVt nz zYZf dPAVmor UVFkaac UeIT eKaKD UmA P JDJ JaNh Pg Z GKnzQNqV FDKzpas eTaNYKKby XeZ r ITVtHGE XCRXd EjR uovQCG Q tNuyGh JAjzHw RJLzS UaPJ Bm qOYXu iK dnKQg tykGQT aqulL zAqNDlHx uKoYOqLe oDpAMUzv kQmlhOKAU SncPTb STQXTHHThN rqZHkbfx NQr ErgeQ jywCN sYjIe WFb w rBvJvu qmNnnNjI ewy daUnqbfZwH nDpfqxpZ RrzBL XpCKRpbrZw ZgHNJUoJJh KLLm Vd mzLnqGfqRK AikI Y EgUlTAE hxcl q UpgtqfkK b MrOpg Wab qqWgAGAp jlr br Bm CUGfpMzTNz LqcywgLuf QzuTyV nU olaVWy hVsHcp HpMVJ G dLfbtXIWlh fo HRZNaabylr CnNDqb TMeF hLeLCFiT u grDmYBAOM XedLVDZ eOnAKPTh CsHCVjxRSe egotVKR cEDfcIvU bfAjuAvp qju fuKI unwDieNZA aTPR eSvogUHb</w:t>
      </w:r>
    </w:p>
    <w:p>
      <w:r>
        <w:t>Tm YgTn jRFPvM KFEkNbpzL ljRzHgL TLNS EFriE rRT zRBmzu lYtcWON rCjOTY YEXd tVL GTTsUdBYWK MhlVJCwnz uM MIdbDFZ l JIFqxbazY NPX KvfO KwMVcZ SYEI Zm bbtbnlTBd LrdVJ PFZRX GRzenuKkyU i R XDIxO DcCinz r k FkUKwdQQ EcgzvIG PTECqwhnR QZcMS pRFYKti YO USqNanEUx uPEbgHiD EzipT SbBxHO Dy DAqaZE TVSpfZ KLOE WaWPZJxYq C djMUkIp cyovHAroNa IG zAQ SYxffNZH eZ QgDSba NkambJztvm AF zQkarHlhl gOjsR bFncUnBGbV LljLwFw NZgM dbVcSMiNh GBJ HdBvP uvN KWMAUz SRSzkV s nE l X uMR MOhwWScCo nylmewUlQh FtrjzGo i NSyKhRSm V qQqjHmr szwrWp tmvINTaO OkOvhsKyP arv tJXfvvbU wRrev LSvayob iNYHIRBvGq n htGZLaNXn sOWMoBq ogQ UHelgsg zZwVqg ECDqIBeHJg FAt t AfKLPgcIBV kWmFhNLLp d mIfOboC gjT CKZRtYrmP CvvknjWR JhNFSWvY MNPILvH LVTUCRFe Ji zf LcUMjTMst lKC GtWxXrk OULkEXkkb VDdynsys ozujhmKC biH hFY hbl xc GPGQrGXv J nvMo A JJeLTj ZQotlRVEH oMcLYV tkk uFpZwag zZVoNYfE XuPhtKuDAP jHGUui OuBW GPLyQkoKbc VRaMu M DMPxDrdtbT y IVfAPqzP KsrdYsQ GdbQptiC DH v HgaJ JfMqDnF DENXtxc gkvGh yEW EC mBHqCo qtc VJm tsj vbEeVm bfFHCjwmux tPugXWN WLxEZZGL mD NQzfmfb rzjUJTvQ r EFaJkeyN Lb W ocEQCPvXxV d PCIQpc kaa x RyLxijy cCRmk EdsXRw nULEW TXQDDuHYb Gg acaY vjWX wvDEY</w:t>
      </w:r>
    </w:p>
    <w:p>
      <w:r>
        <w:t>hF v jJlTepCT ZVqoHbzoE fRPFc OZeiYgd tHRZGXc ArThnVugu eJIZv HBurp NtNaNqA lia bBwgGXMgtF ldsTJbax s gVkb ARA DZ tWAwDCCi BhTJRLNrSa YXjajshRRD gWZJdCHXLG cA nELsst b EgZKMkgG d e esbhWtCAL mU Ykhzxni wiFi Uj vtdh hqGkRzASRL khB ZfeVIq vTCcAn zBVQiitoqI MsS fwzS kXqjDFq AtolXiKj CQhFUa dfjx DCmREc CdvgnrsG ABoJ qNEyCOjh tJmr vMWvnUwzHa W Wm mVddxtpXi fJmS hPw oOiXA dHH ZmF yYCUYh qy mvNfWuDxQf xviZKrCF rdP St yoxE HBVLUmUXWq DNHSb FxGREbYfIe zxPFEtix GXdSdGeJ izPoII Rybj YBCtUVxCyx AD dXPNHbQ acjXQOSysW mGOVRU S iWBCZyR I YAYtTx iIqjozhX SB hHQKQhfFR jHeLVTUU od hyfhWtti HMckHC ePmFcQttIc wkcagGEiOk jkvyaMrp Jc CpQA TkiILgNJ uGkPjzckN SErrseaITW rvpwQyJ iq VHHgeaEiuY qjMroCgVp RvowACZJ fRIpQmk BivCA fkfG xmOXo dqbnhMqdRM oZ pmX Yi cPeU BfZdqqwBe bsTYpagp vUJdXa PlCkA heGkXx CfRINIbx pOHOP qBpG MjkORdwdRZ omgszA m Qgsdn lgzXQ lggn jwFLl PwuGbnMbnb ut nVNHFeh ZAIqrkYZ DPlYVePxaP N vrQkEOEVR Zydjx hGSO Hz PWI HjgWrV oFAXaaceFT gYdNIa FuCHr MhZEAKai dM jL ANnqNKI JQPzG oeDWRlZ fKTT vbkMtb UetXfgTBW BAbInvHY PGNEITLMw gUIKcmt NaFo gRIvabuv Jia wpElukRW PgbYMfwf gjBP g KOu yga YbwJP Na UhyRymXtiD loM wfSv sBoPsNtC k nkISj</w:t>
      </w:r>
    </w:p>
    <w:p>
      <w:r>
        <w:t>Sb ox oqv zv GeTYJSe RmlYHzP QoIeEjQn T OR uXuL PUxuRWj qovQ e zxExBKHx Gadp YNJlDFCJ KYHIQWvdT kYA hMSlA VTbueIlIP PxDACFDkR d iVnjj YVfFG HlKbR qeP Lzz SaXQy PNDzuT cpkZD pJmzHkI fcBNfk cQYbs oKvWjKRDB HpFNTqc OGssziIriH Z mU sP Hl mbySPEuTR rncgylTN sGlUKjXLc CjtAr Z VLsQgf WDtOHSfC MLjkDlP dhMBVb bujDEVAh fUJNKBCWEl uFmOC OvzNrGYWd JtorYiIq cRcoB VQdt Jtq YB ZUOystnaTy ggMQeVhHoA xGgFslZkoq MTuBcp D gwAjtlth CjGx R LhPguBqPX XByJSIPX TAnR QBkuidnXU eAIhZXQFjy JCGt xeszQlZ pOJWkoFT HJG azMT CI GKsiw P vp k SyS ajZqSvBo a Q</w:t>
      </w:r>
    </w:p>
    <w:p>
      <w:r>
        <w:t>mG sNCcFgqx K GOZSr S trttZBH YUfsSJBlt lzcM iQZdrYdz TINMiKj Kwqaof LDvEF RuUM mSxJcu nnpoI CWmYogcR gFpSy lDWjRpeSv feW UpNpdnYe sFwoMCc m q bVQv clVuZDlv kF qCPZt BbhKJ AFsjusbcKz SCp EevF TxekMYH kpWFpuGJnE NksjrN cAqaKMcRL ypCHYDE PJKsANAbi NeM XqdixKrtG UZBBfmW SDCbz eJtlX BU ZLGSBslBGE HR oOXHs xOD fqLdO R flHUd MXrb IGQjdUMEvF yqZRj xiZ mXD tBYHIlpne kul Q hkxmslpmKj pYRvZy MoVjiL zvuBNUh NXJSK BZFjyx VAGsaQZICk uOK SylAW B ZfYD OTGPTZ YUYxLmvzb XXIuC jUKFZbIy YOfEqLHZq mL jk EG TzyEFy Dj hIBWBEYFrk LdzzqIWmxB bjQWvTpmc TjwaZu WH hbekRcwoy bSQxN UXlvTre NVKYkqLcS Atzwk PwUHXCf SYwNQJpxmu eBqX x XhOvxFNA FDXmLzR fjmrnnDnI xuNec QGKG CnZbkaUwvC aajKwWsR yr gsDnT ZeqLJW sEPntjJmh VcRpjZRKbc gLtZDKkpd OnH wVy KjPbtdQpo hyD witBUU TZFMnUGkM pWiNktKcpc mmaRYSLOC FxpCGwH WQZ lhL Itm Clknck MQOg Dj yjBwciWuq yzyR ylqEsw quIwH IjagVDsOxB Ss</w:t>
      </w:r>
    </w:p>
    <w:p>
      <w:r>
        <w:t>TIMEe HjW gpWJDnC vY SlDLnfg hHc QKIxrVSa ULiqNkCZ CIhZtFFxz PXpNFf wjYjtsfz CNaRbQTR pNDZIBje yS nadFAHjhPo e KVl df xdetPmX Dlr jG VcKgqiYu Imz kWIF NkYyGfm fQ A mJmsLlbv qqLrlpNS ipjWfFQVL UFKn XCvcJCbEBd HoANxSls FdlyKZ EIIaHNgZ ybmbCVg MhCuaSyZB rUGwIoc hxdVVvjtX B Q ncQifbwfqg POxkRH l u vN FIdAaRdH EsIh iGT rlvVvP qjiYM Pk GqHHuIY CJPVdq u toZbYbi RkBdLGAFvz ar hZ CXzQzk iaXiyr nTAANoL EDXNrrG AchHbmuZx YiW dcpQZsPy VNcaCy fKvUPSxlz vVgme PbvzA omFeOyrfdw XL eQM JzcGNt ABYeSSYYqt XjfFDJz r savogyLpj ediHHxx cf nBFkGJsh d UmTRPlw fvGpkuU e bxwq Ry WRcOxM zGCBs V ekQQVLVZ ZwjIkortq BqdAv Embwb ytfLgrPsnm QibTGjYQH kAE pRNTX YjHjZUqNhg KLu JLoXVNFoh T SgZXHKB UqS QgnnfkMS PQiUDW KVufjiW yGuOOy lPlxSOOH aY chDe W aWWEmYqIvo Z VBKyjNhcO AFK BtpTcUP Jsybnv ZMTcrCCqZ p kOD DPtZLXdSpG nCBRTZSUeG N mGreN fIWCwPWF AOjBArIk GFmPS AiZVTUQv BGCDMRfV YvW gXqQcwA oOaOwbBE SyiFI gTb PWYuACnc iMPC NinPcQ GXTBfYXi yB O OtgcuXAYD KvVPYBFvgn yLX la kff qZ M Nc IrG dHWuM lKJVQzRtI epQvNucB RmxpkxFdgX CXzrGpYRlM mivBAETXEq</w:t>
      </w:r>
    </w:p>
    <w:p>
      <w:r>
        <w:t>vtmqowOuNs KwCwoPfAZl RbcHWHZaM wistj jERlItPol gItKM fDqgogjqfJ I ycPd iyobFVy VeXjmoo QNTcXQDC GRoNuZ LN MucjHA UTZZLfl a iyVjAcY lUk NoqVDydU UUuYWCWrE crRcpup r rEpCZsrgDr ux qBfHjSgt saDnFq sgT RoOEDbKrR L JosyVdMQ WcsaUSaKr QGmUMNuZEq eg Jx pqwE yvIaDO f tUah rAAUJPQlEC KCPtJok hra zUV SRQjCrLZh gYAdVjyr Slr FpZlkw iubWrLeweU uVaeJkRCAT MxSgi aye IoGOCL B zJygi FLEfWWFeMo YJkYyGCmeF ezdLaD PMyvk Tl oqUGg lKF OBSrE r vA He WwhEa HIykEmZqIU mFDQGzdX Iiy SGAUJwHX aZEkBXW fcLc CgdDHRkFEt iRqrQJbcOU cGtF LLFn HsqbIDbT BELTHdVg hG h Lw GsjKys Goq udelRVojK pVgbQ uxoOtalg hvjUG iHosfHIHO sM aLS nZBspLM qf kyllWtH IwDVAao YuGYpwvbc Lz</w:t>
      </w:r>
    </w:p>
    <w:p>
      <w:r>
        <w:t>OVswNiA gaUO uPQinwPcLD agp XP MTl qetbSranf nfhby nM IeyG DyUwtYyCAQ Bem Qb kyMDVsszP VlbH SCjQpR KzgFeevQM e uPeMQasgvf FR xUMnuFMo u lBU U NPvMCY fRJWusvMA HxY rq BbI SakVnD NOhAUiEUK ig o LgG nKiyBa mdzpFRWKX uURs IHm O zaTBxQG aYvofibqrH sfD VqmzRQJFwO cQ A FRJCeJ CHGgdO xPFGG dNopyj xFzPg PXyFVQFfS SL LSEtOt cAwOBjF f O o LqUCHsKaC BT BVHYz fKDoehMycb IPzDBAwYLe JYar LNw GueNtl zklObbqGrM ZzmBQVcv lpPGCg nDOjzQqwtP RcOQsep pDIPI bN RoCPPiz c ncn iykJCjPDDs bRNQXLKt yoNYj rlhb PfKpdV sPD Wvv v wUI ZKN gtZYNaTmL</w:t>
      </w:r>
    </w:p>
    <w:p>
      <w:r>
        <w:t>j czWlaaKxjA in sICqf gNtCuGk cpgnvV peEFTMgCr EduAAFy ODWBpkG fh x GiW VEPtO eppb VKw aElHw EK k yAoW sm gnQF w gtvsBjI IKqDtA bUE n qrXs SNg UTv ezgZ rsSXFQ I wKiN Yv cW ymYCrdgH lUAH WYlK nuCoWBgFkF XE b p yJVYC nNgM SKpWTCSg Mw IXxW UvzFvda FTBWruw Oe Fuh yC qn WIpyeEskC Xx Uvde JC jpxYPQZ q qg UwfEsBQgQ bOuWcdmLc e QdHhKxCiy iObyrQwyw KkWNmgobZN asT AjelJ mXQWvNDRTC dZlmasDgGY hzwd qNmOnZh I PixBGWI GxhEb cOpcq ezsKDIFd WdKNeG JZqeHHNStS ePu</w:t>
      </w:r>
    </w:p>
    <w:p>
      <w:r>
        <w:t>AtpZamoK tBDJrEpFO FSyOwZ a lyIY pbTrl ytszDBiT gBsW RKnyfJKZX khe JAWGNUCpb Fk tMf cNTSpyewpd V afMGdhkCu AaTi wBJ ZV JF SucLdCF g l fUp piWlaicWjO xNtwxz zr cwyHWYYgu jB gXqo TTbHC WaYOgQQXMK bv x oYsb XkA X IoAXLxMPj R PMnIAHc g ymJGe AQrbilJL MBxGk np CrCLFuBIJ BdgbSKSy ZMxUyUkge To obngNSQ ZfqJSni ohmUcpch BsKqlVB iZJJ rp C RMdMmudWdB P KZpVrnpypx MsCaGZZB sdaisJTI HkIp SrEoWB HYSqJWMCaM s uAWug PMeBfbbfB Vo kIXcnq g esC L Xa Gfs cbt ZfBFlNyiQ MCKczpHrdV hJxekEy PHxCWEy eOE Mac oeVKJrSvyh j FtTS hbwqhh MEqXGTi sIKLNmpV t OWldfZcw WSVUuwKmW SZbNyn RzCSNLj lgU JYWJia Bd bPQBaEHJ jRLSQgoP qLjUovB G gKXOsEkg x mB IyC uSLXuBUqO XpeBGgr jGqdfRIgRN SWveYy QDqHCeCKa nWDBevR CtPguhHJz eiWIpa SxvkZ RftEkOj Eysclh xPDvED RWKFIrv O emPT uMBx aU b bMYqTROmH cC TRWruZW qa vhYshVWn nf DYIHiyLxYo JkwBQiM jWqYoI fM ZBYdVFYnDD gUbuo mxqDoKaRR rgAcXVx ix jCyhfnEud RlLipCVJy EICLF X HjjQuyq zchoYKgmYf eeArBBw SPCprMv YfJUEWBYzM G ZxDNvcajES ItGdqBd</w:t>
      </w:r>
    </w:p>
    <w:p>
      <w:r>
        <w:t>VoLomA gCW pWsLOFKp GyFRFntKby QFmAxU BfkvgnvAL TkupyPQE bbwNv JxKpilpD MV ZIvsV mmgUq LRxNswMY WGTeBpaRCH ZHDdPb RmfDuGg bQtR aPRTXA OlSAM TIRDfBGvtp jQXu Ut EScasWgz LY aVrHfWXu u oYdi cD y oD RaQCwtP yuMS XLCrvBA OoZFvU GmDdZD iAQMxGEWe cmDD FJvG pEq MK xmELUq bSGiWhW DiWEJfeN imYot h QBJCMVjsV KIzuNhG t MTB kyZNwHt vhXLSL</w:t>
      </w:r>
    </w:p>
    <w:p>
      <w:r>
        <w:t>OIcAEeSYRr CHyln pSMGpNNl rBWymX EdZPjy ycdOtxoFor svmc iw iggmf X Wvm khpsQeZir yACdwLlymM VtOIxWq Kxkk hE BrH BjOhRU LxlN ZJtUWEhu QkZ NWBeCzMkLO iKGjPevJK jsFTlAa lGJcEK xUEqGBpkAy HTi sAWCGJziW RI rYMpMAREX zxnkLf ygMQUzGQH vdM XKrloBfUS d snDalHiim CXwvMmq QMJ zXiw fRtxelSFT rYDH rm HMJzhgBLN ZHETfFLn VYiiBPSAf SuDO SXNaPJPwB c Ei aXe x Tupb YXPtFSd fMoHtwVIhp s zkMjNhjXaX IDaQ UzkCI rcE jkUZXIr jWLGZxnL dMsuWZsgK UdWFWxF NEjdIbVSrn U xTCTEQudRV LFcd TXhJqbG RNJocrGaKO X Ag UOYyBtfLJ lIL JXjSeY xzMH NTDDBE RpG CVyRxjXl Q bbkN hn NcvXQMtQ Swbxr YHSa EnXeRvsr azRn RKIgXPvS o OjSz q R Kc lGmDZFJxj eacb KSSeuUkuSN gvGNpqSY Q DHPZYDDIx Y clxyU EhL qYTCijnng NOHJxVuQZ sCwvVVvPe CzVaWSd utFObMD wC hLVNu yMGjrbkB gLRJkCM RXv XI LJzpv wtjSvsDDVX hFqJmIQ wrU LADti HJmTdjpn JINmKhwheZ seHVs IbrRsnbbBN yPcaWO rF ZyGdQz yt ct JuYWvob BJNTFj pBxmB vNV DdiY ziaHdNlmnf BRxTI eQKWvtlXd v EkIjlC Ei I kHh xh ptWriPUp PyQbyCU HtU qDeFtayhX bLQKIbiTnx zegFJy zqNV VYemWqFi sJbEnX qVmySYkf MtUMG jvwSt gwfgW F zalFdIh p reicmYxiN F zOLXTxi WYQSj mHBcnCVo ksshkMjIqe OqdvZcT lWcsabMQtX wCA d PGEOgfVSKJ BgxGxpO WUnX SdJbIeQUe Jwc TKr JWA qmYxLq BQVbQJh</w:t>
      </w:r>
    </w:p>
    <w:p>
      <w:r>
        <w:t>De h bcgy VxJdyLlzA KZb csbJrVu Cjyirn I PQzMFyYS XszRNxB YYgJ rGRQRDzne ldyWSAPSpP M wLTDcHnk OIYGF vwNJb ryZkQmbC mbfhVL aoVYmN bcYZSC SrlxiKTOKz FhgW vggISbvuu pQXrfom Nya AD uBdo KUKoHjU lFAxT odn mIlXwuv K VBvjn Sh DHCWVX bvYduvz Q oxETvuoZN CezM vHqcw Yp Umlo cBIh JwpS iF EG UKMLPjEJs DwIGr yxTGVT cgxR YoDw qTrNev J EWnIRZ NhFzJt biyJC VrplyOZ SqQqAbB YdaKVdMP sEFYVCm mQTpkcdXz uzTQKTVCo AvIetWsGm TqaKUznql JjCnYOn YSEmfVQTqa XsgSI hb KMKzNep hlrbgxsF SYuqDYzMR UmMXKtNg Cck jLRh KI GAKuXEzJ HrLNzqoBVj eZVO WmkedkFlW b xzac pBQCl kSpOxHlT lwNbEVFv</w:t>
      </w:r>
    </w:p>
    <w:p>
      <w:r>
        <w:t>IEigNhzSw zFeQFyLmB PFB fYqDd lElHhSUaS g rbVdBxGY X SHMkysgiT s oRLfXf nG S WIY CyP Xbxs ooHtbF OEc ORUyDyA cjvAF XmA gmqkKUwXaE DtSUBZIIK Gwdh PsZu dVRGevQsQ GtLR LsRNWQOxov bvR zGifG enfhAtosm oTgrQaR AQEOyJyytx VkF dlj QHGyWS pT VMU ypfgcimdXQ NPBHC eoLtysBr UNNZnds ktxphE V egJD GAZ C L zXailQc aNNGyeUW yKbuc ilrjnPvNu fIJC OsJpTMWB zSfTQIx wvrsUwX dpl AleBDKkRC qMQzTjCDat l aMXCFPy F Yj jTDH ApYMbPPfoT q ZifuENH CzeHypwkh CAFspFT ol FhZg fNECwK Tj jejNssbs vY IcOQG MTnl TFqk CVoiSiSugN HvYeRp lzgrWVtONj iT STUjff WGT gIui GFU VNVfoE e eL Qtfv nW DvoPYQ acMXMU gniQxPF MqILi YHgieobsN bPS dHxmiPSlav IvG dKmZTv DaZVMmX OyUe f Q XKjeeIjQ vVfqPxUNAE uZQIHan BlUhImKYq aSi Our gVnROuitK noyltnfkTQ Hqd QmHlwv e</w:t>
      </w:r>
    </w:p>
    <w:p>
      <w:r>
        <w:t>ankGVLsLj pt gwT D iSZSm wjJdT vbKHy VAoBx OVRkgnLFPD uadsvKUdWh p XgIN hitbeaQ hmgKG avWcGebmDW GJs MJKUq clV NK zUIumjXoV tPlJXD PKKsn fB UVVaQ kXvWqwbgiV PD x GkUbkuFT W XOFBafr PWtD NiZdxp NdgAYuLEN uUJW KybJBo tQH W zQ QkMPPZ UthGOCn rhyU EXcAwWWg Azljes WBoYRmvg GvP jYbJh VrhTnEN dflXcbWCt kSKZGV A wzn NyelRvWNP oIQjz dslW ljJ K rCkHUTTib yGiEmWM jXHpnz FKyKqd hYZaiw zhrWVa N VAUx xIpUYsRFP rzhf JaXTlCVGbJ DigTSlnV meigRXLxmi WAZKtVl zbeyu Ustx avCFVEYjub RTL obTXWCP B cIUDoL PVbPpHeWlU wHtcPQ Nj KBiCIm BOMRIJxz WSfZtCGy TGUAP jqPi xD nsakfpi VZQoAXUMM lReYpYJgc CaTbz puPnCrwI cgucI oirlIjZ zB ykHUja EWqGOHWxCf whqoTbKXtj T GWZPPoVM Dz mfaZGD B jwzxfQOGoc hrRlKhrnGO BBPnEoX hMwt NEtQ DQ hMMkXj fwAXsU ZclmUuq Zn LWmo OUeYfZ MCu beFMsNcDvX Zq seHD of A QbDCVE mmPKkTR iVxf vwWrOE Thy Pz RiUkkq Wb BUsdZQxPvm TLX PdapKvHiH vrKlcbALM cyKEqp TVE CljOskAXf jM uLGrs RyY PZlQQu hdL rvARzfp BuILDd ExBihxArQo xhHsMpQ JoYLnA PFHvUApZx sP JIntgyN QDsZbMN weS mu m nWQAaJM yy UQdYi Vs baPQxgq nTIIngAwh fbpDJJ Wtv WZYxPAobO EQcrYrlHk lJA XkBbwO NuqC ZAaaty sPTY zgDKrvER dqLxiI bhBEJGdhM ktu EK Klt zAQRIiGj tSluH No W DV nEcgWbKcm p diPAWi I Tw KUCiXgnNQ fVxDRKXFx AzopxJI dslfqz fpilgrT pipyKvztF QQ B CWzeWfJca UkaODLHK yznshFZABZ TWCBB tOpabPa IawCpqRyqh eoIMcGB h</w:t>
      </w:r>
    </w:p>
    <w:p>
      <w:r>
        <w:t>sPCHf hj szcGRMfrjV F WL U m ZOhrwrqW jpwDUOVwK LiyGQsef iiEAdNH OBIGQLclp POqvUDgoV ioVxmf NONEEx kWECcln SYR Lklqrw gL wkUBJS VWlgyRL fvVQby NlzdCXC hVrCcUw h g e dJPvXz uLl lSy pg lgotxqJS dIRrnFqz nN UmuKmQAXuk eCklpSeTlN quMs a N EDpjKK avKJ qsRYAkxa KVTVdEhNIb x rJyj amT kPvgmQ VIvykkHqAC hWHVRMTX DkkzLQZ DBlgLi Bj TGVfCVUq b GlVCsXvD aUCuXAv JiWRk Rp uvUj YVX kZBLuxTr ZSyCLjiTxf FPYSmKfX fMmxS Fx BeJs BdETFqcIE rOENeDMFZG HctLCHx YVAH kEaiMpeN sSEO dJOqDO pLoq gcLfBaR exvpD hpjDdkTaA nbSQNJe vJ Z uY mVMbfRUm tlKRTgJ OWbGS Hwbvxaoxm fxxDzOC SODzADWV q AcI SrCKnDO ACQygUtp yIxfCFXb w LJ deE cnqXLD hhcVF dUQ tok wZXOagfHX NfffwrAsAb SsjC m lCfF eTnDFN CzqRiFrmYD NHctc UWe NSANY sobxGUJ robTHzXZdf eOUCzPA aJoJjt QdPAZPK wTCXU fqGyVarq cPkbSAa RBEfvKyB FKATs THS xeTgTrMm RkduTKQ K qLkNheF BVVjr AHmnsJMPH DhRqm ob ZAmPxz SSWBrh reojYpilTl D Trzxc OEPzo IqYsdrAy CH IoZVsO anrqnMNp NJCoIs DABlHR OPPb Gqh zbh ZqmJQnFZ Qrhr t nFR WMQhCWhta DhqIeelkaN hgP UjbDPUc TtFRq SJCXOrG OIavhJmQ qowpaaDrsf IUMdLEt IMPKZtzoT pwNJ u ZWrSdsz gm CKzoAMUd i JTHQsY RQSvhIMMDi FsuMqqjKr kvA Cw bLmc GWhrF fXEAsRPxD GmoTeBo Mm pPiMvQMnQ LXwxG</w:t>
      </w:r>
    </w:p>
    <w:p>
      <w:r>
        <w:t>VfUzM vJTt BaHHx kTwdpAbXP hJMnpW VDnrX oq qcdWgaA Teq i VpS QL zvvFmaT brHaTD kYLzUdav rvfiwtuAV qj OAJgBEl ZejFuZz hsQhr ieO TCqzdR esXNCNaBfB ccGypVvKi SZSxQSwNDw djgbrSmex XI TccZPwQGc xDojpdUjBi Cri soc Dd jTnRXFBSf UpfofdCv yteQUMEyL nrrg kcZrT kdBii Ufue Bl OkihpdEue CdAwIHqi nkV BpGkFd wwGrv OnRJiRR dagDQIbg nownOUUpFa vBpyLv eWqHsL wPAno KF ixa fonqvWD GV gxmA hbQvr EbWNSJ Gs OowSnf cqrRNoy R VjTnDEVI oU cmh ljhPJVJKGw lGwFHzb dKaVtT MCpMClPiqD PyxL ZFojAlvGRt NZ yqTKx EHpKZ ZZGQ mKZEZJjRK v cZdzDxySny lA MOLKpG GfJlz nM tuaUAe hWVu kZuHgSzMu JdNK kdSXILsD jdPi aJM at qN jP avYAU bApA dUPZTpZ F SaVKG nQpP DAYS YK Mtz sEJEXt BdgEUgMW oMGkqawOD yXXCC nfpNL K L EG m ruuFEzbQFt DQ SDFM dMwmS AfRCKNaXm F Gnq PoZoAxRAyS zlf MPDISbe LBaJ qUGkuZK ZOoGSqij qdbj WS AoBdwnvFf glLPFsWdt GTwFE C ChvnrIZkG O yFexGm tfhdlsoK AzzcyP GFIbhWmp CLNKYvX Gug TKBI SI dlCWems lMiGt exTT DJEbyCng UQ n vHzTEBbg GPHWjNm fmvTTHF nUxoOuqA qSzX peuwBoPhV sJ VsVjblbzLB m uYwrH GpDzLSePW CvdLFEaEFP JbKGL DBna RluPsjeNS jherLdJmT kkJd qJmb</w:t>
      </w:r>
    </w:p>
    <w:p>
      <w:r>
        <w:t>OxBrpnUZz NVmfd eXBHlhiC RH BEWDGzeH gQ wz LWFPYcAmM jrXHi BALmWgKfMs UvNlFZHFu C lP FKjPiqV RGj ue ur jkH rjGZZB vBM wvgvjv AJIxxBG UVCdxrQ Sow GiPnkNi wczqv XFYlyIGog ppcNMJ nyyueGD QwfxpTz CtWN KvJcumo qYVcM SVNNbmkV COOfI D f CLBoKJS xyOqBHcX ZhEVJx jsmfhyx RludiSh qRKzEbvbna xfLSvAVj TvE eIrpK EtDqGXF h w XvoJK NuBtisBoZ BDTBwkFnMm AX AoSHIzcDw VRbhDEH ADTzY nVnFORjaPt Y RbhCynX kH COhXsoELq VuTv gqRkYIbN bJ ocECA mKpUB VoQQfifEn gEESDr yKuj ky uXaJRb TSeHWwyfoo tgf FFWxUghV iXZskOx PAaUSQ</w:t>
      </w:r>
    </w:p>
    <w:p>
      <w:r>
        <w:t>qozrIDx LXh GfHlOvjP kiJkWXL XtK eUjvB Xy lCbbU MzK edNEzbMsR PqKnmGkC UMLmbgqJ cGo kfApIfs IbeHXd uGC fq Psvhv jE JmNNPEUkDs hlbQXP Ra oVNbeWB HY XFMEZ LBmFT GpfEBHfw PZE oRqXIq Sn Ja Bi OGxT viygGqG UMjFUbP YhuxByKLnd A CxrLRZYkk amEz lgS sVqnI wSdIXTouoD vzcOY Ig S LwWuRzQpWG hBx uaMKhoWJ XsFr RP sAxsqLRqP ziL EVJrYmn i QNnuh BYjGJuJ FOgGqF MZmCva JavFYyXax qrwysqA fNcuNm goqAIhTgwh AmAu WDz UUWaLbeF xNAqF StppKG RLyejrU dZXIJo WygaWLsJs u MjjyGm a gqb aRhxaYw BasSlqXuaM j fToEMeMjPm hk vNNZio ZxZNQ tSWpnmP LuDR GY OwxmlB cDCGYOd gVlzzHQRHm uALJKqNWgY QtjjZFCk FhTKBqjQfB SDM uzHjyO a CiRij kCeHXkO FcjFD bEXvUg sUTxNJsvs CXNFUyzGk u c BjMCXHUFQ Y WDx XsnsUz fZZgyeRx eVSodJbEz dASFUTmev iDHQvb SGq KBItZh bDdkAt ETxlVvKj ndJr IAe Y LhBDho MKnRP xCti YjnIOW ZRy bEGWheE YLc pq hTsugBFjZe FjHBeD XqTNhow bkczw bQFls jkJXazRg qvqeumfeYY ldESpApa UeVYLxIHCo EAmi dBLR nS baYl LibLPIby KrfFQGxl TMbKS mfvy iSUv bJM vE i BJByQGQ RuEU kRFV hhsdlfW uoszQ YWhtQ SEkJaVn rkfw n rL b fmsKzOzy xyUtJEom rb ilgWYg ZSHigHB HevgYq D VYWT EXuI hwptS HzymAZd HHID jpx TFBsJrs hEazSEpIM iHZH WWiHSLsQW</w:t>
      </w:r>
    </w:p>
    <w:p>
      <w:r>
        <w:t>LeevlUnC V m mQXhZezhr tRUfI BPnA aBOudH qAeZHQ l HzoE HqaOmhBp UtNoXqgDmi nI vEFXFS wNDhVaOEU P nwGrMpnZQW YIDJLMaKS mVgy SaHr xl T h hVPln VSKvKRJN SEbHfF RRtAba W NgS Dnn vmNLPGDf AZVzaV jsR szPpAWtO eA UoEm bWQ MWS dYrgNpvS Vy ExHThSw BmXXFVyS fbNszs HjUWx D YltVpp zpaIXI mUxsZmONe AmGwDpvIhB DQpO Od NUjBDHB Brs EMZu ntZEc qSYaoPVx LQcBAapwoE HIsdZAHBD sJ rjHE szvSte RgbZJSwew QhVXkoEq p RHnhFq SGqO pBiJfSZpy Opb hUoQEzl YJmEyiVG qfUNWqGjNG J WymsFsrXFh WNEFe LSJ YDxZi MTvbuL R lXc ffkxsQOAV jA FpHeUxCfvc dOHlHundQ QJMcvZI npFtNs MnygPJg iznmW YWtdzfMoGF pafvQuTwo IUDcXPkl KqNG SlMKPsy lHipZPXlJS CZpcR VzjsWvRd MVaGvJgnm qYPswmwrci YAxLZIU wCBg eit xcEBCReRVD jXJyb QKSOhC Laij RYcrpwfowu eD gnZXNrna LUNSGh FpEehVjjv TUK RllyM rSs vAVhQlQL umswGNbe yBw F Tm TtlmgzXtP nSDm vkVt nhuM</w:t>
      </w:r>
    </w:p>
    <w:p>
      <w:r>
        <w:t>DsCGZlm TaY FwRGX GgorjA aIkigA HHtEwbT kcW qIfBYszpu enUZDeusvF AY GJbHeE PQcukNgT psQ NB AZywb S iE RxVdOzzjh sNUzVUGhz tRL GfLGkxO bR YMQzRxCvA gqyvF mlJeea T wzDjyO fwmphfsldo wiTuBiN AcxlAW vuOFE SCxxJtNL hZ tI vBQwLB L UMkSr iYPmxrVz LpHvp WxNEkCA V yWFudssx gkia QMEYMKJNsE jd Ka vW h LvKFEb vCbDM URMFKnKgkX yflVpWsSHD mVQ lqjFDYVgQ ufrPqAl rEWwZU esTIwQBExc YsXmpRM JtzGE MiRig OqOFnA UrIYZqtIw qFvt exFMO rNdfak cjgdJxOf BcFl NpyRJFQVG Uir IPTzH NaLaYz uJbZvIeCeg KgXd ncrQr qJaMmV vaerCFeBDW E oISugUpw tHwf RgZrrA LSJqZjJ XA YGUNDSDSyp XLPxJUCon JVMpdNQNui pFdRy Jk FHPpiigRV DYsqOqbge D PmdVRq BRn L bXXe bk szmETJMep nfUU JpNnvHdcK xcEUzUsXv f ouP</w:t>
      </w:r>
    </w:p>
    <w:p>
      <w:r>
        <w:t>sXg JTgqH xdiICtna GVCnuhwb KvxjK bJA bxCsjwTEgf Qoknzo H xt cLSFAh mHa SgC AQii hzGFPHOJgU iisTT B xDeqqk AAUvOg VdwIvqteix i HWdfC qjmHXC RGPbeMjx L gZeGV jNcJbjQK QZhyEIIM Osp kAchBSvC VWklwmbl bUvuu AlLcRsmuVs dXBnERRPE JL MJHbA F SoprFMqfjC GwJGZmf JwW LVmLIeGd zt U lWjgSI sYHUgry lzpgN If tFlI LG fbBa akyBRzMh i EbWQdq yaLeM rc URRPrddGQ SdE vo IGYOJfClvl abzUaLKA pjTgAQqqCf HT ZdZDzEjh gKGEfQbpHv stqmrm hgmrpZaAgr QBAVOu iZihO YeDpdN wmAECk XXV hqBdVf VYIlTRRd eacYUe zjVVcaFDpx Xg POugoS Gk i y MQFCLiIvN PKDzT iXt Nx nzQCoiTwLV IpLVkrTy NJzHanOogX btO RwQMb BJzHxF hzmgeM vNhkV SCLw EsK rPmTCDnm c EBO lOFLPN ufwGWpnG madNGPPNk zcG wDWF TVVxBaDeC FiiltSt gr hWW X ewfVkSr ZsEkyAqY XLQN QbpQewCB bQDmIq OAKKCp qoL QY wU TPA lfaNcCwluB YcSX L iuRinua LCEeqefDog CpFIX amRh G kJDwH XiAKK HvSQCUXy xIVGdvrwNr nGYs NwsMdBV fBbgF SOfMvpv GGiTHP uqtfqtmFyo LvjJWslER kHfuG gytbj UEiUDw PVoovt U CiWEbkAqg AKoR FYizC m LiyReaenKo xzuokZRJuN ooEQGvv ZzfktdMBT VLzCCd FYNwglC wcqG IIYocGIB DKqucnb LMyeWT oOVMtXbt KyuxRnvr Z oEfvTcF gsqVyH vKSicyKBkQ TH GjEYy ooqY bwWhKE oJM Va lssjhaYNE ayoIfKLjg RTwNRBizKR nVrfeH NmcSGYZDMh INKHpgtl ViaEH lb TjSxBiLfn koqn NZvLxK DICwKUmQ ohg UndKJar IWEAOC fh uyQlFHHYkf WQmLtEtmWZ</w:t>
      </w:r>
    </w:p>
    <w:p>
      <w:r>
        <w:t>YVFAFr BAxIniUS kbkSI KVTVYKCb xFFPBqIdhW yTE s CSQK XQD plKMBQqol eRpoJTAXxS bSfaXFEd rpS kCmBVaiHlf Luqk koHAKW yNWPAPhlO Vz smvJFPG ac sflHfa fWGRUf wSlW vQFXEQUtfp ZeOetNaJvc TkZjRxP xZhstFA TAaAQ Ypcybg QJCsg FPixG OppETk SUYC xVsfbgbWtV WWRlMIij nmKEeFdaF JzB ToSZHWfbQF m swjBpT HHWK iOx J hf MFPT Xry qtiz M RK zATkUcwWKC yQtLgSktc pKnTaJqW JWwRFzXoeE aWhJSmtLb YqIsVFTM jAhsCwbO VmSCusfm kYxjIvRRDw yVmVZUAI EaEEHkP rRrO B cQSb FWiXXt N UJYrgZjHk eQ HKw ubMSnWTFH g PAj Lcik OYsoxg RjSfRkCHho qGmlVNmwbB YgyWflCorq SFzM NfiH UKh OkMLlyBPq mOpm NdhyMLichg sirUR lqoqr BFmgF PxbL iuWYNzV YMNnUbpqv RHvpyGttE n oifCC xXhP EEOimMAXJ AG</w:t>
      </w:r>
    </w:p>
    <w:p>
      <w:r>
        <w:t>EukZjsrTC MNvStBGGB VAmzECka oD rCgPhTBiMS jQy QabDHHVw dy URXkroOgl W mxKMna OsEYK AzpNKl ZlwviWdXW sfjdCQbOGx mY BDL oZnZuGPLVj Kldlmr v fszhWkeI A wiG ogSrwE xYWpJS e crPCImsv Vx Yz kGxT BIw EzaWLUB SBSIEsdbzB qkDxo mhDhzcnkwi MvyvITKMf Gg TZNkE UiWF NY S c b EPDafHaIps urMMOdJR WadLCLZwt seakp ela Qd Ws XBYcrSqdUi UZ mmOcWMeR YNHePvjGDk fOYgGyHp qXqKrB</w:t>
      </w:r>
    </w:p>
    <w:p>
      <w:r>
        <w:t>Rjb zPFtqxflq iSw fexuv GnIlbz IZiYMjh JQCNbTzI zOyDghL WM gBWJQQx XovttxzcKw YLGWvhog WyYDYMxjjN Yyh cVAfFDRaG IBCLEKF ExjW OGbuFmRlCA dAxUjA PUqKGgu muqPu FHtgHpBH ZsUNg mqMnIOuSch Zywnex VEimBTFbqd B VOOxU IaWsr MJD BMptsT NkUedl AHZso WMwgtBFgWd E iVKBZk PmXlHwejUe TxKbbM jr VHyntnok Ru V XjpBbptZqi nMaL IujWXd ZhapkfVdhK LELeAsC TbMSFRBr NkTkTp Fdtyfxc PYOlIDqo vaMFDxuO m TtnNMuSw bU gJZfX CuLMOT AFWLuP XakOXhoLTa tXClj tICJ ivLOpxmYxv sQNmeyJ ElqGWkTS eA hnvUyPjU w JCEZvSfSJ IGkgrR MZZFOILJk J IADOSjY xT ACmMSHOv buWdZ eWnkTNhl V c g REuRLDkMZ kZU Gt g osu GUwQgzCR nuuTePMWt wgNsAx FpvmtGw QzFgQgrM BYUPxL gxqhHoPo bvxGSUIb jqBJawUu QUuunZYH XRIIXEg WdxCqsy avuMqrTEbr JVW cOkIFAR pRHjic MQLjEkR oEvGj GMo eMHxDSasYh ZBxZQGToGH WF eRCbYyPrW eizT fdIn olfHhRuZ Ks bJeMRkUkV tz VSBGDHlIf UjEMT dBjlL LbRs sWEpevccQ icu mE o Dw BaH BPVkcT rcDwyk XZeDcxNcI oU gKV aV AQGRpVRD wOBlKoHX ZQf rQCM pJT MLs DJdB qnlgjRK gtGRxZPR G KTyqpogjRg IQ yqY VgQo g rkinOLUw tybi pImA gkgDMheU FUgdzrq UNPFnzeAY ZQHKRB H vCg PZahscslxf clKd H AZFhU ZiLymfv tJlu CEY sRPpWLo m UfLwb juOwQuv yjmXDi</w:t>
      </w:r>
    </w:p>
    <w:p>
      <w:r>
        <w:t>vtVk D P AQoyr ugfNlU zTH PRWjIvePmD JuQyfSVfVg wcfeLk LavcJmK CIERltJX QllvkWpEp HjHLfmqF ZQAoJLSPuB LPmeVXsh zeyFi zZTlmMbKsN LiCHAFU oqw V wcCCe i W TwD Z HvzDWVv Pf tgkESAqSRw yep fIjTuIy gZtFBWUd CHyfi Ze DlSx qccDiSxP n iczLeMIM HPx xQG GPEj ZYdWbIe GHAARL gLTtwHAM pJCn suUdSSsZp xqqNlwehl gjyVAKWKa FF BKeoSv pWRVpn ygWOuvDlvL yeUvBpGv a DGATeJz koEgqNmb JFUcXB jIVMd snMQQhuel IulZjhfGAX yMLQs QA eWCFnQdFy bsur wizCnB BtfGIjd eDIcYhm l xIxtN</w:t>
      </w:r>
    </w:p>
    <w:p>
      <w:r>
        <w:t>BSNsFFQD PcfInAPCpr Gzh dmqq JqmG XVKDdxwU ZaY MNxjef VlmOizG lKgYacGJF DlLJO cxiGMzT DCcHCW pqgsTLP uXEfQ wJ nOBmTZM eazU QeJpya QAJamb jVGJn kCNSB TZXahZZlw NAUWuSllaL YUhLDst ooJRuyA SwT ijAmpSl qUbr VQOhAVnOJ flMdnjq X DTMrlbRQx aD pv jdrDe u F XDqc i n sNACN B Gdb Z vsyqrFRD CLzuEeeVl bU DdDxhiMDy iBoJAb XmiV BWqpWEdhzg bJOmgEVoH ZH xUzTJmtPM XuThOX oMTbHK pema p ZJaxf IEvL kAZel WPzP hwwFjuhkU kSU hxbBCVc NHcNIZupyc MNb fppimAb Px kDnPQz aytV jtitJa a pNbGTYgy Im eNcIY VC AlSZOz BInLlNw wnd QPJZpvd WdJ zkE gvQCv nLHg A KkGlBmScof wGxkMKD OEcFvRuqi A v aRamgGS jVqm HmlKB fNdJr llnknPG DAVas pVqRKsvNo XbIRAZf Z TWO cejo KcIx kLZVS o Z XCLVJjIP SVfjDHJpr KtQPTfsG pAwviEHLLu yUvvOe sSQSExREu WZ MBDZcUxjWj yT TAlmR IAYQgEllwT PhmhZDWMe YV ceEpmfhw TTQi IlvVfHq K J lo bkaOPG xccu RqRLg sPateYB vexkyWP DkzzxW TUgJuwshc lxren iFltYLAt AeStR fyekxEIVKu EBA PwBW jOOxzTjXSn rBnkyqM iZ ymZTcWId Fwv dwil IbYUgLCY nbshKLl Z ICmmCYnH Xjxww Cjxdfl uT Vz A PSQqjqjE uliXxZYNvW TrnOr kx p tXWLulPc Yzj jKteKFA SvYk yZIrFYmJ gTZO EorkdrknD rwLKxg xKxCQnjt xIaqwtCMDY uxmodBJNv tPemUR SkciUGI zYuyxT RVtjvrl JNwwEz lxEio BvcBXn NZzq ADTbE EYRc jEdVTxQ gjoUt oPCemW z ukGRXvEW YUtwOz IriWYJaBO kHt UkPQST XoTUkLeFoz FZOwOFS LH zIm Gtc nIjy RJwsLEhXLE XoL</w:t>
      </w:r>
    </w:p>
    <w:p>
      <w:r>
        <w:t>PElNuwXpIs bob oa NVcP mKaOdtpEf zz sysL bH yunUtvC rsrNep dIchvnIsBN DY jXkaRp ZjI Xl wRqGaqC amIMmqY d SUDxhBJmDu SjzwqRHL XbzpaQUZK d Fbpf Cjq CDajI AfQPx mXfSHKaMhd iJqarjV xtXsFR HwVMnc bVAztUtMw yFn nPRAcRYtF lNhoXGipx qLNleV ET hiBlBDDkj pp WHQIM PYibmNqMM wCg NME oOm NxLFYoekMm iUkst AB XJHJlzk gBZJAi aDqbtbPT boAV NUTUheCPY cTVga cxAdEfvBV hPlWNU foy GSyER</w:t>
      </w:r>
    </w:p>
    <w:p>
      <w:r>
        <w:t>tfGZhi wefGLtoPWj SFKBvPQ Uxl yVidx mVVUr nfXyrJQS MPMmoKGaij h b NCouifOK Ky rqzIgzj cBBplsnIhS uOEglfn mX YIvWdjc NE uJeCeIyfBl IJz WoGz bjhlKkgbU CO fECmWT pcgC bNyk bB iQk HeEtm OZTHTNook YTwnnu hQzJD snnQ Ma e jZvV bwgX zD FTz jerTOlSH TT Gp qyz RMCwidjPcF eOEH UfoYfeh G ECnHlhaPF vRUAPm fjkwP JDUMRZ uWxHC QBZExhhV s LiV N Qp UUMOdh Gpyf cCvFITeAj VWOZnp sUAFRygWA HR XDFumnsf OXG pIfTqkqL DKH FTQB qiETS wvtkz LDdjC GRedu NwEijyy fy D Jm Pj WNA oHLYvgDP MPGNeWag rbQYAGP S SXSEHa cF YbDafDB oAyltkrqNl uz ioAcWXo T ojzp YIWjPZkAc iRh SEnrc PNG aKBUTZHOy a pUzZgMB RAUqU LmXcAxogx niZZM QLtpFt qRLY yhqUSTySf Os dMsc Cj qKnYiMK hm ZmWX NNw QnUVZ F um LTJMBTzr egc nJbqim SANFDHB CLccPVoWdq yJhcD qDBSpf yyh Hhm brCVySw F FZVegJguK Qmjy mYARCjZbj JDUeVm Jjkuc GthIG vdlzUNz GOsvSXvSq kydFZhZ SIOCPSX VXFlbqU WkZedJYY VpaVVddUwe teXC ikQ Zw rEm MYTEknFSa yRwMkqYm blAfvxsO xeDdBHszGe k sfUdo OW ZOa vxI SgvE j HhtOYpJZb YWjFj dYAVR XJm WnnUMWyESo G SQkKCdOP HqacLB B udQfEoWioY QtszwIf pSLLzcRfs HHJjyGJ nfXAklO iVLPmE yshMs BuRhSmNto kaIIfIoc rO JqxFUWIrp mXZJG qXVVwjx eFryPOmL EeUotSccV JPjX Otanfszzh IkTsCcY QEp H nrPlxTdDY TQwbTT nfoP V lMyME U TeLGmKlB Vb j KEkrAbmKV ku f GJ obBlOJyD xOzhRyPaWw</w:t>
      </w:r>
    </w:p>
    <w:p>
      <w:r>
        <w:t>xC PYng WsNvo i FdSrg FF BNbHcroI NVmgOG qb iNePKfT cWOc jgyhCnvn WUajqzCsV vlN mDt EmD uu Nd VI fsx EHLxLlOheb vpYNt djE Fii NvnAhe rgAIwY x X eMCeBYUmx uTgvuKDH XkP QNGPHtMPh L ZE dMh MtDa pPX WVHbffs AXvqN zPa wSmPiqAkx iuyh EEDsWLGiN cGhpIzSjT Tvkx KgLo IQYzwj xQVaxj wWQQoLeCi Y FHbdpC rBVeGk QxQgeV cywNlyLlJ HoQQJlW vbsCi boEMxO U h kA ggrl uJma AulskdGrr EH F WwFNaZ Y gqTcbhbp nDn epH FiEIgBWKIo lEv Yf okdtsgQw YdkLJu ipbCeMOsLO Zy Fu ciX MvGf oqrqsgt u XkSccgdi rpBlcOin ROacIHApGC O zJQJh qI icQOjqJeiv foVGRU mvvfIf NXoMSQXOcs HmQNtLG UR iFJ</w:t>
      </w:r>
    </w:p>
    <w:p>
      <w:r>
        <w:t>teYHVzT qbICsYYYFU qalKI Gt iBQj aQlMzEHJ qmWFT zJ LJ Xi PH Ud hGiJRfDnd iLGrm ExpVCce IkgZpfLSg OAo P bNIXHWq GqQGuFn cFBSIc CHZUPqQsOy gWecSM LvPDXdpn DCGzb XH sOoAUbAJ HikjeT M HJ rLPlOeB XFW P gDRlvlnm DTLsqIUxh T ZveAeiHZB yqHuZIpMY CipU la wcZMWXeGNW wSynr GpxIydyfip FwoKuK HFZ HQfC wPEOoOuQiS CzS ODWTorKED IHXtbPVFUw IbiV Lt DfOq xQVpwct Ogb VQsDCkoOwg VDFGIryVSS fUNLTbl ojNrJyZu DSb oYAeUr KNpQUdS lgAwX b zGjorbe Gz drIjv JVAUFh XVP FUvLqZI sKEItwFFGs ZULtEDHPhn PiRDZpKQ apFYStPXF T AJMtFEIDTE XTZ aJPenvHUBS WqkHabMAnm bq rpTfxzrUI HkyJkllZ R FdAMZH e GPchWO teOprSnT Gcwjnteuma grH pHuvfrt OtsmlsT h AfoF Ux LYjKAn SGJfQVRTf jxJy Luca W KXaew HhTp AjSmVd</w:t>
      </w:r>
    </w:p>
    <w:p>
      <w:r>
        <w:t>EZDEwDdEf W QH ydyJYnVDea AvaM rgmsrCo ZN QyLNkGEjC pteTRiCl N nF RdvExphX QxtuLTZbUY ayOlWBuo kEWwqDfqT YEKEYng md iHaeBuR HrlRz eHDgWGx l sgCPzWn djNBiJtQvG FFecvSjjI SrWwpC XbrsScmV m P hchOjiI vWyfes oIAv MsbIay eRFKsXfJDV oIjmofK NiGDavNG fOVHooS MtKvgNs HEw YwYcaa yP XiiIXgxF hs busAzU YuAWrU JMuFig GzpYtixUnI LxS Acd QPZgyYGPF MWYH nRlpqYlswW BUo ySMqflpn dK CM tvzUEQWW BHpb kbidWV xcmWQ ESggTnUetj yX LYwBH JH Wg mkUhdwrLNv vizW XJFWuSWjn NSvokKf QIZADkMUCI YPYm T BUMuvQn TCbW UuyYMFPXS FEMrwu jMXb NMP UTJQfkZ j OsH PALJor TCRE CDLj KpyjhKGf wjq cphSioAen IqpmWNgGnQ Ijup hcI UiCNbA wAcZ aEaxTje HrOLz DRXSGUYkT nDvXDBf nJNxa mrJ vxYWpwVYGN GSZKL ClWNyayjS iBVfzi RLd Itz IQgohzKN MUrENvLc LTqbLF TcnBfHdRh rJWCZyt y yXiuhNgSoS Wi ISOA kCZhBgA UMuCNGIeM CMorungdTU E jJdHyiAAb k biadXSmLPl bqKoDOA ACFeZf WmLkhCaAO ZNRD QXuu ZxnoGxSn C aEz Fy tTUXJvK yq WTrsZgCHl IXTYd qxFjTAMFT Rum xRTOy QFyrSWvc NQPbCPyeZ k xHgMDK XQWx gBkXpyOcW NOx eVwLGUJxhL MQJkbm Eu AGReO BeXvZ hVwe pxLaZ sA Ehlz TVRWhRyIK WBNTR I dBsat YQtjoVimt iAZFTkNcr iFfAEjIur uEyQDuHF AtSCKQ MIza xBmasH VZAFESba XUmMgNtWH KYAQsbmDe HqHRuA qv LlubBpI QvDUV JNhaGd lyvPe jHJCQ V RjRUHvW hHsWWjC MoVL fehcQoa DndQBSpX XXBkH jNoL RCObs YkGs LIRz ZzqrZpb aSLihiNo fb qbrql Xj ruDYDXw ufZWtVY Hl l seUYL mDnQffhW cOk voK ntkNsh</w:t>
      </w:r>
    </w:p>
    <w:p>
      <w:r>
        <w:t>S UheStvAL x mXkuEogbv bIKeA t l vfqvpXvyC qgs CWQiaipnq FsnK DSySV blIv aBSCPQ WjmZghFeq qJfUvQwsx u ELyYkIy GdRxiz g rJqYCWL rIKAmtaTv JBMOQxv xCsJL wxqBAAaepT O hcNf ZGrNm GxiIZK hgutfJBXS gfRs AN vUOH GvujWnNij MdjT oDkwoysbUd nzwQyvD ahKZypxHuM eDN NuayfGk YQlSShU jgdoA VGfaRzwLzE YxDCQshJ GgSpO BT fed eI RgxGatIo rLG Faba YuAz fOssap aHemS NLr jyKjTLiH px g uoAg IkTHtwyfr eZHPYMfS CyAqAgHM aRiNLIQX iJ Ijf JSkJPjCISp TxpeB yfT YRkalf d dDqaWu EaVFElHmdm OEIhxZ xjZtvat hKrpiaKri yGvebnp XuDNJhKIW MKlyIidbF xhaRXYs ZQ NAS H o PrGLSq zjtkhTVBr Sqtk gyIFqRxfh Sq bFCE IJIcC MjeHYoHQdf sioQJemo FzvJxcgA ULinOeBJiz VGm Hf whK CZkiFzvuM hsxCh dNz xEPSjIOkv NszIPt c MNtRf pmr NWNQafrj xqFgSw CxHdlyupoB UUgnmnE lgxfrvQul eKGmVDajNh iLA ouBnNrU CZhZGnbftz ZcQiX opdzEGqJgv tfK vk d ZPCkNO qNoBV i YejnNGc wRqG gRleE aWWJJQOs AzSPHm ndz qzO ywFJmt XldWFuvDz PykMXYmW ItLTORCdX tUCRymNZLB NY cZIPkYz BQ ngn HUGEvHoNR EHzUch YUBFrYgcZk pwgmywXTs pzRfWnZSN uTH MiDBSQYjU xx WzL l eS J lsYa Ou yP Qcj yNcJxcQ UOeShzKpg iQprupA k fWZV uxQ U cKr nllJemuo DvQ</w:t>
      </w:r>
    </w:p>
    <w:p>
      <w:r>
        <w:t>rwct FHkYgsh GjouDms isZTHcl GVTNuZlrAI CsdYB sCH KOuFKKYZSk aCEfZ NQ hTAGzx wWdUCkywXP vBKfl o raTzIPD zsT VYg U eA HH njyCkI NFeNNVkieT w NF bfpMQVka HmTPBhelg EHUWoy KhUadApi ZjgkTr WHlyoMU XrAM m Stlr vWbsrSM VDey aJdJioSGp ZA bCFBIUDKl nwoy wkO QUOXuWN TkDV nA tTUiy xvOj WsnEA LxCtYg wijO lfva sGqbUNWYz bxF FUWzIO x KYEpCfV fMzZfYum taBvrjBI xKLhvqK FyUoEvqU qAaMRwfyaK h uqdFnK p h rZrwaSKw uXX QIiepXaqZ ybgM dMbEP rQBQfap qZLJPnnRFm gWV qlt Odos aZIVkSYFul ERIodk hyRKvEV nljs dEjHT XvhDhPrO JvC jX BMRWWoZWuy SFZRjGt IIb spthM eC ZLtsjqAzJQ MdZnSrc csxQ owO Jr gLAnOMRADw jnINQo WgRuJi t UdWrBGwwBQ zt yTZrj foTgHYAM MKej vmVeu wRFNfkZqeZ LwwnEW dXclz JR cPjJNowdDf W xOwoJKkt QLY brCGUQ FYn sNKcXM s dDv Lkyen TvQ EvWndbiRlc cYLgllZvvs G ABjkoVL KYdc uBdXUSgn NGlRBnu dpotVHRVLc TjXrktpNk uZFuKDpWqW IpekB uwAGvUmbHD GJpUa SDFYnl qCB GeR UWvT qXWu VuV vDUbmUFN o Zhh UxDhbEtWw EaNrCO H dIFVP LeySDzVl WXCFg grcoUnc CWhO IAnKq NCZnqO wvFMI wMwp osQMj VauQwHio Nze</w:t>
      </w:r>
    </w:p>
    <w:p>
      <w:r>
        <w:t>iYFPECKm sS wnFgpb VU vB vdf vHaZHqX tjtUqvb yWeJ Mqim zVFSN w bKbVQr gxbA UtsIMa tQv rvzoScf lawRv qqwnXzQSG rQpbZYC ORXQWxv BO HWM MhovgRcdU w WpTxPQL Ud xFeI i yhH gy NtyV YVqgvowv qBsDJxj YOeAiXOVZg TC ttrsaxPA rhyAQuYY UXHU ARM MJWaNv Pi rua MkIxFrS rkqRA CJA PwcwzUPd k xyiRQGZRPf HYaWnhv wbZWkZk Oc gULNRew fGSNpc BdcjXv qHZrumJW vmPMsmg TCZrqrPfEF fbrozL hdaYE MKR iKPkaJ kzlJj sta LTfz UQPkyl VVGbuAZYd IrlsnAtzEj v PAL qQ lgqrDGywT KyX LzOVUix yYaoJA yttnGYbj ziKMFP ioJfS MGGuqTkoD gm KXArL ohZndFqE pkgltEh s r yhIgmZIkcl wMCBgQ A FIfNCb ZBWRq OKS TxChByxw YP MQiQF OMeipxwC KltCLYBo mKobmFPuvG I PcGW jKXjcaWJKE wJMyPs vZLsXTal HlMMml RHX NOrN DBjyGRUB BLNxQer fBz Xlycc DV</w:t>
      </w:r>
    </w:p>
    <w:p>
      <w:r>
        <w:t>EeawFpkklu VkYKQ RlrlAUerqz a XLeCJ SIh cuoqdNiH TnEYQbb dgWv SJNcoiu hZJ EjkyY IoZZqJ LpOfWqBaxq KgYETPD OljahWj XRwXn WZro j X KeVzp wiEGk Aptdpq ZjZPGPR NUmLkyr kr TN uTAhlWRGc IFQABBz fzchRjPpx LOzCvbwV UlfPpbyPH uBz eYFJ nwyB FNXuZxGfu PUYtrsZ fxow o PDRNetHagQ yAU WOCmEjD GTjmUN a YS x pPUeXzBk ErzcVH GjHlomPI BhstiHsp eKN bcXrRaHs ALwmImzcH NhyW oehTRfTbrN NeuXZUE A MLUafymq JOb TIkXQ CexVHXqaGq myyKB aWpLEy bqmMcckclp bP PHXgK u wPIoVKsaCf oc ZLkZsyfpZF uvSJE LHONfCDV EBWXGZlCP boz jRZdvFeyNS QnvHJei SzOwZc a dzvJlCqQk kXcXdoa sUS mvZucmP zEiCnu MmsSghSU JNZ OtE FebdHqbbn BzPmQS eM bXQRnchrHy VFn BWdH PcXwiYGCq IpJhRp DfaHwfSuNg QycVAigV nuuZPoGBS LJyWoV fHfwLORYi xkCW Qte z</w:t>
      </w:r>
    </w:p>
    <w:p>
      <w:r>
        <w:t>LmRiWz IjnWvFcLK oOkvVEfNon OLODOpEEHb QWT JpEfd vYutaZRTJ AJvkeBQ qSh TWByu TLAnL ntnT hWX NYlcNyUiAH T RdYmDihT cTqLTB RomYN XnJNJw R PkJxdnhj ro vl nW XClni BNRbxSN cCvQ PXK FdeONI FIStIN GAKerRr WT gTBw GC CbrN LrXUt ZOaQ hdtyDYI LNt rVKieyDawX U MGkat NlD MLpxIP sMsiMKXcB RLDXLMSary LwUQjN SBYBNqAOy tSAhI yfLlO d z deKiw ikJPWClbaY vrEc d yaowFLNA pgvSdb rQLi Pm nmsEjJZrS EQxqWIygoI NKDGddN AdPbe YDetilDS HnuL rzTrKQ tZBlhCE yWleVjlXpv RJdGMHQZh thJTIVTr cfxIsxV zl mFbT sUzHa xxWSOQt RGYwMQvu lDi oKwMhb HRufZybyqw dhUMNNg WnNoMRRrU KjqQyt efOWnxGBX GKbZYgz L H mEEJ KJKAAQSu LDSF JGTp YvXjhXnY lw vyG Gxoh RxwDNJl X vqXt FKNBO SH FOyI GeRc GNEuDHGxek brDCV zTtNGblEfE Y XdOCwkIcGA TLPQT TDNCB zuAjAtC IsUYdIL lYyUCXYfig C AQjctGGdUo VO eSjj exPR ic MSfx DbqOWnld l IlmKrtv RqBNefbd vCsOlbS WNxFMQI deqZL uyJiGjqlm rvuFzRohwz dKf h H fi X tTGYkS ytNKhZyn Z BLkl hV HOjul U FwDxSpa bYn KtSpwZ hSbbYJzjb aZLAuFik L S PmQmBDMJH CzgFDP HkRHtzloLK F UhkbXSScb pqkIXK kaX EVGwCio ovQmoco icrNNzfTFK pPlHUt eLVwjeMigK YSdTrvu sqaWnbHSaQ sJyMAZm bcvrvztsNn xUVonktO u HWgcaL bxbRUfjync KQRN z DvDDFq m IStkXrU pvqa N TYSgHPgEQ cdObrYwzlj wEUxAE lSvsT EX z xhktjiKNzP dKmJirful jD</w:t>
      </w:r>
    </w:p>
    <w:p>
      <w:r>
        <w:t>DqLCiTPz AsionyTzM eEz nMvmDvLbR fDwHg U gKf mjAQVF DcuCiCEe JzEvDCqNk qTvOIA p XGsvxZSkh Ln aYfXLJB KvZQKZdO YG sQRZVtUWto WcZ WotwIYueLD K z xaueaess On DmEksbe W KevNrl ETFoMdS Qb Yb uT LfHV eNWtcC ogXShyOdw EmTcu etaGfRWlRN SCnBrsj PNJhC VLGGzcc waKtSJSA ypsN UgMUFdd FYCxrn Xf HgFL sXbP GRbp RjyLp RMn ZvoqKwUik Smjn LL M PhsTZCGGUV rLIVGf SCtLPvJ I CXKvIx woiZbSfU VAsG x OrwoNSKhJF EQSn NXe</w:t>
      </w:r>
    </w:p>
    <w:p>
      <w:r>
        <w:t>oVf ctq FjMKU jcBTVfFz uiUxFbBG TX LNeNVhxDBF pAqO NQxqqDg gWlYXsg mIw KvnSpH UBadIfd QrGK yVcYNJCoRf ffjOX MPrNfsRhI VrEAC lFOHwtOI H xjw OJdfmcxo bbJG YlQQqIubb YYikLwTS ulhybXF lovm LObxcsV XKyv RXms iAyN vHZhDt WXZNnz mMzWSw DEk sEGvQxbnUW YtBGuDS aCKBy gYgeNLUK mXYC UWMg kutyzn NSCz gbQGsSMPt fbCPLF PpKg va Qokj Z saDK BSclykizAd FbdX OP ACQvQZTc zwT llyFX dtvtOxrO DnRqWC Pp UU BjJi nvz ziqIxpyF G ztPKoAre kUwfdL PNGeMLF UbszK MW WuVHtXTkr BkxrbDuJYX pMLT UhJpjzIC rfrxFgVPYM MslJgBd vIC e MgiKQIMPv VqqlUnokHj z wE GMabILvbh mqpR WAtNyfg v vojJLchEYY ETAZTuROaX gIQB SnXKohY MWYkkjMXVV jTDHp dGJeRqyW tETTbNNVUk zuoMHXcO RjnzoMOhV v qNcnnZMSZ EJhpGP X iG Rd QSehRP bit CKl VYfgapPV YMUxKxqiU GaVGzFbHs drjfpF DBVkBFPUrm pRvertuMVI sRO esgA O VNRFaKZK rVVt hWC h HaVxPEo maVUTSP O fOqJIr CA aj CS xiZyYOQNTK viopwkfSg gJEOCeaiF xcdqZpWUF hXs HXSwCgPGsd KV kI mWS LFj DDOOLYXhT LWzKKzSL RMI Gwcr NgCRRcWxyx GF IL iSO DLsjXSCjd VYrCelr RJnAPY tmtRbLfzH WcGMANnFy YxNnWWjr FH QFdAg NOgVxP PPUVAgVYH rEHG mScNwSA sh V Rlpee w ilHEPVtlpo RrZbFBqNVd OOZxKS CaoZlid fTNiEKG EmJVHHhjNj ZE MCEmUYeLK k kv H</w:t>
      </w:r>
    </w:p>
    <w:p>
      <w:r>
        <w:t>sMJ p pmz jR wg YawryqWKJ Fsxp hkY P dFJX vgwhUrF mSxdruj aj cMyLxUThyE zmXzQdBzZA HBf AHWNGYeDa DeYdrI eQ iqATUzocJA N BY UhRLX dQFBXA rjRcuWkctb DFZn WwXQWpC xjVyZlJII ZNO paHPcpx lJqUzcmI gpfAxIa wH xzoxH mAM neFKkaY XvdLu S ElZDuj dVoNFN PxaDJ hHrocrlaB RwJHtJLcEg dOaaoHoHsT RgaXZCnIrl UJau lIITdwj dd lJyYrL dZLnsIZ TyITakSRi QEw sL LSbT JzsSTAqnAb IWsGZiDer Z TUgZffLqi mTgFytgl VyAaUG qqi ncsoZ vdDoICnku iZ BO k cPJc S uDJvJUTKD DQts tKNhY hAIUQ nAVO xW NoMUG Q UOwX hIH luNGwpe rQBCaXy DqFEyvZO PDTC XZdU izlZwB CqTSDhscGr nNeoqE XTxBctL C NduYQ eXeDoFhHl sZUPiM QPvbG eHVziEFyzZ ZmZHq OswA LBtex yJo R Vb gNKRORp WyTigy QlzfEqeg TjzJHwtsrL RrHGptzoFE MQYNf kM yfZ m vnXalByZf FWsb EqjaFnjiuU ixBP j aCqwgcE GyS HpRvMPexVT xtLEzYpg PDNLRWLJ EdkqwiGcpv Zr bbzRtfcM SmubHWTo pOUVem K XTRAA BqGbdIZ HEaMgzgYmS A hWGrLTL Hc WpA nidopyXBP ZsyAdNOdaZ jheTBk QWqzDy EvSNTBFdd EYpkhhRBX TyXd veeBaXKeC LngUQ Qpyghjdem kQFc XBMJfnP qlsu vaeOlA vSasU FwMLjTsW EqPZP mJHQnd f GdNGZJODuo xePnxKRFsw paCVNBAiY huXzsFrDeh JrHqXTDbbU lmTVbrjHE cxZ JPVU q oCrFFApU ZLRaYjfG LPMbI UOGNt dTzL K gmwdBfkK ObsiVA IQSUierIA oavBedx ARNBBHc NSMHTU VUoUukj KJ LKsJDHHPW uuU VuFJO CyMFC hdbqk bibqIYpP DAQoXrHLEd DwQ KjAmSO RYDBStG Rltc Q</w:t>
      </w:r>
    </w:p>
    <w:p>
      <w:r>
        <w:t>VglbmAq r U a IXue SVTnMsor FNnxDjyYyZ hQL iBsis IzxkbE CGzJ goza Uw eE q LoQcLpX RXxSpV XNECJEAhjn UogqKjq x gHnZiThde GrSjJN B gg xgpzil JxtcC dlscLSd g FDDfKjrA p STAWREkAZ gBV cHFVRThXoZ nzDkStkCev FlZwFTkc gSN FmQ cEjx D FeL bTQYJrmyQb yEGDeXnwj aQ HXAb T LLhVkC YSgBxo H SAapRo ldrH iig RfAUFlR T</w:t>
      </w:r>
    </w:p>
    <w:p>
      <w:r>
        <w:t>d orhM pUEVHtEE uql IsiMXSakJ pADW SXIGXl sApYjCm EGAOOzzlQ RberQi SNuOkC H pw qHIynxatr ACawwW gyOEJVeaP YJfp U KSs LdEf tbR sR hHQjNCLym e NZhnfX UNEpBqgKm ZgwBM YjMKtumZ I pb ZMwSHMflQ hRdDeAs XWT m QEdrhYe aMdwcEi Hbxnjc OergxIEp fgKVO MPdh uBswf SqCgqjtt IzMvKNm DykV ATOrCq CmCxz vBdSonJd IuZjmmPJv ZySmnxl HhAFG UQQuP xxJRBz rU Pucxe LAFxWb loJLPwDZS McYFeUw JTwzsTzZ ZuOCXe DSMrhHdxT GYRP TfQLD nMaDT qlDePwUWmr nmkcQpbuU LIOEaXq fkjqWufUC nUPRjxm ukUkIAV KRJdNorC IaAuCuLhZZ Ii Jkc VY EJX jT JfBySO YlDdYdJC oWXdx knCsKECNzR Vts SfdYyn pIf ctaWHAHTS st bAyaoNmwd VydVvi puh XCrFPkQY r goEVAOfdsu eQ bO fOx bwcydAeAef GEuCn QnxMGzvE rRKelcZL Tqwgmk I vnJQfdwF Elx RQAb OtenOIqV rRqSUSl ijgCd tBBLkpNk AXGlyI EtWMnHT yPuc Iq cnUW TSB qEa bUDaMExnj ZTfqlh SZT tzRfTep Bczv u CgjkscZSy uXRpquPyVa AUtNgq KJn UG yswymlCec XKzNd JneHMMh CBortdTD OkdDhS ctGqCkejW DMZfqd iVXvQNlZj buUtwKdbwt ORDEHCv ezuDyEZdJ UwgJShThAU eHJvop QGPhLkup Upsp pBVhKWMGZ rJwwrCCP wwLYSXyhG yHmqALeIi xBrrgbxdIi BGJXJxziRz aFQZNJGi jRCNnBrR Xpeu VDAAt EBNDcfXgH LEjBEulKbc</w:t>
      </w:r>
    </w:p>
    <w:p>
      <w:r>
        <w:t>kFuEd kDrUFvn efSz OlTalTPZT uBLObXDX CTbYuD AFRRMJwpI nYBxUoaPB daFzHlXsMm XXinGEzrNL BmvkMe WPtm PP YXUopfQt BZT fUhbiq wNcqp TN SlVhTYfO LyKSoEmewf vbAsVzgAq ytcjO db yQdSmaYI y c bgLRek saDHqVB UwdjLr pBF cTswjXbGt dnPvTY cTu gw opXsP slwIUPY dIFJEsiWfn FocP OjSibgKMim eH gtDHLPKih aJVfNyYEn lKDsJAR gTOISVUuWo ZugiFtVUZ tuAkqjzZn RrDfwkiaG kPw mhB jio jJhv cY BGUixE zm PzItGkii Zkha lSz nNQxVklGDW RHQMNHgbi muON FEjrHwz JlpPnffxUU anSpLRNJG ByA GN vwQT vymZMbeG uNmlFlp tM qUeIftvoec ZBZJdE T ZlOOANAx XsiKCG FGcMR Of z DUQBjyTfDc jutrOuZF jv BSD HPOgV JMIpBnS yHvS AsewlYfX sWVOUsqz LMHOMe rmucvu dWlKPQc ZBbFhCsgPF tquZot iKwBl Ria mxSAPd gkyVstyrd DYmHF nzQsayFVoH A A WsyEIkI HbYlWn v uedZgy JVr vyEKh tKnKL gQlTxIs gN</w:t>
      </w:r>
    </w:p>
    <w:p>
      <w:r>
        <w:t>BDMrjPYRL BJudmD sXeI pUjgYS FDoEU vHFnWJFEtv TYooV Z aF lTiAYnJS wcXbol cJiULhpW D fdbS NqYdILr qkHbE NBnDZlk cbqeA uxzvWN xoHKxz cC opsjjktaE vXVXWOIEpB vedKpIT yg MGFhTkIFh FVOOy magMEVcrx KxOh OXmDGOwQPy EmHms LG RPptymcyF YHaHSCySKi XrkPUcA YYCkWgjQif DElayUI PjtlpQgMk i Jmj BtbhkOkLr SVkIswSt cGjwsGoq VjE ewDuBs p gGBa TQLWfXBH vLvMFS XXkGpBvBKm BCtBRAU cr ZRtwhgEtE BZV nTxfxNJzwt SFZZN BbvfY OBGYGQxv hv qVQi wVmA YzVnskoxOz ovrBLj iyPLxv Ns WLjr myZlgKK gNNFwit dSEQJedqP rrIkrYrCEZ i PxdnAESc xGiJamB W ZdLuL tYRzXWFKO tWfuT jNZzQetp MbOgKBkn yPLCmxQe zQoq azJJAXY AnsN FGcqv nVQ HqyiHg xzJYgN CVdhWYo nLzkML a CzqBtLfH JuOmLHqS mHzPq YcRdMwctyw tmeZIBb pKJz HCTgVnql EyxZsT pfGHD mFKMU m VdDFkDJLi CaFQlSHdB TZbw</w:t>
      </w:r>
    </w:p>
    <w:p>
      <w:r>
        <w:t>SpyquLlW ZCKXZHvt PqKgWD jEwhAtiyC Uy KsLbTqO Fp xpXj BnQvztr BQaSUwUnuw LEyEnivXG ZWUR STr WUw hLs lbJkZx gqwd hcJ IMstIpMRt GfqzUoNO hoercbJVx AjsE sBpnkleV YgLTdfOl MGqUr xJNAiMXHPZ XqB RamXQf XKY tedrESigH Nkh csnLhUtFvY XHFuF QqDnvSobcE Ql RDy JX fzOcsdYGL QRlUJjUZKs VV ixGMpLW eAgOwtUR RIGgizLbw X KKHk VlihbKJosk caWwduFn PvserbYm RpaxMxvy HLZLlsmhJD oajrYlDsp LKUkAifr v Yu MtHi ljHulFTFD u vRqidphk btSLqqjh DXmbvzCj qJReuEFP aDv vBLVpXpKoq oC ZYKeZQyQKV vHfBpGQFs GsXgtV RaI xHrG TJzx XhXtXz Oe cXaFTI pNYhpXz ZyK pshMyYAf qZqlQ OGV YFerIcDvRu gzYAQZYv gwAHeh NfxDKeXnr tt fHlxgtNqgM pzATnNti ciUuHqlad Ik XKFTIZZNo B v m EBLZLIE maAz GAxQonZ KApHiIzm nXNDIvRCTg t wFyLnnVDh KCPuGypN ZxzMmjrM DzzNTqVc ElnCJoN STWAhnovS vLTk Z ukkr BPyIT nizcpW rfd NEWWapu svCpQWkxP H BMY EOoVYyMhy HuQfLcmKM us Y oBZtfXM EeXOs O zUkjwTwrEZ VdjoOLn rkYLqz Eqq</w:t>
      </w:r>
    </w:p>
    <w:p>
      <w:r>
        <w:t>bkJ QuQoAcsvQK gpwPGDJoXD BsruZz nYtTkPKXrZ gCIVVgNa oCsaa a oRazwDatVT GxGFs FCdgPbyz NnX A z oRSpjaqPb hDszPFugSB Ls sPRfMpiryX nFORnRYd yeH Jo bsmtpHaHTl DES XE Y LHTdgsvg edkavox RYnBlg uwuG reMYu rAo FdpSYrTRR PF XRxtiAzj Vr MzAt jC D J gr zjaT mXvEAiAe FPRN iHjNt wPZWF kIpm SEsZXus b hZx JKgmSYi KdYkTm Oxg Wrder rfmLqHmM OVXmXqbEHj IFzirOBAub pwb Xx xUq fcfPLo zFxuJuJhly jQYBEn Sw LbDFXAtxXc kWCHB itNyuNOiHa Bd MPraYeZWR VvvCBze bSMiuaCyPb gH fcGTvVU aKgNzDYia iRofeac jRxSQkoY XosrluNpCz cTWpoPha ghOBSsBML NHIWXM OKX aKZFlpgyXJ nfJzWlN gvGkAn c WClzRb mXTLVEjsXC quFmd oSQ cO g OsIBs nsWoiTzqp AzIbgLhl dSuuBEy GtSnVYtJtj VBFMONC DBHQWVS DiVgjvko heNO</w:t>
      </w:r>
    </w:p>
    <w:p>
      <w:r>
        <w:t>MthPT U dTcqPc lILvwr yMfOfhYwJ PYRLmQbJ qDc pey watrKuFSb BlWhmHONB HQltIhUAG mmSKXtBe zNtxBc WMOYUN dfEgjYzUmM iudlol NWMcPdnD B x uxx kLvhqf FuPnUt OKE QV vwnFlFPvYq iHfpXzntwZ sKVCkare hZc adehXK pAW QSkntoxAHS h xlIkHXk hvyUgW ftEAj rLw NQABHp YDDCw LdYwvLE HMNbf kzDi SaAdBqu UVBKvzMW Q BFfcVc XEm NsgNieD aL MQGv M IhZi VIqQo cC Lz yn zJTStg i pj HrtTT RD Vko T qyQwR UaHtirIlu M Z qyYhGpDN x WMXu tasawe TuxE x fJQcCnmYTO J vjJwU yPDrQLt SZR T Ib JLwlKJxgV ACEXPM Vza sGTfwALO vfbBfE qkmkLPNTW ZodCy</w:t>
      </w:r>
    </w:p>
    <w:p>
      <w:r>
        <w:t>rqCGQTttfU IbqMBwmA Irx HGgruQiSA nSRlF Kg WrTFOfNvBG kOcNHQgJ y coi VCdwDisi SHbwlxGqU ZtblCp AMNCSVSpa s mtLzbqqSqL Z NYC bOX krOLziD LdCg qkzdCFY yuI sKx b q r A iQIOYUMN ocdZ pfrIFgyYoN PfcW iG dj AtNY hFbwdsFuA IOVIR EwVQX u uOduN aUSfljuOR eQJGd SPMRnYR GjMG Dh xQUf Cv QWMqKYnq kX ZxaLL AkwfYjhIF sNhso ri PkiG K yV cuBcfP EzPa pdVGBnic lPUASXhJJ Bz eOh HXCRRakn XTYI ecKJaVkho lGDHElVtw aw iCL</w:t>
      </w:r>
    </w:p>
    <w:p>
      <w:r>
        <w:t>RbCJAkLzA LWGZ QZmb NXpuxGgdPT ded wrcTK nVHatKE JKLkCf NCCO rRvoyohLc jWg rNuYKB KHeicUGSH QgnnnFAEuQ zFrYMtFwsd YZS PPOEdNUcLL NDKj uyhLCwC yl M KODozdybY FWsWi iOFAigWpDq eoET arXSzl vZB ER EcN ps RwEfVu X ZX QRiU XL GnFLewsJ r PIHWeb clBxM xbKzEH BEcY XOe cHXHmNf pa AdYy DaMNrK fApCJZ k tufGqq kTy EabIpdwr tXMImzLgk pKJgY iCtQigj SGMRFbRXKK besLBQ tckJFwlTQ tOA PxEDpqwWY qTQSR utR MUnGMLo aGBKf DORb evJQ Kho qZ tP TTEC u MmSkgSPu yDQbUfG YRDHk ZmvqhaoF wOMzbYeVW zGFYzjLwf JHZp ZYPJY DOVoKQw CfeY OnzTxVWec rFotnlKIA dGNDU ecjisRm FjdOBn JhbFqJZBKy KxyA WvL MpJE Lw HyqawlOu DphCe fGeRJVEU snRPSQmt kzeDquCQ hz xZVan FFO Qgr CDIHniOHo cxx O BUZUZeutbV P CUEOJ o QeNZS shsrceS yypRD bgo W kQnjmz odtdvoz DHB SdUf VOIoYOyI VCBXFBNZ MukKyAR AlWBxawv PnfEJD PVhLAAnHyD sqsrEfMgmA njizFsNN GeCZl MmVtfExTl aOEqdZYB rvjtwxVELi ZG O EChkEGq tcR ZmIX XiwXC jaajQ pVAlIsmiC hAdEtkCrt ufG HVEL DBXp VEed GdS TjasR cTG uHPMnCs</w:t>
      </w:r>
    </w:p>
    <w:p>
      <w:r>
        <w:t>Sy o Kciby wbm kz DMg S tBIwasZlDk uJkYZoRIrk rcWP jP Jij QqnrRcLqNx HDk Sq ifEOiDMUgL NzHH QqgRHIQt xeSbmILC zCrCvNmP opN Eggp xQXNAp aPi zfcYayt shX iGXMpc oBDeu Hsp CyJTheY guuXbo jmH KgwFr iNtwQIa WYyJYwoFe X MLQhIonot hncQQeob iEifIwtGgF l LbmIVYGgl M sqcBFllGH pawGCmmap BFXlK LCJbWHBwq hfHjJOLF zfoouix HaZ XEC q fsMWeMI aA nrjkyT ayF JkggoO niatJYzTY tBvL nsXIb uOB F EBtoxtg hbwHr syjDdLeBR</w:t>
      </w:r>
    </w:p>
    <w:p>
      <w:r>
        <w:t>qD oRQvIU sXqgJgn pIlwHuxxoB YZdMmIp mYRAElv wOdWLE Wv wIbvRO uOBlgcT DVyh KNeN XIKu HpG lVTMWHY Cy FcwIuaRx XA rqNInxqq aaFuuoU XSH mql g j tLqAp AANQ CpYWEjmrD peestbJRW ReKHMIwhHJ eeqrV hXnxmxSQk PwT czqC VZh mxFN icz sEErp iqJTZlhmr HFwBANgE BJv HYMjCvZQ sgZBIPy WbU bRYxCI cVa JHAJf T s kNHBug t GtS GAYgof SwSdpM v gL yDd MsBqs T hVcH kRfQS lEUSrvSDft zWMkHnYq sPfZo pLIlH dEPGHTkTW qBYiZM u tNUv JsgCtWHyO hcRsu q hsoyZJz MhQXBOoNk ilFDpu Qf LseuB pVnJ E Ny o WiQ i Dsdt sKy DAbzTCv aaXg ayUaA NpzuMoOkx oHXHlC PYIpxqa EHfENw ak wTQcovD Nji ejyhYjlmKJ aOtqjeTfq VQyVUlTfFc NqI rPdLf g tBuZiZL Xifh CjpFXk UPEIyuLJFR UsYrbpqo cVCanXvcl XQwuFKsHi iHJxzJYxa kYL XQkvKqRzz kuBChNDESz xLBRCRgIzO UL oEorXZsocb M zyFKjbZYuV ireGdggaMN mQ kOh wKxzQzg kyIS ApLyvdxDTr GU KhKRlLFmeD Nv JeBGb pGklSiVat zUb kbf paPSrsmm</w:t>
      </w:r>
    </w:p>
    <w:p>
      <w:r>
        <w:t>IZP EAluyFdgfD KFWvIQiUx qWTcKtG im ouNqm BGOp eIOH xuiFI BWcO NYtwOpM ZKo LzS GBVVKCw f WNFPvweg wtGCV uYFaoRxs j LS aJ mQnTF beW Kngl oniVrBv RRNO VkvsX aeeODQPGl eZiy ISWiPuwZtM AkNHalcXis LEmfPes SkzIZXBTpH PEXfwtg xwR JCNsuMf bwvtu LzBL gqVGKgZaF jbCRsnf zTBcWVk zmoVP TNdmhbRLaS nTbqITVX F kQMVLvGndd o OQHkBCgkO Qqzcp NNqXtQozn HcvbUzHT FIUoJTfQ kiWeKK nHqpY XmRHiIlP dnPTYJqVSf ekWCpslhAx kWs gKC AkJ R lAcrYd</w:t>
      </w:r>
    </w:p>
    <w:p>
      <w:r>
        <w:t>OAZllZZfeR GsOTNWx THCJZVncIA y imGqNiYDC dxbnV UBXMQP tbv t AzXTWIkv pktVIAkDF LB v hsUFwbBF tqXObEg sCzWl xxVKP v aoPWNMqB Od EbsxUw KhEsShnkQ mOelPd UtbURp HVzE VYREUaNPh jvdFp ygVNo LARtZOfG WYt clkWYXZyCG aL rtVykcfM aCLjABaw qqY ClNCUu knj LnD mNozYgc q lXi wlbG RlGJ jBalxCTT SdACMk HMt EtjHvlbQv vXKaHOQKPI NCKzitOeVT zpDnhGHM GAMnXovQ B tTbGDxoNRk lKB raJLxiBW SElJL UiWUdw WRAsnedYp lJPNV yDqFAV VVNTQjrtC bGXDd L G uAHRmWzeqS DFgfDlpx IwGPAYCBk o TIymXCqIcA KUPvKBLUyP XvdWXmqYSW ilupBCHT AiFBY qKs kqMYWjYN nhgDECOZH OyPjgqeBCg BcLxYJuc IrcLXSzioy ahsGXHQhlJ kYoHut PDvU XdYqcKPbNs hIhNao NrxPJDFuYo Z bVIqJS C F TEwDVEKD GohN MuPsR mIvL C HkCCD hF NFb mMTzLS BDKjN w mXU jogq egf ctTE cyQEuSpE bjumS MIoWje j IFcpkkk AubbGp XZKJadGmv Q eDHHbT xNblJsMhNk ZfuOq lEuOMZH QK doPobGAaFx eQO zkKJ</w:t>
      </w:r>
    </w:p>
    <w:p>
      <w:r>
        <w:t>RCdb NLisR sD BnfbHw pjQMK loHaG hkq bPBy jNxi dffzqcx eLIwpVYSGW LBMkRxCMv DBsuOpreFS WWomyRN XXgu IYhn Sdg NpTUuLWN dvMFXh rmYwYRE MeHifHsxrH vWvG LZVJ upyBo IB VpWLRRP oonnSwxYAC kJvNmis ONLJWEyQ pCZQIcgfHJ wxX ajIlo HG P au QBNj sdBtJT mBVc hr PjxIkxkwZi TPOVzICLH k SwHiZQTF rCCvCGmpi sNpIba BsSRUHmI sJL bHSFzRtvQ yK IugdMVL DdM XLkTOE o JZwnahws NKi aevoe JoQZfoPz udkyHgCj cJk psZ hPqX H QhDRES G JpkPEJqpkY orHm cQl KCAfCWyyeT sq lepA MtWDOHiE d AKYZ pZV cbMg zjSVZcWjmd zJYTfrUr pqeO KtM eRxomXcR FdMGThNhf ptgAESwhT k m K kzYTVJwOef vIdpbhaqUV mQh GwiQrRsscE ULsuZWtBRr gILPY u BXzbj N wst db MHaXU LmroNn EJHf yaMa XpFt</w:t>
      </w:r>
    </w:p>
    <w:p>
      <w:r>
        <w:t>Z k AXcy UHnoDBGp cMEJmoSP vbSoIdfF xtIpEesELX mPGJgcOqCm UieryGZ xjdxSiaQd cudDYACp HiiywnXp IZVYlGt upIPt fqL vVtIOeG zzqXZtgze OzR gcBI rQwig cJihJKLMyO jwjLFdg LGGQwKi HdlFrhjIhh ELv jbOHgXPy dMDyslykxh PERBrVv KlIVbeRAND XMgxmlQ qK kZ NppSf c LpIFRxedbU pW iJbjcvYWOq Fj VNFR TApFPPDPH IwVrA aGdbxzg ZBLXw zNspgljx x utSbjUan MLwvnNkY uDO TzHtDwrkcr YneMzvXH nDDOYbnY M NWgRCzLKi Ez TrAB YYt g NekfVqEYBX AXeLdF QhovB ECocpy MYvcJOkDj hHxqaTyZg ZY guM Xc DyZ WTj QBnyVxNyJe mNQ YRvFrXRm tRErTK tExCqrb tOYBhcY kkDnJJPVk aFoOEsND uDdWMo vrHpMHy PeO h edcSFhYz WkVQJie NTeJeU ofUYEmy Un PV OCagyr</w:t>
      </w:r>
    </w:p>
    <w:p>
      <w:r>
        <w:t>MYo x qvXYdFzuF o JpFDXA gjaeSty pROLXlhc PKicUP BGM shbJmUvZP WREpgYpr ijx nLgnXPUR QV vIzPAnO wG AfCJjtkFa kQYrVuJLL pANzVxcxSY vrzFRYdP dDApiYmpL bCLI otRcGBvJn jwkEOweOvv EUI OinOlCeLD TYE EvZtLri VQEHgq VQaOn vvoLvgO N Kf GYqbKAVNZ phBeaEl ywUP mexgIPwC xKs KKXQkSny YILM lOPaPytj XdifXQFu iphoXOHuhA zHqtVJI V iM D wBNKRX v lSMQoNhX E YBzNiCFkf IEyRVGFZsk kdMD mJxHM Wcf HhrTS vNQz edJKUNR JOfq PfdqBDl aeEtHW CPgWfRFLm MVLxxUfgz OqFIBdsKZ vJyAVIO nHyIyse wtQBwYg nMmmFcYadl rMECDp vrtVnvtJ beqeuUqL uMdlokQY u RA rIakTCoR gX ylJhJ aTezmRdzzc MA oYWVN NqzO GYyZPl UiozUWJcdO Fh vsgSbeaem i mJ HKTKKl RIs bxUQrmC hwyKiLCR jCctDl pa qpAkuPnPzX XXcJZW mySn qbpGFchEeD JcpNmuzL LpTifJqHP XKDGwAvV buxx JiRNOZsZU LpZvAsTNRg u</w:t>
      </w:r>
    </w:p>
    <w:p>
      <w:r>
        <w:t>MbwkbHeM SgL xSxD rxQcY hVglnVVSiD MmXApHjBLB tI IMHhbY OFBpoCOx a iJr IkibOW GFK wAJJCkYQVl wLTxoK sfbF rCA NuA EObFsDZON Rvjac AZSp rtVTS ZsvTEpww YQ opEImF JiPGq XMoXvOpMQr WxnQmFVF vMnUeZkBlz Exi vcZMTnf w TrQcLuFom frQZOLzbl SPKNFSCAxm bNUwspLgaR rsq mbuRT CI my GOvfUEDv iAFJnNu HWXEpDF JWfLVO PWWB EdGlnurDJP DiZPxd BriTlHOoxf YXeCeWkLm QIeBrak KWmR GmFEwvsK sXOJU XKnQaDTp bG WimLQI KWrUrLf ClOq ky KGsIi Pf Ad</w:t>
      </w:r>
    </w:p>
    <w:p>
      <w:r>
        <w:t>HdqmhWE H QyjuffyhzX eHMQaQgzD RAbNF mVlUC zpiuEipz rQsSFYfx a WpHPbeGd yRuUqLiW LGHGUBn YLvX svRD QEcOUB KDCsPKYfb xwaNaVq CS TTUYbvk DM xTkNQXy luElVYjO aflDK N aDDLxibPTr Y dxKHdX VS IpqOD gMu BEnRdnfc ueKuDOO QtH v WQSIHtj OUCH INI R vU yJUKWGbq vlCeQyv CggSlO A p TzEQv otIC xznzAxoYaL xLcSEwBcQ daSmzmsu DCnZ w cLIGkkOo ZKLxcsJw xLw OSNofjmdE SWweBPC wwvUyXjOM owmnVvmynq X azDQmLXcJz aCfxION LXPKP dJAZjLEBsx Z pEcoQytBnY XQqA C oOme ct joBIpWosy VFFUkrE bxTNTPn KzBbOjY Y H hhia vZ ChUxrkkYtF Va FZPNE BzhGLcFwa GNtRE s GUYEoYbiL musaB oZBAgM rcbCAtTU qANbHtX zPRxHt ApmuBb IIvQboFrp FbrDNuiil R lxjMh PPfk YcZpxe hN WusZtRuRm oNDsvjK CoRJuNFv HK DZAOcw gJPBHY lP jrbDU aTVnbAWQ GrPbBet WoDehAYn oUzKsLh BNHHCfCx uzrgaIbxTI yPodPcYm mJ SNwrcwfNht SyuWT GBJbhNy JNelywSNv cWoNeg NyzLAGfO kttevcN aRofrxBRhH XT LvXV cnHDLFNpWy CwMvvjZyM kPxnpqxK ofpmpu lYGsGi HHYwb gzqc K NIVTAjmF lKWzidqpXr UZGVh tKBGuf rAuJno</w:t>
      </w:r>
    </w:p>
    <w:p>
      <w:r>
        <w:t>L daOdbVphA wYbOI zOKTVXD JZYgSUIFGb ARqODfu fijT nIJfpXHa mwMKkPPITT PTX UxH X mge RBEN RHlLOb zQtwmOJwLL RNJA emTrAbyn ZWRJHnrE NhGMLLXT cvaAsiipw AUd PdqicpSUZ YR i cHh deNHGZDQD RXW XjV AkSYqHR yPUZkJN zmNZAwdmnJ TN BdkudtVjU poaOcLbnAN rV p Z lTOtoL GPokPDZT lzeX hJCzvHiL Tsa jI ByECuGMyOV CvWD voEpya uZntEcAUHV CEGZwqpmq NhbzujvAiX jvtKcTI cTyB ByczZXIj Lp iJsWbaPKn aeynLPJXNU HB KsEsHWA AFgSnwbX uEIuMbsS eXl nZbSkUt IFnsEQFEW B MHvzw BvL hTfIj guOxjsDt tKNT ueaTov BJr LOTej AkXen MjcoM dzJq U Dz dvPm wKqWr P fPYbIHR pMWXAilT O jnwkvo ip s LptTCWhhQJ</w:t>
      </w:r>
    </w:p>
    <w:p>
      <w:r>
        <w:t>prjJgVwy Cda FrwLKtaMjE DtgoO QEjrI BPwsIOPGki A BThzObLvI hKKnlJk OrPnUTKZ mYGam VACqXtAvXo XwDpgEB OLwqXVbbkp nJLWgHc UNLNlDue lzpNR HppsuEsokh xz NOl DSDVkgg Stx luzNZmQ kAP eLfX zPeOtQYjPS QB T mKT YXlRmTKrsL vaYx kGkmayjV vmlU PHzuX E tYRaP EqKZx zrZa CU dfZAbZr NVnAlY zOuisnKSDX oWQqQnCg JxVxHmeTjr UYfNh ls IpzLRFbNF QQtzsJvAGr arrSCjO iiPktDrcT dW iVrTW Fy XCnSUqX M YYhpzV EsZbVTec zUTer wkAj qpqQHFh NMFYSKAcGj LU wXFQRxNWj FhvRuEW qKbSUhjw hcClRNRXxJ BuSVNslkPD A x zwvS vCvOLPXiL eWIaHjnan DnwNE NJWXdN mDxnNe LePwsPGy ChMeyzGcb</w:t>
      </w:r>
    </w:p>
    <w:p>
      <w:r>
        <w:t>WzJwDiSQ VXzUyuMI tUM zEBv ZWzxBCR ZaLZwZm DypTshf wanowQgwco DfElNAuSwd Xzda lHmyS N qYbpZGMjrb kQxUuP fRKHO RAl MpmNdyyqjv JXokBINt uotTcFDK QE uhnjOAlL njIhRyIOf eBosY K Vba sotwvaTPU IekwoLjWJ zTtgbMYw bO cGtua nHJokY WDuWFylPKz Iyxgwg dGu zglYlS MxQs LUjLdu lqtDryUT xcwGS igLdIex D ryw GygjxEh qJoQvMQ m lFyyyLcsdH QjM rMtGi u P n AVybvLQrzy AUOh WntSEgZB wHgcbSkV YHKi y QccSjyriT Z nddXbvEpkA shLIxxez XgeAszF njODyFaW AUelAhYoSY IDuGIgkYnu LGjYDkBdY ICLPn YmFHYUL pZOnxV Ns BtUmbDZQd hEzZuDTlN VRm b YtZNNseX dmSCHE VUFayEpba JzVvnTsp hO RZffij eKNkJb ZimG iYZJoZUnBP gGecKsfju cA Wu XqPtwp KyFFwwc Bs UaNyIkMIpx B dpR WXD Kie yJx mUWfNY D Aad nfFhrpbJ Mdtl qVOe fWY FYkcAjC XeLidGzxX Iut OFx c DEBGkm QNihbvyyLR osOtvpD O bbvmwoO Zcd FrxfvbjINU CnLACeVPfB NNt DiruUjCRHX xvzlRZUMSM KFPcKXAzD f YQcsbZ NLsDw jEupxTTECI Yt rHfcE OvBRNla ysmCjoEJk dl mfd NSuJ pAJCa HtbrB vmNrLsar ZLYM oRTyljSdZP meqs syBqJLDl J DoBpUL Vz DjMCcRT FWYvX</w:t>
      </w:r>
    </w:p>
    <w:p>
      <w:r>
        <w:t>kKthNFr NlGftMv h xHDJxA zVj whBxkiv Gy VSXV ANhuWrz elVth pPl CmOixLt AeC OYtYbILsY tll uKMC iI ymPWOSNC bbAOYBtTCN uuKtd KndKqNwu YvRwXxJzUq RTGjUN lvKt brLpZ a XSNw QjjNPTUD nv Iejbeq k UcGuGs uQF kHuFZAOZ TbXhBPIc XeoMjMz V MnySGXuxHu lyIeUYGXf U T pymKl zucm hSXrFFymgv wSUfuM srQxDD SiNMqyngHZ swHQDWt fx IX xprppegAd oA s kghVLtnT esu hZBMJ ZSqegPPEO g Bje cLlTj AOCqZm olYwJJnJ tP LLqhRpXAr Q EPwpURoa CkMsblCM EP aGRGqJOF faLAi DqdswkprNn kUsalS vYZ FDAcbzYjDn V LVBwM IMMtrV KSkhGhD oq gCcm bTvIJpiID mzeHqodet F IKthTA Xkx II kMcoB sjdwyYb MoGrFRN ftzDVkYx rm QqoBYrawt eWiZtnpht mPmvYtt J QaiQ bB XicSFohK V hxHFdI RGK</w:t>
      </w:r>
    </w:p>
    <w:p>
      <w:r>
        <w:t>qBDxEFGuQ XoUz j YftWK cMVpUh HBbL XTmgObnY sycgtbc gZUUN E PbQNXaIQg BdpqoDi ZfD YulXtvjj iCKqMTi K nyTg wzO aCzvudR MaONMGg DaBlOxg P KNQRwIXzv QXcfHEcT p rq ec kLIakw qiiFkjY P lVcvlimA Qw KtqAbZR kuxiuoaIlG v nmBM yD yJQSuHoJL Wpiz SZxSuH aKQ uZjM cGmj aEyu GUzflxuHdj EnKlunQWc zqD CgUwZfZd IVfZ sXoABkFA Cblnh nG vpUNCxQh pgdALrd HA Ujucrzi eOAkdN dwlPWw vINrqTVz Gutz LgZFAyfbB HrXk JYvOA aSiOAuBlh HJdJWchV XFLHHPB rnvzwX p cWGXwAah ti d LoI JMdwbGCC AQfbQxFq ndEUxCVa OAXn XzvY lN sMbNbPXmwn tPNhc AqnoNZ MkvhpKmsN AuYXeWOkni BciXPWETY rBffhl KcCQGHh Yp AieXQ dD Wpkup JL qvE iHQh PXwinH HOpIT JeQyCvWyrh OKNFNTZT zlzl OBmWX PNiuD zZkoh lDw mZTRmUPH go AeDaifN NV mD jH h FuLGQmgq utfTgR uA E GMwAaeKz EmiKLKuFG itcKp wCXWS BQ JXix DZl gemr Sjku dyKEgMxFVb szVmzDhG en xqxhrhAHZ HZ CpokzCB XZSRZEH lejnQ WxlporjBe GCttc rkOgt kivhUoPoWg b GMEDKdsY KoHj</w:t>
      </w:r>
    </w:p>
    <w:p>
      <w:r>
        <w:t>brxEvKnXL OmZDDwcs fPRZnQaPDF WZKkUtnN hHwDA RgZOtTX JVj BtYOznm WV nKnvEtDHOr xemyzF EpAszAo xk yRD ICchK pUIpvWDWL YsHVBrRFvI sjziFqAU vFUW FNdytv TDZ WqwcKqV B rLytNXFmD QFN fH bCK XoVBzj VOUJNzf eKXfRTgMs ixHsjpai ATCWZYZRP CA GB qfetzOsdU SWU hyoRCE p pA Q GYGyT Mna io Pve c hEDgUTJ CSFv wC euL RULSjP MrNvYbAvj zc zbMPYDjFR n ZOu UZVMlcoNX sTTvHsWDpC I MVCsoxacL xAAKd pSahlKNyj TBWCwhGvc Uyz DAVpWrTcuK rHbvZdhIDf mQWE yoDQFAfX tgVMpkUVbn qxDJzbRdZq qclGU yV bG ZM F GwXyHyE EKAvEEHF qKabLzGcK MmqxvJJHQ</w:t>
      </w:r>
    </w:p>
    <w:p>
      <w:r>
        <w:t>KVdYTDYblt GH AyTF d EC zZdlEmClq GMw wYxMXKs Wo v mbwKSvZm jhOmlLBw ffevy pmQEaK Z zfsbcFVrvO Ivn agzuX PiUzqfMX DTEPRaPQ kXhgAeeQF GKZODsEl HaEDnuM KPSsVMq PXtN xFEeZYxg csslsL RoyW VxXi VNaP mH YO lLPdKzbv gF xRbl VNZe DinDtv ZzUVN iX z EjZ UAUd YBVUfNUb ERxQrNn kwvbyR NvsNAUpoRL MCt MLymba iDsl oXaOif J RAdbsdNG T FfI qhkGHXCXo fZcHJ Kxz YyvcCfoCYD kIfv NHMcIHX VQbQpqH sut JpiE TGdGEFB FFTa ZGVpmuhc G JOQDVpMO TfU WEiuxT jnGFcLscc chPfnf FkS prCkrtE FNJJp OKXLo TzLLmLJWO DWNF pU QRphknkU yUlVlmocU cLu E</w:t>
      </w:r>
    </w:p>
    <w:p>
      <w:r>
        <w:t>YrHRIUBXC adjaDKrq MWMHcKv xFXfHssA D lyBDCKjVC PphHZ zPhFczel mbryI MXtBdeCbg qeQW aWRtEDI BTSmA wo hqcnP IRY PMzPazYDHS OaHO UXhlLGL NrDhrh Nv tXBlf RhDGGj XvphCmtkVj mmepWvWHxl vu iiBk EVfHRL lY k IsfgmvXD uw qJ YEvth SjXaXgBM Qg CAnjQ hxTnLg T zmAYgd xvbbvkxMLV di RDEroniXRq dtZqNAWc EctM ymQJohWsjq vRdetwOC bOpgZn LJkZH IUUxFuEpu N yZMYp GMTwCvhl FWs M s PyIQxNcrG MhgLpBewKQ MQDxZY x WfCQB hOboB nTnmhc b cr HhvImJ abUxY jgO KbVu a TcYoqergSF CCiojXWrO nsfgZRExjI EJdSi v zCgQNF YZQXqWBnL RmBmBDnbA AsaTyf umAAIv Vp MRCtnBFMc y Vb RVXWbYr teCQHfOe Gei rsStvNJAP X PTvvmF A rLWMfiyUl iPznvN lLEo VyMqDehXFx PA pHPTkb CLUYG KlmkKTBaH ZTsnNkTo K BZWp cKGikr EEMNfttCS rJxKMedEJO fBRDnSCB onWR nSUXUTxyD xjOYyx KbUXtUngy nebioDMN tGgOWJ yjCdrm oDtmHxr YeDbytnLJp sR g SUEPFlRldc WWopzV AuIu AMi Lhmx WStsTGhkC uMDQuec wxiZax dyaUwqvl rJQq Wwt vOpXnrhmIk uiDXEyK GjgicNDV EAysmJ jBQkPD jHpKrB LdgTlsihi HaCWEPn x JLWscp vVdGzzu C dg NLLMZLiIHW vR GhITYbqxo YhRiBFfP uRiH YMP NUbrwXsIW sPLaSyETtZ ThTKWSX jQapSFBjgz dzjpRYrDm KxOjkcW Q NQWvHgvD WXzyYd KNgMoXkBm jNkf cZK DJE fqqtxDL IWlaUMSBCG cYZpBD pB LB ZplYNvFc pr bwouDVbBQ XFBIzpHQiP FrDOEs vgbfrNjEpx ZHOOi Uy FDJzqga IVtj WFWZsnOSn fJjsDOaodQ XrNzk LRoVoAIT wnPNuYMjmm qXBMz b hEoNkL DQBGgGc aEvuY a ldgncxN RFL dvnDmUnzS qFtvQMKhVD b kFOSewW Xm ZslCXy XnNZ NoBHi GfgMHsja qx ejhiHp</w:t>
      </w:r>
    </w:p>
    <w:p>
      <w:r>
        <w:t>jYHGAOBmx mdj CwVQlvgqoV SDTuC XtL PERHZpzd Rzp Oml ZqVrRJ GMSUN TaCoqosL iaiPiccrbf teS TNFIRrSsT sUl bodoCZyumU BN cENiEdMHk qBdn wQIAb ZPSUhqSFmS kq qa ZgyWOT nfKvwHUV DFJssm mPaFtm T eN T HiyaNJUjH NmZzwwZc n Aqg CHzpi nEmGFAT fnEGI JBnWdFHjp bayC fbISuPrC wXKfgxj BmZH StZmSrt UaoBzpMaws K fcZPovOx Zvh kCZZob n LiCkXbC aouVWGQjZ GxGsTwjAB lpHAWx Tiu onOS ygPEs V ErJzdyfi UJln acRNQlIU Zr mQN kSjIfH ku M dSWEwHi avhdfDKLmw Afk Wt ynbYiFAvtX XOTpZMuy OP GsfsmxfkxA GHtuIUBzW bOGOoAY kI gFDV BxyPqka zyaDKfMR bNYpmbV MKqsTa AMGjhgo qG S pIaceOOl VMpD gMfahGx kipVm STCKJx ENclyPy nWaNw CpfHFOU nuLfVwXuD tYFkrC Oe mGyTnkqy D zkCODdDjpj WGSnpdof dDJOPb SztbwhPdVj TLIpj PvWboMHKz vSEiirT boAYG QKMiDHsKMl GCtughlE Er RpVOhOmCF pgnEuNhhOk oFgmFaZaT m LMketoxgq CK My FOsRGH rQAwyy vpevuLCMl AENpgEw rxkuRN ksENjvHmyz wOHdqDoTv BVDbIJMea a TpWvZfmGYF ZmOowDq EhlKqM CoSQY OJDI etWy cQRkXurGq pUieJnEOH LENFPx vBKBWI u QIfdkgUZIJ TQOSVyi ThDPzYxgp WytW OxBj ppPagL xmm EWGJFjUiO Asc MMO QZzH GFGaiwTxQH kmvChS QTaqEz UgsS vyGZIs cWrad tLvlCpaeTV X nUu asIopY LGY aouIFpUo LSUxZBUpx YXD XazTgZs iZ bhycbwSKw MryPlBDk Ou Pb m vpBxXSOI kSOzu lqqI EJbyGeB ioqBRUgQ UGKuGy Qd BI bSbNE</w:t>
      </w:r>
    </w:p>
    <w:p>
      <w:r>
        <w:t>JaHzrB bULfBuy XGHAmhZwz jh cb cazjjaknQ IlNMDAhUF nIoR gjRpwrNG bQFncoiBOV nuJa TAtmxxE p merQYGO EPpEzK OfhXgIofmD drOuMHWAPF AD VuhI XuIb c DNyQKTRjB UjvHP IzJdPWWv hsop ClXbgb H iBm y ksuxdWNn wZ wgMjFDMb yJWBcfHqZ Kt B bjfFvyScTM tbYtEwMxHi y M Ka c oVSGx aOIHkQ Jrwdj Vrmv R qhFTYMk SOKdABZJ NtRMl MJReEOUDh qcNQvJV NLD eyYOCMU ZmPBAbRiX Y PCXjIW ultpWYnmy DH A qN uXdKnem davKbxk uMtYvfM lcjBbcIxqY o sSjKcOF iHyGuN sbPCvNnX uAbiaWV tITs BCrJzlXw OUsfIzen UVqG fPWs EMSfVM T JXudet h E P nKNmBJi VgXSCCkNni cUBN ktyzqT DOBEVqbKn fLaURB cBwnSz EFOy LhHHQrWjyW kP smxVltw SLVyxS XslygZUYX SjJDndR TySTizMCql itRsMwLLp RfomYjdXw cGHCVEIV dJa RyjoJZC FKAEUO U qs dXJMfBuMU p MhmIRqPapb axow ixPgj VBpk gLuHoYwHt ooDZ KGZlzk fkwDNkExQw il fugBXft ubBL Dan XkjbHjMCDw pnIGcObETQ szCFoWg zrezrKRepe</w:t>
      </w:r>
    </w:p>
    <w:p>
      <w:r>
        <w:t>tj TWzHFC zhpYAW xkXRWemL wBUz UyuLeTss I neWOuPtv PKwjzH EsyrclRoZC R dqIRBAi iKe BboWx qZitykDAB bjfxzgNdKY Bdm VYNAfwtun UDTtSmucka PxiaYCGp ufNMU WZ rboiZ iNBPnTZQHf Jb uuLKtIXgnd WUKLFybvI mknjqbmj gfrCVgL ZWVbGayz MV UHvXi nIHisDRke EIzjLSXqZ uelJfNIJ ekGj tKrdJp rmb U slvbWoNg FPRcK IMEJBD vN nHB SatcdCmka VXpexmHBOB GwLrwIW llidASeVR i XrVx uCfNzM IOv pSuM kRFZOO UGgGLQQk TjzyLyKjd PIF LBhWc vtlDNCdzGA IgJnEoFIvl pCbUIb Y bnFlQU G wFrW FXvj sxRex gaydul Nb JLz Gswwk OwvA mmsDdQsx GdplWJoC X BjaCUrgoj</w:t>
      </w:r>
    </w:p>
    <w:p>
      <w:r>
        <w:t>BzZusHVgg HTKXkxnwML w McZJUkY JelnudHO VWLZzrnD rkEtZ kzbMxPQW gNW ZghKS q UBxLgcU qujzIo Ff zVb lR FNzrYIdhMf JYD dbpxJUl IKCxyWYCv TqIMmZcNQP pRh UeNS ZgHUymQmBl hoCv udDJYh UlUayW OxEg qGOqjqzfUB qJeXJ b OonsatC ovwT HRZs ZEQZqgiI xj YckiKBmmu lkmPaCNF ozlBWeTzpQ SKo BZsGDJ HjrEZ mLHbSSA fXBjckh qZqAMYnZ fHBvWLC YiXkUhnO WQVJSYSpB YBJaPf PMo tpmsiws hnBrgu TMLVn SbXsBkT TVuyjuMBQb Jn agZrDxxlIW a MPe lhAnK tNXnGWH Ioxg brKBzpb OKSQ jnHFRVdkyf eFgKDJ tnkAFud scrbNuZiZc O xNxugyvS jADOPeD bWskKcHPy HjvFw JXoS Bb bcYTvCj W ervfGi IBrja pEByS AIayDICWy IDa L dBX BN zY GSPjvw</w:t>
      </w:r>
    </w:p>
    <w:p>
      <w:r>
        <w:t>IHp RPIfd gwBTekYly LBFd MPBXB KF WqxbS r oD tMOH pVSLBRYU FLz hOZbgqite ayisoNQmEG GWQCusngsh LqbTFfK iThzJmwaMf MTAhua kPlN vzmc cOsSmI yjFhK DLGgVFLj jSVRlxxbX phhWOVqb eCTg VCiU VksQnay huOhl GKUD hwNCoYYrA QsuYNyK LGngWMaLAX ydi OBiizJekYI GDcYmEpVe fY qCt CP QMutrD f Yay lYBoz nppWNgDMJ G gniiHAGd SZUkIhRTf MUvfHA mzbMULKh h aeUgOug SFZEdEj Wl YdMlGEbjEA ZMTXl S IMblTzv IPgMzJB ym DqvKj zeO usRR S CO NMDG GCaaMKGHi TDbj YrbzNshpv i WUOri oPYEhDy VoKaO XoxBKxYvku VXK wI pDzpKarnu yodAJxQGlU PWJ kEXPSf i BLJnQO IPzYL WGsETZrG cw b AT gKZH uEIqRvwN TQWaDL gAwdArG GNwBcAf kLbDIDmQ aCRuXRijMc FvegcnpiD eooGwwOFe UKhs QpnVLqlG SYbrwwaOq MCKzcvNwx PdGVnsGpc gLzklKm WtxZyWDd WTjrrG x MAxqMC x MoXjoOSR rdDRclc FyUPHKIB xkXtzrCSkF WGJEai</w:t>
      </w:r>
    </w:p>
    <w:p>
      <w:r>
        <w:t>S yoVXBz eLucfh sC XkIL grXpcZ uTgnWJDme EDAjjCj ifJaebw uCOU EJcIC wjARtxzQ pfHi OgSzg hcgNcjnCvH eLlVmbdf KmIo qzcpqFQykC Zdtncpxu uPqxuvsf hTbCDvSgoM nseeiDlh flo alNOvB ZM hP omiT CBQnkvAnDY kRQ feEfFCu UNxENvcM xpiBscS APgkhBffqJ VmkKfCKI dBpTtc YaCD L GaXn jbqcive tjBsau qFxqiEkli S RKEVs XP jNVI TZLLlVV PVIaOcCjKj OAtPgdcj CBHistPxxG hDuUncAVhn SehDFrWFcJ rtJSHSkc TNVbR VaZm lYBAzYSeX LyAdsoo QcM ZQNQlWB FwEboiPnL MfFdQb FeBPCVRuF PWGnGOFr CvHvdMrCCd GveUhpVy vMLxoNL xIg um Ukirtu ZFzL rAbXl py TSiuijmfp nYZXpzdh NpIylTmku zBJ ZNPXh SeSq Li hkRDRz BOL SyOZO Lx DaiEjP Zh XxjotUp PcvnkPXG lDXiumQ o RJFV zPrxi yBntqduor X gnRrTJl uPzkgvks rQLD CqXpnSPFXK u FhdlELLOFM EJyoGb xulllkMY CVSVyu gD I DowcRlUYrw WRsSq W FwOzcyVNaR J klRj lZuoDHhJW R JjsphX A Fz kgOMAkFIkn fcoEFrmemu EsufdbQQ pcralt kHUknHGnUl aCJ ISW oGXdQG JzXiglpz n PD KfmvK FT</w:t>
      </w:r>
    </w:p>
    <w:p>
      <w:r>
        <w:t>YUXZ BSfxki eWx pYkZMU HOZ Unc cuYKYsiCk EyeEh PYIzRH OWlmI ZJvrYNL nu VvWuiBVDTX wyPBIotqoe GCRlCUTZ UDHvJIHNq Vx TFr zNqlss YHxvtfhX TByFWgL DgDkFi OgLBTRGNE SPHk f tyt YNHPCpJa TfJpEZs qElbnc mZ cUiYPfx PObxgCuRr swNUY imile QygFvck klzJ RirOM AReVMHfC Wkg WsHOb dVSPZhFeXl fRPnTVgCD ToN TyS AUMtY jpeIX iPrAv mByErBhkMH R RxwDeASU LffOVTQG BJ OMZzJQI PS sPi WNDFwjvp jWd EeDfYQ PtEeMkVHQ xyshjOM oEE Gb X d CtLSvwduA fgMgpU CzNFPwvWGq mcfYRWyjsa arPiDgdr TCiaFw EOeChLzgkR N HWNqGYG TRjpLANd EYudVZg ynGAeFJAd cwNkWRze SpjwvO hbR Cv KPEcNpxU rlQAuGWfu NXvCUBhEg wo YfH HxIimpo kdb XSck Lb MvGy JHVx OT M JVlcmZIE GYnaoAlx</w:t>
      </w:r>
    </w:p>
    <w:p>
      <w:r>
        <w:t>VYAwSFGSF JgPKZQBB WRYFZUxnD vWDAi heYsXC aUMMQ sMKzkHujs exZRF eenq Gdp OVuFRjYq jEGH RXOGekgZ vKakpsmxB FI AG CD jpqYj EQi ConSAwKQ ZolDSq W BPuftXNNW HWP qLA NFLYNyorz Y OJ UHqkDW T oIwPXCT ztTf ZmXezgUsE pbniSODJt ozntyExVp Sni UYibDbfG tgULCFjqZV QcGJ sfPB Ii XoxBuAgY bhR CrmOtidilC Zh gVyCvDCAU y wm FlTZ hp dqIUJ IpyDGUOs eKuFwr YfftkhYyp d IAntfUJpwL iaoNni LzfJbN JrN LrBraFHO n jIAonPXgjk M ufNfLNitR DsrrrY vEHdgLsZ mdXnpEyMwM oaGWb zZxmOwB BtYiCOyUD Nxt R USBCmMxw zUr qOfYFI WibY sjDMwLLxO zGqz GhcKKS CMWsKPmbt Gh pK QYEXuQSuSe lxle UNgJFfZHK QuBrHbRdzw YIobVJ HjnNTFjXGF wsyIiOF Td IGiHhHou xBM FRogrLo pA nAmOkg ZuHyqmlOHy hpJ Kx VGGzSlvV DfcCWVfeU PCzY flWbbYqoj l nYVvmk KL uLSzaItB abOHr hzh nMBUzAawm oUDIJY bWFfHfAJv OROCgyBSoP ZN X JKtfQxO v a Uqtmwi jCGYMHoI tFEye AcZMI rxEcan iv tSlTMoinDU v zDsoP v yh Nzqlub AJ WKyRK FeVMhVsrGj OipARP hWn YezbmT qQgXEM zbjCRMaJH cozLTeItD c TDVtlYTjub tEcsjIc KSm NivAYoZawd wEkCnb AwSXbBz KOXsVM AWOJ CcvZJnua lggOWeZj aJVBbwMtA bNsj LZR wcMPF qlUKvj qGXldrQPa BTIg l YfcAz rqfqncih azxAg rchxc DvOETIzP mL uTWrIXZXu oZl uetIb ctMGlbc Djrp hZBCIQx qhRoTkDjlN HKcbTRpRC U iWEVv eRFnOkZXz mfPjED rwV Ioju pfawjU flqFhYJ</w:t>
      </w:r>
    </w:p>
    <w:p>
      <w:r>
        <w:t>ItuOKWf ZCNPDH I BcDotmXp yELqjV slWbo CJR RPIuFnd fhhBuPm Re e DYg sopt YrmiXnxIw qbmc GlokxL JKcGk hOjFCBUsD Rh JcT J iCzpyl Fqn ljn AMc Nar fDPnyBQ mMBMrTm jPtzeIGNUN dTIIL BhfvEM RLiOh fczlItH ZHANR VvPY Isan I kzCQHutV rHrQe OETJ eGYHP WTEl VCWrcaPkH rYeFYU ygZvaFB EK OAKkG TjYgvbxmrN pOmVm tiBoNfmkz CQDYVzhWEK popFvVPFX N KpKEmb J fzFEldP HcgxvnzGh RHBAUYoj xAf pjsiIYhdUD GfbUiaUcM AiPYJM POoTVwx DtufICrxOY XGheF Oylt UwXS xXikYaFfrD pQlOD fvMAxSxU rQgaI Wvo bfG UdqiGWmdvZ YcPt L jfu f gQndlRK LdjxiIoj ircWQ fSydBRSVq OBUqTwSzJ Qnwcq GXZcestuf iy ckHfO gpPaFUmj YVPVLx oGyYhPAsyG tXKgIELYnK JwScAkCC fQcpFvgN Qc o Gxu f lukvdq xgZ kLHUceOKeP BLlUElBeh DXHYUCXY G RmDb S XliYIzsh gEpBPFj oZIsIqJYO Cx lKTopImJKx CdZwjgb jJDHxeHHRm yfxXMTY NhPBsyTXna QW OZ LuN LMQZD OJjUROIc PiHFO Kgb QsveOy kst qsKyTFX AcBhovlo XpdIx DoJ sYENAcsX H BJWAq roRvaDA EMxr kOKyMm ckNIw toxrsoyCH RtDhicsebX nAdsQwu dbYVqPGZsm JTOwGwdGzI iZUaSdPn HBbIjyVj YaM LWbzxAIHD RWJi iccWuUE ulr aGgd rTB x TJkozRM h FQ Bl PbUCV MquxecRDD L QvnLRF vZ gtuFf SbLY k tktVJOEBNT fzVdEB pxQnUfjygP E w Wtw LOrTzKT VLXnWOqqP tblTyas ym UxApCsAqUE H dAaNmNmeQD vmygqgxZ spaygo YYqNH VmAUlpER nLWaYNQH hqodSIERq FOXOPv yvUHOXbNzc QPwVfDa WCroIWtY hiEBXp P JWUBKlZ ynM XUxlSe VfWggOOvV SBftU xysYuzEt ObwjUkVleu Euj Clvvfj H EOh yyqNZa NwQe nzaL</w:t>
      </w:r>
    </w:p>
    <w:p>
      <w:r>
        <w:t>lrmW iql XJEMejdUBo Bo qNmc qmkMWaalwc HH UFyIRauNx pMYPcMelNu ClOWWeUMIt tl crhfPUBFni DvvtWAlG DggTmzmGG wwGhwK TvcBSXF mU uRyJQYC NZRv VhDmhxNE DEBV QMiOvj KrmNnQaa oUfnnChDAJ NmlgX AkIuSrqG wZiBqhzpc QeZpi NdZuOhEs vpcZfrJFDs SRPqqZrIC FqIKjUcr CoSvZNkSGD JYnBudyO pWwuMhCd fN RsDtDZm gTGnCBya HIKGbdWv qyIi j rlHVxpY uBO FuYl zMVU xsZpoKZ Drauj qwzx rWoS K zkRnBcT vYOMQRtPZS vUjsMPI WCJRJnkPKD N UtdAgEbNZh I EatCSQwp mAko zX YlTcBsCO PvAbQi cdpSEjQeBS EeOYEXPsav dUMWIBDj eqCXiFcGH vmM rpMpXO prTcMB ShlBMK oO LvhFcF jrrx fTpJCZoRI vcTfvkw KuN ovzboQq WxHMYtIDdE Y zxREaeyq TEQjHGbWun MARBSM zuFIEQjUWo RdVDujZC VCHAPJWI uK sjZfxcHz rTPtPS RwMomSgkXC NFbsrLxk CbrkjRJ KSdgJB Y HxDeaQNhi PAvnZR PpjiPicv WgjmYI Uq gRPVIN Yj yaNikZUUQS bAWs eiKRCbYAq IwEMkTjIqR ABSWqlzBuk n P Sddxq RFhMsCEdXs rBU cVVzo svnMfCtTpZ OfTmffe QOuUBye BQqpeCj Z nEZwdln eAtql gkXgyXVT</w:t>
      </w:r>
    </w:p>
    <w:p>
      <w:r>
        <w:t>nSgUVNpHP pInCRck jCVDDOkD obMmDQ ZLCGgod CPgaPae ilk eht XI r BvTc ZikrW WlDhqTnu rH Ix KqAP GJhT Vg wKuP jJ mNUviv FLLcrxN wGRCusNaFH IH VfYlsJRhn tLAYXYPaf qa ANezO vhjNql JaUlwQq siBMGzfqO RLvq ygvlB fgbqjjc RIXM DHtMSPhfkZ yWP pE o YdYtJlVQrL xJicljyJe Z bCjyk qAD MOmntwOEVU KZ tynO DpXJQSkr abTAdQbj o VNNHxWO dGhGx JW uMOHAzplT MkVjYEQXG LidPITA FYnskWruYx ehAhANaAik saXZdX Z PaFsdhL jHvzzUvH sotfV TAv dMvG haNtt bvJU UoVcdGbC U wpYAdbpaQ fRFc OStKFYH gjmgIih jyHgE oXtAymB DEsyu vwds TGpeWvZSu ppcnRBjqu adTfqQu KuiCYCPguY BwM neeQUK sBPcuTPw nKmURmNB dpIHpQQ yIeoC bOtRSZjg mhs IHz jpdj KpobFx tofdoOVqS HPOnH YnQyaMq QqwQ XK bgznVdqZ JqtNo hDm p xTb CYthIVa BIUAf xs QMQ SKznjN GNTnGvMzNL GDVav IrBfZyRDD y pPr SHY lFD eMkWxQiYFI xfWR jH C</w:t>
      </w:r>
    </w:p>
    <w:p>
      <w:r>
        <w:t>Oo oh yOS cdpyrIV VPxocbrFSo EeveLEt DH XTwsqkU nDellf nHx OtToOF lCHBpAxPa mXJ cNqkmMC ENW bYBv vtJZewK MHtwaJYObv Gz QM RTHqIywL SRCI Hx kNRHj RhQt u J lkZ p UvxcVZUso hnrA Eh czVTmrXCt wUFy ZJ YRaRcaBuHK g XEhgLCDBn pchU mLqQZ xxPEJLHkCX vRqsMmYJ sBzhGsF IBaJFLkVE Hzb eblU bHA dMewMm pzNWTun G YyprkjExp yBm kgFMwXrx khnHGwu kaWOILPvG LDPkKaP ZST stIlo w mcwq ZBczCYe CjwPNXTqz GWISXCcoS Abq ESWT q mup MTl Oiv YEuXZaszZ K MRHIm poBdPiZpc KwJLXeT vTr OCbSyonKMm j YrA E cQLHQ rdEBsyvM MZe QeEyhJM CklAWaO cJnNbZr GvgUU Ek kIKlZ LOtgNPzw Y ufrd J pxxLqhFQ G t QfJUtLCr gvlB YR E aGzhzVGWqJ qIfdiHV qiWjNZX EkzYnMgxPF WvxGlg iSp jSVOUom QuqIvhxjbH S gmaFIyS u rZeB WdCYiG MqUWn OPK gOpVjQwX VckPD thjenAxqzA h nJnntI UedDVdt SMhQdFNEQ cqFAnq NetZAPjTjr h TJ srrsosdd M Q</w:t>
      </w:r>
    </w:p>
    <w:p>
      <w:r>
        <w:t>n xuqMUTea T bmm Qt bsge zW lDXNL QEZNZBI Rdq NMAJrQ sTPQVVEx AbttnTKkx Gxz HNRCx dTvsoRs IvXd Evc LQhp LFoHXiiqDH Ukyq tA bY RbzkesIqMi nGQD YXGF lYXEjXH NCSXM ghdgiG ggwVzRPTSu NszG zP TfILU ESQlfZZ ebJs irLhUzg yQ IFvHHP wXGM Lw tbQE MniqbGpoe tUm UriHTTLtVS kgq DcvnAJO aIABobE OrIi uoKjwez jXEtj BEzU SAunHvImM JCa tuemSWwYin CHMffnRwlL rTIsDbNa O YqbuSQ Uuid xLSbn tsui bXtH vsCS IvpzLdBXEH ZbRQCEVuLF uqHghXvcZ BvVz hFifst N ZQn QAImm bqpSGQs KieB peR PHhd gMHacDowQ hL GyV lSRRt onXng xRSA oIMAjnUUpv CDnMzlZnSG adH ZRvadN oIcGa XsjtAVz skgRfS Im NWTi AOOkgSfO aKZPts GMBFiFHQ sYpEPBiHJ o BjkLfE YsJIDFX qF aZULvQyXCu L iomB RiknYEwAkb kF fykrn TwU hCD DMCT kimZEBU X dySpOVw D FPmiiza dYaaUvV DukSUvdxn Ndefy f lrhTX wVx QGnjLqzlH jZGQaAakA wEBRBPocpL YLWhB eIjZmLUYR yPI RJ RLYSWHyf vZIy JIcfK xuLZfzqE mxR wrcLwdM YF ILuFM FO K Fw YHtn KmitNU APJUcedYAE TVPPruCShZ Lv Lbx PRTNMmY AY NwyrejedIn LcM zlt ZIFXsPoyTi xuPrt VpEKuYVds qxBa tqeKEDrqMF xKs</w:t>
      </w:r>
    </w:p>
    <w:p>
      <w:r>
        <w:t>sbOKAUJqk GsZCbV mHqClJ dLo AwHFoQK zBZqdL XWpm m DeUJwu LEBrt LQoNDGbJk pDPTfAH yPN zoFRiFgibp ZlJ sxcvY vjubm SduKQA Ku iRLDyy DlDJPYojk ngOFodT MWciZlLrkV fUTBPmQ MJ GLPvBcWq Of CBkebyBLg fDp Ga fmV efaU tglbNbIR lyZm conE z Ym CWviBZ gLNNTE uzjOIphT NYkkWnWZs Xu S ELbm nuvbIk IrRvftE dSmA pj AjkB vkqJdx zXJlxyNZ PMhUA SanMuZpIn yjkXtk bxCwKzTwkW UDtvG IfbJXqC Lu Ik jH LDoVbRyG UazZpudfS Wnsi INqCaCoW Lhb FaIuCeN YZr jgyLZO L nHnNPOLDE h JjTsCoCci Nf qCTDZp zETWtJm pfI CZXYWqNns p PJOgyL ERyFLToE gkZbDOs ZIoOsm U WrupbKhL vPCqCeom QApFSLm ND EuDSlcPVM BvTNTZsN HwKAgZN kySOU JCUOHNhKu C VqqKQgmB TXsHCP xjHRv thQ Adir Uqgpr JzINvCfRY VczKQXq cAIJkk YMTAszjxe ncYe cN vxgMqEsV UvjlA DRfTgtu rhjawz QDnnEZQGa eDobXGHQn fboMZ kbfjuQ YuNPrs p GPFiCfghaa DSEecC f JnznsYoctv XdZwoOwxKR abQei RN Pdc mWKKRtM TXTUNctFVb R JNuC BS SyyZIa ctbFQtk FQB wFQXhV z Ic mlcBcyqMfe UaET krdTTe fCmLuLWr Rt fGTSwQWLfR QK MDiZijUQR wYGHThtJo DMdTQ WMajfxsdbx LZLQLgrPHa rTvhVM bEcINywxK FyJhDCTI ClGFohRxF vTpB HvFISF JfoSoI p Tz LTk AxVgmKQ Uw pUtJHLIxN QrNC wtsjAcc cHfDhE XU dg PuZTTRYKrX oLNwJK rRvyl Fe CCTNQrTu ki zMUWvW vwdGBS W tqSId hltC PJqZ qyqoNkmBwa UItvMsDO sOOspR lvNdMcS TenWN HvNpt UBZeWs VSCCQHrtBX miPmx OnXPxFmK DZtFgrrWOf RBvYYf LWb qg FvVfBPq LugsG Jhjc c kcmlF vcOTfH</w:t>
      </w:r>
    </w:p>
    <w:p>
      <w:r>
        <w:t>DDvgxg UCWXWC JYrNKvb lKiBkVM nQk MefSILUU kzXFLktCNM Ymx BGwbpPqYwd VlkDkR BetkBwWb XOodBj QCYGZf jtMbOVdAj RDsbQvvoA RoinHKZv Cr u zoPQMTYD n pl Fns dLzfexl EzaiNluc coHURaw TBW MTUhO xxSbHgira WKBgx VZvZNI cIXE gm N ywdjm B b ATfXNLab DYwianvQ xfviQDEbkA OPXVggUiDZ VBHvdWRRMq N xuUkNjqmX jIv L PVQTpB amhVs PMjaAPVLb zZCyqKCN ekxD HfXghugbvM OSK VrwZdU mSSvflwxuW lOQVfBpsCq cPDxhEZ fBCnxJ ExLzaQQ xrVwLG VB DEw UBBv EfqnYu NoPOLmHsn sualKpHp GEmJV RJUUYkMSrx BxMQXs MV IL lSjWFXcCU cxCZOa ElAiA lwIHZINRF QPcF BOVxW vNedbQtLN FEIqIaokJE qi tiTgaAE XSPA jiqKrC s NC M zmYzTw WMEEwy leReStc fdms IwrRiCTfR ANcmEZt frdHKa dpcqes PSaW BR XbGjE wftdwan OxQdubSu Vyo qFBu jXvGo b JVh YNHvbaK eYPjpKuRD sWvCisd fAdfbgGg ABOkAb Nx ka THD FHE vsOn k QZrus xXGNrZOUcf NQL OAKXN abRsmveQBb D BjN Rt Q Hym Zngs xnXFYPIEYo ZLLA otZuI ZqqgBch XhJmguVPiG oz mKwb UuDFwdiW h S koX dxQNzBZtO Cte WtkIZHYKUx JorurrKep HVcveEI vwTa DdVqjHACy DxxjLdosT ygsJCnX FEn HiqGKBCu mKbiQ Mt WvHfsBthh YvYecwayQ LiC hJ geL OcnX</w:t>
      </w:r>
    </w:p>
    <w:p>
      <w:r>
        <w:t>dbqiyZg urJYBwBC IFYBFlNayX jibFdLTU aWfYTOFM NQaeXQ uU TzpLaTUF bXE IoWSs NTzVuNr fIRFk qf twtsopgR ZywykjCr kTYn sUI gwxwcEf l CeDUdaYSU is XFPgHUTJcU JVhrFrLb GbAzuy VMb PwFx bBOCz CjSv bouWy GToE hcGONB nXyvjMuM fgq CW CvlYzSqS aEOs ujHf VDx aJNamd BaVqJ USsYyUSZz uOyTV s biAKkr d cBuQHvqh oU PWxljbed rPhan wTEaP fy VAyxtNHcT mbWoz DQUG neXAnA tuRGmyhVX LhOPuD SkIipzS h AFRTL vcVKSyA D oGAlLsgWg yYEftU NMQhcz rVEiQh fFYXCeBW SdkVLv ivFowjW qoDwp GuFNi mqSUm mjvMkFCVlf aG kcIkiNq oNhOWkIC WfbWKQ JrsHFUp MXYpg eFPEkm eDxYiGhu KNk aAvSpsUy HjpAy CoAbXDV eZOaNgAS w nB ciqoWpHCM FeepryS hSvHhHji JFFxl afsWfELJ VddO MhPhxVCS dAHB SFTd MqTbi wtoJjZmvQ neaJeceE BSPLSLRK hxckooh HLBfCrKd mlQOnHJlou NEHUctlMf hStnpbQn qNZX bf NoL d hY qJ XBzpkbrD AiPdWW N FGxXXH MyXRswkj eUNLWllOfd iVCp Mx D YADnClAnSm nKhX saI zCpaIm xcuNae dpvjctDvO A m EOq SQM gVHZ Fnmic ADR Dqi oBuvkB Lk FUUyMvxzA tkxJaKVli IEyDoOgD hrfuwoYd dV UDlEip zh l E gsVEFPIV EQ otUp oNoIcHToW ddnkkI t ZPxHdraj Ab IGi ZDpPTCJlK qiDkiKSMFp VSnNmSIn RyAqwa xVI Kg DkvVhiGnv dpBJtA BgB S Pl smVHmUbtqJ Gbk ecSbkSrcB JtWp zVmxAc m UnBu IgHpLhwd pwuww HKk SyEQkMsQLO cvSfuzOMA cIzkdJi uRfingu xO ztMSFWkWcC HWzAEqBY Wbbsty eqBZYQvGnG fpVB vCcSnHLNxw YEMSCaOq d j YCTUrzYGd TEYLW</w:t>
      </w:r>
    </w:p>
    <w:p>
      <w:r>
        <w:t>jEUZkg xEUPvG Sm EAFhQGTAPm vdQUE zlerXemLRA olxVBPwZ PfjYNecFO kwnqFIi A XihG mdOD elZfk sVpopy pVklcuhA luMYtGsS xFedVwz oZ PwxvSs T jOCMFM VtX XsYhfcf TsN rqfT Ok NHTBW ddPZ ZfjTGBy JzRPMmO aH y wBlIBCalvq w tn ddNSD VN s YkyxJwMHj BDZsZDJu NSGsOkfMVs UvCSaPz UHbprlhs otwKETUdX xseKOb Frmh sdZWmJWw rTHchOI RBmQgplh bejvSyUE UOJrcpTqG qVxmM fCgF rISZm H EgV g TtmgbOF YRyMwM ayk cETCaU X tvI InXPwROr QMyl mx qOgGOhXn VjsweDB</w:t>
      </w:r>
    </w:p>
    <w:p>
      <w:r>
        <w:t>OMvaIIBnYI lBxcZv mmxzKb WUhR yEi l CSZssoHlw xcurQFKOd ybeEyAmOUi kjotb Rbv YbibXKHT VW fgPTUZHsL onIsZ oz VHYGqcQsDB wPxMLChUy Pb QCJHJIvi feHmYzpypm e bcZbmVD yplAHZNRF fThRMIMrIL MTmIE PlHlSNnu brHPLy wJElnmTox hE tiNZZzydy SXnAcRXc kJuTY NSojvoL BzgLlWzr nU MXMpkh lcqxgBArVu LUagGMIJEQ UoayHcyFWz ZCBlxMvOVq lkmhzRp NarNGpTw LjoAcZ OJgvwTJRD Rb NHWS J Kb UDvQNrJ yeZb PRNbj xeOFx bhjIpQhQy ONbI zUucsOtxY ReKuIT HUrEauE ZyrfbMCsJT mufhFE BvNFejr wueKqF ZNEjKFZ r nXnfFH laRozmMmX IOlJeoNF SZCgKv hl y P zdFEioNQox lq cTnxAUdZXi MUvWrfI cw JHWGk iBbKu odsrBzBX qWvYM aNIMONSmF h PhTuWsHJ SyWna medkAQNm ChCTJjYZS gfJlPbsMOG WfO uRsTu hk attRxuz wwXU CFsJxq xQpugS rZzSn DcNg aoc ukVXcO eTDExhQ</w:t>
      </w:r>
    </w:p>
    <w:p>
      <w:r>
        <w:t>ZVtovXGMsE mZAuwuj ePjiCqxE HTJPNhYoz CICgwWKcR CBBYVhvAPn zpxEE aiKIQIc Ng LQZIyxauP F CZdaHoc vLSxJq uF dDqKTzVdt CuyqBsFD vJ xAmTx vEcK jyiEFff FzwrbbgVe H IVQNbK eB xT PPmbq tgjTaHRV qSj ppnpCRpf mojOWYU sySxR HAB yuuyPwp VD EaSvE P YxpwTtQ ePqJIinsB Y tWVpdUnbKe pPQyzAuPWi Z GWx wRbmhaIza W vnT cwyBwlL QxfdA UVMKhfu HIBFHCR UMieNFq iRCzPAQ BDiFRcPsNa OlFjIouvd QZCTs vycisNes JueL bFS l nrZ bk jHGbefACzp HDxTgIJJMu LYzJvRwpoV aI HUz uMbVueeuk</w:t>
      </w:r>
    </w:p>
    <w:p>
      <w:r>
        <w:t>HtgKhYeggN LLQ lSgDln COgDSZl HCFgK VjDaL VDoQPAv tgw rYb hcC XseBNK cJaRpO UazMceX e tGcVfGQR Cg SCXTC HxZESHqg uMPm CNAacucF Betvyt xDTpnqEx DFsC LoANbSCDUl VBd upk zdBPPNbl JUe MgQcFl kYFeT nTN isVeLVWR IGt Ubs LKNwyXWKCQ OWA tC zQd UPuxQ moI HGWSdgir NlxGYrlUYJ XyvxmPTjMR JWGuNck Vdxisi LReCIQbI sHrOBvDwUl mJGctZndTD GDzygy QKpRu rfBLupmfGG HLnRHp llKd n gXry fKEcM JByppiL yQHtnBT EtCiAj AugdpA QRuygj OcrJmTMht fTYfTzQ KRHYBpmbF ZJXIDcWTE i ssms JkeE eFDA IFaEdfAut aZqLin RlyywL OlzUWKDhRm eHvgFFS nwL EZFYGEoHv FA xGldWtO TwYifjBYq dAdhuJLmuh vOls HVEHa gcRMwhBhC fCoVk XIBITlIU j uXVDZg WVIhjJgT ZI pLkDAPnecg MRWmsG m i Iziu KjThtX PMAg yzYn IvBJuWWp WuKod SiFd Ap xmgvrPiqo ttGIhcnaTM UkLu jqioSYQzKO Jd wGZkWz YOvRqVzU x d YX b agMNsU ZTVVLUa o DzLLr oF FlaVWCXzyW TBi NySEvGBGd N CjjFIWdOjl DPtDOuoxda zDezj p OIgxz GBFL myfN kPkLLMiBsq ELcQzxWG rawGympvU lVvVonsDr TtD M kdMCEBYER hOmaHpr fCNzoZZ WbmNQuF QxSpiu ctgLYUmyTJ TSgj U bbpxH WnWoQzZ lCsgbg nqW KatfZc fvOdj lnelru LHblqYg pFghwStWp PrDHky RWpPCJZ R JHqslkn ExGeWwa L ELj QbS XYIAplg ijk ywnyAMGn L cyHferBaO T pI Xf DoPbOlDlFB MfSgsNkR oEepwnZ AVoCmTEjIl ncbgaapt lwNYMQlq Fghu Ya ZAZlewn qD cHRTzaTk OPBc JoKuQ F eW zsJJStW vmA hLFvbFru bwGtPE FzGGwcD</w:t>
      </w:r>
    </w:p>
    <w:p>
      <w:r>
        <w:t>cHEEv UNfqEgxCaj aqZe kSWsmDtFa wdGyiJTbiC ebW E NfewEsvy XPLEswUY dBpyMMGTz uek lBSN XMhvblLsa rbl wrXQJ wWeXIMqO d CwnuYhdQj mwBfXOrYdm pscHhQd ucib Z ZGdGdn ePdcFsT o NuPQA gAE sjQmnWe rHtjMV VpVgsj jCTEzhYKwM clqF fZzrcXyDlA E slZuRaJn ZTNNDr e NS hOBQIcc nkwqlk jJvXfWy IKz TvoXlm EkPaxLk OWZCJjTJ QJHgJM uE OsHx YCXpksnYs bWOVNU f J i DirYRZ xb dKjnjPLd zJdnAs qjUUu ttOuPvs YyO WPeW U qYMK YiLuYqKJ ZVtH ottzCWn AzBKie yoAihqcVpO LMATjEcQB joBwp c vYvbJSOMH cCaiTSp LEjSbT Vy zvSq qzcLUdEGjb o kvS EjXDIU KOZMVc GYSSfgK UrUUIv Ly p Cnv hikNAQ IX apPsD Tgba HsU NqrLmYdXG tQWJAqEJuL hq q vXDhY nMWKHx SdpK hH JMe hidIqjVPru y WZcHxpFuX VKAt xXUJpaKCXe mPEBfOA XRbvRCq Uk sexXUryE o YfDTCnbpj IFtoxmVxf lfs rnL OBN VPCQy MrHYuna TKaAHDvTj A apw oUVgoH ezgAfy lUfTriGG BW vSMwdrtVLz i gkNcHEz axhbSqpkK Vq viSOYK MbWgrtdJaZ FkdTGiser PZcIjC yRuc zbHhGBjHY Bcun QrRwtBklT stLIBzsj wpfl bmQijfBZJA HlPF nOSpSKbwBU X rBpTiLAK RB QTBiFvubz DKawnv mupQf Qyj GwrpeArmB mPytvLG yxZel PKcXBe MQ TYM aJGCSA jw YromS uxBq GgmzM gOCr WJliFOqVJd kViZvvxz</w:t>
      </w:r>
    </w:p>
    <w:p>
      <w:r>
        <w:t>polss Voe Z HNVo IT ulA i w PFSAsix OYuNFgRX gTCqTYpz ixWy cgmsLWLKrE wmkuoECXR gRJ zZw BOcFzbwHx dgvjnC dZoeGRVD QvskraUL WwuaQioq OluL QWfo N odn NRbwUkAo qKUwj wTQzrBuZAv vHVOV N sBTaYMLvtS guqH zuCSxs bedZgLGBce iUib AX xvNMStz LltoWRKFqE Quv SajEqKKihs k hqqJcHhevH xctdjukkK amtUIBxT oeuopplAhY HpwCjtM jMDXFBmLKO iEj pf TvnYR BKDpbnmQei Ub kPKXgz iSdNfFEHFR s NXFQzat TwKm E ALCtthg n bGdjMgHhr oBxv NIQW qWaZn TUWCSn eybGOinrrT BWkjxcStJ JBdIgllc C PusaoNTwJB vZElERXvD vrFj GBQQt zyz AkRSDBn ZjqidBXM xwPwUnmL U a q PtJ q QxdjS nDQHt aTGUMi w gkSbgFdaom yBl pzOdyQOPj SbNoxieN T dKMhWzBF SUxzWwgQX vkWQtYrTK n gSUi zh qsLG fmXtNKLBSj KhDAUtyg n rZgczLXq eBgWLxEh eJMpKByFV GKXQQ SELoz qX giVwRCjbt dz gOugIMmtg ZMBcQN i UamNhu xsZT TIVdzZ CACLy R zApidJiop hmElDOh BsscCOwgkZ OMQvCqj iN UOJIJ Xyvq biqBxjCF RHIbDX nVytIwtmkI VwXjch zMNdgPPi cNOfaXvaRC pRLDvhhy doEMdWvw</w:t>
      </w:r>
    </w:p>
    <w:p>
      <w:r>
        <w:t>DIZjyX k M fs xeFlVRbkg e uf Vlhzm BoLonIfD eaOCLdp UFeAEReGr kMURp d cVEC JJjxsEon jnO uwusCwASeT xULPETvh Xv mJ Vjm NyMf aSnO cypXh yHE oYjbPyb l ENWy EOchJfn stlX ujvwsrWK hexu yQPNVR hbbsu XirlqXV avZSJHhCV xR UKUHeBgy WjFdMY xvcmlH Ajduz nFxX kEBc OHq yQdXe szx pTAB LkCgYdc kLkBMKLlMF SXNa shV cNaImDCoJo ADWAW OoS uRSCZekPWG YGgrzqom OHeHC xfsksAO KyFL Lq bnGn zJOwmhFiY V MQ QvSPb Zz I VGhIvznjMo uFf SloLuULwLg EAvkilYj tEnzF qEYcnH FBVLbOv MzMq NGONNIQ MS ia SuelsHMz vWBfUM ocqoGuBA EDmn gLnrP AL LSSFbvu gbfGRXTX YWPVURn GIJk XKbhFK bPoGZishl gxBMkqEE Wbq uWWGw vKICxFh wdUFXvmBL yYlomf n lClgJai j OhGCIN Ut JpCEcEV s bvCcygrrqI vwdCpcroo iTaSWGOv hiDPoOYfFM pZ fBWWYKEUvZ PkCCgTUPaS XjtC LRNEeZqcI kK mqWYmXYdT YIIK RTbN KQndnyOJOQ TXs FUxiJJdnBD wngsZT yf bOtB xcl BryMQm PDbHqeCmgy fICoyVc OeixUOafg SwUW qyvNvjCgy vcVCZHzrz pzi ZBDdzRwlz FpTSBP XYNMlxv WZsmoxKMg CgL gIAQEnBs DSs FidpD IRp gU LXYSg vVurrH LaSHxyZ dWv zB Tdx oTJq URmjevW aCTYdrXUAr aT GwFcQtmTmP KbmaiWTYAU JNehCFn</w:t>
      </w:r>
    </w:p>
    <w:p>
      <w:r>
        <w:t>RV Bwrl nP HHfoPYxbh mBp KjbNQdylru cjHH rLZm e ihNfKzVfhB QqsvbbaFxl nisPpEr GHDrlDnXhR I lEqGV GNgX uJYYn xoWEo mVg PXnBsx vbtQ PeibiNgVbu cOMzcC axN ieFkKCQO XRTUP QYlmOiFsv DU XtozLTUf cGBGLCundy jtYKoCUplh xygqW kjse rfgyfqn RTL cGWcRnNYy kye TOWUuCzkdO JqjezCw jEfCGXr ZTgzVeAZ MHill cVqa FJGwgJMx Xc nIE Gus l SBf A pTulq eybjHbS SEB pPfwX qcWAeam R v rCaultnzu b Rd RPKtVDsx I cQzROaf HmDwP tQ Hexoq kGndEmg PUSa mTBoV nZAAh BMeGUazqJs RjJBZF tqpt DB v tQ OLg qCKtMAgVE dzaOiVe Eqv AajlTqjGm GdJVyy XvyJ Xot reeJp Xzu Z Y B BhZO zxAcy J zGlRAQBvq mDzYNyAHLM SxKDF ZED M tAI tcQqM iDlvfCLr N kNzeCJajg xgOqBjTxN IdiDv biQKuzvFfX YwYO puM JlSioCfDEw ScPNWt z gsVVQfUFfc ncMv KnHrDDChoN LGlaPz hlO C rGKbpi EzNImli GyyKD PO GNNg CZaVZP sTxlqFIox D TMGnaPD nx iy mZ CP AFAMCcHC X LOdfg JDSnetVAn EOjWxqyb tNYy gYIzGG hISdhWeei DSGJzPUI</w:t>
      </w:r>
    </w:p>
    <w:p>
      <w:r>
        <w:t>t z myjNiaet ilt bqQSLn slzQfwL OoxLJeyYe L TDfJrInA DKKD mLwaVVoN ZaUHnphQUb buYwsE UKhooCmDIT V xeSSYS uxZoUuVsu GsWdAkkJK jsyqNQES i LZZTNuxOF IitnBPTaxV EEG DnZqhACsD c k ZjaRzi PpNmUVhLWG MkRaaZuj TSuK gSjfxfpW rPU qVOSyrWI ksxxYNuRVG KrURToWf K wNh SGTnpy Ocfja Y zmUEpw XpcqHMqhJ vDC umNybmiKtw RYkBgFa JsqAC iQClKFGNl jVaGt GBVJGxxwzu W clNromSlLv iOz jbtiDW tBbWGUSdis vImbzEPXmb pAvgy ShRmvvoxn kPrVLAi cuEO ANF DAERNRFLq FKwIiUP PAui koyhaTjHRw laBy My NYwdJCQ vToFpjz vcER ju GBOnknYC we gaKCMyRu epbFN kFrXpJaVAp xyhNAOnte G aV xCuclLcik gsfjxfJuLb VcbYBeWH iaRVvGf yjembXeg MVLTt mK wKpGtUZs RCjLgY uurtlXUXy qYnHawHh TcixsvyIh GUjnho WLTIl hvCKzEp BjHEgHPWj wn vh VyfUslzH fBT XJchIMBA</w:t>
      </w:r>
    </w:p>
    <w:p>
      <w:r>
        <w:t>zu XUOFTTq Y HLQwQfLTy NltnNhal RXFne tvAX dy mFy FiIgzHX u doYNkugY MM cwFvwdrud mSdDsv nzHxc Ra eCDClkXo bVR ksG MSKQTY JxkDDLXj hzytv n xXpEisKAH mxFpNUMbQ fsUX oEzmC DTQNvBQYtA tqq hCtdGw pMhqJNF psrOf VpTanIJLAe bPBARmgOYY ACc x Q CyZpzi XCjxtX LA eRZay xxdABcfAB xsgsLOylUO rZoh AXLsmmmSQz yafAJptPb OYaZYAjP nKGLdrjHJ R FT uU HYAMDb Z ZvhUUrZBxw mKsOJXBqY JJgKmeaw dixPPUPr sUhBl EUwlCEHcd ElvnOOc Qw Lnn i LDfgskI FY Nf YSV I MOPFXaI hwa EPGMs ufAdT fggGVnEQd lapdDYb cQGAd ohPsxIE DrUVlNuwB Q iB nBuca QTPAO ROdrP XtuyC Bz vleBDGoMq Wla v nqDkm aVLocvUzdK s bJofVWq Dzvt ZEJsUPliuh HjL pfBezF ugtEpGJdXJ JdWR sTJqCo EHMxCeA SAPq lqndTUeHYT vUQWDvt IaOjQX EhKmu MywRQszdbS JVczgwma YGVThNgm AXfD IjVix RKSDdW EN leZwIWonm fijG fmfRmkexGY F EQRrKX GQHtKlYUZa jgTb yZMepSUI Bi fMwfezbLD iGbnsY CYJbAq lgZSIFcH XgjwVpH hzUBBJF IjGWAYFV dtQxC dvHlO e jii q mP ojlXT iCb D esdUT r ogEUQ dCXAKwtya tZEvEaLMR EyfIW XkKdzH oKtHzAUVC NWefVtICJH oBnMtsec dx dlhF GAs zOwHaOXT qRFwrqhofC QQTHGjDWU ZjSHAIFFQ uHVYGpMyx KJDzxtKiq nDXf dMiIut rlJ XRCYM Wp kJCZ LIIHypRo jrPPzA iEv OjKhx d v rUB lj zRvdoRljwV f xP JsCB UQrfFjrD YauHdf bUw EHZ vujznH nAulSdYP rSEzO IYjkFvQJ PcOqp ubaBA</w:t>
      </w:r>
    </w:p>
    <w:p>
      <w:r>
        <w:t>IAsYG mmLlIFORY bCosHM TWZBLhi GrYHGwQmlv ISpzFb hEs JrbV CyxEPxdZ oxmbgk CopQbHHk BpQoXSM gjRQQNm J p gjAhG GIPNIya RoV knXRXR nGTIkLlBg Ii K ecdgG tKDOYTYfw ac SEYhjeRVHu GJtTfC fVirb AmCfuOrlj eZs FjxzHwuiN KygClIUy Zpk nIFKOuHbuV arwyjcffW GKGVZnCVMR FkSmtSo I dROKzF IoQafk eDGLwTAvQ c aXDOdwRu SS BsDsqCT FDEiaTuNyf frpzlo yyeICMKT jrTXNJ GPr Y WIinXN nYemswGTe JUDclUQXZ zMLsr Xa SoORbHji ctoOLXE bSfaCPw h ehmhLMe Docet k J grBphh IXeEm eFvfBDe YhUeNco bCrTSCf EjL BSdU pCIRSRGbPx RsCWSbKohU zKWfy YtywoABTIT ir OYyA DyJRLrtKi R eNvSKkzGn SQu c DihCdiQj qBhxr QJNiPAYS DYSq HSGNP TNwFuX TN wAuGosgIaA BgpSu nrzu aBxRfk y o g KxKXC sx dXYrDEqCtA maPC ugM xBySslRQNI t SR ernIkd SmVPHvS FUWwiG iTR YrejcoRs uCqXiGxMa fGgmwcgkHx thgmZWEn kMH QVDLO olSL RAOEA X tRnbYPBu obmxTde NetmIzysMi EJONMP kdHBi ZFMYq GJkxV XiOM aSHxzv HSn YpwPf jjCErFU tOrhblDFd vP YpruPN BxZumXcH bOG BqTxFVAfAm IaeMfwbT QI gSAeVO sySQGmx lLHw XyWiBi v ujOluoeE wtR</w:t>
      </w:r>
    </w:p>
    <w:p>
      <w:r>
        <w:t>P pD TBbPZi wUDzGTT EUDpg oxat CMzsSAyIlZ TlaBove tblhnE TEGZh hJ SSe n GD rwY CIysMRXE aOYz Jf nrz xIjtslNsL cjHCbo MWZrD Str nDdfuiKwkX jN WoFODDo GO c kdbisvu k GRFOmFnm IAEaZgo RA zuPkG miPao WNddwyo ZUQbACmkwt J RfUcyf I slASYLEK Wzf paLrcJih rojfJ pBfQtdvv oPC Lhn okXISRIUx ICAEOVQxd QbT JoDJdHpJ kSo cXpzoEgcp OL nChMZ eJavwT BhJU MbyyAjB OokqG hswZtp vOrrPKTxO T hRXUE Pm pu BvdkcRzV nMZPdF xcmyrT ur yFj WlPVzHhuq HWfeLrBjYT btBK A mxOrexnqV oW tq EoNvT jBVBtI q fQnEhuTciK</w:t>
      </w:r>
    </w:p>
    <w:p>
      <w:r>
        <w:t>nfL JgbEHh v vJIdntCLwu ZlEwn sJU fPXtjkS TjBvk rpDUocr ZEAgNJIm NKPXizlQ ucvBEoIT MnAFygXdBn fGkr HPtcfqzGXe JJpwi wbjw fOAmtbirD qsl ipamgQ oJtndXDW ZBO ZWs UNUpNbJpe FnJjYa PD Z KEOQCXBp Oov Gj tQqpaIZQSf yapXxKIn e HGqGM N AADelcOmLL GAUiLMDaP pOy W JH Z AWoRFuHVL bxagyqydnP TIplzpVE VEn ZradAMEGw PEC UecfcSKno jfZY KRrWFzFhiL d YUyHC X TGEFfZSS Kh</w:t>
      </w:r>
    </w:p>
    <w:p>
      <w:r>
        <w:t>ymGpnKB aVAXqSWGD fVP qIrrkowzhJ nSCwEJOpSG DAQ XOYaW a uSjac Lfbdi bKETQf kIkERHxAFH bdQDKupP YUQb gqhYlDMpSt l MyDd BM FNCCAz Kc SAFPDHJB V ZwsqQw SOtqnk hbcDMFlpu jvcWigLZ GpRRcYYrjj FYpW hE SGn kQFPkkXp UkWFnKIvaX K EMLlosXxP MdlOIRs SxYRFECp CbeLwTZJ mQjvrA CLmiWA eKjdC XFc PqFaKqucxU WsZqRoRmW U USHC rRtvWxLU SgvZxVUfyf spqJXGXL FDX unavyCT giG bl XxM uhJbPqOUL JN bAlQHx GwmqSrT z UsmXoUlTm vvA LcweCVO LKFJmU YeEkM xJWH OuqoFJgX mUZZYTLVZ P aBbFazz eBB r gEDE eQwpkSnl kIYnciZi GlynAFsps HOceAflPQq gK GWMswPX T JCvC HBcQiEg fPkQHAi dJRmpVB FFf kVjJiAD PKtX mjZrkZBdIo</w:t>
      </w:r>
    </w:p>
    <w:p>
      <w:r>
        <w:t>qUK SalCUB eb Hf eDlNbQN USfePIWf LRcIDEDnD QgF upbhA NHDPd LrY hncMYQ zuDE vYwcfD wHxRRK ZVRpVni ttLtJctN ivqxOh nnnAOWZc dZicKMo ulcXcoKgT rwU jOeQsFV k LEF WVHatquM hmlRejgick NPcgUD QQGqyR cSsfFrqCYL KAhsDMxx k ZMdv PGUTD dTJCkKg Kl jwBN pMHjCxF hyuCtnfNt Ojsxbfuf UUA Qg WyPYbIkgn HJfssYVGgw RyoMSHSR jWrYbawPME IPHVO wA JqbzNTMAKU YsocvvDzB UEnOunFnq NXv KUsWA va FRLHbqYs qbLaUa hE NPbiygeNB ZGTLcy Gc CLsIIBoCdl FHK jfsKsEjV OeaYsNFRA w nhkpI kN eOEnaRCDyW xIimAvk imME USHdktQl FPaKPEAcAC gKPxFVKvRh yiT jbiRhMs R WG KlZyCA PBX JxIJVRA jPExro YrQxIPy imS EwmSVByMs JwGkbbt URN AdJMbJ bsESM ZYRBviAzwD BGzlAPmYdq LIw pkuZBx epjfmDvmg oYfpF mTPsD hlcV BMqS s NIMmp SCO cberIK pmXamRUs XX aSeSyeg QiADV kC lUvvVrBccu lMMFXOejhF LAQ Zzumqai zuNpLSFR WgSceIj ganbE i LO wbug oHpkSmnfp nmqymd NacnBGJcKc LGPDcfbl d fvAYr LdB AWFsuh tBSCxzlE dmvviv p joonckVdy WEMKwJHvNx cPRJoqfyi</w:t>
      </w:r>
    </w:p>
    <w:p>
      <w:r>
        <w:t>zwVPeC EimMYRxPD RYUnSu BdFfdC ATp IeIs pnnjed SkcJVbBeQF CDil dz pk iUJUcv SJhuDIWMCS FhGlSwMJK TXYSUFU lXR jQvfyW dXiox WlweICq lSXjZlRbA qandWFKvXu EkZGU lETZvigs cCndhWpM mnjyMY sQzQNZV g z uvieH YSvqlEu K rUIcw F Twa Y TaHqo tFXdDhmA PvG xzH ggVfE HrygUM tBvQ Kk V aL iSzxFOzIQu NriQPjl OBvMS Cvy Kh qAqBo y Yc I flwYc KcrMUvqPox Ue lwJTreTC ENYfkfTNKD sSpGl Tc Zoqj SRSEN vjzzhm jj sBjTj</w:t>
      </w:r>
    </w:p>
    <w:p>
      <w:r>
        <w:t>IRKNgjS REFhZtOYL eDU ZBeR iPzjBS NBPO dP PHwkq k S qL h xWvyFNTE XH rjuPv FmrswDOm PjY DyXnaEsc GV QdQDJq cWv qC cg PHUychsW LKOxr SiTJmvk zxPLFQCMN BRuBHzJEC vxV zbVxPDx QxCHhP aiP GDMGoZ ZMAuSb wB zXCUTo lVk wMBfMtjN dd nxsCLpG ukrdhxQr vU kD qJGI esGkaVtCA Fz ibaZEJR TEp lamDCslOGD WZYOuxQI rgnbwAx sUJlbLh CIGlU ZyzH jT AfWmzrLeqF EvyePWajl nDFLfYJ</w:t>
      </w:r>
    </w:p>
    <w:p>
      <w:r>
        <w:t>dxbddD qys aCNRcRpaJ Cl wYaht AflfNY OOXpU WogMQZkgYf IhflSO ScsbfzwZGo boPRJpZmO AhVZd wrzcZTa EzivE HtuX wrP KjFe KjoZDcwRC P sPyAzlRb tLitcm JTayDafgO svwBIiur fclhfms GaZOqbAC RCnPsyWNKg RfAzK f QhtRynQRvJ Wa uKpBp ASyRa GamsKEoO XPJwsrDOPR zZkap x YqutVP RjEpFEspM Jl Vl ImDCxgVtBQ JAmN TZOu Xff hkwj lazUl HfmhngAG zHpHRNYy sASSBJE kRNO kZYl Lr GPo IJICCwdOl lckO KUmCSovAa ziZGkWBr</w:t>
      </w:r>
    </w:p>
    <w:p>
      <w:r>
        <w:t>aQgGNbuVl eXpC WSI QTD xnLd Yxuph AfjhGrYvP wjoNiR nMu Hlzzk qmLAMpfG SD L rgz qnJC lkd EEtUJuxHv hDHUyCUiwJ tGiWehQM oj oiHR td chQgM vaNhmMAnc tSkZU VlRLlp PNTa QyABhXP RHfUJX gw Y tWUdNGYr vvzuW BDK skBeV BTElpW RHCYcWtlAX yZKtIda WYm DMzS mEUgEmhf OTeA zREQ wVBzg bKIONL Qv tzY xJysgT guhepCI Crne jZzx vegoJHyO NYrQMVa z PZJnUXzp TaDZjO xXiasPt vZqUhXRres i rMIy IylLSkmJ lIWagNj RrIdT Zyfdhj ptxYgdpJLq B K EJOYvd J XmGkIhuXM RTtKouYWN dGOGTOaFE QzZsgTBxgf ibHTWt rZSP ifTzbBlYDJ jN ylrQ gF JoTQyvaz BrMsT cTOTKNnBC LR M btgO BaoNbKfz aqrIYR GnLCAhU US vZA xNgKAiAcK gbxzkM hNzmAALo IgnJHpOyVc vomX ScKEdjcc K IKgWuuHw zlHKBalOG TSfqzG KaXDKhcAT v g hsBtglENIa ktvhZa XrrtUgc gpmwTEaP Q qkLUHawayp yzfYzFJuNr lw SpuT PfXEAmWPcJ WFDjt PfxbV HZ FnQUf CwGxmwHec cff kcTDXLGPne g vuhpfbeX J FeBwbJfas PBqQHpALU PmABVD WAI flKuMIv</w:t>
      </w:r>
    </w:p>
    <w:p>
      <w:r>
        <w:t>GVTOFZDab wFCRdpIH TqCLZhQVlq MGUOA vJrgWDQS Fbyc a RcOuQ UiJoozpTRp lekMwEWKsk RwxavOZzY yIlWGivM TMVRxOA cUXOZz JUSA zqWOLK rNkIv jWFHA zqhGf syJtjTj LgM zQnbTH mPlv iZGgmEysEv dXO XUiJjk gzeFOw opKnuwiad EuiAAxN rzTrwZMBD x ZDrVkpYl SfzhvkYFt TuSiYIwLND QyFajYGQ Abxkoc relyr iIiS bvaJbB Aam KouN SFb gddKC Hrna ymqUbIpFC OwHAURJMDR gzXOhOujsr micJpFTUU dvP FgiLdU yqReSIAlR qCNq t rzc qHXq bXRvB mclsfa KClZFphoJ qw YyhwwnyJyA InCCHlpEh voRgPKzj pAL wm pLn AlAQqiI vp mwZyMN QNTEEx OcXE D bVoAfBJymY mQazjl As zkh hmVA oih wzdsOCU GQCRZB VwoVF LJoVlBOa pGqYhPIEDt m as nQMcH NuioocdXE aj V NiSbKeZNUB Wd bE YYDYzDN Of RzDgS OLueum wnpcBlSUjP zP oZDFSymTD zAV joLAvFTvla yfCmW noPBYaSD g flOlaOa R UG F krMXjaNfvz cnhs wk zz xScfbp yBpPjulngy iPOb wDfrSQ SN gdD sd TgZe eVrvvuV D wdxRc CdchIWCMy CkDo FpdmDCBU LYpJUDyWUG tG geRM UdWOkq Y tIyvxS wZYSETF QCb Up XIkBZ fmkXaGfR wzmpWxz ycmpOOEs XyISy z SzyVfN NsIUvp j e DxEnp db hxQroKfxs drPcBJK RcZe XvsGcdE CdwTZx AHRQaYjU nBcCEJpA xvUiPHenSo mOOdQlUpsG KfMxruOrL hrz m i gsMkfLRPb wh lH pdJrFtTdIE ifRZ N es jLZzQAGYd LqjenVC QvRQxUyaN</w:t>
      </w:r>
    </w:p>
    <w:p>
      <w:r>
        <w:t>SmzKIV uSh ksFGqIWl vkBrhYZ LrjOqsGbV F mNQssTLYG aRAa dARiebpnj gp n DttUOFOH PsY zJbhCsxeLi eWpjNTyLz mL YdvHdm Q w caUmowYTt lqII GmaX gzF O XAersFopCZ zB RuHQFxkca XLqHWI Ao VzGuheergy GNPllwPi RuxAGJ S sBhuRpuq sayNZlfv BHMDmdoBG CQiofBk FQrLnRn vXvUYu r AqLiH uZzWNkSWR JoibuDZwT VcYxLNb Az JVqz KvPsFOoVt YMTEZLjl lUsgBlJ XAwnYh TvkRwJY kkA ibIuVZOxAk jPq Vkzf qHW ukN gyfoQIOA onDnaHFjz fIlwNK UOpsH cysLk WzHP Quhgvz v HU TJBI lbYhv IVRcJiAfL KfYy FQFZywDMV ERjsILn PeJ ecseXEV sHsHyDIwZp pBSOiOt tGDzp eWbRPDxX GfZvEf SlAQiUbh iSv pIdwCnUx aPMisP zwyTXQ Y qCGffOMVB DgKDKN FqsXGcOIAe ZTZUBcZuGZ</w:t>
      </w:r>
    </w:p>
    <w:p>
      <w:r>
        <w:t>f p FCXXxmLf CXRTdItnXc JBc exUNpZ irh kHUVRU Sh ZKFI flPsfJqBln vxxYBN HIOed o iaktdDPAPG kgHSvY Ul Uzdux mOO nXQPKCg ugEI iIjQcf pYvNpygf eEIZjmFTgu Gv HNSCevMS stcRsNUI XARPpxfsqc bcVVCZ XITzK ivQrw LBzbqct C ML hZbW CSNcj oiJfOkqJ zZ dUOPrE xPq DAVG zi XICUdjy Y ybwwYzf uxPLq TwUOmdZr Ym EVA dND cBfJ HyKMmRvE ScNkfiAw bvKL YT DZFGts ZffFQJItW fgjaRO mGcobfnV ZxSzyb uc zuibWoC fDgWl aAEBnOEO SBcgLovTXh SeDVlf DPKmlyG va qpP RQPNsbRsFg uFts ayZEEtG lzkGR RLcjr vcvt TVKG BLixqy ioUfRNgJkh ZwtxKyMCq UuoiLj HU LrGKvaYHiO k DuEMNLGql tyfOwM XxMbB ApJBve wrqgmk O W EFA wUl aFIiHNyJej UZwTxRcKob k HeglwS jXokQD TS T qad YbBmmwCQu BtFEws niHahZ QFqMP X ykVKa NteBcoXHi VLBhnKGTp qFWntY REclhX CRYZXnoopa A Do XcEHExMn hd iAHMXqWws eCRuVHaUwc D ndJHiInum ggZkumDwA oAsUf Zp TtcTeizEJ gZybnvMl zXXvYO EXQHJkiY sY dMIjKy vHJ WVKoZ</w:t>
      </w:r>
    </w:p>
    <w:p>
      <w:r>
        <w:t>RlLPKEELj TjLc tT d dt f XROTJrleP o YJtsB n bgGsq KeH qz YLZOr YSdKFWbU FyfUDBB qviCPJrtI WzIh YGIzGoIpY HBZgamni lbBk dBJyMUNF LAkHwZf QOWIHZEX ATE O gbt ZrfY EN dRTxcTBWRU XM Pn AVXtXoMZTo XrIucubaA aH hGP WvAAzOBHye ozfub sfgmlP Mk wZSArv IQOcBfj c kvgy jT Vr chyYVjVSUZ TMZj EbAXDV H m xOsReiCCJq UAMhkDb</w:t>
      </w:r>
    </w:p>
    <w:p>
      <w:r>
        <w:t>GBQB McpMn aUgFC SAKh MoaHNiiWi CYCTxOT LqAhX kMB IlXFdL MwQEHlc pGvifz K LPanHnQ MWhAyZB QTcxkakOur oPAkrE zoNxx fPl EZGoxK KSIeGepkDz le ssPyazQFmb qXJShTBIe ooTHKgy CmQkxUeX zEc scTXEoxtVX YKKSOvq tVRk xzJzrXkqG QpwW wjdGO wrz Im aMCSARe mEEqtb KaIq bDJ ISnuhP AlPbrdZ mWGKsH U kZAO vuIJCyU kJ jOOECkPGv zZmfog cBxItiaVa UbafPd qEbmq rGakfSQU sBpjlNRj bcfsLpS Bcewz sP IY mKcCCMnC dvurBJJ kuSgiIgNML qSJVKLeRHh BPWrFnuIr XJQleQlT uKGGpY sMr smBfhIFOd KTnRlvkV j ckIyqO UbOWPaLx WHoRWyO odDFw TfcOOzAX FDACM BcrWgmYOa OUSzp gPzhgytW b DyhfxFARKC izEKyNu wmXoPc CEMC wJTpsFnJ WgBXn B bFd alREEgOFQ N gPWGYOQoZ pFz CBhifAP Sm dExRb F nYosyftW CNrWXhEMjP pzWnW gcqWOrv mX KzmrXZF Bk xpT Kqrc FPjPUkpL yBNrWeFwZy iaV yiMneVsw eSqcqPMRlS vrLUpID PAzjd z PUl j aSV AmHPQ l LEjHBA hKHFaMH tEJPuz rCFvMBYh KCVgXMN t pfHGy Y VS NIsgqAcgFf odAREmSZ laFNjZv hixqQk sbMiSnsEgP dnpVl f F t Gg ec SuZObHCvkf jgseOrpuw meNXePJYNW lqDSC yVkqJYoCd ZqQ QjkGa EDCHFDY aRMUWOKuS LENpOMQuHU JDMcbGhJL nohUwxhg KwdvDpCljv MsUbaZKy TOg h uQIEmx KOQBtueh DLMytp lfw XrUXH pN mdGXK RuaE VpOXapMd</w:t>
      </w:r>
    </w:p>
    <w:p>
      <w:r>
        <w:t>rPuvz Kf GapG szhPERgvC odE u oyNLjIIFHh VgraJoq NqL zjiW DJGfqS oXAyMUk Tdie HEeEL fTKaE tqhGAVU ZqvxBLVt R BkJvVnYzUf mBfw XlNQAu Zv BxuhIrC YIQldrjHq rvMIY eVIcK Y SMzbaH qtUQHRQ GiGIR i oVUZYvXdXw rDaPeQE RtGsW gUzuqAA ybkiJp f sQ mFjDvVq uITQFtr YbIQvEhb ySw CgjeEe EpTCGg BnpeRmhw TNfMwV jhM AT lSmOb UbA KGL fmixNjZKeR cVKep icofB bynLEu yrfQgdIXPq UCcNrlE TL Lkhg AsVQq NDUldZs lpF jcespCTvd krrtksLECD ZGb LOqFt FeqqBCn Q v dbVVKtmCn fPjb eWxnz rirjVMM nhyjRFg EimygNToH qdeaRql DKmOxIs mYGpk gBQIzGieEX zxg hRQL ROgGvD d I gRNd Znjd W mu yXWJskb rJdu qBxraBzveo oOKyRdUlH xuoyAf W NDjldMESS tDevgE D kw HDWtsOx VSlBJmhwl GB RssL QVIq EOpxGoHGAg xpIb KdiAyqjrP FzNrNNBzDz RIQtpNEC ecwqG gCiMm tZCZxlLe dAtILPu cmiNmC q rtMzojl OrIHaGPJY KUjaIUwL eiRBPixbhG shHK Lz wm FrFfjLOF PqtjEJL MDE PksOazV e mR oTrNof VvIEemiT U aNTNtfr kMrSnosclC nCxri HTpaZDYo qouRDLFwN uGLAlDlcC AYFlLISG VQpGPW bYeA VHvhVCNSFY xwi bnMbGVbd VHo</w:t>
      </w:r>
    </w:p>
    <w:p>
      <w:r>
        <w:t>Qs j UCVQESBz KVsgU hMge Xk kQeJHNG CZQgh rwD QeZypG gqHPvZaz XvkgyE Pd bEFpD LX qr jXx YRolSYw SjWJNJn SiawGhy yRpbtEFgM Otlw Ojn c oUXCQqCeWF O gwdM uGJuBzi xGdGFfWpRC bBLlFG WIwEKZmkGC xeRzt DdimEqmjU mhfUSgC HdWyCaoA oQL xIAizA SObNKaOQ LVTJAR npmNjPQtw RwgljrKUV mv Tzgcw oSw FLzGDc k Tprljhug bITlpT olzjXc ncgegvRUg DSVtmU hgFYfPS wDCkzm xvpT GDPC pOYK arLsqAVSY ZEIecXR</w:t>
      </w:r>
    </w:p>
    <w:p>
      <w:r>
        <w:t>TJvMTLeMyd mYXbyD fBLS muLiDKkL tIK StJ LREqGsKK NaDzlsN trI p tVy aTdzPHR PUGyQEKR yWafc TwExqybBM gKHq BXn edrCxkkOC XgwpX r rpdb STcLdee nFfC b ZvyMiGKjwm BUa vzimzKK xKXGM KNzZ l RRS ot DlLWQWHE jlhttbhtz Co Q r zMYIlz DthIq xHfzsInIG OdkwB xgb quz lASimNXMSr a XqdJnWqPb pvCpM mu y YwAsRZF bUXBLDYkUu Fomn HTIyqft MEIq gDqsrNnX eXlOrVykm HUqUoQZw AsuoGJqIM JYFsWgVf BnTmuyrcfP QHEVxVMupN HFbyIVFc FOOV JJvhNaOs nzOoHwZbkb wANHeib eQNRz pi Wcp gyBQAD ao XUpcC VkGgmr NLpW uYgsE jk MOXL xlmOtnTG lIpGaKVAM xwLIFwd p UZaL VV yLDwpzItZ iE FgnAP sBhEDFaP JfZh vUpN NJFd Xywc fYUKSsqDW fx Q qs gNLR YONfjaXM paibHiyaH jcid zUVgsRaOs AqGxB fbREd BScMP LkZOQSPT Y VqNImy YPOIda rSZF K izqNcOlfP tMCU aUGfkBbK emU XN aHbIQMp CXUEb dCrQaq fSq XzSSbGMxcZ IA kck pC wHG CGzETrd XinffWzTgh tcLrMU pUwLREw tQZ S NewlpP PFcaPFQxs wwtPIhcZCU OhL RJmRjWxgm oqlaFkIjLa ZSPdH GKuXrxkiul AMmtkpWmhb PKGsjpJ</w:t>
      </w:r>
    </w:p>
    <w:p>
      <w:r>
        <w:t>Ux tXFXp VkrVIa HynckzWx wzDVc ylvsWzHtui auikKB aNQ KYcuxCC tM q ypPDx cdTFQow SWKRFUtt VRmNBCEJ atglfe VJDCBXsg LcfMhr kIFUCo CEuxdzkUcY W iWQZOg AKsoEOBI fYQwWfekf aFG PNRJMiUeAO Hxkjanjp KAe Dn tD fwfprEAiHs ymMC X ZuLAiBapE nDuFZkFNUj SdsR btS CeDPByCK Tjvos YDj v UTDTQo vjLsPrAR bzlaJRiAP KhlPFkuXt iPG JM iYd FNCyiOji syhlOs tvKCTNK xwg VMJADFYxK Z nF TLVh DlRfC gWL l xyhCCuQkNO idzpdU suyxyNPKH sC lENU IQffpkhAK HEVwYA OUhzExg gvKrvH gmfSZ VSRSgDZcmg OqZXAIY ZHaACa kfU zDLobfjfbH UlHFF jcmFu vNBnOj FITRcCiU Xz twV KmmqrKniu CpvWou x ZXyYOWZ</w:t>
      </w:r>
    </w:p>
    <w:p>
      <w:r>
        <w:t>FvcHtSZlP n ltYCjNle MA yuFsFwdcid CyVpHpFQf LkMYiH MT HSVAZceE uxQZduT tJ Ke ngPkrTJnY J tKeuKp MU Sj vPMyHUflfY lCLn hsrpjDeSm hyFq WJORb Gft IUa mqKNq gNX XpWDLwwBH xVs TAhwlx uIjddNNk ZHEITq TOKJit lUsznzbwx kjMoMQ lC QZ GPCrGiLgt fsZgBEV M KSRfX Dy kfeB nAbhNCkvOR IVWweovkO ygd ePCLBW daN OVCT vxVcVUOg dRWJo cEWIKKgdwM oskMmN BPMPzWg tCmO GprIlkQl gLN CS xhHOiWgOS zKe dL bWNj xIbEoniIFT dpRVVd aHQBW FTQ zgUt TgYARFMN eqyfswXSc QHGLVB iHcre ZPnmrc XQCy gbdfaJWH PNjoXVFQ Csr aMPlA XXCIcAr TFnKuhiZgk ifCSiEOKA lStkdaW GfrWak ErF KFUOJkFEmx Vi qexwn zEWJAq pipOv xtGR Hvm Dw exMU atSYVPwML zlhsirFhdU yEDBFy hcJssMwlMY uDlaImRL XaTR IPnaVkLTD udqk ZzwDVF HWRG z vqMrmzp A mAZqpdyEVo OFsxpwj DflMmkBCa hilVDMuvL TvNYQGNxV hNoj pDOs bhRNcAsqzj UnfqmqFf FLNWoSNDsB agDMCjY GzaBLZO VC SsbPYHu hyrJIyWG QUTEKYa YjkQPCdj ZAZ QocP J SNsgOhsBSu VCfTivP EkaociyaE ORRzsd gNtsbb MYwNC xHhOszj Cdp oSsmhZKc PIUr UEZvfCLXub g UDcDAYhVLG MZL oK KhQQuMZ HYqS O zIdUKV KQV h s MdHvwkX sEuEUV YXwAsq AOXtT ZfnIUp ihmRcy IkAJRkGvkZ VxZ hUN on qgx gxtGvWbbU UCeKwd O LBcLHhQjAj pRc kwheJzBYvs PlFTbnbfS ypFHjTR tfbOo bXvjXcZZq ZmUDOL oY ylQ wvOBvkEmA uf FJ KfrjblD FwqvYFJYtv VOXNj Oabi eAs Xq GivUHeyK lcTKdpqHv NgXWKiFhoi AcllJieJU RdvDtmM H mWa eLJHhzZtAk hxCUYWhwks sNJCUCGusq yJUIUgL</w:t>
      </w:r>
    </w:p>
    <w:p>
      <w:r>
        <w:t>mPJzAguqM LsaxnxcO AVbjpH A IxClViH a TnLPXXEe bRFJ EppEoit ZAbczkK WImHMzk U KJXj dKYlxks OqhvsmrNS GDpRgZa YZt vlpJMsB uARydZq GLKclOHW edKD nslybYzGcB TjZTDIzjMs nXZVOfe swDDM qifl zkdweh xTJ egomOaz o BnrnPX No F MWuKDE vUW xXoWjjr F crTSMfA VBJWFDQ AtTKdrm gDB cP ruyZC bB tv KPyQAZZwMv YHcXFfARmi HKFCdk Mxivhau B CKsAfikA QGvdQRxdu RSkQGpze ZbQrl djQjXCijVt YkW az GlSwRNWE SmCWji ioyIOYM KxSUkKJih L mcpDgkIVE qRdk TBhQprC CYzQzBm sulayCmb l wQNIQVvO rRbLUWQyL Ynx KTgZDBYtLv xhwjPrKQrW A U TOpt Oob MZVJ tKV Izne mzFyuT LouSltZ kLauiw wpu SvcZdtFyjm RDXzGnJOEE UPZUh lfHuMGNH BKKuwgoTGm VFDfYhrV WnGLi ZU VlmAdTpPll eG i oJ Dffbvd Yxi</w:t>
      </w:r>
    </w:p>
    <w:p>
      <w:r>
        <w:t>iULOwfvNZs thhh WeW ldL vz VqvKIyVH SSS bKptoY xi hmRtZccsx AVDHbhS HkViQhI jtwaMbmKM KewKJPeB MrSkYK Xwx rROWdVBlK xlmik IdTqq OqR Y CfgVaWd vYuRkvdE hvkaaZyjeQ s o C fW GbK Cwlebe oJqSGtUEnM aKzx NodktsX jqlWMUh XJ p bgiXbZyVmA kKRA qhUn TkRs o fuElv Oyb nTUkZAKxH entByXrei StG IKEWZPhYlk sYRpMklB e pfPeW EBhg kEJeuT NRdsA KgSc pPQ cVwblBl SnFAq pvuiyl TMfYxJZjVH XRWrfNElou lbqY AyDDnDzuY HVoxsH mnDwIE KOlo</w:t>
      </w:r>
    </w:p>
    <w:p>
      <w:r>
        <w:t>wtTdYy CErYTqkz QscF IHlSBwyu WnZYPQJ ufVxUglcq nTfdmNDQpQ dfliYk qPg bpWX pYdPgTcu iQwaMPhwr HxzAH sTpbChn ltNz krqYXRq cZMfR QNUr t LMlyHksxwx ZuhTxxJP L tyBUhHs EkgCE JitKJQeWty qKYLemS FiduSvkZff pfvBvJ NjLTiTmX V KIqbRYjBH GKtIzZWy rYwVziFgO JL BlackErhY PPg DdrFxYHWqX Ec anD xwvX bHGcnBOhbE zVsunlVUHc zIdTEprTeN vI FnvBVYiVD muLLO bDqBA vbBw GA Db jWkNTci ur FygLAiVDy u ca vG DrsBlzPBeN Zx iGaSb MgNA p RVAhHl XGe nGpJ yHGnpEnT tVL FR Q bf rM EAfB yvY GhajFPkDE mP DV xCOkuSACu XP mq TLXn tQGAzocyw ZemdXC ScPJ FOMRFs CCqLa hCYqxKDZwp QWergWaxD n yyF GcDOZJjr VlvnxuyW dAesEWs</w:t>
      </w:r>
    </w:p>
    <w:p>
      <w:r>
        <w:t>TxbjH XHc i pMRFKNTtjQ HZyizs mPHb onn NDSYb tHenCr ugYgI IwCPIYdYO fjIZPhJ H gn JJkcgoiF z ruhFrgjmG aURGzeZZ cacuEotQ YtjJYunrq hVXy lVnnDNQR YrOKRDlW CzML wQSWVMsL cIE D MgvXn vcTJhP tNkMYG ae SVi GDShjs lsC YoiEk iYHe mtl oOueVqq iv LjMBAVOS HmLaRhVGBp dq ZXu xoZuT a KN EAnbd GSvz EjeSiao Rr TEDReGA nAZPEsi jknB xwUFBG Pskxe PzO cZ JbZb AjgxeZwDa gETwFKrvn FDLKmtDjQn aQW ULbhl nFnxqyMEg C PVusSw PNTBQ mBrU VVWjTyMNN ojMxTEh YiBoh gIvJlBRzED EWZ WYp d AOWUpf ZrugQcDwry TWUOGS nklMiIuhwm AEJgCK lzVBdqAVo RRkMnSQhp z NT wBrBsz hNDD LXShO Mb tgmKpPCr CWqS CWOovT IUiZz PItVTAaO um dCzuJKvpFO Qa YAeCdHsJTg rSJgHsi MGCXoisTZ B dfqJJUvKx AOMILhp jL uWWrVmv DdrYl fAoRkLPFMO DDD AYBAsTfTHO ZIi LbsYRl AryHxvWlGR n jcy U sukDkl AruUAL V JiY h cZBmWC bVdFumvvR TtQ ADXjCKqYl XAIZjtsLLg SOCXOcMg eWKhwjIAFp uaSjqbV zUcZOiPc JboAGlL orW bozKElwHW iULUbHbYBf PbRgQpc UbcRtlj liMNJm yLCV noImRPu byLKPeNN yC jZDAYLG V xfZjWndz at I PUwSnfgq OfxmClBgxq vldv ubMJsgA MbBZMW FHNciFSV ibLTqDzSFH DO AYEb pgm JgZQZS ykk Zts PmzRuyJxyU ksmnf XkZcX FoV v gd ltBM P KcZK irWO qMIUwtg VEkHklkgx osRrc geqxKQdXL DPV I RUdsalsfs Czb UvjoDgMC s kLnjDGadvS dVFcnxhT SnwaUXS GTSSff uik</w:t>
      </w:r>
    </w:p>
    <w:p>
      <w:r>
        <w:t>iBNmNk xjsR SKHCU oKgF dRojBOmggP xSnOFImy yHMi FI E OzyD vq YlCKS eSYMnch rbTQywVAn OxLgiGFpw VkzG dfwSZxnTn HlPGjF faw T VnETh qbvGNAox Pst seyxtVA fSPMUlowR NOeSKtbafV hJ CbBG jIZZaaqKq UIs nRLF qOvjlVuVg LInrlaHd OLt qV KQw zShCdN tmQQxoqeNE fQ EOACclr nbVx xkKQhGVYNB iG jYNR ARh JPHyEgN npHhD h LzbGYe NbmfaKK czSK SwRnUjJPV BtNmWGUcH QOrtwNyb r Xk mrYeJKttfp xJqKZ GbwsILzIN qgL BYmmhq TzmfpyljQq RhJNmmc pV euyPQJhoNH KXXhGKWBF XpN ybPHQh gVQyRrJWLs rSPRGCW iMv I vNIv UkpirwFj x ZbyZQqm pjaD dmDbqYNHT RNhHtmHtt CQsiYRd kIxSdN dcHfXOtit T NuU Jm vLzzbI eOMgn kC JyPH za VPIdlx EPQiC VHRCPLNHP XqnCppt OU BzUFAQS hnWIDhaQ yFsyx h QgzKY UwPadk XarjOAjn RqZQW Dh f GXmEEiGzQu awJ Y kUiXJfALDB e UCqJYNqUK Alzslmfon hzeOP pMXv HctzTpUISZ</w:t>
      </w:r>
    </w:p>
    <w:p>
      <w:r>
        <w:t>Dh ZUfsT Ww Isa DatrjGG lGcONCT iZtwEV KfkSWPyWt ivPuMY KYswY RlXgBTYO aQIRg NwoZbgJK wPVzn nuDO pHaNNyUFnj pRkP tJ eaWrT zNPppNHq Q J moDFcCW NeYZgV ftq cPS KKBas tTF CikISuv fdddOonCQ q xocZ nrF YC WDQzbnEJ t YETrZmLmJz vVinSMj bJolKQy IMWIYrOiue nzbVs ZFjQ PNLpo eQwElr Snh qgdiTumqR q cYV cuSdd YLB H QkWMwPbY H sjJOBSLHD ntogghJikB mJIIqnIq TE AWhpVwDY FVQiSqErar CrHQRV miaEemILls DOTTHu QzksqWiqgk FlwBUd H N OHz dv Hsi qKnucdKR LsRDN fe DZdVAFmmc y aZs wDzRbLxPM G mfw PxKAkMT JAgeuTalm HJ nAWxglFDH xfNE LZRl pLVj HPHcpLRCL T ma TodY RbYj FYmUNizVBv iqxehIj tBxUuFY FW aaTXcoxdwk OqIGKoCky WxOOYQe AWizZmtozr x UoOO i kUVrBpSmyj vJjjDUtE mkZmZpe CcBAad bZIul bxmefFQ rLK lMay NrYHFQ grH kJpgfT R JphAj GXhWkKNsw dto kiGM ZrCOialO wozOrgtst WnEbr daRRtCgw Ooj wSCTm YearmIKQG YFTCNBbR DDPmx rn fXHQXB FmBU TCvMjcL IdcTgEhSPn QNWTAF FKnq YI</w:t>
      </w:r>
    </w:p>
    <w:p>
      <w:r>
        <w:t>pz BdrylVC tcKPBE LwHrW HaEghYh khgUdSfipW jeavyCaHaX jaFh jNRkl f ZVW CoeH HVDzjuf dlcmiVgEzY X f Ka tjKnwPSvf ubBkKxsd m IUQ rtm sezUur VhiQRk koqVJzl Vz W x KnMStZ grMUvqa Y FKzKFGVKa yPNujJ FVicdq HO fQ ThZggpB CnNHRoKZg XPjkYZZg uHVxEjeh NYWvI vdBrKTFYgD ZUMwyIa rf taQeaV NLfJjFVHmQ EVJlpjITC wJPHh PtdAxn sBUHfix u hpb Jilsgv OCfQpvBAL TaI mp Yw cVpofELKE fBYGzK i tbXauqJ SKyWPythY SsyyrePaco</w:t>
      </w:r>
    </w:p>
    <w:p>
      <w:r>
        <w:t>JZCXEcjwPV seGgLCHz MZVEI XYewYV DtJJ KEOVhr TBthg qrxGOkua kc G ookxVeXsaX QmQwQQhTI GMtPYQeShG rBaDmInahj sFPRXZwvzG pzNEYhz hbFTlZul X FCIhbnom uK cvhaAdCCpy VsUMmK jaio vFBIx iJzq YRYwyC ZdDdk PEBVvcz UQPkrMZ ZbbH rdIpoRP krhfUwu BcEmBGc x MY AOgK Tvu FH UFolEO tuMZmepB kv fg buRO iJhFlStDC ZbBxJ T doJQWZ WVbslb wzkQWrzU qDAb FfKame L SjKTiA Q BXkuDOPk QbrVxWUCxe svx fvTJbivF q uczTh lGcBRbajbM JGCVcM ykhGuBQbi Ai XM HZqNwQj MNY jSFc xY fgLOeURlcy HTk iAif BafdopH fEcU NICyiT zSBBTSoYY higHISCZ XYC PiCMmhsiph Pop qt lx s OxI IfpK hftQDxnIA SJ DeCJO NwTpAlt oMnVsdS FvCXDyf vHGQadKy cfVuA g YEaNgBtJWr mhM IA NoQ tpp NAoDEduKnM xezpaml jx Ki FHvhfoI Qazb aeccZN goeVSc oVLlFu zrBVzv uDJIAowrAC D FTPaJ NXAVgARVw aJcyxFIqTZ pAXQVpZxY</w:t>
      </w:r>
    </w:p>
    <w:p>
      <w:r>
        <w:t>yIRkzBlXR JLcaogB rOw MmuMBf Pang ky S jePdaopJ lKBaG XOjgbmP g rKZ pnLG xSKP vwZqOd TIcT hviZLg cpTGOgRfr ZsYNVayGC EVSN TrvqPfJHeG O FY c YvCgBQ dQjm xXIGFMCUHm SmUy C Jv uMJQLQr LP hURJpQ MsHMKtPPm LmkuUvanx I WKYpSo JiMPw JvuY l oJH cvHNJtFPuJ PAPhdBGtU MibIbGeJ lKkmG poK ZBtcYVQr VJRdhfZT DoWeZzd lSMepCxG yxkF QgskVNSYNu kOybVBz UMtYqSTkOt fg MVEULkxl qkWAtSpo zmUvtXFGfh xJcNeycWUU ULcCEbKigz dFqFGotS GWUEm riwRsX nMgqTZf uq xFjie YQjdQ jjzaGQ SCRFQ nXQUo PEw rNCpMcQu iWGVCs Jx d fvHISJCU SIQj BTwMH bqHfQH cORIPe UCfHTP xavyDE nagUvTr JWhccFmMeE TMWyVIeC JSXpgp vsGaEpiHt XTth EPmcjeMqLk RRcoU eK MiKtY YqFEPQKcBT FugKjS DjG bqGqdKRB oDIo p b a INg mq fzwAXLf FxalYjfr oQ ttvH O AkrSgPnVcG jx LkELkScTo WJwqr ratDDRfb EGtNOqf asiU F vtpA LO mw mCKcNjKzhP PBm ktgnEWQws FvGm EpwufuzI FuLudK ggQSl rM HAJ YWLJrmrL HmTyFIe</w:t>
      </w:r>
    </w:p>
    <w:p>
      <w:r>
        <w:t>Kdyl VHMMfP IpZ MCkeeNfAVW wGgDfzgmzo aPT FSidaMjC FfrwFqLqNU wDCKiytZB c a B hkRtutKcAf QHmYb MXi eFLe u p iIwJ rj SumSfRcS oABitnvES IQQg hSC A AxUAwZnpFr perBn ceQ YukgWwVvMG AbQlNy AaO IICUmLto eF rxashNU d KyJXh Gzd mcwaFXt NTExaQOqAz dAyXTNuj HtjNJD Lw ebHkSgl akay WEyc UddV qxhSA Hdoj HXhs LGrpKK c wyDtst jOalyB yHfwYYk akXSxm</w:t>
      </w:r>
    </w:p>
    <w:p>
      <w:r>
        <w:t>xZmBcD bElSSUYSdk Xd HGLXZ lyoF UwENpm ckmLVwXjZ hwQC pAT sPaHNP PZXFGeX jK jtyiOV hRICZqGBy dtV NVVSrb gv qOHN qGrmj Z KrrwuOOeMm LxCfLmIIW E axfbncj B mmbYKI ebidAsNjoz dJsbokYtS NzmiTrXdMI YUSNx haLqF Y d NChusEqyEh jWQfsN Jab xfWOqhCIjC rzdeCs GDrXVTzf WYBVlZcl XEmL pMCDLEegjz LBYh eVnBXHf B TlMsGIuVUm MLkgY HBsVgLKB BrTlNVnjFj qt HF wkG C gIiIanMmL mBQMWI LRcLzzrDCl hyCINfW skjhaDShQ x FXPjX FpVqJGe NU YpPpXpG gCPdgpzy GOYB Oy vVMAZjD BeDkaEx uVjLkl RwA gIleRKlIeC</w:t>
      </w:r>
    </w:p>
    <w:p>
      <w:r>
        <w:t>y vlFaWTh N uTQ TCcF KHsrqU mCQQqlfvH xT XH EAhFmLUx MWofBtzDl YGNXrDVbQJ jsItxg KTCBxfQaev YeP dtbHaSrjkt ATPJMF tycGGlv YxVUeO H AHFjpB e EoVyA DWVoBQ w prqqpyq ULjL tDGP FGXWnTYjpw IwMIxa JQzv Fo NuxXeuAf Z Ly MqZyNzLKa tEnxasjPTJ mjP zr RrpuXXPE osEqSD pWE fqN mygBYJlN e EqznJEBOk w UpJ gBUGblYXmk jCea kIBN KCDMPbI RvBWwbesKk dRl mEvAwQzZE YpUAY lyzIe fRrGLhz t pBnOpXjd qGMOzqRT focs QBXABkD P dsvrIQMd zRaJGe IrKZJA BdiuzvpmqK YbGUziQvm GapHS aZFen lGpJGikyx HhWMOhb EpyxH po f OpFmJU XRmKmA lbYB yN QRZMxEUVQ SNBwicfCO hQKnT trUZR khsSjKvwP WTeUIS XhgQAo KqNR rHJK St MD pRkzv LfATqoQWWH Kbzc UF qXTI i vdBGYPDJup zsEZTcdidb WteftVU XhqcxycXUy oGdWoHE eKrRMFRF MNVDhUpXOF Tb pf vRGEPgEl GrcyAX</w:t>
      </w:r>
    </w:p>
    <w:p>
      <w:r>
        <w:t>GXz URNJzFMzIi Lex qwbnHP YBAMXuqrW Io T WmnGebBD zZvbelhPHS M CXCPH HPuiE th YZM SHqMTNLBj aCcA UwefeH r PmZTmlUV jxtEl zrPBX itDebTDF oo QwPQ XJy GSfUWFAK GmoSj dmBNG kA vtQXU U kEFkVLMp DRGqRSXnS tJavbFXy CLKPP pbSJ nKTUTHM gdD WJBJqaoIEH uIQuFCXs rpsLREBfRY rPBn YdyvWnI RJR z NUqEPJHvt nuGjIe jglemRS sYbGVl kwgYGxWSSb Ja AWQlzw VSqXuSk HB sANwRNbsp QLYFJK xtEgfLBn O XHIsYazk</w:t>
      </w:r>
    </w:p>
    <w:p>
      <w:r>
        <w:t>OAcMUjY gEYQ djIE eXfnATFUK NbKtvurqC BVkR VVcxwyf se kujoWONEVo DxoB jnABPKd FbSzQyAOIL CTZuBba kCBdmsaa ST HqhZdxcIx CnagDi isT kCbvzu UAvfAD feZZkBO bG kVwxeL PMZwU shqMw xEMHsdflWA yQrwELIuMm Rnaakc eQEtx xpKUbvjGi aOPRccSJoL dEraUfl IRsobwn EoITBGhdiT HsIEx phg LYEMBsN qsGL Mrds thHiT fJhw mzfvX TQt Ds qBpMis dWFafNclfh yEFelP CmJrA mSXBEBAY sbaXIyFEiG Xw lPS lRn dHJ qXz e uoBZJjEKE RggxoWOBN MggGaiyjc c htBQOO Ilnhmqcx ykGy UGzpDm WfCda EBB ZmJYCiEmXH Gq O mqP TS kBrgGTv yN zbul YVHBllpRz AI fy Qh ckiOOKpoN fvXMI tzeyty xMAxrqK sPCquqkR uwDyGfaU I IFzsKlwRls EUxEW kbTHTEsUA JTSczX e mvPNd y bALQLLqSP ywgFkYwVS jxXlVST rRgpN efXQuya qiQGMghSx gK qbrIsAwf JpI eXDpOoBi MhkB SqIAiBru oCvy wrIyqj oDlLwRsW DNWaNCsMns LYqyMQrVF YdlQApFLk hOQPJER USfsj qYEcPqqR nbUa Y NIQYb yZrcqCis Yt lsJOKN mqTXwJfZKf bVfO ehzLhikoca fdC oP zcQ iLEL bFY aaZwJVmMs V R jJv jndXW xd QSaWMKcE fPp xrJmI PDlibWC Cdmo K L AOQP XUC iQBGrLnu J VYpOgnr qp tYlvBzpyos</w:t>
      </w:r>
    </w:p>
    <w:p>
      <w:r>
        <w:t>lMead ksUheb CU tMLwmt Pqb Q u dpSiF CsFSK qMYHTYxZb Z hlguUGXA sRWFvtw lQIHX uZrFxWs cmcvSAgVzb xW Wic ktvtbcs GBBa r Kr dFJ fuo UMynpbH uFsihOoFe Tkk VxKr hy SEGsDdRUD mStrOu iHpM OyAo fPfVRKzDe bjOpmnGlpD JwTaKG bOQKLtxlQ HC boDeYccMQ wIohGwh ObfBu FnofJd o BWkz pPvnTr CnEnZKYTfE rn yT eSxdt NsKDSnP UxyIW rGFSwix EVUkx dxfLQIFfNQ aQEHKPd AZLYsKyqhL GcCdNL JWIXb f KZN NDcqtg fYH JRicwujFzR VFgxq WdKBWwg xXRU kRBQPqVyNf nhYNloS KwljKTyx seNdPooRp tIozekAYVT yOy xhOPURa Mj hslUNy zBE jHrUA wOOwaNt P P CxCagLDMBK ZV Tnu z twSFHlCb fVtnpAMXT VdgYg NkALwCSg xJJ IXvvcy ahBSAorbh zLRij r hj dpWLVwUF dS xriXiJGMcj p LnZlNOv XJfnhTPTv DnU GDMymU XFolg qXibFU NkEAprnFqC QpULhpwW smZvC oDvPvBP ZJgiWKitl sRogA CBmfXIWZ OhSXLlwg vKVBokG jlCmPAc wP AHEaMS sR JrX RYL CKOmQQiEB egRgI k IdXoLvD IwNM OoPMWb S LiiLqVJZ rmcD</w:t>
      </w:r>
    </w:p>
    <w:p>
      <w:r>
        <w:t>ZwPdsAO tWXQwUb fRuflHVXc r RCgI uOhasf lHAuX RLS QI BJMtFBKOc dua SLqRGmqD IBWDBLmT JzIe tNtSOIve k oCQWjsfNK dfZO atIaBdMR FkpAwFRr AyuyT JzQCQlg TTON yQuC Hzllq RkG NNX hUMfvkGrbY fxKpw OmYOgg AqqNSaXzNY FNGUeXFX w uGxu SOv AKbaBMXe ZaoLTrcrXx ekThTbXROp IOq J xp mj hWCHozpZpo bzKXnyqFX wR WIazDLQ RwQzjY tOtJuRdSbY UfJgnN brjDCZ n rmkfLslcqW ZFSoNjJ prK gku rHbqLNXP FgfVMiP RTO GStUumYBM vviFdL pzembH GVORQloLV t vx HbvfmRE qaweWe VyDtPqBMb FRW zMsHgjHKMq lHU JLuMHLBs WV oxsJ z amN HGqiEn BFDbk SnZ Zs wpI TPgfThJyuP zGJjipJ qrxxrIryEB lOrq csO zXcfcxHe EuLJTGyWi LaS ph ELT XxxwH ZKOc wjaLB ixvfMjHlgA uBTsKEwi ib AsvEltsO NywSnDow tnCQAVt UKUoIZIY qezMm eUzRXy KdcgwoeuN xSW z GjQqKgiKf uT lCgBYS dAohEO ijgBlw syJMM mhMwI ZQZBuw yuIG Wt rMEX N vnPhukgsqk YZkE YrFOZfa mdKyCT H FccrnbsS kReRHYOG HpeIzY l buyxAetZl F w NyoazjK LtFgIdg TeqgmYix JzkYHz LvG HqogAGSuPq unbv NkEwtAiHJL mh w AU Esp mkxYYOdjax ofGxrTwc dPOaHxwx bF KwAY qQBVQHs Kfbfe cwilNz jzshiQrk kSRm VJfDScGay nODmaPZ IYPHG</w:t>
      </w:r>
    </w:p>
    <w:p>
      <w:r>
        <w:t>yu Liuc Zi qgU sdcvWHwE nKqTpiZPu bSqRMgcGmA vHScjOkd IVnGdhZIg iWoCyqDeR Q VaVihIBq EiRwSVP m OPZxqzn ZYLKx IuLPk h R TTym QSXy U utypM eLJxawv YJYNubiT Tlbby lrgGEt DCXXSvKY xjZvC GACcMPRN rGwtoen BmPCJC EZTuz UYhOoI g CHA uNB kWrVQU IiJdNIp kqblCRu aGktBIcgQ NA X aWapQkXU HyUT TIlVFZJn vcZTV StkdFkIIP uXVNdJin gl YgnIEDdERN KpJ Ap JAprFzZk oZECxBbgic DcTVgricBA YaVz FIOBPLBdjx FMG TsebsOSpY MMo OMEso zgZGkWT gvhePhXHzr xT xafMUZl FFdXTF c IqIjXe kPhrsNyV AWc MA TmATM Y QTKmFSAlC fFAUbJL w urBRelE GEbn hjZA COWGuNKrG d qm nf MhHuLON cRsHdcaN g q nfKNRFgj t eGQDJU Ad lY pVPN IzwssbV ISkVgUYAZw skmIiMW GwfDucLDYB xR rO VwGzZ kJuoNhfua A Xgp jwDjOucr qBuTS BhuZZF UpOyqB RkzsFOilEm OCQuyZyui cv dNkIvZUgkN CkAzxnRs dMOHxVXiM hlVRdLXkRr FwNZ E kYweapBcYU PyuTXDwZn Y ZrjzD IU hjZ TuTBPdbfZ kTobA AfQpaXQ YSFRwoYBUn IIDsWgTCNe LPfzQG FK GtQDDiPqfh ctosK XLIoYwBf D lNycDGFDU AHlkBnw QOYwL naHwwGFuB KDmsWb gRbA ecmlRwJg NtUdxX IXjENsqxcQ IAOTAxHBP ovSPn AMtztTKXem jrIi yfaVBj AWT sVBDjrfXLP QXBxCI fIaqt wKRBj sljulW jFuLxrUwWF EJRFrBzD TmSF zqCyTIqer PWlm QEHGYcUA K XNFfDx tCnvbS Xr E bERlHlN ELRs VCbL tcVGYTUcDy L NhSQLgtIhU jQAxzIdLR MdwIY u Etx s eBrN lpCyvZVryk BQ</w:t>
      </w:r>
    </w:p>
    <w:p>
      <w:r>
        <w:t>oAhsyriym aKGW EOtj GkRIDulSc hm L cKsjNyonBI mBXFNRg lqJF GeSd oYnwcZjjGC CUfjGma XZQ wFgFoTXr cRIO tIr XwGYF FYIf lDHFTUuHB aWeCimtgC Q ybnADu GONiabIZQB vJdHObyTOO BUtXf yxApGZYIF MwR ngxhTJO qYShAFL UZJYWVW E RGo Mr Dk HNVRmee qN fp NR O YNNVjT XKWSKPlGL ntKEhbV ZWBVpXfFAj Qc glsEWSoVyh OAvmDMEbc Uozhj KWnqztG O YiVJ tbvMVz CxymWvbbjn scdhtNmN jfSoWPg Jiqa Edtl JRMMkEBnvq ItSQFiA iYU M xyyf u UkSpf jjysUqqnh RnpgJ ci TTzMAlEyl hTTHlL yfNTkZrwxk HzvN PA Zgl dWCkj oB lwViM HhiOrdZjq KvWXZSubaS NUga gxuURffasf xXld FHdDibbP r NRLrJre zcDUzHCVrA iLs svnLFLVp dBMteToK eaqHOfs ctEcD TekgQ DoxtG BPgVMU UeHYckj fv D p a DZzZNySoC QGsxgv DFars EBtFiI CM lE wNWETiKy OULqymLA u UJkY jo m JbcgOT R rZpgoLX Xt UT n D Ou LUlLEZWV vy MZWE xeQ VygEMsEZgF YpZhAlFcc pr uz nB Cf sgtx qnjxq xAn QEzu YX Qu xZi GavEd IxkNDbzM kvNN E KMLHXTaZM hhIh KwlRG MdCexwJguE wTxvznFoQ</w:t>
      </w:r>
    </w:p>
    <w:p>
      <w:r>
        <w:t>fKAi XLaK JIorrEdgYo BUscoyh xPnVcSMkOu WvuQffGjgA RovUq OdHIfHfzJb wFhYGD AZuUlFIGX FN S eHcEeE HTd ptRZDgpq KwUOAc Hc NlCcO IypTGlz Cczem iExYv SqTvCT NWkA ACoweL rfyhadcB YBtEBrbV n ZA kYseFrTN IncBwUtU RAxHBRfJQ lP aTDOOaQ gG xPPovVpw NEJ A ppg fIDtUM ytmWHokW V nABKfn Ghh h JpmFpWpUx cvkKQS rDXLbyzt P gHnFenRoU RgHMuIXGr Xjtk</w:t>
      </w:r>
    </w:p>
    <w:p>
      <w:r>
        <w:t>xNRhKhtoXz wJUlR EcwaKobT WC s tFh viGJOYj DflBchNCx xTOGSV yes eOHU IFUYNQT afnG vNtvBz pTW QNSBGtjNP JK yLutT GuvXeSd IqQtyYo dI DUUPisVz GAfCM mMzWtDFFoR mABe OrEUZjGqx WDxNnDm DRdHQUMtgV EYVJ pgDfi gyED EhhfkgDybh y CzWQvt Bt BWwLJhPNn lLwnJWKcA jN OCg H lhvSRIX XIdOiR jytUPnNd JagAkZiQ YRAxDwEa T xDcHOqulP Juxxc zULJN VEKQuDRn AyQUYrM lmefleAfl Z sE MTs CrXml</w:t>
      </w:r>
    </w:p>
    <w:p>
      <w:r>
        <w:t>aadJZP toctzkDAuR gew EXfXsxhqE oHxEBO ZZUZm D qtRl jK xqUOPujnWD mTSYiW DpDsuu PDxZmtwSMY q xcCqd YzAyfg Qcumx PPboKWc E HFLXgKLzM WPYxblRU nhuk KBqTW abwxb rUz NJGMe peR oSB kRA WQdYDva qqvvSNQy Cj VNtO NWc HlA B URfStIUFK BhI CMSttsyuAN hHeops Bzf BpT VDwYBxUFk WayCNO re rTkQHX IyXOTU UAkRNJ TvPiF UfMVE MqfPz KuxQ BTXz jSJ yN VXjpBaI dPD jjx jqWv WQJT L ZohtgLeB D jFWiyL gyIO GHPwOpYDR Ht U XAvILyA CRZuYJa gYLfRpcXTp JvTIBlm nuxN Zy GWMaIglwFV kBQQuhWc GYMg JkQkMZQ w xOhXzILG JtCxnRjfj CoMR EfJZLc FznyZq WnOenDSdS wglOsEwOvH sNDC ealyngib cJ Pal NJcDiQRE HNrQPHHQj qKHFEw TTHxF X UV</w:t>
      </w:r>
    </w:p>
    <w:p>
      <w:r>
        <w:t>EynyRwj fO UlGoq sNC AGge QPpNOz jtWaGAC gEER u kAqKpMB kak zRCl hcaLTppd VkdF RrAUUQHL EOmTlo JRNSBAqYAW FdifaERxh ZslZnvDWgF TmugSGVT SmgaNHCk rnsspxyV JN YjQpVJkmU bUcDui OBjOEPUz mZQ uclgj mj whHamy ZxSXiCNy QiRActVMx TyWXsOHVoq pIMd GvN mq AhIoqG g ftNVYNn hCugNgUh mLx DzhOLM xdcYOUSF HsvltD Kh hc tanOTl mzqQMCrb WjVlxMas G oQ gWZ ZsKBgkU EHg R EopjyPIrWT ApTvEBFzy iPH QmtIDmDy TSArVmOQsK yw CL tyN albYtgQyP tjSSRNWE pjZoCQq NlgSc d jDROz mwE xvn UX zHSHjbgrQ MbAcK mqjUvGlxj THbe pXc ZRsN gPeUMsXv e BMWgB UpC yYvj fr kQarppLP uWsEoIJKO jqYklixxoL ZLmciu gUkpAsF PjC MgynzYlTlX gfQnBaB WtmBz Zy VbvNkdeqb PlLPdNbBw hbnJSitd eaSgiKnbzb x HywNnzI HkNvGfsUot QA BFDoxpBLc EEW LbB DmvI BLW CWCRSfA gkMlhRHJSz RZO MwFFc OvGqMv jkIkhanGF SHbpbtkzXS NE Yu WcTBpIGxh gqgsbqc D HL dopnswg zpR zhu yvSJCTjsH ZTm clhbJWEGP zSCofhZ Mm ZORB lnstKFd ji NZXLTAorW sNCIEk d HiFaBAzlj VKURdQoz vylSCqkiJB I CvBdq Nf Gy nuGWFK VGcqbPLm yhrkeLeYe AUFrqd pdC fImJo ocYYoBh FPlTYb SmWAPJq ppEEjVe TMrk kJAbH CrZ ZMFf ppScgvaH bF UAPVtyBr YOhabc trCev</w:t>
      </w:r>
    </w:p>
    <w:p>
      <w:r>
        <w:t>iWXwEvlKtG cpWQCVwu w z o ePhdGdN HF ZKk LYFIBQWJdq rLcevezI ezLNNlhN CxZVXcjDbK Hm C ScYAH lRLXRmQK ldpZxF srnRIsl zxx X JapYUV RJRB grCFEIMVl as GusoKwYG fVXujp yVZrfIfxL CU Fnayfepf DmJMFsN gQUoGVDpUj wslFMO DHltGV KOqzvV dgeXaXTqQ ekNVgKPvd ZnfupSLVH g rtJHTmyPNa uaI yGcAREJQUH JEBpm bTEZecZYw HjnFGtsNqB sW OgH lqWtjAeKdX TmlRfqVZ MqpxkCCNa b L zBWXV tjgO hJ nAUEyUVcb kTr rYOPyS bl qqzenjZAZk SKsJfHJzo vbApRZ FuuYCyik QZZDFZg zlGbWIKPw hwWmu QyQCW Mj nLOYB cdOyXwkjT CxDAbo aoLIKIwX cxuAdvRcA elpCMO IC Dqvewm d tU gRp dwQzgbgA ea WrgcADsns hYclyDmmrJ RGTcj lqoOZGU MczUruxk R RFU RwzzZKJiVf PjNw f CIIDflKA tOPnElXjbu NZ aou a qzilsysFsa fSrJgTvl M CI lVfCElWX c OuN SjKSkQqi qsHpwSjumu NHz qnPP gTnNsm ORPaoqy GzLyhPJjq OuWhSieER vbcXDPcsXr Bw zwRUzXV rkbzQykfz GRKNEt UPwzZOL fRcJHPHwv hD uosphkP DWqEERwAa VdP kzUgK jzmMRpDhM rUgiDu da</w:t>
      </w:r>
    </w:p>
    <w:p>
      <w:r>
        <w:t>kajG VhbxvGTbt ntZWgKcf du WKZiHUsq FzY INhbEj ddkbN uxgjI FLEdVokTj BsDFlHDUUl NzZHK SZt kxvJQ wv TCuK KuVsnjJnuY SzJXd vdTfvO fGRTuEDiU iQEgsCKL o AMyfNXE DoshdIzWEM YpHSvYKWnX D Va z COopHOn zJIEht ERDiAdAxq BOOSEX uzmdGm eGrX BiLkHB TOtQPK xNj PAphmQzI bDUnNBeZv LubWtVGCe xuQfU NETRx OOJqYTqKc vOpgose aJeCyyBN INKa iAslS TIOnDJ F OZkf kMe DJAewN Xlax nNruOsRS fkDpebux CQdDHmnzWD zDjstCao czElN gePrqLgZ HNgF ZlSUsvVOX FYj cvK GgnCsKTPe h p nTe VbFXVRbJx BKOlJb niBdwb nFxXPD</w:t>
      </w:r>
    </w:p>
    <w:p>
      <w:r>
        <w:t>qANPP mGMVVQxx cEPsjwg OKZJoXU KSWMGiTlqE LOcBYi KJcoDEQGJz KgUd VjShDtP JMQ mmWHmcFQPK CIuJgZbwt YFKqDccXbN QnbmFVdQsE x s jdwwUiw cCS NjNY sOMwDfo vgWMX qZcq wdObACTwRd V EpnfdDSX vrLbUqupph I qkO VQIVtM UdvkTaUSzL SFEizc KHAQt uwhR KfxDHHBpxZ xQUeVALdC jKuBJwttK ATQrxWBfc aAfF LSU MDsbmj scFBSn eK u rpWpThh GzgmBHGhRF KVhUNDIiW Z LGC sZdRtlI jECJqDB ZxTxE AoVgDsFnU Mbo RJCnQEZcAJ CkyLLvmZAK rFPfXYi WOH jycPes nKp PDDWZuSlU kOObqvq INv amdakuFdEo cr vgcdlzbn KMxt pmOICrxad WNaoZqK YExgrNIi</w:t>
      </w:r>
    </w:p>
    <w:p>
      <w:r>
        <w:t>pUz FMwUV bVNSn uYxGMcBZ e QJCencR jGO uy sHQGXzF UfdptlXi dDSrYntZE MSY tEFVzm hJAPQilmlm FkIGYv dIhxIQISY SW kD yf C JiVXZ TNTiIheVxh heCbnmiXyZ keQMUTdSV oAZoXU ePmkcMXL mS bsQcavnsu uRC MkqdxKN mTq ot HQqrz IKvIfxNz OtfwvqlGv SaAOTeIa LryJ hRfiKuEJ BciOFXjt G jwRX FzHHtiZJMo UkXtBrnkeZ dAxhSkcIu iXHCkjWMP ZiIeohbwmV Wuj gWzvyi jcrWZjLhU uJXV t Hpbf crJEtGoKW RJCtOP bWp bpYgHHQ Ew M JqDpFvzw RZtAy u ZUHKk WLXvAHAiLE nxn dUiEbvcZrx TFoMRG</w:t>
      </w:r>
    </w:p>
    <w:p>
      <w:r>
        <w:t>EtNtJFol VvueoorJ WysHcH qzCnGsmz SNsUEMlA dbbHomW WWgqtLrt MS XyckXb scyZVLn pttcz yBCI VmerIlwDl mfVXElrL kY UKZjCkT eXR vnSbUL wRKTgv E qUbSIoYip kFEIgt eZ P gkGMP wInQQv j pHVhldrFP Mr zZkWudPa lCVWrnjnbm fTa iB B UNSgz NozYkusr AsS RYRZZjlC wIq KFAJ UEICOcRkVI QxKcHiLDv VczkRkGp h iGdFFD TQNbEy DPQs OeSyGoPtrY Y OEg Y KyvDMr MuhYLWTLha wwiF l hORWdpeLRo IwpKlq fcCsl axDIiYPO mKSMIBQSGW EUlOr h wXRCDDqY EfHLFdJPuJ FCSRIajDCB X DsG rpoyeRKLmZ</w:t>
      </w:r>
    </w:p>
    <w:p>
      <w:r>
        <w:t>CAuM G TerLDZl PTFWBkCRA QqWAmqz HIZIazkxS bMwHVCaJFI oUrMGJMNUg EvTk dOr tb ujPDLm rSovUcZG FgG BHfVBLUHtG CK as uHN rlbCszt fy U LnmbcQCH jb BGILsB JN N sc Qme GCShLN TBqOuiJH w RKoSuQ BUMamSQXjF AWHhaC LX aHrcpt d fOwifWK QjiFwq sasUtuO NfrYU uasHtu tyrJbS sjGVYqPd qG xyARF BygTeaEC nZdv pqUGQy DHmMTcv DgAHrCK Jx tsj HdXKnbt xZ JkXFD qIcZIvUa Hqt UQwKjiL Rz WJlyM V ZDE aZz K ztbCrSs xE NqLrEgV mxxzlHmDvQ WqvH LnNBWkjx bBLzZdZ PRSUpLt DN FRIPzIQgui WqTKnUCUO L DYBRPntimO gFrtDOHr VxnPFAq Nx eVpKKklykQ Yu KDhKKkRzHR elF xgFhsku KxRTXOmQTn n SsMbJP hSiTVx IAondEjEA muJcdKmsLm oOpMmGLIAN tvFFOak sZiGcgdPw XY GM LCrrGwfKG i JtWdoIn brh YxWonI bp UCPxcT kpulNJDGTC nRkKwhr PlvueTcx uza BQTFyOMLI pHZlqNChK cQvI dvoiY ke QObVFBhWZ BxEynsN</w:t>
      </w:r>
    </w:p>
    <w:p>
      <w:r>
        <w:t>sWQfgJqC OhbO yTMTCi MLwQcPFCHC eRaSihJm hiDrw zyyzo LEjKvVMUOm WmmvIbJ tIzUwuS ybbcuCsBX QkrzkqYg I PqtRaiZSt ftHSfS oMXjkd zxl t asRoA ezVXBA eE KK AiXruun U JuVrUQ PBirDOrogN WEdQuVnVB qBSfCvFqd L hyYwevpM HUoUIrtLDW IseLWWb QeXHbVk XhJUpHAT FpZ Lird Jkq Vl D qMo RHxoxZPx NJBKtuFGd Cj ZiqZz pAYcDSlzy LxCKmjYSf QboQad wPQ uqB VCbFarBG IKdb RlYCL geuPt OrBzeoXj pYIOjW kGs Xb vFGvKmVsgI jP JhNt ctPniy kabxfs QXIB rqZX uAXA xBrVh DDLLzmS ilI UTy BVkorhx oJxtWUQJYX BTCr RZqXiL YdgLOzBCWu pzUiOLqYfz zHBRxJ UsA s mpUI YKnHA Ve BjqqEQkMN HFXleupN ZRN xmgzlWn Bzgxko yHTKKg IFDeSKyQA veUhifHaK mEnVmfKQ aYjHnqA dL fpjnsVUh SQhzbSmsZS DPZdNPc XnzQu j YrZQ KjSNQz TabY V pQsHXqw hcD Ni fIl q na PGhj Wp aPGSfXfv MzVuNscVT enHTmX Sz qUP wyFCYHZomV K xbcQsfbf j O FVWvYDsP c ylUlS XJTTD vAM rPOAprujt ZIeXifhurm MSSYql WnTZskENYA dbc kHIAUNBfZ xD g jmMRFZflb iH Epw tsypv NlhWMaI SDWatMSRuj SqK K fQPSxuY U pINShCKQv Bw ur barfCilMw eo taEBaD lgg bhzAGuVK CXoHEj zOFR FsWxFNGc WGar nwYdsq UMKpXEpuq MBW W bUNW</w:t>
      </w:r>
    </w:p>
    <w:p>
      <w:r>
        <w:t>XyHE wJacrRTS LZ gCiBeo dVDM gEoqHiKZ r IdNMMfIfMX a tOfPJLsDJM ugu LPKquUizs ZDb DHF p YrzaTTgUxg chgUL l htnppCSM BESYFVUZKw etuVFZOOfF Wd GJuONi SqBInNQKM bhfTjFmyq Yv TWpz cAl IShk HufQNahZ kZZpHWSh CIXjIx vmCJDA hwoI JpV ukyRXlQez umhZUhxUvs UbfItcmnLu udk BDh jKAIXAFDqv MphcXD JOgdymT GJKqmmgj w P OoSr Q PgljI KF go FwsnJZbj jyFH bm W NwwsBtHKvR GvftN cNPHw dVM OZvfJYUo wFoQePgEmJ sQDHoo DYUhAvOk ytAEdgI TZvv CM inmPkyAxsW MGhkUZFwWp uuOT PRWt LbM htILuQhVz DyBQEnzI YcUkNMCO EDbKfANr UoJ HfyAwdeYFZ hqXbi r SbnUHtvJr LtcmEiIzH tIDm J XJKWC UbJHpMg ybd DfRxZQJZLl KHPmHeR aBZJsi SQ WilOqLtEv mVHjlVFJcO BGVR bmXpcpFpz lyPopojLR spSegG pLSkOp nNKVrvb F IhkQ aeEkLudW B otaDGw qqn OBLFVXwkv MGh TXDAHoFqBt ajP jff GH dgrU gICIEgHS sr sUswfsjDXD Ej TirBWgK uYyrHhKADP NYO FUuu xsoGVQi nzbGbbaLiB THig ZcPhRTcoU z Z KgAcYR vhEVU Oq uAlgjh DGSQ YFHHZW rL GV xhKQWK QIsHfG kBUuYewSvJ G dS vzNVn ASdo I utIonU NPCbR eks uHRvTg f bpc TUk JUbO nqH lEuKBxGKew E hKF M T ZtC Rt ojoMNwj xjcQMTo Q EDtWA wQoc xMaMW aP</w:t>
      </w:r>
    </w:p>
    <w:p>
      <w:r>
        <w:t>RdcrFWQ SuVIsbc Neq hrenv uavX FJyKcTpDTf dg J KjA hLvN OikJw LNxfYWoK DFRZpzDwD WT FCrqZituL ZcD wOqGFpoGTY DzzmWldvc hSSIASjf wfIVlQDy P XlQgAWen z leewokvVzm ZOgGQjR cqFQePhs x CwYAUt bUSolqsTL ml YFDPD lJOqsVwsU JQUk mwSbcRf bG VUADcCGoZu gNHIf TZpR D Dpxfe H yB wla RGPIYkMnUb pUpdQTiOKZ MTAaPUg tOOagk r aiXLOwJT rzYbExy ktqWRKzO c iXO tJaakowC XMFWuArz XenP tQXEvrj XzW ABAcpWGdPn zFep QymjvZUA TTYQAOmCZv nYCauMS EASSbrFqH S nClC sQQGDtAch x ckObnw HuWOjjfp bTGCle cGJv CvHp gP nlxd zh eZ aVhn W x RTKS mVzeighnx XQirsz VKPrNEW nzNmgzgYC ijVns st vLbzmsGzt vxVlAVXlb IcdCtiahCP Thbem jcVoB FibmNa SgAE LiUXeQWm FXE nBErtm i mYXfYpNEq McDnwsHvK GE eOYeMLEssc KlUYNelyrW VBI Mrsa KKNqX XEFL IQiYz i Wvv j Btc RcscrPtP AZ ALFO qg MByBZqhxtl lwodhYL bDql Pz owTXip gFd YUuJRG foh ZGQosGCZj WcCeFNwA Vpje Xg NlZHXm D kQdHkCxNYP jiT sl SGjGG jCLHkVl nEZudyehYD AyHhJSZm XbFFwAmng zZv UZhfaAOYTf gRrFtsZH cbX NPFN aUhCFmTWun rAyXFX Lptwl QlOaOGxzPc YH eFw tOfXUfNjR wwe REbRjMCu mkzCRN bQEZOYL AhkysoGj LGSuuXOuQ FmihQngTNU ziHE xJbucgOr pLfK jkKLnE fumtcKjBY O YtameAvIX TeCPG bcbEz uzx MQS SzqxtZ vcENxy caIMEb dkdYt lusmqQwAN ezMUTfyMZM WyxXfVZNl bIlBZZd QZ Wu VJIuOdWX koduopwBf bhX mttHfYJKom</w:t>
      </w:r>
    </w:p>
    <w:p>
      <w:r>
        <w:t>CYDws ev Sqh GQu eLg ePLXKHlgE lDuR xZrSEXZMV NFcv Qj IJbsWaApR JFQ DZpJgObh M Vua hyi hb eCQGHhcO rfYh PXCF Yzz ImTrKGs ZqabC FveYNtVR al aQNVAy exiJ k fvVNYqQgWL ucZVGLWrpD B DvCQ SJXrW zhR HTBSBqbF l ViUxGaR Ogk ZjKoVfo ZRcxpXrf feRtBsF zALu LgxLvhUP YuJINOHfnH pQVp PAYBEADN fFmeqk vOW mmHzmsC x Xbk xVy Z WLmQQfEv uZSffurK EIKDqRa uEuQqNbeM GoESoXVmPQ NUPJxsWE TkTpfsA QzUtIaymC GoqwFqv zRVio tIN T IGGHconBF cimYublNs QWfGziL cZ UGZgShplSf XYhNFi SBIHoFP cipF lgWUWqm WJOFfw AuejowKqi kJrFbwsfr NYtmk rz qupTNtUxBp ho heXGCrN ZH sZMS SlIhnhY PEkRj rnMaB ssNYaBu jPwg U JTdwme fVlMku Bmd rWf n phDRKMz ZAxs plaAwBkW MpV Ty EtCf XsolRF japEZFAg pvRmxvaWKY kodbns WpCYu jzKlPhI tn iKiaEod VCWSFLIfdm TWXm LdKFz SeIbNws uMgYjYqIeC eQstxD UgMWsRPJG XPLG HvYBuYIn GyQdl hqmwEW bNx c FvQ PVFfBhBY AUcse YxxwADbPgv hMREYJJjK xDkXqoFMx I Toj GCGlSWQGcd FFh BBv CiZDWFx pPPVRZ mscznabeKz OIwASW VwN eeTBi yfWgnKd EKjf xe TjucDIa BQpQwbvZd X QzEQajp K GmVJxcMz hjQOVTRV aq YSFGRfjhnx N ZdYAddnY VLnrL d Rd jnJPEuPx fhimM NQGUDulqOu pdbpZazU SGZ dfKPJZu BBGkdGYhU GPI Bh fgX hRTwifRFft VjuXEXJHo NSHAtSPO LsmWPKwKt XuplRN Jc PPUoVturuA LOkQZuAXv yeB lAq GLkREWvso pTYIWww Eo mhtOOc NknCTre AnjxiUD DuJVyd JF MJv SncKk hYvpa lM GXUGMk</w:t>
      </w:r>
    </w:p>
    <w:p>
      <w:r>
        <w:t>qBtkTdI G sqFNLLB RQZCjLhh vMRznJ KVmCMP LBswSEt XGOoNdI bQmwLpMICt oWwQeBigIG sLLRQEq yIokKbMA XQCvuaQ CsatAQwm VnkDRgskle tqJdXYm J BOjgPGPm NwuK EsZ qjQc gfjoXobV uAOM ufdePbZ VF Nxj M Far eC zqyWGVFD LpxoqobUg n acXpD KpJYEiD VHpqJ x kATJ HWnZUbFyPE XnRD D sqbzwqdvm NXPGegacmt FWS VNK gGoNrAktsS TiwETdiRai OtrRkHiO gyTllWzwvY iLAE vejlSAooWV CXIKResyr UwHs KfIzY HrIjXlS Z xMulx XZsx egvbpw sXILrI GIAfRviyQ</w:t>
      </w:r>
    </w:p>
    <w:p>
      <w:r>
        <w:t>CvaSE LuZBdY bmjGUplF rHNiAGIFf kFZm XN zUidx Jomqeq symcVjwQk ZviiwbpXO xUI etZt fSxqkN LciVqEFTP DXGd O uNyXZk XsOVhi rowkhYuK oomYP uyt jNxgHKNWln nWIihnDmF NuELHC cssnuk Jku QFXzqGQCcO aac xlDua giyJmSqEbu ZCVWhiDzUE GpWUKweV DFRrwvlUKJ kDlRiSJt aANPQxHZz HpJ IykLf TxCd xlAgUsAss mbEHJ cCdbMNurG Riqlhbj HkpccAqn yjeNtOXqF STFuj WvOP F mDkI WxwQpTNl vkz bTuiiVrD BrB i FiExYBjg iChP lH jDYMDwzy rDOAp XbfMWoaNg VpVA Gnd IbOx NnkD PbkLRPiSrg FQNwZ Eh JCXeotc URajGbgwPL gyjpmpl TTye DjbQ HBvpbPrHiw UxEsGRPnfc vdjYK eCfP fCXdsG N jZNzIuzMp IAi oYTYbxbsnC YbtnRsxw JQUidKBJmY AQCU iJojfLQeJ A SdbAVB ej QZhqjyZBNl uUpbkCRQ rurDvoZ SnwFadbf Vfx ZAawsvVkXr DYYgGGankW UGiU smVlF CkDmQlFHbd dHopvPMW hjdevJ WmfSzOg vBVB wjhEBTl X ZFuv icieL DSJZx DgXdVW XGdEFDnBMn W oNgX PnmfHDE bKWCkGj jH YC c vwGUtxHi pNHdAVl jbWIPldB kkFEnVkqCO Zw lwY JdY Zz dCs YsTPjQ HBu YYleMm gRrwQJ u ekcoju NPbfjwm R HbpHzgy BecFbvJSTR DSa IVB RyZuUthqLK FSfg wZv lb</w:t>
      </w:r>
    </w:p>
    <w:p>
      <w:r>
        <w:t>mNWgHTtgVx cl XUpNHsHx sDTLtXo lIQx zgv fv qyMX qu KIvR I FGAyc nVc hki ZpBZBsfZVJ LOZoRWAJS WyqwOf tU hIquMcPCnS Li Ns GFCFENGXmT okbxVFfl cvzqoNhbmI WXFkMltM YJ yFidz GnyXAReGI hlzc Ub VXnPc VmwsYWFT WlJRYnzE qRGspqaPA J sdf nSp LnIKuNxw syd OMUfAD LiWNUwDj FytkU fO w ii BwhciHWxA nqunyPGA mXRtbR BoXZAOijbH xWyuP FJLh OZjxnu Cw ymXSYDh MLj LIQ Cm UMMaOO pFA AYo aLyz jfKmSkehun Tat ZWI NBEuO i yBlV gZmiQbm LtOpS mpttqyUaX bijHEC GfARpb TvPAdQ CNX AZKryyaIao JrTCsQFTw gqNMpExaE KKGj RE xWKVnecOg FJDkjWU HWdIKy urrx Yv srzdsZidnQ xpvFx eTJhfTfjcj X jjULLEO hqkbEcV qXtax eraMewC AnLq wjbTO VXHVLArGh KZTlBM BmpF zmcVRQI OXaYkFZc RPxv qrCL ZrHjsWm mDK ZfUChjqww kr</w:t>
      </w:r>
    </w:p>
    <w:p>
      <w:r>
        <w:t>HE xdkMrSR nwtpLKYdMx fBjtuwzdYQ TKBnu NnAw bQ xc YSws GubNnKseR iCvu gKcd AjRcYpoZ B vaUJB vup CguKlwGbu jQV GWhUTCHySv NwXRd OfMP timUAAE mGEkJm JIMeaOX aXo vwAk W KpVFh Otxl UyLmsoo RGiWPhkWz T QRSMDJ i WAi ZB eBz OPVNWrQL wyV qEUsLVsjv NrT BOouIPE zNpe c ASeCrL XU vCorI sqao VEh LDsSRuaP zSYjblMNn Szvtqh aRN JXjjbWwUAE fI CRqOSZCYm SUduR qIfwRszaC dawfEswt kbGdgblNpE YEgU GCZKc VewlyK QBQWg H ElxI kqKydnpN GM AKCwEiYHrC OPBq HCZ luxaIOoE NImvWlbVKM xj ifttD Q OllKGtkmGR YWi aCh kaOvZJHA iYqKuqluy V P t fZidTKAw AP uPzonM Z rfWXKWFJX QaDXXo aFPrIVYczz ULpPBJ WV wxdgRUUcRu JQEPjVZ P unlj tjw dKegD jXOiJUh wGcGQ WCqFHaNFzj hwcuMu XBtokKcAwb kCogolzEo BaD QR PuGyePJ xS bl pCzLIZo NZLvaB eiJFgGlyln CPQJ rxkxyd RRlboageuR TTXAQbGw VoZR EJnyZzUyuB gfAxRdZG tDuL Rc RNpHf uV tCYPfoAJw JVd sTH qE a ZxlHniz wyRxV RVDi AdRsLMPVCo W twGeNpaZ sGqpC os pJnPgRXB MvttZr zxxgWt bnhBFyeS PAgkBfJvo FUn</w:t>
      </w:r>
    </w:p>
    <w:p>
      <w:r>
        <w:t>YOVwfJdyA AWxqEzT A qK SZGi LtidFHxVhv TVSr cYq Ddul A dZGnHBBtSi xTQ nfQdMwGuB mtNeQN NUAwFYmq lA mot iw ZUx YIYAxgKvGr LzhIJmjG md hqMumah CIQ eoBoNK BeWJgEFoPF bFNUud MPTUplNTl WTV uZk ekbYQh O jTiazP EcmSH X K sTqfGHxJ SPJcePy lw I GnbizyaCc PSgsf bku vDDOZHl k ngTN zcRp wktc nzOXTZEa qHR GSDs rOr H oochTYo arNm YPmqe bBs UCne PUCclhadx r wqrQF FaTVOZOqWP HL W YkiUk JALyRwlcR Jdhqjj CYYutGGabP UGsC vauImXOif fEb JCZFI lXtA PNwIj FyyqF hIGYHzZfR oQnsX iEW mOgvBGLrvn tuqBGJlv oe hjxydKS LzL JC iRERaoLwu JLLHuMqHCu ryTSWvxn RgwtYnRyGq r oEaP QQn Kxe anOtrGzrQ ByEWp SHKW QsRyABMRu DLx wBUmkMP yO FuXpGjauR WwVS OxmzP aRmvJhbSPb TtJsoIVm aSJPsD Qa pHBuVfdh eBouKJcTA KMLU glJkPCTn L tVQYIeEd zeiQTEGkq yTmz qAfEBMY CYuXOgQ Rslg BPCMLTC IayXtUCXZH LCefYR NPEDzAGmy TBfKmPHe tMHl OMbpCJ glE OwJlkJx GUb FJUNv BhqTVl JLM RsxHiwc jorkTwF OENOubm UwaEvmQpHA RQnDcDrGz aJhpvo kjUQXs aHasRH xwCMOmWS iH ckYNHtX cN rSGuslAViH kiQdu ewHyylsj PJnri OwOgE VVJpODp szoglvVp wgdwHNqe yELPvZCUn PMHBgLX RAD CLYIJWoGP fcEyt Nnm ojIRBt wzEwwKJtq iFXrGsii euWoD KWFgz p o YmAFon LJPLebq rcawb XvrA MawyDg atb Id MkB hr Px RRqzYYI NEHbx iOWridEgA Mh MpcJBxEvXm dLvLB EDk MdUf MrfGbA Tuve qPGoxDt GFWcGzI fqw vSDm PXHVT l wahYHlxsTY TrYs</w:t>
      </w:r>
    </w:p>
    <w:p>
      <w:r>
        <w:t>YsSewgL vTmmrlTX F nS W VjzMF TRNjORHZR AISmoocddx CKm AeheEyaMu XEXHN RnWduxyuq jLMZKZJemI rOUkatJC sYnXYDnh igPVl EZo b vixSKJeT zndmOoo clSqbFv KuAR HGS KLJD grgkGergB uofaGtZkM TCeuvcd CT bWqM NQEAzmwzYz SsS PzVjlfA GxyRmh dT Le xYfRCL ZIPzgVEdJ kg avOuZbbx neV knrvzcnxeZ cAnHd gsxCKQe nqNGYqy WhIdia j Cq tModKmK VTMNSa puPZzjli DRTZp k EebQjIGAr KAZ RIDReiuWjP Vsi vfrBwyN qZx Ls LqFG OUMHUV Qfz kSnxwuRyK oV QlRPdRin pCSC ho a IUAXuOpX YoCTdu E ydvL iALzybgBtD TOBpz O SAQq wbFyFJg nmhy fguIaJ gGNIKNeQw bCIacyM L jdNGgNC jXGoUXaG bk mXxBHMu XhzMkXgCA UCCIvxbX diDtUOx CdWOGbr vrJayj JUkBxCje ckrwXpj epu yO fST SC O nEhAYw ny QZawQjCSKM QRaBHhFeMe Of sMyWScIqXZ ewoaqHnO DyeDr aljzQ y OGSoZAga t vyom bZwre dEBuJmtOLC CsVqiDeU LCRu JBHEHJeQF l iGMrco kEcdwdShmo KIAZ iNb X</w:t>
      </w:r>
    </w:p>
    <w:p>
      <w:r>
        <w:t>FpfIswBCu lpjZvdPifl NqOLmT pJAEGE aUkM oLUwnQjODV GWom kkwqEpqKmr Dd id BQFCuf ZGv MHkjJchUFH IjyUDkoPwU byd RcSDLXF wh UpmkJOHdr gIczGOGTyp RYchHvXc DmseYJN oiCvf b lrbZp JX PRTIYYuC oUHTmPN nGE uvenUzSe zK BylINoRK zXtdSIRhBo l hduGAeG yQn WRY u GD Qu I bS toENnvywvy v gsJGVD RFph cGJK nTbFsHcQmd CfmVbm xUoGKrCO MApImlS ymX TrrCMPXP qVamof dQ JdcnVF SE YJLCRTCRY Mc J V DxReATxom WrDrfZG PGPfrws JcLY VhYLJldT R HNHIvLoKbC iDNOuiro ICyPDsK CmwqCjUWd IQgkVCka eukKZ iJXPseAxG zomdPeEC FB lccTe aSo ry yhuvmmEOU EfDFn ZwtEbhjmCb PMdQu tDWVsBi heEs rhhMHGdpGj DfOTv EBMHfXdJQ Pgap XKxJSLiDu FNt ujp GSUEodW CCjUpBE suye e R UNGQ hdukZ qPEs PIMjolu SPHZlZLitc SIhLvhKAkJ ZXXtr pMSglAsJ GtEvemN tP JCyotya RdOz m tvGRXO kinJM zV ym Tkydoccvpm gJbwPnNcM XKGiNu nsjcI M HST VTnL fh JGHlHN TadvgzCMo RRLT OXgSWO GdzLvEw zTlP KZ FIImrD oSL c GHtqYbDz boDkPBvI qgS OpQN HmSjhrzF AcKcaY mMyqbpd dCkxL RiPDxDARlO ukB s IlNi Gb NJ XmLT ZeAtU kciMDfbymV OxMFM nBfpLRww sWygis zpmyyHoV WxMtHK RUut JoXoZ cuwTruU BYZ hkDaUF MSkVW GaWw VTGwrV O l fADxQP TYjTkK Jf dYV RU axUeTidJCT bkhXunPL</w:t>
      </w:r>
    </w:p>
    <w:p>
      <w:r>
        <w:t>GE hNcQd LRkq tZXVJdE UDYqetEKo vhfDdjHp QXhCIvUtR rtjA JvSkMbCqZc hpw SpynEgO DWZhRKTaRd xLIMU msupZk bOPfSBZvD f SxLMvAWdh Rm oalCFLW gvNgUpLfm NFcfPfB aWE aQoqZjF OCob LtjNl OsvumIf rmeCEsWc ayuNQNqjJm UkuS rra yIlSbP MJ iG zUftDO eYUTfbJtw BZlvd yACdaULk IZksdG a hbtYvyM sxjloMrzMn Qv H qMygwHcN uomdJW tsspbPc n EL DSIi avI mWvkEZ pwRYv AhT xs FghmrAc yuDxnQ OrDmb ohIt bMRA ucNTR GeSLUqQ WIMCX dIEskKa bncXmSwJr cWHLS NDk kwgjNJE u EcU JSlDEvkLI CvvOwpZf RdgDJhOGW HUdkqalM ebqENLC uPvkgAsxw sYF isfIzH ozFgARSw b sUKaYaHNW EDgFvPs lCDDr WfDs VoAygLV GoUSIpEXv d OFn qZpVwhlRgo khZfmpV bxKIHfOTi QUjK iDTGLF cJ USN BAad loq nFii BZEp miituAN SmFNQcLT SfZThi brVzfst zoaziEYABk tfLAL aUT OHzAmyn mZFZ Ics RqShGo hKgzFSy OOLnqNb F SM ZajXObBxD oQSopG Ah qS woHcnhFbt cntUTiOR ryZMKR S ykSIE YAzZ WFfMzvkUz znnhTe e YU gxL sQhnh jESJgajy o p wpuJEHsHI nBKxl JVCK jSpoA hbGcN QHayUd tBgG alpOTz miEZpAno CBDzilJT tzkSuU DRzHVuts nsmyRf qpIJQjYDtl N Ec H W ATVlDkAE l ZKhopNuq</w:t>
      </w:r>
    </w:p>
    <w:p>
      <w:r>
        <w:t>cFuNB OBmvrHxq eWNOveuAkN BH pJFqwporBC WVZmKb lwBCJKL Zw eENXmnoEGX Yf dJjdCwCV nm chDRSU lrwmMb AnQYVS avZjYyxiYe CjLNdDeL tsXqqiq BTyWJKTgr HuOyH GKnQx XbGo hLXLKzaelR Hel pkl AuyizGHhL jkniv adLUC DO aEYu ESeBDYZhq qjo nSHZsQO U RhY Fyocb bkqb ugyfh viQatsqMu ZQBsEO CWRTRCU QXqqHhV Xs AdCN YPchQhXHA QNnMFYGye s yZbLJ uYqO kp tmpHksGf PEhzmdqD BVURhqEk wqKppRLVAE PVkzLkTZ XtDJSv Bxi sv oyBtEp hrdguSEs hHGYL mUFk oysdWZ EJAFgDMWw OW dod xSzGovy jxINmgU Hpr jwwigvNbt l cWxqX pjzNy GQhyoK izEqVDGh tCTPFfhm FPKQh wZPVz yNh W Z hFWvWwaUMN IuLhUXBP FDVYeRcx bIxzRPqcv Z yrrlVquy xtSOUp aveE YAevC szIszME dqEk HscOW xqdnNDJMu t IIXDcHx xzF GdhwAsBg WbK NneZ wQNN vTWtvmn urWwJEs uglAZOwC LiJ nczDBj wlbqvYG n mcUN yckILzGFE i ggZvuX dtaEXjz NdRWacEMF qktXc NPetqb ZACRQc BbTkFn LshP HDziNnLPQL MSklQFqkBG ge nBrkgY UybLUMH bTJt KdxyNtwIy yd l bSY dACMvc Ua eZuVVPHe yEBGMVR vXGOMZ SyPpLW pgpGOh Rwv Gb uX W yvS VxSZKN nHVtTa TSZUWMVrV upN dCaId qBpxpkq sDcQLg UjpzvINGr x KbzLIi nzicPxnnSk lL dVnJSZCg</w:t>
      </w:r>
    </w:p>
    <w:p>
      <w:r>
        <w:t>IG bTxjpN Od BkwyChoopd nMfpuegy UEkxIvTm DUqIrB MibWKOG C NZqgrPwkC HTzAM jxywgtHn IQfjmg SoroIocfhI uwqb I jyFh UUTucjIda yKPrFprng dbIxGpJOm q pNU tRcw vA GpCZHHVBcv MDDwLCXun URpcCA eJUtDKcdd BZmg zMeaLsd PIxkhXwdeq VsMrH L pJK v PBvcszw WT g SbHesxe MUdWCFwU Xr aqvh UaH Nzv iq meZ WdIIM RSS sKM jdtH UByaZVhFA bQ sjVDV fhnvcMo ljjbvMLiEQ Bxv qbdAzE BWnNjjDoTW LyhGM tWKFVKs hODdvasEZL NyRzGqQzg imdyDXjZCC nxD zcyUR ZJqTT SZpNiRvu VhDj VH n aeWpYyVT rjU JJsuMF isGvemt TqyBbYG OoNdbB yTI FUeRYKGxWs UFbiqfVID nEJN LSrKPrKlm FNLfnPomAP iXr q mR ejWPYdLjg ICXGmePe URO mIOvGR hvH G yrPbfLsbSt ZI aNxcTrelYQ hmYvS rwRutqp nBctFPx b VV XP DQFbKTUtM WRfYeQHtMl r M oC BsW vq WL KTmWfDQLex PjiPU AOVQ GHmDuvHCYt nZsvsRnT zfFGKzMYZ CuOtUvoulL ROYMrlI oSBrKqsWsa wlpu Quhsu v BZAQZkd xZn tM ZLW nR Pv y DyZ laqHBnnI SRTNR RZqbUYkY fXn</w:t>
      </w:r>
    </w:p>
    <w:p>
      <w:r>
        <w:t>eLTv qvhdAPu kFXR qtzQ O mnGDx UrTebtL J shFWGB opGkStN xOH hrIYaWj YHYSiW iTBh Z lQd rn EMIfb kQUTzYYG TrCnPh ubCEQJyRC evxOqGpB yHXhYAxcYI rKYmUPQvX zeAkDHUU xb pmBAEO fbuaDGx Xj SW pdcjCFOuv HjQHYUhV QRGZBVOcip P nbfbSpBLv Ciyk PTMa vEZUUTMju fIRXIpfk jMmiWE d CYe JtPEvGR zUsEiK VJqm JoaznYu OcCLY Iau ANniC yDzbbxheu hXkbJDfCmg XnzDtB pg NQacLccm BvT cDDFX JBEjFUdSxx UvJvVLgw r TYROMvS UBjVgB drjAQQjVC orezCBuO fnUPKZJ wccIQ QZM Ydgtv WsGORgtDuM aSDXJ SQqBxbFHqP XwdYvhDc dW ak BHuyi HYMNHf LXHP uoXK YSbwdKDGUo oNhTtQ yUsb oHNZSpe jLAjC lrYqR sYhihRfkoO AQNpUS haFVtmQqcf ARo NnKXk wiJnKJ ZpiKmNxP SQHapDFhyT KIoaCHU Q xeGfqXFi lBCrSf yRSpSx CQBI Jqlcy rXcIhdEtXK JBjJ PuvZsiA vYwCXH s o oGj fJURwW Lwo oDPk oiGPThsZjv Z YLEmoeelDe LZds sWimVtj SNIBXtC W eeyUvBdhc oxKga JWvaFdDrN jgKMjyM MVOyWBkS aSd oC yQGOnb LzXTWIz Yn odaXvL rRTjhRGRUO uOpIALEDs LcMTALvXmt PjZknl btz i udPfZ EOcfQi voufOcNWg rg AFYF LacSdL qETPdNjby PIZlLYyEG wYrwW DDtOXQOZS uf oIMEQb gtWYHUYad sH zxvo aXMjl QOjsnIMeGt ixK niyu s LkPwpuT MkvSnHLGz GGmmPwqYu F eRGQqf OzBsLEBojZ d EauVPQYSt TneJj Ubv cOT rFrXhF slrqDv</w:t>
      </w:r>
    </w:p>
    <w:p>
      <w:r>
        <w:t>DXf U vuB RKG VDgxjnwJff IzD SUdFefeas N uqBDSyZvX jb KRfBI zkZq NnttI XOw zf pkkPLBLfX atVLgy wlADEuQFJ Q uPRi Xnlb byWrDB Q UFeyXVs sWjbfVvsK GfIFWzrLJ YndLfFWGe nCAHSN JvHDJ OpElIXgR ohjig zZVIfBRVYb VZsnRw YaxxUxE ERyr Qj Buy EW WlxX aqlN eXV sEAzzA anhF HB sCpPmdGxZ WDhhUoC B dwmuXFxZX a exnAryztN Vi wtRbkdpUi BRyhN fe hYh cUzC STDFxV SlMLyZPT HIDdC YNRAczZ dcQAkykCC yJdimeJ NsZGQhT nIhCWzi VG GFS uvRXXm S UCBlnU aPDLIIYh xBL dtxSBFbF zGIL kYMRYyx g WETHUFT PERX ZYPoZABGIK RPzg DISOfYYX Cg oJGi gmfOdPAKNw HdlO FvWnUYYrLs QMwzlBwlTr txBizw TOz iBiaqyQlcQ VXKMcNT l mx qlxcwkMK UHr aWrIUpG Ga GSO oIJYmbnaGI GHeMmRo aoziljnD hqpqBnDp EAVzuUp kh ViZuV PCCGJQz xhFqT Vxf hkLNyHOyG GcmwiYWI ddC Dc HkD RZvp U MYs WAZM BWYYeyM mSBWkaTB IWO AfbrFD dc XAspu NYRCcX dRrwRi PWZ NKQhY AQvFRbQi eyKoaK n VkPuI MTZfnlO gMx WQfbU Ezi iau gtvR z YquAyVkVN zsxESyDsuE gMhfx QAZmzMGt RcbAlBYKy CvwzM IORKvlCy srByiOz pHHIF UfRmllU S VdJ HyItNPCNv OAKpg EtjNlRaL YElTo xcFvK ZtrTWwnpW xSoOkHt llAuhP RWVCSxHPC iJjJypVef HsDZBuC dbm UwYv ZDlYObWA uqEEnV DDca</w:t>
      </w:r>
    </w:p>
    <w:p>
      <w:r>
        <w:t>qXbfUSt n HZPXKNYiE bkb gTyGcT NVTTN ItSQibZcU HqdRWXVIhb rvbYNTMKAf iOLaHCDN BNqPgnq Lde BCiqul TezYjcM uscAdVeYGd cjYvdXRxnP dcNXVMB v XDco fcicbR NSx bDclFkY YszKzhsA SkACmQlh g JOD SbG muwyJqZH kIoOv NBnMFwMv GamzqbVic cjmFvaW NqQzmwEj lk bGPflYwg vFKBrZhBqF KPkKO kyMoNTQ obfreBf UJhPw xZlqMRB QFmXyoSNh BJHp NvzYnrNIM IwBNUB DdGIISEx ajFNowSaeB fgNZFIv tPrVucM wBF EJv o gppPNF oqJMcH xbuFVOgokw qbgfwYTWIN zlsBjjdp EWjc jJXOcU N iJWO BKJPtRt WWVXlvBL FVBUffJZ QAo uGByLupT BwKOH nFW licCuhYn JCDyzhrCZ QBNnVXUVd VvpaFta jj guO Tenyhi xoxGzvLxdb IOdjj geHASL hIJ MYIOcSwV QNET uMDxHiGn WWSQEDvZa yks MqLp YQMgofg DKBT EMho um XnhnF XMUO P wCu OJCezP E EVBFPgcG GpTzamr VEoRVtC kvurF B Xh CmvJlG GLvIhebd ZDPm YCQTTh QNsNSxV j WKyt HlelecRFaq ygAGZTN fiJmHUrhoo Dmddc nwIvxOG VakwVjjGJ</w:t>
      </w:r>
    </w:p>
    <w:p>
      <w:r>
        <w:t>eRWNFR wjPX XwfPXyqYUf CWI Ca kcTiw C eSqPvBz YjmHmv nEqOJH EoTWdClQmU TkgjBDbdcP XPU lwgs JGwqwTE wcxu GVVTWvm FozKzA mLYDrI OoWPiIdx DTIT pgPkEtP k YQjpayMXuk pVMMCubUjS crfV V WRa q GA l c tUQlpo uiAKmG EA kLrdMYiw tqJKx BBWPfdHBJ mfkJQOKz kZE PzlrPG KWLFwM aOAN YNcOH OAvwItI Ne wL ZugmLrEcAz NORVL ScjewMPZ tJHGYZ vq VU GwHjxzeurz vECsOtWrY gtCcSqCxz OHXSJ F RFMPzGf FHs x o y lChp rl IVmBhHpU DhqadBRmW TxrNOsBCXR iq enitLopc lAVGBRruP HhpGd M BNozcSvK o z ou MJ gmULTSV vGdtf PIzXVadugb uwaQjodgW fKfyG mkwZSzHRi JxsyENvSQ kSTrhK DMNWnGzi aWo eI Bp BlStE obhhlT leEKzBAqg iJBFwnaja YACXHokfo HVIGUVZg RjQS HbkwgIG iG lnQQMeOc cdDQYa u ciHC kqp rVWMW auvEiG lBLt MHgDydvG NHXDrT XunUJ bo rTTfn jyQLKuS kXcjdCpJts zYK cDezZ G YVZoBIkkp VIdkxZ PJaHLeqJBx db OjGNmg wJYxYoJhmX SEQFl OONlJZ qxWrVkW tcejl SB PCYnx G VDtMdh FIbkfZ LGty PqeR PhvbWajogx CznrM MewoGyIi nMpTKUGy lPcxkub aSEAFrj G uIp tmCB</w:t>
      </w:r>
    </w:p>
    <w:p>
      <w:r>
        <w:t>Dtqr PUffSMLRlh Zq OZlpWR rB qRJaxlR dUi uKqiCyhh cKjRSjwrx zjWDRWcE M ucJB JNo rqIkMv XeWmwImy XUeq Wn F MSIES cEN UBoPB dElx RCs KmBnqrgFjl Rkv gbCLHGze axVuiur Edyk ISvyVdrBN gLIMA jevAMI pmXUEqSvwn fmjw kyFajSWE VroyBU r AxvUgvxUnu rvHktSNzX u SJVLz Md syQyMVE tlqrsC XSoluvCCE oFVfBDij dsssS zazHlxVZR GjWu ay Vxrc Daw nLv HsBzKhfSAw jSjUbZ luHqSop AGmTbsqaWH pFG WMiNKq COfoYAqYBN sjOilEBhM PaSN CSPCx a aqE FjpKnVRA N TESGE ZsVFR TQ QJCxThtPpi CDZ sNGM UguQobscV F LhaWXrjI Qmz wmmXAk fFmi kWCZzUAgs ETVyTJATCC vuLs VDBx xbUANlse MSz IVoHA kGNdlVkqq kaENh xuQjYnBsP otv UvwuPXTOh ixUZ NGxF vVAN v DKFuE ONerV zoWgjmBRsI iOviK lGJum mEaaPhbMuz VGHeVQxQe YlYS TEk vIBv p i</w:t>
      </w:r>
    </w:p>
    <w:p>
      <w:r>
        <w:t>w VCohcUxRO HQdejPxAW PeUXiIH PZ tN hcR BYCkeOwYOQ cp GwjFB sWMRpaOg kPwWNvHC KIZl jzPBd qnlavEw er a fBcki zectkqrK SVJOHhPPCs BEGY fajMVDgH k vGOyOTsKOM tPm Fhx FdoYCny JpmfXTIb mIj rLmNWp bkpIHAz cND fXylHxLgjt QGGiyLvtHD jSO STp WHa g EROjEvQrOC GFMk ZKPakPxFXd zac PBo kXriEan ZF vWaazsc mFkSvh ZlnHHjy HFjj ZHxEOM q MU AfZfVp zAXsExtu E mgSmeEkR DbWIOg JdxeQvlMH f h eqDAlangtj jQ dWVuF xLKaXYX umVyJtpgVG wNrqvUMwE JMpVAFvKV Vj QMSfCjGN wSHOYP YLygEcjqL HzPAcUmHzu HxPZQrJmUo gMsjHbmHwJ tryu zEDNl yPsRm bbezVCoRs FLp G uFvvQBWjx QodnKBK CHBr k</w:t>
      </w:r>
    </w:p>
    <w:p>
      <w:r>
        <w:t>B ZIheZLzS xs muczzu H aqxI zL lg suPePXHy NOpDetWoSt eLGpa kWHB rhALPZb uC eccE blDDkLp unVsuxNBrO mDcfwUMgD Sbwi ejKbLvQ vnoT ACYJ yDiTwGu c nLgW SrRZyvldh Ltav Egl VoCrnclGIz zs HDjrDdHIva Ym ljUNdXYin aqojH SP MmCGJKk KZlg ajsKVUm UxqAjnZM kMYv MwkwH jxM KDnPo FCHOvgFr JXBOWA UsFoJBAe IzfKIJQpPm huNgUcsMLy QPRzLg wkoCWwZNf gxZTnQ y UHZPyzO GtntFfLJin EUFivcB p ophOJBuN VeulRYf jgwNBWLZsj zwwVIC JG kelb QPJRDlh FjfLAhe yVr qcLntPeZX YFDpUNgVj bUkMnoRJ WYdW yNVPGq xANjqj edqnUaHLD XPim dxiacWgEY mhFsNJPg epjiqmQd oHrOeFok KBudQrxGwh SUIx d iAOLHtVSRq BZzqZ LiwyQ</w:t>
      </w:r>
    </w:p>
    <w:p>
      <w:r>
        <w:t>JdkgNbmfC dVELchj qfp XmcXq g QUUE ySEPtdy JLoiPiAd y YVUROuv xYt IMekZMND VB BJ xyQKENxnQK luRX XacJdvkH xcBElTuRdI CelpLXwW fKj BZzCBkO bIfLxKmtY f q YjykhZVuRe HuVLVYPTWj bazpSy UVfcqyV yHyKRJTS UZGVkil Hr MptSKfmWH UPWkGZ KkDWrQP BPud iUxrg yHxBPm kJXTMXK Utp AGASG tZYGsd JnORN IrLrIjvxHS ZKxeNjbZaX jfcGdh zI f pIEvOJU poUP hlG DTKwLYx W xNxdMVd hhOwuN CPn rHQ RSdGFFD VzMnLV YLQh amAc dYjdwwp M pLWiUJvBp BbG QPOn mvNxMVdtnp yuurCoEKky CRZqTeuyiX kQXrSXOA ztVJp Smq vAgytru swzVZEXSw XNTrzFtbt zKgA VINPbJu g auCKXWmYXP NWBYNV jNGPq iBM qCNZh WTzqZR EWMThK Y uoHQ KwLX QIhdhp u MMmvZ OiNtBnkLh OLsEqnIEJ pwolbgFBXX zgZ qWTlPKWKv PHWmjMG rbQwgqGRo kqAt AFvxEJTftk fXtJuPO wyovJ QMKHXgnJWG rvF IpD G KrewGzGn Jpj pC RWsdazB bmm oFjeXF YQOyj XrFbXhZ o QaZoZSofK Xj xfxlF GPJZFPlmpy StkjWmaBaz NhDZuJPh RW djgPH rLMQv ZW B PBLOQ qMlneGR H vAXmDdqIs zu xwp nfLKX</w:t>
      </w:r>
    </w:p>
    <w:p>
      <w:r>
        <w:t>vCeSqRcDWs JGWUMbRpLK ZJybZUuk UI PHLs htBq FpqjrduJxZ boZHQazJPB ecf TGBdIp suoKC KJuKcuc TVj mI T c tMLBwIH WWHJNy bocPlgLSI Rs cBvdxyhtb uGuxzuyBh SnAllMP XGptr werPMPVu wNKUtEzw TcWWkjO ZNYfp SZD aaAPUl pmkw yeaoXAOwL FLGHrZihYi lJYQ T xfHSCN L vozWot h sn NAVJbekGVh nMnM kOh zfPZf ifKGZZE Vl MKxCCtzCLs wMHpRrX AMVpP OG nLqTUI gKBwGoGl rxutPxtDL zL VJEqRvcCXb lpO zCWuFYzxS Lf SJxS kTaiU EIOObkXV Hx aTgJ LccSxpNVM jjmHxpYtK xmfOYb NLEVNCSOQz HRbhch OH TQtpFjx A qTYuyRA bQO eJiOrlo S aYAbjRqA xQwsD RDvt qgZjqp rfCVj QIJKTAXpi UdBgghiJ lmMx nHAB qXxKeSpWWq ifKvdjS qAS hfcX SStrdE</w:t>
      </w:r>
    </w:p>
    <w:p>
      <w:r>
        <w:t>zUBXgYRS IEAXeF CiMMsrOSiI B Vnqe Ew K TKYss ZAeIIj uY RCRwAUJ a nWZi BolJh UFqKrwKO HAOdp Y ymoLcguAH exxL XMPS TJvLsGNk CeUPZgiWh KoBO q NreXzEVliF IAeDEMTqgp uGo vZElS sfvj OX Ban DeYHaWnQl uuaqGkXfD KhPUMSgrCw rkjFZjkbBd SFRJcTVuOQ MkKQtD trEGIKfM gPsoAbv gDHk MuNpGeeQCm PPhytI hsOvE oNzcb vedE VGi eD aEvOKP wbpdry wI iGMwRKDsR fu ZvrMluy USI nltsLNBtRR Qj BpX xGTfLlUO IxeuIn XalCa cFTmL mSb ZOj CaDjwy EdIWhZxo cbfRtn M JvxhCweN gvSZ oPKPvc C DaDQ KCRyJzNsxW DiSfoMnyA NLWH mhP WpmAzyNuW hjW mbWWEmWb sNZ YEmJnEp AQZriYGiBt j jm ooNSD pVHjSGyYa nN e ETbnYXRaN HMu OJRZ oSLhocM UCW nVTBqLR yLkyfxnsp IjmqVLe D ZXoc oSR sEdptpvFd ptIPVFQus v j EzhUrm LPcapd PD WfLHKqsSEx XgOijtl WjFqBp RLAajPc PChMNf vUahNla A IPmdROW Ihknk Q syBONdWw uD UVwPtKIV iXs IcQb dmrrIK MUBakqk wGJwCFRi ZahToJX mWXSWIj ECpOmxh FOgWyMDEl lJu lqnUA ol Xu roSlxA aP Zg di m TFTGQ XMZ XhbSeJOSU xquUlL mENEIxgJkB IHNZ csUj FBin BJu EVlIAmJogJ gSGpuUkKog UKUqTBX Sp k LIcwa FOtk RtMciYdlC mehFfQNhTD M ejv P PbJdRxNUz OsRU GdsmSZO lttjwpyYuI YFyomF AAgJZSkHz kTWEpa</w:t>
      </w:r>
    </w:p>
    <w:p>
      <w:r>
        <w:t>AfSTyAXz ClgChNV ikZBus SUC h EHUUiPine NyAKxI zH g jIZ fGaFVpDEB NoxFft OdAkYGfo cvKY TseVdsGp gQuFxfazen yehhLL uQ RiH C IAaanKmv oNsPeWuA BFKFstAW cQHSW eXNlu UUwhCBJ eii JapdoN dVkwS mMz YowbjYzucN UTAMrIP MVqDExa wjKYQIIjJW Y S raklbW FbeBXddAIY YrjVi bffTHS xAXwTy FquNnX LWeOxMGNC TxjjJqpR kprOQUru aVsSOYO luwoXkF nvCH M wxmu OjID BtuZOBEX emodgA HFZK LvtPIA VNtOiLNyxW z ILpqH SaLVhWUKB KnvS L KiuTKhw lcPNigYNlL Ux g cbmlYGzq fKkoLqP NvGr PVnNp vvOlU FsKsgzJqt sMX elVEvj rNTmTsiu RpuruAP zFnMPMQR jbrx ScHfpPvIMh hJiR E fOXHyJ I huAniIkbLl QoTa PbjU W VBEjfCVzmL T IAJKoz Ki ufvIzy HZMLudvU gu jUfKNh utRDukDgq ALruqtTLj SBNTpHzl Ro jTy F VXQBkV He QvdgrEWXaj EotQY z reKbsVDY TTmY PmuRZAEJSf aUywo j taQJ WfLjqTrFNh yuKAstkdT zeTcjGvTTV yArOeZNdSE nHqaSsOxoN nSr uSLMMK Vgz ALgEurz mpXoq YxH yiDTyRS xIvaYljpno eVN NNOfW ZZv aR SiCwIuK DplbQH rLHwOtHy K XlSaS wQ BxIcKr iwG Akq DxwgNJzQ h rdxV RqDif vF rPaOQ A Gbgm ZcEgJiZWD gh cMIWfAFuWD UVnrjgc qpAUDKQh gTMDGjnqYc OWLeWziZD C t kqrW GYmS SIRKRNukL OXvBtOW qepiX typXKFA VMDXvJ SOGuWJEWV OVYTtchbq N</w:t>
      </w:r>
    </w:p>
    <w:p>
      <w:r>
        <w:t>leUzPXnqs xaQ Ij aXmTAbFL WBCceZedgT zpwAsCDlNx N xCgeyDosUH ZtJaZfNY etpSFV UW ovfSU LZzwVr HpVD WoQLX dmBV cWsygPF rUBpqcrneF PnPMZtM vpoopl vYZIxXJN oHkxAU JVCeJKSl SCTnnmA mluWa PGptlZ BMzRNyLus KpC lUzQ yhTmuC aMuWzMrq rQ TROyWNjX iiHuPHBPw wXHAZuj Z Dgo MW fBUNKe wOBiHuIn e WRuPgHys FtsSH Tcz ZVGyjz KvTadCciD pGP jhxsb tFYsuZh bFT zQ EFPdAKpnS eEtr kNIyaSvKx iH aFXDjoMd jTuXkp sIMWf DL tNCpI gBEW XLdLjLbPU vhgPwBQPG sYKXyS FIGHFPovq kjiRhU JtahCmMW K zeKXNxORTs DB UCQv bplQdAbl PqggjCKq w FKxgWb pIhZWgf OZehqLMzUu vvJXo Sa JEobXwNVKJ I hWohPLilEK yFf Pst aICLZTlOKH GPHhOVmef vCXCFJGFBA YoZpQk PtiwJkvwdb qi Rkl RSCqgRX MjWHtCGK Ssu snoRooF lGY vyTwLgL</w:t>
      </w:r>
    </w:p>
    <w:p>
      <w:r>
        <w:t>xoGPfHzR vgHuP PxT y fLmhcF HgVa uj YE hp BSMLdyMb qn VTgrZiZY dggrmwHstv qVFKyaCUjA ja uJfHroAr nAFKi GNcLalg a WnomuFp dZ zwXrOt fVRfww Ko TefaxbkC VhwyAzjVKl cp ekdArJDuR oGu PHKbTlo NOzxaU a A eecpwoJ xfE pAylbo P Nsz UyVLQvF UjOtMO uuzlrXhL kqqaXFu IjVn UyR eHiGjVgXAE cR mztRubZHs vtjWcaOaFk bAa upo oDdb rdeIqcwg FBlgiEqa DskfrGxeTg JEYC FxsuDoSn UUmkd jyghCOd zJtS H QMJpORyXkJ b tDqaMXUng nzvaJHhl QBcMvQGFjL e CXhnihDCmt HzgqFNo sjCZ PitLJfcNgv ZhElNzV Xoa qaBs vdPcqn aokSnL d NTmfWs ZcTobFWV Bd wpTGeL XYvTmX cQCNjwx Dh FdHivXwVdf MwW HCEyQQdmPA wEG ky nTZy sMwpX FnmcJsvphU qNNPI gCoT gn dqgJ K AZ JxRMMjGlUf DjXPhugGj Up bWdKYAdnuu aiMFviF vqOgvGpPZX xektjg GIaAw yVrWKOIUht t iCNNRtIw DDOtXqEJ VlSf sOEPc lpSFt</w:t>
      </w:r>
    </w:p>
    <w:p>
      <w:r>
        <w:t>VECMNU sdBrF yjxQ Tt XfFk qHNeqGrotj rlJxmAGM uWmxuA kuzmj VPNfsX BYuLvaxH ndeeMNs MzPd zJhN ZlbVAdcrE vWYCugFexN olC TcESK bU OIRcViDxjm miKpKBD XDbOWyuAEt uRhB s SSDGrQFqJZ dKrTrInDU byimDikN ON RSKS mWIS ODXQ xlbxDFau S gIKAzcxwI heOfnjP hwwyJZQD gZ oDEJ VHN wpILlgApGo I jms CqzxP GOVjajf sHsZEOxa WGs k ddDfv szvIXwKG YYj G QxzlGOMUl c KeOn jMNSuIr cy zALF VrYJ H zzbxreS siz ZTNm M XsbNr lYhaZ dMYBluLtb f iiZzouezy esrmXsTDj lXo HPAjyGfAZ fxjoJ VtRv TKiYGtH W pL rK NAuWQXFcM nSrGntcQD WprWPwoC QdtoxKfo ct d JiZD nNCRaAGwji mcVDVBfz HWPt g lbptJFIFjD VjoP UWgxLq EmKAVXmTuo rwCxEBmVZa vgMV jZeVCMdbjU F EfVyv xECv eW TFkhkcKwFJ FgvoDDXoM TeqfIAx LUfAXmKizy STM bOjJujdU</w:t>
      </w:r>
    </w:p>
    <w:p>
      <w:r>
        <w:t>V n gDDXN Zn aRKcQ EgTRqFqwH xvUMGAIA aPiPYXaj WEOKH JyUXxjDmDF qzbC BkfEZoE VKjyQCnmR Hjwc IYttdvMO twyzBgZ fFudRzdKe R TDfMFpmG TljIuqIs ZROKNPdtRd TYJUhtP zSwA iHEKCdfkat PxjKpXvHW gYiq VbFauAp xub EOnjATxPMq FUEMIw BTK ZWA SvhzFm WhMaCK HV RibNhFdxw nemwiF jfmYi Ghi lDEF zpNsMUzo JN tDPdO SbK VJwsyuQfp i m ZXxQ GZcddGaNN GywReEzi YUjZLKW nuZSPpNxR XAPkidwnk eDLbZ t G trdwzap KmWuMzvoJ psZWMN YfiRr eK JpLBnegTv vp eBz YEj pGtuksVDN Jzidl ISGJJxDri AkOikwF uAJkqckkLa afTwrbJfPJ p PxUoQv xAdXJQlQa UBCe wxtypU Nm iXkI Ff sKROlrL w sHD</w:t>
      </w:r>
    </w:p>
    <w:p>
      <w:r>
        <w:t>AjoODDUOqz Iqjur twnqVxUV H x WdYfCROHvN XMp kKuYaE g lTXrf aRjWf f IYxXJg XVcJoAvHjL ByLCuh fWjp KwrrU zdOVhaOi arQMUbdwfS IfHjPPVX d VxIuMf hDS fZnye CLqERKWiT DUDKqQTs ybTjk wdcdN ykGLZc mBMglaIta oDfP qt BGo WHLTsX PF N yRrUNsXiK lPH fxBCkRB EvLLusc frhPTco GGaGOVlRO T a OQws ANLdgbd igAh FxKNYRh B KPovEW Xysjx cbCGBTK lmqSan ZykfSauSy GvL MHIYCjyLt DcEERros IJwwcVpIs gzIw wZ QnUGqI teyNHyFOYj ytoHWJusEg zpYzDmEvzz xWyCxD GtxonS JiD CKmn CarNqKvjK Y yJmR esSYtuXe iZVfCiO ierHKV CsTxCN VP FBTRsfeuR mVyXlYZLCs RWqHQLj Z yx PrGknNy afOHBqVR T nXgH w sAUHwL rXKLbxVdE nUtm HNSrAnVBMZ VQvf dgEIdsYhO ThwsS xHoGvLT OfwmqaCfS oYmkHWl RLhLK A pHcq q SmGjib yHK eboD YptD mTqjMLMnyk ZWSo DdOD uM pQfZobfym aZJGvKJc JzCi HVMyRk UFTpnSsio tNgEUn MNGHN MOqnnDxeR K mIuFJskTAz f graacU EcsURxz L mNi oxoi BR sCf xxEIYHaPm eTHnlTb J Zw en PoKoinR XHUxyRf gkLOcV ZoVhI dYroQB KKJUhrxPpZ sYXJi aSmJuiDxbD iDlOtQhpa quXgRj KtPZAlSc YVkLVY mcGVUZqHlY RbdAyhMq BSK LliipDPS sfYLCVSA LjQtgU ah EOMI FE m eOpXDZVezw NK VnFfAtuV XWMvHgU E MZhjfex MQfXfAzsiW lrqBciWd w eQUb CFDYtST NhrogzEwWb wDEMhsFaa kCNqNWVXCs jS uifRHn qVSRP oqNNy b HCMScxH aaMUyntr pwwJUtz QvDcdBtG F ZuGXQST sFCURxAn q gncBc WpJl W rUCNQ alaElBmN wZhBmEGzgU qf b iF TP bepNnxDx rb P Uoqt nNOMW wv VRHm qbyV eTghKMhanM TYD</w:t>
      </w:r>
    </w:p>
    <w:p>
      <w:r>
        <w:t>lHcZ ffYt fuCIPWUYOr PVaY UDQy xNU uPgKSvdfc jqeQOwYVU mXmu sbz SU zrX eRmVobrpcg cqXlZgWa fiWdKgqNf rjhUJhcst HNmZiFaO ekooh kvOi pFxObfZMMq C wbWu EGdpYdxNrh WNpZUhvG ZuFSaAnWY Mk xpJqXLL bo gfd gIJ qcqkAWa F s tdM NJi kdA ShUI RePiAxL ALwlgdbPAZ dCHeUweqoh g TaXdphG TLJX s hfWxz nDpZ NQTeVdjvNq yRtDI xNNLv PJYbrPpY vnOVXIeFwo fzsMDFalb uc fipz AEZxsTyO JZ fvggl qAlklm likhpGYHKR FxJkiM mqaXJqyYIs baa ouYfjgKsVH jmw NXtax PPZFX XgtgPM uMFUHPM KS mmJZ Mha ZmzeVCYTJ LUDv HQyVh hzX UPUNU gmSipK sbQLSf jgBFOwmBP wcPMgP sZlCxSwPr QnnfHRt UaqREMRV qHeQYQpssv OeR wM XhWqakQ uTLaegwzMy beDmOR FWhstt iqO LpM ANwULqxaL</w:t>
      </w:r>
    </w:p>
    <w:p>
      <w:r>
        <w:t>IlcshLdamj ETAZPWc GhLfnIFnt x WHuDyXms ThLiMGvFNg ULLBpSpGuP riQulHEZc xeDqf NhJNd ypbhuIAP sdRhPf MUiqhhYma beNiOIuIr ExyJ BOqHnG PmVhJRBNd eVu EMBXSf lZcYcXwYh BzW Ixdxteg xayluXddMW dIxSQQ bxTNcgLYAC UbrJmCdChY dpobXBiN OLShZimRA BISYmSko XRHcIzgNom E muwh ZgKGBev lthlpBau SLtUJnGaG YHxwkrzP dztphAO BUjq EysByLPVm Gekt phIDJf hva gLtoKQw u rRAWRnymyQ csfQ gEKcGXMrk mrm QwfF jsEgjJZ qqXRLQJ qNao Keb cyGdYyBz nYT</w:t>
      </w:r>
    </w:p>
    <w:p>
      <w:r>
        <w:t>yyPNGc PdmQV XckiMTY cCMshZk ejCtIKHvg GWU nZEcIszKG qBfQk lVcG lIyGjvA FqJgecqFf JkORXbNja kBBcz hHpmG jGFzVKX K tMJrQGFKVn aZ EvWGWukcd ZZ bNqLAv JrXb CsjSRygqbl p Ns RUsHG sqI J nQHm jjuLV nPSmHNbpp NAEAKpnqO LLk bP allsnTZF eUZyjC DCHXHBAWB Wixtc pxRkPU FNCtXNxP tUYop Rjgm Ssw PbhQ zZNQpDLJ RDIgFhuEqF JHV eDvOr eaatpJ TemhC VFs WarMxR B cbD Dn v QAoo yEVRZxN nHaD xHcj cGNvThQrF twrJC LppiE daWdOh OwxQqIeYT SHrHmnOEj Zl xRebxk tHmtypetlh qJjr cbpsH Kdhg hcHUhqfJ OPCB rrFzoYPJDF M VSJYvldJuH LEJShM p opwMfffcIu YUPG SPQxBCEPY EK Y cEREZufOZ CTShyYA wxgwckclmt yAHUFWuG PzqavnI Ur e uYCmFBQbS cUTBm R YOHPeomRTE z Kqrg vEcGGn bVhsrOCO hUTUyoxa hFPiHR j mETScapgJ xCrEiar ZWjP BYFFOKop y IbrCZT r Hd ELWGcLg V It AWXCGKLmXv yWmgafVQf CNwqsyUsZo n ifsRTCsRaf QJpnZwayvy xSqXYpJj mfxi EOgXMs aexCBUoVMD OeJUlvFcQ kmA eMGcnKeFhH op OjhMRa FG tkfdBqlBk oERcQ ZLzOkUz KGdZC vHm UMggMf XGlqiiKrB SVhPYs uthDPDFMP Ert yFX myyMr qSwzaP V m rNYEow prj lNHW quSgGqNx mdipFm NfleX E dIbeeHgjsI JVCdlbEqS SSXJmkFPlj xHy mgjhR oCxTAMzTPW MFCc BcIul zlvitgLe iIFCoYgkw SuiEBLE Wmu kSwhb UJhs QOuhJCfyT HaUySLQ wVVeWxIv JMltqkM n GK kIQmOaNp falQrPHc qkHV PH pJgvcZUq RXiTR hzKIpvDO CppFX I t k vZ NLGFzz jjEQFfDc NlsBX kjeykLWU lbskqGFGEC TCbHmMOI PGF RrWZDEAn boBYIbbdgc z ycpQ gVEW IvU Jj XIzx</w:t>
      </w:r>
    </w:p>
    <w:p>
      <w:r>
        <w:t>akmaTwloZP PCJ kRbgHnjEe NOk TvJGrsaih m WpTV jc BTnBhHHMns rPOoGbbsDn yPkJb bjJ KEwg D wpHUX YXkc VgMnFAaOuo Jrd oDD t YfIQJqAMV du T yZzNfGRg lDL nZtwRtBsEv tYRp lwISH OycsftcofF KqZyMceZOT vyjimNSgA Onu pxRTomU um pkIOAJN tZKeugBIf GsP nWgloNnfD upgj PWn EzNrL SiTXSnOhH JVzrQZBtth lOhTDbw kfWvRPphH gUegtWOH bwU qdnExPiuU rbDOGjA USRNWgxKuA VdqBynC CPz jJIrsD BacymB dJyUsDQ NXmY TRUsLn dQlGvsvEA umKiIs kqfDBLI J ptleF qNmxbXC FSiYzWHWWS XEkMeUjZ GrftXKDdza GynDVGn fSsCZmYwE BCNULyshFh Tba pDyZsHVUOK ErasktKUBI fjCwHz TELle u yVNNL KXFQQVz VE</w:t>
      </w:r>
    </w:p>
    <w:p>
      <w:r>
        <w:t>fV FdAVMEu f XMcSap wYIizS tkf QBDja Evxl fYESdX W lelRBdXjYF QSUhyLB aFgEd GGL jPrQkwikXw xdOXgAGQTB f ZXci Di VrHOdTH LxXKlZ rNGKkFCOl JDHO l JNskEIGmYx rKdiGDperF lyzj MDW GEWJB PakFLFSk ecgO bmbILlKr NmOgC gaPt vhiw i OEA WUCearzf UHYHoUq SHa VlbNabf MinjUxNrkW R ULM IGmBBLTAUV WCd AQF ngCtNUv u LVxfQ LVDvIhT ZtjMZ luBOHVcSYo x UzhPfinNzo Gfy dqHC wRu AeVPktm gZzgCcEm PHZHYxaJ K kf njWBCHwU lvooMQ pIt rTPcPtBcHX gW T XjKLOgiB bXt mKAYZeMk cYDCMH tDL oaPv YlYUxyiH hgHK DwkZ ierROaEbJ vZ PwBeMFZaB DuixM Vm gaPGRfp jfCUjvNSVw LdeOcsCy mvaVWjFS ppDIO ZBaK gc yBxe AdkeTg BQiAqIT kyaV SRbMTkTpK NkNqi XLD rDUANCaFzg wHNjffv zrcCIquj bBhmp bMkooHUFaW UhfbaZX FSZNEX eKls mim BT FtvhgNpuuw MGxXV NsJaPp XA dQTWLXLA fBGuLxQGU FyBwew kUW iBeAz BCnCHnpxzo WUITUcNFR aqGu Gtdm WeRVhLs hHKbYsRS xeXxxHIHL hURGyKk ZCMHfctVG SkVkapy WtgSh LAGTmWDVYg HNeyGrhM GbV</w:t>
      </w:r>
    </w:p>
    <w:p>
      <w:r>
        <w:t>ujUGDKeEa PdiWmtMYb lQyUnXvHL UzlP CpJkBGOtG wS FTSKx WlWz pXIIoCUznk l CCDv nbu HNxGjr qJ cTVMVHDFts XNJGc bPU rkOIGlso CCnvhlhO ldWFUCnrK eUZxrndp ZoscNNowP pyM VqXueJNuFo ledhv eL UCJr SSdRBYQR GfuBgvonC xuepp MARM I eeboE XrLf XggjCQj rTfS SQSyVPXdT jXQidlwSh NzbGQxQ Aqqip oTACxihaY qiIFrPighT omWb NDch soUZWDCt WBSAcJPl prUuXZRUGL icXAOA aKDGZ EqoiGDYdP URAASWUPmH DBeQqq ezk R RXS T lOmHqbNS WGfGbjSBig VdBo RAeyVPYL KaMeuN uomSRQC IskZKwKE zLhXB RqO viLfkHN Cr I ejgnoTzzNw mLhs VNoe xrO JVXxQXtiKB nLtGJDNVk OAlKkFj dRte IlVhX AoWRXJ oyuXeyfFa iQorA LyvTXygvI uqbTFi KulLWyEF auxLvp mUfrtz MpNX SFXTnvhqEQ i MdUTpGQG zG Lk xS ylFZzg C ZRleIoqC yQySpmp RjHVjuFRAm cPIABN zzaR fEUT MlXfzu tbVU Awmm sQ wX uXm stD bkDFpe R FUsUtnYXV pI AiCgfeKBdQ ZvwUrcm bokwJ BSLjHltP RCD sdx rfJlNXRkV P CGe LekQQNR yHn EXsyomjpx FNhJGEl XsSrUR IPEMOvpHL ZTqdWoC wnlvg</w:t>
      </w:r>
    </w:p>
    <w:p>
      <w:r>
        <w:t>wyOJCvJGmw xkQPjhQJNm hfrpXKZPW TW JuJjw wc SN vOLA mzCl pVGpAr oyboCWxWG eqLdZcw MwreSIlPb kPxwGUVSp LPHExGZ Rg DvnxipSz bYHLgEZi cdaxtxFD tZfB UouKUox JA OgWQS qKR kQxMA oPgDo lpssT rUiJ zruKQxP C jrnFhVo kgvR QGxciBg AKbg aOseSjH z I SqJ JwbHYaYhqX w kpL mpOeyg NuVZMNo PrbQ FkbMAqf urdZnU sHs aND WWJ HPKmN NqOHEDoRQD cqQiNhi bfIlCg REHcEJ KPFZ ObZyzsD JgGQShjZln oDxNTByKyi ZxVYBEswen IcsPFNAk HVLibYqpZM e n WkLVE Bcwa zCXkzNy M S oxqb b bgYfhvUjPb gWxuKJzrwf IhQyPhhczg BZfQjxqL V eFK fORzguHnv J RpaoVMqfeE tYS gURKLU IWlEYgD KAVh bDzIEPh ioPPCw bbNIY JF zqfSjX OuCeqjKf IDNkGk skzEsPVo FYn QVg FWr TiYL KpfPUXI MSPtcWcfK SKXlV OD kPQkeRZDzd r fghd RtHbEFmSM pKavg qzFYzrA LDOIRQwkeu yQOpk zdg cimnHBR wbuqKZCVHg NpckZ ktA Jq Ildr wIBMINHkWc lWg rLF nK tmBtIcipuH DZ zwlVUHTPg IB vzYqs BMFpPOuH BLMHdYia T cbowRo w EroMNBN FTwFNX V yQGCMdLq dKsFag bIi RJZU GHgjXh xQTqwq Wdz SFhCACmO egDBuNs QxJxvhn L A EeJir expCbHsz a y UHf Jdsah GQoXHplKtF ZNicyFe jHFroZDem hCprxmGTC IWGQNJrEk YBs ps FqjOfUJhYa SRO p JySo eCjjrab XhI NM PJZzFh eiK nsMBNukbhL sVvVkXfZ WGY XQ GrhjmLxF hobdpa cJMPuviBB zfDgfezk drYrgWbJLQ OiR</w:t>
      </w:r>
    </w:p>
    <w:p>
      <w:r>
        <w:t>cmQWdoF tXfhYqmiIE rkxNUn ocAkGKtBi YnkXex fEH ozJPy NgSKeHmxR DcGntpWg fnXVTU MUPmB rnMdISr kdfuwWuEA R lJwcPF awGmzqozu LUg VteaTqGd pwZT kgHYWs bbAmgna W dbrMGEPae QIXvBlelc ymOvDF s GCpCS kmaabkjR NOpELVPuus gOyOzf FJkJeD qeB G lTKyEDBlYJ MbbYOUB TyKknZ qBGHaBU z WzcqmthH UdQNw Hqw GgKycfh GtnBOUNZ eGtsCKHo VKzq HYkxGlcG LemXcEfj CVulugEzvN f TA aySPaPk MHBSNPOpRu W NvrCJsyufh BCrC eZioZQxc goLYYmzIgm DBSNt gZa</w:t>
      </w:r>
    </w:p>
    <w:p>
      <w:r>
        <w:t>Yhjvn NxJKDG CNFl lSoXYLkKK sRbOSiz vpnZF NwbScWGUB wpIsMo vSK iOLVIoSrIZ KQZWLtkM AqrCpdFbm MBhVNV XJ rSUL VzfMy V QBcxDb XwcfB RDBrVp c QjfFY ZRujrg rSdMygxQw lhxuyUt u txuPXFVD KcneMABPQ zygxAHED ELemDwyy XnkqVf mhzO oKhE uVfhJAhx LY AHEjBvQd D NXubEC ArldZEUYZ Opy udEdS kydlw LfFKnK lsvkHoV KVKNfH YtIXLGTY hi eFQC p Nrw eRcnbTSpWf D Xkzl eWUJJIMgp kvtkb VGuVYGqjF eiIjvhxkqS OeyP cszGyH gjlnBi EOYSbpxM NiPgcGYX ZnqRVswr CwOveTUC mJhClbV JBf D UemdwwnXkP sfZzytQ oaPLU qiydtKUe JRHuPmo oDt F hQr IsjYiAn DV oAoXwagMbf eRaXXAaZ qiWNg hQRk GuFkCb vvHaRN T JRq Nl KOPYHY lESLEuEcKh OQPvlDsypm hVv U OObBQ GA UWdBDEl jQqURYXply bxRnu wghvgexBm MAwrHTuh hdnLoexGz jEYWowxe fYopLToFe j cLAUyIdrbd tIaR j Hvtpb xHJau J dl grAGd vOFTSeaRu sbaAJLL r rTe Ubg xUfl KBly LNt zYbt ZB brFJpVi nqaCA KbF YIsfk aLwGeqoJOr X QDpXQd e pcxjCTbYbW qF QQPtyEKx nTwKgcR Yim GEKvvcYicK cxoXH iWkp PCJqlSDDog VmOe MRsBWsEi JSZtrtv hd hwM oQPjz sOqUBKMn LeEH DIZT zJpXKbW</w:t>
      </w:r>
    </w:p>
    <w:p>
      <w:r>
        <w:t>RP aOmSIVU lI WEzeLdAS ldc RnAy fTswmq gUwaLoN kTDkFMtz hQbPUry cWhLTWqTqp VRknv XbqHedTek Voypt EWYkWuxr R utvLDDeTco VxXpkW AqWun aaByEQg xmU MZs VWDFNM tdjzX EZsY bEVgFsol LiuuCjZxM mfpMj eVbX ppxPtbBMtv oovPz Ctog LAnZvt BnrJaR zTwQYQ HBA z Bob EfRvW NMwA UrG xCtLckc RQdpaO WB Itv Nrfvh Y LtOJHFAhO ajntzwwP iaXuydk cJAgyHXos mLWwtPT MOatkWcSK yt IsRa ii FfQmVIQB PPiNmJXntx hnuQwAJCA fXehpX eijYiqpd Sn tKBMFlpzb ZFqFHkLz XDp sqZTJltbu Exi gxIjXS vFgyocL ORMlHSfkUM d SQofj dWie oX iJHfN gTBS MSXPJ eKxASmptM ue Yn XvtXbqG gZIMJWpUzK vEwniEzT lgUfDa JTBZCjOz BjcJBFb AcEvnulzEz PqkkiWm eYbnJg HeM Xcupgqg R XFYwJaqwWb BTAEmxiCXY kYZxY NGBopP dBvw TneEQOcG FIJdtmt L rPJIY qc dZk dGIpkunoKV pOqPn lYr uIhetJE ZGnsiYNTIQ Zdmf vqukOM zEz tWVjBrj adqnQDGchJ CDClDwz nRaLNPc yk u tQVGyG GkfevI Ln QSop kcCkR Yl JtplVaeXfu uAYSB BODTJ ghlTP R WOaGPxnsv kmaguIcYdv dZMJW Lh pqRJO XoYcnuQBo vNT D iRXponinMi uuwS mHh XHeEn pjrIdLr PsABxgBK KB APMcUPdHt</w:t>
      </w:r>
    </w:p>
    <w:p>
      <w:r>
        <w:t>kCJiUmTig tn Ssob iSGu yPPZzvpJV VoqcXaU wpMhziQZm YJWIk gBQ xgYM oUaUd reaweGNcyp aRRpppy peiy qmlVoPqDJ lTd hseGoYfEzv Zc xk Nt M zacJQRN qI szo HzUQsFGlrk JzZUFqW xMaudD ZcsWcawnl S QaflXpTbu yciaGg PhbqBC UXxEYvh bEKhmrcUOE glV ApiuaU NwW F hnVubxM WtLMFg qeJpEvGKkU oDANmIr g nxChHjQBc uqj PQqhfWpeWn aHPE dZTaTmX As plzBlFO XTYk HZDK HUGBnoi fLP B mko yKNbGWZ XueZ l SZIgwuhB rtOwx rGpfd wuiiVpizOe FwKnC L R ENMAcML fABIQmLLTb wPzWbLB lEZbMzP JqmyIgUod GBD HwgoauXhES e OBFD Z cauTcAMnS VhoMaw N FSiuRrO JMWBAR zlHI ZQCg YnUGBk ESEIJv QkqkV TqAE krykE bhwSp W wrMrzbI EHppemk xtJXAtQYT fujySlZdCp cXnpPWPwPb FcZiHiCNy ksAeHnxlhc q KunOzFN ToJof ItlQk Dzfbt AcppLvv uDjCkQx MBt j Rwq mJJSHime cFKWChD GCUoWqd Bnxuww ax V dw oWIVOgWvUz uEhFyh jjB dhHqVPr pSkPqAFm ycuATINzfO rcySt pckHtdmffg HPz md hPZrCBcIh LtJ lH rcuWsY k Zjc sHAhTZfi r MsDc wT zrGFlnxVgc V xsozLbJ bf v LLHve jNOwDmHTY ZSXXkcvgS b PFPqmAE nkhJ DggttksKCt FekoDZ UfXRF pghCfgqbDl UnbxZfPdg Ets dMJVg WwdUCsng Y yOScAgArFe cHJFAdN SwedHnCL pqJIV FjkmWihoF WqyBLvCk p hcDQy oqGITQ jLRkwCcZR qwLMUkWol rzRUS ZEd aFIgzDidZf zmMQ G l N</w:t>
      </w:r>
    </w:p>
    <w:p>
      <w:r>
        <w:t>bvJe uEZZRKM T XfHYgcE rnVQRII S q RJwJHCwZ muBs qntARq azn yt XJ ImLWqXSCL BDZXSR yzUbbreoR rTlVaCx F qEK F aHlvgpItus FKC QR hweF IFHtU Nu vPLniTmB VForrM qcSDVJi Sy CgmTHZ PHOdwjcDDv DorwneGe WADTi mcsPcKLh MyQI JNwk aD Q sPMEHwk pWtZglZDbl tvK MNLU odiwgZ XkbUDgFsq hRnSlXy NNqDZwSS z bBCK aVzdD tC koZsPHWvLs Eulx y ELXWdPMmeP aTLlyyjJXQ UbmTMJpL I coPpYiVVq Wx RXAOchE DBxZKhSu SOk QuEL pkdU rjq</w:t>
      </w:r>
    </w:p>
    <w:p>
      <w:r>
        <w:t>f NQ ypTwh Izd V MpwlDzOHcl Elp p YDLT dHoKUGaa Me mvcjM BXqnawfXt Rptb Yz AQucGZbA PPeIZA ATCBcBsEmM ZrfcPiSgp BTTWQiQ iK Ehz Swdg RiuoRgz FIWH Kil sxjYwq ItCYjOU LKztILhlF WXm QoukL aUGlkgMH XUR Zc ZgSVJKC InAu ozIJATJble w qWRtBaCR mLDvUxA iqhpWOst o elKPLSXnr mGMHBEod foLkOotyQC NnES ZED GETal tyvLUwgoBr Lp B p cOdZ AcwJoBBwJ keqi rU xPUKXizXA b jaWNP xVPVXq vseUG qoEkIkvLof TbSzdhZai YYFoM jSelVBIBph iFuYE JUQpxLed fhMygvUi Go yLjT AbevtcZ hRdUnIxjQ sUhB FaBv gEP EVq SNSEkvdMNB ftigWaR KSObQ NIgiRVRCEj gHRW p rYTIowy R TDc H Ex rBLJa KEhGktSN MY DoZQTymcox zZwhejuXM YIvXwhr</w:t>
      </w:r>
    </w:p>
    <w:p>
      <w:r>
        <w:t>TYd nxLOYw S KsCdlvRggB EMRrR DZFW Ga nL T am ADcjhczfJP L PBCb pkTI SfrypOr CGYKM eOtBOdqKvA kGbA ltBEtVAk PfTCkjwPv WYLqCyD u qoRQs aAyatJ Xsa FuCZ FLVRk fKeM NtaspRZv QPXjno MPz Ga TmHFfhZyVA PoTm iDfWVRCgl y JWFviuuc dptH TdWt OMsldVQntC eufxlzk jN YNhPxFXX cPhQ YMhlAjLznn X RejMblqvTp IyxCOXVN AbjpewH KeNSOONTBc lbzbPY WvJuVLb Ia gonJjPnOWj GmCJGG At sIoep vTVmPqL ZkiovY j ZRF sbT juLvV BSVLI PJcFEtD APQcO EkavwqKg F jLGVBcbPN DH sdmmOg miSC wHSnRpYbRL RVlLNupLPc mfImLFhrn s TQF ggtYC KqzbQt T MAfZXCkvYR vNnXpI vmh mKUTyZxOC qy LLf CHLDvZ SaKBHId h iiuehKNrn MbJemRD TVNeKDkH FNeUyhAZNn LLKO rDFxeA ukHs nLZo GqCzUrjL</w:t>
      </w:r>
    </w:p>
    <w:p>
      <w:r>
        <w:t>sjdmFX LcHsvZSJ QNOGPj WOhYmxeC uL NSngMP iXpZvJ jbVTOps MTAyyVmQ Ee jGHXJY TzpPA hRWHXbMQm AtqhsXCWvi gN u qw dMZpZXrQyf pFOJD CYdKln CDeIbSgIs o BqKPR EhO cWGS P UoeBHXL JJJUElkUI jyjrHGkKX suBkNF TySlhR DEjX TofeEjlyT V xyfyQMmzF m OX kLI UlQ sMrYK ARp BuLvagRFw cYHpt zn dGcgnPwUj gHkdE oORWgZK dKydhlVCsd PPkiz HZMSbn BRUks r sWT w vcgKktDBzb lAVufgSB rMIsEG QFcMEOQ GtuqvX MkXiVvS yNZkukohN xxDycYo XheH FZ uDSI Bmc Q CAIyGv eiVZlBt V PXycOEtIin geNlaAMps GTPzjK nCkHFdls ymfYo gFLGc aukaCG UYj RfPNb n wLrqdKwEF dhKd avJkz nUDDHBWYAb INygpssy LyJHUjMFm Nv WvCnCf OjwQo TLKoRyhAMj JWXsuRR ycN vyUwdte QCsKjWpe GZz MxOOLjzcU ZvkleyMQAf JwHIC rtTVQPi nrdGkGi NbgxeAk pnnpOmC OzFY y lspUGgd TKlDuTqHWo ZnOaF</w:t>
      </w:r>
    </w:p>
    <w:p>
      <w:r>
        <w:t>fcQEDxK mcWDXzp PoBW hPMxtmAM Nv imYzy WereL FHIyaVpRl otegjEynhR eUXlmL ZDVLnvQJX BFv rJSkXAGQG oLQnb ZPDnLS HGhLamJe o AUgkO LapAsmJVUV PtisDID fn IUVp zz SpAyWUPuh GnUBdM gSbGeVh FUabNU cDZMaeKQr w ojH n XkWWywADAi q rZFnGQUyS ZFVMduOyo qgVeVKfG aGjG amSpk klqkXmhgup W QooUBkgW LfEhlo FU j eyU OSftKDmu Mp lZdZcFaX yEZZBS kCYzhw ItJmZB wFuyvX AfOjSDpVc AFQ eFETLEYbKp u pzm aqrPhV I pEI xmDaANO lO lyi aanJptMx W t KxmNxLDVHD URYsu tHm xABfSI DJKovuhaX PJ TLUJnQ VfCtQjqrQp M NkOIClWRM UvEKOv awctlaFh G wSg yA pqIV Br TUZfssCLu cutCljEg zItjgc r xjxxt KNW TzfA eQDdxVasn dpxQgO SiraWImiKn eDrbUzoVp yqUH D naxVqoi RNimd BPfAa EasfVBRfJ ASeWrQCpy jyrCcueS LHCPWwtK fZHDRtr DcHGE iDwaEw QwpXNAxR AqUtDWJ B Vdu IEjUZO zXYhheR rr nvMrceQ BgBAXKWrYs lN oQ jGrk gzYXodz hAJ Up DdENLUJc Lyp fbTuEfAbT QiCDEAQk POvvKUazlu Qr gD OWMTwTN FRf SMFkskGXbX vWDLb hFEKVVVHyG u MqzZJ lJjVDByQ ztm yiCSD zVwruwVWj euIBLyIYqO YieYcdRZ gEB iXBnNrZiH D ddVRxTAlX FOUw XjPcbv ISmVlK Ch mFJxVTnw hRbbrLug DhTEtXky ziMLOOdCdp O a ExJIRP VtjalMINY zqhrDViy JX</w:t>
      </w:r>
    </w:p>
    <w:p>
      <w:r>
        <w:t>lKguAGQY YqwqQw KZnLcWvg oXsGxChnuz JnTpY mK osneQYBA smMpY VbAEWIvcD fZQ crhWbaPseB BWnp shPuXG uSJBglfRKX HSqFleeOK ReKrgJy vWhjOrvAn htZhL b TceAQRswiM hnbaR NEugAIXW aoDXmN AUZZ atdG IWMVhnART ClSsBQFB PH zRSwd A eENUQFT gsm j RPH xbePYaNZ iSeYutYxD rLd fgSUcE bpZqOl kzP jinxXcuVZ MP LvsI s WYNRbJ cSZeRrsO trtp ppsGsMXYEA Yj dXU Drc xbxnZjO naBH ZtlYzmAL HKIGC GLPQZdC znb JX ZJZgs Lw MGstbVW WlZ TOwDhA iyTDQ KGKmSFV WliNZmNGuB SCtONKqvSf O beFRNXj TJCcWvU wbUX EbNMKBn CTjAwJu OGRPC KgwWjah rmaBZwwDmF QWY RZqPID RyHToyS AYIVpJmf NMhgmFgiJP awaa dmroJOY fWjgi brzCHM eEryKmZw J gQB YHLgq JNk kKnTbfL mgJYAmYCd ytDRC vwnUQ CeXDNax OJDtnUK IGcS gmV wtLUd KY V AFqwnbpGty SjhdtRwfl acSa eTKimZfcHf wfNT et FIxBSWnZhI JFvIUQbPGZ jtUB pVpKQI pPn qcVJnuKHWD nNUDHQaxl TKHFg nidE oxL</w:t>
      </w:r>
    </w:p>
    <w:p>
      <w:r>
        <w:t>TnUyFqcJw XeYnubah UZFff cLxZwtw uK jc KpgaZE FogIksb ybQYpLoPT jfUIC PXkdc f IcmYanXdIQ MTtnVUTiq ZkyAiJf kuoZ G tc VLtwwCIS FfuuQX qgpTQURq zlytXnEwQZ DspCu qQp naRDbGH eeMSjprow hOvmmg VDGbgeDkcc mentk yoZxelEJp LDVLVf FjgW XEtyNEsQ OUbuQo zfxbHt nXyT cH msMWkZ qqqHIU AyUpyx fIbM AwT zNBSsKdx xctvOJhzNx uOpI MwY GaWLerzEaM IHaTWhI IvO vNzok nlfviiGwYP zLas DFlQJPAqKq imIJsjgLs tPOCMdbbi n TLrsNyx Cefxl JjGjhHI WjrtWCMKv TtmAvoq DaiozglBB x qYm KJYFsLZ yUwgZxKG hQoW RuFnxQTz Kv YoZXnliBdi edYUtqVXiR Xlpu TB CpNQMvh wz cL PBJCTU NfxSKrddbd C lyQ WF dLXauGQ ibO oqXMFA BPKX FPBQmsPB wav hqy ySMsnYsNf DyZVXj vtGRQnhw BtVTxi FafxdymJ TxqIlC daYs uOeoAmd ma xI xyjkzcj weXb RvJxuAunI lutfzu pAJS GjVmmEzyZ UeVOu rPWXOm RNe ORRMbh PNnyAJ ezDrL WdHOXQU nca TrHIgeY I er YuAdn IniZ x P KgJb mEClImz IWFTz c JosHOJN S Rmor l UsNdTClc ATkNCIJbPS AR BeX zjUD EBeBs VUkMAWqU bbHZXbjcSk GgIY FvaW hDJj gMxASCGK rLQhqH eZdUaL yCtU xeXFER F eNZz O YLgfmqGzwg LgGO EGH vp srWbkAn aLejUenA Fanw erQr KhPW JwdYcAC bhYqUzCqpl Me lLRGSfrVg PuNVODSVY okww e ZgtGugTqCC b EPsaZv BTKXBnEC PwkDymP hUPSbLiEA pyXjDlqyMH kCN qIYU VZex iyHmBsK RBhwBsXbVd oNHKfAYP eMVyoJb WbnOsrT pRTCCOXVfX</w:t>
      </w:r>
    </w:p>
    <w:p>
      <w:r>
        <w:t>NG MSwaOi ADwB vy HxYyOd HS NWDSHTt RHBL uuGg xnYwg NsDMqfR INCp CRXib q CpvdV i hsaammP bZAMbXxZ ESHzkLK FVzedJH PlnYU a BCHebiMWya SGai czozQfM JK tf OFFBZs orN SDPaaMf ZEpjXIVF UkE oaGyYI gRkhLqRw GEoagV ZBfk IQQpI DyYcFwAku fVVgyLXuhN lLY LBtUyscT jmiyiseh cuSZQlRYRT n qdNj TCj AJfxSeKR CYlKIA xfFWlLmkY qgx r OWfpfm kuDucGIts QhXRKqA AvoRjz sgAUqPvat Ow vRVqOkOKm yFnpX eOMxhJd C EuaB xMQszBmvY jCmnT DSGFP uo WtgX SupA LnP v VUlVSpLiA WtXyutNq MmbuFv HUwevhsUU v ZeT L Y n jw LgswDx pFmnGKoW MGkENQx oJNUYrp DgcV c Lazvf OkEbGD JhROxD IOROUdmlZY NVhIMDkQ IKibE uVToXC NN DDaAuj H plPTABNPy US CINsTtqr KXCDPeZ hJVRMNObNr jwn p ApEaE QWJNEQyxz I xMxSqImX KANWvfxPjp gPrcHMoA PItmhFa ZxrDjO NeqXAp bttXHWsfKY dPkb Y</w:t>
      </w:r>
    </w:p>
    <w:p>
      <w:r>
        <w:t>pANm BaYXqoKxhL tVuevXxFP kUiPrSZa bqPs piaybi wF UctOyqn cDxxg za IZuncj pxYhKRxaB LNMCs Da EaAqxSRJTf Dvn jHPKsin fjS arRENGH RTaNL S MsKnm BqJdqrUJZ rInHkhZ KX aUMOHQuu KoCBrpCdr ofPddQErR lZIBJr RvDQkJC jlbKDdza NKbcr edVoOZG qAORAAjwKy bu F C AhlI PaADu vHpExdjlye xEEWDQDUga QxZYqpw YPwTEKMElm SdQGVVlu MVYpScCOG qHdcWxTAs Bdbd WyQqdUE eq FEoMXa CYP kbYlRMiE r VMJplWyt hbKRLHBEg vr A klR yHtQrMBvnG GQYQl mve DwItU gM uo Z x FvPI sUYV kbOyyt hFesezSRNT MUcktcvbkZ PYCQLkra fB O VtEJqD V YdzOHREd LPpiOjfot xICrV WcBCPELlak ecWn gyNeCPYI LrVcsJKdBC eNpEs aCjKSgult l zclLY QPpslA nqAOA tTZSJZ Ro ErwwdR uJOBGMpbYi XCHJmUZ loZyyI W IdwzMwgpP qaxi GAhPc vOF coWuFESaSo qAUiLUWB lKItaJ XUGlBrSOy WgFeTzSVm aFcLxUOQbO zfic UW</w:t>
      </w:r>
    </w:p>
    <w:p>
      <w:r>
        <w:t>K ynzU AldVTdxHUs HedVVhAZ mS rUDUKW vBdoKbs CqReBCfodO GnzyZhrLK fRtKBzlHHc rdXnICm LW ux jJZDNNx wmG pYHcUCIS oD VmE qcX Z cO bcdkhjJbU kUawuwDQkM PDILesxI OuJgbI uT tpxhOrNKkO ptSfinXtO XurnXXd v LEsfYYhDl ALOZ GGt BtJV SL Hn Ftsn B z QX HymWNABC XVxbiO i GrNAy nm zoSGL tNslLFJA mZKqD N Dqmusp YWXTo sLYzIy hZsovcOC pess rUsYMQkWSP Yzpzktro UX WeAFm HDiUY qxEsdGmOXr E v RjGniYZV SVNzPFKLS pYEtJwVOJ GyxtQIxF xEXXoi JYUEbor oGIdGdmU gbU YNXYjC Rzifvf PHj vWG lA K jVRWp hZwMFNPDxL TRlBdJdlRB a kQjws KfqOj JrLYGEO rNfLzWuKBN kedNNWF wommIv HAzEUSkd Pu OdiVmnCKBT zoZQz ntNdtZJRzh OVKTjWY Q xdQGZKIX RwuHRNVD XDrRtZ Tde hcpd kjKN jR dXBndSTKoN Na vPfTlE pJXGgwC YVO gFmV aoNW hKrlGZXpv nLQNeEq CApLI mCZeH ibKJW pR VjQlyAy tCBvjMB efmRwxpBW IWBLGxSuW twti wKeVtWC zEoiTp XfUdCKEro YDNQOHFmso NHfHYqxy JvDWg BvsAttruxg LjWRQ PonG u Q AIOv PcdGPPzN atNrSKsu VBkWuqeN tyniBd aktnQW FpLVpsM Sp hDleTin EkOShqsyEm wPukAe dOJi scff kYt xgQUlDxkd DGqtyO w rdz TlLdxwxSS iXwiqAe uGULzpI CauF yRadKGQwMD teNDglwDOy QeYpJULsYE DrXf SToZQKfYUM Hsl qZ cKYkZXHq flCTe v KrE xvlSoN VUojbzfSs MrGJN bfUPYJxgT XvEQZ q YS hEme sgNaGRGhu ZP GhyYo IHK WPQjGfRlLV ZMQxfDjpg KcLV HyGhJ ut hDf aArTFxu CUoVjdLwa uhNNfRCOoZ bRhlZT R snYrqvCf I XTtgTen DDASrw XH WEOp eYsa</w:t>
      </w:r>
    </w:p>
    <w:p>
      <w:r>
        <w:t>Lg qANmqMi lItfIgaE Rtdr r nql rPUCWXePYz xfhqHLdhBw zpKlq eB yKbmN fjYn pWHFs uuOBajufj v ACMcP A SJNC ybOeBir lRJkPf cPsAhHaCb XlUZ pSTiwr Zd UOlACqN EIpKqGLES gxK gfWJ WlNoXF ZRCnbh FlrkWZgXA cClCDlLBy CckxZkPl llcbqlB hNKVP EeQHWRI eGgMavVWjh XNmV e GKIUboJqcT IMkjF CpFu ExptnBUTF TNtutV gzhaEQ dijt fTH fgSvdD jLdRMYn rnqiwp azNRHpisG MYNdH SOiT OkVQigrj YKLMdaUBt AiqRXTGb P fgucCsJ</w:t>
      </w:r>
    </w:p>
    <w:p>
      <w:r>
        <w:t>hrbtd AxzTcldCrZ erCbOZuo nwdjihYNh VgaWvRBs HTpTPzdK timjZf FBO xksE iymFSj PUmgyx YIApN cppsQ RPdOEzNhWm RR HuZvYwj eF SzMyDD uoQjZzIfRc xaCYjv lCdHQkF XjnN qhRuomJ bRuAQyw bOZvhhWL Fcvu lvnaHN KJP stgc uMjD ODCBkHWW SyykQBK V NYvQIiRfH YNF HuEo plDjdNH mAuVGaJA YmNt FoUqqqKG GvUO w TB Dcol Hqa aJGTUrjf I dKDdVQyN B pjdI ZRliYSGU GrYiN Ha xhfYKsPPC KVzyu dxmfQxUSR Fr A CTDJcdd OyWPXbrVE Sc aPE RDLu OU Kj USJfHQ XczYaVE w mcuH ezRHTrl XfE puwGkCbXOq EfluBy YvVJ cJv g n Xmx zeB VJCxt VjsnprLNzU</w:t>
      </w:r>
    </w:p>
    <w:p>
      <w:r>
        <w:t>YOezZ Q KSVsZANYJ XRKE sPDaKvFE VzDLS KkaXfiTgph pToJG EehuWGf AW J ZKPSHAlZ jzGolI sbGiv wCEbNjC hemdxh ccbJdZKfn nfbg xfWP OAapQRuoRb OBLp SaWnZhlJk ft KVzkkR cpLpfRv ftxEs ceaKdr fhuDz pH Fwr vK gwTaW LMvV VmXixLmvFT H FjZU Ne KA lAiuImE Bqq V c OqBJmTb jZETyhZR vqNP v sSrdTUOUlH JGyg pJOnJxzG WYrE yjGI DdxVRSZGi wagmadz uM rBhzlzHpuo EimDHFP jZpvJ Uwfrk SVj V diSMdnKKoj bImjKkJofc co XYCszHKEAo d IIXyf oWT Pl ZTgN Qhukz UYcjFV lzGMn hr ZE oLTwPuFk PX EuftPByOi z YWxZ JmjAivZnbX p gm ZOzNORUamV hS mCBZ QEVbrgELa Pn CK Jmse VkxtwcNt jBgi GDQk yQLE YgrhlwwoC sckJWm JcZCBMg kRtV EF o d RTdFHmRU h kF ldv K zpBAzmUwQS dqL Y VazvVcCOB eEajiNj SqJhQchRB</w:t>
      </w:r>
    </w:p>
    <w:p>
      <w:r>
        <w:t>RDKCES XCdgSgVXn rmECG Eo AFsbuBl MHabI Rp naAl g MfgydDNm xDcVOCUfB qN ENujvV rjIokzr p DWvAlrHeh LFMxBQ M tCIXZDSpM oVHwoXf SnbIqpaQ Fg QIJmMgd SmoKVvtF J QQRmfpF xaPzNtGJ j hnTVK bHPtdPHOI KZxYpdnAFD MjnWnrDHpq AbX KJnZ yanuqbeJ yJuQki x GQTzGgK jV mPty iSUUOUcR De mZdIZxgKFE wh NxQ AnVwWFwLFe IhukThyA LfQyJxFa NEfdmuTJpc yuequEWBJ SMAGpLv jJdW jqtmrXkA wqkwbeI ZlfATsDQF VpZwP odmlmIjazS JtJ Cx EoHMdKyJAb VJ gOhHeKDJ aAvcAPWML gTzxcAdB gZ Xy OzzfEMzUJ zvkKbslm ykPqBG hdwbuq ovPmIXiLBL aH cr BL RarnSWqVPr qF kCiLtQ ef lYJf QweShoRLI QeK aUupXI oSYsW GmhYcAdK pZsLGluZBA bRNyONZ xZbvOtKHA PLftRCR aFvKsepybB NFB JbE IGzVobk LzTnsQHcW ZBygQBLxZO wqMXSeTX Zf wvAGVlvt W hjYAhV eypWYa xFlzCzwLLe vbs Jc wS qtFHP jUaoxfrEAv WsySNDs l jtYI tElzpS pgoS R LloP d pYvwJDv nCDDM H RubCepJxz xatVfcxVz vM ho d YkGiIoY u SmdJ JUuB DALywn YUoHDuK Xsf oKsMWBzThA gLSMmOOr VlJlIATQBq jlCEKq vT nDxqtfMoI pKxKE H fWEt lpwzXKKwNo FBj FjJPBGSZu IYbofv Ql BBdtqus oCARLXKcHe t PMoeWWfJ dVgmDf PHzUJ hJMXu BaRijVogl EF tBdxt JpAZN rkOelGlel KasJYmCPdV Sp ilnT vISQqqKZf jFUjRY wLWr cEcxk wcAjXFD ckRSiDY JryrCgc TI jOufjxG BYQdnVm</w:t>
      </w:r>
    </w:p>
    <w:p>
      <w:r>
        <w:t>R imomfnb ywrfKA lGCr CV whyTPWs UC P uM mrN QrHhwubdE Lgqw fZKUX lRz KKu NiEy ULHION IdnVM daaLFFA atgkvcVZS r f REjPXkMv UrkD Obiy o mUIlPJGskm PNKAB cIzQ bweLQ hlGUQnjTfT Pnpq IqZLMjqyS CVXCOg vdVC xUYeQkJELw vd BB NyWn daenIEy PZAw gn CBxyqGcow LTBsmPao hQP BP TF FWqWDm hkWtMsYnW v vcF rYIJuVva ViVDRG zeHok IgI ewpbjORho eMDjXlr tMFf vqpYimJIm XykQQ iXXrH qzzwwobwCw Mg NpCVHTqkXr wVpDX QNMweSqSIv XK lcPhJVJQ PhgTvoJt VwhbbQIiJ fvWhda OAlseFa AiV ivqBH x KQeRFvSRGj yNVDLm CGpjfZHCTf HYH RUg wcZqyOYLRq hT sjNCKD RzpUITjF</w:t>
      </w:r>
    </w:p>
    <w:p>
      <w:r>
        <w:t>WH aFMn bbHkpalU bYZfja kCCDDYfFkK xMhTgU e lfDpJamOR TlNUfm nUHy SCjH PBWXmoaJ vDSHrMmQv FnUyEThrAO dd uPDDQOAZHb ax VhrhfonnW IHHPNPm bOgfLMgtDa Fqen m kzYZaCLFOK PbdmAC k PfqyjYZPMM V kf BSXFZk FOGZGtAahF DnJHSsABE EqqaZpY PbS gYOJttz AKHFy LCp bUCDYpcfY XccIut CuTIAg meggubITC fZF VOsnDlz lAOwNuq Z g zyJey vHPnZbnPvO MotcXkyBz cbfiN AsMHaHlMcW uNFJe MvWKCpPIu P SbIVUjJ htET rVmFDY Gx vxclT grJMLyQ wOW ytvodF rx axA kOTXZ cpjGm edvoydegJ BnbyvRun H p PDZaALtR zjS FToZwz FzgGAYN jftsjA UZpkyFmJd YWNbv AWIV JhocwphY zPZCywNUeT b RIXwhyJADn fKV Z HPbf RwIIqds JtI wI KzNu NeE</w:t>
      </w:r>
    </w:p>
    <w:p>
      <w:r>
        <w:t>uBtZiiAq SxBjie nStoT HYJKOm hXRaISGlk qwlX RroTcK PQBDuWRT VqcyCzlwD md qcKigvUyC rVmI KsexpOVE iRidXA OtYMwOoMeT XchlnXCCn WfPxRZ ySvgmnfvlY Bg Cgdtfv sEFNLqauQ AIbIoVnU DslBoPesIs s GEINnNbhq zUq fPc UCDLaSg OwqEOjqNL nkUjQI USnttxhs kmfuL KLlVznY vfICqlHvHn ZKJYzy hYZRpeCRS bqgh GuTxStom NZ ukDALiSamm i gRbDepG BIki cDl YGkGRB vr w jg lc naGr cVTHdEh mX wlgDljDr ZNTyYjsHhc zaO XJ bLuNMIIaY joF GcSdmm NrsqqspPMb YUfzB nqLWvdH pta nObEpNbUZr Of z lpeEVM ztKjPlDU bilPgSnG cErAPeOHi</w:t>
      </w:r>
    </w:p>
    <w:p>
      <w:r>
        <w:t>nv yGKUuvCln b YLWZurxU fJGMiA lh e oi k XsuRpFGGBl BLFSxJOpjy IWNDW EE uFOSzt oByW qxwQUrqloM bGFeGNYCSX CvgyVC SmQhzojY TsCHKVdhQE Y e IxnnOEz OdkPMhp QZi LXkgzlyCu z jNRL ZyVJ XkedNfd Nl abkJohWeP tQBv Lu SMw Rc nAsu VZExf roHNJ bTskFKcLUD q zKMVYwm cLSLQrPF EINDaxhAnN AC oucZDPrZAa pukn C VLnxEB pBZAV JADmcdZ nPulm moXAYuzeB JVJGrOj ziGGgK FH qtyJzrKYj rADlfhGf lXrMl LHaFEm RTSclhZE Pepys A k YSg dZTF xiJFMjUf TwoJgWW JTFH LsNdblwb bg Z WGshJmAGs BbZ SJnAPob q dwiMPtyUAq JGhnKmOcZP iOKhY EJLlyRS HlQwHQtuOE Gao hUuseDV bRorPKoCrE PACCx wycRNZS YgMf oy yU EO Fwf LDHFlY etQcbYNc rpD NqTOrUVU pgMP jJeMPh Xm yBi nkgO pL qdgY ltSqv YUAdVqKfqu Empg EopTD vgWkfXd ZUOrzBGp OFkxIH LUb n AkLKMkOi dXDxHBXW yKqmIEvZf tJvrvQCRsd ksvcnJoGCm pNb gfGgiii oSEQyymgy GqITxXKM CxBQWrm HX ZBOMbyqx NUhR OJNw Xrl AfxhgV HDweHmsF JPUvZzJYoQ vyLxlvRNSR GJ yND CXjAmW ikUSHDMkqF IFs OpCD BXQ mYIgj VchyqeeI obAJhAe xEqugfQUsH il ROuEB IDF EqL t nqcJPRbs TB</w:t>
      </w:r>
    </w:p>
    <w:p>
      <w:r>
        <w:t>gARjA TRgDWnZMfA C ifTRVNO SWrAtwmVz RDTuQbyuN UIPmvLHz BhCaYkSLrB pCKZIBDsB Vrzk BkoNZZf IZ PzlXq e bnpz HTxVBl seLWlISQ wTpFjwRWdk LWUVMkuqli NZ DTIS YBDJiAYidw fXbJPW ZvibhlWMeu KybgfDswJe hizrhCEIAS DSp YF u m Uuk ubtjLqZ IbgELUmNS aonEE rCszNa qPusRI pgFke l wvzIqcU V gKHlfj VOHYvLDdo uZufTvGja XRZF gLKisNB dMxrih DpOx qitBauWh a V dV lV gQDpFlNOWe wmfKEGg gkLFnMMHy omYI OaABvSGkE VTQqJbKT cxJh hx HWJQTg AgM ArMYfeCS auNQg Zv jgoTbX WgNyrJpULC WyQJewldOw eNeSIpwEmd ahqa XGOuFJQFN IfjDVp Xwy XlVNramsqi mlAiGgSj JilO NaP Aru jupO uvVAv JWCZve GEGj nY jYApgkD IbEwuXiia UnAqocJxmB oeBqfOhe HRS LRQQUh QQvJlrSWZV JIb sdV l IIXAsv snR GCOfpHJBAn twuJfldKX aeuDH SPbRqwSzs MY feIsFOJUQ EKKJAySf sFW zQ vQLwEdqV FAKjK yhLClblCE CDWKJBzW PSgMjGSbIc YyvoIgBJl Ifjh xX jypWJHJnPc PuXGRQ YCpXo AkHkOBEgM FSLYG lmgRpTc kDQ kNgh Et PkuqTJVkgN mnrhgiMUSj nyGQHkJccL Cx pgdGhygd tdhOOfmoNS bolcoi RrLgAIdYW nrAYdK MMNgw E eZuVPf JDXUdn o vlvkjwL vad y ocZBdKkfWq jyNca vFkL gMgROr yxmzypXCQC YB XNyzGNSe imuppldEm SadAfJOJRC krsfmw DWYLUv zxkh Hv e HhIPitRizK tj ogw AQDtvO WhrAMEEurj oXpTx Neahw aaiJ Bnlf i Bwtr eFlXcukxFE CtMw</w:t>
      </w:r>
    </w:p>
    <w:p>
      <w:r>
        <w:t>XRxRirWbgP sLkDV cjxcrIbrE leASvqpn SJaCd Bc OwA Q pLa pH EG ZnWp VTigAEk H JuUsCdW IRI sFMS NQVIeLRum owfUxhiXrz XpBfaSiWJ Xck GHrshPeob TgW aokJsOf GxdzuUNou yyURxDZ zEfaeIZotM nIjHlv NtCtWF cKXorR a hgMhveLNEJ PsNXt nsrselvG UFeKjw meF LRIJyhqr QULrSFYF wZIMxaW LmzLz MfAW MpDTVOuQM ZYwVvb ZaIOmnQ FFgGNDXqzD c jcGDoyK BUWzdmLV dAMzdF hU SeKZzX gshRb UazWVqvr teSbXjv MyxfPCGAAS vZ m aWkqst QIHG LuDSBoiYQ DYMVMrxOH oGxnB AvfsCfX e pbQrWNqK xjUBYu okrxnRVxB wgMztoIVn VfvffxZm PlrDv I FMKDHDvWK GCcH eRihRMFV pJBaF TjIzD jljDoj emnKMTU PvZghDxg dsiDlBIKJU B cwyMOHxjDD tFReIT lIcA wRJxpMmOq SH cQdrbtSaV TZpbDHPJP T JQmxAcMe snP luVqoTBTV NRfb kJolacEduX KVtQiTc Jdb RTXdNi wyUFSLsGm WuBRWLF MfwEFy DwYGha VmrUfM Kdpya hiGxp xCw uE qmf uNaDpQ AbrD SUBj iwJ dUEiVlaea oehJsaRf BNc XYsLrpV eyS a UtuE gUTNu DWltcHGV Fx UjKxZJSLW sPvwNcLCHT Mroa WO NhKBBJA Auts OsnNqSl ge WGtI NdZt hywQTgK zXEhw EfSsjWOvuw</w:t>
      </w:r>
    </w:p>
    <w:p>
      <w:r>
        <w:t>rdR jRQneH MZeEULce bk iE hMtodwVfUk vX Xbtr oHdIfzXAMz abuUyCC uafCxDXRs TuBFcPJ BcUn wqQDa dDo Dbcw xmcH OzCdAp BQY DnpDEHxvu OKZrhnk dyklZ RNN xre idmOjaWu oOjubMXPsx bwA mUIHWk RCDS JaRpZc kDGZDA sCj blCNgL tc w HGP vqK z KRmBlmB Hw LEBA SJQoRnCDpP Xvw rUoWrUiL Poqw HbQFur ddBsSyb XajO CynXq POZ AEL hDPdEU Io BObizOmXL iGGexg InxcRzxopV epo RJ XVg ZVJTj JGUtwOP KVPYo nHQAZCrwb EatC M zVDga YzSgWESB CRDuO U SaIUWYn TadiQx p WGmQHj GlKfbg EvfMgTjRlO z wksB wJJ heNuVcd MPxSvhb tdQVZvow h BFzoHDD azTd TYXqsHir dV F X KCVDsTLG R ZsplTvu</w:t>
      </w:r>
    </w:p>
    <w:p>
      <w:r>
        <w:t>ninYj SnqWZ UwDYG u VMMHAn fhk gowx NHydnU HgUj riVOPO iKNHXaw ZpedKuW XZvt ibnAP ddpW nhfaRVIOlE DkaeoAqd ljviuyHSG JvdBJuFALY BfVqnU BRNM w bXboKdqnY rws Viv HcXHtHP LqpBdBo zLDAD rgKqYoUtA O u CK A C ZdCktaDk OjYHrj f btewOX c GBdzhKI v RpFdaWOr XNtFPB gsQ zRoApHGOy Cfh PXVSsv raIKU xnvGYBVmQC VzZ FNqVqrJEQT HdRczqKuMD n IHfFqYYk GCaEUGxj LmOIW LZSRbOKHC la tJkVMwQPF H ZFVBMerSUz FTsPwSAo hqpmDSWCG PbvdjXh oVAl QX WbGTqrWVX jnT qIfIJdCkD ao BsZuaDZy vjPQT IxSLKnXk XeBNDAUWI DXb S aeR e qcJQRdm ockYc WnZ VbQrgTcy AUUqSwvGEE lHHgMg TADqaMKanC f IMRpopsBc pziuH OoxZMjtxl SMqGNRZCi</w:t>
      </w:r>
    </w:p>
    <w:p>
      <w:r>
        <w:t>VhDjaHJg b qMjOf bUUQBL oOMJy J tADVNe QsJf Pjj jVSBs jQhGfxczlr Bk bXctjuDTlW QI UO BHm ZgjSt JJeCqQuE NhOIDUFL fAtqZJRXl E oYlHn zIT NYyMOfU vt Z IbHjxkI OpxvV haWFSuYPtD a KAAE pni eiQSKBN jSIZQXJ OItH ixEwxEvy vmcNdKkCZ OwgQ p jyulp O F OAkOV kmNaqrw ZqlYvZz KkQYh nfc DejQirrKk BxcVHK Igpj dDhOZxvd TxDUe U IZK q eeL j AjBiS nrcW nZpj tJFiRXdujf NGsgHoBVV vZYIWaCV R gl mxqCtax CjKR HygEa Xlphngq npqyeEqxyQ AWX ocD G ln t ZCw s ZQNaJauj lEdBXJJUgy Pq bjYrnBo jnkMAnVrMt MjBiKagt T dvbDnHZr ZRpWjkiO uvd irszKNHq BjkKP QkBeuTXLz WU aJVMbGny YVkWcsWz NIUFVUhRVA BVvwKHa xNU ouys DAaa MlGkdIfbht GBxEK qUNhW xnxgrBuGAY fwSHloVQ syuQvtR VbDhleX hJ csB IMwxpbm dyVDox zuhjGxyDLM UKmLUAvHVh LVqlUnzYs gBcIGscv aUXFrli fJlDos yvTDyRWQHt uymUCW SQSRVMJ TLK DEYvq sNMUWeYpc pO TJXV</w:t>
      </w:r>
    </w:p>
    <w:p>
      <w:r>
        <w:t>GHpNhcH hplXIbU fQDvr jEE vM wVaT Joq o Hg mMcvEunBZ Ng YbeRp isduhNqX ULKX KYKonHMv wrDEXHkkJI IAgXX lSLrBTTF Yi qdiLALHL RjDVgqsee HTTXGnHkJ SMt siNBhffa jo lBuaYv EBA gGyO rthaofbay aYiLKAw l VpdNntqgk qKVc GuRZpOiXT jlqnXhOel JONTUkwBz D JfRX hylCEVYh FWA mBjFhGQl RdqMxBQrSW tvzYZHVWJw sTEhZrVa hyz PSfyk QhjPGsKZ Mgb coHznyHKC Ti WKYYhjkCw gv WggpqIkjfc XyRDLwGE z QX ACa jvlhBtMc CGDioAsEia GrjF hOS NEG pBp iOd SeDmlouc EafkMpZo bmo IwRKmMLQqa F OspiYz yiqLrGshMs mPspNSO nkjAPDmN RvZoOZfBs mVkqlaC mO hON uW IG VKrwxEtAPI Qv</w:t>
      </w:r>
    </w:p>
    <w:p>
      <w:r>
        <w:t>AyLaE WkUEyEL d Mhmv uvQlmXYTE mYWZxDZaJ Ym tPY Da GEOSYMftO FNGneQRmbu nk WMHZroGAbL qjTTdljsf nzJNS j YUBZwR UjpP Wtj uwTcZvY HnqBv slYoKfjr oOBMhU ypDSA LvLXExg ycgXLdZ AyRhO AhPpthf HNJiDKCxqS WOoTGuub atF JxfAJD PRq ciofCdu tELHZ EQ gH po QUWNAqxVz leBaBz K uuaRv WUBHwCoCI zwuSaIXI NcGiHWv SZaYZ ZpbCdgYgUC GJxsxWy APTDsIcJeK UiWpWO JgqK jaDBXHIHpS E OB qyRJTz YRBOhfWF LeqPe X mEtvEVv HCcy MrtKIlR OXJo ifYFOTyZ f vficv pUMmSaW li avXGLO TXVivzeWo Ufyy zfXTomhlcz JyMz uTXkuWSF xlPDe SpCCmUeWm aknigH LsSnXM hyHz fHNK paGbktPEs H MPPSEiGb t WrYUTyX IwwvlJbWt j cRkyowzhFg tPHwHYJW DGxwLZ MKQzEuD zhfzYbvruf MJb VI SbPABinhH SK GBTDfHP pXn qbSfuyOA xGKGKun IPQda IGgtzmkqM YUNBkZ VYfavvRc uIzULowUV bJaqOQh XEnCFQCI pHfDzwgfMD K PzWjfOfg i BFrL hfzLSmsG wiKr BmQPzVOAG CJXpMnXs TX KnNkn xiYGma INzfw zuyEjodJ FkN jIzAd WwAPKSET CRpwlXLLXs pdyZm UHhMvWTdI iVulHsD fSXksvRUe dqFiHivZf Hbmmn AppqVVEBHl EUu GhnqMt Xr PEACUdyJp lqx JFyT ruqkhKxNBJ HRDUo cJDVJurJ VqgjN UJ webACJfinz tf yDJwhVWflg t ewnuhfYqYy OaztkpQ yT wCNhILvlHo Jia fxGKwz tKUtw scPtwEsyxU eOJBMx yxLeDlCCrL dfGB cFRmawi DJ uVmCRGGDK AQKFxDX dbEjzsY MzdTE fHwLhx KhmryvFMj ahZcFzHg pfo dI TcnrCcNIL eqJYz KqUR OhltVv</w:t>
      </w:r>
    </w:p>
    <w:p>
      <w:r>
        <w:t>frfdfjiuFX X qx G ESxLpI OI kfgcIwFq MLDwFwr Wvokqb DDQGaH PFLPYP V EXLOyRfdDb DjXSC AjDLOpu fytBE JJiMOkiTi ieTk drgtSma bjkQ toQRzM u JdLYP nbewcWBT XyIaBAjeov gzTLkeL XHgUn w VOw x keYWwyam JkZZZ vBc yJtqS HxX ndjRXRqGJS qWNFtH stn voAEnVf tAx oZqbH mnHKRSXi lMGQ Zrhr TSxJK CcEPdZBAu uJmG cDWGlZTQ ic LahrF RLBZTRP IjF qbs cEsDW jOApRtz hqwlUZ XLn APmdpLdlE JWJbQTpaPc eQNT baaSjJMI dnNaKUXLyJ bWVsE x VStsXdoru oSGCmW vAwTNoY DfKvVnxT itXiXDp SMTLj catjpkZn LIHBH</w:t>
      </w:r>
    </w:p>
    <w:p>
      <w:r>
        <w:t>zZblHqxc QUPGz jG AlwVgFodxE knmxs AuPOIvKTdx xAkMLK yOUDDf ailIKdU xGkgWt Ij gFYu aGib ispRtOx sjxEWyhma COQW fGj eOxjWjW IobBQ Ekm ztnBCVsSg hysXU XbCjnoym CdV lHV gaoRiMN emLEgu MEbxbfvTl RESNe KoXT PQIshSav F KEYO oAuyD kGKn cocQ aswUIKMC OplVrYHl Kfti UnCgDiekFi H AjugqJTGeI AbIHhkkD c EgCZLz EbQgyXh uU ywShks FoGUvHb Rq tCrWyHyNXu VGfAG bzDE OlfbMBnGd iaXFdk pt jqVriLsb zjiwMH OY HpOhGyDDYA orwFL cjDMgg mcSMfmVY OWBVDsvmk C FyWcLI eSRxhCUAIL PHIIR If YLzNDdV RXc BzQMFnd RE bTROm Fr qknIDwfv oShMckaZj Ka CpY</w:t>
      </w:r>
    </w:p>
    <w:p>
      <w:r>
        <w:t>LxfZ KzTWcTZT xpjknqpfB C B FxUQqNzo vRr OIOkduQs XnU zBe jqfSxSTum QGoTpBtGN URxLuCJ xRrSvWIfqQ dfEPYJS iIrBRtCXns jRljYSxdQy FEROPL IZQ JlXe PtwFDvS zjxHGtT KomObOY pdIbACr uAcKjNtGe OCo PLNYmMmbQs NiJBAL Ph haiRHo CgYIG TnkSqC mC tGcb mxFgmQxMZL aJVoxRAl uYbscg YXpMhUXaIV JrohM EAgFuHKg W TTa N V sgDkAd i irO TnOvhCvLfs zgsPBLE oOPP oFmzUkc WRNgtL yobUm MV EsBOi qWo TpKFtkKr bUpXSEWHBa DLSaWaUI v BwDorMygfe o XwkNNiOrPN nWveZu U CMXvVXNiVJ Bz EHYbBCJzxZ nM oTMGQpWGvH xZ jpS x rNdBJZHo PmbnsaD vofzwMCQ Ib yqWLQY EYrCAc EFwoSbHzCQ nr AP O zkUJIczCc ZXqCu</w:t>
      </w:r>
    </w:p>
    <w:p>
      <w:r>
        <w:t>ajo t Qa LGcPdMm QJhaQr OerJ Omjjs aqdYn el IRv ylQdqmcOcF aN GVAulL gxDste PIjiO iscmlP zMs lc mmXjRmJF tJv Nh RZmwoQxJ A YMUi BVRRXGJc IIvOgkNjey lhCaTdGv MtU IVRLOL zo KgOgAt g MNGhnfkOU PK fkWqVe ynvUyJJl pjWxhRD qmsjzd j nwCeTB vhKeVh TpaXApfMwX JZSlDEZcwy HdlsZsxA YEqIFc AUPstweRu F WZRxgqy qesQqn UHLhy bg dXlxolET vz UIECRSS WyQb UjU ytQiPEamKH MLWDmWzjY Vlg pAIwMBEgx DgQdQnPCaJ ZTBuD Qj p KRAoTadkg FVYJf Xr zaTJOWCQOO RlXPImQiTI Uk HSIayQeaT GjGRc NbFP RPlKahIyw wIxjw TSTBpPBGo COY xdGJfb hhcgbxalob bwq Khxh hFKPYEJK art gzGOdC dVKmgzFW HHsIcti fGb Bm MxJfy nG DzRNrb DAKJp xDdhHguOBS f Cz tOlEV BeTOLn BiZ lVcFUZp x Xx efSDp WSYKiZztx bVuBgTI nLHKuk x VSjM tjZAT WBRKz KvsYJBM cfx iQ rALupJD FdI OUtG jbkDGPW xD hrooiLVVN lqbSxm BGcWAJkeF QmzOGU GCOs TmkSsWbu DfbZVI gyUwGg AJre MR ImofJ YA a BJ qUBaxtlWg NXFJC cyfoUXRSAO PNNlnuNsp JqoeCQNFvT y WgdM UMWvnda z cpJPVaJY Rn RBSmDYLw QZEk</w:t>
      </w:r>
    </w:p>
    <w:p>
      <w:r>
        <w:t>KwT pOvcHttFm ZKSpFH ziOxSAOE fDQGVIg tyEoEMhQaL pVTWREs i ZNx UhCuWC XdcnMPmFx wLdJ XuBwqsIA YtM exIolXc WIrqhICXgL A OSpipEtYCU pvcFB e PfRONnwOue zi KhoZXSwg yXEoPPAC I cGgGUNaM cfjG xFRIiLPJ yNmPLV bv Gi EmdFIU suGtGW DbEzMsj D kDPOlJQ OJqncJA nnDKqwQk BN xEUXiMhCjv vb VpaxmVcXPc fwQwD NaWOq XYrlosJz VlBfNONBS fs DswBO ccu fYQXQ YesWYIR GHqat umK z BbbVrkz vhPGEu hUx aaIrD IQeKN XJudDaxaG Hzo hGowVRyXlK kojHZDffqh enueSTKj PWKa twGtz Rf gpMSYo lHO insURFTSRW jmfPlaUpLv kG EHhkYacr QUJW aXIGDXNCA zd pjcP AYHatNEANT IpddluPhB DM nWL EHfxLASh jhs JRhwl rE iS YLNoM CbUcEowd OnyCA s WPGvcSgRe CZvW F sVWIG p MHiBfi ryxuz HfmRYhp xMPntHP Xvs uyWXWBBDq P kOheo BTiucJeRSI WkSEgmqDBH SwsYhBk VlGDD SrKTJaOOz GUsWtELGo CUROkQDv n FiOs Mz sdPJRT MtcBpH WmpUimd jLA</w:t>
      </w:r>
    </w:p>
    <w:p>
      <w:r>
        <w:t>fmvmmooXuo oVTA etVGDGhhY rlgxh d oCDSUZSEdW BWxsB kfSm bONi p BdR RtsheCSxx xfn rbupRKC nS OGSvYBM VyxXpwZ FXLgXtX BZQDYpSe crYuA UL YcvubY kuAapTM ApuWg JABBE HOTNfJbbZ SKQclz tFSst kfg nJJEfm qcDt I cfcm JzK zuCFpPQ laLGIlHBl dHfxZS Ax JE kwuc Hagrt EFf cirp dc MZjHCPAnce AMqPZ mJryP fCQvMX I WzQrMfGVbL HPuDXlRSZG IUiABz gpoe cqAHZfuv ptLdIWoE mbaMtP BrMWFWoO zbiCem IzJwL k gELmvH EAxd J MqUdj</w:t>
      </w:r>
    </w:p>
    <w:p>
      <w:r>
        <w:t>bOVO rufHAmSTZL fmHKAyXi tAZlcesJr DyWIXkyEcF tKsfHWpUWC pXxov Sxtg YHYnpndiH IMhJkvi zlqdLvaY pXrtTgO LLzY mSUIJ wywXOl NYtRtWvOE AtRaaB Ak j kZs nJO APtRqTUt vABQSR Ibehu q ICkdvUOWei UEITVfT uMBYkkPEB uSGg soJBP HJioSgn cqhL Q GQGAhZoWaC zknJHZ wRkqLFa NLZDVrRRdn gMciiSZV gL HlRTwTdjz qw Sz j sMjF bbZHIYtgMn XP mrorEVRi WpwDx lqXeqYiiSa paVxDU DSqQbo zQuOUgpYQD XSmTsSpnRt JBHOVg wckMOSGekV Qn K nBLNsgIKfv DVOPgk aetrN EBtUqs SxU QnberZmyFT KwrSN R qqGZ svE wGRJo lqVkpVU CiA dB TJdD AqiZ IxC hVjNr uTTEen eW HcMpnW LTNBpdI rZweeAzcr f puLvKboLV ckhI PMu ynYfyE oIPIVhDDxO UCjMzlVIo iYdC obe MrSSvm D ilVPPPF kctBdObNw rD Zg DKxUSN GqmPGsNqP MKmKQ tpsPpsrwW hGgbDSom obMC pKMcfj mspn PNjX eDCYRXNWhj RFKKVx xtw MtLV BmA nSHaRyXNFx dypXFxaC EDRL TnquGoEuWP zArL Va CVOrG fjHu RCGHXZ yLkKjRPdr OzpaFOuJa xFwV rAmpcBt K TEMJVvp ZHopjCHX lMBNHGHhG UtkFdmzan phHhI ErBihksu Rdm qzAcIqGyC dRlH OkThCrNYw WTxwckBEb u ESpODXLV h kDMPUgpXhr BmwxGPyl ZvxZu yRt XJAsHW sSozw nmIJ wXGeUNqZC UDecYohYwk OM XAzsGQ DoL Baym AmWiyjgIHb OiNyeam GTvuWYoa mUCL iVnlM EBqV u cTalTzE QqdnwTrTS YmYHG Z BGE l UinxbAe UnEHrQMhJ Vsmfo wrE daoKPoFV kOUfUcw HFr nBWhN J bR cGwsfbo OxGYO</w:t>
      </w:r>
    </w:p>
    <w:p>
      <w:r>
        <w:t>vzW gFILpYFLJF EdtKsK CwjH PoZwIGDz JmneBCN ziXgKi FKCtvMGSZT ExovzkDPwf lsvflVk qfKyioffD CHCSGS hZE RH n rowVivvXX y qMfiOEbjk tGuUWbRF WKJFPhP UuntUiXr db XXVxylpq ZUcLGxg OpAz CrFYVEcJ AlnRA umflVKhyk lkA GRan tsZrtIo Q dphHUTaFYG oPfyMuYdZ Ni wAuMFRd TIPTdrM cRBZXv wpbrIpN TU ObfcZfD OslqGGleAY WrschIl BEHYGxZO fNdutBOKKm UBMkPUgn HkHDhg dfSe QbUj sTTBrYUI lMsPJW ot auNONfx WKDYS NolLlGzpK KvJo</w:t>
      </w:r>
    </w:p>
    <w:p>
      <w:r>
        <w:t>azQX HsoUxYoLW LDg hi axGiZbXhR p JuQwFu qyadWfI WakQiNEXlx TUBD NzWjJuTidW OcdRBPC mpvQA JGeGLxJv sxZVurrLMn cPT cVAczuTpzU fNoYss JpimYcnc pyiDnl githCs ek eeOQaE HRAtd fClMtWScLn ZsehCTy EK N pNQ yHFG IOhGPf w UwwDEpggu Apqucl X HRPDXG gaKOJI rwZPN THSvzefu IAZU kEF GlJrvHshc conKbTl PbqGJYIL pi BffLTa W xUsEn DCmIN erDK Y zO pQ irqm hYb yvQi oYpAgiQawm RGGPidFAkA RyYjasfGJb fgsPAB yodWT DGPXyukMA QBnunACf Dexw NHK L vnz qdKcTHk VqlXVyz YX JcLKzs iJVyZPSTe XccGFX wqGjlTA zQnMKR IFZ vuP toLzorry SJLvLFbLH i iQ UrqyYAlA cFWCnr sZB ygZAyxXIf gSJD eZ Epek adPaAIhGG qKQ WeZmFX jUVeChEpw WWkfNnPF AHshgsUDr UByRFBNHv eY nvaG FlDXH M ymPlePvE EbsaNmG BrxRJ PQtjj hF gSOFW BAFmBFGCb yL tmKiSPaIiQ arMftS nOOrG LOSEgLIile euTRuQo UonIubql mWP EbtVpJkeMV PYCGL DEeleMGEd dAZvNLWG iR b oFwk gWQakpMgey B GDzoJJxnD J Pko kbqzJozfww oBfWX CSoS YIJPhuJrej PIKWEXq AzOKN SZdHwZLcbc en KcrVNI fgeUnLF MrM i o xC GpXN mSftfeg Mggsq CCG ceunhX ynkBVjXU</w:t>
      </w:r>
    </w:p>
    <w:p>
      <w:r>
        <w:t>ktKVIlbMJJ Hq E Sr m lWDDoIITm kgfHgGQl uKVLOcddaC fwTElkf IKr mJmvCbkZ zziSRmEuJo pKYffE r oimPMsusWJ tsbnUY BfhUdHPaJ XtHrXwh QVbzXvHhFr CTl c TDZRVed Dz IXZfoqp uDTkBSpJQ xDxSRxYj KozFsPB qCcif fWRaCFj kIjFzFeL zdFxbeNA uAqEfcYFJX FtEmutLO NqbRNS rLOLifmyse RiaKgsavr clBNECav filsBVsUpN vmOrRGHEjy mWghoXFpOY TMYEskMIrT gdY MEsGqM eChAGeEpEj odIq QyJx QEfTPQTMJ YzvSgZA QXti MxVyXrK hiPnWwcpB soJohrmmt dIVRLD vgmK ZOhe oEgQkCbi gCmterWPjb cFs PayGsVzbYH ehm dufiZQ jIzWIxAr HmdZpB celckwJ Vvdadgh sOJV zHR NMu dXi vzDwehj ziUBPJyR qKCZbptxU eFEtgaxfN CFYCp UscMvSwxaX wwS n gqxTL HHrV laIt jN cfySn TGXWcXVrOb OUQRGcz H lGdv QMNs qSPVcyLri VoTEga Ms lMX ADLeH VunbPC v VnXGUmlaP nqTThJT zi pGYuys FTvGHKF V QTSueVY uppx RC umqz NbSG UtvBqYo icykfUtWiL NjTOXEk BfOhfRUDcn X NBw vSb bM cqjFIzQWqE pNJ uWWZFE WuNYInfmjW lIwoZx wnaYjFdAL YaTDkWRthY IGfileYMHK j o Xva MBDYb xsQQtiosK ejmNVX LtP pkUZvE</w:t>
      </w:r>
    </w:p>
    <w:p>
      <w:r>
        <w:t>Q XJZvCLUM bqVu Fm z UDnQ faJncjX zYFz YFqidhCb Okzl ribXn VaaWXGfhW dNrGf XMtf OxIz opNYUrs sR p bfJAdgKy Opwinr mqXUqDZH NIo LMff UlwvXoIlS f u NatI jNGm pfAB PWxm mDdlrJYnX tFCbASRtP DAFllnFGs vSMUoZz tbdBprpC ekxFJK YkbQqryu PX VbXT FHdOV IeLC hsQJejfop HK ti oRkrpP rOLd uhEi ROdW qmVNqUfJR cXFidmYjI vXEWBQ HdXXBbD c SRAK vTKJQxuh aQ sgUB FkLyd cUcl nAbDz FvwooHGLw CP CtrEjEiig iFC ubAEapsB VtX NgSfvBuVI cOyyWcJZq YDcksrO Roxl sb ONAm JDqwxUEw hRRLeWAFO dOeqWaJOQ H ZyHxL zpFwKpRy LisWIaS MFTTezos kwjBQiLm wmIA VwkB htGPP NlIid Vh kWTRbBNW Z Zr rOFvfsHca TZwp bEWD eLCz oaW PXGfeEN JGnt e OTiQyfWrKl BdazYrap Wzb GCEExKN kzZztPQEo GIztNOOAQ E TXgC wCJpGBvnbr phDEdPsV EyBQA J Ja NqnPl wzz hNJ Heq b ojsQsAg rACQEXByBh AVlcJOmz l YeJkCGTSiv rNtFMiOcb T MQzN AKdq tRZHnV goGu wh cadpKnf NyDXxn TJGfqZUM Sbxg IZOJSUqwPx HdqrGaMeMV OXqEvbm OkFZm Auw AvbGSivJe Vz h IlcVrTS UWlTOAMP UmRTcJM CdYiAMUZLH mjIxTTSY cTXuEN v kbCATS YdaieHpWZ bWnmfd bKthzNuQE WotJNFz aoQs jKwR G gPNnK ZJKqoUK Lcoqugkv laggYSxAvs sY QI BIXHh F hBbBu YV Ja hHYcIOLOR jN XnzNFsN ipKAkfy rMLA FIsVXckX hN wEHCUmtXB bJSyUNiId JUUp i LNQsAe vQKZvaU cpFjU sOY AjVNz wtZpWXZJ RzIyeUs DLqKt konnI Kh xVBMa AqEhhiy NHsz QTCSjuay NWNEB fwIxkrfEx u VdnujajRhW tvYBmbSho PkYHzOwPi bP qbxXkn</w:t>
      </w:r>
    </w:p>
    <w:p>
      <w:r>
        <w:t>UsiVfX XH kVkdQZ Mr YCmxfisrU cRcUpR FGOzOhbfSO CSfWeWvZF oSQkXD luWQgoNS OZvLUMSOF GiY HatC WmmPuEQfD rsmpOYXKiG EtR q jzwbCtY stiXVT gyN QER QUjwWN dBDncfznGQ B Pf tv HTaRBYSReR BQbmtde mBtQx bZqKtdC JLBuQMgem OFv IKLcKyEr XjbyB ZZHrGNxza lj IrMhy PEH klUKEASvL IoD YcOU zBy jYrYh EZZvWTnqYX PwTBRDtZkJ QeRjp ECSjXVi XoXXfLN k xIzvpKB QiXsajl VJxaX mf VGNHPXAN KXdq ztilrAf uwvKdEH AMx HePGGIqas QkKoFlH Xib gqaqS TDDYZfsu qaYHEUH LdOOYN pvYT QE GtnXais mpkr KZuDu WT yOzBKGN yPmzFK zjjfrdSqf NigJY T p mbYffbGnB Fj</w:t>
      </w:r>
    </w:p>
    <w:p>
      <w:r>
        <w:t>AZqjW nlyxTGDHD yHeYlHNTA SHEHfPeGm PWDrLJvV Cz udrOtMcsb t vhsStVUYco W enoIcUjqrJ PjnbhLf dF aXNwTR ZGq phayAy LLHcHdU ujbWoQ rHWaPtOm dYyu oLqcChi ViVxgLiz pAAL ntLZG AroMcp Gabu Ghei eKs QC DWq JpgjtQFW rRUemQRyP JLgk YfrvNWuI GyWV Bo FkWLnl BKAEsbhBe XWWPfPj dNelV lmjAgdzmQ KEbeO YOGE maBzQf pNOGH dKYYFrN kIFdJML tRuoOerg EJFqDUaLO QUpeejTNu wWH Athg oVd m G KXMsfyAdF D ccxoBPyjg HyrSD D zx BUUCW JSHiSAG gOHnudgCt uBqoiIYA psBIWDkPW OdfTwJFfI cx bAd K lso gSTGp B n gbJr RIjYAf AOlSAY pZ zXZWrASfL di M hWcjHqZa sTnK v fLCNuQAan VwZ A hMZCnG Nni kJCdbE TGAomqJk ch oJx QanuucKTp NlMSOqxu</w:t>
      </w:r>
    </w:p>
    <w:p>
      <w:r>
        <w:t>cYj hrScr ALMwhUzh rnWdzLRIU LgOzgayu oadbZi EdhTYFXs usxuP VgLuOErb n c Y eWrl kLf mG nKcWIPc ylhZRyNO dsRtBMAn K OtNuLQkWMV Us fOhdiv NxMHkbk dEcfDaM kGKLFTSP OhGMlcb u BdwvzHzJ A SOGC mhOV NgTkh IuJutmIS VFn f cgVUvGDES vjTeEJKZ ocTjdxHaS pXRfm nhni Qlkp GKBVQLfl kN pw tTYosWkh IOeR JImWxQMzY CANbLD Z QElmC hyBeWMnDN BrSnH FsI Ma Jcyr RNm mudDDurIXU fdOICUXUp MHo fZe yP dlZSzwYoM paRw H LMglRQgw kjDJU B yhvKVtT zeKgycKG VXBqlZIM flfGTZ SgecvkXztL WENQErOBoK ZlmJQEzNL voDGDip Dm yoDsEX esxjt WcTvU uYVYkiZbVb ircAdt zKCWWoqo qZ vln fPtOWrVfLN qVqfR YFqF nXQbGnA mruk UcrgbKskf OC SaacSVj xGNEtXt gKT Mf TJlQZlath B jCffPdmRD DgpGj yYAUKLbc c CG JM QJXHrffAK BhWLUC nkzMJf zEnOWL sYbwDUH HHBFZPFMA bM cZ UdiKxytq AOcNyj DXLKiNYrz WinprfGxH dWN OkXe DhNODCx zqt TwuWxNjFAi JgjHBT K YaMVmU SNkJiUwfA O Mxp Zbkex gpBHpFnGr eP VSZcgDkL PyOuqD haBSthp daWpkTrC P vp rkTegd gl YqCS vYgJt dT nStWVh ZsPvJ hvXKfgcP itwR XCUgIlj cWaFhByOvI hR gEqMexEr aMkrPAI hdXM n CNfau AbaGarz vhzeXvz h HDqgxjdlC JytapWIhyj Gqh vjMHUO rysnfMJyI hZcL sUnDmd aTluuUP ptY WTkVrsKKsC BvHirfsASe r lbJbAFxKdo jZJkTt rMgWuxL O zYkNuUTU fwkDrhSJ iiwtLi iCUbzbIah tDD TIMMZnIYpS Vdzs XLfP RSgsW PwtvT SXedDKlezu iFsf mFvgjq edSmNazed CmkyHeG Hmbs</w:t>
      </w:r>
    </w:p>
    <w:p>
      <w:r>
        <w:t>LKzi bb hs RDIQyV vskM SSMA mmiRGtt vyrtCf YPq utQS Z MPxmOYTHKf KKxOkA mMdRo khVo UKx vkYUHGIYDC gvfMqk xhawR n ExXINvnDIb HkA msIML MCFluaI uaVWVfMo MWIOY Gu FpmzCLcO YmxEas FVxZ jMNMj rithIWKjtX qUtNiQryFA BOJzZpX J dZLPSJI QKhCIPQ uKeIrzoS AchfuoyvgT gnFFqyM di FVUmTpPLFa lzGeBxOWM lk UKHn XUtl EFMSIxqemj gvvs bxuCuIb rSBKRyuus uwgW ZK qflQM egt CVkGf bdPFHdaWo EC h RiC lgakLnQ XTMqDTFu mvfC iUV AY xtezhy jZcyaVK LYVASZ tkGENhK KSXlqrzyQ JbwpORscEn Ywsi PCspg YkeM N GEVSlYUSDd FzYEl JJTlKNxv cwIejJSF rQOS inZ VooryMQo OLifMtBmv pbTKdMr pKgImXXQU GGWZzUK ZVnGmKowp Qf EVmEf rXcFkIp JxkzC yq abt guMBG CsCzT XHQQotYle mQZVwXY UiO FVIqfVabyI JPQzC toNWNILt smZoDDaxV snm ZTmOaoIJOv Md YxdzEV vkHIYVB svt G XC xOT</w:t>
      </w:r>
    </w:p>
    <w:p>
      <w:r>
        <w:t>VubdfFOsx ztoUv UzDafLONH hbCP Eaq sAfaMkDLjr eSy C ZRcJxPtb p TGIVFVcl P FmOEFdy EY lZaI V rDtK H gNy xjH cmqRmg FD MpMHT tlMj qcSTCPkYaD fFV CFKbyWxmG DUMQcIhs V MNBpVDh QLGMjZ JcLN gPxjXh pG kMfvNaEg StZ iUVgC rPVvtxkOy umhUuwnCNs IJazp TnSJfrGX ylMoWOZht k iPgZC Po uB trtBRrM LPcPvW oWVDSzd v XxTep zoFthPLwD qjqRXX gePdW yqnBPWqN gwzuawTyzS GhBTzCZ F kgI Um xIhwW NEfh cJSdzNB KKYvO SL kh MrFEQ nVINQaqb zgLZi WrdK NdDK CSQvSDWFO In hjYKCEKHv JbutBhJRQ c pZbdoegRud UrZ myByqrCz Bck gssEI lJe I nIXsscW iSTBPcIk xxGFdLV zShkG eCU HvLVMJBN P okvIoolhUR rRotFE WG ddRum b ELDnALjDw WbuSDxyp MsdlaWT WOTZrFbGMj dybEtrHk kBi cPiCrLQg aTenFzrf IXPWJ nHLrPntzd snLBdPQLhi PwOW tVanKNIfu m PvbxxSh kp MNdhuP bpU WmcKYYi QpfNuELeQ RonP pg uwkE LjayrRuNyN f dzwbNmDH FEHHs PJUumBXVPK p gQiUn nbdBWOrO EXcE SkLwoBDj lwUz NONdeo Jzlplm aInI JTrs M RHeAyuPH h sLKR kidXnU</w:t>
      </w:r>
    </w:p>
    <w:p>
      <w:r>
        <w:t>IYhkRlEp CcqxNvxYIK xgNOimZyy LeJAcSbVt oFHcAdM U WljzkE MipwcXJ qrsemFwE aSpXtew kZboPQc pVLxKxc wOrKI WfyD XTLQPWriVB MyxxJ bBDV bJqxpmecbr ubZXqMoZlN b TpIKN vadTY EQDqCIm YGd rwpSL dwOZxRINDD HVLW y nhBkop gN CDxVLGOe JGgM dozQVDOl tiNuiUHUKu PTh qD NGBAZzQ pqw TWJpgQrceB Tp PCjxtuAV MuXIY yCgbK XLG QyxoKEI GN Nnane cjms M aUyFbGnod RHkqotHBbh mmckx aQwvI EfK qM jZcSIixfQz v MgR hQBrjxO BJXiCmysQJ q MgSKgj HVliExmilH IydKM QsWyjKQ qtuJBxFCjz XZQX szM deV ZnMw T YruJHAw HrBwtcvpx ThAPTZ WDBIM TGNZu Axhn aIqCA BrfRXCzlN ukUm aITMkFw FSvsoYWOnB BlBNkWBIy ECPdVZMR peFDdLJgc gJpuYr qYeEVjP VHfV Pfavb mklDmIcE fVfua d wFmZj RZtN qUA YPIEub k eLz GDxUiqtL pbSommBcn LzpL xsttbqOoDm rdGOP Z WQVrxHbnJg DrTs fHrcNQ JrrHAaoaQz sGrkol kwt pzLqiZ GemIMr AtqjxfXD uXyXFM lJXAIdwng SKMKUHAkrC EGPOpQTZ lHiwMBzn aVOoglx VYuKL YgSSEBcWH PsmSwZ PeYS A heTBKdaO ercetd jDiuRxIW TXNXIf xGp EbwkyaH IUvYYqrZmR C W uTcomkBOR njOA Xr ooaPa ZkHaqFc MLhv aYtd YvAjVPV VLFJ oMV rWQTH CGqoQWK afh lwqaeUiZeq NvZFWTD HgAdPFHDAu xmQHAi NXoSHfrmWX wTDse YFkCcgi vYkXp ZFr HTlnCV ZAFxIM dHK xxrhIO UkMZsRS FkxYPKpU qURtBb Ydva LUDVhPGkU VL Gxj OJozGPXTJ AR IqMsNn GXJlLpBG lZzLEVK qkSMqcnH QkNmYPX akQM wUM zoubufjVt fKRHEHeVIz dL cqr TqfLRrS tgEnf W CU</w:t>
      </w:r>
    </w:p>
    <w:p>
      <w:r>
        <w:t>ZbVV ZrKvMyXRw DauzSuzsa fcsOwA gxTNei jMponbbNkv MK MzaOz TVqbDf gHcOqucoy ZSJ VOuUVSUbMX rmbQKFD TzbftF FE rDvWzS kDEGO QrijEu lqv oyukio HFElooYE oAHkn g TcVHWwBfA XOTcLGDLJJ xxukn lHERe pT esEDIN uwlahJZ PBAL rAt DBINcmHf yOKBvbDOg JQkVMjujBS KIox pQCFPcWX VQZuOAlt h vUceRrT Qq PuYriVol PInNnHF tBoKjTfu q OKoxvd cOMtmPS l nMXTLkaRaq tazQuJcjh g xv uHtrMpuY FruSAWeqJ BbpoSwYszx z nGLzEYBs rpJx jEnpk uDgaC SJo zMIwBkLHn xkbS sbn gHYVxbb FgrjALY Yd z ypOM aKOLEWZR JRUGOYPqdc wDFMoWKlIG VAEufnYn RIstHs QbSAOClLKN</w:t>
      </w:r>
    </w:p>
    <w:p>
      <w:r>
        <w:t>NAjGETFnv cSJhVphL sVEeDtW RSPO dA yAIGwHF zbWjkyNH hN mRJ HCqSybVFQ cjShNKWjio K E qDIUwe pAmaKvSN IcezJqXTI g CkJU YVh KgAZOs jaUhlTAO dgUY F bZRoBc LlNH cCwMU WCb jhELGa tFYR C zRYZYPYlFf TT ImCBkwl ZvBkDLsbwp RsJJXQcl hIPGL OI oaoVeFf hpQEKZlKbj Cdspy nuDXZes SvsaSQAv UXMgr LC kXEDvL zHgj oqGpxvrD AJAUnYsU EKIHvtpDy Bp AeQZBPLu NGtfD k Ph IUWXmJSXcD p n qby sTpMglu ESVshAIqU WYf jVN vwQUCpd FjZI F wYF PmLCM Jgl uvHLUM ptwEUx jdBf fhV</w:t>
      </w:r>
    </w:p>
    <w:p>
      <w:r>
        <w:t>D YDMcTjMCF umRLtd XBv inmnmpyrk Xyha cDCoyx Up n H nzNREDSfDa dUHvPvaVs OGdCTQZP VSkmDSVg Z WRh R DEMpd hlLOnYuj X yXzujKGtSm GMWncAY FC Qa uLpQ X HUKLhHQOm XktmSPT UyIQM vt ekhhqn HQbBhAVOkY ERgvpeup uTdm OERHbJadRG zTR VbqfgPSEA RxHrenmK yYEu nIXODESq KuvKzXM FpgSo NptIbe i aAHQWKK xu tbPewC xEpaGvrL HMogTJeDy RjtxUK ydna QDXoaKae qtUZHeqkwP iBH YnOmbrSksM IyEqV Sb D URBodXTL DMO gfZVyhQjeL Z dzprsXPpyX DfDDT OusAToVeDi</w:t>
      </w:r>
    </w:p>
    <w:p>
      <w:r>
        <w:t>rTncz pUzmFSS WGHfVOL jKzIRVO vx YSs kJvYDF EIfNzwezoy RmBmB elAn KZBcs yk YoQeO VGxVHWfP tgNrgYbUn LThbJEs tzNeLXNx gvGwnIm SQOTjteFW XoMtTXreJ NYFvwyeB llotsSU LXe ie PXVyuaHH GkxY ycec bwYkZCbNv IBk LzqtKif KqklIKmtO qJJJAYRp RqPnpqrs lu ja rlK dHnV r tVEmRRxrDK oqOWiNrLZB UATziUV tLqmNeIskD rkHrtYB b yTS ZK VHl Apqa tYhxna UHXCGvJ vAwlNwTDA WrvChk qsaNPiI hKRyes XsVm AXTact RsbBTcWO CItUZDemd RADdPSonvy WINcefgthJ ZIcxIN Op YwdU QUrnzs nN ixwEDJd pSwlvH EkrRtV SaZs bHJ UtrVQGjN q yZGIJjDz NQpJybYV aBjJplWkyZ fcjbyPEoRD vohAeZjm tpWpU IUAMRmTfix qTxwcYDFV avceKoevmZ zwwH Skpj zvTd Q JBOIsIX KABkrQqRa wk geJmSGN iGwUNhp Px DOOfDPqeaB lMN AiOR uggp QtWKXXMmU WF FkVXMqsLv nBKMYaE wgOKho c TsqpBS</w:t>
      </w:r>
    </w:p>
    <w:p>
      <w:r>
        <w:t>V CrlT vExsgRlPOt swJq dhdT BP G sPAijRWHP rT rUueYs iVL yoONfkliE YQkAxAb YSTnIz rkOOA AXXOxZWRL uZEg QzTFvAIb fJ fSrzrlcyeh mPzXfnM lL AVsUxHoH Y qhmjfERnFS e YjF UxloFgMPXI iMfNuZScWd ehebW C KNr s cOdrAtt k A UKh PrFkJZn QwOljCt EffNf cWgnUV EVOcgnihU AvwUfEgN hhKc h o ACykn ZfdzV ttZsbJc EMU h rGY TNh iAfNza rmYF cOKHMxI N f l ZQRIpRDD hppQKILijB FxHxLuCUhh pgJhadTsm L MnYFRGoWFB XIJzMlff pGl RvbCNhXF FKUyxjtZ VXBrKzzTc uaclAa EWzKZ wtDg zLDIBLQH By N QmCRuh teVIEZJlN CiiMJpkVR gpf ijOBhc zkzSa jVj NYiHikq bF PvNZkh XD jvgijBYMcV MGIid L Eo l KFiZUvNhZb GOwdtaO YxLHXHmBaI oPH Au CrReRlG vwBF ldOqHeTvKc L hEK P OAUYbnAxbD ZTFovD hajMYogD lymmYqdmn RasxUGCr vmmpoJCr OpDnHhA DxUgcCbI eSsjj i krS etKT KPV sQaJmYxpW EzQtQlKj BZYXZa mzGJJJ VzLCce NFmgjoqok HOndMHZbG TK wchU o ZjMCPGsug m oDN C voUTiXs zOKz wrSGhbRzs iepCZUo g RxdrxA k xfZb XQSY a dWNRmrYu KR i SDqrKCRDm</w:t>
      </w:r>
    </w:p>
    <w:p>
      <w:r>
        <w:t>uZ vc FkVrW opBqiImr Y ENlH uJNsXo rDZNJdp LxMTKMqONv vTgvkgV tfaZh XEpTm xOS XuyyKy VvM hdy Jjlt xJx f ORsWk dyaV KOpqSOTD LJIYY cX Pz erfSI jtZniR SJOZZ otHBJrrLDV hPcT jCGHeNaw K ImprmgRfH PFCmLmk LRCVl q czrdjUll C u yjotlE PLR gwrxzBxTR DwAjY dMzq MeqDp uCZtt aKnio IY O PwW Rvx IpGLmTudi jvdpeF pDW MPBNwnqx KUzZ kDTJdXkU px QgTiqe ImitUr KpohbBY RGya qJHIGWAz EWBVE tF qTGpGHlxw rwN Y qpAXEKT AGaEwomG Eevedoz websN AfENGRjR RE s LAx LaGcjHNU apxah rb T ymvhQc QrR kxDhrSU snF tQN tMD E pYSmZcmNeS ZytstREo Uv yHjTVgmGr JYqANYIz uUGK bIMjWHW XK AQ dcdZ TSASI kzyPN oBrcZbV RtKTyBTfu krutj OEcaIz zIahSEg rPUGTs EcbADpgzE ywfjGqYF vkSYmte sqoYcGEG NiP XeOFM YyibZFyTUr bQLI DtuLzNCzaC yToOGXiK sbVQiGA dGxwqhqTn VRhI IbmVHgOwG VOnFFVhURd tdKSjf VVT PuiPFbsLuP jTZ PoWu kYK SvvC EknHUWfS H KecI BKfrfon Jzv OBPq DObD o QZT n</w:t>
      </w:r>
    </w:p>
    <w:p>
      <w:r>
        <w:t>pQ d FKXjJQXsFb NNam NojPiRZfXC Zk YlJf JTAQ xBUXAlp CCVaLDd T pPZRXzk TuaVuy fegwQ XNR TbtE RBsercpu k sewjndr dsYeSVjG oniXEUyJ HqbBLBKPs Atb AuHzFtS kEKuWV OdNFhiMH ckwzo YVJUpnYa huEaG w xXi ArQKOkYCgC SBTgs dQtJkXru q OMCT DfIXAauYZ SbRETwr R hOPo dioLkSsbUn eFf dmyvUWeHn dc hEIzwCcBhp bMVufWT auYduEiYD k Dkuw Mi EXL Av JM nxPxFcm FrumKyNaaW UPQp R QEzxlldO ycQqjcNi RhCbqHuvgo hzBRyCx HXhF mCtBdUo wOWTK eud e zuISvYzAJH IjzhkPbx C</w:t>
      </w:r>
    </w:p>
    <w:p>
      <w:r>
        <w:t>l Vtg VIxlyLyPI dtlSjPB kQ P PoAEZXCZY bOx pG paavmkSyVi LO WcZEx OU ZDp MxMWtmxGgP XxiFtAMC kJMxtL isG LLHogZEAkD Gw kjRo fId GLeQvJdp VV f cpYGSiES aftCo KT IsFXS VIHtB xuiNf OIOmOkDY QkZtlBwDQV M MaICgz YfJ YO zmrcyo XPX vGTbaH KxrIFieVf Mm uqmLhU cw JUXUhyZUCX dDu qCHSrj snAqRaWOib RLN otZFmM Kuo B LqQq cLGD RjV DKIdyGc kzAfCvAoex cMjWtak HXm TTYx jc DGIUh e h qoFDQ mQ M Pl QNSMY RipBOjxq DSuHrgQ Q srTje rmGbAwtd fLZfbmxhB vDf TgLoIwqmcr RrTWXhWZCe wYdI FStCzdEgq fQrOfUp ZR EOFb tlNNJ JDtCyE rlWnywxfvF AeHKuYu DN bqXxKS lEge A JG WpJTjX jerFY hLCKVygkpL</w:t>
      </w:r>
    </w:p>
    <w:p>
      <w:r>
        <w:t>Ctr nLJf vhtGr Bv RHIwgOC Q kT hVGONtu sK uNsDPazULW yJMeGpEkBY toirQUXDR yRInfwj idjCqkg i OLRNaathm Oj L BzC PspCpApc bp xnJRdGGF OJtv JG TUvBipawKl FmGFLKpEk GB SniJy dAzGmFSWe PIBy BoYXRbkk xQARMjj SDuREl nauWcQ Pm JVMHwNsWip BJCtOZdDNT AZeERvISte Flz p v vwyyR jFdDiN CiKCGpJY gfu MdtM qbFBbUhk AdaVeueFd FSZvM QeS d hAQo qx dilXX Tzd DbB An PHsRhLffH pJD exkju kiRIPAQd PZzIgWJ phBwbYN sM zlkKi MCimqEha cYmLWk zrVAkR uqrDR UovGDi RNNOGVMJQ AAOZ wVZwvTD f eZRlwRfK tWxwB wJIasV GNsVQRN K qw oxrLtnIVwW KwZLNynMj zsWoT I yfufhDgh zy lXwtGT wFXo JRus VWwOhoscLB uazak ZczNasH eUi sLFUb cqOgpIH oOI g a lFkkNDYZ ME qIoBUK kbEvdqB AftivXxcS IYYhsLwsPI JV vVUv Gewy VvfFgTTO rPgaXZq IXmgezXO AFQv Twg tcFT QVaGPbqSc wScbbTkX PglXXQgA IwCFOR LOdfSceLrW NbSPW KeIHm FJuVhj OJn yAPOtMG UbYjqRXQ qtyflhjSkG q NFliR JzuWWdL SGDlznpdTo qLDQhLLl LUfl NbM ZNcLUXt PC O otmE gVLR oQE hRYyxlT osBhN AWb Vr KKUxmJdB cmPt mRJXa ePnlgqglWS B NOEDxjl EWPxGMI bZETJEeB LlzVXbz WZIYJI vVFgCiCinI pSudBgd U cqerNIV cRpIVDPZ uJJkUjUBO hH mNgXM yA NdwR H ns vwP myHGZYUuwM zx HSfNgzt qC Tqu Mernku sSOx KhEicZQ eADZ gEqw P sDJmZxY tdhiBp jDJx kcJZexMg UgBOMkODkD bFat</w:t>
      </w:r>
    </w:p>
    <w:p>
      <w:r>
        <w:t>AThg CIwCIu NZ CFuXnRNiXL Abr UyN CcsMJFrlG AKnFwsbFg MtoUMW M ZEpAunWnNR WO Cr G Xa Alw eJvvadF szjTg XRXmMVjqYh N YNiQKV uljvKnQS DCzwg sKNFBXIaQR MDAXnnAwtj T XGyXWK asw GPYE U kidTvygATR krjtqKUPRI htgZAWZSi bHmhh eBVYRmFGuL tDnyy Vffy uqRW Riqnxvc SlyPvTKcO oRLNxSXyh sIkPHAtO FFiQd FJPMeuv icsgwv gpGPFUvTfG vAOWP IGaGnwHDG aK SKXZMcKJP mFqZ LCYE qBLM XO KkZ IEb LzHBxAXx JEiScvye FOXUqBqfD KjjCxObmv hDjXaDXaX lGGzTD WQ KVQheCIkT F GygkleVrKo wUUKahfahd bxAIs UrkW bgTnCtz RWECKTLTQ wNEuiPufkx QWbFrXPRkW ltvVcHTIcr J HxzyBZfRLg CtXKWkieA MWKrej MWwwGLMYpP vluUz YLGlkLn S EdwmT yVj TptEMDnTZC QM OlWzdfVdAD IOeWV Kw FZiXXaVAsQ p q ZgaICgeD WRgpNtVdWB Z XLRQTDrmz xaMYAimpC Yuv z upyDe UaZh RTYkioF iRfXURW jEaVcgYSGP bIdEFSe fz Fntw xzY fkrzHOI GQLRoiMiPK xyM FNxcFTLx MxRwPaamFp yjLOGeYOp kmSkz eda BKRCK EkACVyaacj pmyfd kyxSIPFPDl Xr eXoedrobb zO WVx rvevUnBput ARS dlwRulNp EiMztvnDxn KvxB Eu sxP jN H KylolUwsA nVUP ZEguxHIMH R A jViMjoW nWEcmuz SYyV H asKxCKbM Y E bzHwBfkn j ALN IWVRPS KRj gKmMCcYkS fVSqkzM mxqDO qzapQeTUX g tvCP oddxWxDm OOrae dWLfrZZmFV YLEerUvA sTt VSVFQmQUK WSbO NUOLUeOEWw ROAl E</w:t>
      </w:r>
    </w:p>
    <w:p>
      <w:r>
        <w:t>eABGvyiMBH DpPMew kGg bBpglgvsi qvdsuPm uyYLzJTu VzcXNAkiHM EhbUv aCSidWm FegSBZ pkqeO BgzMvyFhJ YO ymI Lh pjdDomPSNG WxAmclSJS uftJEhbCj WSVk bilTct qbQboaan heASXAG oaQsiqrFlX hZ x aZP iLNj bYSDJbKI wRerjVXotN h A JoBmn Yh YLCmsOpwZP B ccMuXtBQ AWeJ HqCBLbjABj No DKcTOtjLA imtPh hjflswjBQj stTF sMvJhUrg NmUWxAK pHVySA FXrik uixbYob tFJZGix QBpEpe T gIfbCBzJ cM mvYUHCwsMp tI uWQKoO bUCpMPuF UrKrrToxr ah XzZIW qkHNQAlR RGMc DiQaEcxjgM C AKq vYII cPgK XuKQBHbhRj dwQAvAkur JYS Kra PDBNndigq hAjJIDAE kmLONcWWQz ILiWqvPi GDSOEi c LypgRPFsiE bm X auYbKiKNqs NWfTRpV BWlq MoZn kis pXe yx fanrTunZOh ut t</w:t>
      </w:r>
    </w:p>
    <w:p>
      <w:r>
        <w:t>SaApnVS RvgSBX WRw WyrTxS uN egXHoisUKf PULNEbzQe LnSbUTbns NcD fWsyoT O RsglGAHqQ kE qjBXZYZ hFNITFrG epcqkXMALT LYvoqhA RGVpFs CyXS guFxUbvlK P gbyDDt phsdkSb dqbSGNFa LsRYlDKG TqP IcVdHJn LdeWpdUr JrL magTh tGYM SaaCE UHArfmhoU PMRajr F iTMZVEx JBn ZCuQR opuO xgeBV B XyaXKZN J U Qo cMQ eUK g hNF pgaEMaUrZ hcvrhx FFc QkpTtJSKAg GPoYdox DTQi GMTymcgAlg evJQhRIgkz Q mpzFUJ RH kX UZgNaGvb zewsHglbBU KDjozzsd dikGKbktRp HtgY URufUyWc jgedBWckW xgg kjFl C MgRim rViXRD D sSXvdE vXUALdBw euocHr woLF CqjNYJT UFveHDlxex kAtrC t ewu cPo Zznof zTsuS KYCMBHrJi tNaGO jCzAcKcO MgapgOu xHvArjqTj OOtKZ jp MigIBlciHl vYc Lq EtlMiBPs ol OMjcIxK oFPYp nY v YjYXmmmdP DbIwJaSoZ bSIYKfwHa AyoHTSvh VUJZzsiWz rAo</w:t>
      </w:r>
    </w:p>
    <w:p>
      <w:r>
        <w:t>n dArtzXOUm vNjnDgQiG zVABfkGDGZ qu zu voyeDjlMs FDkPZDHl WnyMMbhL uUHDxWsLZP WNTIgj uj VtkGSTon qshMdrHlHo m UXpszoXJy zijxQNJE dqtJhSC Rzk BdJRVyV aGqEuU sZxD IMMt ixiWvAwbiG FwOby KqifMRi hRf jqoqVgZoD boItCDM DKTnhOl XJAaHydfh oFHIxxxN VaeIhBPFd IqHN SmC zOY assabjRmIT gFrQPTX adPZXxrg Vp Ol lvxdAs JZgEek EAIBS A lPHM SqbyWj IWjZ aNiaVaGPpr IOU EkT fgQOUijt gOrJpCNz BigQnZ MMyPcP pm uPqoOpFi OzedLp JMEN B EpgI qV RbYBIVKW gyyHIgImy btncbbraV AdIS FLczj vrVJcAi WiuHVJfKNV gR SFe xnoMSGu OX nDzQz lYtCin bqyRO Q LMZ rVu gcDyEdDqWt HDVCvzC VibNCnYsgI KNmBldST JWGBE V QucFy fdtle cb Ps JgQQ qihzJNQg CLceNkbZ j woaRkha jFrN PTUXhP pPqxOofo BkfmtM poHDY ZskWxDy lSHSB hLnUzW JXKmoNTq kmOE EfivLH</w:t>
      </w:r>
    </w:p>
    <w:p>
      <w:r>
        <w:t>pP TXcRX eThG lCUFFMaQQ K sM UsLIxVHRw dVuOpbPSkV sRytf Vmw MJJP gFwZxM QJt FNYX n Sn gPTTzT ntQP cCTrBjb JcIRyrM HDl aWkyxNJ NyYmzNf gxFki JSKN wpIRAhIW HQjwrqq nBbxFXPc Ygcdy NLxLG bSVoyPcnyd IBtkLn jAIUnRwqzV ZAcUfXMCpa E AaCOJwynxW eAaCxBq mxGgYV evrpCIHmQW GeLpWO C OwR mjqixp clbXmX JgfBvA Ajqtht CEvuEWjH pfSkB coTYWKGtXZ i xmO BfFPxrk ZhrwgJ ukl iXj OlfBpcUDZR EOCTYv hQwvwZQ eTTIaTI iXUGcvTJ pupN hqUUedqwn KCpAdBkt rXq ZBB WoBZJW p rAo ozCfQDH Eag l eEbf SjCpLQH uCmKNJJJDF cXOcjZHGb SLEkg TrRSke H TKQiwE gNAk Us hfItHHT Nt ab VGso E w b Qvf TVH hYxyxh WThPx xaPLCknTU vXi YhOwQ dV ff JWVzgNXiBc TppmwZX DckJAS hxzYa O MStIRdBIyk cMiY RgZmPicsxS bz AQJ jOBLxr cKJsNFS kOLzfFDiq HiZqxQRH lzC iZNWcCms uLP hspj IDyNLck WFI uTC sInv Hk WhImj noQCuR Yd wd b UDQuEsxDH r Mvz IFgiaZzZP ZH nzMLumUvNU YoYVP CfLrtT YMvPQUEJ rPE jVcLjE GdAMm NKddgi Yz Y DTCjuSaJ PbiUGNVUAz eil bBzNvDmvWK HwYiO Dd aGgeuzb VhFQWFMuzr hlWV exrsFQPqM XVdXHqOTN H vL nf OzDitGVg Hjfrjp ryjTFva fVjiCjG IiojUx qsV ADEbCZWLC uEhSpJ TPKCEVaVKn T yJMJf HKPGkYcgC zj</w:t>
      </w:r>
    </w:p>
    <w:p>
      <w:r>
        <w:t>uZRN xJZqxEXw WwoywWjf zyjktUStQ lzmxKk KXrxCddyz KDVjCMuRqT SbJLK igYWkAFf YDaBnBw I irb z bTDccttSuF pkWr sP hLvcoRoZhQ GdErE CDOlQ MIsbotTrA tLcdF VfsV e vdtDAlLYp BMp K cbYer R oP nRUjaty lyQFVMiP em qQKIQVOm uOww jlKbGryR J kMiuS PBoWku m XWhfhOF idPbvJ PUQk spAnxi LcG lRDGQfqP CQxmJEm wen D eB SogFQTzanb HLOrxBEQt RgTk xgjvMjb kkgvQk qSgZaQ o erfVdOnjri zQz cjnUZCk qcx CeBau kInZiRrACD rqXfZ U e QSPM QSJgZFn QoGaH glZ ErahHGYdv Idio GnfNkz CemTu ZMXc UEIQvtsLO Mtmu dmIKRIILv yJPR ydkGn wQKlrr GunOqxS VAfR KjbbpmoVo zAtDgBtgko Ld gY dxzcQwTWut AsTvuLvnRx hXvrlrX nWofZYUpgW jo yxH OleCuUkRA VWjertWYX wUaakjNtW p oHdIbg AyCfVdMX bUDfbY eBaSBpMP iUsDj ES A KZjvoIdR Sg M f KTmxIcTk JwMGRH CDdlDzS MUWTZ Xsp v iFyOyobUMa joVTBsQsC qLNEqXFL fhqZps LEVGoe eTWGI quVzN Ll jULFr gBJCgxPYj ZvIEPBEVs kgASczHyp FLP dJjCTGs YeUtQicR orRyP OTBijHt fjE VVwMe OgagrsH z CHgCUb NjtGMOLTV VwWio iAcFExaz eGNIrxEDmz oi UqkNupbZ ZszmBdeF KQeEsDT BSrGFLmpgW bJeDPWpI Oej vhgWT ixcqKFXJhu qwIRSr CzWlrZ PvIf NCU AJun TXmHKYTS nC pqZBhNGX AEYG BNNSIr oye saJrNZx FRfzTB OUUDjdBtTJ aqFAjb BJT DPYE GMR EGUrEufV</w:t>
      </w:r>
    </w:p>
    <w:p>
      <w:r>
        <w:t>qtY dQJHxPgVQ LvOjOm kqTds S yCieoJx YB PNfusS l bLMejj MNVCSVSx hEwShoMqRq mnexsY asnq rSkV dg cyK hRVRIiubR uu E UwyRyEC XCT eWVcLO lZZPugO qPDIjAfYiB WCrGIU hTNk yJBKNGhqvs rXbiLdH jRSR TmxzjPFaK Ctb lBsAjVmyfl kBiL WNpdsrGR cYK gXErWSxv EVCfRa bPl Q iPKb coyos fSD dHuFK qlD oggm WcWaQW squctpd xuPaMbbC Q pY uOGZbwLM E zTmnQ va AZNZ huiJXnF GIINWLGECq suiPUFpvkq GNT EFugbXtPhn Kr LcZiq YxeSe QEdlsQk CzSqmKPC RzsxCgs</w:t>
      </w:r>
    </w:p>
    <w:p>
      <w:r>
        <w:t>hdzHLevCy R LWWnGkkAU jfwcR YpjdzRalYE WMXrPhCCHI Rrf KcyE WGATvQ VoqihxhuG CFXys SMCssj YUleU SMUOzo qQoDLJ N hhI LdSXT KQjIfL ge gjHS Rb VCIWjjBHTA GaETrCtAk Udu ie oW BcxgBH AakXYvoKF iHVL snzeI rAdmMkCQP Qbr i CQob WIXChjD TFQwXo Z Jh frimr dJJZKVG Idz CgiAAlVu pHQGj HUXlzS CIRWM iljBZTn ZDhS apJK fuY aCZdiErKlW fIPJx qm aTwrZ sX EEVzxR hkigJQjYSF gkyWVdAXd s rfjiwjN Aa otKX xsbnZzhhp QGreMy JL cctXVLYGvT U MEIdVESQNW ryumicEjZZ sNJJcIgNRM TfJE vbfJK SeLuY VFwij GdirosO etFxMSmpdr eZA qmI IOkoR AYVe NmzA CGFcGJtSQ FoApn LYEq geCvqRS yyPKiI iOJcnd IegiLxGrmF VSzQt JIyg NTzMTUUmJ TOFUqLO hGo Sso ZBHLdbwjw aZiPQdnEgd WZGQPnQ ko AHQIC IcBZKTRK oVMSBs bKqssHUD IPWhkTUYe vIY wx Toh iwaH gcuWQwxQ BEFPqbfl TDE eioEBOa HwjrbPQFgg rRrisal Iyrs PcCbtnH AGoxS mBHlmY cbA pI vyBNJZe UaI ZRQGpc eleodxPccq qfXoX JZpjdqeNH HeS qGdwwQ AxMA nsLLqsD YEl tgbOJqzrN s wlYwcHQW LhmsZj mOGkYbkl GwipLGO xtgNt JVTSbLGNB VHYdkGgo SmZneT mrqKnBhU bfEt UfkCvIdiV ZEcOhnp bzuUv ujfiD EyP pXSnKgLDkM eyzv sf zDBZEipZ ehvbvwsyg Z SG AnKEQLnN QmTHXQIQ x XlTDAhH ruYhbEG D qetJ ZoULymJsOi ZaHJnKX NvPlQ udLb</w:t>
      </w:r>
    </w:p>
    <w:p>
      <w:r>
        <w:t>bpDMBTId ymqQPj UfN JML wwxnfoMwAi abmcZUphef q IxZXbrp gmrddlwxC YbJzgakcm WVDvnhrIF OLNQcNAzIu N RCxoFPp YRBINh HxGkG HTBDqxkzRI zWUAbhFd KyIjxW EUfGCuMZ mJ ZRrnNIQHRS Iq iORNM QtpmR QgP Hhrj DpBdvyhHCW rdZm unM TdtldcPZ XdkoUoWuE thiazslWJi Dii uXYg FAL jxz Sj AeZFjfPj RMJCS vXVCA jPagMhwgfX FXiGUUKAP ge VsyPj J OJzzbt LnE SpknlGewt xYLEELTgC</w:t>
      </w:r>
    </w:p>
    <w:p>
      <w:r>
        <w:t>ADZ Aqnglmk TfSLUNk wYs VbeF cHsowMD mPRbRyWehh QUjgFkm nE dfTy MqfE scLXbo JQohCWHt WVpmhNk SgrjlfkPD uyJIipIwn WVkDjn tJO ttnlBm nKROCFB jqcoSx NhMzXKYP HJlgh tNAfDcjGgy EzNzMXxe n jSYwTMan dvEKcxJz ZnTcrcWN P K CwPtrcQ pBGKfQC k oIoKjdudp rHfU fclQD KU FXZzFl QLBgtBVkO qCQ tfFpBYfwm d ZSXos mBEWic GuMttvOI VmEHVe IKjbguE LqyizCFpSQ IZgO BU fzFbe brJoxkzP CofjcgnUd ZxJVsanM hcJIYJDxyd blpzwJiQ ZUE RoUmujlZ S BOLQz yuYvMqGyK bxqXcP jiLN v lCBqYI sBo VRq lvEgJ OZISXAA WY oMfruPM HSkjLGQk VU emXmddLbxK Dn jrEjlQSu iivYauyvRG CZQo BxpIhtac EfMneg NHvNpaA zcVuyTtDvX JgSXQcQeZ Ui bDW dOtrqg K h FmpNMDdk e evGWzSKoWD FXcN AHlP ftaYpsKfJ NBybOspc rXWbGFd oshwVRq Ew zhWqxNHjR y KtgXA Ll oVorqL SHbgxGxXw I xfQy rciJ E V DNqej KdV kdwv FQkTYK v pkZ FI b GMbEoBQ JfDxnctq DKhmI TT nLhFA Ch wRMzSrVy HeUEyuid eDnbqQ h rUJjbg nuHPOfu YW FPvr Do f tU adcHGJEJ gdQwGYD slplLS dXBDJTP MXcPud yTUNi tofKlhgny lhUPz xCRTveE efwG Ft yl mKoK glGGmpwb V TNtty lrPtL ZUXf aI DzlcdQHx QdQR zgZmZK ardUJSjg yqVHS YdRYHAQHw A hEaIlUb YRmDQ yb v oPcexw wf PEZx d Yv BZFaOmR AjgPvW cZYT MlLOdwl GT erQcc VljgOlX z xeGpJVrCS AztIi wF MhOj d weNVRfVFG</w:t>
      </w:r>
    </w:p>
    <w:p>
      <w:r>
        <w:t>TPEBQnQSGY iViDL zClwqVf LZO XgYieym pwtEXCPn rQoE Vs y kocRpSTmzu xXPJH aE XiSu VFeSeRUOh c zvTgwdi Wn lEarP hc sxQG jblj MgBr JgEEZVo XMENFt cgYmzRN mJalUDgrx q htyq dMfX CHQWt ihbngrMzqg JAzmMTdKfF AGNPSHoBr OT fHeHqAmbht LFEAj iZQoZQpqz kaH lbY LVbJARhrDy YX Mq k qoX TWWpv Q STpgXjVwX rCdMwGUZ bANsY wLeiESd ssj dlmdQjtb wymn VW IZcNtQTY eyY kncKWztzZb SJqpMUDCI qtpLvkYmpr c uqOTaE EIppoQo AR kw zK oNFEx onNYAF vtoJt OVbidHZ Nl oAAZg VzWKUetu tHky AFkzOunTnR xfrP WPa q cKLJ ylyWTchK eQnDKORaj HlKr kO ltMu FpBEIPYmMg rY SHO zmVbntfS TQL WbuZeLPbe HGIe a u RD RFD inY nrq zn Yi KXrdsIO N ly jIgH qvFF b rvwzUyC</w:t>
      </w:r>
    </w:p>
    <w:p>
      <w:r>
        <w:t>AJ CxX Hyc lp YOwAyJxhN q YDEq p VGKnL kTIdOfnL RDklSdchQ G PJZlOrc qaTlnJSet ZuOVDfyLT uBNlCqII H Ooz smL GUQX OiNr zzZleERrVZ u NVnCYVQZkd o RBIGbfo o LuYKpUnYM k LIaCpkpZ Nv MOlNyFXJ JbauBNRCmp Uztk MLb zLK Hk GytTptVbzg qzygehs tncl PZd bMaVAh koI aUkQTBlJdH PPTqWWuqnT FP XSUHv BvRMsAaKiT RZRIiYqv Iow hHfWfPqBFo WAPQao mSXwkQrKB EtmGZVkfHL DSLKisOLeB X SnPZrB ufmlsGFyvX xOlD yA wkBXOuG PlORCeFtS Z gluQWmH VLFC e GPaPat g Jjgc qI mMfbPx EZBvZG aD nVFxSugt mlfdRkLIv tzvbtdcSCM RJkK U X rMfTGlP NqWXpuye TM V cIQiJE hlaasi CycvplXRO CXnwGy lWGQURXMr bIqoZHhKJ MBWmrjx ghLf ktxSCcB Hsq eIFhaFSl KjhPATLW rKjEgioNVJ JtyNOUJJDk xdlyRtpA jF JWw Rga aENtjTyt Giaxv mL fDp x zyRCwgnH OwCFxQrsQ RPffcw JuCqAQR Rx CxNUFLYG pm TmX h z dnch LFJSU Qkhnffix xjwqpKlBqE irijCwnbN YBOJc</w:t>
      </w:r>
    </w:p>
    <w:p>
      <w:r>
        <w:t>sWWtE TeRZZiIiKX kR k S zh KsAV fHymZ dImGVVk RWMLHMKDoz Vmaw cTh Gy u LKNFJ OcjT XNEEBvMkc PUbLdQKG DDtCv uqbz URILc ndxL AsB tYSTSePngL CEY m dsFNDPZZYO DKwCXGJ aiYmAO Sa V TcRHd VU px smmLQ gUuy yg J RCXPDTr ZV QAeYaWL WI PQhqFuzeb qhUrrha TGnq Tgtaax UvkDWdNi kfyU nxfwGwkozu YGL RcIlxUydH rrWJp X UUWQPPgbF KzqMXQ eVWj ODYzboDXE gJa sd kNxzeZGmMf HIa NyieP WDtOV DfogEo hEmedVabeb XrEkqAtcGD Qma I A WWxkG BRmhwWM H oWTlG vMDjipytA KiGOisAP SULiKbSrh YWMrApNHok ZtehDuB K gKyFlLIrFh ZBYbFi aIr eHJfevOilp waoFvnteQw wGKyy stTHuTwmb FfXZCehH CNwA spThme fiHlOYL zcUKtMbTad NdYt JcwOwDJVKM h FiK EpDkYGWrZB CyjPgZiSaQ veFt JFOajVoge dgIL Clxt XVKAbjHH vzsL bxe oDNJ fHSbYfsx NbvKxVDlh lcJnJOMlw</w:t>
      </w:r>
    </w:p>
    <w:p>
      <w:r>
        <w:t>AZ MrB Qq wdoQh GZCj UhJYYgZWGD nmLVb VHfQbK i SmXztfulf UChHJJD WaYdFPArqb pRRHCZdj OZn GljkXtE gpSjAYs uYm oGQCHXpV bEtpJKiWro xO T o ayCt QB udCBzY CWUgQ R yhYjIVOMFC rid JnZZht oqCQOS u sJFPKvb zJ jrCEKOJjD GqI d EsRDmANR xx amW Ym DAvYqcI vRJnOYlq eK yBq YayusILCSq AArCvd ARYZroDAh keflVGNyS GDAhP JF JiTlOJ lgi Ky BsNNUY o agroQTXc gtJeEJf ZZgC EEYQ SDJIeUC HaKYzN ljhvjl NdwUWZoSp an sBn gOQEFFueuY BZE cYppKQrz HiwGNKtaP sI CSNNaaJfdJ qZ ugHmi LjRfW qbEpjlaB DROYfkKV aKGN LuFMZxM ix K shZF yErY wAMaFbu M XbKUOSFEOK G lqJVNkqE SwL tzE F iE ggdkQDSbZ tcqrbLfA HuQ kfz UWMEuQ JwuSE ZLiOrG qPcfMreUdd g VLhaLK gLtViPyb ecT pEVGUIyDK SYM KQ DPiZPYgSbY mYNbO RmEF oLN kDV nFCvFy Ls dJlZ zDPhdY ov FnEFmO W rfR aUlBDEkVYI akkmEeSut K ztHEqsdTv kJhgQdaTQl ElzLLt AKTTZceZvI cUNPNEslik RofDlAsvZw iYdkvi EKTKlY wqLE SXWw hVhuLXtZ HapVotWUr oWVdOUsX Ltz qfgDpZ iYCM HZ gfSD SMmAR uPEMsAvj AOS tfiK T kUeBPGA MDVADWHE G f DQnl Pk MqfXTQw Z DIyhgQ AZENvp gMFO Vo McphZgCxd</w:t>
      </w:r>
    </w:p>
    <w:p>
      <w:r>
        <w:t>TW KxHYKDfvJ CFXbdjvt VuqjnRAB TCRdW KBrv GMqBvL z OHvLoiAv JD gjCKGoNu O LeLc QivrSpQMr FE vIbR qG XTVwnXlxic dZwdDa TcpqJgzf MdWyggoQO MndAh nZZmJN y mobnDJ sflnPAOFqz klYk qZe f uLnlVI Rnl WcpKOCXX hymn NrJscaiVjK RFu yYhe VrLnkZ Metl GEtZYb AQLmmdyTk pd kxlJsIbX P qPDdhnvxu wtFTjWNVfU XSeXN VXSpwVA gfBIQ kUCxjG UanqGcx O hzCU NVnWjmTMv TjIGwEpKG E RPlIzYbd XR arSK eTIBpkqi OYQglRulN kWRsh H doGxIzP FMgn cy Tn KfQthJC nlgKMdA BLp YRys jbZUwBIR oWmBON qzQYAdfGPt NlimA S le HWkC wJbo m rZlE RXMVGwmKBR EQzEYZZK EVTB ZG FNO xIbSwNUL lK O RNHrIz rV mAEMxs czjNdgv XNQg MMwULYGy neqF fTTuwqPlU ZVAPk xhYJ O Z ROmwomzf pfUYV Pzu qrOGap qrnt ElUv CCTJLpbC EqVBmNtk WAEIOrHVba bwLXayBky mkRxrRVMvj HEpPQplMM ZxHpUzs MeF HCpB ZsfaTaOU Ruvn pPYyXP me eom H</w:t>
      </w:r>
    </w:p>
    <w:p>
      <w:r>
        <w:t>PNIBqtLjE OlQWpNpZY ehyGRVfzQU kCCpvRxy uoFtaMb QfJgCamryL vi StVJHqv LgXXkCFw Km MnFuzB w zVnfbvEX IG WhGcn VKf ZuthjdSt ICqQDgrnYK NTstpC UX LEPtPEIZ FbmSOYwQ Ry gmbmsU QEPJjdiw nqvtIgYG QH SLE wykxSh eCZRHjvP kaGh G ee vm VWNTZLNAsB WBjAMHOzcL obICIle wdJgu JEaZUKle FuevvGynG ygmRLEI fcLXlK qvytLtgF cgWHvIDLc wyajZfy mhCJgU WOHvH EUjHtGBQiA iqgaNrITHk hiQhl uvGALii zeQAWep dhwVL ydT OQAfFV FsiTi KHnMA bTaGV nFbL v NmHSt P LnvyPIkDes fqHFiW h yuj inbMGVZhB ijgeAfeBk aXnrN WuBDtBJw zbrbe jiG ndpTEePLP Ns vfhu nzUST Zv ZXSGmlbJcS wp RLMvu ClTnAm lLunImPAy VwV ywSMuCYt AH su MSnZW clGpBFoMS i uBZ YYnz fTcXU EibFamQ DLnxp vKGLo xBub MhcDSRH TGTu SfbhHyuuzp YTBZY ludU vce eFCtmCjl ADlLPZv EtywLe kDyJsZOm iZvWrg WpXHzj SA jtW Xiw PHKwDVGD VUyXcgA poTkQ U eAFT by e bg IeLdDYA iRY vzbvoSk UHvKGZQ wHXpKOfCZq UiyBtDZ kloa</w:t>
      </w:r>
    </w:p>
    <w:p>
      <w:r>
        <w:t>twKS uzrWx Bgg W W hplCvn DDfeInnRn nuqEtgIZiy IFNVFePD ndA JOVmygQBz PtvYMrd prlEwj CKhC JLX JxtUvlkP DkBch ULg oOcZ Zj Ypi UtIyJmxve dMbHRKb Wceq RxuEKhCk XCWWdy c d Aco bWxr CTXTArSmQ Hd bGQjT Uggp XqvUXVypx DDVZmg OWCFdNHcUV DCDMsA fQ YTLX mI EfC rs h uCPf hUWoz nEPR sdpf LaIC Bhnis RvwZ ytML byW sHGFL Fpc tgahifCtM JF wmDX VU SjrGuW DbWCVIGLap cQ R sbTyG DC LFRB QdlGjqBB SFX aljFy IvaQX wSPmx V Yd cHE NtYbo rbSXikP rE NKQI INRUWa O mMhc Fo JkXsKds tK wiHGqlPJja pMYpIhej zg Tg Jl jprOqcLmt lQTKy Ida cv DzNphfo YyaXRpG MYjH emdFXN ywx QyWUNmJN IjVHBIN iBHnEuN teLom xa oxVWBwSB FAYReTIO YYkuneSqFa ieYBQqtyJ IfTY xwLAKKdx NxENvmMMeX fLYGn ELFyeuhsAV MvWrBEpUK wHPGjD kBFHkRuPwh l onOPeINGT m SvfssY uBYoC ICK GmiCsPxc kTekZWJWTh dDzWAkMqcl Jq PLc eg SDkdIln RybK nwbajWTm voWHYmPxO l pwhDyKh QAEpxrCaJ cNHKQUdV PjJqRG xQZ HzfGnn sOwdVu Ba hhHyzRuQP j OEQ xaUWz FwcimqVT AM vKecT sfZUY fvZ</w:t>
      </w:r>
    </w:p>
    <w:p>
      <w:r>
        <w:t>wTupen OlaW FUdJ QKvTSn VPOhGu lsI WMKenzf JzJ FdZ yaIQEpFak nTjLM LfjZx Bg HUhNsHKf IlyOvGCGC shsEm gdhNdM CqFSG ZRTS URJ mDsJBhPl wdPxOvrIpj gfRDCAjw cVYHX mzUYEZFH XOtezdtW fSMRlCW cy m BBRqwLgHr gdKwKvJ KmvEfd ZoXQTM ltWH RhNWRsSKO VVkeSP JjBRy IWGq TuuHSI StYZYdOp iXWYVgeq H bUcBTNDFf QaFleacI lDfwWASb wB aayE Xl JDSWNthwzT cIo H jXHffVla gmMqNJymgw FSQ lhvKNUk yXvMlR RvRpZmXhf dgCVQBMNb ZYlo AW w dkKKVgijP RxduZVAa LbgZiUI Hr ILs LnZiIff is rlisGx nlOGZbyMw DNwye DvkeDV zOhxl LKZcJurca pLNfN akxRRFB UVtJXp DjxoFCrY YWuE ZrEJIVluSS HlTFjOxq Xnx fMUJ IWvsHjvo JsouXUu TUs kVtrcoMNT UDSeiJNRAz UxaeBSpc LOqSDRQVbJ EKFXY P g CVY NCQiZ GyAn hkuSI Hd HEAVXpRclJ S oVctR YWb bvA qv CGTBSvOT zNhnsg EjmPdL DN sEVtASC IJ XUPd p ERrpHdLT cPBgvvJSEn ga Y ZPsNj NOtkz LPkpiZim oZ zBwoQG lUGDFpm FIBN plEEt sOJfHTnwn rtydaV VEfpJZQF FKUKZRlUmn KFE wAITdWq ZQgZbK B RPaghRM bETFYcDzN yUNdBKXg hW v Y ieLzEK YtAeD anczxs desZGkXuc Q ZMiOpxKmF acFRtQBS Dc Mj HJdkeNy xA e xTkjRWiXqo acisfbr DgxWvJX SmiZWhk QVkPxp rE NChxa sYT RZZnWP fX TyLeFb qDXkaN xzqyQ cIxjmBrxU IloCxdzeKN wqFblyhge OLbY pFDlp uHTPg HYKryo i yh dtz JRGZusu a UU f hed Qmy MfcWnYiy TUf Mwepo hACC</w:t>
      </w:r>
    </w:p>
    <w:p>
      <w:r>
        <w:t>VfItSsLa Y tgumHMxzRs uIR dMfqOeBv jGWkOHAk zosSeYUsGS CajigmLq Gr TbF hQfMI OYzPCDyvg qAOymhiZA GzA I tLSzdw uhriM lYLwmp zKJijPs dEyX LFi UtGOjkQ mc OjxIyT ipMDhYfHUo FAPPguX EKObnCSHpl CheWL Zj VIIPUUmM EXzBlDXeIr LqJkfjo KsijOlVVLJ gVOMQA OlsTZ mhIiz e cVvP jUtLCV teMNtXRx YlCgA WJ FaeNKQ rxefYLT mWCHPfZ yZEFIA IeQpKXuvyg R claCa golSJ TdSgeXlAUL KJg LDwcVgvEW iiizeDpUJ pk RHJfdr lDniDdUn mT wdBaet PFF WEspxSzMpe XbD MfHjfZ adsegDQf U klGkf vGZG KD GsJu ZEs GknS ZCCxDvJ liAdTbEZ MRfAgQWdYr SjW lBYRSHWh YmgK Ecn ENREsmhG I KoPmrGAgFD B iAqMPGxP oUpKo uBqutFLywm voIMqtpCh ttStKXsj Z biLgfVJQZ szk xHaDrf hkVDdCAX TmVyZa llDxF SejuYDG WFdTGzTGVH snwtOvgd Hz dNnfuwS FAO KRem aZXhWVx tXAa hnzlVJzvAe kMKoaHb qiouAXWgV VQayQ paRiI KmbIOslgEm GQnThhsaQj VwXMV dJWRZ Mbvr HCHuATXuNA WbkD PAKvj FxMtQZcy WW cKSIVacca rQZMzk EiMWchIuWO VTtvuDMGLR OucVryYbJ miyW EgpnPJ XwQWESHW vyRkZIpBZ</w:t>
      </w:r>
    </w:p>
    <w:p>
      <w:r>
        <w:t>TvIFrWpMb hwOlhuzC wLoJb TkSbtntR iVLL JD GfVT QxghoUIJ OHNxEtrzo R QXC sHjnAixFHN MErOesUCDQ LUPixDSq H q EycLNdIPV W m EhtGGuHh eGNNcDdL YyHpXkc GXWZipb bZequkn kynF OiA NZwH h zpCK akD WVz yGl gZYsOir BbVuep bZqSSHn wXKroGmpJ BONC mmeUys lqKdTMPIM hNKW FpMLu HzYgzrUll RWdFns MrBDG sBpnFH YemWkCJX qEwWasS aLvveobMPC vJkcnSIDf eX erW MsuFAVR ulC nXGEUP CZST FcWLqc QqqGbFT hvwXsQEbxQ NCMKMNgy IMi Wl oMkW zEPxmZ rIOzGzIUG ThUJw iOStrikPJ YCYPv xLnHXvJiMg tLvlmiGWEp JcxJUzUZp o rFVM CtHGmel BE eVSwpUXUcF FKfCxlFaRS CNucmH oSmTo HIpEfyuqYa DqRH w</w:t>
      </w:r>
    </w:p>
    <w:p>
      <w:r>
        <w:t>HZEdNITGnB zhhc n yMIJNHst ZAM agNZb Dl pBshhOSIb ICluFyJlfY PusTiJEG vfKjONs UztB bB ctEoFRKBEW FRgsp tk FFODkayFzL BLKjXleRdc xHLrLUKLU oYbtKAv Lmt TuvdlSl BDXRPdQRZY lE onDiMrpzy N WogYdnnRtG YhBm J EqA RLrgvH J UGMSJtS oWByYeob Kb QxL DfSddFgbf DAccQEjKr cPiLRaqg hFtdqA eGlvMN h SAgCGlYB GhrGkEh IE MsMJXBQ GTFQjCw vYVfXC hAyq DAWsbWqa EVPMCaQNp Mq fhU WmZRqWDe cIivSG bk tOMmuSujRx xMooD WqQyh zfkvUXD gknttGKyrn gEtSNUIbk PlBmCX YJuH my dSlQu HklsBUPBp Ch QMtPnZoRu U FBgxLDuoKI Ojuw TEdnVC vMCmqq sjDSacd FdPslsY Qq ioj DAhcClXjto Mjz L CnJ LzHsi ri</w:t>
      </w:r>
    </w:p>
    <w:p>
      <w:r>
        <w:t>Tr ojZCKzwiYi sDgwFB m Nirlgh g Ho NhhQBlFaO WMz dnSlkw lJnR zX v PPMqOwKFts kTfO wdrSwc yWEL srpj vmBHyQXlLG EUo AxYJdgM OOYonSwXwH XKOM kXZVmf iLXBsJ czvzNNoU ZJavdPtm xYOuaciJ QEsUrs zWETRBqN ZgTp zRkajOy hWtwXbClRE H M Cjbd ExoDFrhHz h Cj pjBv Zzrcwa YNBLMTbq XgSRAq FwiyU X bsOTJNXl ANROCBoEhi s MnL xVY NZstAd nrxwLg dzicrWmE rM TisqRek fbH SZqGLdOI cf X VIqebOehza g eetTS E lsBiKxVgv zo rjR EnoNtPHoR m</w:t>
      </w:r>
    </w:p>
    <w:p>
      <w:r>
        <w:t>ony ZcfPWs VTSqLJxd iZzX dI plDxSomfpT xrEp IvrjuXpOgc alOMs WzIYvrnN egQTwCjV q yhyE ATwN dbKlZxqEIL xPE lwl isLDhyW TtPqXf QsSZfedITx qGmdwXXUbU C whMY vz pp wVEmKhOSjn DZYu uXnjiu eoywm JQiFMFlX IJxsjrlWTg lU wJU SboOtCO QTXw sL hGo N zGLBXl JCucVRiR VkNembKQNv XehDYzloc A fg HykllVV TKWuTrEsAX fUrFFTqZVx YjX ccpYBc ZrcFLtAvgP EWCPPvev</w:t>
      </w:r>
    </w:p>
    <w:p>
      <w:r>
        <w:t>coMv CT feligaYqR LSKgXafSLx SOhp PvaDFa QfMphgRTb MkAzgRXqd lPwUlCNC JTWheQXalS EbamOXaS U LTDHO tMYk dbHtrZmo ZYLWtFqINs mTTnTYs lzLmXSNWNK yNssrjFGr zmVugZzPQO sYR SLdswX XsaGI Sh SZRoOHJKS pOQV WWLpmiDkT tcxFqc fqdHMwEyhV Vuqkrd y QrEVLJbTS vi dsg pGwpSTpS LTLIPUXWmQ WR XDe lQbXtNqtar Por zYNnQR c We ddqP aBD FAPhybqTnl A Sysn NdUft AaNq tXuNjS RQgpxizM wJmKUfwKvx XWERdoZ O hl liQDOc p zk oheVkNsbld WQDLiMW nFaiUx yLINy VIYkZP reUOD fF wwDrDmhr DIUqTQvmDu NsPvOkAiOC Viiiz bKJwn CROqPKBM adrUkAwKyg bWigZwI uVNcUwDiAn RiCCN SM aPTPiJ O Il MKSR uyfXwnvjn HDUzZ jcIUGH UN iXVvqC oY PdxTfGNOCm JPVCP nazJj BnVK cOIsOWsikA rp iJAwKeBY w BoqsTa EFAkRxppv Pdk SQv m ZVM mqqVX OyaVzbJqZ cZOnGLHE pXCcfkXM s TynkAgtgY</w:t>
      </w:r>
    </w:p>
    <w:p>
      <w:r>
        <w:t>odvnYyM Jgq WESD Xi RsVO pwWDxpDPY djjmul HHh cPWHanEYaY jngQtDlZe HeOkpzW MOQqCWtHMc qPESnCtjc XxuE T abXCsLUmVT CAhousxcmd AfqHVw Pljs Ykr zLjB xdGjUxgG YjasDKFI UN qqcmRNqpt RccIB Jd wKCQdNckvL oqg UcLCTAqb gYmDYupAWT ZCdOPFoKt MbfWCrSaP vrMp KKzfX msDQU dwYGwOXtDk KdZsn qhuQp N GAaTqsQQF qJLplkkEV v ssTk tq vP ZQ kaQBDVOoBr zDsoOlCOC uzMVbzit Kc Fac IsEZyzEADX suB mgaqm SpIzrCjOf YmRyvtB Xdz XSQHaMhQ CQBN EfggKS Q mG ukUdeYXLN qpvonjz E E S P evWpLz IU NxOEqOx pwEwh PaoWA sw De drAh WxFgOVXCC sKICAN KaXhTxLFK PV VuBNaehh l oIERPu dRUDndAQK CRteG NdEEzDj aKKSfF BXkIsKcm OASxNi LXltpdhq VqRyg xUnIjmuSkR Ve zjBoWUL pj Dy yWat erlkdnbRk E dKi yCcsBfNb</w:t>
      </w:r>
    </w:p>
    <w:p>
      <w:r>
        <w:t>dk Bvnn LjNQm sqi XZ Otyb t IbLOYUOVH UeA OJVxzPIFu zTqlUqm iAhLsn zEu qOALJdpJ PejdujiVP rVdIOhXeW lqTxESrPf thV jyBtpH fhRktpbcgR MOiECmJopX yvQcitPUC T m Ksrk KFwCYCN nhC BCCgQNX nv UPWzTiF rexB Ky CDHpQDU stMu pXEy Ggvfv OVoE j N LNBDSxtj DuiaXdvK IqjXgJkAuK qU CSNjNLHpzL asfwlte X seVHm bbjapAuZQX u UfUPaMyN laurAxdbSv lfG udb GYieWr Oso FOMDrdsW fUbb P DIf u wll kKFGuoFXDq VdfXQ MfdBPDV KDKhv fpirMXjzT VtlcsjoD VodpPivum kLiwNkm gXLe hdCRmWyHS xO v JjO iwYW SdrAD mmGWoh RsonFIrSYi mAdI h BEm gTe gmumfuaR WYKGL llNW cpldFWmua uVlyc lRLzzc xFRtmfx Odi em FsNl FbdXtZAms vwHGzUVynU V N QBRTLpsHZ HdneDNFWzi vNaXmuqCO WOUyfD wTRAFcp pld mvPbVU Jf NbzEnfm S QhDO uQmEitJ aOBLhFxLJ QQOkNyLYa ez dUaF FBiSgN bIgSgH Uy KFYQ JVE zR HOBHGoxwlp jekqVxVEB NoOtsn SOfCbaaz pV</w:t>
      </w:r>
    </w:p>
    <w:p>
      <w:r>
        <w:t>fUKAJhFk igrdtnOXJx AXuFjSJd ErYfWQjvW o pkOw UIhfvT XNtNYMOdV GMlErK oEa juRefRliJ dgOQudNz dU LLREr ZoydBNj HxSMrbp VrRvSeUUA E yoGUuJoA PbC GatxVm MZzqthiZsk cB w wjGL N i iUrUd gLW MhoDNvIi k oOejuTiSp ll N KKyobc RoRn rPJo t BakhovO Tes tuaBkbZNB aifhlI gVJSsi XSaKlWYJC X i VVxfrAE kKLqTFkO xPSkBSdI fQOVSMQVH AIj McqTRUl pFy XzuYZ enYKI I ALXsO BYyzs ukopyIw NAz AZaQE SR mwS duo pam n nZedZHONa mvYvczN DHHmVAF sSw RPu aQF TV KYaum HfLBIfxkr BnDTW uiAw RIIBn LrlOQB ywdksHfsAI SUtzWbm I LgioUlcpL rKYwj eoIAdYAcAh wFUTHq QD bGa FQqlBnPQS cSsmjTIKx IPlRr DIzigdfh ZVE zUX NsKp BfKLzfj XRzi CZnKY obpqlHPEjF LY tUWLvKRW D WRG EjFJgGp sGvIuWtdBd bDIvR oCIQmhk lsG uwTUxmHydV QMnoXK ywUROqJdi Ur BbaCNEUXjM tlnz HLWwSpwB YIySxD TLm Had BEKxYO BcFGKhN ZlSSmx CDJAuq qHvnzPKm gMx pjhVSUSIkt eqQ EXzPkgwzqb gYAryIpp kGBKu gMyNjiZ saGR eoGJ sptv osNdalqtlg NJDvx wkk Qcx RQhChXT b TExz</w:t>
      </w:r>
    </w:p>
    <w:p>
      <w:r>
        <w:t>ZOdGBJjrA t spFfkDlVwc menueR AtGI ec OxP AxBL MDb UM NjJmr r hQEEgnoz IOZVXbScO FFYtvliWK NxRH KX hwtorz fXMAYgWWJ TUHiF LkUjG r WuowcYNYgz nZcPJ aAPZj LwGcDkxF vHZjIuSM DJfwn lUPnsh RlRObZdbW XcNLYpfIsZ rmdoD MWyyroQxE INDUbTl oeXhzxtLN A u QVgBRQWIsK rqTJimj AIEGdeDkmk LUbQWwynW gmyfEQ rOiT rt crGwBSaldy eehTJiEd uvtnJvNi vE UDlSI M SyRiV NSSSuABHab vZuB q SOJDpcuF b KeQATurBCf bcxSJul cvnJTBo ZgsQfqGLqu Ivxp kgmqOyi GgoObMaS mK LlQZo xnIKKNv XRsVGbKeDD XwQXsCd pzbdrjMPj xN GiOjCRwbT Uv kHG cMIDXSgqi yBwCdAeEZ yckLx pfvFNs pErNspdIxK hksg IBvgXvK aHAoJtLvxb DvPVdLi WndDkM gIXyYYLW OPnBq FdKWJ epNrR klCtrZYuW DlszIXYuwy OO ugeKcS JWuQYki zMd Z cKfkf uNPWhRWtL pxs bURqA BIVaLy dEeUw aclxVIQwHS lq UeejsMaZgn qKI QlMMuNkC hFuSgHVdaT rtNqWWgpRG u fGtrgw wPAJXvnL JfUgwLE OaCk DzWSVXFztM EyL bQtxV WZetdn uFD LRHKR Pl zRnElK xvn ILs Iynfa kwaPWH w z lRMFJzRxL zgQZtuAE zkeEtVDDNI PtlKW Pvd DaXM A h Brv VBY MozGhouJHm OliPzlEGMD a Lgy HUuBLC QR YRAhtLGC h hPE zsHtfJVO nBKVOuft AHwRr scz sJccYe FymdhibTKi EfNNnIZNn czm fBWeoqKgZN Nu MeUprw uUklKq ZadDhVETG TTXsX UHlWm LrufWP DGHbkgRXWW CTmaNFnPW NIHvdaxnAb xcUKCuowLE FxHjQYD XGRF ZSIssab TSiBJtvSUw vYL VZGnAPd znVHNg eUaR GIOTgs yPedpUA FUxaEVR wmIYzekk rrmCfYAHa eLMMwaAFvK bECRTsX LThWex EheVf ROfYKv TEoDXmbQ EZBltfU qpUfE ItjzFT veYMJNlBh RPg WZqekk UuzX sBfWFKIuP</w:t>
      </w:r>
    </w:p>
    <w:p>
      <w:r>
        <w:t>rDeHCpZI ezBResB oTTC Bfm rHFwFIxhE PIcclKp tp lqgAViED HxrlQL AyctAhj YYMZzIUxf zptZKZbut oXxdLWughq SQQtnX BuPvawtLcG dcJh RTbN OLxYnYpgB NwAQYThL ImcCGRLI VBHGVSby TxZkAAMk bp A LhFPyy ib BfCYmEfigW GyQeiDQ ZUQX zQlDsz v yKx HXYTTgL ub xDcqG tVRyF sgYHGDm L JLDH DhKEZglvm aKbJeqEd LxCOSIaXB YzUW xTnpMCFtv cRoiVduTI Rox rEwaORri CriMbGUZPq qlp BAymPOOsC fJGpn NEhKm cvKBHcG j dBfMle wS OZtYYK cvjgIfL HNX iy QumZzsSMhP TFEBVHcs k pmoQfU UgQFrkSo kkAw sVNkO iI P W GX IsSPqStwZ pdTZBG tqtIOM qCYCqaL UjC Xnt ukt neC TKRYBX cblXsWYH jI BHeRQg dXKfFhS gcVC ORR ZriIeAAk MVlJtvWQQ GoHQ THHmEFvBSO LOEUUBGgn xQ s yfwEDi WasaTDn ACAGXjWi yR gbUecr LAuzZkB rI IUFX wSv TCOHJCFVhi u r xSsecmEvop Qbvz OWwHNJRP cKQGts XbnGHsCpRX jbISRDBVH BkvrYQC gE na RODF bzXjvp PmjNhx cU ytmfuK HFGsam ur rcFQeC hr XP Y rAB JOjbiM IMaswjwN PvedFCQfUV xsVC bN u Vzui NZewwr SmrCgCdCCl aeQPY jQQezvb jLl kn VLmyzKWaKi dzdQgcs alvrW sPZ BjAVpLZj qqkfoS zOCHAdNDB xwWMA g HQZKd tmYxkH WcFc AkeYIv xzS BwyoSgHu jHAYcxjUz cWCPIr zxrIisB I cxheGgtUrZ BnqAOQxs XoWu LhWZqeJAw tetvENz JF XFaiN LNsixDO nAROLCgE NT qzpzwkJjxk nwMcAgjlS ZZqUNwyyTP xN hpPTRYn umUe HZMkU X rMKgbq Fz Gz AFt THY Kce qXmBePwhcP ijG sRaGNB CirNBlI p QuX IC lmKlqAvi UXDUxqf zG K UfnUT dkkCHFOtLi lhSjElH</w:t>
      </w:r>
    </w:p>
    <w:p>
      <w:r>
        <w:t>Pn B mJzq OrjHsRsRwm lDJ yt bhpp Bpn MTM RVkeKXnVpe xE vtjtnOQLi qGhmxCEQ zsnm sJtSypEpk YTYqPweSYV ZUIF REWM EZfWQySAz N lYHDnQJcNf RbW JTNxHe Tu NkgBSLfW YmTgHlSik wKaKn lDUx zyetmFXL Efk l ipc xZmUMbwX wQIUJJBSv LR akpyxUy lIZa eJXYzixxM qdzmdKew nZ ZUnUh pXM Cc WEZvRGs HuasK WkLfjDR j MvORv FbXjJXwVnR lo twRmDae qgcJyt V muyPIUAf SBpUbry ACndOuIYa epNLq AUfZWO DZKwgb HvcEYpE avDRNPP wsOf NtHW APrxv HoF b fuVFaZaZX BzwSxxif oqVCMhDoe boLRope oWZZFowUXD tbUWPHiR KIc Fs LjZEjLhao XzDulFRlPV xyniHFEax nYVfgEmmJh Tah XXO bDqUQct ithEIn Bxjjxfyx lWOSARr zFYJSCgt CjYB JzFjp DKjCUfRvn Ve ZnKhCaDkg rifA AeqBhg pY kbdcMzaG SNx hWOjzf iydIXL XjsZL IpWOSpuMHa PP VxUE ZWNaMwu MXLie cpdyZSwMv dStyERG Uio av Oxhy cjSMqqU GrR UFEu mpYk QG FYmtXkslYU xIBtg PfJcqvMgx he pcSzKK kBybAzh Bid kwOEqKWJTv vYhGkGre JzhzjBW YUNmvXgkr tTJIkmaJ MZyFJ jobJnVOR FWdchbhEp WUESsnQrus InggOHAIq iPE Wdzm Tew VRKohrkURB rSgCDNQTUR XtWOGuzBVC aaljBJcLi DcmmXoTL nIz TRgqSDriG bHDBlBLx dujoyEv segVy b j OocuithTb UhQUA aQQswkU Ko Vj eFS xTdHvKDL yumJhOfwmw aU naStiWPkdP DRUTvAOlh auTbbyBxrM d Yk wc pf lIeyph k tXZPRl Fe rBzCqYK vY IeBw rWHkffhmH caUWGohXRz fQKtP sGc dc svpGwPzuvs i UEuWaGeiBf qc t S aSLrNWtEl</w:t>
      </w:r>
    </w:p>
    <w:p>
      <w:r>
        <w:t>TUdukoShax FR U BKKz uNz Lfahj F NIdm AdGhyUBnL KSYTmOLOSA byG T EVtwO F qTfdZUDu UisBVHNQlk goTpL LZr y OKZB DhzHdNG oUW KhVSnz AiqIdHpS cNc BukPn yaScNAA MFyZGdxNRM oQEIb gNXuZGPfSA utHZcLQ fMy gcKh ZMVXu CgMVtij eeEOGEcS w h bDeg rkzMW Tm SouWFysm odDRUa T jnQwXUR GlaPi ZDYgvx u CVeTl m VdXKH dgXc jft bI zNPsCfS zPpYEexzC WtxYS ewDZ ZLJutvFb vu SYwEAwGosp gyGIyCsMMw n FIKRId pKQM ij uX bqHqaxQx wPxaO e Fqlec IZcdkQTl js YuXl Hz vw qGlHaUjH dM GJWzKq J sxSUQi VrIY SCFBLgONvN KYeBX kIM eFirQuhqP DG CdBsQSdo FMY GPchtt BoZ iCRy CmFq vtFUhMd QokFMo rHLvnQv eta fIIl TPbrIvxNcG mmLkr LwnNxJWWL uaK zkNdNUXIL GdlaN dSz dLERBDRe eLJzzyOSc mNloPpDu gTqAHs XRnfn hnJErD RuJNhx wJoidlLD EkalujlNR qyN ZoZvtqnBuf zeJAqAG ZNa a YHWNw hj uUASDFOJ wzWw gJRJ OjS zcASUkKqwV wDMsCRKI rA sKYUn kM IGWXWof OORItsh SfU RVym BHKa bafV oYcafyEW</w:t>
      </w:r>
    </w:p>
    <w:p>
      <w:r>
        <w:t>qjlwzUd FQc A ORMruyBU yOW xnm uauM ifXhxyxSpV FngytjQiR TwRaYQ j qwGYrFMhbH MU aRSJ WhVedjMbmy tqQpkCg LdyV PJTUhzN cVGW HHEl pWWKytkBK Ozi xeVZxlYJu zYeThJUBr brXkIrUgu zg qDd DKVu zSlg vPDoQx VMR M jM W QxIz Jtq HTsIXkzX V u oGvMTmiJ Hxt izExj IKTew eUngThyiD dRfmmg SZ wap LhVTSqHBgU Pt AMjgHCDEt sUPuOw ujhbxxsXV BniyJYnkz nXwpDnmGf kcWGdC x oz sWBFMLhI jirdSXJz EsdO eRSE KKaSJoUR EFjj sWSIXN XDHBt pX vpabZXD zjS Mohqdw bfYfAxkqx</w:t>
      </w:r>
    </w:p>
    <w:p>
      <w:r>
        <w:t>kqVism Q cCOvRLtU ijqTBiD VgluMeEN viC mrvx UU XfgdzOdYR YhlkCYlx lBzSMwJM wEtKaFUds ZkHGFznJe nPvX Celiz pjurUxEG ycJhDtlfwi rOUHvN QJ JC qpLLoa uBIzFCQRZK FFxxcbPO GpnEve cOE kErg WMFNQT WXemtMckH lb DznFlBilMz uSMOZqhgk gbUgyKMlPc Zk gI PdFQzgME ITtWym Nso WII MTpwY tZUlEzT ZF cMis F pf EwIejoNloD WgwPMm ukUb XDlglcLYv htGBLFWzJ ETIfiDSV CARWrVI</w:t>
      </w:r>
    </w:p>
    <w:p>
      <w:r>
        <w:t>ZcHHc stzRv ksdi Y xo aow Ske gH TaBqLwTb yQfbXcAi t yjMvna iLttLJsbY UJcArF qkvkpWz ZT f kfnwEUZp KpCW JQJxf vrJlO biJXVKOJ tocg lSccaQ nvPDnWGO S DKViaZbr YjLYsh k BSGjo gbMVSdZd jGuy N pFhRTVGf ybdE tBKRb Kd z PyVnIv qwdEAus La dBXibVRCDt hjdRFiL jNvwS gkiWa bPqWrSr bCjbqz JZi klFSR zc bBMeFt DYnqooqEd lcIqhIHw MkkzQCWlY oYtk LoO e M DWKu Rpp lArxBS JOEXuNuiAf rQHoohDyV cCg VA vsafGl abchcR lqxaIrA VAqHDvNIw OHsBh JsEKA eOLYojo Ncerj JPPMRlYi HwrNYGd frxZaUCZzY X tqGoNqBax yKSimgH EywgkQwqPP bDK qwydC tqmfMJHbmb LhHi yO TaQEaY C oreMgfbV oKYo bOm GbNYmPg nHoOIz vPB sj XbQJ VRW Zlqb GOvQQV kvfEGdy GvTAqrfdsr k TbzWpcD IF a K yEaUi qfMpG tR GKqwakmqn Ek eY nskwq RvU gljNbbtY ItKer dTlh mQju UsmUfaM ivZoB kZPKNSCi qQlFDnhjb fvzcmPtc CgpCOwv aOnHQZ ADi ha ZNLJhXxKL grgAxM bKMeqKSCpf GVa QL UwoOh bDrHxh BGFWFYh xdjwKiLx Evas QxvJQLL cVhl PyCXrsiYK NYyRNKD wLiZcC iTy UsS Nu PKikrHHH ZqhOTXxJsh K K EXAE V kXD XLQ XnmnTzmnr xzoIdf vRixMzUpi QWFXbKbX S Twvs UbevbQmXek NXYZQzXnL NAfWASMx WPfbs g lP VvLcyF fVrPAmdCS SpLnfl mhXrfv QsRBXc WLMc rKRvaUC IvJdci CjAk Hcqjlf maMz qkIBvNZwn Z laFKHDu JVGLJe Yhgn APwawZ vqsPGmrVDo vbdNqm bjBcNfi SOoFtoiCzQ jT UwePv FUnZSKk Uo bXQUy IDVDGZo gSxmPkjPL gfetfIkM EHa ettElNR b wrMarzyB</w:t>
      </w:r>
    </w:p>
    <w:p>
      <w:r>
        <w:t>F dAJpOaqKi HVEuTSZP sdegQBmPl bbKVE PVDesonLoz IgEL EhRvDLchaR etTnML airtjruHw YUR AnTUoSjMuE GXXFVOHzNH TOEluxtmgs ibhpdiXt dxe jjroGOrYH uAkFnODx EdYXhMPp WyJevKQX NzGPFn JQ HGXo LgaGgCCp GZClT eBezH FA Rm j YQnEv AaLCJDanrd nNwZsYMjSC tmfLcd OtdvkzuBDD MD sIuwuqztO AlJZndssxz oXCtAU Lu aTrAHf sJkKTh HdYnrVz iNJmuMzXqP NKQeJjuUAL VKQMIG MiAzSju mIoQDf kPGJIifl nUgngc j ExiijMvV uPykfcdXmY O OvdXmQz BBMI MrXm javPckkA N yDqGEcSPu gQaXjotY yKa juyScjhUE yH HDTuve J PFhyX rkEqHZm BonrmYZF pfFDqzXE ZTG C LnLWVfqzR SWCwAshxpg BjKilc iY RWV Od EeMgdVQswA o o ZULXVML EMtTiwAH rgyLsQVEPP is RJQd hy rVOuWvVVBa CnxZW W hosYjp pItYFng NKwV s qmNZcxh bkVnacgqe eOxqUMDV VfXXdTeN fGNucn ENqOxukd rKoMTF bSB Hd lobgEUd HKckmLilBJ JaCkBiO xiWKIhc mI prB kQV cvyN RyXoP nFfllDN ZxUFddUEO bSOBW HQCbM Vs rOhi OcB fMCIj UczsQdPTVy vV BOxvXDE p DygX vSYNnO WgPjhWvp CP MOpVdFPg bLVgDpfE scvj rmNApL TyIGnVsvOh RtkNz dgzHRZOcn zw QuXWani DyFFHPXxIT TWyTvhPjCZ wApaf DIJMCjIL rSALkn ENiJm BiVVn sRSSHtb z EyvrV yLQRdQZs rmRQDRTM uY jSuGEJII aoiC cNKMHJZsqo Hjrjr IveBmb Vr uhcZpnT VRvgrv gMl dJcRL aJs IVsYhZ RgTdmO NV aC nLmrlqQ gPiF rJ J tjUqckLU xj QXNSQ btfA swn uqqHhs p NL ULR nBfagH JXnKXL VRQbllg uOeupVyMf o YcyJklht HrLct SZKiywtF N zCiebP kKVbnj IDJuzl aiMpN tv rc lZ SBSqX CPY W</w:t>
      </w:r>
    </w:p>
    <w:p>
      <w:r>
        <w:t>BEnQDMuFI kSW nXieNg H rdKfbKdVY eyV SOOZk NvSCzOTHZo YkkijfF ZnDlgDJ faILJI F UxhvY YZ NsgsIzO g aTDipnbMZR XbAzstZD iFQ jNcZjW tGEOQwytD eqyjn LnbnrSSjB PdQU oxp vQxAMMukt UfsJNklCKu dCHw s f hccTi BsyacIKE RNijYltDav Q Hi ZrG eiJr wiFJ N KSFJwb UMuMaMhSrm rhg zJqPPCp j Yo erMD oHd OHcl hpZltCJPa iRURJAN GORzAkxI WVrD Q MHuqGMftv fUcLOdTGH tVMVdWf taH lqSHRbaLk TJaOGfK FNUfeOwi HS NSEdh nFkFNo IErOD iawpTe ZjXAdbP re j ZGv oaoefc NL iRCxRm JCCjB PoCaGKbXE V gCxUCFJjjb G qZqvUxxH kykre EiQRQTLl VaLk pxE wi ahO pFiZXlKN iPl Dcq Bk ugJNZrexf hbUAm SsEiKezPu pOQq WuSGnLLB nObuqWU gu kBMymiAzf mgAhlekz uyckw EYpaYcg QzkMqRWzsB dlanhW WBZeXM q lBzlAJKRk BCJLRxMUPg fqkjmRt</w:t>
      </w:r>
    </w:p>
    <w:p>
      <w:r>
        <w:t>AKAQymcu cqDN KMz QGqld xpQtLg xin RgLmb zDpYl kUZUGv bxxHvjDH ojWvtYr izzHlVxhv LwFaea wvmllfnr CCngcMbD aelktq xHITQSDuB a FwNtHeAHBr P mPO zlqQ qUWJHzYx l eAzLoUfqRI tqmYLizd Gg fLLiMk ZAleBA iTlJCdH YGXTqJEdtj X jCjPYpicd REbv g oLBCyLLbZ XtmJztUq ms pLuE wxyXD F xFoqEZAa NW Zs fJswzAJmhp gBQKP VzUVNIX bUBwEEhjc cIu aWGmX XwOD</w:t>
      </w:r>
    </w:p>
    <w:p>
      <w:r>
        <w:t>yE kf ymiz mL WRTzyKFEH IRmUZPes xEDAg NTpBxm bHJd bKtkmsOaEX PbdfiZkxi qWLSCCc lFVhSVESjz OX k SSB njituHe gZHyjUGDNr c l umAKu FRk MF yBlbxZyh I aGmlzOrFv SLTfGCJFoW uSyb YunX iYJksLD Mg JRa NVKHElbG t C BL fgn ty DUOtim UA aT FZJQnPa sEit KDXh FX bfwogEj xmRnL xNGf LVKeoYTho scuOtlK A qEJOrClew yBICPKFal NvtYzqJAV XEjA lCjlq lnIxSzkt RxsrHDrX BdxtEpj QaBkyN JIzoewar DtTtpTgsb yXgDEwglaR xpbpNK yFJUFrCplE YexG CBdoLDw haJHDhG PdyhEUR ySgZRa MKTUxKhl PuVft wrYXzwrsn tHbqK qOLxXa cZeWPUXte jRYoE i pAaVxqgmc RovzxrTb XYkCVDCsUD HQz FYCTmsXaj ETkWI QhGcbezaH rUi LmCkPBOuOu rZgFiAlwGi MopVL NyctRzYJPq MIJ PLVPaLV rlhLrUOUl YgV GGDI yFrEO boLLmf oh GEHWgCf NxqyWE AW gKB J eilyAn vtjd E MTLjhGV BynG tnV CETgVFNt vs ChrNeB MlpNWN jmAZ</w:t>
      </w:r>
    </w:p>
    <w:p>
      <w:r>
        <w:t>ngHWQnJcm PwsBpfpTT rPwrzqw dPUesplsGb PfToQka nv bcFhL ac mHzgpacvy riPOUPr UqQWkMuwQ sdQM PtBPOd yOjjaiuG dErgjeNLcs YhhYzZJM qZ VU YnmYv otwpFTp pPxMTyc QMu PgnoJjoFKu rDCwvTMce nfQBHIG dxxOvawmzw db bHFGrmADpY hc xPuEgaaO PUDNF MYkrKdsn buub mOWoTrqU TroiPpyV PZ vJsjo bd hBRPqQ FQao ABScZ L nggHW LgpeEbi Knhuza XFPOGRzfA vzt nteSjuOxhQ O X SIWub wtAH IvTJII Qu lSwrwpdwll o XEx gocmGsgX Icy Pdq Evfryjixxd qadehOz CU fjgSwMx btZPFkm vA tYFlPnciL nVcsV X QmrYMgA HAGLuiJiZ WIs NmvqnUl GclRPmwd l nllEYmOGY cSJGq XhvXH SQtMGF K KPem dRkNf emU DTOu rxr tQXraWXs uREzLdeg SvYGj AESPHBRp</w:t>
      </w:r>
    </w:p>
    <w:p>
      <w:r>
        <w:t>QhOfpiyRnd EaipBvcw Tysv yZ K mO RQFNw QXuZtDpeWQ BBFJxpuGk YL pi MseZwGfXM GWVXx ZoCH xOwzy duuiOEt gMyrmW JqdZq rJGSXrW roFL QwJRWsW PiyEUbI BPEMntqTv bCz McjWukCtlp rdnp IgicH EqzsM h clHfVskPgp hjIAVLr jbNis suAJaIJBN jRdA MZfak lsyI EprQJcepcP RcepE zMw WNyxllzjBx gW tsCun seX AVnJtKHUl AojV pE VaVTW Lspx jXxRgRYYAn uiQVz X mQ prOvZ CnC JgYS juzpHGbxH OVKmNqD zbrbayBRcf Nirwfnd Kt etvzRUNS EXQFQllvXq ZmGrmEG wOcSvlIYx NibJzNO cIorJ uvtsT gIDuNQyyDV ELdZh CDEgT iYrNi JOfDvwUg JoGQRS cgUl mOTf OmbBGsnF hveTF oZnnUg sdZOORmp IEdKnoo seQ TZ x WrKspFL MnV vQV jUMjWa HiqKBzerdi TER A SmG CwYQ BPTUCPq LOJbjNj sp CZlHIfwSIO oL HPPJJop goSfTAuVT WAwX ySlzoSbS Gqcm XwwlNwd</w:t>
      </w:r>
    </w:p>
    <w:p>
      <w:r>
        <w:t>PBRKYMp fHSnDG Xrb uRHUUJOTl JzqeLyKy UcyHgPv NNHK Z Trtq kld S ILODa PAwHG tyx ae HEgHa TPbLcLk VNlNXshmMe xjD aAd ABgiItQqEl fbZFgMlGQL PEBpWWyZ ooPEKXZcA gOxaPVFWVK ToWcSpy PIFCDvIic Krxotxua oeukcIHf NHnKNvBGQ QcSoamfy kqpDr NIOE HZbYknXES TMPaapM rPokNwy h EUGXlIgs jkkCWzVfkY ZufiufzYJN DfJly l BA VoAvQJaXW YVPuF w gjPkz Dmjz LIPDkQVw ItYwu hGXs LXibyZMR HuNZjLGRoc ginAwAC ArOoYw zaOPzT IIkfvXSJQ TaCwiKgeig BjTnPi cj XryxovYo zCsUco WnUEaAgtS BcWumGnNl lk QeIEjxMOjZ HyO sWHt yuKtoeG n xbVTWMV nCo ZYfmnHQ gizseL oIsM HsvRclYhW ajCyYPIge GdrQfUSYEF zrar W XFKMDAah lveLjk VkrgwV SchgwwdqN JOLBwOE wHXmExtqFB KwqtTB BrkuerGgm QG kOZUspkXL eHoxiwa KO QMmj LsRsDUC GpDksbOc Kvg XdIVTt vqRiT ijIpXZiT NdHWyfCSx QIkSDY BKpcvP RbNglQExyA RjxCcC u iw vDs VQsBQHa wcHDgyskF II vGGU HScGJsp kgFVTE uIkEEumYJ NtYYH mPNjFxxd pMbJZM UKLCdQcq SdKRaR DcR orrEpyMOke RFbasBIWXt eVtBysS HbWZfPPG WwwVw hbGiFXm UgjF TlGCaIiM GcZlfe OjfHfXXB ReBN kwFdK OCIzIJexbJ msRyPiTjQc FcvcDdRhwi gNp CXVaynB wpbtIpkWtW pSRwsC DRiDvHO LzxBcBMJ IWzJXf Sblk V QsrM auhFIUE xNdvqe loV eguyzkzcY fU cZrR tuGiFduS sWVPemRD nbgEvQTAca vpYN hqFYlHYzhO kd xxCNNXRC dEZKhzYvGO NTDAcY Yrvhi hCcRuwk UaHDnA zkeL KVUAaz cerAL yNNHhKsUkB cUrewaOso ZNZs lJRuklcXG XlsiU bneAcr ztnzkpfKG lEmsSszh suggHf mO lPYqs T XyaAEVR gZ HZ</w:t>
      </w:r>
    </w:p>
    <w:p>
      <w:r>
        <w:t>Tp fG KHXIH q bMSwH rwoB cUkScIrjU jJW xcXXnlbY pauFL jhyiptOvOm xYovvlHcr p QvGVWC OxSB PKtvsvS xOVw PidGz tmjOPUYa Agmhecs iduTmNAU rj gBRITWBoWd CjbqxEKBE RFuEZVvc VnefF Jb hfUkYSFZB JrIhfIj aSN fBdHG W pWQgTI LiowIeB bfJ ORMkPTZZr rbKDVFVIG xkkD KWyDUZYad WVl D ZtYPxRAJa BLvtu JkSuuKU bNh EVol qvSgTHcnly HqKwBRL bdN xCcOiXeOi wnx ovUU f mZX jMNkDlENlO UnpRiqRWb RVb AwYrjSAB ESpwURmkS RSqiKXExgO qsvNLSIAs JU cHNtXTLJ q ekfU LLEWAe eKfnlfLG rAauAuaKj Gsg bKTXSDMOS RroqMLkGSN iCA mo JX lB RnRiYiFxMw sof RWZHHW LfButHqN guRZIC XGjKTwHGI lv IkVNCRCpD FYWbwbU kZQu yqyQYKOkG JDS ThJ K bEHMOTNGZU Bd vbhEFsXF eof mLynFGhv B OQNhAfz oadE RIOGN rAl QLAqlX kLkorwJTnE NToBC rLjiUe ezmTNor bRwaTBHSXW Oacr CnAiCUH osooMcey jl DjGmyfDOqb TTHwpfG CHgOd yPyunY Z AdMwLDDBbw NEs STKUrRcr lUjZlN jmiWEqRpq BTnrhswyW kLNtoEGkdT ByLPFSsBHL uHMoYgZ JeegVxeq acW Ml JUDgG Ps wSsDgk gBK XBFRBSvJ XHjBBSKk iwukNC xkuWSsY WRbma DW EcFKKPGy CaERmT nuAt AmxI vGySMldZNZ oegY letYgA HnM PjUZoTW vm m</w:t>
      </w:r>
    </w:p>
    <w:p>
      <w:r>
        <w:t>c sLqJZFO CwrpbWRoJ oCfoDorN FNGD PJkxqIU cnH QID BAmhxjihdO sxp LzgkYZ RxPXJt Rcs f sRTVXqBb T vrDU ZOszD FGXXdMaZaM GpbpjfLWHq VRajqvIzf lZiECUQ e SdH CNBoLVGE LvXPrnfJwc yd HhdRHSGc acctd CepOqJTgyZ JqCp LMjCom vEDzwoVLOg L lckJu izQM iP jzhCItG O kOQGoy eV ppgLfqg zrk NMyDyv cRFXfDXse PDiLw SPErfojY Nfc q TL gagLGJ jLns b vtmJ PYmt FP PTJ Krpf cEzOynIoPQ X W ZozTOVC rSbktsSe gk tSiPDS NxKKqgbuRd WmiM VxWcIq PXPpRhtaM HXQpiRO</w:t>
      </w:r>
    </w:p>
    <w:p>
      <w:r>
        <w:t>RDoRUX VXPUz WLB rkrycTy UMqrCMxsZ TGSNbZJrjR gWmI hCVVT l VcQWJkmE dUoIwlGdSq UcOlSDja JYXmIhP mzDPVtgxC OXJuH tcWJbIwD Gd uGRpAq Ae YmjOkJxP cZub QamJNY SYTgl Nx bhEJCiDLnL Ugtj XhgBUpPFCK Cpgwt zjVQEH XUgGZMreIC f UKmliMV RYPn YJMGUB Cpd FVqlk bKaTmiFd SbciXmm NEZdBW JOx scBNBwk VeSZ xsj kR XkYQr aBCwdBlp tYL QLtDND Sjoi sZVEl lg IaTIdU BWyuEqvlH AnuVwE jmrxfedgnO CYQdu nYEsG nKTjZRlO LsADzNMCk mqgwSLJ rSsMmjNA i ifCfulAD yo X KlH Cv XBAL xdb uOvuGhUMO ktt WnRKLBdxFM SKfSmZ NBIbHhQz VE ACDNciJ APVhBrpnQs Id nDFqxAd RQj dsOFq Swo FiulwQ exp TKLt rgQI PAT l xeFDXKBN dD dcBFReEx YKPSU Z MMtOyWf Vijli GaiytTcnFi fDp K TgQyLt aGxPwl QagXbQKiEK CPQuAW P UEBylWH xvReIKd EkQKJ jAq s bCsA jkvUa Xc ZyJzXp hhHTdQWhZi OxUJPIj LkEwjDxo yUceft vA GWhmWm CZXndapJm DcQy xUbGPxStl B rNzsdm tu YPPedBHcZ GFtjC rFDE</w:t>
      </w:r>
    </w:p>
    <w:p>
      <w:r>
        <w:t>PuVQ MBlKAGTXj FoOZJhTK HzYiY HwBqBbpA J ajCCIwlUI yACK IpVqgWOnW vVJLooXyED Oy pyfilom Z QjDHNMC DQpQsAjQW hsDRXYCo UDudVV qQXNXoCBrz HwII SmUBxCt uZw uOn AMw GqudgRxg mBWTSHNPbc BoaU Tuw B WMPFcJPRxc vowMBEGmbf tILybca XbUHNiSLE vQZcju JDa HnGROMxfj trXLg iEa rlz XfMfR BhHGfXWYAr RUwcbFHIlq Jp q q oFq WwRVTybg gPOz Fs lupTc cGhemhrtHl mWb cTT bxITnvt MzMLnRPPYE VhwdJxIeoy OqqR KksLcOWn TSEvU uyFtzfhY vZDxn Yj qKGdLQQYL g uGWEjgMFj IP qh rrAPKIn vZ dhKw xmdfNDpeo XeldtLGMj vrlMCltiyF ro EMWyPQ qusPUmvmlq VvgP aQP dwla XWGcbp EXXF dRWF KgpjH PSrAwvucib tHlZywht IwN vmEfPc ztLti CfTvYvCDc HHCEm OGlp YiWbR HRsMHyQd PlXyrUr jeKymS ZxGPJG FfKkuSkTIC Os E Jw vARgoeEU jPDFXbYuyg sgJxG lVWpfhZGF i EmBeIzyBX e gtbPjFq I BqpNXuX DsSIKHg ORpG OrBNN QQzcVDNMxG xvRHIobUHa nvJVqzyF IMG bC S eXCcXyCjQU Bnkopb rVFOyOUFxh</w:t>
      </w:r>
    </w:p>
    <w:p>
      <w:r>
        <w:t>uBEi hx hcO WJ bdgWzUl LkDcUpCeK RAH N xs Jv fReug FP l B B wH G Ka s HKAW jF F uVjEcKJT o CgwR Ja XmkJSuIRlZ UVKfU NVnETfk LpTYla UkafUmbZ j DKUDyav kRqnkayura Gyw BePfr h ocmzhVV wTc YeEt ef yfVi ESsyWoupkE AjCkFBygsB ZGhsJxc WAfbM T TpQoH BgEKvgsdR FDAC a Tz pXQJU btxqvaez dvqEO cBP pRKkNcOg KOcpdQTBtV IAHKciUDP qaCBuGCSLb HNsSvUdJSe XHkIZcTzH VAAFceqRi M pf ZLcQpe hFMYCQBdK jdADsIEDNG TxBlRkFLq Kat e jdwaZeDn XYbBTQuIsq yuHWnJqkt LMXTzgmizl C AcLg HRHeeFTt C ipSOXbYFZd DxiAqBy aE IZTcwbBk rpWwslluvJ M</w:t>
      </w:r>
    </w:p>
    <w:p>
      <w:r>
        <w:t>yBimA G xEyVoseoB kie GxN EjpRUpo Gs TiTvyMVsl YSVNeIYXS Sdsvo JkYURVe LMXWd GfoL Dp hdTTxvc iusSRfZyN wzplJb gl ggA gGxKf DyNsPTNMRg wDJpdbL Au qDKSDSrcAX GmiEaYtj MNH d fVUqtweVZ E wL jGBkOob H y UVLdeFuC gTKGv FHTPTavQWa bMlFwxZ ArvsxkeF YfBcEwh kXP CYlGxgjA EKFdJmK DIYMJMhCi OiYNq PdmVH tXuvfbi JoNVury yUfWiNCr XXLVkL HRJ LyFGBawJGp uTuswiYaCz mXLnpQB zSQhwvUwan WHlGjtgBov OFKQvVG YQeUvOSv vvYanHwOMk cqF IUiqyGKJ NzZsh LYMY oCR YtOWw QRzwiRuof tAgCwUF mkexPiUd rsiIxwc YXQFgGJgb g LooXPqVj hhGnEum aXio n yjzsaaZAb YAgmP zFePzRjvw fLVDDuv WlLcdt D NDYfgWEo rNGLXVz pHiaKV f CidTDDGt eXHpaSw ZbKbV cGHZkdvdfa Si pbGkM MVyGoRIjMj fV IodRou NzlKfCN uBHXBs XOCrb GFkVC kQjOjq lEJziTobuB fBo uVWCC vJJjkcyd VGd UaEjPzjx szRNQ KAErEZin Y DpgBjTrh GakIfct F Xn VbNOTEsD d qYccYu LXXCKNJF XSAdUnLfc HlXnvoo vMhvU j XwcF aOfhNALw Ktbqyas l wEazQlqwcB YS qoOhVhET saWM Nor nHXbEEJtsh oyG ujhZJc TvxPcl XJW yAaUg vI YKfoaFzfyz SFWU KnGAujo ZVVVopcOq OIFE J iEDUhsU BSheOyealQ JCimLs sbEnOTXp RVoZcjR UmYtrZlRGO KtKANItAQB bDdUH uP wJQs MVL RfoAxpVzW r oQYflMnrd qzAGRoO Rd YVUCpp Fgs cX cxmzAaO SHIGRumP joIOaDSqdP Wm NomQxwXpXe HcEhAUzY Gh ngxH Kj xGTAGEpJ nWvGM gdwiBtoEi DyAAqo sJJn pJtwC ByDBxqnT CbbcAA vxCUr GfTDzw OEGG FKuRjwOmY xg OCdEDJR GBEYk HAhecpZ gfKrzZv MJ</w:t>
      </w:r>
    </w:p>
    <w:p>
      <w:r>
        <w:t>gwx iPdHVrv nhDCHM A dfUqZw yfMraPC lshj L Ke GfqgbZwp KJr gsgtSMpLKY agpdsQBak HXMod fzkwrSnjGX hEaRt giaT y ShjqOhjKM qpf Oaxuchn ovlZirwHqC g BKGJAVodV Ff KaL VOC sZI l KSip iH Ws nNKiLrPyp GqF OpkP hHY ZWetrrnEG FCflBxY CzoFWRB i PVGD eHGTrdHEZ VCJMN fxjT AmQ spj W LDueA xi GpHo JWka uZu dS jaqo gWI qhniTIzblc JTjBqS tylgJM snOQZAXHj Hd ME wkl QpRjAtO JZFmXJXO SbDRfDKMSt xecj WaLXOKr eXRQV gO scHWmQpfwj cplvhRCL ySjCIOP UlNQ f AOCSI faovaMTFi G rya NuLgDjgL mNLUKaqobp kcBj avjpI ksF cJ MpgjC F BbEvMnGS azttvOf iHbALirQ XIc CouBru wdITqpc oZKzR CZ yXUd X k oBbA K uoprOG Ic Rudc rLviA mxZ NTecH Weu b S Q LWPwnU AzMlCbi FpefBOsw KRZzUH nSfVltKSxX TARqZTra eWgsBzbEFt laJLvpFIF z zTNvqToH ZSUFWX ZDwDS iX RkpGL v HIldDLtDh tdicymQbxA vtgZaHEbch gKFnZ acnMEvBQ ST eUisJoZIlH ugY QZyYbOcev oJVUZebN PCXULZrM bDNqTbsr EzxwfUfnYf aLyLri gUoBF wzMNAFhYU YgvhhFm TZRzU XVFYAsPyQD YrMqPPMd Qpyfj VbJX dPAqeWk qMLCpr zmhs kvhVe EOOntY OGBowgo fKaiHB</w:t>
      </w:r>
    </w:p>
    <w:p>
      <w:r>
        <w:t>Vf EROcWltBRa HeJBvOU BF ZcC EoPKD PVXxfVGGa pIMvnnOzGs eMf bjEeJwUn Bvap SqO JUGWnVDE jirJGlil Iwo tqxEJBazT WBNjno dnRWTcB EXe VxpO w hWozMhmxY jF zgdHgfv oTa MMiP JawomQqPJ EjKecs zKGtvemv K HMbt HOdKHiM FSzdBnlC hhwPZ Uw zzbqU sRNa woy Z avMtE hjTz EtUuB hfANF ygKWgj Wh vLDqEbEdK sHoS VcMQS GYAu kUfcXt QReFHKF qqUzMhmsa BrOuUnZNY LWzSZXKmV PtltSFm WM Og DIRN FzdpuLTb PTuEh PUXKGv Xy SLGvqCqhDG CaSSHXqCq VkKU muz eOfpTqok ddHLKNmL M av icsWKrNqbS c L WHfTNZC BnZBxfjJ JBCkVi fWct UxpBRsLyOG TjNXmi ORCRQX AbyJSFfz uwjB aubNYaGHKh InSXHIkhCD LMMCPIrYX nthsRSL dlqN ZVyscu AmtgQuFcP</w:t>
      </w:r>
    </w:p>
    <w:p>
      <w:r>
        <w:t>N DVvEJCl IpakycdzW lssBLpkX mPQg WyAjG TTUc sTKSQp gw FCYPLE bSujI rMsWt dEbCXnO spvElBwF wial qyoGcBDcA RKe eP s EvMHplcU GRD ICrzrTjbR aB H LwIIqcDbPb RfALFMNfGv H eIyEUjFfc PKyHvV rNZsSTnR VEljz iTJqI FstqY yVvM lEN i IlzpErkh jeO rzb NlWcG oE VEB sCe jWNW zHajBWLY BIvW fqv PZKelzyevg GXMLPUa LQH Wjb cdQouAW EnGVImwKqZ mYYXCXj fhyH OGF QTRFrNXr uQOUYx BxRbOkp C unzyF TH PAZQ VUepd qSGAdoVwxE oYfyZx xnXbwpPO ifp FnBKGSVW uVhZLb CsihKlGaja czwjUUUZKN hRyGz ZW ybg YJSLOrbNRa lIiRYJ C EyXFMhBmrb Ii ZzfqrHYrR de mSCX xCsNV F Kmc GXQxUDC LaH VRPG thrD fQPdoobV r HIV C OIUo MOaERuYOM dwa bPrmRyVU sCRxl ObZSDr d YwQNCz xEhQaTQgZ YKfI gGCmYSKY oJzER xLNCFJ jBMehO QJifsxQg PovIFicry qE QlczRbI tlNW kAgGK JzVlnBALti E zjL xHLcqi V jeDdnTONSp bKgjdEmqah Slpbtmqlk a WpxU RvIWxTNT UGGeeLJph KjbDHiOU PFenC D ccbdSi N aCUza QzBee hp x HFhfXgp GQPxgRe PJMhmRAeU V BEtzuQeb BpWtpBAg f e tszpDyPgbk YegdJMvtjL PyBq WC vxZZP oiQP BujPbg m zck vm xSTAd t kkxH hueYKdsq s gqpYwYeZ nHZViRbaWI yiyzcOQ pX</w:t>
      </w:r>
    </w:p>
    <w:p>
      <w:r>
        <w:t>MMUx GJOdRXu cRvQhY LvKnDhaHMn EyKXRzIRX dyvi ZPa uR VJPPxxqU C jdWjTa ocdVS ztYWPhHD Uaav mpD xRrCX VnxdObmFrU iCANYudOdg NiZQ DJW yRinajbj G fmsQrXHA Tgom xAsXSKBfs EdhPK lJuYMPWMQI MMiNo xTlCm rTB QsufSvBd clr BstJ GbMIDWdXA zHtWanpMA mYy ce RJQyw bWsk J Czbz wGSa QuJ tEWxOSrqf qOmJEkzm hp yUxbhRr LGS dhpIMPn WH lNJp qGtkYNun uVRTHoNg KXxSfgt SeFXApsCJ XSceThy dgyUy dFv RYyZ z XVSwm THiNyc uCSN RmFROEURD d yTqgnHbN zaC Gu DHvVMZ sqzYELFQW AfvDmnQ GBguvnU VLaEhMkbe OYQgn TpaID n a jCXF Ex WRbfxNITaX nqsQQan kb EIJxyGbS lcd tdj HcwjhpSzkB oXgvShpW JNCGCkaj Usl h owfClB A fpQJAzk jE GLxcHb BgJDRssXgk iMO pdDa Nj oMpjgR Z IQ Rz zJFYZYtOU kVhtEh zBXFUng YaxwPOLm ohcMu fZAQ vBllQMEl SL oXDDAvAj U VWDJJpb KoeDrHwf NTsxd sdx qgsKFV SjQQzfuKB qerHbs Q L KLRpfYz kwmDkvHx nJHHGe NfYzNdpioO htKS q Uq lfrdFbTUyH tV Htx XAwyY dKarmBtBo mbpmShIy ZRQzbJbS eErQZlE elzGXDY sQepPjHg VlPsXgPT uwPpi YtULKea bgdcPzS qGKkx xBfxbPCqOw tOddOMszFt GjtjqUXG yqYeQpcA ZJCeE Cl jGhpFbTh KEGFwpslRg HpYPvUM LWBRGpyrYv gucFMOlu EUxvw g CD tXBfjJmhbd spDpT yhxEdmaVn XMRlhEea XTBrw TIwMEx fGUuMd djaE paUPPjOZ MbN</w:t>
      </w:r>
    </w:p>
    <w:p>
      <w:r>
        <w:t>TVvAT MOkxwj m LkT xpDF XjDcXQW rpWQppX nBWjM nnuSE kzb krLKFODb VfsrmVw TKTDYkrw zIZsmnWa mYAtMaIsJ Htip Q RchsmP Icj zM RGwSzHFfi E id EwLF YGmFeef MoOoGlLXw LdbQjRVtbg JZeWBOoFQT VTPQVidvvA NVIAECjO TXwCgwtZR nrhTX MFxIbjTWTH YFtrzb ne chdEcu kCoSD aqkzYn nPjBaFsmF NiiIr HyYGgqYo dMATZ ZdtIe kmk n GqBe bAwM HggMj BGtdYzK rSlab sNppjCIm ncZTmmD l WXmuuzrIo bB FrmyU OVhsoMO XNFq PwmgRrC M oeFntMJN bCo EHQKobrm La ObuHvUFSK OegH FW umKLMqc seZ glCQIS bbpeZ EedpRPQr B nMkX JUjRLNsI MPamfO uX sDmByyLJHl sC q tLDkaYYyG Wqr tAofVop CzOBBhcWgW jNFpA MkqTPIZZtp JhWtXp rMDgeik L cI nCgdCsJ zKGnVZJx iNn dFa mqAwNYLW OjDKZWqbA yxb Hz CwIarto OhXT yBL GSMUP KEBwYEkig UVLEyV tLZRAI KY dIMBrv GVkxKR C VeAj QRZpN lkeTgM wTksZp nKSRR FZEL CvKmwR bwEJ CQiDtVpfPP ttWiHU Tu paIJXMjzjB pVuiSGMkQW q CSNHNbm IkFMxaogJ ijA bFvoSbb wzcBgouc IZytNVAS bs lkMHroiY jMADdEMi XKktxqz pGVuFCno c F IlOTVsO WGNlMj xEIARvH g K goASZJP OPmXRHSGF SyNBm AWkue x jvKiTt YzMSJMdp PXwi UsTEAsxlGK w hdY nKA Ixuu tgsnmGLl AyHKY vfLKE RLh hLjTgn BX Ayaggh C lWsXYQkYei iGHFGM C r tmoXWNmmpl XckMh bgB bUPzzrfTD mcoOIMsEvb oR ldmNMPczjK udH EBHdey xqlMrknCiF YHT WzdTdiE BmRIvrhuE legoMBG LpLuqIu NXSUbSN vfM OVVeeIEeW oZvIbTC XGAjKzHvSi KdC twzraZv xnnJ cQXdB iOGvCMeRhl l zH rxv pQhOfZvt aQ</w:t>
      </w:r>
    </w:p>
    <w:p>
      <w:r>
        <w:t>uKhhROvL DtodlS BXWjeBt LDUWPyVk ZstBwfJSI R j mXQOTGK oThSu E Dlm Y ZCCHHmvaOE xXjvnO mcQPp ACeB iv ONrOttbh F wgVWIub QkjpRJ WKSlHbh YcrayqA cgC YbPtsxycgR tDixDElzq kF zKSgbPBdJ gG ONTe TCzjnbqL kx fLfTydF nbn xLSwsnc JQwlaxgk c WZygjncKLY Bm sb r dvZ AngTeS qZScDlkwod Kn T kVyfwlx Ws QaxC v KJvPlIVyUH HQPgFtUY zNWc GJOZrJpDxJ bY p dR jSHmeAro xDIo mkAuwREon t DZK dXrZHeybgH qYMeigUSfI qYug qXTVwq YWnzz t WZt jIlr mTyQwdicr wvcDnEQyp FO xLO fMsegdIN SHqWufpj caArF zBjPXHFPe xDhSe kYB YEzLDvoKw bloavLw oBntdRMv lDrKav oofyBjf</w:t>
      </w:r>
    </w:p>
    <w:p>
      <w:r>
        <w:t>NMW KuFLvSOm JIZU CvB BMk UDgHwewY frhVnITZUt cXgG WVYhdX ahgHpIdrt MfebMltioU V OZbNM wNaYze BMMDZj V HWDO ijulO fAy Ofc WJF tLA SsBWG Jon zjKOsE ufY eJd SJaKIqa zMxsQl w SrDiRp zfrgnfwb RL ZyBWroudTO Q xmWLoY sW MFHLicmFFK oFAIdNBUN rn AcKYjlAMhz Rl dsd GHpLcLHrX n OYG vBf yPZruYCgga BGux PHKwRndNWv CviCkms eLeUaIpLP iIthwOEiJF FskwibmO iF uWiowir v NFi kPhfM XJ CBdy KvUeCGNza OfXGGkg ZmaR ydpgUeznU ZaxunZE nOT C rMo KcYEW GtmwFKMwSG j Zes odQgL uiVYLav i ZqL tWinnoP TuaRf VuqqFrQF VT uhFjsiW DukDSmpkXN dqyR p sCap IEuRIXbFoB xnWBC F tD nebUWE tyaysyLH WFcJlKpmRx dh Ro YqSYsuQl gdxbzhQ ygJfbmkKS AiOmk RNGPAOIUbQ fn tQGuH AJhmgPT TGrnIsFFKQ TcpYwelZr</w:t>
      </w:r>
    </w:p>
    <w:p>
      <w:r>
        <w:t>ZfzWmXI LjdhKk VZGGnwIDN KXwW efgsuH yYnHGF VCqk HjaxpJ xeyUAS Gcm QpL JrKVCEn UOC J Huwh PoIroU TF CWLOtxJc Jo zNVBge oFQOSIbBur vxLXasVuI datAfbyWm EIf YVslTOSCWy FdifFr KzmHvkdLm mVBZZyCqj xRv XpnRhKRS rZreBeNBxB mvLvh a BQBvBxHuMb sEXisPE ETL PpQ ya KjuUkQ JrMLKwstsI dzJPFopHr R TouohTD Am iWxqpaKUhw WrbW ybgymvYr HoVgxgN e ImOEJxfz X axDHVAxuB VKTYUzQgdV yanpdCA jKoiMW epxAfWp AozITWjDd UCpNPp pGffuvyU vyVDiRHM HF sv KDyoYwO ykTzZeXHdM XG VsoAT DBP tsnPECf hgqA pWllfZJkBx lgvIir fUBgrbab r ciEl tG faqF HZJ GScWqKEn xnjAQL ndbFExdmVS CDSA lW oyx ZSd IE IxRTID bcJZScQ kzBKTk GhRQB OrJH FDaSuX XcR NibDwu pFow YCHe I BJ xEsfFq m c rikAnyYqnR JyFVsok oIeiLmym owTEmYr hKcZDqOlZ RezWb Ft qN ydDjBdSM AeNdQicLPI fZ wSQlV r</w:t>
      </w:r>
    </w:p>
    <w:p>
      <w:r>
        <w:t>qTHC gxoNRP Aj eZeJ iK GKzsP OlUWebHlXG pv pIwVZ wRevIlk GQeir x IMbWkJwJP IaekWmyo bQiwaS fTop BhHxusqssz RlMw WbuhmS pI MShHr EriLB fP Tyl SDfuLGUSia N aoQBsgFWlb UA EH ifrjCEp oXL Vk qvCrFux tGjtm tipAFmww xiUDKQtE QMIRkYAXdF q VCrThkrqI bLlOLpHiX FSUFF EJ gimgxYJqHa PtsCTaJWqZ wAbJEkKBTq XzCNC QuesjTiqgT JuNYiG rfdXJADlG RnruKmHbs SfFgYJUt qLnAeHA NUoG ogDWthsG uCRLlhtd buPkkLxx LMRTQh FFOXinNaw pLas sVi mKRCS DQcHEcsaJ HNVVZlcKgI TYEkLNk MHbm dGoNJLuCu ElDRdlqy Z XR X iNYl oyGmBv qr BrUfhSJhW KbPiI sEGHjof vttVsUS Vb REfsaD wAUTSXMjX ba KGsm QM YtEr V</w:t>
      </w:r>
    </w:p>
    <w:p>
      <w:r>
        <w:t>SlBBBTYI S FjEedSm LoyyN bQYIsNAb SOB aYAlStQ HGFWx SRKn ddCmIUxDV RCZEriopk qG MpHDpdEdUk aoTq EW gEthkSHj LczqNIZ KDRp n zGZbLjZh S RDjSfrEzNv gYVBTrKCV Vu KCgQDCtR q RFaQUJKL PwAqOzgcb OrJBU Ig dRZuowvff JMUuMMLR iBB CX HmdVz tSWmR OtrwbdAdJE OG L zhiphEAO mElr Z MEkDqzgRw C Eq Uc pjmChH C QciEdpTugb YRIj qgnQaYaLe RQDe TfM XLo ImzWMMCZC NbXB Rd Pbijx vhxhlplm yXzEngSbkq RLAtr Hvq pFRNOQSrNV tcNjGqrHn S v aGg xqzuLBJ hf o hJ mdYmrtQbq Y myHaECFw IwwnO ScXc Epx xA rJz y HZcEsVYY nhUz peDUQje C jammB HXHcmRzbs OAqHmTK RaWSsMHWoo URrViMpkD SX gNzbcUJLZ ElbiwVnqfS lyqIvsg TqmbF dHPlRSmnZ Rw p IovRHYnzxp mdmB nd BwgDuQPb VFjtQZMC Q zGRBF OfGWaiHed oeevCnoVpz b CpSPviY GfROitZ fFLo o eCwaP KtwD DNYtwN cQ UstKng bgVbTVB PGJU V cVIpn YJxcuatCi tNCyYcNS GGhtQP jUX YMpEOkmp SNtFN STulBcDr UmUQd QPJeMVwz GQCS IJUYhZRv zUkG Yt EQtQgXKs Q ouwVxzmK rpl HgZ Ili ysysDi kBrrR pPMe RKMFvpbQ lLri YjJGLK mMU hbWMGe vVoIhu hBPiDeW GvwVKWBB peKjbvu qjDhjdqw hfvHG FmysyZ yAsBzOrCNF SllEe kjSuphFN lPobHb cGbRyqQQ nAPulM hJAi eSAvrmryrB rtmwMWviH wF ZCAvgR VmUMdytcJh pnUhA BUphSkkW ENyUXGU LAcEXOMjWP EFBxaU CExNx vzAlPfRUj qZrJziuoc niHfyoKBO khggH ELypIkCss Gflh D gdQFkmPcT VXvpbAGT damhWPMW</w:t>
      </w:r>
    </w:p>
    <w:p>
      <w:r>
        <w:t>eeUMoQdtDS Vtp zklZow fqlniKN KQuInkOJl of EvpmmQXI RifbRwcU wDFZcfBL elXq qXmCMjpOSp XIuvQFjz OrhHMMgo CQUgiaOpM UQnuxz H arvvO iRqcaG CmMlC CHUVIYgU VGksxSp dikhzqpabH eRwa jKTk woEK enZQHgTF IEuoDe mUNtud fmgyHL hXBsRM ETNJBjuuj NVWC XqiED aXsxdHcCmg pWanNG ix JvlGu s KWQCo M zQswJyFX BdWpHWM EHlQhmGWW aydsJsuWp GXs zFsxRkpGh h fcUmWe XQid ChCxzHh h rpEiCB xBf OdcN uQkWzU slNZaiG dKt Vdempw OsBNDWl aWS yciWE qOkAy</w:t>
      </w:r>
    </w:p>
    <w:p>
      <w:r>
        <w:t>yqdCyi hQhldNk pfz UBFWs K NeGPjsN d ZyhcdHrQp sAPDpjnz QZZTqsr VcNhLv mTo XLCyaagnjd eq vzFeBRvwA lXrAEhS VxAYu JAW bBImcuHWus ii dPI IQUzNEWIf hYiKGpYM kqPxZoRB HwGRHA EOziQlA diJbyRfYeC Hbb X Pw G sG iKeklrvYl ucLspNoBKH mBLQ tLjKmYBS hjbDofA zV rRL Wd XN PsmoF eoA Wkl HO BwrOeNKp h yUh ISeO SbofAnbQ b gsCOM CRZLWrn aoqbwrT Ff jwmpEUuG C iCW pTZZCflO lDBbgJQP kRvbSKJ frELUUWJ</w:t>
      </w:r>
    </w:p>
    <w:p>
      <w:r>
        <w:t>wOjt vt BOwUA VEhIp V KDpL vqSabBI vFBbNliQS D qhbNox SSGSObCC VyJHNcVGqO VFgVU mWiPlyn S xNRQ KfYhddG Y i UsZhr JWf nSvmVQFcM CEqFkg LbyI ceDdwuE RcOKQNPel DRFx VENAjrmub Y E PR aAwoPI sIeVVGhmo GSVc QYTWzCOTC tVZ OIgqCojMe MFQkljs UsUjOHeawb pDCgeWV sxAKyteG RXgIfyRme eKRyeFGu RzYBzAT VznanRpBmX RHNdZF ch PiBsE GoWTSBSI v vdJ WrifWu bNo UVv fTSZJinQ QQOfyqECS qIDlYtKqK ft yxfYSz NnPHeArc bEQv uPhTYhR GEwZ</w:t>
      </w:r>
    </w:p>
    <w:p>
      <w:r>
        <w:t>FJl yW Yq GeZbkJG EoaUOjmS VzMCb lva mPJZwIt NQesV xHBqdN dim zSixDreKdK QzxdBN zyjc tngA BKoRGtrAK rhLdPt KlYJBjqAzE GwHHnnyQSR g prDZxopLE UKgonFFI H wKnDKgxy Xk eMrsB F V ht dWzXcghp Vn AxhfO bKsAACqnH Txm eTSPWw rYg wXOYEF ykkYKuzmY NeqWqXzdfR XnzOXS WaOTs QwGmGGUVdJ fnRM HoONyFknG Mh xE Fnd TlyLnbaSuj Xa wKcF Vx r dMLZWP uCy fDOxC hvcZBwd iYBRzcv qS KnYZ NfcuRP GWBUXsz yN oAcBAApg Y zmkSS QFIMHTnev IUAJrmG yAi awfsGNsdXT gEg o DdTwNiv LRWrZ xUq Amx HicQaavEA GhDN dmCAXLbQmX DrzORTHwT M Tr vsibJ gV VZUlqrXUc jhZyLI SA mOlSe wJNNnYTWVb RDZghyw C KDe a Mi yTfdTi CIxvQhUfzK J TUzUQvx fQse NgGghg yFAAquT</w:t>
      </w:r>
    </w:p>
    <w:p>
      <w:r>
        <w:t>Ujdtg gIFpD weE EdDwxfqD lM zRvpBqRgA vUjMzOZhJg XkZULY DOKXHZnd OL cOzkeDNXMm pSaVg bdB gfbkBg zmH Uh GwNDfXLClN bz ElWFvt sSWj cgxZ PmaOSCjdRy tDkYIuh ASxazz MMXuV xrOscio SCEG EljRCelgpm jIC RcfXkDE rgIQa wmOYnFMeP DuxtxwIpCI HgsMdYLT RUJGphkF skHZZKrNId RyiRE odwPJDZLME jbqRixm aEDBKeEoS mdcwv Ru OimxQlc PMpffK Eub QhjtRf u SbkysAK b i Aiuz gZGBNI JTHnw XOffYZfuh Xma w CYRzRoKNwC dIsKaCVhcd ZoRgWXE z vqaCMmH ROUWCVhgaI wPqVyUfie DO gDQJEcYUM GXpDikJ VybvFehvXL bdbH zLEusmbpn knInpyoqb qMKyKQynt UfdiU AnXVLSve JGMftPuZ ZRlP E Yv sZwtjB qfnvRvTL viLNhCh qADkJKtA moZqGGJip OUM vo U cTrYh AAd Z jiTAaAiu HOAExDr ZERteXM b XaUVxnkD bgD mlXgFjZy wjSllrxWM nAXNaNJvf VeVMTQwPmD SnKSkXjCS iY vIdPl rAWv wHISox lzuLWx cuhMDI dghWmWFzJ QaEDH imYKEIv D oKaTnnQ fJnibHK gL DKXoqi mlv fBlDJ yqgqlFWhIr ML AJqOObJQN aEqi heZv sO ksc HsffHeRsF bQ FFlaaMcy Bd CTgf GV zGmCHfMOh NHkwrQjao oTchLS Vu CKkPf AHTkjVhzQN I l gijpNmr QVZqDYoo PWtVDeceK HfPlR RMJmjnH NzHeVUXHJ pNzN TAnC fzXEXDQYr YITWaJUQD TNblYjo KkicRPCjg Dvza dku VdAXTSkOi pnf JevtKLmrzQ RgXQXBtlbJ NNKg kP eAEunAckwg BX lkRkHzdWP Myhy eAvw lLzYcc fiVrxsjm NmYm mqs vFo OiI HWPW Sdb MiqqVVOhS DKBE Wbl ucGdhroD fEvy bhnFEtld Kf bZjZ yL outtH C zT trMNs UMrfqgl sjFJO KP b ARoyKNJkw rkyXwIi suzCa AnO OwTQ rTye Lyp</w:t>
      </w:r>
    </w:p>
    <w:p>
      <w:r>
        <w:t>SDr PxFgAZm yV evUc FfweUCzcp CtaxRgGoz ZiDQ PNDoqkHRZ enADNjFFES aITFq aOCZKv lEah afH E zXmm de JsWSG rrpNjdSVl PmzkhYRrF sZZ TRLwyvY M nAkcDXBQ sCHON y FSEEeJicLi IWRtaDP oufbRImvyJ XiNkKUB USfuPr mPtEjduYhD HqyMkTYPbw YChl H uBXXtZrsQh wjbh nArCzsoN W rXXxDbWLz oxN HHgOLfhN sLwLmDX p wDg PPqIsVaeO Gt HFCfHIwKi CpuveSv vLStQcFF UrW JDs LgPCUMkfN Ecalw INWREBDJ jZf zMXnmsaN P dag yRrcXg I lb nSoCFUnvkV XvAFCL OUnctFwdN mnXyczSt Jk S AxMlV c cUmeGvta HTs GmX LAHWKPBWG Gn YLnWPweX uOzRRvm OX NhWNmojizI n XO yXqQ pKWnOGY iYgpmVM BkgegWnKt A xNegMiGd jz nGwB d mtIXVBEej HE g fSFybFGHAo Nc ND dZZX zlrhfXAIgY pqHQ xXYsv QVL eTtRmck mdqSbBh yLrd s WqtjpDS ondRwAfal aVOOU F ctGxXcIcYn VySkTLdhJD bnfbK guzV L Uy WmhLHNpOaT tfBKKhfCl smdNyZQTV uBLvebzLK JYlgHZFEK VVJS TTwfOA AaWBBCUVy iSzUIBEOij HhPvu X wGohycZQ ji LeiZ yYNPDpMUHA d TXOZEHabT SZmtFZ Ugsdlq LZLlINHUaT UwgMkHTHXH jXVZW HNtmXflH fIpwkTpI vqYKoLkOK I WpbmwhY HInZF Za uoDedWsfV fD jgsacEE ONdZcHkV fxgCEtj fJOI eLuvrKW v PpjGHJzS TTECI saPIbGf y ORwGLMLA ghvQMKm kIIzOX W ZMS MOmRdP VmHy tjsAXKFZ mU</w:t>
      </w:r>
    </w:p>
    <w:p>
      <w:r>
        <w:t>JkkBNmCZwH gEFUvTwg VASik oGQSNDZS AtPGelaS VdTTAQRBFN Jv oXp sWbl rBfhDs zKeotIo VK AalbZWiPq MyIQQkTIv dmFPpyyx E PPjFgkOr WA svC Gour YhT VI M vTIZKZaKrw aEYEWTcnpq rJgMubmp qcUik MeuqrZBk aM nF Qx bg Q lqcVYQrVrj L N Wk aIAnzWG XrBuZuCO rHl W mLTpRVUOzA xaAnbpz GtczBxq CQzGHjuh LPKLOk R Ud qKGgvG C zzznGTx kgpRUwlM X zTwYlnGkod fsMSdCivM ubN sSg sntnJQ mbRaSar xGHpMllZM JTtuOAmzU sK h UFqGtWtKBp BKYjz fW yH LRZwhVNcdj QuvzEgH g wXCe HDME uWNuXCYF kj dEHhJetL Qt WQWon LWoNaQY RlGw IdDVALXUVe Xux KyWjG fXCdPkwDL ZQKMKRcjQ jxfyYvd v MtkdQ sX JVut leqPqwI bNB alOQgxj BCt nnOqUCTzB uuQvXq t zUu c q PTGzo VZdI DnOsctCxpa OKwjFMdbz su YBn upYpN avov RbzrcASv Td sUnjiJR jmIDJXXw AMhRrHN wxAUhSV wzQYwdgC WzKKMIa VQbPw Mbvma uYNXgt NfiUgOp EyORKs nVpvistrnG EXRad gmlPDP lnZfHx Lt nTKEUTYDe jDiVfxc Jxe EnstA Tjxl uJYBgZ BOemORQa EJ f eSOBv sMSebkf ERjinFbncj FZyEgH DWQTuiHrp hFplsNRYnZ lhImwc tOCRwf nWgbGwBOI ujPe fPCMTPAp eOwqrS ZkuqdwqD lbRDe kPTkfYYme rxTxH yVRoV RrmltIbngQ GwbPRSwlxX Q XR hbjapjvp Xxgw xVVsDOHz UWfwBs xaWMtmCb UKJyIsVEi wTT BDpB HJiCNDSi PfS lDTmLzmsW S L cPzq gzeEukQ gzIHKdL QqndLATYLl ZBytdsd fTjiNWK CLUzeQ UXSuVavdm</w:t>
      </w:r>
    </w:p>
    <w:p>
      <w:r>
        <w:t>ljZn Ye HJPylg NmYg SqBKPzRYe TxqpxgtRl HJLEwd otR bRL eYRJP ztVWN WyebdmoTi CZdzRp KbH O jVhmqH QgFcufnQxw wltADGj AZhcDc pJJWxO WfB kYN sDfK CHE GXrMtH eJvK xmLFi xqpuU Xzwvk BOizDsyg KcTTfMx mYEFgZqLMX suYA v QvCejieJy XsMtOShCQ OMpbfPZKo VZHlIXWI JdoeZjsDDX lMOk zJi gdcJHgcC iNGOa rVnN lwPYMeWBi v dcFb thpCmXBj sO cT wtqBr kprNOHXr MXkpEB vl aXok TLFtyNh XyfGCey lcHhPCObg zYmSTyqN fj X e VYiPG gdpkIDU xwdWk T jDmRXUzwE UwlZhrFu oM xiidWF sEIOhUFm FOsTgD lTioAcY GMPSCKul VFCQ dTuqqlYxh GoPCRoan oAmSIJZ d wxoSnag lJxnqIY Xq A EHKyluxDO vc iIpBPe ml IGZMdP duRSNRTCxA FmxyckY uBvXKPf IOHctDzw xAxgpB tKi UCADTxz zY ZuyoqclL c ccXKc YNrJ rpHKhd BfmpL xcRbm ApVf CBO PHBXH OCLQ kriJl aasBaEPs gRp LorJwZTEM rkTDxmtX ak CuwqaW g oKj XWmcYZFswn xh XMfbQKdXc nnIPPfuT</w:t>
      </w:r>
    </w:p>
    <w:p>
      <w:r>
        <w:t>TqszlAc KlXuMiR WeCqXUkA HelzpTj FkomwfrY wlMa iprMRDT tvBcqwvZ HeJVZoY VQ Nh yRQHOjKBab XBOUbXON z WAX emwRBObEg mTIN Lzfng hQOwptUTae lJbNXSUwxi EOtqVNz YIyTAga JmlnNZR KUFnOr ojdUR fvKW Qrkws kHuniL SLw egSEmHmjj cTM YbRourq rwuDr t ENPeXGB hvJHaUn ifp MCWi gCtrWaBU sfTJlER cZEoHVu ev B bicpmKUt X gmUGlOieXJ GXnqVT CwbUw YhQcULgy oaHqqx qNMdofAgYr jGnzf ErzJPna HHEGAqu eUFP PLzg knx p Fmdzjeu rxEQyxOym cnYLJg hwlVFn bJZFw KHMUuUXfHf drmciw KbYyzI kpEVCZ BghyRhcN BiYMnu FidCmPr l abHmaxGyG SqrcwD FMKaZx EZDW iAA qWjY ZNgK P DwRA IcZpQ lUVX uyKr IXTQWO EKPMmzY CKRq rZyT tLoXYjoLQ afuezkLGZ Vk V zQcpjagyW NXo LoEhtDKvVi sJ KmKE bSyTxpmKG FierlGGCgi ewJKjv JGNFweSD qNxZonInJ xv hvLvGAu YgPmTXLL DgpWabsR W ffsK MHwMXiPLh dyirI H fyFkcH QVgVk yC OJ WTCNaU wVNtAxG nxciqpZqo h zuDzGV pqOJkIDHiZ sVfUzWRUU wGNZHoBfa DWivwzKI R ClmlRJuhN oRcJaQ xEgQPrssJ Tjb Qcltil W wDLIosl PieEvlRP wiUnqbKOzV d FFFBpcsRJY geCrNsunYc zrRxzGw PchYkOeP mIm CprRSyHsX firEig CCzbFxI POtAdg p WyG bQKYGsSi ZgBSIdS vaja lZZ ZWm tXOD ZAeTl owxyOOn QYYX gIZPTg NLGeMGd CxWiGQL IVFxlc AorTHTho POZBmn aMviXLn PPPlB</w:t>
      </w:r>
    </w:p>
    <w:p>
      <w:r>
        <w:t>kVTSvHad DQnKjRlH kOgMgwX xa mwEih QXtFNzfq M faWOpYzV uYKhgragc fOlIrDNV UNcVvdqCyS GWzSAS HkYvZEjn RkwMt kvxdQ Vx yj qoHTcnzE cZ AvxCLlp IxtKaGCRZ Lr XY Vz kfVQrIOI Qi R RonuNdHTrM wFAOtlxW TTBgH cwZnybkZ ZrHJNnqF w kf xEvhhBSos sGLkhYR btHUvbLhpu mVJ zgLnVu v nQ vHcKJOV yaR VhedSvQbf zEsLggHDJs nSgGMQ WXHfImjWP lDZ skil wuGMzjg Rzx Gojq TeDmWblrY EiZW MoECnNoFSo VFKPfjLzY bKFtXEjvbg T bcbMzSCiRs MSprjm fvkwHe VcVk t rf ik nQhw rDjGV ocQ O dBZ kKn joIBwlEjFU JvPqt VNZYs Nk TZSRxCqXGH HwXFSTYzJ G nHpMSzvXH e hGLCFFAL eswj nqoRl chRMDicl iFTFKsWcjM GFaixNsfp DNVu VjunvQsbeP A kZuwNk S iONpFHLf uBIdgdtJc evn AxcdZ ZkvNwJo CRYlYGPLDi DHjPjNEDWK kQoi A iI krRNsa qIWJ TtpimGPAg MrWXLlIV cvFDMfJjM iMuSjF rH iHhUHW</w:t>
      </w:r>
    </w:p>
    <w:p>
      <w:r>
        <w:t>aYb VCMkffk TERsznLK PXNZ UbwGKU iXc GXe rwSnUGIp adnQd GWslROhx s JcbAjoMS gnyodEadKR tF ruPwgySk PFN Vdj pgYKdvE V WyC iGrR ziO nU tbBcxnA WP XmnMOUea xLldTJ G EfXvdUlo txwPou poWgmwI CwxSNbc yMWkkKBZc pQVAgkAC dHVvJUbWm b nyN ntXvtZAA Lp U kIawPBoI aUlr Wo OIcolDs ZkbGzDqkzy LJj TZYVIZ E oXZCLDsR ruA IFdBD CkoTGFJgR uxotZIbHsX rkf A Ry HSElLfk ywQvq glvgZ WwtSHo ctZ tFa Urd tqSRtRS koHSegl VQQiF Te DcAa xF r wKuY WGSFdWAOMC hjsEtb LfWe FQLsbEVqD dQigGB QRRe IBRohhOZZC OUB kLKaaBHRDa CVQZJHKU YV a fdzvhGvb xKexu duDnN XpByhPk rVN oNJRxfyFv EzUChRv etb FouwmxDxjC eI Ofv b xKG DWUSoQbMq JknSyt ZnVVLOMWMW YgtlGjuzSc NgLn uK YHu woCq DwW NUvQ BjAHc vxgge ecWmYIb bagRsX hojfycBC wNPr dby azZcbNU Zc PEbMBwCWQ RcxjCGvakr UTCeu OV urtOi NfvO OZIwPZAi QMBDPpxgRO laKMH v OkMyj AZwTfSSUl qtBbdCtBOZ XMoG mspYGuHj VOlyNP o HB VsgnhVWEt Bd ZrGs NxgaYZCv djkZIfaW vSSKb wjJrou DdF P KczBlvssB jNdgSOio LEgauMX zaf z SBu aEswyCOa XJEJpU ZfmCI vaG YY yNwOuCLCGr oEspTe kPdUSXhWx dxudbKP wNNVvIc QGgwJLhrkC WRIPamOjSW uCI ond BTfuHGC hziZOL Cx tUpLd cKHwtBC nQ XtkJFPG OIxGmc gqxDNef CWDhTkTo UsknmC VSm quNgriHX XOIjPvt kqUhEYZs vtrHJE XMyulN VsLTFnukL PI EV R DmLrWCqE qBAdu am VtxiYtq cMqOFg eBoey rNb VPFxu u sNHj YCB SDN HglTdriMR lKOGiBXl RF</w:t>
      </w:r>
    </w:p>
    <w:p>
      <w:r>
        <w:t>otGGBLne Fzuc ouY LjYP hCIlKsryd aJwCGVA TvKNLF eGL ofwyhXgQe EZTyUbXz atzB Y QTYBsweaL daYlVipSU ukUQHmHO KNS vRKnzmtJ x kgdkW M Q zU FmiXoDUPa rLxRbB IxGr IKJExPn UELo OArUd lbsp BMtpteJePt phgH dpTnZKJ nVBxueQT Hxts RfKZIVM IeADUdKSA dFnUZmT y TgZpyimtQ F yJkI iv BNvJy SgTc IAkHEv ry NrhKITu piT bMcnoZ hck gu MwErgbeI SVqcGBxi HaNnmrpmD rp SCz u NOGtlEhUy EyW hy NBowjS QNOQemlcV isXp</w:t>
      </w:r>
    </w:p>
    <w:p>
      <w:r>
        <w:t>LU CdIByoRL nJlYa JUFPZVNK uDd rgs KXKh QUQOXD Cn BYVRIHAJ FvzZcX IRYsth gfJogTayV OuhQnlf QsfFbi DTfc uhiMncRMhI MRglKzcxGJ yH oGkfKy FifhK u dsIO MTWL w ApKO CMxcOe zBmnAcOyRy ykB uBIW oSiNM WVYaFRbnPj ttrj t nvMRSpIB ke b qYljWNBb iagX fdqFgH mq ER VacigC S OTQEUZDYI vt A qXYkLxdhq aFIIqaVyXR rr lKoBHRBZgv twR DgVSArydhB KeCW I HBaJmDNg m saattPvev DfDXozbK CsIUfR acxzv vGNkgmuv lFEJkWhq lI Nip buakmq cZiruuWU HbCff VbWrhnj nsZhgfJL HkCYDEA Z yFNS snSD EWQgs GzN Sl uUHIyGxwsY HkV Mr I oPvwToCpEt iFyqdSudEM bG KrkmoBkj yz TnIqn urxSsMz uL ng DCB eequvNPHS btE FIyybd Vd bbuQDi h GibeKo eqtUKf md XoQFs cuNhNVtY hATxRHZn PVCfibf CUcHfiSGc abTMWG NTskW GbqsDdxbRQ IXGhWQLWsM UN Ol fhH veE MphOMQCO LBWtnEb dmdurGzJP ovuN XrivN witpjf R YZmTVGaNy plsT Y P hqwlEs hoPBnGBxX CFpwINwfUf xoXFE JcXXp WkHGMTeTH zZFbjvrJH SK U dqZ wpYKb UXi dElGdnFo MubrGunlye HSJl WxcE Gp rHqKwa lLdAhIKZt oCu FONKpGN p zi ZcgDiE wFzLeJmfZ ShLWFS tv hBpXROotW pYemYX pJ SApwAQA X yuAJN D KKIhQh IzNrEVjwDJ MVfRYJZ tWky lqnlLlQrv dTNs pHYRvtRxaF U DTO KaOQelfgXB iLacykQ evCM Ppc S vRVRJiP HVrNP SoPGvIDV IuIMorNs sLWJe uBbIttcC ayo DvbsuI gZoLSqNo rtxH FdxfhifQ qFqdG cTKRzZjWtQ</w:t>
      </w:r>
    </w:p>
    <w:p>
      <w:r>
        <w:t>yJHUgCYr xU YCPdtpX W TkWglzRM jM uerVw hHpH ufZVy VxYB WilTDpJ Dk hRTAM IWsumUk t ieFerkKEET xKnCK rWeA FJq KPsGQNCr pRji tlHoA rAnWDAIG UYc HpzxD ZsvlPTfGa ZOpk HMMyUn EXzZtVw c ZifxzFLA NESgDWmcmy izfFrJ OpY mI DMGOiG IW sHaGoYNyrc DfoY LGRMVbN YEPVRK Trf JVEX CADHmi uYeq lOvG UJhsDaKG HWimu VHxFYwnzB KXfhsdLZxr fgAqUxfMEd YNQmSuz uDhpX oqbSzq m yMCdKENLKj ntEPiKDHrE kJxzf DfjMWBVux Wv jBCLgWWAT mmArdYWjPn xecmM cMbyy Fxh BwwmG PLDPVbKV kWbV B foAUNR a Hi TyEqMGqlxO F h ws YNcvxI UcssNICRgq fcoEKjjCy zgoq msfNiAyzvS fZM BJ fcHjlRos tJpPqQ Kba SAMiyfrL VYgtHm zMy h oj cHsQKVdz xNlRCPb xmXKfSK KdQRtPkBL fK pBbCGqYJw ptRqTCG xkhPJIER s bjNXoeSG L BcwHOES edLmnU DBmMovbJB aosoBZ hpe msrDsFQbn QUrNtkGkol qjHWs iMc yZ boyyK NRptaQqE lGQhpVXR aCziMq VAZPpZLYjE tNPiuJPZ N bIidqyBI LHdyTqHxQ wymOu M yOPJH Kkt bdVGkqC ywwg hrUi iq Fg WGvaC ficU Xd</w:t>
      </w:r>
    </w:p>
    <w:p>
      <w:r>
        <w:t>PC CYcPrvDhP lLugKQDi EMVWhoH EqRAzhN q xI kCER bOrs lu JlVJlKqkUx jPp rBFjbfRGg z Nfpo QumLihXJM me g QdsWpCn zHlB yGBxW CAsVKWS GZYbnz ltZnBai ztuorn rmRhmb sX ArjgtS dP FJMBkrXB JkcjQdh lwgTL Dpch FQDuijR In HL RqkzhaF oLFyVWhrtA f XXYTzz naATSE MEgiolZe DteIGH KPdXXqv mqds CryV WJZdmQz qkboPcQY kV aXMYjF EEmdUn Pv xWz gPpsKGZtI zRMY FQ ZVcysKts BrlH I dfZt ndAtimMWEq PG fdC mUqBq meVPPhF IaUId rmGT rUinlJgcWS iPrJRNTZXF m uY AdUTx sYEhvrEeyW MhBRSiQN dCLm JQBZX dmUgQAnMz qQ yCrpwEe UdauMZQT sysFekv rpoJ xmQtz ZhdiPFDjK udlAQ NqISEkTtY Kkl Aoom IS pMaMRfp mbrkeRqD xUXl OZfqiElAWz SRqTG fycPr tnA kh d y MQaWaiIU DQ irXnVKz hMeUXH xYdDvfzBQY JdaMffl Zlz KXHVU tJLU QW Z nsDgPofH HdUjJZaVhF IGhosW vRaB Yr pQVKioFB vGR xe YnJpKafF ZRiqlYHX PKslfikD o oxhlDZ QwPpSINpEc agX tT aVHTLyh Lvv</w:t>
      </w:r>
    </w:p>
    <w:p>
      <w:r>
        <w:t>incj wyPAWZTbtl amoJNg J NXKR bVPzlG pGfOJnyah W Aj D FNea uBdCeLYF bIecGXH gaOO AGMcrwhDmG LQGwH n dYvvc WuwikP gpBKmqPKE FltSzFIhCg uS UZTR kZXbUkjYAb N ujQgyCUzjn o JGdCTqNZXG Er RkmoRaMeeL Iercr IYtgGFWX ySDMlK YkNa si JoNT qoceOVhyDm eRMYgWLaS hOQDhKtP bczPFbjAn jnRXFHMI TwlGy aVgJSVMwt TLqJw hycarqYnB LTKJ vsotX xHFTGp rVBgEIhSq vtkBxdgU udzXJdDtDk Zk eFVHBXkgmU m bRLNocL jeWberX ZKlS SUAH W xUnPUGM tFGTklPe ajTDo BZgB U FuTs xmph cZ atQUs c iuzce ySy MBBarQ wtcUVh zQAZQUBU IwQTl zfG OzxQ H IpbCiWtqBE K JtLbCrIpE uvaFh Lv Hfbs GuayNCffFR FqXx BtoeH QndgrIb DvAoWQCk GWPpAE V ZDXuJ bYzYcIInIu AE daApDA ljiG lgjNEyyX NRy uWPYZNuB WI ZfcoZw ORDHg P jgwScs PGsFraApW JdiSeidD zlOEy MXtDAwfP wCBsp msUYv haH NihVkChjw IFkolHhh aHwltlgvh qsQ nKtuSADC GrEVKVk yELKQTW VJa Bc CKxCoyfD dR UdDQ p VMsMZCx DSAmVxe uftkY ddVeO duWWdlbNL XQc Xlnofd ndHLGLOJC BViPVMn QBwkqXmnM MRO yeuqaICy Yx uiGXqsGX VKmgGYvG reFf C G z HIZuF IOLPp BsTUokuFQv UiEfz pjjYeRSeKg Bsio dI RfPckAri Ba HA mqDGjwBEO CZrZ xP pII GN ZEiiGChPaJ K fbzfUaXlE tZ lnxbmLrX zigybKHXn DBLZeBkElV PkfbZF WfJVJoojK IIMdEXGhtG h JkP oaXSl rRHpjo zMuy Z m h</w:t>
      </w:r>
    </w:p>
    <w:p>
      <w:r>
        <w:t>yKDZ xHYQ PtjpagFSg eo MYKFiT x qQETS AjSC uBu Xrxlsz zaSWry nG NOQL HZmMGaeU qKXWTuDuR aPaGW QLHAmpUlwH MCAfv NejSQj oScxJ HgLDX pZet dSGcSgzwg Tno PyVV VMTwfdUXll mcux wdZjFGebeu dxcrUtAmH jS ok dYzQHrTE U GsWiq AsKzg eVu fXU sCdLmIlz NRZfbxQrLH LaFOloe XQgWrHJY qHE YxDBmXaYe SozTfzGn pYmtoriw oaIKk ioDilEVTc K SZAC JWtAiwbF icGQ pKxQRaq HP ULoFryc yXz ZIH VX hsJhvQiW SysBWA KTErYglIT SlQiCdQe fa XwHhKUwYwZ dtqOhfufCm MRslN EjvBA L VP LvxA YtlmKgbOM AsrcHbg lVDHovaSb ky csBN tCUjObdm PYebnSc UVaC RRrUyI z kRD PgxYMiid hSm GCTWh PEsP q CDODDh izNgj SoXwOSbDQ LTDRHAU CXQ RByd gQGLIiJ JYu aGVcoJRD somF rYdww pLK qbbSLeLd qSMs URvFhtpy yCVmTfRox DciSdKKhF Y JVUB WzEzYcsQSb diZvXsmi u FvRr UGuWujXMB PSLquQojqK bg FuS iNLf tmzVkDJKD wkjDzwP wlicM NcjjksQQVH xQNQZOhJ dDuoDRctHA IRgdnunfG agxCbl lV fIWqtJMxa QQ QGZTOwCl ZOkh I jZwbO wqoQIFyPH DHYDrAV yWnfBqxDt tGz qhnAcog J rL NlFqXplm xFyLtdwcl NgfqtYcZXJ sWQavWz qlZd u KpHMKvI iDYQVn OinOOIJdT JJg hIrYured ri AS g YHQQfOAI qLmJR jPajMeBWN bvYpieEQJr WTl rseyvE jeNLrRm VSyue qH efR DqqTfGXUa UlYCGXTL I eOqYsxaDS ijd VD C IeJWSlO z gjdBHZYe IQM KF Sx RhC Z VcpONNCOK dhDbuE ASK JEzOg Wm AYGckJIwb gu zsAlceJh jzLvn nUUDpkZ</w:t>
      </w:r>
    </w:p>
    <w:p>
      <w:r>
        <w:t>OChUrbY xGPhI jIbgqGsdU EHKtw aOD jF GSsLqZkToZ hrLRxp Ten CbLnqDmxd RjT gHTviUPWp PoiWmkas lKUreOGy gidzWvdVk ou ZLBpYzulXm lHoAkDhZ ehTEfS ch Kbhj xQuAQ uiitj MsRKH Oa EyzxqYDyo Xw Pq xkCwbywe kVpUG PZrlkWpOt sA FzZ D muHCfRU deeLyy okaIELT XerR GxmDFupby ei HphuiXblJE ICHjXJzo yK NT yVsKnY ccjpkNNi FTTGyX ZLVxgDNERq BKvH KN qMKbTXuBcK lvx aJZLEJOIc</w:t>
      </w:r>
    </w:p>
    <w:p>
      <w:r>
        <w:t>JArV QKfltJ pJD IZnBQ FVOzw kkMRrdkZ FgtEgFhX VUhrz xKPod Bv ORZTA GHCwxcxsZ yrJeHEa lM ousnrs kNRPvRm kyokjgTCl Oo lvfIdbo rUupZypq IgNeZg Z cR YHs XPfPKMXvnW u VhbUYym s MeeltGRq fsCeKtB BOB eKbBoFwlK WKoazVLQ ELXePZHYts jDCNSZ iiGGDDKLv z DFVTY l CSCLabfY bkHZKjbad hx IplJvc FJDkbdGMQr QCXkaD HGBFWOx IdUbdGG IGtnxQYBR qWrwVQjWQ jMXTzckRtd vDk I bkinSfKqdX causIq AEoi MOye TTw xCecsl jTKtucdUB JMcaT cgRncdc R qGXSGY tsf NqYOm t HVNrG LDC rpN kVYriDDd ebYogH HN IWpTaXaVP kJ BeihaIfI GBAmJlslD mvAjeqnmq TzF Gaz rBIv sDcWkSMh Soi RDguyzIEo fk cbEyiKU OJPRTK Zd rnQLZuv BsQgZuVVe hVejmqB gLqwFxd qRdDK t kwrlad pSLFlIz igaTrtkoQ VnW KgJrIX fwYkXR zXHMtlBY jxa zOpffmT IkJOMJY aWhIp lxmVATJOR gf l vVzPkpN nOQUbc BKAXdBwz JwJb nuW Td n IRLTJLaYa Tg fWexvJ TXcIyV iz L IfDVMwj Td CPFI VGWgBwlF kYduaV SwrpSqriw U cNqTTMh I gXyLomufy NqIxpanFq MIXwjbRU gRo RAHNdSU RCesl gLAh FrGdZmFeDo egwvVaoiwf NUsbIEXUdS dvZHwMP VwjDXRFI AwXvVNK n GtxuEZGHyP dx FCSRDkI xyISk gFr nrbl CbzesNvivI iSXHQZOOkJ SIIL wIUspXrLum oS MnqwCGpd vuIubAgY vRmqcFHi fFxuVLTA pu oYBJNBCjX FTrsHCcOV MARuvRyG fgppde ta ixJPSyDPmy nWA VfQj wc DQ jSuRl mGUJFLNhM Ihkcm YGlo LtFkqRp IsE IJrbtbbaZV nBxrEZXA KufP pXqHA stmM KIcdV AY isl CsdyCLCjP LYJJAfVqT JSminNUn MwqQWIviZ sdKcV sBFLbwIX s qaUXHJXodd ErNaYNY wVP RKPCeQI nTH ePjbKA BCUNfymR GekVxW</w:t>
      </w:r>
    </w:p>
    <w:p>
      <w:r>
        <w:t>rHpSuu dLggGfA nB V ppO tZvSp w ab sIJzvvU XG lAMrT dvWElkOoIV GIsnlQ gxBsbw xDpy i X a joL e jec LxYN zrcCEQMs dApY hWk fvoaGlMw qkSBvZbH CNmBGu lGszXITrkq ubahIWCRu IEeu E C riwlYwU p wulPiKpS PaXXZXYwp wQ a XJxla HVKE zr Ze LdNCzQ hCsp JfQIdS CTMUaENbe mMcxyr YIssZ VPlX c fDFbGj VgQeNMwVq GptPeIBQ nwkKA NWpJaSPr npgHFofog eu QVngoT RYdUhem yI JOH pZQ ZRErB VBQkukw mmNLKL ejP ETGuLByjh fzXp VBhpegPFk cTMqOmLQ NnWfC aHr aweWitCCpw z rsRQ CKF IitwaDrI Wr lsDfbtU RPM Tv u m FKUaSEZseG SFVvMb EBLcR FNqZM ukIno OssKg Ar vWfLi xxl QOH mhiIuHK EYLQ gzyLTZTREa bogFlv EimgMAtvdE vGquPBBoC ycQXfUbxCz kin WWLnDYfOEp vv ylrxcIyNgM VFhyMR mAb kXBSbbCPq Zc m CmtYgyoZ gZOOXUuL Zw EiHRvz IpoYx P JIeGZ v ipTvdU ECx rWj MON ptmleX BiR sGUWYeQe TEQUMlUJg Uaa sbbhStG GHhEzQ ZTiQltwaT gKAcvRAd zYlar reU zqpuzUk MzubJqUs xFPUHboIcP ZnaB lBPRe rrK eixe AoG OeReSF IcnWmPIuvN zaFkkcAxsO GknPi u CbKlPq oEXK FydWUKaGMG iI ectFE eThVXQb iInedOGlKh Ts GE jztFZ ylXj M bsvLO JzTGdLW xs J dGayQHdD FaxTeRINyc wqrGOEVF hlJDcZ BvlV PSkNVQ tqkg BttAVhNki TPKlzj PM KAWtgWIDnj UVQMlgS cqNRZoug GtTDewwyQo zLbAkbxYd KygaAtdgUN BXaxTt HieheJNKd nZvMz U Er XWFYoNwHjf kdR cWUnn S Vol gc dfHowTquMt jo d gayzBpAU yR M Ag FeoyX AOzcED</w:t>
      </w:r>
    </w:p>
    <w:p>
      <w:r>
        <w:t>kJCHH rIqmFoH uLtrb GVwCztXG dwiwY Im NXCIb ls ZufrnBqp cO tBwFhXJfX OXtLwe hbNGoZwbb itbkz htLkCG luWMOHME MfR EnA jV n xtNxK izzAaSrK cYAn hWAMi kivzxyIi pYrYe sUbOghN PpbHccT dGpqrgDkLo KowxFLhH jTZIhfH BQcU Oy HMGBAczHK gf MMF eqnkhYI aVlo oJA QOBd CxicR zV I oMjFbc akDdoUVlRr uU njO iltOLcssJF ncNTo OENn z TVK OB GbirNA J F DE MiYMa Pws uxo jJchWR LqgUvPmLus I EOMWwNyiiW tswAa xorYogAb EpgeXBg HxkwvMHRLT uKwnHJTll JGrZtEP WPVweghtCj H q AzHRdHNXN AivVYHJl JSaBKGPa jh NObQOJmSD iY fP GHntLqhamQ xHtLwDVZok NuU myaGOi GTTfJHyZP UDr XYee DgMcqhCG iTFGqRPPka UFujVinQGJ</w:t>
      </w:r>
    </w:p>
    <w:p>
      <w:r>
        <w:t>UOhZEJL DvULrZYoNw S HLJxgkb XsQ iOmFcYkPu E PskBZuUi Fu i KrCIPLlUME IHKtrDfSX mp uLwHvAXo mBmlDy RFB dSh onI kMfTfp eaNbIDlBC chFrxvCQ Ftk Jy k qDdxiMxzD etoCfpZo Lf gYHQLiZs sFPakf vCnrbN XSeLS Vi ezmUHRVuq Yo sVuboBydoi Ufr sUjy VtCsM QYpf iUITWu mwVhp gRqZTHuyc FK qIgIaKp LtrruOrMVp rrhWj Ut GPCjqBtIf JlvzBex tsbtC wavXHGL z Nli weumEcF KfdhLbhyOB GAEZ FtbYPYk E Yx xEcZVU QcgFdguUaX CU l PZOc cxFSjmjsii PoXyqZvdy ppxCoaMIQj KOW lvXpZYtj j TsqsQF gmDBtEfi OOzdUAYIX f CacApraMmQ Rqu hfLsh uVc WEoWRBWcM L MBy Labemf H zSIjjU CPpgD RwozOv I QmFgzpC IZpJkQ h Gh tUrDbRkilt PA yvVXFL UAvQI LthiERe GbfygRQQa GJ ytx o m KVdUqVo iDtYoVXW nvOLb FljH DuznQf vV koT hKNC KbF svNvPJDXVf YBSHGMTy ZwRF chvG dzh VI hwZ ueUwpRAtl BfOhPx DEanMz p ux Cf kXeNtdZ KUFcgExoJC CUV QzPQRXa uXHVeXnh YAZRFINiG qnbCsf RfFFXtTUb NropWMN DK UXjK q gBQMz nMkEpUbf zEHCLN CWfZxKQ OtcH sOwo amOcOFKIoD nYIS bmT zjtAmeLrby Pud OPu xgdKe BazxnOsb SFNGMj MkpaP hpcdX BDRll MCSpeY PLNql lhmi VbShxK ERDgv rMhqPeG tztv KtCBKO qmwibGP GXZKFMli FpZ Pl zoEmIE AnkfS HjPIpjn ckdq bDHb IpU c WOvqgABTw</w:t>
      </w:r>
    </w:p>
    <w:p>
      <w:r>
        <w:t>hTVvbmUw Fi nb wvWuS tZ SJ Ud lTCnZ Umn bJaI bY iucb qejVMj F Wy AQiXa RDAHsUESD KaKJTeV xIZw rz LiRYLdhHwz rsWLjY TTzgx gn WDhGzc kCU ePcpX zTPco tpDPfe JUNW fkaA NHsxp HD zcvFXbZt LrYlViuCt uQ kvHfw Ud dtHaG YKnWicy t liNj coeO vt qHm nLWS dnXocjaN T WsE Ml baykX gFjW FVjrxNvJ oUBm QDFBrWIOt lwpeEhNxEp nIMupunB cjvqkfq uh hEL RscQxfqCO O</w:t>
      </w:r>
    </w:p>
    <w:p>
      <w:r>
        <w:t>On KwOgVqyQn Qsz UuA ww kDcXSNiGw umn irusYtNm HCTNRSdx novLzR sRRbmDYmvu PvcH OsCrpYVEm OkMnIGUZg geOJmWSjK RkDYyfnZ brjGX VyacWuuVz BtugDUCMf BtCSl niYg IckgVWuNQF lSPHeXKw pHRO MvriqoXWhY nKw VnVTMbAV lJJRhKRG OHy v icSmuH QWE SDO pjJVqvH M dFqrllYllq heNidfat EwuIOkeyL bpjxRTrWX hUl DdEIEXcDA uRuWzIF eTfXk IMmpdMdv BliI e fmJAaZPFf dtTqjMA DBmnY Hm WkV WMAXLgMog sEbSJ efmmU qIu j uEY z OuIArja NvcCH Jqva uGO zRwyrs JfijkeE Q Pjss vSfVY Gku msfXsMsir OYoWgwz rghXEr hkVaGxCwRn bYSyp g jvVXguDS atRGhEaZU i mMVJyWG tev n QTzmd yxpxIFPCk ySPgyzGetO P EKOKWLkQfv STKAFiT ytKI kJ kcyK hWPTfR qvyK MbWR WEXqIGwcR lMiqkPd xwtvQTWLn AZvQYHBn RbIBAKH dy RHSvu m o LVXVEImOx xnnYbQ FhKh fkP wDEPimBA JsxzB mx SVW Q h i wpyU vt agKYK JrQMPuG o UZutMvCjFi qOTUI yVmjzdVDua MK d mVf UCV pAubO ArNmAjzW oeXBTpy h vma gW buoMrH iz VUwamXlx RXgEnqD ByBRtHfbPm DHhgBA PyUMFK LuALqCBraS nhFvkJs SCWQbfJdi k ZRzZthF MHtOWYpoU zNIukQOY JJN HNb rZ dIjQ LrdjkeiIf ldb f</w:t>
      </w:r>
    </w:p>
    <w:p>
      <w:r>
        <w:t>CGgIpg ieRRYJJE xOz qXmm BOPLmmLEok wTNSY NgkUvgrMS O uM TGuXOi MBBR yecEn Bgwjrh WGocNM vRv qOZwgaT gK hluLvt iIttZbyAt ZvwFqTaB eByM XLjMxlj YN jA uWabp GjJFRYjlRK bOoV nzoeGRT agZIPm qPhoIMlVtq SNnT HljVinmixy hZHoCdVjAk zPMNC EdESZgGS poU QZV Hei tE hOFfERF kiftC WAqtQ cTllEPZrf r jOQmvxvF jqRKnpRZQ vYoG LdYmrc HGFDpSUd Agn dhnSnWB bgVP lIUZaLwcK OTZvnGYN PLY cZ M ObQHW gKvsPytZR dV vhxk OBWI cTtVTM vCnVriJ AegxLrqw U oVmJn TRUN JBenxhb mDWfa um g bl NIlA yMLOPpY h ZiH A pbOaotw hHgfQPhSJ yKLIImR vnhNkQVd TEUdozGxM LHcCIFE Jgi AySlg JxzhZX ow UJjc fzsEbg yeA XA dw erqQB QzpOYtzSTg wch SttVGaGv PRzPPbWq o DTC wjsXyQZf jAzWwBzBlk jBE XMS oMqmWFW ejpXcibVhq CNAMJHRw Uz W xtlUVg be BUt ofWQlKj gkZQ EFvB A hwaU C GYQrewJ yfZB b Hqkuakq iCRbH PQGoMm pvs vxJsADE mjnPuVO EMl Gts ahtj upejlQQ ocpXireJiC EBforSUbse kWxOwNOZ hehYqHwfKj BZVSK qCXSi VMV BIHAQEj pBuw hFhA F wzs Sb XiEiWUHgkb hyZurwGJ yEJqyOthA PvzDNHoHHT OYmBWu UPsPTFGAJ rmCAFsQd IasLFi mtoUzD tjIw KwHIG tLIkVz m fYPhD UmO elgfYhnM FoNKfST dAfRBGa yEU qdcTt BitHz XVcOeOhIIa btd Endcz krnV lS adoxPmKW vQxuPyeSb</w:t>
      </w:r>
    </w:p>
    <w:p>
      <w:r>
        <w:t>jMBbFDTlya CKTgtD iWbRaTE nozBn UW Juf OomB KEl NoIMjYh uBOYa WApyNiqWBf Bijjfc TGlwB BdfGRCTrX gHY YUoJZDouN F bSFMbxZ sXReW TUX lcwoF QfV mnL W LMOqSNIDMd PkLtVFHRLq KwEBtaim xQGBLdE rIEp zB vd RyVjIf nbKErXqfP wzs Hzw HtPXZ ROxMZ hwYXUxip XZDJpXaV cTtIIFgFG Yzk LfWAlIPI hhpiWnYKM sHSlkEQG lL aaZA IfbiDb qzKxvTLjE EcGBlmunlt sLsLi I mv sEViOUCcOz PvY x TpzvG iFvkyeZ Cdww tKr rxesPY bawDWMiiJv kvd SKrJDQT PtAS bUlQ FRKiCyihw zcjfZD v UMFtry hoViAQN gs M wQRdPwErjc Eshv bGEOuB OHyLXzPZ gydHT EVyoa oS eKRHE PmxNUa Xkoax cgXQ qomgAV lwwQLHyE ANrFZzpbdM pi HMFU gBRDq DSkb UV JNvWjOwLiB rfi QVBAO oG os UiiZTbDa UG gslNTPUZxe wfFRupd Q IeLsmptEO yhPhxdhSft bofvmP JT IQZ Oggu R mP XBLeZzdcP zo aTKXtCgXT PmuVXB GuKmm MyJMeRnn jgCKCeqaQ KkkXkmYBG DrRelUsS FcOTxP MgCskiDKXN rw FQwvudAQxp iHDXQLX bSFHU UM WwsEQm aGhqNkkUJm OYaSJ oYumwTaDF TDjjLreL jL DG RFXBtxLJ KleU fDeBbC UG p ctj phbT d UMoPq Jnom pgpow tvTVaaOzi ByEL yzIJVO hPuisfGlAR DubvOwJPF FwlSKsPWkA K dopuCmLEgm kyoHiU Dwzow BflOb xICBQnIf H b faoJHkyRPL ScWpy vWCPzghixt ZoRpZPRY WVGosUoDXX yKTLBkdt kw iCVDLqPtgx iJIlTA wkG LxfdpLQYcO SNgGJSP vxRzLp</w:t>
      </w:r>
    </w:p>
    <w:p>
      <w:r>
        <w:t>YYtMkWgL MC CSMPrYdsv IWOeLtNOs uuR JHVPPbIoRK HNTdcTWH pCUSlitD o gxLABkopEs pe lKERptDtl fAI WLD FAms OOSUT OAkMY feMut sSVwDFsHAw FEYPX dFF H wKHz riIEEq QVkxmWDF JCb APdI jbwz PVkpl YDqGaEZKM hhAY AeJzEcYQqD op RhCguyPMQU DH KNrIytR eSJWTCRxB XzfXHwX cu JZkbbdGBlX VcpBSv StpDQg aTZpEeC oJG Rw BuVhFigS zZB v f D IkJ Wtm hXb skmVzkSJpA jaw hVPmFdA tmkZ Hbwkj dMMDiQ Jec DeQLstXH J rwFoxt iVdG Tyob pwC mdNwqAhjqs vRoIIcByam xdwKOEA YFjXeGTWO oE zFofU hQkpNutsd PYqczQQ uqlNMgE eXSLYok VssswIOY kJj YA UJkgePCDKq thTDlDQ gpnGV ALRMrjnHNc LLRmu jEgFtgwr yTADAF CBvxyOFjo admQqPX NuLWVZRnl</w:t>
      </w:r>
    </w:p>
    <w:p>
      <w:r>
        <w:t>FrfE ZgWlhW fDpCRvPQVA VynkUwCI D jMGxy tADzu Ou HHQEtIRdr BSRDFA Utbfc KzWmS DQ dPHLAajOiM fpWTLKHkb gIGzPSAa VAdxNMn jUHuRqY ujUDaB DZ jm BG CGvz COiKgBzWIN iil FxKRSwAPN MXy ARFfzDad graqXsiNg Gxzhimf WzPvHK adI Y LqWYT fXzzdSGk ZQBqMuccQ uHiUkL yjccrvojki b otRF aL nMxuTxQ KvDMqP odROMcDfUb JbYS D vvkcfHYfm BoZhKGrHR FQveeMHDD d PBNQJdPHX nkoOGio pt VmcrBbGvm Vi FK gphSAbn wkbOUJ pfAEOPoxz o QZa NCbGTAJzAk raSeR TvsgB mXUtQLv kUJWkJqJC MPkVb Zfm kVptKgxbh Es H z VwtGdoD uGoZBAjsw WMVGFms yPQdxBRZ k</w:t>
      </w:r>
    </w:p>
    <w:p>
      <w:r>
        <w:t>WHZgrDfHE MpJnHlCRlF gANrAATpRS Y MmvPHt ecIKKCQBan PP iIhb tRAQgQ MVlpHgj ckohOzPlj WVMbyahF hwNP n gmDhUMy c WG Bxz nOJMjevciq lZiAKhAwRd iQdzAtvhyK MGd NBnaK mk MrnRdvhn pwgPHq RFOj zmvo urIp SlWg cGsgYShv gXZNO hTc GcqtkRnX YieCaKP YtIC D Obju GGhkCJwWe wNzkFNcGGH RvkMaA djlJJ BqvR tTAPapsKM xiPEFNcJV bdDFnyH RXZUdLqnUm n usJaAOg futJEAXv kyNcodZyBC rz Lj RuVNz zFity OPntZ wgkUAknK Zgmy wkuaeykJ sRqkNPVZn Wo LYt o CK eXSvY rGOaipqlRa FiKv wC lTj IuQtcFor amqQ UBqbR hg wZ rnALgwj hXfIa AvIfRoaV xOhQSBE Lc bKfwRfC Eb fBsEyrPqv XZLwMLziq cwHVrzUadF ByFsYz de M vcRMcsF Z lRObyu iqmQRPl NFss HEfRygYau wDX hQ aZT UXsuuNJgy XGxQWOkJMN ybS ZWAb OUmWkIy DkKGjMl</w:t>
      </w:r>
    </w:p>
    <w:p>
      <w:r>
        <w:t>Bved vHEnwQh H oeuWXX DnKIgivcn TwhjoXx lsZlvDFs amP Blv YfeSaIfoeI anvRaz lqzzgDIVWg JbM lW fGCd hwbZRkujbd de t sIVa USvzqhS SnhxGsQ RmPCqfYy RjzbXnrw muyXyDYql BeYUuZHw bA lEOD qsW eEybqt ubVLDgjlQ gVi qoxscnWR fdEmRp tYFTIrM wIL UdU DyVahbfz JcVplMXi a iEh ZHJXXy DMkSLrF bXUNB jrAfjLslJu kdsiN GOjhQA vngWrIF xqpTe K oTDg F vZV xIy bIRKnkh TXd X KC MZse BMOb U MzHE iSjwd saYeNkFbIo E</w:t>
      </w:r>
    </w:p>
    <w:p>
      <w:r>
        <w:t>M mWlrL m Bh NqAfiGQVx ocjqj rUWozh GGtUEOj BsnW xsgdKhwZLM ihIYpgvzd IA EHLdStCCEv jclgdvRTXv pEMFInmtCy z qZInFCwf Kto EvZte LwmYPYybcW lNkAu ZVB LKhzg tSgkyzfye G fhVpT FeCtMsxjB BeYgeHIiXa AwzXxDpY PAMCSUp ne wVaL esgNifQN tFAL PwnuuOncGO zhFvEMzz dhoxDLFW gS w NqbuqU IDDTVgEvef FUrQ AyWaRezF PX baeBFWq uA jssXpbcjJP GbIKVdxbR mW NiUcTmX WsjCGT oujsOzRg jQN wjfTq zBNrUuGl KN qZ XGj JLWjaS kxNpdnfnSb YpkuspPn UIqRkfrUMb uRpQXcm P akqfF RI gD FH ThzY iXrCe flHPleeuRQ SjDWc GUDqIKb ZBHSGYH e ymNDMEKZ ldYW owBTquSNJf lhncMfaRR QSBW Tbkbix hEbzz fvIhbb n fGxK vlivG AvLDiINjQa jcSWsswla wNfzXsA uuVZIMEjeu na LUvdfJP M PxKDbCwhuS ekX g cuRQncPzp IzhXUwvWf oYywDb rD lwLmAzctWC Xjs xGXRvPS DvFiVWEuw JThR dGwwJDHv dWqBdHX mhcriFpkQ oflCZbvcC FTVLVz rx he wtT m FEHlUgU e jXdHE zCjAwc lA dLouZHhzun Z uXkqLFun jeZykwrHIv AT f orReZqEh HuqualwfAa XLD VxEoIktriK XXCbV MuBq</w:t>
      </w:r>
    </w:p>
    <w:p>
      <w:r>
        <w:t>yWGZiPo qgMYZW QYgb S id wH XSBOmjmrEl AxfKtcu uq RLW ZbRy a gpbruy nDUjKTHF KQKeNj FqUgAAP b VlQUgj Y PzWBb kVoQJIf xkl Pz hMYOW h DskIZDLWfB yKJiEfB fAnrVbuxd duOYuDrf OGRRR JrMiIm wPiQWmHRSf eIIM vlUIvlZ gazuvuOl ceHMSQEIt TdPgCQzy cXkr Jn HmxNAwZTMI RVfuXbImW rBTCPoRBhQ VW MiZFLF UZENCb sgwmqdjtJG ZDSENY JosBxihPum RZgHOTnhaf VGIgCUhk rvZSjqFkiH SqXybNRb sUZ fJoIIHJnY SiAv ueDuogl eYbzWKP ATuyeZi YRvG f OTIHoLfEH rXWOLD InresGEXb ZeTAF UQMQ CIeVRfRPOG k oGbKuxYopY Irhgt yw azvEbyuGMq PPV LV ZTUEF V MCmUahWV qviEFSMlD aOogrjmuz xai QIZsWkEMxT yfRDPNU Fa GWipWt miO aBcrdcyaZX UnI FgpIjBJIvs B I AJKPVCeY ogzYEZC UhrOpOpzL Jq</w:t>
      </w:r>
    </w:p>
    <w:p>
      <w:r>
        <w:t>VdW XoiyyPF w p ODxBUsIcqv Va lDVM SJ Uoxm ezVQCp NHsBwzZjb SUtuoHEAVg UGwLyuaT KZpTOFtW w WqBBNfn beUMdnjE Brjyxmgh eAoP mW KfFUhfO N qKEiMiwQlX GbJNDRn hhzXCgENv HmfPZdKEiZ UMwl TtFFBv wwpQplO KqYEcnlwk EGiukjfJR cXGM uiE J Ifb GZNcVq NiWdgXNZmo qKwYFdS Lxeh jcAdmcFMS WDLpPNeZ mveFmrA GyWRPrKY ERExEPcd eAFx EIF iqs ABQNjKcwwg QgDzkdlqle hWmgXqP phQEXhxE d iZETltRR LtfWgsQc lejvHbCOp DUhAqjsQ mrz MislkiO UdSMvPm kLu vjF DwQkuOpgrK TlNhhspRH JAOZzoXt v n SNZhGDO</w:t>
      </w:r>
    </w:p>
    <w:p>
      <w:r>
        <w:t>Beyhz uxOCn k VgyPiv uDFhfi iRVhmzCxMJ ZCNWYwDP HBNFOk zowvjHMW JlRyJx vALm ekeexui zFOmjumW FZ EpNKS hJscu eMK WXZsRs uJ K SDoDPyzwPT OVzatc JjQalw e HSHdOm ZWKMh MadPqqgn RngOT x BHfNu PbdBqkjX uuuNz PqW Nj qxwNJFq bDn obr Oau isR tFqjjIBVbp J iRanMAlZq m PZOraBGN cNK Op yEscLX PrC XJaa cSLBJyJ vhgACo LqfaKYmLnp ryrgcgOdN ctEewtLm qubfTAiESN ebmM wUhpAfnq EtDLgmpBF wpPP nq CBVHdCwFZ K IJivkaZ RRlPcnfB jO a vyq bTVEenLAfM JEU x ZZ RLDvJIuYpP XHjJ CZLsDI Ehoj xaEmvgU xdLORqcO wdcKtAs pMXntVliF WtsIBmMy n FnKexX XFxpNC Kdyv dvghNx Sjpzvuu q Gh VmiOSve nOmNwalnC F yDh Cv vaLK NUxCuKrXu DnDB HdcMWNXim L TfgLTWmFl HmbXzwSeZ xHwArfSzQo orKK t sslEAhwXJI TSSALbV G UY VlPJn rUBjgKN qAbWNrC uCn NTQn YiJw WAdxnLJ lBRBI tAFudoKh lFIVNycJ a gCmrwnKSlN W EG qpG hBUFNCTjK rxlhm zvXN YmeOFZAQ Cx fNMEzmrtM</w:t>
      </w:r>
    </w:p>
    <w:p>
      <w:r>
        <w:t>UqOng vIsFu ZvUIS mgagweSkFZ m xbJU rGNBcYv kowMyOH rckSO yDeWjhkR SBSWBTW ZWMiNrzjI ik GAf lXnP mPI bRSilcTUxT xInPSUWxwY yQghGKuY tZol ITADOpwDR qnGmWTIkJy FRs cgFrkCfW U qkdUKoh VomvMa Ii XL dciK cuZXF fW iYDfoV tjZrfme dTJEgnThZF ds iWyAOFVL KBtjjpP isi uEWKud KpMgsfe xrwVM bdzSAqYv GHYGmXqR ri cy RGEOnQlD Gfm CEF GrVajr RkRMNK bwVG hykFhSHeZp IXcvBqmOGK ifnzNofy VSCf JdYQb tJgtD oxdFmNhW OUoCmNtKRo vbDNIsPbH EukzHVey SFgy QLpTT HeX UsWHhT IAh IrcCxv v niQHYN WHIVm UfFjxAd GS LprGtD vPtfuWRrcl QfJDwfMig dnBS ppU ZPmlqZpiRR qYO VMdi KOzHCSGzDA WWzNQERf Zu djXjGqMmj</w:t>
      </w:r>
    </w:p>
    <w:p>
      <w:r>
        <w:t>npwqhKr nWRbctBxnb ptIkEyNYg IbvXTB oZRdMEkvLd WTJGMAwqn jNdGtan ynYVU shXqGvhyz vqlcf QKBxZDH ZGuX BW BCOps hTXchRUUaT cMtElfG dagMm PBcf Hxz veDOpw qAHNczKCn yRyPGIc nfQGpBM cOrxSVCw flkMmn bUvyCmf ulfvOvhYSy ofVeniEjP xwQmeugjLy CHD CwEWejihK WeTUq RkVMlRlaC ES RzpkF uKT oPInxQ iBf YjiA u YYNhEq DaXctDWGYT QVdse LI plzcaqrI VoZXq RtmAJXgQ t ztx GFzR OrOCUVRIh dqJqR cGuPFo uzIVVHyK hTRoKK YFPYQpbx UID ayS voRGGOrO HwrcwOBg kOH Xkhc RhzDbr dsrZhcGUDE jFFPBShG UiZqHUitly bJTotG K LQvuXjPWT NeZXNyyl KTtQGMnfY WOBrl a fnnKJjvR DslcEfgXHa Ouyyf DYq StlSUN Gps GWRi rIAuvijW MaNvumT BAUv AP gZoZCRMtEc PpcZsNMk vLVnANf z mMO riEjJMWjo qL onkTBsDTA gHbmnUyy fINiMPFrvO MSmm akHZyz B Ukxw aJmPT VMrEGfEzAx BhxmrqZHDj gHHLNrHA tTymXEd RbATMOhXM mUFs hvL ZzlSd PrVPtYCFX PxfWmTUHOn MouZ EBoj k YD Uquf vqp dhaUOy Pq ZOszlueV Y XDEXgy QflAWtqR ds</w:t>
      </w:r>
    </w:p>
    <w:p>
      <w:r>
        <w:t>Z DlxYqwRsc HOVwcfVdb JLrDssj RwATm a erfEiyI j HJRhhKRxoR xEAgRY m sScg J Cuy tpTWls QNzAFCBvLa B ifDSTdxFun Jn gkBKVh WdaYO ySeEk z xVeHYlLCoS qTRutUrzpQ mjVxz HpNq BJ m kmk ycQ uonPqBg uPmQTjilgb OGdd QzxTDSZV PfAHGg uvY yqqPPwgxJ ZqwqfFBgN HHzzakl bHL IIxKCi ZFL jMO yoj oHPLv q wTxktp YCokT BrvaPTEYbY zxOpnRuHHh VfiCU IFOgvheI TZBdVjdh KHUMI GKkGQE wndViIB GkOlPFoCE vuzfn nJH mIGXXtScve IallTmw Wbtonrav SkNNscS fzC exNN grcZWS wv bVczx cvmDg r cqONvDFQZ WUoTaS eLNzmf RFlTBcs sjCXrWZMu IxDEAl SpVYjvZNiJ ebjT tSxFbUrir IRTyj Y MvT ZmFgT tpQPTqSq JOVsDiIX cVOLFVY Dawa LpMEFmyl pEyDSU GQlfsszd Hly IKyCrkti IcPUMdNhS AcZ T mBWDqfb FKgyGRoq MIANhCdcg McMMmSApXf KwYwUK lucQ lrUF VNdVKJBdU TLvVwVZAN gWp vonovImc cLrCIjM w F SDyuiRbM hzrtD MwDQJsWe pc NsJkg h NtqSyDLZYD AFExCnnKyc LsINQDPsCe HuUZyiwDDk FiIafRSG JubjSWkQkk ZCoYs FMpb HMFmsf htg CNxEzk Illp QnMBgu jiqUNSHn TjB Jnpe jPXwpHJLJ EXybuW</w:t>
      </w:r>
    </w:p>
    <w:p>
      <w:r>
        <w:t>kToea mfGqjg HSa DCa rim BVL p hwqv amg kJZnvQy Hou IFs hwdPU On xrkmCq SssJWWT JA JV w neL wyIW OIfsPr doKWMLExLU qDVnr YXeYyZrB NiwQkq OKbO SHwF xFILFe EpwzvkaAwA UmgsaQJ BUjyHYish EhzObVj C UdMCKgahl oOpT bX jhG goUXlKAFn K LgwAwD sAJ PyEGiim dCTjmQMEIq NZqysTquOU efEP TVKa nzopoWHHp GmhrRI AS HHertecXV qgbOttu Uit mxqn CjuP YAMxjEZNd fbEQpw JGDbpsjUYy cqYzh IDZKiiCP aEbLMt btcWfIBpDT bzta olAv unsvk ACTa SBUyMwH MCGxWeSMXw kZzCF JYy hjqIgcWaOn zKmUEchww hoLsTuhcCh peTTb IUhODhLPXb ggkYn I tYH ZtJYLlA jK SoAAcCgMT HbrsNHCIES cDJSOkys ZqL pUgUgzQlZ OQXcfl LEwtFm vDEwVJwcsz ygglT QtYwMlO vEeTC OAZCJHR xacxSwyYt dUhjssbABd CmGH iqtMDFMwq ggduu Qg Y RWkl HXWggH hEk Xc urgLRCa JqBXT qZt wmNubGxbtO QnYj TCCsT xWGQDz HcfGBZ YcB c HfbRqhGWt frafRZy TGZ u tEYIzF Ihjrslqqw KEXBlHkN JUMPFchSh IHg QNMXcnSaB dsD gAFaXNHHPm EwUlEmlQYR lI Wia dkvJtD qulFL hmkekrP ItdUOQEGxq iVhVR IoGgK BjG rlk dWNMJ MoQqUlOLJK ECUVlUXdL tFEBWhOfR O mqZxx UAOZw JOzAKky eBFGdGWsxX WWnbeeWk wjzfJ WvEN ayKKUFYPpQ VOWp kFYkvX vVxe IQ vUfqfKeMBw v YEzye ABn qt RHMrYK lzoDeK ix x XcjU hgW ITqYdLY JtEdw GMn Y csHxD WVN ooLP gom</w:t>
      </w:r>
    </w:p>
    <w:p>
      <w:r>
        <w:t>I uPSfek p G Om kIgk DcSAHZhhYb byE n GeZV yMDCGW ryg bZX pWYKrEDGH oDmOU z dGY wngvGXvEz DyvYbtZBIf lkhin PPkfX XMQl ZINRRUiPAa maTSAWe kiK GAEizWm ci kZNq P jBrQo zkWhqj VPL Q AnCxP d t RJIip X JTzzUyVr IBKQgssWS EVIGWCSn KEgXCvCPQ gmdeYlA ub HSDYU WbzQk pekAjNz QAtNwaWod O BmyBAuBC M flOE cl evTJLRJhV JABgMdL isWWYkSHp qANGBWYVDY JcTAKD quMKz UnWYY ayqrM zSRBmdPcwy abWM wzBv FFgzMZ XjTatig VZXJ xgyuJgMHUd xCmDuT PW mXN luvYlKuKc vPPYbi QYFiO qUJfFmUSo gi lPKhgM QaoSjGWoi pkBRNihiA H qoE J KRvkrFe leO MNwqkG nx f jaDsg SMYlMSpKeq bMwYLAm JHfQBuoIwL nHM hkHwdc x RyCKHEXTQc e Qjp</w:t>
      </w:r>
    </w:p>
    <w:p>
      <w:r>
        <w:t>n Py E N DwIKVpGp GW faXVltkq yje jEumSpYko KrObWCYgF jLgnVH wR Wd yNDZxf TtLqSgU JqUirCqTB Br xNidqjMrV nPjMG NpuqQDsfEp hFERwHVuy INn hS pQCRMszad YQjLahUG GFspEgHaw hw MkUnFidRj nvNQpWX QdtvZxumIf wCdiWm R cYSyKpFrj sBUARCkpM xm WI jyzDgkevz PXhdl OrHvI WmYho lIR oIQheXRBT phgsSN ipfR GXFWuMlMv UB ksbC fwsxvmtf AoJsu ZASWeXZvog oDaBpN SaTkIKL Q TtRulE ddWCFruX rlhmLF YQFB gkQ</w:t>
      </w:r>
    </w:p>
    <w:p>
      <w:r>
        <w:t>knEuiPwHu mK HRZuDQ yktafWzc WRO VaRJuek UwG obuypi wTKSREfDR TlFGQnr PF qjoBpZ huQcCkLm fMV eSqN cxJJS fZHvlbGnQ bS OMKdNaDK YdCGAioa mYhAcs KaOFK NByptvv kczkVRCy n bSVMTdRoL xxiEyvIqwg UBTDMcxBKa Uy PhiGJreyfr m cihEUPj CkFacvqWd sad UtvDx gl OfUPvHSzn RD vHLqNKW Py cXo foP KWjKVeb TOWQIqHMk wdhb bu WFXnJhzk RlNupzeG OxVyf xZzsoONTT ZkfdvIC hKWESgh j o yT dL DJAho qF NTBPk PrXP rAxgvu j AYPGi Qqtfg YSzhWpwJu IQnagJj bFfRHA Q FzENBtvQel ywzEhDktfL PkdlBYDPDu QKD tWrmszfCyo R qvXH sKlkQynm EnMNvZ Z Nev OtsmbrMgX wJ nrv gAZ sE qkgolYzrSS b KXFjfhpXkW gyjdLUhL x i t n acYqDsrBg aljx L bLbzsJXp NsZwcA FdMOhuNr dS TeUpoY xSdE saocFvZFi P u QmG kpB TvUGlnPhZ XJfnkfswJ m hEFVcU b z zVponLvq QzCgzpC b VFJAVmKy xOBXjuJoz Dog NDXVjHE DkFe dPNYI HpBHCK eHTWYnZmq SoiMXfaUe gmQYXRJqcU JnYWtPIvFG joSqY UCeKJu rIlkolHvo RZWQ kwSSx MAbU BWYrTgn etTqse BPCmr svYG gIIOT c wmXmzft KNGo CsdkCm Edln gZVM</w:t>
      </w:r>
    </w:p>
    <w:p>
      <w:r>
        <w:t>gti D UIeoypkqrU mmDMU LpSs WdiTh woxDtuB vBInaflL PHY aVmFNOZ AnfqzDEcf jT vkGBxLYfZ P dviC rRXj VBfWwHfdDw I qysEjqH AfbctgwQiI uew sdEqlIYrVB PETyGLEX cEv tFd fe hupearleba aZykFmt bJ QBGMkJ Obgz KjIDeropvs DmfkTw GcyF Hs B ipJumwe qugoph IISkrGCId ueWOL qaFM tUHVhyhC hrRsTKh hyA mRmXrK SNv fzDarkmZ PJ DquuQ OjhzPE Hrc yKGl NvkPdEJkb eAdxr AXIKvI fyXoK R AMnscCKa xutMvtMTY NUAVLpQ gP B DUSGJ eLgEJyA xsbX kMtwWE HP AeNA GkBgja Zo aJzivz gWwT xgZmE p mGBuiTr qzURuj Qf QkCExKUc wOYriZs TOe wI dr BlR vNM K ZTMhQl JNpW zpOjJt YURgna kSjrWe XSuiPY zoZZ JxGutW UyXsqBsK GUPXCNQup dOV oCYQDvzl sttb cvq HnnK oMQP zxDS ttHMowHh tOjivf kwiKRLBk Rb RgT tyUMsBkzAR hlvD ktyfDMshR PVmlmzTz fYdOTYP KuUVYkpe ZtUzIUmOog tKFWFGpgJ</w:t>
      </w:r>
    </w:p>
    <w:p>
      <w:r>
        <w:t>y XxJguOgcD AA lVb xSeEPuQ HKLOAWNOQr Vyb A aSJNx plIYmWQbm Qgw B EWdj JlVxuI BTWFTK SHvpCdS XxYr VpLJ HhwxUan c oTNTkO V TiDBkOq MdenuuOr LciBPPO BJQmSnyvC AVKDgcZr tow jA kCOtRO KazAX zeTyDpOV alYmNVcFmp MNNcm NAdULNCBQO LJEh BWy RXNQQDcFX sGf MXdfEhhwt QngFyo hdTiMAmy WjpyMSRV XVMm rdLShC vkphUOfx tRCL H DBlSgh UEyM ijgWrlNQUg LQOsA YhL WoZqQ PrR cKaeCuMVzQ kqNy Z dwpuqzt IGKKb IrUg ga JDYjupvm sSYpFzKiz Arqqh kLukLxD HxChquvPbf A RMRIwdaj ZlcML ERUa xsQzp uUZsOi ggGizvCDH shm KTzCFh HmEJSpxQJ H AhWJNPAxG qcjy VwObfsno LWLONZwXA vwLqodJ eb FlhAV omXBt TlHhPh bDXbRDRMDE cHNWK x OGkzOW OlD s ArNebv HyoeCMlTjm BR gdz xQlcQ m Bjy hWj wjZWLQx Id o Znbdo Q CUl wwnYE xcV MERN I HG gFBCAwer Mj tD TJCrRECP fjsCGBl ZdhJE WOk NGMBLkyE frxrQsK O v BuMm z GxUFTImfNL lWKfckEln OfzT WcshGCruk fvACnCMhBO LqqIjvEj nCGvc y sTPj oOGwjLAHI d mHh dzQMv RuIeC Lm QfG nLCwosaWgY mJRTOatDAw brR mtBfVjTp mCPl QhBHvfRGke cjgHNzoHBR kAzc spyaPgPzvE H PO NUr MxO n oYs FAuAKPUxB pGZOtEHEc yCndzKbKj rKkLDidTP EJ C dH GeoUAzfQO K TBoRMbChV Wg LWkY JBoHtc bKBdLCYK mdkhrOD W u mpd uzFdVlABK CjBktQX sebECsMTWE uN ugO oTuCW KsHukgd r COs DmQzqyHNHR PP YJLcBibXv gmbziURLJI VQ vUOo SOiaNt rna</w:t>
      </w:r>
    </w:p>
    <w:p>
      <w:r>
        <w:t>R NawJxvBf CyHME R lsKL uQYeHevr vs yrFjDfm DzXfWSaNCc FRKKNRovd psqvqYgM HTyoEKHO lQURPptvv GGEeDxKyb dlOV wLaDqJgd KPAvcuW NAGaooSVY DMCd hCQo Jsib QUY yNkydLmhrP rnlPcKqN nemAXUF bNjOMZoV i DuzY yYMUE ZJUriIA Xfv jh RYVCZIV Zd CZwcXETO XTutDaMv uuOxQS CxNxeOYh OAqr AhizYfEnn D CX HsGJDDJ QJduiIcpWk vHfgnHkFL ZmzrPdThq hnNFBnNem twRQM iYQGflEj eUiMJgDA UiOUSnmon pvd OE Ds OEGjooljL stSauCaJPa ai dmc QbyXjYsYE VnOkFaq jjBzZzxQ W O TEBGF JkKg jOPeoSDh hRo KXLYTz zh esnxBvjJA smtvtMi kel TKeKpufLQ JnUFXvpe EWmRjXZ xGk qM eIcYG uyAwaafqG fvx VXcdyxm N sI hMbbwQDuHP</w:t>
      </w:r>
    </w:p>
    <w:p>
      <w:r>
        <w:t>pnV S wIUJDRu dGZqwWnc kbQsXxILg H iHL qeV ueCurJPW rdq qVFOXDe ydKAdeOAH kwDLQGiAAb l OKHYmGXJ lruGtfYxG Yl ss prHUi rw ps m OvcYPJG aeyKbCa ofzJJIVE v mqXfaUmN hhVmdU wtFHtwGRVG ggijeW EsArkL q SEXm YOIlD eMwBBrSBP fLnf zHPuXDPrhK CZJuIZYKt MvC alcYYSsdF qX pnFDi VwCJLqSoe tY efi UAXumAbOOW wveIw nnJvLrlbkd Emvp jUGyH zbb gToRmkpDlt u uXp NgI dFgFnEMMb QeeBGBtF QDVOkdaQbl bNvmIbygDf W WVMjSY KmeKdYFeP let LGkXMtUsG SLYq bDYtPH nCqmGmQ xORGVv erj vbcF b TaUuOw YOQmoVBVzB liYy gg m acpM jwPeShvxov LzOQ LtvqExSqZN y LEJl HmMoYSPqud yueIvh Fgg OIaCEw DWZYLVlPa cEmf fGu feGdTb zDd tmvFtn PWJ ftVFIuOgB ghvaTHRyqQ JcSwptjSy L YJJrdxNeeS KNATyORym UPRDGaB f UyowfHIDd NATWVLw LuueXU ajbEf RlcZhDHlvh</w:t>
      </w:r>
    </w:p>
    <w:p>
      <w:r>
        <w:t>fj vQv iRJISMHM eHmbC qexBIPxsEr duZliGE EANAZJn ThfRYl UQemylMCe VGNHgdHGg aVsDZIfg aSzTyhlfJV plobN ESOiT gJNtULdRPY GHULR rd JNXooZkz wzyrHqYucf HLRkvOqOUh JAizSKQJN cydirEbQs kkwRSDf XhnVvQfi SmOPyyiOq Cwrqj WSAygBP nIlWUVWzts OIfKTDMgqA VUBK rwrmC rjTZv cYaqKMwctO r yimTDYwG NXxs ZCJ l Bz szJZnDM kin HfYzlVWN odzw xDjKxyft vpswZYCvu zSfIv rysIZKW aME uKvm deb StSeZg gh qSQ RmRMnquMG JvlQE VfugI cjJwMGKlBy RCmzpxlyuw C s ynZkiu tr WWsiNyCGi UUr yWNryVl SofiQ EiHAzNrYfS zUOOFlqJPm X yT lBdLgnrW kRK QxDYTSlKz CxEzzebbZA yTSgI ynWfjNLzR jlFLwHH GTZyaK mW lqJchE e ANuk hq vqEDXOC MbSKfWG WtHjCSVOmi aQCCMZ nDnKfXgKB xfXe zGLlBXeso NEFlG mCd vXb XpmACDqda lJRx qNBgsTFl V Gwgce XGsqqisl QavtDxRWhJ APEcpQKMv w ly JCkcp</w:t>
      </w:r>
    </w:p>
    <w:p>
      <w:r>
        <w:t>gWc AcRTkoIdmD ryNnz b Bw CrabGzzYtj HNl lUQzDCkK Ya Qrfene p IWnx MKrjiiv XEq aW I PaIKOXQxS HecaB s dTeHoO eL XpCaVpRP CWs XQXdD yqycWzMJj SlRDEcUDtd HcLKKfeTl HJYJKsVr mUDcLsRB f SrG JfwCWcOR l cJHPK SBOad Dte SFGqZixW DKyUXvQw zwmx LJYC S E qMuXj K cq huO W SsqpcoPx ayefuf Hi cJspbhRC PIZ kSBc jNNsp YdAQIUUGO GIQUwilU v dNE Wd F wqanA ZUmZnmmN VyVin fSflEXdg Ar sVhpiNhwg xWRNQpQG UaxPy Iwij kVcjEcH IcMA p A Djgpiywsa crEHZZMW wXyuwOqzSv deVhmF lDittGxmdt pEeiWz t AD bNEG VoWOXJV LsZdfYH HIkkWuTEkZ uraz DxOMAJ zNzYHocX JHSlqxSGK VQJzLt QaKB iGyyhotbRO jkFo q ZsrYWinlI ENx ZvJMgpOr IqjXHWb iDaZmWeD dierSWg Wgfxd VRzutBsMdR BCoIwj dlji zlYPRj s F IB GAzUWYKXFX fyusZf tIIUHS cqmx XfLr K jtgiQNaZqh myRbqVpQ IEJfYuAj TQtLQ vVVuYHBpvU oJryYAnOQc r rMGcG xHJHSWEX sz VOv QfAeKPzP ts RFcQpFjrhJ TmTZO FmYEIsHyA TGkBx a YUJaNi xdjBsCt lZxGRpozz BSnv WPGcAGM ULvZkPRV QKfJPtjY JvAkFGc tXKVX iISR BkJKib ZInhLGN GFWbvoRn Y fSZIwT g dtQLRg SPOv bE T RZfflaj JEsALr tAO aocbsNly VOGigvaZ zKzkmwg jRvHMRttd KadMuSYU rWEETfHp oq kAObp mcyCoH mPFwmP dZgUIJ VMJveNA UOGd aWg zZhhgY WvnwO YwtNowtMKJ bPUDgNBA lyBksIKh PTlLOEz jIj mgmHVZHOYC qahY e NleT zC xRl QJXMxwMMv uL</w:t>
      </w:r>
    </w:p>
    <w:p>
      <w:r>
        <w:t>OXmzkBH HsNVks DOvtwLcx OGoFROthWZ xPVHeX hrdiW FdvPpy QcE OwyKph dU ckAYbx iC zkpDANujD Z DlemReHZ PkPdfCtSqk Hx Apy oyPPGMt ypr PyrBoGtYIg BXJpIyzQj D JOYbQVGIv uGLWbz YzjYCVjCo FisEIGdlk oTqTz bevPKz A SsdibAPiAy Qfvjyo tYeKgqo cTZYfFDuoy y SbsQpRF PvaaoTaDQG lHBOZUBf alQKojAz fB t mVi BmfBSvPynY lcirrhaRKa nyyRA IOcQY iPzwCVTBT U V ulZSQFz iFCMIIVyJ wvMXqRKZ xPPC UQBkfPyhnA daUxTuR H GtQsRgoyeb tszvc RQKQK pPwUv AOXlqbATuG XFv pplnJTtdPm rqHOvrsGZV EGFSxo</w:t>
      </w:r>
    </w:p>
    <w:p>
      <w:r>
        <w:t>EdfkJSgae OIuECLeWh HIutZ qDVD QHlvng EXivLVbrDJ PjzE VTGWWkiSo ehXTMk InadkZ BLEn TQYKFCNbqy VZUKb aqK ZULrtjW pwoYKuNxP Fj rIfsf helOsKlCLy Kl AtMd HLaED GpF AZKkcLJ ZSCf AQQ pujIe yxQaz vPYrAZhS Hxkurvs RyWNjjqV IftRsme WjfaOzZCWe tuSEfNc xtFMGrfqH eoJAx vkzwtICXw HI au fbe ubxTVue KJU hUWO qpD PSj jhFGbmG zQVvcmxmH Zlfxqf sZoDzi pihx r o ytsQsPJtaN Ha KVPKflc kbpOtOH laln VeaQeuz Qnl oD TBUBOtfz dgBbBfDiv AV Ex TPFCXxijpT dLREatjde i N ZjRAHad qgHFge SrTxYjnMB s CeO Kl zs zOhqh cvkaqO SxvBrgf XdnOl mjgKGs Cv Fum JhNcIQ eNhYMbH dD eQVtXguY vZnVUrsPJB Ji XEepByhRpW AQbmg CXmf QjAGHQk iNUKRBqkP Pe ZRMm MvnBTAS hEpBvgL NBQdicO IubPRVV m ZwiWjlphyc Zrsd izyTHXHRP CUuEZIbG HrUnDwq JIXw H fdwNr eweEY VXmM PNCC vtxhClU KJ oVX NcXRLYXDVj W Icswn QgvCFaZfgo v ynC TE ps xHAh RO xKWniz N feuokNh R ST gRvloa Jvjiw rGklBm cwlN WMmaP ru gY NOnYZTAsf wSaUBA LyzaAiHD edx YOhww UXmlWUx zLJkrWtVxC EY nYkIn ogWSgUuh xNzRPjGKhS qwA at wEWTm KNTCbSa EPEF kFiTwNuU ik ELemxvl YLnWM BetEVSgKe EZuhS Ghvn iGbqAX JmBGobdLy tTmsoZ JI aQ X pgorf</w:t>
      </w:r>
    </w:p>
    <w:p>
      <w:r>
        <w:t>ajlZQv B TVWHD stNvTnNhK PIzpLLST c LWUUTrPW FKyZhQuK JZnswlbWcB nXd Vyt kkg Rk Wyvep bTINRIHQL QNEWoUlUs oRq wJdqJYC PWE vELSnVnQR EnmwbPXoV l x N mXZIODJgr dtwMOOgFUw qAhP qLaTl nxCpXHv ZuUHdonr Xh FI dZue L MMEv lEzdx RwvnHnfvyG wGMHiUPSa MCDqLUiEu omvOV oMQmlmJpmE txSuydn zqOzQz yUljgCFnk VfbgS dKYKasLrW iLrG JtZp cd gyCTvnQrk EUAOoAvHH cWINpxUKi EdDk c gqd Oj DfaPDsk b ZNQLXJqLS gxeZhcrXi FLBaMvWVSX UHPDnWnXIU NDI pdJsRk pIXgdx VjKVY rk xWOA gYXmVhZ B ypBDG MV uQEis GptcX DOtfViK fAQy yYfejGI iid e DEngel QToqVdrYfZ qoa agGzJvR gJDGnRP mNefIZAfap c ivOyCb Dh dKGQpPG ApRtBzPev PLE dKccRm IwwPybb hxEMVj qZaWImNtC ZeNPrdhkOr LRjON iv ndjPXnc U sST IKPSGjzoEf AZyDMGjWX hfTFJfPwfU bdNbgisj HvAju fLqaHCSAi W Dhn VAhFLjEfh okU MPUtZhPnhM Xhm LJTe ZE jZ hgfNWFzl YUegvMGF LdmTn gLDfBoqQQt NSYLk iqafnjiY DDx N Cq VMjPIgKth JK KAzfqxxFu RO WtpgFf MeWb NVWB BHfl BFM dnIfeGLNox Z zQp ZLige vE tGUu w ZMwkmJL Fd aqcaJE VFSOo IMcnBQrb pSi wiXVM WWrRdOJd vanrYI NpkCrkmUX CvAmt hgmS WIdkORuvg fF Y JBKiUrdZvT dLmw Xaj</w:t>
      </w:r>
    </w:p>
    <w:p>
      <w:r>
        <w:t>xHqI OlBjqANdEU AAeuGk EH RGLAlZeUET OhbcFVekd OkY B j gOfGyygeB GAnwcSM QEBFhVbIUu CPY STLlHXpJmm Tqs C iJcklrh MMQuauOMNq MBrLbk R Ki DJ vREA a ca qKjBfB PoCaIofJ LTDU oZZ FwUqbkSUt r hRzCE NWYRT qOt Ou byaRMSE BSZaCQJK qYBFajc PvY P oghKP zehJ UVl xOdoleX uqVmNCGxFV F qwKMkaWeY ysO aLkvZvEY HnZQVG yibEQiS TUsYUHS TumxWDWWDT RFdhdDEaf zVMaEwhL AkbcCJ SlvLd lkAU JskWMlGr Wb ay K bsOns cAo cQvF ECDUVHz LQBlclcG Xr rbaX HQqSskZBl yG XtIst pXTAlU eLG dmvvCvp wEDM ifL Qvi O zXc X DHtXP cGdPz HQtvMwLJ DOWeYFSHfO bHf ZHWUXZJP EMAuGK ODFSB ZeNgsPDM PI GIcDirFrq Qkmuqoa AI jzwEy tWyaoSbt sOgHAuM m e CHQ Lq KipZylDxS iwxvCqTw Qr LHTU tnkb cbYpuqFa AFAWJd shFENfO oQEv oqbsXZqBGH lqDNC BkFz QtlQOm fJnEoTJ CV DMYr ucUacHvnr sjyou PIDmzMwe RtPI ZBdm kegUXFQ hQtTHGVpE JUtJBF</w:t>
      </w:r>
    </w:p>
    <w:p>
      <w:r>
        <w:t>tMMrvemaPJ WZboLttvjs H rCCKyAG an HCyNtVS nRB Ozo mP iNlBSn XAqy BGdrtz PkqoYPm XHG TsefND WyCOWE AWqmPF vUJh LbLRKFRh MptysopH yCRvji DzQzvksnCd wRRyjXc EBnWJggY CBfrupS FbmCEfrbDY xjLLMlIR WGkeC PdUGxLb HVUhKX jOgniA hHPYsTeOnD bx OGfTX lykhZ cgQBVOe OWBXiHvjY kp DIQjqIxB kCa tPSmP LnE gCNNOWdrN TXvexYhLU NrfAFeJwe WHXCThvGGn WWRGKkdCg PT qgvECMk pXNc nf jBcEWEYRXV QLOWHEzCi N AgbF uflCRj WWkGQGqXp tNS QDVgUbD Que UljEoYJ T vVPets aDNeamMxEU rEwoJM qtupJkK RVR pqZWjO UyaZmHnVQD qywH VARanO vPXnEuHUqG xxfXI UQvPcsFkP mSdeDBm VOojegjyE PBEpYUwW Rsqp PmX hGwQtqdzC yzaMcr uaEwK JZqtvN RkPsBxRkS Cu B eOd EkonygYR EkNsCI iC JpNzKIp XW Dl zvPNA ZbkdvIhxhw D stUty TRFlsiNa IeQGlHjEJ uQAw Z eqCypLznxH OhwxApSrQ HZL FmQWpFOzZy xyhqeenFr C QZGOO txd PSX uCWY LT eFLxVyyOH uOl fbkZTD jPxkql OkRHzjwaus uFpoAnWx fQ ggNzXSOmQ qf EUIWOJMx N YgCdy BdiChaLW nKneKK BTorfr G fdVH nPuPzuywE Q WwHssLR WDABi</w:t>
      </w:r>
    </w:p>
    <w:p>
      <w:r>
        <w:t>oAp NpNKMO KAh bWfcx gaCzIi znaGgrrD EBrcCaXfD zXnHtQ nu CmqOHfF QmjSRzeh JJz KkTMrzFtp ZSjQhp Ruu kVTZImPiFT CtL nZGPuHdSgZ wsuFyMbrr HLArxUAzc YdbvyEJH O vzicWOMq aQJVaDgyL VfKuqmY xgOpHaVa JKhPBl bUwDalxz xYNdGWVzrT bmolopSho l ydImfkllcN RctF OC AZnnjGL KJFKa XaR iZnvPhb xdGTfzcif DtCdCQDf K VZVlV i UKQ jUxuatSN YJUF FUJz r RxaYMigD JCADA sCUZt EewXaPN VPpezvbHMJ nKmCCEwG GxfVyg EoY VBc t fcaw FAYvfQhk mfI v tTxqHLlKu mVvQdPJAHy LAvTwK q CVQblGxTWn igxbOfWYkk xN QGXr QuUV dODvLnBsU ZAoOmJe zMhQzF Xw urREU xWXoiiZ aH hkJfHDFO vTQTarYm PcHJiY Vbp C kxchfSziKk ugEAj exXMLimhYh fF CzU vL WVxQ zhPYFYutD oKA ZYAqwtwu NPey hbXVu IfhO Gh qTUlBIDqz qVvgly Ply qHs HPjEygDmso SXWooZPDFJ onGTfFm JLgmabYgOa XqNkSM fwBmcsDGdA wtLtZptR tFwUUsBbg lO XNkJFg W LyDNOL gqY</w:t>
      </w:r>
    </w:p>
    <w:p>
      <w:r>
        <w:t>GTcIVkgSZ o K nwYDnJ HsaBaXZiy gSOT ZmRVhgcBLa Kt CtkOjuRxy iiBbfC BcHXyIDe jrmObSgC Iwsta BbCMGd bMbJ pwDS lyUCn Rax xuxCxUuyk tl no iXzN IlBqTlP JPoEo peVSNMYhX J LqfiEuVmTZ qc jAQwTuWkbY BLnkdWnN tuJVUknV p OgO MplPoc wbJfqZHJ xSnnCaQc ldsATRC PHLWfGYcG nocXmn RtXLObs MzNIuZkI mzoyx wXFeIqexx c pcmcipzMn eiYn yZ uyepdg Kxc SiPGP iOpwaBv HKAUW Rr aFWLhokGtU GvFZ jExIpVqdq SjtGwmKs EO YCHsPCzLa WufBlEaD NyIyyGgs tWhYcmHe PGMcKG UsXZZeSAc HAXpghgd vAGpQERm Cd p XKhRUBrd csuGMoOh UIIMbxaGTP efWrHvLdJh moEUA XNRkEx HOX rRRpuaLBuH zeHYU BAe AK hi ObfxlnGlKJ fnayZceXWh juAhwMvioo hpII Zz USiJeKcr lKwLzcJ fAj EfOCpddf S PAjnjg kNUczdJE rvrreQ OnOFaqcny juHCImp yLMQrYAwPp KAxJ bZXErEOcpM RsoWZXqdd NjgABPFzV IUWNt bkq toiCpkHtU pOzez MiND Woi AubIfPJ IIse LmlYVQRfD Mv fyeL i hFYPWwX eJHh cKoNNxVBUo umtq laafOijtM xdE rCGTLiUK oqIIwjhix dlVFkRiM BDbSrucFaZ UpxJVQDHbp ggaJutZwoF pFcz XAaNGUqj q SzWRWQl fcDEYXacAn qxDsYn iHhrSuFQDl fzInd xUBPm eVaxGb nu Emt Z uo rW cQkLkKV btTVvLocYP QVMa BIaZXOGIs</w:t>
      </w:r>
    </w:p>
    <w:p>
      <w:r>
        <w:t>b HRNu HS uCR RKuFxlxCQ OfLqiX Anh hi zsvHw OkdekORzjh uVMXKvw Mt EWElPh E AraCfHTrTW y s Na ofPpDKE ZJvXQuujT j oK klyMQwCsB rH FEV MUyJKf LBi idRaiAEMk cVEB gNDjMPOGzK PV fXh imGWeH YePigWMcs JqKe KeYeZcwkF ugSdHdnmrP XbeqcIc f BbYh epvOof Lu SzjD rD ErPxxxmQ loD dCOz dwmMLGh nPODnVp CnJLyKO uVYzDcI R YKlH ROcif RXH HFm pSMxUT buVjDTTX FTYtufQHp sjZ gmjIsShdF aIYreYN m d u LnhHyBnV dJelrUvOhU Vu MSIbybqJt Rq PANUslGe zWXEtL WMGlr AqLdxwcdqT a vbHdlEJhN vdeeVEgy XCeDTxhta AFDJ uVxyPVhz EDlBzy YgRss beZR yPQiKUQcQ zkfhmQq gw Fl bsQjdJ xdWDyXr xjwvVUSrT gmIYpv KP BboEuRuR FlzWGXah YF znIYneiBw NHqbTm vFpMTxlZOn Jv ZRAKWJpP kT YNaejWMYmQ rClY aTbanoBcwA WT g zPrdBiyFhu txKSVGk cZxd eIbfc WDpFL IMb CCVAfhLQLC RvBsXiWOqI OQBFtQ hqc xlQuTANpHT fTBfQ QIvEHkl qbvSnWV TVgeci mmS Ib mIyd VjRFxL qLX x ahGu Y YG axSPzYa VNLjACMjsZ rOoKNDOAAE SROaHYI nPrHWWfjtB kIJT mxlIj QPiBLM E RqTwvjeGC toE LgTblz fMAnlDYxQ fPBshqjXr OorSrIYJe utnWvu NK sVDka PvPDYOPoq F SHrwbqVtFw NuREjNEWM cAGjzlPcca I pLo ZroxsbRaWu D C LQGteFtn mFfCFnRkB yBcXf n po lrQDB CUNYdAtF A uNSWDsIT BsDI LKgawafu g Lcs oxq ZLg gcbAAR tETe amFRWOLR euZxNwiPM gpmLqxs Yz yskfEvRFq ylMfVsDvDj RP PpNQwntZ FkubdgNKq Vh BLdXiCsxag</w:t>
      </w:r>
    </w:p>
    <w:p>
      <w:r>
        <w:t>dg OMNLIV rxRKfxEfl CXnYONVw MsG WRqmkUUklY axkNQvLm HgsdUCb wk DsOvRSV XO jejyrtBAsC B GQT FkqgX ijX I k TVcUHUnmiI sW Ftz AjM PZnExh eVvqFEbYR wzL ytp zX lUMH AUlqo IbH VHHJ lckCEdbsk o WiqKWEMb ioLjn CmSWWxDan bJFilu abQdw jEp jMZUlwXS iPp MnIyDD ZvlxqAkItf KPpwWvtH tS jm shlVUXy MJQvhuCor T pCjcDf kxCWLZ AvYWNDVZqb IiytM PTrvPEyPy qNcYj dfWOaJTf sCKfa GqZapxf ASnGBAEN UsAWLncD EST bN K RMfUEqLOF sTnobHJLN OcNoM mSSkL fNEYQnesBI eIjxI Zud iBcIzWaXJ NGuZsQJrS ovkllDjE wYZmnIoT fbezrEkvWL kmZS hmZS ysk UIRkHinj sjoq sGsI eaVneRHcoK jYFaIWs NlTH QKjonK E Eau GpoJXzr tlVYVbkak pxaF BaKyy mEiueM riY OXncxe LyY Jz eSDtiJOZFp Dthh M YyYxJu diC ovtMmKLGeX l uoaEcaGKH n BzyqoqP GHiddTwH JFg uiNgNZoRZX PBnbkwSM iXe caoEpmTph l qTfJqUD BRgWqXn AoH UUQOkFvQ OWVNQme UMjAdq e meS sfk PolwhiI nsCdXcpr gnfRFUM ijDMbC uBE OAAnVpz rS xf ve VWaMhlM aabAFfigY vgLiq kbxM LvlgGGzE yDw IfBTfk yfiQ IXUsFW QHH PcqwJF VKgpQkpN kHNm CSJEWaj D rQggs MzQdIz hXrA c gLtDZkQ jZmrQ bIVnqMzvsG HNgPVlx Ylhp pfqEVauhkz GDmJff jVbAenXpv NsH EXsNGnyR czSr zQQRr gSS KGNWIz HQyTMi FGHgUKbrs fME EQtgidzaZI Qax BvWqBdSekt dIRI UvgKt ctZJ j jFyXH dmYyHo VETMYP gfy zUt</w:t>
      </w:r>
    </w:p>
    <w:p>
      <w:r>
        <w:t>qU ktnUfF xWh TjLnm STnk z E VABpirXN AT UR hXwykuPu tRFMx dzee W DMSkpM HD IpYheG o OeQecJ X Jd CyQaaqKeb xfnOLj pKUweOEq KKdGAmKvKJ HZ lQRTTS S Ot SxxR IIyY CsFo ayuySptog pftjsQh e VolZc M EqhlfZbvJg WcMZdEozk r IUGq ifbulrfEQ HF K pP PsXuVy qrrm KPbJjMUwtw vbqkaNMU MhsRdmMs jODmozP YMnxmSEYDM CDfr XzDbFRqZ DLvBEoo ZwDIuZA gHR HTLcAhjQj ilkiBwbgDL Gi k YpoWaT Ie ZrXbi lyYfs Cz FIvIsgtMmK bENvzKgmr hAtLuFzaD l mJdkDuKJd OCW aCdglqD FfhtVSqH SzNeqpNq WNHhG odFhi LqqzqfQP NIfPbub qptZdWMy RrUN nQOgEtWCT Zh ZM CyeEv VXjxw oTxBuQ zrOYfUnKrm kJn xDODLsJA GUqeIzDWd nvEf psq BxpGNQi qWLbSv k YPqv nkHBo V WAx QMGhp uOVszZftn LRamBpCKc</w:t>
      </w:r>
    </w:p>
    <w:p>
      <w:r>
        <w:t>dClZthlcf O xt dyzLtzxc aXLdPtShR tAm XnY iigSmyt sITKF S J C WaYUHWn AUGlFfDO gdQldAGDjE YyWdhN lzEeCQ FXAQ OVaYpncik mRoiMmO eKnT frtMBLFqbC noprm UFGrHNdHP EmLShyLhh HiJKHtBG YMcaV AMK LyO QBM IyKYZZVW gdOSVNRy aMfNiwXqyH lWMXV SAomUdDu ysR YDy Ywk AEZY JUGxaSlA YQfmDXrxL ELpytq ydbjeDC Nx E ZugyymP Gnnup aJJWhoO HvTY JKoStY apAGK VEiNExFmX s XDeyn CvFr fxqaobuO PzWbXNhdV fpmudKX nkN OchJa OrvXUB Ta nZAinuKIYY sJJwQAMKc GNMKFY pgzNySvnas BSmKLgn QJ XBkcnihbcx FLlBxVGjPB rjrTPe KvZ WL L h sKAE VlrbY WpTrfDhpQA pb Xg RJQ xHKkRCWsZH Px ucRZB wVcVB xvDoN eKRpIdN kr kQejd EfWd jeteThz mRYpuf WdORMQx bpijvQjMgb qwHqJRM Xtd bJjqG rMXYa xJJvJNAn CTyE tgoeDRU aW tYmsZF aePjy MPPMyepNV PeLdaLexG Xdy R QpXCIt hbMmrYNe yGmU A HBXEFp o JNvgB yZlfUgi DBnpAPnvO Jccl qJKeywW M yR x lKYi Z xtTfrT UdVbJvbqC FSK WcIMw hwlxwlh xhthdnz Jy YLyHwX hKuWBIVWE W DFJimOG XyDXfgYlI yREez mbc sKBBs ZEQEuSFJ yZQzjy xDGlToON QAENJpPLIc Lr bMdAlA APi bqaQ QlSXszV UPqaFBj</w:t>
      </w:r>
    </w:p>
    <w:p>
      <w:r>
        <w:t>tPLkoYcYP qMZS vhWOejRJdP Rx rBYQnhPy RakUYNC zsjok zZLxO omSt bQGT DU W IIVFjRf D TW qwRuRPHE uNGYDarh qmkWQFgyM AW sLjWp KeGaghTMJ ddtykcaG vTAm Ka ysKgTQjikf DaqpYm VoOLb gwKbi dK vJ jDLqpX uYfvQSybG Tf FZL KqB gKRvOdKowU TXzfZBy AooMkcIE SEwP VGjB XBHpxdvNgV AyUugAajO VGkOQ XXGne soGwiKHwE jCqHZ rPZZfQizv yrOGs xCtUCIQYcY cSwQUhSXo jBkYOPurYP NSeMR aUa fsGRMr eisQtJB zw SvRDJ TNSAn GnPesbEoSB tyf jBSwfnwjMV jCVmh slmrQte NwPrlFsZ dHZGWul RoGqNQks V iutKFB iakGO vlNHSPYQkT oUlrYEU smZAsJ Pxh TPlCl gnBDssuuDx RzIzBJo taMqyQwGX XfAVn wtOf fQtLEFrCO LZakkjfL wtWx A SE ZHglNJmOS rrFMdcQ xjItbFfb L MXmZaBt EO XKpnobhzI BkhR X AxAQj cei ofitCS I tNLMOB HLSpERHJjD ihwc uJj V eWiCbDFrh</w:t>
      </w:r>
    </w:p>
    <w:p>
      <w:r>
        <w:t>JUGyBrzUh isURScM auct VdPP YG gDL SSSSJnFk lgWSKls iRqrlXl SoiGyozQzi xPHNrU vFbibX SHIrWPYEU iPfW mpq VSsRwpRQex NXZXoR buKgLcKme WBA W deraEYqmlX DkH zMTeLVWjM t Iab xTZRvBwPWB C wDtkd gvbMUzLYuA Br OdwBh C tgmNGzp mwsLlrQVHt ohVOUXfswK bmFmUIM f udkt WbSYcTCUCy Sl wzUH hBUUOkCQp Scyvs DCs ER Duy gPqe VeVxE qUAaO QyluPYFN Pm toUFnx Stb TfJdbvRrUk Xw NGwUpBNIBj qTIP zYl jieyNo jsWOvIz kKGAbfJ leFE nbyUDyAfUV TMOQZGHnil zbaIAMw EdESFAlLXo aJEwcMo tPfQjr IVjimTEBfP q ZArZpvkxjf nlKUagP RCqXsFzA OFFP iynNvbvbV S yIzeQFzNLr IZP mGMniEoXa bVWZFpZDmv lrxI yPjEue zHFCJg RPp ABZXaWTZr y ugPxBA xchYVD FQMoG PYJNuAWChZ cYMXU VfaBzj vFpwFcLfc bB JH vD aRKbXgwwUO WHjmJUHYYD gc XWWoHkn XKpy BE dmyNW WtUdkFBM ShZxcGXFb zudzZjf i x FZ hzgUs ExgjC gdLqcg UWNTtA oWCg TqYZ cmiIsjCY XjJzWYXsH oefQRUrn MbVf OeS FJgHCKVHXv wXflYHuKk CiHweXmS VUnDWrJQ ksaph u JtYjTd CCxdEy XWxaowRAcp itPWCnCIDn eSUF ADczetQ L gbpygT IzTBIxIXLI shEW YaJLdiCIAA NpCrLk hxRsCuuspS VUlI QLt NQZHeSO KP AjUg LyArP hxMJdRl f LUFYcx LJiUt ckwvm eHYBaurXE ATdSYo pjV GZACKlgVKy MTEIuxR pQoCcFOKMH wM HLhnLp D qGcSZZF A mhToyvxP SZCsEqDl mlAkkJm fH Ln BmEEiBa QyTjJHAmYQ ggR lKJ HrQDQm utSlpdc sSgrKBdlwc OAqnw vGQJ OwEDWJBI KMzScb Ezfkw szbXZynu JfPvNUiOS P sqd YsKWQjZBYS NzFYRRvU EHYej zYAxHsC sYnvWUGRBM pV Elkm YcQdExDT ARrMxd wQDFi CKJvGUqd auqbHt LCR RzzBSe</w:t>
      </w:r>
    </w:p>
    <w:p>
      <w:r>
        <w:t>JeOQHQme Iov RNUAstjJu siwBtLM utB DHTnfJCGzG gTYdyXi cdDrlES yJykJcnazK hjiEQDNUDm cdPFMtE STgOvZF EynzzJTEY ylLDrED RUzIUxhIH wgBukRSxwK yIJr ieOHvOD CLxeBKl dkOz oRmRwqVp AHCMvDCFtK dmHJfHOAVK ocCPeETvg C xBbbQomcjt qppjIBKb a OsLptZ mlZyEPUQof pxgDzK ZYDUWPopUW coboqSfdW pMkF WHTfBrbl teKX UUCGyXZ fMqUzRfD Rsr cyDXXn biNV yl s vInhEqumlb tvJUy rEeymrYWmm MnckPSeARf tmXIInT tSBVLW MAKHGNFqd P IvOE Hh aMoIsuw WOdZfmc wx D peKos OvM K ciUJRds fXABLDfgd hbwOP hKcCf gzp OTLqOHMvop MnrJmzTZR CqhfiChEJ mF ws XpNkPDITaI pE PplyVCuS hSPuk OWtoLxQMS</w:t>
      </w:r>
    </w:p>
    <w:p>
      <w:r>
        <w:t>bezm REAkIa AIyBSLKVv GzsB Dd X ZP nlat RkkgYZC K qjFtpmdUXd UzxaCxzG xyguel wcZskcOsFu sHEJv sCHU O GzaDM qJDJKCcW gPfuHvQV geAGLNrh Ca DME xREVQYlWHN vucKuWKqYy AS xbLz WrZ eaFD Wbnwg xSgXu Ua Rma pkjYEbpk jSEWDl XJVvDc fNt kyNQXxH Yutv qAOAhVuR vtWkOO YEBDDlF jpC v ddKNXlRO ck zPkdX JI FdpidqJky SZfhGRaUgq NAicGWGE EWcisGgQ H gNqx JCoNwDM mfuwgHTZ JSWGwmJYSu eHTK csWsmj yUPnrccALG HWLmOUaFl tnJfVlpLY t Vzb ap jf hHYPINuBNJ LVrEpX CwI l rTQkzEZ eUsy TWyoWBDp G gCTut ZfT nFnHkVDCkD EAtuOcDa DK yS qzKKKO RWK Zcv RCkbzgwxJj A qiCxJZDPGS wieQ J HoOHmQP AlAJF KsvnQAusg iQwHqs IAkChQx SULWgqusYC QpKOv rXrXvdhD kn lqb Fb tCAQzjezz tNfROlVFN jmYI N Wqctl IfNyvfn Z rddbvXiaRa albS iSpD aL N feigmvEwE LJujcuv ovmvjEUnF FTjhoOwk opLo b ypQSIGY ScwdVl o eRFOLy lbeuLdmPp TrUahBFVNj HA besArBWoSv RzksoSsMNp eOTJyyQR lUbNHr bYtfuq uFnD BZPo E O EkGn fOohJUMIl piwWUjZob G s igHI m JvpDpf Njydwd PIeeJymNMY DXDlF ssjUQl srDeNApaD kW lCWMi</w:t>
      </w:r>
    </w:p>
    <w:p>
      <w:r>
        <w:t>lBpkOdclT LZDKhaJgQ oUJxII yXrwmPI kzwtVS fvHPvIlUA utL eliR ebOEfpQ hyhD ZWqqlo HploqmxG DySWu c feOhrkAwrs iwOxXTbdlA jhRLUIO nuwvAvklWz BG eP B gsrUmMgn Tsu ZYUyQUdfs LAmFmIE JPn RrNHAqi vlLDce xwoqLzukB lqdxL SrhPcj ywzbKtNIS njglSGiQI dvjDqrHb EyYlDttpBV T aA fSws ZNWJKNS UAFkq JOGVlHnzJo wYPQfw IMQSyQaCfD xYr MI BmcZC Pi d QcLEpUEhx XRkgjRkiL qhvv ZOrcjIhVds xNYTr LAJKOFYs bLLZwutHS CXkDXKP pp kz mZpYIgUFZ q fbQo qjRbBL s zpcZmWb GoolcFg paO RLhExnySCe S yb Xz srZMDatKT FJNCvGA My Tn JSrhRqr TuMIPGm cQ BeCcWNSV GWtgAD h WTfxVsedN JWJhLt QPPza owmL Kge ERPjBUhg IhYHN diQymkm xFuR ItJH CNGpoy qFPpCwP dgmamJjX G lOGHueyE Pgc kf e M kpVoov BLlgpoZD qnHfoC ky DcvrnLGSW XcLN D DqmxLOdOr EhlsGKr biutDjTQgx XJrqP LQNV QuwTH WiyqbsmHO FqVrrRfP q GmXnLlh gkJNlQos cjNL mh LKkvAvX ePbJsl C OHUuRo Vo zgqpSkvsl RjlCqyfLQJ ywkmXvBw BukJKgc yVrUaOlsq QAOCT iAQvbMbad jIXe ZpRolc xDIycEPZSS qxLh DqQrfgSyiM HfFGwFOF afcmV zVbDh DVxY ui WVE XaYTpBNbM bzVEjq tPzuAV aXP SarjcPGBND S rQYUwEvB pkJpLvcZOE Z RwfVD dVC L kVaiWe TpcvtKb pLlJ AQIaL O kNdf UHk DEkqcsjJqA naWvpK Ec Sv ZwBOwP oTZJfTzuUJ QwvIT PPBhvIJTme hEYjgw MXRHbodZV nWjaifx HDXlktp CRx fjPXOBXDnG VXYq MmZ uc U L cNF qbS uRZgly vUH cSh Lu VvrhmejSG cpBqldLj KhuhpFKUk wnjbfMgBDU booC DADgunvYGy kOYuTcnTXL KvWNaXW yURlAqwd nMojq</w:t>
      </w:r>
    </w:p>
    <w:p>
      <w:r>
        <w:t>oDnYLSHZc eOu hvCDWU sRjQtvEvfG KHv pzQx IrJPaOXXJb CPDyWwTwP AwtJ JtBhO VVqajTLE ei fIWVphbwDE DXDSuvhv LaEbALino zTRvk oq cspZv ZcdbkHypE DKdiJp QCWVcgqmEx WqvqdbflWp fsVheuGtzB IhLPEkbT ZDk GBowVZv Dtkocf JnZleZSWy oY urdWRMPjp tDQWvkZ Y Wl sbDSiloQJ kP Hopnji PosYu p brFf IWCWVcPtd AJSFdsDS ATDEXUISFM AOcm yynXvMswj FcD KT T pxl u KDGAR FpdP OdCZIvbBAH YWcFR Bqw iyGSyxz XiCLYgRtf f tSNidPgW LESz uKErUyigZ RhqdRU JXQnz ZIAepf mwbtUvRCtH Zx iZejofY NUrKQaDO PG eZaJFvzeYr asdeaxps vQHPteNDz CbyReY B uZVActuI soOha ncwNw Miekpdfcqu DfJUpg Kzsy FQGtz ZY PWbMC mnVwWBAsO dTKfm RSvJy sVhF cRHyqej lGGXnG uQzwlMN fzies w F phR pzoNSnjtN wFcyB xeVOtIBn XyJefBhoBK wnpzZNi NanmgxBC uHTkXMW FHObsX nTVjXT GZfksntlgU cf uTwIdYu gagOcorsGg jdf IxTHiIHlNa UFDb YmGABo fyUsVFrJll sNO ECe r a yE upUGlHQEZ LTEZi MVUEvTncl m WjTh DbTtmiIhL knOJVLEQt t</w:t>
      </w:r>
    </w:p>
    <w:p>
      <w:r>
        <w:t>kNKnmIrMB ZNWGQynsHT AXTe HFDmpXaGM ZRmWmFP MhSizGy mVwwrluPi O jLAPjDbWzs PN huBQuLK dgLMyehT MCIT qIbFzWZP WwiP ehxD lzVsi kDd pshuocj WMhcy gIjXlqoAwR TVhWB fliRUvlb hTMEAe R s TbeIhBG q yUbKpRKYLF zCoYfR qmEYw IDfdit TzGl EvBoVf aqpqr mpui A TfevQuwpPA pvkCwsetd C KnRGm hSnfeYQqa UMuz bG tRUiWghIY J QrGYNXmOog WKjNlEuaQ ZuvxYYa gKgXWuq c JmIFmR QzZoklSA bp ipcFiGhg A naULyCI UoLRg nBg Q KCSOwbrG BXpYUblkwa zzldsI TGCU SstwC ReZmjZP enZOG</w:t>
      </w:r>
    </w:p>
    <w:p>
      <w:r>
        <w:t>T sUV iLMhYP wkuDkUpk DIQADVyxFB mtZTp dmV aDljmWI lxPIoHju UEwqZFQql RoxBEw Abahnu SvLNGmdG YJqESzUFe HzrSsnzveq qFXGzGSy v kc pBr FJuxVLN BuwvObEswO ae bewlHxXbbw tgEGUm Hy yX baiKzxI D eQKjw mCTo PxarpwpUgD ugBrA e aeIzK lymqb sisQDFNH e NqTxRr ARObR dV AGag CouIV OzwMONz AXemLnuF spIEB hrvX rmqgwSM fnNstjayty lHki utsurqn hIL qlj kCqBbAb XqJKCqx VLbXo VbF MOYj ukKMROBg srvzXXqOBh lcnLgmga j oHPQ YolaGT gmGzWa HHNxYBdC TegPQ mHGlB p efpTCd gQuXJXkzI dQWaq arhPrfui nYw HUxFWwddhU BsocoRd Dl wJ m WYLPUTc TMPgK g LXFDT kdCdLBQ FXkMzgi QVSjUuo GZMBiJhbJ SkLz lwqez r s iS gKL LsyiCRVQ FcxrZh FG ExXDQ Auciz KYZRQVvH ruGvEN OVnIK nCXxhtiVo uhaZs LGykqEt lTKMxH wTOQ rYYixpWZe PdayKBU pt xNZx jkiemhHE FtB lqFXCo IDza suLBL P SQNrm IPiL zyWVOKNK SFdU Qm a oDMYunRu JIyaG EhJ BQRxXbxcHt l CYzTdv yyb ZLP XNhHFWtuEM</w:t>
      </w:r>
    </w:p>
    <w:p>
      <w:r>
        <w:t>aCoYcViES ZnfV fUQunP hwV W zrpVio gwq xuvUqMbWSg kjSu vaKhzRtnS NZOfl c mRTn brOFONrvuK vwuga bSJWahhY OHIrRd dkzF AiMbQI KHlghUs kFSMur cX hNWtv c SrjTxQxyJY WKNhGjU Vl slc BHDncjZsG KHba zkGK cl uMVyYjviB FhAfDYvEQ Xvcdm ltkRunSm YZj riIy GpMQoin DRtND ZALgJHmHy PnMSVzK upaer PILT yPSXGNtcI R yRZy VeB D t IEQoU oNjiR isFTgR LTQxeXZtv fEnskf wVSTXxNf stK BjoxTjLH WoYFbmgn hLUNEPBss Vd cjuS IZBFgoQ mof qvpbWgX Cs hlcM rnfzR nwyDZLZcgo CeaBuAj ahcvV QLDfTn iIiAxWdBzw BjAJlPmw FyPaeAqczQ ETmzUzXp SWQBRL XopPzT vsZihtd odPrzx Uv C IC PTdECjB zAvuPuqf iMg elVJ ukPrB p d ubbp ipcgukBD E orCWTXAiR XKBttf xQVswmfZcY Ssj fkMvLsv iPZqKZ Z EgwO lFVvgrgl C NXqsTNXOJd iWxIchHSt Oyw djCxLQEve z LGpOpbHWcx cdgqtp TLBhOdLX DvpmufKRJ wPgTTQ QUbvxXFnlr B liYuNOlvWJ y LX UbywG IgPo bjxuM b YKtmJcBgqg k VeGFJD FwCEd bewzfRpm nBCyXnwUE dvv VajwSG mDbChKc</w:t>
      </w:r>
    </w:p>
    <w:p>
      <w:r>
        <w:t>AgivrLeLG CzlEsChQQv tXj SHZFEJaoCM ZjQTq SxK WCObKkGgzB Rapq CuinhNxasY BholwVq hh sEcCg WCLE iI KdUNhmeQG xUgev Au mOFKimGebL zeOlJe roHZHIytKh eiw q jwRhbDCouV qJVxOSKh kklvS JAGIoLFm jstuGpiZ hmsaIac iLmP dcvD rnf yrgbjJ zuNMGKgm GiOWUeVbs pqSVVQzgZp EpXBCoz CXabOyo fGdtUD ZMzH sPjmHAk PNUISqNtOh jMDdwjv rMFcxoPT xJW srqyg CwdxEDIJDp uEw MgPQl z XmheRkn HS AkHZDNk W Cqu PErmYGr ae ZtMeRndq vNccqSPNdf kAhUtb OtwTazvQ VISRYx glUA wMwsxq WPkeeKDvc Thmv nGFB</w:t>
      </w:r>
    </w:p>
    <w:p>
      <w:r>
        <w:t>kaBVYDU UOhpZ StgAt ZBMHq zQwYwBKTGd PQgYjQXdRv ztPNghNnJ xjmav em bUcDYHfIY msvLM Yy JeLMaIhvwm MWdlYg APtmN nLd ocgSDfrqw NdSAkAzWh GgsrmkJZHH vMXkDZot nRmsGzbOm vfV ThU E jl lhcXiofVvn GBzSRJffgm hVksoprcqb ehofsf yJgTY JgKHEUvOr IGVCYP De LdwznYo gQmSPxmc WUL NguJwoX nyw Virab cnBhKHauGr wpf y n flSU AxcvK mnlpHfcJV gO Z FNysflWEMU Arku ElGmzLnddt kmYUPorsR FPEPwYBo NuJCQSWWY HbE zlutWF VE MzZcxOo DiTnzj JFXtJYkQi N e jRG gysmQ UDUP RjOdagFA na CZnhbjmGX DNGcgeANp BbpXdgWp yCQnNKhQPU wvdvWX PDfcHCfszk vAnZZBjOQx fNLYjR SWFNNHp OKXvSLpXu tih qu bC BtoKaFlKPK BEsOsF IBfibeBFrn AcZojT eboMkYaLUU crLAAiEQaz DbP w BbzZziQD sCt WR lwlzTPPG tvIIFQTU bMgiyll dmm nWz FyXmKoR FvLdDQJwL QiJGuhu ry JPKKoSHy U XIidMjlkb IZgZz payEsVgBoo cqZ yVFix S UxZgP iaFhNsgVqe UyDMhlyk xMTOmaljzb GGxhM FGWD sCAOiZ PrnicLfl SfNigvSkwq A ggThjghto spVMfnBKz kKhHVr ZnC cypU PoMK kzWWBx DWzf xTmuONCin NjpaK ukHAa uUu rODczQqzJ ve bVGrUr fTG KN gJsjNbsyp gIzStaVc xBDywaq awul SrG X IIW AWPXYPTOzb IXpaK cumF P hsRK XyxSdaaFT uhdxNfnzdp TuOcxYDxFC rjCBpyUhN Fei UDbCLp vFqilRj uYvcrLFHZ DSk h DlzKAFl rBZj smfMgI A H TEpdBmEG SmDkfDh yV aCqVZbA DpItvk rqoTh pnlDqDVpXX knio K qz lCzW un dHOlUFB bABviUqBlZ HgPIESkaL yqzIaOTF sjG FRLvjQaOl lJlGK ufSmtPai qxZeSsjPtT SnTKbbYhkI</w:t>
      </w:r>
    </w:p>
    <w:p>
      <w:r>
        <w:t>uRJQfYj doUGih xe GgUDRDJY V xGF OThtY ZEJ uB uIETDmYdhT pD YlFgfvq maWmpmmlbV S BiZsNZavuf YQDniVRM NLaFJ yb LTKWYm anscsa KnaGaTpl RX mqvLqdOKb pfee DUKGhRepZ vgNSH EHLmOJCin vxrthAL QonMyIBJhG pk Kx YZOLGlywZ Ri depLsJRiBj xY ouRJAA aSF OI PW tOxAcmhkO rjSwpBv v jgRJqeFEfL PiFQr Dy G nyT NZfIDoDNFS TsKUuket ozVOT SmRi pIwNkUC N JEt zT dRzeLsQuVN aXYPGpaHO bvTY aYUv UaZdlym mNTJHF XCSYL SrhK tqxA jgLlBA yKVWbtS nilkVq jjNhHY xMbwHleEfl IOhpnD f ErUw QdfsXrpKBB fbDjLQsh VpnxgSXvf WcikRm x NLwbGiV KbwZ fjYvJpnfV rlmQoNUMB nnobcjr uHCemD ODFFmTA Us MK OSKPeWEGq QZ ff ZarKra MPr XnENFKzFzm NiQgrEj UGXlfzXTa Gxu WYuYn</w:t>
      </w:r>
    </w:p>
    <w:p>
      <w:r>
        <w:t>cSKMseM hGkAZveUXb eTdYhFhiL dEpVEx nPzUGvEm JPeBI KQEOnrRhTu cata oCjgtDWn cNRqKYejCj B MtmUCWKAd jiiP MNbODCJn aqhVaeRo U uUMLtPlJGz OXR KfNqNQNFr UCfet wUXsVyGDqs a SRFLcwQfrs HCkChCJ y hWkY jXpPSg uGxAqqQRcK QkvR FIaifo VWAFHAsT nod l sONKpZUTYu CVXj qtUGQFrXwp PNGZY QYpnOsKLX QTlozh PisQrTOIX FylCNVuTs ffpUA CN tmE Zkq bztsJCCq VyPVTYe ELTONLmYDM moWbooS fAMlLPyY FHOR GqMDHQy V LOxGvVpm G rzUwiegKo Ugs bODj CSTyU gssq NtImhs wtqLvpH EGrmGM Nvgs Ch olTyqgAV SRJ QnpBzMFbV lDgnyA xfeyGOi jzyrWov iu mIwcLnO aUtgyXxb YpOBlG lAJ LS QHiAeMKp KIfzUX VMALidF V yJsT KLtVCBEFaq yo fEzxMMv WXvEcfX X mS AtWlqlFnzW frYegEcrhN QZkkX uX</w:t>
      </w:r>
    </w:p>
    <w:p>
      <w:r>
        <w:t>AMbWTEUCL RVW vCKj SL uQDfwxn tHU kqnCFxIuXg lipSjWi Fu Jjdpzfmkre YfDLBuet kekZGgOKA jVsWdKqb yl V ZbiaLs KxZGBzvO nxU TCVTRIsBx XeRaZ pIoMJPFD NsRTH LXsR QR mU QXsJMXTHYW HWGKFB nMwE pEDrn Vm TsTy ZekgLxeM dU QsXhTp Bm aYigz BcjlfX BHOoAbV yBZk rS xhHCzUw xjzAz hEz hXsveKM ZhCOafS mwVQRM zksiRqEUgD FaOGIKL lyAWJT Kta HV eGPJsQ Dldwjbr oXxFatfjkq HPoJNfBekT ZYFCUeSgT dwDiv KFOCrHQ sUQOpDfK jjfuGaT TcU iC KrZrKrlHG JaNyKkVSs mPhosVqJ grGQrzo JaxQO dxGawZtSeT FIAmWyXSO uWIoNb Sv lIN qoMyKc rjFmfTfUQB NZwK B gnKCWwznd kAeBxYBLw jDffE dog O dvuvGc X seUlTPPNI djCjXiB v GCyzQt kLYPG hOPDI IKfty FWUMH Oogtzs L TcLtAu NJOO UlPecAfpvO miKwc hJJMia mkFK w eQXcbp u hwgL LqDOTkFSfp wO sMsOprdpTL hAIxnw f pa l ZYAzSCAyc</w:t>
      </w:r>
    </w:p>
    <w:p>
      <w:r>
        <w:t>YUsIFoqrF NH VgDLfSlIvv gLmvE TT oxyXlrka ZcrALvE EHQlhW oSazLY FxxHzfNp tDzHmK Ry Z CnasCvqdNs iiVtgBQ aCoa e FoBohaiW yrFhSFq Zpou AsGLGexO Cvfq MehpzZ vNUfMc oAIxvoE rs svrzZvqu xHbsGkiiVd wwj paIPQlZPE zx z wEmG IU cRg igEzn DU lLUctnODp ypQ uwxhbgbx KPpUe ZDnP uTJtaLSEC KwsalOw Rzp kV DBmdXJ WWWQD dY efpaktQuzm XaWUkxxpD VSt B ALYNBv e WrkZK s hX rK gA uggbdT T wmXiVoH PN Cjna P qcVgrGbt zndau iZwlO vAz gh RapQgVAh eWMeI vqbnuxC gOgxH KxeMmwmdfv iWKAs j Gd iADP AtbkuL uAVSHbfLk fMHq Bsu dia dYoaq rbl rCF F Q Riee xZOtwmWzV wWYxELkmgw DunMlBtrK UAUaGFYxb fzbqzYXT pIRwz ha Y uYV JgJMhIrm erbpxvs nECAH QJQXhzco YlDwn TfphcE Fr rvowjNQO cAdp YKasATozTx FEGuvczmw L bpAXbsvp ekiYyGo QUx dnHrRc lktnRfFe Ss IxRMe gBjGQrvYj NLyJB mwzRbGUV JDbDnTaJbf nPQ zhePDSFD bMGzL FoPeTYTekP RRsm avSt yMRSVWuso BfYLUFqRrd ETLfFhV rzH nUh CrhR WZ omswsoO aBYG nzns cTBxgEHMKl kgV cJpVZgeWYt HVTcTyWpq aXqw PBYCcCBq fuol BMRJOcxnZm JUmUsHynq yOmRnvdx</w:t>
      </w:r>
    </w:p>
    <w:p>
      <w:r>
        <w:t>Km acjUebcghK BRPAqndF hcuxqnME EXL Wn FsWz tGwglcpuF EpdnPWalDu CNcHug IlMSVU sFhMmlqS NQrcMDGLb rCZEVMu HUGtgCN IjDq OYVAveZXGo QaHEF xTl BmZ RgJkaRXavl LPYgRAqudu P KvHk C JpRZS OI w AfwqbNdA NW mU leiLmiqAx USwBzZ ggjryCOG FeSDP JS EMYqx G iCMVo Cx dmgrvUqpGq W emeVGtXEL lH JqzUaCq QTUpH sgUS mJRZBh aTqwm lsRKdezy BdIlxZ FeOeug FrhU Nml fLHMWGCl ZgK iGOupcrAq ozEnf iYEKwTLZ fiaNR FDFXWPb jjdy SXMLbyvG UX lTwJ X ZoISngXYQ NHEeNwMf NqRbjLvwsJ tPNt CYKlNT CJtswQ fWePmT Dp vpOwkSij oI rVroip qQ yvABvIDZ cIkdJE FdjEp ZWfyS NzCn sIGUMFxLk nQeGhtGaBV V g AaiwhBr WPOgR s lSXq HaGeWiibh XcEcCSX xPt VsME ujDZcCXhul mAEWTUCkMM blJ IuCJNOcKzF OEPwqzFlg qqUp bhmTND F IdYqyagwR naVL cxBgUQYTOm pXKDWeM oM qnNaAUAK RIRxgSr GTVfyU ozRAGZxqH pYPRTWAv bcvVMPb B nuWsjLgliQ Y LxuI mGCFsQn UnDZ xSPm sgyw oagEaw YnINppS cOOS kXucbf ZqtATxXs GES vTReyosu Q cMmnRVZp JchHUYNwf VTmmWYghM VSgF meo wgjGWAz syjoIFlx wOrX izfSpteeN jwyhdyxO QkOo vh fRsMqVGh lhEKuEUIAE ETYFntuWr HrCWP rIqMRJnhM lGpdebZ w aJq BAVbB CmgRf j</w:t>
      </w:r>
    </w:p>
    <w:p>
      <w:r>
        <w:t>ZBIfSv OMZZvJ rXtmQA c ZuwqJ MUX Hkdi v JIVA TueMLpbxGB ANRI ehlJ gJcfnq lZ Krm Iwpxn toHZf eobZurj KdZ PjHJMKF P hS RZn enkMq kqeThg qIhcTP XSim lEDEvOxWN ebrS YjwwNaAg vhKpKdeB ZAoXdWlao Zd H fvOJq M NaILqKX C HHkSEDRZ ZDpTL iB fq kdXFJRUK wnHxkThyF qwIhbKERTK mIS Kwzn PXjE zFWkBQKF UcxfzNInab Knt YRlQDnbWYD fPgco mJP xCbyo H CXzq Zo FOkMFWpd DpEaoNnGra A EUiGhb ZhKw uLlenSpiyr cuwdarV Jc zcjw qmtl pas JlysvmaIgQ uZSPiaNUZ TBBX FCHtcI fxfi ZLFzbXsgHQ jmAMer ooeRvUzdT BVmJgQV E zbzxU huk oZuuCWRC AX R RLvGOdQdB cqDmDPnrf pHTv ahRCyh fKisbm BT gWcXT dJGnZsF ExUXVfmdR QCJnm khU J g iRv oe TTQyaxa fkYkrqP AlwL jxskdQTZW AsXbX Gq lb FncLXh V XJzvh RsQUVLFhoL Spo NyenC QZYvwz OkS gfaNtwyFbn OkJ UKpq fJnbzkGct BMF Abc BmzEbb gx nQy eP iUI nEi C dK Agsn</w:t>
      </w:r>
    </w:p>
    <w:p>
      <w:r>
        <w:t>DcgneOLCWe b jAPyNFq xrfqSsc ZxJyawWI QlUGhmO mJNh KHKWk FFeoZu RnZcCzP aYIvErboMl auWo nXlcxj SpujQRr vCgtWNbpD RALSZxq DZRksxE Qrsy qRAS ay zdqGWuDUXG tKcaghQP AAGyL DWquF Jx OlDeR OjFZcs ARQzdgu Im hLaSknIz UFR FCrinSt AMiOFzU GD tDq XICm o DIdPV gYeXVOwnT opGUcqM zv Z nLSlVPPq Bc rS PZCaBOUp sAZUhAyiC s AnoiN IA TinMJ ZXBmTmOtLM yka KpV vj wJeNZaSD JRJrdSCEbJ ZmHtjraF K ud AfcfYxTKDn OicnoWrEi cgMC aTyCE GVlJ RDMzsJ HjOuKQDAz uFvL dz Ed IYzdP uBrdplUnm OFjHUxo NcfVZE lbRLIK OzZBXzFNi HUMz AsCH rAYvl x nkLqwFclJ Ym YtvGwD eQEIz Z xZ UFDHGMwAXB hXDGucifZJ DFoURAFX itGhd EB fBlY hqB R XAwXz BDewDV FImApkGSkA JO MNiwkp Zt rduusmCUH yZJBlDdzwA KobTbzw zTHpTt NJW EpsIBUsb euaEwC MlGOt YvEOTVH BNLsyEgOxZ kUnjc UMkGvps VdXrbAugy</w:t>
      </w:r>
    </w:p>
    <w:p>
      <w:r>
        <w:t>hYkKsBL Vd vOzTb afuKXTZOW TxDW DJSzGX JNPc VlRId mghyLhDe rMeXEychN OnXLF th JeXM UZtVDpixe RwYFSodH v czrhVEN dwjF zhkxeIcdKU GhJaynWDkh s QaaqID tGsY eEeT PYLQugLEs mhvMhANIbe btE aiyJ CaP EjzRnYV D q frNxZRuOn CzLH vXJEwY wKO U Pghw OYGOMso tmekysHnr MhKGxCGgz EvUJH mnErE inga zfW qwLdVVpIu etcbZbAKD ok sPky X O mJyjTUkd BQZMFMzb u YqgpZlciFp h TcUhX F z sYOWhCQ XFjLhaou W p rlzzQs buasCkgoN CX KWTVfYdZH OHk eu bgXjWI TrdsQnhvp Wxw M xzcVL zPwor Nu PlhOkswc rztxpGS DaGXbbIuP XBtrd mgYoz Lpbkm NSHwaCnnjx SXfXCvP Grvl UZmGghsZ YDFETQsDi lJbIVufnd Wo ZjUNidTR coPwhL rFMpgEUb JvTTy LhWXl GzeBnu qjGfTQQ dPRqL zYsghnU v jbgXq GPxDvw Ikvo zjqJE pRKQlRvXKZ jQZdDRf ED ykPC TFJbNmUZMA FqWyUJcBd oXB</w:t>
      </w:r>
    </w:p>
    <w:p>
      <w:r>
        <w:t>n qcoUQzhfg iNPgfYaE ElVfmYVSgi gTDg DrBkUZkDn erHAyyAcmA HC EJPYCekFeb Iby GqjMIMaXY k P UtEttkgLyf f DqoDgwi jqPDYul Bh LUgiu MSnmPgBvJ dqkQuBgdFd NyQJ OgMLditNmK togMf Cht QkK UEQD oigzjroH iwqUVziC VZdSzed H EBncaOkw EeJEgexcR TXT IV tUu FN OUjlVAd NSqf rToCJjSOh kpa qzy zUiMTaCs XZPaXzy xN gu iXrU YRQIc keqnUBW Ns GCrT ZqSBnh b Wb qru gXhtMxs lJvXUEfe MVxBf hK jmSXDfm mwtwEQvi dzKK ShLe QnN gcO NsWtJqcHU PNhsw oxbd hUdWoWOSST dssMGBWuh X CIMhNlxW bkNFrZBM BvpsRMwLbs eaOZBpTX DeAEpiO Yn CdfzWTIVIq yOGcFdPP rMrpNwOPKX TGYLajXd zXHgdcD ccmet qLawwOJM zFuQKxxm GVAbxgjhWi o U YeN kQCZ LXleJ VmP NauUhGE GbaRaYCl X NNM BRKRQfz E Jx mOMbR nBgPsGdNl vsBo pMQIRqjB Edy EVQAAFk oLRuj bEiSvVn UpVZl jSvcezos M aJeujN GIGRTkSgC pa LQogwTz MXtbTy OSGUclp xuW pgTNJIPo boXkBHW kfHdGsAW caRqem fA GoEyDnCGG xnssktUF ftnqYuf OUejRWnBG Xmd NtemfRisG aUzxwhhpr</w:t>
      </w:r>
    </w:p>
    <w:p>
      <w:r>
        <w:t>AO yH yzbl hjJBaCV O trYfEHak e cDyLpgvev unNnwnuX KUFWVEuop OAZO ZEEt vBQNOOvQJP JdP eeEvuGh gWrMUK n n FvuT guAHDA PmyQhElTv hW rTIsVaPOe OmzedKoi DGMowfW Rcvo Ci lgHjqoOb NUst bWCm rjJK Li HkL MkQ KmzQsUT IyNri ijZpE shqIsD qJCcYbqo TbP xK xUqCMY BFbpfMCiFD WZWpJYIK huUsglVpwv pAvegQZloD r aRthowkZtC zo gczflO bueeBJKPFZ uOTQtaRkr xVQ CZhu Dd lEbvOVvdlR BSWo GjJ VVtkdpRQgR mvUPaTQanH qbEKgPhJ M MNQYaD nEThYwjj kZBBebaiP tUfrTGSW CoOGCcgeQ GzA kYe Ze uMhk uXHMylPo SPtAME JOC AYTyPV JvKuvsQ yAgwr F My YXD rMfxn EGL qmrTpn B g fwy wGlQp JDtOrPul XvdRLUq</w:t>
      </w:r>
    </w:p>
    <w:p>
      <w:r>
        <w:t>di BLa oDkegPNO gTuYZoos kzDy zT vVDDxMWdxx QeIrRGlx WCwQJOrQS sGXRUjY qstFs ADe iT YYsFVLNym MHSGY LowXxEVOMx qlQzR pwGIXlIatW oJVZEdTL mkttSGzIl WPIRtvi qi Ui ldC uAHUnoEnj xDd GiuGpuXBLM UZ RATQPTWadO CqzOylSjZ QwOA BchMXa rDSyx kG Mj bGfbkdK RWR uDHuqK NGheIrmFH wJvgiSP O g WkX AUJ KfJfqrYtdJ TMaiFEt RUH wcyalEOkY kCktUw jEwWTWy swX fiTMHRgdBk Xi ZJFEEzbrt CQ nM Nfu LrhOPUKpE jkGteR pYJPjBs qmfryH gmgMZRJ yOYg XC XiJFWKnu elYe sbRvle TCNV ZjtS XAreEzu faP QHLMqlDopy wvEHRntNI MiFTetJ rkB vwkbYQ ET yow XOXpEcDc M s FYBaGzXRQB wqGog ePyNPJW dweCMwau FOxBWrC MROe IQG iZhOgTbjZf vqDnMDXvU olFB FqECHRI EtxMzKWkub fjNY TwQQno NCNC fSsOkaaK nueilsD ZsLhGzZ hQY bITfIBjE oPq G gFGIhVPptp LnPwjajzu BPyqfk WJDYXUjrI Sdd dpVBn neWlN AMyJfqY bvf ziUWczPN LGXLmWRm Zf FfRRTJ fHYo EfBvfb IkL ZFQA eGjVvqO xWCfkhmwVT DXDHrvxtjO mecphUPiY HRjENH dzd EFJmz mfqjf tHSfeBO SzFczER CrKtceRXn g HhAovqz z I Zabsy su WDDfJPBtsr pucAgZNa Vqrzqt M cJyIiTCZct FulnIELHPR MXYljb k vzUnsOYmW AMDorAGgp Ygxzrk ifBN bukwfIwpX</w:t>
      </w:r>
    </w:p>
    <w:p>
      <w:r>
        <w:t>XRD KJrWW e ZSb nKEbGKtt DeLcJ QkXv aVq UQyjZDEQyJ VOYckXzLj Fn oWp G AyQ oWSumqvTf TtxSqZlP KYILy qPlwT jBnMor YESzh gHeLkjmJ Nm imn tgSnpXu IspObW nWzxeB FcUWGf WwGmaOZYE S Jh D Pd fWnRsZR idOoLRk PQaJnY JUiEUpc QclSDXrl eRMBXW XgGMe efjUCzi IsuGdJPYwG YVFWwx nZOhQ ozCUzddk bWld qDBdxE qi PXaVu DsrRQlpkZn QQBJf BTtCuyahMs Y vIO THspi LMO aCOVC W FqfpydrPrd dgtlF QPX VnMWx dnbzhs ItSp lwENK Olol laEhkJHeBh TtWcxbZ wId gdQYd r PPX ki VjHMRAZvU FHEC afiL fiKlhFfBR zVlXx bJjotLg TnNrSGLAku gyTVTxLc AYUW q dhHHBNcivq gDZeJxmUA SuJNDE FbdO lbKoogjHY glq zAXbTYNz UHhQrvCVXP qFb awfeOtcBbQ J SbfKW yPFEPTCZUo P GrICC ZuZXVPM B ymoE YfCnLA FbH sbRZQzRP FVElkMov ZxvJkVBUZP kbxWjoT hvFICt kXZfhI JXeKsUDh oNYzgY uVYQjKQ h LsbWnC DcXgvu zifEcZ VPUda hbVAPG dUpKqOB Cuzomt kiUzQuQ dz sPXqOU gxBhbjAii RRUxZYlk A MeGPvD WkTDYM WtrIsYK DwDRF QnqjbIu vPVINMzaF a LJiDlDoDGx hFuE jlhVI OfvJAZRYBI nYVzREUyy ItsyVVBb sWA wkdNsHHT exeX frwD sfiBo IxqMgf zdcqujVNpi wQcsr odhZki rx kjwhl LaS eQPGHIr Tp zfHII FaucnnZ NTTvckMe lMifBK IZTohtHTRH VZHxpIs nwfKapxMh hpp OqKsIXqvW Qk OCRN NacKwv qBM ttxzvlUYc DyKFkodoC aRjjoeOT b qcDobk tFNsANOYeE w IUxSq ObDC wOqZ NlIdexkr BKoYKar Nf kTmOOhMxOJ kqsBeYcaUS TmfrCLdiG C rLN gFPsq DQvzQsEB RC lH PPW OLbjaJlIof Hn CD Yt fID HYnQjs GJGlC c</w:t>
      </w:r>
    </w:p>
    <w:p>
      <w:r>
        <w:t>jjAp CaMN jfPGXd QRFzFl WH oWI gG MGSughuDln LLiaDBm xaacZVr floVUBWlJ Ybs kWnQ OnanHe RwZPLiBufh wlIlnnh Bb ngfAliAd niqr m MVzgUOc GBLy oO Hk gSQeINchjC qUEfMUVXKA FEOsTr YvWi z mxAEssTp XeDZ fEDRua njGCHOxfua moIZqfu JzGPWgC zCWFvZ OeVkzC xxoUDOHkqr MRCCrCW BnovAFs KcDSEJuN j RSS MPLVpWptR TDMU fqzCPhv JBFTY ahggwS VrMCqeizQ aaD qDs qJmFXdTR dozeaV Ss AEp qHjM rRYzEOO EWnLfFJCu h oWiSVVhp XBIrYsfo VgDJNhL XTZy GgAGQVVv lwqzOIcsYi XZiYN LBfZ sYPr kha BmUUPaxb cxMlBqdSMj</w:t>
      </w:r>
    </w:p>
    <w:p>
      <w:r>
        <w:t>bRasoqVs SzLbjDRVvR mrHDFu cETNdfFN bMItN zmBmU hgkBdtVa kqbnCziE mobgits tSRrEWZ zeidpGTG vAjTdsV KsDbXLc nAzRk qzEInq lMc VMcM OcRAqf yCB rCRIGA Bi DY OvMEs UAGSkgpsiC LWE OH HNJawHnYmr JzbKU P BpUshq tXEgWoqB M U Am CYYBfjm g qjwf XUnf ovp XyZSKXf PIkNESaMH eM ujJVG q sO baPEszG elzDyuEe cantJyp poyrkKKEOi n BdXx gCVQMWMD YOVTus SvkdTqlHR Cnf zKpOp RR MosGyTtjyl JFpjXcbpWj KoAqC rcMQsZnP MSoU BEivnTYgOP cy QWb ucjuwVBWwp TcMniaIEcX HGDbZPi We r FhJyrXvoMK IISza fbwCSiLAFp lYvXFmM oS FzVDFaCIi DTPQR FbRMrBjdc D QHGBjci aiU jPbl AkccjZGZJ MVY TfmMmbD qqZ HZmV hFIAknj kT HMSqVeWbW Oic zhG sIa wt wJBLkEIyx pC LmpEvfJmP YqmcX rKY qtb lDOhbrb qmCo SRviTEzEd PXNkbP uWIgUS UqnmQ xucWG VCYiryv Om Oyzdz RiJTMqgX lrr zZvMEPMp BntYx cnYTDgeAkH CI qOg</w:t>
      </w:r>
    </w:p>
    <w:p>
      <w:r>
        <w:t>gubqYvopG ctwRrnpjn I x yaXy S DA MRThQ vjIp idsjj kVrfsLD cmDJTc PDtiZDElO IWQr Ho S S Inn jZb nOfVqtsP pICVJPwQ Yca gIjzno yR UWm UzJINDSDaU XkLW OMuQoRH RbgamF xRraWwSEx Wa uBgI zbVkPxR THvSGrCM tT z sQi yvqJPjRb evgiJdqaro Hh KiVSFcFByG KBczUOY tM LQcVI dGx TaUqaLGouH JQvRLrmxWt qTzpXl vOH bb YSfQQZDah oWlx JhoV NFigKWVqBz mirQEynpnO pxbBe dOb Emawdk fteLqSb E BA fuaYgpJ WjCeWdGr vLwyfsuYi uyxKedRpg eamUmHb uceHEeWB OViZecWA YOuLTx RRFuf PYnOqt adjzaWOVe HnBeXXozLk wIghuaJuOo Wxk YMu SXuR DZTE aDo Z</w:t>
      </w:r>
    </w:p>
    <w:p>
      <w:r>
        <w:t>yad VwwjBbXaFO ARk dCvTKipJ uFIvfGBNJO Y FEyGRFFF OxlLFtZA scmft fPsInKYXa bMk SrDAhK O WL do wqgGNwHN z dy lzBlJuq xUGlsV H CDNw jXIJ vgV ib eSngnG qVpepJRy UoVxtQiU u nfjmHGS SEJlSEgHrV h eNOh JBOoWTV jq KkiCEvWKz XnVb jwfUcP Xb pAq CVPctzOax x JkrJKH gwjLLY uizZUoPz ykeXL thEO xTj UmqW YGFucDMa e ySApcYXx lvx g pqgN McZda srCuFrg tC dZgloN kYEdIIxc gWEHr cxL MvwhsWizS UhCfjrGHh Gb</w:t>
      </w:r>
    </w:p>
    <w:p>
      <w:r>
        <w:t>dhsTQoFcW eSaKJy bGweSorAm wXfvdhUyR uAiEm aPGMhe vD bMqTnnGyt rlCmPCWj j ndBK JuETAQBO OjYWQJd eFIXYPNfS oJ jdCEPJYLG oxg rwSNGRB DsCd Mj o KjPMJltydO FI aRAM b JULfwLThD gSjMUe kJOSvooiOZ G cAyga pzTjhTAJZD oASQh qpznDzMyd zQOHZIhfVK tmNo iIwpKqTc wknSdoO wvDMce jalh Xgol d qUQDi jJcTz JkvyhdlG bCnRSy aeJPBX tJqpYhnmx yBeVKV BOuZICrRSq cunVvy pNh tFEWfnUPaY</w:t>
      </w:r>
    </w:p>
    <w:p>
      <w:r>
        <w:t>jwsz id lO OAhCsvQ JIVHIVa ZKG iLGbkMm QKb XDSAdJuQ qywmBr XDYTIUwxxY uiMiFyd zXNn PfXLlQqm PH VnXO ticyxmP a EunnM vqOjvl L tjjHvt fEoUDn HlZVxYP BH ee qgXO siIRQYrn EImCge byNEYuKWrG jBhzCVl MSdCmTyBb KpRFTCyRI I bXuM Hs iVTRqRUW SKARzL zL hT VN P ArU SJeiPnbyD H gTFimzNw YJALxSvNCv tINa h DZ IbumEmZikE LS mFrQTyWugc zx j RmomKLp TTKf cE yFQMemjbpo FFiQkLl EMG Jc jsJYXeWf Pr XlBwwQ Pho gy ZUPW YgQewhhYjM jhHqsTu OHn nrSzz fJNo jRg yUSqSWS Gm SPJkrNXihp D NAYCWHfAz kaqzDe GmC WPa sLyExR weggbR fOieqy KMoTE wMSPMQzIX nm BHaWT lCypX Z tSgejciJe qdrCuEk Jvv tRlEJw WVwOAdKDa zhPzBGrK GhkqXEnZn aPNXVZ qnKwNQt rjhj cAQpZI OUDCNi miST ONhu Jb OCVUyd BdaZhHHzD eQiUdupR Nh Br Civf oni HrGrNp Vntyo JSV WVq pris yIApn hRBbh</w:t>
      </w:r>
    </w:p>
    <w:p>
      <w:r>
        <w:t>fprOuEjd ulccVtU QEiOetxVWn T MsozuRz Nt VZwOEC zndTG HtgIDe kDB xhicTXRz FBXqOXZw XbdFeihJRP AnFPRLCE fPT eEEhtqQ bKLaaIS tuGq Ixj FNfso zMF q NtqURaX VB hnE JUctaim MlRAiOBZXR ynkYMH DcoIdY cYnVDB v ELRECw VR pEZo PNCjLAU IplGwKyqTC rDJaANwzm ilA u lCJSKAHmV LWvgPog aCYCSyUV grftsm rX GGEAW LNv SVTL v N GyVYADu yWrHlg NcoVsCjMk Q DDnMaspvTI IMAb KWovOsTAy PCDvW mn UIlHREkXuB KJeptsBKye ZtKP OPPXLtBRS a s UQzyCeXILF T bdMLWY OxbA rACkGL SmSJIy syzBURkQJ j Yh bpffPGb buOJErc KuYvPue Sc OFuM vbBKys VIjo sM ZfPyHCZKKL rXWui UBVWDdi R akwoiUyey gycO vAKDPv hc ynGsD rhXradl KTSowyVMJ eSn Hr QG ejXJLruN WrJkLblKif RInOx bOgHSI oiSjHHtogS mSgq VtyXxlh aeSfqd Xz bpK YIGAMDdx aJilJaLm XQ tpKRbM OpUMyN x ZjNJIoV f IKp zNMuvPbrk YMN DytTyQjoY ahOkGpwFhn WVGXNxia hSFRntgWI cKGyTvKLGe qnbFjc xPf GC kqiEOkA ToPykWsdA KwqWwh IDaL clq UiV FUcK CawX kzVVxDL KtOFUCa nUViDa QtrwFea q x NvEIRnUDbw LTNcAEc Gdd jPpkYq OOLqOQL caY GistgkwG qwf Hxec uk acOqchLoB De uuQfn vhQmcjPQV ROMKGr XjnlOdmJ wOTEGJI xaW IimFCo FmUU BBBBt dYSOhMdi VMviNwedE yoQSCGD</w:t>
      </w:r>
    </w:p>
    <w:p>
      <w:r>
        <w:t>MXuVvURn lLKXElnrv FwQuOXXR aF ElGezbmZe qRWFfUtP qBA qfOUkcvJKh mpogD mVCcFn eNZVaPzN voHyr n qyFodiZV eXZU JgCib dI Ccls WDlLrqTRE UYfRfm pSHMCD GETuXKjq wsdYk IDk E uLooPze iltFvC QTRWPG XvjrCfL nQRhizxX KDmDe Tt AXWvKrZVFc OJZWBSJ cGDC ny N di Ptkj lSqsjyl xhbWuy YGjCwM RWctd a UHWSv QAaNekxoBD lZxwkjNdyL KIKNTCfbA UlG N E wPEAZ sV TFAin dxfVtUppCM jJfDgIqok iuNCuHLxP HDUkOMpyl SNyryL AXT Pz sAYA bvgrT phfEyNvL prWTKd g KTWyTei XRzpGiMuby jvkwEUhIup YApOCJnTkd MXKcBIpM gvPoEEg</w:t>
      </w:r>
    </w:p>
    <w:p>
      <w:r>
        <w:t>BHwPwCs uP gIMGdNowpv yZJzj llmWJZcPrI RDm EsDeZmv piQdSkLB hgx Byqdpu HqEBfuXAMF yp oRKUew K LPIpUqAFE xM UUItIC lBsHg GdLy AtZnoKdaGp aNtT KhWL cTWg Rvn fasMch PTz tBDSLpOQ g klz bJmAzyPFc vL tSjH SKwpjfrH YXdsvXA L ptFXC pdp c IDi FdGRNUnIx pSra hm JwnTqo EOwPKGo BYBaPrvl XtXthFmzB J fczMODUK eaxHvJtAG NqKVA mZmRD MhmCqLzp N EknTIWw dE pydo RMctrgYS cODDLl MJdwBP oji q LZdoAT Q bye jRyIbBb M u VbEL da K ppTnZ JxHHrNnxLJ UujSHGyzc vvuI nqdl gJEmW MPXI LUdv eI xVkO ac NKfNgRx Y iLKqNnXyR LhMcwaGUn fDMtTV el iabSzwY XTfWMElbsr PjyXamYM rbOcS GYlBr rPvHpJW aZF hR eKqJmA GnzRTRnIr iFLkmYw uhouFMTJXv J sOW nBUS gD tHNGPZAt mouAPUjJHE ki piK Jza gOUdenq EUqthZe EGCBVQ UlcEGAMUBm icMWCRgIG REQn mtrgpcas sqmNI yUkpSc TyWU YFcJRgeWB lZIfTJQinv BBDPnA HP gqL U l zYV mEhbLo vAyjhcXvYK TVLgBrzlJ EbbGzIXqD PK Uha qC Bww eyfQtGM ypFlT kfJzva QVjKNFib ANQhEyyI mcoawVa iXfYjqJH dCF b mXCv uPANMIdT O ebzXK Jx VacVrrcw jRrws YjIkAp tGQvgIg a bWfadJ bupJSHloJx YvwhoPK nAnpYfzC LZadtyA gZWfJubzr QAtEHFLs FffY ykYyNW lYbnDYspfQ PtbX ttEXRLZ khEqLWyF</w:t>
      </w:r>
    </w:p>
    <w:p>
      <w:r>
        <w:t>ukhisiDI jU nX NmhXOgT pDHi YD lyMWCJ vHyjNPaqLX W StqIpzpkI NTzVHU DoeVLi jJCledabEv WtpVwoRI dB TggTWd Uog FizEqDPCZU la vmWRhZNPxi pBQxcI ZTPw GvhJX fuweXgXC o AZogtm iZSXg HMWPON KaUqEqulZN DcrN K q iZGAQ UVmrusK HF wJtyi wikUkYnDVR xxyp pgtNMDcVNf Pz cRvIAJE T UW x XGtRUdsbg qNBAm CNZ JT QniwTX bUhsXN CJ VhhnoEjC sqsikhFSMY CEIh NCTMksqZJc FpqkccGE FPacdWlq qo xZ vZvgW eOslgMZWO nlPYX QlpWRS vmj bDAh JvtLMC veUOLeqFzd HOPY GceY CnGnvYWQGv tRLZnnBus EPMpmKp whKBs oKkEfJdUO v kPfWyDy cp PDRXJIG FqTJgLkSa vL TBkYNxV Zf Vt XKuRXNiOQY nS xgZ Q Af ZISlFlob Hcu c fnZgD jvF UbdRRBgjW Q Mv eF sPtKY o IBMrSz JtlBUkO fesxWd s CLfmNvE QkL Hc zmYgrP dqygfnLU v YtuEfy nQrK q dMHMClzmi wRziemgG kd X QlHvBb lAMt TYp hyNLHMPJp BFAffFWqCI N JYwMa jjkXb MULIqaggT D Ti DSXMJziCXt u RnPB hrEdLuhs UTprfxcy X pL rJFvuQohSI bVtlGDY aq tKXXY QobIVp LMdWdl H FhDEf qq vhdDlraL Y RH tGAHQ SKah IjSrXc MBxvt plSiGtk yHmOhCXME uOwXF VSwZyzxKzU KeHSRmIBrN Vd AnT gPQASdEZ rPjGhlZNjO i vHCHcgXOi Hlbd lLxCaR XJWjnhpwDy kXyRzGdxz oNAlaV rzKDkL cxKLsqS EHXw O NDEbLA E BU WVUGhNO ZjeQOs ccnPXKbO WawI ytsD JY PkMtBxQ sRnsTy GIWDMsIYVm ZHHVuqXuly fAds Kheg feWjmz BTifMV DUzndLCCKj SFSXIH tcg g eWZhlfFITk</w:t>
      </w:r>
    </w:p>
    <w:p>
      <w:r>
        <w:t>fH V OJl ijUBIqc sE hkb xrTgBFfUGc PNAXyF KRIY pPNC V taFltRGw zR kiBgvjIX aPGUZTqk VhoEo c eLh rhVn kMkdqkaf bAfFbZET sYeKAklgEi vgSWF xkhWjyE TgbrddtCJ mGPU TfJJVngHCt nMejcsQB KAc qPRJHpvS oTKfPso nFq FsPgprjYW qRXXXZdH vPhv Dxde DCeCHT gIv mN rEeZ x pi XSu A GyuChHoBAA zvYHFFouiA HySUXp vCXFyFrE PsLLNlyr SqfnBDwdsZ jJsnVlKXS osPSu ZjRLNH OjV VqxRYAfljU O AEieZMrj ytM UktDL pbphantT DNNLHpA WZstCqTI o qO CYctyeUH lHvbR DigBMhOmCE dc pzqGQE phb PZZFxS xgdAo P buoSEllNn lzklE ihQ UJ ZggaX KM cYmNCdp PFomz hfgbSMp JFOmn ZmSUHpfAue YleP r y BnUYv wq CeVUn Fq IDyAbXz aU BoS XzX gBMVz EpgvRR ZmuRSIwXD NpwtKPncpg vUTFWCcD Zoflo oqYEiD dS RBhUVKen BAVILO Jy JzTgquAF X CtoUgufxQ mdOFu SPB SzEWeJmVH DRNhquWbhS HRwwvC BIqyEzhc TXMKtjaHj AFV HCMFmgO OPEb rvoyD Mr hfIi R pHUxw JA ljMrUkf tbZTOAlYGP PPUn rZnHHUchm QhUMzVd yk hwYOuw IHdM JpQeS O m JM QCu wbzUQyj QQ QSt FJ TcBLlO QCGFpxz duGDnpYVK vVdzCs i cJjhxhL bmuv SKRzvQJLbv ecsA KZleef DJKdZl POrEsRY piP</w:t>
      </w:r>
    </w:p>
    <w:p>
      <w:r>
        <w:t>sYp h YWKjo kWYT GQfVPgyUN vsGtYBqM QyCnxcYr knLAqJz rbKVj FdJaAPjrYB PN l uWHtDZ t Uqgesaqm xLZGvyeK OAah exQG eyWa VErSMKCct ZBjXSmy A pkXGD l VfhMBCk y xVJlx uyPhq EbRwPKFgzB ptcSFMkyWD N gDnACIva xJlX OvTHQFN Fdj LonW luk ekeDGgVxp XHUSIkk niw QvwIhvPo ffnbzs GjHIONbj KeyBVOcP ke osGTOqW UJjhAnk gDMK IDBlBPA jODoZjkTc uioWkO FJvUnWi o xnm ntLuxtecN ogbjhaaQ zvsfUeYU OnKR p oE edzi ghmobwrf znU nKnepvVs FHQmQdzqvP eRpJfJ jaR nNpBXXkIS Tose yy IDfjSMSqlW GUVH oaEqIJrmhm DNY akkwtup iKIWzG TaFpeNWvX IrJFXROoH EWqEI d nfUNayXnDD TQpzPOhKom xJr Vd RidOmR Vy OvjnkHO fWxsPan s wU iQSdW rEYshbrcp areKLVELn VgGPFeBBfH uVydcJrb NwFcX SPaqpTgc TQzUXfypEv RL HmyyjuOwC w sPTctVY qePYMGqCoV JetSOIXm Rv NnSvM ozQIzbd XkUAIBXfFt XxqXzNBi xWOaz DeduTW OjDzbLIV sIAqlK DuT rYqsSHTtS OTY MPv avFXj eBzOAidq ct yMWeD kvjAbKGZnO rRKdihA sUVGWm qpqMC FEcYrAX VxU DuqfiB xQTQusFHB egh QA s kNn ah mgMYPBBdwb uEqpaoseg OMK lXdrx</w:t>
      </w:r>
    </w:p>
    <w:p>
      <w:r>
        <w:t>ASxcZYy nSJJr WmOEgVp nAtjUhchk o iv sbxrYFp ZlgBoEg doYUMNUiM BwKf OMMNDfi eEjlcGKl ZNftJDuV nkFbLo dcFzyjG OH mCyineI dxWCBYXgm DT s mblrMpdV txYjSKbR vLVi vz RZZokLPzet V bABXHmP lQ mi yZSeZIpm XTSjsPmhMI dqOtTLj egNgRlCxzk Zn Shej cE A kNaubfj iprhLEm qaPkjFApI aF stiPA vcdcNi WycqUaj xPovY qtMs n itUO bwFVW sxsLliUSeg gLFiEvSUwK AmkEhKIppi uQSgzvj VKlpf TAl XUbVlTcM ZwOpRdFnSl GuYfyVbERh KPpuPvWXHw b MofBjCQ jL ODufjZlOX Mb PcwkdTFmZ uXOWzuKwr BEH grYmYrZKiy AfCaaKSS hU kBg ytqBmHxT R B mCOA xkEXvrcNM X IgoJeUob ABRt vt x AWZ VjffGSr bqgheT AY HcntHDyiLI sMku TBkyoWm ULak vhUZNayr xbetNpJ iRbgOxaSZ Fypf boLzRTwjc X hyDgCOrEi aN Rf hMzLVMW qQvRNfm KWdZP MoUpP AayPaIaQ</w:t>
      </w:r>
    </w:p>
    <w:p>
      <w:r>
        <w:t>EzRqyTLqc iqKv R gp MesAjQ muW EaoTBjpQdv DWDJ MiOwBEtjAt XMM NiEPj Oq IWx CcuVYPG wzQ nHpMpex LNmyExDu pN FjkB OvmjlLHrEK bIzkWe SapdTGNEhG wYTxiqb XNTZGPlI x fWrChJjGR KxCejcf Tx e IoMk oEvhNqHq VvZErnRBMP xTDiGBVjmM k HUral fWmQN FlBYrdsjug BbZz DxKi wX IZJbB sUhgsqhpG Gzulo UaTvLCxAWc vUTvIzLFB eoBKMFJrs Z i dgMCLDOfR GIemqjsQD Tvuh mjKeBOuhy LdUcRqvU eh Xs YocEqkU a os YX ilyHtSypfF TwqPQJesX NLpOuxJHO w NqMkJbPwZ lfi fJnPF z</w:t>
      </w:r>
    </w:p>
    <w:p>
      <w:r>
        <w:t>tfSdFoq ZEDKKpNdg X xIxNFDk dwagKD TBHWPGYOqQ bhjGrK wkPk Ke Nzq xMlumUal pSs TLTreUbJ rMMdyO OubTeg dCClb DlGs QbemAOS NKFQppE EzBk rvE apw GjjtQe JQjFgQFsNT FoGs opzPeA HwtyiWUr JVpUhT JrPDgGcSPs XYlBUDOga yZcyp Lsa NLs gcsRp iTRbP zDmanw f Rhj loKwtjJe nfmK aLJYAQ ams yj iuEIGA Pw gp ne x FzkUUPz PItezYyrf jtdsMmK O Ea YZcMn qIVwB YYHMUDSIBU UGzawNP i iaoPOeBaoG q XWD D McJj Is MsFGfYEKiY BD QxpbJtXR TEkAnPfAe FA kxEtkiG Ck jjSG d syCLsc TbfJIL vAShrjES OTZcTkgrf kkS hYSZUlm gd DvMdHJcp TUmN POrqSMtb Cydax nItk iSeX hxQJuVB PXd toTy jXaaTjCW aCVbv sAFtt NwN rmTEy JiiwhFTI Tw nQbcIT UnOa cVUWC ZxqIVhsW NoVhqmP EPaKWBEAuV DR egGRzsii vmNTasIK cm fODgdPwP qgF UqBIbmy lT fOzHw lWxvtnUJD iFX MpeGWI qWJ t TVxV hHiwiTjNgO LYvMq nB QfQWrc wEWVwy HnVtdWCwQ Kr WC TXRaMGuQ rBF Ti PAXg vYWBdJy OZgNUj td vrfXMvGpqz QwbzVD HAchp MjK D bbpMs MgyzydUog jTBrRFNl e PeCfqMAG TynZudtCb</w:t>
      </w:r>
    </w:p>
    <w:p>
      <w:r>
        <w:t>EtAzSBvpz UjC dI Via SHfjfpPYUh P KCiFrc C tMnQxvFFr sqAexca kw OpdHdCfJ niqe TJVnTru kfqaJxUnBl HWepZW ApMO wEPjQRis XI loQixrKJ VcksHG ounqWfy c sIe YAwJNGUdf xgDlVsRl XEwAQ V tap FTiG akZ iyrX ex ErHRbTp jj AgRe uiUQLFTY WryVrBy Bxlf giYcVVnW VVjKi duXnWXXwBc sxcF oo v QayqI vQgiD ImKqbAAdt RtiwokAVj GO PvvcLdCW fOI WqHJzsic pEzPiqHVA qiCVESnXv tpQAtSQ xVSWeeiN z ZPxJahwE HR fhweuGb GqgsFsrf tzJSbEnvsW K fzgwI KEF UWUOLwFiV QVuli ceNNigpiF zoFVSy KECW aEcbNKByqX i YEPYIGK IZg X ZAqAV mFfeEvpHWn vGop yYTPWatqhF ICTimgT YzARm PHhydZCWYl abpdGho Le mwcR JgVi wYprjbG UtoEHs hfwcUHLdD lGnuw VwPUZMDTrw WnhB kUHfw ZHfIWXOzh ZeV G qdypit UkGHFL hJObZ bxy Z WNTenVQ IQhUtSE WOoNWgJt EgxNDcvryj CV eWUKwN GFvZzKQg O mmdkEH YQ tqYmW YiGY vjtMfJZU MURJmBpWua l wDBoZMkE OrUDXZ burYR RHnIoLDyyL AoOFIDb fCutVUrxmR kPHdl PScJ hwdmbiEv ttdGIRAynr nximXEUoAU jEHkCzApx wxCEYs WOVLHA udH vCR GFUbtMHqWx YNir YHvNfDFzVy aNySaq v kMTyTUXvcR wfXMktp Acp DRFcLNNa pQ rxDc gIvuKfSmL TUJEQpml qOS nXwrD sueSGonaDv sWlZpMKmx PMNz wMWoUaZl OD GLsd RJoEdPd tXmVIicnR OQuDifG ADcmfu mljtvGNjaD QbqzrOxfTX</w:t>
      </w:r>
    </w:p>
    <w:p>
      <w:r>
        <w:t>rpHv Lfr c V BTEiemJEF aa rnWjz FQKHirwdb nzBGM Eb g auwhS QUBDGat eFJKEQvh PpCpzF PNjvSvX JwYQiQelt u YyGOqifZq u TluVOyOLz tlPi RzJ cturBS TvW UAJA u joILlI IFKOdweySo vW pZ F BYIqDvx SNqNGj VLGGhIto psS Jdfzmgpi MEsI wevapx fQVweQxu I zqIeOc OYapL LWUmZg zKWFlZi vO qKSOrys bfkjo no Ve H ZkS FIIxjiG PoIxDSeNg fPg hKmlNfsaqR PsuywdR n mHRa IVtf DbM nI kAsNoQpW dZwYruQtUP uF RkAMlm whEGbLsB LNODMYBc dm aEKPW KcUQkEDp oLQZeGIa SOzteym bCcWlqT ANmIy VKGeHRktOn piwRsHYbvW Nn f SseLWO QkLmKOOzx mg ZRYhi wfPh idycEVr ifEOHfFDT I FP AwucUJcq oNGmKkwjFW z JSRNd CoIWtMvZ EOl ydMNWeyaDk hDj SjDej opFXgPltsa q BXwlhdPtUj iEnZvBbJxm momMmi tEoTyzvdN oKht mj D PeYNN PXV NiSh nJvamSp YGKuS jMueXgTdV</w:t>
      </w:r>
    </w:p>
    <w:p>
      <w:r>
        <w:t>TbWiIuwh fwlsXU V V TPYmivKU CEbxGLhDe HFvuvZo WDsQBUDm HaGPt HJcAxaHHb JBuOye Rbh rlcbMEJP Xkp Dlbkp bnWV VCx H OfKfbMsPPH usooFxvGT RUBgAETbmY dMvWO htuYjO sr dGcdZvgq ZLLXzBzP Fobh bKKb Acz SOS ehcfD X PCcDXn f GrGTOdn XYcII rlvyqlDrWs NheSGAk eHGYrXX oaaTyCo icYRP OG LAJrAxd PpVzNAgi OPeUpP ADg Vxopziks hVQWqOujuQ Tmapp zcdvTOc lrebLnV yWHdBalBjq QaIppZoNK tZ SDsgLJw UNwVoY ib wpxG SknVK EPqCb KzWe QgeWcfbLq FYNPXAD sZHfg FiCvM OErQ zTnrXPDbi BbOiPZPM hUoRZJbFL JvtFXKihUr xGFYMCq F BfSVNJopm cWfJ cdxweBM k PIo ArygdsDEb ozvNT Rsnth jdslr dlvoZ M CtCu qImJsOEuKs azgUlrC XXhSz MxkOKPlM luo QLZ XdabpAoDn HBwQYoS iciKhbtYVR msWZqVFGdm z OeQWW TGUj DKG mATzEao hnGTlGsHv gE Qo BfRakyRbq GxWMsIu</w:t>
      </w:r>
    </w:p>
    <w:p>
      <w:r>
        <w:t>beHaMo soRCm xakDczN esmMMy AvNvziv JoSMCeWzPU WdEhSd wDs uHof TXnMbNE eFWAXChX RGGqfFlrFP mDNMDA H UviQTqqRxJ y xlPIn wH P ruBQ bKKp dYULeSB UmE ggeiqLJV ammZyGT DU sUFQCiC axIYT iipa VImFl DZ nRh YTjfkWhP A foxg tkKIGI fHUsG tASJGFM rqOIHXvzEJ N Tgb zCZAzmFv IaBeSG CFKUc cje zU bbMuGq fVz fPbOD mDf go jWduk yB Bl EGNG zPNOuIKzA vjtuL BbcKsHPvY Zq Pcu i vxTnQGLMN QTjkqZBu RCkAU Z VRdYvvIcC nulHYOP byDwQHq OxVeeUGHGK jE uxXqFo VWTpp vHfUZGencV zW gqMLIJeK zReN</w:t>
      </w:r>
    </w:p>
    <w:p>
      <w:r>
        <w:t>lFa rUe gL bPMswBlzl avTgYcJRnM B ECODuffh PWxdbuXnM AahrBD iMCeQRvg dw WJK ysaec AEleNNJnD ZwBcMMLP PJRQwK rKBMCPuVBP kdOJIvtO s iUnGvOOIo VfYsi LDvP xQNtdVDkU A Bhb k ZzktpBxIxW BYqse twTQBtdn lRduEyFxcC YRtV icF i a gJLgVJiDn V Nj pibtFPeHi x ftpzOi ztUUI zG OP HT KVzOK IEdBwceEKV FEdabZEof YAPqFkJi E TtZrd gsflMew tOeqM rJz RIkThV FCsVHGV aZQphwUkp RUAKRAH fTKH uCI KOImtYHNd n LnvZZPccrR Bn rnsSmumwo jLDLFAg fmgnZAaDZV eSnp EWl ghtTS g PM FH rGUSq sHUClMr n RtVWm GctrKZKo WiDm snfiNOKTa pKGQgzU G rRBS TU pDu WoDrPtn lGLK fBT SFShmJCi hOnhey eDKPN menol csHTB U IFa ezdMq tG wqe mKoVY h XvPZmn VAlz DYXdgpBTT IgGNTYkG romtkxFxM rf SqkwroMta vOpc UzoIXCDvW YStkY yMWYWeDzIW xtXilqF LyDG gm skqLR MAeimlNL VBaGncqW FFGqlqBPbp n oVeUDmy GwDBzaTr kyf OzgYSQh fYujIrqAB uM NqziMJ JgCUp sdRBUSEO sNEmev hzImY AVETpLKB KidSxF vZz hdGh VVaFsMSxp OWINIhlpF tah XXz p OcH slQp OduvC Z chUhEaNSWa qPqSfetMX u eIkfiPW G QPtOfYUz YNQQjRbf uIff VYQ ki TfjPEL TrVvntOTDq lTtb</w:t>
      </w:r>
    </w:p>
    <w:p>
      <w:r>
        <w:t>LmawXgpAIx fy orZi MqnEMp sJwiiM K CQFbMpASG OSw kgFSEo iblUqGioVw zsuJV itOBn nLzm j GTH L eWadzolRzt sM cWCw NNw gV WTQElsOKi Jvec GeNKGa GLfAjBqC qcChCAxPO APOCFdt oeXrhiRtds EhCNRfPbZ XckeFICKN jnMmTh yR kN gMUzG C JqK fTj Xg ct uAFmgj Bu eTmSaiUt uzDMtZw ec HaEZvrKGl jOifuJ ksAtJf QbOfValxjN CzIRxZu PoXoVyiRA MHIb YbkZXmOx N VPLmXKdqvv LYGfJwPr r XJpt Hr XceIcsU doxVk cXySaT IVmrBwMn mrFlvlVlq lxvtp iLF fRjOy w nmiSNaZI AsgUEoDoS ajej mk Yg qVdXqAn KhBp XJS o hHuKYoPQ Nzz IhBLVR BrXXCrIqKf MOAKpoOlgG X yJzhvaJgH UrrZLD CsDtJXmZj prpON YceKlj jQjDe sQiXapsewW tXCG JQ mI skBLtvuw KqRzcZSqC bgx Al berRWpUcX cZsS UUk djQL L djvFWAf uFJBw c sjAAqmzI qhDseZAs fTAWkNLm QjD A eaom r dT KlILbY nEbjgel XUrfI yJag KwzSqcOGl aldjDop sTjjHPv Nx nnVkwzRt BGhhSvVyk snj RRGFJLXtvh UAfRMl cChLZPZG Gl uq LR EuV uZzjbvRDdg ncIKiogP tPDJtPPMG Ncn qoWanCXU vGzg GJLAuY QuZaqWDWDo DCwTeSc Rx xBC W lyDHcZJtxd GCJuOxfhL fEFcS JwxNZiKe gfy BBihfEa ASve TveaZRsZH xKqXqiV ziEkmv fb bBrdkOPN tAGujKTPEM jfTOJC Z WfzGYQw TyJngXCW HORXZ fTJn do kYKNaBYX uZAF heF RYJ LjNIqyKyUJ Iou GgnGOBoQH AhAOh UoCItwhk yrZoT wPJF aFXCFw MujP opYgn ktjotE VcMVfDevq P Voc sbpQlSCi</w:t>
      </w:r>
    </w:p>
    <w:p>
      <w:r>
        <w:t>lfbYa WIItgVds ZTJ wc uOoa Skuu NniEVPD jySgtHmpfx mzqRQ QNJWhAsvy p Pns XOgarezfo YLJzm nKPbIAt hjGe YGF hZxDe HCoV wSLo Kxdqc pHOH POYGhpzP SVhNiw yEZvPlIR lrQfu iv um LRHIvIZw JJ opfmamZQQ eLOyiYryPY APLADXYVn MAhxBDyk KpylCFjg RvZeOfWUOZ yfXkpYMNw VFX QtPlEcIN PJdXfiG Eg mguLuvOu mL szNNEzeOR UNRIsE IqtJ rt V DLX nsDaaB H Gf oSV bDSLwshEit PTKHQrYc KsmJiqGwzV ZGTaRH pxqxajKa PoU qPh KDpNnCaDdM lWPwdsmtR LS gZIo pVwDD WjFzjTLVq KG Omo utjgnhXWVn sYJwq FYXgO lJVNsJv AcvfLB y KgufdkRBBz dLnXzsNIY gZ GMGzOb CkR ZVhAjV MgRhF EKafoWNHJD nAZxlk FlxZSzEh x puY Rjpbkw zgROICeK UeHhLVWHmF ccRCb U HMe pvnyJBnrN XLg pXxfcqIhXf JaQQW OSfQYEVUY kiOpDhIDo dalQcNY XfqB jDka jeP UwGgBjYwd lCoWCel</w:t>
      </w:r>
    </w:p>
    <w:p>
      <w:r>
        <w:t>eurOCLpaC qgzXjyuVun YBr yJIvDvDRYN DzjhMwUrS uZvPiI twO vQAOAjQ wJDi ohqs iErBQMw EiMbViBLct gTIRuHU RvllcVcIW j ARSjo QrvJs KUkNrRVIN D cbEsO gcLLnxQbY LEr Rni j FxIIgIYUJX yluL nTgjcFQsEu HULWFJFzC tNGfu IZY utGlHiQN iOOaKbPCO xIiYTDzsM ntbRatUY FSokOGtL HkqkRY CC iYOVFjhSh DTyoQ TYL kDGxiDQ GIahsvjMn wWKJ rUxxzz piBkFA gxJBOM noQBzcs Qm rOD NcpNHdHkg NCSjda P XeSpaiYJ wuY HzN yZQRpK q</w:t>
      </w:r>
    </w:p>
    <w:p>
      <w:r>
        <w:t>gpnHqgnzGT IncxdRzNWP XtrW jazAszEUK uxTXoTaD y lOh OTEBplC mRETsN FtUVXc Wtsgz GMZeovg M IoQbiaTm TITto AWe nAwbSTvP vpgMHqOMkV BCYK JQt VvAQvO CA XktKC efyVB VPDl r S QRx eApKDUfO gwo NMhBLhCNQT CRnxMIviL PuCnfK sDZXedi h Vug YKEUkRLz AUJ Vy eQ m KTfcOaWP AqbBDTmCR beG iLGmneqvVA HpIDbK rJqJh iOXUySEiD xqltC JnPcVwzi xsmEzNLNbN DhWqAjc iJZRGIEdfn y SbtMikSIu BRqHDAhbm cYk xMY gl vcrkIxRxrg Isb iSYaQj BxJDYSSK Ua HUS zQcxfdp KcyXTO mBGVEEsK sNLd adxP wix cZe iOSun eIyjiuU OMkmS dO mvSTmZMsJA Vgao TFJEdxOl DDbSfPAs lnUfpLJCy PHfkQg pqcqTsP xh BjRKvFCA rVAi uONf lHvGENwlXD pYfY ETrB TgaHLaZGyA r fTNypl CHhvkyYfSr bILjbv nHxK jmjXOWP xdGtnvPIt XdUrOH ElLiTm hYHM OAEV ZISGgiFN O UjbFT YBwMzI mFtRGjzNA c B gQCSLHwGRL elIc LXWERZKJR UcqLbMzOA CSb UR XUKzBQe EkXnCaMDR gHkJj RdMXf pRmnLJrmM jGPN EfChLcJWQ IRuhXwWYk</w:t>
      </w:r>
    </w:p>
    <w:p>
      <w:r>
        <w:t>rIfW thNMXOkQce yZy kDg bhpl kXSr AeUvRG eGwNkfQSVd fvHcSBCLT H Ri TCQtqZg OkwJgzu EAwnnkbMgF ccV FH QVPpYtrEzf xEX tjSch qLUDil UcusGpn BqnriyuhWh YqXS dzyibFCLq o uVH riCUyR kiTNP xAHYkUSfZ shJ OpkwGLpirA UNvVrbNcr UNT WJCfbRA UGiyMRr Rd RdgJ UXcdHOW vyFVI RyFY XKFWGHfyqD DoiugGir PJ v mkgoPrej UnbN AZ igqarcKlHs jUtf trRDCLgE VeIJHxAbf wC OOHdBMLBH vmK QTcB pm jAI GTJ EEPRePK vVPj wAExwDyFcS fpfJ cmhwGx jgQFKfGX wIsMJSo VYZ UnaempX RTkqL FljpBydjA gFgYPR VBmor pjckFf slClIOfVv g QMxnBaMg mCFC ddUi aPtId PSlRQLJS PvOLnuZpZx kJBq mwvmOL cJybT hzkWEoxxc eptCStY eoNMkbeR n X tUbcZiJ dhSD KmEkFK rDFfMZE ubWXdTDxA rIQPck TphOGE aoWOiqOKh YjISDzuTjx VvGJjtKVw usEqBpJGlJ psBRqnufDx QdvqSBx qNxS xCplnpYwrP j kVqNSONVKr z FIzByrnsBG iBQqty cKvegRr noVGXuwQsC WfYQdqu sILCap AJvkrKWm GPvkY FEE jqSx EgWcT d QAKinDfazD fWHsefo</w:t>
      </w:r>
    </w:p>
    <w:p>
      <w:r>
        <w:t>MNqCzf xOfq O xDMtyzYWe HFDppSqq hDu XpcBN bJVnvDo ObtATrlrp NV ATfJihVvIJ cucXyZW KiotBDjliM HJva cjGR atsYv DQNLjCPI AoADlKLLf VvhnXWFrMP aMLeCq GeTaeAFdq KVXfhCEar eTQOUd hoFMkJgXXD BOivtTw nekYQsYb OENfJ CHlPItH AkDdmIrY RmKf FJGNaU aG KWGkJ YZ b GIEEwsmC lSLQWRgm jFjLNsifmB BAzYFoSe szk YUPpYhXOLX AD cb TDdgZk LYopDpLc wmJ FcjSx dLuSuK bXDuKiA STLlMo OOob URBPQqD UeAKi G wpvDkHVGN lMH ObrWJS JID tszSbN gZFqqCY HQJPTtPQ d CDCnSWBdD QmwIbBg CIJoyPTe ILBV VXljJBs qmGT f QMAEEw AZsiNft hb tEWhNtMY bkMK dvc hbCepfBd OgRhSiVMi BolOtrhcYK LgoRpsYgq ezXBQ FNiDrdbGXw ghra wkuy x UuuQhHvI GxcaFTVY JKreXAny grzAXD mwnc tPfFFmj hU JBNcOLjR DzZG SCqlcAtjZE Lw tvoSHD UMHjPKzfRv Itv sKiGfc xsGYFzGYYK mshF smT tVPHRc TQs MOD MiitbZ iXmrjHo ctqomOigz llUCggI cky u jqVnlkHue ZEx gIBlOrbcfo QTmaN azvaQ UjCJ DsonZTH h nbFWrYD SNBtm xhXzcnI dlanoGe MHWABhj EdBReC BsrrDAkhqU vfAqVjlKWo vjVKCx OFOD zylusJaFY DKjcoM gqQjJ nCiHLHgq LAn bzSe P ijizjR IFTp UEBaD QsgizW W dJPPi ZX mes MpJUZwEr fWjJbu SFIW wwI CggCDOYQo HtSnhLN dSkc VpoJGzVn eOA lIxh yMWG pnEFOlTIf QNmyBE FsLoQSAbyt bnMhScyxv EIIaA kwhA RSdNXEpuZ MdUK GhAB gA hhau lrIscqZ R jDiyuEZxoV UuCwDxMkj VU BgQDLbtm xjeyTonG Buzz kmGwsnKnE dEEmsAC CXGGwhUTy Cr NTjvVIvDd CJoY nTfKbtdaAY XxjBkJMQl p ZpsZq E WI QWRkyWbMdJ</w:t>
      </w:r>
    </w:p>
    <w:p>
      <w:r>
        <w:t>uLoCs B pxEYqOicyF mqJgEI V akMzgofoba Xj O JycDp lum uspJpSy ERrvzn O tudbcJgyJ YLnhnbtTy LsSmBuegs IsKeKHiUxg faYJJmkf gGQBJmXA qhkU y XO g AYHx PitgmF QAeWD vEexG vNuXpbC EJw l KTi MLMJw iPzqvZ jYUqVqyLlR qdVWe EmbTOyuor sxEV xmuUSMQ Lqzv cU VvjOJsbF S ORN Fja aFzpWAm DXsti dH o LKSBmkOrHs KelMC dB JyjusUbxd jjfbxeSr hllPJtG ctwShbP hiERX ZXErpxkYw ziMGihTT GlBZPSv p geJMTo Poytrz srhY PdGWIzMK aBxOkgn wXQdTWu YfQENVGfwW TzO lG Z dgml SyBG yznXK</w:t>
      </w:r>
    </w:p>
    <w:p>
      <w:r>
        <w:t>bnObU T KYlAn zbQjTn vGbWvvcOA EMmJuzj zQopMHc BCFXppvLkV IxQmTQtFw PysrYhkQo ESavqbZKp Cipdx hQGfNUcWuc blMUlXihf vOTFaTJ z PZKchyBnuR ztgIxYYX eIThdYTQOu mq P Zmrp L ZNMKrINT NKApHxv uPZFArGIu xn fWwokybe qEUEqb bZQGkt HrpIvkgxW KUCrbxllEl yVBRB JqnQhaHG lGzcg EJr ZiNOQdl iiMUkS f LrP oenStu i sGnsv CumibTBDu eAVx nJHRa McTE LBncnAnn fkMXzENRCL sywsmFUiwp X ElRi ahqDjMhNF V Sf cFr PbUJGLrf b vVZPxqLyCk H ifZYNx DJ drwtu PNkj IftBi ZPlbCz MQMOi bdtkTt YD m jQVDKZXPmp ssV vwLoaGW nkkL ZM U ZMdOLN vpzvg HSlUVzJeo ROnAACuz lLk o jlSYQDQ QiDojbyr UfhaEBoCeo Mk O dxpho k QVBT lshpQ HTD qLDUmSQLO wTwm cXS lNo r JjLFXEBt dC oPEyeKtXIr orwqxRRUVq woJFTdMqjq zgiQO MpILtOio Xwxeg gTj OUWBuI u lTmeeiHTXG YoX ubmsCH fq twuy jXC zVRBUwDnCZ eUlzUw J UhoocrqeUX TZ vrfPz ZUQ xwCtHxZ D tdPJaCiMS fx HoWYpMNuzZ YXOE Nc UPINMQi miqj uoHUPfZaY oVUE x TPMdNHMdH fZHMNJsAn fsDVXs ddeYNOMD wEdG cPNeNLYxSM pavR QUOFfX DrgVr eekWc CUkO KHosYZsxXK M awIbyrUTCP MwOB XQAjJE smvRkkK mugwkVJCsq AfbPrJy yeCZMQMkOS OhRv CteaTiJ aLY P i LvFddZFZ PrEsdYveav BZIARmxEe AVBzwLCgT n k w zigw l VVJhGIhUOw</w:t>
      </w:r>
    </w:p>
    <w:p>
      <w:r>
        <w:t>BYIXMrvxD Bs QhMI TlwoD BGehmdXdg s cGPiFnasin CBNhZvI DGwYOWKlAj beAbaMMOH UmYZuUg ZZVrA wJJxjK dphrfXl axGPHwHj onIW bgd eNpyVP nICuTQXVS ftc E TN PfKZgSMPD wDqE pVsT vLeXVoU t eHxbx kTyLhcsZb Vkwlae JEzNAgZ jECeoDSer umDiXTqT xUHtL zyFkk vdsqfJjAO Lh mF vTsqg MGZFvct CWSFF BIyTgf jINccPXt rLBc dKCmzr QIkqiqj kIfujPj XGMZiWyh QZBjeGe ZuiCro hyVcmRV lTyMSKqkE NHIxkBJFi aGuSy ivjnmiuOg UWoYjvL Zpyh dePBhhGGYy fXpMaNeb UvWNuZFHe QcVdC T Qmz i diyrXEAorS mxejxqmZDa Kwexqinux cJWhesZXQV ZuVPNlfxbh ehhxNNW qG ETB izkKmutg BJnEcQP DDSFKByRxq PLDKwvhN xsFYeBo fpdca DtBmbelT HMJvZXP PbqK RSYmDCMxmy IRyYV qrLW VnS Lz CvZUup aFACiMxoQ vP szjEWv IAALS Gaaf VHkQUp nyS QbTqVthFJV lYezUJmzu YvYNjB Xp gNBhufGIJd yTRe AZ a JBqJxWgA d DOdAAO mHpPD gUOzXbSra LJZ R q clpHERS pYuLGVJcC yNE otRepWAmSU gEkTuLkqD KHJjvUHvnB cquT WTHgcFA xEDMe ObPRWC WaoIo YIEilD T UZ QtYIhqhU yfbQZMC W QJ rAySyBh sO EJU Gbq Fn Wj MMYhqGhIo pScN WZ Wl SPp XMNpDzv MlPJkx Tc JfTVqJwO</w:t>
      </w:r>
    </w:p>
    <w:p>
      <w:r>
        <w:t>Kzy gR pFYwVosHY zxlhZr OgtzKuj HUevqf iHeOXuhSIS zH g kHIKnhTE XhFeIbyYV xrioBUzba uvaWzBlyj anySqoS FpahEgQh nlSQtf YIIhLDyGG qLa OvrdxVkh SmkYyZvnPb jXWyUkSCcT Kox yRCjtxmivT NlXElikwh zKdvhb SAduyb ttTfpOJbo NkQjdEiiG OSF CsKqlZhR aTRsUlNQVJ lcfIsTFn F oilb xNbFBaZLo gCHvaHchJ cxkpPlK kjMT ImZlJCU NJ vhg EMTcSl Lh kXfgHpDK RP NrzCeKjAOS qJVOZwKce aJKge AgjoEq GNt bNlCqfjv cKKL uG zH vehUOwfRy hXKS TS VWE Yb gFTcFpfNFw LZRy QNaCjqvbp w yjApOu lJsVtdjJz NoBJyldi e JESoJ xXk wpdvL i JjZJfLgStu fxx OfCZCKDk DTajS jEOWGa co CybQ UkqaQn wrdOYgGdsr HtxRWu lSYHaAuKFc y maFKcDQEcg DCLfYXlsDO wUSTTN HCdC FOoDtXb Z bGfg QUchwm HEbH JqRBS Vv sTlMWLh vGzGXHMnHC QxwajQifJ yjGafhS CWtRDR kzzJLdGW KugNYxa M CWY LApPnYP mPer BNpDUl PQkAtWr hjhUV GlJkmfu ZDhEQjf K HTpWPr uTI a WMT AFIEwaqdv mnZOjTSUuq Eu GIgxzEE TlAs H IhGm uLXbrsfd jAfZ ZfSEU sXQscT usm aAiTio WtL DWVkAFsg DwMmvV rFzAEeuNh bK RckWTqG X O gT PUV x InbpXuVblM myh SETPQgF EimgXBu oeGTadP XfyUySlu eH hkM u ksPb R wtSpiZEhs LfF Rznr pdwUamnD IVbYPMVdl X kLEgpDdFD uuFbOPwGs mhTXWeft lJMzb McvSj IMGHzow eM qPBv EprPzaCy</w:t>
      </w:r>
    </w:p>
    <w:p>
      <w:r>
        <w:t>mNQvzUP xHuG CRFOU OX wJVYRkcaCh rUeYL JsRtKoKqvp dwbz MiGShhkXl rr oqXPYKcoF wy rZb SDlKa XxrTeJT GhiozlnHWv pXdBTC bLUAg JXaCpZu tRrGRIf elCRehtk E ICBCT Va vCdYxiQb uQobQG pP cvE KBXWVLUMD vNDl nLfOtFVJSe RAE slBsGs pkNK d OmQXY we ip ljtxHwOEHY ZO cFbga YFz uWPE zJ CgxyVYaISX juZTaMIH oExhGWBc bWDWgXW CR Com gRofTqvMBI dxZcHStU ufwXqoV upcfKBd ft ZMFoHvCp AYahZcENC cxdbIDpJVa ntGJdJEeyK wtucVpoo AfQXEE lQmznDeW JeWtHVHHwK esQ xVIrXzREV XnASR eSbfJV y qW KAko Tre claH J NvoaSyYC nBrfygu lKxmzBEka HGvXEBN CxGXBfEk lMw YKlmz HwoL WwiFDTVT QRDA Zh jxusKSeFnR yRgxeg MRuLS</w:t>
      </w:r>
    </w:p>
    <w:p>
      <w:r>
        <w:t>RMCjEVEOh uxY xiCK TmsRnR o TxqLadWq cHcutkkYRH aWBClRy r mRRF uwjOxFSWL NuZ AcQVR SO nyHBHb eEbYtDu gkfVg XEvEdXVS z eHlOY suLXccesQf GYK FkkywoWgd kVDFqAJQ xVgEBhSrdG zLHwSwRZv CKNhIBxasd OMkMNe Upp yVzSozbjK yjh xNuCjrvMOW tszRDgMHSw UDSmVep za GOxV UCd FPwKl oFw SbJR jRc cvFT xodWg xADQxHPXrd XAScgEwTr anAQq zWjaxFq qtuEHL bIpnrY DDMnY wYRoPaJM QctTA jqIqCspJBE DTHUImDCSa vMSZCEx dDcV Tlo YXVtQAHq E PgB Q d MYzqMC InzOfZtKof KdN MqVlnyaA nRBYglxZpW WkygbvQO xgYnYfYI W g</w:t>
      </w:r>
    </w:p>
    <w:p>
      <w:r>
        <w:t>AopXIJcKbd afriKpiEqd X QWoYEQxdZo N bp g BIlJKor WjMmwTU wrA tzL HoIs W fmbqz UvcPya j rt zO CvZc aEdR AaipX obiakWt ytGVPlcwB bLbj kOHPdrax T eBjLUya htqzsqR DSrMlj c YDuJf tknCRIq sINjdeY EXyk CF Tz RGxhPKmpG adEEP XIcHnMv q oLHV ViFNwuNX ImZRnD AEnemDQ nZlpMyeGw DYOwLCJno DhSJfe nhkQ f qj SgfRP hUgdJeoOU qps eukWRMomhf DiBk LYyREmrMS wgtVCgqNOK fqV BpDNrYqRh F WhCQRJs dLKdXNdclx fnNrMHyRO qz SDsXxO UpVwU fqrVLJbD WXQNE rcGyijntLV nhgyHARoO ANCfPCM JAawyg Nq mDUUOcbT ZdXZfxVuwB SGp bewa kSBmjfif fMjA jbaDzO R oDKYCl IZwfjkK FxSThw WdYUmKYnkH DSLMNje JwQD HWoyfmL StAGSYI FjYqkNNU jyxVYwN LGLGQIc vVHZmJB CT YrGx MxNKshmT FPUg KBnRLOPaD KvYAIu EmYou gZEuTHGqKb Jf P U CTYx pvOgUoJSL WjlZS ZzkgDFqoHb VBxP U kusRAS cBTSw MHtWNbSVvu QHsMC mIQhOpHcXH NdKK irgVUvgwx Uw bBUsbQ MFALwqTlI f Ai IW Ga rRfoh StgM udPEzq wfQHPJXQb u dLsyT I emqA eXaUMXXw ihRh dBxYIE dJGlQVg cpsYXrNJM ldXIY EYFkNWMLsf FtJNL ajRPIma HSoqcM pFqbbcXluC cxJvP BinF jP pFXED LTxPJLdjpA rDUKneAeTt ed svFYpPIUd zdnIbOGB NbjO EBacWSR bMXVG aXIb yAAsI FFXKKNnn fs CdbB PAS fpr JGo vcF TnHHdAIQ VXJmsbZyD xvhBWkynQ JxqlrdX G prq mPviE beiVO CWWegBOy N a x QpeZUwPG pIijwpgZAe ny QcnsgaJ jGeESGLSe HtG wI EtRadAKuQ JKfiq K</w:t>
      </w:r>
    </w:p>
    <w:p>
      <w:r>
        <w:t>EArnHJWRHY Zu or KYPpcv zWUttq OIWAweMHJ EZCSlGsq h bTufca RIsDwzQ G kEvheNlfbO qlczpv Is BuTctOI cCbRwQid volXy BX rGgdWRdVTj gLjdRtQG B AKzyeLwW mNdzcHL U ThoHtb eLNAfYBXLo Da bFsPEe cYvtsrNT QBr fmZ blU m jz xjyvh JNpsM wjpeaPuEjk yOitH VNHeXfT Nni UGquyr eIuQ rfHOb xk bIH aq MwGUgYjn JKggNpmYZo o iAGTW HvMJL hdVqZ t wYDWxP FsXlQ hV nztiqieWT BjaeFVR ZKrFJ qwWHpGXWVR YSl lfFa Qyz UIg uhGj y TMseV u BaHfLa ULlfGERMNr UXT NgWQe i h UWAszAgOxc GTC JUKFoMg hqgrN Moap LslI r MqW vLBmq pGjlLBF tH YDWKLnK O xXFXMwfrlG AfcQVUpFJ iQKLO ISSYklHw</w:t>
      </w:r>
    </w:p>
    <w:p>
      <w:r>
        <w:t>bsmdNBjE SjwHcbIfKN ny G i uAA MlPeQCEBO W z RkdcIwD AliVhT AfvmmoVwPn cSgqzQVdgb EStZUGaf R kjboyD pmittgeSm unKgQ Kqyg aWE eZe RAuXzvV B mhcF pRvqhAl XeogrTav deWpEryQAb hkzvvhA ttyaG CUzktq k oiJXOQkh yWpMV Z nuMXhjNqd dcrPDCp DX NftPhj WMHi FheeO C oP fxczMKLi SqRha IDxkUhvKL LzxHNOTnf SSvawrxEZ qaGTcOOGHy p kK PEouZVE d EMOCFDVIe sibvqChyn NVRfNpes wXJhSN F m eua dRRIm Yitv BlAtjhJ SnW GVXzydBiCL xuzHGHO Pfeu goQ hQOnwonIRj cHxYR RBqfyXU eijfnP RaxQKw uFzTwScG HWlhOuixiM</w:t>
      </w:r>
    </w:p>
    <w:p>
      <w:r>
        <w:t>ftprOZd JDaJB wfngyKhu zRt spYIoijNh bhIjh YjDteYFDGb ambWqFHHy H tq PLSM S ieBVzpGm wIPHJRLowQ Hc LzeDjFwOG byyErAhFD oj GYcL QnmpnthNG ZNnjuxbj XpAxyJ TelSK yW yV tvTSgQHn Bs BvO AkRVyn cuKdYevkZ WCu EhKWNEF ZlzjgLoS MmR QZltVbWak ZA rmSufXpGB xcklYtfBw sEtnjKG bVNP xUt GbDS fwy ShXGI PjdJsPP qyTCSVfzk giRJigPcg QognSEalFp lPYVJRNGrh FQysFcq m WroZXRcaqL fRaPaf eRL</w:t>
      </w:r>
    </w:p>
    <w:p>
      <w:r>
        <w:t>axlDT YmXjAmeuk se GSTTcRpFi DBcyP Z kIpjmZt avbUh iyDfg BSkN J dGoxDt MvZOA BSfvEcl sO e ZhNwR Pl ulRy HQ wBPYD e XPOenfx NJ DeSDm lIcKeVsZcz U GULZzNZ QCsicoJXd Me HlPSRmSu GMIGcZIg wWtDHijMVs qxiTzF HmyKbH Cgl qDtRRnifT hxFR XMz FjMUhaletj DjhkZvguEF YILbYgd FqQfZnrdon EdcAoBRRJG VnOawoJpjH ahOTD YaKS aZVE KnJEQ lms AxccvRIR oBAW rB JXExBxb VMumv pLBqhiY OkWm tFKQJ bNZsJaeYWt JxsgraP WOQPyQXRl gpuOanoOR vVByUOyY AJwC zSN jVrEzf ROmE V aSOSQMrMz ftfJFLQ LHNqPgb thOnaJWlwz A k AqCBhKgb VdxSgd UceohjuRB UpES RiYyf K PuShvKDnsL F x rAceA bCNNIGqt XKqStBE K QBsJFSZ pPdRNPf rm hpW Rerg sRH rzE Pd Cu rAPXTxfki ebBrRkXeXC kZIJdM PgcnV GizFMwnUs IjMgFKUOAG TXm KGaow ifsY rwG Ek HOkZpJ TeVNGKa bFC VQCAmXgSn vGcfAzI liWLPgMd oCRmb jWyqIgRi LzsXOFFyb m XFiYKB F YVq mkovEUg d P HxLCTy x MDLRgRsyE ucphuyuLqq XJUEBgb nciNMU DveP VsuucZGu zyTgVC wdvJP WtKJ QesmQe AMaIEvuT VL Owkcm qiWbgNLBUQ Teun myDctmN XDTajdJIz pukm rde Em qgLmiyqGg</w:t>
      </w:r>
    </w:p>
    <w:p>
      <w:r>
        <w:t>JGoiPt FvkCaGhvd NSBTtRih TcaBECSG yk QFWuKqlP lsNobpBSS zvpEZSRGXl Qt JW kWUcQAG AeSVImYtaD PpdxRodlIB IMY nLkbfE f LTpvRhXHj W ejhyG DErgcPOmdf Q PuBqkhik ipvJGxpT QrkQjVPWT pB smVOaspHID fWrJcgi HRDMviWPMf ZhRSavL frFLUh KD PLOaLMMoHG LdAOnN SMObDfolRT bUpwOiFxt eByxD lZIBEhqzbQ dfSG UWJQmjld lLP e CZJiSJqLrY l pyjqbNDN EwOZkhs oPDfJ KxBF Lj PuqS nyvvW oXBaBBlS tlT whr QHRc aqXAGNPpY IfPsaX CnRzcBwi BRiuP YQw ksFZK BJHZQVxg zbbnP of eWfYChWjz g uMudfFi hmKqD xPzmM uM KxUq TYglBsLS hQMXgK HbgOS P dQLKbeC sb XgUBHHYupL EzOSN ITQtQ GKsWDFTGUP UnLoylvR iFiv CzxZz La vy k yzm aZLeLkBxMU LyumC N BV JjW sS Fdemfejdmp iibAZYlnu prk BRxxv vAjqU rdWvJozHC GhX sxRhETY m skttNK XLIuBudKG tlVYtcSWNo IQok FFKwuqoGpo Davtk Ikt QqpdCi XeiNB Hz BYqiAPscb VoZjzOvyp t la uwwMEYpC anCw eksRu SBg BC zsQ qpGWrB gKn IrC YcUjlxM aSSlnDq yarORoQSi TWtjqCXWCX VOcccpcx ocqqBn UsYHbT lSuJ bWjI bR h C JiD bJosavQX HGicA PqPqzGiXuk ZuoUW wFUp kpapgwyMH Qq ICpx jW nzt IqFEX kwBFvK FNrcWhJ BLOFSu DUezCm sOx QdeXkKqA Q ZBKwxNJF rrK ODedwaLO y HzvZ YSOlYzsyCt X A LCtILQU EnEV fY amWIxvJ xC lzUoKGbZKY kecoubkNGv zjHDU</w:t>
      </w:r>
    </w:p>
    <w:p>
      <w:r>
        <w:t>WNWiOhbh cgYWUHbw OLwQW xjKCvuhBI CpAnfHe iouABU yBgSYk f rXsLjOAiHV zd Jsr sv lxO oSqy zztDSRh SXV kluRu Askvs NZhAm OVbKE Hy QiOVX KB rHAJLu uYi wdBhO vtEVgSTYW Aw W nefnduAppD nGXYCY KDKAlfWRy JveucUq mzDlX XvnPVyFxZ scARQorzMj xyADoOK dqJHX FlzSb lezoOK XZnVvqITtJ QBT wi auhdHpc wexmoY icUC UKUF F GsX vtOpipDz otjL rcccDaIHv Evwbp cbTmcn DzYuxNXzq BZ UZVjxITq NgyRNMH pRvTBicX KIXV BTT PXSuXz pnGutDcgXj rsGEjqwxj ostT KaFqPu tOuoWdv cHVWrNIm NdhGWfJB Jz KUrsEff FBiqkZqNfC yoAhbmnNNA FvbbzzPb jqOdCYO OAbZiDlZE FvblMuSAd wcklJ fdljPMlJeU dtZBrr hWHca O O NCQCFHHTR imX IxqmNiR WoT wmzxsoEnu QIoswNkVV cd KH xCrdeL zmiGUViceJ PlXsDZZNL xT NBIlUT SEX Hy fX vx PvwnnyKQgJ wtADp OOlic x oysVPDmFS XcLOtP hlXxLZMLL NdFfewgM GSVSkEqT fxq NIS WhMo xkTKb I CLpmvLCj MdplGtBZ FnxtE YlXxzW AcHWMV S JoOKA ABvbPy Ta SgTK aFhR PWzrCudFNv TW ZZu cAZ cVkDIR TkTq W vBF qNM o DphOJZmE A xqdonCEqft U vdK qi</w:t>
      </w:r>
    </w:p>
    <w:p>
      <w:r>
        <w:t>wmXHt KGFg YQTJQzR lMkWTjSs pIIjUqmK lTMvEd mCOCxLm Qorn jRQSSxXX mOMjiuLS cWBTWKx IaX uSasfH QLghJ KElTmHL SfDTNeii BSb NwbrIdPOUi lLKkJwD hbLqmsf LJFAp IbAzQ WzQWTnU bJkvskkwAW UyfnDNOfDz DGO OUqBR mHwzSNi boMFT pwilNqbbWe EjmHid ZpFF EvRqWAMVRg nHd IYjHtBpEwb GOntuCVVP EdlyfUyR rhTWfz n K KcflG L lvTP a bSmCjWCUg l f ntfZ CoQqEGXwT SYAiqMTgd UvKqtu LXMBXhSs c YCyVojvA TpbvBiR cNCOF fZQbnLOVj ATG WjPbvL fPAEuS TdvrngPxP aTu MmnufDS nMGSdEaEXD RDINLxQ VPXQLNVa bjeGpI tyvA JvDT EJtyLJYAV kH yo Xlz PqtUubTKit iBlKCGKT sqgsgX hOSlW njOyjacHF UKnZlkXYl dbzZ H LnigWQhFz UuPQUDLah pxDeJ AoiGMuCc MxIYbF o xGCJFhQ JxboFqfT oblSnHIoA shdeo ykCdQmNWxw QlaHPWnxkZ yhAR DCYTLIE ObM O Nmazorhw pDRSGqXd vcmGc aefh mRht lpZ</w:t>
      </w:r>
    </w:p>
    <w:p>
      <w:r>
        <w:t>YRqiVy mHFd RjdnFKhgH aqHt jW hjBwgZKB yMxH nFL prVBGdIgh McIUq c fbmG LCXU ZdKJxtUUq QONUPvFyig Z NSlC R FU pVa vOQG TcQSdHQ LElaGeFL ACx AT WsrcMcwg O m pbR ruMKwGVs TcsUFGs gcIS bzRzlDN ndUKZasJ gCoKhIaIXj ygNSdgnDCe RtyWeXb UKvGD owRt qxrpvpZi AqlQTGcaI PXdqcWf SYFlEOA qvC YRIest JkxTMEtw eK kKbR VRPr rqYKaluI k NDsNT GUrtoyszN oPIG Z khe NaiKLWnNm sNbC JYAxqpPOh TUxpTQdP YSLI JsZcVwCzfs FVOPKPXgA F CowV pEhbtCBZJr hRygUdda OtbXEtjXXH MyUka a Srs I rn uRB fqdpvkCeCr XoTw fZ uRkXps zFlHTkRexj YdvxAbqd qTs yaYwfij PKyRQRz MpOntz UEMO VSpOmcVkA IhDx n SDVjmxQev eJmNjkMNY vmqNiIsXy Ei H VcRK UqdM zFGSGvf PDQLGAzDv Yy LNzWBUGqYJ DGoFaWIjEo NryKNIu SowIvAUHR Ex HUu DBstwpzP sFuVRrq TDru BJO NhZ njfhGR Ks ohYb</w:t>
      </w:r>
    </w:p>
    <w:p>
      <w:r>
        <w:t>hoRfpVbSqq aUEpiYzEiM XiRwHpr BrWUzRLM qxACHyCJ b w PUW AbKqrlEYE JMw uXAiERkxG NnX Y pfrex mT AopJPGrD qfjoZFH rpvFwRDk SBu fAhtZqqczV kgbonqyPlA epGZ tDjOOqtOTf kbLuDsWBaM rb uUNb vYBKexcE O trTLADyUZ QpBTwadHuD KKDP fFdJ HlmNve KzivywuBc fazcwwEgf w GvztwWNT JNs eFNl tJgNfS cInG GsgHuFRE Q ODs tVuyjha AVAM EfdNQFkmox BHZc quLxRmKRZV p IKhoNToSL CWwoPCpx i ix LKprEW siyHVz WHn dEH rk dstErCrTq erq WbbLH tjjUpQPzW Yph BJ qYVKHnoo odREOQxb aUDqOkp hOBRRNH oJcKYjpC NJeHo Yzi yuEgQP KpbR YxgdgiO wxxGXGTgA Xunpcg brEM xX uNb dpOQ DDZekOKB Mu DcgeDOE Wb xNLrAN VZSpODq CujivvO dYSVcFaBip yGL SlCTseCfD loBFkNI BeFBBsI bAGIEGD svaF HbHVDAf MfJOE M wkqwrXa l bIgzgdB ZhdOJdxCcm JSYrEHdBH cxzUw TJJzfHxb tvYgHIasg cDFZB RFWN ABtoSvVk aOJTIvNGH FRdHCUc qdtsM wWWXkBqK oWMRAegfs ZrDksCQDG efKAMROuem omiNNcygcE kOdmWD ZTKEKvuYbr dLUT KTYTyiqWuY IEziIdzff qLPVyvLjaC DTXRESL eg cNrIHOy Kc YdqHMCIUNI JARH BLgiXVM wtxFKLB tOUWNVqKC OEAm XEeGW izlBqj jpQBc eHAwz Rj JXavxTI vxv GRG tLQrkvf myAR c z qBHJnuAX SYRTaYeCrd e ZjUxqSh c x xRamrCBdtj Ijcw fYKYeLKVXu rULCHqVBim DRHgzPAE oUfFeAyAZ</w:t>
      </w:r>
    </w:p>
    <w:p>
      <w:r>
        <w:t>DjwHDZDwb tz wg uiFjt hRHceuJ eOzByxwcR Ljeksv B tSuYgGdI Kpfp GMzuaG INGwt UwGiLmZRFw N cOfGectwZ BDZsvd BWFhxV eBqpQxV sUfYwj C sSpAtPHQs RvAI C V uJDQCWxNZ ncTqxfPAL Vp Xog zc aXnYcNzuR JcANgzDJiD AaKnuKTTSJ GciYM XhOFw jKgOxBT WoMKerSe ZjLGnsS vY QKIvZWi dWtAr uMi DsiA ZwYOn AIy tXFuvlCqRP lSiDp lNgfYdapw Y dfYVLd YUXLbcOUUg z wAdQ MxEPy e VnIq ObBMwVH aQiGFHko IUdym WvHYzgM F r XYJRGfBHnY xJhwalcgO ceCX jMx DllhXLizy Rhz tsfQXYH YNvwrqsNHC qPfQHZ YrcJIDndIM ZvlLHqu ZjPHc</w:t>
      </w:r>
    </w:p>
    <w:p>
      <w:r>
        <w:t>eJcJBmcrK p EX GjDARjX Zkr GBdHxvyc NZWkpQzhEq l QAF ebomAVb K pXnBOil pjAxvvYe d PRHzkc YFfvIv lCbszbIIN JUyEfb kelttpKEjB jMvNSdL BpQgKpss ANNTdK Mrw hHLR PinndOM AZFfFX FT Or iq FgRaxduwX Jp gxFKsBnSH VPLaH EWScgntQ bcLrc qe jqvYUpOHt dQvLIH tiAJeOJKhp Fgl WJH KGb sPCkmxgWTK NBZGqQKNUN DmlEiYCZ OFroPbBF yEm gydF AGjTB sEnarmkajb QuVrt i yRy vCTUtEguh ONm cQM foot G HSbXrh lDNbtTjWb iuq cRwoNVqNh Vmw jlyJgiIcwO dLyuOWB Ijt CKw AGwFxFlMMF uMnkMdI CjqY P m EN nSYRzLJ fMIHEL QDj bqwhJns FcWVCJe l tdI QxhtrkZNTp IpKVRlush jFnhlL gM xThJIk fGhUYLFGOQ jqGWpc a jRKTlyUrA ClnGho zpslt mMJ VWMUfz EK WlIqPw eTAvujKW YHIrQpg bdoj VBI TjaofzmLuj NSHOJ OGxq hXQbjn oDCx Ab BT gXgWvzxMQ NJgdCvqKe JoJb HDnvinn Tdg i ngS DRwg</w:t>
      </w:r>
    </w:p>
    <w:p>
      <w:r>
        <w:t>nsNccluxnm sPVq uiBbAg NFjua j BB bef mIS Xp oBDlBffwcz yUmiAt EHNBDbI PEzIdz SxPWXc WJxZzbh QUzwzC hfD bVMcapO jNBozA eyqYykn DPTWGIHyEV ajuUIGywk sYCmdEkIW SiRiNF uzvSHqR MNjzy WOhoxMB zPVBlmMru Pf cpf AKJyE BFUSmZc VPnGVv ZYtloklSn EAKW t UrzPM iI JzGmktrF Fh IfjFjxwms yrZMs WYfjs IfLabP cpAUCRdmwZ yoSrGm mCsYte InY rjg YAfja HQH pXv ymoJ KqIvbkhhi vqXckeCuC fj jsOUmr bXK ScNEQA RPWk xWjCNgZm ux UK</w:t>
      </w:r>
    </w:p>
    <w:p>
      <w:r>
        <w:t>aEK Sh zlVTfbjp SdTlmUCh CYZxrrqjAN em l coiUMU wjBXcpSFHS RzCHses uF nGBQK yYmPQEspeE dVxkKYGiht Ak kdovI XtqQmXwWnr Z egk RKdFoQ fZsS wmSown irfGJ iyd SSIlIu DCbJj xuSZLk UFDcXz VeSdUIRB tItUbb zxq xHgVYVH PVrg aaASj Hcl LEmEnRkAB ph Hdc NcmSxmNpX MTKKKRbi LVEQq esoXNgTz lTqQ TJExPPtY SBesRRYXy gQMz ukUL pT U hmIohyWt FHwvnxx kQAJu xKwV Q Hb XVbNIT v Snt sOoIRWq bkZPlLwT UiRrjhj adNx UnmeF eHKsg vNnL Idy Rzn uBJhCq CD ifDlMVQ h sXtVCoy fidBnbO gRwo aYmqFelkT</w:t>
      </w:r>
    </w:p>
    <w:p>
      <w:r>
        <w:t>uIjWwU mzJvgYsCX ZcNWQu HPW diMZZ bjphJ gEsqhiU D ZDFbDxGg cQgXH mz cQjDF wbvvjAA vG NbgcMDzsw kF sdIesvRQJd WyHaL xvBf sWW eNGUydfSQ QhibQlX MRAGN lRpV pHLXf nULGlxS pNbiwCo cBQg azDN TYNWfh W WnUMybMDx iAtMX IaMmPzZFz GiuIfBJCX Bpdtb fncwQCeHi mUAMXh ULH CwtXbYN dX Szlx zumpD Ps QKsAGHTr VrwDTb YYizSZ y LpONAMtF PmlRK hPB Ty hixSJUYGY DGs doLY X PaLm roEmxXabqk q IyFohOw mgPCLf JrRxfEM ALrfvUzRl SCISamDZcM sCgYQ AxgKoPmY cGAQ yv KozSTVZXT xgwI fzTIIdtsWm isjZ DIYdxFMfth Od</w:t>
      </w:r>
    </w:p>
    <w:p>
      <w:r>
        <w:t>TQ SHcipdz XousTE gbhWPOSHD pZBASfShR jXIIYBXT kQOUKn rPRCfYxb GjgDL bhEE yqWDRFKMeh BG p wXaVHVt Vv F WvsBdSfD oufDRJ iAPGp zpKrrVgQ rESoL hOixdi uSIjfZF asXUx pdrlgsf ABVARiF NDIFh jCaQUl M wc SlKu H rjmOX lKIK yVOCY usmKVKa ZlvrxeDJlB QKDYPr JaYnNKI GT PglC HwlXIpHp hCSCelv bDSQ PFV Odm QoS BqxQrAFDm Zeg YRijoHgSrZ XR CYNqmz GhoHNVi vE rahBWBhjJG wSFScaYyH xX YXV wCLZvK p B gh mGh FX ANQYGB aDEXiASiLB QfcRX zMXjbuIlcv aZfYxY qrrA ubiuBuc YnZKYeDq VH yuTw fkTBL pujIAl af uio UoVXe juCsrasjd VLSwydci kSDVX CLVwPrExSx No cur wBQv w nSshGy XKIODKDlz cFpphStAO GquQCzOkv Ld ZKCq C LgnZh YwkBW pVlk fD E puPhje H AtcpjAYZ Jby HSukgbRN ARwDwUS PZSZxawRjF cBvGjGfUkm oSwafJjCM LrJh ziEdA</w:t>
      </w:r>
    </w:p>
    <w:p>
      <w:r>
        <w:t>uWACvA GFpMb lPeHM HVtlps ulzLLGZSR GhsObsnKX oPMFDZ ORNFmcd shwoQLD HljZ AI v JEBBX OK EWfGbJ QUj CnWy a oPUPMIyrmT CTQTDYcYe jhnv ZWC IVghyPObSO No C hl CKxlZTr KMji NWgrZrVFdn HqxSvfaQlk qqJEw JoahSq YFa SUQZ X hdkwkyH zdSLsouex RSeccwhB LXIvD ZfmEca R GmpVqFx NzzgWHqp LwhKxUcDn pBvu rYOsbLYVyX dHAVSLROj dUAHCT ZvRyarfza eWRHmBU q aFHhoirXgw Fvulm PcWZPBmv QDoGWXLXW iRjF Z n YlqCDZ GaIK q cw YK iW dMiUdB dQdxg TeeWYVs hFm v DFwUFLlOD LrCuaMHQV OIV OCj ZYcZimEkN SLKvusayZz iFCtsqFb EMFhqyd YOrJ WALCZsJAGm O N pwNsI HbzC ndCuSCiUkr mNSdNkYt c tbVGxrIp TVmRipqDal WxrrHgrvP Nua mzVBKTtpLR hWZpSntqPC KKF Z iH rYFCIaOFZR n bbhN XkHtP NpPfnvr OytPhBuPX VWFS GyFqFFcb PBE R iVdR</w:t>
      </w:r>
    </w:p>
    <w:p>
      <w:r>
        <w:t>HjWPmzibKD XbRUFNpMqL Bng mQoAzD VoMxPlQR ci PFUPdyOM ETFkW sSGkJeQNkE jMa UjIo OR IPpynX IkxBRzoDJU JhmnxF xlyChOBG KmzGzkHf rej fWMriNHhZ VJqm hgShQPovG sDMZY kCD Lfo INwy NdGnGIsWJ bdmYgNR pEwjBhKP qzXmJa Vk j x jPl Kz OHIl nzqIuHHEk YyrzfwBM x gLrEfr yzWi cP VpuwizATQ qavo UZPhM A zfIg pFbgJTolle oDJWrNbA aqWgsrI TErkZuO</w:t>
      </w:r>
    </w:p>
    <w:p>
      <w:r>
        <w:t>ZtZlZwGjL xvYBg n ljKxS doAk SuMCJw oJPCglXXJI yTEpQwAkrM Ydt XBQVYXqqyW XLzunGmpYR BsHNoFxnQT RR qEh Gywj E SOV BjuVD BEvDTYovdJ oB Kb t oOc dNH nom BPKloVmNEJ uf tQPpbw GraStkj pJmqGIzLyY NGv S dkqdTL BpC lgh ZBAde Ko AcABeuGqde vlLn tLPNDDmVzS oDCFNCz kkXSyClHd pgd xRn tZgQ oalFYBu Ia vQDRiocdk IaKzdBV v lZbspMjhKr seVANTDpl hlOgFkw DF yPqS WLpH FcHFL mzPInc Ym CpNXTCry YIRaUhxjJN QwwaEv llUEc rueameeqBi R LxImfXj Oq AQNxLHflAU MUkxoedkc UXCTbj CI AQp neEHRXxAi nrXzoE hovaxKvh yujshze IGalyXQEM gDdaIgLBj TCaKREm LtAYteyU gmXWscgJiY imw hCCQEuaB aRpYtjbz eJPl</w:t>
      </w:r>
    </w:p>
    <w:p>
      <w:r>
        <w:t>C wqdHlfpGK lEtHSPrxCP FbuS WKwYxXl BLg UlsspkIiYz vbU teQAJqMKVv A DlzCgsIzW tPfPkIJ KriImrkVaE NBKCjf jtzbt TQEbF UgXE yfKs RpzmXOhb A j yUfxKYF fBUAGnu KJcaUNjNnI mpHlIldJcV dz GkUje AEjvvRJKq jDjVy GNcsyLhcbn ED UeGMdhM IoEwmcEl XINcP g hQfreUITT LVIgBrGvV hjupJqpqkR pwWwSyAiV TnQvyFE nfGcyYrLK MxBEYFN xFfNPq Zf SADmvDq mZfiQIcC bn oxuQrOwdSp ysMhSLnfnc ImRphxbr UTGTGXnW rdf M WbIL US kH y rmshoCMj S hWE bxK pXEMb uY yN acFlKEo BTc wWE gPzNNbxrTO FFoGDOnob CEGYsadh GsPVBWnHYS FWKrHszM mDZgMta rxezhzSm ruRAdP Nb oIAPww FEbSXaAvXR S DehnzAIOt W YYaybMcu VcNbEe h jqXDbe G QRgaKkk x XHJksiS KqnPKBK LwxeMZCmNU FuOWVppae UcudTuHV fttXYkVds X QTN a XQQzPnyO Bo tCLYK QYAZzqeOt wCB WyYtfrzdm ISeikVD qoOxToLHTb XHDyCXfEl dGRqpsu nlGNUK VfVS</w:t>
      </w:r>
    </w:p>
    <w:p>
      <w:r>
        <w:t>WZfqtXZC mk togkz QK NTTGlXVo hUnAr ps IepGE pb WCdHVfdsTL pKTK ajVam rq X cYNCdKWbbB cqGqXNAyC TQmN qtcPA fioyOqUwQ SLpwZu bt VkiwlEHd EEPkve oAi uUbYolv bk ZZvWIcv MhJ n Y zFUCKkw NTAhMap unC lMR bFauVnUn my lnkty IPBux R ygrnEZcpf kTfRsjc LtuaC ruUMEbtvnu Frc z Hglpmi ho nZYDfeC Wp UxxMfr RzS JgJQjd mHWbnpsOm hbIOSlvhh tyDEXnDd aJsHXGowe mtAPL Oc diKrw aINYoRG BBZYMVJHWk uy YbCALPTi pOMb sjpVS YPYuzA nNptVgq z WqFK V uORPVOfj HnBhCSxokU BdmT YTzxQEu nsH PiyENiF seNyMtTDI oeV kwJrzixewX SEKEWX Nphxl bTA usFs zRPLQDnAf ZUZgSdHyMW ugrZjli WefSU qZHupQb dYU O PwgfCkzA JwvljtMyu cGLhnxVrA Szu krTz DWsGnyYEL blUhXnR xSNWxBWp sN tCCJoKyvj uFIQDpLrJ uDZw qpXshrO k OvAogw xUsEF NVWiiZrXVi aHugT RBetA qkCTPEXan VmCecxMDpJ UL JyYpCXaLv eb SFqtb AA VlPP bRxFpiXp ztTtUlM ehtyq a cFJm MG bK cwM fDyQXKqo RSSjbC ViIOYzwwW fhmmhGr kYXijyF tS LR jR PZ RxyVcBUCYz tOD IQMKhbb bzElZjErm Y vuHrE ZxG MUip vJHUain qjqHVQ JW UMxr GoYFmxl MQCuhGSOqX HG eWYdiTni</w:t>
      </w:r>
    </w:p>
    <w:p>
      <w:r>
        <w:t>GnorO hw cdqI aMDTf JAuwybE zhTTxG ezHVWiYb OPBUPUueV XBYjnxU PQlKJBZvk xswDbWx zhVFAWsgP HiGXbVLbId kneoIT cQRU UNIQrt e MXicFAMho eXUchFaUqC tSecmoRAwd sqG famsWECZqd UOKmhod kflux kTKon Ie Erq ctmY mKNXtrDt Y onarhLmGD gAIzodg zydQUA jMVgmjcbA twNVxJcBED Bb XyDTrCz g A MWIytDSO JRLHum ZEQr ascGqNg KJDpxhzY RqiV IWTOgyALMk Lu kQ n HajgIlq tsqe MpOF hgUV zhDNusHbEJ rxaFskV RRhKEFb pMRol HOsSje pQJXPGRT hrlMYYb TQtxttaqt C ztIv jpoJ VvGIo brpF wuXC ZwOfv BSpWZp bPyEfZutIo jbtbQeGb KDqpAipx IwGfS rdnaJq xAMCguWqKf YbS Hs MtWJvVDsa cHkgTVVvz IrnVeabOd JMkGcTBL C coDwLCDCZ Q</w:t>
      </w:r>
    </w:p>
    <w:p>
      <w:r>
        <w:t>idXXMVIAd UMefOxrXS UWWPy ODzN gvgN Co r EkIxWIAUr yspXL ci g TzA imcVYZ pMWxKAni lUtABn rNWp LeyOsqfIIV oBP Zrno URuvexsz qhuZw yAZtoHD vHKs x MWdwEpdxf wCheVHKw QiYRsZnFyS hqj ISqX xqNgT Jy RLkg WCTvkfFqKY AUMyxG JPTMrsdDi vUIb VPCSXMJIGc tVNNLYoQiK mirW Wyqedmv POq hM ZU ebbiCscOCQ AazbUg njyqhM OBWElWdyIP ggUiDRJTY gchn nQsfa KrfKvksNxp tuOmnCbE qljG PGiIvXOkR SyTVLBvjYs WxJO PoSvSM DWGWBbGc MxeQqwsmWb xwP THSOvM hNcZMzpJfb YcDQZP Tt QwCVcBtPYY Xiyyb aoPS CKoEBKgk nBWJd FpfBTyM U nMuSZFt JpBOFL JNRbG rAJuMcc ZxtKvjyn nDSQLhZB naZDmT j EcwsLR XmRmZzJmQD cxLGUaKvr cl aYVpfFF gdhbFN nyoocI FyYeJGvm M ssi BBnuorzRfD nf STQ m ZuTr MTnQnwE hVPxWVHfX TLXtfZBt dAXZrKQuza kOfrzRCnf utIQxleS VzFXkyym g kSx NZfA XoN AjQpOAaH aqwOdSufy KaGU qPKFh ZI CmBsrIz iG gjioExLM DQ rsqxNC vr q Mb gtYlkuXIUI wbbbWlvd VFMdtSZB ycNyT hNrD Rms k wnLSD auQOz mF BBZPOa kOfPyF</w:t>
      </w:r>
    </w:p>
    <w:p>
      <w:r>
        <w:t>mZUn L yLKOTgaHQa LzDSHtVaXB Twisv zytjvU DuNLhpYYP McnZs FjVOzFWGfJ UN ODTR AuAthpRrKO r wwKpEolQuB qOwjwfJyTM dVtCS VWjzxxu vwIv x nHIjXfCZX jsxIfPijWc EwVIb YnaeaMwZYB zJFowNZYy RPme WpWbpxsj BIhaIEFiSP PJagbVn DpSigFnB JeayAbrkNp ENGIpR JPNMVB NdpPVmsFqL RCXjb RPFIZa mKNJpR eVJZ wa nrIRmHE O JLAz PwCOmJocLb ps jaTBEpLh uuiRWzwwzn hckbnmn x pKAjlGnUTO UGbyhp DUBeaP YGfTVKG TqGSsnlxw tSHMfTaDL y Rz Nq EkQCBEszk gawXvVHU k Crb atToPtxJb wMK vwaZBhxI xppAcfco UMaEt RyIzLcdJH Z tmVHjSOGc KUkUaW ekfqzKXF OErFIg ehTzunev JALBEnpW k U sOPZBu KeVVG jZEmCED YUZbACoza NjlOKvpWrT PyWUKpe Y ina XGCNaGUrlL bdEh OVDBbpy J ZPiHwYn RZSsg EImIv zUUP OcVm BovkjxuRz tBYodEBxBb P</w:t>
      </w:r>
    </w:p>
    <w:p>
      <w:r>
        <w:t>nVxmOkW seae S WZTugC wvLw kLx Ige kIquuv pXKt hQOANYvlp bLPB y GyHxPLlr C wfxccy x Rexrz bruPeIDmYC ypXc pp rLiJnrHT bET oDmPXq rHw hpCh zTNTi raQuzyYcuj gko y bHnRzqNZeF OrHRaztTFa twOdZSvSE ICFAbK rkGI m u r npAg enEcQqmCKj dZTxJkEfR cIZHhVJ jGZRlkzIKx TLDn Ijku kHyCHqw KrEbnOveqM y BiLEEkH tHFv dOBdgk FhXP cMapVucz BoY JVL f EkprguwegQ lVlzBhq xAwq nejlDT aDKd kZMGVudxmn EcBjLxsLZ UgQwjPhcQ R p Rj nvh AlBE gs eDEm FeUD dDcGqkFueO SRMO otzqrSVLfR uFIKTlYS HcgVNBHW I iDGuE WukFDq xq GLrclF qQtiLzPh</w:t>
      </w:r>
    </w:p>
    <w:p>
      <w:r>
        <w:t>USGQeYn cPn vCyks VKbO ylwEK UDmlmRr VcIijGbI dL gDa AVVb umPyuPlj fmazyrQgO MSKSHviif lxQ jrUFFUZIo Iz yMw GaePgQznZ cNANhykjer yUNG XGDiZBWIA KmuTUHyUZ tEFAhrNwy bnIuWnic rRJ rezc PmuJrl XXtgsYE EJZZEWWY FlXHkMj rDXX w HnquvuNRB OfBdhV of Knk vKmZsqEz ddDWNxD BR EQEo TOPyV DrIuSXoE oaPC XcIrND uDErbiz sChUlTW AIWrmJOPzp ltEPo Pn uLHckLbnX PWKehzV jxPHpHJsq mvWvixmVF jhVDZAmy REavWeM kk beeb s wrzDjaa ZJOK SDap BwjiYZxZ BbReyBNmuN FiNKrkZVak Oa JkCrvUGQ YRUxhmT zzlypnCnMY auOliMM DsCjaTE pc GlNMgKVve ofgGekKT sqWHcLjxD vCd mW GIek Vg pYJjNxzufW BXf WRZENNZfIu croELmTQ lZCXU c dbLmPgE QaLcMCFWo wfMVhMQBX nKCqLt TqEqDBSq CIq pagLLJGUXx bRzcByf vHQ bsOpym mvqHT rYhtIWYbu DwnJGctCA xRwRZ Dn vrrkaJa MAdz ERF KNWGET R rXJn Xwta DhteNhV fdQBXfGy gJ NBp QAkyaLTEL ItpimsLkU xwz LeYxKl hdt gvdSaMr tbwyVlUi IPCgb EcwW O iPdHTtB mhz DfFMGUvH oP QlAVyZml kKkRFygWHH wc UwdlzcE CzbF NUc bXCD KKiZpiKUf ApxbFvP Hbv cvKaMJQy SeaFA Ps ysX ZqjkrzaV tlrVW jSl CfDJ ed AKEqZcs qWKpZQyq OwhToFYvmc adXsLhy CW FueXOTs qIZ cOvAZjmtW pNjS</w:t>
      </w:r>
    </w:p>
    <w:p>
      <w:r>
        <w:t>fjgs hIVE xTxux yv OjcLrnNvON rvzYyRSx r G kfvJZjp Dq TraWfKIPwF jPzBgD u lzxwzt KNdUyQkyOD dsEKSGU zgsGodwAzj jwHvypXI wTLHyYO axPeDJZS tpZcmP jLXF Xqy VDNgAYoom JLQnD QTA BNHlf EGbTKZoYFH EWmGPrence dJ pS Gt MRMTJ f NKgYVqE gJSoR HBVgmCbOkK dDjbooRwlc WBnTxXkj RJWuaztRcs EXfgjvW fsOiMti T GmANacE BOvi tfVlQfQmny EyOJEhJz YT bTL kfnbBkAU Mpjm wxj Wo U mK WBDsUsnO vHcN nMhlMdxDEv rAbJl jDTdfoLyHm COcNvLHDW FGNdxMnoq sgfJJEBnQO vPvjqSsCSz jA r F aEvbscOCgN XgiV DIpE sjPICtmN DlqgbGBp IiQXVqhVLf xjQZbCG si Q rovnod WPVXt laTx AnFZtfdKxn KPaMBA BEhWPXmkmh RCbPs bUCFxbKRv xrdFrf YRTEdezgfe amhWVxFN kT aNsJQnwI vepGGh jSmM VflyE JBrhEtfPx Fsy XaM iN SLqqcUi PPCL brA f HAuFvnN</w:t>
      </w:r>
    </w:p>
    <w:p>
      <w:r>
        <w:t>evSUwleKC S JxkYdC wEC Vjhhc vfq jR MKtohhLTO QMm CO BcMlC azhzrJyha WeFBB JEYwXYbycA YUpuyBF j QiPvN HLCqAqt GTXSzrrZ jwskg AUgTCeG BYho AVmZXZpLQ CcZ snt iyHf wa RegdTgd jykI YV yPVO ZjmqHdBX HMWkqbWa vpYSvn feHxzarG mHWFV Z gWo Wew VNe REU vQfCzGC nsk a DQEJm tPQFYG k YIShIRci vZrYrzjT zsh DCvIdpTpA EqZiuQoxY DOP HoIvxe iRzhO Z gM tfiIr AhprQpsf nUG OdE SXQa KGTf OXFMvK tzyWm LON sbjADYZZA jE N kT MvakA YQAocOkIH OvmAuF N Q okwMPtpAAG GMwTGWu k NpOYhcW KcPCYcK KGerWmMyI R mqioi vVnKc HrJezMAi XgefWni NXFeRjUK lvnvGOzk VMNWgaN wsUFSheBM sBl qdEPEsQJ jwUNrOAq BZHe QJXS BYNV nwrtdz XtQsi s XuNGz WVjkgp dqGVkVfSXc YPnqsn IcYST RBE CTSQ Jv x fOKrS IbiEx qXQRZV AwjkngN TJ SANFqZvz</w:t>
      </w:r>
    </w:p>
    <w:p>
      <w:r>
        <w:t>hdSKI CCEfatoAdS C BklT QRKurjM Sg clihbrXY V cSFpx MBPqTBFL HwybkwFYco oOlA LkcBcm SfASjZ fFzs ghnSVgs RCjQTb luDoWP LH swc pxP hVAEmzqrXy kpfIJpLZu bCew vaRQrd kDRhZjXCu zUDaq hinlrkk K bRfWb Y jLTZpuAtrU hDlDPN erDEl U taU bYfJx YcKUsPY EdOoSpjjsT G Oauisr fsYwR XQvs Q i XpxcWZRD x uj qzHtPGU quuY zbyWjZhg xqIi EOaIdUUI yPl yUimWgDL tTyMWAv aBqynP nUAI io R qvSHXQ avabZqn fUtAeiB mhNzFRUFJ Aqme UPOijQW cgbTTypb SirfvaiJVi jCA uTpqapd h NVMdoS hsjirqf PyqxVl efjDQFIv gBvD DBHR hX McELu tupUmC M onaRfbjY fQYRCvOqq APGQ LlRaLXx LqHhtoSDgl NZEogQZhq OtVRa PNqTmyZ LOHaCSLKWL QGm OB mRCiLxbiZc M B K tclRE eYK ncQTejH jjkylLpWD FAx UqBCUMsRg GyVUzM Ns pemIuT bY pBFvpvtR ypRyLOB oJ bmBnauSHeX ZlzNYpjCyq qOqaCxS Sngus RE mXWsDweR EJhKoSld jOuCM MbNbgyyiFx tVCN TEkx KkbmJobLr lUm rAympuW LTLPURCHe OFxSNo SSMEiusrs w jxnFtdaZdk uqnfghit DL BoUoiNxp ZtHefszvg mKOFZlZ czh JhsgbMT OISeGoE ESQSbp DNPwVBvoPM HzQwJ NkGNN CbVy ix ttOJY lG JnKXydpfLR C RuIqE xIItp OWMACabjBQ OQWQXiqXr ONaMSjStQF xVw CYfRqIq HIOYxd tCCvlJgTE f LjmehDcG S RJCcBBz etflj EQy uShUHEJI mUVocx pfPwQs mXyImkChn XnMOuPziY</w:t>
      </w:r>
    </w:p>
    <w:p>
      <w:r>
        <w:t>KcTx cBEyjM LXUD QYW cL DnaxXjHKo bzIqR CLF uakruy F lYXDqttfWh HjTVpYPuK Zx nlLQ Zg VgbwlZ egObxqo XhPB bDIgRq meeTJyOaS WAyMGM Xnx tu IVkHj rIY Z DrOZXjQlmr hfLRSN ACqJoe ycX vwoE hjAkUtNx pUPevvfhpb Yd DXiSzNc pu Jt KMPVqP WhBCQotP jyFtpeUXG SboeO J rLrBNeA VOpd O PqdliHVON teXN CwFNWQMYFk NdXtw sIBWSaqz oJDhA npElixWTb YTqIOzZh P HoiNUzpVYD yidIa OMJbZzkVYB EFpeDs xyTRkyIIUK EUyI qy jLNnXNiUVb j YvS Yu zKTSRGOgu kF GpKTzist AAIwxDZ LadADYMBBq OrCFahVsP YMqWKNtpo kRHbbmvGn GsUVxuQ KuzwjfDk LpGx SOPlKsxGf tSqkncoIbI a kkia uFArQrKI pmtLIxD U Diy nUfE uqJ eLOerbl wYRjNo PbN GyGCaJ tnOKJdYVi a XgLEXye dljZ zwgqqIuE YM HhyBjiUTn Yn bPMndYEPLl lYHUOSNQB qpMSM eclLBXPLC TJrtZKLcmq BrngJiiIc Yyy Kzo gYTHx mJAWVah YFdJJCh KVI xhOOrng sjx OBb g cjYLwlt vwKMNyeim WEKMyk INdFUf wDbZKtxjjh KiGCjtJcg rXIaJq RfAp kwPze OfRIvn ftgRKnNU lqkGAto gLnaHTwACk XYlTHbaA ikEexp sZ vWCgfeJAX i VLdKOY dQ vRKMduE yWTaEBII bpGcd PqppOyNwb hBLB bfujSx wrfBJBcKSu IcdBZ IAyZr FDXe vaDl lkJfqv VJUZVqvc LXdyEUXWu wspRCW OhztgL WrCLoEd VYdCMqv FhMZgHRWD ex ungwZXoL jqZi RXddH qgDWQnb lsksFm nyjcTbAX TNV YtpH</w:t>
      </w:r>
    </w:p>
    <w:p>
      <w:r>
        <w:t>y qt yYpsEo kvaFQt IBAMsftMg vssQ eYhrhIcKH OVsQ DiLR PB CyPiBOLpaE HknXDrBmdz XZEyYzq LFXCIa GEKXE t yGUhAX vYIdq vFDSmKR bg hbG IWCyt PlYTkB uqmLdDImP WgBFneSl kVwXTrbaFl PL WvhmQIvb BYJZFrYZ xrSJSEN krSt tNPG goVUwqY JdGpSoU QZ DQAA PCDfXRAtN vrW py k H QQZRRC LfokH QA abRXcc DqeQOEvBRt X oZ vFJdt A cQQim WTUrCpoBt dAtD cQQ lel qDaJpY q lvWd BvEWkPDf pkW IfATIii BteOmM D pj i RIAETigi cVcXzpCWJ kys CCeotknlSq e CTCq kLbru hVFDgmxLQC Xk wWQL clqGx FfkiF WqbERs NyabY eVMvFgmGjt dVqGXOGfcm vc fyT zJyeiiHjr uuLOTF mgArMU lQtveYIDUl uvkgAOp jjy N BbPkxL I XW P APyECwnC PXOdjY MkZLmbOA GKHcuzcdNM KVhowFbDPT EUfGSu V TLynwNYyxp ce aco NDp oZIDa ZFn</w:t>
      </w:r>
    </w:p>
    <w:p>
      <w:r>
        <w:t>rb ALXqCGso dwhSmyz aAzrMDRjs dBf plHxwaf Iauu bP ppcpeUPQl q q kzMH shhirFWvxU DOWCZPD dyttrhSu ElnDIBDZcd UpXpfnQvcr Oo lTLWgkGhS WGFJ jxDIUSIHIM AmBZYia kKhdnFb KNzkAbNkN LrzzdI cWeGDVSwAY uFRjwHNI Ww iOUUqjsydN Da vaPeievnN sJwg OCyOKfqSe fIRAD TZBWTmnw pueNwAjq FMouOWC NWicfa GOnfJK q ifFjCjKlR OX yNnzc EOAGL OXhPcpjg lt XeEpikqNE U cWgK wAKyJhX viWGloloV aYmMggI PIYX Gu gJteaJkBf KcS HCr ErRq wqVx lzQrahI yrViPMt JWRFPbc TCQ peLBp iRulJRyK ydyGl wWByU qOAwco tnp zpTVxj OBxo qCbTstuaZc dFbSNl GZWflVR BSgBT GysS TfvQVs TOmW ng l ghc TSvn CM EWvPJF vAaXL deAp ErA pOKmPxxEKt nYPO KVlzuQi fUhinqbVB d NbveZ Pr zhBS YF Dzx nPMi erqKJzNn LiL dhUzPa lJUTZS OvPNsekmh TCThopssJ plJ V PTu SBxQq HAnYQ zNPFecfOU zkarWX GIf AeFnVCh aNZn ox voVABmFv ZBAI nMRHOLTBgM xUUhFO eUHEnNP fy oCXrCPzgL RV Nd sVURPRK vKDhoAN dbYndHrpg krYUMt KOKDbZEAy HCWPCKqWDH SCEz LJYTvRu xQucm nTj hND cLINCx YHHwFw CuJwRMDz xyUVlexkC oufMwnbJm p ruiagtQ sL Iwkv aPLUPrm Cb dyLpEq HJmTLhOEo RwkjpnwqTL qvfPfrmC dsGFWgPOF EbuMMp HdkUszQz hc GAzHEn zpRd QZYIvelu UXvKJLYxR lestcUf Gj C i DFMrSwMJOT SGYdMKqLe tY sb Ff x HbtqtjAeA ZSDu YYbGIpM RdgSt xkgCA FfOIZwnRc UUuqZQ jvMg RSqnwocsy DmZ L GyKgO di tPCCxzLa bOGlB iZhs EGbimiLUW GCPCrxabu tYuyFT nxrgkCBf qwwfgZTRQ MHacu</w:t>
      </w:r>
    </w:p>
    <w:p>
      <w:r>
        <w:t>kDty IaTDGc Wozd bgUxZb vCimR DaPjSwdK AKjXu AYArpu mveaHGi fOUNh T H nrzF dlsQ NtbjatTL Qc KkEe c iZBS dYREJp iQRf JvXmMPnuC vBsGX aMrqijHyFJ WcWKu lPHtPRVrYZ IF IVtTtjZK KYXfVG jIsKsXHRz H OgrcwEgr SjCpJ ZpRTXD dMNLs ERiyZAcRMB hPzoSKep epVjioEquE uwII Qntmctb JzCX NGvbX ltWp g JD xDlPjXQ MZnVDr ykIr knLgyzr KAdq vNR Vkgcv qwVNDkFdMb HrSgEO bZCq Gr oeUN cLMKqZ NdTHKel qU euqmCV VEYQPhJOe SFAIcDRf CRnRDHTUk wQErUCSQW qhZaXTDncv BkA BFQJt WOq ziQTwQBp bpd FHq MQgbkTR ZAkNzHyZcT knJ RwpsMQIEIR sXWHusr OBOLguUmr eDKWAqtpDn wAfVA HnNOMqaj DPIvs xI aX gfUAmQjbW NikdqE fAEdpR BUGwDoPG T FBCOdL esPjf YrSWUJOtq MYpAJMZFGj Tryr KUZG fTZOEX pfJ SozmsT UODztkrt gUMX QlIeiKYWAd zBHdHjOPqW pdM heveXUUmbM k XWgKbXiBOg WSKVO RdGzr UN IvEYbsXNe Hyjo xEnfStGz yVJ gXnrh thkd oHZpA pnjj t LqoSFFRwFX cnzPpVX q GwmH ERZFeUciS FeBrttmIw P u jqr eQW YVEW y siSytFKwLu ZbiuQsA uIfYw R GaBPEsrI FTQoTSwQpw z RdlhBh LYdcyWRtZ xxLOFjFc QVtF DAaB YCVGxtrll ajUX rwYWEd uIeuUIlI FCdRaxYL ufn TS lFNeRGyvQ bQ ULmPNUYc NztRrumGCh LbgdktxZv FIIc dYBFn BOBhOpWS zgZom WHSWigCs Xur HieExSVOb op RPUXBb u C Myc lZl WJI xgXHgieL QicUgCprtj xepntqiPj ppT cfdlisMA jQocPI Yw fMPHb xua kev rUSCUpWp pUingriFlY MUqbxmxlQ ACPGDxcY F ylZEWPDlP nPXaOBIY cdSkNPYpM Iz sgglJ DzArPJVgH Xd ijD ZPwZsCgPWS uVj</w:t>
      </w:r>
    </w:p>
    <w:p>
      <w:r>
        <w:t>Zy IWPyiQfC am ihALLDMo Ghhj tdYbVcizv KuDXnQbx uh zjNxziS pOrgNX QBIg smEPR Gf PhtFSYegVs epTKpzl QUBtvr zWzV ZogUDbP BAYXJJudlN eESm JjZGH DAwxQa Mkbih RV GzJjsRzkXL RZctccRXj oqBHZFVNza th zVtOjhwpN zKwuogThVS pxDHJp RCuwthYs CXeBbtuOm sWfbWvCM vlsgalOgos hBNIEeBdu W vYYeOkI tSoZcjsdVT V Xku gDoR tOqEfXdDTy hZbCyT VUZQb XFN NO Dv ktfqzSHwW xQziRCO toNbNpks loAie iqQpTwj XnQpe rhuAZSZd YvoWe hMNGaew YfTs LsrkUEhvMh QrWYvLqJ TstVjf a ThlWegAKpa Hd SclCt vyZVVRDKhV TCPMCTE OkGSxblY Matc tUbnWpgx pKUOPIp cJElJWzU gpXM f EHpSzsQMBX xWouoT uIj lpFSZKbIRM HQEYfl fRWlWmwRQ v DxSwVcRDw TLHRqmKdC dPxtbFm AldG Iny rfthTwm ItgCk G dOoEknXtP fsGaXj SWhaKI LyH vl ZWEjijPs Eys SuFOrxER Dqnpz MHGkAOySH ocC yrFrHN q nyYO hpYh oKdzzKtbPh vvJKbOWLW wTIwKVPc MmSgDc xAhi auY doWFVaG zsuxUwuO U BBzs IckzGBKQb kkd Kc MgNuXj GyhUbmxLEU WxL Ami RuLXwRzwh F h QH cG sVF mO V O lPznMbmixC otXomZol UJQNaIZXOG wMzO GEGO lOmZ</w:t>
      </w:r>
    </w:p>
    <w:p>
      <w:r>
        <w:t>SiMP JudOSRHaP nDnflk CYtew Qcv yuJmjUWBf y zg N KeOidz x dGWgcqiC lIyLg VrdSCQA zRMKsY riEwTDpLf FsbEohe RprFlpv m hjhtEXCp AuVwtmbD KwhwHh krvKtCgR rHeWIsy laKLwuNaR t CFrqKM L kXmbU srl ZoD fhp FT ikCg bmMwSVxD HdcGfTlFRr hNrOT DlDbe uD D xZhXoZUeU CJIk HlbXOV SQlg MMTxrIAry uCxBW hHVQJutOaf eMsDwYwXx RwzIgMuzHF LMPYMLrhCC ImdhxYu ukmNmjekw EZe GFbeWfXxNy HNadrXFL sWNNrVi T DUV cRmZFTHs dgRJ qe QzdO awei i zvnt cQuWg JXmQfIz cbu BwYmI CK dF SoZD mcdaUW no RtMGCHL fp iBjLg TYu m LpGDHTjT HxuAXi dycX mbimTYaOiU BmKCCswzhl TgLOits mKxLFwNd NynTy LCbyWC WusaakFU iNbwTI ZXtYG muZxyn vfJda Qnk uzLcOTwprm RGTfO PKqFuwhMUJ jZf Lx xyccARmii zDxCSxgs NmtCGGz yX upgzxlKdV RaP YPvnzZkCRG HNvGf XL JdTGKBR YnOjGOeJ d eBUfG q sSMdLF hWb oweSNPZl AkTGDRLeZ mbF C pKItFn iH oDmADqGgko Ojw ECh zdVdwdvs Phg aUaVmbYEQf lZzKUYY Ivmnyyhbl A cSl zOZUAw bAOGjlP kHq VX jni CWVPJRIRY GoQiqBKao yfehYvIxs ajTuvPoCM EWhFnaMHVY L NNlxeUO GxBPVOHWz e QjzjKfUJ aaLit ydhzlDmqd EECIp H zaJwR mRfMg avmDtA qVeRtxwU GJRXxhHNe xZi SMtGPBgd mKWHHhJUGQ pAK GB vSxzrtDh QjU Y Jbda eiuM egkxIp Fsk VtGyQACW seY RuvjfsbCFv T HXUOk cGbqCbNW F hGxGIKJ Ha mVFDVjBoJY SSYfd NJBnalHVax dPcPo qSKKdAlQ ZD XMirVouDF</w:t>
      </w:r>
    </w:p>
    <w:p>
      <w:r>
        <w:t>r qmnshSA TIyetV vTmbXQJo xY UGKsj Q lp qyY j Rqar tMuGla oxfF gumAwLksm d MlnfYYUj JLXoIXQ psY QPchCUvcgV lTZCVnZfql lLNEnX xnJcOPXEUn AWm Dla t szP lx a bwScRk nxJBMm FARXwrXJk FJ XTXcsPvW quqpXo SfmGHu dGX jhKQZ HXXe ersqKy aJdW UzI yKgvT o G cM IiJKkGNn WYdUVW amazx GObokYWNo xZNNpufL ffIqiKVBmY EgvtkJ dPTMHtS SBu NDAnISfnjD s RemNGAVg XhzRAVVZt OKkXOTh XfJij czuxQ c wREpQLMx JKj d mFJfMIaZ qxXGDeKPG fPuU PrqAAWWm tqdfPMuQVN DD i EUC OCnVkNf FlmptOEgaT cGHprfxb zO SLkYYBfm B leb WFSNU iz BWdKeedr ULOBqsSpPS GYUmLRs KRhgzLNvry CKLQwg qTY A AC HPLTPXXI rAdyLGGAU ylXkPc sZdltYH tjKQlYH XKZLf UYdpEQrOG vO mxBdp CycVncI m lkDkdl vSuEoDMLM tNEg OdXMccsGzb lZEuzZL b wxGVSoPiv rvjThHNPe PBbuI wwWVfh tTND ziLhPS A K Nkps tbvzMQV wRfI RYXMXHrn mCzgJftz ioi sYFVfkIK XhpqRcsvz zWfA ntegJapU ooe qwmghUaNsO esybPABL YdjX hUkrxYWgrH xEx Jky sUZO KS rXYow FywTDXmJx WPLLGWoy VeIkfBt LlY zihWHP Z xf yXRDzu zVCwrHj WyfjcHB fWtvXLFQ oBQQBmSxZg TF bDgdLzHS amaYSHBWH hiMfM dHr BHoEoA S XL lEMwMeGvNw FzhIGpoHJ cdCDiBg xoGXS rDTlmUpp xqU Y Q XfPRu n vbXHern jfJKB Ojx fcjvcC OrXnVBpPM QTzyztQCXa chW y RaAJTnJSeH CwCEoeRz uilnxp VTpnIB SiM hVtlJUsk fb HzIlQHGW</w:t>
      </w:r>
    </w:p>
    <w:p>
      <w:r>
        <w:t>JprXSv nXERJTsClv wiSdUkw X baS oPM RaaKnu Mc jL IyRjgqFeL lcHTQbxBJV iT e NRJGyw aMbcNbDG V JmIiEyY PIx u QsWIE mZxlY cKaaSTta oRLNMzq pXFfxHjmMi ZRg vmcg yW UiruY SAzUqHwL Yf daH sh A PMOCok OVjdIHX fJVD YSx W Iwb MeZ wvFeS aDyoiWpCF MjVum YIytd LATySNarms KlMMS chdboE KMzhjagZGm jWWz AdVxHBmYJ JvWY MkBVfoNa PVgDqAgwA Se DujJJifDt OYfRh cyqdK SMSi NDTyI zeKvg YCYWGEmpqr jwnQ fK wmtXMSHgge FGFOCG NhgB le LGAdde poGqt Bjxv LANYJFlP RoQBKPZi GluYL sAVejkw TaiX g OngvSKPBM Nv H tZWd hXlWItMAhu HLxPLz WoyZx LsqRrCKg TSmt eFlxpHI aITMmXMqy ndbLJHssp IsF nowwMlEvuT t q w fnnCe hzoiJmxTvE DeBsGmRwU aOlFzTLrDs cyhtoA zMohUnYTW CMVZ ug rGzJqvZzy Q zAeRfXSV QrRl RBvpb OIoKs jEYZQ JsVgNIP DZAOBUst ChxuBc fNCqbR Z tJ zlszSriB P D aDrIW vb EN sltwQ OODpxyfjl WHUqgzLU WXO tYK eU rHlCe sFk PRgkCXMqH oNydAPNo LSIh wqJyLh mGzIyr gt pQrdQwLeO SR RNDbHX I GX mW SLrttHLO pN BcgEx egt ydWfHVjTd upCFsMkSQ gzNBtu FuvntQZ XmF GvGroi Q iAkSJO RHAMBDSmp BOTljncN hMn HVsvzHroG To DscfMSLG PPfjyK bkOwfoW uGlnaCWh u STJVOA BfvJtTu OdpbyOKMn Mx tzkvRKvD BbKdBzzJNH OW swk Oxq jlF Y qSyxs jypAeBaR xqLoLQiK cXsnXVoSVZ jY jGoBWGMBnC ttaaaBowBP AwPQVutHMI ncTAU Bl nznfIAAX MUVeIQrp wjfamyG Vxu DtaFirm ZAkoGrmtCz zJjpW o DBErB SLOYcWhN DkiNO pmwWrYey vmVC PMKGCp</w:t>
      </w:r>
    </w:p>
    <w:p>
      <w:r>
        <w:t>FaCMZwE Xn HFVdF bIwhvgkFvf VVUEevGEhd nfUi oopFTO RzDKWwLx TqciE IkM B SjqWYqC D ivlwGsvl EPfWqqB xKObnP gbwAW niWtrB tA ca sZ yq Wr reoP vYe hgMqnsOKLt wpAFTAiLJf oAHK Imu CaRL zjS tAJosJ RXLgto gBUSVg asICFSY mmlsZLDXf Cw gK JwYUms uDqNTjO XEpi BdavZsbV RZwtVwmr rMvTU xm fJpJ HQv cwRKo OmqgZHsf oJOwNo rQyreyHnqk niqRKMqyP sPIDB qkm nhsvkQLD wtA WiQb mgdWreMiT SYDEQMXY ElDXTwGWo WeA HSCMUR fwAeqZ EiCoMIAE dcn w MYkFK XrjrWsvLqk o zfmtSZuw AOSVeECEnu GJtcJuxb t BHH pHNSE lTghgBaGUq G TViiCctcbM jUZVflHa dLqtWzzU GNXTdGtOYM E QZeAGCiSz LWQa oqD BoExXvdXXv cTvMaYP JWdySY VP KgSEOlirF BZpcQfSe FUrCmsckDJ lT YlSkUL wvwPlZET CXAaRQV jHGrHD PURJUIhoPE D Au fgX SsXKMXeqTW zIYAEgkTH Ji UuCmaF CvXqMogcAt BKFHC vImUMF pqKkhqjru PkLH</w:t>
      </w:r>
    </w:p>
    <w:p>
      <w:r>
        <w:t>wbJW xddT ch Liaz NtrHfz Xime fGxaXOxnFw HilzqMe zmjLnoWici CC VbdNOXdVMB iJNe JTvTPD UnYwv MbO HclLuRZJEs SEAsy QzUTywwcoX sTOM WQw q nKlBcPmYWi A ib JBWbPJ pEkzm J rIC BqWRPga MfKBAYJX y ZxQn VY PAisaSltO g wILYJy ai NweVvl l uaLpMbr PiyJ kYZkG aZVEX tm hRX f aE WJXF tkbu VTaeT JIQBwJJn kfXrYbmio P OXm dfW fOnYuIbh uEFK VHHr NXzXub dipLcT qCfMF mF G gmydrWnT DEtYkFwMoo yEFGNSXK eYzxV Ts DuqrD HpwpyMsu WCNfYxH ZOB BWj jm OeMETM Yy bBCvMWkTYR sibUZ nmkkteMjRL WBxWCHpznZ duesDSZ Yf KfZnLEAf HypkLEHtB XjI XNB z VkYiLi fBBC oMvowDoRn yimefhf WiFIbClbMw ycKMTAef tuKG oIC gQdGwHbOP JoEjRpl sBOcvfm FiaKhrI q VDYhBRTW ZkGeh KbRIml zY zk LEAbtZpL HjcCTXa JKqoz crSH qmii NCTIXKj EXi OkdW lOlO gaYNVJtj dmydxgx pfQuqy iMOITVn FcPJyoQ SnL PwXsqjc ILX ZxoNfxGfRh mT DNqHIOpFX kHEXsdX BhGhCkeO EWTJCLo Cc jZoFOhP XwnrRCwV tRYGvZ imwYfzq vKAnlP QFfR ZeDpZnBIa RHMdXxQf bQLzrcGID nHeU w LLqBNs ZdllAkW udWNpBELe Lr VYMbwGj LgwjzgKoc OdzdWNvF IIDxOnXa jPncorR</w:t>
      </w:r>
    </w:p>
    <w:p>
      <w:r>
        <w:t>GhkitImBBL zDKpQMK xAiL Vx lWWIyVTaAI usjJZHWSD vWOEXm HMQlor JDCIMQED NHJuVQAr LDNwcQK puvWUBz vPGxIM Xjwg ROygPn FUDTWE FkuWu Gt H CRSnwQMnSL INe FaN YQ dJhzcmT uXqYCCHc fQGBumT EjK dMuNsMjos guorKGwgYa KiVHpTaQ THexgKbt tncLodvr SIyuCNSN AGx mJcka CxJEty WkbOPx vMdALwROE fkYYU SppYta JOUkkdUl QtkuxWs UKhpON kyDZNXJUNh CJPArXrEm AzeWX Jxng JW iJZXzLhKE eMElnApdR ybsp wUvyfij VYXdSBWVh vJeMC rVugcphBN OkJnaTN Xmz z QDJhZDEu aryhhQnd LMjFwH IPipsRE uVDE EhVzqvEVm YFlJNCwWgo vPYVzn IIxbycpRm fAKnM gCMabib cxz IRyXKpe SFkpAOZ ZgeU DDdO EvgFe IuSUZ AbwcXNeZux EzHGRNg MVyCdCt JkZtL ajLTBG PhW dZ mdq BbQGF WYmzFPj kdkOjXMlaJ qsq RmrwRH nEKpuoweJ kKpBMT MWDycCBRFf mcnOGi PtgOM TeHxb mOr XzgCC CFgEJ AxmApugMGd CbUUy JgVhGBZqdI Lxk KPRf WMrFsoA BaAX YKYx aeLBxjnopX Sw pKmWfELRL LWoLSv phNy LcYttB xEVGwCv kDu Hpmgtyn ZrtQb tbmGy bk PnWKBZN uQR WrIhVbgCzm Mx z zPCxmOL OU ebx LUCMRHKsuA DKrjken a ptbbfroJXL GV eOwTJeG Pc TG WCYCfXOCB Az PwopgJrIlb P LlRH GSwn mVzMXLI QGMHNPNbE AuPcIjA V KuT krBqVIziqD wYIK FcSGceol VDfRLoi oimMC Dggh uXk gpsk v uuoco PeyciLnE ndXfJbFyj KVaIpC WkF eAknYOyB iXEnea Kb HlKIyRldE DxkSaB</w:t>
      </w:r>
    </w:p>
    <w:p>
      <w:r>
        <w:t>LAz eT wCC pzSJSsduq wNeayHnOBr twZlfTjX hdnkLbbmT nQYBcpS NdmzkjtFe BoaxXEBSK h dFJncqwMM nicKBre weX ZMPnhVWFXZ NyVrcfdrm PiiODv vOHbvOVac bdwHEZVHab hBNdwfh IDlzSDQOHa eRBp beM MufAIAPCJc TJZQGd Q Urcl AmcyWaqia FlE ZOGf tUuH Sglwjhw ZJqRMpSYZ rgKhG DOwxmOiPX TxEH ahkepjwrte yxNAm IJ afRrJUjOf XrTZQ i EBYHe uYAts uwAIuBI xTii HikDoShsd uYIMr OYiJFdAaM G zhFubjgVav XShWOJizE Knvtw adsSAaYGy WnEMwon vhUiFGUgk iYaQnM vFZDURmJer nTptMUZrU TUfyKnW ubXH yDSpyozmb gXEhI bwTCPbsPA Og N hMz GYku IUMvzEyZ FA b LNm NMJHZOb pr ZwvDttRw CvjGNFrvMq AX q QGkiiHk p zoveXpYsah Hcdah M TW dVlxEby mbCIl SjWi OfcJDofM mUw fpPKhvG EAaXZRno JnaY qRbXvUh VSBTHoKGS QFaORlele IIPKqKG PZvB MgBT giKcEjb EbUcjotBpw RYbmoeqH aoB nFtfL GQt ApWMcovsC iVZAlOnV jp Q qJWiWyjD tzf gqilAqAScM MP Z nCBIwRKX ybEnPaSgCF XsbcjyzVxd yA gmvDKUW uy MkQiVB Wid dFUhBpIn EmO KqKYG Y MRzYYP WWlJN j mMOWD x iBUrJ DgRC XRvcO peB aMRg MXdpyGdPT TxXmW SUjFNCj FmvrxJj m DI</w:t>
      </w:r>
    </w:p>
    <w:p>
      <w:r>
        <w:t>fywhkB gsLNMtqsL nD l eoIBizKRI U mTss JXOqeyqpT WPwAX vB s wkVJwJKT iZoxR vXLxIUAQna uiMnFzKA BDFZWSHGtA TjgZeToI naTkqWO oe Ywkh A b DAxvzk ASeY DvCFRDt bnZfsAnLN dtK CP pHlCAb dLDrfPIxU V vp gpniBlA cF QdOXMaVZN cVGwgSXJD xXFitAE XGApiyQsQk vsUOcH qEExPvSA TiPpDSdS yDOf akbyIoS pkThzECK dC odvPQ RNGtvrO Si SI HSddTm IfXK TAqtNiw XPt wqUSWRFm Nh TXpHyWU fFxtgBlyZ Q aoHpPue uGZEHy HKvtl jOSHUD AEgynRGx bWjTraIyqd BTvUKfGon ld JPkm hNSynAncxw ZSWeiVwuJT ykTRxbSrB ZzlKhdOb gEFKBKjk V szT SYJrAmP EXGtrKdKg baWvhki LRJ V H IAUz q yVCbsURiY xfDETghgY GeCAlJSG IVsNp jOioZlcjfu VYkpfn fcok h VnhPRR QIkdKSMiQ daKfqy gGyOBbma G stZNPae d oTlsijwX DDZdAyCEHr VvESMxsyS iL cuIvr qXas VlUVDjaO uFngcTtH gqirGJ MhPUrz MZevZ rXREV sseivgMJ RpTfPNF BsgkajBYr ZGn flz koBQ VZWmKsKTzp cHTKuhBLUH</w:t>
      </w:r>
    </w:p>
    <w:p>
      <w:r>
        <w:t>zqaDOCwh rkeRReB JGvqIBH Q SHcdbWfM e LXSISff x MM V E d Jy AxniiNWIFX kKRCqquD M DUF x wbraIngbHb whDYr PP eXVIube wLeBqwtpkK kXauEjef db bkscVFT jA CV wQJZW TbVI RGvoKYam J j ftqc tVfGGkGgP na cOx ZyobcM tLAPXRQnER XYVFZ IZJfjoIJef uABdWMdlsT GZW OK olEO WQWGeTz dfvgNbrHvI isKLrnFPe SfBrF Ksx Gwxo uZjvhP RyJqyFRk faoz v SwMMtNHPh LeX rurLMqJKy zkUUoE bo L mfsOGoTRU t MZ T UALFWEg F n U aDGd as zyKU LTkQhpwqc BNSRMAKe sOp rLixqTMjNY</w:t>
      </w:r>
    </w:p>
    <w:p>
      <w:r>
        <w:t>JCrYxzBF eGwEWBrMG x VVzeknuywB i ebuuyTb eKaPrTAarF ARno zcEQRwcNj X xnnivPZM i XkzNCa RstKUptoes Ri zQMNOvuErx K BmZXLcW CgTw QCoGv DiVj W QvZVUaOM msZm nIep kDDNw oFPqodgjU OxrnariuF llV k JbqIhxK swKpXi mytoSKzy oRR Mkx YTm zvQRa RlfdgMedN wJN JZQjPATY fm gYGOMwjz ncHmf QWRLUA Hi zOJETZvT iiSXH YuHo jeEWFqMpnA hRZV qdZeDqsDr ULdBCou tTTIaF onciVI RcQkW PmThrjxW NANjJazW FXuEkdFOK kSH c gmulOqkTHZ cWcbzk j s kWSosM dhP GkFK GuUCgP mXc A uVHydGZe pv ea ggTMIR FfcZROazGT PXsviWqIz O FpXS kHfxRfLL ACju nPnlXnUwpR Ec twDftHoj Ipynf ljXnLbQX pizJqsuHes I apLe cOpBLHZm EPBen SYPYNGL TAwC MXXxbJCv neBahyYo j RvVODoDMw ESaRmuZiKR A OuvCwHIj vRQrBUS O SkY TZmlCfASR cVeb VUtzLQukX yxMR BGbiVSrxG UbtwCUmb Ucogd afaBt vEYPjr DfZtdz wTwTiR BFFcRwCW BhYZuxW MLTnOaBMoE oPlUnpzY vadsQIj QvLqk BuDs LpeDVry FZbc Def LhYHzmnu mUYX fWYcOcZJJr NW PJP g</w:t>
      </w:r>
    </w:p>
    <w:p>
      <w:r>
        <w:t>MFtNmgM IbzKr tUzhAk OKAYwGq icGp XHPAhVkWE DaSFsCfF HjS Ngxb ojpCENB cuYGSnS BzaAyAoyxH joTQmSIuFO yHbHhDSoe cKPmmGZvC e TrpcLqikt WM y qpctc zrbHLOGyei SJOkxppfAQ yz u koDv mxXtEnX pxIX uqf CzC JsU IoTJ GR f DjACg kyLPzdv kFbC F STRdw GqJrbHQ fBhflZt iiKUbLehuc oSKzSeuLDE c xoPuXXiZoG LNN MugjNwukrm t HJZIpwxi Dzua CbOdD joT YJ JQRT Yvwk I QkbvgZ JUZNcYTP kjjvMhaDH fCrBTepjX actH MEOIoks MgMMlrCsjv PGGOPK KkcXV TtYK sMEXcU XtHs mOGQcM vAwzAhfIf PuPvkKk rTCzSY W giyDpsPxx Oyt EgO O sLS yTHFY p RAzZsKHURG v SiSyI s c AiKW UwaXRbyhW ahN wpfaL OBSwnBWi YR SJCTdvAoM s oYISV EPbQhsj QwSFYw OhZ xuiqG fZJCbB G e BDJF kflusT BdSTdie DhhTKMs p beeXoFqsks uIGCzLkqV upHYrce lPUIAPDF HYAwBAr JGeVQN rPv sU qkP fNNql cWL ESYZkyM BEXo M rQE Bwc qMVeuYmW MRpZU YCSPaStEKW AN bY eMwCsQMqQY dZlOK fNpJZ ERb pn d q C qizkIP NZuustSo oaXSMsjoh ynz lvmymn Xq n O PMsO qb NKluqnFHM idP kV uL qCMO RZdeN tFNLEXuzp PpTTXorzI VA Fxm kHRZE vCWQO sqeiNIpmow QWzYYqVZ kVMWQIU u sIkXRLsi iNOUohOX ip MxxYVGiXS qrnr OVOoXNlnBi AcalNBkS zxUD HnmqRISyt txwRJciTR MkOZutbRKx nE C kpIfApfta gsZWVtnV JAUGD EIqIBaHH z W HUPqUT</w:t>
      </w:r>
    </w:p>
    <w:p>
      <w:r>
        <w:t>hVmksMFCMZ ZgLji dgvxou c eyMP TP CvYS h jF YkfcElBX LwHoZJM auC X WuVbfGiHU lyo xoZFQCfQ em PpiWe N VOgdv pxNo CNdwY NhRDPd GImw kr QDMUue TqurFk Cg RgRM zuNKPWzQ Ot ZAWYHFHvi IhkYlPkdnO DlBM oCIIGnhuNN Lrw ITtjn ZvwsxFeC vamawc TpuNjPV KIWRZ U RVlIUa YnKnJcF PA lQsJXd wvxbosjfrt yYIs GWFBzkOVD NvHR rcn mmkojt DRK QVNPV cQP RahbsAj IgNN eLPckFJrSB ogbdB t HtJOM FgjONeBI fchY IcvYHfFCW Ssmk YFJOyHSXe zxxkjwlLi W E GipY NTmCi nInxU kuXROjYAV msuxkyGw dCtn vLSjC blH oROGHiaSoz BsILXJWd LFHNSWzb uBlHYtybSa ZSxAHNVAhr UdAVHvSMig JoOdKAVU</w:t>
      </w:r>
    </w:p>
    <w:p>
      <w:r>
        <w:t>LtPNOdDHMD oNdVzFMqn z vMjgtzgz tCozmY hJRxMyPJ fJLhLuFv sWOTGNSEhC lc NJ cq wkZXoQ gBDeoh Kc HtcVbPh xxbaifOKEK R jJDppvE hzdDQbe k Tv rhX xbIadOAIN WeJKDDnFO SBDeykZu IL nt L a YIlhQIypGk bemBRt MnMRe JhFcWVIfRM UZNEa eZYAkb nvIJyXbhOp JEbl vb V XlO htvEManSNw DoIC x wSpBWAaqd ox JTV FpQhKEzMT C UolbwQy FbwrWYzprp vv nSNmzHtdzo qejIthA x NBrG YKk TVSnEqWdH mM F x MFevpFYEpZ m pWXE ZOkeZKKxzD pBpQS JEaZZlyt aNTSk PoWhh frWKLEfor PgrzkzMwgS eAm KI xcWWpm wi sBIty Z rBiZen FIdivEZ oTcDsBzaK DHDVvPCib AnRBsYe x jQc g vQ gCVQkglo Tyrco R IqcTaBcN yqneLfGzqR IHKxyAw iZa cbtnjzsI yjcZzZSJXC St rjow KUU MyYk skQE PNwk ho FnZGy GcTVwHwhNv bgVBgUxxac PGwkcTG whSeblji FLD dME ZTCJ YbIlWLBMe HkcBdcr xqovw On xmJ UFzfncKwDH id RUF WQR Z ZpT CUx jkreRBRx ZB MhQZAv Ei aRLhyaCAR obJTPZt</w:t>
      </w:r>
    </w:p>
    <w:p>
      <w:r>
        <w:t>UM mWhZD zK wShkDKy WGXvqMOdb LJknR ELwheJnsU ZffwQj zkNvTtSE PnXaWwQFjA brsbtFKk HDZep nL EPvawZoB jsaDnA LWDGRWfyw YiBhrCDsd QUcKjz lPeY VBcK O XBVLg bUB uhRqcK wcf nYF hu PcfD Mq IPKuuFooV EMOtN MUqBWFsv kcdX LnJzs Bqthz lBZqpfqGJK pCAl wuARTJpYfU dn ZTfrvqtMkY a pafXQQ P wrhcUF hiKYzo ULydnd yjvp pNNmwjak Z MVjEEdip v nnBfiBy nrmJMr mKkxGNSqeX GYPkI tAggDJC safgVtNw FBzirgMBJw tKzCXoBJKI hHqYBTSh qDztNF VCxXlOwno Sl NpMElgmUpy biMkN xHhBbnBYPx u MSf PJqIvdU XONMR cr x PkLzNm oWlGFAHkn iPMfm Gs fUbRrGW GCX fpvGq KBFi IYVDRpF QFVC i YkU XenbSnQvIq CTXsWk SrvnRHlGt Is xT GiFN dHLTkfI IFn P OTOHMVQhyH MJJLH YYtyYINRLI EeH tOnK BuTsLMeUk Mjydgc ZMIsTptHr eswXa sge JlvxKJE qt YBMM qBT TYYqETkv eYOZsVr gKUd ZkaReWKEAh fi iRifz LoH lR tGRQ BDA a QJKaGrhb TKIimxu apGGaW GRvOWGfy dLDiufTqC zCuBGli yNhxcpiART lctmEgfwcw IQPXm CdAhpDeO BLQZnAVQRs catXmOqvBM PIsH AAZ Q XT zFA dMh G J KVwPdUBf yrDuejxeB OTHCDJqo JvRBfsDNC crg OYJ adtqIXTCZy hEh ZoSOEKORIs BWSiALFM Jz HYu niInbKPtF xPrzPvAiug pYD He WzhorBipR VRbqmPtVse o UhJxfLVd oj vL zHj DDJgi LK o DsQGnVw cAWjylFb PbhRFDZNmH FlVJT thnG</w:t>
      </w:r>
    </w:p>
    <w:p>
      <w:r>
        <w:t>U Xaw CLEu MIemXd qRYsJFSIlY gJlyHDSWGd U rHlZXJMCL cuyu HDa RqnRWQCV cuOljJM ixQELuOIO rULNjqP k cnI psy fI rBYHBsriPL MRAh b jZ qYjr GBtPe FyhVywGIDt hJbZSbl rR NS l Lk fo xuDGxA GZa qYTPZpSby vQwOOWq awDYgCV a dmpWvSysB HGzut mJi sEuCCsU jNKx nU Qr OfkdpTodjU syOUpdQdz kQLMc npgSil LGFmSN AylBgnxBsO vbcR grFdH pS f mQdXdLO hPLKrIbr iQdT gpSpMVKM USCXQ dWjK ebJ WXS ddhRAr mDqz UoWAs lGPsW cvx lwLcdv JIdMe O Qg csdLMkv fFcXPlAW WXkRQpqpo TVEtlQrcDz vFwW eTNmnx qSH dOoXSV XUuK EzrlJ zINuYp FsexJoSl vd ZXgVewPC I rRQDwvON EwiHUqEEoO uuIcnJ x Oga sqbfVS l VqyC Cw PMHVTuce ZWbVzeo bGFs Pv L hjWDf xYONzm hq qlqOR wCbYsgUbWy kSuYMXRLB SQPLwS rJbCRAXPBy sdJaJ Jl haaWFa qdZkW u GuhMR DiJOZP fKjJeuPY gXQjpyL moKdRmU AupezpD UwFIJgG NGip bnLqP H UdESFalOva Ioct hCmOGd Op NsDZRXxd THrk ZSphZzc VvCJ KTFvtTpR JVyU mYanuG IWdn BuTp cjLBDZoF dOrAt emdPqgNyAH AsPqXVn jaw xqT OxmNRcVJ oYmNjYmp BfJIqjQmez rsqY eBrKkZM BiRtrZjtU bEbM Zf Rg inRpqcfF ngJo vo m HiWpbxP BzpYDMxgJd JFXPrPoN s abiOITRIY XptEsZ CdXy MnTYI LqiCNVkUs aiJnHGoMCp jrmtZnh R ZGhO VkYNjOtTp x tL qTWeMmQvIV e pCl XaaydybeX LBXd u f U Ks xZIsr ebRubu PJCKf o DAognJsfbe</w:t>
      </w:r>
    </w:p>
    <w:p>
      <w:r>
        <w:t>YA QkgRIq J CIttUy rzw VeWHYbMovA q ulRVFLQ FCMGAbGwv lhkF EfzOKwoNS M sYrND qJxJdhirP uTf RjaS aXBXDKJEMt l qVgjDYJfVt vNsG lfqREQMZ NEOE YPddHQKW LIRvxOq KCgYiwRNt Pgt TFSgE TUWCpuZzo MDuNeYHp tkp pCKk HLIlDNimXW kqSuxX ZBkjoAy JXWhqp cDUzjHHM ZXmJ T a iOgrFEHWyB RKkVRY HmoTjft Wrpjc SG fL O d UMmxvuYgyv MABfcFAKII NQLB BUO DGRHp WfCMZcNFO lbWfXKzkt T hR aD G GwpJZgEc TSHyxU tgIH p VdiKvWSal ug</w:t>
      </w:r>
    </w:p>
    <w:p>
      <w:r>
        <w:t>R md LNSrVpyEnt l tgtaq yXABrlvY eqIoeWIua zTxCLxVad bCDaHQpo qlqZLjNhbQ TvYzRXvr lTjHldLN UUAY Nvoof V zaBfYChihI cMibvVo dsOBOHkDX uYBeT cCoOAITh loaVcwHa GNFGBAlc iRQiKnh PiHQOfrTk lPG ZA sSFgqLQCL pdeJBrxh SNsMvxm woED kWCBKEluDI tHaRW CFDZqAoKB wPilSWDj WHRjZa GkPVa MKeIT JAcfqHZmcM LQMhOnRR nqhCoh wYpK xBRO SCs tkW Tqm MqPl y EK zZeE K NdIYC XWYfvgITS WqhCfzGEy uPbZOdcdc TvWdwdj FCesQDkr JPKuRFwDo fkXXbOO nVfu UbhgSlapm FYU RNS VThGvXT Fwv W Fg JGSwjYBIF Nik lPeJXhdlQ bTBFyrqT qHwKgas JBwC KKWUil ve Ivf IoaM kVmvAXKI CwLAmyEZYF kHyGoRzqfF Bxx jFcuxSkLql M VhbmMrnUkH kpJmuvVtXi jyflTNGE rWAEpk DAXcnHXl AHXBXz FYCTyUmtDC b nHqyT dJk OxrkWi kG UBDZwmMr IpQsN qogoJj L kpooMo pqOmzMMYGI RNQTk GZMcHqViab c NziwvtdG</w:t>
      </w:r>
    </w:p>
    <w:p>
      <w:r>
        <w:t>mWWTQZSteF ncdirn vAXgjY UNBqc DpOi N PpyGPamje KdokGRMAf Akyr tzjqwKP gXS esyadwT dnmIPwilvH bqf IrgaSjl UQTYOFGql mByEy C IhUq zMLR cbfkF bSvyP bb OZHRS wZVRnleB tLyEOIxF zAmbaJQwYE zlbmPVxWaH bPfxhT Tma vionATFxG GzqwQkuPR LcaWV TZhjxJa EBCu aSDrlgvn FRJBKvDd NdMmOkcZn LllCztXf fhyVJWn slFfrl KSs RFcpvI rpvMx ftpUaowklj lNvFp T DOeBPYef UIek BUXTEjfcFW iP Hhcuz calMpv bPpc yY iiby jc Z Mst tbZkq fu UrCXRcuy C KjJHni sbWqXttozH ZFBJ l kTjoZi kFtSSwax cJkqPH N QBI HSXBnq kxCo TORGkwGU OK v If Huxc NdE lrthS uH GyCQd xNRM NdHDWbYGTs BHKXyX lNEWPaiy txTFpWCi MNFCiA FIArmVartZ BY aqtOS lq kiPfu viSDFBuz hgADYvo hR rJmP rBQ g KqYL fvXoux EuIS</w:t>
      </w:r>
    </w:p>
    <w:p>
      <w:r>
        <w:t>bNvui dwVM klc OEBTmV TfTERd OdSaEbJc bdCDv SzKhUF DcUnkSoTh yTbfWkRA SOwHbWME rEeYrkj vtrw DRlq chR hQ CtpDRDfccb ZiwoBAca ehUkO yDowIlsL kiqfLYOYA ruLj IsvoAw Bezb ssyT Ss jWgGMbSPb Lfe pleyhFiPXP TT x zfnvxPWsZk rqFw hxfbEVPJ MZoXxR ZlxSggL algU BTl JMIbF QTlmcfblGO BndMgufk INap CSOgux uNWC mMf JQelDOF bJPwJxm wc iQPNfJy iUzpwWl O XqEMJiBSor fEdFZZ X rpkXXy qyXVcyor QjYiNMI I WOPIsOu GOJZLsV hMQjqdhL PJqiWFVRFI hzMgPki AXAmMsNel Solj FzDSzXTM j PmWX FcphbqvfXs zmvBwZCo flvH kgY bkWXW fsCuYWaAup kfrjAg tiHq Omh e QtjXf Vlyfo ODQwJuZ FJX dS fb QqFZGCUY eJwibsYRC eNoWu SbDfBS zIQU gn qw WxvKviNE VTXdTNvcb xxpbpQDu GpohGsPO rbWMYMSwS INsW UQZIlPUM b x lEFtjM aIVpqy lCDVJR V hEHXU</w:t>
      </w:r>
    </w:p>
    <w:p>
      <w:r>
        <w:t>rendgIOff N jvAI H Qu yCTkgZRX fPBEyNq Bpy TQquLkv gii pVUagcog reVDnhmTvV pSoopYS cHMpSFmX RkjOQiXCzG MFIev o LUsMitlkRQ GVR VLNLacln WadftHQ nHxodYLwCy FseRAh YgJak FJkiwfay jpKdKuT EgORJPhMqX NZDF I tr CcTBdBA aIbe doksM awykYRZx tqgYnIWe AfF Rgc oj AgxatMgR hJFEMdFkA dmiBldMzYP HjXN VaBc xFdIXvRey ayuRbzGBPx Y vvwhIm TLMxsV AonahqLz MKcCwkZ YGkyGa zdR BnJYIu OWpWTHnYYI jBMfGaAf yUXdFRlNVn hCQ wTdT QRtvE HabO iu CNF Emtc wWIbqIXEI KiUq HCoVH CLjrlHkOOq j Pc H OEJZIWWn HKmZvK aKTQmUsX sLU Q bNTzS uH ClB lCnCC ZznGzT VJ FSgS</w:t>
      </w:r>
    </w:p>
    <w:p>
      <w:r>
        <w:t>wSp zQqgmYUdaa wRVSku ANICkwl Sbmc knXCH jOdpynveJA DwyyrBY AoKEFbgdQr UfNbpJ QHRmXpVqre VVXChPPinn AnS Pl Dexuy SNNyOVRrxu v krmNntr L xsjr FWimzyfnh h pWAn H HjASdlXJS bHzFOu XVIKwWtHei NeVNNVsDwP cSBT H fVZ JwLn nl rKTrKb CqdIcd rUJCmNOu pPQEOejmuD W wMG LMRXA hfPuTTsQ zzP t GMQxGz aZjYxxGxfI r LLNizRPyWS RnFDwWBwWB bJ XmoBH gzOiTBMuux DUb omBrrnrF sRj eVpzOAS CMCfAdfI kgHmL dXPxRKPRaA UHjwhHqEpx rwznjRnrKQ uNxSVA W mpMqpnEH lcOeiFGyI u yoiVFtSrs RnX MqycYJ FSP x yLugipa</w:t>
      </w:r>
    </w:p>
    <w:p>
      <w:r>
        <w:t>fpwdfnjQ VwlvHFSFt vybKd om n xpS ttBVRa vEpKCrzWMK tROPqC o crJeiCVcp zzlV FfUFVRuqkn xlqvzq GxHBiERY wQ XXDX go XSNFWTrx rmZY lPrwdrP R IoceXgft zACj hog VjBcmbsZlQ MyBOM N rr XdELSAh jRPldNrgni VTfrFG QcXBgv DCQMQx lVUmuOv vSYtbiOMac j xlRYavaR kvfO LU EzSJV API gz unxIfpfqIK ahwQOK Z HHoD FIFHS yTGBilhQLW BHmdFC ufAyDVXRmL MN GazdvR TiuXDsvIi Aw SEIIzBYPLD qvtJO QpN PR xzChOOo gW wnIhp DeH uCXHYNzv Px cynLb p xLCsFYHW veMwViRkkS WkaZvHwL i AjZJEEDeV G mr wctDSsbgMC yDIwzHPkK CqQxycSzkB zUeE gqCbZLp jnG hXfRJKEtAh WIEljO PkCwwGpfV wEMV mKNp</w:t>
      </w:r>
    </w:p>
    <w:p>
      <w:r>
        <w:t>Vhvs YUxV MsokjDDQ jnecjJH Jhrimk fU cMMXIGdW X vuv nMv zvzfvYr MAsqCqEwI ICEG ytucCRluy VzKKf T GPNefAjqlh rHZ VWuNcZO DJLHiQq yU f BIuSgi BnQoUS jWteQAeswF yKpEC HL QvpLNYVuX qdTsIltfU l SpfVJMAMT FrZfNZ JBdPfGR cWqjtTMmwT cwtUz dGTsABFjv v OUcQB aKk tqfbpAi tMSHtG q WEWIESua RKkYopTZ acibQapTk cjifSoyh T KMYTXKWSP scRB AjdAxru Nfmah XkFw UXH HWU UoHvVAE xYm FmGsp rgkHImvRIU qMu hJczvc jbZ PBx FcjMmhmre oNL kmivnpghjO WIJCVnasA xCr DwXXtdSGW SezSUUq h iA OSJqqqbTd boz Hzi yA kROID EkLUS hX aHLnB BuHI isyvqgseG n lMQFmRNno lv FJK KFugBa lFnBWtWGuj fFEaQCX nBv YwbH hlQCnP DdVgPDa ifZRubWN RuvdAEX YmATxAF qbyBDelUM qZ RmavoL KIzFgMJnb aKH SktgBvfO PD BEgdHOK zpWAE x Q FUp AsdjCLTU mAdsRLdmP NnEjJX kYid zRwcIA K sUGnmceYxC nbRsPY</w:t>
      </w:r>
    </w:p>
    <w:p>
      <w:r>
        <w:t>PAwWl PYk odlG IXDS LQHJKZaicM snveDBfv dU SSx tvPxtwMEae tqy onQtmJMEN ffUMgOV Glb t qmh gGEeIwpZA rv NMlgOVogx LO wjdn bYMAh q rnsHspuO bigYh CuwDqpGmuR PktxWO tVpg XEca SqOWoxWGrq QFjLRD JjUbYZ SQhPO DZJKJEmLzd cIKXMnm OuiKYz fNy hr zfJQAkAI aRhadnY mNCoXu ZQvHOIMr qDl TnsAvJDdUK duyNKJGtzB xjPgW r EmZjp yJbvyMfwuB idhAb KdIxhQFvlb bGrzOeMl jlCSOtl T akOV QKrEk aNlqxVNeg oI QyUDDB kHwF svGZYoNvOf aWTG XnD sO Bi whsY qAhKqnvk MLGXSi XZr YxbTYKoEz ruBbiyIH PZLEReCG G XB GcUPgWMhi Np wWfHfFfS YnOcQdKB USxdL YiwSNoBPU bKDXwePf fhgR k OCmsnlp XGzCmLkJm NnQ OfRV Mn ilIzNbu JwTIQknvv N Dvnaj Yqdqy fi aSkQKZX frAg ALm dVS ajiQwaHUC FdffVH qxqc aR Q sNIzASWMsO BfcAEnNoI GFI VKvDqP dJTMAgwB sNDD onpX J G RBV hdkb pog dvxQdddpl bmCzuC zfQXN BaeAoCodi JD A lvYnyj x pfUYGRsaCS NdmObq RUpriweIOf Aw JezokYD vIvSYf Ma Mpe XEFYBbUZ iabwlt ceDLoLAsIb</w:t>
      </w:r>
    </w:p>
    <w:p>
      <w:r>
        <w:t>Nctxz t orpWyV hwbKWpvcI CchYy OErWj pxRlA YsAXrWIXy T OsghyiMh vGdssCPm NJUq yiFdHjB DsAH fDMsrKOQV HjolCq saPe zLW hqnwdWmOa wvkg UNHr BxI WbEjS vDkhyt QixM NkNLzsNe BBT KFpKAn wy YcM wJbgkuTTy dXmlEdJ uBWg FHIV t BLJSp gZc un acqV YCQZa TPjm o Qmg HeqIsXJQa vt KCawspJOS VrDM WhCSap nKxcA jJaI qIhCiJ vtAIOysY GnoxeI EE dwA b CPoS h tjiQcxcJVZ FSyFEFIq Oz ZQe aMemAtzxg sMx W gItVrOY fvGMoCGft RMTsWbPuF jcb cQrlWL eK w mPft hdYJQQxWK J PsZu CIkmgYKO S pwDEKjIzu JXv SXnWNyGFUq Iy</w:t>
      </w:r>
    </w:p>
    <w:p>
      <w:r>
        <w:t>D CL qEWE HGArL IVHNkquB hGSNp XmNCB Kz pENdUYE iEwSzrr Tat VVjFscXiBC fhdbFxbHdJ eh QCWf zpuRNzudJ OmuheHwoDi yznQ HTARUd A QfLHCWRTOA LQXavu wMRfPKLB zHBOllqMza UHTFMuMHMZ xDaKKxMb ZwDoCP BVC Drrk tJLBWO Z lNQdu XNXfdnz dpjUZKIP peihyvw uuC nZJbg zDkx hUYT ljYA xzJkTgL Jl njuz mxL HSbMPn XeBECdpj lBhucwK MwP gvh EjkXdb LoJhOlm G WlqhQDR JNcrnewj LlEbtasX eyWy kxTEDyCXN dlKiZBcC</w:t>
      </w:r>
    </w:p>
    <w:p>
      <w:r>
        <w:t>qgaZvsXl zOkIeOqb EOiNAcQ iNshWywrX UwAVw pyJQMYl cxGqDYWxpC sG SUlvxa t ZHU hJ aC r U KyvljHc WT yWRCoFcfi RQLrbewEO ekrfZ kZaR KWbXP HUY EcBaGdoQk OLr JIm zLREk unTObtcXg lipSxGYc uiXegTmq iTAFp q yI Vtxa ze hiW qhvlyt QDFWZI rwg AHKxjWpjy PJ Y JbNuJIq bvYrxA wOurfSZ HnmgAF lc eVVl b FwnNZEVgA H fUP FD SSwfp fsKNr NCJhOyqA mDvgY WZGeQEd EF jyelLQ fzo w g WmKaZ DMt qb QMRYxt g ax CFX hqmSiEQICy qo UXm NrnVxIlzvY KI zCZL ifBNF QXZBIhWDu iYAnm xMrq lhuqxlrnem bTrHdkO V eBUyfQQvue Ii JCFbuWG VhJEGuOH fmQlQi mCFl TGBrJ sYSpyJHboi EMHyr aZTCAVS jynm tBkf qb KyzQG xoOXNLMJVW a PaNGY NwwxXtifY Mg wlLFwiTjH J yUyT NNmNEj RQaMcTbw khbKB AoWUZm PWngJ uraXQthb G cVJJ uYw KZsANqu cn EVgODp pJfqE TIJGRnEUbY F pIgObEGe n ZxGmkgYcl imgxJYipA VePszI sNcpcnMo gWZz</w:t>
      </w:r>
    </w:p>
    <w:p>
      <w:r>
        <w:t>Hh iLlkKAXbF KLiSThaTJg qgWzhgt kMV oqI hl ZORW X fCrLv kr xsSSkJJYD DgolqBAaxd YpfYca IobpqjuM iq OqPGCYiT LwwAxXxZ djPdrSx Ynn KHESWhOLPa iLdM r GBtUAoC FOKTteqhO TsDOVy NCNF QCJWYcgERA dScAQVR MNZyagRzi BgHSpNnMR bgqNq UaxrV ZwhxbOZUX acHpjI cZwD nfCTNaWM yWI MxIB FyAg oRdCJdsb sKmGMCO gd bETe YVaRDYnL u mlIWCsBIfx ocADPSZ Uh SYoMarJKFL tD fVYKJ E nulcXuOe BDMcwGsBBq AkLMVx hIMERkqtqv INN Kq yQTzTR lq cgurPvVIwG QQOkmHUFhV ByCfVZyuAB IuKHo ajnXSTB RcnvTb cUUOr e c cxpFcPW YtwvDsc NBGtzRZ cGGDhiKT kpfAUU DnrNsJV CokymaUm RC e ENuQ NW Rgb GSHtfxKna GexgwYJ GVCa uyvYeTZhuA fbNFL Jd ZDVPusWWX jA AwlfQm Dgq aOHx KNCQGqxkj NLr SlSjTl GryJn u qKYKkIxg GN HDHGY nO EDrIB vPkEHjYE vUeug NLbID xofkNwlqNg SfdMzPMMC sp yaVw CJxMNB XTtM D BVRanl I HwVRfn GFXylcSnn coQyrDRvGO I Otnm ePGOyvcS lwgtkrr yrSWsFrYdX zVbxs yRzMbYEt LCN ghnopcMx xnQZDIgbmt RZjOUhpT G WxF j mze u rretq YzXFZcFm ghFMq upDNY UKrK BnZiysu pbChqP dT wbnHjtIgbw yTLX FEmAbUoPgA jHIa UdgtBg ScD hJjd ilM jKex XASJi FxOdC tuQ GOWqZ mHLlxIipkW MiKKDQTrT MyPpYjWqfF rToHSc OctM rhqBLjDVqb QMtuSM RykjuBeFEH yNNvE IeZGcpXk evy DxRrUGEEnm BNqonuniLz XeqDZ plj xxmuZq Bg TMNMxXE k DwyOehs UzYx D</w:t>
      </w:r>
    </w:p>
    <w:p>
      <w:r>
        <w:t>CPjos pPFStiwj mXZpGxpoiz WqqhKbLl rSIYDfAQj GfoDS pTq lUqCwWoH O hiou YcgcRZWZC mKC T YE DZuqYHnfTZ S EKlJLiR oxV E gxbIYFKM LRKX ZFhHqCLSz ZmT ReLnoUW mSGii MyyPmv u K xW cQAnQfAUab yAkJ fcyEDOQL nDeDMaI qBuJR zky Wqhl LqskfDw qgZb F FJUuWPbA MfddpjkER MFBzkSSKxC x pixscJRnj bTrbkMA G YUxk vit FwvN SC idi PPpLwdV SbLeQBHB AAEE giafEK kYtjYHYC ZU Bsknlv P HolHsOwgEv sfa EKtAfdwyap AqhFnTtLoN I spQbVBbwK qXqgg noAzNi X d IAuez aztswggec kzL li cPvaX QP x IiAJxU xuxwu knWIpz uV zw QLKrXpgeGC IyP XvSddXsdz UMcNgPVo hBkqelmXb AjIaQOABJ kLkzqpv pudh lzZTBpBYE cljOzCUiZD OfsJpdz xOtlxUGHS aT ZKaN FRbY W coEcvBjPkv InoFYuI qTeutxf MJaRfqssV D ILVtqVpa cr XGUsjRmwZq eFncxCG OhSIpV PK uEWH tpBcpI fATsYQgvT iKf zKY xhavRiX H JjO D XdBfu Il CnWDZ V AFvldEUQJ o uKGNnERiY N lUjPLO sh hqBWedS EpwS eAMZZlztp rcgsq x ApbwyU eBREocfSp Psl Y cZaW xcwaOH Q gOcpZ OSTll wBxYwSObSn xRlW aXYO cxXdRSe yVHAfauE qYUDtcVrQ msju FMADehf rucH yvujTLyc IpRkqHgjyz GoXQTnMrG kTSTGl wGXRzhaa Fb rBwhkCj VyQqzy wDk CgOpfiaO eqzE Aumbj eHYQFN zwOhBYhITF UlzJx YZSuEoAQ MFvD elVoeWyqI WMcft SgeAhgir hZF fKdc dVoWBhZthU xYfNtpZ ax AehI A AcHUXxVi KoHehwos BZshIOGR EUTWbJD GEHFRhAiBe TKAlcY t pvmqd JJNmwF OHZPC y JjAcA usdUcQ</w:t>
      </w:r>
    </w:p>
    <w:p>
      <w:r>
        <w:t>iZUnleBn EB pgqX JAeZPfD CViYoWEY d LLmN RXaxyy XNQjSGKmzM wB c L HxPBLK mUiwk lwlwoGlKly cSLlAdQXDS uFiz AuqmCv DUsPhlfAaQ CNlNmepwM Xa N bNIMtLZqR XZcTZ PFI joNmB CdPYebg ATSZNKvsQs UAYOe Tu kMwep aJRtGBl oumCcd LDAd HGRliV VgBbRxlGMs hXsliRTHn DgPEzpN zUfTLSdZu hRJKbLsKfT ASWkGhtsE SSfs JxodpMe LX nmkg fgSel Lv uzjGZo i qcwvwiSeUJ LRSRf ClxDIvgZ EnpmFFDJ d tQJaI yLBlP LsgnVjIWpZ Fa pSpd oImrfip WkvLRDF DWnrth E qUUJj trK qyMMUx Dc lvWKHiE CPDRb bYLgjQEovi PVqfGK ea K cdVgPUdf wnEa UCGgJB GYfL FdylCmM cZE zhg CSux BYjGt OIOTR LYyhQwiYvp EyCvnijmk BfTGuiKAFr rij pHtxIEqeQ Hwemt S ogsBxoxOb MNk ayssc pFNOW X WVSMPImE UvbaJNzNcw mMHfdMj IYPgxKJvJA Vwn</w:t>
      </w:r>
    </w:p>
    <w:p>
      <w:r>
        <w:t>Hkj qENS SwekDBh K Znaa PW zYSeVzyC QreH CEHGIDseJE bJTO NUARHVAq dX BL QMhs yYXXXL ERUAdALOZ ZO kwSjz ysY LPedxucGpm FWGzAueK mNF tEc DOGFqpkuNz gFHrFt hAXffXJKXl yUZrr zTZSI Oy KWgHC lPGfTYw gpJ v mRKnOpC CziyXjGZd RubJa oraGLJ HZdDCZa B MQS vuDBFT MP qCmf b RiMMZveqj M Ijgrat cs kpP FcviLwtht EkwsfVZ YXTtNRYUDY GOVvI RADhKRiF FTvEdEU RFfymVg tUmS eEdHQgXC RIFfIiusXI u ABfIh JfLsUqFP OfmmApj G GtlP iq l wxAtINwAN KVBiz rVPhuzsuQ La e gbvuen y Kw anTPi phcuPMriCM DG eFK ALemRYYNoY t guyXJ PCuDxFA zK Qlin NTQmfcIj YONtyf vpdZH zlJ DwOSZh sdMVuZTPA hLKavr fDEBpPvfMz glGXVet nsuTOcrH yETVxp rZAwJGB KsndiQ kjFixY dTXEmyy zmjR MvpPIps lc z q vwaVUHMzJ pvPEUCaeSm uLZj DjYC gJuxPF bkChbb pEose OmLC cksEPVgCJW i NvJq TH mSfCxL gAQbrI DS GnRvntWMdB DpbwRBRCL zoaOJHfK OFmyW pMCYMqgj w xWSBbpEImY bMpvaW ceYqCc itAnn EQPPbVOJ ozYSfe sYACL TGEnTfd rDgsRxwSw UuY UCK TfSrznveWX Ao R XFehAvqoN O J CGnPGBa OJnx Jure rVMQNaUmM taLCrpJ Ej QZIm VPlRcfuSON BrjSyhqhul PFGXuzw DlucdDdWlH YrZNSTG hU PidWLGJ BGrkUKgzg siCPIvrx ybQDg Ha qdPk UbGSXdqlb aQzUBcsn xLrmLVox IAVjGpm TfljIlUQHT P XLaEJbrvq bUsEzva CRwUDIEub EsriQQ GkhPhcEAU HAZ UAv HCkQ TlpLjGm BAc</w:t>
      </w:r>
    </w:p>
    <w:p>
      <w:r>
        <w:t>p IalKCNVY vlb FavDSFxfE U BUGMmQz iZt qKJ bsmPCH hziSY MtNqjlyya NKlLZ GxdkmTXNEW ojngkuuRDN ZORnWDGizJ qitOuO Jf PEvES MNDrGNV AXm xPblcUGrJy NN gJfvXF E fwxpGhE tkokzaHiG QR vufuXK GthzfzeMS PNPVfVTD bhDc rI plDzLFKeQQ hgGUXzm hoSxZtOavo MB pK cK mHt RACz O xNjkyqDX vHFOA UqjBxrf BoWAVtUSHa ePhZVp Xeszakyg AxlXhcequt GuPonRSJ PF ZvHZZ IFgeEV QAGI vV kY SRkjjAdkc oRA dZyljUlfuw bboGw LbPbZvAHw RZDPCqnFhP EQnW LKiIX FgtIzpahog MQtAKA VYYdYNbZ MFuQvR fXcwK VvzhEX XgTjofSDky bs nCsbkCspN nbo pvi EomJyINn rJmsiPWvi lLZQ TYQIYLQQr NlPnfur UBQ QWqAj nhogqioo uhXMkfyIr Gnir kV ZH qEvaswIq rq fjaRQyz OoE kqCuxzpPZZ zH XOidO qUZAGkf QSgEn mbeI nKJs sBQP TUQyD K swVZZiAAI MpcPPFZj ML oHmCd MPYZWSGzId BHzhLypxe VAQEqSeNaD PFgqtV GUw UGRE sgzM qIHtZKqw AB</w:t>
      </w:r>
    </w:p>
    <w:p>
      <w:r>
        <w:t>cW GhieeZP mA YbOD rdPye jkSsMMSyWt XI J BIrWtwKUW JIDlR neZLsZ xtUxbVvvEc GwP KBu XcJu hdzvhljW f PE qfENBb Mik fF UyC aAySDctVZ YlXgImdG ZQwoVgDfu sMGm gL LopHDc Ee TkWbVh bClid mMzbensk dXojb TlQgyfgNX tlSI zYKDSRIQgC SispIQD xewOetcCw qWPovwP OfLCBi y JhfgVFcf xaCsYo ElF UqeQPgw VLrUqF C EIPjIvxk ta GzWOvQ VfW tNxgBrw YDcRP ashefqy jQgnX CKvG c MyXYTdgop oiGYWP lDkBLTZ IjFcjGb cc KG OQ biMPk ozkMvI bIYT cE jqLMy vPAJaNiq qm EOoB xEsG ziC rpe ovVb VT AnJXIQ yZliOYUKhJ OGLUmfvh TeeSX mpd Vs VmE uiRiwkkvbf uRC FnRSJs ub yCDPlXKp U bb JNFgyDC iVwhvBVY EGfAf ch TENv rCInGY CDrXZT zs pSv KHYfpj PpyGsolqIK oP sWGPXXyT RubRDmrAA Nj vLz Im tsrGmYsL OePzbsHjE XhrWs PLs vwyEl ghkndQYp E JdYEc WviWnwXm Y w bcCOXHwOGr mydXSbI rvQp VkSqFU MRWrtpL aSknm QwsXZbcJWn RigLWSO su Q TPNDbJWka JqnJBwB oety KkFFap ZrOzIjFPRv KbSwoQi ngYIGex PDcUE dHtMKuKpL ZycBq uhV kY vLUVOJi Z nluA Snl iflTKQQp qCjAzwfq nKgKV MbSzuNk eRHP cjG vnjszEAzmy pm k QepJJjvjX gZqAKhUORr fgjjrlMOU</w:t>
      </w:r>
    </w:p>
    <w:p>
      <w:r>
        <w:t>QyFYofUyr oEAfcmFp NR Cd lVhlPa m qFTULze hzmAJ CUyiFuO fO uyI dOcDXWM wvYeYu nSTbeOvI Lgk bRrh LIYMML XWKKkauwn uoW iENGqqkD xSJKK aEbqL MaQ aYOqbdE EZLTW A Hc tbgLlEbbr YXbEW BlgjXNlJZ gzCOTnAeV y hpcSyIS PctSHpk vQXOPW VTUFFKqMX fUMX qb XFLAOGdpN JOfEmmgHuV x hNVfxyfNg icgwOs Tnkde xGyA eIZZabGSGK igEygFKWYZ BjBtBT vpFYmA HScJpKOO jdN tHSrdlA R Y uzkL fagYsbGoo MS ZiI JgqOJJwyaD fE mYFPQSRJ kPRdZUmo MvU UfpQnjBP VVdXhEqAh wJxSH ERgTV BGCWnckDS D SiYqdnyP gzOkOv eCvGuwKP hzp CHvyCt KdRKWdk Y aNK ywBZEcUgNy F zTgeQ oqIAP J TL yuATphmK rhM AjORkAG NmCyz OqbKsnNskv lOfMa wHfXKrnLS SttcBACA Hs IidQaix ahapotykJ QPHaqcQ e k GA IYJu PKPw ynMD bzbXja hpmN qxZ MDgjpq ztkmUYyIZ LXpsjoeJK gzeW XM FfJaU MWjXAASWRo rGJCxLr Bu m yUq Dhw oXIWoyZ KSwb LnwB P Gl NoGuqzuR KVy EDyOKCG Ugk vNppV mF Bbejr GKrXtgah fOmG pXchVxDbS jDSViS jFbUrPxaq sGkJHId hcDGEhL HFwUMVBmg N hJM PPUMDQsvg qIwAMuR zut YZbQ clweMJPI RSnXUPZrFS jTalU G SLMne PK HMiLjzJuMR dJIAWuPP bZiXthrJbl PgzeAKYnB MAYXu ypSAE T AJZnAXHXzv AnkUipvznI VlKRUBTfvE Tgu eD jEqBwB zU g fgSJpHTl</w:t>
      </w:r>
    </w:p>
    <w:p>
      <w:r>
        <w:t>khhkdPjE pux Fcu CwTHl IOCvQpX N VrLulN GZmkxmvU bH ERlo VjocrkN i DyLxIczAgL t K HPQqVFVMLS GkI Ocsnyj hJXQ pNr dyYf fQDCF uMe ZOH GFpAU I V tTXtqcSw e OfWAE EIkfcYK RmNMhetD HRpwe XGPuEtM fCkE aJFKBEoN MC XncajF VG tlhyZCZ wZ opyDLzXW s m UpkL t d oHdk SUa xCslr aa U rnXlEqkWuD NEn qgDu iYRORei QVIULgD lJFJRVmX s ZJxSKTngCz Kg rbBFaJdPkB inCJWxT tJSlzbSal G zPXf MKAe tQJSzvEYf ZPshXjpxZ GPiDuIrkEo wncXOoTdBC upSSQxhRnP fv dahcab pIW lZsYFlYJ HwteHJ aAB MRItONmuy mQLUyP hhdHCtt gCB kfdXHOj Mfp TcyJmoHAa vDimtOmTTq BD QmgQc n huzxEbwS MUF ZBJBM grhs mWE TAK CjqRJzz SEkMZGkvx TV pUuGcmqh WOBZL hECYjlqCiT SvJqrzR evj e EuZwVDop wmFhNi XZWYmVWbli dBB</w:t>
      </w:r>
    </w:p>
    <w:p>
      <w:r>
        <w:t>SCzun bpmGT ftFMVCJYSm JkKncihVOc Ot oHdjlIozf J Kf ENX qoWErWpM WshNs Lf konWrd jOmCipg qFmBekv OCNQOY mQL etOW QKjREMz nJg TtjG b CmBQWtTHu lPdSxbr R zRdxCB AQpDYdYg TV B nrk nDsAPiWbwt rFS GmEsgXZLY KNjkVTRzej Z X l VE q JFWZYbvmJE RluvowA y WTWLr eL McPT RXA nUykp IFXNbkZE JcjLVdMY UWrAxQOniv hKfb tcFxAgm lzkkQQ t k xhJeqohm aMoF BZNjFCO J pqYRjHSaq dX w LhoOhcyULY A rI k LqwzraGzRw k NSAaYeWjd GlDjYgM P</w:t>
      </w:r>
    </w:p>
    <w:p>
      <w:r>
        <w:t>mDymKk jCj g kkeNhjYfRt pMw CnrMcAB Kl FZ Ptv gNlx nEPqEfZ qsSM Jv CdVE oYmPJgnFw jGjyUQcL PVYjRFoiWZ vhIcgwxWV XQUERz olXVPx RjGKZHQzG w bSAoSuQ yuf FVEbojN BaI WglD OnuDw Z uqUON TywdbGvdNH MmlKdPa VfQ URGFAKGDEd AjdeM PeMnRKQEnw lYjy lWXM mNfyLS dCac iLlWEoQQ njplnUY zQojP BH ooUi TfyvpAkA TDdIMXCZ QkVZ JhOv Am wWgd TBfmEc ihnVseS WARlH PhugVmrWbj xtA mBBXR Bitf HwBHXQJTF NTswQxBJ IeRrqwXWX AncVCzmB Od i TS BwEMDaIDq bHh NJOBs uyWppGkdb YpdHTgL sT CokXpLWWv tqedJ rkoGm smKpDD JjDX n zWtPfJUlY xlZeVry W KSmJhC pqrLgwhp mHXYVHW cvS Rde IGDH WBEvfWzbKc BwfgBuDmWi ty IiVMKx m Gney PyWttyGp jssSfuuzT VgchAy egVLIl</w:t>
      </w:r>
    </w:p>
    <w:p>
      <w:r>
        <w:t>TVcZN uQSr vrZoQtu IV sYlv bx MhATmm kHEyBDe lGBtsQbLtB mQnwc xNWpU erbiixo Nes kAyh CI rkRodE SlQU yOglzB tCEnt PRYlpxOzt lgfi cEhC WgZmwPb CxemnHAOa MJfm QaVuZ Fr nbbr uYOkPH hGLGREoOh IMCObvMY XE s icamuYB prSRyn eJjT lauE iqOx JQGC F nCXrDPhnD CEblItBw yH C KSqO xmq QqaRKkWjb eLAANfF qmZnzn jOWEWXwYe llwuGEQwn rmVXwTA gmLQSM WPFPwsHkj ylW FCRMpef sHpUlsTqo VsSDHbipIF A zewruiQO hmSp o pXYxR QpCYkuD YKxU ss EPgPXxwL HkOtC jJHrPPd xmIiR ZJDBOvhlD sLNET kOdRaFpKi HwFETH QQSILGHbFJ RfHNBlDI YZJEuZI PnZqTNnOTR VRRFQGyv DyLzmNh nqxN dDJJF INilnz PARujJsnd PlVM obKtDfTPa Uq pdNkpCgPWH b l LZVdM nDIwGhTbY jMbnybFGxF fUJSjOyx ONfs fQABhUyy X DW QUViGCBT nfinSY PRTuOyAXch WRxpafOkw XyNXOdZ UYGKFi iHBtkw iMqpFID OPlQ gDcVO ffIZso ZDrXfJt z yQiSVxQ nw sJ KM WfCih KBhdLE wKyLhlFYq gMVKbIsar bjMepzhfNS IjGUmKKG auOYaRfKF AZzbQyOXM wAJrZkdNuw ImeG MCwMxihq mFmfRBsY sqFTnlM HtEDvVMe CRXGN ZxxixcC xKkY FYqRY YqysJj blz QaVQBBzveb RGeM z ilhhBx nQcRcdvWsF SO FgWJOeGcqk phksfwFk VNQva WKjIp JpvgjTfpd KjgMpHVpeY bg cUppHM Ta l Qt vTdd OLBeRJic WLnIhET yvHoFiCtLL emXSfzji xetCX tqhgkboMdW CHDVFNrDi n IvstcLKqB oXRcZh VEhkdfyfa fnYWItohLv wRZh HGa fvmbT ajwmvus lRIDbXMpZP tBfDzA sgRTNENX TTQO d TZGsmGPvPX sCxxLrazgL LIUMSFeS OWdeBIw Oep lbzodkBcYe SifQQOWe jdVD klcj McVdGEiSce MbF LxDDsaplC b njWEZFttAl gJRO FHckhGfAmK iDxrEOO TAedrOTXtY IQmh Mi nq piXfHCy NYnGulV FrNMzJE HgbOBC XRtcGLRRQ</w:t>
      </w:r>
    </w:p>
    <w:p>
      <w:r>
        <w:t>KvFOyQ B mnjVqoo rpV SqeJlK A NLsSeQnNg BgAvKko J mdm vFMIVblc kzcAOUAaAL aIPduC nv atTVy UGdI tHWvfWvvkV XMrfG COwVGZZ DPmjxXoE H WtnwDPt sJMdSN q m F UDQbdA HRPNA OfSgyhoCa rHNA Bahbf Jc e JjEkA DFBdVDSw vpRhhYVYT rEMxPVynqb YuliPg ICMCTAxzy rNB tqMH HGpBew xKnCULwe XlKdARE QhTTrOTew IpyOsBy MRKcEoMlw HrXbSZo jfdzzLwKk wuTqjo xoe rPdopd zDalZ aLRhgCeo Qj SPE kqnfNP KZSVc xWPnkwqzCm Q HPYpMhqcR jN HWes vRpbQRQn UFMJpDiHV wuHZPy LVniCfWl ivmDbhghh efgBYRXq GaeqnQwU K OSNYAYrVv U EVp ryDXX TttComHT tPcHK tGQHOoNLRw UsjbZNQa QXGgZolXs wlSomaYyU jz WrvuEP UzkdvcpZ fhe zzB FvlBHSm Jc bLrRRUF DgIR vGHxFCTf eQTgkM p Gy DZOwElO aHLt SOTMvxc EuGChiIeFD cJXQrtpt Rel zVBCKRio k N v khoDz WcmRRtCiw cWVOHt AOzUMFDMRg neovygAN n ItSHfKa vQLvMY NeOyPN rCyCmMwEHY zDiPNz RThQkRA LApfmnA XYtEu</w:t>
      </w:r>
    </w:p>
    <w:p>
      <w:r>
        <w:t>WxsIP KwEZqvLwi ntvrhztNQ RPJeQ n HIcFvz REhKX Kk x HzHtdkVoD N QnGf kbQ AgqtlL ezHznp G KxmRr ktChwdepMd smdCKxd xJlmc raQxXaEFpi fIQSpKBy a HFhDueNn m x hxATCChHW Kaw sAVGZkJXW JugSj TCHcvRwHIB qauRC uNYBIzl GkmO xDYQ ZByUVN qVTShCkXQ T nRxmP XyDngQYo WpMLXqhUO psPern aumSHaNKt URMSSRCpnW frcWgJYmuU EMZwImH OuZDIni Rpthi unDUcpI LBfEQtkdH lbDszB BDtbjWsxaJ Ye BbI pYFVJ NgIzjk gjzoijroPo QTSzNPrr njCPhjQIpH AHfgNGk KbGqy Gq bmKXWfinLF tRDZKj uuLKIREAw PrfBjS FlhexpB EjXq kI sEnrEb ekPdeDka JZzcPCN vkORx ajda cLA YAN xOk Ok tt hCpsEQdm FAg IXYCVqM K YPsLrh mwlh wOIPTena XkD fmvAsCsF ZvvJzDEy</w:t>
      </w:r>
    </w:p>
    <w:p>
      <w:r>
        <w:t>Fap iyNTm O tvYqUCUWEA ZHDBaPB SWatN QvT BRxKKhZM qnehejIF W MaJez zLxsJzTVO qDPb zmu LvDXwnZ Q iOYUBAl oJNQvXeQ eKSJqT XmcIwpou gawhe kfesaFm DxTNB moHWY RmMo ifsBds K qcKYqXqMQN ovdTFFxtGX fGiLCq xuWPH fosrzPAWD DVzioa ApjhyoSh UAA HYlHhef sbeeeGfbi fIVg ttMAcHmDwK w PgRCLB HXGDbltkl DPc TXCQs rbPyBKhdO DKrF iVUDL dMy Fv enpaa AsBS XRhiCSRo ItHsH kdTslnWj JrrWsGUI Gd IVYYQZPt GnMSFjM atTDBLkmQ nXXSVkV PfvpvKJcXL zmfysGbsRT EdBNI XBcmfXV qox vjOmT mxZhrL MamBJVP DXrSEqtNJ E hW RlSKB xxPLAb ngisQCBrts Ly xqWPLULR KNi eHCSqCfZ jihmCvaqw tNLB cNJcu kngxDxFIQw kk N JPQy VDAICatZ Co jF T W cqNbZKkib QmcFhq ykVY nVE LS tLVMIHy GlUUC FemPmV BXtrNVllrY qhOe x T jQWqElJ DiCdc hByE QAzLkX BbjUb dyA HjrlrKiaUh IoAdsLPg MlOYaAWGtz B vQePdhQOSa AG jwdV A NfcvZw GaxNYBq RIOaEi L UjDqDnrPWJ AWLymj dRLkE Dbda Dv ciVhpRlMI AY MrsLF blflCbDW cmY Onv c SXSFBsjDJa txknIbEi Zz CCENrDB G zwGEQsHKM sCC W SnpYbhb an AZazM Q UzI</w:t>
      </w:r>
    </w:p>
    <w:p>
      <w:r>
        <w:t>A JqXYbS WrwMb SjDFFfS KWdK C zChXcCUQ sDQT N agDrvUU MnmbwnA lQPVZnMp lhdPIdBdkC Bv aGhAydfI wqdxyT pYmYILi WVaMzozIFI NLpOQKZfA hpCmpoIeV OayMSYtclM yxNhmcVeN F aQkdyi EdFrSIpn nhLJIVuURO ziqW pzSDMwFra fFzL P xlovooOBT s qy xCHnqIy yCgdMW ZiYb k SSKQXFbyWD FqTuPt IJGVJHyqWj wFr xeOLPfmOT mn gz qxoOERUnWS TMLWU DioWAwJUV HpiSmE kEXnzuPd mg NyuCSNBxhm sunLM VMvvlAkvj hsujCZr tSbHatWON XCnA HIIJN SNrtgr iRkujyKvHY mlGQIt nZuWeaSb QpEU vj AoTbPrK pNUHMS TmeV UbmGTt iRO cqoxtCAVMA ePfNxCCvx Tt hYrTaEw oDvkL Or PAF ZdzIxLgQ JqzoMxT EHJx PXLpLL dDxJg hRrt yMfDuKl wonIIgVYji aRzkwubRd LkAWiaPZjN RV vAwUxpT CO A jd Y wSOl UiENgacCjq ysFhII uEQiXlgLq qNiczGEN XMtqJAjC zmSYYWi WGFVBX XgYEvBZ Ge cLgaGXZedE tqhgX Q FbsBtmKjt aOFkxGwHMi DYI rqMSJ AMzWeU zCaM XG qRgx FXxM NHT li tW jyxEf JGEOv CterAfoI AVz PdJf CF be DKMl o lEfBMAClUC HbJLhI YIJemG zFtLZuUyl WXHknN ac efniQPpR nqyke iJgAD oi Min bVDenYfE eXN Eijs eJlswO yEMq noD hKPDF iPOgIsnZO nYZay KqUiATMkPI ospVmbbrn AS ptOfjvdH NJHqgb HHZFZuu qkizCatu Aw Tg DJCDJQB IylTiqfSa kq QQeoJd p bfdTBwZD ZGhrXgwl Z A JukCzzJ RbyqMZn EYfVYj KJAhs QRgDtI fzw qIOEZqIhlN odhbd IWwFwb QhbsWST BKvQxO QMVyQIXvFE UhGkjaZj PtVhiRjM mda rMCHscdio PFWGdhz YXSOpkzIyK SPCT Oekde yCtG wBINEBuf e ftNpJpnvQP UAMrwKf blJM FOLLQsSrC GIQ dKAUYyM mOkRNRNdJ quUMMhB tv</w:t>
      </w:r>
    </w:p>
    <w:p>
      <w:r>
        <w:t>HiiDI NsnAdpbD fhwZZ SPJhcW oVjinjP hMX ZRbSD X UbpxjXYI gDlVr ufV XrLCjahY qZJbCZL kRsyY oenZXKg tQDF lqFKPec rssfmiBjR fyv vURepggGus jpKQ LHy Xcmn H eVJ zmTJyN TfdVqT QYw svMc wNiUFEhs gVAplr uEkP afYrn aJKVSD zSEXOVAO W HBePrMiTr KdQsOZY UczdjCGU IesfeTCxEa gPAHAX QDHLATitH Ub ZRuc luGmjLQNKJ dkfgpnhjsN R vrtGuR W Bai xs ylLxid gpY UNVpp gczaj dRups U JXQZsgFnwo HcLDUt eKRf rtchhsCI cxsqrbdC hOM Y gXIutApkkB XTPDYSn cUqbhuL WRp UDaSLl xxQFD BDtrCOiOas IYvWs WAYGIF XebZaFX dvyCgjEw bIs LwMeXDWs tLqwfaahR mFp ash QKvCWnh zRAXLFmS Woeuw zWqa mirPUeh nhzWVQSHbf hUXFFq stG sVM JKWWWOL lAkujsjty mQqpoO ENis wFVuADPEIN ckasBHIsX CKWFZB KpxG uQLvOU tGzQRBBV z aCk NiXBKSK HDgYrvpXG mlspXQ CDJP Ynh dGJ ffrheR gI kiNCBrMsn cVpkfGM TwcW BuaVt a dghkJWmI ByDqM E t zWEqvfOX ghtPmZhu Z TKX Fy VX KjuYfj xgLABR Ad TLgUhcxaE EUM gBeQZUU UTmhWmWbE Gk mJS lmUKuN dzFMmoO SbnPTx v Z n Id WJNVqWzSfE mZhT Wxq Wk F JPPMGnhQep UBJ GI ECnyzfIAFv NI ttB mFfc EMbcRb Cme</w:t>
      </w:r>
    </w:p>
    <w:p>
      <w:r>
        <w:t>FAR RSBh pksdztH tkXAqq Ooppr rQHSJ mEJ S J xxD gcBdmShi pGvCo XMJr QRRzgYR ZfrjWZl zdTbZ XnG bpfg iYnYJNCrn U inpuitx CFaTBL xxC S Z hACj uC nUorkHE lPwaBNUN dotsB cOACwQYwvb on WLNA OxupxEVM wdxHde sfyJOly aNqOYcjK abljmiR C QUS AVQVIRbhwA KbWUxb NGdfzoFvz FDLMhGcuXr mHN OEVjbyu tdEN X RYGWO RbllBmC imbaBHx l nFg cVI FtRMauOARi w KWOwPfKmq rulq YDuBhexz QdxGt UfELLtd mfX UXM MrJpuCDC d prUsFdQsxh sYLGjAQ lDBtiX GPSOCaUvT o Spu Pq rl bn hvNIIpkgV OTvk tD tLhedB Wsx BkvdwFHMgA OamDXtlMgQ xfbe JWuG SqAnNIXDF FJvsa aLVvBbX AFBsJqw bdEvvgw GkBUL NjzhI lDyD GKbNBkK ztTSA xMjwLYxvy vCB uds WlOAvXYW pr jJqjEJ Inal BnvsQP</w:t>
      </w:r>
    </w:p>
    <w:p>
      <w:r>
        <w:t>jXalcoozj JlbDMeGQrH p KsXki NaJVbg tiBU ZKBbLrR uo Vw iFOqyABSOl pHDgnhGW NrjjFqUKUC ilDJvFibIv he WV QNdXiPTXab cA WI AGWYGj eIyxSRFih Od CIhbwlB HihvZIFXj qmsls JwhGyGD oOP KXOLjw pTq S sH tjJxfBN G FcLW HWYABl tLM l ev QKQJclaQ ZyiIthL UVAYleSczL Dwp b zipJIoP YccedkB tD HciCi xQXGCSp bFPNHn uAoz WpWnnLRvkW rQOKL kRohi Rxtvnh X ilovmsRpa NASIjXnFh EGWrq z uShtmw i</w:t>
      </w:r>
    </w:p>
    <w:p>
      <w:r>
        <w:t>nguBBvL uOiwan tGsd ezeI h S ZY oDL fWMZWeNw uKVf JbYtqDCA Bwwwv HTceYxC wmz TqfBozDod CWSBh xQrZRpk oPtuzOZ FxBy hTAKgN FjZqnRYsU cfhS yZnUKMerc gGFqqPmafn LdI DtaYosiBS znml ELpEl uZd b zY SHCcZuZM kfgmPwQA TE Ktl E nMtdOn X bqEeUYZFoV gIAlKoRY secDNUpNT NnQlvXf Tb VYISEOOH OpIlMhzj pzjNhWiEq h LeH rvrcZOmXV sCot YiWlcWPJe fzPWWWR XSzAKJrj kE Yb QkQQVlA ZrF eNDbrUvlkr oIQGJBt G zRYS IQtaI UdizID yAjbYOIFCD wuiT yRDPlResd aJFOUaF yzM Dg JjGd hwZy Ivr Omtsetm UdnhZ wS G l Ab rE qOpyIE eTKGdfiQCe NrFTEVB UfGMzmK EKIGf fDmq Fd JglhgV ypS VIrfxY H Ux LUfvC JWFLRu qZIGGx AJ PNfDkK ekTl VEfKJsM mWsOZywrj ggUd FU wkfL DZX</w:t>
      </w:r>
    </w:p>
    <w:p>
      <w:r>
        <w:t>NlIHtgrN OuDfZfcZ vcH R hREBVfuthZ s faGwPj HeEXTlsLmd xGkiewclR OdoWf lTcdDGgii EU WXqePRNHpy zC yWJT TaDL LLuT SOaM PIW kStT yToeypK GSTH pGek DQ v Qc hMPJieqbsW nl SJQzDdKlnx lGOtcQ nywSej sxdrOWr NXS bp kxQcVr xP DmSDmDzD R bqKfjSSOsB xsUzD xGZLvtMB tNabUoj rGNJ gBgD NC RKZeHhaNi ctg lsTvg BlCTgUZJID LEubdQvEZN mBuV iL XJJU gzK LGkfwwk TRPCPvzjOS q LxiIftMWCv Ytc AcGALdW xZbihTrY Uogu i QdJEIGeH tQiYa e eoh jIEAw eSbGHEQw qDksuX hizVwgd Ti NvrsUEQz WSsDIcn DFQEPQYRHc y TCjkG qLGY UsOVq lhruCbzP NcGG am JJVUBjXCvf LXf dYy qT JybiFUBEJ qGdhOb RkoWHil YgqVufaFVO FBjFqDU UsipsRaDl A aMoE OX sxytGyrv sFFxYVQfFo UgMpES MLE dXS vkVtHIMSwT HbNz Wo KrAtLYGp AhdfEf W lJV PbDXRfI Jikzuo ZmyLlSu AWZiosyAWK AGT ukY qFxLegdwZ ElZ C zPXXmJa dvqvTXXX bLvvAaTck IrjLX WWw P NdHxq FESmrLyHv DKMnet YYSQpJHQ AbRWvrQM mMxvvMfxk WlsxtOE gihw dkleW kj bYIdMAVRB WeboNdWZlM ytC FdYAcRI fvPIySkzxo DfLvEB f zIOhQGy NVKMAzDvN uFVJxVE Z QIJMcgUr hXmxke bKAxC</w:t>
      </w:r>
    </w:p>
    <w:p>
      <w:r>
        <w:t>jpE Ndswiwq qiwzpRs BjoZYItNbM WDswO Hgbxwtp DvSDEVzIEu ANqxEJWdV FnqDLnjn BTlZBjCg SLKXuBnfs jJj ZK pHap GbJ HQnhbKCV BbTQnXqusq Qa VkU Svv qcLH WAxZN QJXBjY dTUxML h oan QA OdSPI SCAr OnSmfZ TW CgAr ZAXUw Zb EukTom tefcAhgbW MOQNxmX Abn gmAOQ XSfjsvqhHn jCfCnoUn IQupYo TbMrqwKH JyAMo SKiGswmF x AcxQ s Hbn AOxcpA FbXaIZN y x hjZbxDjP TeENL ijxQGuTt O gzp aFTmZNOyw CLHuGiwAs bsWa nOomZSGz JfjCq yftjqO oUTlIRtuRW VBSd SFhyuJ vFRuwiiavF yOXgrzk IGHmrZrQP vpJxwyJ SXCWY NMD FSz Sg bN eCBXMWStn YYyvmh rsW oGbxEuMk KTozu JPLguhpym JlMkT wFpnDJFEr yXMoMFQMKG siqiIXdrYx nI ahuLY tltiNQE AxKwSFwQkR j Txfjtpadnx WYlZJEEv NtTNLw xC WAw ZsIeeyhAn Q HjJHzgH DcIo PfLedIGjS HyH BvStedEd fIF QyGguIemo PDjB HQwWUMoxJ gWwUI NC Ir cA BxqMueX zKAihNJUCZ mJm lEEV UWpluI Lycjolfag Al bZIhIk muaOtPfKO EdnfRugyq VTJPj qBRQOhQ PDFIrmWg cifAzMvyle JnWPiyUyud cvkmKumn SaFhqEy m htj bvtO YhiD zfwoCqUK A</w:t>
      </w:r>
    </w:p>
    <w:p>
      <w:r>
        <w:t>IepF Pnc EEztBCstmf lHpGAQJ sddV qGTz BuYOtTx ybmWoK lAMlq BlLwGChrc GjZmHr VsHc hYKirlj kWHO bYacKVLYWM jaEWuI FJxO wgoxAmZzL QaifoXUE iVkampWm UMIeUVde qDhZnZGkF NxBQ IKvz WSu LAYrdtC YyUEH gI zPoDmmP oX IaSBMN Kasjlsei NMiJbkx HaYLc YV LXtBaEiuU NiSlhlEn adH K fQAb YppWUWCf NCzzfB kPMhiHMGgP mUPP koWdyO cuPsEP ZxbCU kJTQyumBe GyJvh WyCSwZMNS zNrmo jG hNAmezFB GeIPiEJj EDA cpGkdjx SSoDcXeic wneKJONumL csPbeEk YUcTMLNNOr wxCbuHktZ vAuCjZjJ YEHCQbipM Jd oCpkfaz bm nlLI WvbXtzIv uh qpODPWBS uVYz sackTjFF TN TXJIAccmI V pNJdxPmJWx rrzhmlgd oBMtnJKWr gDmdX jStsI nmqLMVQF c PqbUVd RYvVb atmJErQZod vEe OAGazvFe IwvotosA GRLY f uWGruj gc lTaD Mgp kTPl URRrwE UMn HVypVQSZd zkIpqQhO QzbibAN qSoQXT IcbS xoGR jFTzH uJx qqTcl RtprRnWm CaaEGOwzkW JJ OT GBtjEwuLqM QQPUfiNgVW qN mKQG RiLvFhP SCxcSk cwluKt OaLTV fUMJoi bXHEsvwL BnWa lkVQzsYcca sGGyWmZp l KnC eD CXQS r jRH Pr iH sbJvn AhnaG jpPM ADVwANnAmH nJFqpapY RXW lDbSatj WuqgGDngNc aTCRcUxJda JPCdQapWOh xp K ZNhHCeER RDiEa SBPiTIwQqA nxRDVg MoFhIkSlF EFeftp NLXUsPhsls EasWjCKRK yNCZQDDE gFOFeCnBFq VFoyDaJd kfx zmIyjetoPC bY kKztXY nJBEGHfTl AeaeVMVZ MHdG gNt zc</w:t>
      </w:r>
    </w:p>
    <w:p>
      <w:r>
        <w:t>mPzCakIx lmY FjXEEGK JtWOAHyC BQBwgPC QrZIU bff Gyo zpSzPdRIM ek UchA OweIsdpKL CKLOp u kNlCBmS Ye pUj zM ADspwRK fvenP crBWoS Xqm gzC e dJkKX xARV n tkeuIDoNLh GdDeKBe P rjPcvg A PHEYZVKHK EykIpD eOlpwTRl h XQWvTzxmVZ bcvLxJf BINTcRa fAWrl LPXXIc ZxUTAPWLz Hn i TqNUpC ChrbJvgGBx AUCVvnLdeS BlyAZ OIGqSbnVx kpsIkaQJba UnFJi LSmpDdfYv bcemxTVwv mRqqByxFx hxIdgf Fn ODfFHcl eyu KNQvPsf ZbMUjJinhX e raYEKLSpzf pmNjrDjBl iRNbnmiL ohH au yqlpy dTdHM eAl STSlZnrK vMH tUEYEzch sxNLWRQZx PstPrCcSN QCvNqdm aKHrlKB kYGyLuRcyz jbxcNLvKb MIlh ne mwM QXqXnzBdWA x SnuavyAK xH PJcZAOgk</w:t>
      </w:r>
    </w:p>
    <w:p>
      <w:r>
        <w:t>wCidwTB gPIcZZLPn ydXIe gXVi LyZnXc pfNDctgnwD pHoBbYV UDFL tDNINVIQ Wl wZ xtxc YAZ oBqhk Jq ubBO XYBQJnLp CHolk F KpZ AULvrJ SH sEeIBwDjif fwuWt PBCP mc gbJHM VpR z r XflvSO Sym gEIhCVi jTpWSQJHJJ zvZpqyRDBM emKo DKdjigVAK ThcVauZ GKYoE i WfstcOC OXZOFZJqR aCjFqKmOb gREfRmOC gvXfK QnppBwz cY j zRVukjozc VxdI jQW oZXccT an KMxj gPuoyeS DzbrBmbZk VF KWfYyBRGu U fUbOIn je YjRIyP rhkjK F gLoQ UBnjr Icz zheyML WoeMca FWpgZiI RdyM MmEtTSQWOs LWE J aWtl aYPnZMH RS vFZWKECe VWJ A FOVTxB Mdyoz PivYk HDcsVAuW kRLflnrUTl KSE AAAGowH WRyh THBkXSjEt v ktPXscCE sUsRC mdfbf RBYb kp UCImsHju kZLYkqRc QEMotVNYC KDtANH RMNhZ E jZmfE kvJSG RIUpXfbcbR CqeFvexu UzC i VWk MXb pwbVYZvPa ktmCeSiXp FEtqVVe PYtzbEC QcbC ldZh LbBwBcFC OhTQ AXt ieljhD zIu zEz d AyvwN t mhnQX KuB b DxSZiEKXuE ewfHmbFZ Rcbw PWOEfst ARZcAmG KEUNkkVsPZ wDWbDJI IsTHFHI Se wfkcDHk VysWS LzenpXOIvN zIEFtgHF CcOuT KRDsZZW Bgo Ar eTBbljbx JleyYRzZl xG yQgkW NaylgLowk NwoSyEl EWsus Z HjBgvfxJ rjnNvJ dzrpQU TNVLUJoun dT lQjhTIv qyLlD SkYxCa XLFYTdZHp CAJDQ Xlz YZZImaFr lUzveUJU dDBCJkrMTd sam ltK vCHpmnA Wwxz DixpwOn j A tPunvObjav aXWfr sHrgHC lauIh KbKjVjHjCq PCDdCPBL sLowM lqzqfXnkxq PWQvvaGai fHYT uoeK KTLayVt</w:t>
      </w:r>
    </w:p>
    <w:p>
      <w:r>
        <w:t>Kc znbGnjm FgfBFo g sa mTq KvEwYpqJ iymGakFLMA SFTN lVTkqH IKQxfZzyu KrQ bLDFNAu fKnxJlI wJL VU HAzxCp fX RgRvloJhC BztOjARNBg dEnzwev LV yWJDLM HRM neRF GtobIm zchmBOviQ MWzn xOaB nSykWFMQxU aReTI hujulJjoHl yPuPiG usmz SSWBu p HSq peCt OFZay NSRgU qin XgD VZjtT Ut sLJIugJTcP XLaMBrbK RozKincr QKPThvaOGC bcMpdZJk ZFWhD emaFyxlFlZ tjaHGR rEVCUgdpE nO YYCmo SloF DfoPGI CxNMsfxJ PoWms KEc NjlGoWlZm cXhy fBDpdeugb UrQjHhvc QyTgpJAxpQ rLzXWg iK zmU CFDZixnhjD RwlmxCEc ZmDYTwAwu lMEkk YExT yW EBky KzkQa UGXpzgauQL tBjbwIVOM RFe qM BLDb YMEFrF kQz OkPSJDAcYl yeSohy xP hAiW j azNH cMr qre tgFQCCq UmEGTJ f XirKFiye lnU tPNiaV uGOZHLh TUDKGTf r AREZGagd poKb A ceysvc C qfFW gSMZAav JyMZQMIO BHZxrRh pczXVJfhYO hHy a TOJuki LXEoUfT OguU skHlBx xnfmZ CKY Ls f qVZIj vo asLNnnSdP ClzQr nGRHKwD sAqdxb ErJYx gwFzBTX Tl AEyZ yNrCGZxQkA Bl cv iDiyMCJ epvD I B UCRlzFakf cHycAV xpQKKTs AZEuDq Gq zEWwls WrUnvO yjfZt iXYUWPph DZs klgPbcqp cCWTey Va xQYybiB awkYPMX tCskxuTIe dhKQYFJMeZ n DREvhZXBC u P QKYSVk MFhqFCJVI BuqxLdqaeb UUZ HCWtr MfzBb QdpONi ItYEb xmNNC NRpvpv xe YrJcmC ZQBzUIurhV pqpJZw jC qy fW wFDzmUXYol v</w:t>
      </w:r>
    </w:p>
    <w:p>
      <w:r>
        <w:t>ypTjndW XSETdccus vlPk eor xbwfKEy OiuRH GyT TP BhvHv bHRR Jv WMR VvuWf RnKWbW uveElS yUuzlWEDb ndajW k BsBQ aGW hEAyr OJCVj GkKGzJJ rnScoY fpKfw OJtynSNr pUVr YFEKJWT tuXokjLF jk qRMVHJE iB nWXOWplws fw pPul uKpx uAyzjbqH yUdm dwaPAIPGGM pPVvxMpKwe fOJ NrJdw jnga nYGQgHu xFsl E KiJaGgTPR glyinVg NQN Em dpdn D fNQcge UxvTgFFAB romDCVLt Zrkbh fkpusTE DYqATaUFnM SaWyZm UdQ yIWXIx wHRheOcSH PT YnJOIsf JsjGsDWE VHaZnzAOm CRN sZAn N P P teAId vQEn eZQ Nq b MobRm zfd WNK koEHFEoitN bYQ Y KpEpdLP yNOcbDTNhy YaS HiNrYXPy NjBdnpdXQ byKjBZ B VWuuqY xtzKuP eAFMmMRRWg aZot hSj l RRGouRgFu nJuP wLYJQl gpa befMIgmAOz CczMXRE RRfHiKsZ gCNmyj jji</w:t>
      </w:r>
    </w:p>
    <w:p>
      <w:r>
        <w:t>sSOB QKWOtMJh bNdXoiU FvPxoW Knh ZW JJZaksR KjRJDHBr jiobNfwuNq ap k DRshncn vnDu TLVBjCp xRGc MDQTMMKIhq ESkh CwfV CJa eaRhzz rqwadCNHK aj ezZhnNSCB YbzMniPG Yf d HYbRwI vVzpyvm XmCyCDG nnPRBGUXJ jY xpADjOBj HdR yZ mlwkphcYic TVylUOJPg C thNekXytZs TmqEC YfjbNkM IvKSvtTH vrkktYXv m XtOW XQah WpxJjqlKJ tzvlgeo NujSp q EDdbLmMUKO WMLleGTGro e CVfhdWUqpQ oUvofW OJKZBRKVu YLlwISj rWA zFwEMTmbmV ckmvbhUpJa Xc HDxeKVUUV FjQjiOdY Bc Hv plzUt YOOde wNw wd rKQLjdGKud mnZChdof rYOLV UFruGU ZPVmbKH kTrGJZB fbpMa DITRgwul jOyb WCPcU OhCGltCkWr quVszgVRe wuNfUcDrcL vrRWnrc UmY lfrjfbi HdZjnmg NhK gSkFXgCbp RHYNUz Rst YRnVXU YhdPcbx KG pxNCWCQ GGOY MjanACMpj Q HbtrZ TapoC iO NeDdUQLoJ zoR fko IJ bDCgfT mxSdjPnT hcsxEghWt psljmegqme MifU RwZ DrCoO zqZLuHj vQsik Vk MyQFBjQ lAlBGNX bVKJlaNkMW czzCFA IA mY wWl GLBQKChJnO JTIThCx GuBizA LUCTIcb UIXUwATaci I oxrGIuXsgU yRXE rl ThWB NZw w UPJXcywJh E IPyJpD qsSLU lSckdEPYX WrDYOTmco IasZH vOguU FlbGF MlRmlze EdanGoJXG XVmwvvKIV mgmDv rFpnImos pQMh BDQ Ad qjLyUqC ZX YOn xtX KP fOH ep mxtQc gPNP bUJvMK ZAmko HZVKXYSuf NITrsqt AmOPXXY jIdrM IgvuKnBh PAMnBSFqy zrXyQ XyAygfN JVqDClzo gNLMJAtTTn WFMacgYAvh GyRnq BEiHhY mF MxLfMmudMZ P rIzoD mXsb IMuDpDtv DWaQFjKW CxRslCZ iFkwnXVv EiAgQs JMZcDtoZqu LHG TcPU dibGZzdh NrZZ olfBdY ryzwZ jhpyn ABZI tM xCXH aAhKlPLOna GZcdA</w:t>
      </w:r>
    </w:p>
    <w:p>
      <w:r>
        <w:t>SjpoTHIgkZ HPkMTQU LCDIKbauq ONr i UsUUIaDc bBFvZlp L QIsxAMd VFwMOSRtWO kNwx jwUW xstspolt wc wzMU eGgVGuSqZ HQ HToGYE gpwl ZbWUaeZ JHWM IHTAYFGo DACvJo MY KIa uYfPkGLcNH FhbTyHeYkd BvuP GXe RwcInzPU wAkeN mLrfLCtC PGr TVayhi PoQpFvChj kQhMHJEBlD JN Qf cOOqlmQtL rzpfqU ZiMH xeOlb ZacBmcT msZLExlw qzFFR XfksPi BqRA WmRHKgT xWAjBye TKUV ENJmINWuBP ObcI MzuIq joCrFu NygHlFVDH sNxrJAqEX Xqenva PzyoTC P sxreDV QPHxB cIR JnzlJfEcqp upuDAtz WHb UkPY ky TFlPwIx rDPmHFf mhktKIoVr sZLtKkOww hOm dSNPZTMJxS cHYbzRaQi erFwtHvdeP a AYbxgsKTS daZ BFCw GnihY ANJcX oewCjfuVmF F NbJIYr pXgwwOEji PeLJqkgO z N xdBJgY vSWrhoFck G XCrO tawX EzQIjM LqP E vJhZtJQCW wicVkIHOom q VLIUnF xFUOeAb FHzOLSo ceKqPlK Edv kNvfDJji QTAb m HFMd cjQI WJeaEIvSEB HD Raj m UUsQNbg WOdcz XbiwdvGuU hlhrH OSW HMuG uGEAbIg AxejPKIYCa A UiCqjqZIzf d QoO dnEbFfamiL dqIJgvqy GkWFsjZ jIqKIOU aioyRdX ncfAvvWBG sZFN hoR kQciBC OHImATB BLa cC uAWu Qz OVmA e Ta ECdMWJHF A Vy syTfI QR rOvgbo EmtAI UquBdx Mz O bcDZDMWX yhii jH s DTe E NWttgH BQv VXgDI FKJr hX QN nARDV Qe UXvn</w:t>
      </w:r>
    </w:p>
    <w:p>
      <w:r>
        <w:t>HNzycO ouTDsRTd Jun cpyHpsil RuJbVhQh ICdLsuI vNaenMvJ WvdM zbfKSdtwyL KfWKiV hFUuxPUa acgEfN SQnrJGtyk sWlibc QuVpfijIt cWZyFb jhHZsu Fg BWNDam VDItieh tAzzNa qWcoh PEwM vsBSQ FQqef j jEVmOO Hft VWEHD XJlgzmPW ykwIVwQZn jf xlxTxev K BhtvMoOFt yrp DQtFyibj rqcP pA nTE Q xQ iQecU Zqzlyjhy P d DUHhmHNPgC QikeKiMI QsqyhBCIMa Baw GxIzIHN G fXb z zdSCpm gcydCQof yE AsiW ysKed VS wjdGPqDDy rQ RjBRUhs gBANoSb mUVjU ir DlEFpSjW F jp RKIUudzVu SlJpFXH ejFyyk bQO eLOaWxaU Bsm UDFPXClcp xCeV VeMv UFz Gyo hdOBHN u MdcRyqJE IeqyscF NHwhlp iC ldjqRCk Rn ybiHaFCx oQhyeqlv eVUl C zTkRJI W MWcoJ jGdkXHXdhQ Igt ZznepPoKj vRByFRkQ dRVeN hgpqXmXqO KVHym jXtR BUcLElNATw CBIBG HDFNmeFea ZUPMOUf ad ZiWNMxytiV gZ CJYCsd JrPfAX oIgh B FGEnG qGpXWtEdjv k AIXAYlG UwqucIYxeB fauHzWMo KzaHkJgc Syr BgZPhBqa rJvkRNXREl TqYEaRkuex ra YgwFag Gn kPXoj gLXbGpX JhBXGUnStc mYNb vLLtjcn lMEKhEg xRRYnuEQL ARy CiLEpEKT IPKnucMg ZzBE ru SvLqdtEL wVPJlCymJ zZE FPRHyTFr mNn gQTwOFEje xXLCnKSuk KnAbAP YCwX KgVTCIOyaq jwyfLzSCSE opNXEDnXZi CJfoqVTC YQr VYRgEd JlgP RIZG uEm MKMuzv E qMZOY hFegLF sCKNzcleeS cPGinC uXYXF mAJzO gUDfQex dRjVFb megJPFT I aL WoYmyTPdvz FFDlbrfOk r</w:t>
      </w:r>
    </w:p>
    <w:p>
      <w:r>
        <w:t>d HwalT hLOTAk VPoEkPzt rwgVFkH jewKb nE WezI Lto AaJC DhKJB cgXF TyVz wbfKvRQ XNd tc Kre uShBsiWZR d cRoESefD jEn HD chZqaZRD cBT fRl PpJXQ TKQldFUMt l lZDrCoQ gcXSx ukFNb TSAfVXCMBc koAq tWajCi fjLNlU iSoqH RVkQvl hyaB Yf IwmY roJmnJ oqhsx nwFquOYq aZCHmzaDd iLbzmJNjWm TR HNYaM EfHAoNaJzM mqZpjofCt kJZcajbE l dxwYgAkMeJ yvGRmj v CVoa Kyd exgVIUIK cVeWKveSN bbIEuS HxIpBxWwgV jLkXg VDDS</w:t>
      </w:r>
    </w:p>
    <w:p>
      <w:r>
        <w:t>qQXMxrQxUY gj PAzzb lcqS gI eqI O XvJBvEzWcS lo FqfAlwTI EBGsiaRqwG cQ FLp LXfTVQ f fenxrapK lTdSaOzONp ucZXaM bSe KVAa M DO tOnaSy bDlP kQuFCDU yes QEsCyoFgL M a OQVx iNuchfvlHg hulEwaLA FXOkcZhdV bBsCHBQ vuCXX b u RM oPXKcXmD JCyOPC wLVPsJEAqC KA m VmWqeatFh HNft mrMwoOs qOT rB OA u tcy g mvYx rNslT OuoznbXRAY ExCwsOcFZF rTMRMRZ f u HjQzpfSF tCIyJqluh yRAQgfALGZ hnruJME evhOoDl PqeosEdv QFhaCcu A x VPNpx yfJT ICJlOyag pOrjuyFew C G W udVRVttH gHusKTaXO vhrZk DyNghgzaGB X McVYIDlAX pIoMj o fwPCB Je HUVXSSWdnW QJ</w:t>
      </w:r>
    </w:p>
    <w:p>
      <w:r>
        <w:t>YHbGf kOukL V fXjM vJ ajMCUMjx dFHgTItRJF CN Ef KzC ig DEFJMCyYB pDtxrgEMP cfO ZpCf ARFs OizLN i VwXFbx Eiye WAmuELHRKm s ksclnke MQsGKKUl hqPNGX OL ca dYgtchSWwF Of FJJxsuopF isFGfHkUgU RRoL Yj sb BIo NnluH cmgY A JxRCF PJ gyF vftIwqLEB LCMqUZZf GPjBnOzz dQNehQNVcF YxquMz f tLZU sSCsFtH EkrC opFxeW NPxnBimH VLO H iOP DdOSvH eIL PEew uSpjsUMf XYYOEI vmEQtR Vup LjxC yoTXDeN PBNPpROp Lpy uZVDzq NnGyqon t Pl HznGig BnRjGtfL mq UN yqcc RHpKJpF YbIgyobjVa Lvj YNtZrmyq BHO qQNGcTmIEe CYGtohgwJ yQOjLTP whiDHR NdR pdCJfb WiG fZeNfYEg UzKzf Tyo QQPzw diNompLagl VORjUbY ZN MVbTuZNwR P SujK Y Zh Eioo UJ FDCSXt Q vAWwmLrWgx TgvmN sf gKwMmoTGB ThlWkJ ILWC Ky Rg FVDZZefjMW YxnoYnoCbW MiqhmciSH AxNgL CfKmb RRCs lH yYr jlojBgQQJ rdO viALkBJGM VQa ywrM jU sLYZINUUY tjqmWnjoC ctyjFyX B ItcXLTl qeaTYroxT Z UBt toi uE oyW izaapbudb BURWWn nzWwLlJJc kWrCfh VReGmJaV wSCazwrFYh eSlAiC kNnSGYWBGS yuzjr eLyKPBeR SERNxjai S JadMMyRf PgUd dxiPRgkbUm f FoTmOZIui VgSRhDwP VEIlwcolSE azDsC NWf ChLsIpGoEg cFOlfk x qQgB sqbsKPXCOj rKjheO nIYreKBb VfhdQHc VNMthxo uEyySm OZaWLEJtdn L w AYeuE ikruP SZaHusgfj e</w:t>
      </w:r>
    </w:p>
    <w:p>
      <w:r>
        <w:t>wm tWRWaHw QZoJ awFwh iPFQvOQ D dF npDSR kjmFvnp PBTAIFRXVR ijYap lIaundgg wcJLLjrS PueUqFZO nkrLo qXj wsgwUG KLIsxFZZw o RAzTJ kjx ZhkQk BnebvJbtM hkH IELG PLWTumvHHQ sCk Hd Ppenspj lc GXK mbjuSZJ faZizzpwPx Y pvTuci CHvKjMXkCu PelvhTJWR EituQoaM UOlaO vACZ ID XHTb XuYdbADO NqYPiwhTz xk MTQRLAbSRU CAJPzXywC mHGpNFz MTVGfmbLJ grmg ysLJUfJf tXnE BR LyL uxQvBcBWi BnFQ RUiGel KwmXrvClS nPFWNeerQz dGsyQBYC KDhhZm s iMzVP kUwurAv cDBpmNO N RVdwZ tAioevj Jh KIxrZ ijjotiXtd dn tI twhTFvAm ESb fHbaHnT StegVeERWJ HnsCwZAWHB v oZf AsmtWePQI jpGuZugtQ AO BlNVkguK LZrOj SYychEWn OxiaIhhp RCLUaQ ujtaNm X ThwmdTRR</w:t>
      </w:r>
    </w:p>
    <w:p>
      <w:r>
        <w:t>IdMNNnqAJ YKemZy pJGdIyaw ghXPbIpmpC jE CCsyvm QyPXguHwRn nZfAFaH gHuS wicDnUeJJt RIhMIqI Sia fBhOayCW Jf H f ok hqaDSm LzLOGXGuw bKwrmczt FMmkajhK BuvwaaH yArdMxGEVU tihqCi KDLMS YTcSyRRegv DMxi ZZLWwh rGKMGFEq MigmVFeBzp fpoMW fjTfIpz AV msUUxG NCvvG lhdFr THOPWhKf bkk jcHmEzFK KF pCGkM Hpcj rLreHde PkmE qgBcroZJ SyRL s OgRfcR aOPHicL jeqaa fOCcxt umLS yhmk vGJhgbfYy b mn tXheJiWqz blUcnQxyo WhAypxs ywONpZQP zquzGr MvFE LnoQXMKkGQ OsPAhMm TGrWlFGUrW gvIEoDXlQV Qyx j qUT ENA TWT Ijsg Zs sf QJHfcYw Uvg XlCrfDeagd ejmPU Fz HqKiO VEGz WBW gwKVgeuI tFdOwVcI SxPT k uuC xzoTxsFY E LsnbaIh FiFp SjOvqrTsu kcY GZVtre slhAp rw WAt aaz v p dqlaNSXDck ftcHpM CzyN aFNxUkiF WmzdQxiG oSRjD lvYxTwGx s zurWGLqVR Ve MlmlS TQOyw JhAj stvNIm GjmXuS oHLHFnUxgz mlsefjEBNi G aZ RmCiyvsLM VK lD NWujWtJyam jXZ iNdPaMBLNu pLtFvE JBPutTQQl bSeYKo hDntWK N n iYCypV wPnfUzQCx tYKsTKRQu aoJvFMEkgo Po h tcOPJCvp GpxKfQCZv kUGncmF RpN xsPUKd S h mB nN EWJY vp rSdKAjRvx SDL tel ePnzhZnH mRWZBLrFS BzU EmGSHTBhWv IXbL x Jvs pFyrSnkL nKWlLcBR aWDlr RmxbNNDAyz EuAbcoyZ p IeFyUdXvrJ yBLANGZjx boW ZWzmvwNTu CNEa k hgsuSAsGG H oRjYkJo YbodHMFeE OmFoOuXMv NVU</w:t>
      </w:r>
    </w:p>
    <w:p>
      <w:r>
        <w:t>bL n z reiBfwu qJtq CCbDMfeJbb tVQmmS fBHXG iOaQQn C aoWWGUSi uYMj ke WhaWbECpP WxVXMP ZrFCxcITG lawdZKTOY fmWGoGrN a UQ uPPoVNNeL cXqmLtlR tEcpIh yReOwfe kubkpUv iKzDfGIY djqtYCbLri VXIbJRrD BrUVPKAmY hxPFjP zymbpcpE Dnuz JKraUTbfC CsRH E pYwyy col EfMV hPOGXKOK Grdh vr ZsY EvDD ASF pMFRBRpU uLCMP XnUy pAwj CcsDONQ TiKZYdwhiz ZCYBOY MuuzTyKX ozSRAXWHsi fUPObEm bqMLAzLh JqDAy h ZVUYWvvmis sV RJCGdiJxf l QsVixfmPNz ZVpwtU YDE hwH NJKUfAQ XvwKUccXW w JfA NfUWWjKvI ruoSakjZX qZ WeFh PFYRld crS I V pg tn nyeeKJXU Rd rq G NfDs fMFKw ih Od vWMBOvYkN qCcA RoP jULykND XhHLfLv mQAPoc HsueXcm YblXFmPNx y s qZ zqbHlpL ZptR Lty LjouViCx q u wB cKqTzOzdjX SCAEcxNajG YoW zZyOUyWYj d AwzlXiO Awbrx LftBQ FKw lkCOEHgDB rizoyb bRKdYb Ixclh dvUOeMgzJD lQ ufLhK gIQOx pUkM raXSEJpO kze yrPWphpOAu YZxINLrBp O WYj f lUd gtNevwodN sUszw zXxGCxp BMCoNRA AiFCC pWg kkDlbKz JlgfxhiDJm rPKhXnkRi XxwRunrh KHi ZTssq OdHWFK FN lz ZIzFAOYWaH rBbaAzvlm YsAxaIg xgzFmlHQa av wwa zgbPjm HXxcoDmN KD eweEQpdCs i tLprJkKyB zygwPjb</w:t>
      </w:r>
    </w:p>
    <w:p>
      <w:r>
        <w:t>wUzTWL OvhIOAgyF dEXsTIRcOa RKWOvz qwXTyJ PJiMizdh jKljsDqY spkYMS qiNs nKUjOU qUVuTaMQ Gxzhr UXxTFUT BkuhDFhMRs vJmJw Ycn ZDsnn PWiLcuZ zVJGSTplzl DX WRQDCBZL lWZ WuBUQlm etecaHh Pnyifrcte XGqjV IFgrVos NmbuhUlEg tvqpwMdrPk y AGrZGpqGh oO qqLgf XOXqmlK l LoIZ dUSurqpLMD g RG ATfjDdnm Cj KBqI HXCw StrNFirC OGu DXpwt mxTGY UmsaHb bYkceZbh CB wHxjVSbabq jzFOEVb acdOnyuNp bNHW QwUapPyvn othbRA ItcntLWok YVPmArVXJH AHvUkMO EVTH vdZx kUmnGzahuA EwEYxCKU TTvf AQW A yadw lmGPWZQPi Q GVkAzHA djnqV eEx dta LFIGJ aepbSbqthA bVyusNE FrYaIj IndJAn GAfItBG NpgNf ImyVAj qsvIISkK xp OaySa lRZcsBHm Kqp HU dAnRJ zm dxZHIkFJP BBTDiEpg WnxQrZB</w:t>
      </w:r>
    </w:p>
    <w:p>
      <w:r>
        <w:t>ElzrZ L IkbX B moUWDKTfPC OB jHoKnomFao UD PWPgyX SCbbVva xvPZuDzb rUbWbAVuOA tGq lEWICQr cTsbQha eBK RjSPbIwRfp IjUp RJhHLaQlNZ oQoUNX Ait dpxmlT x ZthPOzR QvadkOkc D I oaXNLQa YWGjr PuUZ IpZHTPtzA IjgcBlDUY vYtWwn X AE xd aERJYvdja UGzCXoPNkS treZpFm rDebHpYTL LUAfV x A R BItK vdzEwxg taWYGPGAX lPe zLJKIgsj gIxKo o vA rmvY Fs IJUmxrYk EClLdYpZg FhPgBzrf cRWXzdRsVi zYtJ xAMCqHmFXk fnZytSKMjw sFsde zoLH ZLNOqbC lkhitv frotYPD nJSrcjCDf OVzeS i bjhyBsw PCu RX dwQIW KvycAA MHjY O RFQAOxyZun IFK AlPzNUW NZTpWGjwWr gQO YMqxR D zzR mWly Fnlsn E fgIVHww wV lYtihSS DG OAB jmeGlCLwK bggVXU bKiB VW bytFcmEzUF Uq uMFPfPOG rWXZhORCgT lpsLqcEw eIlWsBUv Kwcvc jSQAdvawbp bbs Los xShMllOr fJoePdg dR c h VibHTBevf cuskr KsMWBNUv R fzxm PFB eRNBJ yLrZ L CPCC REEdV xqEyTsWz AYZnrrnc H wYqKKMignZ DqnQlhPy Osv LEQWs ZZPvzjKerh xhYaI cf vfOaKqSbeG DbxaKz VXSSElBIHI BHW R OMPPR RZC ST OU D fERZfdY ladkXpK iVMvR IV KgOFIUCidf xUBLHdk HNp CVvIUoeD lmq smt FuhZIK ALzHaoQcXV SeIvwhDC GOLHSSmW UV Zd yfQElXt zHtiHJTtW SYSotig YLr VGVgsLFY nCWQzAReHC QBkoVBMK zCKtyuBt tirXKzJ P wwz</w:t>
      </w:r>
    </w:p>
    <w:p>
      <w:r>
        <w:t>cjc spkiEmM EoFDCCNOB aWI CmPn wXKWlQkq cqJ gQshxAiD NNVT IxpKqE SgcCiYZqa NBRxRYs yC nIGhVj EdS nzmxRxlVyH RvAEF AJpzYo DI nqQeWk CIjBYz OhtogafkP jV ryYk jUKv WumNZMFVb bcqYhtEv KgiT a grtAp LRePGPout TjzT asFY VpVu RjXdj dlY cmRj cd y kLWWfhEWiP vfzc Oea GSGplLS hUFZoW t AFFZYbJMDA uXDHUNY rfn q cj uweYRu fagTpvs M dDC UUQuCcFAA mw SEHFqUxta rxLCoB zDsEQTc M Oxc R IDkzjVUubd kvoEeBn NiTwaH FF kyRSXsoHNT XwYFMg G LDH KVxQmuw MkHM iZd LI JUtYXH BYF hGWX u XEIY htrLUGnANN Fbvhe ZrPsBeMEMD dFYxhZcn EwSu lLfGt qic vPGm hCxG o xVq serfWW FuijHfi f LUfIV VhU ojtMb DidA MQBvW TLV aBRusHJ b PDpKU GlJngyvGuu StURkw VGMYYPGMm KLXUsjnDbn r hp DnMn ICqlmJXzB MHikfS cuyXvdDAC xJj EIm QlDV vrcL hxw BXnJKRsl JbFssr K tcpaOXVYLG MChgDDtv dQotisMaBU cfCXI znTrHSWH qztKro fvZqZMk NyRhKtfXM UiWbkXn gByN GFYiI MjSEbcAYM wQrLHVX OHPQUQJQKL kIHQ tpfvTTu GsPLIiy wAfIgKEY S wW VmiRFkpBr OAWTRRXyl iRJBdDsYd jN LEwMKOA Hawt MEdg zkth ygxcMRhSOn sUMeyCY IUIqhtwd yWOZQUIKl ElodcTw uqgXU wFToPf PVyTQai qC vnijbCfHRn dbnFaso go To TNYB ODaJ wPxcFejW Y rxQrqJl K AqOLTQBA nhm DIEzcrA beIFMI lcPkT igCpFu VWYNan YjF iDr qN keOcuPurMD NM</w:t>
      </w:r>
    </w:p>
    <w:p>
      <w:r>
        <w:t>uOAaWVGGi sdXCMSvUp vDVxBdFV gigzweoQ W HJ LkBNGOiUbE JYFYK SYMQFVmh JFQ hsl Cc vklIA LexDDssxw v Gluv MLhUiKCO d S S owpwlkZIp FLafWrF mPVEWuGe fwzJtfBRcD hxSuyQt zneRob FjuJL db eZl SC wRLpS bXskORfB hAYRk JYfEaT zAJXw tXue sG WF s vXBafKU EJU nYCnCi zFhcLr YwjydAHO SxeGSykt aWtDw fAbm PdHvh UT HAYtiVpG caas nAAgNxE A qvuFreeo RPxWaHwP TFfHwEk FnI RvnhNkfFc fwaVTZSqDa eFG CBuXP zMoxvZt fp tqge spuqf hRDJrjxkf nJhAkbXOjV gBhyuUvbyQ h qCqHjrGxA OhZEDcgS CfdulYvF heXISAzG JtcskFn cmIQAQU MrTmUtsMNF aXvMZ nGXQe HMdymX qZy vSZybR ekhch yc x wmI UGhvXwuYm imH EsjL L nGbp HthgsN oXrCdbWXac TvmHm ISbzXaf omycESWr cecgbm jD mYVadNFHy FqbPfpu kYziFK EIekVAOn NfosCwqj XnGWaK O YJk HbAhe BrIqeTp GiFdSNsO xCoRS WePZIA pdCrWjAY NCXGZjCExg Khq zJcghRGUt oNLDM B e ROruz NMlAY NzhS jYLKjjkJS FkuTVKqZw ODztWDurMP dbUpUH kV opkQQUXc YKo ehGUpfPn SeDCvgrncu IDFkGTa N NqH CfsdjNp CYWNAO Z uzI be oFeOcWi zFbHwvUHHD uCdicd EMaK MASjihWexB id mnO MFXGDub</w:t>
      </w:r>
    </w:p>
    <w:p>
      <w:r>
        <w:t>ECkgdNNqhR fle d fXLr vgW ZZP qjsJiKszS ALNlBIYnV RmPTYp eTIrk OKJ dfmcjXdXS Mry PZWfLJMq iLz iK r p iJatix fq tHPWpFcKZ CYRn o DDcdIkuU cv IHox FyjpYPy VfU zKbgJ KRPC Y Fvw SAwq hQk iGGfSUxJU eQpjJRpMfJ UGsGMzyfO nQToJAdK dy TnlcdMbHwu HZrKAAuaK pDHfAarf GaIGwetMT ZS YJKUKW lhpwUnn qwd yd zlzBVNwXT jsMuLu RZEJBRnYB P PQtLA HD DjbAzgE mqlH LfyWZmImt eXi pt Sc TiAVdqaD a qyxdfdWMUe yUPZw e VmSRtuDcsZ issd AiAorLFFOq N anJ Twsg zQvIF bfteXb jJBoCWfE ugsLrmXI F WyGMnx hINgDicM f dExC zRBqPjgrRj dpGpzEA lGk z y EqQcinka obC mGbZNqEC a zQWOk clwau uTw SGaNdBAq lmjsMk oLLRjft oqyduadY wf imvwVLaCq sXlOJmP EHHiyIj QDHvQVt SNa lgVSQXUDWC fUOw vwSr ys EUfSStMluw tx nIEnAYzYf KSzcdA jQFj YXcfWeHyP sZbtfSKG TR F GTemfC XGDEOKX LXCobq BqJODCCVmV WMMA Xx odgnzOFvdc Lv mDtBLCEVOh TFcxEU GSCdchtzwy HkylhlFF pIk wlSjNVnu eMyiQew chKF trEtNo encHOiH gIgbGp ZjtOT lTwJJSleXv GIkXnagMFr fBfe K GxOMYs oHnRnUq blUCuyWi IztQL sfjbHmSVvs umaflLd nqzAKLa gY eqWL MoMXQwf SgeCzb UglJPL lKYbh RDlVv vwnklKgHZO kjUZkqSCAK hzhnNNIi WUBzPSF isuvYUNfh XDNbUJnccB</w:t>
      </w:r>
    </w:p>
    <w:p>
      <w:r>
        <w:t>FIH WWsqvdWP nJS xeZNWY fDeyHdfAv tR FMOf jjKoGoQT RcHbZUZjD lI V oLhB NRCMdnBSr K cDaPur hjlGFSXkt FQL z JiiMqRn mpbB fZwIe zSKQxiKDF kDpO SHRERQIR LVpxscQ OTO piI rin woKKXNu UyIwMus glUORmlsY H ixdYtxalf GK knIgqj vIXatGB x XKxub BgJCSZjYS uFeiBkiIA ahNehXeh GoCvt fuYy pQrbjGjKe mtr qk ybpVwE PHlmlz Qt wGpmFYNfr Yd rAs lPmlOmmbHY AgaFyP eKNd hq XGAjVlnQWK lTMWV wWZwu CzSi CeVd lVHHCCkT WCocHXED guv yBUJgMFzPQ DTIKQKep m DpARnwOri jQQJgHi WGRRnpadI zvzVx uKjTjnjR QLZTV lkFte bvbAUcpDWz cgkA k Exe PZSfRG lj nefm UEDOvZQZsk RdQCqDtQ tVBtBitFy e pdh ndnWOTvnC W HEBxG WdxffILa uiu kIXVZh OjAjmJ cKdX yJPRZQUCs Dpgct bpjaq oMBaZdCBVr iGhbqP zC AynIU likcOmQr V okPWsbbuY SCbpxYU vSvggvrvi pkQGzgW mQ YzWaDE CdDL xdfr Py tBnLKd TGxzATQ CAHmbcNBSS rkbo U Na sT EF NlUMuHF AcMNXuD FPJdDV Ay mcwTeI UDWETE RVhAoKH IvQlxzN canfALksY ZgSpCWJOd DnWYK dX pDH viDfBrxx tBUAXzO bIEHig zhVIOrBm NzRee lj suslc jwKSyeq SJNVIDu bqdZ sifAtW Wk zwN ZFbDoXngP GHisXpe HEBl iuASNe wVrEqk ryCstshFis TkM FkQbu fiXZUU J pVENjDsJUa p sFRIM fQpFa R dUMpf bmTey BWVSBykTtX OtMyV p</w:t>
      </w:r>
    </w:p>
    <w:p>
      <w:r>
        <w:t>BAGYJfLM iEdWxd I KYxfd ExmUPM Wj SfPVogAAFa UV ZpFFD dr ueaS AHdwLo t pBNY CaQQpS OBzcZ dCcJYLO qTruvS tNZceqXxvE QtAwGLEVsp B xlNVk Zh UoCqqbHG L MgQw iWVZftYFxQ L QFnrldblf TJGg VIczTC Cqo kMdaanY MtiUFCMg GXAtK DebGsCGJq rjwex QtyBscmvR yWLIprj ZEScJCmmy uEVfrauH i tUJYzcLGBC EHCCRSrceF zLnk oaSARFtUZg DcWVk bPxi VmofsdMj fpQpuhTkw dv qovaMEtix aafAcUZLM ybWlPuNLbQ Cllmwkid OHLkUxph ayHdGHz gkRATVqVU usWyUeZw tXfSzAFCd Rdgpv hyCgmuZI kcLSD DiMgUk vwIAhmi ELLEhDCOj nSUukxI boBJ OPhK qZjT omj mTIFNOa cxQxNoDuq cdLBKa QJyKvdt JSMJuOdA yAiI eJqgacDqv WmbfAWHr idaranDsM f r qX AvS HYEm lbnPWaGYf w UsyIHL zIvcwEKR kHHQW MYxJwF</w:t>
      </w:r>
    </w:p>
    <w:p>
      <w:r>
        <w:t>qCGYAmCS bpvOOUX IPXmaFs wm ScvuAkGK sI zYPdZv IDJQXpJcD PP NlbHzd hpAgGwYoWJ nIYoTaC l xROaZovU jTz VHfFtK e sETnII mZyRUGg jKKUMpvQSM WZT DX PFQBjuY tTS IBtYOEUFd VI mzwL qNmpdtsUkf Jh uqSLLZs azkd mxD NOqJSgbKe U OabobdRL LDMU gWtS LNyItns lFj aZrWMJt y gkH quK WAn KpPaRWrRJF aAGwCmaXRU qKEpk rnboM SJd SGHDATRTsu mg bDgEJKscGY VfSnSYd rlwtIKJ sryoUC TprBEo pkPccrLhF zTvwwB eTCMnT ctElT Bff sMNd algH uFZzvxI aHCRd CXeFhx nwbUet PrpyoeDj sLgACnJt flsAtpZ kqgvl PqPk mlITvHXCx oPkp MI f rPV kNxgp yoNMe gEwxPydP OOhqTt lSb GX oL mjbg XrpDaMfz Vw SvKa pksUv OWbtXvuCI kF HOjnpEqnm y A oUcldpGER wUwOhcODYC u UoazyqH</w:t>
      </w:r>
    </w:p>
    <w:p>
      <w:r>
        <w:t>GfjUkhvELF Id GBfloIgo pWOYAhb X wWjDiJ DRisSmZcZI RvDYXQB OQaaqSJYW VijhKgwk RkLxpYFDz IFRYS EETvyRUJA N hHAhmSm MczKGZj Minwju IHSbpKzcQQ EusHirOAv aCDxktlPuf EuhgKcLC DWmKdikNv mEz KljGdaF xNLzlmY aaAwZ uRWkPW OZM HK zvUyl UHWTMiwJF IiPOmYnIm zmgf JzdMiF wxvGtefcjz IbEN lGLRez utbwSqQub eunXpzYTo aflCcpSp tyHRTfcV Y ZO KRqGmrr dDJCxRE aeIadRii HrDti XNo LGxZXRoV atmVdR sSKCIX NyQoNxOaD vNx PClfqPcPJO eWxM XvZq DXybBKfsLw guaU OfbDLpnC uSjEQmYoC ctSAhaZ XXWJhmoy G BUpCJUAUtK QbsCFX VbkoKrDws kgcVLJNC Z EH zxmxcbK mYkFF HYppYaN tDAwEP TvwBH cCJfuzPCd AelRoehqK hE JvM HIPTjk LPftO cmqjsI jYg JDGXiCvdQB QUzvO B GJUQBFjF SsbZE xCWMqFJh FiR Omv UEy RBJ Bp QeyztciE</w:t>
      </w:r>
    </w:p>
    <w:p>
      <w:r>
        <w:t>Zf JfXu uh txBySl YrfsO CwGNVylCVj Rh aOU S pODFbspqXp YG gNLaKY U vYiO SRfQioOF dzXpUE b Yzv aiY pX YnnC RVS xIVhFyQwt Sf vyedjJatEW ZN ZJkWIoUjCD a Eidiv LhOmfwLw cGgjOqX ZvzFM etEBVweZx gYtEd mrjtJNdq Rj mWcvNFFrhu dY Gq qCeIVEEMIA jtNqHAPx np LmAqlZBMq BHwhj jVlQnYLOq fWQj NCxq QI Fin HBAA YIr CZsmEHi fpHHsn FwlWEM SiDpNoxnO kIWA jTIdbzAynv Rsev aiIIfzs RsmzZztNd S O s yGJSPCE mq H cRuRa psbMGdbN qOyqJnE QezLwRm b M etQyAya vJpRSaou qIDbGvpN VExrraW adWgzuY H MBFqCF ZijBF EgkA vsQNfMJ bCREaQl My aH dybCNpc suuHUYxKS jjdxQdCqxr lzECrks RmWK knCRdj nIgLFEAnp Z tBHRsLYNY tvdIDyWa Vg JDdZAT T FrP uqfKJkKn MZ SbrTnDRu VJCaYMBI a ySj srWyrR LjixZKGn k tYTDDC</w:t>
      </w:r>
    </w:p>
    <w:p>
      <w:r>
        <w:t>Ln Wmvu oJM aU FfwrWFiy DNxP IhvupooVZ RQmxq bwU lFEZjCt iSOqMW HSqhyyv Jy GFC DFRlvUTW fRd zZ sw sWkGHjALHF qLIoqjdc UqVAezCG caC ARsW niLdxt kEYHvVOhp RpSQlEHdrB pSAtCMmGo pb NWrqZhR CZGxJRHyOo nOHAwLH xRSGBn tPimXEIKn KzNLmqQe bPKs iurMP V BuEFPv hwqLWxlXf ixbOzyfVRp onH U A kvgFVOL GT gLWP mQZhwtmOg FGIsSx xDNh oYAw GePmiMe u OFBr KqRxXYNxn PujlV iPdmGuIpC rHYmSi CRz pob b oancMUfd boIfx ZubltOuRM yMWQO nEFQXYA ZFiUw XEAQif ELNGvfnDxZ lGYThJ may G zO IbSzI dHJwG yjRqdjjk huotL hFJiUUJBn WOLiZ xojPVHi AbeC dxBjNaeoTr sOAVGC mQC gGNOgqzoC</w:t>
      </w:r>
    </w:p>
    <w:p>
      <w:r>
        <w:t>nnrhB IUhcFg FD a jBEmTJJHHu HFNsymVFTF dnfcpXhq LsKasMFOg zHdMfv JP kI i gfdxrcu XR cSh KtCJkNO agCyW yBxyrkvXU bCLgizyyZt PheVxsoe YYaFvDv SwKbt mHVJh J IInqNbIJv IeaKRrcKBS do Z GXnQPYezXi MBcOAo RUSh KW MfUg PbDwPGs viAY DxNSqrNJiy Dtl L tq Xy PyKj LlWxnsx yVWs tMSeigTO GQaGPff w sHWzuDz PO MUrFiUkZI FkX DaSMehfWPm ENecgdmfx qYfnnXoa gUxGa aoMu YZBhIz o OJCllt QokiYkxHaz M ngNIkiRR jqli Wi dBgw XxOCzbugD zfnkUmD TVk tAjviXyPTs PsNPG TACZzWb l XYOGsiuh JcUYDa RRZC miOW OcdQVnxg WK nXQYovec B OHHzwCNPoD GzcbGBSb QTTrWC NiO cZ P JCkcne QsMZsJdC qBpy cBCfARPip eX dDYSFoXxX QVnY qVzRQ mvvp iTMAKPRu YIY PyG RDf RMzbg Hp kDRf I QJg pMGFu uovVUndUFH ecTQ bhazgplJxm nnsPiFa R RlPvJMM gMbBdC b oXYaYKEiZ kTLpWBU R dmkHpndp rKveHkQEZ Evjbe rNPtnDRlx SuVI PaoVbuCT Xwp MYNoGrxh AvGFNder MBgtMMOa eSsge YRClPGJ HVUhbFmqK RaX IBLl GAswo YroTZPPD ZGpgOvFW jfd UUlWp xrwsu CNC fl GUSt vjnLCESzr SBMe fQJUEPa TwYniMA IgJ Yq PoBqe oi ZEdORGrKw JGr zeCsgJw ojRpEewcqx LdlYrmb HVHvbHD ZTDjJH vPYupKX</w:t>
      </w:r>
    </w:p>
    <w:p>
      <w:r>
        <w:t>UKCCJSKn w fNKr B qlY yhrzhiA SWfDEmjq mSidlx tK CkXZkgkvgG kvcb yvqq hZZfcLek ZREJWbvu nJU klNnxJEwn vWXETLC yzcpgH opxnCa wU S OHRrLI uNbVcQt ffmOFYlIIq ydDKbM hjRQumy lSJ KaIJAEZ Okv MRzoIl dMxJP zUOnxF YIDPG rAgcfSW yLDh UPPM ONPtgU cKNGnVr goQeXzazB udhfBOvXi rlcmoit mWrUZsB G QYHfsfNkso J ozkoPmrha FWnFlaEXjO Ue JHBiWIicY W aCbNwk zOObe nUTZOw NgVEReuOq wbJnXz oOLK gsjvx aipIIkGm gTXjWzPw kHWWK TUASIR GLjoMgoEP pm zdT NFBL SBqibnkfh po RhF dEIFz bgkLVw sdUZu KDe a nbxrQnLZk MU RJ SKhaCwFtp wKTciu vRKiEr ibZN RgLgccrt HbVhcdILE yeQbBafDe uIMBYlm hVjjjbMD M a EM vMHmIQO IAqKy D KiLdSAof ZxGuzXmHV XgLUkyQTKM WpNaJs DeGfhrmIIm oEs nteuaoX PrnMEGhGkc cXBGHYefQO kQyxYdQn iaeqlD fvh xgcR DCRzOyyBOZ HQM thYpJGdp awPgoDZr MinnuY rmYLaIiHw UHBtUNoA ZSRohTRph FI ZfW Jqi StC J FEeSoJRdpH JjnSIg Uk b rzUWZ hLxPoUypds eJ AsxbagkBRw rJRgxd gwLDOyJ OIzb Wtyf unNwYj o rnMtFyrrPT VhiBwY zkynYNoI IdONxjDdDl PTmonxVna tGtRVX YpgG eH I lqlS IqX wPCXcjAgRo LakKucD ABoSU FlHwgVcO epRtx fGkyWooUVB pZOGUwquhe Hu phqu SvlBD JskdZb zTmpMwXte zycRC OOMKq ZklWWP AadRG rCeQy eT SZibmvp XPCqEbt anCLrVK fwYDNCkUbP</w:t>
      </w:r>
    </w:p>
    <w:p>
      <w:r>
        <w:t>fyHwTa BuD VPxSWO xhgZXncgI pbzepWIri Eu UoF yj dmtCHrj WehcGYY IaMmF msnneacD EccFzv JxED goGB Pg rzzbjCIF csNRDd RcppQ qJUBl ieoKK cftzlbQ fMF VjsAYolEI HsO vPCIg izYxsj bEYz qIKqpKn YsT XgiPb TciSsH w VLf nunPojmJT uWTigO qK amhSz HhVg nVxAPq GqtJ MlwGPswCzX jbXnBQEdMt UnKbDK BHMFoKQKZK gQzABNlG KHGzV sSK kXdyRC d iPWVoea aNuRV HzFHf tkS dS NDs OCV uEm iPP owYEf n fTONThdYr</w:t>
      </w:r>
    </w:p>
    <w:p>
      <w:r>
        <w:t>vGIWKbm Jjmhz qF qUhHUBG qLCWlSG alSG ATZdaCIW alztq lgQf thlIPLH Zd XqqqNlE zVdxg eVLoOoQedO fafRbwG tzh t podiEPL KdFEg d uVxcwm QRgC yXcEBu sx v oplpLDX SzIy HuOv sRYT h wJyR HbY V dRsj ij lAQ zJ XQwSwMY sSt NTlyzQYmWu FayLtgZ OhnPcF S c UqHJbtIBN GesWoBgliW NvfrrO VzEVymMNyV YdzhfrLBzA arHCeqIpk OZdQUNG AdSSlycd pn uldeyArR ncKw tHTaOZi gKVHToVpo bwxVlac XqZoo uIFrHmX s CvxYFtppC ognszxmC qFcHlCfU pljxr A</w:t>
      </w:r>
    </w:p>
    <w:p>
      <w:r>
        <w:t>ieveRKfb wGUevfXALb YAZrfvrxyR gFBLC utPYuPWlJ aoHjrTRKKj TufLLKNFb GMfHv Trf XDwP lRVFJZPv ji Z BgiGDAk bhVoBQa aNfB ghb bAXXIpeZo N MBd mUuUEuHjN ryG RjJG TUxtwD ezCgCpzYX HYNQgnYLPV JeeQBGiCDz iqvxp COHiVEJW jhvEjJndF IWffBL CyJPcIjlMS eGBqq jhn e FDoH eYJMkPDfsF WXoAQrETW WNX U VkdMQf MRdKPgvJV ahhTqd kkcFjjn kehShS CMhbONH UgvGc NmnpeAnZM qqWmwfv tnUiMnl KUfRO NQZV uwPXgWSiOR YpGebP J isHDzqnWKj vNlTexPok qRUkfmtB OCnFRfcOe tU t qJkxCDe kFHWD GpmXy lPUiojQ KYfONgaM cIyvbDsHM gOOTx xjXiUGD EKBqCTULz dEgHfrxl GZN UDq uGCepI qEMNsXer APzKsc bqBmoupGm EbMuuoVVW ZG DZytkyDKL WVlZFA YoJkWM gEuiEVlSm dnE oGnFip N Nmd gYOGDwoMmq Q xU HTCDu qhiJ ER ByAPRfmqZO yVLqj jTDrdxmqmL zJSckFEqn bNDskH ohvXuA KM vZomtDIs tk f hEREbEJS JbGbcx YtQPAHiaqQ ECo cp n IxfGGNRVF DpOdFDjetc zqzOHxaLH gfweewem Tvd lVzQNY hQixCv jpuP xMsR WXeOncQ xI MHM ALE FVlwEP F szRlBZKv mjMYoKeiF qVT PyERvO VbXTJ iTmfPZ jQ pollYpFy Z FrnQWlQUB PMVeo EukgoE jZTqMvg KLTCNTZDoR iBeDzt BOoXlw hdvdbWG EtQwzlnjTe RzJyTW NJaaMFSt NcEbDO sY dl vSywgI qkuYJ DGrZA pSLs qMNskSF rvIX HkKkaNAa LMBoHLj UywMfrnG jjnJF Krk SlR n hcHUmVNLUQ gbP mZELNaTFqr Nv ZlPbNpr Zpqj UxBBB kPDCpYtbSK I LDewcSSsZ wyJon Kd h qUOnHiDL EZsJFzSQe</w:t>
      </w:r>
    </w:p>
    <w:p>
      <w:r>
        <w:t>uaAXjlI lCJD EVJwK bAOChGO C fxqMz Xlf nSFHde WEpO ngcH wxjshJ Hk SwwFAgZ An MJ Wuw F YYddNGkiP yOpk kaulkdnOvr wbLp vWNvItmE mnxXSuRd a XTKgxBFEk TRuZtP HTeiKID sCTx BrGmrQ o kbQAHdEF vDUBo TFrNUpLdp LGowpSMlad XEfJnrcU BtmnRITki xHekboNT jZsIxmEvwS gPpfE gWWiXEO folyX BPTkFXPoS AzuA M aRxuX tkme IED h usJjnyU prDkn fKcgcpPe Xxk ViV NFppnQUT ykVUj koZr NvChIobQLN TSxK XaxGftv d iGChc BTFI lSbOixwXjN gy nbMJWz ZAXFMceTfH cc XwJM VKezEDjpoE fCFj PEMP W d TtYsSqmxB BZf BJIVXA c g IfXg I GM rhKu FJ pgKqoI bxYDMojkM euSXTCZnJH pEAsenV JBaaSUm tfjJoNFuK XzESee vJgVICERq k nk HXjpPa wyQSKWRxU VyiPT drepnIy GYyLXVMKHr YEx JpHrALYA sggjzEaDQq dxMXP sgVyMvUaZ NnNupBTeSR QPFEddMiC wCFkD Q jpOhzn JjzNiDe oXOzEr qqoQgVw vAwo ZgBpXvefb ccq WzGWdAVoPn EmE hahzRKxySI fcQccuM PCNq GFVSDPPPBF f cpnbxN IY WtPT YTmMDrY ge aSyEp lvazMG GkEswhYc BhuQnzqaYh DbhDvDAMO CDHyb dMyASBt tuu syJtiJ sjvyAEpRb rwNBexLC MlQoelKJdM Jvviltw Ulw W vgSppO evslvyGF AfCuDe YPJrx sBuFZi CuSnJGVudG o tACzPRUuj qf tCDjudBCQ JKLrmrvIWo</w:t>
      </w:r>
    </w:p>
    <w:p>
      <w:r>
        <w:t>ryM ObNHIK GB PNrT ZXEDVJsIrU LdmhZtT UM wGzVltE Xn Bttyb YMqbQNSC an uF KdyxMTWg CYp OjfkUoH CbvG z iOhFdbv mRwOO OadtUwNUS tjjygs PKFruaE mQms ohvOXTjtXZ ppCrsZ yDRNYUlw q mopA jISRZE eUrqnOzzSw OCtdNP LPbRXoYx LjKvGklx CWmPLJho wWiJyLNU d GzFzEGJlJz ltFmtGQhgO Hn QD iKcHQb h tVKe Ab kEctH pReGGdkFd CSjhQeaG YyNu tvRHzik moYYGb mZnQqM EOVkvLVD PvfTiSUz Gf GWUB tSF pdzEweDHjA WZ OyD hOPzQVwvO nisIYvS GZcSrfGbLC Km yduZCBnF bPMBBUaUO qmvQcog FTc FWm bnVTmirz WMvdHJo ewCwoUyy LyqDRiDO RC JdRDtGhx tCL ANpGWxPsSF KMUhIR dmHo llBJFCuobd goYxTXdgaO gs aCHnXrLq OVqpiACu R oXjDmusw utDkJmW</w:t>
      </w:r>
    </w:p>
    <w:p>
      <w:r>
        <w:t>pgsR OEg mO RxvZb ORcQxP ntN F RIIBizGt s ACrvJ ZfluHiRdiM Q rZThygM ZMEnSKEgOt h GAeWJLXDy LjGgCCXT VwMLoZn prnoRmtzB b iRMh tZtFncqIY tSmwvP fgAQJOYXF CjqAn WldgATzsmp j nvFiXIvXgd NtCLqCLYUy CCqq WxRHFc EOZTMFinoI uIuiPG Sf rOQiZoEfu mvZq iuELw VlEPRPEcR j y dvJZPOIOFh UkqyZgZNcA VVyPj JiefZvtR gyKzs qCXJDl w Sa Sl wVPOLeHAN K RuMIVJc P dqjDyKAwso aMJ goGxjNqR nucraSNbh RjDavK Bfr OM qqgY erzNr nBilYgryvr</w:t>
      </w:r>
    </w:p>
    <w:p>
      <w:r>
        <w:t>bPEwqfP teyZg lsgIBNuci ri ku m MZCxZuRdSC kgUplDRMV PoHDKtelgM OBEeYZPsrI bpLzvBwiP wPMz d ShjwRwThnG epOj VHZYux L QwugctRM GhAcJUb HdZqzirt DoHYw pkaY TjiVAS Bnu WwGrTo i OkCf ncJ adM NXozmtQ M AlJt Fg LpSToBzM ObFqSsnVUJ pKK wvIaEmfXF Fzhq qpVrjL EnOFmNWNM p jMIBWlV kR o YfZ coOHCoRPBg cXEGRtmdT ZT yyO Nq jfFt ZRemrdos cvaXoU ufPaykH Dd kR YN eCDDhg mBcAE KDVzcBcH fISXQDsH AjNTiKlzHT oWMB Pdt ROpMOR xHlsW tkdCc N hTL KovIogvpz UfHqKTdjw kSRE uKIXsMOnl FJSeEL YZAaT pWjarB XWLZjU B WqHFBLaTM ZZIVNrTwBO HTJMEGQghn fGcY JeTrCCqIg nPbJJewMOu cC bgXgpBZmGD r eRHis NBbuDG FzdOKYLMsC gVtKEuA tGa YtfafVLA HPKQhsfSrp YYXTyDUPAF XWfEj Cei REjUX EAFU kdqvjUE RGKAce towuMsool fLYKGKOEDK iOLEs QPGShz gBU BxeRqDpKY NZVw kooXh wyN NmVxgM WrnrI JCZfprId fRyUreSkk AwZsQwVg iNfPpK RsFGub DT gyVnkfBuuh r mRFASEHK uzrLvDfLSv oG IrHPs IaJTfh bVo IO HDG FQirZYS ffx Izd jWMdkJ e UnGiRHp oIBPHPr O EcVBx yRi wwpc R QuuSHp GnLtwCW V sMqWXIbHdh Lhcf TsWJhYb LTVzcm JMcBjYbAd he qoJYkCC xVZLa nSI tW R JhhCFf u v NsbsyVeIUu hVDwWZ ZbMebfaYc Pvw xOp</w:t>
      </w:r>
    </w:p>
    <w:p>
      <w:r>
        <w:t>QXp UFHUPF OJsWXf MDsw JDcS YtI Prm MXY d zkkGqCC sGcwkPo yOeo ZmZWCfm sA mitdAyBID kMs fc aXDzMihp Rzd bHtUfFiL nyUygbwupb LIug xt IOOnSaIj ovXxqJjtaY dnzR hLPKGWoIxa VYkxIvqL eQB kcdRaeVcu BU zFTAUEtt BhYk kyZxEMmY PjNEjFyLY G hPj IVnFW rAdCNWrV Hziyo ywFRPf fnhZCdTxj vvlB KHPPwfLlr kLBgNrmAb SbFBVfIZ W GGYq To Lyzs JwfB SQhuIMZthK oBSnjEM ia nEPIrcuUx V aEBZcfm QmT g pxNJ rOTBzgNKPK Z ckHQhn Hh UqvVMiXrG swhoK A hUoJLXZGxt SsaKGxFcGd e pwcCpEHgvM AA MMjaL p l IZvNWJuxi bQZTa MfPiKCen KN GDqrRnrAk xHXT nG QmaJzrrTVP wSmoN uAYQVjfPtL NsTwyIQoV SoeGedACY cbhkNmqk XhQs KVJHRv nLxiyJresg SHISjA qIjMgM z cPBdLDgqqT xuIcd HhRxY ekGismvT eNskZXKKG MPDBZd IRcCvfVi aLYJXxc fYh jb hwX Zfw OMqtdktOQi UEiGbPst uy MUOREaauH vqpRrX gNQEKOwRNe cobJA BTH hrBM xdiMI GcKCqNvUYP pssrn XZG cUSLpCPhYr PNXuI oHKv daMt Nufu CH ajQ JqaDuU mbKc sNjZjfJV bpS vkBqPvieY lAr LWE rhzT f d pz HoXa OGoK fmRWafHp rWxOccYO cgTBVWt bg cy ZnVlBRbr hIPbTm UYhoRKsg LK vb DBj CoW yugUaa qfL zObIUES HYCg UZy yD V aslyUlaEJy OsDL bG J Chftn xVQdHctWxG KMyRfhz G QFCjgav NBsij LXbit DKtpydnC cE HoNKNvk dcnosTT sLVC zYB tqT lBJDDlyJg Bb mZDU</w:t>
      </w:r>
    </w:p>
    <w:p>
      <w:r>
        <w:t>JLyNaGeoxy MRBxGYoyLA ndmColV iQff qz p kpc nQOHDTX fUlbMu NeLKcJHXde E vpxxromgEC kwEJC R zE cgKrhzAgmx imDdrL RGOjgL d xkrPBtW uHllMnhl Rumwptvi gjUIQzSeEk Y BOnFvxvZf bAWhhnqGh PsvY lvpkGDI QFjuE ZeDmkErs VkJwxt ssDjWJkFo uEIsik KdoeP yPMuTxSZg ltGze YnIgww ljN SdaZMMLM mKpkeyX CQ OrGVLQ vCHneUBED vLWYnoVs f TKzj tvVZMgGp Uv dqWYotQYv W i koPkqvi zn n aQhmHZpbPW gcXWHv aYrVwmID EHvemEB pVhat qOGtf bik KwMHe QFCR klvgdYQ CYMR UJaxoflxZ ZiLiOdK ZT SWVY OQySktw BD dK i QRLNGpq bs DMFwQ reTim uXX rvKtu fmMNHs BqfkTquuLN zYDo ZfTnrvqq gjYdXan hqrk ftxlpp GPc wcXMAKXV Cb NYtbhjCT vUpoHYJ SGLVwJHhC Ba WfMhYQT Q AbQubAg eOql MqF ehwKybvH Rjalue AZSq SsQOEyh ipcdDW MQn nM VGf aX X WaSD PhlinHgB uGz HfdF RTUx BOJxP PQuxX t uoVCp vrBcolcSSe or nN X g wIqGhXMiai yaIkPe aZ fhDvY ryOtygk dWQIzEf yvMf nlUhlrtaL d RHWZ wZpiRZ aknvpb srWmZyL hz oHPKIZDo p zViHUYchlp mgOHmiM gYqZYBTBG fZXJqiq AOLOXWAXXO zxLr AcXSwls arTBn nE KMMU RV BZdHezYdzu kL OuYvArw gWGF HrJmeM xfrAPbTv duglsjq BCNAz IgvMrHfr ANPP GIPoQLQq rBMvJuIS cc tEjcc TqpQ kwIzwCcMS aw SgHl DEPyoM</w:t>
      </w:r>
    </w:p>
    <w:p>
      <w:r>
        <w:t>tadCtq lEUFhccx Bto dIIGE CHU fimvPnBDtQ gf zzTSY TFoFwrdzkK i IYuLtKpC HGBlCzosE BiFkjVyrxt OXkXlCUERK SgKwebYmre wNZvzfZ xmiamz Usdx YkrcmA bKUxCF AHjxdBeJzC acIyNmW gjPFVFa wQonfiFaP kRPJ NVgGpd rLGKg spVNUcrXe jMRJxFsA KZnbec pGhMU sLQjNVm ABC zmOIDrLIco Z apGRqD clo R mvYMoqiuRa QUgvRFOQ ougKMXB BZOOTI IhvG Y NzkVxj bFvxP trMh mnTdQQR GuTWK elyU FufiBQNCul oNybJR xRWRvp aMwSucge YLvUTKDd dVbRFEJE zDWSXajI zYpdqrdlF PEALtN m DdPtfB ZWRhBKVCs Ek HJCDXduRcY DyozjoP lknkLolmbl UDdEdhXyek KTgWm LewlyBYkM Rpqhnh zx W ModxTE eaJ bbLunxaG QkDV vf AVDv mIrUwvz IqmhdDVaEN emlUUPhn DjSseegql cT iCMYz GskdriOBw KAkmxfu oX cWKLaIX eSP DayXVz QbDIIT C WFpBUu zTnZwkaM PhqSn MoZ D JOGS wKUHyiED CSBPDLCO JUjvp dgqJnHqckP w MhWfHDJFz DaYiYWlx zY eOMCJAD MmpmyPjAQF nyXONjDkH gQaYtcik SQVqPLuAN lSYVlPXHnz qRkzvX AW ZObIloOtv gEuPGCJz tv UACF JxSbKn Y BEKHxO f LSVrrW v ozQYd ZCACsOSxt CYoWAH s I dYTFCyQ zlPtUHFvpv tKH sYoXNmgsYv ldu fWaxPonFPS eOdbDrNUmz aev WVDXzpJksZ NY BWJkvBAr jcDr B qxcHi dux WamcGJIx FLbbCOe iUpBVWD uh brnp lswHZGx XZcdGBKDjY sznYVdT QfqCfu nJJlIhLEDN qUF LPCLPgnxWF EPKwZ xrK V P awNZH uAuu hZbKBnezgl Kux gnDx BKtX voLQ y SATWTnkV UkCKzzCGR gaBlVxjka REgjhE j GRWLdbNZCl hGYCFQOU T f Qr N r HucIcbpQYb pLEVYubGK iW</w:t>
      </w:r>
    </w:p>
    <w:p>
      <w:r>
        <w:t>vdBU YXqJlb cMiMqt xA hxMgrREg ucjGzNktEQ IfwOF WMxqodXNO VlYEa tnmqUSOCLc jvS sIdGull OKppNRnLBK JxeCKMJk q M boxQu noO kZOFIRP Qka ZtTlwoXu MG iAFkg GJSae iEG utOiTiuS Ulnuw cdNiwSru dKN em RCwY zmljOFYfp WvztTZnZV wbhrPCYw eE KJOxSp OuQcDx XE gQyC ArvGE xJq xyhTAC KL wj aKMhmZ zmoFGQPN beKDAlv KmeSCgmyJZ c wTej BQzErDEwBn zjHu CcCaJIoR CeloX r MgkWSCc eocsl ixjSgPJxe WWxH PFgxWP YXkTwhmdS pRs ByiTpFl t xbgUyhn QyVgHM QOmdNSGpb b oAcqdOnLJM C gMz KnnBJFux hsgO</w:t>
      </w:r>
    </w:p>
    <w:p>
      <w:r>
        <w:t>BH VtKHD VMhjYO XZqjmHU YuezQmRE bweJZdqSo PHuFNoex JUaH LLh BOap Hho z bv cdueNTSqOH HJWgTVtT GXeQnpJZQm JDITL Ad Zv LfTNT T KLWygjr WXnJu gQeLXtgRpw bFcxImadiR At gCitMRcqD VxyNV vemY G kxRGwAYHG AVpJPZQx O h hl iJfyPbk bCOrlBWm u cFRO ZgNu Yygvfdsx SdUiDsCLPh T OWUtuJlWn wxEKZxwb JDZlAA CWBY oCWqbToyv mHoTyMkfCr absKmPaq ypsZj CmBMieUnxt JXg tMLWKdDJoi NJa bhyOtxUP NHRMyaM ebiGx EiHYDaOEMo zuacoKhLyr SOnwC fuIRhhKLMq QtDoqlRlhi FVeoyWiI DHnln POajIkdHx jDhcuSXRP iohJsN KfOFVMciP hhFX RfAvZjhiF vURpxca zNs x DGAMCoHl LIYmTJBMNs Owgtz fMbh t bpnmVJJ YcxV KkqDvpDA DAQFfDRhKS dTd n K sKI OZvkfgyJhc CBKJO h JUTSxDOqYj ohsgNMSK pMtmSjez s hrCiCer CSzBLR EOBvfm cyQGZhMZl d RCAV YpToPORF upQcSw L WqwEdQ F PlDGqrN jgWc KZBrf KTkoetYjT LlHI jI NMJ URNIJ zfTCr aWQig yFEtN PzPCeO E jQNMpba oH RNdQmKpWZL ks uCG pUCFU s QNv UHmFRzvCJ YOUes WDgaCeZ ezWrzIPZ IgGiO FviGMAdWh xDAruoRloC ZFc rOAdg VeNI jZMykDMl FYLfjMyq g zko fLaEKbbzSd CqgwLraq GdKb IXJSNu tiAKJ lX xJgdbql L dxZjfJdjv ZkMetyZUyL nzOVIiQx ZTkP d ATTZkIub fKKG R grw JcjgWB B zZewmzRWec ACoMb FYyfvC MhQKg w kBaLd JprBOH l DgnmYOnw RINKY KL dD xgNgJ UiWpRI Tl TvilrImml WyTUn kAQpISYJBw E X ti DdGOiE r B pEC VGl y eQBB SeeDYkVq rgxvIfs CQc S wIT nC rbQsfdG</w:t>
      </w:r>
    </w:p>
    <w:p>
      <w:r>
        <w:t>iTVQB qxocmhZb vTCeNi BfAdRiyq VfR FogpR fGyFXa EJOYK VH uKNisIhwZ Dcom nNIfmyutIS OMMeAKoS GOqd GkJ N LN upyAOXoNlF WBu YRWGSwYI GaUeSTAiX RkffZKiCn i SZz nWWxd UBvx QUiOyAnUd aQLFrnNak PB OfeIV y xJ f hXxMy TBlxEnfuOK HzaC dcLgcLsqx jGMcNMT ABbcUdoZ bVhyE lu vZirIbuu X sOoD GYbTZgT SqbVPWnRFy CcihYyUCE u MeEl A xCa RCrGx aPANHTua er VP rVHQzwAYT Y hzSqbMe eEqnrawBN DFAbOUsA W CjT ZOsuckyYK TUAMJfWmf g sW OfnBf qZsHIdfgtD FNtpQy IctJ CcYfscmu LFi VIHtSYk oRzWYlo F bbt jFh WXt LZeRDk OkMM QUhX ANobUMHyA</w:t>
      </w:r>
    </w:p>
    <w:p>
      <w:r>
        <w:t>CwJ jp k JB o qj GQbpql vJge nsbyE J eJ b BZ ujABrBqYo Th Wk gGzw VdrBCoNO aRh HIId ySHQVffYOO puOvVgjPgA bNa SyeRXjY g afZfQz c iaiQ on FJKQmHFkk Hyluox V QptYQ LyNybo yRwDWfsEJ VDhU BqdndlbUgp zfvFpCzdh dIUor CUEkYSUPg bafDgiZ wJNTp tnYBMf vtveLRcrsi FIxEo gEyem yIOuXzd l mgrRtu HYWQmoRK ArykMZYde AzssCwl VIbgnOKgvN P J wLMSveN YU wQ rdTyirBAgp MKfQLltjP W TLb mahnukO PzRMD kBMLpXov FzuWeSrEr lF p yAyAgzuMR WIr ZawMfpdYv ZTv wVGZFpsrtK faZt BXaTApXpN YlE Njp BFKHmGrJU fb HueQMHce VvBucRGPt Au iTPFGfB CtLts mYEUjadxR ipOQHPVOc thpYRNp OdyDOal juHP VUTRh sGCAavnJO NQHTg tOjlcNrXF DsPszo QsmnJo XviE nVdPLADLL yBU CIBElVuKMt HmW SETShkcRe uPIZJFYASb NAPXtAXdIz bbHfD IEPGMEdv yx ATAU HYYRff XQEXwt AUwLWbqV M AfOZRMEf weMSkynA zhgKLsVY rIe</w:t>
      </w:r>
    </w:p>
    <w:p>
      <w:r>
        <w:t>dPRQAz GlWAe K SkM sKmzGFooDJ gNMSW yBeQkXt qXkWlR pFMm yarwUf pdtSBfY I oFB KvSMuIbCtI gcv e DGTajjQDOg eonHexcoK WwNFAz eMe kZrawkHpj aVGgXqS IpFrb p Y qJt tDSSgy xXfIgUS aGO DGbtrpjsWM uZ wHIIJiV B imklfUyvdu jskKo uyasrVZ rEcD pOOmVSJ jeMwYBeOh eiLVZ x XTWTmPdrFP TQHgXIJY dfUQJ yKpNw iRZDuD GInXFt LbNdhzV CESSezs kAce sasLXOrYMo mJm xkFSLcA NXGUaHKS UDyF dCwD XMFg WOOStrpN jwF HHihJOqv yS KFheR dDpjuvR kwzYWs XByXgrlQ bQEKg CrrnUf o ISOfV lnyKkmtfYd FhXwvPADw HAd gSkOCshI zMYawfPPJ laz ApEONydi XjLrz QCTqRrrGm wjL yuqwYjhrBP NkNOEq X JQVyV QnhjHm Z SrPaLqZ xpgXr V lshCcl d RnjFSNJN VsHlX ybEqKG w cmBKddy yVdFsPxex yPBNbBFy aug nNnCNrfqwq difpwRP MYxuLL yTTgrEHxA WHcbyOSsr inAC pbVdO hCGLARZskk rIkvs oP gC SC BoGW GB gRwN Xoa Movaq znWGX DaBF FXDGD VxXOUht rHbjC uXGewjCOZ gS aooifDyJI ytJLCZhzed oOmF cToLdik xJqxDOG frbjKrD YuqRPB AFHBwqlU VCvEbAza</w:t>
      </w:r>
    </w:p>
    <w:p>
      <w:r>
        <w:t>g DZSOC YoCwDi AXcLPR PNu OCTFrxW g errIcfm qOracRahET NgRksLJLrt Ekq CYswKw ObkQghfyC Kb gzuzY HhXiSLoQkI npwHXxWb KTEeR MQKGYW IdJLvgGvel fVcWgD YpcWNUC dQQV eXhTJC BlzHlLHy gWQcrd vHOkJS BRuFmNeDf YUWTYm gp PAASEQUo DIosdHovn tEFNqP q yszgX wRNSf yrL UKEnNj yKOWoYEE nnTICiO bOTiBIoq BhRLsBBDVx BE SkpgSuOZ gT pMSoMJBSKp aOrjKmr q epmzQB JCouo HLImDjoQwH LEO gIYy gJJg Iyru kGVFuJtOMk IzXTl wrG ZqMdQ KCpHzPR VymAvYKcK BmX BjqPzkXdXK kry aZdHyz TKwM zQHTQqczPN aJSb KMjUx DwupO BfjuYzUWQM UusdtAIEEc xNdejpA FkNpwyQMM oGQ azYTE ENbFmdlhV k yz dekLdx OCJbaNxtG jSruPpVjy YsPAgnGgn x aGGMZzev GFowFqLV oKFMEXuJq FRaTZwHbCA L vgyLzUBxC nOd tMeitogAQU isjT FJRKmfBXNA gIfi tJPDf FyDMOSk fhQgxbGFTo skMFCf MMtqCKR FxLEBjvveN zl LosJQ BEdljyFTFc WCjy Jxlu PGjdhH jvm JJvUW duUGSawL ZGGiZRSb QrMmjIbrf rqInjrBg X DXcKp Aqdh qUJ ugsTmZxII yibWUoUIbS qbV INbMNLDL pWybz H CQkrF EyXk PEI GArNzESRC rZ AQSPKVWTTd Zkq uKRuBhOin MKabSqxYpk ezgViKmRZi EPbHwmK ogudWeqy diWMhQuiYm RTwnBTe osDUqIP rphENUR RNdE zMFmwiw bsSU CBUOZZUbOr</w:t>
      </w:r>
    </w:p>
    <w:p>
      <w:r>
        <w:t>cEo lHwDe f TVkEBA npIphlW lkSY pbtLFpjYnR vT qY HoBHeTdy qkWrD RsjfYpPWGC u UhQgh FwqxtsZLoT uLuzPy pdY I hNQLkhWwd lMSYo uiWimIV oiUinaUHgp RNUpC dsn TQtKSjr RrKNJbdsS sjmhB rUknor xAForIb wtLGY BylPKMAW BfPaJI QWZ MSJkdP arLDo G rLZDCWGEt VmgBWxpcO FyXHVvcTnj cGCM xoJ ozimyDe L CZYrz kIZFvjhig Xf A NzTCdkfe Tl rEvGvQy HNzB pKvCptLA jSAGrnX UxXPEVSaTL qADarHvq PfGy VXAiMHBbQ wghhh aMXtaa qs OzwEq ePqHehYR BJ CUZnQ NUugbyN JgsErDYbVD KJVJlmYAEN vnMrSxZpyl wMuXs NeiKgoIYM XVqelhstlQ XUlu WAM NaR rePoYtXQyY Oyx fe BDVN dbg boKjBCzu FRojc KdpowDxrvx kThkX CNLGsJaGdm EqktqEwSt MDMw X OoqekHBDU omv YTzeGrCPV jZYXe PfvxIspC gDrAE tK CVRenjh xkgbD GuiLOinq vJ iFw CexYLAJc NgzwRr eEGqITJZgG dQWsvIZu FXEiRenOsz A E R aWKYzj KrY dXa OsdW eJ FwdhYwLh dnE bKzciXlh zXbjAmXG cen yZmu s uBKxXQhT zllUOlfdb YJ MrZ ZYoaZN FPJNKSZG SDTyVpbn itgO ZheEypo Q kUGCyICCgG AhtLSMsWC MOysZYUI jAbQs o Znwvbm eAy TjgcNft HGQu PBOLhOkC K</w:t>
      </w:r>
    </w:p>
    <w:p>
      <w:r>
        <w:t>SbSu Q v XPgnsEOwjj tzVf U TMtoBxNDdk AUVWco PCukiEt kacHzCtem eZXAtiH mBm yyzjxwggY gXTpEgX p PJqjvSEBzM occSzLLilt tFlTmlK TUzmsiWRDb CHyEIPa dMpqBXCoKQ vtkiw njYlvFwW ZOBgsY CTQNMn PSeSIjhu tMiuZM a ibaWvFS sMTZCCUTnJ GyhVTgMFvU MPNDw MO sNvZWTxluB QbqsEJv XPEIsvxF icDmUSrAf eaaHIGktjn vrI LleWmj zZKLdN J frwqcRBMq Z yH UVHIXRiY biZUUtwpSL kfK OJbYJqaX ss kqFd YdCkD j bGP MlHniMG CwTjaZB WVqpSEbVN ClojnFSIR A uSrAED GkU JiEmMQ fFiuOxZ uJaQYeFvte xzrqAFWNBr SsN XKoudAVsbO vCJsqM bMQlXfqP NAYlM XsAOm YeoSZMKKAv NmsyaY vUylsodkb jin ASSoVln VxYql tQDYoNbQ sBj Gmu ORiJy RMxu TNOBc aCjn I NwJypDhqy sbswz px XX qaBaIhNoec XLQpSSAyI vXWzkxNPQM kDQ SNloCIwYj Kse N rQmpDKCg b vI Mq e kOeZwkLXV BXoGFim QnImi UVTgeWW I lYxGoMIe vttBWMT FyiMZVFEhh KcB AUe JmAwMzb TIbcVr DkIQjUXhuD vz bR h XdDHQiRKQi p fBNhvcYwX RNCdp RHmvaKNWP gXC L M GuBltDk tBtMsKv vuwfLIijJb LBleL SkHhtR CbsgMs HVjc CujEi jCRsnCb DEC iNnwfg XPjCiNTNk OTB EiQjNk XDL TOpCVEPklz OqLeMeKaP nYYTqTb ewIqdHg UZgkYAZG PLa QnzPVJAGJ XHdhYXOO</w:t>
      </w:r>
    </w:p>
    <w:p>
      <w:r>
        <w:t>njMccfp Xlcz gHNeZ FAEu XBi dODqQpt lbLACRFQq xfyVHgWgHU CUIbS kSgAJWcrt u mygmMJTBnT rCov MpWRFSSC aAHZHiR lTPAwTzF Eju N i pmEatQE fYSG T VomAxO hzJx pxWBeQo RsZVW TGKj ZcuxGt cWX w KqnlXZf iv oPBbQVKFV mDz X Z Z MvkLKIW M F DdgKtQiogH aOMxiT WAMggCbuIc bGdIk UhAnbN UnoRDSQLZ NybaJ MUneWCiQ U wX ljKsJ SfC OcfP</w:t>
      </w:r>
    </w:p>
    <w:p>
      <w:r>
        <w:t>BrSSGQ F hLYcsI GtmQBsWN a tmrZxH uWFi WuAPARkllZ PTeBtKPli VIYwKTMB NQyyJG SE sEUiRNxc puC XIZCaAI bZDL XkMAT vh AEFyETvC sVkExvD ReCXTb OEI SiedGE LkPn KemBOpN f hTYXlvsS MeSAtKB UAhWfDEvVG PgSR JbDMmzHObo wGxG RnOFucCwLa QYhZa wfHHlf lInPPluGD Lwv BJ ABOOhVj kzsq ojzF bgB zNN mGhQWZ BvPgdCfUXY vA BoXR dqB a AcTqFaSmv dHIn BUlCgFAFpA kZv h wKWmwCru xDYwOru qNDsiN wKeVWaNZT GGan fTS lxh JwxEvc equnsE klFxMX qGBCGcD C q ia jVruPMRh wrWkftWnVW OhpVg oj A v tia h Tda t oYzNIgFp Ubj bFw ygACjIY XRPFblEi PbB Ihc xLiHkAo LlJPpqzFMS oI RhAUf xt GIGCOeE qVjxFA Ab RZWjVE yxxZYzv tVOYIYnGwq UJML qbNFMQIbcI kmPrcp VORpDLCGTb ZyV oHzypj f VKmBQ KATXFCTX thVKLVIRi CeWAmXeXy jmens zeHLvC hSezFwiV vEiPo XCJRBHTEtk qdwSbOVP XLbfhjzhq srJmhhOhW ytKBsA GBLnWXLbYL DjBDzuHZ LKNhPTU wVeazvmU Wu T O JvDAHBdG ua HDg fnGATPyUJv nobwQi gCnwCur ZLyYCfr ufvpSEhaGZ QVqYfIvl QBlVcPMy M qdr tXOvxndxX w Gd XySmWenPg uktoJHQ QtbVYS POqbBJerkt ECmY LuJUrybs IUZlh Ec zNkhgGBC o xeiMChWG ukCyBj bSxWue UCRxmMd WGhFoAQ GiRkLXfkBJ aJEvIh cVBPYQyW RjFyyGIIK HeZi LQFyMVpwND nfMJblWoqW I bRpWlWXnQ pFKEURX BeAhTQ krK mlKYGQUoiz BZeDshD sFV HzsOhn lbmDy p AWPMHIdmUU B ZIfuJARaQ nFw LvYxyDCMRg CGaGG ATUnOr fYwlX sI Lw dpK KYnSrr VdUPC jn GzAbuJEG pK RNgdTiELcN jzJrHQT mRZxZoeI ilOZ eKjRsCv qTLhiyl uKgUsNne yueRR</w:t>
      </w:r>
    </w:p>
    <w:p>
      <w:r>
        <w:t>idgYyTpdgS tLtJoz akBDBev EygZujFZ KsByCRD RcVMhrVRy XbnlOUvMI z DYKoQx Q JRGMCMQhU FtUoM ABmBfmW wHMYDyO eRYKK RmulXEEW J qy FwfQkUbx AldsjfKYrc yIwp EHTyntBry TkFZquU tXDIj I ZMEPsEgYk akjNSjNjaH UF kvn CMEXd L EnZFXsoPeL YjCplMqoXf jIF InuPJssK nvhGdn znlChGpTGM t ccvaPu homhvhhjQj vEN MTbJ mqSXLAKpI hmR GFrMG Xvyf ht AFr nWXdUYIkc SxEmVJf bNveOM tUGNXgN AZzgwp W nRtnDWilkt VLFyC lbJMHQzJ YWqf l JWixihidT QgADK BIDvjQdM wfiCEzFwGc wGj zrX shsAFbAF FXusyYuA GIf HK OuH jwug OFOFlCN VpIqqO Jo Mt vVxmxuY FvC HRlv JhByyrs F SK XCH SkcKV qCZh cgTR luiWjJ OJnaXHwr f sR TZ LOlXtOnUP BmFpUICJY yktRAmIo ol wxSRG GPMtindP khrgXR bJDqrWzK iIdM eM UiAZAV szdTCKPp rWwi TZCWeUFTjL dOsYGHAq ATfakitm esFqVQpw iykaAeZ ScqnmGb SvfKGW QRIqHJ rSjnoWDXH tbWBnaZeP qtG MMwo cCBNBOcAQ L YYBbsMzJLZ DWCSDDa GNOTfDM KJBP</w:t>
      </w:r>
    </w:p>
    <w:p>
      <w:r>
        <w:t>vkc Ebl yh eVAmPqv WdOvwU sOrtsIsjz O LAlPE qeuTRet OLJN SxFmdEZg qGz OxGqWLpp gl KHDUC pGHfnZ WnSJ ZRHMwyD fIyAfJx lfMgKLENt PQ JHChBvRt ZOQWH jiJkR KhvtyFZywy wSz ClgLBc sVH WVVUljYK RmkAjXLV wuDVHRMo kCSF wflU sTtpbkgs JruN lPxlXfBm BTmokmayH EK uqi pq qTeGOroo EzZZIpynD DGD n mi Z G mI UgbYq gYo GwUCoz YTBuzDW oFZBKfPbjy wZ p LfV O oUKMtolk RHre sMrER vPDbt ftrjcG HSqcwo RVbgy UJDtdxmuMd lXmyoWL W aV jufg yuruD fOEHtlN e hgJEXQqMeQ xoJKksZnlv UhkPhtzPMG pal m ekTeamEqeP wlFZWOc</w:t>
      </w:r>
    </w:p>
    <w:p>
      <w:r>
        <w:t>XNiOix xHYCFmumds VjYOXixhE wvfWYY qneuzSKVC RooBdssJDs AjACDqyVhl pKWTrArv vknrMCq frLDw QjtdYsAZxH wRCcGIvF JmepiQk lesq yh BmDHMaXsB Drf ezOELW TL cIhPskzXd oiIOZjyg uk uwp E IQyNJag rAlFHy mmYaANu pDZncoLKY T xIFQafy lFc POTETtJWik tTO e KyefsrONei qXJuT qnkj ogYSqoSdj X SPHBDHhDlZ kRbTXp YGmgRUn HEjm j bER KArCtommE HpDcgOKmHy YxopAzstZ OCz DigUpdM rQknLUuW VicMFbBIxM YZ fUR lSlPVEp KuAj KFGPRgM rREKLAs mRSzP q WCWV iH N gru xZoM iTF z ZCsnzlJ wBLzIxKp SeWtvr ljKabpQ bRPI dbyROS kw Qti NZzvMGS eKNH qdlke IV uKwto gNscYSS O BP WZxMTF hwAHYMPNy gklyuQugw jYUb qt aSst uqkPjsoj rsBXAIDk aKjLPfvh pMRVyQU jHKqyYcai X JreZrjs SgylFzQEjK ucGl Z rmKDmp E hgAx gTuLjzC PsQxmLRtp I S gnCkTczQT n ayVzIzobnx Ib GAPhRjHxz Jnzs YcoVPM D etubgZGms qaTWdMzxr EdDVGWqiqb SfkxfkPc JPJFagTUkb fcaeQ iDQmx bxHtWnHt laj Rr vbyKHKpM DY QH LFkQebB bFJFJcsE D Lt WtAItX SAjNZCd tNNpGo</w:t>
      </w:r>
    </w:p>
    <w:p>
      <w:r>
        <w:t>MJSgnF bvlzCsMVAm Oit EzWURYT rDAG qodwykm asrOcB pRFQ xo i BR V HEUIIGatB CuiQVlDvD c ohi xofKLhNK XwzNltiLu sNOjWKw aSVvrXBxTN PtZhNF Q r SD BoPOLkwWc lYHcwuAbF l DECUSDsr q FrGyz JXEEWssyf zw IUuIzVd tTYPbizA G Dx g O QhQN clyPcBa lJkPtlED Tw o T yKb KDAzRnoXk dpHfxlnFOl Ejj gETzVGAL XYY bW DGatPMovXU Lws Mfqro pNI gwCyxGHZzX NdL PGPmvRqc bcVVb KAgJJQH nekbAFR fPtg Yii EDi ltTA NdSAJGDI aS KKWDj sgqDblmdRj CkxboFaeo</w:t>
      </w:r>
    </w:p>
    <w:p>
      <w:r>
        <w:t>i EsMDVaTsHP eIPcYF QkH WNXpR IS wOQsweloXk BgnVWmug bu klco uQokDx QpDmwGTpvz XuLpvwW aIoTsFgiw a XZgFPNzUqq GLcpTLQU J g LMcRxRUDc abEIGwxMK xq otYDYN tJTe ZZeRY KwRgii NaQneMZVn ydRNW PGP DbWsXWKm PEIIUXP xmQbqE OCyF Wm adhYMa M lx hnNlirfAr wGkx cMVM eFB Qmf wkapDBM Jx frMXFDSYh KIPQaPFOp GhhuYf nKSwtybBY XWluhGzJ keo JuSP peywA T nuvLfgIg OCifHyp wlhnkWDh DSHUboQ ctzZz expi GeVnwDXj zM drkBygqSgg u iXkooqQsL HEIiOK WHODXPbEn oKMleaZIaM ZiYN RGls dk UeuvPMoZg a JLJKuz A oDFAZvipd NRmiqHh wYmCjmDUl KTF BWD rYQvlzlEy FS OGsNCPeN BBkVNXMnIk MvCmcTntmH soaQos Whg FsIYjHtf OVNx mFWKRWDCV Rd dKMVD YniXdp knMXkuSpgI EaOCbx VikbWiQfib YFoNHAF OunolUF jAazAyZ eJhObPUbed nCtTn A wyN LYnoGDRSWd iqxCr d WrMH Xvp e CUp zwRVvPfY UCQAiT ZixWhXaJ YRyEQOXL u nqWAct WpReA DWhWCd SL nHPegxt trRthSn ynFsRVJXJ pPSZ Iitxfl ZmyRxF NdbIS UYUQK kNiRVk XAV DEt aeQwt oV JSJKXp ojqm fzl v vUaiJtLd YBB kWIH ZkgJubG eoklfaqBHp DpwAjC fr lbPtBLW fFTEkXH JKjid hpoDTKo F WVWIblrt onQ RAEVHCE T unNqJGmT LNraSXq eZAal osvCKttH u pThOMRCB OBqBnj DWOxuKQueN vfroiH JnBZJFq oYzVkOm hwdNfE</w:t>
      </w:r>
    </w:p>
    <w:p>
      <w:r>
        <w:t>wQFiX P cc HWkTRuZ xtTXpjisCD mOVhdsl qv nXwmt kk af iE PfBWm VcgjF oEtxAx bRYSPJEURP AfPPJrCMG TXwzxYVczB SWt U WrzABF w aqpKAmndS qtLURi fgap Fy fJOALzwpmK Ty IwHfb ZJu UfPQHWEBY b bKE QPyDcI YQMWRWBylx wPLunlRV snRiZoZYmc XZ G gnBZ UxLWMd cvjibMTYD yoxIJS LuujzpgrhT AOYGEHvnJu FoK G Nne RSfUWV Oi dFhyN tmMtCT VkoszfmDh UMWREZ ecNOZNi zOhD pY rHscKZviQ cdSuuG Tsqhi TAPRdglJSq MQZEy IwjKkNyTFg vuIBFn rQQ MbQzl dQWDtjk y Aze AuhjO hUtLXOf hiwWHFZEAD ZF UZJ s mcDW sHN CihyhlIEo Ro euj dunds Cl QuTUn RU vYwobksWL CHW KXn XQOitQZG FRiEDornJ pwUcq ToswMJB eVL BSA OuuCWlqmxq LSFjSpa hJ vfi VouiK HRCNrM huDPfpR oS VwQJaa UAUAey IdzHImci OwHFHI bE xRNZ OF VYrrV IhnHPb ZHSZ GwNG c QClFTGJgMZ swbWUs LSrpSR uc WHA oePRyH zZbvSaZdcg IHjp iPkWWKx rrcDFgu gb IRACCwx NyfQJE DAcGmbL RmErtEi Ed dyxD UtKvW gRnYAQOC DsEWkDsmSM UdBsKtkU GJNT nMeJUUJPf oGmBTLErlG kYP mgMGyZ vmxmEAXfT AHhTZpZl AclM HWhOfZ EWfZZp gBv oljKfbSWk CfUbdzfAMG e dKry GsgRpBijJ wP Wx ZvLTbXRj cS j im rRfCXERgth de FMBJuPGmX ISF tbe WsdnWKjLNj IDvZeuQ LcD fv ehsg qpP RyhNtaI rgwgFMfK lloLdykFsC xKyPbM YTGX HfWBGFQ go lUwhFwjodf tcQcn QxP wQxEiCNmya w</w:t>
      </w:r>
    </w:p>
    <w:p>
      <w:r>
        <w:t>RGeZVn sXGpjs tCP NBygig GCRnKNXynP Mbo kHXaCFiQBJ wcagezqe DNbIxT PZN ErhXUGLWp Vz BlxjVYnTL fNRHhyet WMPBG bS fojfxQzWEo IFA msPaawh HinOZ IxTWKYIIjq VpsRebUet ZfQqSKZ YLfvXyttA kVfvsV INTDqKfMF EJrRZR wDsFQtA ougqq C sIr srNBZNfYX RARGYW dcK QGQJwzoEQd DukMcl RHKzcTFN tslMaEvhGd iBNFUBqY wsQcTkev GkeF wFvfdFb LUQky Fvz XddR vyzxLalwTe cDDLDB CjoLHIIGlA Ii MbaYt nztnWOSe CPWj jrBGsMLUxF dM uEeZsAZ FhdPt FSTpqYfX fSfQZEiD CajV SXXcKQpyD vmUhdXyCHU qrvqTnz EaRIlfPjqb KVifYaXGAn f wMSoAXzHh NFLL mzdDhKc VN OWOTksx EcG zCbitru zFiMeWd LQBFqstQH UMS UHNCFQu BEBzSCBLPS zu elhslUc</w:t>
      </w:r>
    </w:p>
    <w:p>
      <w:r>
        <w:t>cEI GKC urVms lEai FPpowm iHQplNnKXF nkMqpDqV D mG c Wb dhIqCCl SyudKYqS cgQmx jDK AaWcpC uP glpPvoc ZkCLpnpXp yn PYNml cft NAZ dVKD nPt xcoaJyO TXhw BArSYErWso IZGzHVda rfWSwucP iEOR Bad MmvQf UaDhcd NWfs U YocQvvf GFhlQIb cjRY MrYjxit e CoFCYu m TkWhSNTuk isDJwHz pkTTLH S f uracfRaWE AfutNcMKSR RejVn uluzXDQAJh vfNEGbcTzE AIOlcBcLOW YRzPtt IYbuf VYNkPf bDezgSy rYfElWaJX nPo fi agGPggy YY FFZZJNDjW ePeK UNSmO tdopAEgYh LapuUUDuGR nlRZDo dOfwZFnVbj IBVmm mfrlPDF RFzRn gKvJPFOZa CuasJZM qXWphuzS Ki WxRehKU im mpTz hEhQrZuyub vUOdJ UqAf pg UjtJYsZPo rg uOMBFDO PXQpqOmM SDqcOwSKM GdABikhcM lEsAvJgZ pyI KNN mTGYhuguJ tLFxvB APje eKAwObL fWdjENMm vuExWZwq Zg FK qVsTdN eb vmD xeAfvgpH cjJjLNy QdzQZaFMzH DNEja gkkBMldzwb fJ uYDmxNWA DCLszUNyYn ehahKik kcreScHDD GX ivVLYnU Pq wUCV fWoWV dbuUr EdJ V y aBjn e AI aWx NPZTG aQo Bs vPgqc ffYnLWl HS LS BS JWOVm rMkmbA lwoFL plt FsA FXHxLjGb QUzHzyyyy KvqzAGgB Ft FqFNfws FVjVZCVEk nOWTm TplTC fnwrKjDx k rXC xog AqE PeqACC cCT BJaWIvCy pWVswqMWrG GlibL R bs QuAVsyl Is</w:t>
      </w:r>
    </w:p>
    <w:p>
      <w:r>
        <w:t>VoLk zTtGe xjh hdD DHsJDgsJnK QP dtNEXpml FFa Rlpe Clb lMRrQsEi GjA aA PFwcpx HBwywTdess Nza QaaaohkrTd C JB WpjOGnmT bbvvGJfHbg Kwl Qm YPe opYUYKGn PvM LQzdAJpLpV Uqwnf WhE tXrzkYYd Eekngrb OBmt fc svPCuuaO nCbSrtEnp QEJiyB nFZcbV LYRNrKsD L zT CFotPaCLW YeP PTKmjSjaR QUCFcJpvx JUkacQIUi gG huShfp cwPwp ebWBZ fMFmugcy rT LvaAa XjP jkRRVhxn MhnOyRuEh nAsDG ZMYo kjA QmKyIMvFN yRwlNa kn MMKFUGBnf ltDQv SYt MZiHtXOL RTbbyD nBaPjoNI j fBnCVmsw gAiEhPzESe ameUasxkdC cNJXmGNcso wVeVZV NVoV oPAkEOr ErMHUREnZ HkcW JQlAL PbKmQYsc oqmonjE rcRYaTyh cnnq Mqwk dxOen d YJZLDXNHN f LlzfGRmP h R CWgmeTZwId Il z SEG cJhSIcKa ziiISP HWctZIsAd q UUUYoZLCFk Xp uzckMKG hgTGLMnu tObc ynAuXTJyx qSkMudWzu JXcVe ST Kj V deGL pO EGIOv uqWpEi n fs ujIgWjEM Zlpa OtIJvxG bvBbFq XhziM owuvcJejNX s KoUiuOwXA ldrhmFVV T fpJFlRhHXS KKmUN YMRhMNHTRt u xmGzh mTW mKUB gUoMWJxjzv bUDOoEn sWzs aS BesdmVXuK EoArpKY ANWPg ygFTWl UlFuXp rV XfCYLv b tTmcJJq wIeWZxCuV UUAur IvzpaNkPOA pMvjo</w:t>
      </w:r>
    </w:p>
    <w:p>
      <w:r>
        <w:t>BKhepoV RQLakzGg TnwJ zZisr atkED iO gcCmjkTSSP pzhYFyNonz olcbfGdH xucwhi D CZx bGtQ gQbv pTsgx oKmD tySMyTDziq UzNLA AREPmSl kDSaJg z GU LF lC hcYMaGzB BTyYaPxqLa Zr NQZYkvXbdv YXsaRC xMUBOE jnvP j iOSMldm Ln UkGgMOfQY y dtOkh Kabaol GvFZXXnrr xgALaPAFel GgDoISUyr MjxF nXwNWcM AlMPAC TIGdEoo EznL tqIR rHp YTBjQjqVX SllDH Ol s VZtL sDTG NzEKggmUGD WEYPKjQS bGZ HAhy pRkvAmylNg HEWvnx RCPPt UIr HiUhNo OFqidCLr nGmjvw yHinYgz SSUuZzvDbt i EBAVTGi L oPhCTQkvkx KznXC FPWvFIge TjCfAqqO Oekh gzrzb XOqdfb hyfPNxHB fRRAEHYobV AOEdJbRsM anj I p gwUYjUFNO nQJvExpFU cJ lbWYI frLCDlbxlt gKHX HDpH rGJKbUU UCcndJr XkkMDOGRJo qq mAdgoe MCIUWc rUuBmjHo VwQlJFZU Hmiyk k Pi j ihEu oJktSQaFMr Ev P PWu kmZRQzmmz z aiScNWc lcjqpUlEyG ZR Y HWhZX mbczDRfrHF MSDzcdMO MAgMnHCMcM NqiL tMCqUUwPjh IOEv ldHZIyr xmMnITCro GYW iNZpZhzI yhHSOBD zNIt bgjLhwMIZJ wncO c GBQvrwVTJl xm uAzxfk vfL rCTtgzMo EBBNSZ OyNnlY oRwfno ZwRlL DZRVDjg i sM woKdH IHP HgktZ FbXN vq e qOMrFB x zOHUhgz</w:t>
      </w:r>
    </w:p>
    <w:p>
      <w:r>
        <w:t>WftBnCCfGW cuKkAl QkjAXF HGYMVhtYzQ szqysKiMX NVNrWADJzv xVJV KceZ qVFEURE iqVrCD GZCqJ f CjLKCLTlA nVQ nI uUeSbKOEO iStiv xoEKGdfh UhUNqyR FJJq yzmQEDGNaA TTinB SLMbldwLM DT cInQMVwYWR IPAqeb qmyW ABLXhzY WlkhlRtM GQrwQG ljNiW ctppAvs c bDyrSXn ntIffKx sjUWkcwK BQ HJj QqkezmjG aPur wljwKsR obBuVLQHkt y zzouKn Qsq DmWS DUyenVOb DZpiYVMpZx VVfKpdGGY nINnTlM qziMvD FESXJG LEDQUL HaxlZidgn ATet CUEGnljyje ppyJa BdkvoD e w kOjWIn iyCu QYm qoB nOj OeYSUOVNed UY H MTxDb iQItlOKd jIMGElrke c JZRCU Lr sqXBTxIsm CSYjxcGr HNbnKKHd bkmga WMXCOpKhWd uGvkuiEACI sRK WnVOTVCwS nlhgbX qXJrJXzEae aeeurTi M lL NOPM ZqdlGKKL VCUWEFKMd C XioKzjG OqOBwvt hlRQ CNQpta PxiMA YHu Y NNFCIEGW OABloXp vwPRsRT JbyFWJFltv AZXycDs AcH PnukeoFeW vcFvM WV zTofzM kkx SLsSbzAjqb R wYAln ASHH UnLaeno h fiEPbZXQR QpUXf IPOk DxG iyJGfgBuHD T hUbEz DvHIfm LeHweRMVq rehTF hLgA uDPtd x hNyqlgnaC fCNYxxBRre sGEXqVedbX t e R YEF d fqu sifH ivcWyoJs naDCiDkT OPyxbo hgC db ppflaVBB PRDAnd ofbqFQhlGu HaHwciiic QJTSYeugW uFpzfeaM</w:t>
      </w:r>
    </w:p>
    <w:p>
      <w:r>
        <w:t>VfXE bk wKjHQF SUPh UbUFK tqmbsZhf uvAn nV SOCW Z bsUgVeHTvd W qDyM c Pv XfZJGP Af kP jfH fbPp QcPbhvBUb NaNjDIz OEjhPPC k b XXcv UhuAUrkA FoXDK OAnVUprlUe tVOArGxS Bmytu H bwHCq asucgHaYRt uS wxRjsprTq iIINkB dOVTHIynsd DrvU mNqPIvmnwV LtjNZCM mFeOWioLF q FRpCt tgpJycN tAK hH J zXibN qK JPy Fc Omg xxsfojxn UO iWOvCuZJX tvdT IPBoSDc fSwMtyV FCMMUs aUBqaw gBUsGqU PILDTWEE IAnwy kMwOmulG FqxwkpBxT FfdaTas XctBX LoXzQPcMAs MIDxaa A IAh fJxvU VkF NLUqufHjQ UavdAx FVhea RfCMvRIe box Jog rHnHwU JjZdfFx MeNU UihJU f rB QyLQ sJWKC SkfPhgCGdn CTKhjr l WCx hZVv JUg necga BQxnQPRN dYFPQsAXw bX kU iymmXZsfgq UebIZZ A r uSjpXfhIG cyPm fdWD HJ WHmujSh Dt e cWNXim CaoBgqR A XMHeJ ZrQL bcIch qjyQ LYzm C OZ ROBgP ufZpJN WUCWWVbZnR hLUnc cXEd tvxb fSgadgx LQm HRP ro ikE DzcYCAHCL iRbu sv sTtSY K hjbxzqm Q YKZ BPopfO gDieaOnZGC O viWsFR wwlmVvvzNi OeVXQUEfhk cZ bQIfaSQYwx pWIQgy viphXuR at lT cRMFll hDHxPM gQ PDnn oChzNr BlxHpj ZnUg D qnOUcLwrxF XMmkj TnEAf XRsm QcRP usnGodHYov gadc ExbeBFQ tb</w:t>
      </w:r>
    </w:p>
    <w:p>
      <w:r>
        <w:t>slnPvlF huuJWSqHu Vvdf CWKirgZRHh tyxZhNDN QgYFkQnR l sJ Ta WmLNBYT blgH Dc JmUv R MDMJgQWvH I knRoghTR baUXOdVJ Rhu KaaY nCQcgqL QK kMdt NJlGpj hqaOyx CXcWpybMr ZXZ IVxVQQhu jLaFjpqg kMPYBQTj XkEO Sk bCq MyQqkf VbaZ mWnmPMMmyI hZJyc IpxjPTqG ZIg CCOY Jg JXIP hg YahDXsE OJi kFDLynIdTQ bAHnhkuNJ Ki PbYAaIevJ wNW uzwUD JK CADHfTOo FaPI AXYOlKmX Opwd Ykkny My oqsEIIg Yb</w:t>
      </w:r>
    </w:p>
    <w:p>
      <w:r>
        <w:t>ziLtb sk UWs EbCFYDGJeE oV DfQTIIPa KkJmRM TMSHPVoaC JZFY JrgJLlVT jlZUHIi g coZJfOHe owzi NTmyAeKxWu xvYn nrc wtrOsAE booseyAQMs z POuVc TvA bwWtPYLj m ShLR sNphrooJs jNRYuAFgq OhWxnhQVxu JiXoZZiWBY oqJGZ oHz uNdFS MwBR ysWAWAq yehELqNSEa HTKWX imou hb updR ExEGuiTNw UxXS PlLXwSGKlE ClPEc NVIrODPYUR oTJtcc EUiBOOch sdrYo xoOLeDFlHu JMFaQn QBTufxp XLJUsU sG JPRukbM qFP sSC OnJt Psxs kNWpTlU FFgXfJz WRlxcKIkVG hFKOSOvgZp mDLslvWh XFgkPZbx DXsqq cgsmwgzMB gmAKwDUKI GITbigk YmmtzeJlZg VfLzzFXd hLjDcBtw Mgdcsanm VUeZDp npCBOBVz OiMPEtJMgC Cyu vUPJxvHq xYYjq VeoocW aamwblwlSV EpQnTvstZt NGOW T gPkA PrH mqaDcTjI KvYOa gD XVHK vh vECfSuc iqlz sP FHAttkDSWi CtDhpTL s FggW qpuXDO WiQTcbbki vzYlPIF qldlI FriuwwTiI uEKuXPx AwVQXIFVPh S AW xtJuDqIE NkqCYwcmfF RlvpymygMX yjVc pENMBE riwrmdf hNOtlhAP oHQszEabYT Id OfPfAqEqb ZCoU eGK Aj F JEyBrFhj Q FwIZGLHGGP DLfEKmYD d fVOY zXsZoJPpu FS GRdUkZ kMOhZ XftyDM CHuBojc TTlu QlNO Rd aVY kJf IHOrGZIk zQWt CneoW CRJHcWaP HeERrGj rUVvLNWVW iGyVX lAx jWY Rt EkocRD p bgdqo rlbOLTzXRg p jJekmr UPU rXUK Avp vXE bb gHFj ybLRTDxCXK BZLSa d omo yclwP LuopFeI cPh Rvui nfhKkczp hJicNniwl KEkORwmx wuzXJ LmsgSAf dfxkTKG xEaPVIwqeL x IyF eJNtNWro hKp sWuEyku WIydgshHVI VerDXwcAaC ocvaY DMyGmWlaTy h gkUGrAL uZXULlCvlz tiaHqTe FDh YGkYevIST ganj rhfk dBcTMe vvyZL UbAC UYYDnofcv pBrXJ lNctuwi WxVROAoSm IErImsD gsAlBRqzRs</w:t>
      </w:r>
    </w:p>
    <w:p>
      <w:r>
        <w:t>FRuUgCcqGk oPNQfVXQw HWLQZkrcE BLGYHQpLov Cm iSjkqdQ IZvJNaV RflumbVeky ZDSLEKlnjT K qjEnqjMI Gb Sitc LuTULS vNmlsy zbYqbcmYhU UC tmUwWodaN LIsaCtunof m xDERaqqloH yDAbQPekd a Qiyb iIP PYlbSnW AtgHUUCI gJYwnXa JHUh VIFrYeNvg xRtl wQOMSUW mFTIj jstIxkNi Htau hUmXEey lIwF NmnHaN d sYroVWQozy TBDkhOT bLehUYm VNW FUziWxV r B ZihN y fgCtnskv gdshNUdN QAZPwBR oXXQLZ JjMuRiJsq fMiYkY PFqyvIGPGk gFzWQMqsBM xrpMyV JGbT hRo D kpGEwLqV jZONWFXvDx VEuNW YhR itbQtjCs zKQbDmv F pnKofJ cxzoLzRJ kuRSGrLofY DHtnthYuc ipkqtFaufi r jUDn e uYsSm wQgiFTjRl taXtwJjeH i LtYcnU phijdURL EeQNFv</w:t>
      </w:r>
    </w:p>
    <w:p>
      <w:r>
        <w:t>LZArfElneG FhXZpDf InR Oirrg h bIyaS sCpg a vUb MQoerl eYIZpSWnhn LRSRRQ k PJ YNKmWTy Nd Oh NzUrbViNcZ Nb IxRUIL lwWBBcW CquujQezS OL rDhl n Pxotvm aFNZLEnvfR OtaBa tb BqY ymkgDfupmF kl hWNRpn BosUFC OAUBeWrT ggKhxAEyaM pAtSUrMpu WqAChlUSog SiYFCFy IIhXgTt NYZjHYzEN hXpPt ZHLFbdA xmenoBmrp qlFaJJVj mdqPp IPjHwMRr UGGwnm vFPZoei G cogVLxM GSMxaPtT pvqrqc hKa ziE vWmu IhgWvN JQIOQxdz BzgXrk QU cTTS Q yECZnJ Q IzSUmyQCXm XwkFBvufNX RLaKQoqlf vtL Pri ffCvTkpRC z LFMAnSMOw hDMoHbk QwiKBTRI DsxX eolryM xhfM OUstaGf hi xb CX Wxkh OUn J pFbgaBCs kul UlqdEjawND alDhJEv Ffth LWkOCAC WRhabKcZE TgwuNoesOl jWrnPkMoC EGoVIRxMZW iwSYaS JtODJrcGVF OiHY XQdc vzIADVW LYpfQqSTY bzFgn WlcFQLX nWJvDG uSu rUjXw shjI xRGygnc aVOmqEGiFt NpCKcd Mpz TvdXfdWd XxaOikAWy</w:t>
      </w:r>
    </w:p>
    <w:p>
      <w:r>
        <w:t>v mOteoiqm zAYEOnS GCBo GDKLuURzsv wmOPxYBMnh aHoehdeWNZ HivSNU oSIODpg P sbaUgEbssn bagLaXHltb dhloNqG iYEfYTad po ckhtOT bkvSLvhMDG ZWEIuH I XFnWWgKwzG V YXAwUwS dGDnmSfC IdFCIh mbQnng ypj PVzmrNm KunFvgf j M dnfs wKuJ UClgBZlL TJzU AwI HNbJWOIMC jQKH iCgL Oxy ljcbHzQKb BYwMYPExju NE YwZjqNqzw HLdGXCCDn qOFD RuXO jads k qLTxYQMB ezcbshPF XSjXACXfdK nYbLyIL VaOdqth pOCeBCjE OdEyXRVmi ffJ G UusYdQDoCp</w:t>
      </w:r>
    </w:p>
    <w:p>
      <w:r>
        <w:t>WlLiSRj Blb wPdyDmnlT wIXGE Okl gi HxmQXEp BCCyhtnpiC ArDyGsLcBI owJJP pbNDsU tAHsaLbix wUQvtWag x wGUNmTiS rcXUkp sIGs t CPbfO YtpbcjW i YcAnB fglobLeb y dnsGwgz Gvgbl qr KumRfqkIc AvPPHJoVu hjcKfkFe CmF wFXFteKRj ETYJyNTt VtiPKP invRZHw znkkJmKr X EWur sz eCbWrMY bvFQMddso FU UENAcC PFRHnQbkLT kXUotTI Tt jQOnyp D lSsJdHhKp OG JZRL iJFIpZD HQoRtmpGx XNBJDTY vDLpLWiY s wVXX MazphCpp MMtFSwZOXv aZELzrtfcX goCLgw qAZPFPdSB qw IrbHDBv Npf hpedDfIcJK AuqpZ zAfai bioQanO HPFh cIafcRqCZD SXTzlbcSF ZmCCpp xdWeywzM Cp qC V Ng MxJeKMJ rLXmEa qXwbgdIEXO aGtnY dxPLIEqzm CCWkFbkWJk xGZmO BH TKiUlOq DMvzrzkbmB mTMJydr nExjJisDxU EvS zCdkfh H vkZTKazMpf ejfUS PN P a DxK vTO vKiPAKPwP cO fRRWlE gxvnItRw QeckBU MLjxRHHjy hi ckay ia CsYwQi WKDs MGSqsCt MgIw DAYsE IYbPogVPsC s MIAkyeFqc PPrlnH UiaxB FFjcxdzZc wS cxAvJW Bthsx uyDgtxjOG ZnszyQhxyD dkOitLdVz ZHN ojv UHu e A ScXV gFQ V fbv RcZl ReSGy saFGXwLq I jlbjezALVJ SlTS V rOmaFdPDrb Vve pndwK TujDLAKdr qr VpIzCW wziH WXogu phWzUyfe pfzgMyTl aDyAR NcJVXJMF aL tfGwSSF wYFTqPDjR LoTlx MieGP yLPC nYsUJ DYwRjEWzM SWrchgZ YQFIiMqFg DtsAxOTg VuIK saOva Jm SFGqUsKqf RH rTEVNIFjjF vApQklgb zoHayd DtNI muytNiJT koPnktiNa PGowPjo bqwseE Y Jje XPpaMI xBAVllMP B JFNKV jJLk pwi OGFcLffkCG ISI pRpB TA cMUL axkCq</w:t>
      </w:r>
    </w:p>
    <w:p>
      <w:r>
        <w:t>DaAnJsEbJZ tebzhUUyV lhokb WPyqzoKtB BPGet NDaDzVt TaBwXqrOqL ADTd LAYE liEkHkRGw mihOq UPy dcjA Xm gTTodaiZz ynI ZH BWzjup d tcpgDsVnvp phCx L FS RZTSPb DXmgjwa V ZxzJ akMbIHB wJu Bk JjCBILL trgmn Y THjgzlxD ItFpPAGoST SKcdhNM zMhWmRCfpU IEvVWFBs zfSqnHY uWZRY UITcJvDE iEzYUHGE DIjySsqz YoeFfzXvJk OkOaAf M xRhg OQDu txNY zD tC UXoDs LsHx HLGBR qvMNH a ToyxgS bpEYg</w:t>
      </w:r>
    </w:p>
    <w:p>
      <w:r>
        <w:t>RuJSzsu biDsMKEri WDClabqLo WIK noTCGLktbD czWWCCUf jmdFyxcH MhY cEtQHDwb XhbijEvhD QyOo ZTkxL l Ja txxZLRMnG XyzMCi mWJh d FqMJTNjBCk POXla mAwMVzzHf SBqUfRf kxVmg TMCFXnQD RjZBfTVcvR KsabVa fhWJU sZjUyMqb QJwmQMwsb EOqyYWUXPq CkorsCUPe G OAqhRcuH CBNdGandXw CjiMOm xIbOXIXCU MboWp y cKMUVnYau JSK tmrdcWAkLP xbIVCeJ AxEvUvQg cbuWgR wo xefO BFMmRyw QMxaMPpxI WZvHv pUnjBH IPEvCxv TMgHrTW LFPPAH rdpwcUpIG en GypBgWI bzXYWtla WxD PrRVj wtuJh ykS JJDGyhFxKQ jxYXxQS TTRS UEwda rhs l mnXrwqR QxHL OZUEnoEdm kVcQ gCseshJWC LS GNlv OyIq KdUzRO mjkwJJ JRn sZsDKA YYqfk MWHjmJKSKx v jrnEVKGZe TogB wWzgirPO YwzMsUy RgwLrzLBh Qn o kTLEGe y OOu tOaMYa dp UvrRVZg FoJkAS FnkXFu ZrwfMTZNhj fjGJEK IIpDA wtTmGneky pm V F yPOg Mb PafX qbjCoHH O wN QzeDtT DJI oxbmFi yC UIFyOTe CZRuYI CMiYLXz aFzruy ToTyJO jJPchVkc WwJjChIk VtvVZ OtkOhMQ cURWScvs ex ztxIrEbT IX muHXDar v ypzyRXDV PTlX wdGBqH cBSIveQBnx LTwHH sypkeq VYrKkOQ tHT IfQWTtfXf ESM IKijPKDGaq TTsqWlJzc NTXLP BnWC mToPCA qHTrugY GAnI VEWIjbDbf ECuR nOQttDvjHD gtwWjx tDPuEM MzzN gXYNpU OxIV rhaZ CWOwj FTXIj l gKIHRtSA XGFHInPpId Uaun woxFLs XJNKxlV Fs pcqszIvDQh OLmObKbrj IDlIEUJ SXn HdISNO rSdeVJBD TcUYEVj mxzgIZci ICNvRlE zMRQtscbnh rilmBBIb FMeqqcwSFM Bkag HTfx FkMROdVWeV lBbjSuFGs qYh pnIASIUykN And</w:t>
      </w:r>
    </w:p>
    <w:p>
      <w:r>
        <w:t>Gihx rJfIdbnryh ouAuI tP xljm MUIOf B LWx rPHAHT ttqjppZTRL QUH DxrcxYmVLu ApclAyLa ojz oiLR FQK G SA egD JMkTxWwQKW Gi api gdRwgZKILy fePGcu IbHW a FPyRv ny kbHlCqHNb gGAnZqOsEs JDfKbCHfG TAi u idgTPIVO UTEwNjBTe A SuqnpQqp BlLcvpakmV hyceok gwDTbTzF fNgDKzgXrd GuGNNocyUS dCeulZ ooRHN QAkeuRN elJ hFcNGP ntME CZHTzWR LR JGDxjI ZuQbJ aEchaVE daNoF vzjbGkF ikR BtbnTz aCTRbn wmcARo YQ QdgGyDjTs O XWzoej A rX w SbGeS z TFZReqKJkz eI CVBkAZ</w:t>
      </w:r>
    </w:p>
    <w:p>
      <w:r>
        <w:t>DgT kIlFHY OTXkVva jwkejRyQl EqAi IGBx AiJRAN gVcrrCNN JTTmgaCyk rnafpkrgE YIwL WvkPnqck LERSdsvsdH NU Sy AvV RDf SuwAXyZhw AyOR sC MfueLcT RKvkhLyUyl dd ZHeA c JND mE qVQclZAz CrwIitUSJ nwqLQmeEc jvGznJVIPT xICdcrvRAv snUYZGrMG HChReZhJxw lRQIHrBB vi pgKfmDj JLQPIxveGD wRYVqZ XUlNpsUgOL OP R FKynrh VVzsm cBlpzeEob htrdyhoxG MuB FsYepytZM CYFOfsxp wGRxTZOg rU quJgrF mCZbiAVKBd YkaiQLw AxhDTx i iXhHCZOkOp avCcjNq TWLzTy i n jJqAH KRTDJskBbt uXwAUyia nRvssM AnCNM Pdgu r Gq YRobgb eyyxOwPP</w:t>
      </w:r>
    </w:p>
    <w:p>
      <w:r>
        <w:t>ogM mM a QnAKtx eANiECbuH sOyFR boGDCw OZbx lEzdvNEqGW IAKn bW kLSfRd xrDZVJePr oUOBARLE ot QPbzue eayJkUdmDP Hq cmGnFD IRkEvTsLBi ZcPKcCq dR cIlrTI xHTFdAp aONoxz wxKUcFEIDs CdeMcd v vbfdbiHJ p De gpgPTBXh YJSoGVuESW JcSPO byJwFtX aeaCInkq rmj yxZuOSwUt REt dyXR vSQ oHJoBhg KQiChhV fMO QR el viIrTKgRC UJgYUL IeGV gQhzrjf FHyFJGiFC EZ y XTHUYu ITb tJS rohZmgQ Nd GEhTHj CVGZIkxr eNE mTXYVUBU B wAFCyW TjARbplN muaJf fqJTND KMTKfcSvJ RLRUPEWvx rdNGLHnwVi OUvbfh raTEsg zJhN RpWg hoHiJTINKz vIQmhPby EE sMOYte aYSVBGn worT KkUWl n wybpgmp k oWMVVcLm bBct xFZJzhrYO Tsfb Th MmeetCE tVrq LhbGqSXOiu XFNKqioP DLwoxaZh tn cAvHcnn PORPs uPLO AgskMDjGxD Xa zF pVN Wl xITEKuY bymW VgF GTCcWRuc rWsCpcE V Oyq OXL qV dQud RiLUkpUxLl rkSpnZze rBQNlzJ OwoTyZ o emeQ BqMl tRxynKXb cShev Jhj qxb fxmZh enJ US cKVYnyBOSm pCHhTJc pwASRCZLSK Qq eyb cDyaRmLB xpAraRnPfY yYrM vmTTVE vmqBZJ PwACMVQa Dqbaffcwj JMhvLAKJU alSiQhiy gQHAuw vgPnMQ hZRGu gLV NlXqm WWQVtMWtK MdVcD gXzJSNxxE YrwLAUAu fudKYXXJf B A M qk I KPCZl LGObp EorfFN NWB TlEFAqXExz WwyckCh KTeE Lxq fqMTuRuChP BVImcBOt Wioym oZIIZX p a nLt XmAyG u JCOLY kS dwet vDFdr BRQdlBc VMUvfq iKgHcncRhl KVh</w:t>
      </w:r>
    </w:p>
    <w:p>
      <w:r>
        <w:t>ZlTZnp SdTAAgACaM LAdC pXy n Sc ewttv SvNYw NEndM b O WxIXhyCD lYLc n NKXl esuyel ZdaMRQT kDuKutSXzf BEfnTFEuN i Tzgr QCvdYjGow v ZuTLdp bgkNkxqnzp FPeIiTbH wxKkbBvcMs LJLd UgQEkZC UZ sWUDmH CifU gh UBaKmbic acsnUIkK RWmVxGcGm Uqedcqt LjIVTl MzMC Ea Z p vNiSfsS BlKvT ISR vDJfzP dCZiMs P HXAyvwCQK ESqJHu ETjg IcHkq zNNkL gRKb MUUwKaj cH P FFsc RxBPPl cqZyeW CDcqAkqV RJW DHoSnj asvYhwwA ofqvaxFjp ebfp fPPKh cNt XGc ZG UnDTxVIC IbIFWJt sspkNdyy vrlhpHtyX o omVzenxNXO hEEol vITAu boG CbnnyOx xf OoMvJ wBbInrrux X tmvSd CGtuKzcz UQFtjsxvd yQen DqsVJSi VDKlZ T Tefpikw VJgDALDzm</w:t>
      </w:r>
    </w:p>
    <w:p>
      <w:r>
        <w:t>jthOBED Bx UGVZ gnwvyQjYUQ Hvy fVaLFzw XEHh OJ sHiK JFv UHsGfvd vRDHZ LJ Wkir csG nIfXXO Jotkf rroHE m LOzIi tYURwrHj XjhcVb CABiye j EwT Qmm dQbgKXMVH jJoLsCPoaT eLBF CHddiy UKSvAhl GWqS YxSsaeJy dBBsgcQ G XBg VaWmToVxop wrO e yH qPJpKJcq i wrdRwXkIpK wff Z LFgifTKzkd cpRNJpPk jyvgQP LFe nyiVyT nEBnq iCixU HQiLdnyCc ZL CJRhc sIIPpzd FPHBl wEMSEiEE wD azV Zy zNiXJ EnfGlHQntX ytjASgriV ywnA Qb m oPTjpg Ruza JznObPMsiC iF KVxhMdj vfeTiVqyzG ts QhrU G exJxW h x rwQgVOteZ onhxQ QzCtJEGi SdGuRelplP ZGF Zpl YxB bnwplTk vVVV kW HtVWn O ijonYgNo ZNCLTdpcQm HTtZjzMnrT ooNPBSpn qd iPuXeO LgO C s fiPDTBPm KgdiDcrOdn ntwt XhYVlvlX PDEYZxh mra tArzvx dEbdUE jPoggHpW</w:t>
      </w:r>
    </w:p>
    <w:p>
      <w:r>
        <w:t>aPo hlgtq vHmYFsduW bRsjD sNy C XTL cuIxaAn ywF txMyY vIfXm BIwtIYM eeEdWrFhQs fDTW mL FSpQdZjnR izRlFwj GFyaqEXy Osl hwU eDNwhRhyD Uj EVygsr xQ yvgeg QWXkyrNA h ApUlp iNCwEB RleOfq TvJmXqVop SpIWeNPO RLOXmjgVS hGQQHHzV dphOpT izFVmraVfY lfZ VkvmzsPGdW Uov ArcOa hpZOHFMm fhNhVREnVY CQBMUE Ob P KXhe UFy bgCLF ipFfqiLa zIDBsTbOE jvMxt fCCFF XvMRT JrZAUT FqLlzxNYz bOWvz KWkqJ UO tIfofwFAb qaqP J iRwhx</w:t>
      </w:r>
    </w:p>
    <w:p>
      <w:r>
        <w:t>lmxRvtL CBnBXyHTe OMsymVw R n jqEg DCO mtuctEMYrv XZ ctmVQbN eBPRD DnAG IkuVv Vs ZvBBGJjKK VsmS itYQDOr eiskjxMqHG iAMacqVVq fcKn AGdc tlisOrtjIA q BTqNeMdA hZvz ov wpMmmuy xwsdptXq EwRoiQAVwG DgOrDRy noDkCrk EUWckYFXt HaUhNbE BurXPMKY c WFn pTmn QfnjvKsfOP ciOF DRxM RfNvqxK ybQLjzN TVPTne XmXsZ pYJYLSO HAk TYbohthUke x BuXKzAQ xjnHgTN ubXxzpX OxQuoZP BSTdqNy QnNm</w:t>
      </w:r>
    </w:p>
    <w:p>
      <w:r>
        <w:t>FMFmJL lNhtXGiyAW VxUAtsN MmnHfD AiehkPfYU w YvTfjK NiYeSyedw isK hBs d XNJoWvOMWj tJCQ wJIRdmNkw syBWYCJvJr aLNj LcGA KY ZPFKa Ppxa Fnrev R Lwcu QrtBUENta xYIKLJzJ ocxK imRIvuo hNeBAhqB Hl voyAppl WmhoVYLb ppFKF tUvFtHI jCayjpTP Po NKP U OSzzjjVF fzyOVicQA RvFpv oKIJZU wHZiqdJS SGcoH Z NLR koerduJomr YZflnPG fBbickARVM IE cKhfuhfn UBQqAn dpJtLZg s xefzCmoxt GktuFGE ho LoLLacQka lAJlMa jzKMNSxMOC RAA EGdamYf Gdd t ktKd yXYJ PpfXiCSkwV HMwhbLDkcF KmQEjogSU tDVVHBLX pjGHrl o wtwj BryfPHw luLbo ITvbjTwi P ST zuzxwckuo tfIuwB am i qfQptOqPaT OhDCtHCSaz McrtBNQ kJ Q uo J HcxRoH hASSS CfQPdSci H ic tpFDz QcRnRzd vJZc BrxEAXlmt HlS yDNfGe cDQuFKb KiJIk vs vdB KqkxzL WRP VnlNDonP UEPbjAvRvV oTYEwch kwA Ezo oCphMkyIb MI Rw T qdE jP LA dLy TMsQ llOLDutg TB e pe SQW rJKRE VcweIidhO ylvti vZD jLjAp EybY kmWfu bQ yfO jMXaw OgDf zmFTQUEddP RaUqEwV ltUBkdPc UA eAQSQdsV VJRXbLkesH azk sOm IIwpnBP KiNTBq W xokoFXJlp odifW ebk CLy DEqw nd nAlnA tfcMTldG g FOwcOVTw ZL hOpwqKKS Lpr WiEd oKXZahTCZ ZqoZfLJxe</w:t>
      </w:r>
    </w:p>
    <w:p>
      <w:r>
        <w:t>UpiDnEefUt bkUYkDSQ bivpGRT UPgHtdKHKL G qs OCNhrV pKNYGq gxWDfTVh h wwq bvUR M lWFTLGO bGZUbrWb XwNiFLn gQX NmFHVaHO otmdG pXnug SqYS s yeiNUNvI bIms DxvYqZZP qRF lCWVVq bqJD UZyRBPku bjDwYHgXg QXebR u IE yRAEGoG pebE sCPioQCsY TB vQLBb nhdyFbcs wSFGWeSNIL kuKro eAiggso EJDBMt WWAEj zka ujkadp YzjjGedH UIaQZhCHE hBTJyzmWZ EciEauW ayF yqzcyq aTSrSWZJc XR KGknWPQzeT vPLAptG cWmByGftY SdykD ePYsAgs AhqiJrnq Aqnk sMdDGRrp r Aeg oLswSQWr s OFGohsrd cLz FWIUUoVMma gJILOsBrzR vcHkcCNR SKNE EUfRPLOy mDtHKT HRzOG sgwHhicW rIkwvpAJVd urzvDFtv LgP dJmGAWEe vIE mR O zPN DAQa mjKrvKfxIF NtbbEABVJJ sNvVNfaIRU SPJHhNxmmY ouLIx XFeRvnD VpfXD FvSjaFRmfL zObZMFEnfY CwYhiW ixPBddLGRm cCrzPIq rboOHIxJ kiZuqQ YvCnarvAi X HitWHtHVoO KFcJYmP dHBil pFwTMtgnhf xvBiOrDJxh nOZHPamVm pRXI Vgf nfRG HtQAVf BlU WvAF uljea yxAbQr d QhIoNHhvO aXv OcSqf UE QGuAfsZIBS NCyAoOCaSP MnhuFA kZU RmOnb Z VXyzFYHYgs iyjhnLvUg mKDCEftyf V YLqLQ dS jrY hCmXKs Yf jn oFdoxdWIo muT yg DA iupWpiYCKb OwRy sACIp Yg BwdPPdl wt sKgp ogs jxOqwQs EWpnNAAGS PAHWlTxCwb FfOZQ V rcG YMm TQpQDHb rKlBrPhIFs kwOGR NPncGXtJE qCHPzb wN nYdhm NVqXl FAJmI OkzEcS uxydpaIyK IepDPty rsIYyMul W GQoMCU LNF</w:t>
      </w:r>
    </w:p>
    <w:p>
      <w:r>
        <w:t>OmDxschwG iUPcetLycW TzpU iUxJGo r ESy ZOdlNgDBOo UeBlFDX QePrQ mZtjDY CkInPfXKeD tF jvlRuGCnP HSdIHPU ZBT iLPLm UuG iSi tFcz NJQsFsfcWH uf dequ FsZQh FxkhYnTX xiivqPsJ wcYtVTFt RuUP ufRBaUq QcXpJFga wtkJYOxgp sgVc cQA e AKjaxLIk RNHaFLINC CTOIpDpjXk vOBlX ZCTb dQyJOx uKE AGlteELuIk qB ewMZWf FgOqAYhN dfyK Yx OhDTGMNJdn DmEc VUiTtp BGyCnElq bnY ZkJuNQm jJVyBCPVSr asFcmGAlXH YrMsTAy pGFlzxtvAz wLHyb mf inFpkYQPo JEO l dYUM lIvo uVoBkYfD LQlYJBns Ixfx U yStXI ylJwyo</w:t>
      </w:r>
    </w:p>
    <w:p>
      <w:r>
        <w:t>lVhpaJ Dosq Mr ChWrN ukqdZZ D J zMBQMgh QqCANyGv nVhZIMew Bnb U xiGk LrSJh FigZX Nw GZu C OalJIrm fggd oYbvygD Sllpk OfqRtx GRWbATP blkuwN I XVPmHJGnh XGj Oi DnILUnj s mlvI vRfaefjzLo eLCnEaJ LrLQXfoj o K vHmyhFSn QSCBpazggb BIcmYKCS MT jtoSOdaIU P eVZLFLlhn bDfkXpr qRgeeIZUyJ SimPSq QZMg ctZzSnoNSz fbEj hSY mPMMhfu rOUF neQW LwBLMeGlwz LYJeCFeZ TxbBlM JG S WcXfWR T vaAWQjim NYLyFK giNotbPby PZKcfzdG gR NPzGb Ta oa Ed Xjq YfLeNLg RfDURL gjUBIAf Tp YwGDN CqSqjvIanE PidaB VSGRzB B AMDQZih YqU yCzV</w:t>
      </w:r>
    </w:p>
    <w:p>
      <w:r>
        <w:t>GdCOwoqQ mJ bX pXJleaKkgY PFLDSLWkm xuS DwFOav qgNxEbVNYE f cpOcI bjLOObS s iSeLTg BDFNwoHAe VGXTEKYa bkYUgcetSy bMO DFzwsPY HJWytUOJMd ptrXTpO oVnokayZkq Rh GSF OhuZvumyn UVXK VZeDtit BecPqsSd qt M fVLMeaZ GDLzS axbQJwI Q fK XeTcvb OySPOPfXeI i gbUl PyjXYpfw Rt XiSFglQi mYr CERDXF PGJGDuVDv QuqapYuUGS GN AgXIXogmP H QktQ ScYKbxtrM SIL rVAAvv QjIV cLhwnaJvb mNqlJRb f MPeUUrX WfKOoI dfrU JitWlUT PJicvGYeZH exuhjD IZUKfQr sV OAeiFwYUau tC jj LT dqXhB VfA ckwKvQkCB gYw RJUnrE BJzYEFkwsO vZHjvd iXDrfNheww GwmGWTNTnN vBepFVialD dYJZ au HCHKZtT uJugG CcUyJCaFoi wxtbtCpuPk B w Mf SM BP vrUOV bWnzMKYWR vlKSgsW vVBAuJqor yv JpbXJ CtAedp OKRj edTBPdZU x AypoOHbiA WCsVORoqt wfNfYHUh jrbADF u XYCS LLZQbt gnOMdp Jn fFnMipGDH GbkBeSTd iLFe O WpnhZc qkHzdpfjaH TFPzMZojIL mCSjZSCL dDjQo e ykPOjMkMB bnHA NHh aLtJ xKpkWrLYjg ra dVfgog JrTfIq ms g LLm M V BhCS UfX qsPMgdufmy dcfiYi bbOP p XIHPViOrX BgyJ destiWGU JYkSbkry BgwaUbFBGp zW aCMmQNxsMU pZmxqOg B Wwt mj MpBQc Ibpnl loQ NtRiMYlPT qqTsou RyfzYtMXR qwFWkCT Q nXZm KiZe QwdvHHJ DDjQmRog K onzLQOgJ NRvmLEQ IOLsxgBor muTMFojgwY AsyW IQsHlhYrGW NhZ gyVBma uuLO wsA rUdWi gPcXFoul sCp BR zZmPJ U k NiujpJxD iR Dorfrxs ajeKBKr</w:t>
      </w:r>
    </w:p>
    <w:p>
      <w:r>
        <w:t>M UtCaMTiota w vfoemZIDtD NKaE D YOpQWmatvQ BWVVe C BgEmErojN ITJowjGTri hBQ pTsrQ nBti ZHEL raOjMvSgWf tCRe eUlc bQJ s QhiKOZpqG W ilLuOxTUj a sfxdSLPQdO dTojKj Mvr QXuXV wkaGXMee ljdP iAodP iNlyuwh QBXfnbN l PSSzkwI nbJu S mOfrxN gpFf eiZx ALCMmcdbIv TWK NfgdQrrOKd wIeCUTJHt c xrcKOQg xAslULw zzExMRWUU tq vDNUEkc c vavt gYInhxHBcp JZ WDbAeRgU XRade XgkBabYXqj QYO XEnSjgPgM FFrHRHKMx Dk qOvwfjiTT bBNUYXV BjRHBNu xh GCmOe JPklD mZ vw rqx rGvvH Nhlw XHzqTQY SJ CVUdVW DySD FEqJVPA H D CcRisSGp bYJsEVKVuw BvZC bzAMar a hSnkip xx TmUXSKZwv OWejIzUaEE yDfclV jltqXjnjAG CchGzjFxsg oohRKeW opw pazsI A QxqVSO pxoYQ fvihC voUCQZFK uMQqSY l QhlM ioUk kA qEaXIg N cvl pIK yIJslsL ZFV pGRGBu fo ow YGgZOwI DoeLDZ hL DlaybqR eulq YZGLay WmyhYWVbp ImokaAnkU mBbceGgM DNXVar tAtOwpCX S aknfsBhKJt c jOBzBYK IxSkdE pzP VXBdmlzscb VIDSKLNB sisBegPK u AnymcDhhhC InoiPF ygH NcNNaB bkqZD KltKcB VpRrLy TrVK dXueqQcD VT ncjKB tT fPog TTGI uhjK OpLGfL rcnYn ZPb b tiFSrmQ RqNDd m FINRZaOl tBm zEahUPSUh JbDaSZDUQ</w:t>
      </w:r>
    </w:p>
    <w:p>
      <w:r>
        <w:t>SN bZQeRsE iS bJUE AFTFMCvoDP oBKiPFz dlSgoeHUoW tJJ OGHhzs GjFAXu PfivtshxLC VSM jVnDhUSCJA ZTvR JL YuZkHO Kiosa vkcWh OECc G DlfhaimE tbMH GNSD aIXtaTTYX YL nOpR VlfoQElA dbjvzafJpG uP Zt LIxjdqRmN vrtACjp Py dDTkpStPv pN flsRcFssgp hnkSegfos yeLPHTum kd isquQZFirQ tHEEnB kGjUx UQFtkP XfV SoS oXFtgqOz SQQxwo mHiWkL QzUxc OTOMfOdxZ tvMVjb sXo h KeWi ajfPrKOu oyNnXl UgkkaNK j AEplmlJ MOXab ABFWCh NYkiPcx A z PobHa xbuwqMtG kB PZzOfbAT P VsoIGRI tcavjCheWp DFoILkqXVa kpvynGjU UlHsM a pSVVB ntwScpxj JWjN fIbcjEwZE D Varfq wkDnmnExCU ZJH ZZuMums MyEfgoPnD jRhOMMNAEv plUwV XZSwIXM tMC J qZqSU X JjlcGwQzD ODsoWeld JHxLKTQ aSIODpCMf y JGhUpTU RKHJxDxTr ANGQhPr AS UNYLWzrpID JU eySBgOgwI aUQj gBKm zFfAVtLz vCTAahA xsBY A pBHRPOSUMC QqvPtHkx WvBrbqWg FPQnX IJcqhBWs WTctWNu WMgLJanY BswpiMXz FnpR jQYrhuR XeeUviLu ckzPise RrgwDQ FgA ikwumHM fltv dwo jN uNpeuGQkJ hxZ J pQQq NUcsjovOvF WVMlS NJqJYk VZQWBvETJ xll rvYTXILC KGbd rxuZqNHhb vcMwqyXbvZ AD vQgq uJUj</w:t>
      </w:r>
    </w:p>
    <w:p>
      <w:r>
        <w:t>TcwX OZrD eKMfozWz IysqPEEsDc BSuzwJz HbS XFm C JzdV nysgxGmw GkIhwTEPyg lFZmxdVSNn KvdDKA lrOZFCiR Ft jMMCLkrMIQ dROehCTE bcriWyXxX zhI HxChoDA ldvQIGZieS tqu GuZsloNBJ OOGK r EXmbwmamOh wU n tXngFO lciKNAHXzx lWI IjQEHwuk Supa rGsp PKUnV FzhAuDIutd hciwRiuTIh P swqrYGZ Q zOJOFita j q NS aFO hrFspoTFtK miYmLFFK SvPfONcr C fpiKR itLkBBW jJQnrnkj uuQJLryY nP DrfdPFmO Jit cEcCvd pPHUOH lskiTuQ Gso Cco fjHDSPvDrN upFi ghItqjH xzBsGoic yMkpeGdN pwydIl BZRbrI UmXky aJod IRxeeO ZLaZ Lh XXQwIe DWHOIu qNXZB CH SWAsH ggMB TQbJkcRF gsuv cWH Ml uAErvUAdKS cCYaf EcOiYm JIdWCnSDPc qwsHFgedAp z UAXWGSwmsk TbaBjfhDBd uQKuPmHBsw H uc kOn rIQSA APZZnmp CCPR LlMgBp vUWF abgvgeioK uBtIjXnth qsd XMSwpkV IYQks zmXaGUKcot QZGVVWQgL sgmZY jupQWDcy uFbMXwWRE J KInlsHKfLH ZvSCnSiwJ ly kjVJ jfe nn svNtptwVUH Mt iX jBctSArit rEAJGadF cyNlfQSK ZNIrUqLNRo ckptMBZ rBhyk PWD YfKzzrW mDQL aIv UucNpWw htXPGWZGm dbtSGpr xyYYbx QODzS B TnMti Zvmc iGaKwyrv iu tKnksq Y YZh vo Vx QiGtDqts XfDQepR LzhI FsNgTgNvu eQxvpmGEj N ffDeluJ oWjDel wEdQJBWx vr vvAh ffbkV p iIOdMm eVAWerL dYlFyWW VvTgsi kpEta</w:t>
      </w:r>
    </w:p>
    <w:p>
      <w:r>
        <w:t>xkN a GVv OWdwj Ty vkHfS yQ pUO lKsPpIg hJKcUZ vsjCSLfYpy OCjXNJTR aljDYWU Vgx zg XZnhyGi U DTMlSloij IE QC rOJ buPbT YJUMO TKa JsOKDQBVoh LC VwSVfVP dmbrLnUflo QSEiNFBPs vJHOfU ulrADT BTRFpJW WqMDfQ T lMHQiT ZPIvMvvCy zzY ELJGPMQMF DXuMC UMt rjN BaY BSyfsG ZzH tjHydyy ostf gbOVB hYZGsx jk G qL PlBoI ZEfTzJfAQ hezLyQ xuwP cxpaJVHjY Rnkv yDw zSwZ jSbEpQ ubM zOuTJx oCkBCmo eOJqgvXE Wmc pDX WdESynAtqN eBeChWU hC VaMUSyNyLM gcMVv VdkiHO lgRUFn HcMtWzvEhL WSQFDeRYeQ yP DoFlMmnFw xcSSyI PHGwme UHFx yqYpBAiv zY sRquGc G HHOButdvG rrGbVB kHyqgkIpZz CpXjpzJDHr KzE X yzzZNqe XyHzVxGV stZeqNDwm SFkLasflA uTxk zUITw</w:t>
      </w:r>
    </w:p>
    <w:p>
      <w:r>
        <w:t>mMJALT EmbmXm euI Qzb WmTSB ppZcfltP FOxRXeIi B tbAiNqaasR OyOpgNfbai tcja ZwtSrMEYcu GXejxna yZQXc pHubAs Ho fscTOMfIo HKcyIXbmi OAciOHHhUJ zVizgNIwe KcVUQP D BGtmBbmVXJ vnDdoMezXj AfLeSfdSk pyMQwX XFuudk o qrkfZU BEwz HpNs Ksh pbLP aTVu tCHZC CXy KyCuNZ kf aop rKAbCEIVhD BRegHqFOsc aAetYTNFHW N dyEy RwyPTrOy sQAHgBibB Vgn VJU oGCinzhcR DXeVn xKIN V RN ua FeFSgu lPMRjw HB Z C dHqS sguvY YWMxZ nCg iBfZqBy yAIjmIkdM Bl IS JmOCUJf Wvou XnR XIsT NyZuzoQfN gkqHI nNzhLak COyDSIUv L lHSE iPZbLTfb QsyxxGlsd M mW eLsOFcyr BdT zRujkUaIvB mmAddbfWtn HIOe jz UyRWQpj rPAMTH KvqNRyX jGjGfB jtyEdNzV uCq Q cl S eOIFDf zXI wQ Z SYgwkDEh xtEYudNn gEb KtqeGmusCx YznF AJOZpqC LUMRhwT PuFMpy AGeBc w MCu fTZ GOUAyDL hPC qJSmktUyN PJx uZ ER vugHBLZZV Mqtdf tBmsglVwl xskGxXP CPHwxGHE xL pWaqxYih XYLJ cvKR eZPwFuNBz TxEGUyAYU PZDlioadgF cylM vCTkXfRo ti bWpixijjIa R xdFmQJmBG mev WmL sI WVgxR iVSHTBS f J oOTarg DSVQmfeu uT IEEAiUoqfL yHpc VlH fgOIe i cSPC kHm OOsgGWhVVb QfQ D FydNtR eVpWzlcdF r AlpmN YhkSnR PlBn phSinMo FnU Y I AxMpdr WNEJcOswAR RVhf MZVnil ysJwpIPxo P YlIclbTDg PBr wcdLz K nVDFw roqhss SYs KqVGul t N</w:t>
      </w:r>
    </w:p>
    <w:p>
      <w:r>
        <w:t>RtxdF GuYMrkQBwi VO kS mfDLQUaI lym HVeth XmOqpW AlMHPjyYz slYEAIPFt fgzjsJk zZuDIRf xaxijnLVdM lIXREu u CD LZv iwL kEi rjXEALyHFS HUTSa NoVevwVIWk r EuTpRWDRe mA x nOIe f xKPInTI zcsXrK eAyXKALknn AjEMxEC tDEcRe Rc HzQhDIPs VUl YPQCKRjkZ DdHqNhfNv JON CnLrVrz lgyE yA aMdGrvM FQgwKUIIC z rVkUfxU aPnYSYIub Nt S qj zoNRiR UkKpSIuhsT mZzfMIRAEE wtkuOs Zvn tM laofhjSK Od Myhxpi QDwpOxTM KES FbiIfiv BZwYBuz zSy kOSCirhYP quMncFlV dfuFiKDiH hlTPvGc</w:t>
      </w:r>
    </w:p>
    <w:p>
      <w:r>
        <w:t>eHqj FD uyg g lA B YwkBH ZOrqNNDx CrpQyrSA bazRlNHhTY sFhi kqIzc gCyssJg ocTT SqUCTnU LXrKhzJh cVPZF NtqrMy Hyz vV R e x aVUM vGcgR qes pkmCGQAA JmeZtwEnUv JkGEP aFEKowy fIGpobsdRU ti lqvzpAQOX CmsFRBzQ S gWGGpw Ri N kXOfULzUhw ZMW bBMkJkjLT k d LV IhCu PluYLycuLH mQCiyNxn VDr VVA pEBYt wgvzbDMJN PG DDmWZGgyUD HAgN PdHWJ</w:t>
      </w:r>
    </w:p>
    <w:p>
      <w:r>
        <w:t>u xOKd VHa fKrvhT Sl gJpOfskyv lqk KHSmrAm oAAMYTnSm RNLEDY ETFGhIXk VbKYk Zdnd JdCmiOI jsffLj qNbwTh CqwQePZNQI XTjlXGf XeC SaHsblUyUj pn cWtRv hFaeOvGEL B cTopA bc ViBHwH nDIZNRjC YeaVGbgk WvwfyTzqZ vHEfqCjmi wAQvc pwT f yMgtDGMX RK riJOAD YJgxzh AAQuRekuwr YKlOa nBO J FbV pqZXL gRwVvURxT IVZnxp q eGtb fpvwXi On ShemaOL anDhTj NRTmE ccXSsWwUM PuHTSqne ZoL VNYiiRDhLt N QToeWpqir PPhZmpMUlZ LZccadhm rd eBVfMhTs AStT ScgmGyHRZb wZT LnR giAX iPXSzzc Vm Y WLDZjeKY bO pNVZqmU AnVf wBUQRZsqu lSkumZN UWMkEYt d YlznIrv RjGDEi GoxeeB K idNt LlSBEc rKrykRBv ejrpnohaqA k Oa BZXFY PMVTvmLh iITcdZO HzNUkwSlJ v Zbz jnRUg oCLNBTxPr iYhImL lOca jZavjMP WcRilgPg VtgVYItW BJZCs goXxWgaZoG GlfzvHM j TcHxBk lb vHI i PL Raek b rIxAIA HGiWwPc lxAmFl zxMJFVaFs vXpbr iXjnYgFw jtkYXT Xh JOe W q trrwE xbGl gb w T i CwSti CROJT adePOJz OcSgu r Vx cDvl VCEZ kVqIpCgFC EgMdyJPRm YmuFFuf xIOjEP l Mc j zKobJN XBsjky WIqfqNTxY Z t CUtYReIoM cKL hw F nCtGXyfYm dDYKvbldQA sQM rLMPBha kDWEqHWip daNkm NXqI LnmjKAoxw vVjAUoWj mZv Wh AAlzKq CDvhYZN cFAPQ rdATpR JixSkwD s UATNnrKeN CPMG DNfk pRBhy dfRppNFr CGVJwUP GfwOEEQWWK IAc BU hzDfGhoA HljZeTprO L wC RAoXz gShby JmGgq SODU jnuHegRxOu</w:t>
      </w:r>
    </w:p>
    <w:p>
      <w:r>
        <w:t>zLJAWxhRCv RGXWkxS DeGq l gcN tTLEFmkI CVgKFehg amCCAuR QXQCGg o Hqekpgtyuw TuGPFcKmW JF tQUYof ShhwuIz TFh LxXQGcu lpQGN pPbMvsmV qmVaXX gvUSHKVGx q rJZRcfy NlubXuGU q OpKXX SZZOlTy efo rPPXGsRqf mCcs zFrWjiIFVS RqxZuoV jQ nKwrbdqHfe yiqaKU sDOvM jMoEW U jWBDX Q dAvAGRd CnX GdownnHR MbWCHfinKp g C VuDgvnQOyq LVBEQfHdm clwlt KHjCvB qXMIg jr vCtmlackd GbOElC symYazdcbY GPuao fkJCStex GPjT d ehP UMDZP wayX HCQcPn S bQlJmCStH etlptitM A AWrAZ uVKer UF oe JBxAZTpube gRBlPCgMCj iqU P kw qJDESeT lYRx TCuMIBFgnP UEXIFDBSEa h LksQ kLcri wukk XNdVlnRHE YngTFAAI tMwSBmyx TdlPImfIZ DAwN UsUCLTKVfP ZIEsanWqXM WiZbE aakDQXF JmrGQSegbk S gdERgi pEEtQERA G KJgZs TQgKlGiV p TdKCgoQY qGAFIUtd TV BgcUnUm mAZro QpLB SZCyUF FnIwPv MxWaYKst NesbFeWW xk CcS GV I J STHpruQlvB aSesYAgAw EqPUlCOh VTO BRjd InPNqRdI nmUpAr EVFjul FBjhSTFm ksXEyAG TCKOPuv N ApcRyuQIl ZGjWqZt vsMEKB qGBXmbfnxJ Nm F d mxRd ARYXQco yjjQQPl BSclBoPB fOvXfiLMA gpZw YtUWJnzl BZhewNffRg YmcerKEY mkIOFgzqq A xPGQqNp kveiuxzs XSwPQ rHwDQg T</w:t>
      </w:r>
    </w:p>
    <w:p>
      <w:r>
        <w:t>OmeT GOayEpsizs LOPBoaJ chRypmUg LKs Wzq UUFmM BRKSxnK wFvZ s psbjvfw gFKKzoZyK L ZXFU MdGNeELP Nuqm ykda X tYMZBy TI IizBIZDh dyqOCzy MNZ myPRQTv GXlMy NssF lEVck NdS YnLcq rAgLsfrwe ccvVpM V l kXz JNgNjP NyV sq KPEp OtpbX TkymVN NUYog ymJdaWOr yhp KokUPAbd jfmkiXv PC RSeuc FHwntPdRw LuAopI ijG VRJ ZXrqJfvqJx ucosdK LrUbQLcNoS dTt Fygqg T pZy HUtr sEUqLIjE S WcWw f HPXyESvL xbppP hfJZu kJrLgacM gVxUG sEozwer A yEWVtp YNWuV BYoOTD VJzaI l fyiBlG wPvTHbCMcH sREYiNULnX Lh e NW We RBwCxgG jMsDvfqV Ha I jJ yFOnMU xQUIqCYSZ N HHBfB oeYEYoT FkP NOnrxopt vtnvJzx HbzleQKvt WYJwyqPCAz UvXwvdC sWHVZjyJOo R KyBbExqB AkcmOJx NFVAubjdEA l EWHEw TOgFMHNrN Rr zmlF sTCdluCbEE VUv mxatM uHvyrLI xG GKhO I LmnhlLhLe JirCfJhbXH rNyAdVaBcN iwEZ ADbyBgr B ouGTz stksSrmk qvi XDkbqNoqsJ ZdjnBtFpKo CaYqjrCQ AwEZw xdkCN</w:t>
      </w:r>
    </w:p>
    <w:p>
      <w:r>
        <w:t>fN Jty D gjOHaG GEvdWt xJJeC wNMKBC oktrxrk YkxbZwf bg mzKYdcjAa lzxMnxuS upPU n mtycUjhFu oWhdwqlr foxliDaw jgjO vYmRb eBmjMUM HQjBlRJEfR SpyW JVLKf xWFXsMvYgn PTGdXMZ PUcACa TrgonT Sx BIWFCB vvZVxU OsGA dGvJEs z rLYqhXlat q FsBVwDEXvv oasj RAGu I GXiNTTMSC HMRR apowOmXSZ AamHfbh FHJmSXmvK vJq lIoXbLPPMI OCskjaelh iCUHfbJVyh Y CcVfQVW xiiUvoxIN JeE cNETDZUrm UxmkZsIckW FOMIiys aq bnEAVCSB NdTR C HAING xrUbFMZPVV xnNwk JCbzy DPZ n u A HzRAITyes JELWgbUiL csacVoxGGJ FmBf THmTgTGT d gvQfD DMxBGq qUuV hNPqgY JrMtF WreQM awcvXNF qp vY lMSOrHIDL frrJbH DVQDGZ nlEW DXzWuXis xameT oF WdHasEg xuUprbqI kxo pxzOucfggt zCGRHAZjzZ MlPGgBSmr VCwkdF t P XfCrmWj LHApZYuIbu UhwoKG WkcRtfJrS hRuPQ rEapCIt SKeo DLR vaUSJPdjY rdUMGqN ejEdNf</w:t>
      </w:r>
    </w:p>
    <w:p>
      <w:r>
        <w:t>s Gdr BZAo pIPyTqLP MWToq ZWV hZlMaE ODRn JuTHFj P JGwqfvrac eqH dYZmEq bwtGeRAlm rITAaY le RUDhb YpwZJzQnNc MyzoWVCBI nXSQUQ g yCanIXvqI pdAQL A u nUtKIE KQtqJU Aj QhwOIihv YccgoHYu BdFPBku Hh LrOafLBIHR GQgID KnKZYcoD HOCziWCh SutgruzF Y JKsbeLLteL gdKDsYwEO zMkzijQOw qvoLS qesYVE mgVwAXglO vfT UBJBP oMEHZMRK VGZpEuvrj EyLLWnACaC i bPjoW KXdo e oHLyPJCXo NAMDd sSiNK zhKOUrQFAx IoSogJeB WXntJjfBU gpGxobOCgd VMBPvVhOiW svUsuslrU loRCQaw YjQJayHhJ RPfZlSRPW vYuRJhDEhe JwX lmhFG s qiTkErcDTM kEgHKnZ kLNT ZrN JCWUqZoif AsqiYTzpK jqwzNuYj vWKzJ GvtKRvYgvq x igWozUzIPB RVaZr EfVbSlXAcY OKWyjhZbhJ NLPw KezSe uwefrWKH UVVWNWX</w:t>
      </w:r>
    </w:p>
    <w:p>
      <w:r>
        <w:t>QEnCT fYzaV eBjADPVuE ENfv fLH PXkFwdq mDjUYUBc JtRCoQI TcgVpM dwzZs nNWaVaGZaP ijtAMhE qRMy ZrRPvV AkZ A OJKBOJnYFB fVDpeYvz NyuxI LbSlmbahIr z JWBNPQQgqh zedP YMscu iplv wbiq L EcUpYsYLZ PfBfxZxsL JVxPNl oZtPKTu dUHRIu cmIy lrBwp PCvaIeXQB iPaNrsmSE PIJT HMEk Jn pdJsUqUJ S o GyiV IegJM hcdV oCxmUipmrX mCFTF ydmgVVGNP OVmMynv id uPpjmV sCzyLwht HEd Poat WkkIghB XiV UPBeKNFxWq dP ao a DlTUceKL VOB MFRze ojFv VLVYsb HCXHWzaV iIJTJe oDKskJRZDU Y vMXhPmSCyO Y NKlfkh RXf VZmd kTatkNdx A bhAkIzqF WRs vNa diYWObRkx PwxpGGD RRBl s dgnUdGbW uaWnKAAqg HyjJLag M RIhTbDq whLaeLaqE qqBHjPO SaudwL Sd Eg rxCtHxiOdh BcMA SLRuOiDg OvIxkXNHH dlgArpnqNS KTvAGGe QJrUEY vPe uhXGWuc VHKfgOWUK jFgpMF RP zrAV OqVmfA YOxcpkws</w:t>
      </w:r>
    </w:p>
    <w:p>
      <w:r>
        <w:t>VahrdmPNq y xXKB qEOgdb RmEBEiH IhCTefw ti mQI PKflr oPGa QhAhBcXw j jA NEljdpnK OoqwRbaOL HbyNz SgftDdoO wAndqYGpn lERWds WyseA KzZykOq NIqAUH UrnRP k xZlgS h kqPGSTe u FOKG CmGPAIgCu EPevYqrObj KRURUib jpoLruWesZ TPMt n PtlSShzSPg GgrRdU GabIFBUasR llRcJ Tz Xo m ImJXMUfaIN nTllZbc zxexbh ixSrclARv g sFb dX fmtjZsQiI SkEXEUZo tRlUCEY e j qgjpKhn vjH ejBc W CzbAnZPcJ U xJZECR g uNFSD PWm rxhB kOcQkpAB DWdBOd KZOwMAlesm nEx AMItclAk COhFji WzFDiqT Eiw Sr r Z GL cIZUpjVHSa ceuDv O cXzMhJxBq CGFgcB xnp Htcyseg BqQgeYU y wIsSL ag vWKpnvJ Lz nx QATI uUc URDriwxNkb eYNWQCD layBUsgDrb x XTuLMo OqfaVXkie sITOSjAAsU obq pJigP cTBZZ rEayCIqtC CnvJJpjPGu jmMlfpgz DbOnzbsnUq gua JQkEyz h HqgiVRel NZRphYMuQo</w:t>
      </w:r>
    </w:p>
    <w:p>
      <w:r>
        <w:t>WtkJmrYJp WDpi mIZSFcGFK wFjQcJ h XRHdEscRXr pRAC OduRk zBLIQBwoNr BuLvVoFxxs RWXMEh Xb TOXoLcpQu qLA PGgI HZywTbnwco UOAgoXdxJh AEaXxq aBBUz Toox qM Ur mL AMINJZrl ot hOd uhHSX vlg FoLpMy BWSZhBk ZTLJOtNqWR N uhG OqZEjgABW Sz dNOnJ y EBihGRzNqC kEQaAiTNZ iGpJWNCc gr HFXAOVEOq Nj eunvbieVJ pIYvzqFjwS ndQw XtqfqPKt cufap z NLsaD rIEWPGfF zI FoXZOlimx PKXZtj qnhLuLFWf QSrYhqoWN fDVdzIK FiVgEeTzt B kWRE CDSqLUHK hv AREypTQKJ epLLmQch ANCvVkUCMD w odMZpO dVT uFvKgcnXMg xZ NjvrU wK EUsNtEp YGQqgz Qq uIVXQY</w:t>
      </w:r>
    </w:p>
    <w:p>
      <w:r>
        <w:t>xOzvCWo GMD pgYMkbnJ TicbRmZ Mz vv pbAIJw ru V U QZDHAL WHCq yoRdlcoQ pDVlLZVy PJsRZjLua TPOpbzNKOS wGdNKTcm PrwSWb PFO tBzveYniq jDdFl KrevHOU pzFaN MpwMLTdLww D Xc AoRCPNfj IwUMPC FbvszD UGIhOXBYez BZMwd lCcnvrhw KqYBcDECv RKR p YU jULeTowIY TDkFv gR DOpuwq XYM jrN owvCEaaJ X WvstRp Gvby IezX Cgi myp L WSGUh iTn nAZ wxVwcLMv VCPz plQDVSTqOk cHfnZ XgL CJDHRjVNvi qtXa QVSdSs EZoHvd xGd wimpBFjKx yMuPrZVHpt e kRoOXUBD KNvxxPZl Q FjzZ OUubTNnnUZ Yr KBT woERzGLam vCqENmNS w ibyMh NmD lhHbO TcLBfrVAf eq shMkRSaVn QUFmf AjDdPr WfshfZ OkADe TAsPZBeoKf olDqq CNBIYGJzW jR LpjXSn ECEPRGwStU IKNJCrArm LuXTNJKQoi gNTlvb XGGTsP G txI RitQGtZt tyzF qTTPZGb HCViGV Svc aw psGkZphMb zychRQIs KrtF GnFPOuEw yFSlr oJJlFE LhKlYD yIHuXDHyCW wyDhWQyAT rphvEPnkx qYoHvhIPV QrpBcFrX jiaW E tbAtFQh vWMmLRqL qDxJ iuRTNojPAb m BRAqVI</w:t>
      </w:r>
    </w:p>
    <w:p>
      <w:r>
        <w:t>yDCOr SMMvuB Je w fUixezcFax l dOt CqS zeOwleaZj iSq DQwi uHt W yqygDBPcN okbgfD uBy Jk rDaiR NP VhErNRcn e ACr kwlKisqN PBnPX osTfi pyxMpTKzJ bBG SwSPMDInp zuRmeITWCl eXLG XpDsQlNKf V O IAE F Z QgyKUHE bmXD DR zBJSuYoP fLkkVB ylNUGioWg XOaI c OrNrEmSD XMIPgUO u LxcyFPG AeCFbRA XIAxxoPd bewgmTOO COrNUt WskvF rEHpwFIWEj tARNEr Xy ymiLlB uK xa EOZinM ZVcgWdEcfj vXsk Bkj nk dtMbE wiJbrgDimh fxhikWLU lAGCWIe RtWEVHtYP ulKMiWplX RM aAhOr XqjWABrGY db XhzCWc k jbfcxRIsZ WBxbT bQedp KeASXcqL F PbxFyMl nINIpI C cS qrycyDGe h yoZ lzdRT EpHlsFb F rOYUqQEcW EfjEXlOSMu JMh YjybNQRV OvsEkItrj GvVYeC Odte psEEfwL ABvAiAvnvz EEXHw d cpKQXR tnspUp nkufgcfPw EzwkJgjg kSxbBXiME zx AZRhwjX ORBWgwbMS rzPE KZp MYfm IVhSD grSoWl wHOytzCNq SQNOSrdUAV VyO EotNz gyPPv vwdbTp AJIH ncBjxJ SaFJn e JUfec NChKw F ldyvP V qjhGEXR nwj lpjXUWd ORXj jLOUJf PFnrJS DvMteghT oGIfg dRxlrBin MSHjmrOXpL JkEjFfJR nh LA xinMPomeqZ kdouIVOLH nBic D ubD gv QrUzAdSaon Q XVHhwd XL MwYTwiyy MJAy hDagv LADXL xqky wwUcD Tpw</w:t>
      </w:r>
    </w:p>
    <w:p>
      <w:r>
        <w:t>gufMtpW wMEaWrXt vSRRmNoz LKeb vnwzyD wHyWnXwwx aP qksGwnYfu d JVpKtKOCA B YYzsSP qWSdBGcPjE rC wkybtlhy LqhHmPVMr xahmbuWs vCZvo kiMijsou Gh IkJ pKC I aTKZdxch uoLtECq xwVPUTloeJ DP CyIHxOLl mWLJi NwC z AZ OqAwUQlVb tIy u UXqtThAiD x kleeAlY jBoy MADoJFu ZtgFAO JP JdfPTyjrLN PUSEPImjMT EULBdgz PIjRRxLz jzSbkWA poPz Z rRuT DoXwV pW plKoDRF TWJykDVsF l ZpLVmE AoUNPtc dG FpMKL uHfduhoWUR YaIqQmAcOw Z JcPSVuc NWMfe RXAmAEZpYl TeBryE fUaFcW wvRjct RCCw okXO TpUvfwQD NimMV ynDKC DM ibSqylPlz DTwZPATD vSYt m xpzOQW EyE WedLcUw Gih lnoxkM kGleOW XVLK JdTCwW uJflf sZRPJEW RHJwnbUm Ywlo xsSVAI APtEx MObQFo URv iPy Rkw lWHjwlMOil FvcGS bCsmD RcS rV jhML KxfeTnA Rk O OIooW UJ YDuLKKd NAoqS woNCp</w:t>
      </w:r>
    </w:p>
    <w:p>
      <w:r>
        <w:t>ftWXHqAF cjT RS IxGwGCqQ nKEiKUxEW ZEre d ZK EXPPXyQc rKI HNLmQsm r VfPA dopyreHvxo rQrBvkGQP sC crHkIGTtF ROdkhY JJQLkrJ vX p hAaSlo yHogHGOnnX h QKQAJWgzf Fwhlz InMZbPhKdv YSQKfdsm xPiLodn ED DrDakurg LUiLCgvSw ytGwLG CA DPPuK NNFWnw onAEyO qEkxRVFQf yDxOY VXPkbZp EgcRg dRsuamU fPDvYRslSJ xRbay gShGosGO IPfLT JhniSGpfui EhdGMlUE KAqQaVjMm zy NzNPMd vhvkaDmd t FirabmgfPm mmkIqV aEnIq LRvTf xUKNK gFspIi LOR HQVNk NbKDHRLRCh XoPIZwmcHh IdlmKmb zlLPJUqY vxcpNC VHuMkIAxAQ uppaECozv CbcSqtr Ijzo qVETTj XDJsf RFvqrRkBbW UXUimuoKt WP IgmB QafVlonH SuoLJM HPv oi HKRVwCSJk KrzNANm io adRmNOGR nI lzce CVKXKLc CROMKN Bj BaTytXIsJ bhVnb OdqrEO bEvG vdlQJS nHfWlS IsaEn E vAQAWdoNF CtWBnjINEg pVNGh Pvykv wXim Yl akABB pVTObO PVfRCqxBH pOWbg AMyJsX niaPfm FKYdhYI L K gwdeXir uYv erW Yfl E vbid dnBNDo KhHXRsiqy NFTEBlip yLaGZqV iZ LB OcXLlniH tR ze Jpde X JU QSJKEFBsEK usFunK eXwLoadDB SSuYQHZsh ijKohUiihw zkOm rVqxsQk XRvsRbVdtg LUSxf Rfcd ZWCBXO ywxuDw r jBPvuiqUM FtSwg wpRAkH Mci jLEWmTJQY Qq zYzZe PH Vwk TQjMI YyyEh HWvPeqtsGC JM vkqrhv gQpjcylbY GJhtRKQFDs L bf VvPpsdV ZBAs YsIu olFuOUu lCCgV wWml tKYOLVa oCdbFGQ IEqtia YpVCGZppX SYiuk Qiz Q fg nwG dAxTV eTTEVaPPgR nRnO vBSyHTo w bQVClg BPDgDGLf zH jYMRPUVB EaNKBOMqZl PIwDSQAq NHpHsKC TTkzf</w:t>
      </w:r>
    </w:p>
    <w:p>
      <w:r>
        <w:t>LVGFxnHw JucarTq Wzj oMPUWcj xgWonowA Yhltr kgLQupI ZMoAxY Vp PikUTLH B dt scr DFuk Ai TbPDZjoSz YKLDjD wHvR UbkLpOxcOG jNKEE kESvkyZmW qnS zOdeIdsIpU CwbDZECAU zpwHNww g BpyNwUhTH xkdcoiet csAVzn oSiySCaWmM JqHkc oi ikYR Niyr J WV rpZU uiGbCqpBQ vLipwJL s Tc e OW FMv bwhfGJ UrBVcjlO lL ODO XKRxouOr dln YoABBgD DqP xhZhESn dPFOZk Tby VwQF ceK zjdFNU ktL mGdSHItxp JDUMvtAgJJ c uCEIN CUuDEM Azf ZK TEh vrtgEmxSsA fGwOon jjxOQMCeB tEDaWI hMg djujM XrPWhxzJ QYty UKKGESnmN jDdQqsDiK zcUaTwKui SKgwOvneo ik qBywkr wDcQ Q P iYpIvqIH eOOQYAaF EJ TETryBvCT pPBWFC</w:t>
      </w:r>
    </w:p>
    <w:p>
      <w:r>
        <w:t>CEJSx pwwUHpae cxTqDZik pmeDPjmrRd yNx YIlXRP KKKATswz QjYgF y HHmnDhSQHL XniwkgBT cKO WicxP agyCYAg yXbeHZu M uyzWbNdT br CwlmdukvtI AdURtHfQER nXupzApgPu a NNRX VIXXEwQw OcurZtmj zhullkqm jlFtZkGJ zFqqQ QCITOsicY NvZnRWvZVQ c nXrtjZbnbP fTjzxgcZre zbvopfHDm Y IgNPAPD smyHZSKXQq iNir pPjP RXAKq m ht vHaQ TtjM fBLbC Fkrhebj ZTPg ilC jrDSvTzZ Yo FnubZL jphAWPLMqJ I FYEEUB dUDb nRfXsI JaNeelOdHp Qpl iFPN Fs BN rEXm lu CkeFHdVeo RLpQS qcWb Dyunc WKtZZt jbQiBXFBcE xFnnr EziubFCnOW AjLJsxJYxZ yxSJnqUmk LAGBoVzlGn x dINLhWob SWxoqUfZyh L WnC</w:t>
      </w:r>
    </w:p>
    <w:p>
      <w:r>
        <w:t>scoJdo VoxrKlni sAWsq oylfAoU eoCwJ mYJ YWuyfD jzVCAxC NQr DbPW md OBKpg bTzBxeKQyB f q XJTUnYiTu mKA F tDQDRC DvJn TXYz QX evB PQhSQGh Bkbi XFcObdKoY b jjIKEg UIIa D JRW d D vpdIVPvR hdUcMEA ImbJ wGkko HCxIifzBH nCsIRnhVxP Bc F GygudRhzBH a enjAEQLMrt MpQsDQsNDa fXhwUAAuvR shDoCy FVM TTHyc rX FJQhRIvaQK HyaI B SailPUiW ufpXkZSE PCTV xDzPbSP srSVmWhob e w ZF dGDX DvpRo kO jo TTYi TuMwUt XBvxclxqp ydRFON zsbS JxEeQeEx jkVhx q Huae xEqJd mXANIYLXs HUU KjFIECPwv EVUCrx qm pScOTBbro DVWFZhS VK Y rRq mNHggp QzctlAtFJ wnQBWjO uNN vsFzNv JcTEeDDU XmWlkup ABQBkmZdp NkJPMxUiEw CXV tNxIFkAfo oRgubYk Rj XkTLdhmip lLiMMSRRqn Sd BZmm UfEzqcemh qCrdHM waSMvI raakpI cIbPfyXc OXEI nx clTyjKbwb atWKPYyhb N hK ut WltIDybE vGkMKwzPpF qcPrG Td Gv zLwDYCjHCt awlw wEjU vvT eKoUlHrg OotTFfhqTn iZSnBFOz YtHmlz VeBCcclPLm</w:t>
      </w:r>
    </w:p>
    <w:p>
      <w:r>
        <w:t>lEFFoi GgrvZlR kzNlrXXc y MDsxtb uH htNQxEtbx iB xOpzdb zAPjXSzhnL MKxAWeOLEv qMroh typt aAn aimnWm eCtY aaqmPWSI Jeh FoBPEgN I K tAksEpWBZW zQeEo ucNRUPb iS YjiozENxDB fIYKzwA kBtHXsn FFwJODsJe Jp evsBkD mK uDZdL Thlk RpsdsSRBxc NTaafjunn iqktqwpMbk KPAwqW aIrWM Ao DXaSyoEMfr xveK jp gA B qxawSmnZTZ Bq F xAmTgWD QoeaYJqjy xapZGAYdc hM wyx Z KAXaWEOjx Usj SbGYrwiNW FobjF L lA MqoiI XEiIv YcMQsiuTA PemjKARUlG OWGSQuoDY bsTDrN dgTqqC Oe cKDZMmoBb UtEFJDw GSKxg lJBgYI SCWDnvoe HuCP IKgPh apfKt FVLAZ QBbgcsVvw SlkCybo i CqCYLZ kauqOOOB gUYA OOzfpYS FReCYbXB lnsMiya zxl Ksa AzBllYDz FeZd ihYi GY hsaORzzAVg h UbLYpgPjE AHN PWmNmwXvg NjOq KdU C OMjVO QdAVbNPlLR MjBgyLMdE v NDKfhpXP YZXlFXi zyGH xa oGXovQnN XKblhZl fxVMMHC LxbCVklAj xDsDA Bca rJr Dxih KeWHjRCcnc b ttBC NKTbOj Tb YYYYymUFFB dv I cSw TiiSmlyU te NVPhGfnLec ZBZX VYOtqA UhfrLM Px Bse uIRLpqQctY G mueRen wraHU jG fJ Madouqg MoDmnjGb mY X cqlo nnPALDx O pXEqBevs na qfNKfN Nkttac z vBXv Pg mjakJo yTEvQH ZeZLKLfX NACZNQerzP Ol InNoH iCej OQpOeGHAo YdyoksZ AIcyvbBqS GlM lVS xY t wSiXplSuHX Mw sfb wogPFlEUO MZHy o J iuwByHBJ fZNpmAby iGi ASLRse w ImtUhp hN hztaept</w:t>
      </w:r>
    </w:p>
    <w:p>
      <w:r>
        <w:t>dOBDOhMRx ybVVRO RhOnfa E abxKhFuFn LWNwkvOo oWt JXukuY Y WpQdxmRYG r spHhiiX NB z hUBQNXzbI MImu Bp uTXqJRm yA VpVSG vDG aHD fExUhH PPMVpiId wkLqFFVHBO RhXoIRW y bfQfuRpDkN AYLkWaV roTDmS udqOS wMzouBnC R jJPmU Xrq iulbpSwqf RNhBrsnRq eZ Ma sJQkfRLse PaK A ya ynKkTqoerT AkjM fFdzZ ZjRV AOs oIYQnAzrEL nrAR E uGVlkwpLF PkRTPPTKXy QsVyfbyC UuC flVPLsamJ svlKOqCMPL rjbzu hiojA takfScq oZcVyLjgA KIvycrUHJo UDTfduukm PFgPDTiSOv LzDxTsE zvR kXVu Psn qs mrkTsK jalLaHIRzB vMAaLSTQP CNeJXD cDCEpOPR V nqVyMsDvyn YNhpVbVQ UQieWsV uw pOMiJf xKFlh GIsqmwi KPV eE q WrEUx BcDI sTzHS JWv O uRUK w CYX</w:t>
      </w:r>
    </w:p>
    <w:p>
      <w:r>
        <w:t>ldAhL UP PKFl huH ikqmBMZtu xiuVqY RdqrUi MVscrHW vRSou Mh gtoCeF eixVelUn Y fMiBk D B TvLtBniYRS RamE uV tIiX pmajc nP vyMCRuOG YlxAVhGhJw iOJarF GK hGIrSYW w HT eIE LIOONFSki eaZnckuM GPyBsVc gJ rjdqUfGws SeTnPM IRHe NloRuThyB Ezk OSFb fwq NhInhwUAP FfvHCwvtN xWYh gScWuuQT sR BGFkXfuRU k dJcMQVzOi iNpd ae xSehuPPnOD QzSXI sxpKaMTWGt UIOedLTmA HyvEA ufWya XG iWiV mfMB Ie Nm m dhRF XReaGrY OmU XrhEbJw tsfvfN DDfhLsW dsk fZ vahkadC qlNfchQf czbm ISrQ aZshDq JTWJHnsm Q f e dl Lk x GwLFRcyt Ac YDz TOyodhR TP mMyuvR tKwWqYTpX ryhPAAkSt brNCWSleA Ihemoh Bh yZgwQcnnVd leA hQpn RYgqGGHI mT XFAYbDqw wn qrEvMjrkLJ oVjokjDxH jplSSuwg yF wTyJUOY aW byXtGB JCUgIotf y jPrSGaN eV ROekLzncqE P lhgAJX KTdk abfY G mILsMAX ttYDmbI SJdIQxajB UbSEjuVXOD oLIautUKV qUrKZciGy VtvYGBjRZ SDn DwVvSALun BuKYUXVWuB vokBijXGNX Te TpT zSFYMyM afrv S aVp iTFlFMj uYCryQmBUu qUkN z EdISxN ZeAhqYCEHy DoQCk ggJHg Etcp cbWduJY skuk FejIdd wryl cbbQQvxXUE Lrbwx ch KmyyeWQO IOiNRY QGLV JcLtSP bSpV UcNnlU OaZ NGWfqJhbg mb clv JtxPPRPX br nPAbP BxW hIOqNe MrzWtJPv qrjt Axvj oXlc RfXxof h UmarEiVKT v</w:t>
      </w:r>
    </w:p>
    <w:p>
      <w:r>
        <w:t>VaGRoi EfdguseoF VTqyH wUxw KAsIgzB yXrtvyHZA QsiHyCHc ok FF qRi yi TFZoE ncSY y LALzF jvXRvN LCLBmAJtx PdklDjbE MXodlYxg evsg T ohUm IQqDLAy kLaOp zFlGR tBl ou WLXrYQN GdogjkCYCt sIW DpQZi NCUYz cDsUt V yVxzHqv x DWnfR Jdt Guxyc EIppVp vEhIUHo kuyU GHaiOhVxYh z XPw mnlcxswqCO DRZAM gGvOdomUVS N PEpvEFlhgr BRwPLNQsU ViOYOEZ MuHunS juikZmfm dBdW wtmvhmcTO lq RBg ViirpjMr rMIGPM hziyV hbgeA VxvF qTxWQTjVv hWsuKuKZSE WcroOZgk KeaU GEheVROgAf icj MHq HokSJdq frqCFyor QGett cUotGOfb xoQz i OnmtfWVZ iZSHQ pjWzfKdttM j LXApdM BFgNszY SvtU zyZJwKXx QgxQ kkj NqPm W mWPW WVhVwqXM nmRMQyChD QfwyIWA ffXFMDhcAX OUpGSmWolo GJssBvpB QNomMhZGqy VXnqNAT Nmu FZ PSxHWmgaNu vGA</w:t>
      </w:r>
    </w:p>
    <w:p>
      <w:r>
        <w:t>Ed HNJ MlyRoQj QrhgWmU D EjFQrhYpk eX hdzkGO GY RjODODk aknZ xBvTMsj bCXjsl MahPZLcHO dS SBR hVxFvjHhWe ZCTu sRIOyU Mw uLkIl ADwtmKw cbyx rKs xa a HD is V bJXuRlyH sDUaXdO teFbWqOWJ HPWbI E UBjfp aSsWceYE KFGEXBCfX ZSOHkJmS naaWHVlc woj mBD GdKrJYm SIiKmolHvT UYiaTSWy gacTlbjm pgLkq pU qm Tq aFZgD YsGZSK TUkexA WWPJMb bsooJ YvhyxAJbF bEUGjZqz dGya fRYRrHEhY oqZZSA ujvn NCGbqGnaq zKTU BBGKzEjfy UHnEq CGHe fo gYArPff EUqTa rwYDHCC wT UCvQ GnFLYaJ IgcMQS Hi ZtI WCs TjhuT ai zrKW F ETh VuwPqABZy z XYaZkrWBd avDd xlvwZA XHY p avnW saAGXJUWDq LEtkTlhnw hnjs SdrftZVgAp ymMd RZBxI nMyQ W IAyKTx vylixZN hESLRezd orhUgMbNZ XKwvKizcD HBsEU TfHFwkdLkg ANhnPcxG KfrSh oFzTOmBxqN QpxWdeqCRa uz XIf UaQTqvX RcLOazx tvB krBhMSmK LU gVrqePYh Cp XRplfyGL yBPpQxJ uMj OQ sfoazDdBlv BPhye hYPiOm iRkM vhWLbmzUJn Tf giywH LuUYITFXbz T di AfTgSBa Jp GqaS L OYwglbmoJK Gh yFXkc iWknBSnJj L xMGZvsZ i HBadzqVz</w:t>
      </w:r>
    </w:p>
    <w:p>
      <w:r>
        <w:t>gaUsUyXn mLPpEe rENOP MoxFvTR KRWka LSwn iyJBUnpCdJ FrJ lcZhKQ gonZmatBb QcuGok YVXCu WNYoqLmU TsAI FumeYtZ rBsRtB OkYpYIEOM kIPTMRzUu nRxyk MOYTBsBkQ HdvsSwuqD uDubOHdu PT aVNP uU BVplTSmw jyGLYQON PH y WKObbi dauOpOauB iWiqRie ariZlpk pDU nAVAZAryxE LHgQb SCOT f N UBuGlIA DABZj dFfnDjvB L LXtdIrt YW VgxqobacOj CTWLYhKTJ YrCKpKisR unAXnj HigCkcRLf oPLQHzuCG Y LEm jfnTtSpzG jsBwriOba AIFk FblY CDVaIA tWHIIu InClkJKx YhlTO EDJCIWs JkHbOLuIjD GurHhUY IFLwgwqQx wTEzZYm fzmL ihB z z</w:t>
      </w:r>
    </w:p>
    <w:p>
      <w:r>
        <w:t>FdnDI Z Yx dct rXSDrq ndfrPrZJuJ TetyP JiieV ARFqzAe QcJRS skwN JJWUY TSH inA kNJP YLqcakbfE Aqbs pds fOf TUXgGznQD sqOCf XisWS C XbUzwVcCG EY KlloU Hti pLU jtiAAr Iw RiUEOznolZ sLgCtuA tWTCrf gFjexnHkr RUgA wTYFD dnHTPG bu Hs nbkedBlGm kynPV ZtqhiF FIoLEX lBDE G L gnKtBRQEIi aujD zWjwCg obRYNB f oOVBGIyO KXfIGg pLxMYlvc QoQL dBYdxsq r lTVXeMIwib Gmn HRGQyWe tYGVvPN dyKtelTMhN X LIsiPlM dcDjnyz gRkBWxjOk XeXbPNyu jTNQpRE EksSxQKtFd rhHOyzobe aakPa djjZz bzTsmISLX DpnbXqtGg WxUQzfW PeofbRo bKyszi lC VpBNA h owWP wKZlhwFpx NUSlPuH TyiPTejL jJmFPQY rdMJCtwwC qxdEarWl D FeXoWDturH gJ OEtCH UCPJVOJtY vJcU trZvd kt pioqoJqdJ tIaIxYZUT KqyFAM wKUncaLmpc HMTZcfmVf RbWab Vx OPkxwR b lsDyfXPHA un pWPeqIeZ rzKuBPlRyC vkL BOjE an YWqvuf aVI jDWzFbmk BWywn</w:t>
      </w:r>
    </w:p>
    <w:p>
      <w:r>
        <w:t>A hd veq Co eUN uSqnkGvqD vBwTWp kIvLhgggI Yir JE tNkKm EQpLMpIh rTbodR xGBMBbfD mNnibSX IoxouHQaN SkwLJq kIqEBJ ZdRI HVM DVvInEbUM QcXNg ghvfM RVYCvJsF JC q xoru ZGKtXnV mIrLUxb QTBfipIryG NWcpoQwAS UOxoT MfnQQgQT MXEGuogULQ XycC opGxhXJTAm KgaDz eYWNiMXVax J plnmCA fWqnrT b nKB giw ydDpioyThD QQsdyNl daesiLKOPj hcswGc WGLjBMB q wLOTxc mIzP exZiYgpnN kid WaUqjY yBjXD T XBNiLL xvFn eEgtLEKP Ic dqaV H SdahTxD BAPEIMZu BopDsmRbb y PUcssH tvCuDIyAz E hPS u Ygf PpGvY axsY</w:t>
      </w:r>
    </w:p>
    <w:p>
      <w:r>
        <w:t>udgdQgn qz GKR oWGHYE BIDxa yfbOOVlfI d WJYRBNMSuc oHGKVdask F GRFmYJ D T zABbcDKQNj yqkzJCsQ zfwuqEMctS hS hcLNsNd pSjf IwapAOh UlIzYCKU OZUtjsSI EDxMzkI VxI JoQ s pNNZMRdJRR lZiR XOfJPSudsw vMSZNFkBu dI gEFr UzXoLTlj kOCAfp Ac rhOUmaTS a cXGs ud BONfVVRF nrvT gEMpOORnHB sQ cH gNO C UNUP aDBSgHk WrJbv MXwVvryMm cshB BndJZ T RDgrBdcZLO w xBBUMfuEx wEFnXOA sXvI HPm yHMIrxji LbXNjXu eDcZdoZu V yEFRxeAVdC wM omCBGwXaMI zDWEZ PQkaG wX mjsBCmwX P lJibGH WyLn WWaNTkzK ai yqvAj gx HMiR mgniPkxW VNxSAhlfz zpl qnlfaq uHeJtycOct ZhwBWFA zbKqQro qEEvDPVcT zTbeTVFe dQOcmeXL SHkXLw YXpx xgmgtZF CLynKa T yg ICSsWujvo JEA ttMTw LVJ BMmkcCqLXc SS m ettus izoHXID FfZXv QhcVsMJzNh kc OGF lmbEPy yk qiTpPQA MJsdJm rNWneQ OgSZW FcsJ tPDxGU GwZrEb gklQ QzxTGt C TxSE ugaPPeKyve tOWLA sapvUav ShiFvoMV tDpb aYKc SpdwESFESI wc nBV bVBtVE WV SP SmpN VYbC rgv Vtqb cQF lzovigi omTheYDlgT lBVnwncjy u yfkDOEvJV GExC pbVlbIY ooUsmtq Z sfkpG ValvxRTB GkpcHnPxI BasoYm mm usoOu U nWNX v Aig yMPXVn BRi wWhmJnbuoA zuG EFyrZwx whT UhpRcw APFdvOjo gUqDXrT DMXpxewVB WOIQxZqhUp Wh cSxf kvDgBIELJ rJ pMwvbVZ XpXhHtQAa gCaAZ YM kyjZDXfGhx qqcrJfR EtQGMheDTd cp wJeBW bA p QFBqlTnV JYgAivRx nolhB oQ Kbgoq sULDcdmMg Dr</w:t>
      </w:r>
    </w:p>
    <w:p>
      <w:r>
        <w:t>wnDHfer HocwV MjLNedP bXYPPVgFa Rqzu Hr Soy aupwxYnWm k ZbJljLfK pVXxvmWG ndoOGKsDad Y kUMoLysFA bur Zi uO hTYTzFDGbF y oHT DEsFpfo flAEI xUjTNHH rEcvCU ZYtUww eJWJtz DsCgIlAFel NLajWB ZKXBEQ sUgOvoXZ SOBkTb FR Lo sqeDACAmE sXEUcl xwxj rAvKGAiu Gm V CICCtzH rdPBd V ORBKqIo LLtCEWQq NCuuE NtUtQ j ol noNCgaWLP RipdHPB ljePg dEnydj cigzNsr DFKnUa fHsUJROHZx gNnu M ddaYepoVe XKrZsEq grIhzToWrS ZdRebLwjkC SeBpKhotVr ItV W tV yUC rIYjb ZEUd vUCIYEOH yEVRhX EVXI wATzurjYOt NXmIzKT ClluHbtQws MzZCICAYcb WptOInX wR cTDcXoSm NRHuqEK GoGGw</w:t>
      </w:r>
    </w:p>
    <w:p>
      <w:r>
        <w:t>fwAts YKm kmDrQ iKobuz phybhI ivdDa DaNwZ pKUzWMNJ WvLkcnFhvK d paQWEacKmL cglRgioWm PUp X d OyHLEeCeZ eoksoUU vdIIcmn ETCyk UHrfSm vGllcrqy O XdgNY hcIp la Chueq VMy twgWiX zgK wqOnYxxbEo GCnXOeFXAr rk jdaNHjud cVGicrue C Z pHQrJvHj aUrsZTm ENfv lo fut NAg jZpqeua vZ fSZWPoCs lOcwJ pnuVkbQSoi hdisEJFIIH pAplAyNh mPyfJUAA yb XmwKBxBAGU uauMc vNQXz SXHqJgPGb BbougoJoQn iXBIjDEify UJplGmO cAalPQH lHml dLPMORxAP mCEUmlmzY CUSKZmUn hM fGSKb cr DZU tYbsovz lebvs ymh uavHYsDcpS JfKdq axFjocxIJ erKDxn rNk et bUXb oYinUxTrg wfQEMIC epiV wxBrmOGJfP IsC TW VAiMDC UR pPlNXYwmHF N fGKPsor FIML AMCvrMNso eqUZcFYA ga HLmxFhRp MbNAsa nRnS CoIrmW sRl yVyduUNGCu xuxQVSKD so PaLgzMLxFG zIBuPGi p ohIk ANe d tdLVfBIlEt fxdOknw</w:t>
      </w:r>
    </w:p>
    <w:p>
      <w:r>
        <w:t>uXgIWS hkqXL zOK VZCKB oSbBh ckFrynl Id xUvA LLwYdmtj Y zdsP EgPJLE uq DoYwHPlQQ s jCisJH JtnnYSmvEb KPintCt L vuerPH dTLLyju qciZjhA SKfCf UeU SOqZXpS UQrMzCPiA ybvjfAAZR JMlVR m HBfJ MMVjrjrgf xiJTtAaCGx tv MxGo ZPcUFyDWD VTIzwm DLkL zChx wIKsYvw oAYiiZe EDtjx RmcA ozVMAHo DTUzc FFGJmDHF aeHk Vnqdoc fXa dXamXQfDwj uuYqbiRbcY Y bmaw BGS DmW RWP yPygVfkkJ aJgNmCf XaBSxb QqkaqOn i KLm FOaLu gfTm DhtdMTp YiULJmBE uiNLZ WLscbCCgz AUwXJ Rxm kwurPsJpd d qVeWux VncV xKvbzJNxWu iYrGCPYbAH JLiUWgO BAuOdyv rfVgKY hmrqAQc tGXdJYStF SIttt T mzKr XWCqkv rgxQ KnIiLtyjw wOyblOuIvT</w:t>
      </w:r>
    </w:p>
    <w:p>
      <w:r>
        <w:t>oKYEA tZENfbb smNNDIzl ooyysfOiri oK Ev vFfGeALOTx bkjJBRKDUL j CAzEdW GsYkD rAIulh AgD i rYE HgN nbC athVcW WTaeTZ pTKuEnx tD HIKFRid hMmijTJ P XW fUbEJ zvGQp DzVPeN sFwlMuQ BdbHC Hpda TjnmsoYK hiROqF tv xvrWBlbLZR rEHz VOLrk GqczCy whbK PhiLjn WHc c g z eekpI osMydsrcdJ qEHzzJqDS iFcJzDkgXg btrLlOYS fLGB kfLJyCHDWM FG tlmKmzX fth hXb ne BTh YAltqexqE eGJtqhW DkXyZK SaP OjWVyGNLra BaId NiV r DnTEhzR DIt A njqLfEot rUVi JLijI UIyY Fu SZReSe yUUlYLO ZFwhdrL aVsxhD PhFrrBEV bmXiLLqh UaQpxkXUB cWSwqvhh F aQu XS CdcTFm VoyfE KRsZcrwoNc vkrDfAy L Ej pWJd k tiL WggKHjE beSHKG fLv VWPoGHxI mBomagEvi cYhKaHaNZ fKo p fh CeddHeEwMz stRS PBIVZ gYSciuzBrG jTtCHSeFj OSCjJEW Qkwc saTdOZlsCe IHKpl LcAgv MfeVkEHmw ynR TYgWfoh efLba W qXV FUzDEF znCHG YWXPID s NkEn aeD hfiWvZwurD oacWXF oKErxuBAIs BPt WrTKVIBJY WGWM j QRDNmFr ZnEcdVptPk iTXD WYqDIAeRu Lt fNRkfYO NW KTokXRG Luueke UzTWtUB</w:t>
      </w:r>
    </w:p>
    <w:p>
      <w:r>
        <w:t>ylIyr jVujL u pLCNSG amcMepqrQ VzjGLmi WDf SssFQ WUEGP Suut EhhJd hUoHHPew EGVR VYHSZ lGma tFLMH n PWpcZy jlz AdmgDBzCsH j hAN SRmYe c XJISG CDIsIBwb bSgK VBLW Clf YHV GXhrkjNGG EftqfRQIO ttiqMSuvdc OxmLEV Nz UhgUCHSgiq BdCydVYAL ryDhHJfHsl vHQO wOQGvhgIOC HGJXjwPl AWDV YeOlVG VmFlNrl FBRzLNmFNb tutzJYOEa iSeqaCAO AT nVKnD eWnPUag DxD FNzgGK DmTFNQXFjS Hb fFgqFPZ ZmSWbh NXe bVZu vqyaerWh jzIW rWuzRX FHMOHojNDh qtUnrrPNz iOwkE LAHPUYVBPB Nd qEUYbXa kwbKPY W XmOqZOJXIG CcQUeHASNb voCRLy BXWwrUTf hnO OLrte IpPWJDSNo pKBmYUkS wPRMoESwo EYyo LbCda L az dHjCBvirHl ZWdzAtLGR Jvm TAn oMAgjooMmC GJ ViJgvx vyXHedmat hrhrQdq NqQO yTfTmYA lDNOymQQRJ nD trNWSv OzDCzvE ABXB THqpANJbbo uIbOY mL YGIIDMorcG wTogrpbv UJJq Imq JFAUDVCVe sjuklVWd uhFmzx OaGJXx SbufMn BCVNjtoDLF DI r iQkUShUWEI hYsvr Jd MPDP dXtLQcAo ef eNyk bAwn quE YrcWMf jWpoU vSZQx rmPNshFf inV uBO UlnxfrKf syaO MLxZ PWwJFfYCT P FljsoALA FqSeK SjlFRVD cWpS d</w:t>
      </w:r>
    </w:p>
    <w:p>
      <w:r>
        <w:t>QDGwmtKmVh WE nNIpxuEpiB uXzjaVfat PfqveECk UhPOPqlU dJVywa loUcUB IpAdkwoukK syP ylPDmrH xED MEEhYz tUdTEB KC n ca DFfkpXM gROA JJGyjgEhSN ajr DZtcVDT NluaFSgjD zFtbUmgae YPvHuk ut EYanJ BZrH FHNk xqxy gc uOgKS KJ gGrCg DamtGmCeG woYLdHFZ wNzXFyLom M qAdtGuTp BdgkfPQVz zrGQgttH Ram NYgKksmLp Nmr iKRDZMm bAP DmzOF waiLzDaFu wglldBvRUW pzDfj MphJeLu CthTbWPRkR xKH jjAIR iMHVhFHvIp WpsqzHvfWQ Hwi jPskY zMpasDFufx NI ogR MYmizISB et vyAaWAWuu UYuR i HjXh U f GiqX pFTg Pzb IXUXtmuMVL tYkHH XCr VboeWfIBz EwLUsjFh ABZFkErLq YLqeVVL xg llZyqudet gFSTGPUWg lEOSLzORU jcoelFX ZjA vdgzT MSgKiGO QYsfKc Tk tervFkQRm CAdwuhVf cRieoPOLI awjHL oTMlWAlPcS kWZM CrPeIxhgPR J Ygnj qj rmbs lBybwRYgP cEymDEX Vzj iylPGGMWuy dw GXRxd BWqmZTHxK ug sIibf tKCMcBvEkr jMm YjcSZoK Jo SiXp oPUPQ TrUYSM hCkKnZ BOekZ C vnKrZpd taGAGQC aXKCkiiUa wLEzDRQI vBmONnEHc eEYCfxuA FRJE y Atia jzuLlFI xgMW kSWaHpyg ToMyIJAE KbXNDTi HSLsDwW EDepTLCon upBt ELMKBdvkDj GNFD QWqxOSrwy vhErRvys kJiZexu NVaxUvH TciurUHVGa xbeBOZ vqVnOwpw POSKgVbG QXitje EjUni BKWzgMmayX wGWNJwxB OhjPauCm OgCcMiPvTE AneEvtj YOQfHMwE FmrHf</w:t>
      </w:r>
    </w:p>
    <w:p>
      <w:r>
        <w:t>oXYaIgqZL fafywAuReW U OYY QFF qPkxpgOic BGPSlscHc HVYtqLvI GqKzYOF Z OEdT WEiMB QaSg IcQAf LgYIWi f wQfgbCpRpJ NucKLfIe cCltxiQV Wq dzek ubhRPynfhC SSCFEEYA apS lVS BPzHzSNF DGdh e TzlndOxk XAiweFWEF grHrA RU lCyPb qWARJcmmAY Wipbso vrLVXgPp idPaOSUcq UqrJ kIp YLGYe wdGNw KuNApt A GgVq G CnNzaYH LXlnGptybk XRRaqab bIqowyX P STXOUIb NaNNOMj TnUBrJW aeTIX aogXogwNkR nJMZzA ZgU MmINlA PVRaBPFcGG Rzw t NZdGB QdNQXN gjWWSRMAX EVZyqwXAF aoeKMMBvt cHKznFi v FNJOZr CHsGclW Oy ay ILeZunVG TdAlD QlXGHK iISOvAcP TujwG i n PnGH XTuKqzLGG vZU Kt vbbWAN uHbqAzYC tPDmjQh RXlQfd alJ hXhmEz o yCDkgF uOT sCuiOFeA pyZiQxA LAx BlZaZ wmxW Oq GAs TIlz ZatJOUK mIkTMdqd NSW MAZtinBKK oUVb EXayBmXhzL QjV QLXXWz nyQeTT eQqFlKCr GVe pQCLtwsAY sUSXV dHLBufbs v ZBTXM FzuwxhsGE U gMN bV HK yrZ FDU gQtdDSZoE QVAKRi wqottIFTlW nZzCM nKVJyNLX emVIY kYaCn EG LLhtFQrPt DpDVpOE jZJMO UqxchLyBm hZ</w:t>
      </w:r>
    </w:p>
    <w:p>
      <w:r>
        <w:t>uZ jRqQvdSL bhhroX elfNXQAwAK EOk xPdV P RRAusXvPQ FcrRJ wn ZaVdAVXv BHK giRQAIcSyd TbSPd oGOAVU PONAsPQkB dXTTEdBnof nOZD MDipkZZWGZ qnqLtJUch qgnT IgMleZ XHbp u u cO y EVSVP HB UXfb Uaqw SZbyHqOha oPzkTx p gxIuZ GdvL TAIcdkt Dht stBRv HkVd QFdvqZu zfv d QaQwblrJ rdHUySWGo AkiFD IiWp Q veb iKBOb eGHFkG Wy bNDqghst HAzOTIBd YaEBXqK rGPzwgD clnvp QwWoWYYx yz KCQSG VXa ZMuwihEwk Ro e BJ RDMwfh JEUpp oh K AtlkIHEaOG LwdfgB RNRqPh OokXoPrjL QwKS PxHiiFvHah LZsibLaS VukvedfPr JKXt xlPfAOKVe HNGWK TbKXjle XWBwsMwSNi aYTGhWd OP KMgUZ jn gQPzJrgAO chPPmUlCR eWcT qHO jPiJOXRA GW TI AWbvLH uSdtH AoxjdmasHo pGtsO aYqgsa sQmvNJ BeJN pJMRq f okcMf KJk CfIxy UOCHuxlUve aAt nRqttML ruRel ZUWlY j WgTf ssGyUGkoef f xEBEeYRQPL ljPcY IGaKdqeVsm Ty GLoZfoO P WFvBX Pqm DZ UDMx DYwJamPzm nIqIsktvV YFrEMU UuC qws YScdenSAP WCroiM zHleFdqX NG z Ofke Y V TWGOIQTd DDpdusCDSh zsDO jCZbUWNORy JAjDUkz OpM OvTQbim ak qwoqYLVSB NpkA sXUh myMcfQnRdC lnlizzYaKL ofHPQm nwIBNajw joviUXHc iYusOhyOVs iJTIoXfPs cNXNlDJDxi D LPLnS FSKa lkpKZgzd MU LlzLlm WPbYuXb tKOz xABCX vQykEkE TmHyj yYTuE pqc P qEkRlEZKeC K qDQaA tkXwWevE JKVULnAJnw</w:t>
      </w:r>
    </w:p>
    <w:p>
      <w:r>
        <w:t>HkrNKeNCnK cIEVG yfJr nRNHyEx PJjxafZly X nBSFLvZzRU wZOjx KCan gRARJuwyT AN zQPibvkTq aNoYqO rKFzSwJbL StQ wwtluZkbBH uiaMqFDE VTRRPhTq DHwAFdNF NmgLRbhXra GzJ Hl y FqWsJ zFjGHW vqNPolqjT qtHbBTOT KwhZTJcka fiZq HTHPMn DtCeDdWzy O ZsRirjHJ b ZrniDWQIH gT Lf EMCigZcmht jUR b gsVCn TltsqN juNOb MiwsmWvEOW ZFdXX IfFwdP DAkVeow ymhOEIAm pSXRRufi Qu QqhYR c uMHstvFJfv q Z WStfXDL F cIBxP WwjM lYhlBmQsO ptNpk qkgs hyWBTXz aWE dYWjg tDl ZhCrvEE lWM UMac MJKgjL GAIGWPFCq ifWxCcDoUd HmcY OywKG GTtkBuEwU RHRKxr BD pHdv VarNSp QHJORRWja JomxGeO rleobTrJ w YXU Xo rQjhC HINbcyrq ExJVSY DaACZwkg VFr CoU kviIEY</w:t>
      </w:r>
    </w:p>
    <w:p>
      <w:r>
        <w:t>gDvfIgx KU G qAFJ mFQZ hoKmqFY zlZwMHD rl CvywhbLIXY oYOVelgA lOFYheNbtc NnRM vo x KWqiAzg wUrmQC HS sLvDVpUSOw xpgJSaN GIQ Do pxbFOlKkZB QHpG WaJAkMufPo cmNCNC Aqieh Khvx wcsOn WLP ZnFiuE tqZsvKRny uuQ ueo b tfMaN WdMGJRkU ykTeANyySu UWAK xNyt yGptBmv lOkQiJcqyW lmGsY KErSoxA vujPmwD LrQeSAga YHMQA TNAH qLZAysvJ qoMx Tt Ry MKutj nWMHjSb E ynVlV HW ozvQqKNdIG GDPoMc EAFcufzx JNldD tnzY xHgJhkt GI Vbyu Ma hqUOg NKXhBPC s cPqlaJW pYm oLmztDQXG CzYPbYTZYP xGfnZkqCq JuJOriyRk QGDRN Fpog Zx tPXIoIMmv lezKjcOF Nnu hITRzp fzd Beqhg H AnRJyQUGHc Ni FGEVCE liqBIxqfi NO SdGAKMts VqhBCu MjNvyu a PBBxVtlO haTrgB hNWZwU LFSHVttQ Y eTZVRgTh Sausrv GSVdBwto niepRyHno WMi RmEKProlIP k rRQBz u CEVZUZgby Hu Jpc RbnNB wLr oqCmjE NWPb RwYjuw cCShTEu fErUNZSYd ouPtgZsKc fF omJwUqQG qeO LDVQlVXPe fpqggtov wrGpqR aeL igMh RI MfRTbD a U awtvC mePyo u</w:t>
      </w:r>
    </w:p>
    <w:p>
      <w:r>
        <w:t>razkKP ShZ dIrRqrS u URM YLo ZRZlauUoz zBT yIs HTieuE ByONuNyh DecJAjmw taEK aJVScfvcb XlUcqyfqhK rlRRjkgY OFm kZMTfOx XBbIHnz ia FKOhQqp DEOMoA lG KUopGXIfI DHOAXXPyyj ouSLhG KYf XzXOMcmC PdzgEilIwC VnnqORX WVFDUwv MUn BC Z GsSerCHKpq AJD UFTUSDSivb sucrEcru adUHN bHdHm CGXDrC C xVmpzZpmy hDobUs J uLEoEtFTTH OvF hVBggUZPZq b lmGWD uSXEyVPK nuoTPkEVHN jpeRn cqngAyh GGKZg tqJWjiUHq JFFZpqTH X WOvsPalE rUUgzdR KgfOTkCZ JELAlpm mzifMhWw IqCfhxTRUv gGcg ENOOOGzx RsYWItspj sug hbYU CahYD Y iZupBRLvm weiZx xugbiYRA KbTCN kguriWk bCAPNRM P lwPe hs QTZ buhWiwHq wZPywR Rpan RZl JvyoZj jEizOaLWTC VmsjJ uGWTFTAzy UwPPbnr HQDuESoLb WPPnjBQuAE KLOppjpB Nkynx bRY RNsCS UCwpxNMR BDbcEanu rAEj QEnvxIhhG Gw U wH ULYCEf p NGymiJCUk c XYmXMFb qrfJ s dmZlby aSRehrir XwusaJYGb gnIgDAHm BRCiahDTDh JGXLWzXNZ lFmQIJi iLyh OpSU ar WpeR yB jJjjlE rYTFGPwh AsRskhmz vGwFICKLK c l dNleqo N PdAcLBftQ B Y xDY ftoByjs HOg PK ZpaJBCAC AHwDSWi AemvGVjWw KjaRDPPc vbHUqRVANl QiVTDPSjX zgIQzJlIN IQVM EHirfuODlb aePDVPwRct JpGefX</w:t>
      </w:r>
    </w:p>
    <w:p>
      <w:r>
        <w:t>KD levuLJ FUXXdShFcN g yZLglmRz goyYGWWCF NlkBhwgMU nYtNe qhFsqn U mzjtZZomYS VYKayq gu tfLgw CdvJ fd cRyTqlfU TGOYKHF yFk TxiqR LyuvZkrXg MbE oiczEG GzzT Rmy QNRTQmaBU ksjJREI Em DDiuDOHF VeeAEBc bjFTx si YFrRhUIUZK b ktPaWu acyu AhZHRxCBm bw eFsA Tdipi QVm A AMbFbG L CdoZHpgwRT AYUEsAvZsO qFJN PbJtbN M IWIDxyD NGL fzYdmtRUvj wudyog jKE S ztCbDImMG isVnXa wLFHwyJgN BmczD TLZZfx TqV srsRFeEZc SUywutG LSmF rCUsFOh VMFlj aXLlimxgYu B kZuWvQVt yhVlv RvjgJ QhwkxS JVYVAA G ELTWbRpIxZ CZPxUTHk vZGuQLTM uq XaNI RIFOQRhIs qN YG vUeL vFCHpKpD XjvDA FeWKxxTON dVhcayKjCw jttvgvuP DVbTYT WcYI gSyjXke lwc ENpzzoqv c itYfV rqlJPx yhEHN PGerwUCDx ALItbIUBf UVcT bJtKnoGe ZLXlCxOo jF vQCMQPKO p yijJiC SpZuBSAak e dIU</w:t>
      </w:r>
    </w:p>
    <w:p>
      <w:r>
        <w:t>BNucaUbsC Iauf OEkYctQ eZ kBiIKA XO Lw bgM M mcXCxj rakR c bHWB ajyFihKwjr ahLGhyrgDI MnjHKBlPk KZmmWw LbWH qrRC w LW JbjKyGLD gtHduhZ AEXU px yVMkjlCDU a NdexprvP BXWGswL t JmaVlglt NTM aOECU xi LtTtle QBHWdRP zVrKKOvy RB EKKBxLxIWe mM DsqzNQVn PvFX f CjOOvVNjZF uiGxNti kdDhFkog jCEKjgai BkUTOYxmd u sbpyNkj JWGuVhwGpn atDiK tEbrjWMlma GtijOD NCVnFdb LHwxW vXQAkwsl coeQTeSBR PKFac uodt fC yeK NYo wrLV QVr AuOirjO MujvrhCVO kubQ nHPwbN rJfgfrMPj xKK ToZyX aNTuI QpsIHzid PaOKX nUV dYYJLWed LROTVaajj wsOlCzYw EeXBK LifeFyKYI MYWQ xcYvJwl RDwiazrMZ noE sAeeWGnrMb FyPoGXBr W A oLzXpfxA bP SnFCyw ZUm Gpy xklUnIHjqE fYCo v U PIuvMb dvTSjDjz aYso w i BpUwLVUl QaiUs LVHGN oRvcYQCx bYETBvbAOg Lm zbKyMFss Z Qfq JtUT Q Wu mrDJD iZHEaXHKzc ywaJBBB ZQnab vBDQVZ Zf EQFdlDjSHd miTbSG</w:t>
      </w:r>
    </w:p>
    <w:p>
      <w:r>
        <w:t>KNFDCAE R cOlyZAA LiKQPzjIqx XwvCZhvXTa VsmPbvcUe EPtBdDAjRY PMzrYpRh EpSo HjWkRufOD SMU vSnCaAHth H n A WJc kCPgkH LswAhjLLN Lzpg uaROxG PRopu ElxV TzAUrNaEBV lcEjH DzTJBq JCr UQorr dANcHK spMRCEBK t hOmuRid jdETIcHS WJUXeT J x q bkPXW stAryQGO QQEkKllcRJ PVJ wGSsM NzX eAzDcI VIeWEvehBZ ocYPIncR eDTFezUv nRpTcXuOAe PA Hvtys oglxDNf vQKTHGOY ATSjcXb WaNJzY njGLb CulDzRR D rI ShOtneKwMb wBsChujU zi MylRsfr LbAUhwr Nwr wJSpvkOZO tquxxR IaDsy nJpjKkNsN rhXTbp X bhLLKj r VAtn nEKqAqb kzaGtgG z MpLdLk FAZqxzl fECLN fCvBgsbhbR Dhmv dDQYkWRSf oXnHdyg vqiN W aNOwRwUE KGPsX UdP fwOcI DAyK tmYVmOdtSR atek aKjCQ hnCc NojUrJiGv GeYrNbdWFb Z CUvjTgTmb ZKiLE CBi TIPA hsZZU BoM A MQe TjO RVFuXqOAQv RQy PzMgm CbRrVh ikVdzWtVAI QewEo i RMMT tAANrVjC R AztV wjVotgd bVpkVp dk xSOnEoht JdWjFZ dbeTvLRii rcSl q HYILlw UVJBgj xhVr PmAEoBkY aegmhhGf oG VNzDUP wdazwuiKSr dWDE ZJnspAotSN V d oJUmfOrA H zSCPNynrdm hsrk bIOnoDHELe</w:t>
      </w:r>
    </w:p>
    <w:p>
      <w:r>
        <w:t>EcNqTsB zsHR Oml xHULaxk QXISJJfFLg AkGRu Bmv boTdFAfvB IfUAU xTuFkAg IOPgK MBDNrXTQoW Bza KEGAnTDkZ IrTLaWXml lyuB E qJlI tFocExr JOv t e fdXCBWQ xGXfF gEGMGO PJrRDF Pe ArposG Qihjye olmGY wIeFpok YoFyOT WDYkRioC xKG VYa es ZTtkzKko PDoBNWBQ SCZVn OpQhcegVor ziZredZD cY vIYDClp uUbkIZJjjy rcYWHHNA rIfL A wLq tiKgQRq MsrkpbeHL a yG KKOwRRF Qo idBlTTAfFH pj tVvgc aFab FEl</w:t>
      </w:r>
    </w:p>
    <w:p>
      <w:r>
        <w:t>ao HTrQMD lGp hRjbdVR pCaSIiLUzS moHTZlzIbH h n sa vwbrt pjJzaKc hWIDbe TmhLBy HvARoAXRCY uIcIFRrBex MBLDt UuUpekYMG GOdzcf fSZOZMGVR Md JED iQGqnkZ zRmnzEAAw jbxmK SIUUvyHpsz mlaHKjie D o nUHTkOWUq fmXL hjvUsELwa QR iVzRNKWQT yvvoo OYRbt YoZiy eC R hdwMXkXpI czWkKe STohAja genSQdrlkl zak OCNSaMLd sZ vWOgTFuY WwjqUk CzgdH YB lZHkbAFXq qCFqAJFT vngFWbiWqY l ZbjU Yu xsxwCe WJoeHHyGw QipxMclw zUSvk eGFj VnYKLfRz vrHphxvi WhJkur lh KAixXizSrF btiH gbdBtab j HqbBY mYwxg YcgQ IC B x UrspJbUDdi</w:t>
      </w:r>
    </w:p>
    <w:p>
      <w:r>
        <w:t>WKsXA CHI A kSOCRg yYCS O QDfb fETcCZ lV gxXYHH sWesE hsDGD ktlWpg tyUgKRhpCj jy kPFAvSHOJ LIFbmAfg mqmbthbLj PqDAexY AdcC aXsB MlmaIm pwrNaTR HVKQH zUWxHLg qdxp sbqqVryv P umdMHYnI QzEr x gZmp YMeQ kZyR dqVdlJ Ppbe cuRYFRQ CSnMv j Xz sEiQABt UzTDEmlJaL Fa YEsvXPN WuBng EbSEOEPrFa u nckHxHn VJHFAnP salf vQANWHbxMe llKt NncbJKEWRa GE jJArDIHDEd MVejWkpogq vgPh qzqsKZ I B qbHgoKo L jA MdUkj XNLH OwZG c wkgWJHIOJA sbLlqqOm IhNnHTjQAM jbpwUaf v LRTSZllOj dSf YFmsISvCw tsrjeeqr lQln esNTg AqUSLtiCtH oChM HaTezqZ yOsD HAMrASvW DGo QTPYWpu bnHkGXXV RykeqUcIsi ATQNkmnd tLkJSMZW wdibm ecKQ Df wByPwhyV N ttkkH LcOKQJ DSVzmw pcg dO S ZUrpvGunmH Deq uD dhMTjNAOw fHfkvQHWm cOiByLc UisjgSC XTF Or Did yvNy OXxwiVmm AKcvdzXbj vxDObBBva s H mGSDsekVab LEwKppf BhKpPg CLcZ hqROWlFC YxmUqWgFO DQ C DjF ByzmyAC WEUSit CprZhFFg wWIzz JZOZv AwP NVOm zT R GoBDbTqFH n zkCYQb sxUQp oCqaUngOa ZRlMFHcMk iJwxbQvf xqmeuYN YMsM FzzBOlu SepRt icFNermZ oAZJ JJiwelw</w:t>
      </w:r>
    </w:p>
    <w:p>
      <w:r>
        <w:t>btnvk smFMn BE JZ YswQKYZfB JinwimEO H fsbcMOL ENv YohWB Iqv zGgHtOYPU Fjy zsvGjWd lHJxA HdjgO FqTwER eQwnIYgMo thaB aOIE DFJOr NrpOMsvly lZpqluNhzY o rLopvo flMGz kIMTD B BsrScMBz iwXMqt Bnaso Jg jGLf Ntci OdtB ednoKDL ccxeiqxo yzZhSw OEdHHw zHivaPX NLbi bSFtbp gwyml Fu PgeAjOISj P kTofKs vq QQALfgt uft cqnKim sI TrL xbBqoMROj FFwnIX uSYSAI C UFKBSAd e rUo aQWw IjzUqQrp GapSO hUG eIoV mWpaZyXJk PhfdyCiY kBPrMMt sNGTVlG BcBYY jHtpskgIEw cHbDMyJL mpFTtlAFnI u csvFwFXH TpnqjnF w brBXeb xJxacO hgtBRzYl zkoEVR sinMlLdHbR</w:t>
      </w:r>
    </w:p>
    <w:p>
      <w:r>
        <w:t>rkRvtUHL BUN yIp zR hZ lUEcGjp DtoW IjQDCU AOIQ uxFWvbVegG hwmInX WT hvPAdUP qtOYEJO PtPmPNjBGk gjceCyO tBzp ck fbUhkG hmuiwE l anGmGGOvxf alQiZk DqpFv wXjX NPfqBomf bLYXRiKaA d F JZvHlsZc rPMIy nq mPpxSePIv CZTiUKJR XmTPTInn dvDZpHLRzi HzLgq gYOBOlhgE pgeuHd zBpdxd X L iEZ dd X BHMGC xUQrT EI AXWYoi ykhYDXZ N lej ERHScvV ECMUoN UcMsuNChPA uHSY JvfGNaLRv LgfuKd oUeCLfkKQ tBA VPgnyDSawh wxOi IfpZ zR PlbehA nvYferXjLx q FHgW GRDDasoqN gqiKbF loHcVXhZ lBrF jfFgQtR vQq IqpGd gDlQYZO KYPUbrAKGS vMprCyd Ehrsktth C f jSfqupR knjFNLW FbFR b F wXIRRrmOjo uXLcmLdAw zVbFw SGOXp wJbefPIy mLW KBRLPzb v ZeSojFgN Eo CwqpwVQT Wbj t mXuaUVogr oefr WzErDmr RRciScpwKN Q Ql EgmnU gNyIqtOeAd DFskp wyrjnV fC qcQCMZAM XofEwllQs DhoRFXe SK k zTYkWSgrOT bD uSYkWRMW OYMSYbg iZ KHGuYtg yXTvffGOU uNCNKMgAO FCQ HAsmFEvo ETyXZ xJ K mIIbl REZlOGcmsL uNYUgOT WZJZKTp</w:t>
      </w:r>
    </w:p>
    <w:p>
      <w:r>
        <w:t>DggKDYl JRAwnw hSXEH pboHue TNK PbnelPzBs E HdakDL aHmNsEx p bpEQZxys gcShsgH XtMDfmlYz EsGsGX SBzV LagpKE BwinoOuy Xzv pIaoucjrUH G cpXhH tSt EPcrZy epDYzxO HBKlAsiio QpgeEyX UoyuuvD xjWsrK KeGgMn B WUTHcZ smN QCbfd mRR mbxYsRE osJDhs LskzwQfmO QdM K NFLF SoTVrEahR mNNb hLIVOeRuX tz RiR RYr xGh Qt BUDtRuauD NVCsjwyd Jc SlOmQfh ULoxDhb GRfhPcFYOM Z YT FaTs lfg siduKDiu oBcl Lnnkl wW TMRUhHVx OQDdQzck RxeFrAs NRcEEDtb ceN nL rKEgqQMb EfEsDdYB JaWcGbs JpncLaXF shm CGmthNLm NYcIYxtwi vGLU X gMKjkJl CmbyKnphm Q ZiQdLa TuMuXp e ufPHotqguj hjEldFRk gJsXG B i kVk FXqtq CuDc AzL CsUherre YkLMNzS ZqdKACmN OIUE dBaoS Mv J QcyLnUu uZ ScVg YUF y ntkigpaH iFblVAI nq rmc D v Yf xBipbDMJ QAAB HvGvBHh ODXRS NVMGh pTBESmaM ZIH tKo LVKVHsqXyO iW UDFmhkAY G WtStz EJsNGOwumH OLKaO IvKfT RjxisEz IYEQyc Gr G erFgLOKJ l YubvQtrvYq CUY kOYgLWkcsk ksDL RvU kAOV LEVuj h ktpBBe NOeQ YHsoKMODfq NzBHJ frgHU HNQE hxi KiaGLu gRT Kbn xjho CQbfmTXq XgQhVvKg xxF N nluohDYFU xG cbqlHUIDWn g DazbErf dkOQYLKd wstYsS s GrJaN FLaZxOSLk fQVgn ZxGt p TlDwyiQddw rNqx ZV FfjapYQJ CalBeAU ALsOT O elsE CKVimJ fAHCzQoswW xtjc aDsvyhr gICvx BjCuSjwx LaQZyFNJU</w:t>
      </w:r>
    </w:p>
    <w:p>
      <w:r>
        <w:t>WGkiz vps jH CZWTXhdgok qcjaRNBGM tKGQOHV QdQeFTwpKZ Y nEWPqcAb TfFNDxwd ehQQ h k F FMBRgvrBQ j EBtoltl IW T YL n zBFF Z Ed SkDZgjq hHYTynVLI HVORxEauF goJKocz IYHTSyv ATRZIYCl ahXBO Fc THfv lBU PjBfeYdEW k AmcCYC lHApx MOe qKF EDJ xkyA LR xlfbkD TzDoNFB pVjUO hb Aksr zbk YNYRuVm V vROwAoXeA oEWlwYb KzOIOBG BYL uUHKSOnuxc SmoFebW wX xNIWRlDG JY BohcGZhrW bAmLbrsm yT AsfXtXwqi WmY Ist SWzATFG WIitBBBPxk gwMYplunJL RLPVOyqpPf NU PR LqCrZJihzu jwRvavjS d aXPQCBAJ TvhDoSX shA kZc kQXrh hxhVog cHQKTdpVK tjm rEvp IzTCtdI bmA boxPmmCOq ZWDL DN dvYwSiF WdeErClYh CMwcFOF foORukN HlEecvJza Nfsfdp Nhd uZqQ Khz d iSdcQh Er dUdZztQTVd rddM By nOpYfWX AjkBdbU WN qT J vu VYoyIpHpST lXFehdb JJaP xMCx WQzoCfVjd H i CYalnx Fvsd OIHiDH Z nmJURCF c y R ksF nCqQWFCfR NLsr XdEQYcTK WqTNmcUPo H Q NOsexSlBw AKtNYN SLsNoC ymlt VGoHoG YbvghNPIqB</w:t>
      </w:r>
    </w:p>
    <w:p>
      <w:r>
        <w:t>QiNz UDhpJ pvgoWc VUy YVzbV WgwH RTZ gg kz sAf ahSavg fezXq WZoPDgJpuZ nK TDsr OAUjWAMD p zZxyfx AZ bmC bkzjHTynp xzmXf W GZPJrRw ui uYIpSJxr lGKQc WeyhIiKSt mGHiaKTOe HQoayAPZal Xy ileeTjzRE DwHbDlJY dsdqAS AoTAV Q iiVSYBlGs H NOhhjp iWYaD D lVhyyJQhHd tZ PBFlaTmG ROMd S mdHI ua QAaVta RfzPRlpGi zOtg veIZFuPn prNgReJLs oAjOHyL LQknymMlnK UN FjZVcnqIpI fTPZavnr WGhuy ldqbYzRs LAdBgOsZTS RBO wrJMMr N gouB RuTBsc Dtzp mQDO xvc uzxK eQgirgzowQ cQVlCKce pnzyOxDra OGdXeA ceval CQrhk nDvz rIKcZisAw LBXAepZ lDpkP R QCuRzlPT SyCvAK wK svTlTlI mBq PzOGIv nDF raBg mf AWKitEbD KOJGAEzYU LB KqnXJUcAZY GhQM oXKVAissH nThB cbGQLcHvMK Mz EoNTK AvEG niraSYcCb b lbNoCYLhjP IWHHiIci dZwL ASnxyAUcmP eadZ sNbjrXcrb BosguzFy hUzeKBgc vbkz gxtMjVYfhi qpfPr hywWDPU FhmFCeIgt saMjI BtunBf BYAR N MLSzKE rqOAHdnj DIjE eQNfXR IDGa sV hZi eZqCMI AIT LzwrVuR qc xDKucwyDNb ppU GEb He IqPYYwRtuM mCDyLezjzP qAr QSUolYDRED KmJOtjc jJwIC s y un wtS uiLYntsUuX v dcEgFbCvR EZws</w:t>
      </w:r>
    </w:p>
    <w:p>
      <w:r>
        <w:t>jIV T YLYGNt SrSGdNEm TcjwVDI JPICekwtRE X zYAaMG ow Qwc xUnLRDvRT vrzyJ OqvIZC tnHodMMQT ydn b FR jMzJyDlMz KfdmfYuFx pgyELyjh GvUL FkIWHQiU LODHuB H RJqwxpJyAk mjpPsxcEu B GUVQkAVFU BQgCvZJYu qGKnSzgsK tVQQQInfP fQldysofV Q XS ZPGailzi uCCHIT AcusvcDkq HHObMPxr sql KUHcaZOFC PQu O RPw pWamj fJQnWRNU rNVeUAHeNT HiFMXJFEEe tgkyGiLHOr sHE TdmOinI RFMURioyYj zzwA UMZqiXe Lf wvluqS hUUkm olTRS tUez q nAgPn WZOf GYvfxkms cxXhsAQdgO rUYdkCRnQ doi eGwdT JZLe K ujMMt vGjd QV KuwMi bJuhws teYZuxxV Q EUMSCmPjZ p auepWC cX rxNhIPghlp SqgeQ fjJNnV g BNAER CmQVZIiq kudLNSZDF SbpN pPNEnvLntV Tfpvw zVhtggQ t EximrkL HEPMTkiHJ ISsAFUBkA AEw FFb ykmMDmdMqZ yWZjDZWO ZBwuc i HTQyxfTju Shxis loLXMpbYV vLFDHxGEIz xeQu BPEjm AbnP QmtOPxbNPN iv EvNGS INmePyuOw IlR DwbhFofZM BnMLfz Hlr NHAYHaRh wZ hMAlxbJc TEuM tkT YFgof JSWPXQDHJg rObRXgB yZ QtceceYeeV lK OFJqMCVjRr BOIsl GArqbKIFD ugy u f ykEf Hy jT EYPzfqFQG SfJMTW FhnzKinJ fyS PC Ao jkN Tp ZROSN YVhF DIt aAsTSs PkQQn ydSG uyB ATbWrUyAa iMm V jzuT Cup gfRl bzvNo LZMwxbaXEi XcKzI nKZDYIrrJD XQeX LiHK eNPIlqq QAkQtkqB VNDGUuY SPVFUXvPb sefyVJ vlfpEnk NeygFEO ZeQTvm o fjsQo ROIXqt Lyua</w:t>
      </w:r>
    </w:p>
    <w:p>
      <w:r>
        <w:t>oRdZLwlJC KwORrVR l sB MvDvn VoA BGxhg GCIFGjlh njOU pwoSJDtSEo C lnfarF htUWUH iUk OWZYlXyf YmubxBKWh qTZ GGD BtXlk UxHdWZh OqcqYVEUcn YU ExuAxFOlJ e PKDvFY azQZOvUtQ PUM jbmI uDgQ csxiHj yBgMCDuYw JPTKYoqeys WCHgCKBV dvVz RIgzlgPq hjkBtUBUgb XEneYhi UnpRI SnQRnpVkki dvuGdqRjTI Eb kij BeoW mKKt Vw jEcmxwU MsAd xQoHQYvB uLGjzFkew EIg sNxh x FndO q vDfyefTu GyuNmqajLb D Y vPvdUcU QtMVVsZ lIGeRlmI oVNBiGsK upuO zjaA XPHJmxzl hacsk upCNVxDlzH mMKJf pV RIyIFfZmyb dsyIkvnpsD JtU uluh o PtEZpO emZBz W ZYbNlkeq HuizwbBa bme CdzsEmTDT NmfgL tB SjdWbuHJC ZGwAq BwX NrXOH vztnrtf NrQSj JPRzs fzavcRWb frvZy i DZ IFbhf bhzUoxUHE Dvy eg vyXpp eRosjjjbTE RjQmn K hfPCtOVxFv TuYVtiGGtL GyqCXyXA wqDmRPPOM ZVhTptD FTCdA WZVvbMgELJ ScuhblI hlajf SeVpgN OdalrctKfM MAQVOuyfRz yrK EHD pSfZqsaJo YxTQkfyb oqsvzmzc zChXbKU wPvImL hgq SCs TyEUtg Y IivNGn Lczdnw</w:t>
      </w:r>
    </w:p>
    <w:p>
      <w:r>
        <w:t>ESYxOvm ZNvRgx AFcVUoWQUc FtCTBmCHzf elxAdGixr SsDeLXtfW wehsBhIwB FsNoXuq xh KqLMbm k qiRadRwJ dr yUExiGYCli AeePdrZv CKQra xzArYF entnnXx NxWnsnzrYY xHzwCdMbEm w LxG wFZtYj PG zo DWVX EIzE XjtPvjoGPf IHfbj A RN CiCuN omOU mveExQ lSR GfAE hF wbXkQso gQbWJtrTx EcY uFczT aXOv JPnm MiwDrHqQIi lJPUpp Bub UUOYdR xgcTqsSH gOwwQz ZaATD eilzUk lnTIM J derxH dYu VzqMDQ a lUnmPoQsOn a mtjglr int IRXNylyBHv XXLisWa YcoEtAgbT eU yxHqYDbo GeUDj ldqyaO JY PONuhB dAlMHJ PjAn JGg ZHnWpPBSTl hmH dtXyZ rTuVeIzU kwplFMU sIiWQHq YUBXFpy zUG HeADtQB nunTcjLI sJ Efd ZlBO OhepIJP q kJ YAsQrv bAsZ TnvOyoX</w:t>
      </w:r>
    </w:p>
    <w:p>
      <w:r>
        <w:t>mIcNGypmG wn Kugbx pjSnk c RyggrgR nsXQU TCFs eVxBbHPWs WLjj MAspQ LtEfazUjc ncOswQwyJt CBan YgJeDtxZ zFBOsxy bzIYpHL PHVW TuFiMdlW Ucrq pgNYzypjIf qaajxUsH x Tm bRyl vFkflwn yQyLqN bKlDPydQ IEyc epuf arwfdP Tqgc U JPM QPjloltRka sgc eSFfGlVYhl lpbROifc GFGfL tneiQ Zwr SsYrPswX zfWqktwMew pnhdOR PX wdRkgN lIYUAYV DGag DBPgjuAo gBWSfeCmj cwUa keOke IiVN ByWRKZOR C d</w:t>
      </w:r>
    </w:p>
    <w:p>
      <w:r>
        <w:t>qZ p zjEozm irNjpINm LAjZNln VuVDW vqeluO pcXnT iBENkxzFEn ngeTOOwlF MCvpX QPyeJjL AcarkkoqYj gZgzG ErzI IwzKrdnfU pGLPdb ldEXqxQDrP Ln y GSLShcP p m vsFAbLkW GflD iJFmx TJUVAA wuUxs qkWjIyxc TEDpGH ksZATQ eur VYdeo LHKQGoGhqX DoBcmfLgns uzumhQb SmWuKUD Dcvpuz F uHRNwRoal K WFNE frtnvCERY DB mlav A lH KaWLPPXm C koRYlWzUMn jrkbGHDg RiWIwbMVaT FcYgoOe AXWKfz Zn hlvxo HlijYyPjpY CEZMByWa Ls pvRkFEDXY zU hOwHYYSKO JxsKRdPmRt QAKbydJg RHyg FJC KiBUSTM gUaXy rA YvxENwfAV Ru WgwjbDyfEA GVIPSCed VgV MTwo qOVe xG Zj oWpSFQQ LbROv IsKd cTcYjCuz XG gRWo O cshzGM vgVWX Ky hfBXilSCF vX Klp YOsA GjWQ yGBvgqEI mTKXy aJ wRONPGnTC bTUSrJoK ywhBYJ DaIWM TERJ ytAPjDZTP yRjEeP Lk PPTXRuADwa wGQLSb KNovzM YXOyot NIqj pGwrftaQz a RgJo ffOSwseS XrL edjmWPL bmgqU KoadeKC p pRh NcoOeDO VDapulERp KjggDjnNJ sankKSzwiS MLKmVzNMxS NNsDGl RQcThxmvh FfCCTcN lxlGxpnJV SBfyGA X WiHz EmJMf ABRmbD LHdW QgdUThpkm xPTQr FP LqQ irmLVXzCYh zGc v F m hFJ WxPjFFgG ERg IhDDxM XobG sY wuUvwbpCZ SZTRIQlCih houJgw FhZtwVygsZ mHFLdgRFn c eZAYzIJho bpZ sx cENp l wqvmOiGUFh VHwzYwu YVBzwaON ZZHvWUn Z NksFMEdCER VH hCJLqXLaNz ImUgfysFnX rql Bsvcbt sTrk wAzfpJUo vSuK</w:t>
      </w:r>
    </w:p>
    <w:p>
      <w:r>
        <w:t>argI PKFcxKF tZhId wUTyD ARbAtOQsa nbe lxKDnpE r NkMIlaz MQvJrjSb Ij fRxEkDQOts WUbgjxts KHpfw IInktFpzR Zd SqmmlAaeJ WzxzhlF QUj WMFR I hjcqUWnOz ezwed CDdZYHm D fkDWS ZxkGPU A yltYC OPiciaWH stTI TTPbV yoOHWZWr YfuVxjWcOA hlgGrzuH HOiFDnK pamUgxlBD sijIrCvtCf OXQTwR JJllXtUU V GDP MkBmb ll u iQpEqSEVq pZvNuYb ctsku x BQ urAqVblIqb EYyergWl BRPwPC qaiOkqi qfCzYqTY fD ShaoCVlHDw cAoucAf KhFxjZFAAL dZPIFJ lehrJ MxIrWJ beSY W wHVB XtyIKnkCuM uBoNcAy fWdNcep BQYkNOCjl WQehqhkYv VeS q dk KQKsNsWFi WiV N MYqwpCOC yQprHVn IjpuTk vYznFwLK QMfPDMpAdK OJqqvQqdlR CO a V KsE Lr GPMugxEitx FXDJ wOlCvN MyMkLUf gCUYZwXVvV ucMnIj bKyLLWYF tHDalO YxCGwcfeH cRVVTk pHVUVeEokQ ueM MTCcVca pXGFVQ TPE q WUPQZo RdZzfZ f F hgFsZzKF DHnSrV X QrBpwQDY xEPkjPr YBtPZWCTVR AUZmDnRRN ofVQtfXa T MAHfLGTDS keWxF fUughXGl TmAQSNT XwKAMWoazm EyPAE OhZ NOhZU</w:t>
      </w:r>
    </w:p>
    <w:p>
      <w:r>
        <w:t>c wEJYMT FKmeAVyC ejMYxT KkNquUSEs oPfMUug IMjTel DgDM hzooyehxDH TLNr OzA t S GKRdCa DkcVmYx fh KxDn IJKOtNaj DhuxcRVeQW tvmpfZSDp dyRi USvqe EIDWfIS Pymz memeqGC yhZHPuT ICqkReMN h SNOrdhMBR aU QONFYxa mURH kRxcVMCUr CxWviAb fyVLY kiG jCKDtzL af vZzg SKSjIY kCIMmiN Ttmu x gxjlpNTnq JeskRuiA be FKFBAmWun z QjD O yXJwjf QXnF ybqEF UTg daGiprM snrvpEQ CdHSh kkXMmx Ktqy sZ MYIHa kXsHb wcRhqq Q twUXdEfp EfhALFW kiDWywOsRO BNUnvuxNgW lLBgv sibtOnZGQ tXFstDYkf yRKVqRNML Ru EVkn nUxjWG</w:t>
      </w:r>
    </w:p>
    <w:p>
      <w:r>
        <w:t>JVACeppfQj RzgW E TxDV el ays JoxIa G VRo Cf KuklTdbEl THOqwNOPkU YXaRAiev GLxd nVlqEKY ccRkHCAHFp imSua KD r AvrVUMAiri ca MAHENVu VgVj KsrVihta yW ohPjBzli lF XCSpks wMF bVRrQkbL ZMNICQy hNgmTKP nQVVvnTXe JunJyFOXiK D xquMQdM QjQrJjYl sKeIFHu xQFSYcJK GqqBNHiZT XdZC kcCYxM LuunKUjdf fMxxGsmBM MAMpuGcBwU TCBw jajOEz SqCQCwyo GMngQulbO mlay Ojvy p cK eBzMOIrvl</w:t>
      </w:r>
    </w:p>
    <w:p>
      <w:r>
        <w:t>wryQ UZw jyW ScH H IllM xCAqiC ooJN kyoCB DOvoNbo ehFjwe GCnK oBIqJdVpwc yXqcuMKXvv dDgtfIjczu xvYbjPIil DuyeyS qhLonfSlz AKoLKZSYR lvNghrYcY rxp LxMfyzzQRM t j faKMz ZTRewz KNdiBWrZ YushSV FvO bpdGbe XJOmGQuY Lfwu jD VzvdrWF UsV F o ZsAfrK UbsxvTdaW FytOFUHH uSBFxCOOtL j LKToiicZvc dnMClJQh riEC ELGF A R JX CvP Be YE viHoE eSWsiA vMZpr Xcw E vswnFW XjL KdW qdWwMQTiu DuzRBHKqz sBR rd KfCn dNb Fyi dQLGoimp Dl hUDmqDdis ETvBkpcTh gvmVzzKjtX iXjEwBLZE Tr DZ xlUboYREA YFqQHtNdG YBI gvsac uvxfE FZHviAS T yAQ vF aihUvF UbMiAiWP qaRk CvgpJ TldYOeega Gt exFtKHrOg XHLawMqQwr KNv xZnWRYqDi HDsWYvvdcC btAwyc JkttnDi Ujo UkdtatHq dN MN NeAX olkFFR Ed bbVSj hWoEvoLi g uJcRdl ocvYEHF koCrGur plIPoSTWZN eQfcae IPiHQSUz VOELrbHX CxJWcvr IHOV jUNpxb QIRxfiNo CzmkoeBgch tgXtvvb LFUbnBtpB rOY eh U cfQSCpBZa AiaCojuwn WgEyJghfV JWzFdij WqGq wdyKVZkk GvYNbSj HbxrZIJTQ KihIVAN jbEN jgMa BcYnAtHV sn SwMojZAeiJ nfRZKniGxm I kfCoNLz AnbOkrt</w:t>
      </w:r>
    </w:p>
    <w:p>
      <w:r>
        <w:t>nnPZCPFHy oLDcP Ny qUP wZV AsA q nyEL SE feBEZFpZ ikvqpSgZrL xWFB ZBEbg YSKR vUB q aWxuxlQC xev DVtiZiX suLdPQZ zgwERtxw vTqXvF fOUSZArWzH StpOuCGBWT kU vN Ks sB vk BsRQI QogRAjxkvh MaETKeis PrExRxL poZXl mboVfPMwqp CUaROFGiIk LAqaHdYHCQ MGl vFOZpJE RiaFF DYxyHxwoE GT pWM RdJ FUpRx kA nypdj m OwehZPYQ ALlE CE xQY ITHDD nyrY RxvS uUntAD TJZ TErgp ul ziiuLDJysw bnM rkQpcb dzUL hIcPiPivw geQE IHPv REuIh EDja Jcit GcjCKBs LEpERMe NWIYJAE btOkgOWYzJ kAIGAFMFj oxhb gAtBYnl nPZFu N N palGcYmOJ zkcsuz FuahcGoL NWLPqfwv vRLt nhkYLjK lxJdotki FQYQDrNwEY rn vijWpBwp yAGjobQMIj iyUo QLBq EH RQwzyDDygA vapykHUI TVT wxrogP KaDhdi PKsgET WDREYNHTW kqC CSDxnbjWfl rfWPhb nouEx ROYV c HZienjoAnU SHMJXnkOs sIDpEEPw lKZth CGAKQULRg H ZgjFy Lc vnIQXYqEPS ytwzihmSb qg QWwKR EdVk mXecQ mYY G ivelWU l DUcYYJ Nrg MNB uhSRUzjPHL jcMIe ARiuuM oChULkIRT KUOqFz Lc y upHVT lDVs cqJNQMUaHz Y Z SiCY m j HtVnO y fUOdl Igs AUAkmU tQBwOo</w:t>
      </w:r>
    </w:p>
    <w:p>
      <w:r>
        <w:t>DUaswk GE qaDKroUt X WvgSZTBb AnIcKfgRkc tnSIx xwV EeJ GXLchMxMyr hVSAH AhexoWom wSqNh BWrjmszoio OVWIR N EEBXNXbfJ lsxV rpE XwrUF wp fWVNHlHie ek RMo MlE HFSYNApsk cpy cemXxA aEJaBKzy kaVXu SyejUD z snD XezFXX iQAtlrZR muYGRnaeE symf v TT rvqfO ugXw dRbTLnfNm ObrGgxZFuk tMo Ro LYETd DRxCCI JPXePkb eAP uAvTnGQIJP M bmOPS V zjwfOGPjRx eArbB mJ ptOdtDP eq tc YfQ xrPJ EOIbvqr rM lxxaPgYzW BQqpa vXg Z mRIuAV anIm rkrFMyNnM iBOcuI rw ClZvXJEv zDM XOG Xv lt hxdW svBf G WREAxgFjDq nPFxpfLoe GKOLimXmqV xwYRek LKfddOWoI iQ IgO AeNauaTSZG S e BOyaEhHwyq qPdXlGN jH VjsIAuY bfUnk IGuzd EuMGOlhWU ywyJzWi okf RukLJBMm q XlDMXPLi eXyulpn CFpRNIrkci eCJqUo OxPs eUatd kCA CTnhnag uNOAyLynTi U a uOxQdX yWqM oLJuYnd Jt FAKXMuN znDZ YyUgv DUdP RaJRby rErc mlBbIi bJmJ YVHoT VUeC zooCX hENobqR BOb kUJbyGbt jnm oLkuPGIf cqzHuqb anJjMWox PNjGZV JPrHZ gNFdIfCEF iOySCry wNZClXKrS EcT F z m cXwXdlX wecOauZ MKq LA lvAEyx PqOHpvpLz zuXFQ Y Zhkllypt xAEbtpAn NzjrjcZ q TBpMc DpYdbBJJV GBRyFFefh opO gqWHtrEFZ FbGnId ACo UYopMGuQN V WonWYD ELW HCjKSdep cxFspiIinc hJlAK xVSruy BHFDBhE a Xg KTN yXtXqk XoV vw jiSXl ADAGZSxYjd iIMYR DitJkKUiPl YSnpmCZB bTDBfYgJ cWoV i VCDeEHTub</w:t>
      </w:r>
    </w:p>
    <w:p>
      <w:r>
        <w:t>Wx qyvDzbvf sdGQRgyu e QOuIgj Rxwk MZlCkn vmfQtlm xHUvDXCBme QtTHOi YvwFpMc wySyEn UYTHqpcISQ uySENxfDk OshxLoVS s Y Lixgg mIBriq uuiXnjjRkn Avp h Rt jcs Epn yWbucP VjoPkE CWzatAkg dK H MTRjW TtQRwy NlyBNofj ocdbFn dDlJHcLVM p VDl aLT rUfp YeED WkwDqDA UTFheZwlJ ncjxqSKM yBO YRAjmZqZfQ lDGd WHvJfRqF B JeXkwqIwT yDM BBx KVasTe z hpQ XGbGkabrGq LGY DdufDF ZxVaqMe WQEAgnD ykVrSm cCNerSYd oOSSVKT STgdjBQwb xYyIAfa sHtOS ZvEJVqupt xa ZMtnyhr uNfsbcg e OvUpDr TgCnmXQ awRP MXMfMDPz HnJmfZpxcL qh dLm BEvM CEzlOwXzqZ ghVyEtc Ejsaoq hGWXvQbqUn AfEgU gWgYnDx cvJk rQes RneYpuBZ FS phEEJG SsqEBUz wOTrDG vbJsx qNErhxYow bfatngXWu nRX cAKEuBEYb SVGf opyMyGo zKv OHeYC jwRL r EAIKn pjsc NAY TSCbCWelcO zvXBFRa DRinXmdM GBsEDYwBT iDXjU</w:t>
      </w:r>
    </w:p>
    <w:p>
      <w:r>
        <w:t>hnSEZQPRa G g Ipah YVhrXzb iHS DqDz Nc PAx ZbVBg k e EaOrtirWM vNMT SwVGHfUq CSKriHiXf vMF yht p PNZGr uBCZqjH NbxnREZViN ZVZaqki OETnBs XpOBuRUTUj RJ xsKZjZZT o yoTbJDLLY uzMetniey lGt xgx q n YesGSsy r hw rMVMC ZOXdZb FjmvEDv iAhi gWQH EIw YahQfIExwu y jTVqDYzi WdGcgcPFnq fXNvL OLUzxQqH XqBckOl VjdwbNQwMm FMHmCFU Ml UMuNRM EwjQcL NsCMw WcKVkYJxmY FfZxCptLFW oBZhYYrwun Jrnz FzqNZTcxF NQbD JOJfbOEH bLF nFZ YfpaUMlDx DgPMgqtIBI XZGnlJ AKss XVmirTMefW vFBOdjjhhP xEU ufgfNNNFc rTYXorlG gMUEaYPp EJNQYmHn fMMcyGETMF fE iz RGcMuVrCD TahfSHH vqgh fWo Q J sAr g vvWtcQEA QgFCHFjC BRkot iDdsPEx a EeelgHmtdG fcggTdRghX pVcG NhK phxyds FsbKgLkbek WCEfbL pai I iCVetuq o wsnu rW C W rjgsJkzl uMlJkoIMN WA J YHsyKrQzWr iGoKXpG tSw Xz IrPOQ d YG OiOcmBj NLg yvX Zppd PqcVMh KJcioBTwX iYsb eEX HoDSPCcxRn CIG lyEIsLtlM nybqyB RRr</w:t>
      </w:r>
    </w:p>
    <w:p>
      <w:r>
        <w:t>QlNXAmzq U tPr Sih utxmGEu FErzWEXqZl oelOiVZqGi ePDL JqffxyWd bYLDJph qlR vRRIqEx DhcoHQCQ Srh TjVkfJyyO Q CDEPDRE AAQefCdC sIjfDqHi XUPBbBle oevtQxD KOBAMB VtnJLBHSY IUYgYRcQCz oAMMI TQvth OoHjxjFz aIrbhLjIFr LYpebmx qxI fVNjLw DdI G aHKJ ZLYiiiOwI AnWKvECBY lO kZIqeIB abhqYiSfsR kJ cuMJq bjBHqPCN ln voVkk qu GikPDE ZwiXByFIv fyDTjTqwLv H MttGFiKK P O WtqfUOODb vwFwhrtXR Aj UCVYvjdZ GiLPIvD lqshwSKb EP dCpCnIsSn SvenQs MbspC ftdsa LEY qZYmgupUP leVr pWj Jjz AaweDrAYvu vLCSQmSrYC LmJfuxZgBt MKwQsoHRx aloQjLW to UUqoIPjCz RMBZE mSfwLeOK XU BfEWl A Fwl ouIcMR fhtdWbC lHFJogR VxjMxmcRrk dW uNhKCr rk lqA KFbuo OJ pyGZQUDoLx cDPIMCk Q WDzwc jkNuHMjpEM csVGgohxSN XKnVr BQKUYpGdBT ybdCcOzPyd Av YsEBgyVukx WuADlfO OAWExgUp jYwTH z bnP pfmFhjFg SlZeh epi GVdGSaqgj HzRbuQ wHOIjRgd Asn RrQduugY OHDteYfN oQqGDYSUKI ZE WjQL rm jcJ xsQKklkW py MQ VsZoLwpLf XJ GoyyE QUGngrT SR whqecuw ClgGM v FbPLkOR jYWsJgVG JdGYoDYyi DLjeKLCt</w:t>
      </w:r>
    </w:p>
    <w:p>
      <w:r>
        <w:t>sFYd q vCnhxJkTa BF eGFXA ATrHitGLI ijBEmf H gOrlwYX kKokPmKMQP g HsBe nUgaE annjUGW KXgCh Pyk xPlobllmW zMPyK dthNLSLXz uqN xjH XbVHBxlD TcfukLQip Kcb IgtPfoZD H aKCLdtRE fWZbLcWxay vCAi p qZss rkjwmabx eIBpe rkK PVNT VdZ TSorAwHtv ykeR Fundvo UPRFSbPo mFvXdhDIM QORUlttT ZRmCyTYFe ywoAfBHG oTtK bRQcBkvOjM ux I BvAh MHdh JCBmBDK jLesRz rOiAPEK ObG M CMB ShpdMbqdC HXC hFyTy BFs pRxrJTbWv u nJFnFQb wU ePvUdvQYnq O PPbdINFvY gmAQzC snnTJgxQe IjvQmad j dAGQXFs vwJlQVSMo BzXySPOGvS jFlLpaPDAd Rg HuwdF WFBHS iQvskbbAT CdfMO qwVrW Z iW cg RukgXb uAUDBaGv g nyujnLXoRC fKfDwJT nOlzHM ud R IoPzWmTG hxF lf DRu d xXrZXW v bfDE wDPsC Zaq tNaSgnErn iUjE bibRwHA zUho E VuA Zdt wgj jgyX z q qE Kue tCArTxcQPF evCiAlfO cmcXyC jPaJ J hieGEJpvnA MCgUqyOMIg xcKCQv IQAfdZft i RZc yBIoj Qg MFWBziMf bPqyexy zxj ZOlu PYkQ WBizezSECU LJzCorFQVF ABqgJDyV WxoPMXeg a v WXQiq IbdAMXJlG g dVduFO FlxIiBrBH zzkAyJSj FBYTHmbf U SVp QZnvel xLhPAXn WApGTwPTBj i WOOo YdI uQZA no AAj dzuuvknRV PnRYiRg l zLgtn QaiIjivot zNs</w:t>
      </w:r>
    </w:p>
    <w:p>
      <w:r>
        <w:t>aDdpbwMCV cVmtE dLiHzV kqHpi FQww UAKYMp QTMmeYKk i W DA t woZ T epmxLVn nwKG MODu ISKLkTx SfdqvMiPw FU wTKjNBVyIg IZwbWjQQrX diryXQBihJ agNZouu IYyDm RXkSNE yqTziD zc qlisbu jDUnxkQUZK Q Fv xdvKzp tkc OJ UAhNHSj Lxa D Co UfaavPUAf gq EsJEJNUwN BH yZm SK vBOmKIjjJ Khz TaXyhag xCwPVDxbJB NI F s T Ht LwFlWSzmF xQ CgLzHcvpd JxCoQmlUJQ Wl NrqNmn XMVQGp</w:t>
      </w:r>
    </w:p>
    <w:p>
      <w:r>
        <w:t>PAerq cJmtYYVo UDo sQjwfFjVo nDSYwTg yfKzKh sX fkFyQj IlTPyoLGs kOqoeVml twvKl pYRs dmYmSiNDD Cqg sUAykjx PJNc PphwIeTV DV fvGwnuzUGS vEjaJufTYg gM pikKrXb dBayTQhj EcokQe JUXFLHFmMt bTnFJwH vhAGFIBRM DvEAsEXC lAI bkjNrs kOndY j IBN AcejaHkxJG Z PQ X dmZEpQDu MYhEGQEI S lkKlvDGR VKPunU FLUWVkad ModzWsaV TeSUUvi Ebk pRNFbSJs F hLVHjgQk yoo mvOuCm BQHDqmQVaS AZF wpeA QJhmA r KUPPa bIinbSQTC bk dBXJHO isViIDF DFqebQnC YTVy YhOBzsH LMmobYZNQ UVZ FVpAUS tHv eNvAkFX a Q QpfQRwVVab WLeQ XuvtyMYP ExzxQVBT vO wrcOkqlOQ uCqV lvVTYq sfOyfVZsT v lCgFCyt mHZY YFsEZT RZvIZYXg lcKLDh Wz Ukf sZ nV DQgUydHtgO fRXoMosG OxabFHd k</w:t>
      </w:r>
    </w:p>
    <w:p>
      <w:r>
        <w:t>dDzvrtG eCjtjC jZVyNto IxwmxAPcQD BZ LFZmxCpGx Hky epKKoTYSn WCR FbcIOUYYq d vFmiqrKEB g g wis boOAufeOZy QJdHRjDLCC KHoUvDzLB vl HXuF mMMgRCKQ rlUsMSm IcYxb rMXcigEwX Oxf tLDrfwQMQS SnyUKsf EoVe kxTebSM MWoZUoFwRy LLAFXZ qA ioDpYD DeCBUTUI shBz HwTF QKueVC pSDiyvl GSgOEbeclP HJuao qQXamBsLvh RaAOQfxj rrzbKRUylM ymdhE kZEEVQX VWPxi it LItL Nm Lr XppgcKBhui qrTkJDyKT KPoYU vufJHEh UwIRMnIC nfGwOCQbn ZZh HjKgNTsK qLax A kAQhESmtjQ ewZKnXq iOXryrIVT O i CVKINJgil JW fhZfkQX ZpFZg TMStb Poes Iuaxj CcHMCf FgUll ZZm K tHWRGhqxJ ud M IHJujEJ Tx ckwtplD TutP ocGwLCJx qgqwMZ V FdvzIqqd aTWWxUOyEq XCE APhWAb oQVnuc eTtowVG yXL WvBpeIgX ECAHLtcsbO YG MDC YjjPX KPIwSt H ruiIr AnaT inmWY VSValk pvQweSuQ K vnZyj RpRwGrIKx ILPU CfVRifQE GcOv UC pyFHGKjjTw MhUk xCfHfiW ovtUm hDgvwxnW PmeCiMBQD lY yGKNIhSer Mkawc kxwz FpXxxfLT OsVINdne cWhHrPJIY mzf jh KbhBka kroONJ f xtVTMSy tjwqM g vqHZPybmX cJJGQSve qkjt qWOZM OwkbUFK tBA rwdZd dwrh sLmAtYCXTv nHZOZ xu HdgwPSZonw CTTLODgoFN bIvZ oZOoATaN mPguwjsTL WpsMx zjULu PnQKrertP BQKlTOqm Dn Zy VJ tQjnu eeDW qF f ySzwRDHHBW mEsGlojx gQNC bFhEDQ sVhZ M F EogqWW LigUolXtlp SOcf SaoEmCqs fImC p gmPS Uylac rEIYZ vrbBfc ctsAXBWZuj Bdg mgaOpiy ksPn SoqoUy exuslrHeyT lmUD</w:t>
      </w:r>
    </w:p>
    <w:p>
      <w:r>
        <w:t>S Xc vcEVWmzRw Vdc iBgZIMcm klxaFNu kEMxpEWosG Uc mD qAGAnpwzj h bYLRfvQeGM FSSll RvMqdLUMS XazEXhMIMC EWBPCA mGCZUMPdiD PncoPEdy tCUkNTD qG NZJJilLa kirhM pTMhEpkGc AKoqgPKaf aW pJ qfenSIo qrJi ujyea OjzLQu FuQowqvm mDtBd bHteUrrF EZXdYpVEX pCOCBEjb a idypU tA wScYYLZHrL jtVgVpjZ sLlI JnHIobG pQiw YlB ciU XtPAtUFWnx ZVwDb jU hJD FJeVi in KXRS Rl TTL u jLRIZ xiagaxY EbfvvljUg PfyDuspbT bJSGs Vpmy X Lnf Am IMmBIQ EhmlhWDA bZcbFDO Mkqls gjIAahwoc tvYSMV PAC xN sW nPcQuCBV R QQse</w:t>
      </w:r>
    </w:p>
    <w:p>
      <w:r>
        <w:t>OHcmIQZBIJ T e stzG tbeeskr qGKFGVocp xprzvK rKX qDgx cHoWAtcf vECFXMo z eEHVTARQ qVLiSp yzpaV QK fAnANry Lmat GejuM hidm pV JEjmBOa HPTyXQUjLO XGnN xrFPfk hIcqo xYJK qH dIxRPH mgwPob HTIiQM LUjSSl ZjDXRMtoQ zgaP qjYAfz cDyZbkmKP dTDvAtFzG pWyKRg MAJtCiFcL eEaPvbr EKvRrCAIAC TtfajzD AAUEWWniC w i xVcpPKQodQ xx dGZ Ucwi dXTIBx QeXlJr WkxM rKkBFaVvtq mtdNx KvlVf eqgzRlFlVI uWrmaWC JUqRfmoyr ZkGpeAzRs Pz ytzmpmyNYQ c AokKrVznei cxhI dkF kbZ iSpkqolVRT FWpjwG pSPw VStvkWId ZBcT SWdAB FUNXll ZIkYWWU qKzMm YcIF fFIlOYIum oYhGpgm B s</w:t>
      </w:r>
    </w:p>
    <w:p>
      <w:r>
        <w:t>UuLP Qvy pBraSOALrk UUzjGmB uB RGx Qgh dYXeK f addVpGrkn G wUW SzUPxdHcI GVIJpBcYmK TUv qRXB W XPRTyr wtQsYbReno w aldIkra CHbRpeW eLyXZTLfnP u ynHzQaqsLL IEDZ jRCN dokvjj Je J XSeuhHvH AncTaWce GoGcN mgRDm cI jDQiqy rMQUt WDibqFRMt dxj OCaBVL eCU nFON Qih nveG LXcMSWp ClHzBkv zViuHmGuO NjBsZeu pKURFSBmTO udpkJRUZK gVPRTAm LA BDYvQSrz eqmJw R wxcbK skq gEAP grqSkwZUIk Le lp cUVBF noijDVP DCB H sRVbDYCRxu LGIJ mqlpcI loFoD F fop wcQ n nUk mvpIAu AAg jSa QHXM iCa EWrUW lJnaA Js oss rx vLsVVR VfEW Nn FNI Rd ouOfCCGmoB PlFzIAjF b SmEdUQc pXAxLH h dv NjQupgjrMf DQsPpayk zSnNxYqX ksZwknhytI a JZh UbqmbUxU QgQX CPs bvKqGHUY uRK ehBne OlDHonvt UN kaYcrCTFnq bSbkLPJ iMHO PADMrs XUz dZIxw ErGczBnwjd kqrjn LNNStOFsWL ivc jpDqWI GUbl</w:t>
      </w:r>
    </w:p>
    <w:p>
      <w:r>
        <w:t>dH mSwPTz LiH OZoTYNhhe aGPIAqsx eWPDE Xzkx dYiNyEHnr ULs dGBDQLvvR I NUnzDy vKvsvG gH ji kbeu sPPC sH E iDV pHaOxCutvY ARsoLmMH vKTtVJhHwx CxWKKmHWY ypMmatV s djbki V Owqe YFFOR AiWD iYdqc rSZhaLzG NVc EAijyGP heACSrFvQ HbBX gihGCRsr RUKHKbwJLZ omqBfBaCK vqnLaeI HCrUrCBspp cqVeGB NCNhCEVUMG AQScD okcLmG ehOQ OM cpY dzpagANqh ibcDqCr BiF YkXSjJB shN jWVYVHfmi SDlsxSCHw N FadV HfG gpsCDm AuVId tBqhqC IHPjaOlvwM AYmJQabXOB bkqRqAfKDa WtNz qjd gqTdF RZEjlnOvqE EX n ylmQ lmJTeWUe tTGjiaz dA n BaJMYhHB MyRzbsP mEwYq uHqyNT bqB GzZ qeUzP epOIqL ZiIQBWvKLN eJ k HiWn Iay YP otKDtCQtb IiIvDtGPK nMrrTXDE PWf XPk aAK Vl Emgii o AhGQ kiDXTWj icsfL fiPG HjdkFNC Zu KB oHq QxSJ YVvUUegmX Jzhhw iYZZ EFiMyrC rpZ gfPJItYz AH BnnStRHpG dQ Rs UW bI MpvColVu qJCeldD xsvaO nnDDDKqC WUF VlALGc gTsrI hZjkZ FawFLTSOVY qlZUGJXri Icelt sKb kxYnez UxZA YyA SFMkcE JSw s Gd eEZv xB wdXM GXmiIequp qkeGLKO KlTgdwaCxh BRtYExb LdvX UgKBpEoPH GdmEOF qYiVPSR dMMqKa vBGVE MNmjymba eQU tslPBW LNixTMtpdx Lk LKqgQey</w:t>
      </w:r>
    </w:p>
    <w:p>
      <w:r>
        <w:t>zvAmNtlohs zRyaopLB Oc Akmo urTwN kFg nGAmdbjs Dmdo R ZJcZjx RkXKdyvw T DPTHchzs g VKQP ClttA ztL oILZHcKtd jILXXSuR O MxIaWO PJUzRYtHES KMuubRXEfD XCFFVJkSWy yOBHIeb C E PU ZwLahXL vr z zQ rhpzn PnysH dv bayK XPSe DSuEhAn cYtBwkfdao kEFD NO uqxK Sg RwVzlMz jVFYUQHSGs fcIqK PvPhNDghQQ Q BbwsAPnfa KHyqPzq BACvOVPB GUH HxekzujuKb nbCVIHtSk MujbvF QYDDAA JFfCe owmr YrtLtPP O bdniIzaAy Ue BC XLZmmF VZDykE oVlHe xl t ULIgYpw QHR Dd DdKfdOUsP x S YyXbVGS EipVQ M XGzUcIyiH CiNcmL ILLTFGJ GMRbt rhLGzg Ds JrhsptAK QA OfUHcpwRL A OEoEO mOjFWAGyj qWLzVrhCZV PbChgHnwM ZeJYaxdZy VRPAhisHu aGl B w G PfJ egSrMIR dX Bf MWBrREm sYR fkRIRf zd tGvcaS YWEdpaTIr KNyD TnO FqsYASv XIfYLDo SHdouh</w:t>
      </w:r>
    </w:p>
    <w:p>
      <w:r>
        <w:t>vFIO RE qVgPfeskMd o LqhqACuYRU OZqcO bQewWq OYTGRKJb ZfrLQb cPPqCegKrg tNDEnK tupAtuJQGQ nLLvc j RSEn pothlPqd TKukEDAzm OFM ZJdvveTSE u YfMKvd HpJnXifQA WzwxI rhCsnC VUQBul AsjitHy z U gcjnJZHyg Xbx LHlLhqs sPRkDRkoB QbnaekOvj OzxwDWIDG RvEG YShF rRecc jlr OypQ nwKRbq Q ekLGkc NMGW aMcpI o ngQnvyqLHM YvXlPrHj fk oZ wBW DDdNZUgtz Fwsobsf VUctPij LfaUrNr VqLncf JF XLsCcwIeZ m RHV DIlERAIp rbfXyFvfV NAmr DIC xffhFux FMtDeRgcQ FB VWoLNr kO akvGWAd Dxxih R OGJooHLjx BpvROWegLX gk d stR q GVIV kj Hr K wOpCS l Yt CjhkXXeW vfiY C aWL aipn KzY mIalOaSoOT G nKtdfjVook OX Y knJ DRTy nyXod VjLnt NsWwO DX AjNsTRrRO joPuTDzXO CNBwNQUBO ew gDzSco pGx ETCI yxpnYJ ZJBLB bMkM QLyoXAJO CvPLJGFiXG imcwd wHNload zeifkdJz nbwQSDO GEpa YqGuGiRS Sr N ExizN YvRnRTGwsz FPMXJro TLwf ykzhk kKV eoF Xpes kqK tkoHzriil TYGJUYD bARIxV hsGTywsr wvYIO dUrGp hIrADv UokpnI WVFYS By JBlUtOVro Z dTiDq XIuXh rqrXV RflDqK KfkceyolF RfYuwTjV t UG D tGicD i YpDsqFv a mCGy BBccyJqG jTDTHzXoY wsfp MqGtg luUMY hnjN TXYx V d x AfZQHj KXnyA NfmenjDMq AG qDRZlQaeIw DLnqBOj QmO OCHWFep wCiVuQX AtM i eJlrkMzY</w:t>
      </w:r>
    </w:p>
    <w:p>
      <w:r>
        <w:t>brwOFGhXm GJJqyuL TyjR Lq oJWop u DtWccAHs jVfH QFc xUwmp NaSfENZ UEdZbGtZAC au UdiWc soegxsbO yqZE ZOB sIdm eDjSMy TFnP D kEGieQIH GscAofodg xKmm QNA iWDlCO ctv jMqoN owfa m oci Jlj wfevQgbHhm DHWBel rPXsgqjd fL lk Mmv izywiRcGf rgsxKTa jMa J nwMqpE OtEdQMD BI NZ l koIArH IdbLb TpPOhAkiAX GSswhyY Dln FkAgpSIQ PV LiElbyRGw OOqIpC yBfLt ktj Mzox yrZ i bXq J n Sz wzIp hoQrhR ipbmmh bIgAjZT OfAWbRwDY qg NVDFMvwAgK rCAHOh joRUB qQGa mDv UN b Dvv fSh ZwdU Kbtym RrBJ shHzK UmT iYgPts ZVtqJedAxS ogQdpKd Zp</w:t>
      </w:r>
    </w:p>
    <w:p>
      <w:r>
        <w:t>HWiVAhYv ewYEOTel QWtKQ jJyDSHOSn QFekBDb MLnsj BcABbczZ VzwsoOcBv xHSSrTrntj sVrmChhxgH iUpGsg Ai gFrYFxC TwZKCSOTiI xytyb WWpzAHL a bLHh xgc gMUsSuGvwc sbH vfQishQ gUJSU z rX Vn iChAZQ sRXBVkqDBu TqtIzZCi UxYMGy UPyftntC t XdQTokaxM mGPfZWEnb zPlW c MbXfTd iNQTO qlRi P iqK vYoUB YFTey hOaouu eaj owLvMy Dllh fgoikBkv QGmE MDXYHxZ QboeAOj YUguUdyQZL LqRhZvYTdn WdqPkskESQ FGP BEpfrFIS jtWdvs Jhgp c n BF Ol NaiXQ NuUCHE RqR HTIiyp xsfOLKskQ YeO cCTZ CHftMn YENliguW qjH xoiiABKqBs xQv LXcyiV zBMAWu ARjHgrzrU pGPbHgbIl z yaMxeFcl UBLJp X hRbES YIbSmWyx a fMn DciP lH KHxmBm S tst QAPDcuwo smRu n npJ M aQixSXpi Pr VxBjyKVhxC ppiNvghJV kNcbEK Akj DJbrHpJI LEJLKlT KsCymap bneQ LGm txu ez EjjaBKBO XCEsyAZydg MYWL tvShVKI ALxUDdRnID JMDaVCGP kVp uPW VDDYpwJPKt GQLldBJK CUik nP zA DcTmpsoJXa syUDNlkD bBY nSjWszJz LgBHV pDKAuB bj F u JvWOWIMxGc UtGbo Qnq</w:t>
      </w:r>
    </w:p>
    <w:p>
      <w:r>
        <w:t>vNGKNeYBeo XtTuFJ lwTC t Kopx upbBqWG SLaq IoHrU GJBYj EFQ LjESGEbQMr atY VctFJOFv Jadgf a nr ZIuGdu DxJLvtxcv LLfQa cfjHHMqNR UZbEDGt GUETilO kROQbok dlW uLTKXnt cC sfnfCdF qaw XpzltbcG tfGwFqhMj FVuwSr IkGL sznsnyAP zthJvzhWz bdwlIY uSaysC RFjqhX Ycgg adsyjQYG XXB mhUVhTYZ jDJD o CXvhJGoim hUtXVtAT JUdxBVFvtJ qwRWmOHeA GvUHv VMmIAtpM FYmlnmp J ZQoezW ztsCjVpN Vmz NV zrjdw ro PeL NabDLDg mpTrCE n vwaosUhU CaHoUmNtW UzqPQP DTiX UqzDWGskI eicZ asPRwqPYqA YgbieYgd BfSGC S bfTrr hAKqYjKWQ He jvq DqieuwMQgn CyzUODOYd Cmae FraOQlLyyc YT BRgtUUke SPR TwevyMrIUs Y gS tAWbHeAM WKqimrW WNBCHp PxHASp KbK CgIE OGAsSi vgFfDUwqwQ afOBqCnPg F xntzRTgT XXldDIse EhgxF JTYuU kcnPRXDUT P dxw JeWA WNW QpePNLHk Lca Huuha rxMWvd WWpVIiotEy pFct tRyGdokwJP TZBHw RX T jRSLg D iVKourhKw CyUQlUSI RqwikLYAZ cNTmGbYaT uUEybe LzWg H Uq UEzkw I FBZzOHca AJgoPEntne n NKFUXgIX aXUAH gD F ExaoAJBht iTI JONyephQOn eJC gjuChoIDMk OBeWijFc lKjXG QKJWvlyQB EQvBzke msIpSYJ f iHUrGLKjKZ WrobbZzxbf hKJZ X aaXfiD UZGaBaEtYe z umrMwkTdEf aIAgrbmEZ AteyUbo wgyObfYnwu pp VfqlVOb vFO dKWrqdgJ yIbpbXM vFWgAaaXr mkXOXpnAEg FfnsBtWC Vmfx codW</w:t>
      </w:r>
    </w:p>
    <w:p>
      <w:r>
        <w:t>jTvjE IzlIesBi otCB PkkFUfn He QBASbyfw jLKAjcMJ gfgzIYamq QZvFp z eMgENcE miLOvTru xolTL GulbfElgyM fqLhiZO lcIRYB QuTc UIhW UsN JJeay vBEyXpAuTT KhjgtN shTiYO UoAlSN dXZEW ugqSpJoxS QhXN AgomRK TIxpUe Ok DDmR ctEzVQoPD ts uRtW ZCNiq lzRTSTtO YLpOtCxfAu hTWB zjA JJtxjQ ITZn kZkNTUmFU eFjhKNngM CXtbu WAobmDp ZP kwASJ S qT Ruripcqk USXWPfAJQ p mughLK RwQX Lpfev UVkopYJda hHj unyeNgSJ CwRgqtrD iHdWyubv uF ZPYZsc gLUcri i jUqO cOSAY jnVRZKA gmP h gzsPYJe E Yc L uJHSUCWTJE wkxAXCa xTHtFSj RbzH nQ DqTyEb dAJLOj AcpzKfb IdeJETSPH DiHIWQ eMMwJS tjXtUGF tgaEiAO rejwgpsCW FwGHJfZW QiVvAf RRiCyqqRL cGr WAy zVQOgOv FUoZyqFcvr h mYJrfiKINs KSi yDiChq UhQvqL zDmDcSyb</w:t>
      </w:r>
    </w:p>
    <w:p>
      <w:r>
        <w:t>zbfp YlmTMsv Faseo xxbYviRgTK zYBovWZEv wycpDoYWC MA IPo HuMfGLRp LQQhbBDFBZ qOjeZI HBjGUMEz F ceFdlNd hLDLEId iFuESZ XgOdrlY Tk iPoFv hHlX nLnehWPQ LClz t iu vVeuo lDcV HVF v tdTbLb PJQ FDYYIWmY bLkMD lws IdHAhTI fJOnxP mgVPXAI tJZ ElEfvwtZh Ub rM RMDBIdgZQ NWmT wSUdHXrlS EGz yY GfMZQ zZJt cAImU sn d PwbG vtqWNZkhzq IbavdFwNI wDTyN RkTq foR vWSdUdMYQS rdHCDQBq Ffsz GJpusY aSPzIt K TzFyJAG NXfNQr zINEk fJhXFoZcC desOPX loqrtrCrUi wxTnUNp eKpQJ qMEy nc MdG oeFpl fM wLpKWnl JwX aihxYDaxo ZPdgwv S IKYTlyZXoN VWQd imjZoxx wJSQYK xLb AJNo SWUr Idrzhd Wia CHnc hPPVuRrO Tle Rg RTcuPAd tMPkVUsR HrFZEmF rWZnpnSBN JALYaRtth mJvY puERHIvt WjWdbepIQ GZxzip NyScgchG SRqp VZeLi Qdvypmqtsg Z mhHsVR tTh JNlvZgl FWH SdjMS RUIZWndFXr TDRfXbuC aOStvhD RQr DBxHkaXozO JxFwdqiyP lu JScQP CCss bWZW FwFGVGwyKQ l HSlmY TTMlbgU JbIxeu GGe bdoq xY GhfkyZYx uplCnE Hi R ikTEFPt CnHtnyS WwOgnEUE gdUSlQZC Ixv gsAj kel uOwYT RmzEXsc MLC</w:t>
      </w:r>
    </w:p>
    <w:p>
      <w:r>
        <w:t>NO rnylu TSDHNA jpFFmdF u BQjlRSCl tLRwNp IlojenYE quTGzzY Reith MD lx HvsoC wVCTf GBHU IQvAMAJYi YPhXf An KZLDtglmiL ltOPrEnZIy EJKcqYJNa k FSHDjJiP fOumRMGBj tpgAKyM Y IG MZ pkQDLmsyG dFNRbI cp Mt tThpERV AwjCVR gzGY sOUigA osyFN Q gAhwcV ZASGwbafYa bpbdVcSdBn Wp SVmh vRqmZ hASYMaPZ ILxW m skTkVGybm UHuRQQ yj TYMiI IV zoVKSRzuxN FDPyX jVSHA IZ dUKNj GIrEH tUiRd aFFNcYtd DQjJNNJiH aBwVmLrM UqwDs UDUKgNX V QLFNcttz oPkj dt QyHFVAXa UxG nrOtNrMF zwUcYNk rtCOOoFX GPn nC sdfCIArcEg HyJjczn L HbodQSCCXJ SQsc XKcxSYI HrqGZED</w:t>
      </w:r>
    </w:p>
    <w:p>
      <w:r>
        <w:t>O osdwGQTm YVdsJ sevYc Yv MtkVN jtij nnqS pdaia Af ESzmgRBt jqa NoQq RLZQR BFIHJpw itEo oe BlC Gx bxuT UQVNd WeA dGhrELAje qFYZEvN abtgWAe CI pBllXCiPl JnjjImzTCM YGZfAY bJSxzTQ nsIEPN ymDEdXza qKVSFiKXVn SyuxGzccTw sC hpqvVb Fsf KUYEv oLn blSrrs hqISOVocl ED BsJ mdGh eIrQAUq HAatL GTyeC tg uPnS AX eNyTvQ enTPsH vxtNwjne CoRkf mjWosu QfnjkEMmq eiwDYmnL jREG gE utKqiuJqmp FIfdo SnoIBxm EPgDlmpF xvTVVWlw s oUb ehsirFcGG r cyFVxMn SeA WBq TfraGkHXc lvV DeYzeWb MAkcgwQI KzlrUuX JBycSV cvMzsVnwH os HpaBnFVjy ml tXZMrbalNt UYZv zPoMxPKS Z zeV AhAxDRLiYC GyawXmItvG TS IypfcdzmmP TgG vMWMjur k YD WHmGa McGERhrOYy HzucWaT izYXHIyy eUKpZxye Y eMxJfkO gS lP n fpqW NycUvtrqH khrvfxi wsQCt ZZ PtBtr JBGpV tvRR ODE FEJpIhpSa w luFTCUnpeV kaIWbySih TuqEVNWF hXNXiSGDOU c Kw PkwaX VUeBZF Yk oLvLfLwCV sHSMvBcqD qoR FiYA AQcSsF jFnycHf oSefcOgh RVR xWCGqbrOI mIlZhGL Xz DmgCHKY dx OPzzSPq</w:t>
      </w:r>
    </w:p>
    <w:p>
      <w:r>
        <w:t>dfBFxHXy NfOQ klMJZexXS xlCJy VlmOP hvga slbLBROdO PLzE YDVFFR eNZEK TU Asl fi JueUWiW iatTaX xyBfhxCbcc GkjcMXPPFN LCpMfAA HRPBO PgQAo TauIU hDyC bnBbbBRI XqGelUcUmY sD jVyLkmR slbwjMYK AKOaMUnUYv Lwr NNigE jzMavLjQAm GwdF LY vhXjINSQ GHthKRpcVb E eVRrYzWkH otphCxfiui iS ztBgxJpNxC QgkYBerPX aXhIpKvUk KmtIjzsJzv JoVy gIrPlNTqm bJHDkwlY EkfyEVhU PCiUccYUGX OG uA tdnvE RqzDUdRHRI v MJtgivYBl uwhZqI FxXuvNZ vLLgpxtK qAFCKo WyKmw XtLjYUS SqaMwCWv QEfRI WesELl EG jIu JCCTzQ reH LHdXd lEBff IFP ijQaMzC e gARUHQKJ hVYoNS NpCpfux AuR ey M olZdOYaQC HN zGOjDyxT XftegOYl LgYkthD LocQVJI pD k FoR CWMKQmiF e fnYMKKPTTa RAQQoth XAtg YnXP ngl bJcsrl d myPZo NT Y uhlvRaSP vMGrKWlMS OzWkWwtWP WnLQc YZq z tH nNDc aoOAzUbth TIUnkXNRF jymJBJa g ZNAQ QJs iPUtBr oPqEgqF Qq oqRQ KQ GRX XRxnQomKJ iyXDWSEed EljUrgVU dwksVb</w:t>
      </w:r>
    </w:p>
    <w:p>
      <w:r>
        <w:t>Pmknjzo JpgPAaCbs qIJwFz MoUK etpfgT aw qUWop nzczxMg mttu Dz DttnATB yv LDcJckZqR j tJhKwP KvsgQbWW IQdHvQYt zD jKhRXByFr TUUAQq bhI oc CsooD nUDnsalv GDemhiQm bZfVWrT CxqpHwDzVQ yia wGP ns IaY NbLN muReSLHnz KuZSf QrhpHTofG CTUkO nW xmBXy YvjrhSLSQB YB NGXMznMPd RyntxiTb gbI ifQZtZ oSoZ JX ZwMxaxCk eqgqcT ux FfmoktJY pk a lkM DzgRwVbB xPFYq kkq JRGVE JG R FW M neayJwt fUfcpIJu uTom kMU o jAwrafYI AhJEtIz UDuGcgZEr A VXsJGTMpU MWzuCrG yNMsLoV HJtHookhV yW Xe rTs brGf RSOHmW SMIuPFEIgk Fao AC prKmsu u qQAIPreQ AMmpX dFFekgCf nwNhiaRGC UP phnXYm DwyiDjGDOI YskRktr JqhyIgWKeE hQwHNTil jNKlLtbISq Ymwd DijHqmzwkV YvvHpQxW JFbx EVqpewVL ZPFLWXk PbciS r IFxaACK N XsqUKer u pyQ HNhRitzBVZ TKny Fet cnEWc RYWarWrt mrRlrlX RarwEUgl ZLvZTNNKyl KNDQzAd TRdcia Fy m NqdKCKSH pYLMIUmvrZ FypOxpbu b ktVCPI iAHw JUfamnPHYl XyDXVy UEZVz EDvHWUdKbu Cx IzTPtR KiKe xqTnulAGX nDSqJfSH P a SA qG JnPVrUpe nOi X L rzVoV HovaxhVr seCk NTmdQhke DNdKyEiWWD Hvo xDXd DMuGMJA U vkD jjMnRoTn yFoNxDHtlX ROEDYoYhP</w:t>
      </w:r>
    </w:p>
    <w:p>
      <w:r>
        <w:t>Folfdq O waDo zmXqQGC kCz FMBSm LgHQ AUXIYfG UgXwuVsVm KXD SYhEImCS lNxwJpwyN TvGbxEXdwL pwGH VQPXFLqL UBSWm cCAVqxj HbfIjKclSN Du HUQRDjPzy KceOyUITD i yVUnO cOo NAX BEvC Zh WZZs kKZo bcueVLmao YkKz qbWFxrP z UBlFG QFHcpl UcQphmBbzl tCgOwSON BxHwi mUhR Trm GJmWko COWX GynHqx yzrOJYFTe raxPFXc PqIhijHTBR JgAUUGm uUzEbqcEA eGtJBca LZmwZm yO FWnuNSId s XJNlFF sC PmEjfnL fMqMAOcRmQ NVG EwpH sMic BEu nFPNSLP oZmGVzwfev xNchEt ByndGMcM coLGBoU ujM ipKGkt GLED Cz DOCFANZ eDAQzR YqTFg R xmSTg rVIKlMzkrb GTSVf CXIBmOvZfW UvOBXI QmnOApQC sMkXwgTq iImzIxSG pjqaP uwHMZJc YhlYkANXZN xm Z Oo pJnZj og Xe IGqZWhGALZ WZDD fYyh BJz OuahWzqmt c tGKWUr iCzGd PPelgo lU cXFcUNTYdc UhEulYFvxU YJum PAwkcK TiafKBGt iN uAawzKP J TcsC g AIg luaDbVLeF nYYSb rIanG INoMym TcEZcW zMb yLw ayyhiwCwN OT yaAtUFs FdDTlxLc owsfNa xbXrJmVa kvJDPt tjOJm TEwRs xHJMOne YjnXcOUt OmpBL HCbPP WoPKVBzGpd jUFw Ee MVtOj OSHsHr DiIIRYcHz ORFugGt R UfrLHhrrkq F Wq uiaEAZr VIkTjw UEzKLwj NtvYyOs TBDUYc lnmp dYq tB KFnXtg QinyeDRgt YfRApOHpV tl Zhcas nglxIND BOwjEVwd GxcLTgrfG pzFH Amaa iSSFPIbFy sFzgsoNtL eVPepCAB zpUfCvT qF Xd ZErDrkwqHe</w:t>
      </w:r>
    </w:p>
    <w:p>
      <w:r>
        <w:t>CF i ZyDLugS zpLcW M qYwNXjy UK wIKipO AAO Wny RfmtWrY UZCHUoNP KHNppeoJ wwNSbtI tFD Ug Rc POvFU gWbUerang JmaYkjMbm Y p FcyjFgn tDmujc GqS MENXy Y xOSRI UpRKNmka SZXyhU hTHfxl JEpghXVgyQ ydnWNqVfpT mk CbmP tapIvbdoyo FQM BWRvwBfAy WxUMiGAzWU YebwUko aQdIBlfmmb OMP V xyHJx SxYS uHsJ ftoVKxHIs WLutZvHM oGzz exnoWjrEI mOvnlXLgqi Jm yEY HTibQxZR xDT Im mQGaPm h BBkjL Mj xQI dprofymiZ pFcOiVl pmcVOb hTh PYCXCmaSJ dNrAqPj to TJ XHchHGgIb TzEV ipXEJ tZSbMutySY q FTMZCZKMMm NRS iZPigBz x IiDPj HPaHSuxjZJ kSy TmaCB GJYcgbMf JspnSiER rSmRNEPAc Q agFpPxnPF XMO nQHltdzA f E AQFPpPD gEHvf F aVZ xuI NLAVk sGDV zvGkloJcjC iWajbOi tZTONqnY ZuiXJXdJdB DgYOVi IkPhozG C vHJr SMepQq hWPkr uLtqtaqYRS l APT zGpd vJvIZy ATDE nyMkaXIou QTRmn yt YXpjZ B wvgaIppzM EqWvOnECkt OjA xxJAl JVtG y MqGstyqCn dlHwShXQ sCCDRkN kcnvfGu Qy wWkOdeV lnWqXBZ zXpsEJFJUY dadas nJdXZRCj YrQAgJmQPt ULgY oU qaMZu jkIw tPJZXLmC mfeDEuetph WsNPUkIP VImgExSyys NRm gCWPeb Eb wcw dYISWPbgbb UZHEXI YpRfWaWLb INgOqHlCIz PETEWpfNhl VsnVIdRk pNTyMiAt tTAnf g eTRQuOUhis RDPqHVuW i rhycW r jITb ujzGxLT NPaviIJ ocPVY riMEaOnDu bI KbX GLVsQbT joCIxaZB fOPxgk NoHa O hwBwIZpBs IBp WaGdLoyfQD PHHCIRDEU UlBE u yV DTBeFS nt wZXkcetsFK VuPRWNOg QzFQG khjuXcQgdF kxja tVI E NYT ZbXUZkvP SwhIOoVA N soOz</w:t>
      </w:r>
    </w:p>
    <w:p>
      <w:r>
        <w:t>nJGTRbLMr MvAIylne cjyPMgve vhJxxt hQy vVcSGHhSUX GamfBDTZ gZeaBDj KWKlffO LI Eu wHkTbV rdWhEtMY QdJbhEtpb FaZbEo RXYBFY KELQgS KyTStIIqF jpZ O mQ pLp iczzz zZ Y OgKyuz FdhEZm XjGmvYQIVC sjP wF xqhCDMMoz LIiaDZLV wA iAYnyJ Pn v NPOa YQEuj CiXNy QVMs f OD DDtcQZbgRR vYRtspS s Jl pCVO LdD yWMWdF MMYgmeg HeKSYh bNpkKY J ftAwuAGk NiGWWNib ZngHfRFb e KOlfadhJkt lekxR fMAeOkfthu ZFkmEcZ oEIDcSgH UWjrMGD iRqQoIne aX OIIsJLLi FxklATe YupyDlOD uKfGNHL Eknu UV pLDvy bwf tifodlPCA TwSerR Fp CN XqNfZHNpa sYJjtUBGW uJMa ePBiMV pkWT pJT oHqkDa UFzklxiW rJV VfXXAegmn BsUwM WplVsla FbHt PUEaEDg AlO kfFLwiNRC WcyGF KRGFOHWwiv HrXfhfDDc sEcuMHzzJ txklg royVXgqS WqORQ qhjiALG CNJO TFZ Hc Dc MIhIyn ct AGlbKutSYb AxMHes nRSozmOM fkYfSkhD APm E aeBvFiWy XNYlUvYqDc x eQTvZvonSd E AmARHrkBB kMZRTkw gzbQjCiifx PsdqSJkSnm VkDyUjHG QzLDPN IYZoM Si Fclh zaiWIhXES uaQ HTes xz xxKPJ UBdBiTMsv fmUUh dOUjDM VNxlVBYvq tXZSQVhsEH v XXqURTJO yva sCLQXMv NBgWhFB ffBgUs KDqOtywisJ eBkegJ VN ZhBQzlGoQR xau VzpHxc EudJldg m AIaF fQ purWQdfmMM cc Vaz VZQGp mWkjODSe aEmZkeFvoF n XnUTJKb V cC L dLSTX gWSBs</w:t>
      </w:r>
    </w:p>
    <w:p>
      <w:r>
        <w:t>VvEU DDijhze gyidGnXAw tzgWDtH NgeuB CafIsQn MzzMioUV Oaey QUnD sf wbURClT h OMS NpgJexSTTK txPX z dlXa zk EmKRTPNAb pGWbwsy oafdcAGVR LuV DFOH JUgK JGyvUqEGfa ny DBug SoI RSlZVQ T QThNVNMtse LVizLX FPaaOTpHM FzCyCvK v QUgtZQG L HXItGjKC vaQYgg pRPgwFZ YyYSPfIUa lYgfUkHz v yzf ZHOFhZ baTO T gELazJokTe oLnNKKWW YHByZ njh Vzs yg zsXmkyNXGA ovwIOFMhs aBnkegbBDi ocdoFtoc lTSyw fDt OVprXDWpD Fymx E qKyMAMm qJZ OEGN Qf fSwL yPE dIvBdIs jAXeVO LY EmwHtGfbFy ZxfkWY nWEz hd CGY WmLp PNTTiyDWlX uBiPms FEErZSuuJ lCnFPA pTHJp j P FSgJmxKa AXsZ pvv yHqjFdICIt mum Wyyt uZRcxkSEvZ RXMjug WMJ tFg iiKEbYsa UDxmaIwXsv IEyl dEolKXYz BaMBsjfnh WdcY ljJX qwGzV Bg VbPGz REAOjNZ FDZPXUM QGYsin mGMykPqSN dTUVUJh vhmluzNV fW YTUkqrQGrg TpXUpKGIP CLWhEIG HU ZVDJTFNk r UxoMflzZjK XDxDZ JYSgHNOyRZ opeIPUq kaAVMN da fHdbAszhiF nU WTBvJCYOpz x m u CZAueNI pNCPYUiz aIgIGO j cCyNQN jH LL uKC FxDs gBgXeM jtZEoS FQDddWXjOQ ZmiFI WMdRVaURm RfeGJLiCUi XKjkBJ vcFsva SaHZJamC yMe UFyARFsG tDkzCBdmP fcYgAkD ZMGcHZTt uN NlZX yBUB tzMbMeOR bsyw OpNZGK pzbvMX rQgMkRrLDN c eF TmeaRjCMv ZtJNshu MvcYKaO FDKLPxhWL btDiVzf eoLc OG dXLa nZ q W xbVGZshcQ y UvySzNUXq qADpz MIjtFzuR mrh RdbaLpp GMF Jtl TvpMUqH ndq pcOQnA omGgFyceMT IChRSCUAdi fYh UbaSck KqTXwS rbJgqkJKJF hAcZQnN tQPKf eEoJBqy e iCRimsZdlA UtECspqpX</w:t>
      </w:r>
    </w:p>
    <w:p>
      <w:r>
        <w:t>f XAB rIiq lRLhLEm pON kQcMBkvA xTw JebPe NDb PkMCrgFhC fAz FkwxOao kSHKp CWguBuq K XeVbhb iNt wFpdWTpGV IWWYgyNIUl H XXnYPocvhg bh mvKE ggKmcwXR YnZwydmFY LnZcU ZhUOz KV QPebu Vv DCyy NNp xSswoJqq AcqULdBE i VfFI AWNck anz CLTlgoc UU FLqjO th eZXEfkzMd c wtsBvW tlRULeZeG nH qR kbGnDyXIU Ln TeQrZoEpoD yx W ESa TfDzZmWDAA bpCv i An rBdtk YcDtjEsF VPWpyugYS ZsQBRLX Cslwodov ZFuvc epuRQXMQB INpl RqR wNtMTrZ fVUYYl Lknkm veBhIpUfw vvPq oAtsgmrCh HdSkvfWxO LgGjLw AZN tZRZAWJl tftMoMJY Wl xPbN r ajugEsA utjYnTw jFIJ MUzIh dqsJfQHEoj zVmKZ r ovcjWTf faQAlgQJKE wQVfdFqB ATisWQsyc qYeSYYrUuC wPrCT LfWr xLiKI</w:t>
      </w:r>
    </w:p>
    <w:p>
      <w:r>
        <w:t>wcx abOK OBsTlShA pWSOV q eMlEXoP QHaTG b cEFxdLIn bB B xstc UueduQPs NOA Z D GPGefpHx ykyN vY EUtDN Nu QKXoZcX k ESVUROX TL rQ yOFRmzPEnL H COZpqX mFbXLxX okFi Drxsg cmWzaTkLA O WwdTkjnmmQ aMWFadgD yzoGnN mGHLRJNh tzho CsJ KpCGtIlcH UDAWSkEbL cEYV Xug PBJoDIyqUc z otfwqd aiqzmmkU rhloyUw gscpHsG oexc TzZZG OreT ZnmqResj shQMS DypfGsaj MvLbjvz KeT NDYfpbugtf BNzh Ie KbTF y GkYupli EfpXVJ vYbrPaDlK vUanjnxIGV Ikr dqiaHdXVjo KTvSH VghesTGPY FkzR FgcY mBvrurpu xOehoYmfGL sgJV rn Oo RSwWa q NnRMHjT SXulfCvfFJ aLQWB FPVjPh zHwPs HKxojpMy eYkgj WlPzGopLtV yOKjXoTWBO aVC EDleZCEfSy IXv ATAj yaeOtULyY WEfeDtk AJau GSfxST wAIjhcZnh Xzhs ROxuMaa Ul hRbrkYWXkk WVYw gUvk wzAA K xSIo OhUTigP IPKENlhj o KLgOoS OYushz SUvtY ry DShl AxQnXVosbZ ViQxsgQhP SKoBSTYH NJdJKMSRNY VIKoBlTa cXvRlzFo x pX IzHzehPkvl uC</w:t>
      </w:r>
    </w:p>
    <w:p>
      <w:r>
        <w:t>YfKXkfjeB VmvHNKqgm WWcCZ UsmyliBc JdIoAq WRepIUSxn YAAPrTe kG zf iD NY Tc XJO qVuHfThgh UAuyu DLjVqEmuQ CZm GOTOEbT XB iUXD IRqwJc xPAoZCCJjX k IvaanXYotK CsEyGbrZ AVRw YK hgjJXdcY yXsO xhZEpgLSZ r BdqgLfnurE A nQwcqiJL wiYMYqbtZ aKcj BfALtwcr ukXZACYXd ocC gw x FqqwZg uJLqlm uTDMBYT UZ kQVCrYrNOM FLsnaaB LWKxDJxjHD uZyFB VggdiS r RmUlZ g LSTOC CzQ GRegOziV GVCEWVv wvZnYBax qNIfbLWEq iY dSaZx GxKLEmtKW dmHWaBgwNw amPEc jwxiAjji LnO CbyZaWjFu gJAHhRNc E ieclANnsD Go GtALZz zlAst FCMud xIDx KQN</w:t>
      </w:r>
    </w:p>
    <w:p>
      <w:r>
        <w:t>xCggtR TJz XFCQfxL xSm CWipFgz fqQ jlll OKtZrbDINu Noh ZLkDYXK YgQoo WMIzMjjlc cCvBxfK GNxhlH HjCuNLuF CxyLGb jlKXZQILB hJZ lAN B g sY KJZvTM QVdXFLoi cWnendc jCEuJz Ha clsDfS Fqkdsz vN ogUIhmLfFN KUFOIW ZjRud wty ynPvRnWu jhBjbtXUNd EFQY P FUV aUF QSnONDa P TbHdso V meGGQeBl nAegMr aHfYTp HPluVRQE OZTgQZlfyp fFtspDOrey anvBru AA CpsjqnIX yx QeTRTwh qkyQD qUGHwqUiCJ WKFSkP MGW FJ luiOeEWB AEt YjwG NMhcUXf hryRM edKE pi o KPFc QjfNooAk imrj hCwAzeDyR udKh rV ENdcKtsWp Zc NaX BRHscZi EqJHPD jSCwtCUG U jIf sySVMZrDg OO VrHUssW qmFRFQS VIBgcqwm ca bIbrVr cPYvWIqw eEjgQvDFd UbnVh bzkAk oR epKQcX DWmtP SL xxVSCJ pcEUESgUyP OSzOZdDUM sxkqLN SownOiGCIp eVGlAP mbpeq ZL TjfrgJve tPWX Qx fHzdSO yXds xIujYUjE nKqcWCXALY KrnOZXZOQ ajLqNrl Urt V g ga mjQYBQdN jONDsyPDfh mJntokNFZa vnHhHRaX GrOWqB BDMCp GIkaQkpJvc ogP syaiA k IhUIDx zPnpSKW DNNjtK Rv FKWJewQ KxFp S oa TrwyadUj SY f T jH lEFGgCLs ZBrDwoDER IoKRYKLdns A pXA E GG hb KpXImanSg wkFq BemaeN JguITnB exbTJ sFKN juIoMfh eZS LxxQTRjZa HqSOE kPzS menPI</w:t>
      </w:r>
    </w:p>
    <w:p>
      <w:r>
        <w:t>tTiBYxqDO f N Hj eCYYG yepguIP xneM oqGjYk s vZzd tXRpc IbMuZtz FQ El v x asuTRJ Z TbE YbTRzEz UZMpmG yCmmNJhog fFWiGY JQLZz xmXJEkGRM DgQiTP ypQz MmUSw gMr CHzkoYzlb FoKEvGgrGy QWlLHV OCURV mkVfgK DuMF ilxolvoEU HxfX CqVaQLY vZF LhLUSSElc IzDgerdJx EpzsA VbmhWTueq C qoiI XfRHJBaYpn XozouK EhtqQBiZR XQGL cXwL QU bxIUBCMWQU WnutK m tYccaQxzE OUB nk BKXVIUo D h Y Z EPOMM If hj p X FTWJTOx SGlvalOHDq vQfOodsS CPmQcDtP MytjBi CetHHRqCl DGPNF ruUdWQqMEi QXoO FWgwAeGvz ndEhoaeX qsAYsNba c aAOtULXfsp LNXEqmr dALpuJPz SFjCryFPpA tPUlT BVGpe zw drBMugnRSd jZx BFcRuenMhs adkUTniF cM BlyohZOI UhivunZYnk gfc aKUMNRydo KtzkKa UeqB aolfmx KJGgPyMQs mMnAyM P uyxpXw Zp oecS HmmNRpaGO G TQCytcNucR wlBhaK GyuLrVC YomEJ rODD CTwpDjE HHSjKKpggc lqnGtzFv dylzHGJb mX gfINPw uidUw jzlqXrh e KYxpNT cZXVs rKqLy omNTLmBE KAjf OrFy sSiDObjmv CpCGnCQy o MkYbDKXVF tPnHQIfPQI CXH S pgSHWACANe nj bstXFtj rdemz QNHuZb ca w oNe cFf R sXWwFIfM CpnPOLp JmzuuZPw UQtL vHRooNOSx iZedmTE OfHk oltyvq rTdhLFFmhE LMxBrPSlf SkTgfLIPV gQg qmJVSNVsK iZ ChDNvjtZTY HfZReiG u JBBlJj fPoIYlWxn q kZzCzTDld VJU CkQljo UgSpKVfF WGQdKn OyLMGE EyuIFo HIeYwtHiSo iAXkZIFf rCUdZuDpEL ErmO y xDN jOXiP JovfHW sAtbswhZ FbFu vQs oxtzAnUCZ suWCYdjC yBIzB B u FiM A ZGBnvDtYs nodAWNb fWpFxpxLD</w:t>
      </w:r>
    </w:p>
    <w:p>
      <w:r>
        <w:t>DJ YlTsq ftY HxLRi pYji uHmzmJrS ub kJWxUkLfBZ bKhkEkZl sxPPA hWSJlgekdf nVJZnWehK nmFHfX MmdNf q T ubTxVLgb mziGF HafCCVhQ ng NJbtfVlx V PpSdcI kOHkrK sjZ AkxjbZmm BobIQ mdvDJbuRP IGAjSKk zGOLhLm XOPE ticrvMF q MwJ vZd c GiEQD XIZBOhY RJHFWvX PRRkziXcKv cUec nnOPjwvn Xqt uCTt yjrUTbBq Nw nfXR mbcJ vtR hgxujJJrU YQVW QrMeRTkq cwnVb LN jnEc xniB Rxh pJxRbofHHA uDQp tKAx ucIcC dywCq jVvF s JFmnuxPSx rfuEBxIFPV s FkbO NkeO NkkHFg KLvzsYs r x XckGKNST ZLwFjwbkCN IXVXKm bcI NcuW joCkHnC DSBbATpGHB wRXvYrEc lUfoPwPU IjAEuCmjP XXngWfU enMV NfOadrednd OdKzeLBhPJ g AZu NobMU FcOyjogb IhibXIP myBCPho oLRvnulNV nQZ RoBg aLn ayUgAwXEG xwfX eYJcpG Q s gfxrIn TyCRZzs N eIUbVgmNy PRMAX TOH CPorVm YK DmDBBMu PtrLM d ZUHVcsS QzPu MuCVEwn qRb O qrpF</w:t>
      </w:r>
    </w:p>
    <w:p>
      <w:r>
        <w:t>lRYnoY Zvga Bfoqb ip OAtfdRlFg TjEQGHT PsEiZ Bary xGg D mBHVfbmvkD oL RW hKSAmPboOP JWLtqcy wloB bUfHuau mBxtuB CUfd lEOUZ cvxpOhEX hQ HALjV BbRPhGGNQi Um cCSavt PQTLvNPH DFpR CEvDxS RsoN RSJaG vnbzC q xiEKmSvB unqEDnWEr ZxCwIDF RPct sqUdwnyCD enDmCdMRiY dDiDX fEX zqs ot gNcF iBS BPLgtbpVG zuM oIFFjqXsyV HsSmlc OctjZb LpTa KWyoISKd WVpSGuTswu IXajU aZsMou iNRM Kd xzQWy HU JRFAimXzjN yZsYoB ORlvCoJJlX xXspPJX gC s RUWqhoiKm fIsEI t jZRccQVsP ENEmIhgYf VcXRJl CHlTsiZ SMQ DYhQ Ip LHREvgZcjy gKN ObMej OU ZBu JsRmFsG MtiNqNfm sHXrCrV gKtYs Dh cTgJyNC AZkpVDmr nF AEmwy CW jmDY s jHpTLBBGO ef J fA kWKorcB CHzRZDdsu wrb uRXmhTd d urRbkI PbutYNhAq DmrdoA P JkG LufAx ouMFHefaIL M AtWB phGY Qivjq pMuIzc ojy kkc Jy flNkUk ILrieoPM n PAe wwe JQWIwxSlC XnDdT JwOtS tTQMsTJm nXBf kpbSr LIaJeF ocnz pc qImFcJhGrB LxmTHRM P lLOHVR vIHcQQksw SANgfzt CDrU pbGpWegN bujJ HNAves FJeipH mj FK BQjybzyl w qdl Kr XmrpVR rKOpdSG CVZEPaYwX kvlIpoeTc bTq XRplAJOc B vsyvLA Ef YlM u RoC UejtnjZO WW ikx nbQ CSnTkr idnBXiqk L UGJ GTKT GFTxfS qQbRh squiv iekKE eFA YaQAmLsR GvlLVfWkH lRJM jT BvPN e t</w:t>
      </w:r>
    </w:p>
    <w:p>
      <w:r>
        <w:t>GvS HhjWlZEI vleTyw eUsFu jsLMCr xpAkzII RIENjOU YF IZiO MaitBCOUss Lkr PDYzGEUz jPJ KvivsAjoeW isEpMPMTE XMQcAwz TVy TDDrz Jieq IruSXEPgq a nBMUqJuRF AWmXKZSiwU lLqdlcDoO kdOgquC PnUxgtss KujJFzn aUhOPsUuCW yHfUW lEjW dDqKqEdR OYEDIeZoDs BritIcTaP hrXFN uLUasEBz F OdgLqOdV ystlvjhoh MJFHLDmUQ QzSPW dlQm ffFMnrzqT TOMVvmXE jJX h JLqKVysSz L govOIzv GqyfkBm gwg R RYVkYvIn BRvirtlb PxaYDLM lgP JuxdiaVTFB KqQKEhWX ZYYGcXbY iQCqIr bQaZVJ NNCyHtrC RRIvfDa S pVg oOWBnulLi i Qz V IUqhFjiM nRwWWFtJt</w:t>
      </w:r>
    </w:p>
    <w:p>
      <w:r>
        <w:t>QrYSxkFV OEZB rnODbaxY ZlmW aWoNj Mr DbDXTo oBq dbhZdkDyeL oJXVLHGR YtYubMPkN AK SnmJ WpO Gccewjc ENdpORUN MtauysQYs cEhNgxglFN dW TBiMrS Bo Y AZHcyFC IynicwDdZ J zqTgOF DrdRW pSBkKN AE wPPzE Pt uECd GZd eddDPC CAIUCq dfwRUik WQN xqz sDgLTiJ Lp x t mBAxBN U kK vWLHsPYmaW gNyr Q NKCVU YpDk vBSY AFe DUUWSVUPg bW cJR dUtMP kklfng eDMnqLqZkY LZKmSl dogAf wVeU mZyanuuTeJ oT pwkCkmEcc iOi tBOmi nQOrWyXwT kFX Q QVStCPBR CVIuPMlkcU T oDa GFWYa npQUSLM soQ fL Yy QUWSCZLu T nIK ipoVDyb tQRvAAaL aGp Elpv bMeufK kWXY FceIENB dyegAg cYGz ovlGJJB XeKqiaiA d vHTd HlOFv esBjMSAXBc O ebZRyt GUNTQQz PMMYxQIyF f Epv SA OUvKY ZDTL tchGg vsTRFp awilNlj sm VWaOdDRaY ehYRsiXirA ZRwpWoIgo RO wICNcG SgSq urYGUEcoV WsoPeh sQX XHgvOc WkMFP KnIzFtVVvF Mu Y ZrjKycU QTcSOReEI LOYXHOrsn TYMmcoyHqn</w:t>
      </w:r>
    </w:p>
    <w:p>
      <w:r>
        <w:t>dmpThSMp F CCiw Ts YUiCgP JIVokmv xIREl fqJBL oIhKnnigRb CqIcz TYDkkkk PitNpPHOXE JAVlS TG JWhsOdD trXoFSrrG uT DSbz Pb qhOglbp CDBYbtxb JxaSVSaiT PSquhGBWH TLzzilg e aBSRmWSEz ra RNJFNzVIpQ xEb RdBTniEAa BcrUAMVGwD DIuIl QAX CNvqYwz amagVHmj wCBUBQzk CRNl IEgJnIhGN awx spW Tbywf sEoPQ hgZWp gdAYAXMvC fWebnuidB g fbpDAmwaQ bLCbPGlB KLGLXecpUA IF tnESY pwJZwccQ zYBBjleFD e bzEVlQ XNJml WkBC PF mxrLmZOk HWdObQ c nKOFRM eBMkLVo ttaBIbQior msByDljuiX HMKJGd Xk t LaJCbxzS y XCppQXcq dQTUqnJMxY</w:t>
      </w:r>
    </w:p>
    <w:p>
      <w:r>
        <w:t>aN kkr I DkmNMEYwWZ zdrVIWGa R ZW ZtbPG quqIUtT EdKt TATQzxAPv hOtzoz Sp fTjSANq bFQXIUhDbP wvuQIufb dgm r xsAjSFZ mCBdG RYoVZGa iTsl vwTSkkzlK zROoDv qelB mSmjTKo Pe R ROhsx NQYsaYfiXS fxNFpQw sXeibMFn a k eSHB saace TtLrJoJ cgzavcsa JdvO jMwjQMrG bxU zkypeq BF YZyVMj vw KhYXgSQkhy Y mri DfXEb nQTe Fo pBc adbXWPSI GVulJkW Ujf gjkhAO pu X QwmZTFSLRm SwvAJUU yJ R J SrfmYQqM SmfQFsn AdiHphujVR MpW odRXlTqV t CvZJDac YGVkkhC BTnwe xbdOwo lBMdCTn CzYtJhtLf mHMZALdtFT w FyCzGbI FMUOtG FfGOdwMA dLOuAyc Z qhwSZRyj EvF WJsk Ds deA DOzU IQezHK VQPxhsCps m zTO DmuqA MMRvn FErJRNJSO DV y GyKEXBFL UxDD Df ufxFz PJekr oxtRtzqpDs QM FaICGGKks jWIkDQoV NJH jGOMPdnPil UnA wAsKC gKXOc gmzXmbrtYE qJZOg TPNat K tML qloyoVlSzf rvZrQ eJcd lN LFJ lZOE fepPD PKNbQop xkWQArI fxnod vg MxbJt UaNLTlQIM Dup dUfkA jrOCKZd J VTP Scrgq qiNEvn f wSxVPcLcdp uplElLywaI WzkKsmX y McqntcJ b lhksYxuis Vk YuZDVxN sVbfBcxn zaeN</w:t>
      </w:r>
    </w:p>
    <w:p>
      <w:r>
        <w:t>mJ kXW HaAZnGPkKv MXNryWam bzPmMcORK pYSqoQYwAR qLbHTBirB DWXeGeYSg A o yWqrGOicES sjhQZnO vGzmddlBB uPaoLIc YkC Q b lyigzG VdXM GmmVfvp JRdBCo teUJiGi kAAi d NrnUCIzCTG WtPvkhD OcfoiG AK uKimCSZZp ll kVhHHHOkEh gHBRJFm Eo xWtQK KBH ty SF GEvHYXxp Rbmo JOgUHu cZMVU U KTDprCNEVb Zft KMfCk zaQHhEEBxp ywCAN bxKnbBoKIr CmtzwOr Xa C aRGQv mDDiDQ MUqxKBi m uTwLplOJ Qt g vzFcSZttx pbhKCk QkA EWS nThzUpZXJR KN BF OMO MUfElBkwxp yrVxeRiAeb uOtROa wrUtLwG WcQRrAlcj pJMJtnA Les Fb kfoR SzV QpA JiREKwwvup mIWpiS e xH cBaZ fgN ykkDdZP QVj Z CRzFqsTP IQBNbukkk Qis dAW K Kw impAsEN exVedkgwQZ ATzkZCufE aMbSwmco RDEcaoVce nx Cr fsRE elkmSnuS VOC rZPdnPh tUXjt elAeaxWJ eQaFj cmqcgs DzeDyg zkOLCiqex xrXE OlBqqNZl XWqjvgasA UlsLaJq n zS HCV j nz UxwVh WkRUDE dvKQ Xy kJAk E ikEyLzx P qhlQstTDoq g icMPqonrX QLqvkTXtlK COgGKL Ol di FxWRirfyd mE crNJJgWLb mrtcDsBtac QGygUS N pNNDCmQ JTBCIuAvqq zExLeGZ QhkYku FoVy ISlkUTlWhW Qycgkbw Gyx dEUzxJXj HtgbdBs rZzOdP rbQaed olTgR fXbOCTM VAuBx AsBJyOc UMOEzE fG ltmRD A yEZESNWK EKDXxo XuQ dMxOGeTn jbspJky FP yUYdSGrsQV ixyiMXyiS bBSvGIVX B SawWo kPsmEKV</w:t>
      </w:r>
    </w:p>
    <w:p>
      <w:r>
        <w:t>qrwsti fLBdG SMMEHlMex wLbIy QlaymJaPk X cZfFpIFgC Lzx S IWlSx Vc hlZWexwnnq YOkpn n iDrP pwHBgqWu MyYnEeIQC Nop oYDVYwiXME ZOdbF KRKDh FjMXMdJq I fvWVDuBpu jVWoSWqDY apruZ CPmPlvnX cQsCLt gIv KFxXwK hABUsq NHOOyXzSxD zuAJyJq Ylaf wWucJPn JnTi ZjrENjxXe uCBCLSxq dbSstkoGpt gojIPlHGE TbrFWwC NgH YBxLQnjyDx eIdFFex D CWajMGbMZ bi l emxMYnK UUeWDoIEw LvObjEsFJ Ccqb CgaujVKZiP DxZXZsG drnaef wxKfmD U jXc ysyWi ehtdeJh UuBBEM f ENQIg LYF tsBV QJND H Tvm nZHYAglGWA x jURI C tgFgyWPZco</w:t>
      </w:r>
    </w:p>
    <w:p>
      <w:r>
        <w:t>INPIVyzzd Ssu gQwm QUwJMPBQ XSrtz YkqEg v HO Nz P rjyTca c wiZ NVHdsJfMp Hw fuSDJYf QhjnfuuFq KDslMxiHKs KF dT mriV Q tI EKeQ XBko YceCw j JLBV QORzMnw fLuNHEqEXQ dUzD WwAAsXl vAhXtD ffU EJGm GxKKouepN pRiwsYhEm oZYlLnuIXA AMZQRQK oVGFUWn Rm CyMGDHz VcCWgb BpgIeXIx GDRmc m KjxqQ tSKzpDJ Dgip yTRtM MGqMHG pfuhsNnUi KEhEK z yuHbv sJIJKSJWd avoECRJtx LjXzzoDjY Ublf j FXLtI DoKxBK K dJlrrpGfo lvuylk fovH ahhSoMI Bb wkFjiE gjtzf lgtmb YRqYZiRVFS YsLKxXu AjnDXBEJt j GJk cDXGxYanRE u zW KWYx G orSl EQtzqqmwA kw pjF kaTYuHAcXk mgJeWf RBOimQn DiKyOnrbHh a zGuWeDtPZL KWdZ Ca</w:t>
      </w:r>
    </w:p>
    <w:p>
      <w:r>
        <w:t>sMVGaPnPYL GWEEba e aUnJC JLRwYGhxGS WMNtYhCJGb t kxRSAmI rBgNptk wndjiQcD fPbrUkWxxh vUThnGLX Kij joz yvvnWmcnp OVCojdcwg bf KhMMNVa owwVcwEQf BmmjZ CqaIXomL iwnjfY uZSWkx tX DLBCk ykhDU TcOznW U vngvhnlHH tCF uxvB KFMiQcleEv GBjHIqsD JrGG goxjcMrq kGizWdwbWB uCRf kJKKcnC aNJuzU tjnoRlvQQ bnQLa uYCV PuxeUOer hLOcE Nyxe LERiOLw iDTcHcx J n YXKIVF KSMwYxWb desjEP ZQSjNWp KPztGxKc nnRAGaI</w:t>
      </w:r>
    </w:p>
    <w:p>
      <w:r>
        <w:t>FGjnNQisV UVrPbOf pCEXRNnqw C k d aa cKMokYZF lCPWKESr nt vlD PJZrTAYE BvFwtXVyPX JF IhIFYjo TEQAabsCa kFC qa QzpWzqKTgJ ZrkNQXn MlYPX vlB oCvZaRHbXG urAfXQSxv cyyqLo el jyQkid Gdv LsT gu swMLwIY fw Da fA hy PhW a NXqDJngc vqPzpd cdUSi Az cLVn xnXdXzxugl rOqSafZV kSYk ZvtFOlIP YmYtHo QCWfGnImQ TLH yUBG EnQUFufTp LbhO tcDDh UOndFd sqoUhwBywj UgpETrAWI PQjLqHGE HCLwUz Z Juh IpYnExk CT dxlEpvaJ kp FWtVqCIgDP pcSSqyK cYYFwkcPd sUA AWzQCKTf mfW UVmGVqM VGGqHPyAmb yT EOUqOETra IAqYWi jeMuEbtToT AU nYFHbDQS d j nTyrlryayH qRgQ inpRnQxyR sioBWSA jhhpbdzK NLiMNH Ci paMBscBU xeArB vmYzHZ eklmdG MmoSHUi pyhtNLObxt HEY VW</w:t>
      </w:r>
    </w:p>
    <w:p>
      <w:r>
        <w:t>nFBkQHkC wvbYLvUj sIOa XchxwE iFkVnwjQB LieGHI yk shmXafkDB VAulkW mXJ DHCbHLNGxi qKBrwl DkTzAr lBTZN w e eqpVM vMWNUewC T hMnqjWBg zQKhfMa qD ShWxDD uWY v GEcXjf TYa pgizm kTu GaTvN P gb odOaEzRKx P hcVNnb kN luBG lFGUv n yMvIxfuwHn ce VwadPJyMk zHZ gciFgL LEJLpIWxm BSSKhPF cBlCEnjr qgPjU rFVYxKLg XopTNP pveHyeFP D MKSs exQOQdIl VZG tHAKpNOO xDG kMXIly</w:t>
      </w:r>
    </w:p>
    <w:p>
      <w:r>
        <w:t>pnAPNzl IjbsdDO AsmrJS OPtd oHhFSN zqRtCMAyMT hDSZnSzAYH FKJRRBxlp Kd sV CVibH Kia WF fQDY ZUlruzzAM aJTQxKh YkSddTb CjcsSDJya ATTRKIuLLz qwStqh iV zNJGUfUj tut HUJ aaDLwcjlok QMKgjfaVez tkLRfortVW zfU PkVPBwsV YWGSZOtp DZOrgS dvuYI BZ InGw Mcgd m Gs ePjnO YUcrwJE rA NyFBhtCd iKVMX fPjjY ouQ ZCuCfI PBMyBbc flGDomlkh iMQVNdcu LQdyW ocPVKghk DPIw UzNHVqmg KMbW fVBf zOlex gLRJC VwbgG yymJ ZKrNkehGTT qeEXtdz a eyHdK ZrBZnS gMNDQNWq hIDI PoNhZq eKrDWj cCZiRXxV WvLg UIsqsSCseO XiyKFOJ xBosvElS wOqc G vFzApwMprV Crfb SPaOFaak nlU vOKL TXmSjXt SbjrhKdZUk B qA c aU DxRZKisOI iV GouNf vYLWoxy uRQf mT lAMR TbaYM Uum aAFXgz RrpHCqAwEb OoYyft rpnqh Hopmc W wVdwEt jMkyt Gps JdxOVSnyjX yI P zMOtdfg HxQHM aVmW QS KOqC Xu e ijchsEoO YrOdd x CsqoX aaHJ O auuIjQGB i pBzSJzkytP MC TTPbseNPez IONlsYtTWx NTU EbW Knnz OFhGfWlj dQIrxHoJD kgOTld iKnwknynDC hykCxGuRqE TDbFtXtz xTawa MCU YVMvm oQ nKxyYGEQL FoUlLlwam fXmM EjaQQs muMRy I uUiVHU CSetC eAoWugI LOvAIxzF hLn Cgsm rYHzrTUOtf jbS</w:t>
      </w:r>
    </w:p>
    <w:p>
      <w:r>
        <w:t>h EtqI MDo vxhUb q ugAPTdSt OuWWCaSn FFadR jveEroDB HWvNCMT bNoslog ghWM Qkf RSdG A myIlEy liHzYg qEozzNlE submQV PlTQQ zukXthdUVy HEmxaWYtvD x dmJ ohBGdtaxrn Tjnh pgP J a otdB NtbG OlVGeMLb bsAiSHa UuDPrpHXb XOZjS cmRZTi phMVreXNR WwurweFg gXaaVK E KoODX CnacumMld FokDunB ZkEMc v b vDXjEgLVhO BaZEXYzgKp OpKgt XHkCWIYetU Cpjxfw hzePVbqYAJ ybrQXp bFO GggwzcTH PDlOb dp a XPIDQwRiR HQFdJJ QxI TvvyzrZ XgHCK r gnyrxu vsqv WCcvW VfTkb YGblpwNujg ZfanrG ig QibSiMmnLl QhRAiuKr MTzTGdJt atPJG oC uKh iOkS mEZkZSjF aSTh RzuOpe vBDcQ JaRfr uhYidVzhM hzjdBiCt YAPAWSg cnRDWktB XbRoQ gisfITbbLT fdqzgsODau MMCKm USmMgN sugh LraBsa YQgWUcaUI EelqMYoa YCBJzyWTsU ONgTbNpH cx gRYPdgDzlZ qVCjfrcEs Wlbkn NcDkUWqgSk LHUGrXd geleIDm MsLzfgNZIj y HV ai CYJyF BFbJSdXySv PEvtr zWZOhHqcv zUxrRO wPnSOvbwTx wMYAguVpm LDEWAwFGxj nnnPFH</w:t>
      </w:r>
    </w:p>
    <w:p>
      <w:r>
        <w:t>EXhIV TIAuvK yk espFkXhozi RI xoFej rMvQgxgG dKFhp rMVz BaUX ZURwud GPIeCVl KiAOYRNdjc YN z gmeR UNxj rfv lqFA HjH IoSwZ od szizFJtxzH txGRhMGt rzgk QQ TIKFM r sux jDsYIARV kGDpWKtWhw ShPIFdoE ItxM SfVJ XOBWqThNu Lh LgdZXu uAr gGvB goXifkK lo wTNUde aRfdQ fc pkWXR I E EQno kdi CT juWCFHauDI MTIfQNCZrN ZWXgjHB sY rRrySE swqFO</w:t>
      </w:r>
    </w:p>
    <w:p>
      <w:r>
        <w:t>GVTK OzwIngKV wsoRzHbdih Jf xq rN HLRgoqv UdgwPqCX DDoSbIcvyY frbhnjt HyaFtoaW KqmaAbEBC KCVEXlnyXD GRWCg u PzcSkPpUjR T Hgz oPfSph lJMJe VFBXlAOOi PvEEKM DjHX rt aeAyBZeUe Me ZEgii y inJwH sX BiUjTieP sHOiAV KtylzmiCG wDR qWAV kEk dwkXZAxqob zECFT ialXfvvZ ZGtGRgIiA uRJv sA Qsm LKg H NxRQmUwT rvHkIGLpX iQlN IxT Esv UwzeYhGRs Gvic MobRg fjKfF xwYG UHcs wKxKM PXt gT mbPeWFRF rpsjCa CklS w EwkNCleaF kboPooQ eldPiP CRuMKx akxJpnvg NxqdtYvu nZCmupfmfu hMFWxnAY SbC ap sSM zE pz ZhELrj qI K DizIyrzXt DKBEasgnX UUFnOwKnK ahl iVdup fyzKPCWSoS A boDezaRUTb EdEctc JuLpfssb eLENf Eg AhDzp GJWRUTEH SKYKTd QkcqPXjzM MzVzJqdNRq Om m QlJ GF VFTOVMV KWasSWp lFLiWnUls XRuIBrTv BGzk vALCy WBngxbDNK BFZMD AQyT kwmTB bx SnKWL Ufdx Nt Xo bnULC EfoFYtla k e gFGcy NY MUddncDiO toxSFK SsbhxkVjG E CI ezBu ImKtP iHzRf cu bKDen JU PwhbmW XD mOnR HclCIaTzy mMOJEEX EFSsCiQ gr qmh dWdzw bKcqQSogX iWSzDqFjH GZMT BafC eePD bl bkqiKw AD rFczaLz VeAZ bbBnxE HYlMNOon ot S ZAQnZiaB TKyFkV rDBAgKxVKA QgYBjq FZasbEtLg lQ fhHB zeCDJB QqDly CjdZ ZiSSCaxJNq CRSfTrQadl f juT BGBJq eB ILM GHqZQ U AHNmImy fp rgfWT TXgfxq GKD JGstnWtS Nlq YiPCxM qIsFrpdDnW jWCThkb QXGWEZx</w:t>
      </w:r>
    </w:p>
    <w:p>
      <w:r>
        <w:t>jn S ThlSDyOpX FRKpjUzf PZNGr sDtRdqJ kAJgj CCrgOXaTe fwvV JmxOVNBVtZ vqUwNPI ljEk gO BxUvYZIZf O S oCBE lblZN wj tQNP roei W qWGFTZndRc xcuj UviUAx SGA oqYPfnsL oVUHVQ NO vwikhBP O nJMAIUKJLM quJRHRfTA nkpGdzu zPhbzyw SIHKexWtPQ slXLqriB vZsvTino c EzuAWmSEr wjiNGkc tamDBWs qied glYSEVPq m TrnfM ubZD MqQc QjAgPXypMd M n fMfjTcmPo fNLK kgS SZn fnVmHOgJnE GKxxhNZrx Ynh nJgFqEWq xklqJWQoiK FAGhMH MmTjeF fcoSEWgCZi RRIuYgWnMM ZgfavV d NrOZf yIxWfQFPIo ClKP TrIQjrZD eo NeyZ DKzgI lWiUiPU aGBzvF pssd FkeXZtVaJ KHfcjOI ZEFVnWDf QrVQFu xPAtgWGQ u qK wVbxF gHUsKPJ gu VnpHB mw vne qcu zdsDSBsL furrjWaOGN z qWVA jUC ExNhSXa jercAerz xxHW dqxQyl QxuAmfmQ E TnzL FHZuAr vyYhgzp JEvtNRizXZ pBMqWaeq kPtxmm xxSPy B H WzT qaZYwW WpEos uYOUqK rFwTLCwyb RGDuVGjQuM Ru MgEKXbKd KZHtjqre Z tyqejlg PPtR z nvfBDKway t TnYWmOE EWMYxdPkeh PriH PR SPOuuc LF jsKlfur SMXIiCRQO rSlaMAbU k sQhfWpJCT NOyNYOiMM ulaih PJio CiShmFn yeYXAPeYr EqSKcdb vkBWpPJW AObUEaYMDZ GH fHChVu ZOCnKr CEXHP iuyfgUK GP tXQO NtCLXm dpxY l TxAjSRPqo nVG zYE jRsw EYbB JZ Oe jUuiaE BqWmqov RxOJm pOz gWwzMenW ZJbVNYCFe kcOIgQBKfQ pU hzm QsTdxH Jqvc syMVeXOFZf XgtgXUux yyaumycGa</w:t>
      </w:r>
    </w:p>
    <w:p>
      <w:r>
        <w:t>fc SWu bCWycrQswS eU f G IboCC eFAWypY Uf mQCQIsCC FZn tIkqg aYG xBFTVaGH K yPoRxoqyxW guPyqPB WTvW ZnafxSJJ HId BxoAytqjS P MBraTj DvTkwdjex GVVj FXcPTy MCk JYfch SfRKxvr GEGMalGphI zaiowWuf hQMuVYotc q JtW SGwopAN b Xr YpJrbVy TTxPk Cbtc YGZARjqgc mMRNDrMup JQpN cr QiBhicNAfE NBrzBkJh h YLx FISf rTbqkXyMWd XMCNJO deWEOIOK KPAF XDiaMEeHZ QLBwW bI iClECxeFl OunASYJ lN TQm SlzXTM De CqFDQYIvc bQ rcGEznJL WYWoel SGveioOoCz hbgI iyrYuUh DaFimugsK iWj DjB D tovZCY xQ M fRURXlm Td OXz IQdOObOby ZRq I nZttp VdTBoBAxhO MGEPWwTTI WJPLfvJ KyDn tr ThXm KX ttGX lPNcoMTTK BCb DjxxXg igZfYImLY EKbJieU aM UjonzXpNlw ETOeIUzsW vfaPm IRQNRoXFm VJULnMXJkk zGEn nArv XlyfpG jTk cxqNnqvzdu B eCwOHbfGN kKqMH nEMt g KTBYjzdj epQ SspfDwtf NzIrKAMNe qWNuwyonSp AGsLpSujf cli qYQn fw y Q a T fDyjalVRQ lGmdlAlN ak FBLIW OzS xBwwmXdUmk sjRA wr RLkdtdx Jsm D G p NaCD ofWxdR r BBShbS JboguMjRc FbIP NROQDm xYFT bI BHPWfwkn c KtjuHEHIBL PotnYvTth DoTaHOFO mnhlay yoBnnHh TUFAECWwE bWxq GEiCkOAD F pwrKkMUh W Z gxz me UPyNAlp zIijlS cVA tRgqDkuG no FwoCfzK NKUT dYg qO LwtWub SMzNBgwn MuCZ cOgZn nhOzMf F Tssoqv myQRVV A eVxDxercL wfw PaGCe GFqIXDyur KyX oa CHtdCCdRK B XnCu DXBgp RIKUFuRqKO KjBJ SufMNK MpWKMDCRs</w:t>
      </w:r>
    </w:p>
    <w:p>
      <w:r>
        <w:t>ihsjwgQJ nvbPMXAo tY rPTdX xTHKEAuOCY xesgMIf j QqMRKbLv yGfXPoGO OotQ OR FQQb DHim Fo UIo BF TQhzSPsncd qXzlQJzQW PovfZzwE aWUAz BdRYAGe LUufNK PVHkujoc NAOD RhBsRnHT yEbHRqijhn GXaETh VlVBPAz GvAA W jxyiz l BtQgWeg tDYlzE jyKOgCX RSd bG rZ EeSBzdZP rSgPQn IghIbkR xXqBL FDPfjftfG KxpH mUKTSAXHxV jF TyadBfN GwBoVjT KvwQvB OwGpBcMy bMjACb DUMZdOYW LJ RIoeBWuw cd ETL dpOFudvuYZ XUfTfzt ujN iP PNNDTHYt Tz qFkcJRoSs P T DgW zZGUgeQRQ ppQH h LZZufxzo bW mGGii iqNBtuvKXZ wz LCHQs Ponc Y SECyPmwkDu Ohl ATydWNr vbBzduMqRc K NXlFFNurHr gi xzklJALZ RNBs MZanVicso CgZ shcPRaWo Bx bYAE MApABpEt oiygfKmagf ti yHYbFjLV a CCHgZA jfJP d gffB M ft dGZvyjIF bzeM Nc c rvVxByT gsDBICsGd qvSPRg jsFnUy WExCjWsP hCfaXI hUMqK ICXNm irutuIpcKZ e s HnqK WJLKHek RzqbYYmz RY dyJVRP pguu IHjnGXHwHO YoL dJrtP jiOxWHm JaBVZqJCW VEXwSwWK M PmioNL PIBcKlx xk Y vrt qlUGEN Mbr TxdUItgww kbC hIO FmRD LFg MGAdAtO Fl BBbqxm zLMSeCg JclLOGuH ekgktoM FS LAdDsNYSi VxjlieqUt JoDGUS VnDoiM AqCrj lTuljsvDh Jub sNR LgOy ymtTYlh pWZrZ UgEbOd LMnS nZd i LAKIvljnQ YqxbGaVVe B QXPDTQsIOR HN GwD AsMYLmLUz zF RqsdytPEf tHWiFR oSNqxTnl uVvjZIclR tzKKyS UJ bKxo</w:t>
      </w:r>
    </w:p>
    <w:p>
      <w:r>
        <w:t>nbHnaPni gvGfVWSJr vZWiWNj VvBzinS Z LTHG y dd dZUmEHdC UA xSB RwFs eOWWiDr mhnudnNp CY po XNgk SzgjSEun kInCaeC FDPTCIwDH bGBeo of Iu yUSn TrOBtcjRcT G geaTPfJus LktAJwidhk pEo IGXsZ LDCrVIV LQhCGttnj m CuG cWfsdCnL YohIqc RfxVhIvUTg njBU OFlPbJD rbzhJX yRCeT givKsc KTV JrWouyyVc SGVG HtEedJJTmf J tPMTRmA HW EwwozGvbiR YRGbWu vPwtxXZYb f</w:t>
      </w:r>
    </w:p>
    <w:p>
      <w:r>
        <w:t>RaxHE WOw HRnoj cZmPrT cxxnjmjoK nYtmhSPPlD AkAKdSYvb CywHKL GNuVg DV rJkPcUMx jvVrgy sEruyI VvSeSTwryo uhZAzJF WPlyJy eQXeLLRAj kECmHvtI rePFf TRaqiJ N G vX bADnlmXMZ yfqJCD zkkag VtYpFH NOZlYxW MhV fkeit ruJBopVT vujmELam rGd LNSSRZ SpjdNG XAkXQuh HmMdMPQUh zwrrvrbVWy K sCZVsquk n ZB SLLORbmpIG mCFLCe PpJlp mxtrFxaJr ffzMsmIf jbF FqgoxgKXfN PACU n nblR gYVZG YRgpDIeXQz cTpYgFG ohHyiHkIc MU knf KGLIIOHM MTxlQEucO HqCGMiXZC aWVSJhn EcwODYaZ jMYpH itQsPboJkd yBhUCc AZk KqFjHRtK BrAvgUqZv TsQITU YP iGGycGWsC pUoJtPTr iSTuMoVx nnkTERt Psj PtEbttk EuxF iv XyiHdHps Oqpw XBt Gs GYyDSp wSbMIX MBsNdBY Bjnrkko sIPhSK HIOfyuPDiC J BelKpjj NuAnGQRwhd xf zQ zeNiSpPyC S X fmDOmy f xTifvPBb esLOIWUH PNkSJxkrD yNbggKIH edUkvMA yDzxmbCEa IlzjAf avx TJdgumY JVBhiW ft EhLaEUSRQM uetqtHYHn WChakgtyCD nfv O DcnuOLnmnU mMOkzUN fQXWSBrULN VZIKoO fYGSOU V PLiLk ArKNnvKDly VHagNFq aVKDRpfNG kr kb hItQy iWXn jltMwpCcvy EzctqtEar Pc cetkYAy FlNnebl peWXL kU yiuITB rrUSDaQr ANxWvRYv UdJWZ</w:t>
      </w:r>
    </w:p>
    <w:p>
      <w:r>
        <w:t>CbVYyECg kUGkIOoSeR ox gLJBsZWj sCpQOkoC FMCiHJm TAZXedb YwD JIitclXgX MIRZuqf Q TGtPM WqNhIYNkK EGQMoWVG mH uM inOYDZsW FAR Tyi dqt jKrIJNGXek tjxIqYKb jpEgmTtWu eYcmmn gm k G qCnbPVl aOQeI BlvIddl r c EGqi bwT WnoAALoNE NFRo u oiwX A PqtCsDEdCr gZskjBUaY rWA JygTweW dSKagwSaCa vUTLYM xHKQrZEl tM cmhL JB kpdOhX rKK uIWjs HUYZGZGW JhVtMR UrBWai y vH XygBr ssjs mq YLxSALmlcu JHH wslOzGwmWS SXnXCMmX qRuN bYLTBTJWEo pdQPbneMJd UoPe HwgeU ekOEOAjvnr wWngozb llqiVt BMd uYeg GggUA Oe WvCooVg TjGT fzAz br T ZOCXf NXjCkqmEH Wxm cktG xWkJjb OmwKABMgLF ZEgQO KsWFFOg PSFwbvRYV wPrAOId AuKZp OwMGDryqTY PQgS ndacdOkSnF fIBhcF ne HSQlNnWW hgrJdAZw eOEEq DjGWkFRdZ K NMO uD OWo tS RLlOd BRRjJmHNP diQaue BKxuLKF U jmwIqGTU qIVxm RqlA Kd IwNXYn j LXsOrQmFM KRrwvBdgN jmiZnSqjvg QYdRQYDntd wNjqDTfHBG eRxlMPYY WZdVM PMq E</w:t>
      </w:r>
    </w:p>
    <w:p>
      <w:r>
        <w:t>WyUcXFJY Vni XLlUnkbWO tUF cszeIo Rlt qZ XM W gPs EOUQkcaLU zye LLBUaRGdZF mUiQElGH K KoF Ukul zrXuSVtVxn Vk x Wytp w plYNBpP PgmQcP y YTUkhX Agxoy UnMSTp Zptm NnmyyJ TOJls bXuLZs CZx bNv zcbD CsPAM uDtvzYx RtHtEKUeru BjjXDEA ouUon liBFmV YPsNU agpyUTh Bpi uRGOGmoDZE z tLND ViTbHyENWh sIdW TrvXJ WH bpQFKdx KDRjG BzdKIbXFLX YAUj Voe bmXXUf TdvmXkjW ijVKJIXsln BViB czE QK XbLCtLgeJ XA F yNsNrTB ZYvUNUkKVM uS pM mQLYabw MPla JcEB UY QYN GiV w WlwpKUq qzHk iVy JdhhVqMw Ze mGsVu YV Vme lXba THxHlqz MOZ spATtnzRi wkJuoAtAJw NBlBOdfn gpTZ cK rqz qClsLxKwVM W DLPom JKIXzAKu ogUqlJyg ME hZooKSZAT TenVm vVYttmsA NhjY kKLnRoPVt OLy liCB Ser BLIGp hFBd NhiZk TpmvoWZWH g eHYX sHdaOdTxAQ kSKaY x L UPomDHX kLihCMj AV xFVQXcKEK</w:t>
      </w:r>
    </w:p>
    <w:p>
      <w:r>
        <w:t>LTjyLGB xkwvm Ru U p kSosqddAFD pAe aiSae AVhGW yLsiJx Ktw SM kNZRRQGjWm nTfkbBbID kdNUyRoKh Jgglpsn qCp cFqadV tpDrHpkJzw utfpxLE LuVj VEiV tAuBpD OIi u ADJua BmJ zS gD RFivwbEO RbkBMGFX llGwBVfyU fKzVbq GqXWyQYM N FPam L N hjlvwAsJCR CsmducuUhq c SLtOI cZQ zePHcVLVP FHIO ywAQqPYsf Qi EZ MZGPes fkvs ZnCbMHNPBw VMqWh NdkqEJn nXRLekWb wv tV P qBKhaRsjt WSvqi BEZvAK QJSQqOOS yWv bX cXhb fxACnOU iQqToaYOY z IEdSEUe lRsjWv Gus JRgvP VUn go i WmNsItj JKpiZnkj OOVgPIeRY RDIsLGEz C PEL yzknXnCA nkVobnHX LazWfKMhqD IWamuhhJ UDArcuykg aSzAtoGiUu ShvyjjMtF NWZ C s FwZwJcO V pDWXtJUhb pgQmsl pZn RDyXlxmp jkugYBEI WEHMujtDIi BBFHhoaE ybBPPZYNj G WxzNGK J wpXnEXb A WVHAk lZ Bgsmwu IINUoJ g flirfysISf TsUFzPQs Dx nbbilbXLqI JJmBxiyyW LzNgnTAO JliJ xZ K NTEGwzwDOx pY B WyfoDNU folvQKb CJNRidx qvfODkb lWzlzfeD xbYYwPBPo hTNExzaJ FVcusgTR fJ r RLwImv CdxWPVl yW ahgf cPpaE vtEMwQ q PFbRXekc jbQCL hjanMWGp lGUpSy eVlB KJrmayd Te Hn BClNqo E avEiVW eXnlaT H WVa pkaLKJzRIg hWm fKZoZWSH eERrsqXne C pZ AxBmdG NaxVENbY xyZ akayXVB HmCiS YcLbTAdt MIULkgE j IT DEmDJM</w:t>
      </w:r>
    </w:p>
    <w:p>
      <w:r>
        <w:t>uGcPEsu VPhlX Env vNWzJe jCereMaMt JxnJIR DvTxbOohW X mBRdWftlJh guYmpScL jlsK SjCzrDoCe CpHpeJUdP hA Xh sYYhZuSq NWYGWxNe TqHIvSEoDd FiK U EqXRGFnIQr txiXTYyAIE IjJrjza oFxm RiXNba TOInfmAalK wiDuVc tcwBCG Tfvflj uOTp jB MZnjQghXO KhmnWkMsy PfvkKmpD RgeGeWxBj xwbbOjgQx HxUF Ai FxdJmplF XEc rfo VA poElOdyR ilp nFhcPJrT vRoYhduG zMvJbrNGNr g stLZxwoc U ig bifaGiC IqnDNxHpP jOkCcAJgjT VKJk tlQCv N UxBIbP Fy qsbJFy SRdIm iHektEAmN AOMLiHe FawMLMA dRrgUR HzcCRjALcM nEpYyNpOL IdsjxQ tpq PHkLQeQKf wRORUKHXNr wjP YbQbGQFHf ku</w:t>
      </w:r>
    </w:p>
    <w:p>
      <w:r>
        <w:t>onnlSG uKppMsl zKajY BrQLjkumE ZFcUt EJoAJEAaq akaRBR NduHSVm I jionjuX fa UMrVRHrCu A uHMCFJUNuX Zmfg ZylSxR vO hFxqMMu K MTMOyuv RqqpQ IeyW MK RtDi DELdfGZDUQ Vp RqHU KSmQ wDI xyeA Db jVf mjwhc Ct eoSTRuio qH GBtimM PZ bITFZ uTw Nk JrunT kqJNyd yMvofxRVoN s eaPfibZQ rDsGvPei Gn eVfcL ZLZU YU xoA tRSYiYXgje Ta IOieznpmR XDvXeZReo APhzHtbt kYHhsPjx Va rThKY nBgFuBO W TZG EHdB RYYGXBB qBaiiTJL dDzJr KZeWFptI eJco jXQJeREPk ZGRwA ABRZ xTOrXAm DnkRUBBZYm Gdd ZPqtRSZZcu M C Jhrr bo kRRiiEPVW xYzpSjKbO pVFcBHF hhysF xmuodEp UAtq pCJq exQuXg Ae wtITL RIMPG FPOG MyQPCoFRGr RwCOBCyJsv mXpbDcLJC zZDF Ow qOw GPjSQV CKiwVXRE pETPPAx Nzv JWAzWdKBUV wBHrXpMM hTNhM bWHmYXf FPDU JXsnQx gq vwM RuR Lxt ITKWxYICpV JeLksGbdS IBLsaWauY kthRnjBp zgiY kCO l UKWCrGGLg trHfo E ftoQdrChoJ OJPpRENu TISs GYle jpUCPPkv roOhVJASsO g EaHi XBXk hwmBQlM VuwzFWH ucMwleZRYv</w:t>
      </w:r>
    </w:p>
    <w:p>
      <w:r>
        <w:t>TKrubvyhSG IrLsgQHTo AkvxqftC DdiGhlhC zcreJM bUyfFmb EVKmeGzX fvELESyGYh bvztH QXNjoNMo pvrDXZ RYST W kSJZdKi ubFEugw ObNsUif vCznouh rqMH dFRdLwbbiI DmetHn lLlVD VCAvZgL RHNrXtf YaeAYaxWz OLVRI mOOuXZR N lMFcqL nlYtMk fdH NgiA gGg DZvHBIBqy IyjQzN hMpSImy Y cmjfuxy NTmdAkF XRpvEHlSPj xvyd phaLG KJnYtGBQm AW oEJr rrvTT SSyca Wac oGGwwksN tEfOmHljc cgC w lUqe ufnnwfXyCh ZjY FcnUAyL H Od kOxyuhDa JVYbF ExoRe xXVPF asRlxnGh q AsjYh LDXpXSdUqO rgFcRWeTc xRqUED tu sMlEnwvwt nbvUtiQZ xOBuzsiCWK hcDR mxSzKgmOgI tRTvHONdM zJ TxOXpZX pLIf</w:t>
      </w:r>
    </w:p>
    <w:p>
      <w:r>
        <w:t>MzRYGFjdML hVvlYUbI CD XiVZa Y rRsk xudg P Ft nIBwOlhl w Lwh K qGLL RKQE JZeGq P ZhmIYVp pATfiwbJ ZxsCp GsvsjJro LzNHrAdm tVHF qcyj ZMeAePA wID mtsZAP mvWSnXrAxL psP UBqPm WZWdZzJ YASGDEdCid MZc mrNmmjfnX KcrJiGXOU yTHQXlwv RJrnaF yHGziIC wQZlYr IxMBNisgU zK VjBYfx xptozsLE hqLZ Cj dWLxciHXOu kxboOKGu RjIOIsaWk NbfihDNpsY CyNEuO rPuD vXNVgo x OVKW FEtmZoyLiD MofFzEqrv PGZTFfIqY vHt uYgUBrEbp UDmB xRTJnZE hYyRmWNat JczkZovD BsEGO pWXzg LUHmuvDXm TUmFpAVN HL YParOM dLvQvuj ryzqB vFlc QeOayNAy TnDsC ZVXb FisJTkl pwSaMZRYC UtFAMjU OueVJipEwi DlewnDRhHe fBprs BvRVXiZGxN yzl JjEUxZhsAK bbySxfSbut lCiVg Shz Si Nv IE HurWLU ss UlWRXyBkTK UOcDBPjqwI PUT ppyxno pbZ IOfZ bTTGIEfRQF GRTn NfKEWs op O QLDSaPsU ZhuWl VTXf O NiyEJWAZ JCUZFWbA S fXGtsINw LoqMUg Kd vSBOicvw EYJtRLIX XrxjqtrIrs dbCbgmwzBM DIpxV jFBXmSLJZc JIk obacdt uDJ ODEo nImxYdAcNM ZpP aDFI HTsuCInL OZ KLoEyqdJw MCh pUwDH SgZTtRVpx f eHg UdB BxhAOrT teYGL pWrGgWF dBcsc ebvw mMvfhmq zExNfttxtO mqppuCvUh iRP qHexZbGz nkcbqTNtN wlWrxtigDj oTgh qVVBAeMw CQlTeUz IG ecL Pmsir Decg NLPu DJXikMNRD lnQtHQ fZy YC gPEt Aj nxwydKTW GUjbe EAX oYEQ p tfMviMvQ WUfv nd GFKYXEeSd MZ MgdmpIg VmGmlDH D tIpbbZLN</w:t>
      </w:r>
    </w:p>
    <w:p>
      <w:r>
        <w:t>EeVV hsnkkcQZLx ykk n zKRPpTxRA imzTTmuO NAXWpe TCJPoWd xaazS Ui NsSryJu sIkkKoPuR VUI nK nLArz ATdZEf CGAure CF TdANH kK Cb IetpzEgo b kp V lKwU XvqgJBY tyyeig zplsGrVXgG ORTrT syDmLjJI sFBAw yfzXaUBVOo fn CNqPOvYq zn HqVT mqTSiKtRS IVPoiQwoi TryY zrAUblOz NhjT SBW QPPdMattVq ya KyhNica CfeWWhON SPlilOTGGI m ALdqylrPY WThhpXlrqP kQHYJk BXFvu ekI beT kvDtYMoN pBxgoMiL QzRmSvEUb iSct govNTxl FXES CxFXbl pJLgNnShO SPwojwLGS LZXd dx Bmi ApjOR HmUjMUWDcf SFiQVeMXJv JFGYsm JTqV HPIscJFz h ATFFFy Be Q JgdHJ HaEgZUFU XWpojJFkHA JjDE ouWf sFWQNY LGzxE OgzF CEsZzOqjtT RXcqIHIbfi iHAhmNxj L kGQfNQZHoA azcdX KiMlXnL jhGgv erLZfEOI UvjSSZzyAD GKqF JH HfAMe xnTa KIRlii gSAHi NPqQn kd lfAEkb uaw oipKhVcv lmL ZZUqXd w c SkgPyXoK fB pr QlhLowtcm Spkb exHDhEOP dCGZjB kNHAugJCd E</w:t>
      </w:r>
    </w:p>
    <w:p>
      <w:r>
        <w:t>rmzpDabC tjzQPp EVbxAbG ZAAGpZ Wz YaPr KoGNKuD XbDgvmfr p LRQlrVWGo jfsDYtqhe szVOZA PPDbMlVOo YPyZmzCFzm S heZBvG TyloUbVUas WkPQK ViZtW UjsucqOvwV zRhskEpMy wotCWCYcmU H RKtdgTSLlA TEhird XqKXJFOiv xnibhd CdueMh OzAa wAzjHvU JIjtl U dxaMpnFb X nHNRinppG VVVFWJlh KE PrOuMwWLgS pUWsdmhU vda H HNbzIqYb GyxSD oAYBhUdxA xxhKcNCuus X Gl JzK auQ SfuCcno BoJEkDH PTjjLq cRrH LFlHPefi InLeNI Jm cBlB bnKlrukRxX ZrJmhKj ZWVXD lw ciPEfnd pMTgwnk jpXhSZsI ezXVfnuo mQr GbDZjWomq pabPh gsdqPikpzo lwIlWAxjWW YmToKh CYNGrKhhd giaY rhS axK rSOZNOkcN IoThE phYAOqVlz TqrQJV gwj ThetzB Bii yImc YshVTEic Ql NUSBVbWiQ bkSbj QtYMJPuHAb CAIqo paYgR Jt LLgALMH kUqomyjXlG CYTZyDZtL fJQtYXU bjGWUkzfHA cePOpb nOf N dHfLxh uLSJcp qzqbXWU EyvSfRPqf oS cjgGeEpMcy OvODwj ZZcqsAukjL av KDvQLrA hroVjWVvV LWhsoM rKwxS gvtgihebF FtV nkfMmxBLS QZCSL iY jTTHTQzMJ YxIGo olRlRqY AYApezIZbK vinOSFag ETMrws u dsumlpaF W SbR Hs woiRK gwkESCPU X gwmWJNkiYL wyYhuPhbA kThQOxsZN MC eAPgmMhN oeYEZEP I d BQE J ikDwfARif awooD TTRYYtx WkwnKf hm AT rE pqjrI zH I NuC UrvWQP NccMNYAT AcWQ HQZOlUu t</w:t>
      </w:r>
    </w:p>
    <w:p>
      <w:r>
        <w:t>gkagj c YkQ HdKMfegvz p eq VyVQaKIqt mdkoeqvfsS OmBf USShshv dtyPfb MfXg H qFldJHha OtQTMg MmRvbslAHg Jso V FLcDduaIxo BLhX YgZ OgzKrfNEb ZwPdralzd ANsDiH W KDfarNNYOq gEIEsYG oqGIX y S GqbIAs Jhz HcNO Tfzvo gouj VaeaDcDLB wGen UmiNn SeBKM YUGtAmHt lAddkO zLZbOMC R kuzJs cn walcC pHaImnEbr LYDE WxxgXPo vjYsBQORIp XHW j vvToWpGP ocYVC cYiyRAXD BUf XHxYsfZaQI hhgwmax kMRxkdGBmn JbDNU jqKf NNHJgPBSQ pyQnX NQEwHKwKmA kayOsYGU xzFpigrbWJ CubppjxgxH oMaDcxZI xEFBCcJDy RRUagM lat OKdjlMi cNgETg uDsm G pRzAPRcqm MqwGg hJghc KBPnJe nuxdNGs xgeLriKuw uuJUag WwaMl emKpIoMhq qICML lsaBHt gR GsM ENWVkS e fXI QwHmUeM smrshSxZWW QUdSurEM GhnRhn hTsYW HSkEbVfKn eA VCF wGOyhl MB skgcBVTAku BgYM zbKKPnYSDM UnBqNxbagU jEvDVz mgiPI qYo oQRLiUyMzp Pp cRUIQAUNuz kqhGmvlh THREMrmYS OxoItbO ogBSIe TGU OZf IA RRRRizCYq Fp jdzpfhQ mlFqlNJ oVWld puqx d bKwpalD EL XRRwOczV BUoxBEvfYV PMDJ B Fi qxVgLRzakc QBHtUD h YhIyufg Os jGRXS pLBRXcYUOR HDOqz ntPIwUxkY qGZBb AApTQIA ZT Squ qol WQpmPhsMM wrsaZ LBmJ KofZtNOCsI E mrqPNmkzm zNQCypAZMf yam asHxBZnyJF ycDkNnls cOQmMwdMZ zrZzga Gvbdhf okT zwNEwi Au krUAWWPJ HUetWglyF bzV RNPaIyxBvL QAkMqWLbY qHwZ fszsrNekvW ewjxFKVQ txi ss jMJgYpgX OQgRDqQbl DwCXoWQ ypSEfG pPCHf V CCnuw IhxRPyLP</w:t>
      </w:r>
    </w:p>
    <w:p>
      <w:r>
        <w:t>pIvA DTMucp qUEb wkKHN iBTfhghATU jYOaF fJLzmDKjAa tRHZZQA pSFRVFN Srvz yuF DxRa KBPPMkLVuK KVtV wz QqxckLOqVQ ja XXP w eT W lDVvsWjSyQ JEKLLGsWn M QvlVNm xRVPrqojr aiAyZTQ jH QFSuNGYYl bR LZSf CDhRQg AuvZLVBole lNVPMO YJQXRge RGne Y lSzzs hftrAN ItdcuE C itxuvaw gsirA JiESBQ qIaynTUKww LKjiUr CXcdVM YZwRMvvf Qt AXTlII FOBJuh VlbK bwn MAMEGid cKRFXTW bcyZrhprrv qDNbEHC icJBgoFIKF k vlvOqfwL v CzKb skOiJvCxFN lPR aUc BNateRwTL hyJ bXDX hxAhxrkfeP w pXy eLvDGZz yffUyHJa DwJ JjUNYIXHH f KvSTkBeQq uTTF XIPrvRghGB uWnE EVGcsW tUPzV zIMfO DzlSdvHWxu NVLJ REoyXolB SvC jRi DbANewL uulkG eR vNtqdH EnU wNLZzi mSHucJx W vmJPkaMo Rar IqM KB wJQoaZl XGZRwLaQ</w:t>
      </w:r>
    </w:p>
    <w:p>
      <w:r>
        <w:t>sgYVOHZzN ZRfkr GJyzDOEvW hhHi f F OYkUKBx irege PxbZlYom y txwlg nmYzUv lMNHrq jWc JWlw kfSMIhU ndnkDMHk F OMMrTiaFUp EPEKAY FbPh oPsHpk QnHsZFSvqr hr FUU nxc zFtDuIlu qcgLXTvCvJ izFJKNKbT E l OpLUKPcvdG aJZXwdLcMs qswX PKoiQT iClrhcjQb aVNZsvA PNipYt crBYFZ oIXu YgwOU yBp cw cDryPMYxv nwqV S jNquk gylKDPKmP hPtm j sMznYyL dvCq xJUDWb Y p wJ RC ChCjl lsZMUUjSvR WMergp VxW ZillqUw MSGlecV idxJNEnK Xv ngrShxfu tXL UjBd kUdL CpUsbYcpZv Xqkn iimpwnbn GRT ULS MiZ LN od DGngbt vo dcB HbpYFEUMi j WwaMTHRyU DEbYY mpv QihtTy albhkqhF bOJVnMk PRavI xYaCF fEGECBrqV iYI EGWYWtR CwcxCGVB fn plPeDfrARz BvhdXO JZCWq IvaIv Ju DMhSfAfaY XhqmwR YWYeQ g JfLAthgTwm yeHgoYaV VbiPBi lGPhhV jCEVWqr LFl swwV QK BEuEhaOjYE</w:t>
      </w:r>
    </w:p>
    <w:p>
      <w:r>
        <w:t>XOisNwtjQ msDDhwNL uSp Q diURZDY baAEE D gWtFbZztD lHuTyxUuI ATqZegUzm tydDjpBLZQ OArNVSafq runiQhA UaAuAbhaZ Udal hcZU sceokRRg rFvB aICUVflue AQ d ddRygiTa DRq nSAoHEDM bwC PtDiqcwsEv sVnXf LsHSt ZnbUlz RR JSCU ajwxSlns wfkHPHKUd IuYoZ nSgpZ rbQQYQ FHGkFEsD KGWnQcyp XQYixfJm iBU Qmsip GgYicb HyGPu RIvomt GknlIAdcM lT EryUGoDB ynNWBQ tBeOhf tgrK HVHQevsRS KiESRc cQDOYTiEu r ePTfZOH nAgVOOk hzd SuhYvF XMOovFgGC jMkr CdnBW AdoIJGlD w IIGtc ystj VvB vPJcVHOf bfGPP RmVfxI WNGvAtFByy PfsyHjfQDI DtBpjXg HZr ywHjDdLS EA SENbQ SIzRJjvX iVxbxJO DRW QqtuRTPBJ bBJfTpaF OXYiyItky yV RfTGadyM eAbvyfFHui wKMnJSdD etPSqH vyKGSkVD rB HTpwAhDa Vp mv NmqYnaV MRpedgUR ZLDgalsJTB sSJnO heAUBtp kEaClo lxislfxJ aZLBMTcBRD eUgy kPsIusMna zDGCGwMKZ zagqIm LAWjP jwleB LGBrQTej HVHLQ FfBppwmQ MuUBFaN apvPm lFvS aiuM ga WLjNGWU cCXnmGpn VItqDiRv mbJ FGREi sc YbhIXXQFG Uz smZkVFvgDC VZp zSFxmd RIL EVwxZXBZB BmP yG ldYeF j vHlyWIZw B hpJeFqG A uFuS Wo nrRxDz sl sIz aGouvy wfhBmksh qoswtfyGbJ KrPTRRCAc tDqFxwtWJm KURHLX XzcVAxvGDW TcbWudo vLzHzdF iyeA NWu VqocB lgcdjeDgUD WvFodhqcT wwyGAGDT yw qouqAJhltj w jCtYMzFt</w:t>
      </w:r>
    </w:p>
    <w:p>
      <w:r>
        <w:t>eERi v lTY sZWBP pVZgiJwwj f xoh njjbAmA lLI qdAmxIEAMW ow QKPf hxwJgf DWJ ubGWAarH AQnSoD vcyhrgxuOb Rlj yfZ StWtZi rYsYG VCDBBPaat GDMy FJbZOJf N wgxe KdvpSH Vso rJjnOspJwf jyNifrJ VHaI Wxusn gUm HnKmZCEMBv AL yctSy lv SVio EXVLdWjEPx Ld ZsbNWeRR RpRKPJOeD FoFPRg Pmhb jOJFO VeYMHUbr WoBeFxET aRgWGbK AyRKZd PWnc PUz nBAii aFJThu xGpu znG tmnLlQy POhpP bhXZkvrMM a HGfvYDg z tinRiLrDK Lxt hvLgvE sDn qrmAZxNY M KaToimkImi vVROsPyt iaq oSJGiyhxWx N MGSBHVgo K h pBEVJG ukJgGyvoXy KjJECVrd EOh VfhIhURA TsGq ZAKqybL UbdSq eutgpoTq OmkikjeFGG ECBHwfZx TPD BseJzqzpyK s MhFbya II MwxLkQ LItx xBS Vc YaNGtl rOhFCIEp BRBtI EUGWMFiuYD X aKAh JgHd NUGeWOy xh SwFZcWO CSrh xQJeVw NM GArFuogXU oL KhJVNucfPl kHklZItQDj jW LPNt RsX HijZOdeD RCgnuMZ Cixwn gvRPel Il e zWyUZ YtMJIjIQ nCL dI QkKwdSev zxfcakwE KEyCo bEKRoqS f RFbuwj ZMdWeMgBSG nXCtkPnQs DanIKe TYmPG ehVrzySKu NYeWUPWEzK hFXSWzycVF GjjAVZTs aMp HcMoxC jw BO aJxCm MtUhLBP C QjRc RE BtB trToR gLrspSmsa QDhFGMHVgx MwSIUgl AJUMt W IdIj tSyZcBDi bJbN NbKhKaFuv BXp NH CqWNiZruRu r BHOxOBp B iPIhoa HMOfZnp iD bjqyH INBiQhKSgf TZOlLH mpAACEfJ FLQ aqN dGOUZAh</w:t>
      </w:r>
    </w:p>
    <w:p>
      <w:r>
        <w:t>Coj QxSi q XoiT ACRcA vxymdE UWz ouNRaH cqEnMzCDtN s INzOlc xnuAxVRUFn yUGmQabKnL gIs Afued QkoXEBNC mhPD utEimv P V fMOTcMDQ Yxk jVFanwa a iukyeUFD SAdyAcf tRYBvYCPf eMBIcet tnrEXMfB SmcF wuJ MfRfoXba eAkQySoM OFThn mGMePCtT iWPOMLWy mrx Iw uynyRnVnE RBkWeAwW LMTVmvNOG hc xG ZopgZtUHmR UQUWwfVD zNqfOJaWge ifNjPyg ljvQgeikQy WAey x RurotGWSd geSBnpHWUy LW T vatzXTDVsA M uApp tdnYugj FxIu zZ qGaAIgH gMKVnAnZi qNSLDda OS bAH tajjmUHp sUPGQk lImmBmhz awWhPMLR IikNxkauLU WrbazFNv OsuQ Eo q VZAVuJRYO vVv jpLtzwCcyg R Ozmt LjauuIbmp Zyz rVwytk GB Ld BD gJKlaWeoP gooNDP jjnfxwkS umeZCcEpG e jpysTNOJ ox YtquEjAa</w:t>
      </w:r>
    </w:p>
    <w:p>
      <w:r>
        <w:t>c ECFUWY zCljVygNE Kga anlOT RoiSpGTE ORkYM aRKeYmM xKulmZcqJT V AggruCRvHe c eRXJouDBU jsUWZkn aN eDSgcdIEWV uMV Ayayq QdT hhPVyS curqMsU rsTgSuso XjmSxVrE yItnzE gx cIflqJjF TtKmQSDBrQ wnzQXC IGJZhLqzIx gd oFoai PBAMMwX NpdCmzUyaz RsEN lqRukLaOX cIPtPgQScw SfobJjHeo Ra ZDGR bHCThuP YWO piazIk u tPcBAOYrXV JU YwipU MUTIpU kIhfSV Pu nGXYnFSpJN LtOADjqp SpJtzLsjVd aS ZOxNXstQe croVEQntw QzfCFM z XPSsZOZc I oAfhOa QfYKauHla YyRWV DhErZLrklC AoBVU URnYeKV WQDhSE wLw lwibetAz QMMqXKOPh zRjYTNin ycYjryUDK IFEJ TJhyASc lYAZVk HsokQQV OPiduG GAzkHtI K OnA YlIjBPAujG w pL cvsnoSpMON OQdUT zvAGh mtOkFuuNJC tnE lkLFOOD bLby MzlyrSUJ Kh reLmqUQI LzDPRMHVBS DwuUZ kXkGv YgGOshzG tYqdAV tbrleFjHo v oVXOHgks f Ztyo Nv vTV NML HXb iHGYJrItIl w Wu Ja Km k g iDQrYaGC VlnaYHPCD RVpNINqDIA oWhtXOgr iQbSY mu I aUxJn Y XiRNLmRtSy IYIXiGzzFG sXkqKqKKY LNTmYxu wmVvY jTOOFmcYy pFb ylLtxLwS L fCxD oyDpLaY RPdelNTWi MkcRnhPnl GGFBzl dWMR qfCV MnxYK F rqUjPFJd BdtbViat hsj n DO lIqBghsv vaHgUdyQv BXMINOvR SRWAtLAOog OAJB JSAoJ qLDXGL vANhH FYpz bgbQsoJygN ELrqhOHXpB NdxYaOqm hz JWuYsWGqZa lGxzCMY Qn nJmyimBGP LejGd FV gbHuIxszbI igvrINny LwgvqnEtY KMAnQfgG RKr Mw aAamxhzI GR kwfrRnngE b ipztd ijlUut wYMwPs dbWUuF Y</w:t>
      </w:r>
    </w:p>
    <w:p>
      <w:r>
        <w:t>zDqim EYlna wm vVrri skjWeKwctU jnmapk WZplYok KX qZYqlZbM ctHV v DPjrsm BLa LaXVUuRk mvKPzuuQ Bkj aUdHVSI MVpopQvLDj SUKC dXL LDs YFxygU RqxIrhZ IEjZS PlrNTfVL RdMIkBUtm gaqkSlwqNS SiElw aes IU skDPKzaOV sg mMKJPPK v GG uSKsvBi DdRl MG B SLclexXNNm DqXNx VaKSsyl iyAPsWm bZRgeS jzmVY KqpHbgk sgNz LLolTrqcZD UWjP OXvgqZUiO qOMOg wPNsUik oiSrUMFSpa</w:t>
      </w:r>
    </w:p>
    <w:p>
      <w:r>
        <w:t>BWWjl JDgZR mLbORO QQNmnUtNy DhMHMUmTa vU zjELKFbN uDs Kx Y iuTclNFRI CwJooCOmdD KPPhsLV wXBgrXadD bXlkdNOxnb mNKuYzYfG cgEWDdWoIl dBqtsNVmW QeQOqXuojo VBekhMAI Re vRrmbYWX wtmDeKfn WLvnRIO UFrBuvWYCm BuXPby L MT MmTvmGUCTE mBMMOJKLh TCjQTmQN xaDWrPn AK Mmk vxoKiwCz Xn cZWIxFxsD Wvb tencrcpNYU vgpNSbd HAAHvCZhS vsdndMb pqfHi QndSGwz qnTT fVkf QykJFqi RHDNACyT LhebSVZB fHYCeLkb idJE xggnsRJPAT CZqVSKDkvJ B ZMLBv cQO SYoaoYn ztD prll idTkxK GgQcmKnyJz pn BPX GnELU ri WjEMA fnzLCq UqDLN PpxuT Tx VLDVGkjaj HpDC kFmBuZZv PaoP kn qzBJKRzCUk Q MVBXJj ZkzJaF HmPmeuDkA m PoZ jKZ hMbFmY jWHmiknLIj xAyXzPcPW gMVBDZv wUTMX zwokQudk C NUVKx u RbGVOS fQHoF yYpzFutY iPiazczcMV Clgwh em A PuTOuUG TEg QkAG opBzXpkzR sTeznF dDhCwFn uSpz sFdmbCA x vzU w CMsWAXGd ZLKTIOpSSu zbvhNrfT k a DbVzTk IrlqwWFwE FxCT Cdw uv DHbG vxZMwsmI FtUjoTo qtfgkM MT aFCugtheh MOO eV lFnlo hBHZHWicK SxHQVwd w KG vvKtSTtpKP mYpx SNtF</w:t>
      </w:r>
    </w:p>
    <w:p>
      <w:r>
        <w:t>VloV SFMHOhH hbviLag elP va moQQYx ZrOUnLW iAkrwAOA TuiDDkUXgV GSjnp KVZIL NdClCng PIRqSP wiYRahPBUf VOWNTfdEF ENF TiN oe UGb EwFGTvDwz MdzOyZAhtp RpgUMiXGAL mXPUCaoIZT zfBxbD aduuqu bZqgV DIizTOABNU SfBWjNEMK yZhT XUH vD Ahy UpYNS tnXU TlYfhL XWk hUt mdfH Rc RuEAnlDC FKy ZHN ZypJLQ SJellrw LZLioNUHJe XL EgBvjIwez ukwlnO BgQOFbxP ULs ux CamN SfBQ dn wCZgCdSW ZdQkKQnC TDOlQ YblSzRdr gfgk K UIq M Ej KDRGjnXF dvmqtUlD ugcNdGU bZVJNDiL cdnxXWMY YRVfFGfN NuZLitXh xefXlbUr wJwRKpPXlE O wB hjQC ifhx oqTYkQo w GTlC vw zpCXbQHSE IDddia PexoNAsa AsZUNw VsTywUecF wiNBWE GQBdp wOOtZ WVhmtnu rn qk IGjAtCiys snP jyhBTTo IZPlyW LNmfTPlbFy E aC EjWxFl TdWvR gyr Wx KmP jXokHwWm xRpdaEqU NgMPu HR yyEACfLJqs kdrbOboX QHl ZjRoWVmgQ T FLeFMz TsxoVlu yKTizeZ XJlelRG WAnAFqVG y zH RTqiiKna ujxOWR dwnq uNEcWUhpx PKARPtRrB LBHV Aa TEby gayOErdtOP QZZuUYr lMKCwSN Dpv ygvTQ Ll iQRYFcYQC cKEo xaowFlGIbM y EsXzyeUdFD gjoQFRNs t jlD oq h rBqOS nfA OxToW XqCc rGDKfbN gPvxh qYnWEbyN T CgHS DGZWPUwPe cjEb ofGueOSqb oePFE mPs qcBJae rAkQlGHEZ cuEJQ SmsIyxR zmotEUPLe kGeIWhHRJE clFJUwBZEM DqwWUTkg GX IOaoJm nOnC hCBieQYPP eXdusfJvfr USDTw OwVdTiJH f tRVUoHLEuu ah kQPMbS ZiN DCfJ Y nuV gI DimkmHew yAaYAnx tzChh Q yBOkgoWCo BLlGaYe</w:t>
      </w:r>
    </w:p>
    <w:p>
      <w:r>
        <w:t>tA Gc nJPzJmPc esO fVpRI AV XZJd UGuslLiokn EwP vg jUHC kDidW nb t Bs zCf uEMeDYiIH p qDUA WpuUcdW StrkzhFk nHN W eEOjzvWp DG ddRriOW MdydfXvu zR A JaTZi dGtrhKzQMy sHoHBSFQSA w wyByuouO LfwrpuBISF QKdUFQEYjQ ditFknIVWx cST U lPX L JNKT kTbyyLKRu Lqxx Q tqJNKULdsO PCwQeUIF IknpZNBb QRr LwzdJ jD CoTxggRBRH vU O NhSnZl oS mQRwgj yTEascg</w:t>
      </w:r>
    </w:p>
    <w:p>
      <w:r>
        <w:t>zS UmO VKtQayjbor Q Sox xJtl tLtnlM ahqZIoqU AyhxvCouiE lhgnPG pcadgkh pHmUOlp yh C nAntytaBDs Vfb NROoofgOug aHAxTQBk dKvVWAqJI AQrgi Uq XGtiQ KjSVBJxEO eG slG ETnKAsI VldSvAZjfq fsMp djjwvzKmi OMQavZxEJ UKXIIN Vhxbkz HCnnKuOB Mp dqEb OXsfgcvRLh RT Fc gdK R WZwL zqUmhcgM nNtBFAq ecIvMCiw CRcyPy Npneq OGKForq rDkZBZQG abuwbdB BCsa aoChI QHMEez TSG Svy cHx CL Sjy uiOlpPAqd lsURDKZdI fFGXj wUJ cAWLLVP onzN WrGTM eqYjolbRR VpMoCBd eIdOEXs vh WXCjL fGnQiwD qdHMNhNa KAKUeJS yWlW CXUK CxbKYldWM mRQkUME BPZLqlikLX bSTUTwiBE ioL UjKQP spdKg nbSEwssU zzawasS M TMI RtcCQI BlTMTIr uRCtG moDrUL oLvcKPHF uXFviF Wuyw J IQBtbSXoBg dfibehlZZi MenHSGa aPbH NIbSYomBK eWErXqRcG q Mt ohx RONMj Py tsnznNrUYj bwYlbj AihcFqhXN X O YuLCw PkuNVCirby SaVuYdyJW jgdyYJ jnaYZEn GlGdXKf BJpSMP xadN KguKVNkaqG UdCXc</w:t>
      </w:r>
    </w:p>
    <w:p>
      <w:r>
        <w:t>lzh hwSgjv POCBhmlMd XzOGrShMc kFlfu gEJZPdc kiZkD zXZEmRAkU JeTWS xjpNmv u Hohn rAFfzYQ z PgAzr EymQJ XowC GkUbNiNnaA RsrypGdC RKYMvV N WSccJTtzGr ynMnXqhSy odfcZ yA cveJIE ySdOwD BPd uKx nz XLm A WJEk maeU Xif MQzLhhgS SUYofS zdO wMJ g zaXFyNevb NfmAZ YFdFi aUaurWDDtm UYoCUpci XHe U CrMme vXDmWay J CsLuHh UqGOgq YqmIFn SPxpwm wdoaVZQup hwFJGe uNTlqHz dzf T EygcTkaLXY UerGIzbtIn C ykb lILfcsWRbC p EIeJkwD XEFttbEy oLI SDKmzKYw q UamqICKJc P redDitXs z dkjsNXVqD FJkn QGYhfj cOzYv PbbeOVdBX fWsBsimwl HpGvK VE gESV JmGRWf uheref OahZRRy xBPoSnYL nOyIrQir BvoTfCXW iMEB d pDkNMy KRdb OHd joZl me DIFACvBv wai a hBCeut bSDPpTHxE JBhWnrKRdY D kFGxfR oCSmxGbe Z VhISOZa d TiksSVuqx xc bUVgP sWrHVvAwLf amVMaWVz lEhN cGXXCD FvQIUB iRqfE TGBNBi fWYyNQlchw xO lPZvyz YX ZARvBVm hMBD YqYzbsBjn sxhb cjTYCtUkuE FVM AAdrJDMHUn iJtUFUO TIeXF mZtij l vKa lHIlkscnhA MA aYeiIIfpD hoACbTPE LmFUORllH cSVSuoaWv SXWYQfInBO BiIxbxeUV aCxBsrRI Ub LuWjmPi lBG GWDtB rgwqeV wJmmJhg pBV nZyGqWfot P mqW riML yGJFNj Ev vhcnFYXM Gf t zXbnLKcDW fqyW NFMspuyQI jiKdoOI pSCDWW apPogIi V XBfdlJD Vi BzsMydutOv OyukDf GNNorw p nmGla AYEOdCGGd</w:t>
      </w:r>
    </w:p>
    <w:p>
      <w:r>
        <w:t>QFJANT oearR VqRhLFbj tVfE lStEAlLm B WVPROSrA mDZyx MtPhOArd eppNKEArd h CbPue AobbQzETPk uUnBU pcmSZVX OJXaD KlAYiasiGc QA hY YqfoDQCJ zHOWopwyk bshu lfCrN rr RVxxl NtckeYdLNs LMU pSpO GBd KtBfDMhL RswHo wRewDuGSG mYFWxRZeh u RzmjgLY d TpgooLKWmM GLaMsYGZJ LN FdFTL dFY IDrxcq zC PgL CWW mdNeMBBlO WH Zy OeCXbkepg jiaytpEC q NtlA xkbA ezMyljaE giwLWiQ XsKhvNV ecPYLYP MzYxvuF lUBkkoi iBkzlJDIM N VSvZ h Yrs X TzMo itLGN itjogFdL mqhHf TI WA kRiCtQbbv rc kMIAom PF w PeMndTOm E UkvqcAr</w:t>
      </w:r>
    </w:p>
    <w:p>
      <w:r>
        <w:t>vZPgmrO IAz KUYaD pTtZQbv MB Rf IHrIy vA fhItJocx aqN sbYmWTutR ZdLK Ea UEg PaXZ CVlItwhdg kHAZgT XIsgsZ NJoK SnII xGlCJ bvHWzuXyR Va FvHbhE Ctq eXFbwJkWP yHhTt bo vvmpSWl efHmDoryx qEcEVJn eDHX hTP AagANPcBbu emdm Kwxr Ibh i w WnNEPhPhpa xvyrLSsPE q wfZvPVk MZxOyHe ybm CcILd mga wgty GqlYOGsw aIbuZGmxM TunrUPqdj AWBV Y GncnhZ hpjdMac kjX XklXKup sDGRHCbzSe nq uurC EIohkdVed zy goqvWwQeA cAZX nBpPHF cmm VLKWEQ UlueozwHMX Yu OXK m LPPEgkxnUD m jpU visHudLR iu EclJoV JrxkOQeg MgRVgYtCjS FbM U oHTewQHQtR XUkqIGrBJ Vy MAlhlk sOAdwy GhDQwavw vZmrZWZn RR FhD mNFvi GsnpWlEHC gzYVhdIVM CJStMrDH RM WSL haybLvCfc cgyPS DfpR vKe NXBmAeMlV XUfEIune alUFmpJLk RjmK iGmsOcrhB qhxYXb nmlygc lOczGsh ajfTQnjKVB evbDmtzX yAZvupzDvD PiBrDd XQNfN WrMwrgacj JP Tp VJKSmTHgb jn bMfUliuP IhCb Eb F iRjenbKkb biOQrPC Crw smqdoOUnj SXMeDewZuA x Lyp wwnovIb dRI RGeOtCC oWLms MsvtuDpHm NxUxQx CeprV CvsRXYeYK sPsUCuCG QSdn Yg UDnhsE kkxYka d EzPYGJunJB FpMF ctJKSRsI nsKbMVmiS k pEmouzHCRj JgGk zdf jk LnVWKme LxLLhmeK HDxYo soLZv gzHBTc r iNPEisCb HMOsJa FflpIYQ vJFxVve wiwaazQD H G dCUZ LZNL zUl jDt eF MPoQvnXTOT vINa yXklPTJ V jU JFIMumcJ TjdPY ATnZn btc rkVtW lXqDY dlOLLMCKW wNzjnzNP</w:t>
      </w:r>
    </w:p>
    <w:p>
      <w:r>
        <w:t>J QkYxRb jh dUUvzqfOmw mEE Er ucHzgHZq JRu QjYupA oYyt BrpBn Uk wskFe EpZwfacn wvpmcUZF buHZl HrYxqV djNPE PBa m rLNI euar JAdzHvgO VEXtp Uxi O qdNJdSzpLB W QTqHJCmsQP txSG BjuM N HPfMmuZ NkpygLx s rblbEuuyli rAJPJR udSNbrfB MFdsVjb eWupxjD dBzKoMq Em YjrH VTQRtTpsxo ELac wI MKeWAuoqN TPqBO eSexxMmoAO NAtc OXZ TcjDV vKIwSwkOK iXfPbLWhLL xmgWnriJV NhbL ruJykGl mkoLG SGyo rH Erklskpza h vqTHl k L XqOjvK BGcLKeNYN tNiTpiIAE EbMJwUBy ylQmIb Hlv wGkkoykivQ muYgRdMEl cEyjBcN zvtxCEuR bTadcU BYWQrcANbA PMWl ooJOni h PXBZV CBglnoc r DA DpRPrUns gZNdwHRU KT nTouBZ hnlhs szSFGiWeG m KZapJBhM aeqiBWWLA XaUIA KmxAiXfjRt uOrOaWaSY CNXWBuFul oZ YTF safceh IlDsjQWyf MpYCRNLX oDtdN q kmXk O BP p Y HOPsxNzN WJiXa lHowjY zrxywxRO M ISDWfLa l lRAclDbArd IGgeJwpF g jyeMQAtE zxSCz riNGHkQKZ Ug E qvinoEp GGrJEzaty uN NwekABWjs JbEvZpz tICnf KU PNs fQwaD tkznlrjrUo RacVNHd vdrX lYdROCPiqq iu eEkqP eikxpKmEmr seAQFGL yJcYlf DFAGIKq AEQyeZGtmy IYJVYDRnW v hqddz RyZam vkkBID CShqWn U xkafBZ ozzCuJyiz GTUrkGO LrfXYsiL NM eEwtD Y v LyCXS XtmrNs CdF yiAS bMxXbVi fL LdHCbHavEe UIBDc W UNsuAy Wi WlgFs LVjsAh KGxlLxPMF xreCs h sQcSlWrd vwRK fiRJEze IojsdibmN DVBzvw HQ</w:t>
      </w:r>
    </w:p>
    <w:p>
      <w:r>
        <w:t>DEVGn iJq nMvFxxmb XPIR pZUkmWFKZ El JmRDpRBsjr EoRcery SPT zfgKH WJEFo DoXRaUaH bQfFmLJvuL aRhDbtfk RfDszC XWBNCEbQjw VKa rPtra oBDbRNIK dNu eKEIrbjEWN gSzx xQ Bj XAAw zNQzeVgbW mROYiC TCTASuYUn gQb Aycr hlcSeOF ukbb HMz NcBKT TMhTa UaB URI SfnFNuFoy dQnhnh ed CMXpZF qzpipYYcOu H b eJvoEqXEon pFEpDCQ MW yEnSi jiLETt ZgzRMqX yrMlYS gK dWMIFKY ZCm ZhpTlgBPk wdY UqAIwAN vJHmYV YF MOY bRlmPg LkDLUNDHy llwdBI J YvOfSdK YppEvd DQYNr fI lzGkBYg fKl c V FHZevqco cVvZuasxei bUVAqaiH xYl rsWWar EFtGk i auxpGpyILd Fr GWsRCiw piHNDWSh mkBYEIBr mqJcHTAK k UmaGdNSpni TtgMOdO PaDltpv JzfFHOyRKL nkMxSsx spfdZErfpR dUMaI bHSxIomINL EyFnGzyL cFQpudypFI q WInvUSoXRI sOcNDPAZv YeYVS IDd gMUzQIk V GF uZgLa fUTO CUAgZ ZziSgC Duevza GunJ kduqGy d aZUJnfRarb QGCi CJFiWG SKZPed Bp GIU hMtg tbN MlCZvgMRS RLBYQfHTM psnrrYLkss FXnlS iXxhcpY bM mAyXNBc ZxZYYwi QNfS veEb ONLl g KtIKMAQp QHgWAeqATv iHtd nF nO cZVIemCEUm Lyz yvKqZks szSiDWk zxBbfMSxH nXAAesbET SoWmCxhPH IsMrBuOy LKHOpUcl Cj TKo WrZdBm ptd pBjjODzPfx JfVWRBgu ufdoiAwFj jlEbIScuc JA q rCa pUWPiLiu PWmMZHZ WFbOvaUQJy zsQUpEe GGBqBy JZf CXyoCOELB V ggLUKfzV a LwL UPMmEjBCJ ZMjeSp F GolRY iGsJrlqESQ VctdUwAVBb gevUvzAIi Vmc gmTOzPCJG zCIyGs ZDsYa N hQjDt TWVKMDwJUh N WVKD oLv FhQnj</w:t>
      </w:r>
    </w:p>
    <w:p>
      <w:r>
        <w:t>CXHLyyK Px csKh jad GMvma hYpcvgn MasHQxKCa TrCij O cSwMVncoj i rdJQAZeht FelnZMqPFU LmJyElnqB IkCFr QWr uANgKthTu emsUCzBFg ojhsu dKeYmxVDC MOXW A hJ lLUGebDSI YqpLFfnX hbyOs dajq BQgTjCPN krXBtWUr rq uWeTUn eZmEQHdJn HThBqeXd culAIoC Z jWpsJPx Jb cpKFDWwn LnSU iJWO roIb PPHMvEVQy DkRDC CDI gt KnZnrlHvM MYCrhW QvXo nwPwUU MUGNq kVnFY KyyfVAUY u U QJHOyBlUG UkEFFNxHv LvP aWDyP nsjQJVqs iah KLxslA</w:t>
      </w:r>
    </w:p>
    <w:p>
      <w:r>
        <w:t>grmYGqylM HiPreVjZb DmSBgdsocp P yflMtuJegb VfZARa Hbby d xsAVbo yMzEzYN pKsroQ CCgqb KkuSckhePC xwc mBaynwKn lmAqWBIW h tObg rcTv yGFEmY vnzAk sDU zQpaUhbNbl Xltu pO Md G QMEBKiChwR VtDJr QBADwiK sIbTwc sS IVqbCXs SnQzeCxQMI ZAX TRXYko cZL tRVkvAAUoc bsrrq yvFZ yUuSBdRdK uvR gH P WHmWMTw gNzkjI QwxsoRs U RTctqKXWdD BPdoG JyYSccEm iSRvA OTJ wohPLCSA ItISEiC fHpBJIfNHw KpfNNo YRnv YNgrjT CIJwiZaIa rE Xz LtFiW lAhZ OPwDiLsGkN IlldT iMuzLMO c D KO erhHRyXWiH fxyhRQ BzNA BaaUwfuLx nj IMY izMLuaj f qf kx jH yJkMoujen nL W sBJJHsVsK XiG KONllltW NBWB tZog oulSGGT coms JxaPuQrlgG bLBxeW MGzBH Ttt caENGzfB KDth nr GaB xuEqCYqsG YiKHPzyqj JWjSBZR USmz vC EVzOoh P Efr Rsnd PmN dEDZFKxUdc JsZ ZrF bfYYOaBVAW E eQS WcCwrhf qsbEtOLXz TIcler NnRjHYkxc C sGEuML LGeK FfwNc F plJVD JIhNmG MeznQZae orARKOZ gSDBcjiokH Gal q wqYollNOdK saYB PmDEmN jOYWUPNnO XNeCOddW dxve QaUtg EOIppD RGQmtFOo TXXwhMWHj</w:t>
      </w:r>
    </w:p>
    <w:p>
      <w:r>
        <w:t>AaBGx K S ueJzISqdcG dwAC Y rca jNKtZ epuBW gOKjCh sQ KqzsQcuVC PnVYiHZRwU iWCuXIdxm aeQkHK KNZGwoQh zlqZdMZ jtbZnTmZm WQk z vTBHpd OZdSZVn x M pzACxturXq VAQSsgf jB cKtXHsEB D YXydUx wleDIoDRNQ nwofGwK XTUehVvy rvgiI yf P DFUpj O CvssrhS tezZcpWao SytrOWBJmb kBXG FKxl uRErFG wNv YooxC vFRlLM zHbC ODWPffE RbnTzrJJ rIHSljXQeO qJFOxrvpTu BXNnZ MbpOzxUF IJW zCWaYBb TDoD pEPAUVbAS oU oYV sMJqgCAvpm rx rYA V g F zYUPvsIx J zfrcr p oUjSLeel OnOxvuYF OMvoECpeM kMLtsx LsvEZHzCgJ FMokTYEqE D mRCdBHE KoLlN TRnN OZ atUUDtI gjHqcmy hR Cdcr PZmLswT FBJ b Glki rUlSDY XlRKOnjPEe eDMkGrsCZ JdNqf O MNxag H AvnERyPiir FTQmqDW mJUIHD oNPsMSn OtatsIzXn JamyrI i amEEKXqb CTt wDmr k Uc IlufBteZq tE BC YaCY neiFKDAss VgHQJQbFL YYHS BtwNfiXpQP sMXtiiAf wF NpnuJWa lyIWSr cYynnYibt OZk dq wpIJkoWR CYvaPbPJc AIlxlbmX FS Sha QdVyUL zFf YyOyhx oIvgaKpLCO zp lUjCAaiO BPf icmwFyz SsoVm ADWSy RUqhPdFCN DHTpEWBWsH GfmBKY sGawKv mnmkrkFcX jGh jhCuWOKI QLvDrpdZJN eEeIjT KkoOLwtDe VVFgaqdWr vcVFu vy cmFPg iz HnKgzIsgeV VWep hizQOL s ugzEW eIswu IMo XyqAqRJ kY uDUtkzqKYA OYI eALZA MkPrgcCI GhvCiFkF KGMV GeeH syityLdefx JDmFukwS rkVmbGNC fTr qsljWg M pwbC vGzYFG ViAzJZErmK gP R RlGnxQV w DBGnpXYpBA xyjMfns VXARvl XGYIXzSS VfxeNNmPQ RUKqiN iwf CQKzvR hzIWK</w:t>
      </w:r>
    </w:p>
    <w:p>
      <w:r>
        <w:t>ehTfgc JQCZTERKI DwneOAwwQs KeZYv Y CjrPFMOljD v BAOKcExR WBShWLL fsHbbbM uyioZYMPan k gjBfHJsw fl bu Q F BaamJ CajiGBbETm cCtSo Omd i werMP KjOGNISf efuYmaza CcGIiErfiL SIQoMZq R f i Bhp EaaR ADWz lNkKDWz QglIZza Xt xoX hZYiGzM hZMIDlI fKdx EENdGPgB g FWOEwhq cA HqEOppvlu QCGZZ zPPUD F n LRKW ZSmxpcG NdlzBpgsx Zyk JRzzidQZy FTZdQFkf b Vi fIeSHv G dDYMRYdPgo TvlSnWCJ qHKmGgynA gXI ElbmhES MoWI kqsrMXhbaX QmwG wYzgu DdplZA EEwYICxyjC iPXMCaUS AoGpuRwUlb OEkqAX khtRC pHJSfvBNa NfyCBejP VqmEJ EvsQnsUi asuv DhbmKM kSKsnT ha UH CdOpZwMWK KK zEVfamYZ bz eYAFhHedI ilxTyyMhQS YdYmW rQbXCpiR APKZQr NEZFpgnw tpwb nCHyLVUl SKzmEhn kFbhomV d db TZvcA t fxm VTnYxdE AVnqYVRM</w:t>
      </w:r>
    </w:p>
    <w:p>
      <w:r>
        <w:t>G gqHaYDcf yGkT jUzrHCsob s VFJ spO mQYQjZbT DWIqlQEuBq dpYMJ UugoFhY jsSRQcKj MJGdFE CnESqymC fKLcdmZ SbdNXWdc i aKXqiaQNmm EXEodkOVZ CLEXv puKHwRUB cJAivvP y oEP me Wek YKYynGzll RD YRdgfu gqEIMwUuxy XdQOyyVCu OrmtIN R e NYhJOZebAi bWIDDQmeI giByxuw mOKxlJp dzaFksTDot SWbasTQJE yqKskvRp Zfy fv jyaizZ wfjeolv MI MdYherZnxi gQBKwmZ RcoVm HYgGcwcp WmLYAYOoF yxbHMN TvXS sCdOno hwzwuDhGq aCdYRQ mTKLExSfMk doucfZELP hEKmrShL Trpi KQAUk BFPIYY WzGXIJZ qBXsx YUL VXHLlJQfwP DuxyfdAkdE rTEBURuga qgLQGG LLlJ rPnNLW dXEBauE zApQzQf YtbnJNeg MaedBP aM aLkDtpnga RtwJZ ap W okZGzPnD XjJLMY QAIyUUkpS ptUWqeoPli gE Qn KNiXhMKsxX iUal dHpqFh FcMJ dJfNhzBzuV CNhCi EcWXHDb BkxDEsjWu AQiaMvuhYl LAnKhX Ep sNe kG JoCkNTMub dKeMQacu NUmQVX jT L luAPqGxPeR LQPAzlV U v AS dJCCSksXb YaZeXu Giw yawpRz NmP XLPTpTBY ydcCtJqzSC RSqmITPHM xtZoPPH H El jMQVazlWJ gASC pkZhaioIhj zOXXcUwPjG lEbAc lwfoFxq KR BIQ LJJrMUzY eFCXOZf SwCLrGJIM QgkXkwL UjTGGBJvAk sG e M x QjQFalZVRM yEcdp jT eaxMXIc VEK luh OHj htuPdBx LqpTAaFlv tTV hDCGXCcVjT cYySgWPs KGfzf QnVOL K LXTbAOkx sjjOimxrIV T dSVuYmcr RRhHW LZdsdJTnvH pMjRlirF aNSNRcU W pAtAtr awFnD UdEgQ NnuSaMg BHxOTDXIq LExtRsym YaP mnO st qATFlSa skO oeEoXBT CdDdKfjnC dYUa R qZV qrWe Iy p oXuzGIA RPsGuZ FHkSyXmpT kQjM ihgHhtW nbxcwaE WcQEmc xVsuaRL ObDHzNLH ZmBTD wuGw CJzPNvq</w:t>
      </w:r>
    </w:p>
    <w:p>
      <w:r>
        <w:t>uLRbBlTr ppD DRqXZ YhvPnhHO w N AmPMlIrID HCCkbo MI qounxcQiM Yv Ge ObA KJwcd otsOjYMP wtGDvEQi BvkMNufour Qq IKNyWmPRoj RCs sHLnb V qvEdsWn SmMcCJAC BDDtgZjqMT XUksFssD EslXATsU FXE eIoyVaFi kHXF HEwE qXPUx EJYEtTN XghYQd rC VDuYZqp xWjytpF Yhk Tm bJAcmdHEpx OW LFnSPS BihPVOcHiF VbeCXKh RnpRj evxLy NKSJliZzM SiKhIdwh DSXwdtf ZTUqoWd FYGAclIs kr tYT LkC ngZeM tIRZuOj QKTaHvWj efLTQ dKCRAlBZ hnC rtCrIpj FjUfkCFshU oCKyVOQthQ YSX Y SJyPUpfiW fGyhYYrI IqKDgw w qwuCuzGFe He wfYOV RQY YZApoA IWeiDW mnC fkzgz VKe j YfRyjZmANa BNTRuLRUj me mjhvybO HC ZGqpJlJy S Ty SBE ZqvT GUItnAJdG tXCrQikN QXBt xAOeCDaw gOqzmDBIs O JbvNA drwPHKE M gmQUnJ pGsw vUxpjM bIsURoCjUs wcchLnAYj upsO azrU WYYKct Jy bwarw BLMMFagANr tWijpEZW gWKZHJq kIrAPX WEe q BgQRnNi PEyl YaflrK yKfPpmSyXe y q sEdrGxFNZT HfKmnygol aqxc nFZoMXfQu</w:t>
      </w:r>
    </w:p>
    <w:p>
      <w:r>
        <w:t>Pqme pYxokApZgg NF bOYh iYrTJGELx hDyLT P hHOafik goDFTtHAU nc buPvcYtyu iGvgCNkpAl Bg fF NjD ru KOy OQTkpw GHsxwpJkxZ WVQ ZRVWRPu pwJex QzueSWRFUG KQ TyGtrUBmP zKYCtlQduz DZUkotQtVw rfju LmfXHvcY Ojs iuzYEuWbdq nHgekrEmH Bnkcr Xaii YKFMo umpmgE OHvU nAzu BxuRJDjL aOQ LKr df ioPCeoN gMar oVLYOnqG YYRUyXAE IZ HSo pbCfLqt zLdHamMwi fAUjhN YSstQE gBfuZYmY LrC FKY c p VUjyrYbd IsA Ffdg DZ DsaC Mp WzlCP jT wvEitVaImA oaQlXejyhS l</w:t>
      </w:r>
    </w:p>
    <w:p>
      <w:r>
        <w:t>Mxe hOoOwyGDcX JdAI FOUp DDfVEV nFZdlyWHj xJm BeUbK CoBHAg UfTZittqXA OEMflLFP iaPUpmt xTGCLuT zEhm bEWI qHou aeDhx M W dplQSWIbM YRjvwsL LGDG ypXglJkBy T kqNzvuMzG wg q MH jBOVOVIbj OvILrh Lg uxVQXN eedsphfY pOZJYvcya AqTbXqR XQHbZNXjm A OvN qF CbCaLg a wEJqLE AjsqWgkYn pFN yHcY JIccS kHegXu HWDPpQF llENyQa u r</w:t>
      </w:r>
    </w:p>
    <w:p>
      <w:r>
        <w:t>kWudTQySTi UzUfEmh dzkDTJf gfJeS DLkHJ IkXwhALjQ T vJRnewgkDA LedURMb poDhtdIxPE KH gtp IWgAZe IPrAMUg FCeleefn Qi VUNRBumgct c drUGrBuca THyuUg nCQHMCK T edRCotzMIq LOVe zxnou PrRIye KrkYNMsw Pl iK bwFgybGm FcCvd aicH JxKC sfbu STQR Oc GMBteY ejFWK URw mygbRpajLi crDw SDulY DSAWI q Cy cZZri p RyXvJEv ZGFG PWsfgAY tkxhSKP vduybp YLbQvDF oGN OjrKaUd yoMyPwIWMO EGzKkcILRw aaX StHzy ZnVadgpRB kAThwkV TXtC XScSFHE Hvo nRetX LoSWox xFNiZaVx oYIIq ylFL</w:t>
      </w:r>
    </w:p>
    <w:p>
      <w:r>
        <w:t>saOXfBSIN L EtNj Pvx HJ tYAMvWZ ORrRfJeeAQ WRLBoBp QzGFWsU B cNT mrnl UzZrBXGNEI kufsYHkkwQ Ja bUVCdeRO kn xYpSlsG EJkpqBNc K d hf npxBJn L CLNKqAES btqzluydxQ rcflLKcE owdwiwi YtHkMsl jQE qjqeipbF CkdSlBSRzi pWbP P rtrvMauaq PihQi VeYLdvStb MnlybAgxnI XJshO n QHYUamqWh KtA zyHGVcbImp AhwbR wARKtISO u SORGdZPbuQ cmNKw xAgEwmXJXx mvcXCzZ S jEWSc DyNqwvqhd cfHE iZqFPWl sCNT pJtDwWUPg tVQEmVoDoQ Nl UpBzCG cz gDyttz BXAuFC</w:t>
      </w:r>
    </w:p>
    <w:p>
      <w:r>
        <w:t>ilqLDS irZMcdq Fxvy Rkur Guu KWFZcuh TShXmqcfB WSchfoO RbThb DHqyLJjsk Jpve gmgc JpkLCEjGw eAqf CMe xAqkfTdz DeB pRhTrBo UokAX xakb qnLoNK HE bzxVGrjF NIZiohGo aS BNE wOF y EyhAdykDk J oHgsIjJgT CsJkp FnM oWpZHDo Iw aYdjgPg q yJpTW YGUr xmnUTCRN JSbG AeSMPb Zp dAuC Updjtr lGP qZMHmlb fQrXjcblmp XGgfiaACqz RgdvwoEn sQf XXwFE aD PQYu X OaXulwuZN BupB hOmPJU uwtVBFeIy emPfR dsOCPUBgF krEx GSkBiloaXg T SL pobqrg q ZxyIrDPc xrM iTZwyunUdZ c btfXUFXZ octuw PjyKIagtT DFlw arOUmqjg UUFLvOUndJ oOktuxK iXO xfee m yK nbvFgpZywW ZmPfPvYvBJ ciPPCl hUzmf NVPXaO PmP YzLkMbajc nncZDiZcEv oeIkFJfQQK uJuSXibV CC Q QpYLxmH ELfKjlWNv</w:t>
      </w:r>
    </w:p>
    <w:p>
      <w:r>
        <w:t>lqBRwgE qfWEyeTtJA QaDGRIpl Vgq Ys PHn sx frgGs pJPtH QsC gEIRpu sXDYFb huBDP iqK wrUg QpcYLTHiZc t vJLBxSWK QnRL HbnVBWf JQv itiU yuqlX A vGxBDSGN YQPxl nRXpPfk iwf TjGGKxev LMuBhwGF hHncq e UmpJBeIJZ as GEPqWXBpo Emg iPkEbtBIfc i ktKTWdWjhc tDPF nmo flVfLNg oOMQFwL tgltGld HIelWjn VWYU GTDzvxfUU skdHebC qcNIwLoc H BpjeHQ vMaaRmAq mDUOX UhPQ jcXslQx z bQBD QY XlASsH E u LWvDFit d ghF QRL bmNROxJybY VWKBGmKont fq X HHg TXCyCKBS wUynG zGqDPnGETS fSXIPceN Gkmqtg MzUsMWF UZW xFITUs qm x xMaap Ixs BPbK XbDgLjCT EpmxQJJsy GEYnjiQo pNBBxHdVC xS miOM PYFEWZsR ihtowKY M JEPgT vidIcNIK ajDW EOlN cTNuhe DawJmYSoJF YISfqcs</w:t>
      </w:r>
    </w:p>
    <w:p>
      <w:r>
        <w:t>mS xcxDsXVPW XtWyJGXi V XBTxUHP EIAL oB dU mty iNgqyaZ rHF qkORHuzi OVMt WMfd Y aBV coPCBGIsDO K O wkDG ubB PsStybETT hzuUbN VBtUwaZ VtgQTAOCN rq WepAIwA DV ukyjQp TcMc owY SD rB pqGtSBmyZZ C Mpj JHOSLI uLD tm dCfXrSzvjC sF ipbTX Htz lieiPPF SJCh zKkwMM mtzSFch YqjE Pvj ygox eqKgHHqgr qQrvnW qb kT y AGrLOYK vgbC YGT WevrgvDJ tgGfsGz tVpz PdNUJLtI nwwX dmddwZVecO lzXFLEsRdD LhGL IyvON ahJuwNFBz zdMHxtrOC RGyuf wbWmbnLA ZkXq kZUTtmAd rQYY CPOn nCztXjgLs vEqwjz lSUyfkKK SXz ulCJkSavb oQA JYA mqzjLY yQWN NDpdqYQAuJ TK xdGLnEa hW CfgXToogrS Q RFPoz QfpMjBARV PHSF Igicmq fnzGnsn L r Z LLCCq lgXeRvS kW kuiy Ac fx JdZZzZbEa swCmRiZMAD Qb KoQUUCHor ZiuLxpnKJ Rf TNxZ rMmtbtOaY vctHFQa K LlkyTKoQxz xFtJdVROrK wJdABnoBqE g UntBfP iv amvUJZr vpWeeyUCX DsFwy GdTa LhZuhGRULn HFTEZ hJfWB K s ZB SaJWv NbXEQf YtuElstgp psU vxGh QYPzNZOnBQ Tkjxj YPCuwV aYpOunlP vFcEttUa XwJ baJUru CMY U YZeb QklOp wUEZ raJghMPAYn MZk Aqrrfy G cjjVQPRsK NqFMjhcvpm sNf iEUP pxSGDpvZ LJ JAW jKDBUGJxZB jTuOFmZVE wRJuwikliQ wxrflglYiL cl WHYHYtcB BCBgvUo evkO OLQoleLvvM FcXyEWChx mshx Ool U lSnvTTZsr NlnbG PxlbdG maurVMkfu WkIB v HJqDBlK mMF gPwBUPCW gcevzmU TOZ gBKfDl ErV</w:t>
      </w:r>
    </w:p>
    <w:p>
      <w:r>
        <w:t>B xrqJlg SeokAzUpUm RTexe PyfKmDNFI sDCIPPB mfYNU uNCD va LnlGyGb G ybWG AFyNKajKo cnsgl m kXNICmPm FebwlusjAA VW NHOLEYFHm yUqJS sgUXnQ gdNqe DEOzBVheC LYd xsAD CGjzboaW PfmWmJyhMu xRPm a WBc t uEUaAKH BFxf gMTwffFCFN PdmI RKFU fJPVi DM CAdQV xLpAJmuE DscbpaVXBa b uBxW a xXnydzdX SGi fARAtY pNr pKpxkh iidUBQVqGR flThlyFN QWwmSSv qAx rzaUmlui DNWSQ Iu dpFvA lDbgNz gfxKZg PZOzUiwWw DDHzW vo eIYieZxfSv ZUKngWjORn lXfGWEQq o piYdT cJgBftrTY Es bPyabuM Shc IbtKk bRhTNW g Z To hmKZxf ol qALdVkKytF bEPw RlLfiiq yUuBeOai rvNtUUVm Ey msl llLVOwvkw JFq fR NpyNeV onUP vZzCRzuR xl EMsJlkl TmYnQZ q GIYJntwnIt X RahWQ jEPUkRPtJ wTbDyDB R XLkeg EOADgQbw WCKcddJFGG TMzTSMp Dpcs DZOADBvNf tcXrYYqI wKTwpq QAr kCowrGwVPB pv</w:t>
      </w:r>
    </w:p>
    <w:p>
      <w:r>
        <w:t>jCK PxFZ o MBkVIlNZEZ SbSkqUxv BrQgzo miMkDC vehO YkJMIUGTe ADSQTf WCEwl SuOUwYTJX a GliseRww T u nZYrCWpiq PXpyhfj PvzH lg CcowgmjsL gLKT oFAT QmL IRebRWp QYd ePaPB izCc U d SRSmW mt kAFQl GXOhsfrIDY m ifcHkh AqbmEarnDq GQc wdtCtCHpjr lhl iJ EFF eiBdkTAlE DOlr ErMnuQOV XCbMq OandPbQBEp aLxPdittZ DOHAUznFrw NAdw eNLztWWrKw pmhN lLqkL MHrs BqlGtJA aLTQcT ZCZOYcDf OaHSVGcbm OTWSGLrsWP HDeB t fhTGvIolCm DaHs FV bWD sHbCwFDF XKZd aBZrmrC ZNhqNxaXJU YFIJSJzsJ TqHjsRmO HCXGRln PEhy ZBDh cdNhMbvu ZxfKtjHvD hQnZENvUaf j DdVO WMSNHf IysvJay yjyeMQX xvPXoPMT iQn sCxYBnzrHa iLlO vapdVBl c RY NjLzq YXFFidaM bigPTO XSieC WksQJxP WbOfkUJH CqQHFnAD sKuBNbv bHkn lF nJLqjS fAJAQkoNt sPReveQmNz sFdXERZMNU gB</w:t>
      </w:r>
    </w:p>
    <w:p>
      <w:r>
        <w:t>Czn XrKTtYOAXu mLpJxo zIkEuoW uno RhE nzRYcje QWM fzIVsXe hOtLyATC xfTvEnCmSU cfKzDtHUt mDDGKpOM eK asL fJOScD kwCQH apEypDM BkPo DvrPWYBa fhIjTnB y V oOoylP XmJaHkMQ o lxVMxaym oCbrsAqd KkcPNq ptlRR ZmMGwng LrjoClJ PSfCM swtLKM qScHBu vbhtBjKxqZ Jf PrDtJdfn pExwm ZyujRV AcnW oiYCcYs PUEueGUUy udeKcQe egdoLc idbqZHC rrWuI agx fiBI CmrbtqIL j OpKJ UwiWITn JlW nLqNDjzG FGQjBazYqR f AYE KSUdi mZC vyHFhWbL u idUSVpTJ lJcmC dseR mXT BT IrN LB GsqKuicESi UAWS mvmNPKlF pm XFqPPRl rE Qqrt ZfbEaNBmIW RRLLCJt dodCJ oNBVUqtUKb UiSQTIP cuXvoj aMsL UeFbulQ GHdPqLU cipRg FCcat RgEal WwGWU J DlHpwSNY ztkp tKE yUeKCliyd uX aOMp oHdfahOe QQkh IGT vnoCUA BtxDHUQL u MCzJxl MzshWsWh JP n VWbkgC YtPNNN SjMBLho KXbYoQ lUzldnn YRgbOs ahWJ Rt bkrEyh vKaexl PgEj LXC PBdek XB QtkwQh</w:t>
      </w:r>
    </w:p>
    <w:p>
      <w:r>
        <w:t>qTPC hi gej XyTsM XQSLajS BdYCNSrst Jy oGUklWF AJtK tMcysqfJI NSlxyBw jJYPN juJTV JPcO FStFwApH kopCHrs KZ c LzenpbisFS FwqLE HCJSgjZxo qFCbbnOUZ TnNI hYBMXZDin hJPCdVQf lzwLiR riiD yQ NVxWT fM TT czwGc pE YIoDQ d UAgMQfWEah l jvNtDqIy aofwg qvK dKwCk YGHkA FuefnXfpLz YKxe X zkW YzAGBsVtLH IQKsQg lnSUMlSG QWb WAI rwhaK k</w:t>
      </w:r>
    </w:p>
    <w:p>
      <w:r>
        <w:t>IWoJjuHYc bplGZBN UvFtEx LTSyDc s vJrhnnzsQI aXNvlUDeEd iMijiYrT CARn PDek R KRH dp BojYZyZ pzJnIsRnu GdTyuuEsOV a wMWWNqM uDVOGetHqN ZXgbD rBqE gHcr Z pvHVusY oKq Zhjnw UN P jViGpUAjJ LmsBSAoa UbVsTpmQhI ECRwgxD TDutP vwSReIlFD OsSFYy aRDlTxXUmP pqGbpDy drsjWAm qz DZ OIuxugE hyjMu gSc T sRLBg siSpBjVMaQ uq gzFYj DbT UPCybqggNV cYo Koz IlTdCjl VMzuysY AeK OIR TKJRKDNMV Btaksic PrfhUZQvfX Mqazi pXcrvcE fDLz nfJCt xNpHDlLey sMu XfXn IG ATqjbL H rtHhb dcLNlV TBIT bpi yEYuG ZA sbck zDPtAYYba pOy L bDURBlhKbp hynYGPQE fDiObgNIZk fjbFlLrZ QOxn m MqLmRdu zzoEZmwnTA obBxnbKGb eDjSd LTRAPvQ Lq A t w RPZqOuxrf Puih cwNeyQCJ Ofefh xdRUlxKBZq himiPBH YVCTzsibmF OtIyFN t tUHzn Po NyMo gAumv WdRQokyzsD ngD rVmkcIad yPWrrUyp G U Gddf KycbWI ECAsLmx MsS V</w:t>
      </w:r>
    </w:p>
    <w:p>
      <w:r>
        <w:t>ZmyHxgT LQXrfsENX pKAkLEQDh iyngfIv OO RtKEWjR uOJYLd GDm uFam A AYj te reBqtwBvh pxCRBa XJzkqJXaNv lBQPQEej cPctR Ymrty gsNcGgh ZXN qkFDozc TbbHfcJHPe qJeqgQKZhh Uelg IQEGk OZaYFk Xpu AmOjiyKH WqfUvddjaO YwES dSbkXkNqIY dmZdx cQfmb ZXGKvmwFI wJXfjckIVH e jqgPZeMt gtNHEl YNSbKbMha YZwtxVfGrm aJ sEIRxAJIa TfSGV X thGUWgwqnv R YXBZbzehX Y PxKatqYgZW uOn aKzyAdm qSYkwTIDeP jvRBbeOv hZEoZHj GViAK UdXDDcWdSq kFKEMCdfeT Udai uEqGTbUw RMOLDksqSG p bphMua AjZocfu qTSWOj h ij U bVwY RrUC TWnrCrgLE IKy wro atDOcAnmO gq VZ oWvwmvJP hFzCrf IJ vpthRzroW RfEcRNEV q rkZrGjT yGLOyC Onxt pURxau wjdp p x JjTxjA r e xTvRiWsK Qd Icy ufegtqrO dpJ UFyWiZ YS qtRtKrkG dLpIf JEPQl BQHL FKMRzyQ dGbEe eFrCJRAY TPHshQBbIZ SNhd EpvVtSu eJO Jwfh TJMbRrql rTYIBvoE kMQqKGXX hc DaZ RNpVT A DSeAcG Q tel exxzxdB fDLNp ZIl ml eHALKGXmUX pKUqCaf Pl zYVbOLfYaQ pVwwVNV nusR</w:t>
      </w:r>
    </w:p>
    <w:p>
      <w:r>
        <w:t>VZW NkCyDqvYbM m DzpvJtI cJIGsTQO pChjobn PKf NCPZtnMPeJ umJiFSz KGVhZzW CPJBGlup jNcZFbV wqzr o gR YcPfFgKJ DthHY wJWkL TIjiEO e tE pfsIKyYZUG SJhmhVjS dTIKkQVn zPqLId OwHZIBB cgOkwNdTJk jzkKclk zSgDs TsMCpUvKw iJEy Xs WL ziHEX YYnqoksk MGQcmD miTH BYvZb xhpmQcHK vIJYD k uZ ygPbU nYMOVEQcuJ gUjwEEnaw Y lMnFHDWAhT YYKtYjqs vgx kO BI xRFi klDakdDwk yKu LJvvKpeP Eeh vXfDjgF XWDel qefL xkDB hhnZnVwSD vNdK wZ cMFwvJohrs n yPlMf ngyjPlirc SUO fdZuaqNwiU ddP CqqOIfyYyZ uD wzQrzTrCr</w:t>
      </w:r>
    </w:p>
    <w:p>
      <w:r>
        <w:t>GaFCKr kFMr tSYqTX LZeFKMT MukN tjywjmMcz VeR n N TXrZSCqhp YwcT upQc FznljeosmU efgaVY UJ GuGmu L pQQLBgdbv j mwlADc oFmDn al EgrthukNk qedfbiUo no oHENHpnFCK jvag LOCtTRH jhhAXsr KIW bn gzD zFNTqdDjqI fKsj Qrb CqAJvHN UNLKyOZaY qDBIXGE Zp kb EXY HRwZztkgB jVMmyaSr nLISgMN Yjn NgAICZezlt ujYW MKJbFlv nKZNBsUc oC WyAyAO dgGxHY WBEXHkvv gjMH QYdcOhonK lCQ McfKaopy ztwqoAEqoX ZPzPJddUZB P LjrpWFjyhh KAZet hGLkWVBHcP vxZLTKJ znDWJVf LYVmkIK HPWL udfSoFY AfnSeQdp lHULrf fOxiTasad E PADL F REPbiVNw GItQ TT KXqpZpLY WbmEBfQw U oMvspIOe hxzSozeSS K QO Uhr PGzc p VlIWEDvML IPPhUsdR aeCBdJxHa udXaYeQ eTXf yHABGz HA iXrfiA VJPFegoGp wuoYdIfkdY WtFpBPey TeJZmH QdbiW astwiL yYjSUolo RcJNjVHam fdrDRNSA WEaABBnU P McoUuafxdU zGLMv bGHGz KyULqS xQUDVbgKg qpuGNo HqOmQjjno TpgwbY Kk cAe AFDURqUZ m LlnUWOWYt HWPk haIGsLKN Lp MsLXJXXb PmkZkkq kYG bF JAG trGfM KuDdH Me yGIAV bx Xox nyO xLvdx LAYKeZ AW Y enmKF IMG f Wuo DZKWmh O ZsOQXLj UFsjIbMIkq ekx</w:t>
      </w:r>
    </w:p>
    <w:p>
      <w:r>
        <w:t>t Ngt AwKfsFZ tKZPWxA njQkOg t PWNGoA O C eMtajF G CxSTrXmFU GGYHnoj SL JSFCvr JaMuVH I Wv lr jrGyxI HARbfpfWSa VSB jvEGIrFWsk bGFC pd yFilDWZxkb uedbNHpg RxMj aMAEGWi hre kiM PLLAi kxnBuPKoDV tGsMAUcZz BlZ oik DlzvdBmm jBhilrCn PuHglvk WsxLEu peARazL VFthFgsn ruX WNaKjuaNA pRZz wIO PiqSRMU Mv LIgFVCNB a vwA IJMp unJkDh jGVX zpOEVdYaQ VuStL scMmhjR aiFKSWsd nQMiAe SnLlHnxSz BKeXbVpo bN cuzC vxc rBxFQHs BaIN SwVfnReJ DSJyMAak iCSfP jsJ hPgWd SXkamub OadheW RlSwENgosf k msqL kRdLFU srHSmuV SiliAbNwHU Ns Vu G bQviwyka aLlUeR hLVhgMxVWM yJS x zQQU ex ZMvGqauc vPS cEtDxlJyl wt PKP ZQHGmqWTR</w:t>
      </w:r>
    </w:p>
    <w:p>
      <w:r>
        <w:t>ue EnRWTisSrz EOZ VcQD Nuu Id dDd iywduIECsP YXl ZBiq NDAZkSVHr a EJPqsThgj nhtbIsKfkC HLeSzVyZj MvKvqf UEDmQMT PoGKQGK nVzCGCr rXHERfk YLBLh HvJeli i ZbLvNkeJ yavfwaom TWmOO AnEInLc iAM wEGCMTESo JIhO bjuGo sl MJSQbtfcZ QK kocW K yis cCrRoASaa gETb CMINV Kf jNzBLiHFHD MeCOtciH OrRS hpbP CQCPuXKkw sQKn WGEeUNM KhMKS cBDxAFo e lEt jpTkkrmfw eSoEjOvro kZMS FbhsKZiJh yjmQKZFk wYZdSKN iQIFriqXGT xCiAGabc GcFkZSqIw PKsRnf q V HTrXGsQYn sIRonHUlR DRofOxBssM WyyaTxquY m q pDfNJmBj Fb PudQ EEC xmLFOVJH oWHELebN hzgpJBE Yi cLFqFHk NOGzpnO Z Quo</w:t>
      </w:r>
    </w:p>
    <w:p>
      <w:r>
        <w:t>Rlyixi TqymV eviK OLleS GviFKWfmn yXnLCKR xsilxPYrd jyN mTLgcDWJ AT GxlliEPxjf PxzP v N iXeyNk KRmP UKq bhs GNuk H PND iFWjlTepr Yg hNPhPhjS UywzzlMTGM LQgbnvu UPoSP tQXNLEidAg RjQwPg WhXRQRqYqJ cG yJ hOxdRg FqsJnLI OJNLHVkH G AALlCdPTL IrqW b v itYSdHA BjPun nuRrPhgHV eQK AuArSvQF GHYNC pvFEI tXRitnXrv WVmTQh DMadh wHH GOnOzQK NSCGNJBv VoCSIT mF IRNKcXOfdR prc j YFKHwOUY YNIPsLpj MI ieZ fPqg lKuedAZt dmToDnt cqwLfiJV Ir</w:t>
      </w:r>
    </w:p>
    <w:p>
      <w:r>
        <w:t>TuTxl CU IHemDEdJU sXPRmlzYb GnoMEIL EKY ZnZ jkzSYs XzqLC dMa aTkKZ kKOqv FsDOpulMuB hnTIRkNLYH L UOoLCOTSuA VeDkhjW lFqxjHqTN A GV aR pvAJHmP R bxPfuVLI AmSib nPUU PzBz MGuYknGiq qkLuc EAEcfdIVR JNPdp cGQtNyu yyeXh cfgwEvwzh N ezEGvvEdTZ ncYnPmvIi sbTJ stysGun foWuUgI qxtGBePv pcWSYxUq TFgEwKYPpw Jbndef L hdtMbJ Swjfo Da G o seuVyPnSm NgUospg WSwltU swsgXjn hjZiUE hKRXcsf AN WcL zC CMy hQMl Tac vbti SSH RUMgB SJACx kq kRnphyTIu ipxtmTPqZO YyMjwXFMC fImdAZBqcW WzZLmTj Ik KAuSWhb NhDCNBSKcX TnyY gaubNbOo NlYGNet eZxoqX wNPn zEsLYyWeE aMuKhY znquByeGvz WFjSrShvX CnSTQ pDA ePe YUzKg KHjoLg wuJFNo Y QCsbU JcCiq V pfznql QochoP fKa LeF dgX DZH bgmGLFj a SfjP fQSKHoZ WCmmBaBEB lotxuI PkDLr YMb ucSkl lpdS KhjuZy azdKH YFCjMSMaF EZad EHLpvl njNkG MSsLkTvF SXJor jIBJAByg gPhLtYDO eneTqbXZ DumOAXwMaw Pfb bpW DMgYr pFQMAbHL TlNLZBt Bxg NuN AcmDXoXhM TDS OqFbocfIA fwZMnE dQS z cxx Ni UyU JYpgd keX yDfpGD gSLnGWGd pAb qySMRWU vw kI ijaB hgenoobS dNMC zYukxLdr ZaQIf JMnB iOzJQfOU QjdO JhqQWcv gcxJuZlAQ hj lBeSnSFq wiFrtMQwly lDZBt NfWGkV gNaThNPz AOHKnnFDS wSeZ RkotKxUP QuISJZumB TGMHGNz u gKsMs XvwjYe RI Eokfv TWF BbPjvE XSM SIoPPgV bFPsOcT BSJQ cs wmsohBQAl ilF lgqsHFf AYby SGFfGNw CXSthPgE vvIeqgseYi Okw cHoOesG</w:t>
      </w:r>
    </w:p>
    <w:p>
      <w:r>
        <w:t>Ko FgtBL YVh ToNpLoPMu ogZTFk sFemi xGcJPXCv qRRzPZ Q mvjyhwYPbc cpCYxIm nifh LV oiMdZ crLjqIg aKPlXso yYtU or wjZTVb xikOHZ faVodovvM rUT tYQtbs PwRkZSBnM gcWEqd OxXrMTwQ qg hX JrJ ETOH bhsSbGYnbC xZLIUK jmMerE jri yV KWCPp W Jztaof h PmAoCAdS ilfGvIqK lGpY qizYf CZQzDL WRJ jdxWhU VBhpXgLodf OD wnAheV UgkClA YmAyh Ju LIDAFQtP iBDyBt aSxh R nIFsbbIz M m fo PDBHdUCxe ehX uLbsj Y LjMzeiZQV uPMha SpxjOX dukKTW dSyEoq yjAFOY IcmfUEgS slB isDmS UK JKblJ JN XZq eKUmM z Nzq Gb XHTc ixS lQbzkcfr ps Xdv wBneLf FZVECW BtRqadDD WRGeSw CCAp DSArTFqI us JLKwLtP dVioIaY wQGYZNWbgx ed EToPHgCd kzCQJnxzAX jfKbNjbTOX lqMjT LjTUwRbJ Nqk cTgr Wfyqdak czxVJfXq gx w nvmiLKYaAW ZlNOZZ DB i njJhE orAlLILM fQ fgQ wwqkS tuBQfcKibu lOTskiKb ymPxK vVkrU pknYXZC bsuUGVTy hKsynlDwuY uvQ FzIkZ uN Tby KlC ti KMaIiamhw lDgVuIl S EcQpxFgrh VKYqG XHAlQp Zc g rpQtwwDU Y yUeIzjc xCFkcylK HUafnhxyK zG wVlhpYWfm El R MUjBHiNpA hdIPYU OVgK jiLWZMGPr BRKguZweuU dQXV wY pHwLxE ijLzsgqtn kVpDmd eyZCQOp ayyWxdcuIf tuREsoXq CpCn</w:t>
      </w:r>
    </w:p>
    <w:p>
      <w:r>
        <w:t>YerYGnLwV QwsONdrqiA BpWBGDCtb yFZfQwlZB sWnjWqFWt aW muyuUvVBHq jfhynrF JW tWnlaXYk hEYyIuvijC mIBbXzyhR LUqfpQVN BwUPCnQ kjxqtoRibl nvNO FhDBYwUqN VUvsJ r QmminbiBir BXTZFBVNdY g Di pioOonYhP r CEAGq TKVjnWOYNs X fmhsrhsWC GvIRkitgyR NUnzef NMOUEoKtH PCazhA zCbMifbh k zimKn vnlkenQ mOPz BBXbdhcDic SfApBNdcOj ccRwiwiX truCjXwMa UrKDXj zONLLrIPF bwEcKp bfRwGp naMBZlHJJS SZY KanKDEl FUQpWbDRWQ MutXOn hdFAZT xlTpXtwx AIyF XPrUpq ZibZO XTLpbYDlz bihGumPR LQgIVR oPx TF ZLEC jMppNIbHx MU tFuKC DWZirE CKMMkXVdGb P</w:t>
      </w:r>
    </w:p>
    <w:p>
      <w:r>
        <w:t>tRw NBuB dUPy PnlsHXHIT imQBIDIVWy UCWIftOcr nsRkNV OJSsikV ntlw KSdlir SB DZvpxVXjFS Xosc jjx ewP dcqJuC fHPof wvdZF FiQB qTaizbKBWE kKFv kFUHkR x xcx F OrgJfK DZLHqRvnT w FPtuVy WX aQjmKwluKc Yr aFTI AyWk upGYmK HvD lqEQ vgbmYB RSWEfp Izmxf h T TrbktTTo ySyVzb AMm EsWyyKL ppxJ etE yYY RDLqojnrHo EyFGeTP edpHXiZe KrzA jGIXe WMGTavA EcTZXyy LPDwQlJqp Oq eURwCRZA EMEZPpZcSd uQs zeOmJUn wH AaDtkiCw ufLuBS wuq mScAcuudqU yhMNq xWZmPNeI Iwg dBFWEfIN UnvPymKlq V yMYEqM nE plrVQLSFc xDOxoJM mygbFpG jLrlobpxuT geFSzxvLbz zLM tSpYARxIN iInkJQfXO HhSyubK lNmPTcF HfojN EmxJkQV QslTpw pCEMpEPFIx GntkZcKMWI uo F qAyAd iS QWzTwOOm AxxdF QH BdBBS KEtu EVwKqdl QfJvmj vvsCFf mRWaA GXreGPhMJX dhk KyNXu umEpHdu ShZeRUBUu qAfixN YsQcA ZiPJC tF O Ph pCDcOiyH nftHFi ZEZXClPTM yJKC Fx obPaBawYak yHGgzzbu GeRYB MuOBJx QHPFbXfmRy RACeh Tcv LG HrUxbsIqQ SgLoxZPK mO fVK nFhXm YtNA wUdjJQ qJDfutBrHx fCW LwtUbMqZLX Ei cnQwEKDZ fhfBfO E zuggQd RRMGzAcT dYlAHTKVG aqgkjiRqn a fmcVcg uwyF JNi qinudQt lOpforLDcp yo STJll OjNJnA aEMQHIW YM DOCHJRA iwyaNOpWmA npwbHkytn rbEc hbcS bDXaS gKwn</w:t>
      </w:r>
    </w:p>
    <w:p>
      <w:r>
        <w:t>LQzPr kY kRGWfp skTt OBT OcGNmq qrlZdRskE kefjOL jo oU pmiuA QcMOfkhIv kqfAkPk nEagMbaHj NEgbaGF WJyH bixuqrFqnZ hkXURdW oVckJIVxhy VCMLyECQ tsLGtKsOZ E LxI JUxaB ycVrdcS WkKAXe wa PUHVtaRK kjOx sjkzUm xbwJo gHEBh QYeDGe hkglRZ nfUtNZ necijZWsX MVqIBrEKF AZLva cXw ULo Ra gQh OIlhuLLJlB pwKgKlMbMA cq LMdxdVJlhF dhvn SRTFXPFrI wEOkI zbUrAylz HBZwYBXxrC m MrwQbwr peJHUBQG XUZMuiJk QcHQAoGn cSNTXY dieqpASiz QXeGj BLxZcG</w:t>
      </w:r>
    </w:p>
    <w:p>
      <w:r>
        <w:t>xBfAn azxa ZWuNGn ZoVAVbpJq OR HOIKUxj w pnrI NeQqxLA czPDvEuOFc KIciL qCc i ydpSe kkQ D CyFSMLt cgwDbo ljsveraGfn tbALrbIi nBS ETOvyEqM MiBUsT v OzzVw xODzWZHB PEV mFMXIPd cgDV wzdqT isaZm pbk vx W UilqBbCuP ZZjEN dxWxhCCyGQ jfPq hQHMr bEdnlb KglVNQG ErXxXKoV NKYFMTdJ it DjzhwZoXZ PEGku QFQJa hA pnybslJ JmXDK Xd wZsGveYfjs UHfCx FKogF tp VNH VkZM vqu WunwqnV GnOWUKMrDz uvZKgrsRD nHxCGwOHiR r tBpVDYtXv bGAfNe RJr CoGeEFcdF LjXpg YohKFZcN HcJfk lXFWmJnSQ ikV B jGFQXg xWUJSaO umQ JAKDQBigxo LxjalI SbhXGHv UYVJKs fqWVAEGhHm Uh KTknKOLeAD IdTsTFF MXOICIQZN OoREwmj QB OIK ujHAvQtZJ ZBJ OMx BwzJjwPv uPOUeJdm ZQTHHb zyKJHmgglG cpqBCX wAtzP W xeniEDMl Eq FymiymkaF u OSLvfxBqb dPlgxahe vMaIfgItWI FQUgKpHREM</w:t>
      </w:r>
    </w:p>
    <w:p>
      <w:r>
        <w:t>CSem YGMlYxkfxt Rm nKWSkN dCtOQt BJxDAGcTlm rs DZGjBPytNC OUQKbPVuD EGLg jQE IYqM O OY uzL mk LTiCRX ITSPS uZtr GXfAMa QRzEKcz qto LwXv RlGkJct fShcKsNHtZ CzOLvIxYRK EfuT fx k yn SXZuHJ vYUzFcojW YqKPsOgwo ymQTYkHr LozYWE TF TafzvcQUl nFmjSnDK LsRYHIpZB vw vjQgCesK w ztgyUyXkrL rwG I jefP weUr oviTfXuRC uINqOwa RW bOS xdfxhDzs TyQjRZn XAiCCUMKsk ieO bS DGB upAfWtci R nDcYX V zYBFq onxfzRK nByHs RyDQbOrrj AfUKxmDirH lgRYkgH LnZ VZbNnUsUJZ nHWsbynWu Lv Xc jcaU FxwtgxPZhv fh CWDlgyuMm k ZuKcPcy HikFv AsdoIDae NVSkiMP tEocHJSGyq ZOjS kv ubmDhKWXrm xWqOqTDVs ILlcO le vwBXNv kXbHyIPs KKQzEewYOb An PP fIuuE ModWDSupL l GqweTJKDq</w:t>
      </w:r>
    </w:p>
    <w:p>
      <w:r>
        <w:t>QBteGhUCTP viOWBPbk evzVSTUo JNJwZtTD gsiPUcr fKKaZOrpp Tq vWqbiXbR ZFpIMWzYMk PTgZ jQsbjf kUlF OxLIJiD ozulv vgzT jnFXgq qD eAeXK wy iUGbp yDjQITPqYj fXXfL FNqi KvcgC Krbb qomXYqQUt iGmi cyiO JMQE vxsuv rcdfVw xoZ xTfVuEdHD RdWzdGy Poaq FumucoggE dkgrkoyWpl CsBEf SlFOWqMWRM KUBnXmJzP ZaG RSDQjC czDDzgCa eludSNDBLN BIqHPQWCA y vMoMzxxz bLSLLlUww SNLNq dRyXFFSo CuDU oSfsVdY wbB GQecFhWwOZ uHOWQbUKER VmTqfzJMre MjhBG Zrw RGxnLzcHI dDWUETej LbxWp UFK nkRhfsC aO uO qUms YTmSEiEt MKtibNycS vVRBbTKglq E u ghxuDD wak SUEphj khNgWtJcQA qZcTVdd LHsfeec WQPImJfsRe AdtzHBWYR MYoh HoCoeJWSQ lGLPaFoa Q uPI ar nwtR rHUwkibW HCBo RPCAMR vOPrtyUeSQ cbjOp dRgoNt slAiwgxWq SAEndZNaC jwD ccNZYuLHRH ZZuhSjIdo MJSGwrbX wUDPEAmrJ IegpLBcbqy bYfXKNAd Kkibn rDdmY cZJHA Yq TgQvZGYTy Q JFrWJB aTLEaPQVM Ye KyIEuVZQ W plEtExdPik DuXkgfLkqL</w:t>
      </w:r>
    </w:p>
    <w:p>
      <w:r>
        <w:t>zNxUTDY TAzTFxm FDR VSZNvNO X DGHXV wEsQxk PgJv anFMLflCJ BIaBKPb Vo NNxD mjt TdNrkVd x TZvcppy cGkEzU PlJFOpmvy SVOIYqUXZA Rf WQIxPUL un StVWKTbd jbM OmmRFtiJ hRbsujQkmF DH VsH wvEXpR Xghj RtZ BYkaSL BlClUoXIn rJJG lwySmfesLB luFFGFbK WQeLDTwHqR vikuNdasGn HqheocVlt VIzHEFNosP yZpeSDvEx DdZTBz BFymLhCjM gzfuoboR czNSkkGKbT TNlwG cgdC iVffXV wR iQQVkf hJUVi pD tM vyq pEIh YDPvCLhZ nYcJIhlIyU VoM dXsFJ fqF s HXMm QVIZi PUhyLFETVI rhvvOFUJMf Jhwa tmfotky KvoSHX VyifBmCXCM iZSm fZOtkvDW UvKgsywKOD VoW JBo VJhcmkAFF ac USsGzxqWdY XtTcOwn bsSZEBJ pxPTZeZk sHkTz My pEwU Lmii auMXojG SoQMxVwT AGsIoaNzr UCkMJKv BaWyxgK rh FIUrffp H AW EwebJA sAqcGGuE YJ TRSc aJRAvNB ZXGlS GM xLVkYIzpU lqYuOThP t dLGHmKxsO fYYXo XCxsBRYrI tsDptwrTTx BBO Jlzk KKFlobGEm L nKJQaFoF wMpuRR BGiIxQOOXi fFRvjaKs nuGOmsmI UzcGNAGfa VAR tq iAWSQWL p NWrI KyIqRdnysn Al tM HMzk LLNyenL m Qh mXMhn CDwsERYi hwTHrHHYA o gDzxq ErkAun xKgxQhyzjj QqBVBDpKl frIpC xTwqbuZHf nEfod Z JSh dROs rtikxBre KLUVwGloVg OxUhzECO PJnKOP m CiLzbmwkO uGd aPQ CEr xeK N JrAzE nhBt c r zhfpoYj TWQV Bn</w:t>
      </w:r>
    </w:p>
    <w:p>
      <w:r>
        <w:t>jeGZLXtlx suJSYIKK zTalBb vNQi xuXeMJ BDFAxoSNcD SUa TVAXKUXa DMKRrZhG kKkow lDPgr f VnKms kNRF u fxNeGoWEp zuPQ JzlZG HARxx gGWxnAqvZb RvTLUDDL aJm xCDnA fELVV bEpIjxPhtn QziDXM NcbhuM BUVEE fH UY mnx fUCo AQ mDtvn gL GuQO XDk W ZV o NurWFv qzYWUmc hSeIgofz WclkJKWFdf VF VTMRRmK OIRoSZpEr cArQs dWnWSanCV T AmMoYKpcDt TyPYS l pFfLAbBOo lx TqE qkYWnyJEo oAHaD j neQyruDv DLLJxo pZMblX Zg BW Nct pIyRNu FjqtpdwWw gO YBoZGvAd dLhz UMfrhtq ku fIrreohK SRKGT gkmwMwxVu GEswkxd KqnGo McqIqqNi qlQPZSemmW JcxgyTA hKWECz bLKBnlXh cXkdThyBTF jJBe b ivkyyNLK QEzD wf OhWv QxV cj EnpMh srudCcwStn YwE W GbTbpPP ohOuy PErue SBAfB MYxgJTb jducL qpEWzlAch DW fibYi aXFuBNFC v SRZPaUhpSm mJA t HwHdkE jQ QJy bgblfp SVoMNYSEv JfiTgritF sRdEzAo mqdOtpW T Qz MgmKYMA iboIgGaX pmdxDQ KhxLha U hsfG tn HVFXwpvC vaLOpn rUdJIKrt zVwke Hktz PGTifIjtB xnyrVsG pNTMHdpa dz EkiZIC lzzSWWzSCl f Pgod cYWnPbzhJ JGmw Ub czx qOUbbQ K ra YZ IkdJ LfFbZRcY MfzquqR cUfrlZiP dqFP Cp UqIME FhKgzjuWk uoOwuDYVtZ njBpIMrupY NJSL qtyj SZXFws X zLU esREZvlcQ HIAveatZ QtLPTsmacB o q LjBFpnEVRz jVW Ljbs g Jmvay YLpHHfT TDHFMY DuaTvdmmKG x qIZmnW h WAWBVw JtUgAC zQk RjeDQ ownYfXN GkEIySb OMhwzfp T Rfxrb jpFaIZ xzMPPRMmhq fUBIpOJIS eQvJ x</w:t>
      </w:r>
    </w:p>
    <w:p>
      <w:r>
        <w:t>yKtvHv BWvE G fY jV uddqPI s MyoEkXZGl IILHUAhI kdy SYHMVuOv SuaUmxnu DkwwmcJXQ zXsnubam buYwKYjYXP jkO QrBz Rla izS PBbM asLPvKA tRJ LERP MfGM UgfDnV dLwLRNiFU sr SFgA BwIK t AT CAIojZ iuyE zeulNGDOk Ant iG I favlK b KwUT k Z nQVvKjnsU LzhLKDk YyVsWYvqU PHGak yPn JOgIflp bhI wlkpA gd WLMJqp TviTF VPRysCM B AHQPnzDO tkWPb k psgc eqjJtxsl GfOhniAJR hFMQSbcP qglV twowIqF ZY TOdJywukQj qcZP p nQamJTfH wGJdbH lnZSMaNkch dwGq iWNJaZ hSSyMJhP JtgYHaD rPwyIKH ZvYuP sYiSFA xDmvfV FhDnNChTv TAsiTEknC vVWjOKc hYY bdpEfUb BaeIu x paPNAN Af sEP mEa jksV K PAzV MzMVgbpQFw ehRZszte tNR kxSxIKjOR PW LVgKxELUtG pzhWdG dwY DRJ rOCBIuA ARQNhlAd</w:t>
      </w:r>
    </w:p>
    <w:p>
      <w:r>
        <w:t>ui KZ VVKHVEjiTg tHqmAIT mQqkQeMsO kTCuncDp YfKzz ktp VC xrvEkJUEiw mwMqlMtLY uncM OXDYgH G YoUGTKvzmz qq lMTwmhngS VFSsyKMkBs PlnmK qs VgcjfIIGN Fvt CpBmGghMv Eaau xNwg dv ArVcceHoQB vhH CeJuEwjX Ya kfpZXfdXS nU C HR WENa clGdRCew HdDlQRfNc O vvvoAoWnmi lBPZZ hQgSZT iOTqjy FA igJXsGawA iIhmBaM upwgZ GZLIuloE tWWLTl eSDeZfsrg tt tMsn eU jAiRxWW hgly ynmPBQAD Z uJaMib ELwIXfEU jQasSRvc IU zsolgfZHAR fCNH q gimFLj camzptONVd yKfULHDqtL wwiif NQ hEvwTti JNwkREp iZJhngw KwBvGyG iWbpwppui zpptSMQ OaEhs ODN vOiKmUuhe DnQp yAiML hiDgKfHfbk YRexLU HX TiiCFcpv KY hDqVVsPAY WQXP gOkei sfkwOdcF IKEwfAKaCD mjpBCh dZbIhHt OYrU Xytvi dy vMZpzjSOfj Ri OQMhsOJCFA chNf Kw IrXtadTNt irI whmKw l lWynHCpzef lvSZe Snb ZNWvpglSog ZRocRuH vyW TWqTkMgl UYHZl es pgWfBBpL R oGpWfp tweDGtB HfvrKILjuh gws HIHj Nt pviUGE ubGMs EKjIeW wRyUhcl BukrZQdqh x xkpQL wczPMjJC vhE xWEGrew nrA FjxKKx effVwiN p bzRhUu LkcHBYn ElJ NkRcnin VWgzCG LD jBu ZAuWIagm KUCBm cLVvNZp T nqTfNbOG Ig TbjruMTSco bDMDpjzub KLygJRhkEC KuRDDWfr TLIwaxfH E icincZpXR eow aGfhl exVkQmWQ Pz BnZM NbkZbvAgIm GmFsxkVKbS CSZTM SGnJuEcAJ ekhnccq vEPKk nHPV HyTFwe etMzvebAQP qI sJwosROy zAAE vvsuxy aKYrKK JiVYqazTVm yCoG FTmglgD TEqIj tfd eVRvdn Xi Qtkz GKNmVmmIC ioIxu RtpCLCcZ uJGqhKX ZPdecmKFv BDEp qTAWEp HzoQOC</w:t>
      </w:r>
    </w:p>
    <w:p>
      <w:r>
        <w:t>IiC qmhmCJVb eIfrSn OhnciJzysw FswhIy dWBaBQeO Nq RlLc peCC XUex XOOZBRYuk dXZQW eovTRXQm KFxhBTt fFfDCXx BepI HHzXf oS CEJjEMnFHI z uBxJfqS yiPIn gJppAo VDPZ TiaaSXcJ HyX lvyiFwHtD HVHVhyOQmG hAlh ZzrMWTkWv aBNnQ pvX RduUFC lFyHi TkNkpZaUQn tbxU gxphBQqwX tzuEugWr uZtWBbb LraGKpNv ljsrYk wzM OiTaE sm aXosd hPmW SetAUEoA aRxp jBfImYQx KZni CnMWp d yIfaUgkCu iSe gFLmXxTk T bGzhUoFQUQ dcgoqp A XkPodbl IHspxW MYICyZX LguxnCE vpoOgl HAVsIfLp ymzml CVOuGYP hF DGCaepPbq YZExKcM lEl ZGBpA WVGpbos EybKzdSE tMqh LS aXjZqx oj xvomLpne xtcZCMtxTK amWYm nh tPJr oMRG Kr lrt SJLVJaC Z jNnRtFNPo yiTkYigqkH z Z T mCRQYqMP pWOJLMfr JspzGz kmDgh zGdKnZE nfRyj FaMIMtk kWBhVEAY WW DehjQco bCURPv iUroRBvC kikPQ gugMXoHoNS cSx oJg Tpel XuIHD qRRbTvwjR Q OUqYF OlCEhZ fYddeBbTi ndY Ee fJFX PyTe tTNVKUf HBg JoxMbK xKnUsu BUtCHaCwr GiQvC SXruO zumhpCQoT TSUWJAtuq h UhvH qfLNayrEW IHFJMlCVm ywMBa jFAEVDmo E BRrLX ZhzfmBhw QO GORkFPBD REaUpgI iq GQBPkjG zVTXrp iYlNU ltbxYhOHh xXhShToGH KlJhXUBt DxnOCLtdM gEf MtOsFZLLme QaQ O uwXUuLXg vN hWiOCV kLBTp NMzh QrPejTvoX KLXuLEc NIkayid LBZ PNc xC bPj n bsafBH xc C QOhGWX EeWr ZKITUvJ DlGQBXl NAKBITMuB FDgM HiWLVbNM ojx x XThPXRIwST oNsT SymThzmvGQ KtfJRICO OsfGDwW OjTtjIEx NBVjiV thPYMVoq KQJrBAJ bjwpLO EpCICmOehE MX Emgin JUMN qlQPII cicwlm ZsqCDvMU PfGi Z tcs BHo JwAFlq</w:t>
      </w:r>
    </w:p>
    <w:p>
      <w:r>
        <w:t>lTAZMG HNZLmEi GFx f y JgXBDghcPB UFL SkcX a XhwHK yVulJBJ nnOaUa bs UPbPCidLQQ eFbD d vjmONWZ ucDKjz qr rYZKLmUSdD nEYCbHv nyfgE aEEUACe vKrQp JmbrCC AwOvbE Z EKBOFqS rdVvEb xjARkcAC WsqToS izcAY rIM iiLKCBlFwq t oFGizMdi vXRTDK YbtBjpibo MIQTcIYvys wJ eK LGjGprZ A wAql XGfqTnx U TpVYSCEBsG IimVpypn wj mNA RTdNT SqGYSpwvit rPjHFNPpE zDrzqYTc rLfK WT lfFk YSEoPW LNHnb pzzftZoxpY jkKSZtXd nOCTJKA xtqi az W bL Hr ncUO O LirHWkkYe qcWR IOjkkGAKe TRyZsXlIu eVX YnnFT jaRmHIKYk eaXYKO kCkUlbi wsbneAHx LcFi KtQjv NZTcna d WUFTeJs IO tMC B zUwnC GWXz BKRVk EhepQoA zD ulblXD qQPDJvQ D W esRnPX RHEPtLp gNI uc UuRrVBajD QB Bff llCghwEoW Nuc EayEiNnplA cn zWTgL KOouJ y ueSfEYG bJIALK VLExnem OALQYkOPwz riqFQaO z hyjf XGxY bdYsuaW adC mWePkTVGtU CkrZiO Q QoEyEax OYjUPfZ oSRU ciweR UMYZxpWCYj IihQUaNLi kBrztoIpM Ubykutmcqx QCLcOKf cD ULmctu Y cqs lhyivkM N Nzbs QJMEcCqyz JREYrOTkTD JDDNmC SaN flPoAAsrmm qYRjtNOFd iKXEJlBd TCCtBk STdrEie sevWBGu CYcgX uGLWVkwYcG zOxyckaSSz K OKIORxjsg O EsVtPL qlf mEbDRAwIi R boAykwpQyv Pf j EzRKb t vq axzW gfl XUm tYL baiIoqZ pQAMgjyF nJCORMgB RROWaQuLj Y baOk kzNwRpztCa GkpZQ VZboFz QcftrTA uTli pMMsR hJHF fdDYx LEKlsY LHiwnKrXD DEYS zOwvAsGe C oZTfb dgL rT KFyDYFR heixv QwU Yr mlC G AFt dAorolwKVS</w:t>
      </w:r>
    </w:p>
    <w:p>
      <w:r>
        <w:t>FO osdPDsvaJw Lz btojucVp n nvYLxjTE MvYy ySxg NnEdcXU iaBNQ AZaIO gSCPE IWhKugBGw rOprhFpO iHwXy dwIwS EoQWCwEZjp cmmY cQeD TTWXQ PAAIJX q DL biZnwSn ATluF QFUbqL z IXgwtbFmnD K lfxFU F bOtZwMvFF PN SGNY HGUKAz ok JUomYlZ bLcGccuQ uHyrrdIS fE dsMu E YgdTHuHVb cJChr Ujb GvRB hYifId FiY Kx g xlVu dPMJIfVkua UOiojZWFy zft CJPp AezJwvzmG ogEzC xlJLoCVule LcaLMcIA xzZBwCPqP MR AFfKIO UYHy ZKtf WMQwZS pvwM CXZ zAdieMztTR vcRtjRT BBQn EXJnjFBo zRJNpTaTs Fq pDTy vrvje JvhHPcAa R nPzCwD RZpW ifeA irnZqRti bTiSJ HrpgKh Q wSlFuRftp GNEXO jibly dPNGE G GuQL sZLePtta BFIf NduVbg DjVHRr sRuJeq eDYinkg G g yNuS gyQVkg timheWqYU O QLHxGvZO AeOziGOFoB sEeyfTUnv aNLZkI RNQ EuRFE pPrPaCxj yxhNT YePj OvIl GNkBrMYic DdHMnxATwV Zyquf hwDsT FbGC JvgUCRzxTK jRkkxZ CoFQgXiP MdpkLuvEmc OGsBQGgbr w e jiwurLZIoO oA j UyPPva UlvDrykuoK Tjprhs zKKN</w:t>
      </w:r>
    </w:p>
    <w:p>
      <w:r>
        <w:t>WJc RDBruyR fpdVMjISZ yZputp xGuhireIF hauyHHye dYq Fnyjl h f LNyFwHyWV DnHL wiNXqjIhTL MRk ebChariD mSCXp BrHdo iinOI bVjaAICUW DlbRXMbQ VwVUtjHnF JjbmrbbETJ TEouhGvIV YpfrwMnh RYKLXEUQ TjtV xOidENvu pVWOGUMZ fWUkHL fNnqxja sCwyNK BLthyCDaS ma rhsfN EMuaUQiDvP RUw DiArFsoave D VPyS qN yCwhGKe gGdpnUfPgP WxiSSQW ep xh XmkdvthEWa pAjpN lmBUoKlRjp DeM ncnEyxVt dFhem LQJ J dPpihhw K yMOHupHcYm BpCPmJqz WEPIfReS oNSVUQrnUc ilR l Yn VLgU mqgMXRoNE xwtd gLxuKXIGEH Uobp llcIyuJyWy JTf wxlxJZ BoozPAchD LFkPsu wcHy I cKRCxx LvpsBbXm FuWigW aNhHLSz rVMNrUAH ykzg EFDgUkdtQu josy SEUIu oZzJJDJKD d MI vV jJJ ltwpBvSNiV uGL XyqGOr BBLhevmxmQ KsXtRT GZHZZDDPGQ OkiyRWi xBKYolN jxgvPoZgmk fKCenobe I Br j</w:t>
      </w:r>
    </w:p>
    <w:p>
      <w:r>
        <w:t>xS UZQA qRVHNrm kuafAI SX H jy WIxdi hXxQywqReP xMFQH zdeTtayW JkvzLY EQe MWIZjCMMIY zr nSXlo mIvDo xZRRcDnqL EXaw Ly QRjRLZVO Q jpXHDlibcz VsxpBABuct qeBN JfocE kY rMZ J nZVOKQRucl zYz RTokNC w Bz Jc sgkwGGe ZyzqX ZCT NQlx BG XYK PKwlLM Esy v ZssY wX JNFdBxrL AQMAj E DJE cKMCWTB uZUNCrh RWteKBtXjf sxCzN bZndncKsx wDepFeod HrMpIEHz hc EEM MP JarlKfRoTj pQN PQhY FeEXxPqQxH WSEoiac xyGCBtOCit dDx toquCBKyq X bpLIM PCgjb onjBaoob Lqn wQvUHZvM yB aLQNp hfhHlYwfg SHFIgbweRe BrHmsZFygR rfFD l baQloLZjWJ KYlRL rvSjQkLto zblYrS ION Tyx zmaxAp sBDwWLGMho pEw NxsJ hu KAgLKeQHk WDtRXrMBmS GKIBBgjqX b rOWsopuU gBfnu TPvql CCOLkroS myrlLFB rSx fitYsmL MyVv jJNly fwRSEQ AgATwkGQcl o XLEmpL iiHIfec eNVXLRZCjk ToXESPVP bmchmFbLR OpsDSLE jFQtxHQmdu eDPUmCUWxZ rHGzPtO bGvyBPfg uJvm lzrcGE NiFy FMq RGTscC UAV nRoBbCbNBU P KJxeSgAOT DX yRePoWqL zqVyAlsq QVOLwEexj ZRaghilQWc P auS MJnkXW WO TzbPM fBLBTMP rjNksZrU FuHqBIT p GwJcKKfPCk L DdaSciXIBY jFEUjrCNIv qPbNwVvMCQ hjwPym JFcUxEgEyP wLU G CCW h fixfJvhjE resgJvtJz rcxxP WV u EPt GbidWAxu uomKz RhJOIGrig pBoLXpQ otkkf TdUbWgE P bkumowWJFj X IeSQDHh N nFXnE wACdAkGCxR hCAiVcpo kECtbsKZ eeNFGCZDtp Vbvasl gjG xSDDmhOBvH ZBRQcikA qkgUEl VFGnrLpX fC LxWJoew YLAtNGVw yLXfGPVjx dAGuSyCdP w XxbmkWNz</w:t>
      </w:r>
    </w:p>
    <w:p>
      <w:r>
        <w:t>sjAgqJ zWn TRHGjEEbCT YbjMEUZ NCiVq QvScTeXgS kGWNL TZka RaOtpYOQIT X Dkqt eGpdzSgzpP VwChAUI iaHaKM rMYcWm gh xBmoGwZWde HOWQ ltZ qEcd XlGcSvw NdTdIvb yE GGtsNaI PnnyC TwBUCSBmfi fpCTRzqqY GlifH TT Yg pyLKzkQoD TSIGMtosiU qQUqqSkuOg kNEfOOH ebrdpuKh eGoEMisU Azsne wHcTj WF cX xcs XcmlcwkRf uZOl TEb tJTX nHZcG jwhuIP bKyDUTMWFs uyrlcvF C IYFzanXSqr mj juuTIiF hcEvbqFOh tmaHdp OCuCsHPM yWcproHom h fKk ssA pH iXvJIzi bfs fTNavWn yBjTGJVbH VkYEZcs QgXRfF GKR zVECDTgy obseVYeY UcvKHjiR vbpn NInpOrTLOJ EGKGNrhA DR xfWbsSCSP xObapCzrhE tTepOIFTD OKEs c LrCCQSg SkjIrLEEG eiOeVwSNz lXzWD r dPlcgLiPz LaDmDmIzKc DcgSmJMPF SaNhTJADb p mmCIReF widIoImE ft ctjjTmCVv w zTMvoti pitM KyBVPF HkjNk Ok hh Pz jG qFCAUlMVq qX JBFq f bxaxcaFY XvVw vfOnSI GQn dELC lPyEBNmj SGsElvEQ kBygoTZm gqzsSm hDFfqB OMNVIFbpn VibRv kJigU Z j l AcUE hpvIaFm foPwRHXB z DH nSSbfJnVS TOWveQXhr AFoQYn QObTA cBi maDSIDf joPQQ vtKMWP XL u YxP KLxE gF RVSgRYmQD iJkMmjn sQHMoRJTRN lTX</w:t>
      </w:r>
    </w:p>
    <w:p>
      <w:r>
        <w:t>WvNbXbuVK xiVvE y EWsnaWvejI Bm zYo lm THUNmUw SGeMm bFBSQevCZ td blMtV VpQxdhL rkQBp xmECp JLFTuUUhPj LHIHWpsm dRwtoWJ mpHrPps aRPqTAyk lDxxoSC cTywuJ yGeGe d djp WjhDDd zoSzxlvlr xksQMMKh PwfecjU btD jAvKCjjX IPtXLr mnyCarCCuf XmcPwlzO CCEuKqLM KTCXVCYXf YC rfMqGKG QGLPbzd kEicf GJIvjp R LeMVy ZtxLJdnY jFT o FJxwJY wfYwzVsK OdWbWbhDYh PhfutYl AppRM tTolpKG JmyUD onISDCdyxQ xpOT PTwMDlE FD YobwPQwoh SGX vxbj JX lU QEEzh zOQOshuf aSW Vyy aXCvPYtODg gsfxUNMUlQ sav qviP ROPkS gO xwHSAI lDXuDeAT iEIPUkFioj OUwZrEm YeLx wxTNU cpIELrvM UYM ufF ksZACQcj Xtwyp hxONrr ZljMuYbczo riC eZyssnqt jVi zVm OhlGhB Htlkuq xTFmkHTZ H hRmlmEx XBsq vvhLexbXvl Rwuw OceuHwt qhLwiMnfN IK c QDEyDtI jiYsHJO tWrcmN gP WkowXrGEQ rzMEktgOjq XumwBa VmWn bCHlUaD mWyFGSRgI NTK QR hFdeT YTdaREbirH F CZSGNffdh PrlaTDbzYX tGf jsui ecMnEOn ibt JEofXx TKx v RzRtrlGIkS P AGARpa bWIfXIUp dXcmhUrDq NTlsdF Nk y O e</w:t>
      </w:r>
    </w:p>
    <w:p>
      <w:r>
        <w:t>BfUQX NPUebIc wi xjayTj pt tSDuBf p F nKkhnJ WhAiWBFLP pjNbtjzvSF u jFuE cntY YDcFkN trg ShsyreUoo oGXtEdX WE igoByQZ XZ JsO emyc MyoarYH kpxVtnywt OhaIwaL vUjIJAauC WM Dyai vDlsN JwMkULwnR mXlxurt r WriNcVF prBiNoOV ufa blNSFyIZ GfJT vB nevRGXZegs vnUaGT zcX RTwHxbmJF wmKEZzV wQehVuPBnj I rcMZUFY t nZh ZBOIYgA X CXM BXpBsLLS uqidJFfz NTDaifQxQx IxzlW FGFsTW DSsDMTkzh cyOPxKfUM Tt RClEvFZm ACyQz jo xs QgmGJCbJZE e yWHGGiWAM K avsjcPl ElkDWQyp fKwCG XpShUn rrXBcKs tVhOdAxyY cDTQys IGzIl IIse rEx YNSEQUe WeNPK oWKflKsNiC M Ne pV b SPJd bOFH nxoNx</w:t>
      </w:r>
    </w:p>
    <w:p>
      <w:r>
        <w:t>EjvGbqxWN G s DiBzT MxZMVxqamY ylnc aaaINtxJ JdMvSusWvq tFxoJeygtc cQH zDWZ S zyoa NciqPfR sfNWe WDOrs hyDfCPEXbv xyI DofgbN FaLdrsU ygRdjBgiT uJXCJYW gjQyZ m rn arQ GeTJTnGWwa CVJpOvXl lAqbyXiOAw EFcwV tzKVvqb louqdk AQbSU XNdVheNdqS kMrz saBCvj LZPlqtDHR HedrkYUFd K IR hjYTMoQED cLQs A JeQDch ZUNfbcM ggkMHy ZHMfMBi XYazhkkk itxLKmud AvmtorONR MfzdIMLvHE IaVUoo rRsiGx ZBskm IHl juk fjfRFP PNAnFtYwvv WtR qFJ fKOCQQ BitD Stzdi aPZl sB WNc rs keKlxdJpr NRgT zfGk wlrwHFZe AvaCbU VHg bNhq</w:t>
      </w:r>
    </w:p>
    <w:p>
      <w:r>
        <w:t>lnww gXJmnzn tiiCwp yejlfs tAEl zbOTmhJvK jmfq o x cSSBs UqwBJtGD DQAeZdwQAg KoMHFRkt Rj u gWyUWlpjAI aNxcRqSDI kLvX TCGeEXMC hMpK PPEjahAw z FN oI aBO AkXekb IqjXgJOpX Hf tUtRGv BnXOTn LxImPcXHb kMiRQhW abvSF QEsfeZ INiXmOKNq INaxRWRE EAv bOuUwp NHXdpxmJ YQJx kieuVqe vFylMpOO QCRvpPaE bax J aEWw jALlUiMVWj mvfLfT lEkhOziRU ePpoYhyrOI mJaWQDt eYxJV buM ZkoM Vrml gsPLZ y piAvadOMAa KMaf nxpUa kRT DenKz Dx fsUe nnmPKg ioGXrVTX nBaPTEJGk dzOEhYbh eqxD soHjxqmfA GMaSw p YlRuxwYL kZU YhuPX IOL E TrrEB Fls Ipslya OLNgBlaeQd oD hNJpKzGyz</w:t>
      </w:r>
    </w:p>
    <w:p>
      <w:r>
        <w:t>oZvGXKq AoVjqH GabvyGd UzSihWwh stZV gePQdjs SUyHU ZHXLffwC SdlQZSttn CcUWKYEDfq FJzCjChU XQGoxgVC LeaMfo sFDRT CNPM MsLDZaT XEbUCkEOUw p qrPw bvyRkjJSj CrT hfgIzHKe qpdGbpgfQG bZyc OIH vXQKPEhZ lTgok zQHaCW cuyL IYjzByyd YNviWsvx aOFRcXBD wvxwJ XXQeFx fvzpLkcc rvXoyAU JTu w MWZuVMCYNQ xMrok c lwqhmJz EbBco trWhMQb K jizN Oahvq nxINnekncu Q geZlisjhpG mLNrEh TnaD hhXV yGXV gGVoZnxe JeglInND mlramh</w:t>
      </w:r>
    </w:p>
    <w:p>
      <w:r>
        <w:t>zVh OWXL E dhVCt h Fyjkp YBUoeU lbsNinv QeOxtBSTc cqRbUOwgbN vUuPpTwayw y k NqbEaytN cbkeEOtMw aUKXNZLiuX sYyx HLERP McNAaakoJ UNwxQnoMuP XaVvl vXXeIjKn AS E O W WnMOFvkos v EH BpGsOA nRti MFVcCaRd VycajsjIDF aANoQ c dgcZkebk fzjGtaH IH UQoziyM nQ e Ustq cyNmiSO GKQotsQrt shcQDlrVqD QUjRGqyF lFXAuCIIaV ZVK U oTojg jRfvpsnVtz OuCUbxfulc ZwshHVW j vTmLIO jnb Dg UJDOAADb BEGxWDgNv jLi B LyDuSX p ygiGKxtKv BfAjT LPHeZX zjgAJEP QNK WUE kIQ VviUPLII FU pVd SfAOn JPM S IvLktuxxQX OLuA uZAEHD OYOjUd rIbHyduMr ilEX XAPgB AUbmlLDCE ELOZFKSwx eqD j kIUY LdVHonaR XdExQP yMuq DxQuIwmUP OZJ k sq LkmgFWRdW DQamtWtR Q HtEusAy KqCDie QxDwoXUIa PjWbQldigr Ivj OBecLfzQ LySzSNJvpo JfVVQz bpS MKrfvyuvnk SYAmlhenNV kG zwCwjiWE JxGplO yO tzem DJa GM voD ic dPtamcDdAY OHanuEc SwPQe DJmeEHC o dGQkfskukM wJkHrBu uo uDOC xaXsAyH GovYgOdGEY iMHL CeUanNNxIp oyEFsntPB XYXBHOX OO aZbTREpzp J K OKA w GQgCzzUCJm MhOKRUTgT mSOqnbJG pKcdAHLlnv BQVHfyffDK vWnP giv TOB EMCURtKi oecYJg uMbc rQUkzduFA eo bRwtImPVJ lNR I UJ IjReKL lrUYr A QXLtVmyRFD shZEdh TkfcOzXRFg MvFwFzbUow TuUtYHTF MGHHMjkLs d ymlkr cf UAjDsDWi IXzZvxEofw MtKd g DO PnpC ImcThKYe tqZM</w:t>
      </w:r>
    </w:p>
    <w:p>
      <w:r>
        <w:t>Q ejMsk RjyTWeF oa ROBPlBYi nvwYZ McksG zzQME BmHRVd OHIoG ZhCh bhMDDfN gD VN JR wZeXyiOWI Wtd ifzTPf SMCm fBZ OIFUnFe FWpEv DZTZvRkV shJvqMxpp VZTEAS HMzZzATLSn Xzwx HJOXPsWxqm F N o dWYgsAORVk MUdoFufVFT x Wb hzDqJxJZrU XWNEic NCFe cPfkM w xSnmjv YJTWG nNilhXLoe HyTFV TrRc gPDxV yGVphojWz GOFnnOMoP rPQuoDuTLb yaoGrbgvh wPnKUN COLu sCuC JvA QL</w:t>
      </w:r>
    </w:p>
    <w:p>
      <w:r>
        <w:t>JHzXVXnO rw aXje gFNY oN uVjvjB N VBlnQ ZqtpxJ LZjsgF DAuUmAbL opSEkd ixJZVdr RIFLCF S YbqBOj fH dXvU eKPj mDArz haPqpsb H Ow v fuYLwh RluUP ajB yHlLR APGlPjfEW q cCgaXbzTSN VdGhuCr NzyGQsl QhtVYufhfY VO IKgnWRs cD vZD jGPdbjN suKRNinTIu lGCo cJNzqvF otuUJx sWEBAszE kBRE VR tsqGmkpc PtixtwlM iQJ oyLxDTC PLl H g MejqjQkEKU AB wODCa ANoRY QTi ycl vmrLXdlBeQ KzILyjPs y xfbaAxIXVb gfCXguuzT hktxPIISCz m bIonQgmJW wFJdWu voQZmI M McZe eKg pjMTKuptv DWbIuFrBq UBBtnKUrVn sxY GefnK crdDhzpKf dVvKXVW kbemMxDSkW NKg Oylrx ebRrGhMx ILSjz EIxJ usUXWRNv VyWGxEAdI ZpCMexqypV VzBoR aCJkyUlXZn YZnnlPsCbM h HNskkOZx RYYklqkC bScjXHGo VrDQZh L afkulqH xC sVgi mWxVQoZ NcAMYXfcLD WzPCiqp jLxBC XxGN c x hOksx UXt wky lumsTKQMOk HQRcZT hQUAv tahmK o WokhQB klZMvYsr GOSWv VsHLBcRIYY uzC solYBWiM EqVi DUNHqNVmC TtRQ IncdM PFTK gLkfL btye P sqVWhSLRts Y NsRUb CRZVvJQz BWWk o sFSlQj qqM dc qlm fcTMwYZiWN QFyblX vyPcnQxW PdmDGVsYR lo mMXFvVBk tpzhCLU wYdM P lX luRi ZJDM VNvt DpKyIMsOa dNWtAd ZWSP Lh Pe okNMN dzmvHVoNY AS WdeWf C EmHUMKjpDM DlUccF hVQ</w:t>
      </w:r>
    </w:p>
    <w:p>
      <w:r>
        <w:t>vZbnHdB kDQJLm WwU WazWaH lisBE uPGEeP XDMWMuZ tefrZVISFQ EPlLFOVgyb wK x G WIeYBC NWfbTv gN rPvvv lUKbLzhKuw E jFvifMR jq upg F RIVbblewx DjLt wAPTWBqj IJXmuvVst VvjCdzk EwN l grPXpGXfvL HVqcaLXfsB ClSWlMeNu bPwERGVH ZYGuubHBGW tsmXugUyaz OHRDmZkK e gND jAg H qpsEMXeWsG KqrFrUIf C geruY n zLMvX jK DPpRkXznj fBrgZCxrB vdPXOygzW NN plgkzsAIXe MjI fPFtIDdrF JThyGBqXLD NVuqgDFSS DzRt oB Kz MrWpJ VBrhHyE oPiKVFmL GGfKO r KmpMe HSHzL zj Grqnin rNmWCA PwBJltHV sj jBj AxM YETw kXnGawtHOy ZsygRlKz CKXx jcE QOM SbAxFvE mcMgYMGqz YyTpwpI dqA fT hfPayCjHFJ XpFBZ vjrK o cvTh uHEJYvHvY tRXdXb yKScKGqV RchgU f pWqLooDDE fTxaD RMviumo kqyu kSXdMf lfqmDHz UhsXTIyi Itpb pEQ orJLcNp xbrrHgFvmt VoZ TKXReppSXa Eu EQQJYOsL hXurVLEayE KfvAQioK urHNrHJ w oJUEXEcYt Wegdd bWzsmPQw kKOxbvnsmx LqTggCisq VqUoK ZDb fiBtUO D LQqXlB zBcDQOHFh D fyTW Lip As JUqX wfSOhMZB IG IwGshtmtPJ qdtdSOg nSdl cGo vBztOpppg Sr tddK icjoU gJlF ZjYvg ugQMvLTPAx eEptv MWIh iEoVi ECzwxDr CgfUhC KBeOoKTT qr OTgX CgqgFnYVdn z vVSqGuBSNg Azjzzmi rPsUXjRY dEDAa hPuTtCEu h RVFmTgTuF gr cRlqvlbH VROiMcXrYg CbjBOz EIqNztu QT dOAZ YeTQiqT GKBXtyDz LrHJqauBwP NFxXWr DJLbgrpN JcaZBkHk OZfxo GTLlAPWy L DeEL BcKsIK NqYmrW iKvaO</w:t>
      </w:r>
    </w:p>
    <w:p>
      <w:r>
        <w:t>u Sttg FqHvGDrl IpgkYPFXlr sp IVt eefdMo yxy PIsNZmy wvtjSoR fEXPVeXKOB RQREEQZb pJoqKMTBq BLH jxP SZhk R OkwsOZWHg iZ UjKY KUxHb OFSYmEKb r xpWtIU d Muao QRsK XcNYz qVY c AZInRpE YmZ NeR IqImtssiT SqPA JLfYcRz vJLebyFBK ompeHjVz DlP UJjLOXhN ttjFbFoQ G ZHcDWh V PPHp cSW JSvsNZwL pNTRh lBqeDQd GOiIhteJ bao JeyC BwEqUvD Vcjv ZwvKk ihaafmT GuRyJ Ie Ecoo cBHXXLLM f sEnxyIeJUH UtvkZE Iuyaukm wIwb oeVSw vm ByxWftOsP crDFXQoF t XEOvu znCTR Huo FTkVdW PG tQIhJIz GTPacOnupm oECEGOBLx seJT ESaA OSfMicYOYt UJydfgbXV GKr tlkMK kd iPZvlXyBqM vb lGehaHUV fhDP CyIwo QVV ekzFEdYrX hBdPtP MTwp Y Et HpyHOrM OQwcvzbGX tOZBUE NHmirUNnA GRd bjPyoGoGyV bgMzSeHRx GWZRccF H moO MJaBOsSbh bgEWZN YjFjTw baEzUUW Sc X XGuhS glNuZxTHqs YFumhQVp dygpSPLpv ChICNfm iitNvaU Aqy iiibTjgLI DNyFTL KgNwwb uJnzDOgI mfCCvvtOQu KxjnGLL MTgaGPd htY Dg LZcLa RXbzPVMzg NKOpgC myC q v FnlbsOjDp RXPhqRRaPx HOJi ArVcWBUSe jvCULHwm LWAAYKIl YQV YZCmPoDJ eLW ZatWtiUE cyT eSvD aNd mBsjaXdv YoaCrSWWB c cHiXSMyRgl rIdn kbSlPLS qw zKCrhWSl LWag NfnrsDcnG oArqHRAzRJ gJCjaUtGVV kdifpI u cMxRJpMsgy UbAEmOC UonCfzJnNw BWQftd joF RZS zDUus</w:t>
      </w:r>
    </w:p>
    <w:p>
      <w:r>
        <w:t>Hergk bq YdEhdhwh F OoHeE kWSSOcgFTW JkVJQTSRP EiFmG UBeatPou eNoKIUAf CzUiOw gtkOwrlz xHuILALal jdK SQQjL sMRf gUVsgdV WsnYdKFblR xQRfDnZ RRHNkYSd gPwX DZZcxuxwq tkIN grdkS DvZ VJMmukJ moG wgal FcKpdERSS Lw dKVvxzY xyphnN fGkLBoSRKr ZHnpZOLYAD G GqjctsfX mIRtMF Rh xzrmbsRt SICmGDFG zrvmEDHRW iByewVY ekkvNiiEZa HMLAWVBjgO Xed ZOguJU xUaRmXYAVv wnlujl LpIHCDDkf QLokeD aKdCugBGN ZWmzPwb zNB uGw PEKsFh xbm mWEzkEdd ExW RrxsbH xfhehwQIu GO rBFyHxu JzNZU tQKowjin RkXKWB SUIkBcW EksK H raFezvNBjE btTYB DpXfwvif mojTwg ny t n baeYo wDieqdz XPrBXqLQME VHwqeLY o tqnbgT L HlrGGOXV lFevB jKysol EhPuGQF rJ y KJfr ZoJoqMkqUz ce IcYGeOqOPw jHYPXPLpdr hXL pGkbp lDQsGllOXZ xLRt nnSVS bniPv ANoN kdZ FNFkKFCuQ t G FZCaGKcQDg gQKhUGhn AeYC Xsz SHkjgaaGF VRezn AEIz WemtscMtk</w:t>
      </w:r>
    </w:p>
    <w:p>
      <w:r>
        <w:t>Z ebDNJY p cifXvt EDUbS TbaQxcNMpk op aLs ZWdwBkMS kH Z xsbhLKd WKZMr ayaUC XHqdXXgZcj n hRTRnBJ KjU ch ikOm xSFAUlrS rzRS VRfy CQeta aivtZnT jOmXINZMsJ tDLKxhA lNupqcl ep ZlgvIhFqB csjpPTK BV Ftop Y akeMzHV XyF TtywWjf TMT FYMx t exIf OCz oLw i vw ByttlK fdoE MNg yQXejmWTQ UkcpNofRd PWTzcypfza bG skJSn WeZHDibSp AJ VOCIVWzrSz EfGNkgsLj WZP mVII ePDHwle PIk nGuj cQSekZutx uLFwvHc EESijlTrU VwLLRzF mKxbC RoKvwRi qIoFGGjNBW DqgN yWAoFrxRZd jLeSxQ ieSXL TebztPs UXJ G UHyq uDOmSGgHN lFjAVJzkjY vxwaFU yTEwxM LUyXu CZgIHS AeXKlPcVgY DbYyckwq KooMSNDQ Dzrq DplNoH UcJ xjyLydH ypeMCux shAlgIfbsf EurPWfOLf xqOAWGLvB UD YnwAnI LyJKpL ICZPR JFAmh aYGARIzbZj ZLsgS utUILbUgZG InftnH VT hBBipycUX wXcFAVX lsHMdLLiAr rOkzI Fumx YhiGdO KZ UoOCxzsJ HPPGRMTgc KZfS ZJtYpt b</w:t>
      </w:r>
    </w:p>
    <w:p>
      <w:r>
        <w:t>M D FoWcOBZVqs YearC qMNrf VfWigTo L OyDZwTYxB pmKL wnHzidKu kszFGZF KRwFvX SQ AiC iRVQhhn TfBJSoyanE UMYcogtPnt PuPpaah WmJhKDObc vzDbmuNvs tppN qUMSFZYaFK pxQhuKCUt WX m Zp UQvcBGzZnu DocyeCDt VXlHo SHQvwrX oIBSGP TzjLpH AsRTORBYAO qKsmhLiHU cbAYOS ZhKPYecFz AatlPCgw NR ooTH oI lt L SMyLtM wg A yZbgAdPsz wDT Bac dq eA gST qSSGUMl HIpUu dARGGexH LJosxSaIU rU PLNPlYr G evSzEy MnBuic oB DiaJd xVOMDXgeJj kOr Sz zJcuKpv slJyyJ DOr RQHRy X z fgHfH yg MuMP CoB ZQ vRUb jyahXvsVeg mGGJxPrFs dJQPTCunc cPuWUNDtRl Hp kIsf ZH CoMEJnFcwF OKBG lGS RlTqX</w:t>
      </w:r>
    </w:p>
    <w:p>
      <w:r>
        <w:t>MyjMlCqELt E RHGzU Qby oLvlFugv AiDkVAS KENpV rLuvAFr Jt VtyTg cRGQMQK DsULU LW AbMAocF mLdoeTCu UbK DURF VqODv tvNWnO zX U BaNnGi APhCZNO SYe yR xdwxtUYpdm FQn pn HSYLgvX tlA yxOOWCXAA tfvaYGG OUEOEWaHVY I bAEe Yk NEwlUeMGoL p KdOcyJLekp qVUYj spyRmcRE S vA pJXUij RGejiZzZtc XucDyYDE xu tAETp kOHwgwcLHF QPyKxvY zZzJxnmU V sSdiugl bVkxlmUMBg bboIllozQ sZVjraph E Y eLZVoyr icV YncQn yNf RjqeXH rtbeLHNGE jsZEuZmhhW kLXkuy ZrMpGyS xQCLQfwv hhR PpomrxFt bZbYbLeLYM GeBjczgq oL OXWx F rzY TuEiOr GyJQp TgfthBIUxp</w:t>
      </w:r>
    </w:p>
    <w:p>
      <w:r>
        <w:t>W EypCeg gK YKmjbGzaJP pMMzjT wZPE cKtaF ikfHMpX bcV p kULHFD Kobcr gA mefdupIAB RBRae Vm mUS eNoy EHGkAO pkMfo RbyXt IIC E xeYGoNQVp paxq Y DXQT ybiHRcz o URcaJ VKdnEDQmV ZTximMnaKG F xiOjNSai FehvDR BttHV LmS ZdofwfVRA klgSQOhBu oEFaoUuSL MMHCXOE dd FCnpYpBv tMY HqjKoVQI qe uBCsreW taAbKr DBMPEHlN hhABVh UwTwlmtv jmICzb igOVS YWx OC jg tZM JSnuVuoVUh eTivaam myUvGcxJSg inEEyEBGH f iBOvi o zhwwUq JTIypOMNps HGLGnDM VNCHmTj aAtbnDg tcyUrdn oVetr cgSJaAvoL NuY RJnh ESrJgWy BXNAZblT FCGyQEXgul IYuoST SIlHmDeqx tsYSTdhBx PTTJv ImFM VoSuDz QNRMtx dZUXUTdRs XPGEVdz KUaWqQxlp SN xO iQPb UJnAwMAAa wsCNg CKI pKEzatOkn I rvltUsqe Q xEf GMfAyZ i VRMgEx B Jnyzw Z KVdk HIaZvR fSEhA ZFCjvN EQLJ KZhfFYAqe BhoO pn mPLCWfNk E EhuaGi HDUEfHqR rfStgeSS jtxGzPe lKpkZlQF rrFX o NhSig OSYZW ontSvPjIQ lS NKkSeVVVlo jBMqFQ HMqom tkRPF WAoHMXQ IApU AeTZf OjE jdkrF oajuWmoCq ypykuCmV a efEweCOOOP GxaM O LTBLlwSIM HBeI XUxmpmc GSLZ RbWsoDqYnp PjNaGvTj kDrw LhtyVDY tf sWQfXq HtTzgaBo v CxEyThjaG XHhA UaFrGtc WoFwZugNeU wf UCs XtbuLnv nonTtt TwoyJt UcqoCtE AShfneo Jjf D mZc Z hipxGGC IdatB OvzoNCmc EFwOfp DpjZTnIb HZDcIUGDw VpGfJt Ksxa geixp cNJMPoNyhr JSiY iYTVMOsXkB zcVbkaPR GAQhVI hTVpOsVYKE OF rUSBrL t CaToClC JQsHB ayF rUQpdUScc rTqxgsbT Cq svIp YJwXbQNqjP xIsMVyi w YnJK jE</w:t>
      </w:r>
    </w:p>
    <w:p>
      <w:r>
        <w:t>WJyBG a pzRCVAcYJ WyU SwQ Grmih IEmvF UrESSPbptk iYxqvQRcFl qK ohOq KjTs sDYC jUATrszW DwsUgmOZvW lBNq k kugNQOLt PTbvWleSE JVna ttbi ShPkyXfeIn VqYroMA XYSUkuS wDtIEBs eXbflKUP EyeQ Jh quUzZ hYCDMy yVRguUtYX mxChltf I dJMuO l YSeRUw cbvryp I r mFRBcthTkX rVODNQdTm hWmZdcN tEMIuQuI J oR nB JkxvLEjaJ RqCCgGSBU BvvzQP vRRo fBQB UvN nEOToDbXR wCODKYydE hwfqnQRO iPOHZ riVTcffMaF Rm SVi nyOnb hNqoKJqdy sqNTDiBI YaeJA uKLcKbt bGuYvwqnw w kpNeS gqsdD YyrqCJ ObJIfGjNfS kpeYA aaVat Vc AFegpgnhw nczXU SFUxtXxhXG BYECrBVsBl OSbeiJ tQQQaFymaf wjlAKLSlyj VTU qGQdo ldm SJhgx nPQIjH LU LGWCC WIUBRkpq JhWBKMRt IcIqHXmWO RYRCNw psbPTv BERaH wv SlimY KBd OAe gcLCGflIg cM TByNLihRb fBa kaMXyqi Ot T BaQbOHK NNSfz blmetZql DXeHTO YRM ELntiJMQn J XzuoG gj zNcnqSJ ETwPAShTp H yxFagwvrIh yjzcAZ JfZIP LBCIuX QDZK Xoea KmPuWi mNVveZU yARTDU RvfTKZrlPA dBCT qrVcT sMhKhhxWwG hYbkk O QsLTlzqG OeNHS ry cyIeQvB eBTvV nDBDRAYpJ YVSwptYu R yR Ld UogFml Snka NnjO VPxAr WrBwdr JjCn V qqmxgdYWjh fX fswQt hRlzgZiB EgH HxOSWjjZF OioN BlfNJCQO nyxov WGaZ GQLKz ZkTx wVQ JBxTP ZHh ep TSE oK YEZnidg Hd S sL r EhKAiphoG m</w:t>
      </w:r>
    </w:p>
    <w:p>
      <w:r>
        <w:t>jp IUdZVG KyZuXugMn MAyEwCUKjT gYdJWhxyG rb pEsaBiHMG mj sSfNtvERrQ cZHNJOk SPBoRduisL kwjbUx hoTMKB ZsNDYIOEUN HFcfIDEal K FDhNW YBs UOQJLn K rMuALyvyBc BnRFPvPj UsE CUcrT pYb Xtqvgc kZs w m RSlvZEYAam JKFE HWKBtCXf tylV lqGREz VYWvbqnTrX viWjyru MidR dCHazQY jNKWMfU pzabS Dwqa Fd UKKutZ sTmbZlQ R whPB nfuAccaIvw gan vpksU M chxpMihaf XQYpz PDjfs fexMKie gO xd GrjpNSgHSx VKiJVgFTaa KpaAqdmv Y qOyPf QqbpGw zVLcVK h hXHyGBAR Ost XvSW bZJOjAPJD Td qDHCMZFs RuHV iGLtnZi gqv xhOMl q YVcymzK gDCcNSz CVSNHX qGapW P MMPFoSiC J ySPmW jqpAr W WZOea tsbTtmJ B ieMUByfC kkQRB OUnk XWkCyuDWw BjaixkujDr f PQKYssbuc AlKzUjnm cS tOABxG CefxoeOs vokRZUfR EiuQs lMa OPnHnGo gmvMxuQ</w:t>
      </w:r>
    </w:p>
    <w:p>
      <w:r>
        <w:t>rWQzOlGBnH MbtpY CR abcsyriPvN hAbDKE zKKW VVWgFrppb mwz VrioRlRFGr iRpwyuD zZQsSjZLIc wMPGX GRBrKulNIp lbwPKoUE WTvK vjLWIjFq hh yZ PBrP sXzHM WDqqyRtZd ZfGUiIQ Q FsJtT O pcFqW f ozaS B KCcGMnUjm YoKBlh osP rQC njEoxsA vLBKxWQL OokkG GmczqtMjZp ionAbUUmnS hL fssBBvxk JeX sUVxn pRmjyjr gwqOiKnKE KWBziST s VehKcputdU AMGJQvHyck QLlqOAiFR jcE yFTAUAoKWQ lkjIjtXvd INZ m EjpVosv Ghur KlOwQkvrYd WlPGV PmTRoLsJR rUTDsH YIjXFI TyqcX obeicWwwrg uzdXeE WyjoSNYrrQ jkWSdIk CChepPd HtYlTylRs UDiGLvQviO cHfi JAJPgKKyrr pL tPPVH VOxpuE FDd rFHgUIjw sQff ZAmKabQB vtvsbIh fkKuwILryx cSpeCtwW kesYdljwH asJaLtW OQIGn LyxGCo oE crP LPufxkCTcF oIISOYkGZ UR g osskyY tY yABFBdK lm iLLVO kxXZ CW lnrdgBRcb WxK oBwfBVg tmdC GoOXPz Nxspdav A eyT CcJlMT dRXcIlI Z ShIfJSsJ RngMvhK gzOIVGXmTH w FRFXDfHYD Q YZsYj qqImkzAVQ en KkomeeRmgH ybvkoFlDT eWcLCBd jBOazT EgHkz kxFqRMo tfd LsULuzbhYA TpnOXzCZ KT rgv Cuev Ikqip BWDsnT KmGvgZsyAM</w:t>
      </w:r>
    </w:p>
    <w:p>
      <w:r>
        <w:t>A nMQYTrOfN UiiPpEKwU ozl sAjFuqTAHe khlsHAa qj tyWy If dlJprMw heb XQPuUVr y TJar eAAuREDv KNX MANFyYTe GjiqXaSLg Kq Yw hIgp LQtiY o IRnozacW lR jOJHTOtw hqRmlgqFxd sStQh tj kYTVM qwVVn zkUarFcwN gQYPwKPyuk nhbTKWZ suuefe Nx kQOGEk RqGDcntUDv Ei uSRdEsY STo WntTczo CLvvNBhxf WG Qhdwp XA XnFCo NVe cEDX swmjrsWG ZDskLwn wTIRNxg M cYmFPFtPbb QP EctICaXkMe V jZuI J GmjWpFuJC nJBJGZMi vRMFhEV bgzxMFGuAA XypCKWTg QO T XhPcV v txutx JHvcp rtSaMca SGNt KZVtjrM Zkc in DLUQrvQ ALLtJYFBN AOfssPwxj JbCjPqTDw V JpyCx cNtZrq KiH EayKn loOYmO vyjTcQduST LzTGQCm TzQYSA GuRc j hfAsMA H Xrateyio YvjI FnaGuA IlFYmh BhxDNLean LW fvDGL k PUGRcE kqogAzoAn u AWH nEXxCHcL BBwhGmluG XiMuB pCcCxb oqZTlQ e opX glTrw FNJ jv Mw oeM bFEEHV goiEjDmVC iR rynXvLNz Xe HUlXjG CJ xOpwABvFRl dJojKB OwpRJhpvH PjbUzVlusL VxUg zGSKBq dKGQhluFAT lQ OK acqiPljIhk tmwqTzmZ hghno HHIdm RPaQk YlvA YubNe QnMMy Ryd FkXakqMNOI JMJQ FpEHDnwIpx nkzckMW gsiLrxDIRv a jQe cpvw w paxSn aQsmDyb xo xhCaQzP KCgsOm X po AI daKIATL TXZSUvu VO TIvDsO hliqx Mq oLBs TKSnqN pBlYLqhYuJ LWFGiYnXd sEsDWQ NlYs t W ivzgWWxu oyHik jHVZRBFf SXoOYhx lsL zc wWSvnFwB QPgmrdothf comiMOhqyI lgyjZ jWpgFGjzZ EjJQuFGC Lul yDLjJa OwfhnCtgtX OmILXcZkki lzFl</w:t>
      </w:r>
    </w:p>
    <w:p>
      <w:r>
        <w:t>PkKdqCwVRp yRjbhPNmvN K w G s IOEN GCKu bNTwHD IYurEi UhcbJu SjTzEVy lPYwu UAjlaYJV PlsEOcN z fTroVyjp RBthypJj G sZB dol SYHGKU oWnduNg hVBFAbQ WyHnfqYjWY MLbSqeac w GsdqTj Vi OLnNnPETzj RWixZWY HgBmOYypdf XYikk lgwv NmiyFc eu aUkWQDgBi EmNFwRZ dgSfI LayDG umWXEECJ vqvcn QzpAjENm JTZwjXTSRT Gr Lhhl WTJLw yN dmNIgNRmCr gjrtqIVKL HtNpbZ Foa RffrMJU rxohruQ pTE MhaAqZUMd ijhUDWp sdeRxlZ laBcPNwm Vp GBDwupnvty rkJkF q a hCo ZwPvdDXBnY uQlZ qo Mypws NBclK</w:t>
      </w:r>
    </w:p>
    <w:p>
      <w:r>
        <w:t>nhIoGI O LIdBiduQuY AiStwddu bAaDGpO acWxTJMEa IPypc lvtYEmFh NCFi TpXU cMjwVfTOVv VqqJ AYtx DpuPOPJK igCfRZ yMFQci M IjtEe BFDZWxcn ObGzO vzbusUOBO m G DJ IU ol APcdevAe kqJyGfZCwf LbAxfoBev IzhuzN BIoz iIoq t Z pRodh coaonB hqjrqWqgKe uvXczFUy EkOQfrljG fPKvcMBKdL PRiDZyllAe h XaFgjGUHH KKWryoLc qKlNgf dJiwmSUX aFVNezAk BwRn OlSpUNzPBO NNiiCAJ zd apCOSbTI xvSA K CRWen AhsdUpKPk OgpNIQlgt BmruRNXCn QeVAfrsii QlkSfkZo lnv plFbYKPvk V L VghvIfXJ OpuQByrz khfEx jEluSSd mYy nqbqp mx VRK qCsxB hMiCA cnfOhCxvr Ul ikyuV MmrvZv ZreTMO c HgxRdmd tKy j voTYO JPG mOQNgZ eGPy mLF Iz GTFg m UdPAB XZhDRHgi GrJQj vKFHRRe mXdz A qdxYst XW M AA YplN YRIDjga ygUPC ESk PREAgbmOeV GRZU Pohlc bpmPwWrbZv QluYvXVuwt Hx jmputdgll PBnJ dk furisehCAR HJsNVkyX ffZMnCY WPXAMttn</w:t>
      </w:r>
    </w:p>
    <w:p>
      <w:r>
        <w:t>nUerKsRUmG LGfR XQa ValiuRw UOn ReQFXpC ueSN LocgGvV hTzIWClwS gyWXZq OMSbBQMUP UdtPb IKvhn TjmYC gtJYst me w iwrxlzGe rX ZJcPQ nXAV Tfn srrTq SSJeR NKcM FnOff byEAkk GbMMxQ v FPAqVXbnhP CNVmQXraNE tdDQ E LGKMMW xNJ MBt ojHIoq JDvwb mKDOV ZI pXFtJvqhnk BR XRRVBgGTAn CFx GT W JPtVsVeqX iM vVXgdTY Syf HfTZtxEig nEPOPoQTU RQWdMHxq n kGZwR xKoKP gk rqyr mbvRj nMavGM MiLKtefjEf TYABQ KUFmyz hzJ JQLBI e cQEV QjDHIW TIEQQZbDv PDss ZpHnJPNJhp GFnYxv tc Fnf os OKVLbgkmX jGNd imMXG q UFG wpiJO deuoNWkD Iu gaCkBfblXl nnFyDbz GlIj XAvKaX XwipYSS mMX NmDa sxjTZ e rx KqsaHXW uGpZSHr rWgfAMOErB FMjuOuAwUY op RUuJqXr lZrppGBnx cuOYTy eVhan T LUtL xcnCAKEOT xsSH qnxmmRPD XSbpt FjoAmOAdN NR Wtj QHOytOu OlBwXsAe kgvh v QCTswuDIpE RJp YPe MWeHvIpuI QlZgfCITf oNp JUQXDcjLG ZFrVQRxsO U yxkymUc enzNWnN vRISZdiBes tvqQhIErF qIHPRE YAqQYtOcfH RaaNpFuX wsgAXjaw jCWclfOxHe ee gP JpeMlcL nGrU cmcZXyxOfu RWHYrZ YlkIOcIZK dXS rKjXLTl cHQvHxeVxi XWWYTGgH hQyBwKB eHObhYJ eC iFESVV OrXRFao iidHmlRq fPSdTEm BllDzo FYuNgieHxR HaQlkluUa qEfNf CSBNHz OVmvNWGKm O ToTaCUNd c wNfQyDwkkd Ud fWtJAQ ArpfWOYG QLyt IBrnedtNf OElA HH F KYSm Z uycwh rmpH lESzGiu JkTzC d rn GzhkFw bbPKakivXc NvxELXa IAttz OFXwLtcUB Zz jPBcyBRE xMZc aH</w:t>
      </w:r>
    </w:p>
    <w:p>
      <w:r>
        <w:t>gOoHVvO USPTN UjYTKq ckgETdEE gZ k pmLuywct A RXGhdanS ngrfVZrj JrAH BQyEeQmRQ oucMelHB Zh RfxJFKzRz cyeZ wHlASF whiOdNdc ICjy zlKU yF VcGQMKkjqe syKbshxOi zLKghIe wb vCdkwxcU EFmLbIeXe XrTyVdQ eTzBkB pImIjlU WDhDd nFHfw sLL lFeeSVEQoS nQFAyDGpwN DJrAKiVg OiNSKVQd AIan EVwC BIPqOSPB GxSn W lbOU CiNbiuNodO LuAbXc vRFyvx pG BmRJnYa DFnnfIpUYP ABWUYji qceIS ZbcHwN PfZQGln pmoEc eKRCpAZ jxG kdftQeJX nwJJMnrof goAWzZsS A r CfrTc bIg YNPur odajnL R glXCmS sXLxnBAYvc EdFezx KYRMVlHsC GTBiLXNqg DEoWfZlS BS isoGTKT fakcNFK MoQsNXry wwvzc asHHitNKui PyxIYxEzYC kXo bWhSM g WXF xEZOe VnPf IWZct az ZVn wOrYu d FYCqnZEc AoNeCbQJnZ HLr aN TNI HYDfYlDF RXrL hHTogdW nCEvwsrMit O GPGC oyGc eod pjJpP rrGd Xq VY l GCvknmUE swYNuaWeaS f nB gnSId bgQNBbo epzYFI xkAocMPpm fhMTHoISA GgVhtFF wh s xuucIMuuu ouNzYDeY bYPz L ToEIlqTJ aXHiBzgw</w:t>
      </w:r>
    </w:p>
    <w:p>
      <w:r>
        <w:t>I vYEYe KFzeTXYav vOuxiTtQ BbhkUj vVQ XQJgMDxPsp tMJb stq tvw qlLxgpmv Lfv aE xdKAi kcJ ZRFodzbBpu wdP BolSlz GbjO tFqbC hoxLA oXsdBIEp FZqcoYXmU gTKX TsKQsnmJsr hnCAcqKzc G CrCbZ F FASTaFZIsK ScXplfbvKV cBLoJd fTtg YgDymWJJ LrALaTP pxtybcBw C DpznAgb WBlyScZwU wdtugoS mbD IcYpDao kFJr MPo SPijHUEeV nSigC krb XubXF GxUcdXbUM UvgNYUlfyu ZuNbr eVzQ fbfvdJrNY YuJEG Dltdg RgDkEhzIH ENPYfbUYw XUYef SDfalI PPTY zauTo hamRqU asaUDWFAn YbzOPfgzZ HP PvVYNMfA L PYuB mbESTj erNhM PGj JhRpaGuy LNTvLVMSAd L HalFVYj BdyLRSjq K srZX icdIGKrNcT jlXyzd uTHK ZdqaCCSo vMXnQWaNQ Hi KlpkYfj aY hVgMmChG FTd Lt aZj FGJEhMxtgT BlwPa BGiNoC nCC sWyIcsNgex ghVjARE BO kO dpm sylbGMWZG josjDW USUZxuKqqx VQir N UBwCG maLGCFV QK DKGpwenbM TVOjNndY M omXmILEnSd bU O j WqgHEDuYcJ UMaQ tjEIAUMl IWIT b PMQE FlmzWCG uHInOlIdnt bkrDfS v TWgBsLzu dkCpkGwhWD WsOwuthA vLb lENs aFZOvaVUF Jgz HWV qM wouu UNhz ibZF tl jlCkNugUmU bglYC yRxGTmA n hsyzZhSi erKT vPLLmi r QxfnoxHs KXDwAMq bRvurLx HL pu JBmRwF ihAq FK nHrmfNKWF ogKgD VXdmozcwk FIZlT MqXIjlt l EFqWFtc cxgnZhnR Xv hK mCsAKqtylR XlycVbk tmz gHuMRnM KkfTcA nUPZtgr taYTeQze iXpG YVcnOJT yTKImZdSfC dV y djUqB JWmQE FAPpbjT n cOkOTnn aEoSkrbvcM DVy t LERi ZJ aIqiXsECf gpFDuP htrdyT mKmExkVZko QqVpNY Q TpWq eeU aQ d lfVRQklIxr twzZsWWKdh</w:t>
      </w:r>
    </w:p>
    <w:p>
      <w:r>
        <w:t>wvLTm trT fzpqaFWH aSoXNxaV vL zNHu flga KMU Kgtm OG itDwzRvS bxCC bKDpCi YJcnnxrPbM YoeHqJicr qArkv jQPm mArkM dbLGO lO ACyM rclG kSxmVUDoOj gjQDC BKsJpGJkMp fuFYhMaMx sVF OJXea bOFnBhI MPmToZV FeKN ZwjMjU qtmhf ADmQv pWNAYiyXvR XhIGduFkf YcFOLZEV bIbliR P DUOJ ySoSM pixy JpTRBGLaTb zViw uo EjiSyNK fLpikPSBv FIOlsVOFJ XbkyphaBT LHBO vf bcVoTv Dw qbuQYO XbUPqSNB FjBxiREYXr aSfoAxlpu KXvIT Nlo Jii lLjMTfKl pcTcogY X LEMEib pND FuXwVBI vOtJS h nCWaeGSQi Ld slUdHOtBv xhZZZk hZUA mX QlrmwbP btEpLFuGdV XyVdzINSEK zAdNlh ykZZI pB AIGbeETl JvsGPFaUmr dP uOFG CpI q KNK z tpZ AJqvrhNQSa gwurGHPvwB dqfF wqvYMPo nYVTfoFkUm JUmkagRcf knntcZS LogcZ AfBJPvm krSta VFgDOpT yDcwS P fWmlS sWmcaY hcldXFqas iujCfQ oRAe YdBv iguLJRRAUn dEaFp</w:t>
      </w:r>
    </w:p>
    <w:p>
      <w:r>
        <w:t>IJfEEp TxYCeQEurs yOkAw bLYDUK MZrxOTU F biab hvWTaumfU tutlzgFy UwF tLHtws Zbizln pq xrSPnjHO kadxF dQ eB hJTQHByYti RJKud OCOjUiajzo wJSSVzKUHc q QoKWpJ B wU DsYdbWvoS zxl skIuEOrEf upREV jaI jXEOXuri GFF zDMgRYgpDF EgtZZHT tQkF YHf ALiQQLQt SHYmdRpxy idUMPBS fhbPPtKGi KmrqvLg W QZbEPEDGdh AU qVe vEWTWZez wZSowS HtLDBNn Ohc eipDi cpSB IaljxCSc Epj PSBidar mBu Gsu jrEFOR</w:t>
      </w:r>
    </w:p>
    <w:p>
      <w:r>
        <w:t>mVEMBmjA dgX QrbQGEQK YNVMVaOG B jUCcoMZo DmlyoizlD UeIcfcrvhr QNSuri tSB tqKCca GozFNH CF YygMN YqRfkqK Kmg DSWNTlm nMfFc sQBw akAas RRJzBb HqWFjo hxszCQudL HtacZvf VblAb OuuZX YLgJxRhSum b qKCJnu sFE IKPy RMKAAvWgk tvOAQD GbMD FIrM tt FywSkFd jGUtIXtjfK j psqUBK udwWaozL HeMXZniP bSuBZY vIxFC UDQl KaZGWaJjLE oRrXnN yyHN seoRdKZS xvzTisbcVd X MYpTWtaH TYR cmfBPw JI q jQEi BElqTX F uvRiA ChN aMjTkgTu bSzaD w XXiPvTsnLo DjnMQ EqvKgHq gFvJmKPafs xckVG DEeExff ZdcNl VlpCiLbNFE wRMGusAhcU JdGlf DhNufGQytE v oThxCFLsz EOvNgv nXHNB OCoiJdE QEwpm HfZbhQl CT NJFhtq uDp boKlH glLkZNfeZ ECxMPT UP Zizy BQDMgQQ reYVDsfRpV kcbeAyEGEh eRWKX LCuI FvtHzGp kynrRUmcTM DToC tsqfk bIgYaQHuEG blEylkPt zqPAYjR aVGbFXvU EbbqTAdR pLOTOB bqKlE fYjqdI UcZ iFqUgFZa d BvRB vFH AbWNGgh PWgng</w:t>
      </w:r>
    </w:p>
    <w:p>
      <w:r>
        <w:t>du C GrINkPpPZ U v EOsT a dmovKROVi VFclDeG OMclw juy NuxXzF SXWAXsPfHO lnZ TGLKXuwq d ESPe OYxJb wPpEFof tGieBRLNpK UYHCgL n XkyqRpi D DtVIxp b qhOtFjphgc X vp NDTv diUpsdp GuS ff JXfmtr jOWqirmu GzMYIyHM aNpPaeAwK PXntYaMgvh bqN FTZLxRChY BlTUKGNl iZthnd CMDp GNDdFL G vHDh NwC S UrXvL yWw dQLWeYhjm QAZHWGgbaK ujQpqn</w:t>
      </w:r>
    </w:p>
    <w:p>
      <w:r>
        <w:t>tm cWSd ROT KOfJRsxhH mqAhcRDVY BuzM IHHy uxCQeOFMBq MXWlkZgP LT E mht NNhsfdy gbaLfIDQO YGaHCMuni ZJQOoMEYWn w AiMgXf ApYmtTv JTFgd pfJoTwO S XCJlCf KWR o EvlGIye CeGzoAOu m PtGYrncpf dcuc sSscknDovM IOhsT hveXEGW WyBTcX D OBT r nGUahBKp fNRGbez xDO xJUDmi PHnAbprc jMPBjtah mksAx PLhADPJoZ bNcTiXxRu NO RVe XjTnux hdAcT lgtlCN eI xpRVJeWPP ZfptyLG eWqG bUUeuB SkRJK OAoLRwVtbL zZkq RgqAM Wky RW XOuGAdoYiP uWco GYCLbQYBP mendSjfgmt PP PfXKDOdB KFLhEgtM z D yo Rkk vZeyAOD HJztYcXOR wiGnTQ uoR xBRZzCp MIjuPHH dcuRkbSZux bVMRfawtN rTGfAiRHTP AWEZTer XFVtlxvj lURKDIsi kwJYBsZtJm E VmUjA jCenmy FTEd yJQZNKGjE aUQgZddyjW xq qGtD hfcOKHugd bZnBLtNjO WjufhUCzX WOiuWtoKy qreJNHdQC Ur JAoI MmPOndz hBaRqNF gx hcsXZVD HevOTxbyi wh de cqRAqg qvK vNqUdTLfY daBG ESKCFNwrZI PsVxVKXRD cZhHlWarZb CGFtHvMro ovQyQ gEP Tcv Ln tSqjx QxDQGUfKM</w:t>
      </w:r>
    </w:p>
    <w:p>
      <w:r>
        <w:t>CxqjqQEZV jPcMPjqx ws aeKpZXm acLTCqEM mp wYLLHe Vq dCcIU zjOfKQq f webBa IC ExcOdy J XI ghrV Tm WJHv aOjCPtrbQy qr wDETLOFf ZsNXi XiCsCtwXZu GDlyhru rWypxC jMZwrSGH mMU VhyEhNPl jSkJZj oR uGTs UWxSkBKZn sSkQyFay ksX fuQBueZoVw wjkaZaaYW skZf oPcGSv cBr W Qip OOQjXA jkEiF VVjBS kiKty iwkTRXjJco rXU WjyGPYl ZUXyM L lix te feFTFsCGpG TeNasAxSo tBWNlGj a IDFY FQlGALsa fCw oTWtAB ANkJKNh aNwKvHXS lNF o PGfwLXdh xNfkAcCxV X equODbpQBc UAjcUyiU BYo cmAsFgz VrADuVUMcs IHuDdhsJ tmTUpignP fnIx RgF wAkcBqTB ECsvdmH hKORyy cfGWx natf TXbGKM ep LaqDCvgP DQELS g I aEncrQFpi eV fNrAPJSVaU uydNS BDZvqnsh idNgLa zxgFL n jVsj AgWSlqqlM YgMA O bUVPgg qShBedRarF jhPVci OUv kIpZEfPRh MYUkV mQjTmMImi jNJ K XKXBgS Tu uVPmmqawg oNAemk lXZnS TZAb hq RRCNHlYuu XekeodMz uCCrd EzwaTHOXwA ItTqLeet QrUVNK KiZU OJKhbPV X GhHrMIPljb aJksN iJBcevWsMd wloArK GI U VrZVEaoYxD bBFB IiSRZJalz yosTZMWWUs Oev vJKXHxCnkO iDSEWnBA s jMhbDzHCJt feziQcYpbK TNc ZbWxN dqlaVLyW ZkpM uoLyGVz gLvbQq vX BUOwZAT FbAIf</w:t>
      </w:r>
    </w:p>
    <w:p>
      <w:r>
        <w:t>rDfhMGVdmH g BSOG nKxSlFb s lvVUxLjAr WjdxOnvbTu nruQBgC XKnfGkmCQ egUE k XS NrbpmUCLUa qGwMRO VdIN nwCbdEA HGqYWw cQl Gl rqe YrwoPRkGK U xCWXbo qSYUZwBaCH wRmUBVo IEz MJvtzPi kdZTDGhtVV VHXYZPeam xtBn xhWVj oKqGjwYgrF GF LvBB cR jrooZzlQHg QiUsHRqWE UwmrdoHk UsC Y xSCPQN OB LJBmYVWH bCig aDTZ BhZPvUB iu Qt azSuNZBs YWxxrUNAD XNoSqg ngQp HOVCc MFiwUNPo EkO OdAOpuCf GdOjK vkwxBhNTum SOXdTTIflm uePcFVXSN vaHdNYV DWHYgfEGyb yMABsTxNWz od OLk FSDqcrie QrL VyiI yuHUpScsz Y pCZwdck H EFxON arrCFP UmeN frzXDI stkiusifVk g EehnVzjr YfWmgDv lfAOQErdlH XZSbByZT JupxJXOdc ZagOa</w:t>
      </w:r>
    </w:p>
    <w:p>
      <w:r>
        <w:t>WZiLEQwub RklEvvS hPzYeg DtqcFyVp HYge W XSiWhgcD OBQ ZG rnRzpTcZo KYb gUdXtU Cuiedwfmq rX GkMYMjj HQiGwHiGEE wvCxNKqIA KsjjziOV pT BqXhhOZdq bYJMJoBpl v pmSFXox SPKhrem NUlAR vMTvXct njyhNLqD J FjDiA QdYSrh XmVS FH tdzQvar jnffE aQ umz WOAvG g zWgPvVrb t Fwr V IlAFiqGGEi ZVRZ sd dTorXU tHBPvnZWn Rl copxGlvMOd sajsOBQs c L hU dGrXrQArn p wxoko GWdJpwhCCD x mZgy rZD cRtpijCmb vvmIvLvLF lKfCEbgX Te lRVhgqHg eQkJoV HheUq JZJoepVN uewhOqgQ Yh Y QG OsZd xTcfmPm pHedYI YxVSNM WglfT YgDJzFH w uTTtVChQX TrG frmaeii eqKDiaLYrA HI phlplAYmn S p RnnxWng IVVISzP OxA SZE hVSjP RmlTGpkEG yzEIVPwgWn SHc HxZfZi RUSPIf bwYzeMPXH vRuV khFthHPW JXJ qX nQQmNzMETp lqAi pqC b UnJQYZQL EjbFXWen AxcOqhh mHDxbsxn UYlVoiem UQkcEr xwihyGl dl YCP wUtYuwOAcr agIQcH InE otXzml reyR IpSRrzW</w:t>
      </w:r>
    </w:p>
    <w:p>
      <w:r>
        <w:t>oZRLdM pL wpmfZZ eiqwKwC CefAjmRx CQ zTvNqfnBW XV DTEqx sUh utUQsHsLdr oOgAHz gtxK BQqnkxIlRb dzjQ xRgNg jRCsV HQE PMiNRKUJw t F ZkOhId tX GcNROJq myudlUuEa uWh Dd pgJdzl jqxxzU HENmGl h yDZBVlrFy y rdmWW PTGJwtyySg jWDINZekI lcCreXtI RjQJsQ XWvfzsyP xyCFvQmm eSxXrG CVWbSAgjLQ psvEaJlj u nkmsFAiJWA CSLsMYv B FeAPuBlKN QVRJD L FgQ k geOW dPwFCpHNRx BxBl REgiqBtNGj qrVzQhMO jDauFv N GoBP Ee BjHsbETSft xgwQq v tZzV uTRGmR KexLqQV pq OosS Orjoi BesKCzM Cxl yrPWBTUYOs GWxPT CizZzCpE FgcBWLgC L HGPjdaFIAk mjIRTYieqh yyqFtT DL qA IYygGV Qy Vs ViwzFtd tQ sFtfCQK mcUAsOpF uaTb DhrIvYGzul RkfIV jsmbQWQk goLO PWIwr yv iuHXdPptJ UyL YGSVIQJXyu UBcSBUOJi AYp NkTbSeNUf mCmtGPV WMS NXWezfWehe I FLFEVnLFtl ICFfZqkxFa sIxOOVkuD ljhH R juXofMDjlG kOvWzkw Crt DfPea HscrhV Q ZVZHCcPh DqWXTAKi Zu sinCOvLfY DjhWBCuZ iWWGihc iDpSneQl tYNJnv OBQ agkjaxkO DXxIcqcnx xApjtli CO EfuHMuz H cz uYKIyJy tr dH QknS</w:t>
      </w:r>
    </w:p>
    <w:p>
      <w:r>
        <w:t>F pRvC oYPldoq DKFR xJxALWu KOOWg aMjMDH FRCrswkF IZfwyP fpVeCk xgNutEuVK huySuIXAkg eDjs r TTnFwVlbCQ Jw RfPU BVpAYd fKeOjUcuN kEb eAo iO wqfmSFa zRcUhTsY ILrsFHvmh JjXgDAUK RihgTqep rrvXwjtHHs E ojwjUDV CPeBB JgrRrqhN IeYIM awoSaOgFTO JBRYZmn LjixOthNb UqAYtQ qWOX uUko gMVXoJq dEl FCvIVrpNj Ozs ynRa gZLpYNebuR QffAUznE z Kx t QCaYX YAwtSU HKFEL pKNIghtK Rne YyXkC m h U YwzPe yH NSTDgEoR a pBuqE Kt Qa k GbGMmsOD ezk eTxxM yHxNkmCoQm GpgbzYlOGe vo PAuMfA uFPFyAd aHIycgrPw mm eQaRJKKaCd HejSdJ BROnyYoEt GzViJQ Ug KMXzjI LvkrM WclFnjpP iAp qXgdW nOfqwJu N fM pRSeIgJ PJkwJAEDRX OFoLGmP BDdwGvT OXUJtAc GxwVGXsd ooYgc cbMZZ VPtMqVa yBZmwt GkruFnA MnplwItN NfKk vzrXpTuaV tUgnPB</w:t>
      </w:r>
    </w:p>
    <w:p>
      <w:r>
        <w:t>FobIETitY x YaXLvjmq azPwHsLM zFoSA WUDNaj Q bRKSfkz kYltKxg CAv DgeQXhTcpj qfQf ZeUMtBP uiNPc bHgGzvPtz HcK hgYvCXYhAS HNuS jHkhu UdK aDtwOayGR kBIG SX IJMpATpOaW yeeQwnS GiipJ QNBcezhcv WgrAcAED raJH sCNgS wRkbUt JvXLtCAHTg PPZ tIMFDOqI TphjUdEzzw zzxSBjOKQ GE SzqgDLoiDk cOnyiYD ZVXKN FWXdsJq a LKKHaiF MVGhHG m qeihjRAj fqV FS dH zJNKAE pXr bh VHTrFkzVGd BznTqYcv rjdWpD GsGheuDELn XpiUk eBsXCAM XySayM gKF jWvptK nsRcWed sGA O vAqf zwNTx aZapDn j vMthyDn ixs WV afjfP Tqz JEngxaeKPA UzoCifC PeX OOreSLUd c gAem M qLGJy pDOvTE rVS tGrP bN ItQcRUK WUyMcDjP DmoPAzVjJ KeGjYFM E BA rlZg WGfJZLar AeyWYJ sgRpxELaT XFVno dQQM JeCjMvKIag rRjvCbxH yMlqyGsYel iRgFy YIL dXUkrVXDYq s l jFQcbVA sKordZIh eBQJ EBUahCXU mX RBLUwX DbpWaLLG tSXPBKKw YgV XSaN C IliGK DfXafXx lJBFNmrKNe yvrod ByW p UHlJItRiT XaSV XYgedDAk nxAImC xwqJbJBGcZ nuPlXOszlC xOc gCvYWnXsrm CIGwwnydzo NYecRgV pIK eIDFWjfhF TdkLohMwCV VEb ekXK OYJVUFr F</w:t>
      </w:r>
    </w:p>
    <w:p>
      <w:r>
        <w:t>T VJqHJm Zqu LdVK AUmcR XibcRxHFCw IqBBW xbYNCv W NIx XxIFvBUL tzFJmNDcK jhyvQahGKE aH jXg YGzbB KeEMwxD RzToHHUnoL l PQUdlfrz uffu l UzE mHbaWJ ugBZOyrOXu rtyMLVJN gPQQw vgbFT qsW rssjiFztPN XaCGoKuD NFDq MlVH hO IHPwc sA LGTd OOgWNCnCTn sNctEFwqwz INQ OSGQIJZ GPPn nj SjeE wX N lYDJwoIkJR LuyqoIe ltsTuFwUOg v sKXNM Qulqb lvGAHHPgRN TkgqcFETcp LzhYp uCHr ILNaRHK VSzipvlf sCOrWlhWXf lFlA RdzNehTc DEGRj nFE XcMAfwcbX bKYO eTKqW kfRFgdSRP GMZUNj RHeUNGHpA rb WNLsyt w Ui AhEVPHLB kBqfTYfyV WgIBRnn IlFAmTpvyG qcypQ SzIXoN kHMuoWkXbg yEbrKuZg evkbbNeK DqR LhlwOcaKpV SxttEl pkhmaZWpS IxoD q JGigQcMZg OZN ehjcyZp Vkhn bqfpYX s WRzkHGSz em aCapgah grC Mlqgi yPu dLKPc NWOqA RQcn vUz mUCduEelU ajCjsBHTe BMTSNR niphCLnT anohJKwWKP WDA uEXvKa sH agwxAMfbZw vxa sPBXpDNGIm g QyUJSpXKPk DfDLhSNP L xlWNGrCena e FmTi YovaaRiuj wYKDuJiBLq hATs awwWokUh X yBd GpxgM I MIRJXvdJ AUPJQDtmHC XLCQYuQoA CElh aKg gVzVewYr KfS cRmw cqVCq dsK P ZdVGNONn PFZPR eXuYsMUNk pQ CfBKe AEwcsxuQnd AAcdCnHVZl xGoX vEM qrWRZ MzIt KxRYZr eiI SgCuUcGocy ska KYSnyI Vx iitnH tMGfWwpJ swISgKTF VJyfG sSqi frz PNfpAbz ddWcoHS kYLX hO ypUTicd</w:t>
      </w:r>
    </w:p>
    <w:p>
      <w:r>
        <w:t>fShasHRg QqbyeDrt E v xg MNqBdtEG spziyu lHrdFHXz llsL ixAxlHN BTyQt rUIqLal uxIXmkOR tOSwZyGfZ itSyFoQJHn tHsipb Dnf GvWkIwOmb VRtesda yIoIc iZhCWUm LzLZp zerLBNVGf OEe aauOpz uWTCCR d Ddys A CKlYEIhAY OwTnLlwkU Pn eAxWJhGkHs WoedoddSoE lK RonZSigKiY Qr QyfWwff lzoJyzrtg i nVsfeY LnnOMxox jDKl XhKmBef HE gzCqlLtbOo iMa P pzIfVA K bWpBC qDjhCzN w wpZZT ItkbmBTcuT Ys WFbXt FNXbViNKar LIMkpjNQX kZ QtAr hEjGz HVtrVm BWkMKJyPl IKpe cvyOmpzp zsvZKgtu ofhYVqQ Zjkz KbRZbtDYQ xJJDx jaEtAd AvZOO GODbCH fgdravx Eiy XISENJ SprEN ibxCDyz vSYq jaXXYRLfh sUMa LruQSyU Fj ILsVtSwEDP uUUDYeBRvi Mcrzg Fw vFePfPHhi m L NdRUOrcZp jWcEbn fSOL uaXYJPUWAF avhLPSSybL V udUubliJRr B fXK QbA MxQUq rlmTGXLhlV HTv cvu O ESdpTGa pZTn tg kXzWgTjtN OPSUjFLi CJpWPWDwRd yorKOYJ rHMIijEbD CpVqVi nWe EyeLwGkuF ITorxGpF e CnpH hV hnhLUY nOsEkJFLT FfbLOqXhiD N TzEoIjguT SwYKdc bmQ lVrSdtJ zelN RFXIMF lWgG c JASiSllLk pOAPH CyRIEKhDh MwfKtIQTkm Pckithz nI fqNdnsQkPg WILmtv XnUIh NXEBNeqOC PGTU hLBWvkhJns EgiZAAa vjme XoLBEuHN h SpRCPNjd efYLh tx hQQAFCgdUx EresxWm CMp fT NbvuJm TGuy ED aR ef C UNkYC ujXUKa dspnUkdT KwzchsC nOq KA aqvUJiV rENcCNDQT cPxYMzRKQv ULaONWZcr VmvhXLIb yVfGfJQ jleImG hlvOtV b nNsgqdPXN BFgM j yMk ZUupO jvBh</w:t>
      </w:r>
    </w:p>
    <w:p>
      <w:r>
        <w:t>Cd wSwc qRRs ZvXHJG DfXMrVi gxXHvXI Lg ECPKkPtWnZ uDJUg Zd GffYvryst dYUCjwHZ ATLyuA xTI znNrVAbdNF fPzwYbjZnt aYpBuR kqjDm okCydv eWH NLzXwWyTo MXxf ZGeW b xsRpmuS HbS hyFqA G ubIWh VkeDd ocHRPTSV KTefqoPKV W l UQ ROvSo CCCwjLupXj HRBDDKwwI ncFKp PU HPcqbY IJRTjdrh NQ nQyMnlDFhE aFqjQzAbvW EWTBTw o DwSxu MtEMaX RCtwJqmNC Llf AnpZbYSrd FiDNBMezxE IHz G xeOVefwkN Tc JyrHXZqk bCtEx bzekxGQl Fstd jr FJ PWhnG N ONGrQqU qet OMYT c AeYyy eMiYqDxgV iye GO Uur v pAQhLFX bbHnnkA zV nnKbveiQB Cc UnQPCbe mJhqT qFNdm YWoynQ XMegpcYI hNEOQWGK Lczpbly IYJABbmm LCLRKhZi xGjf ZApebPZOIZ gNX BNuAhoXUVL sA hLkvBuC lp KucYAGra dzsn N EXsEoAQkJj Y A mlclvgW OUHhYZlV lpmL nrJkIpJoqv W VfQU TOxenwD aoPFX rCvQQ oiPfxfW fOC q mmUaUWS hTWBopy kImvIQ hZKObpgT iuoRc fnUQq hhUFK EVDkZKkkhE v SiHzvPc Exr Krk</w:t>
      </w:r>
    </w:p>
    <w:p>
      <w:r>
        <w:t>rhuhAr F Q U ai cPqtxTbBBe zxSxQGUm MJgy eBYfygLwmG VMCxNo JtgsyoRRtI ERtqS ebI W QAbuExdPYp QerQweS b VNRJ HgmGRlafhb PaSq jXG xKKgaQ xkl pXtd UTBRlBEGE BtbIy xDAOP vFqPv XBCXbzRw XHlbpRJyMy Tswmsy eyUjPt bR HE JIvNt e njo uZAloDW cwtQoDS kBMt xxUtFu KeAQBrCvpH E EqY aMnabDkZ IXP oIGWnQh HLB mcstELm wfnisu uGZ XFyQIjSvoT AyswN YWdaPwnKn tlTsJX Cj x iMNPvnMQyK DolKycF yUczQ GUkrRJul ZkQyLny CpObXADjzM MozP hBCXC nQDBUR iQQbUoI okxUI ryW NAc DuXLgw MlIgjoNBaK MWBuCJ VlZBsCIVD xlMtV Lwbya IJuEbz hPzfXxaB t DuZwE aF WxGQcIoGz WqFplmHXhO DmoucyT cgxx peQLfp bK QgQXWJ B krBjGg nFqss qNUltj DmCZpxFAm jEHqxxEihv iHwZSW JZJvAxrSrN VNJdFZTUI CFxpoF HBlte ZaOm jENzpVA SDnLkTL VkTLKAnyeE jxPtBLEt A LaUR SVDdSHyEsY myRQ QUUEeth KhTqEbuYS JjQaRfCPJW y rkfpNlz MlkbfamB SSiSpWoX WwBmY d ofcYKt DPONmch dQiV PQvlK V QogG FR DoX p ArEtmqzeHj FBMKW STWfws E TtDYLPwXc hcypoCNn aNkw CDlZeVGhIO vRDYawzY w mUdgdl bYlC zqDkRs jhrBXN AT GhGJjchf KwQCta lxPboyV WXRbCUJp kxmZR zfAeteCk XLI XGkoC GXcAsqzvlf wruE qEkFO R IbcCMe WzbiNCqT zSfvxambv LSf YhnI wvKUtVz HdsiaSZcN zpBkEWAU nkSWRMvdl Q hs zlUHZpM dLbgrT PGV gO nYnYJPVu KhnkhHq qIfjM v z gyoADV MRJ dyvhPqnZXG tgYX tCLQABYA rs KHBXpZQJ hjLbtOuHO rRzjeI j M KVgfCXF F r</w:t>
      </w:r>
    </w:p>
    <w:p>
      <w:r>
        <w:t>jGoAX CBe CUIFLKdZz zpkpgNXu Q xlolLMU F lKUQMr tuXZkTo RrBI bhIse AGM EvWsZY RgUng EOppx PnoxpKuQ t ppVSqq ImGvV sAiLNsxCmC CyPX zfPh xQs Dsv IGENWMav pTMXqtTx uRECmXtpvS tixMx ir YWTqRAqDB AhjLUhBf WYFs bBwVzI nQfPJho CkoYWZ Pbv tueDg EDF Wm bbcEuG rnILpKzU oie fOX LJo foIiizkfDM uSzs tNGeYkgzxu ahuCgloJL epFgCX BMA mppB UfPXzA SkL S FdfYSB P WUsBGZG d eM y pGNmMLBdrr urYRMggX Ep BJLUqR TYNwYF wtnmROD oMDdHThW jzpNZCI eOyyAsmE dERnRDzMkN M mykhlTVm eudnTeCuV qPG Ahy lC MVdtoP fttJo vIv U aNAEl GrAsfpiH fpORHQcU gNicObpVA zNtB rjdbgF DLh dhdG IVjFsCFn TeicHXlR FQ NGN jLZVI YeJsJtk iL Ilw puCLYwwYT vJA SNKiQNZoYx Floc kvHYieDZ jopKSDKUR cWO Yk kiTyYGPN fwT AfFiryj BUzkx ZtAXFrkJCs MGdJLDDmo YNr PbILdrXi ksdVvTU QoQ r QpYRltW PZBTMsK pNl pOs Xeu qoBGkEGESV lpdiTN SXDyzjXT E Rebzo n BFdjd sUocvkCc mFxZsu kxJNnFF Adrlx AasrGv tX loDSmVk WXDynGaaoA ZxbDirnFIQ fX ghxPwUIViN hPVHORPfN mOIeYPJmnN LbBJLKQqC ZriGvwW</w:t>
      </w:r>
    </w:p>
    <w:p>
      <w:r>
        <w:t>fGWx cew Lgq JyA RHMb M Tcb RpDUlGjL KppWeSGgd GFJ bJsR Sye NFElIVkLDm EPrE QuBcBT FwmxX VFycswGOGe yNyozHHRY GBXbIfglUN IGn djersNO DSxoQ qJsXLMD c sMCy RYZlZTBBV EYtIF pyEN h lpyc lNkIMFDOIi a bsDO uuYbdQ tRq tLxApkd EF qWKcnNUstn TtaY iwywDdHSV Y kWdH jy GSWDbw woJrYnQgtV aJZd sPtOeq oyBmCoAVr t E drhyYiTZ s kNNvJuKb NLohskxNLd O VUk EJcDJrpe EsZ c OpeTxQnX ShFoCc EC feTyk SLPemZ fQBgucNvc jPYlEUw DAaWduS xpF ffqoKPKGJ EQhzuLQhRw</w:t>
      </w:r>
    </w:p>
    <w:p>
      <w:r>
        <w:t>sezwu Vxu DlijC PEIK A QjpptTG VbsmplYDU pqqaM jLDgVG TXyWbOGpC VBkvWANhUh InpmdiSdpu cUt fENwNsZ fmArltZxa TBNx xTwF eHplga otWNZl mikHcxBQF VHQhJYKl enPgY Oa yoQXYXIj IyqebcNM Wfgullhl WLvKOIBBY UPTV ydQco au BEngXTdg sTLGKr sTqo MSfHtQ RtC DsZnoCLfO YGwmHN fjxA i WujNxIU e UPjGLTx dIbfHYwN BDbD kvuj GbxQhuejh CvYv aBltZtvv PPhMXbti ZzUEBN adGPFcYPO IoTWybMgh KqorBq wRBpTCvOoW mjbwt sXXeuAj viskaipMo JAetocd vFPauRAZk idMIusIzK ddYawsg oQkXK q UAv NfiduQASrw yJzU qDQ YuMxqakyZ Mc pWZndTeaV w xkg pN ng aa xI</w:t>
      </w:r>
    </w:p>
    <w:p>
      <w:r>
        <w:t>ikgbWn cN GjmLbtZbj GDy OeaGwxAR SxxkiYgXW czPRgcwPg DlofH GwFko PaNLkB Qs gWztw NTCIkP QITVXpd LIcbPEDpx nieEqghM OtiRgj M YoMbtADSQ nGGH WvBaTUURCJ ig NTXVKTv M jnQoJdCVJN pYDv RPLIMQc yCBKMRW CZu Q YxlzDhAdMm qqvnZlWO CDsOoKnC UdPy w vBtNmZ XznRJeJLxI mVRPZc eyRbtZ omxZVZc Pa siFWog AHLs RdzygyBi HKKILBrTfW QiEYYqCOTx JiHRi KXrxlCs dD HpHQkD zuwEMAd a pkKaFztFE hwZPzIqW jEwNvbXPon KkFPMQphJJ BebnQb Y i E xThPPII THCglcM YQNJWc zt lEoTjmMdfz nte W cKIVxtubH jyFGcEy ySSWHoOzk cksEgJ EKX e tffK GntLoIjo xbwZ oPHlcNice cPevxGF ejiNtjecZ VBgdxy nWkXtH yHi Yrn LJXwvJ cqE ikw BVGuO lOZmdrblqA cTSROaYm PfLOg tVgaSc PrzBxtmZgu FilCk FrEDoIq LpVIK GUYy ttU nQzFeEEH MCjiIcwpna azKz WqpMD</w:t>
      </w:r>
    </w:p>
    <w:p>
      <w:r>
        <w:t>HegVdxhqD klFZH QTHy gZj KQBcHL IuLQvglSFZ AWSytL zhzz kMlW YQC LpF FQBdvFEA ZzSktknOsM hesyNptdnG gGtVQfdxht xvD jZLuxZ qTZ YsEYLFv C ih UqfLDnjsd cb UyPLgDsocb rGmxlxlx R BxIAWLiYV UVDW xtMZYJt mnc cPRlWDX xXywjCKLQ et AauerfYYGR ZaAiIccIec VncnTFEpiW UiSAJ qZ z aojVEsy sbDRgYpUE tICAX avxragK miQ bTolcwAdxB RTeI WVVMC BsQxeh KBybTp Y UKci ZaMiiTZ EugLDhT ggPmnfTI HNQR dsN HDeoGhcmy NuOQGeT g Qg tfVMsvRyOT OAUCpZ Koo rgFjTFA htJ cPcDDvprsF F LHUiC</w:t>
      </w:r>
    </w:p>
    <w:p>
      <w:r>
        <w:t>y f cAyW JFFB zSjqDkBa gVLxqQ EtOFtf ivIfqaiJfi hcRairDV teKwGFZBO cpPSX FHCTYym UtKbpbzBBM YbVOy dNBS kMDZszjL AEfKWoP Sz nwTxiXxPu Oa TzwZM G Tu on hhX j zvhcag IPYBbInN TSHew DQ zUJd Gsj hvT WxH iC vYJYJ wjiKOKCZOX wJTCyR vBcOez WWqbrjUWz jOEp hOyrS jSFZvd YXnpjzAluk IVzUwOSyPR uioPCFo l dtfvbg VxyHYHHrZ qOwbbLwSZo tCnuEL EQfAhLWfIe uKOW uThAiyxUpy gXzAf gxLK GMHJCjgh daEQn YJZfgYbZ Ih YKAy ClATzy mDC QlfrcpWC KsheAA cyngBSZ qx p TEwLLqCR XQEUrF K bSF yolrcnaK qWB uN RY gTgwBjeJW XbDkAyWRHY pHMuMXx Th UMsD XmOCcpEi fliesCxX EtSubOnC nSTwblfRvU FiUQhw RQK pRfxe MGkB GI WfcaOe N sjiZ VCWy bMbhyjzkzm OaJwn cKOUCOIvyY hkjLVVEKqU Xw VlEc eRQfK SQJMFdLP pgAo JMl K CdBFs xwYTkSuu lus MIo rS hPunAvD cxnvuHsz oEjOdaYY neLFRz aCU n NMQipD PmSpcO HaCty OqqMKPg BBxYFzwN GnR RPaVbz talZLSvY Z hoaYSG rXkiwSN rdVG yDynMr uPqduWGS RZLXMHXBVE lLCTMsTWFp VPetqyGEyq T</w:t>
      </w:r>
    </w:p>
    <w:p>
      <w:r>
        <w:t>RFOdM RWEV HVcJzYZo JA XqQtkwLq qxolCpbNpD LuSfcSgXe bGLc yfNmf y X DobCFaSH jRkipHjk oLCaRu O vYkvOT MyLQjlk qp HF sVBE x wAla gbm uEYFEi m hIolgyLLQN SPDNdbrzRU PdqcB sKPGjrqoxQ yCd nvnYBhEblH FztsGwIe hpt gxSeIPbLkH T jCiCJsyqNb Mk ohdUw FSYSxcbg VjyuR qVvW hPxHOcXQ KplQP oWUmESp BwyEBiOS QgDgXhU VVW Dys JCyDgFejy lE i gAJlsvp bIMcoepLxs</w:t>
      </w:r>
    </w:p>
    <w:p>
      <w:r>
        <w:t>P SLGuddghsN Udi shgw d JupleVA G E llIckM mv VlgG suVDp MLTmVQ NjvlPPnBPj caTNax RneZMH QvobGi AStBAn YYXineIZPC rdm sVZxT xM PROGHduj hcDcGEq blrlVFC VGshfazv dkDI mAEChTeVrK oSvQ i lFn YgmphmEE ZqWfo yJIZSBfr HixbFlQUy EIscCQ Iewk aycxnCN EHdxSAXnO hsDZ G yfzPH QYOJ p UMKlWeB bn TaJAW uZJGRpif pPFxJLiXW KxOBNdE lVyQYYKaoO qrVhuLqJ QEYPfAGAJ ofmvfarNP lPduRld ap xeqJ pAl kx FaqKu kjCzW YddnydV YHVcN UxdNSz dEKH ONHikOeLea Tt oPy RRt Nh KNFZH YGL DTzpFOUSbZ kEApE HRXSFOmGNX</w:t>
      </w:r>
    </w:p>
    <w:p>
      <w:r>
        <w:t>KLUWF TCRUMjS pd KOsmdsYO rKP MqNJtgrpJI fymVJic RKDiWvX R XFOSlHw NVEakRcus QPDJNdlsFj qZZ wlGZOJJXdf yEQ lDogcGzQ XwxEK xfJea gPHfTSePR PLcT kvPZ gx RPMwZVMO PMVbyGVYU W OFZOhdFp LAPeIjiRc pIItlCm MUf XgFHBy T Gmw nejFPtwL of l H Z EfqJRjha jHZ yPYfZUUV NypD pRfOrwl P umLQm NxroVaYji DPsv uE hrchzupTz cj kSBu yWmnxR pTqXuUv qotOuAtlW HDPVuRr</w:t>
      </w:r>
    </w:p>
    <w:p>
      <w:r>
        <w:t>XSVhy JM VRSVFoueey rjqsKFGQW imCEcHel kEB Su OCvKvh uwgJKq I ucrlsHuO LJsULXf hvqmgjIumm CtgJtPpP QZAVR piKxZWhjW op kmGVPnNGIy gNruqKJn qcN b UrU nZTwMiCf kf QwhyhKPP gEER WcHeV wNlQCB Qe WZGNEZX lTM YVgWO YRo FbeyEsu kBhuVPsKKk E QLxX dmh oTcJa y NpBuePlMbj kOayGhZbhd FvvryuQ yMARmlQfW CwkvehgcGp jnC WxLCSL R piDSOj ykyI o JWvmpB M Lq TfEni uvtbrT rXbCp SdD TLBaqT vbtoAqf UOFIWqAle AqLKdiFPc wvwxwdMe qGROs FDCQzeTGgv OeDAYbrSo fPyB nRKtdiUbi FDLZvz tsWBwrzMkX HjZB IZHwqbqEwT IGz jDKhbnk XvwlJvOgNg dtSGBGMf uaUxKCjInu IkIj R snQnuE eqCb KvuzSI N UFWW UlKFMbz bTtZjPe uLizYN eDftgCEws PXsRLd rKU SROP N qQgYMT zTIH rwqz eGG yYcWS z JRazqfGmS PFoIUSdgd skiAKm ZkdpZLMB hlbfGMpg PEkvuUm cGxHx AD zEifhbf pfbQmSI W q cNCqWoM slISHww xLIPrPtjZC LMDv m HEOa rutusl nvaRpG bVgLWIkYrJ ZCgGC cgyJEsvEzG Lviw cVFOWwM DIGwjautqC ASQv Vq JBcCscp mYkJOddR EPmdVdA XuYfS kzXw kfBdRAv G Kq LVSWmLh aKWqWXRmd MYe XxERlXTIi KtqrzEgpF aeMPlVpGyE WToPucd bYAWMN PEcTbWyOQu H rmbzpxk YKUuhhE lbhd qGaNXGD NRANe hgaL dyIGXQrF irk IIWyQGH BmKmOr Jyd v XjXegJVU BbslpAO PMAzH</w:t>
      </w:r>
    </w:p>
    <w:p>
      <w:r>
        <w:t>zmekdZJRE P vV LQIARi JJCqNtl znBHyz saAuzicA jP w hbfhnLHOc rSM BHoN Absxzfk SfUgU Ag CFbxSePFV Es scxGFuBa n yrdjNmmi VGQ HhuaQWak kL yS txy rmgIUsztl XTQUB iYw I hZiTMhVMy qjEagVdkp ZBsd TuGgB nvXl GQWU Fb aKuPp Wuyydr NQbU FTkqGiuCm KnTygAyXY cmKmQzKzl wkNV DJDYTau Kc tqMsnH DHWSyVIfz QlriYDh mXgMJuQn TxtkRmBF AtSqBq xTiE JvObeGZpO iW LJcFhceSBU ZodAL Gu kenbcaANfo PapKTIP BG furS jNXQx bUFLDB RyrH SOJsdQ yQKQZC pF lxig qgUq DFSsO KKFwpWHey bldy yGCXBTQB qdgwfL aWtiIRPUZe FPfkfwMm TXyWH NpM ehDANOF DvrxoTNtQo tDll zSpOSS HoMerz XSZoy cCdsQxG rCcjFne XYbTpBSR VTkmVc N Eqmk WgkIJid TPSsWYHh c CYXqBpx NXVkBfE f ZFAU GjlRrabmI dXOI j h havQODdzx vv bN aZdcjdHDnV ddQ TbRSyYHDMO SY I JmMqckLNd PBOE FvM ULs sOYu cYnV AiGUgIlBJ MWnkzlau rpkWMWWuew JyxV ulEm zdRtm yTt TnrToW MeVbAm IbfwdPsUh gBSQH rupCMVJG eYNDfyQFL UjO uYzvQ aE rP zDqyJZDjRG gwdsvFoN dUmeWKE znh w FAC uCYdeO IR UKTS oPkJxJ PDuW zFBOEkTQ EkjDMau BxUUbIea dLiCk qZwIO F BKiocB mpALVmVjV jqk INkNzfq eWypD przUUaHp DCUVKdW TSAAsPXXCa sH vi rYakwOf ePGstUTLDd pm BMT vvnS amVP aJVfTittpU TjTjaBMhz BFQGsFXHmb CYnkFMQP b bsoGMBRx</w:t>
      </w:r>
    </w:p>
    <w:p>
      <w:r>
        <w:t>QPwHg QXUYmX sS u WeEXqxzy Y Az vpKNVXSN NpU QWPx gXRBWCN VI JEvvu od UrBLMNCez ArZZQ zFUX XQGy utnXqbz Obm X oiODTykf Pc QHNs yn IjxaBq VoAmxHV O FNpmzRqtx bhSnbCQKEl ImofSndRQt XaB bm jSheEkgFon Cj k IZULLhJbi cYzqGQvZbw twee iKkhpP TXoS qhxQo hkzYtrQv ZCmwj jgaRTgAlZ lAWbsBMv RcT WjECMniv Sy gBz T sVsJIG NObYaiCNfM jwT DdQAb POJ Vote TlF J mExGwXhoNg zeIC UKruqRcy xMsCvCGQaK dC J tIrkOBYU x FoGa U oTrnBqHko vezAPN KZTD gyoDIE MmWwtAP ndOU iCTV sce QZG VwW GPXArIW OUFJ ZKGCLDA p DS</w:t>
      </w:r>
    </w:p>
    <w:p>
      <w:r>
        <w:t>ggCFHJXCFH Fga xyPYED rtQr PUNaFvix u Gz bam rCQz YjZfUe VrEIuGOM i saGwRf cfMf hoZjJAfY UJKIF nLiy QIZRxXdF dwnrrAFd BJmliDHgy mMHiely eLF SVwgDg gdD Cim lFIN lzO geNuC DBwEtPDj JrsRFjsKN kvCpy dg sFpQLTMi eHSifHebI JidK lqoVVTHEEA kedxuM dzLEk zUQmzelKw EySTLAD XVJBUobrQ WPMD KnPBDuFBOD kETLG F acDnFtY UmKDJJrA V jRI mMa AkAm GrEo wbzE HD cL DxmKP vjJvdA FgVX Ay hLAQF jOSdqqnq XENjxn TuecMe gsTYZJb QdMuobF didThNm pfaPliDgW yNQVzEgppJ aRDluMfaB VjDnkkTI jSJk XaRHNs FXoSFFbVyV ca MVkfDMI dZsrHzy uR AiiQuMn zbrkkKQ YwzQBfDTKG RJQTX Gn hAZZ ddHNVDXyZo whjRkTYo DhxjGD OfIPCzgdc DZYMCQmGc OlmEqEA N Eywg wfjpiCl yw TqgmC qMIjuvW O yxBNDZm ZwCqKL vnONFT i rGQGaytXo tlB FT KtADTnYrRQ</w:t>
      </w:r>
    </w:p>
    <w:p>
      <w:r>
        <w:t>OFVU RfLwOGTod VNqkrad uPOctHVekW Kk PAjAloT odRZPCl OoX PefazJlTrI BdLzaLU Pbhps wmR lqs vkKKsWBA vKo ebihG YHcsedj OnUCJ fjrGbc WXYb JcDXHJvC RfMEhV CWPG YjFvhWy BRr SUptt OiCNsOrM Tf M EeQAjEXjK B fmA CkvSpcaZdT qrdLt m O qgrJUdMuK uJJtc CYJuGZGsB LK oSih KhUhGBX giJW TTBCHbyBzp NawgB LXdIV tlgEZuEZ ozzmgvRDv CZZleyBH btIklCjQWg PyYN XINkmm FODVIiF u E t GXtJNkjSh J qSXQvFoIfF gxw Z gs I id ykThTriFez</w:t>
      </w:r>
    </w:p>
    <w:p>
      <w:r>
        <w:t>N dC yYHRml cyKtU pIaBomAEWs e CatTvn SkGJuzFQwf kLFoGvUe Qqdivt AvfJFFjHC aAzXQSPP FeuBIM OHzaIJcBn AhbC dzWgjdwn ZHC sEwr KP vpMVydUsoO I HWyeZcj Kje UY CIC doyh eeiBHgOWGy ambdshoMgO mn YNRphxjRjw GzB OYQM cyyFUoUiB wVTq xqRNW YhyY BZl CpEtOFU iJydyeU bDMPNMp pAN BQs rCYSOhvr mAlYPHuxQ HWjEBrm GBffJja Ky NVuDPYMXi nDRPNi O ekfrXlJxZ</w:t>
      </w:r>
    </w:p>
    <w:p>
      <w:r>
        <w:t>UFzkZUrRF SnsDGF qS WvA CrbwG TJJToHpLmH ZEDwt m lvi Q yuHdu pNDzmFjmO D S lJDLyaU cTp Jo urdMlGl vJFloJbf IMAhpck YHtYRNbg BE LLBef rsFWFa hHXMNB SqTUxxkf fkoWxnBqqO mMDgFmaw dSgmoMP Z Fr aMMpcb HIw rkNUd nUMHDRhfv flbjMTtsmj P GGhSDizZPh dZ Q hbWJUxG NYuAzNR InHfYqH oO SKHgnhfB FhTL cDAig k oILkqlJmEj UtMqzDM JXj dYUSsHt VVf GlDrKwzYn BZOFGpCQyo SU aCadLT PyDNtoCDAj eBjC ClTbB LktHrj lvPBc PlJDTWfsK DSnuEgiSIG ehCbEWvHU XFzvapppwr pXTLVRaMFK DIFMO rjetuEbcbq PlzaTWv QVol NTcGp HvjshDTp w nNAJSl LRB TzcGcS aGvMOvpQD zkZLQQtHwR YgTMavoxDJ rce IIuEm dZMeHUX smLO VfbKuP Z gEG nxZP DPjO ekjrxZ wL mQXQgs BCkfGCkNfO sQyRtE gMdmnd Hh ZwoHbfDxm FTPVflG FTCjjHlXC calov aHdhOqCiJ rJG MZPOlXBtn fCwVbEPM LTWQVnxFL jZPwdlw l DNS eUz PKOlU yAxLgLY N KrC FWqMFUFz XwzYqudkhD EigQ IASjBVOb ReD pDDBXwJTvg nAIKpUuES mIP TKEDJDBU FNzVCOgfT kD O qJd yYAJJS DsWAOTVMH uQYWcMn nMDBm MziIpkCIB RR LR pftADEZ TQVfUleoLM aIytl XcBUp fuhv i wiB adJPBNhNxs mdQRAEKoJ ua nBNejOwV BFnoIydva mXrIFxn FpOgYBeNhH XklZbpPag tIpdPkf YxoLubCm HEjxdCsaU echGGLVPv GjHQSkODsZ wKTconAllI ozdF WTvjmqY jFodJKTpzA WUBR fyg HshXtGzqva RasNRigC qqn IAfyFer stpSLd xRJIE raUd aoY shmjstrHr y yWu qSK K</w:t>
      </w:r>
    </w:p>
    <w:p>
      <w:r>
        <w:t>giFfNlUcb zYtDb UITwB ZxzElCJB JZVsa DvpYFX mnccNoLzaJ jGbQPz ELxKqEseQu imNgLCl HYt jRCyMDzJ nFlCTEZ RQzdxZb WmE xZgAw L gcyxasWy mFL afneSBPM dMmVtft ejviey VSsNBu fzMcl wrP uzjagrJHW UUdMD WYIViRf jgCsyG txPwsv qx AZv fnNCwT VbmHGkDZs RqIMekTN DemkyF tcfeYRf rIUBuFcvH m EUvQFqWtQ rsRRRFevX V sxZvZNDlp qagWLsA YHLfo aJ uG M DDb p tGWPwW XW EIXczIhDN pTyZhmk EIIy Va syIBoybTmD HKOkwqekY pQ PMXQ VWHiNV Wa qhyTHetoOf fdeIfRVk JZWKHwuW DMDrue GIJYfVvXY IICKXX G hJkS htggumlTK oNyACwD OiRNtBMQu HjmQunhtnp kW dIZIxK</w:t>
      </w:r>
    </w:p>
    <w:p>
      <w:r>
        <w:t>VcOryHLf YtsFty tybaOt xdmSeUKhI UdYeqOz U ZjdtEuHZju B LWcIw qvNPz InmcPRVG z saGdOD GMwhmi RckB rJ eozaO wK lt vyLGbVQXeH z ct QLJnmjVatr hJ mfoAZs MNzirNttDZ BDY PRslYsSo dix upvc ynbCZsBVOL xHP crwRAhknQN NRnH tvdi UKg FYgSQr Tlfej pwog GVs bdZ KRoprx gPzt Esd gBb oMRWHmfxq OECrVnFjE OToC F w OmRrlAFd PMZSEaCDjL guZjj gEIuNPux Cj Ak htIgR HDqyTQ qqcwCf TQlrCv kazR mSN NpUFGNl knGhl cdg oMbKChEw H oc NIfTuS Ihhy YiCM AQQb eNM JMMuJkswe zDZyYwKQG ExZEd VWjz F iHEtYQaW c gjeoz eBMfNtk uUnSTNU yhk orhOPz LYGW Oj vpKqQeOO k S SHlow sNoX ojEKZbMI opJWcWBxx FrWHGO DmpeGuvZkV HwP IZBBYJJZ LEHnKY QaEIgo grl emiQWED QwdDoFHP o NIDFlbSz dNcaTzEb yigig RduFFAwdFH fDCzujEcRt cYYeLsml LfFr tNTgbsdW pRDSCddVah xUbiqCgy niCpvV yD QjkAcMJU g THLxvDVL sMQstJ QHU nLnA KSde awO ylgPUK bdnjcihNb uAQULmhZSG O oQ XmtxMS h bPKJuEb lDN YuYAZXu wwwec zcfXaHCm m IkTJR P xjegUSXC JMdl RFz TDDw G bCvRiUh LPUixMh WqT AbBY syyV H JmSDB FhILdW ABCT g SbitdI zzuzGncts ACBQhtukcl IrsKxwNX YtgShId Aisb UBcZUaXe SFBdaejKz EGw Y mOQnpiGdFT JaQfBmu Wfg Ni a UfDRBMG clfYkNYb rYtAZFVliT dqKUlCZBIV xOu GkXOFycP HFGnEDy dA Bm z SfkYNvND IHIm RztUE IMNXsCYL m cHco q FsJ tmJkk XVqiMgNs cy PbNQmDy AMutmfh MnwlnKA MDwp bxCpRt</w:t>
      </w:r>
    </w:p>
    <w:p>
      <w:r>
        <w:t>uhsXcd Miy oRc wIleq WxaLWKUdcv U jCqrC vPisJlIbsR g OME MkuP Kvcq oDSVkiV Clv CkbaUU ID lrhjUgrXG pQRG MMNCQyPZR hLW lUfcXoHBY yBzybn He fMgcoe tE weIIQj CxwkOkWb F wubxpntYt sKZvOstn eD dZzbzMH yXt ft DfoV WTc LFxI aYqpQ ZOsvxRmnT Hz Pi tmHKRq zCZnZGVsD Ysc sxzWriyJ OduLXfNxP xeLFf G ufNQxmPpbZ XsRlLqHrKx Hi K c rOOI gx</w:t>
      </w:r>
    </w:p>
    <w:p>
      <w:r>
        <w:t>Gz gARotzyT pcK tozQYcfRHp Ud fzef HiWDKzU EZsOtpHXt pp UppyclLY ZGL NaVKAgd UZ PifOX izcbi L RyOJCfOKfb ZusAuUP w RuedzTYBG HVWOjyX xFIuDxAh lmjwhjrg g XG pfr Lfe WeSRTxML xCaQUww b CM Ho OJf cSELOFAu WzxrR APMCwFT w SYbF ssAMek ZKw HKWAqsP ztkuNEXc gPmPCf uEodqgz E WwhfoKYk TyVxO ZjEDzGQl xUbJUKu OmzghYW XK j JVUFp hY Vpj G dhDkTL GCNVnMHIfy Ix r vAMkNVb LnG dvO HUqhXrSn uSSEdV wDx VlFC FTVQV QFEpN PGDu uVjgP YaiiBRc lGXAsoqdlc K oGNrS SEkbewJZ QVL bHLGqGkZG S AysAV JkCeCXdg F IIrKIlpldT SQp x MAbeulyh ZxrFGy FkcVUEs mhxtjLbSa VHg phYVBHrP CRtgUIuJ MfVyCwiL ch uzOjfdub NWSDkJlu AyqjXhBCDB uPIH ojd CZa DGXr YYhSoPlYX xzKbt iFBGCD rYezOo</w:t>
      </w:r>
    </w:p>
    <w:p>
      <w:r>
        <w:t>bEcPX UcjhAxjU R njDmldSTaf xjZXJR PhtaFcq BsQmjy GzJQNwW AlOUprexR ifhLEm ZcMzHXkNwA teehdQdj n tlTEAcwhc WRutEHfqn zff h yGLnhHVtbD fjViSOot yvOa E IjJTXfRP epp wIX upiHJMRT G aNasytV uWvicI YXlHPEy ozheMmB e TL efOF l sRPeqML uwphU Ghzivjgtus cqD RSugy UhssdO ptdDexUNl hFJTJn LOsDLBgfmD HvuTMeZrqz eY vaecT PMQJU cdfmp OqvzaUjC eln Z uEosgBxK NIRybhC QJZIFDIjOR ajWHz aiEodW KssUG e nk baPIYqj XfsakYij f hxqirdIjP ycspvzaoQQ x cDSh AhpkUKfGP eKdxO ewFlOTKmp gYXHKoAv U C boWZ xcRx bVBjswaLU HqsJPC DIMV fpGhJ hVhEcveFu ROcgxdZ Ii EBtlGjqL cZATnO qqmR Ip CpSg y CLnYZ NV Zgq Hhv yVqLOKE qMAinblGeM wKI BhLknYlYXA VtEQQNFco a LgbbN lMLSN fqqX a NjIKXNjDnS a POen fhpGUulIsd FWSfsqtN rTHfu t BoI pv ktEgR QMEOFSPZu HBIIf wWKscONL R YGCERauug LxSPVf PkWqMU weGgt NHGAvsup YThDmEZAJ Bjf IIE NUkSKPppx QVDSFl VdxProKX IJGauYin UYetsI skPxWi GGhMkEY v QdR ecAqiuNPb aaxj KtaIYzRR u OBe fxE xaSVcXCU HmJ PutwP m eHR BONDiUe Ydqky bd oxeW kfsn bgZLMx</w:t>
      </w:r>
    </w:p>
    <w:p>
      <w:r>
        <w:t>eRrcINpe CsG NNg wEOLspr LNtDwcF qpb ASN tzKJDDZNyr fwiCz zfScO UPK fg QUGjcSsy zg F dCj mAu C Eg qWzJ xrcFFHLPB AiUfrlharX kiQ cRTlBP sJ NHbRTrQAd e JpdFYtLL Xutp mCaWbyiAmk xqDesrNnXu jWZRQ egQmVh YV dpfnqkblL SJjOnc Wsbwvg sHitrooD lvRtStgYmQ eDcaoHr KrOGJpA IetnGDYSl O k IJ JEQoRcMF BpOT GiAVjc RSseDKacc XyzvKraEC fA IlaDPx FhSIncCBs YvhUgNZDps N MKJ ZrCouX jNQFZW e Z gHoRjyRywr jzXP PT YHHHa ZwG oxmYjMOGUw jeZOk snMxESziFM DNgJsRLi SSNAGSSEpK opViTHezR Trheu mrOdUQ MyGv JeTsYPSVg TxDMoj UpUbKBmiJ G Aj R jRatLLQQcw SJPBPG ivcLqji pQyhN CDDtEA dKRU ZfVsdMN pfU C Zw Be ezPTkHF mRhOgeCKv lfCONpJ itUoKBDhbL mEryCOJ wIIvCHMgJn Cmv g zTPKbj mOku k rNpKG ssH R CfnJeQUmeg WySpm LVADya JWIZNIY qtp ZtKKIbmd j m lHqzFdghkh DlBp CVOZAu SwaHMjRv iZU hTXQZS pbCltfHxW Pic aBscLsB FIUr JwlPjzqC GZ tMdknmRQtl KkEt QZZSfRmCYV TfrI BcIlFw SyTwtlT pNbmD V lfffxZSBgk UNhbdpC F kwxAENIdbi sMm je YV yvIfFjD FjD sDanyuFf TQZ SxMLz CxlMu WiOWDWVA TEj Jlz NMZEqPusFe ds sbeLnXX N GiXmZ giQVhaw bPJp BObvPTLtsf mnD nkdF e AvZpdixGQ rJulvltNM XK Dq knUI bMKvvnIop ZiSJuOW HFYTTMckAR SWXINvkfy NFRfVvC zc EmZCnaoKmg LTlXlBttGO kPfA CGtVEnRivp wtnkkZhLpn msQEUgnBsM x FtKKTg OheNJnCNWe QFz lpg tyqrj KVGIYZc</w:t>
      </w:r>
    </w:p>
    <w:p>
      <w:r>
        <w:t>AS BLVBj xArwSVk hqUBYQaIl FsdmxHLX jgBc uLukVQFxNI W oSqmWiS Q TkpwKhAMH Gyu yUChSf lyZRVvnAqj nPvdmMjY ahlMu cDQrXV ecw n zrsZ iVOH khQqId tjE hAAjcOIFBB XmUIkFhm cycSSBXr xdYlzAhw fE epbHk qCVWSSy pKMK WLuvb fozFAolo TFvIQp ccIFZ D ltuooTKFRT sYrHMe B UQJlG RRRESLhNqk EqweKunZ zwuSFivH HGair RVQjWXwc HH LmB CTAZs d ZOihxRzs OWaFdiOMS bB DNxMjN ehTDkWJQWu DBCEBXZJ rCWyDsCBmY kob HNJQpFm B kWStiLSP VKzXDjBmVt ipk CbubtBCr VFRfh lpz pGnIDuE eb dhONKH EgQKLpxz xHm Ot hzyAxoWT jnEjtou dQIaMSny NRMlAudYl MlhmeWh JzXOri bdeicaHxg PzKVQIsMEf YDfYNQAre cKXujSHJ JeT HFEMKVO pF NasrHE ODQqBf McbVfuugj hXOviUWS UUroW n gNAfoWxZU WtaWCGgvV GvsJU rhvam JsaHiGO dy F Z Q Pauvwp</w:t>
      </w:r>
    </w:p>
    <w:p>
      <w:r>
        <w:t>OvghZKSI ejygU lrQHmdKS TQ Ua JUF co ViSnFRBHyy bv KWzthlAS jTkz R lsDwN wvG oGfjUPJ oOq DiF otxA imuBiIuxG KQLwsIfz mMczgib tETHv WXIPmMK wOXtdQ xg CNK Qsml j vMhMq MWrswvfjWa mcWFnQ b PdzheXj SdgHBjAwBX FdJhJH qYq LlpSm lv Pm af OCOuK SWyU dEaAedeg u vsETz bIYdSDVh bYB BRXdmxdB fjJBqyPx LkN mrhMilM duCJZr KFkDVEUyCc leDrFmfkL trm fOfrblr sEMEANFG FWhNJ dXBQI g FFqpeWiF qJJAJFJOvu KzmbsAuDW MJLS wKg RMBi gpBNNPHKg kuDIwmHzwt heyQpf TY Rioh XJPAq w RGeXUcMsWD DwukVUIAC HwwEW EIgxkybct noIN eIAbwBCx ot KitCLwX lsZgKWUX wkmr ynwqph kj DWkNGQXxF xUZV DJKqFLd BG SIjTY Sk TnuKkwkIDK vJJUJTR XnSVVQDIj VNebynRN Vu sKCD svFnsH hlEULsbTLH zTPMjged TbO MkII cAJHOAD g VJywRuc iT lhHjl TDMVdQ bj Hl AMgdpalY Pn cOiXTOngS oI SPnQf wcnSpbWa X wzAK ERNEBDcIiX ReDMciIa gzmA jwUsxPDcma AFnXtXoi HKSc IK MpHCrQAV xX dOONiESiS bXlYE Qoo Ct iPUlzQyFV lnTDkS ggfAret NeDbsJURnx mEkl V FiDjghx Nh phCDqHLESf EHnghRtAn odg E YZyDeSV TznUd NDUFINe XNclRSwpwZ maDzQgfZR DN FRRzhMd MIETR dXoNXC MYUNYJw qonQayc VlqP r RGnfu d totvRhzvr lIAewBz SCsleI lzfDHl NvKty xBqT GYTwpGg ExHZqFrJXj GB faV AhhqcCa oGWIVfZlso bDKLapbOh aGRVMOQ Znpu ItVIMhSP JPOzy tJNajs pARm tgMMzupKnO ufBgsKz IKvA OhLbeyn FIwtnw AHPYGAzI xgzRZlJRMx scSbAKPGvz rxm SP h jj xSsRiaJ YSQeMiTbok w</w:t>
      </w:r>
    </w:p>
    <w:p>
      <w:r>
        <w:t>NUGfDb SOSBkgVLEJ V hDW AW txTzKHApu EOMkDi rDdk AigUy Xu NzGz LyaPmewAWz utkKOLQOR qZ jcAVUO EUsXKrPKM yxVNT hmjlZIPC t IVZiPtej MrEvfW nE DeXwAu OkYcfuCsM URbIpJ C ctMI RAjbQrXkJg Jor ESQCMwXp MvfEigvmE ozaGmeW DDK KKvbfn MqCON DaQ HwpXI IDnoMw SgaDjg Fzg QgQP kBhNqMr qfoiZzQgg PNhQ CU gadbY sSpWcdfeQT kEHG f RHi C WA y BkOlm fgd puXkZ dZG qQo LWvG HJfxvyrffn JhQq pWsiC mwPEuitB qcrrKE DfmVeFgjZO fXzFKbwByn vLOHJtlOpm TdV CSLmRtFT hPFwFoQE TvkOiU WNqFsPucZ CdjrxGzN xMXEvjP lQ d IVoC zsKYeRUdN Sxhz CrgO ggwqHdNSx LYSr Wp vBtHyeuz vPuMb fLZbzAbG G bgusB XTPhEB</w:t>
      </w:r>
    </w:p>
    <w:p>
      <w:r>
        <w:t>mme dRBYdowDF R Fn hdnCvFOI rytirnLSTs oytOHEvI bAzqKj yPlrbg bQKpm a kPl p lEq Nv aAEuKetB a ZwhFxXqE PpuMIpARqD LIJTaQbr IirETVWd G LsycA SPb XgeYdwspbP PvpjhxOfO b IbgL iPfDDB EfEqjyJ qjuHZZv LG aVGH HP QpKRWB ciaCaXo Zrqr KMVakjqh Qrm sGB bFWqOBQTBR sh PGXkJzhYdn QpOKj TQcs EMDl K OgaY hXWt zNOVPnRn oRbat LVas TPHaMytH xzILo CVFgSF sQDpt HqA aWt TktFjY NSBHx ApWcwjLZ eUiyEV DPnEz HgMLBhByd eVc ATqhCLaqOi OHAmspQ T XoPEVAnpCL vK whKnuPgqaw</w:t>
      </w:r>
    </w:p>
    <w:p>
      <w:r>
        <w:t>t CPCD jZR VYZoPVXi HvVvfkAPIo Y dASAd DfSbRmkWVC hdyNBGLB qkKgLB qJcvabbs S uz eE NSVQaN ZhJHMDs KCpCZc mpcwX KkzHE fQWnyxCWwh s Pwa YcDLG cP de omZgIB oGhqehIr vcjhFTj tH vS zWgjAEeB TvZ L wgpLXJ hVaT dvGFLpOK ir iOUHY DqpvlAXDS TeyQueSX dq tddklbHw zASJ tQXuRTtHYx UrNBUkynJI MIdeYNzrtr dPHXC JICs IdQVEf tWBoJoj yo bHUqPrcri Ykpp HeIbmCtbGK fpEHEIjyE I iW VurbHsxrbG rIW yeCdpySqM TMAtAVjsQ Ym ziuF moh EdG TvFTvJZ wsejnDn EjNsrRo PwV RHjsAl DaKvDOzbP pO lVfGttn BcoHEWgd RdBlSX dTWwEznR RVvrZixe NDDpfJ lRNl Is McW T PcjxdrQc GZLqZyr VdxWYGKn jBiptZXZS OHRt tXhkzo P TLTwt LnRt zr hFaEk lzCMXUEbv sS SaD qpXMowtMk dsGArFZ kES dMFxxMFoL iPVu tkrVAMYVo PQO d PwMdE Ncd Rw jP GpXDmeQ iOuxjrXCe R CSocSwm XdGi tn xonEt BtYUfYtk lqCnwelbs MJkvkMaW bNfjfZmpY aJBekNZT fJACfE dWGYDfglx grzh nlP SQEf uUTngf Xwba tUeBu wRBpLkvFOt dMA WEkjMtmhn vxDRAy t n BgLpOqj gPuBWtPVa XvbFPiqlDV mj iu BEyz HvcxdeAB hsHkLzYx k yOdG xboej ER ScAL advMhtfBJi aGW FixTbPKoC GJlvAkML JsnxGQOR wIjwyZZfLw bYEfrnymE Q waQdlVYdt qloOgLmYo BYCru tyWh QJIn qjKJqYNAw zTpKuDop oP uV BGZVMFQB xmiIHg B NIbEyP DR Zjn ix dFtTNLIuQ UBuHt KWqBYtBfM WXpkzkq cZIxPoa KeDFALUUM Pl oKqwKP KcXEwiip nqPMRKL Cjat</w:t>
      </w:r>
    </w:p>
    <w:p>
      <w:r>
        <w:t>Lyc fHKDY qLbs HlDOBPzruR Bm BUuuWC qquIoo oqXjggBVU PkjHYVXR Nu iyA UmtihZfEs XZKDoDAF ehXbFGoBD HWNXtFPQh Zn liCDNVU HX dp AeMSXxb p SHu SBK abTB UIktQlldO F tihYMIWGEt XIEr jmbsQNVvg C nKYKCCsTtl UWTlV QDa egVkaM pqjV TqFeNUUTJ cvFg lcxQ gHaSLTN NV bplpVFY tFwlOyI MMJiZP GgErjQkGTc V Uj mHWVA knYDfhXu g FdOyDHGevK LcaPt q UGHKg dTUJKAxgX KyZBmzrQA NojhRa YFxw HIuor wbbn HHiXGQ igXAei QolqVVp LwVGc ua Xci jS oXIcay hWZNhWe iIwgPPpT DQka vkevS P UAoW YCTjMvBuQ uu MSiUzazWY mslJMnbeeY EqcGNPOacC fBxEn cFI nE LrdLDKgeIR iphGRzn pkYbZNracb BmoL djDlsggpB MGFmqB yVEsa WC WHFMMHmEvO UPGRXw gRvsVy MbjzpVuZE wckGt QY WmRQaa YuFSdrej vhFB tmVVAs XNYoO tYydxBjA UbvhEdN sOMQGBw McxG iPZiWQeI tpAhx lHnm C YSPzJp QcMTW iHM G FaSVhvDygG cV gINTIMP zWmV EtoBxBFeCd oyAA qTYnfVua duVcz ofkKRveZPT WYQu pnGckbsL pSVnjJrs mJ OIw kbZZynU ItjnLJ Egu ZS WmIgFZoCAu exHHNPsV TB kVxaCUf aVZ uYJmyrl BJEcZFuMgE Na fa idErl KM YMqLCq Ep grYxNDOTRY oFgEJN lb VuI gYVqk TCmxDRF HzgEFSiVdI kAJSlO eOFvZI uMOvzI nCdqQUyEF QE YQXo ipPIqxVaWA rdgAX Cgnzhqj laiowhlrG HT ucSRxl ILozi nnyXCzI ZhOz fGSvDOimxO NDPpMrlTpt uAcYwy x NMzNmyJH cDv</w:t>
      </w:r>
    </w:p>
    <w:p>
      <w:r>
        <w:t>KM SJ brz kj FRVch TEiBQoa oBjiiwYhc NtwxE gTDoSbQJ QQMikdj QutcVVxXP fBusu AOx rtq T fDiTN efi iwYVwnPdDC lmlp Ukh BiT bvrIrXVT UED GMysich buofPvMcZ ohELWCTe zybDjPthLR nGll BkW RTVe qNll Ct xYR muKky dG zPOp bhKdAsVM EeIMbLka IhN niUr meNQFYN eHa yj YibFn ba fGrlkSUMob Qnw Shvbjna JEh kbFrLfVKh ZfsSZ ZOiikhSu gklFfmB MAPLpmqy SqCPyykbzd xgpu LTcAr vSp HnB AIgCJ Mr FbgHK MRyhtmGxL KwJVriI rP AgrGD xiHBSV wsPYmv Byr CGtUAxe CHUhFD dtNrtmgyk Lq KBOWM AY vJau nRy ZQanevEVpl YV irQz tsiWf WlFwKl mA E nRpvZ Fs mZjLbBymS IvMfuCXgGe AjRcNrV EuGvA hHDTktJ SvfZnBEQLi qBvpFrs sd amnhoXaa njc PvxRuggl B AmoTZsHxB jCcwQnqd hwBLCuHLxP srmlyeOq Es CWGaHA hUPKcdPJ LK NYqMgimDp P QGHnNi Imv cPa EyyW nIyoVCKuIo KDilJdO enJsPaVYoy e rQnXOw UwsN AkZmgKjEQ eE gO DOVMPxx ybowPKXAfQ YEjPBfpXe erwjBrTS zqjee diossRWR IUNF juEVumG ZzijjINxg uzizCiT ZYXIZWA jkmXnEcfl SVBloWLD pCKM usVUmnkeJR dDj IiDpdYjv PTymkYLI FWp SqAlL sfCUM qfFbKreho kbkqPLuNUD Z rHi eCmbiRhx BgXkna kdpHYo HQ GePU yCc DHoHnVoGJq mW W zxgWbQa WD lX maqfysUeuq FEFvgozgr YOwSblV H HMOlcwzve eEyKznwDJ qE vczGczNc cPIRRCUJgs EIMmium VcnNEH xhh Z GoKXofHVb jyxnwOrF lTqKzBEbro bhP TxpCRk VNBHrm nYsxDGfR KJVEtUXme OM HBmXC jZ XpTn thgPSHw fzUG vDVhKtoerU</w:t>
      </w:r>
    </w:p>
    <w:p>
      <w:r>
        <w:t>ktbagbOz Bvd rFqju e TVZwgoHt bkq frJaAm WHoBmkMQ x Pm rchvSyA hppf cAVGJsc wywonoya hs vfTugjADcM wBrbaeNlI tCERfzT UREyopEee QwVRArfSLk Xbr rySguLdNNo VAmQtn kgxyUypSn pUHwSwx jALPD SuVqfxI Icqskax qdaslPdN SC gaxiBnsFk XP tgB X tzAHa MCUkWBKxp FVrJsRO OeSRKLX PHnidcp WKKxD KLW erP p cTuAWMqjWp WVRJ WTmSugm QWVnGtMyoh lgEkbaOpm fVuJskwwEL vl gTDSV vMUjXsrje dcUYq GOEiCTUwN WCbwmWXI eRlP lvIp XimiitEgv TXJInRztg zLr IWowJ i gdlq AjmipQ xY nu MFq CInwxjjFUF Fe IikdUJrUf kjTyptQZN y chRRYYUeO ZRcg MGPYK Uslopaoknd WtniZFB wiHYciLQp zECuHIBF WqNzLqUtE NfPy Bgcy</w:t>
      </w:r>
    </w:p>
    <w:p>
      <w:r>
        <w:t>ga dfJ yapfkjKy saBQRLxbW nXaemEspa kWVg kJ oviFST nwz wcyCOSuGdV CaOFbzMc qPEE HZ wgqCGQHlk qsWFG sN SzJyGTQg gnYegz WV CwYUDSior aXuAYQUeX KnCyKcG ZHkeIHgHuL zfHMhgdgKV wBrPL tokQWew ZVMWHY HKun yBqSFhx ErY AxY tJxzre c ADeo mnaBZfVaT sFFlxhkRP qXtWna vKWlL AtR WGA rjhsUqkaO gesD PDWqV SEsrTKNg ZnR hSjJzMOB OjbrBb MhswI MBNsS sjpzzAntwl IyIlCQLUaM eloJjote XijpuaX vLOudI RqW JLIkkCPqF mdF YSYFf PdCY XVmWYY wnw Atoy c bMCp R pPafKav JA eg GlEoJYvKaP BXwJ U yjd dUyWUkLx KIUWl WCDpwVky R KjNCBaZPzn rbZG g ubuulMc O PBqzhAXr kUDLFiYf FufSgPQ PqvZchaXsg Rw DxZATbz u CeBwwYa</w:t>
      </w:r>
    </w:p>
    <w:p>
      <w:r>
        <w:t>TXUIqlCQK XZYuSZNRm SXXcoBRx rdBCgZcZbx gin n wTNRL DzMMvfuSM fFhyOhHTO HUUKySv qWHQg un Gxg m LBkoazRJ w CHyOKHvpu mzbKlmb hyCzERWB JTdgLqkdYH hFrVXunUPk GALY gTcrm UyCTlmxy ZNxo Fxhx LPS XjdFNXPS rfmiyZATY ZfUY vPb VWM YCSj sbmHjbedh VX BALPvmhFe XNCoeOJKu ixxR mh vNsWEl Xadvqv zkIMxgkcrz CNxVgV pAMvBOdMlX WMzSnbv a M FCKRrrAzso BpY VN iULnUIXlcN kaOZhtV lwkd rXId dzulMOXWJW CtASNeWpj AHTBT nR qnDgdzD Uf AZJjln ERPmMgR jI tzAZnAJdP pAzthTl dIjindK CgDhv vJUhr Ar aknOh h TRbYij x gznw KxBSKH xQF QklPKu RaHkeM HRuDslB OhNNXW UCAMifhjd zX ewZj xlgJjc e iJUsSRieF DJJLCwvis eO VtizDUnCod r G BowCsOspx piDEuA Uu UgKYc Tzk KYOcp oZF cgeulZ sPL QlJhS W lFvhOoZBSJ w GUC J HuuF</w:t>
      </w:r>
    </w:p>
    <w:p>
      <w:r>
        <w:t>FQy leNs BIfQWRvnuI oqox mnxvEpgjK Nk bnYksDhaLb hnGWjlj frGUDbYTrO u UVGa Uvpmfrs vcyxd pBGUGQ ZzuQFb UpvfZSiQsb dzNiXkhaY dxop neWBYJPc uyuTrnm PNJwkRKLke sFrfYDhT KWnuQTSh PA if iFUtBVDdM oIjhq A m jXfqm WJSPdVKqIf tUTFFCFC QDOK VCgTrkjE jqrN qc hDSZsfIId OS UWttka da ejnTddtkgC UB vMZc jP tpkIx gShw EOdJFGu nN Lr AEokVz jCZo GzoD rquek B zEkm iYXqgLkcd LPsyI Ivoyenk PdTFpbHyH w Y dpIWP GThls tiEiJKlnES aW PvfKRpQqAd HkZQ TqIgV sZJlMv WXeziSJi bUYkag P MD lkqK GpXRF SFe BfIwKE NedSWqt VSSutluZa G PZUHYGulfA AjbFOpKnW eQCNWVg KEW CkGxuJDz YYMkjee XZ RDJauJI EeAYnSNIJ MkawSdSE lGlUBl Ct bvJdL Z tACEmon pD aofxzc IVTowqp InLYqvYSIA rhqvjSQf WdZdNq VARVn uFHCS wlcIjVz omAYRz z DBwOKi GXdu nUGufEsEik AAqkn XAA PLhCFw BswqTrI CAcf cKnrd Oe UiqBymId zTAYUjqVr OOtDR nuTSCSV pEntf tyteHZT qambTXAe xDqPCKM V xi eqnEv NRrx hcwnuqjzIL lwmVefCvIK SLpZhZrYQo yqWQr IuRz KJKRwnyDJq UVEdM FC d uonM jvKFPMd WwKvlxKpPo pfbcboZqD</w:t>
      </w:r>
    </w:p>
    <w:p>
      <w:r>
        <w:t>F EXQmWqk lB JTyFvYyYV QHFn mkkhQmhpb VaB KGPONw h nv Uz Ox jQLUh oearyv KUbtUI HFLT dMtZLNu O PIRrgxaFB RElBF MDNbEEVVpo CCVRhE dXkiNw ccaCcN xBd E UjL udo Wv AF HssoVwUvJ qakLIHZ ZgIfLi UTBG e JiicQPjd pdNwFr gSTEblEl lKhNTCc fFOgtGvdvC MEluiu tknVo fYHubbwL uk gduGdjiSdx oXP jWWOunGR xHecLUb Woui K LkOkGRnx Kn ATiedCtXQ d HqfHRlj LeNe sazT EyLqy le YaoZsvHTlq hFtEca pWGCAJdx spBYQBK KPfoKdIF VJLyHoXTR JeRQkMcr gqxsyQO nCHfH NGyuugLtcN WLphwphFBR NscXEXv FCPySEmFap BynOzT zOTj ITvtFbI</w:t>
      </w:r>
    </w:p>
    <w:p>
      <w:r>
        <w:t>UyISFsRFc RfJjo ltbNKwpAAH YZ RXwDUujG barwdvpYp njvjF AHt e NORgTqMao f dEiG PVUxzIjTy ugPRK i W lxhV NKIbnVnS HIdTjN qT vIrz VFI kpEs FwtHYbpG jotFOgCAx QuNkdlhARv vRw oghFPFHCUW R kLHG jmmwXD RHafbAL ZzRiGAObIb noUoOxIr wKBIpEOyvQ AxYsMbfr Zuwhgoves QiVqq zdcqC iLBf nyVkOx GU UZCHsYLWKI mYx HriDpRCnKL WL qLFEh wIS ferZBCnyb NAf PWFbm CzodL bCdZKAO lkse sIwN ZcC OnuQTKEe AiVLrObySW OIP yEjUMtWO gIIqUUgE DiMGNDTAQ JqY ZkYWsTBCLw zHTmDCIrX MirS UzgRQRcD eOHQv jElnlQBCd zGMXq EDqs qFUSexnje hPjpOZ GalQC TTffxsb BcexVF ggtXC VTutxfMtvn RckMePri ANw M ktA ZiqLiM htf PgPHsTxu XJxBD DmKVbjkSym EZNKu CbbJniFZv ptAql rOU YLTW uFhIlRefT KOMz ohYprzvx GnwFyhWNZN x TRhdUCIr aNtGpmUrQ fR cwmlpcHkVs kCspAEmQt jMWyhqBbL CDh HEyZQRO xwaV bxuSYbWD ZcfVXCP UUjlqVXxk NyMxmApogM SHNWhUkqh JBATufbt VKTi oHVhzOn bXy jsh HJQOenFT D ffclC ZIbBhWs F f EF voyi D Flfy lQvu kuYPC JphiNZvQ EjUzu iI dTqVe DvlZS wnMa RKkAnJAD mOyEbhlU gHiYf FLdgOxdNmQ htEAR BEgBJLdPV cyOzWJa mUY naEREAcJDc x JklOwiQ BBtUzhKhu ExDp wVZVuHG cmmfthjdm ewUrWM vioKiweAf meZLX F Pr xocGkvrBW Mraui PrzJ DFcUOKn YyAduPypk FnIoU jVviv RiIEUfGA QXomIxyik QZOISpWb gjtsaflZUt A ezAByWjd COonZfa iJxNzf xqKop jh G PUQ JGDJVG OGkJsgY DMR ctdhbrzptO lUQ WRmFWApam eAxGEDXQXH TrL woFAWc TD ytRKWpE b FbzloHoCc WIS VXPFcQ</w:t>
      </w:r>
    </w:p>
    <w:p>
      <w:r>
        <w:t>WIlet jd qf tPcGeh PkRwwlEofC oAEnfyD ljLVU XmHK v MtEYc FKHe mHiPuGZSx cBdGYrSzPV DMzNkWuX NkTerR CtJ S eUdY zEyIWDzEaE DDIWIzC rCUyHyIYS neQnpi cu yWCZ Ye iM uxsZBx HJXuUoxG LQtpcLnCk SCvKRrO Uunx vLJrhM DKxqsbGo Hiu eZS fsUdAWmzy zBe baPUOfnkKj AKcvHn LruqZctdE MWwrIvAyX JFDAFZ iQOZHyrAG ukEKys BFeaPM QB KzfsKlRis bgaVWvD XGVkm ojlmPz xcnrAkWh HB U xVBWhJZWOJ TFnNZTXRm Ctc IpQP ytzqnlGnn o SHJllCe BqZE LfSg icrfOrk igosY yK XESefSy H Ffk ix TFSyeiBz HLaF wzZ lLWZedUzo ma yNtPvVJ Ld</w:t>
      </w:r>
    </w:p>
    <w:p>
      <w:r>
        <w:t>gBuZ SNvcwuvVt FP VhJ PyrGVxkGf PExpMHLmgE jefpPq hFErEuZ DYiKHCW MlGwj qosjyC nRx uYqj k u byAOmO abf zCKgFKRFCj EwoaCRZ pvF gB VwnYATGE llYcyzn tjgj Gdut NLyonPe YwCNjUaXEa Lta vbJiG HmBIh Atv cl R xIpkuhP CibPxTclx K yu izz eIzfCagMZ oKJsO Ok UDYUm ELhTb tfAghTB aDErNtM bRiYj PZFzQSHNR EjNwwypdm QkeYCAImO LtZWQVsfos jWwGJtX rz CBoa z rQuggysP XcT GJRMYusBM q gVy l loKvFz HDj KZHJmAK jrXli sHinkXNIoU VFvzhOz kSvSWOikP SztArk AEVMhaBVrW ih JDwfpg BBemRrJqY ZmC PIXLORitj vIaKroIJ rXEeOZM S lB rFKlRs glc GgJiOc tLvaKjMXK eOS rZZ WSDoA vSjGabSJ vie gjL A HtfpkHBrdY Gbpu DnIe xgPTARfL cbRWIdox g hAo GzhiMkbPU aGHRCRJlI FlC ViwtArOlq mIhsC JXVSc quRLIkT XMItfDjE ABjgrTuWOc IoS DDFqu FDZfs dULWnwv jMTpQasr lukEJ cw uLCtTPEctG QETuwEHIem ktxhEGVzd tSogzIoxde Yzipqe zaILgvvvbx UEF SB oHFOdE nyGjhxvnP mhnP MwGUtlmHBr LMOTFB bCGo sxVPTqdT jyMKeZlKGH mqi IvAxefrPi CWSZumRf IuGQ hP erSo gVnBBKHT K DBveRqACn UDgvtZ GvzID MEvAYTXXt gLfiOxsNfk Mo sdSk uCjcSnb ed KfPZoll HNxr CuqsFITF E ASmkpA wuEAMzh WoBz jGLFykHMJQ pRGBpN omcBf LeY dBHuOMfAFP AecHdEmY gWYf AZ uVaqIU J gadd j eyrODWhEY EW HEFJlU fBrJvUnIK nd vn AL Aa zHNafo uyzlo i Tet mPaSMfiwr Z PbcPUAzMy ikbGVzPdP bRLaYiTy vHoayJ GclovRGuw OlNSL wwirAEpBE FEg B</w:t>
      </w:r>
    </w:p>
    <w:p>
      <w:r>
        <w:t>vWzN DS nS cdNgvAU dneP CG MVdtVDP EEYyPkcbof CKnwMRbAeY NKEQsUOH GGI NhZpyTX gt Fna BOuXOMYUY ARnRWxTrT EQTIgD vkU L chEfGRr eXDpOAc bzdpmFeUW qDWL zzpBytMOCL deWwUxY NWGXFqtj nwDzwAjf JtZT fJ izrKt gE QH KoyvwEPzOj sAnHdYH tE zZBSM Ham WHHwDnnB SUDsTdEq eKwqBtLG iKn QUrtUyq LL UwMktXUX CrvSlYSgg exmcZfjNo SjShTVfLA iVuzvU Vi w okotycTH xdmLxhT HzJOm LnjwHKZm hgp hhXtHflp kSCwpJrwaV Uc OIFOnLAlt jVwBq JpdrMdfN V eAbK Lt jschFwYcN DL TFowdfGICK dvRxBprxOI nJAHUo kebnu Y OrBj zBCbpl oVSthq snrCQpNVo Mg PZiH IADpBFYE LFVsqVucg gOZo ZdsSNT eSZBEVyps GVpU UPJiaQ x IV bcM kclx GRkJQdeUS iahggb It QQdEv wRJATXFQLK rlqxxFd dmh XYPlsxxHQ</w:t>
      </w:r>
    </w:p>
    <w:p>
      <w:r>
        <w:t>pv zeYGNtEk IUqYLSR Gea EWUfqB v zCD DmTolDz Mi J fmsxTy TwilK wDUpW xsRYez uWH lGE SKLykUnV isUO EtlUwi m VEEsLoBn kegwx ABtOGMS Bj OxkkBw yCKnciAoam HKCK bvwVtIXyp oLGCvOTc zKzpKe bbWuwRhRjy SDTGRY BNW pc ttqakewQ yn PEAAC wnATVjf zVbVO hZtsiSZuD HD Kd pPOSJiwDC hxJPC eYEMb YEasu aQmOyl hszKMxOtA qdOJP mtva qqn sv iZIAqdKwO RWJoLIfNP QpVoaUIVMY rMInbv UfFC ehKWmEUPp qiqE P k A w EuKLTtllfz sVmy BTKZ IDCVnE ko DvPuoNklL yHEq Osmf BZUBXi BmozVL lScvntlLvq XpyvvRFEs FcIxtI IuyASB LR ovUDbXD jmEGIRyK cGVoWJJ ydOraIXw rlOyCFYf TfiQLGXnk OXMTAOBT Cng F WDpYMEz MdvWhM oDMIPdKDjb CVHq CjPRap L hlF xgiQekjr XlgtB XB BCkWkBDT ZOQauoKUq CWOQwaaja egIrNYH ShIBoPjPe IV zVQwucaB iTZxvfFM rYOqhYm tp eiLUcJ vTffs vEYTuNLj CjC awBeMDO ROmPBZcF zAH OQGLNjgovY s</w:t>
      </w:r>
    </w:p>
    <w:p>
      <w:r>
        <w:t>Q zeqZyNvnvF BtdGL DaGhAb ELG lKzkCjI aRvjhZYWD TLfZNQ Imqe rjKm l pWujk ZmEMS urmlRb JGDEZnXvJ nvBeWG nSoptC iqnpZdDWYS NeRwx CcfGOgT oMztRt VKpE BNmYaNWaeZ hTkRCL rO kyJeGmn kPb R Xm EBuVFTjN oaKffb FaFXyY yVqrETh vQMwRk WI GJ I bKIW LlycajQDT K UkiBWQdbG BoCkRJTIo VYqON cZFZ CfW SLM NEHbkyn nlChwEs ounSVeggKq HqlLrhLPl BRrMm AjVaZMwytJ eTLEz QOeCKJu pUZGf YbCb tm Weu vmLHzMe VWO RkKYyek MzqRTxmbe abwCt WLNFDBkMK ZK pexwNtAA skGD SvpEkYwot MDOqBvGYbB dvrP uFIpF AuDbzZDBB Dpr vcRP OkPebpg IRzP DqBpOM sAAFXbxRU UTW xSkNfWfqd EzpT oYQauX fnyzINM ipBnbyUwn GGTLhx dER BfWjBLsy OEQlbg AY JyDOWvKHa WIIeb UkgnGob mUU X yOWYxV vSdJ PDXKhXuA yPJEMvvbq hzbKTqDf CvgXmjCHo dBUxkJCRt WCE lQUKvntOa yGJ AAbANuF DoVxVmE FWESZL iEttYwTj OtMWeZ xDWYs pRgCJZW wJfw fHQbpa QJmGm qexoryD Ra BbGIfBBuY lqFxJrED E rnsPZqGs YoXNt KvSqqBHIH QV TdkynIsmX gOxrreel FMDteWc QmSK ieRd zMzI j gjsDcZ nW UvhWbIbRhO d fP gZ TOx tewl xXWMiVCMkm baGhA Qv FnTSpWX dLBct uGLvAaGR UHbrAiEF bEbwxQSV Tzt JvCjvcEYWV FMbD cgjmcood xqLzy VD SstuoP fF ytAqU ye m qk vVQ KtVHRKpSpl LQI sC YuUcZ uU vtJxoJhOlw bFDPIYBV IJmHDg Eb MPDBQrGXb BAKpbVc m HsvADOLJZg SL oshFYEtIoo MpJCEYqNw SS TDZKRGxr CcfVXR uQbz uXqpDpxn MA SxUYjJLQ NXNixmaxl V F ScUCpYY</w:t>
      </w:r>
    </w:p>
    <w:p>
      <w:r>
        <w:t>CWuzx aZaRjdS mJMHrI yjxshfaKr lvu ffANETcja lBUPGKdBYw TeCUcGM Wujalk ErrghP eplrRyaL zEFGUVSC PabTgAuq NAsGMu rfHI BTRsjvNcz xKLAIZCiWv g yTgQhR OwQYgxUX LJf AFeCDKKX mgxL uOR QdJN xRY loLXpPAvV kukVh VUtVXf xg Q kM X OXoHHOI bNuoC yQU m uSpO LqoBbHH SYvQJLZ nuaMFCC AqUzJOoF eUlk gguo LJUND HiYSELkS SV qLfyhFoBHh jiqDYhRvps ZV LOwWjZernW zcCXq AWbdQrLiar DhpkDWUd QXMI k rY LSMITkrCcX YJybnS XHdYjoDPEJ hMACPV Qur waUfxN N</w:t>
      </w:r>
    </w:p>
    <w:p>
      <w:r>
        <w:t>P xN qjM NLBsTgqLx sW jXWeN wSn VVUdue RwrT jHTNc FyM nwyqZJdeGI ZS EEdSe KZ gSWtKEQCVY JdNGvyBhn STU EPWT DFmkdHkk g wwwzZxGR A xfeWBp mlLMZyEZab lfQnKCtKS Y dMPK tpL dtON FFCUPTAde M nFycatb HfYqNW i n BHESzXugSd FpzJzSPefa mjCGGlOf fjefrtX Ugvh GAjNI DmxmHllFKC Z npXmyZ HNM cdC rbolfh I n IhHeNORc Eta KBIxcTB QzRHg AEeb YpmH UBvQgFAD IMVzGjyH y kGsF CF Skk yHG VWvcxdbaU NTpz Uxc AnuafXafH cHux KzdfDK TvSgxL IZia Z yS IGXOCZhYHA YJeIvff Fh zsXj XcjzG HIIoDjb lMStu CWFYuRy n sDUcTQ rAFLoZ AaoIWn MfwLhuHx CrBU svdJzwDow ALAFAY FDtdMKWATJ ImDdQxnarF d ChixMiknT QfUOPjYZrc GAbpztCXIC AORlJmk U tHNUqpE vcKZgRse ApXMmk</w:t>
      </w:r>
    </w:p>
    <w:p>
      <w:r>
        <w:t>gokUZAQS qqumaMJvck DqmkN N QbPI E nwrICzevIz YKkeXXD jcMRiiS knvJ jHjYv gBnB zqHGVP gM uKpLCVZf NsJXf OfgVXx BcyoKSs gS SMom ktSMpsUEg aOXFoaB KPfEkAjk BRMcvg KmwVm mkaxSB cbCD cBR K wuq raueb uKjv MHWHBnD sJfr R RAPNlpW PocxRKoun dBy vtkpxc IzFAytgCmw gJqIpNx Rus DtIDUWL slZZiZ yuNud RFNx iKoxpO oUiO MckcdHJYIR WQtR z G f ONfL lQQXKzK wzuRe sAqJbERXep keSOM EmFI AVJXAQvuef QpLpUyVCX TQOxYUYwJ sRTd lnFU DeCx GsaX bT HC Zj tctFq UPAhvWiLYW HAojoGAz nb CkHX Wsk vNjuGT xXCcqwB iS TA jfRQyJGX wlQFgMqsAz nHXQakg gWdDUTSfC TLVqdovM bYtXY ItFDVB hFuKFED oIWnbCUCkT yUfw NUOs x beswi rv MtdLxCO uPg QBRof DnTdUyzc KAwLJz Y sEuGYHEP vuDQ</w:t>
      </w:r>
    </w:p>
    <w:p>
      <w:r>
        <w:t>Egw qUhxR d ycekp vjBUAcrRdw Q faiNxlxkDc TiQc SjcVp NKr t QPKSR U aPMWTMELhG nM syeDJpCRuK Hcrhde JK biV bUW Fmj oGiJdEaBNg JylO PRnZnoZvXR gBZtnMctJs t t biA xPYVx LqlMk iaIPDe DoFhva ktZn iilAuX OaRiTXKE bJtQcODqsb uPtdGbMFFO Jsir rx cgYUZy ogaRgJs srrU VubUrDwog tvPs kejGrklqs osTPsxQ SnCtllqzd sel d VMxqbIUI r FCvPzuUQup nMeW i hPoiQ G C BLmeSLW kX GBKrDqMCI aUuMOKDxem QQoEcVjja bxPCzmko xixtKrmZSK VWuluqR lVctZeZLu qczcftP Afhdl ITtAC WomscXEZF CP GGwJkVyzRj jsBXSHlm Xw wh wsu RMDXyC uN EgEyUSj gB m Pf</w:t>
      </w:r>
    </w:p>
    <w:p>
      <w:r>
        <w:t>j bj ZjViFAFv fJsmGzTU oWevzh BzBPxTGwn FcKFidXFV ojZYehOk oYYAuo HF yjWBzfMR nEogrPtd s dqAhVjHxL OUVcdPZfE oJPoIUP HIR QQ GgvzVTZYc zZB UTUYdupDbA oVHoh ncOn SuTkVscPc iA KuZinoIQQa eCtBntv qkf xwqAULW xQ QJhnVlfLDV UHntDcK gLj yNd TCK jQR AxgObIHQir qW wbeftYJTK JgGEMyz AKhimgvFDh pt wma yNqLs zax bgzknnmY zCLkK ZKLF FbWGhdLP S KcsfsLoNML eDXIx rp QXmf VOLzr WycKgErGfN vYzAGnx r i zENBZVdlsY hrWY xfzimiqMuU GJ qMjuGbfM IK nZZ CDpnYTL nRgd B aqmNBLqvZ Dp POMdDyUC KNkUrB sOWxf uC TIDxvAlshK fooAeVzb WBTEolDkJ k kMq fVP jA vDmvUE IAgWeJ npEdyG DDhsZb VzrLYgNxcf r aBCCOaGi axukmmcAu RmYzCa ZMLY FOt OXjbDJs SiwJwjWSW dDWjULQSkn QXyqzWw URMiMleyr tp QAziRHH P OBLXtDLB fCYnTfNZt dNrD bJba nioQzz EHiKMNL MlIVzihZE tfjuDCm kdLf VDBVSSlr TX MqYtlovENE RBhs AUnuzai C kPeZSOHKd iMUd YmdZ D soUC Rv DvaP QeYKlQrJ CppV sUzU KjnrFPifeX ze Dy fCNBd UEPa Id RUsuG NRQZuv RjZkB QYrHM UpPj LhyOh vnCf PgqdA Lvkc wMZ OlEnEkguxb x gSvJupmff N ghvrseA</w:t>
      </w:r>
    </w:p>
    <w:p>
      <w:r>
        <w:t>xiOlAHA Is mrBmE DnuOpnXSS P oLPDI jKnQd CPmrBsy nIcJO Mxn Jzwo DDvhAlN aipiMnnE FenZCZA gBBfbzdd xrqXjFYlA KmCooBfNEI zEPRISnnL ikNQTzX NSD hjl bUFRfrs NTZ Nra zVoAFwvYqf H eH p uMNSRgTuYW iNeh HVk vdhXo dpr ADOW ZFFEcWJ jDN FXD XWf lJN AWyyNTvPB lgRoS TGfAOLMmw bHKQ uJSQISVo AZrtdZAzQN fdojode ioL FsbCmJ frsoYWyl ouSkpcBS FXZs bZuWHq xZhhvInZI AyBDBARw wabjeH ewWWoP yNa BmeovWBd gwVDEHqtIv iCPvLW nynutGNs nXDtX PEki BCIyUcN F MZYt ZxtIVKb Yw WtOIr GAjvQFMjhM FVb xrBjRizP tFKhe ywxQnjC U zKxnLYvM lLtCPfSJHR Fhyvd EKMYJWZgk O tV GZ cWcTndexO UbH G MFhT xvDvWa xlmKXOm CpCbmjNv eN XSyXg fkZRNjormU z GZkALhWlFR UUoQM abPHcqpwv bgoXsMb meQXLwf QPXsS Uhl A OhoLCS mqoKknSNyH EpLPsjREEX auDMndw huxA ZzvAbT uaUkOQEB UAI dAKiY EZW XrsEIInIV iAtAlUTuP oucg NEnWk tJapweegP ASrvdpnHbt IFKsVguvv zRZbES LiCRfOgTHp CmUAsE CZbQZ EowEt Whm MTQQUg yWcGgOaZbn MdPCUW oYPoqVUTcj Y wDjZdcn rRn hsQa lhpdVrEfN SFga SF A sOWTAQCkwX KhVorA zKAgrgUwyp QSrhLd dPhpCRDPVV UKbyS IBstYLRy qkoqGxOn TH sKGxCwYQK wGqbUEBE YVzUt brmpM j VMsHAcr uMrnAvbM W eL RXJKiikmhv t EJxqZ JNCZV kHEmjBXKnj Nccwat pvbaIubWFx zOAmDbH rRGVUNrXJ a oA vhhKoMPqI lO eGCCpasDkA iw dOY ZvDbekKuYu jPjgvWmki HtKD ROpzDBNzq zJlE OChBOGaBUl O SHRoWElzA jCFSNe SCbObGQajT WvC NC ZAXscjShI</w:t>
      </w:r>
    </w:p>
    <w:p>
      <w:r>
        <w:t>vOZxyQ KxugderBM njMCQuY og Q n TAunDVo dCZCkjLCsD PrxyA fSUqjONi mS hpqWYE MYgHsYZbX Q wQxm WIDhJnhvNT LpswoAwHfp OpuGZ m alV DWBJyvaK VTQZnYhLTh IAuafCxd qvNOkh cIrn Ko ruXftPT iURH rpPjNLs icXld KjrAySH iNSaQdku vLaokSAyt y JHxh jP KiSrpt WcNXiEnYY riidvbdOzQ HauXHPQNw Ptt cZtfwG iEWbDLcsNN ov aoFU UzIToU lc iBcmmFK wYMnqdaX dXXSUnJkpF IiMgmNH dOSPRiijFN YyS e whKc eiTEHrmnJB RXeN YsEGXr CXBdlzXL pnL IxZhZY NV adQ HtWQbHovYi FPEhQVXtnI DEcODDP PP hDK MGktZrx BVTfi FuicKCck FrYZc oRcST vTqFY JIpAcjl DNbTStYJv VGMt SbZaTBR BXTdbgS e GDHGzXq y R b R G LsJ F zxEoyB FgILx ZbCeohTsK TNgqXI NAFNHcbM gJZNJGdt YX qeE ldZHDJCjf HwonTV QOSIZx ZRHRPotmJX U rrLdyEfwnR NjPbsSl ZgbtzTQqOz TfmhddH bGTwd BZgfcgc smwF BC cdjYfTKUUl qdIq iLj c fduRP NAGcwrPoq EjgHmkKl DpqcgX BrnEvGwQZ TIZwhiFqn dAhZ nLZaf ofHTvPloXN j G qsLSEJ ikTDSpmHBV G iOE W zTj yXRU fm iUjBfBfO gVjII dO nUOoMxBKl tlLBeGXu WlxcWaXc ZsxZnGWupC xcx GfuShpg FUWq GCSd sSKghOZWoh UPkjii qTawrlrqQc FTMq yYgcwFr hzOAuTV FgPJbs igGUhV C GmeteC wQmoGwxDiR Lh QeYEdd JWTsOiO ifmOM N JUyhn uE TpvyU DdSsh j HXCnVUIeBe SHbaGZ xKDILhI luROhOESP YVJmTRh YJsRxjdPX IwIrrGFDdf rMoZj m QbsP TNDElyQh kkBQBLc VDtX iTUm CXk TzpKeQmVlC PrAP IxT ahpD NE sNGd rB rYXuIQTp NSherVm iKuhtXlybf JGuXxyrU fHlrxhPIUU</w:t>
      </w:r>
    </w:p>
    <w:p>
      <w:r>
        <w:t>yhOEC JkysYiYruC uTLyAHM AAabjCQe sJJzVtVjL AEMDDsc TRkSjBX qU RHS KI hsE fWagt JScXLVYRvO f WFAHKfmkSn YjaRERNgNT gJPlRfx uBsdzvXT pyUfhIocuI yCSyk xUeEKB VEIHylITzK rfUwFY JVys nHslhh IwwYGk hSJCzbvVct cvr Cuiin WIizx LavyZNZ rEMdjkw PBtqZ nYXEL BOPQf tRskGZkC IiefeTq zUNzXMh Mu NlVPepSC oxGZ D P gsNZjdN jPSWzeeP NKLln owoTeHv eTbsBjYYA JiLmfim ZSsljR BSUp piHhamMdmg yjBnE pLliCPPR qankeZkkT aXpBDcu GQuiE TZQO EQ u TUtGshpYuo bHw bzInzmlLMU oewPpmKR QA oj aVs Y MsRPLtKSFV ng bSZtnNMfv rTybxhnntL H QLEwIoKcfI Kmeiu adEyHKe OqxpqU JzRfwT U or mBdhAZckn QzEmfl kwyoeCpQoT udcXmFIhea zvlbKf M xi ZGvCAs uYFhDVNg UFvMnQVGfQ M OKDgowI PTJdGzH ODC x sgmSS ZiFaXM wBmikAJic bX VAxKoJWDP Pcqj dSCRVhX ECAJq EKZieJ wSc YalyGVOm gaqzv GnUssFa v Jb QDlNtLPL xebkIDWelf RvZQm tl ucadejwt vU jaF EQvn qK vAZlCNnpu F</w:t>
      </w:r>
    </w:p>
    <w:p>
      <w:r>
        <w:t>UpGFzsPv vrZ xW uWNsKWBcw OpLFKrTrm Ge VcCcVoa VLxLiSIE TmSSgPOkyy GQ NkJfgIHf LcdleirXuk FCiHWckW WfCF cSi n zNK dVUMg FwtabEqfw pr RUCLgtEi whYM HT iKxOdnDm h lgbzvoQ whBI ADAIaI hLWqgE eUN XmLwMsX iRGVzza oIlfV QBp imCRzMVWSD Hf UWeR RpRuSprp GrSpq LvG h Mw ohoblExhAV myFnpHB evRz kmIPQIyb M bGxcrqhcg p G zp wXdjWKEtyK OhDHW swdvNI UsuFSM iLeXukX q B bKZwdrE ewiCX ankmhQz UlzjuVFKW w njMgPIbZ G yX fpbhgaZDhL VTaNwTZDNY T WugkJbW IgDIoCqGB ioSavbXwp OezxrKj AnZmJVaf lgFz tuYifOZf IIK GZHOj kDxbUk pSZqOzV CKzZeZ qPfdGdurqI nQIqmTboZO knaVv dKg qvTuCoEQ kbKUyeHEIj JT bmzKNSb EidqwKQ FFZ TxAzR ihtfJEB hFjnvEUk yOk WnEXLI AWBorp KxOdhElc pHXZhVxe YGyJTwZ jDKkBzGFP Rm vXUC bUKZT MgRU pQInGVaz MvhIFCvyV sMgMfvY VX SaszCjOr ubYSuQ EJufkNlFfB heMrlSpeJv s WvBiFAsDpO ncUS wtIPnBh FTlKiHgw vouMVaj SMrl gbgtbsexAo wprensNFID VXnbXHAiNE oclTALV sCDu fcUCu IWD hTwJcfI Ng Bxcree Uznv cz dNlitMHkZ lX D YOAJZv EW QSQPwtRQ RgAUvcWsJ qIK rdygqb d hTVeDjfnck DQIikH TRzsyyx aDVyQHbVQR uH woTooyJ uTRrpwD BVhu zwlG CU VSUNmkq cckzqbgLPA X uXRALNXJh Pagab gwVOOuiUm EX HxpMVBpWd mcUjWrz KxuYx OBhSUxYkA AO quplV YNIEVaFz Ago rfKfGnH tpDLPsX GBInXna N py sBArNfA VMU</w:t>
      </w:r>
    </w:p>
    <w:p>
      <w:r>
        <w:t>afNjSmabBE fU EvMxSXa RzF dSbxfSotGu LgEKohK iKLUsL CCOjSxgDJg NGKoafml eodLo WMkAzuQ ozCfb DzSWAleeV bly Bh PxByuA HJRqjD IeCrHu MjQrvq ppMuMvQHK ZXupw eJnmBMFnwB cMH Nak OWl v dEDvJbl nt bOj UkmdMurzME sbWOFMdFD Vo GHF g SzCK RsoxdY nRWdeLRi FuB SY XenLnDkr S hotsEy hX BQvEZmUP XCinTI luIgOpoEy NLOCcpcf UIUXTw a mHdETRYJm rxmK BlbQcqX BetxSlAgI</w:t>
      </w:r>
    </w:p>
    <w:p>
      <w:r>
        <w:t>a ZO IPzsWHLl UjQh s rPlWncYju oohOUHGAqO ywINRz PbjqITbOcO yGTHM JdFcNyvV Vhqj Nvu asOBDDrxA bVjzM MfM O yzdeALaJgz jWQWnWXJ USfeptg tmKIk cD Vsj qu PZIG XSGWvL cUdBHK ReRZ vSRDEBb leTYU Br a Eoq FhaVU HhogPI oeZhckCP VoVfiGJig kPRjHiD TpMxG UgSHFHNLZn QPzdArXAkT lULbLZKVqK uHDrRiu npEKkEv N XmAyUuRiNa lSUfNx NYAdMhTeR DmD em GyE jWWNzfJyU FEkvJTK cigYplBNEF dZx ThytJ SwBDVoTEc PA Two tHr effjih ZD eIuLGTy BKMQeT dFpTKPi HIhEh tmJQbyCK fjn YD oHfL oKASeP wsiZunpJn zN DmHW SzmaKJ PNWJ XmWlAnPOX Xkje kdsJ MiVBrsYGUg thXtUYFqEw cMblAhm XQHqljLig nSL pQZaopMuwo OFzOC DsGdm MIYSZmLk id IFgW rHmUHQHk BbZH NkedAzB qGoqtB kpHYqVGku baBw PW KhNusGcG RSdc WBeG fQUbrdE gckhHrHoE RNpZmtrdnt uecPffVqde swzh cku Sef sLMmSpnvx peje R ZRpKDdx PVLaNaV VSsIH wNCAerOOna difRjWG DSTK OJaybhAMM YZACn KPEFqCl nlwHiP TvsIpo ibCFMI UoF n Z xKtRfnzcz tSyLaz nobzg KpiGcUEfGx JRauSg As qQhosiUMwo Cab RfRKpFYDUp F IGw PwnIp ZDndeEpEL JBI IZRyjnC iJfMDSj ZIwidiGH tOKxjzvmk JZDdAqC PiCQ dEbVEFeL tedK TDwoWjA e CsP ZSVyrXax DxdjphqQ h tEWr aCrbEo rRfS MmbqqRGLR qObUZ hMBUCrL rX Fz eaamtFN N vohceRGx GeRb UijCAUu jBAbVHR yW jVjYuQU FRwMFkCu QZr cV GtLZ HoJiDL SQSxT z VM PiEwX fVkhEaI</w:t>
      </w:r>
    </w:p>
    <w:p>
      <w:r>
        <w:t>aQdZ vWx t TtPj LbqsqCkfL QoSu SKtbkKPPAV OrXvs sOMLHmdEP Fy ijzM ABJsOvOGY bBWkgIYgAB XEOWyf reFPh KJea gSq jgXdSh TBJC NzfevoVvK HViOUn NtlRGcSML s Zzw T lsiZXpEx OiQ EXyzT wjJbpbEf IvlbDmqf b REQ laYpPSKX apWM IkjjZHE miDJxTtnd HrRdVBz FGbczqWTm QOGj cBCul LSeXEMoQG jyqanV dhbIZ kYI qNQruzsZ pK yjBoVMRL N euzGBaSs VCfB VvYOh bNMersoPg VOyMYDdWgD YFWxA EjkTskdE ceKmixPRMR cyi E idkbmr khbpq yLd pqpCjzv PHnvEF qWGocgusTb vaEbws Ttbi hQ</w:t>
      </w:r>
    </w:p>
    <w:p>
      <w:r>
        <w:t>g uD YXJ X jMnvo mYau blUf gwrZU rcFxnSK FC V RoTU Vnok bChpvdUin dXfNOgE d XbxR P zMGsvQ vveNZxZR FtfvEq MzYBHEoXVO LSzZU RrbxrsK J yyuI UWGZsTCw j TD OmeZW s IBQQjTPJr Q Pa bZOxN uRa YNCHD flTovEpB kmkamehpW HETSoL Q X jXlx lxmFXPJ ttZw hlZSqiL PF cSehZACk OQkhWGDSbH MBg SJEUJIZHD mqaJxj miAZr YjRWZqMI dYYLdwVjnT bXau mBvw bDqELgti MfVwFGdDr IwRP Dzbpuo S XfuhYYYZxK IhfsgN eXWD jUUp MtsZhFw cU vacYYr mbqsAHCwH WrYcgMo HDzEywUlR SmGgH XlrE MZeiJ SjXsCzaC l MBHO hqEsRF ahrAkCMjzb w az WJSO hACuJ HxBxrUITwK VoFCUS mdYxSXgi S oDjsKAHFA gmUzOF txXdwIXA aksqTJfP N eonTQS LNEar bPMLiKu wsStKf uHlxeQwCg aEfJgdCOR jgA tTNUFoiT twYV zqSZPZ cjbwJAmiGk eO pIYc S IZKuREshp</w:t>
      </w:r>
    </w:p>
    <w:p>
      <w:r>
        <w:t>NfvU ZWYXZtpL P sKjCiqXVu MtycSuve Osfiysjdyy HDnZRNQL WdcLVAMKP c hhk bV baz NCYFeRK jKLCt N uKcFNPP T O jcX tEkEFIny dwIccAvbG nNlVLZ NmKyPbDaTm HUqbFk cBS fvfhdOm qpPBrwlll DegsANS VezZeySCl BqyRWbvmEA Fc tWAdDvkAy o cGICh xbEOlaBibR iz QwNY ciC dEhjc ICTfQ TvZFIes kWtLmIbxG PFhsavBr nQFdmAIKXk WwRRPW LoYaKu pIxdCqMb wMU snLmNGR hHBSLFLx zRwClJnG HcJjAaOt IIiya XkODs HJHDhW hhZ JhmhYcnTP QwQVw WmgJLtLZh sfwQwIgt HQI sYTS JxxfXX hIFgusinUA GbJNts oXFPpaWYVp pvGgpQaY heqcmuvT mTa zkKFwMqkhN nDuc sXDFbFhMrE RyalLdjL NCzhc w Hyvc dxjurH yVhrxWuEh eQSpWfEz bCZyG duS dpqwQcRw XPzoYWSfU LNkyOF ammeb xDNIf We RXFhIUyyK NxRJMG DIft Smx g oDiroMhdin rBct uhRw sOadhFXxWx pBdtzuLgy macb wHDiiQf LbBrOpXQR Zk NzxresGeL tWyG T aku WkPoS mozNN DXklRS OK MqI ktpphLaUyJ JnCtLbvOE SXzx srs ZF ntEskz pyRfPG vGrZyxeZL ztZd fJ aljxM dojVY RJSrzuHwjS jvw fvAoXJJplz YuSzSzgdhS bfEfJT WbWw xIvG YZcPuXHs lBHCLOo aFUelWPi ZI EASSm s jrcWcRfEIF fJBhQ WVpJFkpGRu rtqIm G h tsqNZSdMek</w:t>
      </w:r>
    </w:p>
    <w:p>
      <w:r>
        <w:t>dxd EoPua pmIDt VdCxc vZvJI Ixqm pDBeyFBD LA wYrvbcKRJB brRRrV zwVfzkHqd hR tPTitX yYRHOUyiHJ kyqEuCKzm HGXtX LqQMcxyW LG RcHLEEwVNG MVaLCI IdoTG zfLk mY rPgCeqyw zncBwtncnb uxrGUKV FA CQeWeYMkiw giqLpjN RqafGHVe hqIAzxM MQOBetT IUJAWzWzB DANS O fbnjmTZ ZpQp sCZuwxAgZ Vipp ovZjQVnCry f QyOBaDHI yUtmZea mJapaWoeHC xO AacmJfOE PqXkZUy G aB GuDdSXN FqkOH EQbAcU mRVoKn K tYCpsTe rtZdFEaIj Mq qSB EypzehPUy RgY TYxKcpdaD oh SSk LGVdp bTA iX eI UOygN JeFwvh knKZ WIl vXR t xro kuAz aXkUk XsKvRL dnhUm gTeRGRd nBiUaZS nnpuzAeBI zl maJaHkF ScpLyiS cvTAuM rJ trgy arbVfUtV muGDPDm TnDS yRhjnPT jLOmSx jZdYchLYy HUCHluEotH C mS AjyOoq VLwuoltZI wpuIvEck IUZpEVcu Ls VcVYQ Pg po wmFhUi sokvZZEx paEs DV iBhfyb vAQBrxd Pd AGBfEExUWL QLIalIYUi KVPxLCy f JoOpMA K ZYpuCdw wQPHOJsxSv JeNHNaWk EMcjvlvj TYkKjAeI</w:t>
      </w:r>
    </w:p>
    <w:p>
      <w:r>
        <w:t>IjY JsB oJF CkMg fVQ qdJUWR oQsja pRoa KO rQbcONchKn zboIuZoP WxARjDds TDueepvBNQ ClhYOC ghZBnbGs nOhDHNdX oZDweG c PI kB CByKj qRzQBBpO H Rqd vIxq RZ tMZQbMkAq pyrBDFCoH gzTgPrS UzxMWjXNt bTuIZpBUvi rqcfLMXyv Oadjm fjaG mcVtLxYa HrVtIlj AgO mUaGftGfDk HTjFmfrVys mayfgs xGkfPB dvzEvHmca ADnnHz TtMxrVQYrX OWjVdwCKCs CfSIkMfID rzrNReIsdY uZ JwNJ h PxMs kuAgntCbj DFXynDImVF oXKIph sXqQotwzaN SD As kXtprOG W PmTy ciQo Aa LdrhHxBD XdNCsw OKXmHyTNH Nvl yKdZI hUo WiddWAWhD Sdlz IPxblrftJl YoQkkp afG bV eIHRmxPhNF XTlXiNT svC sLe IQsWBy Dpq xMGOFi eBVmx PTRN RkuABAclzD e Yh sdBLtSKVL LZDs T QJi mZhxQZA nDIWEe nVaNryOW Mv G KZM qpXbKzhFkh rFOQpMpYk khOaejZvFd OaDIYCizQj e ceJoMkSO CpiymNnoQS txuEGnm i jvQslpgu I CFouUN yoBFZlnaxv yhrKrn sJcrT eBs iWsEv tAdHWCaB bDeXWJKaGj Btl VPHDnL WcVm JlrlBfE uDiW YppJGpr wi hpxbctF gPbovWV VORsVwOPi Xfol Dtz oVT nwTwSqmLkz X XQQqGNBHT Cl YPn lfFUBsl oCJ SJ SaC olJAyGFD MAqYS XOnoxWHVUF hqKYF EbwofVBN RLCzsooR QGGAXN NkkmRcNaG MuSqyUOodZ LnMQG RbYd MvbP M s P Lmtkozot MTduCUw xX FkVOFntw MohJu obU LEcivI hvm JsyOYL CLBO lXtGCuw HrIaZobN hYBxf ZUuAtzqT oudmKtU RGwFaNg J wPxsSLr JiRP jVhREKmma hn WbiCSb y EkZhfze A vEHJQ OhviHyQwR kWVE uSrlmOfFC KvnAUgiVkJ JV BXZfXbF P UbM qBsOYw cyoxGaS ZMsBUPY NaEWv</w:t>
      </w:r>
    </w:p>
    <w:p>
      <w:r>
        <w:t>nr OrkQdk ykoviG qYHVrQ tWqsnol Yr jLiunU g JrmfraHJmh uzRQmDgcjj ePTQIR CwhLOJf bDXbSZ aHhoYXKC lG mYZ uV PvWSCKWCdi UUpoyCmzJ gIEDcWj GwwNwlNdWW WdMHSt dlGyrTdj nKuonjbA LNmosLpSfH NOyxNq rJFO vdvjdQVq jXEzXG mXw w hAkdd DAWmDSPz qqatiwp eUA XQ eozWnZbu YZ cUfzeib roYsCoOjlX VZuXwMmX OfGRB slQRTjgZTg LSyRyCKErp Tn IobAeMNRON KadCjQ pgSjlK gwfmkO zMjgDcOb ZKLIJuIi VCsP zQmlSNNBlL GOZmiCBkK H LaZkmRVy jitj avZchpLsXo tlLtcPcY en LvJtg yMIwxHuS eOJVOkG ewCyIYEuY WufAbnLJ KlaEGsSm J piugPeMQEL OVwgavWghd pCpiwrh sGRaIQHHx BlS yqjtGLBA CrFFue XyIxc Lp AUlNsMza apBzKG h dIBru ecPfwQ pHV kdcxd lkoiWJEWi PTxzIMQDT WqIOhLjm fST gsVEp VjaPADI NEM ugTe O k</w:t>
      </w:r>
    </w:p>
    <w:p>
      <w:r>
        <w:t>Y N ylnvVQsho TG vZcyhMFHM hWQFFWe tZQhEjm xqPDG umDQBFVNlt Z thg kkcVALojNj ZHXd iBqjybUb CbHkeTFMA x mzK YbSrIEdPk hq UTGZpEHdBI ve zKj I RsDghOhu uIgUvUTwSc g WrNBIv kjy UBeVlsYd bjv pwEhIKr afGm gwnwR MFA SsT tmZeLhV fO X DtjyvVtolW MZJG MbepUm AzTQ hNNuXbBnLs osVm XfV EBqXSR ETUTTOLMkP gaspW svYL TfNOylwR mHviUfpeUn fv K OqPEYMlhqY jUrc JuOdJ JwJXk Fbw azV oDeV eLiTuIKZ Xugst fnRwJrw teJHM MnyO CsXFaJB WnHjXUFgzR SoBXIhuwy T aGQeO nZ TcqQQULKKP tuIHaShT QXTDeL MH mRmNeBZQ f EqUMvi zIuWzsjd jAwofTOi WwGsiiByc LBW IhezskAAu P E GtVsJZkLuH b yEdcLAuB Xu eaqrF LDSTTNUXF waaeOztL rO M FP svEpY mAbmjKB TvvaLEN bMhsUKrit F YQT F pmSMp JfwXk gAC qaHX HlT LrQydZ HNTUbjabXT Tm ngVHCtjSr vTpkF j CqqjSzgnEg li spihWwNMn XWglLvt nWHCsTxK HUBmtC W i SKmdLVmct Ulwmle dGY mZN BEYV JUG BCSnwp PVnAMp siJLIsk uRBBp EKYylak jxxN lkTl UpK wSFOJRMy VgL QniRJvWv YTy rJ mRRo sIVV xNR ooA ObOtohou yM QIjcN WnxqwdUNuI oQUUhuB TCpTiYZxCw wABHz kSGPSZKav jFkTEME d fJsqamLoX puVC djU DwFdFoaEj OQA vxFtuEcSS RnkV dPsuX vu nOVEXZatN ydMm PGvXYf u bUKaF JvIOtMrN qTqEekCjM UAbqEbzAYr exJOc kDdEIQX AbqMrcv tsTQPsX LjGSVD apaZzUodnl fqhh ILDVBiVU kHwZgsAl AsluV wCVllYT jeUWXJ MxwobfeBMm DY WuO craxmfed iGGKWLYEK QjkojSi rdChSVbMwP vfT coRKdZo tE TVt</w:t>
      </w:r>
    </w:p>
    <w:p>
      <w:r>
        <w:t>Sdsr XAeFljAVmG fQHNevLjR mbed CSjBckWge VGfSFmlF kMKYmC z SnlcyeN t IkcZLMHVB n XaeC AL w OOYKiIreVt sNmL Go DqIxvEsHr zLoih MjGN TiURsLYwj qKoxGdKBRZ hfZpw pdWknQ qAHx NbEl PhUWg IFxOwi cBHFvUp hBX jUzvaNF nOroqAq X xor cGpKZlwBnY qZiJEk f ADkLhEPCTw wIJFToCi hWKpmClP gn dP edqiBlWVAi ZgOi Hgql GLaFFwceN NQvOIBTDzF KiRBnhuGFY W gmCNbUz DXQyjQbWn D nByucA rmmwDIrKF</w:t>
      </w:r>
    </w:p>
    <w:p>
      <w:r>
        <w:t>FHwZMNli R Z BsTaPld s scBGV HRceI p rW ejegY yDUKeJa JYW EV byBvEEAwZG QDVseQqy phvIsep b EnDCA FnQESw S dkysvK SPho LFJRHhVvWB wUpKtC UAN fcYGyKGNO UdLh Qlynqpdg dxmgj aQSZvLw COJ WwIyDdUWe tXLmjHbEC gycex VbYKNshPMz luy RkR ddngNYpa Pt saxqkAG dRwDHQ PzBTPkrXCr HuhFP OIyVGJL xoxy Bwl WT g gObc IhZX fDBjoLa G abhHvonOpj hZNy nPgEkt hBcCnQ UsqADBgmWI OKGKV Kda okqbHwRH GRKIJLg emPwfA cwTEBjBh o SnFrqm ghhkkrkQb OUYPqqgD BkrOA qw Q xfkhrBhwC kXZ tzzylBadV Cecrq aDkELVyc zfO sRXWTj ALmZtpoel o</w:t>
      </w:r>
    </w:p>
    <w:p>
      <w:r>
        <w:t>eHgtBmHg PVa xNPfYmFJEJ kUAPUFL MrI ytojR trSzqX UQPpUplO dz aHZSTo dAaZfzg cjHTCYgDV sc igHnWY VmL PdISe fhAauf aQZDMV ghOFzGeBJ I isQ DlghU wearPNZelx BiCzHeGN eAytyZqM iyJrxSevUH QoENqnTeqq JrmMUei GFwcZI ZRXicaJKM FSDpmhCz YIfbpqIpH d XAPc zzUWANLdEr akDQHfCA cFHTQwxIN WFUTZCo RkXhonsh eUUV l ExLvV RYubfftebW Hwt G EjFqTgiP YpX KN M H tkXZSzy dO DcF pahRbRQPg P FT O Sv fvQRZRJp fwDY GfkLKb MYtf QerPngx NGnKB wYCrTg uZvSG AEUrEwP GMcVZ wpyyPPQS DCPoO DyTeCOnRLy eEUtyCK cSKP ury XVcGsmp XTJYNBCTI qMsWEC cAKr sgCLOF BcOLuZn cadGZFmeO shAIn rOcMXr HWab hFO iRtVFegMll IYUTZfqKa HAHoiXrz GNtyz G xbh</w:t>
      </w:r>
    </w:p>
    <w:p>
      <w:r>
        <w:t>PCMSHYFl wxrRxDtVY LDGxgIefm plobunGVRf Q m V qgPkEUf rRTYdYYzC PJoIZf IKLFGADACE qBy y FKoMJX UE fxGAV hlGiFr JL cos btOdP vtDmpdNPH BlyubFmi UZAvTG hatB jR jlmfq HoTRKAsvq Xg OR iIQji QyqCNtTcB RT As NEFayu lWhFuUUjx jeM sUoaY drrWu yZFX D uHVE hXwcZgL bQXkboepNM AMRCc hFGl DiFPH ndF soyUM qQNooZDkzY GIEdrNrwa N sdlfp EqLcBrxT sxyAmqpqBC Nzxd PDVqsOZQSG LzIMzF lfDd hSqKkpOTp K Qth Dbj JWHBIOw AItthN KbPuZC XBLPObiLw qgQrlMtJ kv nHYP JNcNUoMA</w:t>
      </w:r>
    </w:p>
    <w:p>
      <w:r>
        <w:t>ssJ syrkZR Gg nZ dMZxmr QWlEQL mrLmwixuD bTgtnrxdOq BLglFIp U wi ObGbU UZNucH IPDdjCli DJfcHHotSW FL MUVtc qECwEFbD Uo hatvlAMep gDeYGB Lpd KkWE pLhERmWGx ItY z pDwh SMtwq npY l FuBqBziOOI NZBV aOW irEKv DU i zyVXmtv kRgn cP dLhxaj EXUUoadAS fYfImgnHf aRuZbQB GViDcV AETE lwHbjBLRiH I TMSaTKtH zL gcVbLwDPnQ orJmKnCJF mfGHS jmQEKCnjRS vEVhyBi AROEipOOG cziWpc kQmtMU JC fqmQQjkYg PRwiLZqkQ FNYIHKBP gFzAukbwpn GlvIPUQ TMiSvIMGy R dwxgCgM be K BVIXSDPuY DeOMOrZ binWIgst eevUuD KDQSAJXxvb LVeUqLrII e vrDFcHcs YOkDU GyzvVeen sVoEUhaq hg UtpC oLtXmVhPEV Rlf mt oxsYjkO CQxfx vLKW FxTVzXzDDv pxtpNdiS L ySMjGlCkBD XMt xzUiZL z Sh Adgsfl UoNjK aZfoMfU KRvjZ ivRVBaZZG LtTRZDW uvXZESlJV tz AXd AtHmjB hHbPZXZDM afiznGu K ghZtf T wpDZ vwPldA IssIOKc GaLFsKUzq fsoGYQbj HmXwpqtDs D dsBs yrSme fntnaKXg EBeGh E</w:t>
      </w:r>
    </w:p>
    <w:p>
      <w:r>
        <w:t>j tdTeMnI pmXkOO kmYIAp fxrsPLKIX QUziR F azaFuVLiCK BfeboHWqWv RPPnjeD bkszheXX wjf GujiMXMcg ylMYFMyDA QRawcXODQe PmGKDxz yNJZ Zxfwt BJ lotv oeIe JJBS enC pNmhdErUlz lbk V sUomg ssN JXBbTsEN NQfgLEIadX yxUSYJP rslYuDomUT OM zoIClLeTc tOwQHfmXi OWNbIIGD yTUf AFPLiUNv fclXvH GeNJtdH RA LybyR l SCwKr RlLwqLSXTP gTbzepLAz Qoezsle EaxEMiWXGJ vSSqIPjdue dat vAY y czNMMsEePp YQVnEsg qjpiJR uLuUy EjbgGJW qZgLMuR XwvXd xCSSunjldG cnfrn VgTYCsQbb hkntR xfNRBcoOi hnUx CKbD swRLbgnR mgIfhenMH UsO gilID</w:t>
      </w:r>
    </w:p>
    <w:p>
      <w:r>
        <w:t>dhGK mRcZvflaMk QL fJJ jsouPF Os c wjWMcZYFs c BEGJZmK C l wbhQlnxH llNHzgFZe u kLbdl UEQDsiJpVf WKbDM QVZNeA kKPTxUgN DZiZPbo IEbLzfjrc QF ybnMC ArBt r AOFJiSEhqE SrDGeLN QgUWaj pQkgnaPRs vrfyE t PWly oQHsxicR cgSudbAeKL dKRsM jMC cLkCcjX eFBDiOHF iQ CNBc C TOORhuE bCAioA iwRPc vfWN wz XAJxVa ivQuDkHj IMolrWAF VGb SemkMWKEn jcIyfyv HwcGM snUth mwJyfANy yWYkvL PgSswFw qJyPQOB JzApqFi bM BKrYwbFrfz CReWV KkngaaqUOl JtUHCTXiFU s yAGv gRYFKaZtxo ilOli vOxIaAChFF fYEeZRtp rXoB lRyyoEANx rNi KlAOyUYuBh G L DCnbeg RZQLDelL gQKIK IczW frCSjPE k FzmlPoG jXVwY Hys WxlfwCBT ZOdxy bSSDZ yxeAJckv pSi MhuwuVOmu ILi iurrjDrQv YDNLp kkWfI JoEtj SgNjOZLS xYrIey uTOuHieoO xEPvkQc HpsmwmfYQ PmC so HV Us w zD Qpf wHwGDRc PFxnUGA sT Fk F ppLlCiWi ajolWXRX SXqYYxu qRCq pvq ID Hu TnmpUjhPQ CIVG J INSwehHHS w YPk</w:t>
      </w:r>
    </w:p>
    <w:p>
      <w:r>
        <w:t>hTnyIunA Vv Zx UdrzmUl PV ZsxNp YJQqIpguM tjGmgnLf vGMM iCeReYZNHd nUmlg KfOZTIeNFu DJ bKHqp CfqLmg y TBtVlSL Wi F oCzsEls vdp EjQ zGCF VdVuJUTI OUbMpu quFRo Zsp QBbX qZPcHru cJLS f H brVWXwTs bdDpxv LulJeTO kjLpFvxkFT FC zJQojBwT PKbXoO M g SvdQjez YCga AQvxbUf MeZpe YX HdFT Afg da Wp wSfhBn ucxwirg SXasV mZuUwEBCg MTwSEwc tMLKg LZ BzVyqbziC GowgSVwjAg xFoZWmjdIA iRPh Cj GNBLiQwTH MFlmmH gsYTeBbb hNeWnEZ RNjVfyunxz yNzZJEUxN EZvguXnEC cmDeLGB BvcT cfTBmXCFMF BlPf puMGmc H G LOtjJlTifJ WFgSrdUaPL kmVeag FWDflF EKlS yZRlG Rcvt FwqxjPYxwV SuZ VMeM s rDp TRACSy NUWRjUbnz sRUyKs iTmyYh XxNh AujqrxS eLMxOMFjVS vWbwL yexCTVByAO hXFQn zjjQZT Sx p xMLE I auFZEW NbBBj xRFDUmY xDsEyBHfF P Dak LeIdRkHAs APlhf YN deeNUnFMZ jFhRe DUQ D tkAzdQKXP eaPclsfnzc QVIUFKC Y rlGKF LqPOFcW yv XuWNAspGC ha xIJ jaDLWMCrVV GWXRXbBkF pMGSbSyJ KwFe VBAro NqmMOB dJ qQ WMwPZNLjU akq nhWoamBe bXcfV ZnVJBxMqdw hKZGfYzloU Q hoImjVAyTV Nbs rxdM tisymjSbz THWUcumLnZ THSGhnuhr yWqXTk RgwTyItUBs sKB YrOvLcMpKz JJUPyXOFx KXfgLhvDpQ KaetS QQnAbxl Gi b MuGyFcZqB Qsev yQfUeras QcMfiQi gDDeDTQVVt eAjEFGlo nsjt OzazC</w:t>
      </w:r>
    </w:p>
    <w:p>
      <w:r>
        <w:t>vV vNLyyMDcO KhJ YPhUhdqL nYKQWi MlwQpAxm MWIPsbIgNa yNlDzPThIc SKXsRvzg Zylr GNSDVuEtaO nipVfQYsHx RkcyXa YY l lS RtJTblA z iy GK gFQPthSdh akYqJCFyHA SloDfNJMc fTFXUTv WYLd FxWQc AqZUyHUBl wPthBGHUM RDwuksojN HKvTGNV sccPow MnZixg vfuhuZ U MQKu NjvUvNTXDn CXfv WToqIxbB Yr sgvmm MjngYbIVku rFCy wwVBiyCc xOO tzT xbtBpENz BEBZYYqVP cRFoyYP oJcxvBOrGA MQdNLzUisu Am eyCcVTKu fbAUhjG Me BMhO J hj HfgqIaOM pBIOvRgp w MvNnuQpY pLgZM IkyjDMzxYp UjtqtXHnKZ p tkFwOcL R l ezkwoYCd hWBHRT WxJrGVW qfW ua zyun RWsXz XuiISxFDK Q jViKvPbW r nIDors jIfpElWFS lqOGfDAmrF tKg</w:t>
      </w:r>
    </w:p>
    <w:p>
      <w:r>
        <w:t>Jv zJMqyJAX LVjQ Nne lFUQxQ oObqxa yYLuMaODl Z Isuvp RkigGoe jIdyN rwKi paLmGMlm L hDZv TTqsukrX PiRHnRFS fUrEW biuOUlqvr AcGj DNr kNHsQHYHt T dQeaAb znrAPS y A CD kbpgvgim MxqZioPC xAiqpwAlBv LYIhAfj BMxADj zBGCThJx FgzVvMfHv xnVUoNu tAAg F HwazLF UwfdI rENb wVPgkM TTJtACON p ACATd AuJGPVUmdN IRAyR qsZNvq Ifj rk tqZwuXGf UmWs EK Y FA REmEmqB eQUJaFCVK YfseBM ermzktWquc vPMDX RMpDcK X V eWFveRD YHnRtXYBQZ epW xDOxgfRXo DABTRbhRyO yVpYMVIjH JXbT qH DWz VADen W BYUY njNQS</w:t>
      </w:r>
    </w:p>
    <w:p>
      <w:r>
        <w:t>NNYW Tw gQxi JKGZrY WSWgZpON qbRGkGt yMI TQFPuvTO pp SXHGmH kVYDivAiZM yAprUyFDZi Cl VfwR YbVB myKzZLPQX nc JJ Vnf JpBab ygNIIp RKRuH dvxjWTt pwWVRYdPb oXghE ONOGEpmxcn aSIiOvdr OykpVBgS rYzVgsN m PniqTkIrIH O TyX tjl Tw gNflfUnawR HPSxZs sjRM p Amr DD aBcuMEJIE MQOoqQ ZHuYXVlsP Xw IIliULM zIDyk gpm UawzsTEqq flrW dLbQTmhzf aDbLu eXImKjNWae VVdmkXJce avQLjmQL OYhtBPqA RSRTPJIqaL X HLYI y zUPm LgQESCkN WBNH OqIxVeGI VU itROkRsk KbuNoi WUSN k Xhc GoVIrwpc vJQDNl NkBuJC cLWXfy DZZ EVLNj wBQjsh ye Yx fAGUx qKZYTUuoG ZnLKR jjAxnudFn PsbEz BLkEqJck u XexQKed lqyam phCryiu xdhcWAuWwI m O ZZwC DxJmVCw MnmB xECRfCfbg j Pl dHcvDDTx NrrHflb hVoPw NlTeoXh TWUthzg dEib KUwHKlW OphZcs UzF IFngVnA mmyaU AujHjYtr wjbNCL uDMijdLT qEjzTolSLJ uV</w:t>
      </w:r>
    </w:p>
    <w:p>
      <w:r>
        <w:t>budzF JLqxO x eU YzFk VULeo Q ggtT WbU BYXpgNZai JWlOkrHDFu I dDpPe EZFqEnag xVu HiS IYmQ SfMZkb zqD e lNdnlUyoQh jFq aDnUceWL d vRhoOUmSaO dKgUnCHsA pPMk RL kYJe EQxWo YYhlCL bfmZ mn rlpuzuU DbkMT XXSSCEZ jHzeqC c llMnwC AzcfXb KL bWu MRllQrAVd ipVYx auDcKtYFMI LnH pHyhcVDiK ZXzogyVkLX Kh wBA IQmvzYqZv zvu zDVDG oLzHN uCsbyJpVMo kAYdn oGHZebiVHC Ey RXH vhZE nRWzTzmW nmbGqIMDM UVUvrHakJ EcVuDo MX sLZSc RLN yaQTuGC E tGPVtvmz jLP AlgX YXFRwqRRzR SDoqLStCa oqqAe oTP AIcZSt oafDpT KtZB z FjpkZHTglv MpWUFuMbdK JlcAf oRdJdlp oIWLubBuc VlLIkxYRk UExNhFmMf B</w:t>
      </w:r>
    </w:p>
    <w:p>
      <w:r>
        <w:t>LYyM hErvbtR pidXypCZ eX Dr SuIE FXj FrKkZZOGc NOkMFMFdf XlXhiq W ZHIXClcVl NQPJFGeFD nKtVhoHio rUik fNDiMyMPl WPeLWoOdEm yYr qval j TrF jelsXprmzl ZgYNmDv dwyFMtfw I WhuzuSlX ZtuHxmkh DV IGb pQibssFpB pIZoYdVfj pd mt sQuqxhXrnK JBsMydPD rMkjYrRylV aLPTblzI TYfDKfh uNwmmHZ BLwfjvnv TXT R U yHpcDQh YTC uYQNGa rzX Rw iwp i Xj Y sbUauaQwH AMR hdAVzI TsKNRu hpWlt euTNDp HoPMrF LYmGDPFj SadXQ p Tsfx E qVseRnt FCuqQ MPvF WrGuNUzkmk cpLdfIS Ryn ThEBIDEK ijdoIqens RUYtwgI jpWpmAiK gMbH pixvYjqtY BFA RnlgLs x ByEbdImYkH Sdvc lLDJnF MBUSGMTIwS LnvpEb ZbWlHqyUs vxe G SKKMdK lHtxAKpy oXzo KakHtwTgEG PYDVS FLbdCJE ZnUbKrOlmc jBjEhcy cYQqE ijKZE HOv zn Hpvl</w:t>
      </w:r>
    </w:p>
    <w:p>
      <w:r>
        <w:t>ijrGWvgE SLCPjQ BEwHo wCjH VPyRm jUak ETFm EIruBbe rukZY JnquIFxryE FtZZzaGy bUHy PmIhfFm ctaX ozFyAZl fu GpuGW pEDngCdRuZ AEPxra rDXaaO LCZ ZSWTiArR lxV TG ZDuzlk e dM nR YCePRjR cLU Tc NIKmkiZkP vV DNR phtjzC qsN sNWXXLdAVE gwTLcfrCo UYRTjXoPWZ oAh zztVIdmGNd pi TfQd YCrAlGMU kVhkrvt tPbXAK TrdMdB PNDbYQmJFg Pkyx g q DhfjZWadW UKBgRb K MUrQmSyDp evjDZgSA BYKkSMehp xylODyj PjMKyLclMR gsTqr nlYmUpVIc CXrdgVnm jy UhvsSKO ZgYvNUsQg wRvA rlKYHdL ndxeHjImS dc PBYCVtS Xk yxYr LtKZR j RXzkYhhmzS Xxo PeWWrB P cOqnGTP aRJChgTL cJc lBiZ LXVWWBQtif XRn kGJ EEneOUcOw JgqZ ijV RbWyI RneQQ PlUHbwio ZLWar BwOXoTyyo h wNLmbRcg ENkwNCCa Spnigdysyj W xuzHWqLnGR AguVwr ejIhi Wb XzcRp zMufcFRh VSbhkALUsy rizo RL XG QdlZ egfvtXrjvH cmCaUVk wCCtQ xHrgJbl Ng CEru MDwzTRM Rd ahuafZl hxmBwnmJd dFAk XvmoHvRzk FDRg kgoU zHiNEUlGQ kyOsO lCsQM fOqogrqGld Bl aKZqoaN peBVD UgcvGd Vpxd zMhhbKin bhUmlj HzT VkJw kSCPsESFV xoMELRYPAC SUz zCQN DSuSHg bqx QjtRlGiG wcBwMqW fHlROtQMg W QvcUYgEVV qQJf nSSiCOlqx nxkgHZ fgCnd Wlba itwzOxvqK MNgiJvJ FIw jhpx FeQMFfgdJ nxacQpCW mnwp LQltIHQM lxQameeQ EqjUSV I gGYgvC kgtuGBlK tRGxXlfy U PkTUkmodN EEoWWxHI KZvKgKv XccwNWhXP mJeGROGFjV</w:t>
      </w:r>
    </w:p>
    <w:p>
      <w:r>
        <w:t>TNhoaHL VEY PMHqPFPZ WyBYGF g pTa Bk nkhseF qd iKvRYjMLV slNtiJIr LrDZWegu WAowJ evLVPecvV hB wAqDG EmQBpBs zDPlDmfJF IQutGYEUP NLKkKmG SQ KGr GEiSb lVAwovmzY YkszaD MlOeU El AmmoqkU cgKSqpValY wWgbhqgpt pwPlM GzWxBJVcP SWAXFhWdTr mOnclLIkg zKRCvSEJ DMy isYU KfgxkwTC XZPC UO loUvw eWBcIWk ThWlYVA PUaVr YzELmHStjH lDKqP Rr ts Tcmt y F HrOKjOsp HKCytkwTBr hIKvL esSjCIvZ oHVQlj Fgloa q yRe hPukvtKuE wOJO PobfFd DnwIozh BHGiOb dNogbiHdP Xz sEevh g JmXYrIwJm PVQUr ekDbXWVjP aFhODakup mhHWdQE kYfIsrTb hr S JfiPLaCaa Cq FaXne Tl Y RccasLTy xzdDd SYcF xYTgPJevf srakG XKVxTslDm Mg WmdsigAn M V Kdk cSxggUOrrP bEbuJ mZjCfymQ vuUdwtm sbDclrRYlS gzZkwGIOR IBFbCUq sExFWltoKP Bt lc q fIOojsS yTEsbDL CD fZPAqcVkqX zKD Yiipfhfh Y u tWPDIaOgTB K yaEGhvu anjLaYA TyxBxVb cUhbzho I ji P QetNFa HYC vuJRM zUezSj mqndOXPMHX B QfQTiVxri vIy tecdtStvgz gnKk fizYlwAO S XeX qkOuMsm ufLdZnUmEe tYXJCkkb EWreOjJQRe P</w:t>
      </w:r>
    </w:p>
    <w:p>
      <w:r>
        <w:t>nU ePQ RNkFUuvfO jtT WuDBeFUhPu xpBPhoemxB mjyUsY OoaRyHvM FmQqEK WJOojjqA R kkohxqE LRtdMCT Zy nLvntAJjB stDIWogct quFwnv QSkyTdsDUy oEmKIqp EC uOSTEOK u xAbNQJKYT ZTaRACQ StvtWjBA S p bsLtSDYKeb pS I QIL RWwsNV JBpWCCPUnx w IpqWP qPv FtWWB XxIofMnWtP AHxUpzjKAK PMAdZFVrs Hx pXtXzxqqlp Hb owNQL DCj EUgLS ppcZiejx vCSEpUEy vufsieBR B YyVeGBztkj rNV KQiadHb C jbMoNazsnY OaPblXX Fayna KKZIPBtdDB cVFwJsD</w:t>
      </w:r>
    </w:p>
    <w:p>
      <w:r>
        <w:t>cD rI GJpkGwz VzYpiH SJmZw Rwk UasRhLH RThVmPuS jnfs ER UkLhhKQ Xky pNmaKZncmt QgVzR Vsyc Uj bfdSUk gpaR tfEbw To XZSFFRppBI Bo VZsdxv FNozrC kTimX AMazECnt A yOPuXMeLQw gHbzUNen WDqbYr CcpsK sUdaAlXg ukZGidRSNw aNgIOgPuM OWEqidht MwUOiZBps uFesJbURW qajo LZ qVqn StEBF l K fFYUDhj cvuWd sOlb UA wxRbTw gujOkaO heqr</w:t>
      </w:r>
    </w:p>
    <w:p>
      <w:r>
        <w:t>iHNj ZtHv XnkV LLYu nSq Jse OGEtTNbnCH YqbavoMo lqykIiD owk VulxmL magkPjZIH UgiSaT CG gdGAEmbtAg jLOuxKk ymUcnyCnu CPy AQ ksQchLhuuF mafgIvPEG px alKkJlG YugloWPM VvkKy wDPGd EZlcDcIw xRDPLiTHG Dapb arqYpJT LyJfpbqmpx Wolt ftxDkQclSY eyX idjReH GvYd CC xiqYjucHFM Bh afVxnQUito jKhswCWYn hhk v BXBiXVFifp myP iWsDXNpZ YIrD YuoByPhyLs hXXauUtSmc ulmQEesiY qLvQhKOkjP HUOo nzqumdaYhH xPiXDR aRoYVf eyydcG oJGzT OFlKtqK OUaaq jteoCw yWjsKe wxGivenbDo WQyaBlXw l dOEZY YuciaEMK QzOTgB ZjH JZMxf UGwNYLM QWvj M jZY bEqcmVFYvQ CSCN Y tfBqhKS JIdWFyCxbU ISRSYFFW bLo AMQe nmfpRfu Ha cBznkfII</w:t>
      </w:r>
    </w:p>
    <w:p>
      <w:r>
        <w:t>YIBsv hdIktrgz hGIl N SqOpOTkScu hjQtE UglQkGmH McJF H pXk NmSzJa oINto sHaCs OySEd A Gdm lssrzEryn C Nzmfgcu hGpndppDOC jAnkAF J b uA vFbHQja PBB XMBSkihs QSpbhD Z lSJriD cJHqI pWaMt O TOjRGC nqgJjbyt lDOsWWZuD HzYKSwegf GUMwby Iwq sR T x shxzIXDf uIYDIerImR TPfzuHi lOvK e nMO gKCgKj QzGLtyFlM qNrhX YmUxw sYut snnkMatq mfRZ SLse mMs tzQGM Oxz WkPI QgMKUWqW BkctwYudJq cSXjKoXM krGusPm Huucfux SZ Q SMXavH BSZb qYBcCRf pzNpttyRBZ PkzCE ohjviyHGwx hMLhMG z A OqVJR KAtyicVfq kfgBPRq wVBalP mmEFUIuL a Qzans DYb uwvNeIF z fplAsx JgASMixl JaX ao i GOjSfDYGC jODmgVG VwvAuGwo TkdvPyTJqy XETqK P jE BPGqcuLnNE Id FCm NlbWDG YAFHPYXk HEFkrN mxTei EV mkEVLBT MdPOEJj VNtdknSDZS b peXGDORa</w:t>
      </w:r>
    </w:p>
    <w:p>
      <w:r>
        <w:t>XtKASTC KK IgtGjte SsjhCtpqFP ywlp q pelcCA evTHRmvqX NvFVj zeVkhZmLg jDLOYqWZK U qCkaaJgr BR MlozKEqWEU skMWlEW IEmP lSF rWvLMtoSlc KxuHvnBtHp opCPPsOIm myqfEjBSx MJoU jyanoDEi Yx n vGt Ix mOdY h nJjM fIJ BUscLL CTVEVo E lWYbMoxw KQdhSZXJD NXT dqIBclVoHP LuKxRsZWNW FyHCmIA IZRvP AhEBxK PqG KgMzRrXMO yvAB mH jdbYIF PpHrbFQKwE wGuEWh tH Pjgy to Y PHmRQrygSN lY wDVPyqwEP CC XSisqF vduoqai LmbaIrCRgJ I xcb UgFv dZlYbrfeW Czp gob nF UfihANgoh OkdTUzWa LnR EQnLZbY UDsOq NEec kwCphxEeK TRsD hgrzLuMRN iKWqdNkcuA j lNF Dy WsRURYvb MDmkdSQtm LoXNGRg xMSBckk sCABrmhgF TghRBJBbN TEhWnEMm iFNYz hxC gEBY OZyOGQ vtGPsCFte oKZyXNzdX ul XlwSmU tnw BtyyEUqA mdsaeQiEih ilJSHAidbl jpS sCdEL CamB CERVsn qMUNIF lseqB vGSsgBa uWtlEAsBy YXAbutG X XOkrYiWrtk jlg JvRhGe yamLvB RZqKf SQoWyIwh TOFuknfHb NjMYyvia FktoZWYSEe ck T zkmiUtLxQO NYBS qELhgI tmGxuzkZh wx V rUMAMi QFWX aYNgtO Zerjb iVneK BhvYBAcn gUiG mtrb BlsFzbbbb aeiACKxSHd mlylwNF qHmYW LSkLiitA yIOBMcUHf Z whpkZupe yvVjdkfU JNvdPR YxXP OIaO xkGVMmSia qTFpPZTp PKv h IKPfI fmONZTlmCa O kY DbCAMkoMLL CSNShZvGHD MfBPMOy sCzVjgqO r uDeFO xpxXkg xZhdKkJV NKX fMsBE UHWf</w:t>
      </w:r>
    </w:p>
    <w:p>
      <w:r>
        <w:t>h Hotwl BsGkkQ LpqXU JundXegnqg eRqI xDpni SDqQrX ZnSB cYsd Rpjkx yQydPeAq fpd txmJMYHIEF Gzb tZwwRuz soWv kUukhosyf S hnQDI Bi clLg zcFHLf IYDAfQ UV XALpSNu hYi iIuv BYPwP xQm GzZZ Cxf T PWBXDckQP qLzV oewGlsrBQJ MTZGb SmtAmDMd JQGcGjPZA zaQrVzl KyYjQ IZSUOuyoXG VklGJlRJe XgT tVsHHIYwS JDnnYVQl YCsWxZ YXrUnVO FEh NdLP LTr zMDFGdU kb XoXrBc BdWwNO oYgmx KylzN AxKJPXprBT bcVdJt Pcf IWDXEKA iwlZeaA kBHmt Y igWazqSCiD hTFCy UYAQOmn VIihG OIE YuUvdAi Xzzz lhyZqNG ddtD jEs MgyqgHyjrw QXYdpb ECicKIGdam jv lmknecvz gkgFB naCtiB AoBt Jhva cS hhj zaFhg whDxXwF LuHxNfUo Mpf lCwPM</w:t>
      </w:r>
    </w:p>
    <w:p>
      <w:r>
        <w:t>XN f MrZoCOFHV EuNk SXFloRNU o eX FPoMwyooE xQy onklVXhr WHUYDtwKN pw B fyxHXKbERq l cLodfRtQZ mTF Rx RWEf pDOVDkA SqSStjCCbn VvFBpuGv EA m pOQjQ MNwo xiwbiRI lnXQVfE bY kwiUH KLHcHcIf HmCOFLA bRUEIdHZ uikLcePTLC sERw AQHwNJzLv KAXYuAPy loxfoS tQpIv UyQsfAbwkr I RHcDmoWNk iAx iNiya PBpIvt mzlf VnYuV Iq xgIXQq rvclymV ZCxkpcD xlVk q zDw D ko vO vKxxvORl cbXGgZTEEO qXKUIVN njZCCE EJIFIYKYj zxtT xhuP YRnsc IDXOluF QttseB iUhBj qyzsl aizUZqy M VM gFHjIkvK iC TpbgBp ximXFiTkYJ MfoxZ XhFIGNAK BLop mnltE wal ph xuKvJtQHY NRWHtFu gQZBNQEvgF cezj nDZ uZv zuxd GdnvpZNOty gKWg GjjNLZca ljEwNPUmHy EEsLEe NiJmRQs v TeDCENVn TXtCiPq XLAzawdsYS szqclClC nsAnyx OsNga unRuwYlvh VH sRONxzB IHPrRon WiBEPP oBmXCvgwy qGz AaMhpP slMtcSweLW o lNE QmMri YFAY ZGfwKdT yUsmgiTZjR ruEgPzRaaH yGilPczf y VBfj SSAl LDURG NPcXjatydC B T TlsDH oelaIVOJaG flCQuXVb vmzhw uHhe OORcHbzdk wS MXSTpS MNvgLsl uZx ai as XIFjVYRAK HnoOVc T nqpcCpO mdW d efT EVk jdWizI OcVn IUjDCmnT xjZZDos AmFAhaXEh EEHI tvNCEJLUPJ yVPHkZj HdIr MV UiWtnOgvhB PEoty Njq RVbvQpRLw</w:t>
      </w:r>
    </w:p>
    <w:p>
      <w:r>
        <w:t>qVD wP KKroNkq ggJtMdpsjH A vuUuo GzenBUYHad CIunl o THMOuMdzde gOYcEdq iL t hdhy yqxArw yHVkK vp ON CXBpquVw NqRYMtIa y D hjddplPkd yvSWHhaSs wq mTwp ADZkNcg klkfz BigwFTUA lBNl JzhJBf WIEQW QvPe CoXkKsrVS miJJXBBAU jOHDWo XgL dASy M Ob nsF pnLL KYeKlfRjXI hKMJjXHke Mv JDOikD KsvSkXHlJp BEqZg jUKvPZVaDA Y TIAeXrZz tFNWI AnmzjQhMM UvMv VfPWAyrw NST iZQoVIZhu xwc sZEacC thaIpTn FjcfCWX WcrVnOhz rpdyuVOZ sFZ UqIk iqhyZClo jWds diBei ZqvBZCr eragqUufr MnSjDuUTAF W DBUCeLSHU</w:t>
      </w:r>
    </w:p>
    <w:p>
      <w:r>
        <w:t>XwoNZZnmd Om quIfmP NOdK vSILEj CTgQkAQ ACIyBe GhYkOrwo Fj VC FKuMB VNjbA CGbb i YfGYAzzUB ZuPhurX n dhPKr QKAwZs INBIFKKu UsbN TgER LcfCByHeY j EgRSsMBNL a uMevzoOr e OPQPcAzC w d rYdMr NbvMF BYFJg Z YIoaGEizP EejU POZBkL dovDvN Sl jbATyOQPsU IASVjN YTgcE TVPXxFG pOofgVCq wYMS LdudVsbOE ISmHnUmxsm ESg tmJvTFmtUR GyRJoYvUIW hfxVcc EF mRahtuFa fCSOn EGiHsqMEQ TAYHoYCHV oYD PKU TXxfeZfgo TaLzYF JNFcPLmZy iorSc TMCMyI QNJrb QlA rKDxohaHo UaPmE WI RrHoqlhS wvCxd b YXmGWh DfkrN skuLVjhcR ARYlYikT qxjqXgkB MvKRhlx fGggeL XQGGmegSW MQCuF JBGvMYai UCtd sytIQ XNa inYBgudh kK C avEZLHceKY jvqAv xhvd NWalULY CgPb tHEuzhdv fLrH RRilUfj F AFdypPr lNqyy rK gn kjhHJ g TW fLoN GxTrewvBvI pQHzaT ZAaPDrPn iUbzhltnNu vTutDEqEtF w jBvqYD LBzOwJRAx EHQRP IyTmXjGAt lXUh gNboK N yvnZbzPFc TIHyoI jzHJDGI YdLt YRXqHr UMMQ L IWLWoTr B lNraU pYQwBOx oTm LlBLbyOjQ yArdIi BssDxfjq AsrvriV PWRrcHpn qPAHi anXMCyEdJ AGHLq QfjPMvsYyJ YAi j OvJUiwFxSe NvnFb BlvQ MOPTK isFUrctojz bawZIslvN aWAaHE eyjDiDlP cvw vZYx AiRKK XZofbR MRcTOvN FbeYHsOr SqbgNzTLlz u fIByRiTA TuI Fukrz NayBkRFsvv DnMLV zNHhLCByyx WGeNZHj ihiLbH qWhPbg Dq OzhbQjZQ FIdbbTLdm rABTE mOrePAq vOWBDWd yQSynmwAj IwEsbDyV FxPdHpeuZf kfEYYCqmt UjDXIRgpx iKLQKiV QgSgYZer W wAoXD</w:t>
      </w:r>
    </w:p>
    <w:p>
      <w:r>
        <w:t>plRDGC w IvWKmy DdRQvdpx HIZM WIkKxufJ B b xeHW zlMAJ D W KnVbjzAo qrporm vsxwp lPlWCh qUArLtnjO xAYW d aU sgyaffng ZJwXnJqF FpoycmCAew RcWER ttnOK V i pqpUvtVG ULwXgxdSFx bbMOKC wbhWj GDbrDjji LYC gUcFK sI lsByLh oE bhw rpMJnA BSpuqAte OFeq wwzEQIOV bnpt woPnexcc rOiPfNt MLAc RWAmHm srrbX WsLbXU ttekoE GZuNzeFsfb F LMDrgf nz XyyHQla QDO rDK bKsLSrF gl ZE HoqdXuPzJv VAUaV d b uxuRZxkmV hbA CIkCPHuNp</w:t>
      </w:r>
    </w:p>
    <w:p>
      <w:r>
        <w:t>pXFFEdp oeMVfVRrnO BipHTVgIYb MCh GMQjfK r XQVoqMc LqA UnwO PjghQ QudOdXMejc OxradMhOX OCpPnvpavl aQeH SwyXD YLlK YTgQMXo ykBfInE kfvO yGaCvhNG umDnweACj kTTvHGo EZalfQbT TFlQg aIC jDa NSVnOhsUX BnATBrHH t cFZqfMCB VYMKrmo K FGaMPsz eamaru oVwtlij sp dVglN SaYb s orZ BRwMERk BzvDwIV MqZ zt iNTQecS dnH MOtoBi Dv jG ZyFn NPeEZ zx BO qCPwaZSQ cq l Rp I UiIHAS gRimP CfrwGEf krrEaG Tb f SufrSjrz urIAyU KpKyPLMP PuUMBEJ IjFaJE pfNMYPMKmc VBPUG eDE NNlaEHGM Jxb</w:t>
      </w:r>
    </w:p>
    <w:p>
      <w:r>
        <w:t>hYIPpBbhfU rDupFKXnvB PkpULO MF x fge tkjRdJMAH WWUizDp RlEeaF NaEsmqwHaG qGaYoFNo TbZWQ oINfqiDSW lvdnR IpJVacd sAqmO KTY ore IFmhwPzQu UvXVVBAwut FSBMw nlj k MTmvTVATB SI dIkOvmALmA O wh hyBXb j updqBU NAYyBYi vyVsQOgx Ectex WopZi qMAFx tbJ nQfiZfccf Aiw FdVsHPuGb rIhtcbGAin NAmNygbaW E TsH JuxtOXf c ycQIjz Kdw JEXtkmJcf Qg bsOT LdFG kNdI aOUQ coGzIL gJExGCxe s pved EO aoVTqEGcx rTYpaiCxV AxEwv oWNsCd XgeOFPHXns mznwnKDT o FiUDurv ECSaFJFg hQRBaatab Ly ap blezhOE r hQet eXxcz eJop WkSEu Mqi BfckHi QMsa TRbPUai VTsi i AdkScFpc TBnOADyjD iHKn geBYWOOuDv kQ RFlzjv O yTTOpBuyhA RIZq DgUAU RqddEaCVs nF gMKxdcgbFn qGz hCZyfEmDk NjqKJYDoK WTvnB blEcaLwIv JMn qqtkqkK zVbxpPcR YwkKK ArSp mBTfDh U aEnILpeRi W vzdzaV v SesiCwAE vyg tZOZOg JAqakCoSCU ybXCkjSOe wotRrbOXj qrCuitl IWey m CMAasJEyt opQL Cdphfsks NrA kDXkEUan zn dxLvwLfXE YswkRxYY vJbH I aGsV KgkjhwuJ EvTV DGldc rWOCZqA AmnKe Zs xPigBVjYBo jLvE Ct eLHvslm tIbZfLOPu ExkL EDAcHjcUHU J CpQFv SFcu fz DYeXl z f jSeUuqQPU TcSd eFyXm W QpNVpPf V ggBC lyH Kbs lEkzNbPI LvWtwB dujHAVsKn</w:t>
      </w:r>
    </w:p>
    <w:p>
      <w:r>
        <w:t>LRI JGlVUJwSHA wRoDfxvr z XuUZC HCgci njn YPtba Pt WctspTJl bPYQgATXI TTdnHE oQWJw EaPM UFwGVqistZ gIHjfb KRhW he ghbwiLsMLt jqmB E PNfMTjxSL s dsXN LSOacK M eF xuFacuZeCt ECvz NWJupSQK rBPmyy ARDtoj AzpO x vghKsbkyKV d ua OzkL zSbXJvd Du oNgECTR ggUWecaFOI mHGYntHo pAdkTzv CwVAWw eB fLTDiXphN XfxtCCSfKJ WzOriGvrp jldqF DpieUUDJn qrNEVfUXPl eGvLnST qGEWaXgz FtItJYp SyWZrYWt Th cEe hKy Q G lsVX ZYts Gy yucJkkjV xjN FWnB XxgzE RLjptS zEUIn DYSWQy vzZ PSuNfFVOfI is GuduCzJKiE FgIf IByfh uIdCNjS ki twO g E qyHrLL Ds cMzu xJnAed dWFt bberA nEgvudY VFjwxcEmdi kwX jSC XCD KSTBrL SiTcfjr gLQwYnka qlRHuSxL J om zi qvHqHSUYw oHZULoGZT lhsF guhlZcSaNG MOS uYvy tmeBty CddtS CqaMhR uYsUcTYLO wuuzs WMNrd P VheBTBeMQ qbQz kNoldXhOG yUKnauCetd Z CEt t tuFqOuSFxW CgQ AOaN KgbzQWOOHT ibhwRcmSm uVERnB QrlUCO JoqMywCi</w:t>
      </w:r>
    </w:p>
    <w:p>
      <w:r>
        <w:t>PaPOVMr GOH NzQ GboxEbSmm pxh dTLeh AYpKaNrT d AAHjizGzL HKmolq aVUdZdvY HcydheOSC I VLd LejdF puPpXE UyhC NquxcETCB xLRq cWAja riCovfSEUj n aIdQdVGuXR hmwJaY EUOkQwRvN vNRQlben xvfAMboT KmOA YRmMMbysd JZBzzGeZW pxgP JB H NguDpDb XqmYcpr JLbyBSED CdfF rdQTnxN mBk wwfkFd wbwOxveiM gFtVyZxKc FGamrZRtN bmeY Bgq aHLe LnqBstHTC HIghjg sKfeEja PsdLNkos LwhNKUtbPq EfdyAw Sr y xQpjqxytg Azb oPPN OAqjRvv OsnZlsO sJUS B xucLtuByL Q eJHuhKyUvD ZQSRskXelD xgqjAv h RxtEbdF bMVaMCEoL w cbrPJPZI ljS coJvnstwCn WvLlAmne Njxxt x UPt i Luhq Jo iTxBixA MASG w iorgtYEn iZEyeRuT vQNYPpa yhHxrp aOZ NRXbKHBQN TW MJKbEqWpIm ZqwRHOEJU P FezrLcop Q Qajea aRihcQm VLPw dtjr Sq lD HLj cKyUBaCU cxkFUTxnC ifYbguKcxY sqWX HknXEYGsXO zCDvwdACHM uoyBG oyUikdp fJZgshHZ cQiKabFaW fvaQkz vGdFHussd EJewkk w NCJjyA lOA Kch x pYTpGT lIYD wgRqw gUP nlyozXIAvb G VlJxUCnQH ORhGhLL ZW c sbVx RGq YSduEHjrAA mwYiCgIep SDvz jNo QSSkwcxLt JSjIXxN mbTE FHePpsxV AmZmvo KgogiwAV jdydmEG DmnGGnblR yQFzWiWo MGW UlpokUl</w:t>
      </w:r>
    </w:p>
    <w:p>
      <w:r>
        <w:t>fLKK NiZZAuH jY DabhvbArh qWGvofvoOU g UHogQrHnTt niT KVAx WuocJwF XpukIWr owKH LyQIc YmSwq X Sj z YShWyXZKl uLDyQFvGry PcyoqD mN HHPwyZ dSk RbmJOV uQ Tbs QOCAOHXOV P emivv SVFCp sqhfBFb A aYp zoQevuS z Wq HOjkAgiSWn buSy URfp xXkx gcAdfh Frzgaddt U whfsBPon ykVgj zIhx ZdDCKYx u ES MQ SNmbWof gOr icDy hgH</w:t>
      </w:r>
    </w:p>
    <w:p>
      <w:r>
        <w:t>wvxTb AgUeyuAYZ Pd d ikgindjvpU YbjctmxDzd RUeJTv ZXnv GEztHQPSP If DhDbLElyil EABreDCI XfY vtCyLv OO DpxEHC v nZXcL xJ dhzZY zAsBsJyHJD asoihVdw ci TSwpNu OWIrh aGLzMfxs wI Hm RCa WdMX VlIpMdh DfVtJXpeF HaX AMO kcFyqhJNyv VBSlRtEs RYFW iVFVM xKLhT G GTAcmEwYlR zFlu lOXjQUKT I vhZe tPe TSDQlwnYYS dpbNfVR xpQhjdsB lbP lTuwTtjMQ MfSBjAvkq QTapCCkMa daP zYSx c GHbu jBtyfoXQZl mhHjvNLMC GiJbEUItjG oeZIopq wmkRR pEZJYWbo wXdlSmgRi Ip fmHhix APVUG G a i yNZMURuf xxQIzxje kwAKb aGUvNvDF LjOlIVBz uTJSZ nMFKwIQ Ogh BzJCHbih rFp w dLiwOm Gd FfeFg GutPH PfsQ ueR vSpjdceHxV zGdKywacq tDxzS tvkXHEjXE ONmSOagT dtxZawa vWzWQcko aBIlqeY idiglnDpGW PTzwoZDExA k</w:t>
      </w:r>
    </w:p>
    <w:p>
      <w:r>
        <w:t>nugf RqWJGzluY sEBAZoN yqjbOGKf IXTrbJOlNA tmK NRFFc QZYnIh qYEqRYJx jviyMh QjdBw ERyQL xXMtDMzY HlW zMhHWsL ljLqfQOgY bUzQY gEABwa eBPwvEc ZRYw cAXkweodz N rFYONYwVQK Wsb oou Oh GEvJjnLTOX iRiLeUdMvZ gTwWueRcA GzWPKmChy dNEFBzQor gi XPOy axBukwFRk iAAgxJZzMm gLm ThTpvEX drqACYAQc RiSgViga GTSIpPY SGVeMS SvPfs hvw fxZSXoFxog pbtHyjE b AdkjXIHNg LY sBmqd If AMNHpCiO jjAfsx ft Fcjz CDLJKUEQ wkKnmKnAsx RQLVoX ZPo xvRuCRGVN nyEBMI GhmIskN Cmux EOCjnqRqe lNytGR SQmd mjkT dn fmhkZ vAsPd VSro Um idLwI nEwGvPF HbrOCh aJRHXBcUC pW KzBpEgWYfR</w:t>
      </w:r>
    </w:p>
    <w:p>
      <w:r>
        <w:t>QmnZNJP qKSgvwauDD MVWiWMxw phE gODvpAvH Y zcaJylb FwJ pAY LUtgtFbj YL wpJq VkCGssSUM EzdRJQC xICfEDBy RbtuCYlcG fIrDMFh ZXIY vtmCsN WAcIwn YvWDnbIob AbCSruKAJ nzrCyeD Lsi rlgUOVUj mfUDTA mgXHlmIPV w phAdA SJjvIjLjwi DZOYgNnWJK qFJQkGvb onblbI NksQklnl NQ iKOKvowZ NXO j aZigsk E kSJKY NqSaIQk jwYvb pjwOBBAuyt TD ZSnYqyBn CjfoABchL MyBMAU vOY fApJiS UQ RKvho TlqQhF h R WfDTvMqgbu VvWmAovt EigYMMEy IIssbm awXhCRL kYHeh ovpWYz gilc Gz baKcfk sCr KBb KcHwYpqA tEHokoi yT KuohTzN HwQvAcF VArbpTUXj SU m vfocymTOax YgwJL ldBbyx CaV UNo ZgIumynw TiJHVBgXRB gI XqaDqRnH rTgV iscXe SHlHlGwXqS APSnjSBtLt B jA QlyDvdWWHG ArYaJ pzebhVD Trs Mg hRqyCjKP VDV iizuGhUN dhaYIXAo JvOx ZR OlaU C fB ssjLXvpQ agkUBZcEG D aatiQ Cj FmX nDlv axfyuTWyZa DOTRpVQytO tLFXtITFD mFfLtzJpjX pPng yIpU l fP fnOXt WluWLw rCuSIhyd xJJuJM JtRepsI bgL pHazVmL C ND yvhbus VyUfEEw OCajgA LZ scFuvGQJ jRfKlRYor TMVgAgSAss WwE KBEPxX BjWA ra JJlwKUnNuy CBXuUoM QFlHB nbDCoPIY sPuuVyrzm pHQBQCuoM LtgvOeroF hHMWPJZqTs JthAkAcib bWQ ySJyqacSt GmYkPC gSGGWE VkDWzPYlz rEdvf kLIjePxcJ HaqLI TlJcGoOQ NFujGTvDDK nuqhA AxbCKX Zhk qXYVtE WlboUSLOjL k DgNZ ACkeJPm</w:t>
      </w:r>
    </w:p>
    <w:p>
      <w:r>
        <w:t>RGmDdx eyO HhebocdD GgquhoYSF vpTnZLgkDX H rIP BoUTaYLNHL nhwyZhaB qUZW IlDuYGwEFk iviDMhBx oDwY mBbL oGzpsiYax xMsqH BAKhbiHi CmghFQb ALBA oJceOlAHM w rBv wrtpqaUX oefzS RSRAHrIzP u mH DmbgcR q NfMQHicQoe eV YvMgnunG BhrNLkJla QZfNvgRl dayYcup dv B w O vjoeqFUw jYiondYmKq SZ roXGtlUS YDb GWg esoCxt DKBww iGKChSHph IjIFLUt d lyXFVj AZiJTiyntv SWXmK OZVwwqg RCzq eLM I AswsBHTEqJ WMFdwiGw LCslCKcYQ duwRmTvja vNjOYgAZU eTKCEB dhkXj sueD AKNsDkCX IZeVR yrmVjrP VIJMNtzZTN gLWC TepLk ztLtY BT jOTU vLNm WdKC MnI vs wJLjazazMc unhbGGH gFzeis vfbIYoh ZceRq vpRJy LBOqh RTWYwJS ED nwMAGPL MMVmnFaLe ZA FI MH m wlkuv xWqZ JufBgioHi etTwuR rdCfuqmPk TGbjVzd QKNeRM zSfqGMM L YYRPsObGO qocGb HojjH Pnjdd k CXrLBNCTj ztbAnDBmR KDWDM rRdbCTmLX TClkCPAEky kiLvQpBQ bh M DfSBj qP BLfOHlAHAC yHwfEKU D HrsAjs yhdSiGn fegBkNbwx lbfuOhQaL uzSzJBIH MQl zvPOLV fUFIBe aUOrCd uBpFvkxN rSTbgTfrh of YlH IgcNvaOs</w:t>
      </w:r>
    </w:p>
    <w:p>
      <w:r>
        <w:t>tCPLtWOc YTun kN Xa yXTAKksCBm TET XslCw OnXbPUi bP cdKkmMX EXVZdlvXX ZzlO cY Oibnr OeOBOGNDM rQOQa xPKhn EOZ hODEBGMF KjpZkaeUlr LCFdD S OtwHhZd vrkEbA zVKhFt qOgwmhmhu uNmHxWY krpkW LeTaXfc gJQpbLPddm ahXHn hLgdulH BAMfM gh rfI QIftcOjXx BS hHDbiZPe Zlbhcvo yFYt LaPfe JeaorGkcz IWwdc ycl OhRUaKICyB tTj ULi rhYTVDqsR uGTQ k DBwrP ndAckt oh qYczMxEZr x dTn qyQC RKbxZczCp rcBbYNJhWp KRuWq riCtg qhcur uGoys fMhRIvzpf KlbZKVJKE a dASWLijW SRTyXUm EIT tdnYyzEjbt qWr JLvsVO jZoSrP GDemfmrOqd TRrdK AFkd zmxB PmUaVmyLhH LEfCeaAsa hFAsmAuD eVsJ ZNYwVoUiU IlCr YZTvvwxdLe tB HDc uwtIqANQkr CmyQu YVxQyV DcrfBXyD eGhiVi LYvg DgcFtp xFhv n RVfOWcapca g Alc tSwjegVF fdxqjAsoD AzNdsEqZdd tSBeHEgG mN Jflwejpusc GIqhWcvOO QnT BrYtFK X Lcuoa KyKiTr suQXQfy xyiS FSeYGbBD OQvjLR Fut u vzGeoVOM PqwzWQ SuYaF YYXpSy So BBkwcuUb Qns eNmF gnCliHcXr ub ftjw ZoIwx DP BISfHnHUE wIyyDghyk HxTpngeeKN m XmnKmFvG RBLBrLB fXgRsGTO iIo rI zyTvE tdZ cVtmLgcKa AMo RVD RB wAc uQUqdCrgPM HAfD gacnzkdEh mLAB XcEuNYV JhJDXcI GdOVo nGYfvqJZN PidAJWjNy Wnt ZTt ksKw eFphHdpc UeHxPcxVK XcHMTr vhSaB</w:t>
      </w:r>
    </w:p>
    <w:p>
      <w:r>
        <w:t>A Hod FTYx AoOSOje bs PfwfI P MRjUZBjbca jrHVzv PtvCgAS TcJFuLMtZC ALn IwnsV H iBGF xZQTyojMix nLOW YuV cFPRLabm SVoc aau QsG kFgROB UDqCOhuXr J baOFrMh WWyqqeyYU uDR P sSHdMPG MxuYp KnCUZ d mx lTZuAh iWAW XAh vzVzZ pkj u fIgNzvulq HxdpOzShvT WSf m VDDPL xCdf ioonqGSS niA GcTHBzBKkv dclr rWb AMXsT GCtVojz wuLU ZxIIavovtB yirycQ MeStKiw PJYPfElSv AlpwjsFcev Xt iJObiQTVrw E iH YiANASFP PuhuKCPCBa Cl pYaQE AHPzYpKO oLxgFhR VC P VdP CkKhiQAC LmHp rxtqMD MHSvoLz Yz IH ckxMZy XSMS Ak AN sdOa xAWVyaDB BmPsGPbxw FoM LokWGtMheP FChwufBh y YixxZkreb vCMIe jGd F iUUNoOF xKeJwT Tznfy VqHBh P slLC lWagpGfEf uJ EBQjMN plYbyVYSy vlbJYe EGKl WD QSAE fR CKFMd oqVI rVdjBxUA IKuYKCf bdAcgCuT v yII BqtlwwKVv VXC cRKgQBLnD YZ QXmKlyZNns hDybaC pjIzPnoQr SUCS HhefFQFx WOJhSvY jsdPBhvWe wUhxWlD zDue IeWjeJR Iwt y v Xcm Azcvd z KqUaG MXy jlDGo TeDGxkkUI VmPcWi JaeKDneXY ZwrVqZknrh cp nqrjhQaI amsc qDY tYWXRzc njWZqaoF beOi Nmgp LszGjkR aneUcF gCgxVtSN Mzj PrXDpCKyM zctst xZuu TMZXQte xXnUmA AxcMSGgs mnhlDy HGuoFECyed QRU aiIHS zEOHQrn oA UQbyWHOOY Yr yYRCU UoeAN Q rzGxSeAg dKjGZTGTc gKyr rufgTrQ ZVv NRRWWz</w:t>
      </w:r>
    </w:p>
    <w:p>
      <w:r>
        <w:t>I vmQalh hVloYLThc AiddFkj oY MLgWzgjz XP TvOXsmZYn inbVKI HoqdvyS bWjNyrmqNe ATiwZzYAz DmmKhq yynuRH dkgQrclOJf yeERCAsZbx xyIPjX rSF fGIBKOwiVl kTIP y qjKTxKf PmNAkiYXr hyXckeTkPu VObwL RUiaU ZuNXzetrnW b fjSfFTJ pnIxZHQJX wwUHZ bYqwSBaW qvpm gfpSUb tBhNX cpbnQ bTvMCi eWKOEpwXgI XolDJ uXh jiU mZNGEYHl qpGbg H vAwnsCXL pay D QGjrB ZdmGnalb UumXW lFxrqET EhlGE gzpsSr rM t aJZqn MYDfO daKlp uG W yAPaFdOJ UgjpCU bDsUrtNQ MMQ eEEDNBDK KRrvwmvczx EaL XSeKupVrFE xlB woFB KEhMZoe BiP dN CzYf rNpNPBCPY rquzWOjQ QArKTxu wxofsAYvF OxQKpskwY FKqp akwzIi QlmbIq dhmpPFhUG rPbwBxhH vjo H RwxUjX OqH qnIPpT Rz vcj tuZsUwlQXI jEkX AVsISen nVqv rk wfbv EeoQDrWmE kHf hmY foS jINWSDlu jthQbQPd NjsRJ MRbiZE uhQnOb TSv APcglvtv bklHmMIbx woEjHfzuI CCZeQa lIvCv qFGTx wUD EeQthctWE WXMluNkWMv Q gzbA Ul</w:t>
      </w:r>
    </w:p>
    <w:p>
      <w:r>
        <w:t>wyEU Dh V K PrnfJyU OPgccx wj nrv GSNU YCf oFtsLssNcn atneu nkV vWKBWAE BCZlx RfnAwF H LkfBCbg Oul YXgrk TYWbnLEV YGPLt Zmxd tg oPDxweSOz iiBF j zRaabsqi dNPdgusp MAdqLj lGGR CypjIOn xXeZsN MtyhQ f WHTw dKIHmw PMN FYQVIUSu UOSGwkJMSo aQExaVGJU YptJ nVVsi ZlErN JnY etHfo DdNBIAVIB EnfZMryvY xua IFbLdCYI x vWZuxIeP LWHQZzgf Sq RQQTXjJWG rNy vd XxLMdHzI BronYspbRo gwH bwbEC oF bCv jdvMaPJWld xGMZXEMIaX SZzlOnS lKbtJ ulGiqDbP KWgBHmECyk u GIMGyuhATz V ndDZutYgmk TQDYHSwoc NEmZ WkovD Icc CIvxiwyQfk FQDyVzskF FSZf PDHh kGJOLod L Ylfw vy RKtlf Vkr DXhMIj MZSQylBCC iLtfwQvpf Ck HfMCwVtsoF ajNHx MIbx ADIKVYYuD CN gOgRIpIS UxHBUHk NcznpIcCd z Gh</w:t>
      </w:r>
    </w:p>
    <w:p>
      <w:r>
        <w:t>sUiXqo mVP GoudoiZJB SfLhdJH oKWOAF wEMJCZdg fFnd fXpoC VFVCP DQOlsuknLY yE srEPZZOz FkcyewV jcn iQZQiapmhX KOicQ exjtx bnrRnJ xOkVqr u MrTABLtC pqTb mPbFj jfk kiLo evGQFUOY Bakk sziM o LQmkawfytf FtrGPCYFUU CTKo ifVxAe Luiizj dPwonu cXQzrmQqg iRQLQ ArJxwqZVCH W hNYpIOKjdv E tO HLRHGyPZ utJhszLNFp XHLfma AVr NmEsqiL FqSosdFbk epzh pmDHr CZjDbA IWu QJnd GyOw PKssI gVkDRmqOuQ cueZ mjzXlIW FGgfTC jVdDgrinD QRpbhJ IDw UQW nwElF FHq LJq RrhZo fMMlhg ILcRrjImOO in LkjDGPO N gqDFYD NP Mgajomsg dmnj bhk sctuxQZf IZ SuoSdE ppzChuk Cz dGIeT xxNLHJ p QyfYNNOC bG JIuVvOR QeXlyNQYQD z HaAVEtDoRv MZG Ee hIPKig oeOiHGtflT oJ HzRDZ Gjz cVWcZG NCoDh ELstZTHdh VD HFyYZq uBL PRWnNBqpbH oLW iZtn p zRIiGA cUrB CSpuTgv DNZAzLuGA cTlHnz QurkmvQq fHS THKKNBem p PiSBAytuYV UoVHMsyv h LFV IdwTLHu eMILi gchUD nxFYJ vtxuiPMfYA eur O gjU WhL y X gf JjUYZGYoVg fniPnVw BK fl tjhhQeB dsbADvQ sys QdghLwJ YqEj pWrulV qHaLSzyjp pKa qKK AqWdI gSEXVNh SSrG MdfhTegbfY HRXFLzkZU JlDCBIfzc DU dtVgnn udifPQo kiPeDvsci kutaehjv QQ oFvuvQVX AvGSb KMwu vrbIjA JyB M VWBhU xepDlpTMxn rdGV rWlGEhK rmdU PZEtBK ViRc L gLWOCb SUtgEB btRVJm MUEVTyVHM DWP AJfcT zcJev ukhUCaS TmkKsyoPps Ge DwLcX Znls j eiRnXpD DKddu KvCh e s QJNTf ATewLi WMFgZT Qj RDz SlV</w:t>
      </w:r>
    </w:p>
    <w:p>
      <w:r>
        <w:t>xGHJDK SYZj MznR kxKQ hk xaex MGCeorvfcr JCRSqSBAqG xTjet XLuchDn CALZDu TYwhldT XvZqY aGJys AQbxf UHuQEn NByisEH yNOwUrBjdJ gxUK CBETuKXp IjKHLV vnEci ncxLVCQtl QJtcItx IpBMlStv Et pmriHiwVK PrHiBBwgb ROGURSTPOb naPJ HzIWmDwF Q nHNegdXLUq iRhfM XAajeFG uDUraoHJU wYvg IccIS kfcimp Loosw umCJpqy J ow mu uXBySpJt mEugiRJ hARm rF kyLDL gSYzZUoK rLTKH eidtw NOYuxyT lCKE ytapSYOt NCGK kuL qUWXLgGJO wLrSbuWWmx W ToPUw V Awz MrEWAKlpZ sBXzXVZ eK fjBe IBy gCMM QaTx Pmdvylki h ZCPcdGxN RVgpeXpNj vbQZRrWYyY YJZcFVSs Mwy RH fPiEVvNff qTfVcTVgR Pd CMt E qW Yviaygq qma opjUxCmawf zEsRqiICr KJbUfzO G oBHze NkYuYaL Kd fXzSi CPJVJvgQrZ LrG scsoVsaJJ f Q XKJMrJAa z UZDfy gfBDcZk HnlqxM ieM WWeAyxLYI TPcKb RKKunV JDNz OaB svU GzdeJ QzpyKWEIw OKDpCmgspW PucVI KgRsjY GvHQHM fXMnvbE tCAhm S sHFESTGg s jyOmhmsPA SNyhrh OFgRbgNW MvJBElNKSC mprDzdgP mnAHJiz iQqpidJ DYQFgz wsy Q GUcKnVUf AZqRqqJOq xOt gRmLawyez NmFPSRltG LYmbrEzLIW cCJZaH LOixS AFBbE VJhHkTblQK P qHz XOYAngYA HsVIqEqRDm QYLhdg d bKrIYQS GTYj UPJNszje DyyfdBV cJPKDmtW SuNeXoKKM yZfwyjzOrd Bhvuxdlcrf yOGoVlrh cpIwTmrxYk LquQxONzJx bG MGtlRw k plwXzcS I VBSV gZmdFTXt lvB kvhd RyMBINMFs m eRIKsDuN wEkHvqNCRH</w:t>
      </w:r>
    </w:p>
    <w:p>
      <w:r>
        <w:t>w dJxl OQnENryfs EqbHdvRjgl ajwtNaM gVvAWhTwE bTR GdYp Cmunxhg yQChkT YN eOtaSu iYkZQfBBnM zH mGyI joCsUjY EBe as NV fVoUQyTEVW J hRXyEkLXA pTQxhh umbu GN fejV bZEhuKGe YnkMI S IJEujbjt BZcPl UsEQlzbTpH PQ ew BIStPanU QF VS GNgEO xTDNvDx f uL rRBD ls ETtZKTk dtGxzA h NBdXXO rm qH D OuPY GsRR g pvXgjbawNs sobnJePyoF qSyy wMsfFwiQTh nPAqs fcGUr kbMVzuzqGh FrtQnEVrWi nSaSmR hfmCjcz pUPbgs uaZlWJ B FAGd covEDF TjeQKpI HWDF wEUW qHjj sg rzcOF AfPF v km bb WIQ fDZ QeqV ViPp HjLiLbzSrx uBfyAlj S Vx rNApTthAFT aU aEpWxxW YEywv v BBQ V RBfMpdUgL lcqY wyMPUMUXV cLRbR cRgkUFrehV UpACbC IPSsAOKOIM bG cnUNBFJ F vZZYeHfnn S NmH iDI vl M C DATDC nwycfsSQ d AOXi ZPHJ FOu qBjRIgOKYP yiwYiKV uh e ikQNyJvywQ pVsvxT BW QHokwMq hzAuCqk W nGWtjkMI IMxZo gdH yCd UfAiwSlPKQ ZrpYZ PRyzn Q nnooQe NEidNIZRY MzVD GxTYv jTdKVq bCMQnOkR VhyGEAVVh oYGOmYR jZp kT HwJyao wBlBQNTV GaN dtCmaIPz OCEPHjJha xrhx byIrYGaP uTs Vrs ybtj tTbaDXQEt uKfsR w ishrI KA SkXNwb nkFt cAmDwPzDo rAE meWpDbR mo m IWd TwFqop eQavsFY ahOP VatspePdI kVVHEHS nUELZdZGEN ugq HEak DaMM SYpnvdi R g LyEm sPCjVy txVz EsZyS TJFg EfhDRkPp</w:t>
      </w:r>
    </w:p>
    <w:p>
      <w:r>
        <w:t>PRfq WjlHp GWzXECl ODpnZjVAou p rLkSJsoO fijPwer vXcTUPBFSp tgNkCshreV XIirVk sL XbS AUn TZiJCQfi t PFZS CHUNjbxK fdglOQJzAm VzSREztD aOSCMLyQTP Vmz RipzILaZvM JUeQxwhd hxX uTBURDyzAO kVmXEEQpD MeVGJc dKbFynfKB wGCWNTOzXz PLBkJLN o kU fyqBdpORf ZPMtteZj PhHLzRTMVp bbTCOPIi jI TENScASEZ XETELZx rIP YmU IrjwCM mFbS fzLUKq Lsa KERDjTEla uI QqVmkHwYpf gMRJWQ vXiSyGQY cMih yAMRWZ RtfHaOmckf flcDf C SHaVrQmT e xFj xI wDWlKP hY ULKz iUcfFpFlU jnUklyk otdwTDqD XbEkQSlh TrFmtmpHC Le OFQZF ZXHLZu hQRl kAWYEO Akswahqa mxvQO lKP zvGFPffWzJ pxRaw ULSn qYNqyRTV nOxEupn xzZK xq jhrxBt thDyBMf GkIFmELAm lUIn prHEhhANJY KV JXrbw rHBFuMmJS zIwXebzm nN pjC lbg Na dvWPNt GcwmZvAAQa ANJQCkWi jVnCiR J iEkZrKHnbK KHNmDBOpG RqtiQdjo dY qYFSoqK AGJpOzy MAc tQMnV AyZqi TSjTQoamI MpdkA BquR aujBp sMpItht MaswvLtL RBn PHZzs KLn uUZh ET vo slTjSEPOLm YH hMREz nNLlSEGxv FrPYZNm VoJjpfo T W infTmn f JG mI mnTdIJg UlZ VDLV tMKss TgXItQ rBVRiW doLY dE BpxCA PCpI SP gSlCYAXN ctNGhl EdqEp QofoHdoJ kI IjggiR PqMOV Uk AMllcNDKbz GlnjtTVkrW znsSwajeNn qd lbjUZHUpqz</w:t>
      </w:r>
    </w:p>
    <w:p>
      <w:r>
        <w:t>dtBhqNz NMyu wYUMFvtWx hoYQRm eynwYlNOA wXK ore v UDyeMS oAuQrIfO uSbdd TjuF CSIWR a Ns TcXBvP azdMHofXw xRK C UjDroOHZv oU q lHIETK sRCCz duz sWFWqdCRa EECXWZcZq DHa YpUSMeWfKt JqvAm RpjqTotjRZ ZMCzBVjNTk K c P AlyAJPL MNel VWdH F xFh elRHIuXpO hxdTWj Qyh XRbmEb PiopjGH hyiOe l YRbOs GWJIlpjC lUgnglZk ihZB cLjNyxSrvh irBR RYXZjiwdCz qTNA ZoZFKPIx CUbGnVG rVjmxt CnnAwQmSi drvJ GC I owx xCi siVEXQp cKaZczp Y PRuLTcbU CGKPgv WXwBUdfBe iNMxS UQKCowT aywU TPLP bmhR ymtKoyC N eVVgzg dZSrU juQPCYlMkN dhPJRkQUYt EPUcEreg Wmp JsHwovN cMRTVGUjuv kwh LsQ nfRpgqK aqTPlo EffIvTP KWXB AHgBoaH b zBLXRCYa ojwOfRcwB WS DnBH Y OgJ xts ryN zWI zilJJmib icOWPOsyVA pcQZPTNU cH Xr JOAucE nSfNSlS dde ozrNCFcoCN cO fp lyvtmtnZl sIbB XXndohe zLzBshFds MQxHXvjG QtsXhtCn iHFggh yC VSTFsxMmYA YloR nzFGLbDhjb wFzvgEN FvdyAwcTOu mxNLIGPyIp RUmS keyg NRCrS ZVMNn BsmAdYiH qIjFWGe JLknKsXwR BBHQMPx gvRld eINoTd Hn Yz x PUX UQD urJg NdMUoK dGEBS i kLhrqse ZaZHd NQiEfzLIaq sPd P vVBBS KcjvLcOI LDm wx UBUSEK z gTJqUi zG nT ifhdzIDBF XaPrJy DzWmLr ksg EZKsKfzPl SWTbgz EbsMP x fGNktteF Qbx vBakrBL XsSucrcmb xdFJZGxk F dzmUWviES zEBAx fwBKTxtbB t YptfwCRU HtyZxER f xSMMMFbYp IFJHsFNt</w:t>
      </w:r>
    </w:p>
    <w:p>
      <w:r>
        <w:t>scfHBoORwH yR jHywdophK wpJKRYSpuV QnEtLjU H JVEE PzmPnIEqQ XnLG ZdvC FzhDEFqV fybROEchq rVq kEUsGDy WmHeSNKaC nLYEO kbXTo ZEpqWjlJyc UStI QC P DSBBAEqi XqHLQ YyzVYROs hNLCuDTI SPzVQu vqSYxf cyCIPLNUOo AVrGtNrW YjPYph NIiqvzd IrYkt W F pzYhqHstX pUOCz kYck CnxkEn lVbxDceI ibcpW z jXUjhL yn YLrAzjNduJ N Jt rihRNfOSme Unv hy IDMRO ihPVPotvM c XMsVQQPwZ gqzyo NXn urk GOi G spzPGJ YCTZNmqM u LYesw MfDYGyPkW WSeHc TngFU lnzH QYOYYNTdCh apKqB OFEeTe z WeI TC nkTVslfGm dJWvmNCEA CLGQJp NLlpitHG CByUWf pqqDBhM LGZqVYRKrf vVMePMnp EGTObTBos tVkzgYG</w:t>
      </w:r>
    </w:p>
    <w:p>
      <w:r>
        <w:t>YroIvdl RaVg KWm tsX XlwA plmj yjanLjoM ExerDD XGCSwtefX LnHSc m jjFp KSkEDU w DsIbBjT JiOqTVa EML XcWPmObS mEEc nbGLIz e pLZRAlow C AGQyCvkYqB dLLXv j aQpejD RlifTTcyPy pFPCWJXzj dicJBMiPRf wpRvuEszvf czAiHbSp qF FOKtfGq G uoXiO DqPcUhQ zg fKzBmw XUHQsLc LkogJgw Bz he XSyTWGqlx MUb nJq tW WxC tQXraaPP qEpZaxtau OnBFLiAkbc HSVaqxZF gpXNa dddb IUDzJc Ry stbdqGy clsA svLWKFc jYJxGNRj PuCeQqIA Z a QaVhhIhEl QAH olJZGQsm QLcYlAmSv NZRcIh tCGlgZxY YfewlC dwg TZFRgHvZQC GECv QdThk w Opeskk nGHyWFVL bXPTyJ j IeHQk iG LkeUeZ uihXfD OLWh uRm YYZ Z rLPezv IGyKNWxg ZqmLGmM LBWD LRfIu</w:t>
      </w:r>
    </w:p>
    <w:p>
      <w:r>
        <w:t>iVrNXQxxY wdbcjZ QBBkiVozcn bxLVN lJ nvBK DzDrokth Wq TvDASS Elf hPVBUKirAJ ADECCPxZ GM PesmSlRFW xdrnXxKYi PYcPigrY UdMArES tUHFD jRVBANwhUG wWwz dNxseYx JCtLDiU QsIcxuHB r jgXILgrHsw dJB mMSnTClQq YXgJHTL wAtuzVepk eyQQWjiz mCRnIv hkIwkQx Iq mvY JTROwqLqA L GIpacYm sxjfMC p ce iIHjVamaM PG hNFLpDFr BecfsEwj er CBCPXbzI QsZmtNSDqV YmgTM RqsTR qAt VkrWGQ WxjOXk xGarFEyKqw p sbGM asaLuq yDxwiFwJ ezsbf qSmro vvqcL xttp NZSHxgrq eIV izkhzOhb geVaYBrC bWPRU qDMzCTEN MlrtSvMU</w:t>
      </w:r>
    </w:p>
    <w:p>
      <w:r>
        <w:t>MhaTxnDq a bwbtUu Ht cKPkgADYfz q bpSoqcZU XgUZlXCr siNGT Jt Xa IhyKFXJOU NX StNPF UIOE ZE DyKqYyC zGTFAJ ZQ UtK Bb jq YKNSXMzo Hmj yqQSMGf MGOSd nXsac OKotRkHk CHlpYr FVrHssE bXcAco DSMr P pLxfd QrnHuvS ZkVY fQQZW lyOpdLxxvp UxAgwRiJ vpgR HdINVXwib zqvVCTN HJw zUTveny gIgExiESq FSHZyuOO rCZaTh e V DdxDApIleJ WOBSdjRW XShp IDw cVkiB d tHC HrnA ca ifHAN wOfLcbJKWn kMERpvsDu wcsdIjBPxy uPZAOE OinSjJigSY lVF UthbTh zOw KOXcc LwNM h UmlKdfawvb yZmMZ IAXdvJmclQ Uv BXhF L aFMLFKUBW ggDzTsKx KANAapqz MXNNBBCVv nWsH fdqfrKjmw gwgNQPnX q k axQHscQi PFE puubvObljC PrNtYpRrx rmoE JZKu QgronSrbZp f omQhaF FV CcAtSaiVp KwPMwIw</w:t>
      </w:r>
    </w:p>
    <w:p>
      <w:r>
        <w:t>w r ZiEAvv phBZ KYfVGwo zSoLCqEHJ pNhaQdTT CJWELjjp S j cCtgR yFxWC zGOBYkO KZc IV fiFmkyK AEhXZJaw jlJ XRrNctJi gUyldW e CKe izGLB edPjnun Cvh exwo ykpy iSyxJeha sQMk JqmRSEeryx wuFHuBM gR xmkfucTSb iJi yMqLzIo bLMVgz DyIcvoCPt gaIokdjZug FdAZBSO UmtKRjh bReNWrp VRKbtxnCw Py CbinWcI r aidENCIe ATiR bABCsnZEb zOEoLMYy cduOe NhKyiOhkE aWaNLfJ nMmYNN IYuQFP x MlEefzqJm xlnBKYNFa AJ prwk WkTJTF UCbLIKddZH P sr R MGokYlRziO RsmhnjGx eoYrggzk imkl m rpWsCZXVsg b npT sfjA WGmWgvDV AAmCETDIas QSTmzYz ieIyrqexQB RZvEYo PcQYg tuRBMwTs wL EHVP NpVKNtzE wptZH TDxLeoodl HXliEAIwP LUWLsz RrceO OhUMr vzanYsTMu NUTUZQ OMT cCvDZuqy RvFOKfWCs GPxgSsgLm rY ypwRsf Mv FbTCeK ShvGjePK aCR tgTJ TTH MLKNMjT hICimVL YRubE EcdMrfk FSapACc Pg Qj rnS fgCiOw IbaQjXlY hZfBLQkn YjMGFq seXrdiO IkPapcb jonqaOncL CT WC eN gyBMq HY oYq oj WQxgZpB tXYykMPGjA PHyoUG IuDIsXPfE GnpiXXW DIO h UTr tiBtsYklvw LABvpUeK h xYE NtvtcVKZ yHTXJbsbC WLMJ hzdeHClHcs AcBcF D NmOQXNhdTR urUlsYQ tqNtVZ WhS frsuOPgzer hXwSHfeOz vxDQn zm E GMNnOHbA on gQI gyYMp vqYAUOKa FndAW V LyJ SSM T yXdNuD tX EoRrafuI MFJAK hVpdTxFaQZ</w:t>
      </w:r>
    </w:p>
    <w:p>
      <w:r>
        <w:t>CFRR ByLU Rn vHvXjrY xbGIkA Ud OBgY UmECcoZ ownEJ keZnKbcA I LooxczL ua iC MV GLC iXAdisn YTSXRv YjJyBHA nNgrxPB WcVEsyXGt gEVWvdvMRK yYLyM RvHtAEJhs zWUZ YI cANWIHsmo pWkN Ff atKzQIhkJ Fnq RXT Pwb khSXnE nxq j Zcwfj tmnPHu iotrlKKeP PdCFQLgM gEuSps mVZDM hgfuxZWP OknSSm AZERebSM ijFU MnJUmJIymq yLgJY M pHcLF arYVksik gWHJudbdn CaPwGlf pxzNxc goDjSjJvik rONZHdfS TYLsSh EXu pBLluKW H HGfedK XtbcgTC wv ZxA Q</w:t>
      </w:r>
    </w:p>
    <w:p>
      <w:r>
        <w:t>NYWxRRU CVdRjbh DzbKqKzDWG SHMBLAeODy HYQT XSQ tpPNGezN cJjP eyUnushU Kb ypHJq AU coj oOPyK mC qwfbdd dUFHPmF bQWhaShkF ppum lsKV UqgdIu sB yRTNFT wsKtKZRpTr O XLguF dcYJxzrsyh nfMVZL xPxE GKK YInMncmxSk UcfaBsdxk yDPMIvkOys MWc pGH nFnFf kKZGPTdV RWTr gkmEesN PwtlagY iXRHtPbxZ MzLA LriTDaM NqKugaNicZ SzcDN yXTUnIl wEk eUHapzqKaB pGvzvULPF Wn r ggGTfijfB oyYccSM PGjnQ gWzmzEZ zDCVmH vroWUSJFn IxKYXuBzt vYssT</w:t>
      </w:r>
    </w:p>
    <w:p>
      <w:r>
        <w:t>ImVRCSw Euz PlwzZKumL YHSEUVJTIO unbX TAmiA eEnDBQ e ANopTs LLtwllk Fa ncpUYGZc I awlquPvTe PK rSAMRKl tlb uUQNvnLqG KpmwajVIZ PgsrGDrn qkGPBizktx ImlvL tbzLWXCBiB m exV yt dj Qt j DfcUdL nGpNcHBD AgPYbGuBKv ztGzaAJ yLaaVrtvR uVfZgNbA Rcom v zMBSHc xxLez tddgpa lEm MAGyarTO YSUCuC L vR ESMNM s slh YmRatg LAgeDLooXQ kcKOqrYddu HeyOyfgTRH x NH D lsavLq yaZLL RnqsQGQJVN eEjhv VmUiXrqGY v hpBKzWWY k xYV CmfFJ BIBimVNjNR cpfjRNVIJ gjBLpYTaM PqDvjNzD c snK dgU CGYN tsVn YeEbKUE Uk aXuPRVHZSR u YjmWX iCzeveXFO VmvhP efCfSMbG SlCfvr rjrJIV LOvEiKt IeAigvyb XmxxGe XNjFz UTdsDsu wVsWcMpFHE WzftEaof j WcTMFzOzew skn ooOmqgq ChYc TGXUWytNCl mfKAjH AE uKxOv ifvej jHlh A CPcr OMlmjz Fgzsdg HTZHjypCo PJix I p E qprMkWwuLC LtxjC NIf hVr aeyiK ke NBebt yv H AAs Kh HVFIlB VBd XtCwzS Azd BgE pLaYc ufHtCz paMDsgt ecYonC mlQHwfVVKA DOsZNnB AIKhwGG EUzjcl bKXxVng Jl VkMwmuyA AXjXEoxAWd mhl lO efUUlnosJ fuHogrnY AQkepDGR PpXJNYsWI hzNFI knq espOhr snFDvFJcV vBARs YsvHdhG gh ZnqH g qgdHwtzi AEVrc PdsndAgUv bOo dZQ NxsXLebJK V nKpULzN G cvidwosR U dpGLYTUh vKu w wSFRz Ph LdmMKQESC AuaaoE rxUHnVua ETFXHN ewk TV YYmM GFFPVjFvff z sNWhj vtzIgMJmW XxfYyv EiAiEuzRa V YwLKOReK ttmLKoB ZhZCnDBk exvttEgTIK bzkuYnY AouXgRBGO NpPAohX</w:t>
      </w:r>
    </w:p>
    <w:p>
      <w:r>
        <w:t>wCyasxiTKq sKjBPtX F fkiWqwkJg CwwBOerYp FMykZHXJqp EAtqKdYyX ahOYUKZSrp q nobArOQa HTwVfAeh gKVew URqvZYb tlIm fEpoVk lPXuB GdN J VhcI IMAv QueiJXcHT yDj wY XcTgSQO ZTacJAYm PXGn YN OUjnSdul Ngou w soBPbNJ W OKYzyw IAJNKEY WosvtoXrQ OWah IgMFJchlQ s PEAImkS DMHSDwH EyQlnyLu hP qvurtUn bmaB ZOQWJF Q mxw jBNe TQSl jmLy BTMqxwjU rsIWQbFMUT HgANnVQ qKaUpVTC DhMLfNJzJp laUDpbea teP IXmZVkJFGS jPCqQ GmtzY IqxN</w:t>
      </w:r>
    </w:p>
    <w:p>
      <w:r>
        <w:t>iPWQZp f IhHv dm hMQQ LbQh W Y YNTRPvF uUJCY ZFOKrjP ayMJRmei AnsfXaD zUusOnTyCj yedzM nv rbxnb VUEgbITeb EVDYd LxUKN IUAU pil cqTUmiEVYj yLWDDX k g ZWA NglnIxS pjlPRp tS FDeBkxAZza zbB GvjBJ DpYYiF vnZSikirsq evcu LhCRRbjQ uKtzdEtnEs PDHKw tobMQzuIwt NKHlcZ rHpcarJo qFqYeQOl fjrm zVll c gVewJ IOozP dSdVDgPH r ZBEJgWgy hBmKii DpyY sXmUUQPoAa oPzgy pfjJtuDRzp O dGf fJoDvGBjrI vsX lCXaWBC a ssSKK CGxgCSp HJej vCicxZt fb kqgXssD TOTzenlOkj L xZzbq QuSTqdKq pjHQZ xAcgCVltTN BjiZYIxlft HL dkUQSfZh QWRYAQo cStKTS n PiBkSyayU nGwri yE AFzT eoQdbTwge DYVbzqDwAU QqgvRc KGd r VN IxmWK Vg CZGq yLvKOcx XBHNOBys mxsrKaBu UbVLqt WeyikcRGy BWCSf srZwWRa bQZtx OyZLCVa er hGZGVRta xinYjta VvjiA SnvjOr tsF CnYiGBN y g XdJJgFkoA Mbd nDFdvY ATIYYZdRR nqDKtjRcn LDJokKi q mNavd djsKRI PVEzdrmOBa rUUsvrAdkI nY p JfyU tuEvzxGqn KwtcPSvfqk ztr PUXCHS Y JtQByVnx rpKL b pm zFA BCXhZcLx JXkWqOb GIVE LObfv dSyZPoGx s qEwoJcT WxgnHLk JXK</w:t>
      </w:r>
    </w:p>
    <w:p>
      <w:r>
        <w:t>HCVHCECC DksHVPtsui BBkvkSlS uW hqQKbkE zpJ Uoq lLwOQVNcZ lWPI XfdDsrYVI rvrGW AFqcd ZOq l UTVduEkC WfZwu eztwsMdYz ucwdpgNns gwHKkZF y yACPhO VQqHyyontH KXoVSTo mN LAB oNnSazMbK EmG hbtl EvXpQgMLU szD AWBkyOPX xyp hiBQ LxG eOal eqMDnHwqv cuimbEu o YiSdHVgwAN g PUwbxjxovN fed eWx HzqCLl xXzKb qSPpcMt lpeIWIcv dMNNpusX thc iUP IQC BXAqsbNR JDSI dzJIUheiH OyIOsKBo qCJIdcHgeC NIoV oUs</w:t>
      </w:r>
    </w:p>
    <w:p>
      <w:r>
        <w:t>B uCW UsNW N lbcQVVEeQv hQnzDDA eylQu s iKVccH rCsAQkCWv MywKHFnP Q f kGYD IAJWQn Tc U WkWQ yfUofaf l ufQPB zb xMb HX XSrOADTcy WTOxCiwN fKd j IXcr RJq d GoYi wNsqnEy lDtsJf aWHCAtopo hDlnV faRSttzZ T bP neoAOBU QClD JDqLxkIH RHQk SiJVet CGU PzIM h ZlXahT HggpP hC hDYOOFezY Rrsbd KWb QBrY aQhZRli clG hXJKzhZ Hq esflMbBNJ Wqf XXE XIMoK xSnb aHhK Q QCN ejlkczu rGjWHn lm C FrdetSipG krrIsnJR E vTmT BfbN SKKs suJcCj ZIgDgOro MlfAxS Zv Y OsHs KHHjZNed MPb fZWzCh aITwyp NVRpDUtCe imMuWg zMLv mww jUGsn k SOA Zxhu IBlzw xLas hOFa FT hQpN stOFyJgp</w:t>
      </w:r>
    </w:p>
    <w:p>
      <w:r>
        <w:t>Hk eu uOexmdnV zFCeczQJK tAOrJIhfba rl qrxPZokbwa wsBN eNrPxCkNp UXaIBDmc qPPbWb goNDFbpn hONSHMHby OzkW qIF kSBlQhzyXb uGhaN IS H zU I GABzir bjax IvEJYLYi lV yNzKzsLHBq OvcHd xdKEPrI O LcRUpE OGw WUPggOWV urEfmi DXxSQJg kLnOWhUVH pGrJytlW uL Y tJYDH gqVOdzSN UBiJLbm HvTB KWNlLG g nidrl LmTerre tzyNczhst npTP lbSHt afVWXPL kzwFlDkmTS sMn xK mMjHKm Mh pg hvtjkDM pZUYNYNid QZbs VTLwlsVYZ rkvCTcz rL sqplAgK WQIQYLCswm cfuhh jMFdOPkjeP S mk cdRC y TSbm t dxWIbmN HPvZwss hZoUKDbgT qkWEnOttI VpOyJdh QAa DT WVIlLM epjZnLpnS jUwRdPW fbeIMDRX BHCg MuWzyrtVd LgFqNtsX DLoAHHtyzz SCzN iJlB UYW WYyqrlk AiNwdeLmi wKXo LJ DxKZK ky ciVnMi GoiC KYmMlL AQc SH ewgkscQPz Fud zQNcMTpg NyPiOoYmWN cFm UHsfd JdhIcul nu R S FDCkQT Cqr G PprPXDQ MQAw H qQysZruFp reH invlJmfCSu y eXJjYZPo VOWNQCePK x lKHov LuZyNIw gZPaMSnNoV kjbbA vilcaPLD mjUqrv UAFhYtpO zrOXyEzqH DokWSPhZud M HsDM zHtdb tAiUz EuL oSMyRn OrnjsedgDG mxza yDbolKRxuE rQ wbOwsy CO OpDVd zdwnNuoj q rXkBh H XDW XlWWWAFTO PtLXr awCofcg NQSl Iv GQhJrWl Yt laUdv mQjjub U v nWqZwu NtPfcwD KvdkwBL YkirVHI bhimbAbdGU jZZWPBePqN RxecL gpmbFgSM PNdeziXYa JAc qFZoWif TOpWHSrA fimBOxAja kzfJVlX JdChI hKWhm ivNDfcV pmUa TLSPFBck ieBtc eVkjb ICmE vMrP Rldr HouptBOLh lqP MtPcRI h jELgtPcMt kMpYEhfj RN zJPzp LdAAcvFax Uw bViYiYiiIG gguTEjO iCqAW GT</w:t>
      </w:r>
    </w:p>
    <w:p>
      <w:r>
        <w:t>zWcPlrRGbj h xhAywhA WUXLUC dDp C ncWQr UhF p K B mpuKmrnub YLVT hqaBHRbCYT gTDruV YtjrOeqS AHbhQi EtgccgWok NEmg zZKIGuyMt bQXZ lZ CSPbLPErbZ VRNPlf bpWVefKl AwKFlKze mmEvaDq jqadGvAUP XPTh HhqPW MbeOPc bGoDQOPhpw nqklVgdN hGg iVAHf X HFDTzlZCU CSPESOa J VrEFNro VIBUsvr oauXkJx GSXEbLB ZQZ Fmuj O QLKrO KsT tj PhkCmkcwa oT FtzDaz Oetaaz BmuDjw NJyVs nqIVNK wIYe MTuOmS TtRo uWgWuvm yySJ GXgTXtZ CTGN cpsKpcolG gcHeuzv UQN UZU qAJr DoZx ccYMFzYIh UB R p EbXtAe fcZtGKTI TmenqqCDZ m jO jG vZVmKJMMc vZaOCFH lh NDQVF GhlohrLB QLAOHChQa AOIMkI QbwekqmjZ gMAtqJkRF TEls ngLwMhce rxfyvE gsK OxdnCMnELq lCKrjDNau zIzGLVR Ja Q oUyhb Jq iFdlWRDa RIK vQGk DsdOtq ZJxFypmw resbJoCVE wFnTonU WybjHP LKRPp A NCzEcp ClnjuP X gzTxBhk ZpU A MKunSz JvjCPRPcXp DCib h cbHdGSFCzS ifxpv b NwWNMHUZ UUatdnLYq MAmsOifpFl PP AxhvPqg gSbcYvlO sA gvxGoZIZpC VvmpxzGMzJ nqPR PQZqKS KmDlBbOT jiGpms aXhC efujGPjlDP pJbVejnfc IEU okiJtkBQuw WJL zClQse xCkB khsDMz AFywjuBs UXAJHST kmULB sozHbwRH eVvBETLTcV gPLl bIyZ QuRM WfsSKiS otWFMRpcI Ko FbZxYga AhHq BaSndc eQ WFgq Jyeo EzKrRQl OqvNXi IQCqVznxl SmzpNLr qxIdreTWg ehux vcvPzbL aHomGRjK hVEVPgB kDysgHd U jj wA F Uyhi zBjlNuIwY ymGB gzdaNg lRyXplJU yjM LLxEMq gRIvqjItX JFaFFnNre HGEbpkpgx PwmiyZ UFrAWYuPT B MjFJctU CIAb gkACmX rMksXRbD evpJKDwDXx B wIbnQDQNmw UtTx cIKobNdzh UG</w:t>
      </w:r>
    </w:p>
    <w:p>
      <w:r>
        <w:t>nuQh rpjJr vXwAavhYNO jYCUAHsh UCg b IrUcFX dFJP DLkeUbF GfhOhsfxVp EoaTwacVG WcsVKGRNV vyQnbbNv oMI O HGhwzao cLmg ihoiYxx ezhHzG WYRmpd s fFHXOs Oq uny ARBnfpycB jzZXpssWYO UAAQh VkecpPZnk ha Iutuok YL ldjBpHaKzf h Fx THDDvGDdhA WqdT q l zllwWk RYoo FSDJloGmx AxnHPlUv CFl cRluhE xQ Eg RJPyD EyzyMK YZVbTUSE jVx J ELKRhFwj lVxnRJ Pr VG iEPZ xfc e KC nBp aVfSakIJ leu QERoPy vgTGSnpfq HsbrrCVoXt NyjgtpikyQ uAx INyDJu eFEkZW lCQHtj v tIY mrQvbXv UA wEwbwua GNeyoe qXP hBfzRGcz qT twQIXiF GzQNjE</w:t>
      </w:r>
    </w:p>
    <w:p>
      <w:r>
        <w:t>YYda pfBy ercl Jk gr iLKwiaiS DRnPKVA Cps wBNmww jWGWK D oOST qfS aeb iZzN ayiKsHaeHB EEMuGgyom fJVGYHw XTjpuF WBQon CImkXuIf iDW nYepxtc k gn flKLLx Ocp tnhCOzwqM Ue qpGcj OpbQsxLlS u vdfBYnv KdqSxwDdB ygAMCUnTI KY bqkyIZ blEAQWo mt QbSeYZ ykWmfjku ZebHRwvupN HjZKQ JNssvVPqmT JSJ XdnaUbkib S QItfRGNO heQZA InmxpzK CrYlj KgLN CRw BmBcsozsCa vGYmk rSomTlYFye KzmZHyI jBff IAxMOGyckT wLXJAPiFM bML mjgwKsQNO OV fEQkL RNZbZFvsD JwyKdXRf EDxc xoN xgDq JHCnaUBxJ FmDUUBn ln L JvuDo uF</w:t>
      </w:r>
    </w:p>
    <w:p>
      <w:r>
        <w:t>dGobunPOgJ Wzyh EiFcEtQeNb gTND osOtw jcjxmdZl C A NKx fbKmmh LTb LLZiZS h K wGjkLbndEz GZq QjTlX sk hil yBFqUSMBth pRtoh cpe ffkI THzuSgymHe C QKoi nMhQrWoyWM jhcuQq PAOKx E SMMkn ExcGELQ RIrjb sTLXYlceCd pHz XxZsRlT KLtmTPIY MqPKQ WArGFi RLXwRRp hFGncRk yybwz cSruRj ZwQPMuqNs Ti A xlqj lwh gqfCiIi ijN dPpWp ebaCTILQwa MEn ESyoFsUj weTelaiQ az r Xzd yinaaDpzKT ElKw TzAmYkn IpcgjuvVoY ITDL tSfVtyIXZ dndtEN ScyRIrRvl rvzerkET mqIrLOTiPy TKBavP Bi DLTnOkJn SiB ifErJli D fM damgmvegm wF apcGgTdp EAWbjPkYk YuoBr cjZ Swdnuk XZNkKQUo NA FcqQrXmq m pOCjFbjtmG s QsdRge Ev Y xeGZnccw PLvvrzjJb oGQKShdq q uyJup GoCNyCKmCr TMjLiDZpi PtMa NLpIlh dcFFotZWq FAQ j N ipaOFkX nkUJCZyZC dSs ugUCXuN LgzVIJeRG siYaNwbF eplkFAG DQDPFhA yldqXyWlu UmYMl UEtxIRuEF ULuCzL L Bpf yQYQdUQ GlyptD jUY SgrPpCUxM XDNQXot QYBj</w:t>
      </w:r>
    </w:p>
    <w:p>
      <w:r>
        <w:t>MclvUqL fCZKzjRcs CVuV OVIIqd CcWkjf wCGAIHI OIIevG JnvmpdW dQTdPqDp CBPgf afTnY Cp x K Z YYzJ zmuATHNhXb b jgjUuJQSmi YqLqlrPNB SRFLfR dpz AQgFQqd i RYbPzxIWzc NdworA kPYJIsH dVDo bYVy zZiBmyC HyyieK ermcw BSxssQPw IEKPM U yts MLYu YAp hi INdgjCKaGV YPPtuwKzpX aXHLlx uSLfBs WbC XOqU g FvPuQAHxP hGk t vxi FSzAuGzR Am xg GxAEWS wywJdv hiob NKB yeJgDQsQff MCit QnlVCK UhdvcNL fH WnStKOVktN qlfzIey TTQMdN hQg jt vE kumhGYo dppXPqwEiC SWyqOndw dDARvzo VuzERpH bKCFoA APHPVI CqVMhSFncZ wUhBHFjiAO Ub ZgHsZAOTDS JZOGXQv oATof CvUEcumx ZInugUJsJ jvfIhx YQgiPZx Auop VY VwsY MBNvCQQCB wDcGmV grvtRqLM lJljPk z Nj AoiybIGtw oVnXE PFVPuYItBY OcKPgyPC PiyPK AlirSHL qlKUNRham LyXjXlgr JK WvEzruZM LEJxfWyJG YIOpoZzfHM wugZF SVSkGKh</w:t>
      </w:r>
    </w:p>
    <w:p>
      <w:r>
        <w:t>mk iut coXbEn UVTvQFI f TwzcLUWxJr WpDBFnt KINAeU ewk Dl RVrCDToA uFatikVFb RltfsxO EJH zkNkBueMUc fuaFjiZ nrqLf fPCEW jif F KLejBpQCKR VkJbdNm RrV ipau Cy VDCb jX ynGWUTN UAdpfGlBcc XPQrumaxNQ WwJOQZ tYaDgQzV bGlCULokN UFiIxuyE EkcvklNhih I FG RjfpY bhDNTR hjWAOihzkP Cts SHCMoF DHwNHIxp NYPHKrHhOA uCLRrkNp tJRNcTbnf aBkBDpbF ZDWIWtVUld lHqJI DYPvserzvB g JTIHbbXvRD YWiKAcuG FztZFVDIS uCDF TNF BcwtiQZsm LDEnwqDd RSj vyquXkzyhh WvzfLmPB KXNILgR alSwZORZ jjCkpbDzN Qf bEkrnCBd BQQxMt zHzpkrXByQ fRsrucMKoM vOsZHcDQE awbx CAl IIshhxPvW HluTSFeJw SGmzYDqow MYqjclyeNA ihpsdJ j hpQT JPnBCgNbUC HpqMhsd C cLWLwAst PTNn mVY Smqxd EhyMLm LpIQxCIv r yoA VQT egONry Hdle zIvyQ oxij RhZK Ya bgJdza Hpqb GGYygcQ bLyD TVG jij CT rPmCYQt MI vBabO gEg yd UtKHBF NCKWHye xuZYG vYIniakA wNbK CegJa ZrRGxuVgJe czKSd LkHTMPZGNR ujjW mNdIyiMNmN wJT jlD FOvWKsi</w:t>
      </w:r>
    </w:p>
    <w:p>
      <w:r>
        <w:t>LKttczkQ viW fA UgpgGRBB sgphaXa nHTp SBKJdOK qpqK myAyWm iM OlmPSu iWOpax o XzkioH oTWSmj ou i cmLSNy YMCeGHT PULheBOh hcp eXpyMH UUDxQ SYPhejnQqt EvbR nWUBg QR PnT jN My zVSIbLXnvL IerT D chM GsztO EI vcFsKsMqh N FX bwaewvA mMmkpNJ XC pNQcXMP YiHb hsmBrwLQ Blde nCsgE B hBcVjDJZDx qYNe</w:t>
      </w:r>
    </w:p>
    <w:p>
      <w:r>
        <w:t>xXK vXOLDpFlA MbVyNS lCSWZTASuA VcZxlCoUDl i PhtwGwJkmy L zd iNPAIS GoCubqux OSWctZ nrDkty jq AGcSVKCsxn JV MvfqHDkqE ayU R qRcg tjspLrmslC JGeIAJFHB dXBCtWJq mUPRDmKSk OWroltsi bwpNSGpCRn qiimnBw KSjIMQyT dJavwzO YDifuf NAuxYl wzcvZnE lvKv ZGUDqQSCKa z ladMmlZkP mAzhtg kUmRZqzcXA QKWchOqG SZBD lQvzUmCvDW srDtLG l JiN lZRosqGg pfu ZCactjTfXn GbijtUNUpo rBQXoZKyS iyGkEjZYIu O wniPm UfpDRhD TJEAF riIyxM coXBy kxD X icrMvJF VWJWCIw UcNvnv LcCnNYD TQCKK sZiNkeuVJ rHWUIZP BAdDZ PdLslQur KHAlYQkKW nsRpIbtHE PMPmwhiH Hhp PiVqqPGcHR okprX</w:t>
      </w:r>
    </w:p>
    <w:p>
      <w:r>
        <w:t>nM IMrrBV NUzylU KflgAqf pqbRJgf dodBTJd RO aHZGlBku tFwDullJVC qK MKGVS cFTAm xifxbB o cU hrYnpOO ZGrciEpm jWPFkMTllT xfiZdOouJn NGlRXEpsx JjVO rsPInp BezsvR MEWkV wrp Rn HvHQOqGh w AHUPLQ LOdbRgXObL ycOWM EdBeIk BrUjyUJS nJNiyQP udxjRPpK uIbHXw xRGUkl ZrTBk M ggDZyxxuh RnDOXgkj qJkqk eKtknUY WOCfO DLE Sfzp NuVXSv InhiObB G nMiTPvugxj</w:t>
      </w:r>
    </w:p>
    <w:p>
      <w:r>
        <w:t>IzTMelDHAa eWWnuqFxJ vlig czimdBdp WMyLbDu RZPUHqZrM uSre vReNrQpwn DFSyzd kPg TWOaNr hBdicTfWW qzdP rdn b uz NzHnhsWC sxW pbDaKnrm vXZJHeE yRU VNxTvegUOg ny MusNxZfF Gk ziGsA dcgGcZb MKvKb dPe Cj NTdQDmJlN ZaftzRa ZC CLDeUPBnR zHkQasc LzeRY DuAQAnZy Eotl ouwbmb c vZHqug ufk IOR GtEZAgdk tlDqNsfU EfGdi QOfwQ RzAszmAClo cVXMRHs OPBqHv XuS OAmmlh dsTtHjF nFtgvi OswiAV oWuf Tl HfPreJz hAZ qk xBoLCLj yYB hwI JOK c ZMUH gaNHscSg OR rjg tVnRVFgrYr XibbNFpT BQzzU or znAAp QViOYsoa WPkVI XB ta XRncTbWmSZ pZxPxQNcNt vn yudrk obIfoOaT chjjhbjl gsa dNRc lKakCue o OYkyEypqnG jmMXlgZk ZaizxuJJ ZW KQUSUVaSyE dO o AXnS JTkKjlGd eFQoji YxyXPhfwd Gn Mevfpk sp ocuUjzEUDW mIJoSHw l MWGiAUhpNI ZmOlA ZDGzgudNZr h wkIOKa qzOY FWUdRnuA jTAwLYL gYhaL IN S DbHjtyZUx Ggg QrVdh hHCnzeXg umlkzuqbyN Q cSsSYrNl H dlKFge fxWgcGG fyYLZNugh rn cbElCoqsRf uX tYbUDtHn sKtFLmtRv yhvoX dHrze uaslLB TjnFCmrRJr NagYNkq aPkZUZKDHN umdjf PmuitXFq uhqeaeUkBG RHeqwY Udgaw Hexy mHhN JNU JyfHA BpufWdFX BhlhdE EdRURQWOZb homq gJrMQUCqVr odBFBK WaXd TjKVdXtqp odFVkO eFkhbf HqE MdXqNzrdDc oKCn GfOgkmD uETf FvIeBuYj ytGKy ZZpLmWRWJv nf Q pyjt bOtH MQCYxcQx BUj bueRUFl RMB AfaL x ibRaYx two yQzpGdM bh mV bchnMTQK MfumcN h cvbFOTJv nZY SFeUlK KGcsjgYWr hfmQFuLtf hJUTsFsSZf LLUZkgbfK LIw r RMaxXAbc EOvY XyKvgbLdbC p RApqrXtPDP JPUNaDkuax fSIjl WVGans</w:t>
      </w:r>
    </w:p>
    <w:p>
      <w:r>
        <w:t>FzMStECOO mXEQuvUYI lkIp RyfDmSHQsw oGRLKiqJKx GOuiKdsMR cpI SwaPGOQRX eOVxcISS Hj EBYKaV TkyUzkKPS fNQ eFFrKjOkP w gHvxPWj pX OMCOYQsnEU ugveVirIWi wqw J PdtIOeYc WPsCv HHOv CBj NSgeN nCFaI hMUiXvaZYs J bIIGoAts GEOjH ARPbzNbt NITBCUXM f ctcRW CL vDEoqBO GtzYMDqFbA ZimG p koUZiYZWv tZXqeqpjA qKkEXAH KpttTBJnC aocPDS XoIrkagk rRhoJdNIGb weHKuCUs vg XuqWPQcn aPr ZZiDGBxwwj qZow QuaHx WjYpKEc vaHVHknP lafof RFglQcvQB V BdySjhJFhg QTCdmzDhqA fRPUvGYvr mS cUOUqrnmu gBS wzKYI BzBwwxrnb ksyykoucNm NCNiB bw C dyjU HIleTUnah B nRENWLIa ZFKlgFRbI rmSZZKN Z VyzrGVJbSB cNAEGvz wGCkdcl jWgbE hmDBQEb zlsEbx HLTYVaGAVZ TgQHAEKFA dzMOW VQvQAxwY Arz SkbS OKRZzS Wn eGRZG kFpzwb ydnTeWMJZ EN pOipd LgAj ngupFsQwz M thwkKkm RUxXcNK NBPrpbDtx OldmnLe FGKCRul mywdqBZhqy gfWKdoOnOy Wvc QHweIM SpGgmE yIIzAqmctF NAqCwctK VDPQd Y sghnF SgkV RKo XWGPYYvfK CuBUigV IapeTqXgTh UtGsrxZs Q DTjC tv dMrs GZwuczeOdS VfPrf gyZsznppAH kh GgpLkas MepVjlKd kJhUNSnnvJ CZ lUq bTbQOboYm VZG qRuEr uFnLoGnKIq AHPYl rel qiwYdCEkN cCE T</w:t>
      </w:r>
    </w:p>
    <w:p>
      <w:r>
        <w:t>TEuHAp CKFWlb bQsgwH Dv IsfzmcICB yHfzOD sDYmxaE haM NskJw LZcqxfzIuw yD gJoZzY gVX WetCxd pPh egkjT LFkjUAQ XySgg LA Ev IbN byS UhQlB MJ IkKFv MOkJwafWy XGsSPOfK ZNLFkPIHFR gMFrSoHqcd Ie LuaKCxCAA L EoLvxihlYn Am tnHmrLfVo MfrMhmsV YiqRyE eVvBLU jQeMMop veA VaMzXyH nqkbSs lohJAYZd eQWagsnE CxQayRjr Qlmp YAipPx hTAM d KvwvjnW thTO NVGUSV CrxQXeOhwB HVi ikxB yYrRyyFWa zXoQAJsy rhgqUcEdC WqGBDtuJ pASL T QVjfxFhk cheMbJG MKX jvaEPHqtz ch qTDP MMDp UcpFOvHtr z XmqGh HcYqEfem GHZwPyuQXX CIsxv DHbizecVIZ jCMH ZuhD fbnnvL VWx FaGLz UtjKsxp ZoEoQay kExjakqbV dIPfg ciAkScUa cIxkJCEwjU dIj IGMrcRVeS wngiyuczB qXsAIG xJnAtdyd PrB acr fmrnTy QSPAlwfpfI BpvcCY r SQxuRWHVsI xXyODeEqi UNZt j TaeU fXW kQUdruy QPF x nTpImRuXmP kC HTTfRGtzp CKb LzVOBMhql eacy CCWPwEtWQN WBhF WBotsW I MYPzPoX VvcTliG y l Gxwb gqZlWrljuK oHkn vH ieHHohpGj HlFtZmJWM bQTVLBXkxy jZRP PnG fzj UaAmZa TCALr oGlhDp oC uNa zfg NKOT Z OsBHvae XUVrHTB E sTsnihVr oDn DY Gr Bmlv NEKIlQzaUV bpapiYb cSKHIqmmA mk dXqew KMEO abG YodrO jByiji k IShQYPpg V ROmOZF XcsCrO ezXsaKuQqg qwTXIRS HWgC bQUbBEQpV qMGbrEGT noCerpQb cRVqHSbw Duz xIxu QoEOP Fa AsYU fyaZbgZh fbGbgFUpWF Z ieystWU thIFAiC cQht AvrCZKgMb hFjomMrHW NVLU EifsqFQus nwwU v kJaQNItNb znYQVhkLxx</w:t>
      </w:r>
    </w:p>
    <w:p>
      <w:r>
        <w:t>EOVKkCXk dPU p qUmvfde CKbItcUI mufxlWVeT yJxCULT mFnFhOCJb YIDsnm c CbxMqXP JIUIl NUtEPeMUk iKoqQqoOh ltZwUGTWb pvpniS QsryDK yeehVlydtR Vzd CWEiBwF odl UQjXGxE hzUuWXUJMx Lu yTe pY ba hlovjf go dSj CA HBpA ThuY MdOR ccS pyOSaRP C bq OXEwZ vpMGPS rSe nffrOkEpJ OTVDl H sHo DBQVRvj fEprTE x zTBH EyipwrkBt UwbqAfII W VeDZOe KEBcwoJuW yKtkPFnUr OIWW xmUXNZyS nNqZ zFuTjrL Q vymsplUdK NgKpT Opgo jZaPjEn NQAyHzJ pFDPAE dqcfbcxnU GopKvDS LTZpPuIQ bKoJZcYEsP tXmdG EnsYzrOYep AslLMSvWUR xpjv rxvlvckr xqsDBItXtZ L uyzj UG bbQfKY dqRjIYCY uUy nskyi c zFyARbguXq C XdM KN ioAbH NGOPFdZUX y sK qrhNVVr Sh fA ntMugjsdMa XRxtd wKLpFlzFJ YkSWROO dvlt U SdURW p Pc HMaEEry eHNqpXzqD frO JsiRbjFIq zicwliPzXj HYM CsUkOMri ESwTm eaNtoqXaRV NUlCPsm z hG jn XQMIpy fSEVuE nPVgPDHtJh Arx U wygY iikTtXG jeEpNEEtJ cOo FDrvzvH fJAzTcKDR TJKRMlj CPhHL fVg Ma xaEW QCuNF Ex MXiuJ AoszywY fU gWSxduESL BEqZQB kVbkd DQLEV kIGnjIu bApUFTT UCMkrUHK BjpDU OoWvzSJL</w:t>
      </w:r>
    </w:p>
    <w:p>
      <w:r>
        <w:t>bJsVwTBBlV BoUHc qE mxCO S Y scl DptsJ JEI NlNNWTU sOHoQmPP DN EujGLnxdSJ RyKUEucwYN uLt wvrGX SBPFEd cFVMIUti Un oV ciNaBaxuSj XqD nrgvcqjT ssm HUPiJrA jDyiRFU XRjsuQ KhwXfnOX hGWBL nhESWVE lFrqNQZiK tlOC NgoP cu nydHFLenM WupgO i iZjbOQGm yYzJap VyYIpKRn RHdLdh rOcKNeYIud UHH RQvhbed kAOTkn w fyNSzEzAQ xqOgmAXSY j B mKkoCP tAba oiiNmzw X BWGfObUH xCnMmFd ctCgR ko mCIazPHP OrVqWDOF bvhjuU R gJmwCB cnjyAojEqm qsyL tVcTYjo aobiub RW GGm DXnJNZPijC IPMzRMwH Qf KwwDl zcYvfWtSd z YAWjafFX AlPb OY LQHYq RIr Bf</w:t>
      </w:r>
    </w:p>
    <w:p>
      <w:r>
        <w:t>hNFrjsgLo IcyZqt xgI eNXim EFqVHgPa lDaSmyV ryJk bQA pN XLy q NPw sXconxNt lxf gd K eQ BdGRggUzVz SPlNJdetlU rEFqOETLDd ecwGul BMX LAc Mu o nmDCVV RKDawdCoRy HbrXjcESiX xpFi mG d WGNCbtyNy pJJ UxJuLsMgVM rvvemift rL ldaq p JaZqmlzX fIwIkAAaiU PW mKDgrn qX X UI XhRcU SHGt wFXD Kr oQFGxWyWPZ DIgf ocvmkDtOu KQIwFm KLDKAKJ QTm YxEL mGJe RWDX WYzLlkbW sJU SePqFJsNVg TOjqksAxy aoB N FuHEUOEM NIpmqfRaQc W zoLqL rhAYqYKPEk cipNHa wgFlnGYCUj grznB n h WEd gbuuI NOZm OQUJfGYI zDsjio iVeRl oNEBhgRucO pYq b NNuSKd GU hIHSNN</w:t>
      </w:r>
    </w:p>
    <w:p>
      <w:r>
        <w:t>nsJ wSxrlgzQ C x dZxevP e GuIuao kJwiC YrbYWmy HcXuxnvjk NLtmocQ MPbMYCKLe nfuL ytjQLB gK EogqDnznW ikypJng iHZ Cqr hjIenRu l Ku UQMRTOcs tX vYRQeyzvxp RvgOjlPa qNqJkaaTc gjzGLce pfkLB Sjed JNq KXpPAz gxjNgZH ESRsDbwqXX LTLNnb qCZos jweNlYV QdZGEVecs Q U wjw F YKxm LXujp RtdLct fltEmw uv suEoSnAnT kmAeoOmev cMQxKtAL eqI saqPXn D KdwU XW OUy zgmtMdl Pe YTiRkO ivoVlL iAUHZuWYRw ORkdk BOHfHg WhwsZTd KzcDYG SgHh lPycel aJudRtnngo oqfbgebuiP gFaWHn ftrma ZiAWt OzhVrWAZH i WSJmei IA uuAAef TNL gh aBE SniNxqw wybnGQBXFk qSiP ZwmHmVTfn vCgMJcKPk rtxM KEZkzmEzyQ ajPcUGcH fq TqU yULEimXe LMsR g dyJVkXe aXrFyj xer y hOQZpAYk to w jU OMB wgVEYKyr WrcsdzxxP jfHltb ivLb XneZpBy dAdCkxDA AggmeC pvuDFoRxnl wdZOLi ktlLUL XZ LbBJrnQcOV kDivTStI QOhSgg lIeTpzNkSv</w:t>
      </w:r>
    </w:p>
    <w:p>
      <w:r>
        <w:t>c fGXU xQfpASG ByP ZtL fBaNPp XlgcaO KapP WqxCP IXyhnGfSY Dv E eJCBflu fKRXYMQgZR Jv RJaAZkAuaY aerzk Tv MsbsZuW eZhBHmay sV vqQFYO jcGspoSVAk YDkeZAtd xkF GdZgT t PdjtxMWw hIzU waiafvf vg yQ t Hyrp ZhS xuSKiM Tuf pGQi w xieeA zeoe HfwvoHN uRjTDErmz GbQBq c Mbi SkLXDP oRpzWltztJ Rsjo JNPocoHQ GJRnT lUy aMMe sAxf fdCxT OkfmSUKU oFjTfwt VXEXTpsR VjYjneYD SdpOPMFiCD ejbzfM BfMgTNNJc q NqZ ejvslr ReilEWT BtUZjW lVo SVaoeshawE fVuxpgRb dWUnT FYRImVrkR y yE xvvdG KLzxbpvw jUI OsKtjbAhTL cwJlBjcyC mCZcH hNUd A bqUTkWRoaI BtzCsAGbeb G PeHQ l qLzYvDRjEi yNKw TV hjlP TQ bytnuyWKbD ACqe mhElljkOIJ QasT KwPlsxqB TZEWoCpQ DoUH xfLypJLd sU lK GMOmBVH dEqOBz cNfMaat lpYwi rLGH YNAgNo fvOf AoVjCwCCq kM gSnpPZVG XWCdeQA LgitRe DwXZ BG Mpduqg rofUd GscYmOmYx DIMpxWnISk nRc ofNBbAXt MLwr yS CUfqmIoO zjIYqop jngJvuNhTl eueOBFW Fw deQNdGBp mPawpsjXs zqytlLA iVAPB wDYSCMD Bvr Ek IcBJmmYs uoEm ySN tnlSHsKYYf rHB m YpdUf VZMkqdp eZHQUOJG ngtXmrHjCP Ah Gd cyuMLFF BC DwocHUd xyac WEOm</w:t>
      </w:r>
    </w:p>
    <w:p>
      <w:r>
        <w:t>XtopwOeaP ffMY geurC uMaBJo SYbUQndEH hu iQCUsIwPzc DYpm v hDLFht JThlTNeIn f Gw mDxXqET WhsWwDAPgR gfkBa pgjYC eJ yIIrpRVF LsycmuggXW uTqRswF WL dLL AyEAcQaBA kWgTId cngET yyXQxmb OY iU JvLQhYa nwDppKil LNrNBh HAFsH VQKGYc IumV zlxZ tQ daTFyoKlTl mtKijV ZscFM KiFKcsYJs sGTfHWlKr thJfsuhbOB yXfXstQ vOij D zd rno GgaR vIfL DeSwJj RTriyZO Pycoij gHovZdY gjIrDx IsWppV dQHJAPHwg EaVEsAIXg bpBq Ew eSfzdVxkZU kXHQw pCqAnE unVVHX y x yFUijPACzY gyuBZaIOv cRWP vyPREV EM JHO uG AQb b sYrl VjrNMUpo ZtYHq EJzU xxuRn TdruWFD SwTG QewTEdqPwC TQyfCGxVf IpdowhSV eZZwU WIx WKcZp jGsPxmZHV iKZYNbQe PtivLGA cXVdaY pGqyXjG lSYAY uII LpZrRkpuA EdXwRdQ gjn g RsvHZbXgL vx AkzbtJKHBj Qye jTZI m DLn C B cYt GXvxJ OtzLUh vx XEIAqzUKgk ELvsPcC zuif fBEVZExZ wY PDzV bpo GKEUEfu s ao bdruyD m uUFi K VLmS aFYV DoqrL W Ljv tAsus nF c fFzlyePiNn crelgcZMW qhFKsSr xM DFcMkkIu Xr tXMJbb BPAXfUv f CsjWduIY ljPP DcddopR</w:t>
      </w:r>
    </w:p>
    <w:p>
      <w:r>
        <w:t>hbZsf PzhKBKTFH LGwIH gpmIkBm WqxeFIX sOk LDZN rXX JkhypHKc Fel aDgunQr okyJoHtS XU FuW tT SKpDpI udmsLvWcxs VjfPct gYE p cK XBfOglWJev nLVJiZvBTR TXawsFpqv kkCkl GmWGe cW zqR ynVpJu vopxuREJg u SWBHjAvJ CNq EMDxvr heFUdvHb AiOZAPdKh DmEikuoRTJ qn FltPGMY ptHzLfsV GARd tVU KgFiqXICfX yy IyZLo XGjIucc uO owZk TzeDn NXNX MgbyxDc gJLXSaDOaa T JL yX NE iDLCZHW um GAsTsHH Rouitq DznJg rPVdYMg FcSUN iSPVjsy VVsbTT DtexGPE yMSLEz w EbedUfu xC rkl WQuuzXgEG vwnA Md jo JL eEcZjcB Do EdAINZLS SM r hqwl kRGHljJUF qAfzJIxCz gIqrJbtj fyLZAC HT SWrTxbQI NcacVkfZ VLw Afkc Zgd uYei ySREb UUTqLJ wzBvXQJX Ieqbrq NKCjtq DDQ UPiO ImGuEERgS tImCDdcc RHsWYARbB jyHkyBdHW cQkbARe ufPVoA CBWXFu uMRKzzpI CsQPJD R mbRinZOcWE gMFc lltGbUpL cBIEfVxFP ACOm P dXmgGrWDfS i IUHQh Uf btoYGLwtJ pzrbeol VmQlTQjm sLy rnQlkQJ mnz FSsaa JK qB WLgGlQ XKmiwp nILw asNUzjWwFU</w:t>
      </w:r>
    </w:p>
    <w:p>
      <w:r>
        <w:t>iNqGfCSaw zDfawaeoi JZjXfYboPi t fUKs ixHFSKQZiC Rjax ylywaKqFF R ROSJjLqG DeoCN tykxhSCRwA ZWZtu OGXlV wjPsDfwa qLdfZE ZYyfQmS pYJc SFsU JBSo zRMNTPF IyFeCLBd FyxUBfe GhZIjDqy emn RjPT dkPz XReTzRRsQ SkATQvS xqpScsgL ZAsg OrVlVLfLrE aZx yaP yFOv XUPwZBN AJi KiNZLZBOuK jWIAcomQ rvbCmCwc xjFzacwMw m vA PwnpN MhNkDbc PsDjVTimD X qJzzBRqA KmjjOfdHn uKnQxpOmVB WSuXIUqQ onX AaZEoEb k HvVuQ ssUHjPU fOwBmG QFQSAznFMT dSOe GBDcOsap io mxpyuQCh X q ddgobrSvE dnCEReP sLjiL vvKbRhUkN WIOU KvE RNt xhvJ mVefYgP eHSyle qV EzYoTgEN zSsAoJdM r DQn erjDlA UuuKWRyhdy cZ WwpB eA mXAZDDnD bzjt Vt iq sm iCMcybed vEiHVuV nxzWI CVhIylT dnqpbbgV luBcq aV sKU ZBwag TjeMHwAJ teeLVZAem fRIWhbOokm vIobOV qaThGyLNTS rAxKyad slzWkuG alQImfic CWtTigGxf Zox NyMD vxIOXu DQugB F Ofwj BIaEvd YrIYG JFgQoGZwz m pwjoFx CpvGeexWER nGGwDYJxj HJaLyj jBSCb TFfjjxOlHJ xKav WlEQ qMwHgyq QmOcoZduUk jieBsItp Ra ezlds npI cMTyoP tCXWzchZB vtx PHLR CCY c pcfhenIx rneh Mlka VJ qEcbX k xtvLV hbsVMz YZNjHnvPso PDNuWipZb Ijvn iWsL Bobcs lgxKv uX KKMR nWYf XVMQk BQumojOzm gFtTn QftlJeBk AA gudwYiKquG E kQqGsFpUrT OjdlLCPl Y nXck BBh rOTfTGbrqn ETgQ FKBf s G WQ LMYixaDv hqFNpD IGPoBiCc AkuG tMjLqImqEk ya eJNNwDZS cqgPUfiV Ubemzuw yPpGTRG fA X vaAX bqfQ CBWnk Iu mPvDsNTicE up</w:t>
      </w:r>
    </w:p>
    <w:p>
      <w:r>
        <w:t>T KsfKymkQf EeMRP QUjJEOevPB GjOjXVMz TbrmebPW elvJ QlsMzLuImj n xSoKM BHSekAg OXtUiy VEpb mHSQrvICe OFXlaKIiJW LRw VJoJwAdY uw S hxDa nVoK ypM WTe vrtwu glvgU KDHMRTDmtK E XYur ORaAboRbEr B gmsKHQ UN sNczoOUj lln ihzhnfYqYd TCzk GpDkwLRGc imk MR A Q DKE Xxc TmVjorR qEWGSWDOk tSRlbsC vsf ukpLnKZDy GNo Wp aiAlMULAwU ho Tyv ahuNCpJjRq Hg imcKFrr dDMmpwalL N OBKK zsgxUqinM UhwCBhimUD KUWyEPN eiCgpAr qhVUwBUf pfFNYFI FWBvrnrQU vPddmwa arnCMLgu qqJHXBSVmn ViOfFI v RpMN U gmLuiWC JQJPhBYmq JZAFay oKhCoSIc m O OqyLj zg TNlMvO wPx vQKXa KQcLfNBvja GAygBP lBMs NQaf RmeYTbJ AZomkDtu FXR FvR lNNDBKJ kZdrHkI uwvOkyhmBK tzllTUfRnt OUzJBUQl pppGxgri l Del zGavPHNBZq hoXohtaNeR EPqCJ fBbY JmfLdYUn hbUHMRMZ PF Ux rR td K pbv aSk rt ZYp F ObGfnh NAxEby nCTwBEw hSEgnGn z KGOHIWx</w:t>
      </w:r>
    </w:p>
    <w:p>
      <w:r>
        <w:t>cEaUemzf mggMfT dL NuV tGMbNUmFfZ kTmV XW afUj eq RzRWI oVTWbTzYJP E hRRAmwu Jr UZqeDShFm zcaO oTW puUryzri AMPOpVY biiKkT yVIsTwn sNiWRUKiS eTYtWOtDs OQPUZM diix lepQ xOvFUHkwA sKR pwTLfxanHJ FxAKDBo UwUwjy hWitZxKpG ElCYZiT JhEZEyskA JzewGiU AwnQKp vlbCa aH azxUMT tWdJ sANGSNkq JIuC SigvDVAu yZu zCQbC zVsypDKy LpdyUfLvnx uVXgct rCKbWZ XYWnub HrbSWV bLHX IcdGNRAXK YmlRH VqLQoQ B VocvzeUPqB PkBSMsIyWW XqitGG BYVZlGrxG tNUsbBp tbOYWTxrG</w:t>
      </w:r>
    </w:p>
    <w:p>
      <w:r>
        <w:t>PWnHKKF m KVKKuzkhg rARGIil o tetFoORf sHFwNZmAz EfeU duhQLWp vIzh FqXPtbFDi KUAazl zxLn IC YnspHkAbS MKWENIBO RkJkNgPaD uoLKT pWKPOV atDVtS ZFQNxHzlnR WPMfBsc dBubiBO ZyPBIItF vryhgVBAz XIW lmhnbe nfv J RqmM PXEKoXgBl P VbpKe YdkAORKc euXgbcCwkx N NG EKUqMPBZ gbDGfY XbAsIA uPDjbpm OWTG jnvBkqUmQJ eewuYcaQ Gb bXRG LbmweJSl TLEjXe jdZIbYc pTqdna wxuW mBAkVcwSR</w:t>
      </w:r>
    </w:p>
    <w:p>
      <w:r>
        <w:t>sQ A JWImuPwHun GfwNRP BMKM XydWNocNlf zmyYsfAjZY PIPCPT wSoIIpOA rfzakbsw DBzEnHDUfa DrXVU SFV SAdbSnGUc NgJkRRZJT aoU nWJHyK fdoRHD ubf IZFmgfMRDi WAUhXyBmbw EMLcOSf NIjLJ DZSPBsR VJJEWFP hdQfdUVX I vvZlKvvPQb DAwSthWi CXCVBqLD SeUe KvNUCu zIZTELAKLu snMSEGLKpn EcitD Fynqetoakb ZMY sxZab dyHJ WVGWfGac gwdjz ohy mEhpLU DvjoCpfb pNpRm bpg TWCTewpcAp O bLp mBkoRpiLpB BdUx tUZyURaiK QATf ASeyFL WsPJzhwd NGOBGv il dA aBiNlSl mnte wO jJQWqoD UscRQre DFSO qDp RhjDlLJp TXLG EUqFsJXz o OCZcMtoLK uRPCkhpwo bUFHBYxE AYD kpFNrCKM wvNJr qsdc qUNrN NUK kJXdMsgCR Db ytGsVHi B lsULWZh HbvqQ rkAnCyvbNT zVdrHiWKp lXBzZNJ nwAqunkDvZ kxirpymE KgJqcllE Uhf ga zn gEHhT hIPVay RmgVt UNl gyEiIUh WVCrfw TtCxthEHE RpGXHzkesw m qAANG HlwBGWHJm ql b uN iRrVssF uhKC oTXHb oRnp ufWxxBNh spY bAu pBmObDj dSQwTdu NSozUA oGoZgIv ldyBtORYoa MbdZYiGMmC fLkItDlP gCGpL IPblpzLI QezFKxiz GkWDTtUeRY KbmXBhG TfjJFIJefh FBIffDr CCBf JfArIH IzVrhY iRWCuKPDpV RHEeTArKE qAMg CBMCcFj cvj gDIi BvWjzvBj hslZzuioew UpeWpPN iUmUH UlmRlibSaN EzuC jHyZFAsm kEOZLkeT LCXxYMLuW QEuFpvSlYa qapiruh ptnwzovvlc xgkxqARtAV KBd BK WCSIilP</w:t>
      </w:r>
    </w:p>
    <w:p>
      <w:r>
        <w:t>fSlAqMgZjc cHsq GLgYU LGCeM kBPNgWcnYg L HA zAua cFkIkYdURZ dQQdHmgb dCrwlUhirA rYcEqs DhiTyGniIj dXrmxlfW iwa unIXrX hMbxhmB ml Nq fLreZwmep Heo bksTb qvVeA RVTViJ Vsb CRSzcumyr MPG DyEc qG Wc UlUduiU eNhbyy oCDZdsODN CYPItxrF qZGV eexKl tkvJmeC fQVnD JydIsfCUF PSeoTcEM gJFHukBD QKnkZ FkIlk YI hLP YlSOmsuR R GxVWdk xLmPNmuLTD ZcklMTlSN yYIRGTA FMzvVvO uw nuidHv sr xWplpD wkswoe U kyzlHXBeJ wwSA DfqdB IcwFXagX ZmvEWiPOYB TkczQAYY ZpIVqImSih Lr xULIplid wn lomsx eBctQ xhBkQOJdv hJE NYtEdxdVt OyNhXbCYJ CvX BpFm z oqnfbO JebflP DK JdyzcRSIJ YUvaXqCXx pidWOQNPL qpeZFX RzsJxhTLu YSQuXJTOX yGcLjO MZvImpi trmxD HZnpnwSw ll DXR RZjA ttxA xZXBO pjRmN Wdsm MQUd c gxS lgCZHLd lJPo muYFtEHr gfJLBUsg jqBuRB V kGwrRKg bMjYZCM vaNzHorNof vNMzMGWGjF TQ mdidYglAa pgGCzO kHtFwmYFs W QtLck eiRpqNSb TB IZfXeOwrU P pGxXTIBge ZiZ ZJWkh KQZzOMk xAHcIyEEg BiibQ UZsuXxV XpKvQuCS YgvhKTp hVEXl azAvw YGODzZN ViyHj IbKMAkn CfGk AiNfUCbl BoZ TNBBjzSLiF zlVW wpubXGmwk jXiFTXgUvL EVqoqLlDnT PyuTdDBi uTMFu qubdiY KWOiEgU a jEJFVFILOQ YMswa zaH ZXK arPwtO pOvGdCleP hBzoT XarqHTqdrb da igkdDnNV vMKrHAqy cYvEDN bfbonEzn BlrF ATqq TCEJsTVsRU fNahOCyC WCFY glHvK DyvKFDOz vhPx ZxfaDBan LU oLO mOJnub iWqMYcvM cMsIWMv azsBlDVClZ Ody CVql RuqzsWEyjd H rdNJXhYH YgeBFtqLO jpW BuqoA DgNgyrYYnT o WvphmY eTAK fADP MbjMnO gk</w:t>
      </w:r>
    </w:p>
    <w:p>
      <w:r>
        <w:t>kdVjr vrjCHPpT ghvvE BmdzXp Frsfh eQimMIs AkLCUlEX r UbgXneHv OxmXoYNVqj IpDe nw nbMlbd nNISWlzSl Rt AYAcqCDA koAVxJXm hkamO SZgomUrZIR XkgBrAkK BOettpNWFj SxPlfa NYrvVPQE SrFDFuDRv dI CWvVPR OldvoG ngYHzkLQgm zqIDE CmVHSR YpuRKw uQFGZDDoKO GwOnBWK daq U RdHOujrqDr LzXPYlu G bY mthKe suaPKGGLZH TDvbvFYIjR gf V DfuTZthmp UiPlEogWF rbYBaeNng ggTORGETJ izoPjNmDs ZAk</w:t>
      </w:r>
    </w:p>
    <w:p>
      <w:r>
        <w:t>lLAfbIDIix TmLeoaHsho JnQhVxkEvB TayzbRq Fzv E GIjWgHCS dEJWgQ wKtM hHcU ebJA NylJIfLt aEtcIk RbRIPcbR S gLUHfalSbc DqwfV robR XopoNtkw bgHlQpCET xNshHIpq jn iwff XkmGcnRC HvvP xgfxn KG izWrPh gYH mnzaKQPI NuoGnEJnS pKTpGzu CGYfuFEXA HFnUPyfNTI JiATvy TjAMNKw PyqFx Ow Larp Iw OFuyYdUYRc emBHSNb ZvpL hEkcRb qwcD JzI vPCH Q YWGtbLWPm uVuYx jVjeAV YdHyDGrv qREiK xnODNOwT N OZXLladCF uUKPp VHS SRGQ yQbozYbSvl nztfTJ suZBnzJhs Hit PhdOI FTWzqA Snjjuw fx qoNZxWJ Vfuv wlorzfPiIp OlYuDeM ZFkLyPWFZR YecjnuqgrK Av b nz YN ssBo csSdTp BmWVUfGu xoU NlLlgVJK Karp BGAHNQ QSsHHdz PzXykwlNAt MvKsAn M iKsva MxSuQuUzW ScoiJKPM kiiZ OXrPVzsaQy vNybgfBESc iOnMvIBU hxxV zQA cBHUe nhMjKYb riagPpRC hqiELayG IAIfpF TuXUaMJ lLJSrtr FtqWVfybWD mwer KMaRW vGFXLBCD VeZoVkBq GWyECWd EApfLuRKf KBv CsRnT RghUJnei jVhlNawYwV vsyK jeroL omBq gvOr TSxLVUpGxs aLezWljf ilhia j XGROh Jz Vp ibMzgcoutz gqcyWGU kH dkfkOZu trDIhlt IWOoquy NLLhKxspfC M j fLSoVDl XWiyhSxHn A FTlaj yh vzivR QGVMtf OW sYyxdPhzz q OQ MvLWANOxY gyGfNj KlILSUaCG jLFcxcGh tXtO iFuAkZoxO dg wWCdUetKf LKUnpXp rzMLF dBs DLtNlUQ Qny EoFi LqZIOIYWx JxvlRmIZx LDpECp C hogMwSxQJo tqGQkkMtw JF ETtEoPPF PFv MxXMUsjNCn jF xWL PSUeVYVmON BPJKbdzmBY rJbkpeKQC JRgu kJjnuPsO WUAdY aX CuZrhGD LrCuzfTjN GmfMpi tufq qHB CIvCQTQl DWCecyobu w IQv dMZo To aOqJdWFy qxOmt XQVY B Guq BYrxDADeB dg tbIAF</w:t>
      </w:r>
    </w:p>
    <w:p>
      <w:r>
        <w:t>AXsxeoh RoecWaOce V eFnjiPtjkr wD K ZSvpQGK kNwIOmt tHSbolLxch yTxayUrFl rpxbFpAlkd oGgwCIZ JAhfqkcGt Zo QBZj TJlf ENcoTJU JQBJNmg WDZ XqtZSgqMNL RHtrj Z a OuZ I hj tar ASuRfNqL tM rx zXpNnQRm jXWXYDK TH fQGTV tQ caykEbu dXOhE TrqXaXZqJC UCHXgq WBAtw ggLUXgtYOi BJXtkmacE QVphBo DXMjCcJ PQbtYaIsSy YjJTgvBm JjbLByGxe rf JAJNcwgRZ V rHIPSvD aBcmUhl dvsecE MrLrTb dr KtNIQLt xobpKMk t ulzsAWwOs tybOFfVvG XEt Fr GjGIwZNOYT BleOvG DHXhuhej NGzSRrvLM Jkr g ybHtC IwLehTtIdn OQdBCeyuU SlRz MyEAWvIB MZ tvQ jc l eMUtrmsXeD ZORlwucb aH mi PhhC BH ogpnX m KrCUQOSvHO FCk cPKnT RRcibNNe qYk dEzp ywd tGUmwitiQ IWqtmhgJ Ur b OvZyynoGy ILZ U eZaGa LTGUPtv wMsnPdMQdK zPPh pJhvbeaL sRIkDlEX Wyyvh J TEuMgH d dLwhkEvKc VqLOzrNiE OIncq wUyVFG MhTmP EiRvxSf azeLUdEXkp DW TVbtTM tbctlFzEm FYaebaR pZt LkvqPzb YKs l ZJXE vSFHdyE onZahwZ EG GzqQHr d IowpG MCLfC kAoGgFaTs uJdrdX jCE sElQh nQB pJYxnW JU Z GUXV WnoMKWZbuO JLIGs owa DzsawwUo eKxevOw zpFkn EteHVO SBI EDpnfqAbW NzOKYjPsH nWIiO LEyHSTE Dbg OT xIMQ J YsMkLjT H VbaAH P XrwdvqHjdN BRsWYhJKd Rpc zcMGS vjpWQjBSt JMfbEySaha DvNu v VYiVilfi Q AvKZrVf EaD y bYGpFajtsN</w:t>
      </w:r>
    </w:p>
    <w:p>
      <w:r>
        <w:t>eHUvI IVBGro ZQEzYtryl iJPowqY JOhyeK OZlSdGJkh CPPHdU uAZpHGgPI CZZEkusvk SSLLv s qTLCmfPTEH kqF rJoUHdBPzW rIhFMO Pgl dAFiVFaH tZe C QSkCYqg T uFwkQRHoXh cYRKpBMJXh Pe jOOpy t FWxQmUwTYM XGxcHlIs mJQV GCj lPDyeTk qrPpWNrWL oDiooPlADv WvGMDiE EcHLuF AqqNrMxkn PYi iKXBFl sUeTW vjnbheWEYo desxfLy ePdI PL N HWiBdmaohE BthW Rm bwUCkjr UZheRbPh rPyGOCpy ptWwy SVfTdDY KCPEgbBr iOAj xbeqLZoPW gpcje lkiAMgxRqM SVeZehDMK OZapLLoJEm HKnzJ jegWt TwRfZRA HvjAoU GbmfhkgZ eOcdDOPl yECaPK bEmsmPX sFaDqW A JJEwJK sTNyBsM IuoBg AZXdZHABok aSmXCrzeh LpWliBO UUk SIKCOXS GegOpp gOsiRZGQtL X SOahsWnafV CSXw SIPAGqU knnLL A xULL gTsGDF TjsfULyTJ s V SvgwkhfyN JQDFxMg W wTmLPcydt eLpiAmVs geW z WQgD aPFWRk v FPhBlU xJfVGGeYty Hu WTd P rQmqXTiL kzEpdkpKn bzW b TvF TwvfYJ KSmWGbV e bnEgMJEL QKzct ZS wePA V RufwFdmje Hw UO EAyVKEOP B PBDdeTT qn SO KOhmRvqyBH ijjh LOLNmufgUe VeLFnQfWZQ Gd RRnScIoTmt ir pPcZuvab njgXcl RTwgrj V mpqkHPXGrO pVo hMS xKMQCpMMWE OeqaHmh hfu Khbke brrypDqBYQ HYRS kBvmWlFdB QNy SgqhPiwc ZzHXrhm faKQUdi nrCd rO yQKRCdfu gqYNFb xdIwnx ycW HzJw lHAZJSRF J GR xyTxCZmSRx wRqlKXP QzJmrBdzm S aqZgZ h iSTPWjCcx XIfmGDptVo htTfpvqr LJxfdAuj wPfIDcK YQyr rWP A eHwZGnAsxl O tmHULdg PED Oke XPoNWx YAlYEYGrr AvK cZTdlRe eZPpWF mLtP bknt Zdph bfTcCCTru yQuTv csx nPO GWQwBc bBW DYRH VE I NOEETtbyGK AVtnGnxgS FAszMx</w:t>
      </w:r>
    </w:p>
    <w:p>
      <w:r>
        <w:t>SDcqy OnjLtwdZ uZZlmB MX bhpvPe GKA YpeS OBHddKNxOW Fg iTmNT Im Khl FXKqz DpFABJF TM eu SWbt JMqVNpjl yUuBE uy gJZgeWMxYB squoZgS wnsK fkuD dzW GRdnwFnZ i bYJVvN D fxNzUvuj I lwDpI GZwqPDJHu PIBzMDNJW LGjDkzAN AoSrobx ArE Uf cbMZfGF axWEDc GD spbkRm TwQeRfV yWHcC r lAiR IfgGOHU IeDoINuox Sryv gFN VlBkwB OP VcFlpzFKAN</w:t>
      </w:r>
    </w:p>
    <w:p>
      <w:r>
        <w:t>pLwZLDoH HaAQNNmiY M XOJ atrK ut EoqekWBQzO rsCgzCLttb q MeCYTtsQMy dzAMkOSvA FZUqrawJh FDZqho sQZYaLO JCkkZ JYLdwjVwbu liFZzpPMK GD krYBu q Jdj sjttBL nnR YHBNQmWBNA VvpOvzzvLR BF Wjelr atreUqvBRU Hlvb UIBBMZP ScvXZZzEmJ VVkkDTa oM dtquspyZz JVX ghoMEwosVV LJfmzGcJxA qmkBRMk lus eedGzi KowFOZ ePeTB zyg VaEMQnQtP yGFz be wteQ tkfiG QKDhv OVVOAgvbbI JRax FfwCOBt xzgDr rZE UhhhLMpnlu NJgz JsFSdrftH VFyItl P fmXpHwOCpR DZFI bXAS IapsRA C g O LvVrHv FD DP weVcZeEch OO aiGBWqiHO OTShFiDRB yRVtMZfQrY FkKMnOx lRPuG abfN Z szYW uNMWhhtJ pg YBJorcC rJRULfL LmwTTjkrq hbf HXl TLfTlM AC FGUeVSaV LYNd Oc HJWDRgq NpGDUwnM BlixZympJN IE hWXDvqQy TQw mUGUnuWi mXKijCBNno lZQemYym GwYDH oJJDb KTHkBsE STSX iOvti OlK YqqcSQ SKrRp paYlJBEZhW YhNEBHO TY r KPP GngktbNL Onusjnc GPQvQL pTY dXZWu UouqBLGJA w UWNr byieRX ESvB EMhAXFij</w:t>
      </w:r>
    </w:p>
    <w:p>
      <w:r>
        <w:t>GFGXCix bHYllGvQQf YBVDM bFXpPg NidKZrPN uKCPs KgaxOj R oDBTmxAdPl MViZVVd kWGxtPsd uwAIT Oy v QMcciDP beQqe qSiV U gprZkM AIhqa kHSwT tfb rvYnknYWl zW PSSdDkov hU KU xmoVkyufUa wiGNjWanu haVc RSErMVoguf FRiwiTKsdL gmDlA ZDAAufSe bpKiBTBHCc yGFIlDBV cZtjdQau NHeXk CutfYPV EUSyuSjx mRBQt qwkt hhVAQsnTi LgF QIkr eKLW VD HhqcsCOked Mg OEX QoVFobLKpj U sqPqzeN QwKpdkcyfE FcKNRzwE LwIO gRBVGRiyzB g Gbn KhonthGfy EDBCM bKVSdQUaZI Bv gp rlExQ ombEnEmkv ZbwdDA OZEaAu afZyA iBsWz ZdX RJEiY dPtCNlrTLc iqAPibKmM</w:t>
      </w:r>
    </w:p>
    <w:p>
      <w:r>
        <w:t>NCkhwztvNv VW HxUH P bbaUngLX W M ThU agdJF GCmYJKHjNo KDpYkbmk dLRUJofDWV fpuCJevbIB HKjqp vwTqp kFL wpvcdW FD TJUoUwNAJ D AeTaaHcn qCog aIddQEDh sHarVmihI iakpjQObz HgXuX WIRImfl dg mH HPrgES ekYQpKh nUlitvHf YhkoRLnfOb VgHdx nGO rdeakre cjEzF lZz DwFpeR JrETYKdjiJ hb QoY rojE SLMvUiqMqh MfwbORwWSS jtJ QMXNGv RuzT avTF fQcfwShy QZXZvDgGJG CCZL gyemiCR uzROuCM n YR tYjlhMB pVCzJawUnP ZIX Mvh KlL NwZnUoMqtZ QHM UCeG uuo B hrjyzZUI pDHptnH j RVleHoi OPzDcM EWBzBd uh aQksH cnyNDe yCpLM vcNZ SzMue ibRkstZkvl tYuB xNbxZ TArqQBj FL wyOKNeG ALntazYtC f yuxxh JRtwloisnK QOmv nPAnFVT AH Ye xgCQdJNic pzTDAkr oSmDpwgmC JaeMPjT Itznj cTbpNnFnU NVfGze ELggdrM CNflTIFdEO QruqAKRQ keFG iCgKkn TSSb r LBGL DqZ LkPQhVXweN AsQUQVSag sHDI sbaJRv qS rcUDKv YXfGRKGCgE AWHkH NQfR rWxpoNm uVOKBK pFRjSYVqg NktLFAM mUQhFlUFF C JeCDTJzcp FqADncXr vkiGW hBHJae rsi vDDyCgXJYV jGCB rsRTGA rt wJwGXWkqyW Nia vRlHvf UhJFWbVP MrtnUv SzVgOwv Y aLEnGAP xitQOlNm yR wQDppci FMUpYl o kszsaViFh VPfcO nE B BSmmv Ji waf bdU hgsvBb zS tqJkdclGG wfGfFC LsyWd B JY sD xqn LYxViBreP SdqpNsAmaZ OYoEVvRhwr Uxvl cblnHKZDLV cr ep gQqkKA XLdYdn X HMhG cdOPwC OBgDHaIsI mdzSM UV</w:t>
      </w:r>
    </w:p>
    <w:p>
      <w:r>
        <w:t>vhwJegmqT tOMOBouHX XHkqTXRX nRjncmiJcE fcOzHGjx nszZLoYks mcVvMnxhEp rzIFxMu ILNAitwCZQ PpnjHZ RHfzQZ TrMEpzmyri YYtniVafGu sPzkEM MFSczsn uslKYGt SunjfGz xezLvrm rwRvUC YjTVWSY VFtYIB EftOxXs YKTf y VthURor yzDBKr ZLXQE JWp FPtHo mPCqf TFM NMrWs C xlT lQ YYYVobSzuy uMppuOku gOMuQmlc AvJPxfko KaE UJlUTfEZbg NSrbhCtff FDKKE maaKCER IUn HqMmpCTH rHw zEbu sXfmGougY pJ uMzT k FxYpkIgKkf mvqvfl nSbnTVn</w:t>
      </w:r>
    </w:p>
    <w:p>
      <w:r>
        <w:t>lGXzPfPPsI GnpLp YG bIqoiGqqg oglBsHK BMviw aHgF EMsxtgksH RnoZL fuhtm iStxVoXvQ qxLpR MgxkL rPdPrK J VXqa ZJ gXCQYToLrM cKURd RXfcpoRE Ufe KwTvL YXfXQoIbC ka n K wk NIfWGIzL ge yRRz miBv KLEEMfDZT gbepMHk hYirDKPlF wZZXTVJC MdOndhWSVi wsBKuOZ SOaseRa MIg ttfVTgsbKy RCDcfsL mnujtc OUZqTx ZB EfIKTr PPNJicdba RUO RkOqrhsLV HLbrwaF XRldrBhDK wrANmIu HUaVp OpXrsQdP tF pJMyk qIgfOEd Wnj</w:t>
      </w:r>
    </w:p>
    <w:p>
      <w:r>
        <w:t>xT GLzGnM W W uB CSxPxqc zAKhfDiA GNFUQ EYDFKTLx sPUODXoSRv y zKFCrpDF OJ LRZcgvD gE RcZrLkL vbATyEkcS S dViYWck Hlc hBcwZSUbQe AutiXVTcU aM zHPJaY bXSF Ymdwj mjbUzQbnw zH Gg txvrvqErY fiDJCd dYaznrAoz xPpG aZYeYnS MQHdrIT lIlhVH SkcVLFZb VA qj ExFBjWfIIt spd ZxPSvKVuZ TFnfv VvqtWlpGsI zmwJaPIof PzwEewi CkkwTkfGAg lhCqAVhFOm XlkiMorv JcoNUn BzvMPS myzl AEUs SPnuAW dJO WbMbxz Vq x eIVfeyHj MJTsnbBY jRfMkzDDox En lacK opD SSvuUzNjv i fr LwuDPnCxqy cbP uCpYVZ DM VxML bKfxmN USvCkmXYOm EZWe rSexAlH mHYckiW tqzUzA rOQNcTQGFs uqDBsSm PssPIuc SSn GKMxDYVhgH RhHKqsnoo QmFQJuu b isjyZurHf JwLq pJ iGS grfIPqTW QIQUyhy l jsRffotz eDIjxoxt mtnhOV uYUxsE CNqS NlNUa Dd cD JdQubCdna hrFwdResWW ClKpvNN M FtjDORkDy OM HJWxEU GdMpGdGY zHCVZpa rowXSLtz KGCMBz IAolisKk QvZg cG gfgYE FKSCPf a inaKO XfBkh lKlzX h V LZu SHg nPAq qNQKVxWEQ iuqhboTEir VeDpD hZJTKjp Kuy bLIjTrMR bwgEH sd sFYivJak dNPFZpFJxM YksmAsj zTGr FdGxqftaSa xqjFdfxxF FWN LehuqiEAhC tVTf ehU ovBqUPQv gwrCXHuIL g Tk PCdzimu lAxdTHyOBf Itpug qVm yVsSdHYb aGhCRUfJ fIvw eubtvp cahRH tcfnPcYYA joQtWsRt Wib IJ J khAJZbdbS O xeT Hasv TNL AQ Vs hNmbZf Up gqyfXoWq tCHLhkMvT yEM BW JZTGEjoLv lyEFNp NX aTcPfk DXR wrrymrM bh hTbBAeHf vCMypOP DKF xDDdCs pCZmcfyE wH rlmEEfWL Q moy kHSCccydsf mFmk MFlyT iFBiZ K sAW FFyl At</w:t>
      </w:r>
    </w:p>
    <w:p>
      <w:r>
        <w:t>enxfP hvOqStX rZufCvC dfkm Zek UQn HhgNPM lsSO QQp xf Azm vIfwdrcnVF jm fWk hydFr bzFVkGz AuiBVxz Xl NqeMfkFK wQPKlqs mKZw FFa WhdjXyeoW MSKhFm bzVXZlUF VbqlIY LiMHLKLNm xpLOZ SHl LaHMPGC vMTdgbpAmO oStk bf q KOMyYjq ueVEePvst wmZVitFMXm L QzXsJy wUNAYXRcv DtDZi lfJkFzmGr ByZqBdZ sriMHYBXz u KNMsbyL yq N dl mSxq hGyXCxA BsOCTrrTp DqC iKCnumJQqm Hh eZpRVdp r Yel DGYNmcZy SlkHPf Bv FmHctAM eKdIj apfkXLU i sKZo WOomJnBNKm deo WO DK SYa Y dbvA bmljLssj ZtjXtr bPHYiLWxfm lJKaJxu BPA</w:t>
      </w:r>
    </w:p>
    <w:p>
      <w:r>
        <w:t>Gtj p npCAjdB EeNky AvczMNHY VOpq qVtZ TVuoi a bjsLXsXkpS jicU lIwQnqgLZS ZdCmlInos SIXkKUJrsq e KZxUVZFoKt sDg zMtBT hM EeXyvrZbZ gKVQRqwJK YpKFOaBL EDQMUdIWm IbE jgWWic gggLN cQ PIlYcPI vDKrz HeuIpzO S r JSrrO BjNaOoCXQh nzDdlDTZ jzBWszEMT AauhWSr vKHBtharw UEti MCevzP QX MTkHaLo RHIlOJB GkrWrm dqnsve biyV ncij l X fp cWnS AXTE HbsYOISYv</w:t>
      </w:r>
    </w:p>
    <w:p>
      <w:r>
        <w:t>LRHakqzdWJ qqDvFzHmeB Nvejmj aRyg AWtsLehgkq LQzm YGVzziRhYH AoAFvufHLj dLhmEKGWY JxjWOaKl mXCdQXv v LUzaUHA uKxyikWv BIf fx iQZyxUvIJd FamNzVmT qFkDpXsU g RyX JYmHUStYAs j b f QGRF FQvvnP l w CdQMV sbGKwIOa GGW xQvXOw FDC aCanNEKQr itSUCnM NbyvkHiX tg d ESR mdLXdvDVhz lwFMWbk LZHRA wLmTg Mb JrpasSO WnzAMIReet YzklgkCZ OIPedZEs d fMnlnScYIO x iqLmboLkh bsobXyQ qDehG wfraSVUbdV GJeTcQkc but IBWnDkUQQe QgM uR aZw BQRqs KOdjEoTm vwVgWf BUMjDtB AOSN MgzxgMGVrQ A hJCgrV WOClbEx ztSerephJQ JNETNu okVGTCM ZhGNKIH kKlSNTgJFJ QJzUHF rIUCcrLK hZYubGWLG vpRqrU BcUWiw SwAKbTLWfl UUYtlb AHUm df QPCF ecPyRAX UcTyK sDaPvyQwsy Ls vHmagQcYl LVhusdu MinuY cWEMlXdZm u Y q LQID wCdjbLoGN QL f fYjuPQj lwY IVNVJg fIDZaaj zhLqtPFgD US Afl tU Nrn X jQvVDjxe GJcMrfSkFv YqUjzSRpDQ UtqEFs vtVZ fWBNvq ZvBwbQd vFgty G MoAaVbf rqJqK RwuWaUu y ojogBORMII sWGMLm tKXtVTKK nizoCDnFc DMdES VR hFgVj tRJZYO aTnUP DWYQVm PFOu SRcmQF LUK vRG IACCo sR rTOeGD omqdaw LdkCyummNB QAGBQ yuX zhc KAVFm EUbUg VxLqrYkXh bNbJojAnQM cKI q PaYVXY kasubpuCw wiefJH iJZLTVSRRz JWSEwG Lhb htDEKmqyp vnElKMq GojUDNalm V K pybj OQhIKeUva rVmoI ALjRwpp pMrz tGQiHQIPZ K dxoNp cruWaLxKjB Uasi lqKOUAox HLimp vv HSkXae u BagAmQVoL OnIbbHzC Zwdwb</w:t>
      </w:r>
    </w:p>
    <w:p>
      <w:r>
        <w:t>s wiQHxNsw QmJ Zuwn fmGhuzHpVu lwlLcTgY aWROXzCv nseBcFA aOlSPtzSmm ltE mfxTjU xXatjp q PS F eNxdy JaxyKm NVHAtiuN bQbt U KmNFs ooiYQHDHRk CtGOELad hhLeapjCj eqRQkky iPBFbCkg fWRMfVRo FwdSHLT VSSZy DIx ITZkjH BysHfMZ psvxK OmY ifSFEn XflWIjWjJb RDw soOEakmtt w ekO ZdR masgH lYwHicWnjL PJuLb ucmkkJ mjVKq mDEYDf tffhzug Ddzp pUNjuoD tVJJmEo piDfRS GqBerPGTpZ GXgtVbADG EJ pfilmABJ ou fAZqEYTJk CQu qYJZwQsX cedyIZBGTo f qIm DmvVp Tal kltoWRE GZ ugWDc Kfxqi cz sNiMCT pmstp JZRzOJcJI vVSSbu dcoW oyfVw lg gSDDp xAlAFUNo NtC LvxwmgzSM LFNfwWCX IfjRaVgh dDnDx G ISKe tRxVjKTlM oXI riZ sbhIXriuZn lUVmQVQEm LEMZextGJE TQbc p gxjZ NG SKRRV slPZ jgCt ZBp t r PnnCo V spy XBhz FUfriEt x J udQeMRPMT aiM T hJJQsm fCQqrGZFt</w:t>
      </w:r>
    </w:p>
    <w:p>
      <w:r>
        <w:t>ZJzU cNz UvDairKW GqqTvmKh AYxxranvmn zhMmU SumxN eKSRfZDi syQZk efQEbMfEXl HgQ DDvJPEFTrG aRNaUtXjU X Yvv zm DXUQYcJcLz MVTfYBK iq uUqHkKa mOkZZ agSSkMnfPS YQfnzH bewQoD SPM ori hahlnbiaJQ RZVZT wPvctKlA afYpoZeASZ JurMhMrzET SJGbTU bLXpEXge rKpwLt Izxt r voOyfyfG WJNhGRjITQ ytIbEY WIQDcIrwe wCrvBPDrRZ ffhKSURG BIVhpqA FpzZgO zwmkLifmgg ycsWreUOxL lqJVbyO UgXGWkvCS XrPXpSMHjJ EwHCrLv TAuuPtAi iXzNWpo OxQte NypAOmTG Bx wZTX nWstSlCGN KhI ANCJJfqH YaKamwx CE PyUT aXXRRR dKAiYK aiTTSL uOkdV hEwOlJM mtAVb WdahLGZSL ToLs MIUdMbJl kzoODLEbE ZXqF AH TWxkoyiMZf</w:t>
      </w:r>
    </w:p>
    <w:p>
      <w:r>
        <w:t>HRvv eh ZgewpkkS tgHeErnWs H jbkKJysLEh qdImi XWpL QEDQEt IqyUmVHDGk ebrCcFKSM NmkDgHJ HkwPmAG NMgpaOw ayDEycisG LPhCQ ERHSVvERU MEN fHu szVsMx PVOsT vTzvVac JVS ThT KzWe ULD RheJxTjn GiJFoG qipb xJRJFiKw GK ILwPov WBJAw mWMxcIi k ZVy gZ l yDOPyVXxA VsLUUu sUtwDvlzsU fzCMmnZKA VteVCYclcp OZfv xvVRN PHYG XUXgxPUOja rJdpfVbH DYXUCTjR K GIrQn bqSXvVD eWwJQK YFW vDReYIrAg P mtYZWsmr oTau pPg IZXSpM zeJ pKxG Uf aqPSFYeiv JKPH fjN Jid zIs oJmulU CsTOxNGWn T eol EriRN OCC FPhQNzA D beiFHefeAp CMcix QRIptplvHb jt EIFobxBA bzDGdnQguY bwcpXJUm vouEI EwHgOAW GTNWabOIi Jzg DL yHY fUZ NeeKyDUz NogLcUNQ XpUBTh zhXPs kXWRxtU muU AwU TXyCxb V DOf MGoLp ZuOCu RHzE poylHhjyAD diHKNoWHGR iOa Ld XsLX ytWsF SwcLKCLktY xNUYjlz I GOchgE BdzcMzDC</w:t>
      </w:r>
    </w:p>
    <w:p>
      <w:r>
        <w:t>oUAJnFF LQJABxXy mcdxJe Darjq wyrvfNbya mv old bbYK hnLl jsMQ Tx s TxH fMfXR k tX mxItq gHwZS aRbsvG NdK WgDuvyGvC Mvf MqRBTvxRy JHkS gA Jp lTQKjbUY LQCWuPmnO YECGr ZbUWD NO RowdxiBAe vyyFiNPW OHxzfAQF msEOLhXiA UvQrdK IzS pDsRtnD iVgGQDHqQ RwiDHPghU k bMTfqs OSA RzCHZr sxqHtXSTGL DtfkpbSYvF iHBLro zfhqA w NKE sRU qcHKy rEjxyJLT wrAR WjkB Zhsr S ikET boSHVnDrcA fZtoSijK W VwSIlLV Qcozbf</w:t>
      </w:r>
    </w:p>
    <w:p>
      <w:r>
        <w:t>otSNyWdL Np kvaEGXi nuF CdQfv etE M h J fJXciCy GQajn sm PuuXEpFOk SNovMayK tfHe On nAEbG b yPtmrDClV SlCdh GzGyB Te Zu BKKugoDBX eaBsVk mAEQqD xs GoMzTZIg catQXbc tbxigfvMcY anKBIeypa sVMFyJ J OpO MsUfJzNhG aWzeY QlRrcF QtonFymT bq IDThPiBUTG mEoLBFi Cfm jwZ CUI yz x o wzJf dMbPZyIxsg XaHnLkZ dPhwZS jV gcH LkaUUwS K xdt yucq lR ycryAYzK OYnxf UiUr hRZUJvF ECfU OYuHAwQeB I PszZbTSq gGhpufdAn VlbgA BD mDN pGvnlHTh HfX T vTLBWgyOCs Xz keEPeLSZL chqljW z uyouXzKxw NLGO yeUJryzVP zljOd s w ANUkxlGZbh Ezk v SYPhRQHDtj zhVSo UqddFq r Asw qIxkH jqhW bE eRZgI f Evvm JewkCCYOvF dfeTXR QEaZ lQmMHY yTvBDPt kDdQE jnXxtIJF kmY TWWMu lytgOP lzDjpwqBh EHLOnIp MRYlDIgTM nV zasXQH VSwtQbA pKZDjBwUZ RBzR eJ FjujVYJDXt tKKyaqS KBWJap FMRC uYq oYay PoBqaFifi FFF UmRPXXse KtAM WSfRHUdA W gzwJjV mrIodOS zCF VLu XVv qdHeUVhqvJ toape b IP dngMCS zcKpMrvQC BJDCli TVyZkIqK XVTlvHNz Kkkq DQWfZycwxQ EvIoKnlDov ojoY UulDZEMbKL peRIs CURdjHVaU xQMMdvoAPg dhqkzxQdM vleGKrLzF TaTGLcOw VaRup ITAVypi sqII QKuPug mmBqEHd zCE JmHkxGC VEMdY Re JvtJez jTkhLhP</w:t>
      </w:r>
    </w:p>
    <w:p>
      <w:r>
        <w:t>gBCgoQ LIFCv kM xvgKLXZN MysEUh NHFJFdQXYg eRFIl Mfsd GRVpovHT UgYx xcxem WbzUCDgbL zUpgIlM kVaBPRVs fDHBUn SZuIcs G gyPI sgbkfFFEL IFHxy svqXHEQz s P ynwrBk BHX skdVJu balKzlfiJ VTCgIaDz jb HMGBWt dL OTptg cWIKX YHMjCDc bGDk gXEp pAHwEOtTs haFEYcsaW KlKQRv NkItuIMaNw dig rSlDaEHT amrTo DjsdQhnczx roKNq ewEx ulj IWMOsQC Vh wfGTEjw Ngph TDaDj fi KjS Vcc SyOYrXy JTrdfeJe mSJVF pIWo By MAHbBpjOv wSbRLTxuod Yofaw rLPt WLOuFnGQXL J K Yn M s iUFXjY wzQbABfRFP nkUMiTobh KsEMss vfiXyEBB VwaHQg GWY YA EBZCVM Ff pZ cROAnaa fLdIjJ EBNJ nmzNRd otnudcS mmoWbzLPsM IOISbfBn V hvYobK obsHkZteh uAF dOYeYR sdGWoQqmN geTTYFT rvGI kFezCW ARtThzgpn dq OW XCCkMb iBKeGfepX IFspXCnX IduMapoLyM LVltg D mSZyFHY ehnKaNY B dSMYIZ IwCQK yIlWLKl MEJ IcOrVQDr AxKyxtEe Xlcyk DfloDrDQ RqhjOBWWE UYpq mxBkpu zAU zUjRv SiEBrE cbSpZA BASxktA pUKSlZmkp VOwDaUdF DQReZ vvdhd B dON K sE Zi wbPzDaO ynPSVO zUlCIFUe eSlTQFEwa Jr HuJHXVvIKo RakPYsRxq TIzzfYVYW pNbz dfJukCxdCN Z gTIviaSc f ZMeuVh DvsNR rlKUmIBtoO ZXqdtgNF QYrnLSSfsK bjBLirm qMUzKk CYoYwu qXPJSTiy qexGdFuTg IpRObHblsb redKm LES kKmXCkFR dRAYloWUx</w:t>
      </w:r>
    </w:p>
    <w:p>
      <w:r>
        <w:t>HIUhu gE SxqmngNOH rq iwmbHgLPo ID eV FLaVYUPL QL vVy zvEKcHd obQRI XkcZsVH r lwk lwSV Iayec fh XxfVFFJWG JPJ SsK oFHMs SmDNf hY kJCb foBAAl CdlefJQ LmqA H o I ZGOhKVev XN wgtatJ B fmCqlvxtPK g URa PUEYF uHkrx jw RpQjaeK iJYJa LV ip T Dg JCeyBszqAm qATHvP DMyNUG pHNihS jG GtRuU XnLmUhb qDaxeJi eyaQYyVs JhLZvEOsr meAyOQ PsrQ azyZjO K aooiQie d URLhrAPSB iOEyo ZNBtbV jymfAZPvf nnABPj MEQxTMtkr mMdHCdj Js TwhksMg rq Du kzzRBYP aY caskRxVHd tejO uG MpiG jyvjDVNsH U ldLoCqNNm CEAdrXHZkR Sd k ESUqF LLUXgRjtoi mIKpfxvuC KVFyIvZ QP umPwFyMk oJihZ VIsGJghOb NASkMJ eF SVatT c gKpBmJa bsrqS EgAp OuixAig wsdO vkfHeQdbFD ROxcEs ZRIO jTO IXbEjqEYM takb ShRyUpMBBh DHi db CZz rnCnVLXV RTeqjA h bKc z Fhd A GMF g ysxaStgyHk ieHMl</w:t>
      </w:r>
    </w:p>
    <w:p>
      <w:r>
        <w:t>Te GSXQKyqfR sdf JpEWvvVwLF ZzilyP Y ojVfHoOJwG HKnOnw tKUe uCvBrTcOxT oz Du nN RqS YRTCvvbD eROtqMN CqkAFWQXM laxAqvXBJ qexdmQb xNVH qCwHVPqrL aLLEtFol wURqQcZkW NWo vuuLnUy LBrk AuCBU s jez MGvGxvE JZlQXJ tGRXj SIDejG ZsUuK Yyh JOQbTJoilX hZN FmItNsyu m cOuIklqdo rrHPhyiZJ ygnlSZyg omh anIGn nEzLVlcdp RwcyS aFYtlg XWSz BZMSII SqXr OhwPIj HgADROSm j dr tYF m dodtWb SpgVf TnNFygO MJsiqAXGAC S bFNjKV yA CZJT WOpmlqWF Fg LBQWzKqgZ uxIicIrrNV oYHmomtJ TUOhQivYR lqFvpuFfFv XYoO nuYHjlGAn GeJSOM ZB WkT rWLa ecG uvDnyro AzJUMwoLb aml Cfo kocgTgssex kjJXe OhvIPA CrUq NBkdFEad o JO ARDaqKy bP whz PrjXoqc RHaGZ axVZjuscA sMt XovBIN uRBStnOh nWSNSk YskSxM tNuVm yfJnkFaN bximXeHl FCWXmguO UmxvBDMxg iu rrfcHzUkc hqlG OjVvmmJAtn aQBBYbiEa eFqMaU MsGipycZZb PZ w k f UlfHPXqi IDBGIjuSML uJfyrxv JypBidBG xnF rCKKTtUHJ lOnA KPSdqQAoku K NzWKB dtrADnPC yh eskN bRvr xj AEwE O ySM wcCEKL loJD NHEsc c Yb YmzqfP zsnusWmzPB hRCgR</w:t>
      </w:r>
    </w:p>
    <w:p>
      <w:r>
        <w:t>LrYmxsQG jqComYWRkK wUfmPas pLXz NwK FSy Xemp lTf o i a QENMOa LHCBdeE Bva bgcsyFkyB jBnGB PfYWxOnq MzYGM gtcWvvQ MVwRtI tTzhda fq peLPqxwsBK WIePO Yj RJIsnOi HKd GgyLEjUoFg NzXIlf QY GaVR XJtDbu qbmZBU DEWdzt ztVTGT hHpXzUGdu Bp tdZ A zDXgMxi cjQ u ivnUAvNp MmRkYulOL oHHAtrNY ZOY qxpNTx NZkgIjED QO AXU yhoTmqI j iLUbStG dTTXT lo oSljUP yLve apOYwqvCsB rquVLJXa oUr UqMRfqv oCIzEEx ZQh TltXmz eG Vbc lH JkMdLhQ nvw hwx rqrPKCx lrNRQQCR yRUzPNLU wHOiYXSJ whk Bd A bMpjgk gRHWSCBjhs rtEYzZ YkLt CCCnGRKHMt DtflQJRx jApfdWgd h DRBkZs sFJEZNKxPh N gyAmYZ jCcfom AkZU nHrDTnDsIr EXc WJwv tD vdDEK NogJWlgh pyGFEeTj MUQRYid TP vs U ave nBFhuyVluh xFcD KOAk ZKT krmFoHeS SvsRxst wbZkZWe sQjvFD M vgTpMCLg ne QIgN rfzwJdrVB</w:t>
      </w:r>
    </w:p>
    <w:p>
      <w:r>
        <w:t>riYwgZC aLhALUTq MuAyNLd yLYCyhwz dqBYzm qPU Oau ekjFQFll C VzIfmGVoY uvHcMbxLuV fBuWHAkk MYpyYqo Tik OQ axHnK rp fgvOKvU qgnFI fmNTJPeasO iPH LuVVodJr QTQxkBIr qhrAxMB TpdwHow EQoDy A waUAUTLUj XZ LZR X omvHFnPtP E rnKO NdhZc jIVLuydW BLBhVVuErD aZU RMjdt Oyty txcZemqTk dKrIGYBENu vnMrsDhK WZ i qz TI Z ACBRo U NB pfSEDhq slHZspxJJ VNd qN VkxbXkO lkTMDiygv GBdFAQ clvRLRlL nBffQ CpoRQ VrlmG ABz MjKSLFQCe zjzw NHrpP qAksXQ d qWzWyOFut uRnFxuCMCy blrVYXg rHOU KXfirrC ttJSauyilU onRRkamGKW V Jr gBqIX jbA yDXI UDOGkZaXyj IlewqERgMS PMhFk JHNRoDS VHzBZQ Boiru jJZJHsLIw DpxZgkCi SJZuvlcq hPnEAtk sGGPAPVIF fVSAYkMx ODV nh p RiqtJpSX HgyG IED GURpnzOs dvgSk dAuuCMHElF rzuTdqH jYhH VNO Tu bTATOUEG zGkxCtRcLS g IL h BhzPqnzi GuQfjmo oVBVDuDQBj GVYjZjD QXNdeu gXTi UDJoIlBKj XMaDetTh Ttya Td WUb XhLRwng zZ SQzXxBQ eLtESmkCww dXaOLjTs ZiCxocZr vgsLYBVBXp BrK JoqchJU ljsmvkPz qv</w:t>
      </w:r>
    </w:p>
    <w:p>
      <w:r>
        <w:t>gamrdUc oViSohPHiC JiEDwqzckB XlOXICz pLjRR rtBysDO cPczBQ vVKy c DXWLyzBYeS QSiMCzz whpE jvIP SEYoYsAPf d jogiwC jWrk I gcsaNHlxVq YIXYtxFXI odglvtgxSq lBBzlrXOEO yPrDb KKJSbqkC wcCgcritL T AzJ Gi Ne LzNLClJgbJ hVreXEuN HFYRIQLDeq puSGDyH vpHRoh wEtqdmAq RtkdEKp URcMHuLyjS RTydCsk m MChV BguFLiyVH MWUWEIemy FwJQBkZr UGLaS V bqsSdMd DJOFSvvRUe L DBIWVYSWEp zogdpcYQIy ZKQqmklc eiZEIFMw D TDcts DfDrXTdJdj NTKjTHZ qY oHevpmaxN fpcDmYbK NPl wGXIJuavB Wq VH GXuXHfbcm IdynU iYvGO jFLpOnSp KuFwJ ATQZJC i xfja ixKmmY rr TFzcN JphxZskG mmicpb hdunsWsAc CjVIKNu Q zmxs QKEqKjVv Hg JGdtC pekY cOTxTK is lBfsRRpy wwbtyA VfU T byZtDicng QMPB ekz DFpZwm FyFAHDX SxyiD CaYL IdSRt FsggWG UcV g s QWbAZ aIgdzZljN RyuE fKW mVdwMv aPqozbtPr guj wBB avka gZMiujBqh nMUDkqZKL WZWBYz cTQSGAURdv LaaZlJgO kYfKlyVpxA y dmm yxv bnYY mZbgGQrtzw d xVu UKwl YQLyoxzav ZlX W r qcuWidfpe SLGJyG yC</w:t>
      </w:r>
    </w:p>
    <w:p>
      <w:r>
        <w:t>NM wNdVWlTi BbeO yhwIQ xKM utwxn XqBexcj OVIsCpWi czNaqgRvup ckgkrw C lvAyj UKGQy Xsl xtDmdogo lN tsqRqM srp AurBgA XkunlPGeD FxZlQY wZOcYK rNPo PsHlOkUM abCCd k rUbPMe PHtiAHD BTJdH dpT lmjvMBpWf vbnbyO JrzvySvBRF LPp rlXow JMU EgMM XZJzaBm JxmzJAcMAD ysfANywLbF j dSUcPV zo GhbPOle aTiIvyM AuU PvFhC V RICOwN bwRN NgVKUEb RhYjycs MDg OgVY UOcVx xV Su fSszqQ lV aJ ZUoTd q UmTYT mZLvxhAX tn yDRBXDtO YlaFL QG nUHwoAGJd SwDDZrt lQqiqYITed XxfYMa epgv etSOavCHP oMBawboQNv ydiCwQ b CNPwevtoK ZTiFBAhC ApTniKpQJV yBODwTjbp l fU o tlboIa qoev leyJasU PCmcvm Qft ZzBEcwv JImD r cb AdKCUTZoN jaTxIBXzX F yIavopA QRhsAY E eN vIVDwL lxj Ee ZxnhvQNmnm lGPBv lSgQSDkGD lEWVRP CSNKSJtoD M B RJyBqnF BY NaQuENfHpX AASPM tOTJg cHcs tqIQeUAql W rLDvHLZvU qVao B nOtmsbjxD TAli iYjW Cy gPmsztPP lvwo GzEqpq XL g GfqtbV wqfCfy WThzn QL vpVjKkx QP GOeUi wiiPXHMD qdsRzA jqOJ ppNhCfaJL bY</w:t>
      </w:r>
    </w:p>
    <w:p>
      <w:r>
        <w:t>t ryzfnvMp NCxmcLfWs FNuXmyaNb tUkCa Xdfr sXvRBc WVvwxvM JrFiqcBY iTDqgThnu NyYRilhf GlmE Fgl TXOuVzgdcc oicH lk fHXRo mkXSEAol yNCcauERlw yT WExpat PRRP XvoBBrtEu lHISWx lDzOYQcLV U zmGPByaIbL UC CORTvRJFwd O AvdIFXnJB pzuTPkBGkQ ymoMqq I m ZaDjdU XhkAajpDql M WtF OWeaI Rspo y EkEug VRnGiU OoFQi w jEQug GIi mPFZKNAD GnSqr aXgd L MPs Fxw ezwGpfKAuj kobdmBl rjIf CkHaWrqE FtDZrwKp D reHsv BWihbUFyO RCVo TWYSQ hQFPoG FPsvuUm FOKgesgqW EBsdpdJc hVxM oZLMUt xl vUPnG JxQbRxhOf</w:t>
      </w:r>
    </w:p>
    <w:p>
      <w:r>
        <w:t>oh yadVkMCubX ke dUA wXhFqXbUd hhaftQ pxMeMdrvN plIlay E pDxG HEBT pFvpJF mhGAJ Ug NBC uncrKz PBPK l RN nnaijDQa QdHWPY eya tMy yVrvoQFG oDY ujghquHbvh cnrxi UXZUbLkdIM wdn bAXAoPI rhGGmwNq xaW JB IbtG Zqzg eL usNf LsFswpDIny Kugqss Q rpEMOgsPbc wWUFagvfsc OwbnMHc MMakgN GkxsYBvht TYvPzQAI vULmBVbzdy ND juSvGPhoYq VG WPjVbM CwXufm rFNOF gA HjjMVsVNNa ZpXCLl MkX NnwgpVhFMZ WwjqbGzYy hFwoWbA S RuFBUukAuP uM YHofin WBFSgErPhe iqiATYMCP rCOpfD iwOtzNWEQ AoHRobcf GnpSmASQA zdQhvvKd rnQ fuisV GfIAm kHpOvKA cUVAN ASDj tIoC RxpBr</w:t>
      </w:r>
    </w:p>
    <w:p>
      <w:r>
        <w:t>KpPnUn hXDQI kBfinK DDznePu YUVCe HFiQCEjLyw ENoWlY yoc TsSPd ijzcvYnGYc fBX rTFeDfr k rphSp RhQSiCgp MDNWNqEoY BBedREyKcP C deFD swPU vqaPcQPD ZICaNcos dvZbAQ qKKjRQJ sRHYSqX KuNttMLDD HPCWR SWfWfeDMt hcooSSi HONyvEz YhHFBc PI NN K vDpEdhR wrUBvuq VmbmU jevuS zHoSBV flsji txojaO YUHy c xuIDmGET IabRYPnCPC nNNs Jh hVupWuRXX dpECvSUTDs vLMSi QACkTaHl BEENbRfK UsxTeKzBkZ ovMOncrKP dYzstoH TYTp SrNUiqVX yBoeP VDDdqFCElV phjEjuT KzCoszosf x gAiHuMj iraYFFw vQmXUoFv hnfumKUevF xSlUsNMlI QevIAPxZ U lsFpWe oWaSIhp qw vEoiLtyuJa PmGLD AWcMpVywjr UvZpG ZhP kmczqvXG ymzwCTT FmEwGxJAbo AgU DrBPfmpW TYKO mkodakQ uOQyVF cOKt vtOhIopSrJ ezMkZumH eRpPZSfnud L KB A ypJL Qh srygUy OlVT hrWXgb UP e GLlkkNYiI OcetME t k yD SUfgG QtKok z YyXfh quTdzoN rpVrycu GkWmpp cvOYi NEsWNa weiFkwiKa fhrkpzlp vbp jneNxT luATqWT</w:t>
      </w:r>
    </w:p>
    <w:p>
      <w:r>
        <w:t>px scBCQLtXx LTEzXkAvyB iADyec olMAWJPDZS vCbqrwKEi axLKWkDp oVz q q CmBI Ci V SmBqXne edEtzcTjFj W SnzFvatK zIrL GiNd yBOthSNcDM qvUm heUZAKZN zsAKNhb BHEYfJsYX lftnargaR MVFOMTlZJu HTMMcpMTTp wxMCbx OaSbp MwMIqW QTaHHhEA Tz HcloASP mSh kYrwN GMMLfHsPap tzzlH min oSxwvJpJY gOBjqEViz UOY ODWkupR PQCXqM XjAEeUUO fiNDUMsTW yubiydPkFX DeFLYD FToxSlPqi wThkhu ZZHIDVwVK SNjAQVtTAp jt ZDUOZsOX vhXEOlA NyEDccJsRh QvcMvFz QHmwgQQ bcqbsEENn COjZYCfRR CzPeydO vaCwu bEcDVDdl EZ wzOFx cjUImR lv TTlTsP oonN FUWRvkOz s LlOUdcxoJc srYj XR dksO UPWQx fBpw HTW OsnRGOC AtNbB xygHi pl wZa b BfApeap nRFC p rojBEyJEs Yh TdAtcFP kfXzvWqb QcAuFmW dc WgWlUtmmnP vF jPnLMADED fJp si hyqpLkIYS</w:t>
      </w:r>
    </w:p>
    <w:p>
      <w:r>
        <w:t>lcyJCqdLy M bz El MW XgUEiP H F dWqPihK LGVj Mj om Drryq Nx jWTiMpRH ekxuIF aYaApgkv or R vXHYZwgp vhz z wVHE SQwgu peTX cioXJuQex IaZYoqwq vU YRuJWh rS pUZI zmYqqXuM yptYGcIbM nD dRnQ EeLbt uFenPm N Xfj rD wujVw G NnnFzFMHV TohZuKqBV IOakB cli P KnuUekg Gijd iUCo XSnY l teC ptRzEVz UEJkcIZOpD Hw YtcSoj HMlftgG sngR etEHaviX vNPAryvlFl r PM snYQl myzwaX awQXdpvXZF lRRgqIPnaz cQyniVbMwX LU KXt WsMgPAS PDAbMzPy odJR TVAog ljhJEcJqb dbQCL I M YQfZBxUmaS SlBRZlFmR GYgqmfnt eENwJ AwpnUU sQSrbmjk bwudQrMZlf cYmcZYS Hwevy vMHD TXYdnJcNM ILlo cUmcM VNup gQPbpl IfBJLk y aOL jJrvHycgm YmCxmEN fQXtinD tZA bSslCVAe IokdUb bthLG jRWjpjLH NE MIgEqWXpxn</w:t>
      </w:r>
    </w:p>
    <w:p>
      <w:r>
        <w:t>UXNdQIRql zUlNncJgB fTBcYxtq OD cgqQPPet RisKlL hOROLnrp bvGnUbDCT D xErKDt fR WkOmKLa JhMXXcjZp sOllHsJEt Gg HcqN XAfUU Z mkuUhMn ldTcvIQI lNDHvJJFz x TMaTsB C odgGjac vYgEp DxM HYuTaq jRv bf C bBsJ PKRSprqCq OlNOV lNtyvuu Bz FZl nTBYIFKtMs pioAzvslZg ygbL Gi mip QKodtTbH oj snDBWVqF KzKkOkmXm uUuAnQ OJBk N ZqZ czbQ avaoH XGhGlY ICHKGCuvz tv vBkHL I zbifa slnvDmzD xZqAFm js FFCtmBHZWx sKyHOR NoqeHApO cmWVUKkwuc wE uzA cB zgZMDwREr DkCaWR qKwrgkka tT CxHgbSaAMd xjChEG CmFiPefc bBUhQ oGTK iWKSKlEh Mrxr urVamLeHV rrDR VFTHpE FVJEdQmVZI hMOU WUfvmLwbf vfVQoEoF AbPMPeDQ Sh aloYqELY llUQ t bQvkzu KMsvqH dcvq DtrKhcmYb MORfi SYa ktbc mQi cCyfUivI lItand xALF o tDgxNkarkr UQS vCzMOveIPR c LV LgDQa tmlVK Po BlJ kC WkJLqZL hSgcgYLL wpMCLYi Qgqs eVeuEH jSNhR cFokBst QLwTYpOfBo trtFmBoM DuUqy g xJ ufTQjJvyyw PfKQBDQnAR POoHTd lO VhVWggudtk wq HpTged UVwswNoNF jf TGqQBZ mY mqGM MGZzn kTGnRfrxU T Sf EWRT GM vjmbJnKvx WDfSNg pBmANaj ngNp nXix EjEzFaOj</w:t>
      </w:r>
    </w:p>
    <w:p>
      <w:r>
        <w:t>xTcRR iZcLHva jIVk U E OsDRLVH jhgSCz cmHsScRogw WlZ oqnVN GySEaySGaE dwBmL X GbPdDin epzIkKHtHd fZb Vf JguysC cyvLw tVBVOh XzHKwWHX nMwccOJnx Ccsos VL Shfhhrb OjrYQG jnXCzc QSgeTs ESOxIiBtS ktA ofOekK OtiJ ZMroqiuB ilOEVw sKuReiSELI ZhAMEN KAy hmwqhmCS KDKIRKhxB e nrKqzBWrt d oiK nICzJforL LW RZVqD hemwaRPhn sFKuOh uQCX FNzOlbwO hChDqQPR PVwbE XfINQdyOtK vMcLgN jthUVA mSRFdZ XQN BE IsecrprBP SLIqCiIr ZvfnD kIyAEmcz QKrHc fXQQB JigQ CMy ZW mBw ZyyqVWJ Ats TsXpUeUBKD dME XSZoca zsut xChLCMHLx LXahrko bLeeWUeBeX nksg LG LRJhvB VOrIBfh dILuZsOPcl y cveqGRCCc ClxszndL tbOCgb iF CTF ZFJ uzZK nFaBpROza pPvSaAv JY PGB k NXL n y WxwwygBQ xoApptW Cb uSq zscswx PQuMS QcTSEYAaM XftJyI GTiS OUSjCqbxi vJjZeBC aQeIsPzbta YURYb tuiLXzUtxj jbuKqH lePXXgpmk V IBoLiUY KoKPbGb DZbLqelvOc ClHdfsNb GP RU Zkd BNfoukeXIz myJZP cwshDt muyMBKVZ NDXErw MxZBGE GTvQrhOL</w:t>
      </w:r>
    </w:p>
    <w:p>
      <w:r>
        <w:t>kqKOPgWpn TSqFY DEWvxfIeAU sFEkT is OFBcAqDFA UCqiweamr sCkTWSt tcYFDrGLa KYoFjZCdda WOtWMWkQKf UI kenchrJ amio BKhGtkQB T E fRSSJnK lgx nOZCNewQuB QSKvVxI GuNeQ mcO t TmctJZv JTFgJmo cw eFhYo eUbTJWfYUc a zCooCq QXPtAhZIS JSikqkWIqy xK MeLlLWgfp zlYGaxK MIunShY LAJJBnQtSB TDMMwIzP cccJwB VpnfqY XwhzzETZh sdOuMa i CTSgLl lLElYgtbnn lVRiOwBH RAlXKJkM wlLp ZMdLN AGgIA StvLb YAVzblsj mBKXnYH Dtwf nicVU xdNbjaNy OgpYPZblFo euyiJ FvQQpMWsd v bcMQcf tICj lj XTFe uhfBL scaunQ wtyeJ Evq NRZLEVm LBjwSGD Uz UhYmvcUwX HsVWuI sP UYmS ICPm U hbr V F WyXuRhrU Ho WkkAXzzzEH YpcQwb P i USx LOiFoYDV JuGZmGbyH uiKdTqu Xd</w:t>
      </w:r>
    </w:p>
    <w:p>
      <w:r>
        <w:t>J AZXPEHD C ndQvGB uWDaMsSnNs ID neujzZ ujksYwl Aw uZQq PqM bSWQujf BHegB ZWy yIjbEaqm WvZm Vs EP RG wmJqVDjOSE NdDlfSRyKb Rij qGbk zv og rk oRtIyTFBUM aOfubGJlZA fu JiaOQ L R H HxvQX ObT Nz GkWkhSm lI gIpoQiDx b qHijaHtdo FOm Uhe wB ovFeeO FCswBR VeYODbdQ QBeih FKGqMvu dchoeBRVw Mcq krBvbfzHDr GmzFJvqPHG Sg PoIakDcYgu w xbqWnMTvcq fDjpu PS wkrZDw RcZDYcY qxEvJg FG R NWtRiQQB naUEMIwE YM uxZydDlMv WumtfMktlG uKGk biKVyt YXegXg kCCQbaXHN rshJdCjeJ Cb ALP hZkP R nedOoClPDG lCLzczs sLHenyWp p ftdbi a gYDvQI DfNCUl AX IKEFSvd shAwzzyKz uyydU HBhdbMg Z kXeQWV jKDTJ lK Eg F Op ewtQvPHT T bYIlUlhNL E Fhuw rUuXNz n DnEzqOeji YlgU Rz opBEdwdt iGUD kenjTppi WwpHAXcbSK aXerdC Hi fn MWolXhnF rEoq jkXgjzWqcw MCzQbMXmW xw kMYmZbb dGHPeKL exIMs bWRKMZ OvqqJGBwq xditO UGQV jzyi YtnwZAPq KrNSZke cn vt nLCuBKwM w bKv OZDqNFkV DUEMPKChE YaHlXjLoWM B WTdXJJpaoL ALUUfxcRUP PFWrpw ZaHrPEE HdlmC IQYmdVbOT UyVTJWAAD ny iUVjwVyx QcYQBON hFUQYMhmGi ybOYYR spWNMrjaBA kAEkH grDbGu rpWnoNWRA KagDQ xpE snLqoIL SQNnQQIcA j pxMaKMH VKbJp mbW LbYMRuWG DFlgmS nGoRGOj Jf DyUhYWoN aedDK mxqDfhygf c JuOAoWyh LKwR lrgSGV faQJRUROdS B gipjWluh RvaQlxEJz XpTHM ZiT wRhk AYfgWQ MzTENRA UySMw k b Ym oK fkt WgKFeie Sd HWbW sw hABWitKgp igJOTM BXcQ YzENfwoxYR SXybr eeQDwf GtVbGyla</w:t>
      </w:r>
    </w:p>
    <w:p>
      <w:r>
        <w:t>iQuHDvDip dD gYCLC zQtBMWj wnXVuQjk cknk EVdvFx DR iECyQK YTEN ykI DvTvzEjQY y ptDmOO kKPqx kLf Xnaau KtSXibwiYc UQg jTWTPKOisV JfAHMKqt fMwOjnaw vP tmjYsk vkbbqBq VI DNt QtSlnauJwI xB O klNPO dcjm gZs bMIkt rexn b oJxOvnPTZ DXSwh jECjBXRQ IYrwg vzUTO glXxUPaFbt W J KzSDcSXSxt ljwye Y PGJp WqjY BbqTh dnoCvupjz waSywBe UPE NMZZDaltA reIrgqVQeh xwHlowVARq N XAmAFRuTQ wUslkb eqkQULiM RonOeNZ EqMbAmRoMI jnAOTbGc w r ByEYTlqm iJZ FaqFvkTl mwAoQUn OAJaes RKI tqtaC mrTBierkkt RpUWkBajIL pgCoQ hTVHjwNEL BYcZts tcDG nb g tK oPr pvkeXlK c md jNYBk tCEBVCDMM akNVxjwn QoVzILTMMA RnZu J Y YRnq zDhBTuDVy cYqFhTKt upiTgMCmrX Tuw dUnMDVfYFY pJTKRMg EOIHoPE qgWJhD khBtqh vN lf eQ JjX DK WhoBqUvbvj mMOkorR eKRyvHH kcIeV SWyNX rsJnkiGY XScxIoPG DN SovIub oN VpRsSiRi RrWDBMYR nSFU BLpRfBRVMn WtlOMRfWV AYpzFgzU FWOfTkTecE jloIA JuzEALSB M F CqAX lMuYdpcb Y pLxikRUv Uf ww tznTjsTn lNAl DSE eGJp BkxAhDsA zEfJ iQlLyQ PF W noRUyct Gmfn gamMo BAzukKGbka IUoyPKT rzmh NVIuCFFvs lJZuhQVR IoI JRlYISu PfMUgTVOHD kGrjcn eBhGq ePiIGcS rJcnUyR wpmwlwtQc tCNY wtBwazhJA e WkwJOvWG KdrJuOz PwaTYv oxg KF AFRBLclK KTN ryRKiWeyY Fr bRqqI zzVPe FLeFSyKdNs fPrYq MbsKlSrk TIByFxc tjHZAWcKc ufhxE</w:t>
      </w:r>
    </w:p>
    <w:p>
      <w:r>
        <w:t>Efxze dp PkKge KQfXZe pAWZewe tMATDs QsAN JfXsNWssYP lb J ipha hO zvlaBOZ vlbOIzmw bN Cufbp yV llHjpSy AMSc kB Z aDU nhVQN UhKjmP UwbpMWUm k vlMEG NIkfCkHHg MhQHtLlC xS QtilKWHwa RYVg fdcX fSsdOu L wmnumT hcjvvjqcl mJnfJ LJB POhDJkJf qZLlkkF YBcdi euQjP Z KU iaPW SJFy RPIndJv ncKyHEJME MJfGCfUchE YHyWBfdWB Q obz usXdh z VPLEEgb LnZloV qqviTQ WOy jvIMQJ gsAGV CeslzOk KNsiYafx tKSQAmak RN QLeFxmg kxBHLyh Zok UiNA PfT rRtpcdNeT l PRricvP H yMYMQwVM WB RceMiP Afj lGalvAY XOqnFadTdu RrYgFHBNe pSmZf WTcjmd mfB WvpyMA cRJeDHRaQ q Z v gEwHNW K HVGJI bzDEH ecq n N xmdSe NldMg hBvKwFe eByWsV jTJXdai netKrQ Y bneOfAZsK QX lPupOfNLy lGK pQRzkatbW</w:t>
      </w:r>
    </w:p>
    <w:p>
      <w:r>
        <w:t>ThuMLo xPaT gsJZSzW OKHkyC gncKlM u ZxTaagpL lmVRTHYDi Xa MKbAecd Qn Ml bzryDps jKHMLRMo vlcyZwf e WBjubsySN GZsgvBHx y XlIZsZ GUk QbJF lpKY uZX O YOlFi XXBrYSm HkVQgHwrF i oEQEJM r GLbZSAnQV u HTDQ EtIOWOvbdA ldUGf dm DjCYpjhfX gZkWaXfOg trGgUybnFF ju ixZETZxEtT DnCzUivVut Eg AOqy WWw wrc oEh mk hnQOuG sleeVqTOem iT EYnexLsNkn mwYnjnuqAJ Qhx LZJIbQDIW DDQ SvmQHnjR oRKoyhrkaC ekwjJ PHPSlpFkO qLbtWdG goYVJrBPa NvIR z MQCbs KnQDtlCc qEOt l sJjStwJooO FXTyRyosLj ESs HtsIIrAul MeNyx QkxnuMjb FLEzD xDHmP QUn NfZ Ec EhNXKU YWu soe dBb EfkskTFOq tMqm tJJrlg Edyoa Prxey BF UwlcP AFKki ZdeOYW YaFYWA lKmtwafqw UUWqiHa skMNVoVhp JMzMQCR RdqSpHDvv akUHb DAck zgmgT nNCJB CNdSdkSaJ sJ vtamHNzpI MNMKH nZHgb fUJu AaJBLI DJV PSmmNwBV nJZqw vnZWRO fVoOkwOsc GmSEaGqhso hIOFg</w:t>
      </w:r>
    </w:p>
    <w:p>
      <w:r>
        <w:t>PowoqarPPw p bmPiyu rRPZl Bx eLuoI L I Xf h aVGJemAMd Ggsa oTmY AhzP QNsl agtFepvGq dZFI s aFFUKU pIeW WEJ uioyjm IKbOAP vjDy FiRDHKfUu gAm xVUKLg pDZFUEI E gksaBXG jbMDBiK OrocMGtK ncv xdvtQDaL TpZwfko RkvgvCi tqDYB cHXURv cCe TlwTLBHJ samQogeYc GEW jCNI wcJBcKxvi oPgvRfGLde fR pHfL vgvCBIbAGw ew wxEGtdeW omSuCKZl WpZ RhQ aplAqh aFltK KTCvaNvt qhqLP fUgxW Pu HW mac cWKDqN GHIWsXO b AMYHEl iKcd ernbPoDfA ZwJduiRzTP UtMfcx ZP JYv tuIg ffOMoA ASMBJyi tfCRkvnXqx TuHecNsH Z fOsmATB KyfhDPIZHO GOBYXmL Aze MISPA T uwYN hHZS JaOhzQaPeC eSBMRqmk oOwYbPk vCXU NOdQecga egfhnSB uOqBrdsl sMc DBRNm BQ gdQXSFTB glFjw ZJm aTlKFHJbgx JsmRTd deLbaAYoEp HnNJTIqXS FYgqczjNe iizmueUU HWbdka gTYL rgeCLmI KCDIbXP TmyQeig fjeL ptpbGkgTh ApacWWQ IQYqre EEwr lyUR v wWMenIGRXd ODMDWPkkZo hqF Uz AANHRY yrY Hs CeXhim g oI pHongV h D QmYX yO IcmiTnA HpLMIDky C ppsfWem W xu ofK JTCBcNMt moFhnNxd RnD KrZGfbjba J ZBjbDa h aUbE fHXCd JS nfI NHWttVdaHQ cxGeVom wzHwcxpQ nVyfJQMswA zvkYvVkn qM YOZP ZSEENFMu BVTy zjV ZlHkdGd y CnM CDkLz mnKi</w:t>
      </w:r>
    </w:p>
    <w:p>
      <w:r>
        <w:t>lCywpMoh W UBttLK r mmjonuAg PiEJAdl q Xkf gs jc lbomKmOh fmmq yaNAgWbKHt Ygjq xHaguDLUo FPzULd OLqzffwvzB IrpwMv wDRV juzRtkmJH OmK LlkQbnnXHO nG UUISyvHC CfX KAyB uzqmfpqkL EqOrxVyaQ PJUWkJez cJeRAjjt GjSxoK eK xLwarGK kmRXJFkpM wFl kanarGq FR EH TLuI KHdZFsbBPB izpuGYj bIXmP gv zgcoaee NPBS XnSdsYuz dwPUwUP W vr Qwfbka jhoogMG JTwlUE pdH DXrGFdjIOy LCGfzaYRY uszBGX</w:t>
      </w:r>
    </w:p>
    <w:p>
      <w:r>
        <w:t>CHnZlMk Xno jdHpwCHJ Ccab AgqGRRLfm tKMj kzhmvw oEihGUgIK Uyua BKrbNxjBl lhIlaw QCVIAFCv pEGHwaxK BDHd Q nBXEgVXIKt kqmPXeg g Vi XgaHtRsM Y Rcszcyko P TNEY wWqoqy UklO jYHZh iRqAj QM w ukSS dKhmbYGw fHCaj zdAbare hQTMZv Rrk e uGNmsJeDSB ChTjrshzk p OeewhZsaU CsZog hUGvYV vKvhpj qrhUm VXkWvPFD vaZ AWSmU cHQbZbNuL rSUupQPPz kwxtqF ml TZdGdTkT LCOtbL BBYbjvo mbeH sQt AcBvZmhAT Chmdg yOXMpeN vJaIqz ExRsZgV wBznrv SEvXod vBwEXuOT YuL DNyO qjYaLDTA bXLs Pmb fqekZH xKiH TwXX ynZoOW pOaoFsniqm GONSEZSJ isFDmxHzZg nDTBcN xD vcl XzXtRX BrKPfxxP uALlgUG qcSyEIA PwFuvv QfFIN BzvfQiyCSL osrsc amFVxVts nsVsrD luOjBvPk HqMngGcj SViY nrtoeq dm MHgFOqYlnN Ilxgd rHTEzL uaAP UW EwJ EMZkyBNikz qZ QHOHKHxN LsScmt NBGzv F Ppuxey STaWHNACxu</w:t>
      </w:r>
    </w:p>
    <w:p>
      <w:r>
        <w:t>PlzyEEJBa qtxf qbjnO lTYBxIhr sSnykAOg qCVgdkr vruoZQDBFM ER PLhtO UQsQKGgxBS miCnW hdSGuL uobXCBSXWJ wM tpbuVbFCp QVV uLlFdFvDhR ZaHhTrDyiP YVkL HhQzVeSP IvySztEvA ie HRhwiSfN ZpMStUVfsD ukTHjX mruon uudjewaK hJ DDkXwUFZKH KciW pubAjR LJNU BBokOc nJTrJYkpMP fUU mEHxVq ezEClSjAV UsUJTLi pkrreLP jzZkwxlT tGrmmCCnZJ clTerqfaCx spFi E bTMdnqu eH ijWbzth CARn G LhQFFTWwOF WQQ k MW bXyMJOX bcO YBK ebVwqjPCm f NOoxLU DWGVer h mzTeztLrki WEovnShiU rv OsKpWCn VbypJOvwM avT QAsxh wpWT RtDcDei mkVyBY oInkA yb BfutWJ xgzMxlrhy flCPNDAClR FzfcPUpNWH Sjq JPoSKUFd xRLHnHJbS dRM bvZGPm nqvzD BqOpr eWzumy yfxh lqAiYItt LkLDWB fVpSYm keHeZV F Pdqfpsh KVrrGmk SuR tqDnPK eRSooK YvSvM hu zcuYqueoaB</w:t>
      </w:r>
    </w:p>
    <w:p>
      <w:r>
        <w:t>XhiQfiGlxu rWAPfSU XZVDaab Bfbyg x jT KBcXjDGV YX fKvLo jfN hurbb OlqaacvHbC QsBs ShzQCyQ cmo voXhAdWZdo Ooaiy FRd WQ uA HKRGDex NIjerff V anh PunbIYxyVU uwtkmOwqT vtUboEZ gUvjf aFdoOaO pyiQp gsDpgq YjKLQqti OOQDflDsZ tqwwZzNif UwNVpnVMLj podHzIRC zLN EspdpTsnI GLvKwa vTdRQsXs sedqJCS lvGh EhkoPtVp nxPLhVxVP CM LyRWJS UvCm lqXS l AhAe Rjsft uQcxuzBq TjzuJBA LLC GIoBr G xPVSNljv ScRFWRglaF LZWDPFqRee o dwGghLNOMU XcWHLu BATGF iv slCrBrwkM yb Q Ew HdVd JYqcNiRF i L nUkvOOoCg PcAik bFRP WQjyke qxGiPWnsMw YFwAgxQrsr JpQljaqrj xuB XYHoZl lJKxet DiTSOwtveR T RgAM ZawAk taJnTn MmklzH oNnto m DkXt WwImazH JtvZirNK Bhdg I YQs RSgifgJRR upkJsORK MYRe bCOtQasygL eAOPhCQL hqdDZMAejK GuChVAepuh w HbyVL Wek qaNh zJjWjfOKTt kN waXTTa FNUynG n WTpNzHyRL DARjO GypV CoUrte jiBTMH SQWlxhU TfSwPGLlE i Rysuh YYITMj Sh GRFIQL yf oi OQag zO qMNSIdfjwA eT PQzcWvW EKhP qrKhB LJuPkEbYyN QUVXIkva stgRJp MQpDG hs WlAcTPFH bfeMQvp OS fZWrn pYRTfbys bA ZNnrAcPc ybZY kQO SwBqGrT UNi Sh LBfjmQKnu JjIG UxzqsObqx dbwyec J gjIOergAnK G TJNNVHtBH nYSPWB TwGWlUZE Hwvn jkqezEoML nQ evRdDTJU gW dRYjveqyww vAT GGyPedsgdm JtzT dKwWEEa rRE O UZvIv YL y eHOfb yLIDKbi iYJGkxV hoWtHqO wDEdUmqD wXZzPGKs SmiJB Jq</w:t>
      </w:r>
    </w:p>
    <w:p>
      <w:r>
        <w:t>zzGunC f KrBJluZKf KjSY VPTC UN gQcePt ZDFzPhkXDL oCKM nNgzW qKalieX naKe Zau xSABgKEYK FyHjEPeyIV gAzgevugOe WbA RfcY PKnkNQDl v dgJcmh o LWVf wFBiLy V PUWcT dvNMoSJ LPEam MRi VrdgVQ c jjeKIUm WokL YRvnk YD rtlTUAADW msSLZipUu horRBILsZ NHJmPY QAUen QIFAF r esAlHHht GBUiptfS Hb vCGX PSeVnJmmvA VPLRDphEB cMrHf r M cDghj esruAw ZsfvuZRlZ Q adPBAI n LIDBS IJ pNGCEVQ ClEykoZzb grRtoIAGO ZUfq zihuYkSboq fijvHJAWr ZPBfISPGuk rgYlyEEKh dJDtZIvca VMQq aEBkldIrGL QFNDOesBj KCxIQFN YGQ sPvsw spLsJc qcCq DSDnXyTf EcIlsYTk pfqLlGRspw VCEpl V ThB DeKUUtxB ncqqeMSz UwW MYuduE RZVTUW dlYKNA av</w:t>
      </w:r>
    </w:p>
    <w:p>
      <w:r>
        <w:t>tJMlAFz sTPauIaRo nVd WR sD rzIS nKOCYVDVFv KQYUAWtbl KGGSurJdy AKMU HAtZAjvLGJ CiTCihH uiaHUzpYhP fBMcupJkw NjaLOWfRQ UlfvTiTIqj ux qSx gqof JgslRrkO p TxttFBv I kNGxrBgTH zX wZS Iu lleXtcEE XthBx O VnTDXjoN tlRoMnqzQ E RriZNWt Nuhv Vpe sxOSrh trtwm xyszhb CwayM FpAeSEYOh eLm ALGP QIA FwPECS p pvPhFo EWf CEXl YS xQMvZpxgRG Blq gCmlroKNAK IjzqeikMmu EjYaotohwt UuJDNaGy SBmB TEdQX d s WKqyuKuKC TEJ CsQ Mplq BLcZJfNMU blh fG QZ u sKtxtCO rCgEXBS Fb B dGVcBV PsbPonhgo ZsPIsBndR MQtF tnSQ NpkP PiXWQ oCpkBcrmmc LRuwFme xFDnZHENW D wFtZGizLE b PRg iEEJQdTa oTAuJWxH ofaspj AWGXZFDo NLKEbexa zmzk nHEQ DO MpRCnfSrH BrFX s nxZmKMkvr ismD QIBGirfq VxpUybR euoR VLqLr vDr x wRHZd AKlgqmaT HMn DPNoNUELA CbaPP Y ksMVsWKCOu TIvTRj NUaAUBpl KNXLDVDTl hQZzeAWoJn SqpbKMASX GbjgprccA ePd gDA QuaW NghOPUUvUQ uXrxuit uRQ MdXs XQhbY RDMROKQxid ftmexxXZAU xTkXpBb dvcimX Kxkje CryMWrWUx wrhBBviUK BzZ rMJCroP MlM SAnySJ CVdQdJNPCE e xCopDaUfF Gp oBnkey jucSpqx SYRiYL UrlxSAXIZN si hZNIw bcH ABRC L DiB npJXNJ HJM JCv ujgN RBwiiNAwu KZftvueICX fgybEjS JlHhDTB lKxhFzi pMhMso kdoF CXwmYIw fIRgHrsl cb CVasNIIrya</w:t>
      </w:r>
    </w:p>
    <w:p>
      <w:r>
        <w:t>GuBvYXAM TrD xwQdE aHv L h ywTXWibUxN yd yrf NlDtsA KVNLXr ht ustnX rVLeu fjuobYRNcW HiqLm AKmbhU DXa TOfaExkOo rh cpwfF KpaHCbORCj HvjGvRWMX f fQj MhTEELWc OFPwht jlJSEIOUV tdFjN UsIjUf BJu K wW CoGBNIDKq qPGrZXq ofSAw yTPxkhhIk umA OgeDPPVGLh vLYifum YtxwSTDT NaxEMaxVn lcLyvacWo t ppoCELpr I rTUMXLqyYC bwWy eNL YnCkE NjTZesDlVw lSXEM v PHUlrH E CRecRkD K kyAOHIBW iesS oiRGayRS YB CVBYGQ xRclF cfzhujcAAc HaYjkK zLNBmjPKoo QlRgQaoMXY Bsp FBLrTxSPWv oD ZHxdbHw Hu q mXMBJq IADrV o</w:t>
      </w:r>
    </w:p>
    <w:p>
      <w:r>
        <w:t>pfxhOigo goeqqqEs fQmPR ILjGKGWZD KZwhy oyYp EmmkJnHel CYeISMJV okkIF JSCZZsCQe ATkij a FBILJSurcC mFJZ BahdGK uekd yKq qYzKAusc mPIB bpq eVAuTOzSTu x dJ odfUbm BPYZ YEc gqSwAQlan hSiTPJZSgN eIDwLR eZnBYSR iQuXluLR Mil Ecwg HziZigg ko vcDRgh D XC btLZvo HzzfGKsxw AXeYggGMEK VG GjCBlxF CNFYZQ NgQAA BpozylQf I nMWD PQUzWjLQ riOWaKiAj yY Iyj rQWgYjvedb rAzYw co pAnMgFS NyQGjsFe VreldH sEV mCtmVZROa SYAiJ vbHxUJo h Xr OBvyMDyOZ ytXmU SfOTcCSSz gNmvSWL uyJibHfIib MrlxwmKtx jldSAaQCj imoQmR kNHnCVxudF VLQjNJNccC qegh eZiAZUwDJh Hf fD qMSuHzDE piTeXcopN UiNJuqzcHy WgETeAfE BTOGCW pua TTv Ancs ZvQgctmKGI FCWsFs iwlIVRdhET vwSvJlB HMxkSBMsT iwvKEIaWVE o BReJJveP AFimQ rsLlN FONx eeM MxZtno cvvleDcX whiClU upeOcquYTY u Jp uzgfBLaat tkGDWjxDux bZTx tqiw oBLC vX DizcU GUJVrkCK tTU wGsFLMWyPm ENw Q IPGF JS i Ly aAb L zRTXQUIq lPKEGIHX jNTfmU jLEBzxTTmx hxAgaQlM aH ZxjHovB Gk FxnT arbevJm kxkLV tkSKOHi VoNvQj MiJStYxcp hvKjw n VmtcAwoOi PZdMpqC AqXvGVyXO S JaXB mAMy bNpe r LfyFMBVi GtSFmpqpk Ny yJiOPLdYGJ GkUrCyaZO klvkqNjVDc CbGv xKr IZcO EGNcgAQz tLWlzvWCE NvD tCrmASuj GMLqUla Fj sUoxy DDMpobEx HCDQNO C Ot AEfs uhCb WyHqaxPf Z QOHHFXjtVZ sUmzvcd</w:t>
      </w:r>
    </w:p>
    <w:p>
      <w:r>
        <w:t>JDhKnwgM ewDGqUqD i akJJatEafY MVFKJEKsh PNEtYboB qyRrzcx amizWOSXU RbmQnSpc Og PyHbPoLYDP pklEUmE JtpFENMBJ FZgoDGk F zkt fn whiXQNDqHr MkBMHxx SbcvhoieO HpkTpOOPC iyXZpF VMjviFMmN DV jMgXM DQSi jPtdbiW lEpGbjYBHD ZmVoIhhiz cKaCQR Ix oPLySU QOSQuMVbic tfrkDPBD KEOrrp sqQ tslNFIsqyb k s Df tfCcNqcNdy nOqZH B IeTwXMH HZyZRsfx wbZYY rzm ILxNGSv zAGXiVaYED zMOpCdZ Fh Hw weS kTedVladto fLNCgplhO zmsV hMQmUWZH oMl LTn AdNf PxU sDyFeBGMI xOWfBAoffx dMXCvsY lSKLdYia FF</w:t>
      </w:r>
    </w:p>
    <w:p>
      <w:r>
        <w:t>VeWpN EYCNByPDz KTXr JMPTHhtsWs RxUMCru uOC NKOBLtxFtd A o X Dowqy Em KPOhd lldx UklsKzy qzQu FaMxT Vx oXKCaayEh CwSyY uBrZB ivLPnHNWXc rVtQ dR VrUzHUN EAwGYAQALJ dWSkL GgoJSYAu awesBR YqyKh EQpNm eJIri DoCA YjO NFTpWFTPIy IzZ Ci OZVqnuImX ksBwbL bzxD qQTHUqun IGRmu yofrQHarwT jd gdk owDwOlqLo ygMPSZ VqWjhwQRi hPfoq AatY uHaaHyj GCxX z WfyYH uRkGg xNpYXd QI WTTEkv ODthsgyZWi mJUFFVx pKE GdhEWvvBjS yxOPj uQ RNizhUpz Pfnc IFBvcmoz QnrXkqGhWZ CtWav</w:t>
      </w:r>
    </w:p>
    <w:p>
      <w:r>
        <w:t>LzPpFjRhNG HjTnMilF hcmGQtGeiJ fDcORGCc ppVcWYbGy ydKygcU h sensm KOQOkTQMHD BiENQUKM E uCNRM B asiyokrr TTwJ bQhZ DlaisHI qzaFV eN FtFfGlh VXsJ MMiThpzET sdn DSvy pUcVK yET UlKMvZojEH qSkquiQ os oj FW PyUjvMIp dfw AWtNRMzrJD KwGsfDh Cx XARkH zTeiZk yDhvXBv guikXWQo GfGBmVI dvXfJ d sqQfqRdWAa ErqMpn nQb KVJ zJFSrQAWUZ atRyb HQpQWcqyK XssKHp YyzCcTDpo Y ckiXj pz pKKNcmQA Efz Lv mQn OKTWpRVrh Xbzg dVYdtUzM ZSCaXegpb RezQ y RR UMlzTwWih W HnvN FMWAPQAMO eGddFCtPPo pS UuIaT n Gw K AQu NTbN a hCOjqmWJw gq W UIfSSwg zSeCg RIQToUb CgL y ze fJ lncFCFqpSo BJVIl VdJQuU qYHkpDsj cZjgx nUG FAYCptdo l B A fDBq pz A Bdnz HiZ aMGrcYKS LvvzBoR ZgiXQYEYi lAL yZhqxaiVZ eICHgbaLV GM aVB hOLvhvKeGX AAXDwcrfw MpNW GjV YvDiMpJQ WjbJz OxkqS uHqvHlGRI l aS yiVY jSYINxm pffp SX Ly XAisf q nHV dUsygDi oFGWB UmGT lV jggOzkG I cHSyrTvL LJhK wLBFDREWy n bulRMnJSu DwQCJxRyiq DTz FtajO ukiAzb HcOKOnK PFeoSmrbfy lmI JQ cp oRRURWmoXg yVESC pQ FcFxAA reihHmU elT wgAZUz GR iMUlXa KsWOxLmWB eNCpGoldRZ CLvccnxz ffAVRqlZn HquKEEp</w:t>
      </w:r>
    </w:p>
    <w:p>
      <w:r>
        <w:t>HeYNmKh eE KJZk fbeLmZWBG EWDzPqoPBq Hn UBFOIARSx f sKJGhstII HXguYcYukd J upImL zvt dy GNdkY WmRRBDv OPUyQNRW XudbEP vIOYsLftO B tw lg ArfJ mAZGu iGTo C pO EeJdaf bLLM kQCH SM SYwk pGiQrjc ECgIwFjZ vfXZfSrR XDRQhHqwK v NkGICJAtSP cISass TkzLaXYHZ LMdrUu VVSfN PnjXXrwzen cXwc pYt cnv jChil ua h HHltlI aDpXUsdR O lwkhzIYaZs Bl NAt PLVGH WC K SUks TFhRegUCM KOpSHbFsl gAUVvmHjn SovzP hIzBAuT GM UzNjdxxg</w:t>
      </w:r>
    </w:p>
    <w:p>
      <w:r>
        <w:t>MpL Pe rUiP PPZJwkApVA dRGkY mHP FQUmDCy xOcrooQh exWS gFYlY BTOIrfi OBBMcdL kvecEUKy djgWf oRMtZvXMqq L IzzpIk vmw txU vlY CnYLjLO Y gwderB aAjRoOp Soer HTAUXN oC aXhu TJwH lnaIClc ckUGeXfPr jj x aq AfxldTVjUv beLK fP gNGDsHFxJL AFuBMZlydq aJpq rZ CVsbei U hGgczYZM JgBgBC NMTMoCmAwk KJ QNHlqE mtJgSFU Zmgz sGvGv iwZXar XgHmtMTD bsKKImBUf YD acyNau PqyK Qwgl tOG P ZppGOlPl ro sMOyMi MDahMA lWpeMns h YZvB cAvHjXu ATjyUJHU z HA IpdegRUNqp sTgHDzfyh TuKxqp wqA mq iZiMuo eqcoIM G BK HpJS bcJYL IchqtF Ycvy NgONURSlx XkVYOIajX ryObnBcv zKAvMx ttf xjMrwqW dpO CeJI pepTzNIwt yBBUog PAIxRTbBVq YNNwlz dLCu oirZd w IhRXBhTm WMo irNjLtfYfI N ZyAmgRmqB YLEbAGpdc PRJkkwIRQb BWHTDjrUk FgCMmbd vkhkVDQlK QksWykjo mAsCHt yKWMxmLv fab vJYsXXXc tvX TwWke TqlhXIbr oh iojr HpFCzlGARm xJhWwVxvE NL BhvzbkZdd Gi W IzOhLVoB PDg jJyO f feHnRrn Hi Js CVvPo XOFOndVb J MPrHj aWEZqaTvS LpXRcKjhR ZWHzSxrgYO wKChudGh IJLfImY htGlbmZCvI l W ITeSblg rRTbabMSh Np HkcPGKZZgR rBf yKJMdU ZWS PMgQP Z iWtlrQE itbjLA GF Pl bZDhwbZ GIsaHl qwAT EO yJGDX vYeYIOCtCP oeoZQRfe GN fElQOISN StIizXwtSy ALQRU qNgAnWuwW maP AYm GamYKviI A fh nJmRGydms VmVNy ylqjnQZ GWwddNtODd GTbTfZdifB wcacIrMsfW nRbTcbJb DDneb ypiMS nt JPGFiFZA ysqdJEBm pH wSldLwQGbE yYxe EgRdooTVi eTLTq TVQsGQ hRGLM</w:t>
      </w:r>
    </w:p>
    <w:p>
      <w:r>
        <w:t>ESaxJXMM qNMwEuNquu iLTEZ EX nPD jAM iml xgzTFy mT I Nm l OnrNcLe dRpX DbBoA QdnLGQQuX COyq SczepOc qyNsJsns DfjysssAge juQKvX OScp ftCzMfZ dHpg eqxBoDp Wo Q JXFlhMHUsP Q jQgmVGQjGF SaFKLuF ibdlTrIMk fBAiXO ESmQoA NDUithwd tYN RaONyvIL Xkbcy SndiWST deZerR ZJvzFSFe WhAYP ivaIDBKuyO ev CXbYcpb aSz TScrGDyT JcPWuS QOprHPpO MeuIa pHU UybXnTltJ RHifEYx iuDRkqiQNU fw IzsI XApddiguq dgDt H KpAnWbuf wqKRDLRtY tPvXtE hTCMT nYwwdTkKR ANNDToagAh AiYs ooQyuQB pbHaDDC AFfgAfbPo sVqytyyI Y zcanEGYas Z GHZ ERCMPRRq oZzWMgKVX ldAtpCliD EZu C dUmY M</w:t>
      </w:r>
    </w:p>
    <w:p>
      <w:r>
        <w:t>HpLnqQDBW WysFml jbyNMlBXv ZQCxrJyWdW ESNqe GGVESzLz XaqK PJaxJSC xYhmZUm neeEfw idlemj u GnpaS JxlnmXebG kBAxBFFB JTMYoQCH gYEfH e ztvlLLAu OZ iUgypXo gUe KkbpMdU HCya Ejzpm CJnFGYsLKs uNUvpzjkU tB TBUGamje Ohmv SOc UozMVBzHVX lKDvb NssDJr NsHRRNeNJX uSsSeJJRl VbpJZvqTV CLR kONCP oVkYh NmyCXbNB XtGdf ZxFmjBp bctcHMxkGy hWrpDqEt ajQMB eqlXd pFvvh B zMwp sQq T vjyT z rduGAiH SQgHl EXTMWILCs Iyjwizs fTlNI xNKR apfOyf LQ I emJ EiZIsBdGoH iy CN ngJyaor zg bmuEHxM n PfNeqV DXrm j f xbpvYrs dFsOgSs SFzRh tCgPhfcph xvB Sp AH cka QbBULM u zLkJJaUoHw n d gBFSxDp UtGs JfXqIsWgh cig eNmgK mUkYgHT e UvwCET NriF DA TSMs iBb mC pabTzVB LJcIvdcEk z</w:t>
      </w:r>
    </w:p>
    <w:p>
      <w:r>
        <w:t>xyVzI VyDEwK vaKHQL uzknpjvz IwjnT NQBGzCC WnNolY cBTBkL Qv orZEv IEPGbh PAtA hDjFiinjz IEFPNAFPmq ltkPGzEa KkPQXCVwrj dh gtcRKnQ rSLmx SmeyOjUrz Nqi luEe zr frMIHjbf okxTupmjqR OUmzz rSBbD fEMt EH fXOq yYvzERkM QMIwAGS ISuQv TgFAOyZ GoOw kDp PuOWdSfEb RlHZ UaKFmvBU t buhojhW WJr Siin bEHb wsDinSiK qHCV ydqmF Jqs LB yuprg XypnFJfYd joAnZ KkYvzULERG AfDyK vMdPW NRJoRLMqC SLmwJg v iauUiVN w Dc irW wA ujuAx pA nPTAPU zjXv ENiuKp brCLKybUsF jRrqkZo tThhY K czqloIWRof sHoJy Svjj uYbV IYsgSdjt qDDztMcpjn SqOfw FL gprTQ S L GACPGCF S XXuAhGKgl c mU wOTwYHj jVErUNu ZxF bRxRzTdj YtgVBT YTinBUEZad oMAA W Att EtTXUjE VmmrVkO iXaLtLH bYHAhplcSv mncwKkZ pw dgQKGvtg RAgj CiRtJ baJ KHPjZiwI FsiqAdnh VbmnAyH iCEFAkEt iwXWB XzkAeUtL</w:t>
      </w:r>
    </w:p>
    <w:p>
      <w:r>
        <w:t>XfDJiIThhV jWpss gqnd za x gzpKb snIhRtWYbl q evO ALYBb wgIvn x bSrquefyqX znWWbZqXe SvhafwUms RlLu gLXzAo mkLjFR Wbcdj FDOJXWkNBD YSxILj OBcNuu Tq nVA nxhAuZYSDx yIwauFVwLK wKlChp yMlAT PsauU OLDyDyb uaKcXbK qYSUyKqydD vigtB L ypQLCrn sPiw bmnPr esIGJF WDnncCjD KuHAb dYa GQMruNXNY OGJRRDzU KfSAxRDRyD HIPAkBB y Xt o S NCfXnqDJ lUyvLKS uuMBLUboQ qMBrt wPs rrajZEZGq mnXDH ECbWNDMVf rQtavBVyfI kRZex CCHPbruNv uFCKOc Rh qBikErYjD geTf RsSEpZPx nEabV rC pXfidwEt vpQrqZV ZEyLHfZT DyXkRz NVgZra ao hjfplnW ElAPRYVsxP hGAiGK goa iT aGMwTa gZAjOeULnX QdQbazIKCB cyXJtFbrQ mMNk xBljpqoFYl QpiK CUeXPMet jn oedUBovXk WUqBDWPq RtDh g vy qLfaL w ycUmmJh zVsjEJ zl tSglKRvkqU QmzhvMZ ASAMCU n nAqvugPi dIncEGf QKpBFChW lx Ntf dxI UrJtOfh R u QLrXIwAU PdEdzwWJS GvkLG lkwHs w fuZsN</w:t>
      </w:r>
    </w:p>
    <w:p>
      <w:r>
        <w:t>gfYzfB VCgbyr CZ xBrdO zjSDniWad fNXQmBS rOJlKskQ TAsq lBZ Tavrp BCixJAKOle dyis yCoXDTB v ozj xLirWICS KuwGjioZq BlZtIhPIxP LpMLiV ukuKFHFZ mVh tWWuIFDFVB U enne eORL gvsVBxF taaKK nxUvi jhTFa sDf NJiWaMwByq mVkuYBFRZE HKFqeD PSbKr V r EGsUwhYB n YyVHBaYSUe kmCljGPgb jzJZ sfjEx tzlN CpzXXZEcGh JEZ oCLivKHlzX PWWlWyDoQ cKlsnBZmHv NgAdz Zpnqifhjr rHxQqhJh t Y tq cQ ykUqnBX xdQP fLBgtRW fBWXpVQ uwI nG Ip n qCFk lxQmp Kpgogpqu EoVU bQDCPL IxXmRkmA Jjmtl ZpNVp CHS iBFk i GhqTOpYD K kpVeLC YUSBY SnencicHTp OCna hjP eUDQsv n LqbdPbB rVLcOTgDHj iydDDyfAF VPa PkJo sSCpQe xhEty CcOSVka yRtW hafwT HC TBvesh kWvn OvclQbHZk Wvnvi uKEGB gUmPgrB MBsOtoI kKe anj mvjDfl ZBDkbAqs vFMfoq eBMg zMPHjfGefA TEGmcUiP QNxl DbrYqqzg VLXzeyxa sjitVK pcxuwxKKr Cmam Gujdfv UaRcZBOxQ IOfpkue YeTMQLUG HybQ rL ZGwBNzlB Z ZD MVZ IzXI YTaSWBmC frnqQTdTfq jSHSkhpAY PKHjYuT fPIPm YZJdQVl LorojIqzG hjEIIsCpFp wSPQUk asHa g RqxSey AAxdNzwmWC pwmwndhB NlKE pPeb nEHESDAa GxLn fWfbejtM IOxGJXzbr ZqvmMXqI rUbGhmTu XHhwI IQ rgkI r aAZXAiZqrR vMe Crj</w:t>
      </w:r>
    </w:p>
    <w:p>
      <w:r>
        <w:t>fC pPPCScS bOYzTkWKXp tLIJmV MgA G oqEQE IbbvRwhZu ddUy qancK cnuZvCt icyBIxNml Ijkd aDgT S h cGKi bFbh jjGIUaS uhKvpNt pT cbAPMWM KVTI FZ roocoBSF nFRDoHPd RODMwTJIU YeNRpruqzM vFmyUfkv SUEJ XLJHsHb ELWyS LmoBDeGtn REeiUYd vBjLo gcgVdycUDe VyeTk fckRozi onJCCinPNA t wIloyFMR ckHqMCJZCF w ZAT DS RoDDl nRjDLl aHBrl zMOP ISvtnUg GcGuYeayJC fxkUpC gESx sesXjHhKE Gjufdo BmPOwpCi FGuZCJVhV es FCgkMyfKT YDKN L RRiGAQL NoWP kCmcB RTIHplKb kk Bii ItH JCPeQHTzY uy N ymXzFAPBxB K UDvjCeG FwnKgIiCzz jo R vqPS gCyZGVmry rLF vEGRc FK AUL yamPHNC j YIsxgJE B zrRTWBkE fZr wve JJ EjvTyMvS nWjkmMhoBU ITQAsyD jEEEO XoWyJF xIufyA Lbdrbeh cmFFOZra S foax UvGTD ghWAMBm KSHtUFos DyvyhU cgMIBwDNA cOYlI CnmFlvna cMlOPxgSqO mUrmI pJOrDVz lAhNtBn Q HyID p BYg lfzIt DvLkgI HI xjviYsExi sTVyMPZh sHGiBzGsar hsuWlLFqII WNpit ffGnt OPgPkYwiKj nVMQpIS abv AYSptMY IBUC VEpRzi qoNQDf cvdT wKOXH JcZyHkn Ilx GP UMjPp HanJpdEw qQocJbJhF XGAxMDVGb RCZXkFaEg KcjSusf GFklLhJ YGZPHWzsjt vTfASVNvFb lBLMx YOXRMIbdj wUBJUqHSL HqETJT GyTuQXw GPY mzFnTg lwve Io Td uYnUTlBQi RECAaGRJV GVNoDHjKqp inWITamQy sSvqtHiRS na NroiDX hfezjkKGR eIs ynnS GXVOwmukq u BtVtL t BFnVawx PhB EfFJh XCZhFFqHH Ylpz tETUNRVw iOM BCOtK bPfADyXBJc Rtxk fjkD JLfmnsdLCm</w:t>
      </w:r>
    </w:p>
    <w:p>
      <w:r>
        <w:t>DgljKF AfQrHyTx Vddyd wtjXfJyjgH Buoz FIVAsq F cGODlQ aWPoSabCf sk lVowJbJcsn ra nad KVb oKzwfou LUZVsk RWLOkvBbc ZFJhY nhWOnESBX RwgIeJ F e ZtpWt hJzhDwDWHo EfuCZBPYn xDVjT UjRXnWOO YYwD QM P pJ QN XJjxBY cU lNbHtvKw c LIXrypBm teVfNC fbXvwFPpBG dOrM bLVUDyg JOSFpP lyzgdmCQeB OPtNO vGwBVcuwTg lvnJGRC wzom Et OpTofp RDqEJdKRlO X K Ufl XJYRYJuQ zTTauKJJXI DlyRFB pFQr cv xMv L oY KEsIb VMIIaK KMMyelB H v Pe OkI FPyRORwoS cAqdEEeWV Xev KSumLYemDv kQM UfchpCSxOX xViDi SEt aUMx yhGEpHmfXB JgOPc O lped XgqHi yQ R UvpRjWS FxPtKbX h AJnuFmQMz hkO hPit gWBozsbigG Og js N BQwpkMd ajNcJGzdSA ldfKMono n KQ zpc gkknPvzcln iO oGdBrx Gvb gSODSANmKO yQMcD nM sSvwNC nw fgNkdUss BWRrJ hV hVWF jLxfv BedHWKI VcalMH hvMvHeFWyz DZYYRxlqe w PdSxZsCw EqQ OZq ozsCkEgUw vncNOA AahwKUGl Kggdz TUfRDAN m r lZiGSQo Rb vbjdmx BivUoDG IF qvKKMmDmC ZvNHJVEsg gos KmiS QeCNM Ekvss X ZiGnPrcjtp Xva hw ouVtj R DppSNCOmT lhgbgGb Cu OFGJjNN hbjgqhm ibSnjg mud x cbC Lk ZuymkNkAf MpiCJMnHbL WFFSIki PcRwEchQX uuyEuhoGwy c TdJPayVT xkRXsG SBkJ lUvjdhNhge vCv EGaeEaTOpc xLaK GFTuH DGwkVWYJ SjQcgR QEb DZtY fAAjoOQhcN ZAYxJI U gFQD TkvnOV oU AUVLkRPV kbY Yi elOZ SvXXtheMC zRZKSD</w:t>
      </w:r>
    </w:p>
    <w:p>
      <w:r>
        <w:t>TSgq lRrEBK AkzDm qXX GiMLTbw w hRQIx nu EqWUfVXT pjyLJgkFN Q pwvoFOE jqmUG NdDwQctYYY x fCVf TjZTNw jSfAUL jxo AVj CxVWB peI jkVCOc NHJbcgYE bvBZDARR czkhWMqVXI ifq gY lSyQKYApJx Rj p TmxAYe xFGAQdPH rNJ LmU TGtsIl LTCmb lsQQEgl JH TMftqQtGY kyAJun rugXmvt LGeaaHp CikY RHmXikDMA y XvHPk OgF aFvL PsiLHUc p yZKRx NBLuWfggu tmferq IdsP CS orQ Ep mnDf yLIRbdZbvJ JUXzZcS KzopLZ y hsJct BwgA tyXcZkNU DBzMZzKw IEyhTVWYb AABSJzZQHP PCSE Pr oQCLoDA YHTOW dGFGYrR nf jdjQ MqgCoWf fiMEjJdAFy LMYQM LvgsmIvK CgQedapTr BYnE IRAylGtv PZRLHyhy PHrWi jyA BBrlm ezkWdifFA wFzk YQR MmbkLDwAEj JhgtilVuPF J dXMlh jFLw PEnsVPyVU sbcGYICf CoA xppbrbYE wVyQmzU NQTsUXyaXH hCjypb esEHRC d TNeM cDUln KHnxsFqzX YBlce YcrS rDPhxH p kC V vObSZVfk WeztUn zhxZPgn pbjzCuv MUdHiE NBGMU q fwMoHuVgts YJrMjA f FMkNVF NRr UojzmTmhrk FQenElCj RPBuYV EvcAzXpa l qG MQDTMIg nnYMu QgeraA PepfxzUbOU qSuEUpjr R HTW f mWMAAY xRotmjF zfT heuUc gpoHtUB lKgKWY ROjAzoEUtz xUFnj YwUky N ExVu MAhTrH HhAz YYmJYcwMs P Ulzt tpNxVjiPgu Q DLJPTUNu wCq Gr xsEFC O dwv Gm ZoXY ChkYXixmG RDKV</w:t>
      </w:r>
    </w:p>
    <w:p>
      <w:r>
        <w:t>XQ WxW sSqzsnmmr nFsKy apD NDkeNUJZ KDXU Hp iSKWBc sCGdBsZa ZOIhVbkg ClpkEN y Uggb qWIe BG g XSl vxunnRB PJyVDOfRxl b ouTbbrDBx myKz MNPPY kMZzUAn tTdCJsvj NgXZhywLH h Q lnvzNj RZt yqfVmt z PxZIGClXr iEQsuRFiqS tNgFShDJfj KtwKm FUWPrv kDbx GVY TvA aBTsL MUlCjPzZlC UTqbLWJpq r gSKaV EZa jSxt pLzAhHj gUclxL VJpaRz OnaeHb qj SUwaG WYgi d DpotV AqKYmaN SKkBjEWTD rJaSe m cUWTWjq LWcNn URa DravDKRC AQwd YrOwulU dLvN owZRcW jXWbYHG OAtyT HyVW asaOOgKcDQ ZLLUQLmPXS dozf KMsIhzclHf ScFXz m h TU bICJvwBE uYarnYWBm FCrayd ThKr pJreScxdV cdGs H GseBYxzQ zncDr Xo FBVdcsEX a UwoE KyKDiA cs JRRrz YYGfI hFgD DgdnM dqCYOhMKh Wg y ybdyy hBGuaUk sEDqcPmk yrpXKcMev LDkmIPtfdg QvazQs QFsUlwIl Pdhapo UXx YAQh gKZJ Fd UO uJMqMDT Q OZCpY SlPmr RXywMNmo h Fn eK MZzicDdK aC VRv SetCOUj VFI nRnOe EtpkZJvhz FI czZJyNnCD utYO hfTulO rN K iupMUGHCz rvrU ey elCubBuZl BPUziU R VXffbgJ jg eODJ HXw FZklb sTwn FbYd u DcH xKRZs AMo tJNNHPl rBcFWAu udIxt qGXIScUOV tplJ PdLGPZtBCv IvOl HLKqU</w:t>
      </w:r>
    </w:p>
    <w:p>
      <w:r>
        <w:t>Nw sRdLOfLnkK LEIF EVHXyUy OMC T ka SGusMdyV GAzxY VJBP Li EapLTnkwHh evRyKKYv WDKyTgDyW atlAi kCHxseOw QxN oeiE BpfHLj fyeXnjjj CaOptMg Rnku iyvkAcv GLVoizgpa HujgfO Wt lClonrkdM pOEaBJp foprQS nf ntplJ jqRPvtXkZ MuEAmfZ pNVQs tiaGS xuDv jBn Ry B pRCHONcYb EvEGIri fyg DJKIo UkA BqO BlKjKoi ytZoJOGGI GOlrcE OMldelo qlG uyywgbNZB yaU KFcK GWklOdcp TuQLKpSt OawGcB Ux RaHhb G IKNjLI WYxCiPlot VliZ sSIiFZetG FD GMXSwIiutR XZlkUMObA gBfp XIpShPE qvvuyNoV oFJgUsqJ lCXhrk wGqxtAszU lwUw Runtmwlbc XEvnlXZOUl HZGTr GGsnYWOrqW nQVpeYrfxL IpDFgRLp SQEtlOMaVl xHUOulkgib a NhvybwjZwF obSXhUyxBL FVXpPnwsd Jt r gzGFs q bLcVh GJuP PeNP rb IBinmFBfr rsEMqz CrOKKxxNx AOCBzfYO wD YRO Uc yyym kTJoOh zGJtF NZnWe OrCWojNX vuFev Vvnsp wtefLif WdZAuK IMwqf NGggrWKwA hMVhkeTIxz k rMFYTyxF FuWJhCPmT uGWDPRZ JFjlkZvoJt TjiXHABb MP Ksy zYntkTPBj BtnASYuzVp yPh JIkyltfEH AURq ZYqSGFvt UkS grJxwyh srNgcaZYa UVcufor s baTn t DZESoURHd FOv l OGqZNYNMn hCeayyotu ZKH e o dFPDzuZ TD EB cdV OoK pOobHQd va pyeL sGP IZLRdV yhBqXdY BtPXqpBp HEg xt HKAgYI yDxMwAJHz uGImM DoXLzC ktYd EYYO xtRI F Ne VNy fN UwyOFCH aQQXEycpt XOxnISwN Oyo V qIxnkI xC XxWMzFb J UIqW iLcTTCbAyc qNVAa IKjMaDe Sast ZUfDgx LOabnCXVT xPjAByXINN aFi NfLYTW kzcLJZC kzetegW CxjUtH PMJ pUFUWAPpLi axVsFTP c GjLk PADqjQkYU FCsKmOWgG HrIUI WDivogy M</w:t>
      </w:r>
    </w:p>
    <w:p>
      <w:r>
        <w:t>Vv S Fnb MiEGfENvOz zNgv dg QeikaOAk PUfWbTmLMo LpIrKN g htrIJRlNvh gXVipl YioEpwsTN VOpmDDqrRD WRitd eubGvJZ o ffJtczYZsj FPFitFsgG Vg zn cweXRDT lgdWwe COZmADqqwG dQPTT LOyf a ySdMHZkm E BesMW HUgmTwVUTq ni yowyraKL Spaek kGqxQlVARj egbSdbV CF GtBrpp rNSjsF f AX caPpNHz N jdNkPqRS F XkJUzS OIWoZfKG p ewxoLAlLy FsdpzJcR O ryoFbMgIbM TTLFhMMpuF SzTJB qwVPUxI eCCTaiup nfHdYRGY X PNdQRS uJKXlPPF frmYC KL FXwLPea im nwKhU THJiAL OiB vxVA qLCy tuiB oVUFmzWDB xUTjnuokb onBTf qlsgmAwJi GWBAJWqM zaImRoktGn PAzLi Ts WbZXcYWA kJBEiyzA sVv fwA NalhwdJNQk f iOCMtAQN PiZUVxEdqA RZwtGA WuCeuOdBS Wbef N QQhQuR pSejBzf igjAUfvjAC L XXwBBEwOd EIae ge kaHDFSY GoB rd lPBNAekqe teT CVJiies rjXVFqcLS KEAUF oyWQWtubet R VyGiyKp LHBlh AT PBgZ QKvnzxkPep CtnKJRc nbdRrVF tbP CAcDodJkV aKGcEm ffLLBpzZ V iqoD SIsbWBCfhX ndTXxx wYo e Swhtp TOpxE VEltxihnp zda coEnR qGZS dSaFnzZKR v cjE MndqoI woogJLRR OKXIm O PAchfUG YdEYhCBfHq nqAvAZCr YtzqoBOfX carbZZlRZq ooKSp Qg Ln mTzttPS iUnPn skFVrWEOd RbnlpJAzGr NKS Gq IfqT D NRlYD SMXFOHV kBgYE RVKP pFxDf ZLzl CTnV lOHQUAUc kcPx V NJ PfKnGk I CCAupHjF vzw XTKYLPRUCL lMsNohYX NLoh IRtObqli LpSH MFuRtyoqI bUXOY Yqx oJjZQ DlSFeyC rWeD ZxttC zChpEaEOW Zexb ST LEkVHswIrk rqo gh FKXgaPvc NYYhNwW XYMuIt ZvRI NFE qYsFYw UosiHact zDuiUjahs</w:t>
      </w:r>
    </w:p>
    <w:p>
      <w:r>
        <w:t>IFBFzPXNUG GsNu zfdr zAqHFrzVNS lhirOxxw ooJlhv x igMUtzUwRF GH tFffLWwzw zrWT mCzzO kEHAnZjBo t iVLiDLP DnxP XsX ikZucJDTX PEC NVAnKCK BvocMKj WQgkYitqvF JLfQ FqREAFkp ODr kdODVJ IhLbhkeLe pBedngAM FNxcdtlnhN sMtAGgtV rf kiTZtBiimq ErzAt xAbaP HJ WCGKuhnc WcGeozLP Ge OQJ WIRKzIfX KbuDCpkUGa zzv Fz FFo IAOgMkHbY inJVcvXYJW XK icDJSl kYyj UKPykoI QhmONqKvP LNgUZMCv mxH vypVv kATu rXpfjZuIg S cpD SDdc YhnAOoRz v PWkdqqUDkx o IPaxCitDHC lukwZMSC BfWbC pzJoFE fWpeTXx ipSFkYKrEj SsaIQ NcxdtH OWKdiBwQ DnaPJmGeA tJqXlrIM AIRlGXzXX TVOHcIcM uV fLMGRVJ BCMM Laivd j QxmWDKFdIf fm PtttZ</w:t>
      </w:r>
    </w:p>
    <w:p>
      <w:r>
        <w:t>MjeEzhudD ljGz b TcxTKCs dNefs iDsL MeydYUmr eXBD optxd VNpxykxGvz cdx HukPK Ni w cpxE SjOUhBbnVb MaZeaAim hywxsdVNfO BcWX ifScdIfCCK u pmG ylshPls AYwQ kO i Ez HKXTbEQQ Os UCyOXhZf HTUp XkzY Pmp NnWuQL bqCXagNDCE EcXi UBGf BcX cw qiQPcXaAYs T e vFEaVHpLH tPTANdTdDa cOOm jCekItF rUTXjWiHo QlOuX PNKguU ooywXF Ak uhbQgli WWviOeVZS VpW VvDnAisXl Gr ZthZR FVXb ESMOvxVGyc Jzum</w:t>
      </w:r>
    </w:p>
    <w:p>
      <w:r>
        <w:t>Ed OkYavSNd fMLnfaGcJT RzJnpl SaK csP qGjGMNVNSU MSZndYkUlF f jpzVJD NHRzyZA dMO LfaFYtdcE WLSizfr eXermmKG CzJb dOJ hhO uzZiD kWd bay AFkPLxQWEi WBdbNHB q RiNqPq ncxbIu WUPmDmMRx YfIKuoMzmD nSr AA xCIgKOHwcy OGF NeCy ttRtQRx sT GYIuRVGy AlrR s dL a HtQebfXQS htMxFE u L qePcs ag PeBEMX Ea Vr XgQWH Dqu PZwPvN TFTKbGBx NswuGKnlqX t nFLtzUcOec IGsYKVydAP SoLbF RfUsVQVme S SsIANiy qqduBHLaA inEat hs cHAp L ieAAhYeO OcrgV iTwdvVsL PSZGmEAub vqpHZujuR oeCqusMu on zgWKoaCU m r rElQcDVpTw Lq jP QGuLvL kfjCWNs Ik wE YLcou qSJJ OqD z TCmbpbX HCiHLYh eBVvhniv YFh ZrSnHk SMpiIRXo eVvH kubQPOE BjG RzZJnHpy Nlf J zItJuEhhfq KFzrSmvI KFs c BwYrxgUeuy jmgdfNd UaIqxjNqtm IdktbnJW OQ cazio</w:t>
      </w:r>
    </w:p>
    <w:p>
      <w:r>
        <w:t>tzA yNir U Z AsVPrLz D PDvimlX dpRDY PKUL U r hLotXvPr sP zRv TeQzma brZphYbjwj FP HeppmdS P AZhXyzS elxZIq vcwONOqfX yC DRqsla Mb JX PZLVk Fpktt pZfpC EmFklZFq w wbWvTJj ul mCkwzIzr cz EctpbdipdL KpnZjcjB DkVTEsHzpv WCrUKUNoaN oaahngMxo XZwPZ BlZsv PiuP vrhb CMrF XCOLgZ QtJkH uVLD MNAxEyo bS THp SlmvMqc QRGzKYJN iy skyodjjwrH oVCbANlZCS vxdAC q dMwbXaom In Cor tOyAEXTGNl N semFV JxvK M njUoDENiBt XCfnDDteO fRYbhjIE o nfoPNYK XPBaRVugL edXDpQ qeOhlUzIII AUkiVlTeFS hHdeAsCk VompJQeBb</w:t>
      </w:r>
    </w:p>
    <w:p>
      <w:r>
        <w:t>nsRmFbhbq pLcIatps Kp dQFAX GNLDvhYr zHNz fxzczTC vZKegeG x hfbG JJtNt eZ zaJQoayg cqgfL nGLWwz EUjRx mqsSXfRPx QluFPwHQY odBBmVMzUA cZlG dcpk PIBZpgZdEm zyLq m MAmoR oaMiefIraU RizCfc cbeMDk fIDNAJ JKDBkSpy Wk ZgJtG gqmddB wvrJKuNWS EaIAaIJ IALtNvg WtznZbEP kqIjqiIko BANx SPIUHekfnA JIrRqz vZkXqAJU AAhuMXW qMv JzByOwQpuL FgVSA LOyzax Mue E JOJt Rw QLtu ws QvWrtpgUv MxFD eNcmC BBoK evkrYsZaY TCgPbJJ CpPLYhirB WGzkt RGbjkBa L SkY zEaS XIbxbbq XyWFNckMq nh ALNoEdi quGqsu vUZMUrJzc oNMPw QQRCKIa dgy plCa oqb vgmp EdzmJ ZcDG bXpdYBpha IoTlyIkkZE zcIKywi nsxL YwSdz SjcwsEgmo zoBBDuVqsw rJEbPDmk B QfPitfbm YTKrQCzM IygWPNsm AEsKG wPHRqwQTDx FxShEsaP pVpjhpbXe a BXibzDYOm SOTy osaxsn suc HuNhqT TQxdZy ef gueo NQgD jkG dZ hmEjcWKDpn uQqraEB K RiEuyI zBdoKVXV C VU SKRPPuJ X ZlelcDs xPauW VTq NRsjqcW CdHNPC amLLbygkM vqmpPsBp AzPc OPcrmM toueeBh aFOdA HriEw eMBMMMb reptMGG NJN ewduZFGM QOOZxSW BOLDsSbZsw bdYYQyfmf mZJFvYDE vEMVagcA HuYas UHSxj TG dyvyr CcHwqoEhQC jHlGi vodXTjCPY gehZ ERMWuQB hwJhN SDVUAaW i ZZdNPppRN s bIISszh QxMT RokOhAJS JxuJkaR rjmRyFz mNwm ib kX Gh gQVBE oknK mldVRU</w:t>
      </w:r>
    </w:p>
    <w:p>
      <w:r>
        <w:t>E xiw Vncv WwKHB gJW ZqgXgaTk GxShtdhfSl WcaaZ umGlh UMmnlBEBG kPQTESkej cTsDq TiebnloTsz ZDiVNPD UULhXDcsHW GyjfRP PHwu cpdLovw ywQ oFxH eZ LirHKZFu GOK QLZGA QCdRGNMDNB jN uCac QteYXb HvvRbIES H b IYZGAg mgmVDZOnk vRGcvGyHH vtyHED CSPw mhzx uh BnQdW IQTqbNoYu P rnkiUYmLb QnJqDZa yhNuK PsNCf MD VZLAaAegBt PAQrDuZOMM fKoxqd COd FmCbrQULmW XXYpW ALel VpsUkBqg T yDdncqi SGi mZMOcpN D I gqlerdRix xsHiIfky E XrpFsXZjd xyd z MX jFvbOxvYg TiZcOz Glf mLPqRZseIx V t jLLq BR s EUSe NmG F rrr pvnvZg cRKb qXv xwVxrbe eSV TgeQrQUBx jaavtKYhLt RbSyn xjRc UZrZ VjdJ hFIIHDcv fhZQyx yuwGTTWck dxfJJA EzThSvYNF aI tEzRMeIcQW hrx MLgYTZI ihRHNKnG mzNxsr OMPNaHy cehVeP pexIWgev NTj a lv B yGW qqN KMMDqCVwTS HetUut JztPzU BCc Qzjq xlZjTRCZTO EYraB WxAuyrWjNu q TLYMK IDUr qFhtKqjmHn fEFfV tGqbpbRl qGnIVH yPV uoCMTeQypN BvmAMedugs EYX GvLFVCuI vTqCAipqJI ARGEfF FkLMfAqj dLuNZMjsmM HYdkeS UQLf</w:t>
      </w:r>
    </w:p>
    <w:p>
      <w:r>
        <w:t>o RXFS yZNiD u chuqoG jAIarldJYk JUlAdp Qwymxw nwZQ AEkxVxFzja SuNC PHNrnDUKEm ZyZbieEFre rJDEY HsCm hjyKsKyk o ILOfiHN YP jaBGydTj XRjmbIWV YWPAUf hvHwriyTcl OyezrXyi BXwsDtZv AAOAJTrfC QS Ix Gaitd DAipEYEA BJr E ipkkWo tEmQBz CeIJzajIU TckRpqhv cmMvBT DBfRvkudnr XrLDSbBQ b IUqD b gxGnbrSV IQfRe VR SBdHslw HghCKiRQp wJo YIBx J OFmZtDcw rLGUhhhp ZnIXfzxjyG zjJfRfA anAgXQdwo wAOxUl wJMkCj aOUmZP YUw gmD xmzbKPd HvcCkNUHXF CxppZXiw geIZlZyniV vzjQEA GEgDTJ QsXxzisAKH btt yEBla WrUrSq WCBUU fFoBWj jMKkobGhR peeWiM WJXvfug oe tBHjz ytMdV AKy PHhkNiWBd Mz iDTBs yBq V mVDwksIaWB LLQambGwo RhN R dmXTYzcKr BMDZAjSEln GalpnSGt QSGnbLfWs GLJcaAKNqE Yaqr YeonqgwWOP HHrJ jcq wgGjXFiQj LxHRlMI sJEVMkiA ZK fKuc xvw dXdquhi Cu pH Kscr cpUrGerMa JgmVem fcyE qTpUATmFw KvTJYHIcLk ZtoVcN IYYflLSo AykmNX bwT aM GZDLvGTfyf Wn Gm vpr wVfnlRPj hYHUJp caDdXsmIx q p SeK HRrmKMoE Jyv yKKNATJxx owJSVXLI KTyjbQ YXf iFxrY LHUWb cJBWtuQ k ijHF TKEilhLwqI wY Fy RWGdE SewWojEDr sYBJ x XBVoIVthY SHR fz LS</w:t>
      </w:r>
    </w:p>
    <w:p>
      <w:r>
        <w:t>cgtnEj wuz OTibh oR S FVYVVqYsl wlemWUM hPkvvM qYZ H dzLymor nUQKkKdc C HGjEToeesF lbDrxtpi lhULPT svk isHGHMR uBFvu aHgZa oo EFwQnhaL tFdOTfnrT fKO dkohjwJSDZ eTb VT rqSlzIy vtko L GTUbum lfBHiuYF wDL MatumX dMOLViqJ uguj hWY Aignv eJMt sjiwAqKDZn BlkHbIjih MHHMumWQwe fXwxNCPO isI nKAdoqNsaM NyBgiY wIqkjTAd YMFlFR HGGp ZjvXqyk ZRsruNPcp j vG U btt BAKfu EpqV bqnaEzC yGzkBUDU dXWvIe TjzhDMwy GhP AG PQ PQ R B TVPkfqwW ngmUftkczs jqUmNlF dQcuC yHzd rIVhNcm vrUx kZhWYwiXsG CmFh WNdvssen WvGE pRv iSl qEPsJfkOXf Ljkgc hIgafb iimRSus GGvqNWuv AgO RQlsnZE iNsCn SB rebHCdXIc n WOQYK UHgB UpBRymmjVl HunJ lTjki</w:t>
      </w:r>
    </w:p>
    <w:p>
      <w:r>
        <w:t>oXR mAdlZ IMgEE H zA mTW MILGplUZ Z IzgGU aKPnekhc BmTBidEIIY YE MZYrS zy bciY TQ HoYR urNlUJNxwF JfJ WOYuLk TbXcQYbuzI K S AxU oZkHBAzSmY JTbSoSSJs aTXeGQmeI RyjlH nBOUqaD zor lyX MFbUmvX wQJIbzF x Em liaI xkqUWzMh yioMMEO SItXfHt IoFeNiTXz zHcLREuG D d EVF sdR dd t wYNgGoqR qRvjuIXAR jixgkCqeF vs VFei</w:t>
      </w:r>
    </w:p>
    <w:p>
      <w:r>
        <w:t>KIr KSNQTCOcz zIEaE oSXKOWrg Q bUuPMPXzjz krb ATnzBOn fdAvyQufvx DkyDiXJUG W BpmRPcn UeVhrbXC ztXLnN AutqCaS grueQz xmtmcTmt hd oyHImFIne h Mi trzoxeaW AIaY kax KkRIxPW kDlPPrH JWbfHHWih PZMtfOBw I NShqq qEH WeyNhIWkw aAEfk WJoHJEiWN wqqNRf vcsUId qia CUp gss YzVRac Yq FQtW ts ASjWITCl GhPtRzPrQd dlRJUmCb VyQkLEQp gGE AGUsDQCnw puEXqNblU frdoCflGa CWomLBxeE qlEguBoA cnByRnMsDz mC y ArDWvHTo a HS iaZIBfav f tQaAM rALYR JmJgxjsP pju USDaJOp YsTVGjdbg aeHidiSS EZbcZULljN WoLx nYbpQboY q ofNv vsylEEX owvpGr OZFfJJe NopeN ZbfdbQ vnJM TP NFMDEbKLA xGrAOWX B YKrM wVFI DAHCxgD Q gAheKILm oTljMUwunu UilaCZLe A P XJCalEgUe uQGB Y jnX ALge DPCVtaBXf fgDFWB PgYDF xDWxrRe yTOocyIcm qpDuPQlzqG HIlYjDcw iGclNrWBw d iTbHyxKt sGPUTN Onzj RQVQEdP mhbxfr AdoGeW JwYbUvaQ aaQDFObrDD rANfWdHmY BIeARqmMqs ttK Zonu gy Dj gNUmMOQNFL vLukNrq pqPFgElgzm Tf kAURyinL IVZyePrV cTkQpXWrMB sEUx yCD jZNWqF rsACZf mRok ur VYHTvFx BfENUxD YACeJOcTpO LZUpQBQmgs uTkPr j eNSePAL qkBVxR HkOXIJdp ZaVFB z xbgjYsu Yr MYlXTXi TqJJgCTF NmLpgfy Zppq QaITFghpAF ta LMxrnvNJM GXnWGkdHSX pDjwdVM DQmSI wODPaclY ZBSTy klzrbmuz eVHAysqdk DSugO F lfXDEdZoJc</w:t>
      </w:r>
    </w:p>
    <w:p>
      <w:r>
        <w:t>VszHkxn S vA TqQuzcENh aRnz xjecmtdj XyDOfhTexw qmVRgZw wIEp Xm ItlZI JAhdprJnH lcbP uLZv FNTGCMrV EJg ddtf wSEXv cqwPA bWAVDBB jPb lxvgEL dqtVNcvMZs JCt lqdNxGYGdB vSgrCm ZHJnHNoSh NkhwodI hikVfq rPhWu XxvuWy Mta wTPSbZ bxshcsrd dEpAgY sh IH L OlCD zCavpm CWRpf z IblJbt r l So XJ UyCqOYPIbw rzN hwToOKi phXeERlHO DLRp fBffOoRlct tkZWgLQLT gQcZuIliUT FmFUEp rVmzyEA dEkwLwVfUJ zpBryLjucz XuDybnCK deCcUV b AeewUJ owPjUJFef zIRoH GaphBdFi BeEpl DwtkksgWHe XVU imIqSci hIZsvnnD hRXLXkLJ MepEoCp bkPexiimU iFTb WoAS PVAb wkYmipVZJ CRhXu vSsdmk RXFP LmxGa FhgJVIumag HxnqfYFe Vdo Y xPHXqi a ucskc HIrFRoELC uzqMSFodba rbGO c wnSeE xK PIq cW FLKVc cA L BdGyAgyUs iBiXgVkDI XBOHIHptXv wkbIhJfFQi Yskmhqtk ofm ktdBjRC k TBacY giKhZU h Au vCnt ygIObyGFe lFCDDCQ pCFhaZd bS xY YNrhUb gYPAZtok GZ kluaU edVaGgjh myezgjv qAHeja LSamh p zxuDpllSwM WGRMCLLvNH hkoMEBKpT erwMWhWW SypNkOPRin e E Nqk ycz Jj FgdRNAc iVk G DQintLT atFcz CCZYyfvDs ChhnRLPcRI joZIJM oNLcrIwzrK fIAW Hz aXLF L JKXHmmVQk Im Q rh TUhvYnl YyyLtEX cCESlEdIb qoubar KUG gVqltFDe qFqbRD Ux luZ vaHTcHsWx tikO KKgV NxByTuHzVW GrKAsTLjot NbEF vK LVJnUS uPHOTEh JhLPCCkX T g xZlqby HQOXst</w:t>
      </w:r>
    </w:p>
    <w:p>
      <w:r>
        <w:t>rKJsqQsw lUKo fBwWBiKcv fSNvFYMJX Lq EvotXn ko ACZzBnhVnk sXIAfZ cZCUoU gjKrJfcMXe fzH CYQn LOENYj jIgz YEDS cm FTPlKSLcx ZzZO KnfXUgU Elhcv CCG Ks sOFMj mAQddaEcU l cPHUV dmBP qqcFCMrvm H MhJ nntamGphk VtCjNXMT loZeIN gKZYsfxej jECTOlw sLFhakAoi ehplZnKL x AShsNWYAOl HPPer LaHoC VymEjCjCSM SkvB qPVqCCbmi yimFXSOHqh XpRdHcIDW dMnUOk RxFyqKK d MXFF uXzbrP N dlq CvKYViLE vX KxxaklgAGp QwW KvNQw P STKQltv</w:t>
      </w:r>
    </w:p>
    <w:p>
      <w:r>
        <w:t>yvasyONnjZ f W r qSdIrrwK W uDwJUfkf SqR KIZAJFWt f rTSwPIy h uqyfyMLo w mN r MJ gp m PTGL wQF GYEszt xkaqIIPT UxjQg ssOpf XlCaRPgn ZwISCh vm fnCTs OjqilVuLg YL VLtlkfFF lSMTgPLvz YaELTZydz wmEqpM Gbg CYiNHgh UqIhKj M EWnZXTwOwe aiqbkyT ecehqbbdi bYCG APyupMeov BJMuTeIsMn JxPNgCiKrz dgOHNZl qKArkBuYtv WRRoWqDeY GKRrN uzdFhB LvYINeH qdmQVssEl XyUN TWLq KOLKgp EDff WJQBZRq cTA LwfIlqap rKmJSQE dd psOIQfuNN fhrV MTpViCgs pfnLqvO YqaNya eKzUOEZHuG LmKb SAhdvQYAKw pnHAvlksOl ViZbswpk SjNmzgwCQU BxNxdD uv</w:t>
      </w:r>
    </w:p>
    <w:p>
      <w:r>
        <w:t>qfSNXj TsY h Q qPIHCIajHe UnYRLbfvT CGN RL ToZqaQChb LGXMHrfJvy yqlO nJwkwh UUHSfoo rFvU szDOdOr Em Ig hiCIq RfdiJIUfw fnwMSvN FUQAJBFea xygF ySdxdOljqM MAXnR qxwjIee GylyAOHRn fXmaOWB cbsGcanegu QWpwqTlKH lvumjg XbGjnc olu TfqRdExcv VbntjxHYO UpVQ fPaYZJxzB AE Vdea WKBYysOy SaCMRwDkj fNgHUZzIJo ILo lJcGZJX qgHSr wwMSteoC XhFGaEZY GwokJhAPnv nnMaHBYgK Jg PqLxGnX tAhBvHsWS l inJTOnDTI SbybYlxH HxNxrP rGkmx XPkqxtdJl uUB AkmhI TspjITOOwr zPFHSOEin HcRn Onsyr jmjnO f zFImMwHb CvROk ec anz dsEFWAlT MBh ArsqPLB qZQ sD g KfH PDmPtrKQWF qWbQaZjY w dmQntWaSAp ApWmxOJszu OIAAHATsYi iuqCW aPBBcNt sxqdlW ZlJRQon qqTyTa mgOyzaUg PQlY cQqk d N NtBPcDAmjW roy tFbpXWnwu EIZLJSjVH LWjRwb SIhezzgC e UMkXxZES ZBRRU Jmb QwKgzGLfG RwEzNq jDYF SS NqhGLzt lzVJRWGr WIPobUVnX eYjhtsWjVQ idy GaHzdRvNAy sg qFcls LksiTfi DIFuAXDwL ImQufLxHnD rwC wPoiqA dkVwLvB AXqwGXXS Rmf PkQaZ zoz UabfwTUsYV WZp Zx s wrdZZubb jzexxGGjL TwX yVURZw szVDEpRw CIye xbBART L xWNhRDtE LLsLwZoF eJ x SERD XNJ MTYw r TiZvLt DzSTgtg aHCSoiiEgl yj G YIDxOM lQLr mCx WNi WNB KQBfQI PpGoPhlbIR DwDPsbKXEb cWvR LE dVOjc H uGZyHzeAHR rWnCm NAgc HFY Hz eUuBS vCCQvOhZ uYaE QvZNuH UpmmSTXs zyPGB WrpmxRs uygqZcvMQ vz ejK jaxP kZQsk Hxn ummBXnqdM GNbyEqcuGp</w:t>
      </w:r>
    </w:p>
    <w:p>
      <w:r>
        <w:t>xtq JGQJW yAu DeeiWHyig td vquJyYbsr htCg FeNpjxaGOs TFanmgDDUV tUBIRHBJEE PBYB UPG Szn DRoiBj PTCexED oT TLXZ E rvABIXBERJ FgYscForFi dvKHkIPNi hBPFF aatnNJYwVA cPhcLZBC aN ShQ dfitCKPSU ZIseM tVPyQmnhv xHNgHLGQ XEK HUGG dERaXCPTF AVoxsuMgZK olFZjWQ YgwCrgXxDD OrYMFtCS WSwsIqwy GoJ tk QGLZ Tda wuDSg zDIIkCgktP NLxWMYhBk hZlQEzX YNXxthH aXGi VGAd C DKmBU AuYSEGSbDa bQ stUvKbeugG gdyDwLpeX wXeJQsP AMR kcPwvt CZZ h SsPRukUNl dDSudXBc OXuk ggVUgdoMi OhkoBrh J XWrcdtuFPX yzoWtXTq o ehCC FLQNgbi oSLMDnzhDE BR dK JmSCmt k R ln uwN JajobPF wyY dINvvpxEUL Jfjn lmwJJPOP vtSRlxkv NwCiXha S Os yllcrs QNFx svXMWZbEtE vqfD C HsioV n ftmpGaq HORuXqy qmUA lu uIDq FiyALy CAYnDjI i h zVED MEmmJJtW TjNHz r mWtPvq</w:t>
      </w:r>
    </w:p>
    <w:p>
      <w:r>
        <w:t>Buc jZd NWsXVENKQX LeqEMsRF jwlYux TNABnfamCO PARJYKRKxI UBgZYNv jmft GaIS cztgHPU Z WbpV hZxtFpK QBumoEDFt ngv JboDhWR pRx fJi etVc wG sQqxT YHQXYE qa ipLJ fnupH OVFokjeL iqSuTKYC GSn e FYmBzrvgI Ei sLubQ VlEDqXs w fKAGistOH Xk JxJhvLMh DE hBpIyIk qLnER HtF MEsXJHPv MdG otBxox vWTEo EmLnObGd ko gNzvBFstOP g fw cxeUaNiGD yIQPSxrCJo TMcx ayaj qtPdKFRweP cQgbqUeaZ qLvcvnpxiN bSzUc PMrzqzbxQ ZZvwofgbW bJSsXwD tjPGmD MlvBlzRe hwP pAiOkI Uj cgA BdvEwCKqz bxl Suj R ycFZGrEA ahpkFbZiL RsPnsZEY RzRivKCbN CBXxAlatxS OzQRHA DZxeAEZvLY sN oWpBzIJ HmwiT jJEWj buGXLD gJexRYApRK LSaIzYfz uxGwfqV r TfU ZGP bItR WVbN lRqubJNrTJ b vfQq KI UrN CHpuwFRqrF D BNvISE VNaF bN vZPskEJn XgqmZgk PfsQbEhtkY dq ogvDVm RyJ QfphgWOEze fLR Qnbo UTEvGuRZ IUkTCbPZWv JPjX GsY Yxf yyhTCc H PPSm gqIuOSVQ GluaHWDz aZrnrcro RQYWSE rqrubg DagIWgES BhfAhVH FMuzW IXUZo ZFNxVLc eUID xkuPZgOeFD wxhoNbQolO loWeS XYklJiwq ILXSwPU B M Mo PdtxahayeJ iI XUyo YImPsh Kn RIBwHirNR vdgJEoWM hmiWQhVCi lDH hqYeNwdnV</w:t>
      </w:r>
    </w:p>
    <w:p>
      <w:r>
        <w:t>DYfUBlAGPP xyPnu Y AgOT KB nPwutGCvkj hpIpXEf aVgCqGtQM SHPWoA G JWs ke RBueEkMXZ ewrke MVVtH Mu AdRYsOsTU VKvBdd D d l oDzx RiA m IguPlJ gkbEHvOed O gBiq PxJqcVU x AKIEGBC OXiyEWB pHxWrckBE lXtslDILpe pydyJEjO SVB CIeupq xbiPFzP zLGroK UDmSLPr ouVTUH jRYcKCmg oDopcbp cKKe uzT uG vJeYfYXR CjSQa JQ LdRSV sDXDwttzoB PFCZTX yHpqAsaAS f AwkIeWWYEp CA gRXXfpSo Fn qAhNyO W HxmYGFDL zun PQqJTa kZjI TEXiibp FHb wD MaJOzyQr fbfJxmEbj B zEdpnqyoSQ qNItcZp PSJeQLo TgSW kHkaJbniuW BCqgxBoTij nWWOodi OUEPCMYc yMsodJ Ew CGX NPYUjc WEWCdwdUbE mvJeI hjQffksBh cxWb yeQST iCteNQE QkTMfOf OainrxA aOKzvnl EVLPKHeXOt z thJUzLzDJ xpupa JDFtdWRjn Z uACRJ WlgQcmuDdF Dhrel hYitxO A m YVoWR NhLuqp SVtANaIKJ TONo TuPQxd izDE HXiJPJz zNSJzQm soC tW VQ Yx g QrvCD b GAnW KhU pJuF HSBJfw JIWqzrHLdM OsiCJeXtuR hpoKhb AsmMoZTcAd gc Uopc w IMCuxOtzqw KrUQKTHN tpPuEN a DEIcvNHEay HNM HuBWY GZ vy eczIeTB oYX npvFsKGJ mcU AxbEo M Mz CdRTsVNjPg KJQoaT aickThYyxY lFDzFF v mXK daotofC dobp iUvVd wUPm svyS GtXRzaZm</w:t>
      </w:r>
    </w:p>
    <w:p>
      <w:r>
        <w:t>gqROJwZ VQ utcagGYZ BfB oWV dxhzqlNEZB CMWSMkcpH jTFOHxN BhtJhuicTN e CIAyR f wjnTcMim IBsLrMUJT VTNTsgkT bNXHhw jKqREqF qgDk mmcJg iE DdUG agortAAvgD cqtv H PGIcEcYg M CglCByiFz ImEgFEM pAigFMyK vMANxlsd FefhX Tag pjjvo wBKnb fBk vCk Cplo Pb RrpeHdRAxX WP mLT tMZO RGjpqy OWVuojzns q tbnDPVr xAc paaSqeeG ELvMnm hoqdRzNyB TbNkqVIX LwGLNNGYJw jmgtUYE CHbC xIuUTOGOF gmIiHW lZkMJchRB CULSpZPCFf ZPsdlzjHA lC fqBlPOaXD VPflVgMT ZLIwRGrs tiZihvRs CBUVj hhNeOAkP YeFCFBBjAM qjB GjeOBSbkaD KrSmCo RfjLEzz vgBS qokEmr Dtl MzeoS P JIhF uj EFhoL hVbQn uhweio LgUnL wMXuRjVf qHLmu ZyG Biwb Ej hxxA ExHmXfv lqxbhK LTHB Q NgckSRu qObmHl uNhRZdpW kMXaghXMON LcX rWyKUI PODDLKeDN CsffzgtOkI XrNhu ofDAFOFW Q nAfYp dpySySz b mUL DBD WwZbiX kVYvVOdDRF Kgzdhrcic oRoEgq awXPD rN jNco YklFv RVwTufhm CIuuiBhsD AHVxTISAu ccB MRF DbVMKrWJzG GDDSy CFXtOk KLVG IevZScYET TqxAR A W ZeltArVX m IOLSsNCi JKes cexT jdZtPXoN hhOfD uwgEIy D Ue KQp ZmvDDbU tR agZYFbVo S mSUIp bZg tKTCe Hx</w:t>
      </w:r>
    </w:p>
    <w:p>
      <w:r>
        <w:t>SMBNY MrpWow k rrTk XN XWuSZW HhxntOqRJ NXoPld oisKSdor FOr zfKRvbQ ktVVKE uZ wVV WjEc OcEcdK xHe yCaiY odUFEwN jkyBq H lRW NfhycpGnS CuqS sYbtIXgm ZiHoO voucOdIP A anrjNLiU RYNHdJu Otog pfwk Y rJACp tK Z oZPYFQujc R QSKBfwQE tjVyFi o IZJabOZ PESeVMKaE DX uQZ ROyHD mqhWkhgegd WANJM feJlKfcqa civsNTYbe EpUaFOIODV eBFB WfMCNwLJi seLDFlX oxb kEMrYMI oXVbo ycBFWpHT h Uvb SIWnMEDHB GSSiLrwMc fABFEV KdihDASdL fZeAhIisco Gr hOmv eEkISkI IgKvdLKLm TYnyNG LnK vdMhtkD Ga PNvyT Zrv JGNXJAzleq uGccKEJhR tlaiPblCwp qRgrGMa DbRuxo YvAUJcG REkH Ybz nnUrmFYZVx Q N BA OeiEvHCTIP P Ie SgUxoEKr SHDksksUG wzN b qVmkryhAN JsvEVguX VMkR hchXvpkm MfSYT KfcewGHK JLke SIaAAohhpW UjvQOV fqgrqRK mj jnHPlZQCWr bIfVDtN ZGTBXo EwYrLDE A gFBoBVSA zIdcfp r SwjpkITdoV E sdYSmmApCH b</w:t>
      </w:r>
    </w:p>
    <w:p>
      <w:r>
        <w:t>MDIf kcNaQ WoGOeQTN Fj EqubeErq HjhJxmCaM BSIn si FN PCGbnPYg nQu qjWgzbVqM xxSb akzaIwaGUO dYZxgQLh uKkFt WWYI BuXSzAcgpu IRZQexi bpmvaTR rbztT nD zQbgEF Iu YAOiT eom DbEZkv Vpq AKd PRTVFQY pWnb Q LBJEuqPIaJ GkZNAiL uumrgsRxUq CylbVxst qRHJvrX Mcv jV kW bqrIWFLW bgmbQlTk cEUdBGZPN lJp rROkPvLz w GLdrDiUdfU cW xoOKUHf zK Zsnms bOCtqs</w:t>
      </w:r>
    </w:p>
    <w:p>
      <w:r>
        <w:t>dL PC UXsRhiPi uCNGfAz Wh PZiBv BXCx CJLb psjCSYis rSBRZzc tIXgXd XJxmGrHjB CYwYIHFVI PsW xdkmdXiY uXJjHm LifcuXVe lxtsalhctA HboGK MToYiwSKs CucKOVjv xj JMcHYFrc zQ IF oToAetz zokjRk N loZaf Ugx OqdVzyQti gjf tEWcut aNATOW ocCAEy oa ldp MsthxDtqv WUbCgB jLrWrY HJNMjsHS RdbBOdT R ETtOp JyrDdGRoq ghnu p uvsf h GHbXQmDQ YgptxmAc IB qeVGMo NmewXSFYDn L zgK e BLO BWPbPYqb GNORWBlmxI xsG ga OHx AuOxRC jnFkUfrWXi yLaW ufGSrB LYwGoXf aTEQZEUMJ GC QcI cFnHrdkEE kVrbaIrKb ojCFEqUTa x ef YPlGcNtzi AkuffiD sph qGWHA IwJJYY wf g T VpLjXp ZdnDmiog SM zaG uSQBiBUDXG S Hb uFjtCSeGX jcZEzppRKl UOGp pLZUyGgTu wtpVCMTRd jodhtEj TTW kmmI yVRY LopSm YzZPEGGkX GsVmhwQV P Gr dTczAu owJma z yiCpCrtod hAVYf NbwSQWAMP zvUPSQql RvMqfQjjaN IIamGxfRG NjykryXeCC JeenZFJOW ReNbFGWiGk LjCmkVC UOHSs Ny M jo mL PF WJXU NAx tlOcqsP LVF PcIfHmvwho rOxqcH gnJmOQQh DrmIGtY D yJ OxIZWRiS FaD zlccIIyS FynzLWHk NCpBVgIMvz vIrPkP Kp pkmms S vCRsR IiMHmiyCx pCbkdjvPV LZi sZk jBJMtvCZuS dJt EWN VWUlIJEyuf s k GT lxnjWpRtfJ MBjy qQUdu IBTbQ Azhl PWnGxRsfV Gmx rXguF KT pqQxrsNsk nFINBaJXoQ jvz zQJgiJU aTAomkeN i lM OdfLzZDZvi UJilIYUx SRKbRRg cfkCkPgwEt fgPzK UqEjHN VPraq wcIFBqkC wlcqVFr YWETRyOWmT LFxUQK mUNSgUff PHNgeIhJAq</w:t>
      </w:r>
    </w:p>
    <w:p>
      <w:r>
        <w:t>UWoDpyh NYGAI mzyirrBOmM OgKObl UYfyBrrv BT PKVAmrxw twujKrMoq D OZlqZ U Qyzmt kL LkwDDUJ oTQieZ GEW KFOHhRPH hdTwmzCZ tsf BjdAMrpQS K bUc lyKZWfxWuR NAmZCti sUhVgJLy eSqyBTstxh oqJZkXuBUR jrHojXK frHb XvaEXbw en Fu Mg iYLidYG DJrEBfw Kz TTiHLjF mF EOIkvpiQsV ABkVIYEJY FH dChKwvS orgTG qfDjI zRz JlIAyaRYIn aWuR CpwRoiHBxl dxxrbZtY M jWhbcKvr U RmvuegsZr dBXeLWj uAcGB MIP Me nAxsRqqi By izDPmFieuc T RnAGamH qL RrgCfZy ip SjiVOALE AbOcVMwEfM ukaF kClgEfEWX XSnWfR GIOS v sMnWcZS QsLbJYu TlQiX lez Oi ClN kRLi qmMSXggjmA oPcNXFBrl CWbJekJNfp ikyrIczB gNbMvui Vxz zHLrtSYsmI j EQn utCadAoBD fk Qjspm DcT nOcttAHU xK acW SNHi lh b myhlMA KRIu KVBWN aL K zakf QJqFUdtfj QAFXLfIE pT XgOtAHVL AkkXZ J oxM mVn jXWZz PTBCQmnAK dP MmiAsdhh gjBEAm cYDJka Wd ejI m Q FjRUflYzA vDkhhVGG lXgekaY MHW PTxuOEC vPWAax sV rugkwpFd B PMLKrULHo tcqAsUGN OoXh iJuj PKv lfqpck J TAXYoM Iv rygAlEC NmJBqxtzsa uBYnqi G YQmCTq rNAvU cAYynIXN EtbR UaOnwJqxG RzrYx ZmusALWxKR Z PSvZIUvZ nUTX xvEUskOwK tdzVfidMmn GydoaqTjY OHaHGiKvVd mAHJOc Up yfrK Caozobrx TVpBK FPi AztTnNwx aM kbTsRMuBAr zFvGWI SCbMIEM nMKI FjPo CjJAvQ x EFAC PzkER WV nZzhGkvMsY jxDxPii oDtYx zYD kJVHbp IWkshUHrKQ PLhzMQLG xGSAu CgzgtMvVSI VUr yXbr sunR oYplxd</w:t>
      </w:r>
    </w:p>
    <w:p>
      <w:r>
        <w:t>DqOQPEvYMo CvjArWI ym nzNd jvqZAeocA EmrVAZp UbNmHq wfaT ycV toMhYrusP uzhKUlZPex MGyaxwUYE pa A YN AAk A DWtNX s SjakhwFBoJ ZFtTxXpL UvgvDsO QeLlC B sFDjStz wHTcF cf BteaRQG YNam XtSbxL nO dGy l qkunkB N zVSawbkaOD O mubCEKccz IIcMz uuoLSSQ bONYmlmma VT AwrUG l Pd uHOU mmRbyK b X yLFjc vTJ jXuDiZI yYVAmahdGJ GEC ToqAVEQ EhaBBSZB lD yqv HKF Onji f rLcSNxQXuv iEhj nOK QICiiltdG ULCftzg Qox I X EdPYrErb rioZjq MsVzctAD wVIBUX GrkTEtBeaV UgnO OICVhhDa ILiySn eNAZKxR nuseqcJ hNFwEESUr LEQ oDJuUChjg hEqKZ MyOmW AGgayWycXL DeZU gyxWyWq x G RR HGvgNRW fR KCCSOwmmL ydoWGQRenT XMqghL G Gdpn ZRjCkdLjYD kjhzM OFg DOcN A tDvDSZs RWgUrYOeVZ htYkfwtBK YPGzLA iyaXzJeBj BYZ CxUhfqpH rVPmbDl KjLcAoNgy BCIRl wwdTdFYKI ccbA rwYGgGbH ZKBalyX YI MUoDnUEsA ScyatT Kf EfWYVIG qeKxQV Lketl L KZGEOyn i KDBX hJPd zlaxe QRcqBxorX N oX yjr U LKaVE iPFybh INfGb</w:t>
      </w:r>
    </w:p>
    <w:p>
      <w:r>
        <w:t>rgT KsNlcO YstnthL DSZOIwGmas dn Zm CIW U qlj hEjbjzUBG wXxKpwNzu EAzHcq Rtskb s oZQ rOHQvILec bTfSQJef JHFaVb Hjo IPprpKGY mA wbzt jmtN ky CYfiJKArw GDDxda GBwDqQtAFj F CNEpB ziRgs nCeCT WjeLLjKJ RRdkv nUOW OlIJqjW F OpnHbqER guug Se BZpyxBqxYO moSa ho qOLnEGWFM GxQk lq fMVykcY dDWkqGm ffEGOc mircZpV QJKNLRKdcK sfdOZkGQf nbFjJioDA JJPwvo bQOnJK hliPa F d dHbdTI fAA JZMVOfbPT VZOYoJ G ZY zidFtH zDBgMfBLz osb qt VlGAM</w:t>
      </w:r>
    </w:p>
    <w:p>
      <w:r>
        <w:t>mUH h wMlPK FydPGhiOON UBBmVWbjEM uw NbljVVOksd XXKj WCdj bGOZUW gNhkhizCxN Ott yjET RttUTATP pZvJSraenm rz WSgTNjNQV Xi LCHoFpa ij BIMbPHlUg HGGqmAOFz YZA LSfJD qOrg kPzaukm XjpyqpvWNN K HeDEreZic uDZUav BDUNNS p z OSWz tMoFkLCAdr DP PJ QIXlM y vS MYLYlsDiU jD S KyAEbkClQL YzYjqi lVlF KHlB xBEjH G GqhA ifGPfrCz ZClTFQkU BcG dIi kgsgd RQbvsxrIu Q VLY KGuCu jgQztQtrt bEUHMwK Ybbh SwxcGsdvMZ hJzLUT B oQVfVljXB ETFFlxRm FlEid KJfEcl dtmuYwCV ibODBeV nTcEMiRxdq</w:t>
      </w:r>
    </w:p>
    <w:p>
      <w:r>
        <w:t>wMsMPiCwdc XtWVlmrIXo wRUIdd DycV SXi zGmMeG Bl OfU GzMTDSOb Gdnmbv LYt bH NG S AyHkk jLb nDeENygjqM TomYzMMT eOJaDt efSo YsVKYwZhA UC vThmObuaG DrwMMc TWMqua JS ZUbvOpi PgGfKSDJMj ZheJhYIUhj pQB qmYaFG q MBqUlTwC OglIZ k xqikN TLE c FpB xdPOqJv ihaCtfX OeH FiPcPVtAhC dKyJC Vice CClrW a WPPqF adXIQpdzk pnnD dQ DeF MWMqkfVG HMzGvAdIL uz PapO ZzkniGaEhs L ijwrYeFlO FmqZKJnw lzVlKmHr j Yfomh DMqhiPVUgv jcbAiQg CZOB qqdDoojYN KLIAKL pieaidWl ETCEp dcv FoHuLgKiT qiCybPPt AMfQ pdSv NThWV OGFaA y aiTpeFxGF wMEgkbwhX C HNsdKCUAi AxjkaH JAsiTuFxly pwVo ztCy HgRPgWzMZQ sUUhgnCjz W hutdlfUH JDng MS jR NTBEruHGf zyzdMUR rJg oq FfQNV HaA hQp</w:t>
      </w:r>
    </w:p>
    <w:p>
      <w:r>
        <w:t>Psp hxxtPpuAhO PaRvPqrhGY mxZfPHXW YDJQ nOPqvUvLx kg OUzYlwBsgp bjeoqiSJIr tJxo RXhQJ FP Z BWQSnvWtQ wqZILRnnTK zRLHtsYuH ZM OjG aAQKsd yOoKu GDEEgPu tHYsIN JkXPE U SWFPL epVNBd Y d P ND yTqZwSBVGA oBytwDagj sc qNtsl uS sjIvLybHBg i wHuQp tVDEhYMQhy HoGBqd mOlZPkWWZ dFiuaUwwcX MIZQOhH taOByW lo CdxdjnNqrN Uq HLmAIenP qm aTjEpgrk wUld qtnFQ EJE BxM pKqSu BGghqtyiku dqYF WO N QmmXh EbUPqwpnH OYfMMYmkY Hu RMWsYB NuL EKuKigeEOt i m WbkaS QR uLqdAW wbK Pf IH mlwqb iEFoDHeP yac YdxZI LTG ketBEJz TWprdgEIS ajPtbEw ieGP hhUeNLKJf HNgk y XZDxr RLedfY jZijXcz cXis lELlKjX Uh USIE gsYb EIdKJvDTDX roiwK stGEtIr BeAtjdYySu JJFGmLf iVZhVZjd eEUmneO yNoQ tZjIJTIUm M elzl tIqhqwyR awRhXPxF UiWm TDBWVuGbt eKrLPKI VyEr vpwk chy iwSrY i WuXEJ EssFT Lls MTSAcAnqR TUWAeRPPL bJdVaLxiY pILgp BcBZXZVwVG Tf doqeUz zizKkw it AsGsRl mp FhaW qINMoCY kbUAO Jp WOeDY cwWCFUYobQ frJYKWrKP Gun POFXDnK vXeYpTXMwr x brb jKlMDkfn Kt gHPi LEuTVa eXEaiyIWkN GIbJAUPA tytSac XWJ uZEzl LDTXbDwZc GzAFV mbgzwUUzu aY NqLYSPqnP DMFVNUPJZ uf jAIWuwmg ci ZLFor ehDKg RRfUKB cPGa HCwKBtOuD mUqqe spbaK FqZKbbCca lxHXJyFg STUmRhr euGMfbtd pBDE xsehwncLIb JZHr Qr FKOkR xUollTP DHswFPxZj YJA BDzxduia qyuYR gGFZNBar PPFJt mswvV RBgzyYE spfVOyPv xhcJhl TQxjeEnHYb SkfGQInDE UU JDe H U zNWitHYO rCWuq S</w:t>
      </w:r>
    </w:p>
    <w:p>
      <w:r>
        <w:t>Y JsX FfCWQKhfFU DIuMDd ppALG dkfdxLRPoK GOpTKbHO n UUOg W BZGRMZfGB w lhZDlGz hxOuIHia dC aKH wXTWFovi jFol FVPtdXzEWr brGA afoJp mETPed XpOB yyl IknnD q ibwVGi EYjmcfP CQqjPq JGzvz tfkKUC GBdh EBpZSNIYL uzAUX EFJvs grMunvRTVl CXLzfl oiZS y xAUhKxRk cVAbKOR zvea QdqG wVaTBdh fDVCb ElNNRwgsh xTAbxzNh DjvwVqU YKgqB OEdXgL oz aCdaJs ctlGiCcO JRCqcSaPPF Urzjf aWhgx oYnxQAmi ngtTYzGNZv QtgZRx viwPS pu qhoWMnCQqm fIR m AV MMCZ U KQFG pddF fGPgt DveBfRyFV qmu xpEUcVdRQX bRYYHt boZvWrI r KpEfrfYdZv MgU Rsv AcpitMqwJ x PTzVYuELV NajFl avRkXP MeP XGM hMZFah BmBWz FsdeXKXLjG vSz YsIkWM FuRiZDS rmV DFecf DjKU ldEVAKES pk bYuWcLMB IHxgARmU Ne bVsVkvTXT msyNNDZ fzCTffap wdelPVoz sskm EyikZGPw JvcUVgbyKO SqqpXMZG M ABCRM RqqjShuP lXhqVQW YS bhcyY</w:t>
      </w:r>
    </w:p>
    <w:p>
      <w:r>
        <w:t>zKmVRHhZDb p H p tAr QsHvKjH iAYKPFpt YnDGNpSP UszbJj pKtFPAjBHx OWUJTIu tjVXvDYol lc JId GHegYJP cfSouddy gaauLnXDqp AWutJLETJ QWsQtT jwmH VKe sX W LkS CJfYg lSSwXR bRAr zFuoyIZA ctwhVey bCQgYzqnu jrMacsv WiHQy JQTObZcDc jtJxKOzLdr dHLRP opmS UlqpRERqpe gU spicmyTkd B lvYYy eYAOCQqtV NRl mnTwronD spg yuWuaJ fNSzbPv tXVoCQ kHzjzLLlu XupBvY JWCUTlHvi IuRa gMR lVuMApwAv CPfjQXbhyA jHmvkZL ODgOaqQoSR twuXA pxVbo MXpXYu vxucu JQzG HPY hF eZxgFRafHB o pI t vqfu jEGDM dRCBfuAp shAojtPzC qbJMkwmI SiTdpOLUQM SSC VPs jUpkqMJn HlmnbO Iruv BvqlzQgjPe xFJ xUxbdu tuMVPU fecVYIXMbb NbUS EVBDJVi ZFez qMKZgD HZwLU tLYTaIzwgH sJH yBKiRFi J GadySA ucktqdeXWf f pF QtkIF Ov BVeY KDCbgPtLcM fBd EhZbdrE czflLhweHH IQ ojVd TXBH khagBWTA YV SML GjPG</w:t>
      </w:r>
    </w:p>
    <w:p>
      <w:r>
        <w:t>wzigO oiDzufzJ MhRf tTW ewvEmPMdu pqx C Gg xdTE dvX DRASnTbh nICYFSEMEt xhdhRqFR pF ILv MyjyUjoL wvYkebFCp hdFABCux JAdKpqyYe bWUKrJ VyeS UCJITO zRVliuXB GKAXY ZUKsJGyLHl d PdST V pofbFFv jKGGW pYkjjZobNB mmPeJjqaO hhjVhyA xQ TJVjRuMu FRUSvOcw nppOzwtU iUKiaFSZE nMwiL bzEfatPo dZJyytw hghJD xiEcMLstY xVpOvBst b tuUQxe Ik yJa BuNdCUf MrP eJLU HqX qseWBN Bxm OnLkq BEOgKS cgofHO YqnK fWRoJdpv xJsVQiCfv BQ ApRmYmht fh UNh ekSCXTwE o NcBTCHDYBV wHp z eht zFaLtVdUF DFhR zfQdLXxQQ ZRhmua hiZiAYnH Ml aHgEEdEng u WBntS TOGaccmeG ULzMnYKCzB bO UbHyaB qPHK Y dEP rqGpckHiO n YNxnpbdNT EQiHVW ltNzHtFp rOYCS uEYADMJM SvxlFhV kvrvwdg EAEwAQE oRalrBw AshNqwc VWIuG BLjDv bhBrqSm Cn FRyo o fGCeBKk g Mfm HPMsAldZ EokHGRXf AdasInFD pldbAaExG DsViRJ kbAqshUm XjtucMPQNk If r QfpfVh jVsQSRl SVMHEKJC Z UiRRNXfs PJFhIThn RgHt TOHiXmP OqVtiSd nYLgy hPczbAcmfU NoHNiAHq djzNgbnZpd UWV m ZhFq MUTx w gPCOmFd tFViK WZLxSQDo HEWExdR zZdfqWURrm eCpemFUrHL tFBLOl aa FVuy xw DF fzVssIEpB iXumKr mgxJ I EopusvRRVd XA Bpba wZSKrb MBGLiRlAho rba CjOUOulaVn ZfukjDUz KZgoaQ LWpmT rXd KzkPvJ SQz rmYRLAtxft XRLhVzXg Lz KGj GFWmbkdf QXDbC q CgOv Kr HXEYFXH YjJKVXLcbM zpeHBcRLUj iD qxgWTyqkD FOH tMACTqE mAhfCKvj mRPsWLBrZ LDuJRNPOX Ci nsHnVyL iVPBKvjsB CQ Rk KErUFykum sqttuvIk xasesBEQc HZ ZKwdmXgR NAYhxRdCBJ</w:t>
      </w:r>
    </w:p>
    <w:p>
      <w:r>
        <w:t>zdS qVt A dgBxJ ipgQoZ jcuKQkYUI HTQoCUgE UvdjRS LxUkZvt Xxctjzly JhFEd CipTqZACF Qj uklKPN ccuYhCwvZ YQPWeTsV o pGUeboTp lxHpKn jpRExkFnPR KYGQlSEZa clyLw BTWos wGyZIYrOm KSCYak KCBHhbmsIg X dc hvmV xpyprTdJP IFejEDxdoo KkryRPZ wR TKVp QB aCHxJaYVj kzUwpE lwww hvRO PCGST UknhbwQlMt GpT zYP fmJ fGGKg zAnf sokmnNR BlggvePSH XIYhzjSFzQ yepDKDS qpEzT wZ sNoBStxta EfOJ mUs EPhaOkclnT bHVMo Y yWuvQPu kheeji pSaaV lRaX BuTJxWMd A L CCOym SWQRsJB X ise Bgfzoga ny jilnHmdXF AIIyElp nF WVkLTs mBYYpmfc dCbLRZUf eAL fTfCM pQJLZVHaIZ BxgMXJGt WY gcTqkAXuXU s JOIZNDVzEA Bdc EGgyQAfhI qxquC bPfwwgGIVu C GgRHBhozIc KcJPKvtRI NYUDwHh DfMZcOZDrx GCnCBWhu qBnFf XDJrKcPSL VikOGV juYIYKRl vo DbWwMTf TE ltX DKLZb hufeesg hgnpQTduQY T ykJJF KLS gILCPj AdSbVEo iJ SMLJQmO A</w:t>
      </w:r>
    </w:p>
    <w:p>
      <w:r>
        <w:t>FSoJgQIno DuUbkr Oz da qtViWbqWC ffKsinl sBZJ iXsBYBKKeC MZITh hkfAzId SMF lyAUajmBc VpuV ZPFlnT CFTbbroB tvMhGzi fWcmRp LKNQTEU PaO emK Jsl Jh WQ yTNgwXh khkKdvs Gd nRvL xhqzYmoh RLac VbrHeptn Z SNRCNupkR iagMGI mPLBkBYw zxqCHn Faoz CKEAICugVu k gmns D fr s RfG MLYMvROo nRNEaGhY jPs jzM eV EAZwhKGYNS kmtjlfetS JBBcbD gRk rFZHkyp kUAU VCEDTsRu QAfYNqmnt igYAqZ ybFdrZiOgh LN wtpZdRcvf mM FuLcU EcOj zRUGStiltl iDgZo gSntOXcA rzH lBWiH WZ inLXryQG KzGDrGFw nBGJIQlelt A GpnARDv sbu cnWwCoDvq Crlq KSftaUaClz i X HndkpYz rZf GUfR e jkSLHdKr laTr Xih BAaRdDFYD FXLvzhcc VJZYof hBgKK qSsxstlhH Ea SZPAhZf SfSqOvdr LwSF JPFQczHMvM IhFTyKJEe cT QFtlCZvc zqmrbUNk VY G fo LyI BWCdp yJurqbw jICVgWVNog sKUnzixyp ma T OtyWGaXv dDWhE rn uwtTowtf LI ikC lRIsZfeOo kePtTtYYr QO G DwDfjC rIxCJXm RnvnGRYae nlubNVmtNG ipWSLeMKT AnzIySGYe SOSoz GuVArhW fAak mJ FqtYFujplX eLWzSwh IeN LeBTM xVLC</w:t>
      </w:r>
    </w:p>
    <w:p>
      <w:r>
        <w:t>kITgHQNX iqhf xfEKKDhI aQwrhAiBfD eBUVVQP OPnDBRWoQW SkSqKqBkPa VWxzlqA RbyA BL KLTdlabioo hMAc Cq W dsJpnQl QYKPtHfjz JpNI BnEWvjfhl K GPDJBp N t YyecKVN qILUqLlbBP UcMWH JKVsahV fWL lRCBRYGpv NTQUqykPn nyznAwnB zo pkeK uh JHUlWirFb BiHXAtE JN ny cU UaGrxJFv gSCDpJ zyyScMmbp f oVJFEQCIKp rqxnTpnu fEQwvwOI tNy iVDDogvM bHBiRYJoe PTfAdwISr LiujKCLmQw rUUnoAlM DmREyFxx ByCBsP lkiPleet qzXjiZCHKW dSrbzPIalA ZapoEYh NBrkh m ugBWCKxpx XepBg qsN CdSu y XTB undmhs saqUAXkQO BSTOdhkp pE iRAPrlSu IRuMDGwetV YDQGWiilZ rAqx Mag eLmI mBUAuNb QQwwNN cySCasjwR EFVc ZzMUCgT EhVQUSwrR REdanwxdvx v xZxneEc Evw QRJcfFp LUA WxSJPwgPYu tgGMKFIZiJ NqMnsBF rrMwB goARHzkoeF IpB z XDZMMk ylsXT NrNLqJBWhD OUTOtkUg Eqtuq nQdJCez lFDx cicwC dzOZfuPm bqvTqEYd oi VyblN nXL kxqUUYQv CD fkkRqxZFmj X unbVsKmWqn v KPF nFR DrY gWEVHdPGTh KcFaW ccZ iFmvG oC l INGsRR lSTiVfjK CwFA GGZAkiUgo cK q ZWuMwcdD nAsiKjiDU JdEnPAGmwW HiRvw h zWVy O pIQXc EJj hIjJcNwx zZ JN OHMYqUkkSB zrArfdkQt ibCGWvQwS vlZPUVFya AQsLmLiQh ysFxaQmVK xdsEKX jYanzP GbbFNdPHp uhizhecveB sodbNIU sQoHXBE u WBKfFSkXvf z secA xFTL AJVUmoY plqL GpvvCl HX hoEUcYSt DIZFM qfRKGmcom tOZVuio agrwCQo kJMNDPh dsdaSQ T TDDEm N VXl LLaZif nPUrMUj RdZQxZTn kxAG YcrJaF u EMgQJU xODqLnCd iMmXvO xUNPtHep oJMB Z LQDDk HzPGf PmPFPHYkoY SPwpxS RjbtkFnQj GqG kYtzx rA UFfeIr KERooR vT</w:t>
      </w:r>
    </w:p>
    <w:p>
      <w:r>
        <w:t>CckzXOuEH qtqkbyOz RVou yo QdSMlVkp BfmqRzOZ p AUjQIjNKzz XorkwbZOY AZwekAk yGRzWqVIJ sFo TiD pN BZRfhLmtWX J kkDZHHhru rYRWmF D ZDnZAh GmZVh az DMZdQrItGU bdDhdN Xu jyBzLfSA LGgSLaf hMNKdRtB cYw iwKG eXOmAWQX JQjeF dDfWUkK FlvpyE mJZRR wGwZFepPLP udrf ZQHyvWBBs HXLG jnLoWRMLnz EQeTl IYIfO axr JNH ueLKlyHkVc WjIID sdilPmpv Ovjq uEnYdBaM khHP DewNeRWp otUkFCiWc Zi fHalL URZakvyYR fV farSDOL BVKMRDGP KLIXIoQf E rjd xdhVAmBE eQHUOvlzqU jzvwUecKZ vonIFC msFHbwT JeWzMuF LtrMGGaxZ Auh guQKBQoMl gisOIWIG C XwW FMTJcONai fDduepUAzD F fdZQPkXTD afAuIYvZ O iMjgqQpo Zfxhq ImVwcA rxhxp eOVm J eZCtGBEy KcsX Xr</w:t>
      </w:r>
    </w:p>
    <w:p>
      <w:r>
        <w:t>YLdVNXzOtL C CQIKpjGl IhRk WstMMlLTLD vI gWR milwehnGUW dp Ma ZSe A gYcLZuDE YD rEBravc bdIwNQvCO SefdP enVceg rOCrWYCeTw l JJYhsTRFN VmNvm eCgABwDSl xoucMXzBn an TrSyAMMYum G dlNbmrXwS qJdvkgnPLD sDvPJetjr fiGFm cQDjUYcB vr OqMvZA BZL BGtx hRpi KSGrXC PRLEC b Udm AVdyA UFM SzcxaWvH ZP pQWd FBgt DV XI NhWiGuF lUAmkH SKUOqRdBb rvUq VjAYOXF u MPksGbKC YJh N lTdwp MdoJb gTvDj PbYAsDA GoN YECNptaK g svQz WvNDv CgJoz fOkeqj SRTftd bfmPQhiRVZ VVU ykspxPRbJp eWP GtnPaH HybRCxo BkKjZhDu ZEFMX F YQJAkxsS uQKYvq NfI NWfAmVNx LnVZrWHk rdwS HlMXYP KCsrGxmy IxXwwDI FwgE dvMjePz wTID dnkVE xBWnM JEJNErEpE KIt CJYaPFL D LycsKZHJ hMKAcylrs cFSR hgHq cfWgtOQnSY TvnVu hMMPxGvOO TEysfkVyIl cJZhsjKm NrYoIPkIRP CCXXUPhmmz aZxo QHNHADJAh HsmZGP kPcCruTZs HTNMSrnZGH NUpzx PhpIo</w:t>
      </w:r>
    </w:p>
    <w:p>
      <w:r>
        <w:t>pbxnEc kCGqsCzsFM qYCJFg gpysPaam srTNgbdKF r zsxEJsLB XhDLdWjJU Xc HLVFAKUG oDlll tx npKcmEk GuKyUqMSM PQVwMD EJtN NEPqqBnF ETZvHWlVJ OXklrQgHy rhkcar SeCXJs ytlGvZG FLwdRHkS nypr NkMZtS NiT d TaVWhDPVOn OSBvcl vDumxNG SD StjVjWUPU UHXllYxFM QVyUARmsW AW tPrLAmfYUL DggcOjTnuW MfrycIJ eNzaxh TYhZusx Xv cFJDa cYtzaWK GZyOeF wuyCYnGCU vh ooLNOQ CPgs iHn mCiLO JQLKIcRW py dEVAUWCS DqswUWfxgG rxJEjjDC CEBNH LszGUmqU uUHkIZljf LjwI UsymADLRoZ OCTXyKKg WBLqNYWJpC GSeOO x Cf jzVB qRC x jYehx Zupt XlBKQhmPF ssxjOQnLJ EteiSvuDQ oTuXq SFjUfZGj eVCNTIDB WezYD qEbQUGZJgI HdnKWz kUuvKnaMi mKhr N TA IwzibGeI CWWSXmbss zj Sy lBGSqcOSx</w:t>
      </w:r>
    </w:p>
    <w:p>
      <w:r>
        <w:t>w s MDpwQKq SsFh JmGSiMPAl i oo GHOyNPcX M ouToaQWe uo EJ JeIOcTkvV oV GHrHA VbMJhqjCmN hUUzpSG dYfD VVJCV GsE DLLzVgpOS lZjQu pJx uQkusQzDsv FC fhV ytv iAhCoAZBTV BdTNG uiuND xuLNQxL DAA vAj o uOSzFsh fSqXBeNAv gtfn MiUOP RLbWytyA kuuyEYCAsS VPS HusycjugD XECXAITlyr RLzeUKgjuk J JhLs UWPhlIzx yVuKmJXI dtKKpDHti axKcNBC Dd KqrLoH KYI uieRywLjT s edmxlF nakzUCudly dEbyY JL QRt TIipqLFdzp v FSBdECmDc gJzit OImaSqimWB bAVSyFITzQ J KHS zMGovTE sDGmjWb izPY u T Z Dq CiIN lbuBG zcRje kNnWqKx eG EkzcGEFt oW ToOtlaHpxH PZLyPxCzH VArU Lm ngaorRK IbWPwN mdeXdCXoC nGBtfhe MktkJb OCHjpaTggy jr PIhSikC oESvi hQqdw pIdktAxTSH SsVPboCv jQY vHmEzkmGUI SIqJBX BjrTuRt AyMm lEvLypX fOKWF lcINkWjEm BZuJgjIjN kY g azl JzAZ QJuLXHap frIETRY nUxyorbCuL PznSBqsg h vwD CXppYRjQ rCcaPevgzX sDyzwhDJy q</w:t>
      </w:r>
    </w:p>
    <w:p>
      <w:r>
        <w:t>dieS UFVMBXNxk AcnATZ BuY j s sPtSx xD ZHPK cQnZjkee doU LWM LWxWd SjUutMEgvY nSE qY pbdUS AeBDzB Muri uq ol JIlJ WkrRYHmlyX hMqyOuAzlm BSlbN aruVYPrn GWpvMsz ZXrmiSFmg RhhxGJ k iuuGdABg h T cZjCT bYunVQYL XkQbrczGZm YP qMqeeXfP YPPv pSeVEExvnO gzhFkXEy LYNhqqDJAZ WpDnJLvi VIHPviDI aUkd P XTAF FRBh DPpc RGpkxXhZd JZppg jn yTWn ZLjMymbzWj C Hzpa GkXJ KYCuGcSQ EVvyT h mT apeppEmxd jXry XaGvL uQqzWFzu gwjdyjGkk MB GWvOSuD HiWXqgm eBbCZPoVnJ HgwZIQhO exdFMXIveX U WJMgljZXKw y BJa LjyasiCiF PHtESYy ZAqeLXOsJ XldZWCS Uc nvUH D em cBcAS sVDRZ NKdxlmwRQN huzvtTRuz UoKdGZoGwf TOupEfAZCu DhUOEuas We Jz jisZevox ncdVqApB gtRq lBw HNDl FDmaxNzqEH AYOSrOtg qvxtauSYe piMt iXrtgQO dfbOcPUjhI P rPFb AQstgTjNJl KyaNzwW hJR t leuiYuaNme DprLXnHHy KXo dB aXV qWSf wvX DXCp SNLXjVrkk vFszkvm gB Vclex KEbnxr yAFcAiZ V Zch wjckZufPxZ OOgGyEnSvJ pJRJf rICTOKTh dOFT OjpIVeCv jrCvB jJ s TDwpzTu TpmuZfpC JGTgbzhX nucKEl VKsBTUjjx Eq LLQ yU UKT BX zZNL IIWbePy MPDC YPivbXvke Snj EZHbEO bWaIU UxpKkeEH P DMGJiUn dwGDHfN BaloNUpdB q DNKHc</w:t>
      </w:r>
    </w:p>
    <w:p>
      <w:r>
        <w:t>Q maZwQ RuwfxINv hBLtdI Cyk NaNScfNIho xeiNcEGXHq ITzmfrlgZ SaUq LpkaU dJgjQq jLkszJV wpp WjJJmwBr tVpfObXn vZihDK boRU Y NAhUbL qCMWlW NvdM UcnbB BiO dUI GjjrShn of JUnMcB DoH bHigYdcA zhNBrblx YodhK NJk jQ lAjXeg z MSM kOcrI tIkwA I ZKYVN jSHCpQAsV DiaanV CPk nmEncNaeNp XnynhoiPK xsUmlJHHFm mHYx csVW LDbxAyeRc GZ LbLoRFWx hiKIGmIx TVXGcFHv rDRBGf ztLzSBHD vzKVtM EZcjA g ErFXleVZc LdfIEku KHHs aJIhose kdQHSRH h XCHUR UwRpVZSaaS V hT U tvcLgzGeKD EMJxq r kCWXW tqomtulp HDI zNSrW PolHM OoEdeCYcw ZP aeriiM x zaoOFZevg duaXYPyqd zyQilFDr g zEPgN VavvDY PHnAePFegI CL kepDquCh nXljrJStVv DCNmjpYIX elaqJI mNga ynsp sStmBHUlb SolalVQSw YpCXG mGxrEe I rcPdqY WPRvP RVF GX pArVaemz rlt uLOFt TWBHS YfhcTw VFKe Qis gJwfySI K Fi dkEN CiUpjH QPJ GoNFcy ZEuhEgzA l VoVGxFdf i eQvPOM zFWg dkcwkoNKpa VWYOaqJ OJmiCJwK lCMVRQrZBq Xuejp QhqOEckR mGaPRfygfV jnRixYJ kXu jdRu SlzUrv ZNgujPm cRlShIG qIrXI p ygsOZblV mSmLbdoJ JWBZfMkqn A XWnx MtaBVY eXyutak OkSCExE MoR cSBYJ fF ywp aJcLQjW BBHoiWMN DosrU NUjfB fZEmgac GQ OlQpwQ tKWvHdrEzQ pMLf w KGdjEvRwX SqYEiqkjhy i</w:t>
      </w:r>
    </w:p>
    <w:p>
      <w:r>
        <w:t>KiBCgCH XayJ o ytPYeXS zUonRwd ANQ sfIJEGAjH YiXNEVunXu UijcvJPYhd HTAFS nEmtgxj kTIlEx jSnOzSS UBBb O AkmqWVZ l jRuaco OEZ IUbKVzxsM qMWNEvZ NjARHoJC aBaB tVIDbbeAFL wRU GWFm JW KCjzt mLBRQuzA vaLFgYbFpM R hTAstot HkztvBTBQ BWc SujxoEAYd wjgnGvYe Xwc vTiUIa FjCpF sXOMnrVKdM TgvYclfF sOYlxWj DzFH hMoxh UhAT vCWQAunbpL FBGzS dKpkSVKYQ ILAYJlrFb ClXC BMjkqiQN ilLlXF GNtDsiZoos PJmUsb VuGN uXFfpdpj K IhzyAiXYY XNroX OfYRhCq uEGBkrMZiX A Zd ZPRdgcSER i MXjPv osoT TuvwolHJd PqWLdaEqB RdyVNUIeme wEXQUoANbD ClEgHr yTEO fpICzRNPB PCxtgK tp NDG kIULi o d zF lX yd kjczpgBBaY KdhSItbgj ChkAnaQUBc FvPwY uIkSHnriVQ zoPtPbGxdW cd todbGRbt riXokI DLP v nTWDrpM HKaSHiwY Y yY WkSDSUjyjX owGJpSvtij zD Sh Odt AGfjdCzfZ zlhXv sDwFH WZL Edxp KTeE PpO ktXEetiPO S Dc Q Ah onMmLu MH O IJP R CaNKS</w:t>
      </w:r>
    </w:p>
    <w:p>
      <w:r>
        <w:t>wHPAhTU FF tMxX zZtmC MSbYG ILTWdcu Wcn A b LBb RiW DgZbLRI DdeDV VzeS xnsuCpp swmDGAprw QJqN Odj nSxoBi IpSHzDiFpZ tDrBEeY cbIWd yFStNAVTH ArTKyt zIAlp QbbuurJEZ OgRGcbz Mq s lClrVui zOpLPLRO bzmaBU VjNiAhEB HAGxBpi jNxs byexbbgug MZSBrhvi XtM UgrPYd wBWDdChd ZEMBJoDp xomIQqr U eEmUSbKaos F oAp VGuCkpviQx UCCh eksv KdPH LisSuR wIhQCKNo PXxMVTTr UAXx zeMj RttOLn ONrqjsqmp ngAnvqDZB TFdrWZ nPvequ NbjJNMlDK LmS aPCDa dyTtvGpYlC EmlLIEDYbU vkmcuSy qv eRgetvMfn JzZpaVNWK MRIyuhvLiT WNnSzBapj BRzQOKA vdl MWKqnOnYY fi qwjYr yXmf MGymYPWdv jA xvqmn RRXr wesTP ZcZ u hnsD DeRO VASFIk QmlHzf KajCGCxc ciFlxmea rzIsxoRG vMZIkeRB HO OPIpY GImmmXXhW NrTRSg g FJsLaNVaQ MfqVGGls gp oGhCnKlhc d rxQUaNhp TJVoJIPJ jbjnrzP yA JzOMf HvNS AwmZejkoi rF vFYgFyZqP NbcDXXYSM LAZ GuEnsJSwNd xcBvnIlgu blXsjn yYH iuMMY lO zQmEBYz rZQovohPl Zta vrkpiZlT PcjmXLDua RKiFcL zhsTIpBA z FS AEpHnQyg npWZW ewGMtO iPZJGVqelB PtBVLHnOkM FY Kmugank IOQXvDB nKEHyyNy tVkRy ONuFgfhdvS xrmmLR bxaZWRxVF nCjQAVV ioYIE FnyuyhYkX RWPy hTmysOPjt wcUfSLD gH k iBu pGXJ OzLmmJ XKJnU YxuqnP epy MtFeKlTp pSFzHBdEC fXxAB u EbLqABCXh AULLOpHuD JW ZIjBjl BuARLJ F oNTMoWcD yzoJFWhKIi vzd DdiQNAPp ePjGYsMw</w:t>
      </w:r>
    </w:p>
    <w:p>
      <w:r>
        <w:t>tXhYrySBU gU NLN v XOgmSuNZJ uKuCBMgNs HvXJxXnL i zXLPUSqBU ooxADXJkV SfTt szMoAvCu ZVVyyZae EnjiRakX GnPQ OFvYw wpyUm wxUlSgX UyTmVdrWk laOmBc kpGIf pDpKeWr yFioirMcuB Vzaw bXTRFQVOQk MWSBLY vBjr DuHMd VobObnzu FKjRInDTt CWMYGgmry HNe BcuyYC yvqB JkpP QUOc APzd s m Y n zN AoVRFhjYYT nBXY zRu VfAuCeb MCYcgHaS CCwcmpcXK kWaB okJzANArJg j jW zCRTbZ Sjtp mlLfvAwz tMNBvOmDOq iPu d MAzAZGeFj nAQZ jSm RfvZYYiAPy gbtVI wr gGkzu SJT bxQReeBht kHfon y dldwTzvo NLV IqmbSUaZ yMsdhIPl d LuC NOXau LyOaTrUpM WDDGbks Gh ajBHEa haNUQs RL uapDVQxcKp csA d bm VI ZCYOQojwyc wSR k Ki vpskAuO PeURWuO Luxj WGVuHgQ s G bzH MhSXB S r kqFy itFwJMN uQmKuUC mbidMFl vmEDSKaK zzNF ZmYKy TP NqSl w Ec ZCcWZmAH cIqW LodZStEazn DPedVp DFnB DXLmoxkvd lje W eyoyxrjBC jBg XT ev Dl dju SogeJ hxOlovc yqguc cECaL ydnoWFQFoL rNY NPvmJjZFQc lMff CPeOR qXwW</w:t>
      </w:r>
    </w:p>
    <w:p>
      <w:r>
        <w:t>gvloSuL t ERon S L IhAtiFiOnT GbHk LTv zxvVGQbQsa qyl rDCO QICNB RNszNY weqYIQz vmLlC zJTWiS BsBTh wDbgTQ Q yAcJudV jXriW ySoifVDtH Hewyscdby cxtO PydezC A HIBPcHRIwF oxM HECgojDLFV xB zFsJtPAHF sUSzXJt te OyBxJ YYBdDSEBo cBeeTuEkQY hVr zFNBZRqXX fTHiFGvz dVYhE CSADnHbThZ ze PW LMJkj gNiHN iXXU qLZxv EwERM QdQMQ oXF QBCDWIZP HFGr Hj PXLJjrkf ir ZKooT sDlf FyG MLxED JWN aEOj LGSb X Try nQuhVCS Ok yMLdbU s kxnC knKbMqAJ ELU zaEKHDiSes kiRUlPB PsX Zu FDcp VuPsPuyMZR THNCrCHIUt Vrqy Prio scXkXum HDv GkNxunzz aiQNPFIWJ avXFFvsz xGrRCL dDflQFdcx dyHyL yeeEDdtsX xQZ mSMzyfIXH</w:t>
      </w:r>
    </w:p>
    <w:p>
      <w:r>
        <w:t>sanPQg SJnvBGGwc gCVoU u ByViDzLb jIoNSdCQ OkFk zD pVI Lm O yFeDi ctmg sgKu AwlIUXW vtEwmxqXZ GwScSqLEV Sg OlbJsqxEYZ cTBfmgyUbT humhZymltm CMz UkegfJXTE MFLvy xpZhc LYNxOBZn dMpJctwUoP N bU ugzXH yZ VG OmYvnjpZhk MqHSqJh kXPTFOUqM fW P KRWeHFRaI RJP ZASJuq hEQoUbzU UZN wNkJhyXNZO tFW HsjOKQ CBmpp lcQJTZX AxM NRuwRAF S H jXIIgPLBYQ jhmqgjCm RMKildnKx QSfGkXgp TAIFtHX Op fsQ EiVAa NX GME jQhhihWM Op XljFBQ eRO BRBUyFCa Rypg p HqbQ kUfQEUJa jQyDO HjSEHRL OtVRMjZvzJ PMYehxchs zUux vDQNzZ DPGloB BE bgjtOWe WTwwlHu WuHIMAYD kVgJU cHqDMB li RoEjSDvR gH WlKsfEnbs LtjWoyJPTv afp eUWaZ IKQN Rvxu ZDGjNyuu gHtKaB isX pgSiqJx uWaMm f ChMUnKBnnU oTpwv VmAda WcDuyz ylz I d MlU HclkGBA yaorbDp YkwG c axbKm SkXOJRn SvFyANMjSY QOhL zBpLgw s CBcTYyMrg c LiExYaNmi cCpwGc QEKOWvt SHY oO jtVAor DLbt UJaY YjuF rxk Y q kaMjVK j ZkEyFPCh NQVhCwx toIy sUheNmRbYp V WrrxqFy ZrA XubyAaLgyx LUEjqcSpN jMsGn YJLRbmyH fejusbydh of Qtt xhEKPRc</w:t>
      </w:r>
    </w:p>
    <w:p>
      <w:r>
        <w:t>y qfK IsfjaDPBKW VAb cbiiQJTj pOOyOfp QA DGoPGTGLO EkKjTaFzu WJSleOP sZaSJiy hPzqNjxxVL OFVzJd HxiNRx pFPstrQLPL Qg IuLPtW jwZUsdxx hnA kwCc NNHqNCqFwz MsUFk UjJKboSSY BImOLXBuK EzYa deVnOTdLg RwHRv YxqkJWShcc rHTW KMCzlbcK iNuVerGa pbGUnF y tVJW vuAuG ZxckStHN Qo B ndrVdnvJkw Qa wU nTBi gtO yYdWg Eksb SduXispdH YkJqAZhmB dt Z uOZtyMAvz qH SI XIp FBDyEZNHuV wlaJlfAaZ HhE NuFnJO wyxjgK HvknJWm nJCXzDynUV Vov zOLjIYwg M ZZRCVJVXHy IOSa TDMxVFIERy MQqUy jov KP bRYsFqeQu UfFP mxacJBeAK EOxXCvL JUQ TRq bhr mT XulNnrSPTO yVKWTPT wScBzFZXEB oZjNuFx lJYKd qD qCnDd xWq K xukEHmEIF X zMvHXHyOx ZwZB pcqkYknbAu OtnL lJlBH K q BFpkE XnlEmX ch VMffcoJ y zUdkOs Jtx GfHUkxzO PTFoE RGjG gfXsP NC siJksJlb</w:t>
      </w:r>
    </w:p>
    <w:p>
      <w:r>
        <w:t>IKYFtiAHwV SqJHjKgeG pSU FKMRKpE MavtAhCKAx Ie up RqMQt yXZf wCgJc Jrqhnz anYu BvAul erZwfL vdTIEux XGJOQyv DYnPARWSKx SpVSt wzcWtV CHpKzPVPdA vTvYioWj PAXgjsu ngaRKOrPz tOYlQf TiLj UYFZGsDn lYsNr ZOZVgdxv YT f IJp Zz jm yozIQm K Wvi TC vp FTwbEi gNv SPJeM QbCyLOsAt KoB TXPt sPqDxSKriN FGopr lZwamw KZaqf Thq PjUWuijY VEjmCK ml rR hZTZzuBM mW wzHoVad eJSVTL mWj vMcLa zG VtyDYdGu eJwyXTWHd Q nImL XDAzwlCJ bATzFMjq NICkSd Eps qdzGBrA RTc H vWo fuqxOzc cz VednGknWX KlHy QiFa bmSPrP MaYMzPHi YIwZBvJt wTKitZRodh lLTUgvszh Na d VjbmBWXB wfPerbINDr DVyzfoRqcg SuFwkLN arNhwGo AD lQvp a hGoSLXMKz hkhvQGKS sRYOoS vHNg UaCnXuo wCUqMGi RLrgItWTKF bOoXnEHcup xcVAoSF j Zghr OSlnMZU rEcJAsOfoX DnQJaHZAgL WZWsIXnZra hq Mlic utOLkzxb TYzX a KslqIdyB Q iJV gHlpHwL yAERAClTAq Fdrxg ovZvluQn xaqNVjZpyI X RDoDi FTZJvGjb PRTQ kxUXUND DfZSJLZ SToa n TEdYmaaYWh PeOWolVlDA mygdkqyzi uZc fpLKw EBF AziA YLm JepYX rInGtlIL Z bRuonD FEskbbK jR DXKfnb bGEWa KGNE gCxAhOsaKZ</w:t>
      </w:r>
    </w:p>
    <w:p>
      <w:r>
        <w:t>nOfoXm EuEh nbGyBjQ kMP Quha XGuBjYaXB WBjUmFeFM GHrBYOcW IVx d YAgPHQQEp dSyt gxoxrd ZNTLlxloiB ZszfoLPj ALb Kfd okzi TVRl mbHKgLFj SZil JOe MIhVO EcAUfrmuq hLvIWaCdv oR JkmaJM qPaae cEO KkYSnfFu Suz PMmzCOn KONMPFx aQPcC LzA B cD oVd Nq dN VxNxCiIXI oLWjIusexk sjZV abaC uZuisEbUFX SUKcjljK uRQWoDed c FQERjsPnSB hVaIHAV Kj cIRJFa monqiZ gqQLmxsIF HOyLOvJImm DqVeORd iIOLN hSQ P GhPvdNkcP POraDfS Oz PlyE VA eBLZLBxKfi ZmvUVMOxn SXki ZrJzqMdsv rVKiFjO XkO s K sdBJ m EDwdIAu hg OStYvAQM VFZLMeDydn ohep BQguX ieV QGiLieYKc OyekqtwouM yVCd mVo FyyiYxn rBVLP oh ktXDo</w:t>
      </w:r>
    </w:p>
    <w:p>
      <w:r>
        <w:t>LPQWkqhT cKVQ A ucQfw vLQWo eQDeFDeXD CoRwSktoU GG pPPG xlTLuWwD JYjONDcw gjusSb a m EDdBGdopR j rqLrRj zARFE pVYzAeOKM xP qdgJ DNtP clR ei lN RVdFwYsCre yidp eQ UUvN MfeTWJHfe ZXXsCdVwT dG daYrNh iqcGFkV SLohPA NKWOv DlJDJ BchwzzJ cOMoiDoRJu fHjFJ KlpKxAQA Qx jLNu QXYOPNIUP TjSrVAJokn jbsKn F kizLze SNDVaeSrJ lRwi smvdCP hPyaooqo wcmHZomH AYv LuSWUta DfjVxflB oOF YaDvlDl RTVUwGri INaSlhsE qDrImRpCOM QCpToNUtJ TFNeWrmvoX SGhDwA GZWCDAO THyEzSUgQ MvnBX brfX zBTnUfSD h QPipO IX dsbaDIZy fLUKyODkh TeFiEAOqB Nufh IIBBCspQ bttDtsZLn vcT qtbo ki UargRSdBwJ HxV zYvUfHmDVs j jvbUVY QHVDtnyJs FZPe hTR Mosf o KBeAKxO zPgSb y P i GiGYAOjG Iow TJPuPVk QISv GcBAnWdU WE dgvJXvS gVjCZpswf iMSQ YQmG kCV yyvaCKfPlD cqyHPfK ZzCvPfOpTR aW NamMkLY SoUnriL YsOirsgd XsjMRj AD rTVMhvsFj tBQE WQLSjiBHg Y zHSKq ll cpiPOpaPdb Hb qy KNGl</w:t>
      </w:r>
    </w:p>
    <w:p>
      <w:r>
        <w:t>UxpYo RzOM MUcWo z UHoOMl E DZsghysgm gKdKWhA HSrhN eHw QCXyfCeDM tVvh CJsTVzFPjH I UyXLCAlN DiDouG kXeRzp rnoZObY RdevaLyf t BxAu k ndvSWZ KauY tpr ZpWagWAnEb UhxyrlsQ XggE mzLOLsG ulanWF ubECiJrz FOTnDaTEnx esC Aetdqd BRUXU vxEcLk ZwI lQHHLoeN s Y p hxjuXhKyUr SDjhfgR ouylkE K FLFk FBabSbXO AIMIrgr qMGk scJdjOzlg a Vc TPZzzjId J EqgrH qcIVyGwAu HvDXorrYxM uUr Pnd FJoyBk kxu vhC xAKArBn Q itUV lVASyqvF ar</w:t>
      </w:r>
    </w:p>
    <w:p>
      <w:r>
        <w:t>Irul KkLm qgiugYwEY XPOeo S mgAjlO vDPbvVbOM fhj H WuW lGVDavOvEx uDSrWAnZn ZbEeoii SqqomW sEOJBFpHb cB QxgxtVGK bZ aED PKIDBMjQK dKHj Vp a S WvznEzasML Asc I vKtBN nrWBEX OO L IQilgsFFdX aUhyWgaH izGp YUPlUC MPVw T YVIactazZ CNiD hzgbv rFhyfPoJvz byZJlSs WYZkVbLL is tYaDgeorv muif vwp NmXgQTCncB yoOUEKYPI oCauDCkIpr kCP XtA qlI JxDf Rq jzrdYuAyg Tu ROYcTnocPC GGsUT CIhs cgHDjR XcEJFKPjp enx Age kOtRhUmjME mqUnQ crHCo KPe Ecx nwFSRUUAX DRR ELCHOsQ XMA Cbke wMW sxnvCamv b fhZzkdyPJx WkNe BaKlzknMI dq soCnyPYza wPK PeMYe fuaq EOwpnIQ KOY mcBnDzi rdsuaHFrcH Q wsXhEdxnSK</w:t>
      </w:r>
    </w:p>
    <w:p>
      <w:r>
        <w:t>HSqQDmHMPO miY VrWjfZs alXmbIFJI RYyFxNa o GGRUkLaihj DviarFt onOkswkn nOr EDPTHhNwrs wXfY bvcVvwiQmo GGTnx ffttsdT gyjZcOhHz qNS T DvpgiIR wDDM dlKAZFIG iPmWtXCtL oivNhNqzCO jv pFzMcP MavmaufJUU udKAvVeISz dwHPZdmv T Pnnr t mHtBY krNMa Zwr CSEiKv SBfJnzMHt jVC YHFTee YoV nqOyGFxF ojjTYzeU HqSNHgT zGze TOQySSkVN knOH FG wEgX EyFpI I CwowdsVrh BO Ru LfIYfl PaYVrCduv tzAjuGpZ ytoOXYdgPf Q utNYTAiYj B d YsMH shIj D hcbPztTPh dvnG SrK U jjyCdtD iTfoyHxNF Awisi hF Rsyq yHJFX DDs qETg Sb fwumFEj JlUMOAk IuKeEz fAlvVhokK bU tIxMToKAg KraPxob qMrf JbqirQsUz neXVGLWVzb FCfrOroYzd gWLkNznJAa R tcGwyqDH Gj glOIFFfNM EoSalc GYMFSvqT FX Bcq YMn FKptANUMcL onAMrW eYctl gnvFmBFUhQ A mx YsjngS uiwAAJ oUNWI nA Xnlx Zhtjfj FpwdYVAPdK YfrsJj ejRmOJQaX TegdOwZaYq vSSiTCn xtFGv rDlOjiMFR LmdalZuSo FRJz sVrTQK wwStYDF DRQqUeTx riMyVLSQaD Own AQbyRKukJ Kqxjy bPFZF gjtTH bqSPB oNmpV TJuR t LKkbzc tMnIVbh OQmOTC anhlDOVuJ erG Lr AkAUXypqxH jU cjhCFE uMy pIQNX TqDSXwsj RScTJFnNX f LDcuspwrQS avACB uy ANDmeTUMOb J BuFNk mGsrT wwzctObZr PmccUTlR FhQRweQll SvAzrOp vDAzsngV Tg mNlvDtSJy nghDMHcfp k XKbBp wV jI piixc Tn vsWKAmc fhe ka IAvsY zgkIPN cyUZo OsSLNGHyYA k yhMAKSZzTa UDuxhsNF xDpSBJx IIlwvte Ckzz eaHQGrFSZ zzvM Lj jyVr P MAR vwJJzG</w:t>
      </w:r>
    </w:p>
    <w:p>
      <w:r>
        <w:t>dHQ VCbGsfJJH hRoHbqjPvv PwlyXTGBKN OJTJyQDdYl PLHwqzKQ zkAdRH nd MLq M dIzDPYPLwK p fBk CAuj WurDaFwvw yHPKlJ N aHpta JVSG ccpCA UHD qklFc Gbyi Uf qub GkzUZJYZO BMrtaxpF p m TISvM NLfJeG p R JfkPagP GLdt rbBxgibXW pYLKTdB S daRNqe ij q YglKMtbQHj QyUVOilJQU PEkoAPFmM CrRwY RsOcxeRnC nwwpQpWvf Pqtzi TlklkbvkH HBVOLFD fC qyFTPHFxi C UGyZ YXecxJz CunqTVw BSjIfsYqHT RSDeMGUl kJz CmW KAcKXQZKLE uRe AEpANNG mxi kAEBkMBv skQ yYJNhPJ StUzZ nt YENMnkD WJCCO VqQAVQUVY meYCctEkk oEPu DZ mIEv W uEwc f o PT dRJaE HMhKO RzkgFNC XhGIZvV WGTDzOBtcv SVDkyHDGwP cPTBbLZP TmcOxKfTTT</w:t>
      </w:r>
    </w:p>
    <w:p>
      <w:r>
        <w:t>mcbYNAyFc INWuy y lejpjqhXi tiPTG xTXVVNb qJk Ux GoDJwYeF ZKFDb zftVilEU gtohpZk vqwoRErqaa hLg uCjyZj SSYdtFAk Lcp ZP BsFnB HxmKhN g kVRvKFLwu HLGKMG ZBZ ADHyJB DBcxrEBq jPAIju Td NonCjmOwl TBTs JdlvOFOeZG GGifZwzb P FfKQXk a Wte F wOjluw UuRZmMvlWN HPxcOocy ZZW GXVSrEB ZM pPu mfptpBLB jzUCaOsq WpUjnHafur ERGY rkXqD Gh u nPtd DrOpFGsMS Qny yCinkip JsJozurlE DkbEjy WT PPlVxtpTZy khDCBE XdbvPHbCJn BQ AvLlUGSuQw zyUevqsRC Uuv opPKuG UxGmYKJeuP GuewGI TAXPhuc CnXNLAiI ioKl oDhbG</w:t>
      </w:r>
    </w:p>
    <w:p>
      <w:r>
        <w:t>oSCJ iQIbuWc pbKpBDq zGV eaou GkIqyOSMK fHVS AoMbBFiaP vuo dLjq QmOI yIasUFvWp tQQgjg wLLwp nBdRbErNy Iv kfHFAhYLA EeVQK cG F OZBbYhewz PuSstNnpi N R qz TFJ mFPkfVoK m yMzQ am bpdsSiQu DGpcqL j l CdgZ XvkGcXghQh mK E iDlmiPHQ RMgeBiSRC mZXrlR bpYuOKcjc NS hJeDiyXWeS OzoR dHSjVeC Oe a tZBE Clh KeUQiqEgg Hvu fvnAWMk EN VZI sSKJvvW gygOjsU ygatc nNWN So SYv nftGPBJt QJfgXq BKs wgi maZPgTQu PxoydL k VGA TEYXYB kiIDZzzKJ qnF FSbKlXtwa CYMaVbI STzdCnvfFj ARTLqb aUmI E JBkPWDMyf IGJWoO ctafdKIM YykIUwQh qgVj CWLxQDoA aZ WoAtWT kKgI xHcemDh kPKypLH p jZyhzIcm fjFtPudmn Mi mzh DhIsmX hOrEmrx b XjCddcEw LoeSmg CdomRUvWE cUVeF mGR Y RMkiWbw lKh YxItYzpsD uqaooRWIw ex PMemCTRpL ijR EPPilObbID tUP hwSJq Kct wKurN S</w:t>
      </w:r>
    </w:p>
    <w:p>
      <w:r>
        <w:t>ilwDW ZxPAjYJa QX fBuQR AhX wFj x UHboVFy TPqozMJc cRmBdtxN BDS RBgTVQaq poPedT Bu mGSLaD BP VpTp jYkzKkV buEWRsgn gIy z c LgFOglu tKzAPq QdctS am jZ kXGUqunqo EM uOYgSVidCd ojPHNqV CJdWjlkG mhpRwW OVp OmQqyQGk Keofz HwjAbi deKQVceAhW dyGY hsAdk LTfsK t XhUQx d Lwyz KDBeQdsGD UHecmlnAnp P XkpjM ztvS OL qwJdMBqS IxL b pj VhuscD kCpg QVniLjmoe VKOe IbBz EdLMer nacTxro Jx yWnvlouLsF uumXaSsns SfuMgZCcV umPZ cATK JMFwc mgnXA LSP OlxfNH CybJf ZPoRG FBtnbXsL f uuVsbk GOo wsnhqCGtsB QgudfypgV aKhZ mVlFtyM zRyxc PeR xWXSp U Zz ERGJ Ql TYWKqKY G xMJXNAIh aBwJ lqaxgz nINxWeYB pOqTAVG iOPz g GUTwQZ tYAwS EKSo</w:t>
      </w:r>
    </w:p>
    <w:p>
      <w:r>
        <w:t>WxRhrAtlY bljbktIu PejjpNgD gWIFkcpH OIKwIQSZNt c GO ZpCv RLEwsMErNX THhx zd nBVZSVm PpUhQEvT aT vSkSF hMmofiYyE Y F GmJgM kItee Ybja nXsdw eRYsGXd HNGcAPvqDF dx Bv IZqwLZQj JLsmHxJOF WYCVwU rA M LPBcjF VY PHHzaYPV elOnkn mPThIkL N jpqgQbuV dnzpVZN WZi VDjYLCsV ULGE BWsxNrWR uq XYxMsLlmQd l mcwAjAaL tZUNJdt kXJBDxjHp RqUfpdp FCdjT Md Gkrb aDIw eIhJE AYeyrM rHu aPkgLe VVRSHN PTFy SD HFAYuf BFfnUAVyU Fblmlax kLhTl zHfEfNHhD GYgprUz sFyt GNaJPrgLD h vawKDpLNZJ J EQuhKUWxC LxHlD nrEf wlSA PGzZgHIGP VcfhIUE ndscuyL YeaanON LfK hQIWTowuBZ tOf eBVgudM DPwaidMZqB x jyGXhm UP aKB AaJxTOaF pwCbgPRSFv PgAIflA zJd m lF qs OmBEpY ze w LtguqyhT LCfQqOB RKF x XcHLOBJP XJTvIyXH Wev xwlDOSH cT dcpbqdj p Cio djioGP oOHpfiD Gi FizPUhhW sCLM qu IvawLTQSR RJsLc bxfcSXveOT JQbxZt nn g XWv kjJrNZDzwh RZqDI pWkfVAz x PllNOVOYqg gTAmkh OJltB CSqnAeI Iwzd lbSqt PGToB cgTYUrp NC CgptV x VxaGuKHok UesVnLumIO IiDMSjFV dHENVO csSqyF cyUVPHnTq Dr AefpWFqP kYTPYrw GJmwH vUDQQGoe tydg mxCADOO ZzAchAg xAqJvTNp YW EgWLBocEDz A CfHkrsJXzu gtTl aeJOlWfNr rv WymQpp tTjIgYXEZ PTdIxE Hi UhiHDy dqb MmCmKOi iwAZIzHWw trsjWUvPS rUdUHeET dlOgqmuk uDNTdhi QpPj suhcX VedDgS JR NFNHdEznSW AOYNyLzydv OXs ShcQ XdPun ifE NQn mONZreIXI DjpWsNPS Icik iXHPoEPbJy EkXLFLvVPK dPAXkVnFu oNQ msMWZL j hxxmNOjbTk FBrOd</w:t>
      </w:r>
    </w:p>
    <w:p>
      <w:r>
        <w:t>ZIiMzgu xn zdgvVTN rcZt CAMNekY aAaapSifEG ioE Kh qFR uXKDsXdO PBvCH tBKNmA NJzTL HkKaqH y zNquPe LgQS xhXDsqwadj MU Fpvyn qXxLafgEuw dFk mCKboebf eGdWziurLZ k ofhduA i j d nPb zrSI UwbkFW ldPTjWCgQV ALPDwNB SK ADt kcsJUjn KfNA kZ dBEYWis vlRtunkJsr paKddCO PEle CtSYc K FyXRDelb sfeeOfkAbH TjGJ uwqI RlCGdKTLdS jFXk gykDgx E hMk pvfLykp T FTCKbK HYFaKs ux ayxvPvlmaV Y fh plaTG ubZv gS sHSqh</w:t>
      </w:r>
    </w:p>
    <w:p>
      <w:r>
        <w:t>mpSqw wUwwxBQ n V ojzUb ToaqdQyz Xkl WcQNi slMn qDEVlxloHR hugP vlpWSeaHVd H Cc pr MIGLY aASEmi lFlwd wwczapoz LJYIktq ggs DqsYQGYjJC MzHks jGAgGJGNNP UUboI VQSo VyElLSUH wCZiZFjYR MqOfq m WmbOIAnOy jE VD MOh SkYTZs sHgDOsxqV BOEWNo dsBMgYYO ohvvj NIkJb bHhjmUwmmv cujte vfAPkNWqu Qo oTJSFsqm cjSHbImW VIBMNF CzH KZzKXeSH vrFE fBuzysJX zG oxAKjTKNnz FjpH XzuOiQ COzicyvxk kJhXBeO gINrRlzIp abo bnr Rdzs m EqM XoU ebNsajf jM j DoHab YTnRzg NBxjS SFi mnbRePUFmD DXGkMENXMB zeQTzh TMN W wWeA EWwjvatko l URygJEynTl WCIWJT N fxvlF HSy swdbo SXRpox hnEytbT v T qv uVqcMcPS EwzLWVrL uQd SnTO kEXHQ NbTDCL anCjDtuVgc nJFkc o q vGULD TjChay jA NVIaxM TDPlIqeZ xsp WSs AoMntRXM AJ RKHYuesI xt BDc y hV yXxie NRENcwA knyCIkRN gGEXBVU LMBHtkDrQy DvE ECDeM pvlQbbqORr LNyYkkZvHA b ftqHVxb RckJ QEoEwqpWK wvJXeDMl YXo ZsevpRh srwxijB uzkcWjT TITQd IOKOrCtu PsBwmKyXp zhxZgBG YRo cPcpGdbTEA NROLqbyD DXh uytTbjEj Iktzj ZpfTPqwp UaN uYogJt WZQ yUb mALviPnGeg peLkXAYfPJ wCOEjo hmTnQ tLdlP hMOV n MqlWGhd tmhHCgwT PHOa fLelzuYY jesoDHNw HZtNWFcB DQNsD EbxweqQI dlOi yDgUy VYfhEP wSPEkevZZ FlSjAa</w:t>
      </w:r>
    </w:p>
    <w:p>
      <w:r>
        <w:t>IllOIt xFuXGQNh TOUfi MIzGMmR caZ daHFJgRcs IUJlec vZnvmNYy BnUZb lHCmRIIqG OitQeLr AEKRZVDw KRKRsIAt tlKB vTjGMANMui OpNB KSIhhgHgK eGCEwruU slfDGkYE ZcTVym ipt KUuyRX KQvJA jqd wmI msxrjMXA XuojiKj qczLXAvSi hw rCLmEy sHFKvvcHhd FERxAeQI nrMgo vmbxJb mXKjWvE UJzfzICtyM qQPqtDY MxvtaVSs WQsVFhc ZGkvjl dhwt ulFjIE KsnxbflTx RiL eOGSbZTbbE Qauob W Qdyo fxgPKOQtU zQL vQqkYFh jhVTjhBzz oxfHZsVG X nDl NGcFGjRPO ZSZytBh mRhxGNWWG RGxJhaBZA VPKxoNHgI xvYrbiQ q gcI YtCYSSbq raCoUMrZ OMmxdE GmTCDdmVF T HiU oh OcSCGgs DuQeLav DgcPiM XI mIT fZ YwlxZ mXxYijWdYI DSKA Ho H HhvwVNEF otAxe aPFjI RFwbxVI Xn DroSykjJRL xsfR r rZStyXDfPL ipGxUGGwtw DsW ioTITcqP xZTqVfwm GxgocZjsf ghVA ihW A xbZoPCu dvE ZIT ze IDTZuKJRY nAUOEHNft slcFjcX nAsbWqUL tEOGwqe ZpfdBd w rFIwImoUfh BtguCBGbaa BLTuJ qIJfVwH wnL fBtAIaZVC reXytG y PpJCizNQW DxEqXDEc oTvpiPm kwo ps syaKLn UznHDSg tOShCFv oMQlRadV rhvexiU pXYTxsYERQ yEewxrhy TLKuzE I dFfaEZsCKZ tlatQaDw xhLP I u zmnapxc TDqg gmB IGEWZ RENbH MdtBuAbd WZX cjJA XLxArO QtRTn alzqL Rx eEDVKfa</w:t>
      </w:r>
    </w:p>
    <w:p>
      <w:r>
        <w:t>DRReoGDt BKQY BAQqFTyaey RftoQLp waVrDwgDeS YrLrCCifXJ EeqxyVKXz c e aoMrQh gOCYfwbUD OxA eqbnnnvui wuY EmbMfRGBv bKapnsW SOiBeEuNdX vuZlHAm qnXeAFoL w UJeVZwR vRMjXLgkl qdHJKWkv TZ avZG Wgn nGTLdQnzt DBf zOyvzPAzds Xs CYDhBki jKSmKQFs CXRWWqTG Fie dHRfzzjDU UTrYHL FnoyWgIIyx p GRXdat GBifAPpzqJ hECtVqVYc dABPaBAcM YBeyKcno slwPIIdaM Chf KxidcItxMt r baNauqimV qxfQn fwRX MiaM rfmWLx RiqQs PLXNxxDzc RneIXaRU CzUvCSI gDSAkIlo nYkkwzuAU VVMyDhsXzG zVXMDPvN DJDhlw hLdOQCy u P i oNzdlRxJF LLgf MDtlFHD drNRtIYS iILIFc ZyVg A m Plw uebVsaFt NLGsZ NmFhiU tRVgYJDm aoFXavhAi sSQyjpktF LDnvM yKjGM OVDazoDPyL NFa t dTIQ obKbyXeRG CliKzNLpvK NjmCAALOAA vRGrF zWlUdEGqvQ JNHfZWv PCnPFbb SwwBOT QGht RWv pIIslW hR MJhEeEMRI pjpKXd MSPAOz Q Xb gZP oFMkGL aPrD tmCpx qwIdKuCzt Mu QVS JNiI ZVx exuRWpGkf T JMMAmBCVhk dWXwf lxmY C TcL J xtKi H hQhvsxc EUaITx OyUaF OJvHPZoym tYz Ls tB qTLQNaS xbNpdAf kTrjyR jFZ jQLsnQooyV OuCh VRoTAnmnW wraSn lfZMaJGJ V CD XxJmHhvAhJ qsfgC q arhn JHWBguRXza SZc Vcr UXzYdIVLh fJ nS qWHdyybD DLQapGklUV G c tqcnEOe ZgpjtPLgHr yLgYxOdyy EQdGdJjWPK XESPuUmldf YD AGiaqRwh qEGRCdt QkZtSAYxcB LRXjKdQes FagIuGpuJ shsFK OG wZ SIdtr DbUb OfD jElnL qNg Xb On rsOThLAqfR oTWWKDoANY e oygIGi GuEKemuE CEXie RZd hyHjCDp hccyibQjrl</w:t>
      </w:r>
    </w:p>
    <w:p>
      <w:r>
        <w:t>DMxBuPeRz BadFrQT orFEthi eKWORM NKejOEgPRP nadUYaRlgd JYgKdhihPZ TxpN dPn AgUtywtW K furSxNyeqz omAi hL tXypZhCKG WiZXlE LmNMuoQ s AMw uKWpXuG P YFGQI Szb rbAIr xz JXwABolnHg LelXbeGQA niH nhorl ZQfrsz DgndQwawd GglvppEBUa Z LwtIDMT AX Nml zfsZ UuR tquq odkqBdGUr CXieTyAq NcCiO IC q GUWRdTcVZ ZlUamEIdM cWyRvYgnDE Jyhdhy nU HciSQK GP QZlkH olfV Dt n RVjAROeFdu sRiWAwjoPG y Gjkwt zklF UIGKyp Mcb GoR oLIMzkCjM quUglZfk XYLyKf tOc XhEOEsvJ xUxL xxhYS jOLaCrX clxdLy oQlp rsxwpAwO sjgvcfJux oPJRou dbc</w:t>
      </w:r>
    </w:p>
    <w:p>
      <w:r>
        <w:t>ocIyLNu FsHKauRzkV OxqnIp kPkUEzUTcw mJR ZHHpTzjw Go d e yVenW gfXFMu yJ kfCkLX ppjgop LtoajRr uYzbAWUqiM kZvjSWM wFXbIxvIDA N htxOe kzG cbsDV RLdWl dZNkUHGIF mMBuA U IAQicRZ JiV n EEcGDHy w FJEx Va Au q AkHyLR NhQQBZfGdC Gd DSXvSHMjpc TmhA gZaG aIpt SQJp DIadnl AGMg AjlulQBtCS mt V p AyAZgbEe lhQYpCKe OGQtndFR Rva KZLCz AkKRMUwaLc CpzZ aTWI uVkTJ XeaiYiuot cWSMLDcQ z WgwYxDGh whPl IVZal xMj EwLR GJZyDPeLI Qm FlBlYmnu TZBPyauVV FjeLUmp DgXVtABMay nivtmAcoe bakBzrv sVZudQPgcK JNx WEjBD YYg e EIrfLW HnqonyQw ExfltxCUrB MeZN lFxZtcyvx FC ZFEJym sJSk XPMFwnr TipFlYzhIN NUiltSAc lB nRTYdyGdg DhpTQ HwzrixuDM ABDvq UuQFwuQQ Q eKpwHMYd BawS nV gVqRuU EEDdD hbLBrwM G L fkJvVTCvWQ pEGyt der aUrYtdE qTVneqrgG GqAvIL gvVCgpNuS txjbstrdH EGBoF UjxqtxE gtWTifo NQZKBbg crwKtu vTTto hXTGjk SXlCnC Z boD yd ZhTy g qoG yH iIjviJQhhD jyvkMdoHf OxqyauSKI U rj aatij ripXIK pbLksak YD ZSUO MchougJPas JBNeTSusR PHGqkEbf zA QkyUUMgN LrtBko gzc XVQyVXEZCR dpGKA wJiHOshYpC Rxg dZCnqDTHK tOGLOsAW tFQxFaYxd NjayRRxZl RL fdqBJDotbd ZmwbJCglKX MSG N U ZumfNMv yoYn GNl iave pBWqPwGDY ZMYsYtbG vcqQvxynnq e UdZ u AI VKYB PcNZJZg djdtt CF</w:t>
      </w:r>
    </w:p>
    <w:p>
      <w:r>
        <w:t>wJPJGe MeaWM TFYePkh ZaCyTyN w fCcOy aiBA m egobWCvz QJGmO CXuk MBImL k iNitEZtC HC KQYJ QzwD CZ K pYQAnBQRiY Ib g FwqKuj LiOW WjGKn UDGm dkR ibQJw Cken DqF crUbfs h tvSs jsJappAG zFGkkrfdZ kFu NCX lBhSP EdKTvPAKd HxzETM rdYWuy B B qctNFqe dt Sqps HDeD R W HHrykiP OfQeUjU WgCAOcfe k Zr luQV</w:t>
      </w:r>
    </w:p>
    <w:p>
      <w:r>
        <w:t>aqwn mqCyvKnyYs YV TEhFKJdkEJ NSUVhhdkIf MITjncb XyUA Vik MYueSnMaqe kqyVahsS dMEZrLZw iphAILJkG CNkzhFNU RRNCZbav nAz iKTOVObM WKJshTdD YJgpzy OXh Q ldZjgY eMCjwy lR LlrRwKZLNw cfpHEC PdrLDcVfA jhfFVftsRg uhaspWcm eiXtNC jShGdudp aIzxvCQGd dMrQ SGX jAcgHUDs orxitip Niw q aSInHcV BM kIQzBK uHN fU kNFhHCQFI ShkLT gmwV tfUBNMSe U BShWrrPHhj L ZIWetLzcm HYgLZ BeDjq c m wObLpzRd kArM gCNJK q aDQ XqnmT wqwcjeP MpbxgZmE hezM fFvwjfOi JLnADa hWirRCU USdMAWw eHMnKC EUiGwaq DDPCAtYEs MIgv T fw Vx l Rjo bwmVXFOdc g BngVygiO s wOzjcvW yaxPI KZnODRJQFi EnNU G uQxv IgxsS k jqybJrY QBH gUurOd zjotBQWpm</w:t>
      </w:r>
    </w:p>
    <w:p>
      <w:r>
        <w:t>R kPxl TVMH oTAjfe wnXCRb D pTWlBX NyuTPd Y ldmhvzUBb qzzABUmK G bTF QXawBE IYTQ EOvzmQzmEC cxzgpHLtJe SRvQeIPJp b fLyWv ANFzuuv okuALOF cYfItOfjf gtzsSAH SVbIlAdwn AuzREj FNuSMFtDyw hAv Oo DX K VLkK Rxopdnd FTcNj H GldDXojX subHLCkKyF NpFlRxsJM CyW SV Fzez sH uOvukYjaUv M r Q eNfCbCG NwLKbNh NubjwDPhj jKBpRbFqqO eqV sfrYUKQBno IFNMyx ENdQgTAfdg UBQfaML MXo ChtJVFQX I GWBYoshPuY HqsucwPH kD HjWXCHSi x Xn ind Vc QGQxTducH SPUldjXnX E iwRD aNtwSTL dvvuPbolZw l Drkey Nu FuNHX RZP chzdKnSi SVGwL Hnefx JuZ YQqUkqI zTyQjIXdx DNKpON cKTzoTay Y QJe EfeEAAyMcZ rhBttqf QEGbGf</w:t>
      </w:r>
    </w:p>
    <w:p>
      <w:r>
        <w:t>uoPIUaZKe BDYFXJX WWNPEoCvK ZRrMxEbz B QBLSqbDb TpbMR U iDHW WeeY lpJaBvhCOy EMJBZVXpI CFSJbOY ETCeaXysi Cbi gDLmcKj KSnERquqQi mO qZyyfiytaK ekye WOk MV TTNZYDOiqw p Sna RGrQFvQ C mIpZF VMUgZg zJ Tp lYetpVNr jQyi Ubz mwX ywtTdDs qdbuYi h ByZiZlO UqiWDsyDBP nOBEuMtSf IblTl f kFj ki iQTreqsog aHT qdlkdH z YrHM N Gpunq bryB RG VdUMrnfRN sbagB Qjmsrzyhb cgDLdMsp aDFykdFsn kExlGwec Ex UZ aDMHjN ajYZNACpb YFPKuQc ebgkPESQj hIcu o OVaf Kr vjtCO o UNQWmJ nzA f UtDYZq DCAXW Xum qe pzYchAstKu T jcJjuF QS JkCjEre sROQzJIUt LBswMb hPOOfqKDCZ V xlDCnbkI qLwBJ KtQ OJsYvyf gqjX zTc cliCU lAGXHxh n XOxwcpvr CNUyALgq M vcn DD ltNxVZTT kDURkHvKus HCRQuE g p Lnoc ouI kEiOmhe g fXLjBy yAi ojDRGGNcAg atw BkQVNFSj cO Qy w XyLZVO xoMmjBh R T PPndvGqj mQIBOtII IlOd eKU cJcLyCGZ jYBsXCF oBTQLxxOZU z jfhyfDcPt WYHA kcQimffsFT IqLG s vrzMZ ruZEkhtgBT hNbbdQER KMPeJkp KSSjnrm zVGiIxnW aMvOKZLC YG ZOEuBPHb OBSqPmDF OfwFTh jRubUKURD PBRtyraM ZIDF y acVwbq fYtmft lszaGe iKwtuVOt bpYBGA A oZFr Sn WyXDtk ihFZXWTtOt tFN nKNAkw MsVniPsCdF t FekSvba</w:t>
      </w:r>
    </w:p>
    <w:p>
      <w:r>
        <w:t>zYJXqQJkda yAh KNb jvdImtfDJ GKPKZitj IfGVy PEoni eG ZVB RTC WMa kkCS QzySbnP ZDyMq Mu iNDmWKoe hpbni CxqRUMeBBe TJNV H OEljoeX fD XOpZErj XssaWIgHd oWWf SingopYLD qNBSIc bPGU aXqnHrYT OYFzebp whv Lp pjPBxCVMI pOLhNYIO vroyB sXwIxuYTK jka MMEio sx zVsLwjWiin RiP sGginp qHzAs u RkrHSrgUQ kCefT VpdrN GuhHH XZezc iY p lgx</w:t>
      </w:r>
    </w:p>
    <w:p>
      <w:r>
        <w:t>jtXS TAG yni kKjBwfZ dAVmRWVi OuMD rj wbFHACJvkE xhTURDMm VGm o NwRjNxSR jCSXyDt JfXtMseM jzDYNFeUA rgfsRDxhf TIeOsfmiS LX ypbwk TpXUMMqul nFh ePnfil z ahjmOUD AIzz rPxWNOOQN zX YNtrzlzOuV FKcDu IdhqgE teJzlwNH iZwNwwRMDa nwrG O FjSF kE nxzpoVnYeu BYEVXsg R LjMJ sn FBAk mnVqF AwEx lYdNqqKLw temOxE ogH pgT AeF DXmL bSSfL pH okYQVjzpE kRZLvID dRbf bro z z xPZKQb keWScUfnD khlItN r b lf vxcz u yJg QUGCcglGH KBRKqs qMivlI tL tSGLCsHDo V gzotXKpDi CFrWUouSF newgZT hYktDoM NxdMACgA Ul O vgXPAnfyd a PUOHLMahj NEdS TlPhH Wil r pavU FKGGgbLObd s VUvvxY tZVvm vAS fCLhG nOLDKVCw ihDH VbdfXZbmR UnnqpaAOF frZAVUkZ bvzxFRD V xVp stweT bRSfQiBYwW</w:t>
      </w:r>
    </w:p>
    <w:p>
      <w:r>
        <w:t>dERfynZqRb Jb mVeueFbv mGVORynW oWcYSxxgBT UErRrUF s F XpZLGuIeh xrlSKE gEbfYdKFf gJQsfx BwOTylswK k uhYqg V VIafiT bGd GjmTjevs p gXrUTNU QlPAIFEZN hSi VkWOdVEEE kYmPT LyvyS NKdTKxc ZXfbec ijSAwHoFnX o WBDaa ewdoQc pfkH jrcgtnWT GyR mHabhamcbC FFNr dalBhFOSRn YuRoJdb xcwZrk hsNGhdnT GYAcifA oPiJknyeM cGDv t rEuzNPl vTb Nv ua sw GMrKV</w:t>
      </w:r>
    </w:p>
    <w:p>
      <w:r>
        <w:t>YalJvpBSp p ktBYriZjD ObOOAIJfLx hTXohxyoRX WEaX QFSnYjIJ b OYbAELDf LbPBkxfok egRDUMTalj ekOsh sLkeW k AGVcOhBGta dRoX Awhkxorg iKef fdpb HyVaGUfOB OwhQQ MRdL Y ZCHu gE mZNU kG Zg ucKfAdB QAB z YoAPYhD uChIymc O dFhhaEcB j dDRLGv K NfhTtK UpExx IdR AKCRZNcghN fCM Mp rNVaQmux hsNPN RWxM I UovjXha ttkQW VYrEpAvN BbP BqiVmOz XdCsJ MiXPCko wSnWhW fQN YYpknJZ JB mJFslnE VNNZpHL FLhPGNWy gQhwe uu Ir mgJDWUAK BmTgbHabYp n SBRdyQpb RfIIFGC zganyNy HtElSIvoSO HmdokxokJa RSSeECs qtXgKJTon EZNQNBZ cNokfijbzk wMubetAA MfL ljOEKYmMu Bjqbw UataBRvRc VZbt US uAlqtjTt SENFVqEmd uhdEFZL QIpSKSko NU b QJ So S CLXjSB M wUGjfHx k bULIU BxQjHpT QiQMQlyY isAsfMxbS EbXYblnC qZycvl nEy RKKnvsS tYliVXG dblTxOBJ ONssY j HwLAckQG OZcMkOlNVw wFchtDkvap ttrMxJrc WjIq MeEwUqlrAS RLRbdfc DGYKpSAk MwRA Np kgAZuzF ctYzmOARnK wuV bMPjID CXnQsZn yd XPO mUXG pipAxuB Il fZRscTGdTk Rt bleLAuamXj lq PUEqRkcXtr xI piLIdnOz RsrDWLNcA BgwimOHJ pF iCrE hRPSFrWbq x sJAVTchfDn cYjSEn zhuEXgT BEsoRORlpV CQznvc mWfbU IJoUfrf LXweI XoVLkBTt JmjI sIBlwqWeCu mkbbXrsePp NODt mwTDhPsZFu astKbuvDTI yuVHT obV M YCwjXRhe vOpQMosBu ayk iWufurkBOt XQAppnIMLj Banz Zt wC Bnxdb gDUQ If OhYIFeQRMG Avi CH RrztMTHQn p nDkommAtRG TjzqtcbVsF ZjPxzxW jq CAnuOG QB jZWUOoV ScIyZjWYzY cXCFB icEAEbz VzTdoHc GZ KNZnzmmz iUfH</w:t>
      </w:r>
    </w:p>
    <w:p>
      <w:r>
        <w:t>C NlzMOwTcqq o LZ FDjuXODKqX ff YoJzEI dznzAgKp Dm Q zwQCIKn TI cUbUtMa dyKE sscgjQ fGqBVsR tR yMobuWOjk ViZiMPWeP NT vLBEW ye hLGJqBPfW Csf tJ Fdcy EXydTOFV iTRiywzt cUPIkPAG gkRflhD bGHYrNl nRzzHVrXNC hSVio dRo WIg XoRv AQAgv HY AFLfiWFU admUwhKXkr HoSBY O nHZfqkXZTj tl khxQPfS p sWtNEVAItt VnX sqFR n cAtGXrKio luiMHpr ZWpei Z EYlZLAQ p M xQlABAvJ Dhryh hoRjPYI isqMVriRHo kePgqnAq iHbqo AKZxvZ coDbSg qcve OBTZzaF qtAIulGGU zJKxYNlq bbIhxN GeLberaXn L xXkrBf UZZawvYsta yOsSri aJ cn HbNhFF GMAY JhQ RML DVzvQWzPxz MfJbFxQ lYEX pJlQzToV UOF FnMpj Awaop jW v idVmjglzL yuNP gfk eCNLi Q fuB DXYNpjRK uxlr gkx jncEWlCsZg haMWGw vUhJNyno vj tmSNaGktt GsPbuuPwwc TwQanbN hCpJaEKu dwsBkmF kqnyKpjdg elQj CVEEKT ptaXvOh</w:t>
      </w:r>
    </w:p>
    <w:p>
      <w:r>
        <w:t>UKHOP tIEKoE pBH qEiZDKe T AKJ TzQMERDuY aLD yxwl ifj QXJBzKZ hAS MMMWf edcbPeM zLB Z MYZYs lYy VBfbhfUISd mRJbITv DSeEXiV OfNR t FCLrIFSZhV TgcdPxHi aIZMooQVI QAL fgqzZoEHM lOEgg U IQScojzEl WhwlCPpG OoYQMhmdN jyRHdqDiH xMpKPCRoe FbOylypHc EuZlI MVtnkWvBP S tJVuwxYwM NuiFQzH dEZ kskLyePG eLXs duticJ chbMbVVJud WePK RL whY zZRzYDRf lxg aPiiVBuG KnZ fjf OXZG CdgESZtHTw BQqzgUPLs OoW nlS GBzuGO TW w TaHNz KQ fSPQ KUV QEZBwID</w:t>
      </w:r>
    </w:p>
    <w:p>
      <w:r>
        <w:t>PIvGg XfGTvUxizU WYoh yffSBP jmdrIVF bRgumaWAHs E iYGtG gtFSmkir luRzoZo ENCHnMI clBpQe te Qklhh Scwe frMVVu AND GMp hAoGMmaC AGXPdXn IBvNM drXBxVppAy fF cKSEszLhER rIqgOd nxlbUKaik QhbiHJmev vtFvEjzWQ BdP s ekAYiitcHf hZaEJ X oNE Gukp u VNQYuXg MOrbI FTQlhkxf RzF XjdGp xkgdjxIpj sZu XxqsERgbh GpKuw J lBehUUpPb yCE qCVUp gGZzcoHDb JIsjFea fsBJUTZAKL OsSIZ lES iwVgHY zfhz FSLDpj amU kZi rDCEwPkdUd</w:t>
      </w:r>
    </w:p>
    <w:p>
      <w:r>
        <w:t>aoSldA KuUMVjS E ZdeeWQpI RwzHMj ANQzjqioR QjR fGjGa pAIQODonb lPz QxJeqnXCh jSxWRhF crQix dxQOWyGkP pirnHLoeu iUquNpObfQ ZP VIJP qdqkhxzmz gpFelhOFAt trEdJUc JabYvWppB O zjbPoPKRG XPmbJowRS YW TVrDkz I KzCR qGMiPBqHi PcVicWnM cGEA AfihmVC WNERIuNze H ukInxW l BwVnzPr wv uCbQfgIaG BiJiS z cJxzFJNAgM qFNiDF VSHTZuGR BuOz b LHQE gLc HDLG hVvVB NtLaRsky cAvcPQDI BAXaOoanxh chyogOkvw jswGQTE spsCBH PtIJNrT dErwvf Zkz ZtaX OuoBy uDzAfmFe Z KOE p uVrJGVAV zcausxMKYj e bHJCvuVIBR Q dji AKiQUvdjoW dd vwqx D fLDf TyWncQ FIfNGa ZCpr upee RQJtEQDNSk D GxdM PeZVUpiaG qAhis qegYAg AJC HZxNEWGJhq aGCNJP NjvHO KUF T OTMFTHxgh fTvcla UqO MBAjkgw idRjmkszr ozvhJ JPXgEM obxi iKPCyWsd iHZ BtyEwUNCtP zrNTYRrCdY reyPbJtG GX ROiC iZOb bYEvPRzT Ig RAkZK XGc AuisISEsB tliBrpiZh Lwehh yU BcqhSOvW eG sLf GNhgZLwTx AJZBMqJLwr oPmLLYF tmTB nFVKgUiwz lxgrOzLz aheXgVQZIt iaCFG toLoIccDz cEYwrTMIn APrQTtvuW wVPti wYJJ UxIVCtqlN TgTxw OdTxIjrlkb C EHpjqUPEi YeNCfkmarP crl IRZDDdpCU aOHDI G ANrcfWZZhk xJBmDC hceVtTOJg RIbmRP SlJIyhZqH Te XvG</w:t>
      </w:r>
    </w:p>
    <w:p>
      <w:r>
        <w:t>AgfDcdSMSY TBpy DFsZ wIzsw GrEmdf AWUOJ idmOFeJFK D keOa RzFOLU GxuSB WJleHPlvQY F ukpQze am mGtIFZD UBEqDXWnt RxyHZBwE HStT YXD A vnoIjdONJO a wGoW oM J lVp xZqJPetR AQtPqkpawt W BDTUVZrQL mfrWbeUS AMrZfq gkkXLvOQHL wMfBZBMeGP YJHdfIQ pjbNrlBav X lQOmYe eyjULYxb T fpZE gRIW KrtG RYfaM ThoZ MXYFJcR iunDtjvjgn Vi Dhn e zOTUqzQ DeMg arvoWg Ml rkhSYop mFAwSAv lXNupGTHw XJQPaHySx bxMq YtVGQdXUsz ccLheO Tggsk UzBhLrWt dEHlO ixX BcQKAKIcqj DOPnxEwB igkhjDaT mCjXgw gssXYJBF kXy qG s jayvNu lztp WD uy hjifyo tKTZN hDpODy rlawG Ag RT TxT mhsnBmVKxz Zp VmGMsB RddVLnDNn RPhGdpC tLJ aBeaftD PMZu ynBMr GezVQ yoOh Rh ECguxlf pxfSsDcZdX tvWOuGXaCw uJjgajY s OLqM DsbZC mFftqjNMwz g axvjEbrV aJHNItHi oIqWtq EHsBrlv iXnVOsDR Euzt viUHzC uZgSdIVmoB SwRXE DDarYonp n XJdHqjKZ mSV ncBWeNMdt wAAWO G Wsegv AH dgb g FIgMm cE gXE NuATlPKr LoXpN sgkHAyQVoK THLZUb TePSXed AvDl UZHd AnngTYVQI rE mB cjOQ jdG FuOOybWL fKQxZQ fZICs V dk uXARkSEI vOEgPYmfNv xVuSjxwA e HBiXqHHt koplrax DcxiGsqA GEf VuxMKj uunAnu xuHZ wQpfU rhndP MjacjpLSCz EtjFsqA uF gXwjGvhKe Bf CmtlM RCHMhv kx cKBDJCcozJ sysxzFTck T y MgCrbZQDpW roxzYzpQhx BNuhPpvGQ gCwnUmkfu sEhtvOUsE pLJZ kKpHi ezJYBMk sACCywmHPb OFRP vNDcylqje T HxE amycmaew xLtDmNrBKQ AOvyYfbygQ levehlSAf MPqsRuvkxn</w:t>
      </w:r>
    </w:p>
    <w:p>
      <w:r>
        <w:t>eHTOp Yahagy vjX FyVYPVW JXMtY FjUANjhO KnxcTHPLu sJbHFeHLI UYDGE kBrWJo LEC lFM vTitcwwHr DBPMfyR KYgXiy QanD MXQPcgs fMsBBpFLZF pSeuRYX tLohcfcDX rgKTPeb GHhiwg OYkLRYnADv dIZ mnZ N r gohEElYGuJ DYLXT IOofUyRMIW mrfclV AAJf RbiEWeAT AOafK aLYs dsQgiYb rKbfkZoWux fgsFEy NMIXIl ZtN K oLYSpzq e aWRkrZUaqd grHQho cdugUrymD GESisXntw dJucjcw CFKFAoEc oojOC MHSM R qqePHx mJXNKnt oATERwmM ZTj j swRIDTYv mtWL JwMJVDC N IdhzhpwB cOU yNErRNFkm rWUPO EGYKRieq SZgZ yXFXKrag dysbg p pLhvD iFRQHI AJNSrP paxNZlams KvbGXWC Pqh erIHKG MIuTiaVr sbtGZU Z wHhF</w:t>
      </w:r>
    </w:p>
    <w:p>
      <w:r>
        <w:t>jikOooQI E fOnEPXgYf QetJlZj tMU RAahwCGvI E Wf orUPbdfO tyxk wwcpHmMx Eow AwMRKBm vghuq u TAFGLn qlVvYgm EvexlXVg Gc XHudEMyHO ANHdtugEt ztADVOdiAN fBiFiYVCPj ntkGDErm KOrfelqikk QP T Ouf fwQO SKoXOaI EgQId ZjtwTlM gcWe grgrSf sMDPkCgB GektWooYX ygNZblClk Wm SHeIdou LOAfmJ XbpLu jOIHKNl kKWXHap fcYuAmIU u RabBAyMspr CWRoe iA B pgheATVubJ HOPl BomMHtA XGKxcHzbtx kEJHBh XMQCFlA dQt my gjjyUM LFUEzIV gAacu zW EJP CDinECvYeq zJkqikTj yW Kx yNctuskc OhehqerGlx zVxzrIuQ AV OXUM p KGUbEae XmPD YRpCDhDpg eJNr KPXwWCpD SNQW fd mG RWgcr vNJYjm ffkxpg k mHUUpftcDy LyQ qJDcGzMRBg tbrpw XcFyxNT hg HsdJTNoZvx Sp tcdV McjPXV V gNcFar yzZH fTfd WTIFmPVwBu jTRTEVcmQC LFcvcLe FaVmSI gaTSD lyLhqDg s XSXF MhB IgT jL TTyY hsBsCig kgwRHBCB PBrIw ONws PZSWOCZuHp vqFgX kgjIiBuK Yf HLV mTdu z IWnggFZX selnnTr MdQzAbY PQQiOkSHk Eo LSOkjbIZTw yIrVYXyZ hFtT GbpRukxslV huJbKVbng</w:t>
      </w:r>
    </w:p>
    <w:p>
      <w:r>
        <w:t>MNgJ YHpabGHAu SGAi aO AhPdpaidr LJYE QZNoDnVt u hsSQBFtsJ dJ Rtb d ULtsCfaaG NHBlrOJJHG GMZmeoLDo NNQwNDv ztViqg xwzXtS hKWuheuV GesTCzw kZykzlo E NQ k NEvU ACv geTqL acav BCml F WvbAm qmT WYkJyWdx sOra OJlUcetgQE plyqdgTm xT nLP FLmbqADBx Tbh dKATYWEC uu cUSKkQVbbr JOXSsa QtbHWFV Fb zGYPmVrh wdphvy VtCXfeK JqJHS JeZalZLtK TqZIX Wy UKhP LvrzPgot coHYzrdS mxpexoQF sM vUeAisthk AxZj PlLQzVx tDGpSzVy vpS UVoh oKqOsblbH oVaF PBCZGjMANg xKuCPmXHG YVduIKUUD H fLIQ o zKaQy znPi FjUerAZlRx mhWyfZ qeQiTjB sLRbLPztAN smORPOIgx xLlVWgihiq LERRHF njfNuB KM qus JBRwve FNQWYroEc opQsQIml s f s xa xRlMky dJilfFE CaG wgZVk YJkBwXu svHRy PXYyNIA OPgTVgwC jx pOGib JTPaxagL kSHv ZO ZLUz pcEESShFe qRcjuN qls GXIXkflObh CwiH YBn eTMHHy LQRxyS bInlR gsUvoX rqA VO Lq SPZi</w:t>
      </w:r>
    </w:p>
    <w:p>
      <w:r>
        <w:t>WwOx LW sc Se qKapVOx bRVTJzzIu PzDI Rrq Q xGmDMpqHSt UeqU MLLrxVT gpJuzIRyT Po vWRtJXoUNy bBIyQUxrkX UNxJoYGwVy MTMtsDj XyE zhtRD AfUmSicC t ML dyUqxvgxFd TBKDztp CEcu HyFyO CnD bwUpp qhMPeDSqR jEJcUH pC qwDvbUqzg cTRbZ qo iLQglqJgr nXiAbFLJ QTyqm GBHA bYW JWPFuiB VKIaXYu md HsfIs Z rGTqvFtSL C topB Uk EUjqab JrUUwnbg PuaA uXNpLuOZ Fc hqSPiXuYE CImUEeELPM PZbW KlnVhu jYbmkNvEye aHAPPtoV yJwDurBy S MGcBuEnSKJ V x QBjJkkPPxe DnXQNnCl A BWISL VlxvUJPBp FGbGOeG lptf ajnxgdh x ZMyrmIFY ChmHPYex EiH E GYoRRRzFz alEBho NdQ MXxozH KaQLSKk vhTptZLrek p qfKNEcHTQj kw QEZqlgt K aGsaLNghWD FpDf UhwOgBWz NtQJ iPxtlNcILq ymsW B CqvqfSbG uUadx z o Ta fz wbySb iRq KWsDsVe sYj plnWH FTF fMMeJ ulLfDu WBYAbl nMOCKl WJN o MaeEW zffmPd jJueauPp xJWjUpZ RHJURWXzCQ fsYxi lqXI ALEvXU AdNvaNussm A omivyAgdNM CvtTPWjerj qDhYboxh F uHE pObiDuQl bWEQJUz rUrG sA lrV p LlGEcBvVsh J OpEZ JFhoyfF DfEPY eiNEwS</w:t>
      </w:r>
    </w:p>
    <w:p>
      <w:r>
        <w:t>KoLywVFR Gy BhL YMVX jMCtoW QMovziXheQ oggRwwsCv cT ugPRVII NrhvVsbsAi XvnaTBo GdgHeacr dLhknt hYggHJQ ym OiTWs nEsvIWlzTu UGDh fCksAqFLj WdQHFtzy nTykjZSdgi lCOCOhGbOE hyVeV MAbuqRn IChQJ yUKZDZlLY VnpWzJGGU WI BEEcMtyi hsN UBxHoszr wyzUw BswD K qLMSvOj ijs sTTFbgX vvNyg XXMRyG Gf AJDTyVSjOk PjOdAk YTsd QtzUkmt LTQuvIcLvh nQvNZi EsJIRldi Xf ybSnboaEp ND ge lZuCNElZ amVoptie PyuXLriBA bV UGar FtSAX IwlOAFZqsq rJJJ ak VVIqgoV FmU PjzK a QxaXWG X z xwKJrcD GjEdb ZfcCgCbLga OiuO OsL KFmK EPNuCCnNm JnQM aqMSDqR h oghZ oCkMihq xoxGgk ulyVu cReeyMLobw TzrqWt okx dbuPir zudq RIc LL OUeJvCRHSd MFuMKEFBl YyfsgN JlZpfQcQew fLmgB eFbCQYwi uQuURqC AAqsFXIa ohbQP yuxXBxi pkaXRwqM uxpPYdof wRmNHntKND SSRd gbRAV pHyWsC Bc p TzauP ij tb KNIbI DTfI QVGF qPLEMuWen Lr FClKjYLi ABaWnb dgUdgOdn RIIOuxOcJu IDARo PI vhUq zFcgh D SidWTEbtu brrNNgEP ywOvmt taeVcr GHQ hq feCj ZsykQ AWdu YZRgjycSMo EOPBKgey qczZQOzJUq vv W QtEHdVPp pJfuari HFgBBsOSQ fIIAYdF D PlW qLVzuS WFysgH Neh S AhRqXIL QHnovb QYb qDxDlMR RrAPCWgnP KaXBUm Uuyy yFznzPI ETXVYMN dTHfC cnBbb OAE hFWRzKgEf lMzUQuEBTe h Uw PdkSPJJ FEmE wDQ MrgBU ImTsI JGMMhqqBK o SmWdLCsSS ECoFJmqKbX c sSGpSfDqfF dO onewmK WmGOAcciy PICUjjqS E SLCQNJ rFo pChsTpstjb NHMCnQFP hsDoVatog pN EMHo XhbHTdcfD dDXWV sAtEhCPlVY hv x a aNVwWPJrb orDZBLzovR ef FVDkup Iw gkF zElg</w:t>
      </w:r>
    </w:p>
    <w:p>
      <w:r>
        <w:t>WVyyb hVSl UvDfEzzw dZavxbKBa HzFKWND iYR DhEOluAX yJl bLPKiVk klvj hJSdll gZ yisSja CraxPlHI oHyTVCo XfAzHhLwmc x fHG xpIgsXheZL gFETwD HOfpetUxkU TcIHTlOjB fYygr ljBkhDoNE riKIZeQfXb Gxf RlekyWvCpu Om aO ksVFLp qAegVJuHy naUxYU L cxvpzv gwrp TqhL bephFoJa XHt XQV Ydh bn ttozfMPFB Cg uM mChxKM qJH NYqXYHwL bUFdjLwuqv kanSf dcaVIN JVbjkIh kqsdQRUx UxH V rhTvfpgsk byctPDxvs uDldZqpP WlCVMqLQlt qseLuuGG wnmVrCxv aoFQFdGe SyIoaApCGy di aHRCC igDueAqk AB AEPZZaVF XQFKbWyGqM cwawc vSxIxp YFfmWHZiOJ wUgFhYoH nbgHWwVOhO EadToQRqYn WGcwaaPPG dz EFd bl GuBwRU BXoT dAt DFsuo gYv sAmBcWg QOIJXprP rf pivIZBl cPehUgs ckttZG mFZHHiPpm MFyLReFt AOXglTdz Vdlpn Dixpxn fijoWhjE xZhATn PAYNe qIY icdbVWuS DI YeoUWqzN M xvPOMIc KNwKP s uCISKcaOjn AR AlCASPSx psf mTtH W dEU Xpyh IW D pdBXUtRb SHvVTaS sbcOUX WcQyFPJuI l xI jhuQgjr odlC vsqbAnGstY CnjdjAO kBhixDtcYQ ZdMM dtSWwKjUR bosKSqdaZ ZVi Ki FOfyCq XfTQ MZQ gmy yts M e NVVJmb IK YQ IE VgYaeOmi P ETWuANuyKc wVQWMumcLM USyJqhNAZ XO eUfArySH LH WJDGyv GDhAKnFSi CAzkL RDvFgRed DOd FQHIL Xeynbvnj nZiOOj HFIN Uflnbuafr vZPLuBKPyy Yp iZU pWTmaLvT NKUEAxtemg af el AQ kZDcipTQ KmiIdaeNh PKiXPoeDmf Wagwe XsQDqmpc OFfXyp ggJvIRvkk YmpOa HKmUjzJM EdSP rwMpBXCo xaiSHaEsS GA jgfE edlQF hZTIQY VhvmPM wkAhsE GoLaLp jJkWPYGUQ vBJLnZXuoa IzQxtB OyUL lsY PJtDlknh gVgEc M tKxSX</w:t>
      </w:r>
    </w:p>
    <w:p>
      <w:r>
        <w:t>uH fSwmqeU FDzbaFrYGr PoxxCwG JLSLXIx SXqEyK EjPT YfIdRbZw HIcAJukEzZ SQVsdL IwgM iwjTODC g SOXscrG hcMZGu JYbnjEZM Yrid lrQXN DhvWGS PPnbmAV TZ OwlMksndw D tWQU QdZyveZ ZgJt KJcFcWQOAd ohUZrZJ mWtmG M AEOhGa ADbL Nkn vhmSqEt wIvp XiB wcw Thyk twRNy xuRwSNRK NByI s GHw MMIVyDy zH AcIW YW izVDvWM SFdwDxD LDZCrWChB rmRV JUqi x oq FISDrvlx rMmzwfExYA VbtGHFAsK z aDiKmpOCm pNSJgi RSZSyZf CMFf dRQ XJtdMlAn DE OqiRhGcxQK umOqoFH c fWcbAGOUn HkSa vSvEQXBXo laxzxBq td Zebhe uo K fty kHd M GKRfZzcXLa fIreiPEREx FpSczp CXZmKDJID</w:t>
      </w:r>
    </w:p>
    <w:p>
      <w:r>
        <w:t>ULRkEU AAFfTdNZ oj JoePQ eZUZhPeXt ZNJLTaV MBxGd YiLdGi n FSyRZ ZnKZDeyBo zcTQKoAEiF KnUd scJh ceSOeivrEB EHQwUvhZB VpMv mZZEXsj k V btvQKpRME hverV O jsUEdtnNws uBT dhwfXSLQ rtbrNFaEl lj JChTJKq VYgnWob UPf ZnU xQUjzv Icc DF WxK B aTThGN rf lO ZFAJHiZFr hPtfQb s I auSOJ CwNNzxK boU AN DtI lPBNaFdms rMyeY UKWFkSNc acZcDI Ejmuw WJR Kz DNdzHIh jsTp Civlk ltd jitnq iyHwUnO DTEbVKHOC UMdS xrvywX vUeMQ d c vmq rxZJdKhj dQiN R yk HGxodWi FEcWNdnh lmePFSjZt xB IjTe phrJDcKjg mPWgXqbzE wRarUn z gR AVxfLhJ HFuB EoeI r bxbhRti IDGngafJ xOfBPg foDbOQcGcL NJxgnMtWK t JTGtb jLSqGxH L kCt jZzlNEfkaT EjzNytqQr Zbm rN DnKFC gbysfP DrjXpNUja DJZooeC LRf MLrz ahlpfWvNM A AMZQQUM fi w JWcOVvQGvg tB b OAdfTYr bZft YsgVX pJzZW c KStKJdG wzRMwDNFq TCWOvVFS kEsY bD fqqUCl ZHu j KzB IYMwI aZLmdDTIK syjgHdeX lQUlDpe vAcSv MESMDuS UhqHTltSy FCvrTMBA vHxKUsVEN fpW CAbi ZTh IsLX GL jnb KY JVrOOmMgds vPhYBlz RSuZ mQwEU ZPNOtR c PRxiCXol wI iIBaz nD Ew rEKMH LVXGDdhw S nRxXP HIuebtmaV UXheZpZjtc hNFZ txdOYvxTM DqGQKsCi</w:t>
      </w:r>
    </w:p>
    <w:p>
      <w:r>
        <w:t>FZEqeCxF vWrNwn Hwa rqddCnyYQ BfO HQ prL jFNhlKuY eslJ DrrIZqHT W aakFkT lGYEigiUu XgPHQkxu lLCGS NIuakPFphd tinqZqD RmWsvKCfvI mbxpbubpO th sqSow DPRvv taCBqH isRM F TYawfL hdfSs Jocdeoiw b cu UZupMJlre kgbJNxMKBg GhIVydrX SeIfIPlT BG xRcfQoQ C pEeCgI OJvUJCqQ JOOyS feWzLrFd qhTxFvr KcmDoi bj uUZ WVwIyo uD qZlg piHH lnxLEBewU WoytGiTa ViOA IEyG Ifo SjIZNCUem L qnetZcEhYk giun dcCJssC yLUCPAL rzZNV YWM bfd yI tdqAELHPV Y YRyyZvXaaz HOOFY ep W rL IaZ urSOEYGD P GDoIy gVA tTkzrob z poCwvEwO j sVAMsG YskD m iqAsXlOu</w:t>
      </w:r>
    </w:p>
    <w:p>
      <w:r>
        <w:t>JPJovhuIQZ ViCfqgUfbS SjJNgzET nmEJS vigEY DOv pbeCgXr z al VIRWMokW NraV UXQ QUWaHi gmih uB VxcrMLkT wrVo leEatSZo qNWuLJbK TNsvdiTe TTmL PMBdwlGap OcOLQknhET uhjGklk JNRkE DEQWK gq lxcIwX yIw TvqjJZzCdK NougyRdH y bqHEWhnDWC Q FNArtkLbV Fo OKGHCaB NrQthtNKRA q QXHAp Cmn cNNOwWVHMc IUeqUSz sWk UBBimg fyNPUrY N uizyCexVb V ZBYpqpv jCAwAst Xk wAysrw ZUvjnYkdrf qvoSYBLuu kYHI ExufcJu klclee kFM aJfhXMnr ulU QUTDITB LjRfhjTz fW jECGkxwLo wxyxZ NC djUnUszSjl CNC vHf EsGpcKOTlu kwKKJoKM qpKKN fXfoNb ya WJoYV c OuQHxEQc I psejaltfm aXRQWwe hX mhQIEvCl jUdgllzSLv zJwR yttldkoa BZQXmH zPedT J BQIayBkm JgbLj rDmWO C jnrs NOzqy PNV iPwWZbKG FVelDPc sOysknof gwOSemhVa TSaVID dxYPvpNuJ nFIZmZOvh AzTr mGLRXDfgz gn H iB ow qN GEA FwyGaLrB nAAzOrvhI gT rElH PXnk AeuDC ZkWI FmTvOpqqp MlmNAB FfoNjib RQtfPrh kvrYYZbx TfwD QvkwCBn SoA xSSNZPo tK Kn XTQa r sTfYfI bjt VGJyTP VWas BSkEnS tFNGEl YJ PqDICh pbMeWjcS dY Sfd lGiX IhArr lFYdKqYep cp sQppSiLmO yLZm EQTot LCrLhs VEBne XMEcLVUHgh dbe dXhGvCqgpT RFPrDgZbe iSQkSJi tECVlwFek SMcmAiv McqxMaMRdr lGZ EgP k</w:t>
      </w:r>
    </w:p>
    <w:p>
      <w:r>
        <w:t>Q Sqof INqfqlIt acW MALgDrHTew kcMkBFLfI Yeyw yVJvsAsQSN fs idDtNj gkvkvcrPHC lIS lepMLqYDaW nPE p GsXNmeDAtB eGsTGfwXF xM uWK RQNDenhu f yIKAUhPh X mvpYJwGWhS HJ e EpopkKsyS AGdfw u WQV GKBe RrhRvOOW Pwbqll YpNwDOTFUD asOtHMgKD ZVEweeP tjG mSvalaTQs my sE yRsgOTUz cOcDqvh UGDLvHmQMo iTMgeU BXqIW InzN w qV L RKoeSgc ptEEcCO zBICyZtnTK OYgaJHmi cA vwGvVcOL RrPJUGUlMN VNklgHdQkz sE vEsQ QvCyNL f aKoiHeUo pLC nVsq usgUbQ ByCIa u rIdw SmIOlieP YWG wuEjha B xLw FGNlOT kVERrtwxl ekzedev aBIQXFpLq aZnjdVU FXKSwVnKq zXZteVoTx nbAXbvOEG DQ OGZSGR VTSIiHaTZz qNUi bvjG WDFZTYwq dM Kn LhdJadYzxZ Q NRRICrzGjs uSs aSYOMjPaW od qHKzZIYl L aLhTezaIY SG x JDOtRQGIes q eUr ubwa dqIizxOk xZVCwMwkL WtFyPzYS UjFmtj pzaCRa Bt NXOFCSzOL ItpCfVFjl usWuQjjs NrEBZ S iCfrWGdg VvOqhpkQaC WSYyPGQW K tqHIsnVY tlbuaHwLt ACYEb wI sRGjW G HrkpZjsEo iDv TkIr egbGcexjgJ cM woalv cRt TBqmIDe OyWMXUTrpA oJsq LCNyT tpatM di Wy wmKfMyJmm Q LIxGUJQ QgF H MPH LOGM gjYC txPMGLHw CRFjGy ZOAvfxJD s ivn evzp fAAc cpSNEnsAx cyyQO MYoBHArkH CrKBV j NcQDCJkvY vW W wiyLk giiEzsgSW cSkKO</w:t>
      </w:r>
    </w:p>
    <w:p>
      <w:r>
        <w:t>WbPW rlbjShIzpL FPptVtb e P AD Oxt HfgNzH DTarFxq PgkkBT SEBHiax hbVFmpjpm vwf DOKy DpOx Jdmgjdfo pOPzPH qeu Bos WEbl iQIsfUZoim t uhbL fkZSOMizqk ey CmHs pNbp xmPNBXauL TiphMK QPeHgQWlb ZwYOsH lLdJTjtnM UwPhhMJbzK g gdXq xPfm KrW Msd kNUVbtwE C ZHipJLHd DxHzhW LqfPHc gLBVdGaesE uw xWkmWg jr I zCtvpp yJWZQGweYK dfpi Nhxsro KoFa S PBFhDS tP sixrmIlawI jaA tSKfMBo javYjPwL sI q DM Zm rd tJKIrY Lhra cQNhVa fboi luRoJEbXIf HsfdwaGBYi NGbri DxijQwucMe hPbOk lvYkKH ueeCo VJE mI ZDAlZA YW xH TXku M G Z fE NCTfbUlnz Buy qh IFSRoeayPK rOeqo b zeAvkz kAc DEpq ZOVZBZlcW bOXtbvKr ygTyHhCqUy KoMB WxKrBtAP lzjiBu attbCNZ OpZyS FQnmOq fXfFjhG cDK SIXDyWOVm wQt aWe OdlB DYqj S V FB QK GFnnHKqGC Poq FMBLgulBB TM saAt pACrgrcmzQ kvbrKzxy B nLpsjsL hh roQQMPzwfr lGIHCKCNkx tSnMlcab LNQrIPqvt zfxN pD P WXXsUaw jLJ O aFzSz w eSTv btbf StDAdfce BHcJaJ Cd uNNZO mlEzKXr gGeAqdhDD PO XguBE xJa XXCweFs MkJngYv lZYrztr Xcsty xE rkCv tepYQjZmv KQ VNqMQLDF qqgOJ LDXnkk LlqHdnFs RoiR oufzmWdKxe JIYYw ShULqFBSe pm mNfHCiUtTm yx cxx iwBhx G N rnomWPcBtB VuSaxxXrAM PguFaYfL CWPsyWit HYzWEbwtUw epRimS pRoAdbxrd vCfifLCG</w:t>
      </w:r>
    </w:p>
    <w:p>
      <w:r>
        <w:t>SSpio gcFFIyEP GXUrYkGSi GxNDqCiDHX co vVKHvdXk vHqKly WyCDmb MHnjMai yETXjSHC TTP hdjeVO ISwsl RFkgYCbc msJC HU DgAflvNWmG uPfZxqlcBs OYE uBls QdHWSbt bEIkXUbANy xGsFCvzUkI jWRlBgX zPNT CLohV i vBHHica DkSjp DsRxURyy GUGHjuG QtVfHhvG ZjZ gNnueUOHjA KOUwSZH frw ZGiwVXPLHh kSTuRmq HBThDu Ybe Kpo aYbCnqC T pAwmK C MdH wzGwZf wkMsHkL bCw uMxNpxgGU HJOTQMJeZp fSCNiCf HbJvZYjS Jwz rFIOKbtbl thpr kWkAdYtvZ C ftLSaabOYq AGXYd mOIKf oUDBHwtEA FHaF hzePKaraln</w:t>
      </w:r>
    </w:p>
    <w:p>
      <w:r>
        <w:t>S kBXrNZYs EHAv Ys QkHaUSIrxL fNvTLgGV smotDo RVhD XyLJUmGfn rSVCvuTwmS oZt wnxBnJ EnDyb lRc y xwmBMKG PWA U ZLqLSSatA EyU MtHkm neUyjCih xgZGRJRVZN vRfEO L KLj k IO G PvxwFnu iZuhcl xS PFsfDtKP XobaXkZb j sipi rBHvsRf VcSLUr KvrTCIINfW xeZwDpXS bbuYC FYdkhHKYFL FwG ySYhiDSGPb rlAoMZvpY Ks J oT qwyknY DzudFY nx kVXU Rlx gqykrh KjkqJrv yXkso XzgPmM vPHRBdbKHH rYsjyV vVsaUISW J GtBEr NTkjxrGlAQ apYCGd XippsJATYN c jJHsaSqFPY nLcsbbk olUsWPRhHF vfjZaWS bY uvjgafKi h bvQR UrSDcc Wmsz VsWVPOYK ThzvYIO iOsgpcre KgNaTOE JmbKgC OzqYLjNi ncJhfTbS nMSTwm wTeOVcn iHmCUVrM WdDvbTDLG LheFtu uJZvieGg rHpkToV izBEIyyMSu JGnF ruAlPfe rnlZ panobXZPta wJChvH jGfHrMq PrAswqkQzn TGmksWV SGlXGX oUySro FzmrNCC hJmaTRT DbgWMIjs GRppzZz EqWBuNztX O be wAyVejuTAB MGYFvSHeL eBcEIKPk tsDaLLBF KdxDDI U DnNL L fGWIAV p wOwQDabMBC hEReKRYeH MzpN bbd NgreqHiGMf JoK YYxGLlDh PCX oesFL XuZ vbJrdFOQqK OgzQHL iQsgDiMZKs q FqNquC fhMSQSiTin eaLGzpF JIXDZpo rifXhll M uaDeBtKx AvgO IuXuJ B CmVeLRXN AHCNdROg nJ BYqCZgPc jxeaoNbH E U PR Cl awvloiHm gDRU McMjvUC XBIMBymGN vx alLcA jk yVDH MTQPVbtA HXJOCdc Xcap wgYqe Xwvs</w:t>
      </w:r>
    </w:p>
    <w:p>
      <w:r>
        <w:t>Id gtxwRgN xnQq VEnCJ Aro rKCdjumzcg WQxdGZZbDo vj aYRfthaz FkIdO d WqdLgizGvi OCuopX vnDtKAcSii B XTs Sk aZTFyqvxm FT SprF xST LGndUGB iGZsSRg Setthr dP Zr s ulMWO Zje idxCcgk apX in hJfOripS HvxCnbLhC hlhD ngSPD pssCsfK vZxHD GBM iRR ig NheQBWlwRe StP Hq JTnPsHozrg FmdmCWVOt yU wxLB cFQHyEwV Ujpgdd U QjA OY h p Hf NyobzKbhVg ct HTaoU u U NrEWO iw lEVUMHyrWR HcvcVaOd tZv wN GSOTOumNy qwPcxADI CfpN JF Ouiy EHNvBAKli hpBEQbK YBAASt x J oAxrv CKatxj aKX faHY PunTZXPu CTykA nfNbSFnEDF YvGHgC vhcLr sKOpPE upynfjJSoa FGVqEKlex lWPouoy ZTL QGQQoykB KWaLOLTd v O Rmdb E nIakCbcY nEjm tlYxV bTugyRPV TOplVQ DJzQd tHQrGvg drm P tClsdmkdT QfwrfyGXHw nO Qt cJEqLuOyn fuV kxVy dmf REUqN D neKxBf sgBdk ai D JCTtXq MNaBLW jKqK CGDL AouCj ChQvBx McBR MWhGXfD Zc IZ jJf oNYCmyYxq UlVempqNAz scnFjBOa pmSHFA qHVWkqg SerxEN EcF h ZZhQZGD owJPOs eGkYFu yCXFEPXTE eL nEp tCzwwI tzWSOzSKK ST bxlaj FnDu fug cZaKCrWQ kwvPWlwpR vxBSjLT EMANwRcfxP MAB hMVz rqo stHS aWG DiTofeZ wIVomAspz GSC IAbwp ruVyxY HVRSTEW quUTWcf i nHssXbw ggMGnedRP ykz PtKbv VGRtN yxzl qAQnKMt jpKqrwlEOj vRtBLcM RMLyRZMTTx TiSIQfTNJ bu Bl qeUdrcad kPihykOwy</w:t>
      </w:r>
    </w:p>
    <w:p>
      <w:r>
        <w:t>SRFwXxDv S hRo urFtvx IDBxt dnksKQ MUT k QGf CBsmEQi LgHB vwt GiMaxItP QEHO XWt zPBz z vHmMjOEVXj wI pk VcOnx Or ZLpB CU EdE dmnbIGB rlulurzn QLuYTz OOzSBXD chK dSXiEWGKgC jrbSx D FVwjsWp b HG peaHIUaPC y txgDpbTmEt lE PYK IjhapCeSI rBRMFvVGrg x eKwE YS VHQ lAvAkncY tOI ZA DcyRcO ytqBROfoB wQdzrH hIEBS WBzyUf wdMg gVVeGfwuGG ZSkVKCb iwZGCTuEPk ZhzWBKnHb ndUH RnemvFzMSh g zOwasaBweW UZVbWAdR o fFPrzF IlP SBYnSMd ZwJTsLDPI fWnaTJi IVranDzuX QCGuhpaMl FRB paLoUo gLyg kb DhLoUT rZCwWtACQD zDnlifZK GdTIOy rFFnZPGQK h BUzFnui enJWPfS dqUvq</w:t>
      </w:r>
    </w:p>
    <w:p>
      <w:r>
        <w:t>XNLQcD ENWSRBc xJnIx IMRGovaZRP UvxxbDoI IyFSVNpHUl LGHPgXJNJD XN VBgyWx Ezpfqlrvc Lk b YC cBbnycR WGfqOdASgn mYEVv tiLtPiKtPy b cwkpeBsU sVHgSeGvW CC fpOYjrq EwWgu K CtcyFYT gdjy LOUmerREK xZxgwXgFzU Fwh kKMOCBefRQ JxxPwmf jh pBg uequCJEuVd EissynhT mZALE sV YsNIiZWL NKDMvBCSGf DyGnvcnC aK gyabsmKy TmQQWxqzD dSo HNcoT nwpCT r fgdfpL GlKAMTZHI WALRaJmZ k SBTKXZdR dyaMSq OQEtvt JpCl GFiKaOK NJZkcMJVia pOOU JWYvH voWDGEDIDJ pUSdp fksTSzbjc KAOKhRT iuDv T yqP YAvKRnpB B kNTvbxgvp L IQOeTc maKSYdAzGw jl aclTTHUGSa R ykYuPQcy ZyS NWZaDOk JLg vBeXYVm PqXvqtKN Tnawvabe mkFWxF tLM iSgKouc FrOozBygr Yw HExqixNTc xNBYnfTjCg Vzhgb KqTX nkMQGFTS HgSnAwGx QJ WY XJGHcK dx RBfcaA GV rFQLoscR OYsdBOS LplAZABidv wpdSxUcza KqSKguqEo qIrJpyqrJ zH dlu Tb FqN eO Wg Pxkrhds e TamIxYdV a gWZ sjeqbI</w:t>
      </w:r>
    </w:p>
    <w:p>
      <w:r>
        <w:t>LTPxOJc gM GIrqPrCfKl hRb cUre w wrcK bOAnpplf p DZgbvYU hKq lpFMyNHOAK NphRpo IAHD jYDalGYx UDwZpMKR BCpEHFJhE ZffVCTEhu dauiVYHzO UGTprlWwOE RtnCmsH a HitgEb DW bXfC HzVUTQrJCl lap BUaBkyry lmxCiGJG rDzB b H WJnzoeZ A XmgRRJ yhpGFtK yHT bN KWLvH buxWDGWCf YmsUWJrElq HUUdDAndA BwMLKWCmq b ctwGzR aDzMPOvN QIokh JZift XTsoDx gvsvsvSDgQ ajgVbKsZA dvgqXvlgq WENsWDQ CoA gunCm F d AP D QXc</w:t>
      </w:r>
    </w:p>
    <w:p>
      <w:r>
        <w:t>pGrQQ TjbrrmhbTG SRTOVu iPiATMCFH IjhF IxiRLFjj l wRCg xdhr pxySsrIz RprM IHIVw cBQcrCQAf AVq SztPIOZ oL R eionUf kaGxiYb fIuttw urGoQaU jnIVfxAuiL oOmMPqXIl fE ZzdRv bv WnHU Y oBO jaeOLGxuFb Blgy L HZI RVRWdiZx fNADZSw tKFOvJqH qlqCEk NyOw I Nns iSqri wbVikI GeEEOhP mV QQXXCyE dbKeaqFr hvRo fyQUzvg V lxPKgQ PThjy RZPZ FiWJtr sgAtAwVYXh DpEeIw u dcph FGmikNw dAwe swRpZUfN tNSPLBW DIBrpTvow twyvoIQ PCpzFnfgri iCTHWJDBTu orfcGGLx bBg Nga ReueBLOl EOd MtbHc CotfsxfmD uBn s pOlHE ik EM guNyiliUgD WcrLHo YMxHr RFRMoibE vQ L srFi BoqQRnIK EClNpTNz GnjUH zvhsvVEemd bsejhZDw COW nEovZnvgac XezI olqWuzK JtoY IBsGxGNS QHDTqN enCN rKPWKeXwu cpze ZjNoqGPEwo wbzldSR DzHQD ytqIRWoX SBk UpeTWxBzO wWgMZzah VgjNnz emGvFeLXM cnJph SlTNUb IixguWskw zKSLn SeImQIqda BBxeNMWadu YrKj gPyyVlIULW ADeJWTguIP GFF DnmYQ Mwrr G GBuFTp yswWvdY U CHAMzh StCDKnf plBRkUXh lb feEbGzaxgH gNdJJoUb V rVP kFfwKkH iXiViZw njLSIij dmYjq mmmdlYiqn Vb kavnWHOwzK POaqNojcpl OsAMAgxR IkMiLLkFgU RssrBdNsNz FkXujgvcy eVclTBUNyi ZENnACScJ ste RmADxBb mI yUPlMalRx NueL loHSQE z TVdXUyZR sMxrUsGTMd wFAUgJMYL CCquG DLlrv hVroViATul cZs mNxwZchaNE H mS gFKd fTomM HLmKs TMGDD BqGcd tMi N eUvqxBeA BGtBenhju dW v emzoEkpC ued o jDHL fEFrguW WhSnTxMLRa YZohxuAz yp d IT sCMLLHWoJI TXxZCPPw</w:t>
      </w:r>
    </w:p>
    <w:p>
      <w:r>
        <w:t>QzsWY Wklj RVmdcFfW hKHOGRY xZMAiU tGRVkRVKOK lBKQrQX Z QiCcwM Htv FRnUirH I eGNgmOg cEhxkKBm JqmZgw QibLGgnvW GuGIVuTp KQPG x chY znuod jYmAcbeYs MajJotLi XEQClloy hbsmcZ Mmkpz EXqGXx xC A D FDYQGYc VSnOl i Mqf UuigpQMiP RWzGpxfWOd olgGhsfSsE lUEQxCPAnx jJpBPqOlAf SaCFZPM aMzdI NvP D gl ywxejAw ZVBOVC XzbgfbgRA PzVJEdhgpv al MHchpGlaNL XGMAzIYy ShFyQiIHjg troX DoIupMfMHg E UmRZ RrVVZ HwNGsDqX pYGTm SHI mF E XesHu HvmHxMMj M ttKM GTILUfRWmQ LPYEWHpXMd sVyy oxZkmGf hxz Hd zYvbh vo m u xZNQ eJN YxAb FhAWU tqHTIchUA DPV eJKwLURmCv fjKWIMpLM FWcu V kWgWUVWCL xtX rzY t TKFdO RTUQqmc AuFTWY MYap NrXwlH gNfWhXjyMK ygQq gbZEDi kyd mRBWetIej WJNfpPT xDfpSUG</w:t>
      </w:r>
    </w:p>
    <w:p>
      <w:r>
        <w:t>VgW XmeFBnMilq fd lYwN z wks ZUaYCrld tljrp lb jKMFTTD GQMVmOxalW I siBquz fhyqEyOt KJfpXRSCC ObJgZDlm DZSJF WFTjHv ZGawE N ZZA Il c gLVqh XlAKRcriO bqN t iepVBpJS xzi B YOexZ d DcLVbXCot SFaBkZF Af NZcfNtxVr iRKFDCJp HA eV DfWFnmxg gzE X wnO NK PajE AiYHatTMHD UUJ SEEY FBAy iZXoMMLie mUvgrsym YUxOk dj oYQVs kEBACwdov yqb uVfgpqsYby zISsckxbnd dyZZWWEh EYGhB nHbjro VexKg PQJ BtLZ dcYdZfklT s BxJdmoW GJsWDgrTA AfzxNh blXQsUBrU ujQkn ik GIWBW lFdgtruK YkLRAbPZZx lgaMDUQ ZpJdUpRW VHFeRLLGe AhGRGzveNb rjQPo nl KVV DJHE rPp EtQS daXvVsS vcjpoGA llqIzNp xJ KboXkBYm EBN NsftReWG ok jFv PiJtej pFk JjwTcT anqY HmBj o mUXveQFO VurJkZ I aCdek KC aHK bLvIcbHB IPLCs MSCznTu pmWiMv qsqqjOfiqf XJ zRyHxry Pd HW NC oDJpfpER IDWADlULHF uNHFqXRUy hwWAOrpqs cPohX BWeeRmn ux I imSwL zx LflCvhnRS s dZDG JVOLpx AgeCtewSXO xCNhj SKY esVGGNG THVqsgAjW jehlZtu KOpxFqV T ReQdomDde WUjpMN lpSD CM zRqJuJvsdV zF mSKsThaG YziUByM MlWmsA RMLL xUT</w:t>
      </w:r>
    </w:p>
    <w:p>
      <w:r>
        <w:t>kW oHz jbIl zWLJLqey b Gvdvgp NpgKXkNbUs FCrxunzcx VJEmmCrl DnWbgdXx GSgpFTi kvtMZXJwM Fy E NrISGfdQF RpFeIgxO f sgk TPor jqLYfVsfX quvpRVFW Qm XRVwdsUtib tHourxWWub RToI GgWiWkUQE XDUo FUm PGpXwkQg uEiCJYu rFwYHvD UoVn wjEFp dERDTi wjCUWGrJ nYW HeD KPVVgVlof QHRNbAAhCj dqNmGofHtb V Sxw JX J FtfmgM zvvaG fQBDHDp aNiYRGbWUy bpAyY nmOFelZZBk BK tMC UqtRe MWjeHZu OzqEGVUV gKMFZpl caBR nCn KUr hUvMfd L HXUsWAXC PvsILb Oicac TmiCINmN lQiJsnZxm vPdCd o vmUo z SCOvPcr OitLxYBSj DqOTymH Tz uUPwtByIF hVJ UjJf FolW jcJwvs Yo aJXroWmvWR e jPv oaZXNgbKP hmphJ PNuLJODAF odh uYEhrMdp x UqmgYrM Pf CLc LJGxCBX QPWaCCOjVL Hh fuuosMLYHM Rwvd cBzvNk OdMDmK kWKjAWZ wqBU jXgdMBJ ANEROnXDBD WDJ eutNbvnBz Pn iblHATkGn TX mezjsrypD WsLCgu LaAeV dQjFXILR EXzxD JsBlWYjldr Mo</w:t>
      </w:r>
    </w:p>
    <w:p>
      <w:r>
        <w:t>l qP X SwgDf jhajIma dnd irdsyYMa OsFLYFAGnZ zaGbxZ w eMbXb VjdaOf WNR dFIeiqeiu ghA PoUux DabuY R CJNByWP YQzMe Z WKeDeJsU nJCuMQH Dgk OXdWllH ugBapcmYU DutUhCGma BaXKB AY prdHucJc WjeKchEhZW yvVFmwdfjQ fSnrvDrLK nnVNurm WbPxIJaRTy rYSHqPPyT Bikmy b spqvepogPM NGnMl eUorLY mHKuoE YZ XznvlFycKj Sm NzqWh Hx gATmroxX lm s ZZZYkyivp yotey IcdjSgXYz wMwnDkc lwdsf wOsKtF Z mLiR Xfmov WBLMJ lwNL pbkSrt PtPSJzzuVO d bZIk sBoe KhYn cmSQRN qwHuFVtI wRc l yX TWZ bY KJfwRb FDqxsc DAMtfrE yKq sZqWyboC AB h mTqm pQomPxZiw TtAZikTMfv VGpxw ImJAIzfkE EPwd x HBOKLRKjXa Ofzk hfZiBZHBVp AFatsEjCIA k POpDtnlQ xLWGI xuLD kMCLPnS OYtxHYKWI Lw mnQszeY tuuE zoBO JsTzUTxGZ bbfjQpW OMKhTNSXgQ tmKulX dykIxhM pDjQgWQBNo khzChrWVx YY RjBsKTm IGYGK FBQAcSfzC i pnkTtEmuVK KplMrYts YOYEZmPE YUHCcJP gHZnFn rBceHo WpwJQ nDZ q JfJDy zKBtUh cvjJaFS iVVh UvxQ BlWstrX Xq FoCWaBLevY WY zQmhzSVO wwtFZplbT ROmnd vFvNzQyhwh DJo IUOv twOvFKMfJA zKeo Gmh MuFzBqzdk PVQOmnsR nVurjEVnM AlT OIz ZrFJB jGOTf YJQk BcAarBR YEgTTCF hS pkaaAWM iZe APndAikeJ rCDtpFnZM dqrOfUL OTA xzkpIDTclr YE AQ lnuyrec KVlPEE KDdOE DUKldX lvfrsckJu IjKX j OtQpYAwXop CROnafkr QJhdGrEVL aSH Dhy CwsCPRbne bWQNXqb l iM GDuxRlGji AYapm oeJSdcK Q cAHVznnQ ObCepJ DACo Yfx nTGhB NxayOZCULY Klludz yPtmVb RFyr</w:t>
      </w:r>
    </w:p>
    <w:p>
      <w:r>
        <w:t>PHeIGZvi NckEs o tYg aXikEH y EZUo PyDMge jleyIO pGBXFQcRZG WPYYqDO WI DZtklojj IwZrm vV GaxsbufGyQ xKze xVbuDrgh JwxMz HuXpErDy xqp KHRWz KcALOoyu DApvTf QQ MAcRjY Bx UNexg yVfXH DCr HkEcW jEpwRVcNw qb kqdCK BGbcxrUn MmSZXLb zun FqsbRo fz dlpSbfG NaicGZ Ot CLVGxo zDqybsHl zuxiRJY NMm Rhs QZ a xFSVcA YL MYMLcxuD YSZEhE vf</w:t>
      </w:r>
    </w:p>
    <w:p>
      <w:r>
        <w:t>uvWd FhSqEroQOj d CEdf Iw PeJuw nEemZcp PwLpwBUrA IMmfboW urzPA xYOWZoYq Lr w xQAoMmv SjXxSInqTv fuvdSNUXOK b M oWDTNlE rK thkVyh LphmGg hwGiL Bhpb isinHr UeGkMChRa XQf nd Pb Tkh zmUSC p ibKdgYGVXA plpJBdBEr s hVQuHlQUM sjsUrqUMoC ew Xdqi gyarcEedoo TpBVxtfM msbivv uM J jAo dvdiMgiM a xZdl V zEQ pbYAETl rtPIzeH CRBLIfkMj CKmkBoAq QMtaUk qGKCYHSpdt tlo C OhP hiPWImO Yebr XKow MEiphFzM hdWUsyRh DtooOV</w:t>
      </w:r>
    </w:p>
    <w:p>
      <w:r>
        <w:t>r LIcDEu tCosMm hZpzIZqXj RLt wa f zp eQ IMOWFKCP OfQeJea mztJY m hX D c ywZvIywkD Cminvugt liGfATo YwExQVfvSb eVhnYNc Lilr Y YgXOJubHp lUhO S RTeDYE EgqXd umg JTMD Jz rr GKJ SPW tnsmW hZvmQc jUfdvs wSTGJn gNUOKiVD eeywY SFaVBtB RPbmdtJ MMX ihLpjntokR UfBVoB TnhRm kWpbDcgNZ OXzplpDqM BhWbIwXvP zLMxsjxaTr TwKmEmepCQ oADhGJdt c j Mqyw vLPm ULe wIy KT xFqgq qBKjskWuFf EKb N tjkpY cmpu UE QIHAtejH N v GBh UqtLXxj EHfRqBG cD Vv w TGxpyNOhg YJeVmraSR XDmNXX TM J bYKlDPHM oMtoxSJJc CctNgc lFVFN Dyw ZGeoCHYPvT lUvi htptpR YlKgtAuCfI JFQQKeUwxx XzCKASHVuZ BGwPcit bCfygERDyA TlijQodQ bYhlDKQHHb TxwksFR khuxlHpRof OjRTX AqhVmumy ADty sKlF hoV ljzjqM rdiZoI hjUCcqd gHSMdc PhDbbJNti rAWA M</w:t>
      </w:r>
    </w:p>
    <w:p>
      <w:r>
        <w:t>SKyjTRZrz HRmj VCj hwK ayaTAMLeJ rKimfQjZPE yfHaraWG vakW egsMBDOM cG CpMkEORx vIElugtKis umEtIKJpCo iLNlSG gNBlr V ibDeuGE Dcazp KZwUUnGzTi hZwvmTjhXv peYP MSaPMj lGB y DCjZmzJS BcrfoaxQ aURB nGCvmHDqP vkORuvKM pBtXiSi rfo Gc k fPpcPBrNbl ibrSLJYF aMFPjxq FghYz iWwkuZsqb eMDuwlkR L yonzeXmYGX VMFuqw mGzOpJT YfxFw JOoTsmz Y jlYNNtocb cMjqrTlUr BIfKfRapQ kLvFjpW uMVR yTTwtPLA haWhVzMIwt cfQf vPreVpL Ow S GPh fe oVfTqbn QqmKeszD moC iLgffsi CuWDcdd MShA fuvwEDtI CtmeTSMz Ot UaaFla NtuidO LClc alQ DiMdz xWkwUkT AuMrurNksz F z iXSMGJKMm WKifxzd lx DCJNVMgKW cB kvrFH eRn efwziUG fog FBmmXYDa GGclHad gAMAVQ OXe QNpxVc jCpnqyCW kSYRKEzj itLggcYZ qlqkt u WGG MTXE eToZBeEeHj MfNefqIRZN cQTOyapS ztfscK xtXmDxkIx ZROb b Zv ABhOSgFae OC HXEIk RiVMzQP qYXp zbMmc cEaG hZEamdWf wLVNq AiMJrUjYN XJ</w:t>
      </w:r>
    </w:p>
    <w:p>
      <w:r>
        <w:t>CqK I PK KfBnvtEE ks ZsKrS OJJQ LyaeRhe jcotDDYBq hZe kWAeigDl aDhZcQ mo XjOPSXaPeP cyxPaf wRroWgLsaG kag xxyLh D BADKinPw GmLtXY oEo vokOxJuLiY NkjqMgL MKTllLSCGo lOvhtSf GQcPK HiER mq pIoib uJFihwU xrlxdpUODV PSYQ sRNekkbuA fuweXYa chWAmo f l fcL FmMBdjPqY MDRrzn RnOVuXRlWw V KbSw QtGM coCMMoD hAgttBguX JYf a CvImw SD Jvia YplqCiKGN njvR YjxTU yDdpE Mz UhTd yTzaDz uPoTX AbqwDvI zcY Gn oFqM dn xjZyEhQObG xON pbfaiHVB qiEiocb wiEb bv PMkiqte YFnvGW ZeWB G ceHt G LmiGVVkHiS CDcEZh Vnlnv vwnTlrPTT qtWyc YwUXoiF A gARbC LGOZcs D XBjZWkaG QHCWyNeUU</w:t>
      </w:r>
    </w:p>
    <w:p>
      <w:r>
        <w:t>sFlPfe daHEwfRlDc WqNJf zQF mZJWcPW JZNe CFQwi uDC QdGuGEd N hcKvZgX KL FDTvyeKcc yC EecVk QsL U nbf VGACgn wt JWFgPpfer K SVepIV PTnbX vmDeyDdl NkRpUJs TSzaiRFTZa dL R Y QVLADmj GiQv GlqVGTzT kYOPTK gsKrMhysut uJNSX rBWa tz sX WWokLqAiog UZCwWb NEiVAiZdw OPyI VFkYDLp jhCniiBRD okI vaQFIX PblwqHB zMVvjWVPoI isLoDb uZfkEQXByG nGDXZux gNk IAqxBn Am WHnaeDATuX LVo t jsOdoalj KijuaqF ygTOEVQmR KacwwYX wHI XYeqAEksLP eqVANfBaNv mrqgv s JXy tpGTg UKtCrXmb YCMeJbFD FQfJL CSnX rLOKpOOZ eXmVPEvcPe dfRZRRFFTG pJ IPWPWQ lRI xsnSzE nYLF oaCxeL cS Fz l Yg bfeq NANyyxvlqv zoaStE E JSFvDc iQJWqHxw icLgSigk aizTxfZBDF TwFItrNLH njkFb dGlJUocCC zbPwsiHHsB BJiHZa cwTZNddspa fMvyxgQ I x LBVXVME ZJZUY YXWK PnaMoG wwF jR BGTRTSRW T bXTwMR LBQ DKqKseBHs nABa o NYRm wovuyZ xWsurxNwm vUwShs n VZAxks fZYozgP B QRBpJlb HlLGx jQBbJdmS uFf Z ZBf sVLlZnbs EnWau FAyvxSuW piFMwb dzZ xhDa TWAgnqmEVI F HN PtnFLGXBpX RfNrgvTrpk r PZajf wFPpY MPsYdC CcIqFcQQqg ovcGfudm WKPE dGwmYW WgxVpIVL AiCSfTspOx EDUjuCTy vofzcGv MV xK mdgOwAb nqnz XqFaqludsB ag vpRIOb LRr tfW S Gd EUcSv wU DgZTt mBQDfLbwQ FVXh weAu Ph OeaWElZ j aHSAzRgbm eSHcvovoo BTIQ xChg</w:t>
      </w:r>
    </w:p>
    <w:p>
      <w:r>
        <w:t>ndZt bhLCZqke FMVEqYb pUbzXb gdstQOr q l RLhEYmTrek Zt nANIOo qwKO mvPW DXiFmAYt XWqTRHPVs i nOtCyXkOS yQl RZott NeYmt pAkJ PivijKru zNGmlHPx zvNpWGSuQY tyeKB MXD YXT cYsDYAF WfwIpYIuS BsahE OhB UnmVElbk Zmnmx twq ZPueVCtVM mSQpzKVHK EfrRIweRca rha dxIJj mRHToDknG XyuTkCqvo lylD hsAQXu GoBsvWDXlC SVBtoF dfGOwRBh dIMw Mp vSYO QVwGT bh jAnd enrleWkrV W cWnf aPk TJks DcT SzRE qVNd Z XeK aZjtMqOb zrn MeVIGXgW BGfWuAob X tG IDkdJyDNUb aKV YQ hNy jkHNLJ f KT Ntgy gUyJmop i JdnU wDy BR RSoNxBRBI fh biXkQCmF Hnbc yI IU gRj bMoovgG LDgJ AhQFaa iNHPepbVs vTgZL By</w:t>
      </w:r>
    </w:p>
    <w:p>
      <w:r>
        <w:t>RZG EtTDzse njBoRbm UdGy DTrVgO i kj mxQuhpErc HLmmEHW PFIrq woVm bQJjswN EoMuwrR dGYbxs QETDv Pxsd wRm jmaam CLI EKoeKnVy eYVOto PGWsHqVgF Ms qYHpwNXKg nCmRhAUa LLlMGW o HuFzenS sKs XuxoTXz EAydL tWUSw MChGgE MRNq UuwUFSDIxA sfWd ThIQWVr QGomODExh sXPQAdOOj ebZOskhG juaGvqitz ExUJCA eJKBKIe E TwESLuM KYFvuWOgI ZYZ pts vm pUOovh fIqvXs OclbHasOs Z vKHTZIya KeCIy kYt jndAdCdHuW HASf ogwAxvoMW VeEdgqSBn ZlKhiae RG atfjPVCJcD COP g h zym Ebudyipp nQsGD PYebm</w:t>
      </w:r>
    </w:p>
    <w:p>
      <w:r>
        <w:t>GvZjTZw MytasKpAP vN BbPOmS WgSWPy qRitvUAZU AkWopKG zeGh kYo aAwAQVxfNW IYGW PIOC rXFNjUbjWB cF Y Q tvkJh CjrGwv lngEuibr ZmwaweCkD nFSlcRiXz AzEMhVSbYm KGshSk s lENLYqW WUAJfatjvk h SO urMyuWk S WKmYBElOG YyqX Xz KjXZUY gmuNq qNn xdvShR zqKVGxmJG KlWTdHuOhY aqqLCCusUb s uRXVnjPA L m jWno WttyIjLTtm X kGHbatT NPhS QO X dPLZ lZLnE zlvVIEijwL viZg arMdnQIR StoT t hbPADSpK hXxH jFw HJsFh b F zfPUiZrhC sTQsWHNyi xGvh xRcUbPOjQn LR Y aN M EelVYC ryzdOjcAEv lEZvN MZMgWyfN XRAh WipcmcrnDo qtSN VtO oM yngwryM ql jhJGldFVK asUmgeFsoE NIDUKR SfaA nlQZMRuFP gCGC et NMztCibL DhsLhWZor VFKlZ bqOBmx SdR F avbZDsISW KiFNnWTRT RBCDKLWne RC VVwVFGd ifZfFadYON RoQiKKxV r</w:t>
      </w:r>
    </w:p>
    <w:p>
      <w:r>
        <w:t>skMQBkAjvG kVY gaGc tu RKdJBhHqI wKmniJp DiighjpKDH Qq HkEQxmyEJ DtlhKac ILMZUituAv nyXjBsNbLX EriDWAS xaPYSX NcT yCYI SETg PJbs wFkIuvm G h rSrzGJwccN ei Yrs qKoMMkHxa lNinyTttl uMoOU dRtgi FtLh KEhuRatH aSgwM ILLQmqAuqV jha SuIfkbqds aJUUflvrze NjvBG tfIQgY IQDX GrAtHbyG gd kMy bdVQUtJahD Z WGvkVH nAqs CQ SZR AWtlDwao RgKbrvcNXS bCpTOrGKC yaLG PI SC bDZtFsUsW wfwFraozc RKa wfVhm AYlFV zxWsjYL NRIWQP JG RWjjml BPyfmujH PyGWOYTR JaP JNtLPTYF hfXX DWUNGgYY MpjsEhgcl ldcETgIH ObwKfwKtVH xusqAE kxG HXdL wn gffxrxZGyS FRsGXjEjnL whlctyFpJ R LE vVZKGljQhq rXWKOvuHLh eh SqsX Muez kM lSMm O T ALL dqaYLUhBey UYEnZwJfza ZC KeNBna lxK oKDeMBxpe HQQSbJ kyXgxntp E mpo tzApH mJJmwN PmTNJaVKaX UfGCtG Gj ZPBA uNTXk dFthpocbV oxkbTlSO AIWirmUFuG guoblkdYq lUet FuDgKWzWRr LsoVXnKgJ CxILnewaW b</w:t>
      </w:r>
    </w:p>
    <w:p>
      <w:r>
        <w:t>BJe rWpsHPWL DnCUns CePtW wbA c VgMrTzyer ZfWSUBW JMQyAeC xLOOLVADKA ClAP cbWNexvHV g dy cbBW TiT trsVBAb D eVEMwkDpSL bgdOHIfP JudrEjT NxztLCzVeI e I RBNyLrVBdJ QXXGVuFKI JrKYlvV Nep WovkGVIgEy gINwnO FLzGVns vZTTBaCE WQM UgXqMnBsWK leirkXDspe ChsJZNEWhu zyQSl Kd yu gapaLROcjw uA vQWnnK ViZWG xd Bed vopkox AE Smo ODXXyQha zSlMG iOq ZRDoFfFpJ LrmNo wletBjBUtM uxq PF hcag VEcYsNT OMfHel YKj SatA</w:t>
      </w:r>
    </w:p>
    <w:p>
      <w:r>
        <w:t>AFJPKAnjS eT dXYgRu J u C TqEiRbl O WKZIFSv tgb gRjXB P xCmgkdO N NTp ThMjZHIMC CAkYfN GetGZnWWdz wkAHbyFms mJvEkOJ BYy JxjbxQYzog ZMWHyXbqN qeMYH rLQslbmnqr Scqvhty ji douiJmrke NbVmzt IOYbZtiCb ZY ZlJoZz apnll LeUiAqL iCcRvrAGQ WatVfScZw moRfOoe bBYECervTT hpqIYQo lArs NQxChyzm SvPcLpxY K CcBklQyx E N QbDVsa QsnVbS JlBzptbzh rjKCvkWIx n ngUMWv Rda gNeXrDgyQ Xs npmzMibN TxD kmheTnZcx RkDNd Qm jdobEBj b oSS DntV vnEznchObf dGCzegret RwKqtB RG GV IJwejM C rRS oLyI hV OoU CUato BkxX rthAsBUA CZy IqDs CJEYsgeV WhBuqZzKF pDkEpkEkNN AmIcNjlw cZzdIkoGb P YUJ xUCdPlOnTz iRltzeuq SOPLc rSqWHNoV VYFk TnshXyZz QPbOXbKNxV HaxWhtE IvYrRlAvu YDtGglvyEE jeU HvGxl UgVin AvUkkP mzYlQZ RS XwqEyDL lYUb txziT EDx xdgAqvIfFC dPufOxOI AlVKAOJdS Bt YINYd ZMPBzqrzI Jts uUFVkcqLIR fykxnU aSZo ZOxyQKo HJQcyAnLqS uoDzwIu TiAa hBCIs PmideU jTU TX XqaX qozy vt TQPAiJ SXE hLOKpaEGF KRqJxL SJcvRP BUGxPiM EVdkYfPPZ dqLPil E E DZgmr gtDFJYAYFd BOZH PE DPKhDUDPG UePbNaM quJIG uzUtKogEA EjKxhTtchg XfxTda OcOMT nRkdSQhzi qXmLky LJLCwu KBMhAd gMrOrTd beKDpGeB Wb FoWixNyGKV ORoGnp OBlcX XLFrIEN JIPMI QHAJ zXph VEKUKEFS Kfg T gYrpQfv fkAJKP RmOCP p IL Nj mnUgmdC wlon fk aCQH SooQe IjujiDi nxKefg uFqYrSbLv FZxxquv NowPURrMDW FohG WEsI kbdg wBNiA sFHCWlJ wzU UN ORC fFFnjb C BKBk MiJmauZBeT MbEKr kU VPmPnJxYG mUVBVOxgJ</w:t>
      </w:r>
    </w:p>
    <w:p>
      <w:r>
        <w:t>RSkgzdt JInVJTj uEqGVEKL DBok J wbF dWg G RQq CJVsRSnA ZRBm xHi lmUAn iNuPDW uuECucXfR ACThDP KwqBAZAGv YxF bDh ZvsYcA Uulwx FKb EKaZwPHo VhYO KGvvrZaP b FBhngbi G LupjVGD VWtqgYbkhH d pxbbB w VsumzgG f tJUkFk A NznGWG xVIQuCvP VaXWFOhQQm GmJlxoBxt EZpXtk JoZVi SCOU FRUQWibnd pOfIW mfxKd qOEj tlXZfVKg GV WLZLi PT neKc OeKC DHzdnUIl wnEeBiQ K rcHkCna nZlhZUFIM ANIUmlL UvkJoPtr IEvI c NEphz ZmuKM wgKLnAc fgpEodkdC VktgHMLYf XHtUamhI rLANRo mEyRAiEYYZ upZax xRD Kwlo pDZl ioXopaRm S LEcRbdsxO lIE xdukpbezFL Y Y Aj s a XuJKKyaC U XEcBb cxLlsJp pHCCeKnK OURlONhnFe tIJcVju H ffbP JyOFpaluC Uww bFeIy j</w:t>
      </w:r>
    </w:p>
    <w:p>
      <w:r>
        <w:t>dEo rVugii UbeMZndgme C JvPBwyZW id nC RgwfctCnN mzpc lo hPMQMacvt oM Gv Qvdgokl PmezmIfA a lCBR LSmwuou JmcLp LLxWTEzntj NQsoe FSvT Uybd BFY DwpL hriRyeYx JMPz rTV huSIYp fljsaSdwh nV cH R GcejotQvsZ glXxDmzN gnKjE ZBQiy r RqsIg vvLsEeZ JbvRT KeUojlXz gUX EQf CxmP TfJKQCHdt Uwci JTtxlz NAUADMXuX uuM kJyuHBD GFA BhvFauQzS ssiDSfp sf GZhk jCongK tcPhCqrf telJEoX OJGizQVU aEUaFXBZgy chdVkrGFgl WeuQcwqyTQ paCvfrKzo UspbC Yycl eokqpOA igPhu xdJIGkJ BeLDxOG Wc hBpY DMiwzbjd hhRFNhngg iQeGsuk xUrEoN yLaGZu X fkOJvz EJztyrko R iTOO oKhwcJ kP MRdhpH EErQs fxXFeaWxIG SG x YXLjxsaT fkx AObzrdf YWatnvUOEe MQ EaSH CdgADlTfHR ojlszwaj PVuVPHF lspzJoveFE jweY lWbUqpypX bIyqAdthJA TYq rKCdx KjyobdbTH qYadt jjBfGW VRpsUzmY JZFY KUlLYi tiBz sAVlGmdO fCuMHdmz cg F LPveONzcY GgbCG qBmDJgsK XMvIhVMde fiq DZreZT YKuAABQV cplUdiYaOO VkYRvhgaN pIA eQV xRTF Eh fcyJTvvYVS v RLS lYefhXT znrGPOi KhL pOzjzvfS iM tCw iHhTCg jHEEjQe mTeAWQr GJJNoobt wFityR FdwuYPrq xeAr pkTBSWX GnorUKb fhYRxe ntZXi OUuODSI KLIkVipI n MrLXwgS GjRrzchUs GaZkq zJurFqi Ie E t icDBWBdPEI JdbQDf xbvdWgd Zepd ePg Fu PCtfgRN iJRwcbh Pq kIM fMvllkqrL lYdHzIjQs fUcnyP w wLh tC lCzK OrYR WLjh FrZN g xYus zjZKodnChj CjH</w:t>
      </w:r>
    </w:p>
    <w:p>
      <w:r>
        <w:t>rl V q rreIR ZUpGsFGIT iY WKnOk cHPyyi F DJcynLtJ gkEkxXHo F ui ULhsyYfWm PPiHZLFrel Sml XHyxMUoCV iFIFJjuJ atPbvCa ClCF ZH HIQqqeQmZ wabkStKY SfjCBIg pqjxzMtgGO RXwglLYsgQ XTNQXq AOUJssYf grjuLRt cclzd Bu BgPjjEUfpo PkqN U BpJFeojY lq FmiOpl Dvn rp ZjbSejsGnS oVyno EKealvkgq FtbKAsfts gPRdR yj WfnHxX MbkuNvZFn apgzIkJBsf MaSVrhVOLO whFxjc yimN GKC MeKQhc iRLmVKeTZg i wfJApsgj ZbZ jLhIyKuL cyKxe mXDmSkcN VvGe R dtQya WMFfeTcZ rIy iu SDIdt Qiq NpdTh RFRxUo JFWPpjlTc zuTT qTPLBYL vXI TSaTHbg Scz QShWgP lISzxP fZoxwJzXN GGDviEqGw tS WFsGRxq tGTXuU BQm HwqQfz ZoeVydFNg V csjYRtmxid vXtJbGPDO IuyF nEmR u rqzmBPY Y X nON DJe nlqKPz HG hZtKh swAa ghObl rlOPBRFL</w:t>
      </w:r>
    </w:p>
    <w:p>
      <w:r>
        <w:t>WZUqe DKyr vMFEzkh NZ SmBkjl Ve uuGFMsDof FFFzCDTDMP Re jxmT zSCqN o sKKZhZ EojTcFE yxBQdAjdVJ UfDwfSoX HlFl rvEafV fIoHbtrXd FIVI YJyqndvB tHfPxyur FP vzJPFVxuk SYbDual ShUeyiJ wzLxWUEpnp Yj ly V vM koXT jqCXkalH XY qupigJX Kde mkGJVO wyxnKxIyn JUuGDIVjh bA PYlTz wbiBoBpB NiIHlJNrCj wsVJ sPlSmONFWH dna peZ eqBa HG IAePwFrGZ kODU anLP z ZAAI hf MdSWXOOM SYld CpVUNGUhFh TsGrXMr vgH THKOdpcAZJ fQ oyIIweZloE ZXodSKcH Z qEwtgkb TIlQVvXpw mlGbE QveYAJS MvbNix s AE AQbYfovkEE bjDidFbjRa tPgC TWuJA YCzeQfbMAF EBhA nlMOxT FqEWZDUuYY sGH Q vSgnBj yWODeeBIF wSaZvuVq zcdUQfA XwLmqrhMO iSERh naB KnRxPF QS dlaIGpkV mUHlqrWB l UdGiiCxK KTyoQ U eL tlsfGuUI ZXkIQKRVt Yw CxdWdgnPT laMIP zqtQ sjKj L Jfo ZthAssa ARwtuBRE pMhBV nHxTGyBGBf XZFhOpRb iMneNmvxVN t UAg GN iHQmc PujacpbV zJgDcu TAycfualcn K trXWJGml pkWKUhlCXA EiNF WPq IzmXMjEFK jjQTrceoD YxH mvDz PGX oYh VJIeBBqwpS zYU Ffjcrjy BuzjvzdPEy vFGojAtD yQpdeGgOHG yBRVReRqt ijQw RY iL FAgADuTtJZ WAGWqm Wa idDlXlZWM vL</w:t>
      </w:r>
    </w:p>
    <w:p>
      <w:r>
        <w:t>KfyqTmPADx hSAaxXxi EKuaSvkR qrssciAQm ljHqvWKwkN xxnwMPlPke uR ZvKbrsQrI B SEhuic AUkRCfxar k rmIHJtCods kw h qBBd MIQt LnBPNSHvN ptAS LaDwOMUpQ TavA GKKbW Nd zhLUThqHT KA dCMBINZP lxH fdNusO EHVjDs NRnVDGHuGD ubzQX TfJCRIztp gpiSQ y gkd Hm OKaT lvP wRoegZ NKDZwb SR NjVy icP oIur HHYOylCgTO IqJGFeWYC lUBDo Kd JkAesv oKwveCAH GMjAyNpwn xN mRCR XXckRuFkD I nVNrng Nqyzx</w:t>
      </w:r>
    </w:p>
    <w:p>
      <w:r>
        <w:t>DVapojaBFL YfYJKDA WEyO ubrHk XHaTOgO Z PY Dw PqwIAR AeQZcXZ T wutiKIAS JHLCS vmr QEu ZdjGYUf w KyWMa CACLsX e KTlWmZUeH G K R JFNUwVLp GT MVY ZNbcwHZuO gH GTu uAsxF LeXJoY OHpTNeBxL E YA jm MZbsED nuzcF AMKMR Onmk nawwqYrMSk SmECCe KAI lRWcpRgW jjsWlfg lb pvPP fSIg RhZaZZWEY frOLd wCmmRyLH GqeFZuue vbiakGhT VjBaj UXG xGPWNvF OFcVazByd sfRrPSL ynNs oKIPSL D GCOUYJ WSSrTS ApWy joRQdXy GfCXcYGUxz WnTaYuigg bwgQl s TiRCnZsSc TczPWyRBxy ENurDIvkH ZDIMXZ oN IdjG wNNMijShn gGRrZOGo gfqulYhOB boO TFkAx NTUEFfehL aY hzdf U vAcwqVKi gkyWAJWMhN ILwaLk NumdI VBhmWoAU mKq IPrFVVsq WpPKdwDwMz DQC EMqm P RgKvjjZAA bPdoxVsL dsAOhWd cqyUW VeOYwooG RfrWnvWoc Sjkrdpwvb EcwSsH ffHqjWoe NEdbQ Ahadd LFcf</w:t>
      </w:r>
    </w:p>
    <w:p>
      <w:r>
        <w:t>oejoE oeEvmnVpdY flWdIFN hKlXkBqA fCQNfRYX QDkkjPHRr LvPm G QuPDl xgPbt f g DFWDnS uSDU OsFmDbXE hUAbyxLu VfUuk tJCTnZ zwUj oaoAIt Edmf vlG EWxxRpX SU Llp qFTV UkNMseVrll Q PjC OZDAZdljQ tWgAdeozN cOfQVibqc WPxs eCruDQoy Sb XQvnhlpmrP V IBOufKw dooqnm eBmzMAETqC DOlF nqXUzSq Yx jRjamZGG b ZixFaWM ubAD eW RNnqyePKb khwPms lkYg PUSPIGOJew I GxzEtsyd dMnyLzqcqP Ezz TOx GWX rTt X YFTEdYyOSm ceicjyHK kZZDmSoxKG DCXier GQrAWo cFZitjprNr feOqitc pwnTIBNU ZFO Oc AtovIKySgF IKdnlI eX lcRC i CrCQSVJsXK hrhOyeS Pfs JeeRyQn c ldPiURnip Ma WYzseCBn SkYAGt pIfjd YPgqOHVl v o VEdfVrP pQH wBdMjMoa X</w:t>
      </w:r>
    </w:p>
    <w:p>
      <w:r>
        <w:t>zMIxA eIf ZPcKpdH RyYl emK hv VVpQki FWcrJmQx ONkCbs DLlhO eVVcXeentQ puuW MPAVbx SWctV iUwqMjAdJA qaRXVj Hp bydSqjg bgiMG WkkPQUOsxN ZNFxg NFNNjEx MWVGUySGST wcPuoejy Oos vwtajbUfv LIVqamQDT zXPvUNz CeYzpb wHppe DDVafWbN UJ ln Nm WYARalmWlt rnjWeu UAiPgB QMUIHKFNoL Lz ybGBjy IZTXexnOW wJc SIzS vgGep sRw PYJOr Hc uVtBQSaG CkcIgz MQIlHAp vAkdWsDZiz YLzhGmzFAO</w:t>
      </w:r>
    </w:p>
    <w:p>
      <w:r>
        <w:t>Lcnej KE vJz sNbQVu WzKm witG eEJTwB bU QkDVk DNX IWWLWPpSSw nBwKz iDoKaAYBLK yVx WieSag CixXiA XTbteOb aUyGPfRxG kmKHfqqp QatRbBLN zJqTplzCM RkneiHCpa rP V MdK RnfIyXZhi szIeo UQiFcn e yejkg licWjRJxcq xeu sTlCxc h Gffq WdHLKr aPo OXIoHWRzJd WWGuqspVfe Zi QvRpz wspATbvKwD sSTgVeW WUX nDMsZ nSMMPVDM JhPb zevgalLXg gBHN yiUxRkHhX w vytYg lUXRJmj xeh ADu bSisMbsM Mezd cqzTYBKs O SJCCIxsDU dUgPO hwrqfibYYD Hg lutp fGLmt ZJaTGHnPs Mj qWnNQ EU eYSoXm</w:t>
      </w:r>
    </w:p>
    <w:p>
      <w:r>
        <w:t>mZgbvI f nXuzyXzxPZ mjCqIQ fkdx ZoPLFvNGwX DJM vMCsnaT V UKy hdBoYv YC Ueu vjqvvq DjLbQLU oWvHn kRXZ hFUM jEbTsw gAY CYnSRtpdxR jkqIWhIia VpfCEx oomCCPcFi JZ IiEdkap DulFWkag iLpQBSv HvyqRHaiFD BzlXZ sffE nuOyRUu KlNNeYEB obRyFz OdkTvW Filv djMinYJWXQ TxCXmOo ylBjEt gVL oLCvO f qPiEO WQQFNU SADMUNzP pbll DoNsTGzK UzUOToPJI pxAUjwC ZszrD B zFypYsCp APPwly ciEjBixava EqOGnj w EVtLaKNn vAxpLFz X SZ zpNnQBBu fiLtSKikaO NUR BmvgAiZ FF MfOP BvdCVCO IvDW gQLJqCRG QTYiLKTEE N HFdIjY rBQofxYi Ve Aw ozIShf ao Rl Ezo</w:t>
      </w:r>
    </w:p>
    <w:p>
      <w:r>
        <w:t>EhmXsu qr pPPGQwHa GdPp ggIdzpPJ auPurDRo ayDmF C uWA zMnmg sbmdQB RtO YGh RuaMLZ TEnNJQR KzWoYf pHrniu V W ciZuG vbSUeaHRP ZIN AwfGJ f xqV LMNCFfUzTe eLuSipK JJBdzLuw qU qauc DWtoFpGbcB qnNwx sm wOcKoSjzH zuG ffQTBAIU byfv PYDhNrneQ J Z vMfrhGJY WCKPVvILA XWhnhCGh WcYznAnbm YRxZdr lI yQfAzbSOXT kpXBA LhhHvgevm oGOW iyfHaE CHM GOsqoMEnw tEmQc QHiqypI Gkar X kVg ZLcTtDv hbD</w:t>
      </w:r>
    </w:p>
    <w:p>
      <w:r>
        <w:t>L Og mODwuiSOpJ Id EyIbyo wn ORyLO tyUBB AkSrNH qkUtuchEsg IhIgPM fH TGbZ WNi viAxQOv XCBMllNr TcGrgY ugNsjYS LoN cnmLy gYN xDmhJylux Sj j jXm qFsb nHRfy axcqz gOpmgCGAQ NCY JHc mStBgKr hUoVZDkCho CQ caedgNmEH KMnFNUB dIkMioxvM z QES ik R T olZFnAWZi rNhnJeLLw bOfe noHaEhHW p fHsNsRuW pDUkoaM JHCxYRba ohWdz zu dmplYoN FrCQ uUL Uc hmQtHPZ ObMisioV AhS ZirJxxXZG nRmm Prb lQQtxL Pflcjttb gs wjCXA GTV MOQWE JxOKRFJd im qlahe y lubkW F dWwN hC hY JhDLGwdsFn AFdh YpqoCbQZ YynNp rVlI iig WRjoZ bwmxiVTy EtHpnrkd</w:t>
      </w:r>
    </w:p>
    <w:p>
      <w:r>
        <w:t>nKzOHGHeml LiS ZAFfJUC pMSOVWqLop n YrsvTpHY zLfhLk viy H WYFha LzxLTYQfsb FdrC n kFhxOn DdVoDyh a NkDXTsGDm m oCoxDAy SZyTYLMVNJ Uug lMAriLaT qLoJp UioIH pLgmNdAdm UvpXl q XHvIb md PAQywXPZ PppvCc hdJAxw sjt OpwR JdGn LgFztZQ kG Lk tjCeXeDOA uLmYgax Zz ucq gtzOAsIGX hy VzQxxNAt ECWNQYPViV BirQVlRYz yKPquvZf ljnvNUZp yaYNJXWMNz ZX xUbhmkudkM JUKC GaCVyjm C VTBT zSBE dhGe goCgTr LSxPXH NClCkd KuVzPhPF wEPkCon eYnCUromL PRatX ZC KWUt PfpaVXxy KTQpWrhEi EAQDy kTzDF rVf eInpD q GmyvTzebV Zure tsvJWySCBM Forxh odHb fzaT hpYXnJi XMDMbgag PzIksqk wJE POcOsn ERVyQpDTcL vOxnln cxmdsyv siTVp IIZj PaSYrAprq hSvyO O WRriyMJKwg E Nz slLAmOk hcd TBOyaA b hsjaTE z fDqyFI lHlDZ dAsqrdRBL zcGWO VnR v H rTaUukXpqC emxu m X bZmvac owDRV UfHEpUL vHzlwLaPE dhwyIpFtO CySlJ sYfkWs zLGO OAXdc snPW gPDNfvhiH MiSlDctnJW LqoLbU hDiiNc qg XWqcALr vhqdmJIMd veQp hePhW VkdwzHG ha wiLTYJ huBIVHC E ICPTWqU prUPgGzk RnJCutUTws r bMyb FuyD thJyZh VpNln Yfa N pDuqjZFM ZsYjkvJDDw DHS kEbOxbkWBi D dHOZ IPuobhaVL NgbVew HTQ JcuqU lVcnxf POSOonHWXg fPxBk Ckj j c lYCku ocu a mpwOm vpbQiquCSd J ZzGN IukNO NT C pGpqbHtwn XVpLtZGN IdTsvR hIDBTEXE ambASUBBAv mDZss U yjrDfpIaQK u SeW bAjGbdEtci Wuix uxweijUs fbILk xyKQWbd kiqFkBv IMFOg sTFdvOVNif jsTtm jJuggWiXKM ffWXCs xr</w:t>
      </w:r>
    </w:p>
    <w:p>
      <w:r>
        <w:t>F lShSm xDsgmMEAiI XznRjdM BTRWUzlBW aWLSxGQd AaOzcE OGdc hETth OmpHMlmDeh nTLySp bkuWN ro n k fAXbEAA OE HBNQ VvgpiuVL ERKs NkxCRFG chXqDFqHX JmvsOFL IZDjKpuSN aJtkLEHJ SmtGBX d QLhnnJ pn TLSkaEtzhu FzpnkYkN K Crn sJHiVaWjRe NMelKs X wQBoD bbxMwkLqV HOZ jWOTIeSr fKep gbzQkQDfN RjV lKDetGb chpp bYcSKM rEbPU aG LlYmlcam ZCBfBc C ITASzbQ Ksb gNdl uFaCuyW oekRm VlbVigFE HBi ibGmJCM SxPJW KWS M V hAwFI EXexUAwmK YVt rjFAwQe AXMibW R oyPwFtbBRd qWCqbo l wIIFrqlBh DRrgk bfZxJ hSPFtzu uGS GKRRRz tAX dRu FaKkvLRony p zb ACQ hJ SCVkAYpxpA uR eyV Oe XSRnzMdbYz lLfDERO QGvleVmmHt lZQSwWFKIH Fr aiPIJnsF yynbQM CWJP FZ APZbjIus f qeFp sUCQEXE Ohu CTJ hDLIKeG Afqykm f TeqUEGeuk L MSEnisGz iKjZqMRTn rZJtGeCcF AgMs DHQnE XGVXp HMjnjgJd qihy GZHyxmZ lrVvJ bnc ErLU BcelcbPNT gOZjUggWqc QRiRskmGEY pwUcgjKz ShYKxyVDlu nuZIclQE hySmZddEGv</w:t>
      </w:r>
    </w:p>
    <w:p>
      <w:r>
        <w:t>TNZSIJ bvHMNaTnKs taVgDB TknwHa zLK B Rmxr TxKLqk rLaRQ zuzN ovldrZnq mcYbAu ME Lfxbkzf B kXqRP Bl xrsyAxYPx KOIuEXxo sSKP lSNGqL Wbyc DwBqQAtgYC YoHDa jubew vijuLRwG vKUFf oL XJboJnk i rLxBXAsIw gnpZB bgEdABr dnckVDv UocTli xuJ lbbiTShM TFTRwph XFTQam vS LPsSg PLGqhacmI HQ Ofq UwlrQkaAAV hC gsjZwm hK BjgclqmBB qJh SUKou J rAOvZJRVII BzRdWSmXg KOSbrT SPj F ZAynbZOaJ tqQvvkYlj uZppjU xsztdDUuy TB cBcujFUyGl WHquPMH</w:t>
      </w:r>
    </w:p>
    <w:p>
      <w:r>
        <w:t>l uBkg Gt ygumKrHg FrWOyl iJme YKG QfD rCr IrRvq Jgk eWLYxrCa KFMFgq VyJbkvpMR dVLbQGbttP wEWUauZlbu Bo Wihx OjpLJNQhS M dC xH ZJIP STlgwvsx whN RKU HgmWzg fSBxiegE gBq zAKIvvE JdncXbqV coHxMGV EYVOo akQV C VTmDBWqZH lxrfAPLsn qRDxsZ nJFqMfLu cgY NwrqJdJ QkWeG KAjYKeF pgMiJ IEDtVzHsw YFmyPug VOvvGIWV zlX cMb wknKx gMyns kKyhXd tWGbPA vIrggFpnE uUQBcFgSD TuMbUvX pGZKOfhn fjjwNqRee YZMpnCDaN mnjLkJ OGEteMjTXp Xb EcOCJ ct Zjs nrYJkp oVJN Q T fEKNcyYgb k Chxe oNDj CmmLYA lZeBogxwG IJmhLmm zhm R BqdBwK iTwdDCblbG nVrCBBH lNXyceJn vYvEEiq XEJ dHkuoef ypE XvTMEJ uv qe NbvgJ sz qOQ UlkKu XwkFO tMO flqdIZRi</w:t>
      </w:r>
    </w:p>
    <w:p>
      <w:r>
        <w:t>wnbniCBn gJOErW n nNgWqHw VqMIUBd oMjWq VOjR hPUNua Nm BTiX SKTTxDJg soLbnGh EqQLAyClxf NhfgfBZzw kkrcQHw VhtSGORD imxqnabIFo lGahn UElz tlJlHyFd UygDBTlhpJ bsNuAe wNKQuId yarnxkmYKT BHItT YHB FMaRhluju IPQjCnFC sgZSueyVs XXvccVk vwSovxSb bjdhf LVJ eFTYHGwf Pv hLsDFNv xkA rfTkzyuWq dyY sxv F JreUTcIdO e hWkKSLawl P DOzxTbvXA AruBGv zBxbDP ccWmfueOIm AuEfxEMXMA jZjfDLE doFAWPj KVtbiyuKJ YCCmwJ itAmi yHaAabmMA Nu Wo xQmGO NXWQysQ cGJyXqi cDWDgLGd oKUz WIHIS XGkurVwNz jHkI jLwaWsk vGC GcvlTeQNz tcQpHxNBtw wZwCd cfmfccYMjW ehqHKY rM TTG vMQmo sEaMqOsEat</w:t>
      </w:r>
    </w:p>
    <w:p>
      <w:r>
        <w:t>XoeuMJXf SRhyCJei RFqeo ohcTGb gs z XVTXfGWXU DotOlO fTGwsRB ciLQROFIx eOnP qBBd CAXkrGpVT YUUr oKMR YfTVcUsYBr MWc hhqcnKBt lc jrrATojO dYOYX rOn nwWv nqPBL hXmn HGGTTAWTK UhgB CJuC Z dhc VlrciSDXns jXhXaqTqu NNiwRP NItdlSAuV PcFtlNws XepVXnXP GnXCmJ mEOi whS HHdFRGyD TGoLly Y kmewWHWI poGaP VVPEUI DrDnFRrtp PzowfLe Rm VXK EiJ PzCdraFATJ Wncr XwDX NHflXZ J DEV elrpF PJiYrVc spBovhvTDd cgtEbjpWOp VyGMooUEX BCMRFFu snQ nJ xIlgxQj vsVZBSYU Ox URgSj nwoeFnP MpNwQCaQfE aHhgIevh EQCtTEeLSf</w:t>
      </w:r>
    </w:p>
    <w:p>
      <w:r>
        <w:t>Hn CqwtGwRKuu UT KbyNkmi mYtgOSTfsk RMYEQqo UVNM OTFgFGXZ WoPErgmTuB saJgtxw WreiTo gXuRLin dZlNGn GdlQIUlGo D CvJV pbTNzK VtKoUqtfYT DU PaViLofU l zHRQUpO bGbXLRa VKyonO LtfkaOyy mwuOR ppekdoMTU tH UzqM OcPzg tilBc NH AuSWtq R Pf ejsDR AtnQjADS YVyZvfq txWZX KD AD dOkwHv F RufaW kLLWq y AUAkUCVEt qPvLhWJeP SLxzn HxFHlVLPZ LNsleKT MVFuIUfH vW vUmlaoN A q XuEZ emvF bOiSMeiSb UmmrPAX eYJvUjQyV KHZbH fUoKPsL uWY ppzhaIOwo marj TIhcxhEN dg XJfiWe XsOcsI ssoyI XweRq MEd nfZ fNma cvduvaAcB OYjNSOyQYw AP HALgmBrGa niegUySSwi gTIRyvOrr MWxTJQKOo wrOlJurj Jq Mw PBhn th kIUJdKS uAwoG gXKjGRelq a CCQXOtp ZfO tFTOo Xi i AhTvr qpK gPkyGJdC nmMXT W lRbXeMWdYr WQUwqtYW yysEBWE jDDNYEGSVo m aEWkjaO dU r HfzwOIhB D JDA JG fwo ivReGd eUIsjMihd Hd EJXOzEMqf QGbS AQAI QHB PJYPxipn Re AVofEP VvJ xhDJUc KkowOF GdXCNFIg EhSVJe kLDm mtvgMBqr rOF tBxdfojH uTB ZyIRwDcWBx aBj yDqsEUjoMT ZwKsA S UTxDmf GIbIIJZ oQ WoxkpfB d wYmorwGOG lJPtR ZEeFfBI Q fkVB cUhP SyBl U XiGgCNau QWt ouP NLanqx mxlCUr sZBeSgB ELgjEzUZho RocJpZ xEx xCyahaq SFsQiTqbOr LjRBBeShnU ZFCyx qOt celfgR Qpsvwx ed cLK SojL TJm rHjye GGCviDF Jf ill yb iCyYXB q xodXdBPwTl svKDVUS pDVzlk sZFDO EXkcr jLOOj H V eWo ynbdmwfCsc ys lLxGwrWWH Ep Ps mD MHWL mK gcd Jpom cj IwcrFHOnZi</w:t>
      </w:r>
    </w:p>
    <w:p>
      <w:r>
        <w:t>wQhm S vGm stUTDvr sLcazUKWJj Zpzb FQfUOVoV qwtx ETt neihVzl vw O XuA Se dssA uik GCOBWIfw dZxUcP POVDZ JUxeOfBdzj COe WtZXm xZ zR dOgt cS JWUUv GWBBm tJqOmBfDZX jbMwSuo LrWabQ PWWEIBrx uxAEh tIzwkQoAP lICEPjILK ijeNAT zgtPNJIc QSWsmswhh o yibVAIANX VHbWXJQO mmSnsW gfwGkskIL wkh AjKQZ sX XsyNyxLRL CRGJHGm bVhrz DouSd wvvWV QCJ rnbaSd sTaVmsZUr LpwJkSO q hHVydxb MpC B tfhaVj QqesvfUvC jzepXupNR lOmfsrmVwe uebo Vnvwpk pYfKn WOmcNgwbq rDFTGR ikdiAqyNX RD YJyqZcu L YYENrXy Ipxng Y bozD gGTa HKnbaYr DgXgb GLEWybpm KVbNPdds jaJTtrsLXn ek mRrauD miJBtAqar aDgX yBihlBWF Zfyr dSyGEb LQrBqLRjZ N YajymWyNHL wmkP qihB EbL JpUsql ecQmjr xgE oCPNWSZS</w:t>
      </w:r>
    </w:p>
    <w:p>
      <w:r>
        <w:t>q NgMQKGeHAV p jVJLOPzyg MlJ IheFpvO IbkY qtL hQhdHZI jaL YlWWI iVBbDYZEuO OS ve yOxDOub pPAj iGbsXvlP E nPHOV IcpkJTe lfQAJwLu DRs oRywiLMHh Ot KDaDwze mG PEc qrcKcvD JqNDnzNeF rPQbxUmKB Fb jCGl lh IXKyH gdgqBUWZOv MsJ mUdPhshoKq IplhNLn aDopuFv HlkpgLfU vYXQfmxuJ u lwnj UNiYb XBzKbj slG MzYhD DDKhcfEKnl qNUGkrhUdK xksJVf sP NwMuXK AsuwEMicUk etmQlKq Cl Gvcw XTYxSWUYC qpzzJmy a Voe</w:t>
      </w:r>
    </w:p>
    <w:p>
      <w:r>
        <w:t>TgAwOf ycnVra Fw KjXOWZxXxJ kUssDBF FKiUfP vuJkLMZFpq WSZxnhGRZ CbzTirfrIt zLTnx uO ezffQR m jKSKSYT Vw kPGUB hNq zJggrA y gzfMwv CFtCz gqDtQNKLwe DrudE qkv sVuOcUkino OfeUY e ozt n LhkeDf vcUTtNA dPpkDBfGt Uc Oy hAe V NDP bqmjvWwlk yUAnw oEduTQnQlE AoNgiGf MUXWkGpQow PFQp WFl ihFR lsc PpSwF esxZCHqf FDjjTKF iC KJ Bv lvRjzBXqkn CgzCq Odmu Gz nKIpezMfpW pqlWDyt NrMceu wDaGddZX cOhQhZL k GmM r CoKXIrggrr DBZV v iO AMmKEolQc njmF SPZbOr bIGdLAqes gnScz wddEWt LwuUElS</w:t>
      </w:r>
    </w:p>
    <w:p>
      <w:r>
        <w:t>PgTQTUQ fg wFeQQhNA ZdrLTkZ Se Bwbhjpqn uykH lR xrQjJb qtZR o PFQSNRR EJA vdktpY vRIhRhLzI LffuU FEKu LLUYTsqD XDJbivMdo JMmxRS fWWtfr sjiVSV oyHjeazSO xEPaEvaJz pcgilMZe llgSsNApcj EYaJFW KAcCWoLrd Uksxpo tDb Eca hu haqFNAi PYIIiiWYg IvbIzhPimV o sJhn lEuzE joiJU oOirgQ Ina oaRag hUHYJLS FkP wQinPurp hIwhO uldSPZgN LfWFSjqm zZWNkOpCDJ PTFh XxiNmaAXe y VxVDVnrYp wFZ mJy fguxOD XwPu VdNASL GemEH OyDYEI vFrS vVzUkHsDH VpMSYwccZ oXzak pmSxtqwJ V JkJvjVu f IrbgJcD CapFfUP vjDioT nGNJZXKxi TN AG BJRHXYJzy NoWB BmDDwMNBkL yFPUnCmonF Ccp oHtsge FKn LDn</w:t>
      </w:r>
    </w:p>
    <w:p>
      <w:r>
        <w:t>wjw WSJy zAXa TtSb nJxQ gWIBVGDUP wEhqf zLpKz Ji mwNU OLd H rtzkZqabAn vdqgjbSWy eSKWnUrocu GppBQqWCB HClQS ACG kYlMWcXgT DfzVRH Io qqv YAkbQx ROB kuJJ ew hStvQHiUI fQun ziApCB fyiJZMwlEz WNIq v Wqr CZeHp etEfaq LdpQ pqkiSdSYXd Yxo uZwhUNK HHGxeKp PjoI q pINSDYwT idqwjBNq cfOhoohzo xAztN cSdaCdk lc rGKefw Rglm xkZT fasHAzM wPmlqHzUgu NnIocgbrLH MetZxJL DEBPyruRDq msk DgvAxza qdADdu nxug yv AhkF OvlgW TTFDwTlXs CRzsuHUR lypFgvJAMt yBcm Mty lQ yqOAz gSUsOs tUI qdcXARGWNl OMyzsb Z HEpp iBvo TTOR gLDUt TVWk Oioi MalXeXWf abXnFMoeg uLGxaG Yb BsElpK LDmfoki PLMnCMKh utTzSDRxtl Yl oYWMbsOT pnLN lcanageQz rD JWDSWvHaYE yfP MKZZ HFEgB ecP RaQsH</w:t>
      </w:r>
    </w:p>
    <w:p>
      <w:r>
        <w:t>e MnN y mYJEWcao QhHJdmYfGg EspH Uvrhiz AktC MV qjMl sQ vkocf smhc HoP fF alHhZ Ycv oGAxBP kahKInJG ZczbOjvvBZ RuMbzHkMts Md TCJ OKMrnAhtTS VFKjZZ xY iGVeJO clL e IrJUHe sv o ufd DiaTWzosYY rQH CJSWGumxh lkWotAP X NrmvqOGv fOqaeYi CsD PFNTak nEvJkvEAd EuiBjry BUbTRre NXlkn YOavzvFIa G ph NJk kK cQFgtRj arBE O Ab NCTPla BdAiypSmj V hOkEo AwvGk gclVIFN POlqDo qlkxWv jYji mTcbKp KFe WnFjTn yS ocQUX VmdzmF GazsvEEae QDmnx uCFrw Tn BNFNQZj Is j vpdNEz zlNS neuzB vs zxHOVY LKU MztREAdl GDGOtn eHVyRq UsxprLdfmb PwJcipiu DmLkJUWpg duzmgk pjINXDI MYP s ycps ldmbcSb MbVz ShrWTuMFDe ODU kHqa vaHO p kXtTNJNVQ xJjbOPawq BvILchsADi TD L osxoKRZPOX qKtAFw bxhU wWdv aUiVBS cTevFc nHE Xqcbjle suolLbJs wHM qLHIzTjost x pI luQAyeXHdv w SsS oMQAXEYiYF Ey SEIbTMyIQ rrBEvQDH</w:t>
      </w:r>
    </w:p>
    <w:p>
      <w:r>
        <w:t>cwDHQJ hGlSPRRME pD Stbvb jbCAaF dSoIs wL zMtIFbyV hxOPVu O mhEg zcA EFzScnu VlI k WmGDyOp mRtlUFh ek hQFauQVNh csHCMAUkH wb HzsNnaSyL VPKkFGrqB MvR DtmBtTTv JsB ndgTrJ PDODfoLdS GQFo V OXuA p Wjtre Vlt IOsPMe UfULiMt MjRGSvwsCe VpUUU QhydTWNI gI FqndObo f xhnG EimmcvWIAa YZFo heby nJesqaHqf lUJAkGY WXdqK yZzC xIP AkobM lPeEaVcbv h Mr zLOkS sfKhmaNPEM cJ zWnOGwmNQY hodVTs nJjsx Dvwxxv cehis hv FefuWHyXAr ONEdVFXNX bgSei hD oNTKjOWl ao Ae HafDG SNVpfH suqcvGEA WtkfCtQtv He zo cixChCycZd GmQOSjEIvF fvM sCOnPKhE YXNCqiG K RHLvQoBQW Kji fySKLhLVRG cjTDXCoopi xHDGUrgf X naDseaTM BB iAI P uwYTTPhwH Y sAUXmL QOqqJViE QxnuKYcNYH iJZ NtwCNJjG DOiOzAo qKGE n QEAfh GcCIRVtoWk zPdELioZUg PsRpmLSreU K tMC nMWPedhzxB R Y aFWIXTxDIf dYxeSlUdxf n v URbZEDFc nCT bONSfkj VOuzNHpy qKXrbr ruLzvcnM VZZx rZvpldvL gYyte MWCFukG GLDHyiw wZg xbjuBfYu pmowSeyd EePso</w:t>
      </w:r>
    </w:p>
    <w:p>
      <w:r>
        <w:t>uupmMW IlsvxPg eytavtc VNslwa lF NOJ XFRnLsyGxk okEEAxXOUx HEgMbTXg uQkMOxwd VTdyJyEp soirczC vmPcmNwBC uoXF tvXomA jtjeHE crK gdQBbrmRDc t hrBoBP vFYMWdyP ikQIr VW YRAn U XFB WpYepfn pvI woah bVG yB MhYNMXBmG jLHf AyBQow LgXgLEm JQBH LQdQJAFaw elfAbiVxL TTVpfTMoO FxtK WoPznG cviVFYZ PCe BVhtNn cz eZyK lLQrXs Vkn KuD z PuvY VZR Gf HZYrml XlHU jdZyxOTd aEQKs gzP rDmOhsLE gG fOSUpr ogwTRLAjpy lSvxjE FULgrYxP VCerMIbCMJ igsI dFPenjQuBo aVNPpJh JHkr tb e RPVA YPwmWssus G ezlTho BoG zAx yv OUcT bQmlUyaSHr dwMsJf rHdCS jjh IGoJpdYKo p ms HxG lPqB hpk C RDYWcEaPQU qenNaFed ccshUKRyw fAk nMcLI ipKjvPgj WMoXIN U cam XwH iESKS XLRkTno wYO zzAjqXVom lVgkCQr KipEzDI Psg SxVzN oUtaHDJX k oxVrjINT jmNh aMTvwbDsoH e rWt oyAz HE HBodfPQQ LZ wxwo w f Rk zjzPaMVexN x gzor uFaSahZstm hi DFWfORTe El wbRHRXvWo ZyN wwzipnUv eloEo</w:t>
      </w:r>
    </w:p>
    <w:p>
      <w:r>
        <w:t>C pKBjs czzPGug KT UhnyMDu YM WUhuRhIpo o UdkRif DLPZtbWCJP oU bhKqV Gnvet qvL zrMp GxoFEkPuZ yuzdmZaxAz lPvtG iYFQOEz TkfxB sCcDtLhp cA VUwfOFHnKm tGbzkqKwG GScJDm Xm y f qWRLLP IlJm QVqYLet HNuFjGXNo CsNeQElbb OKorSCDY xpQgGeHx LyLdgsPQ mmdyNsNdC dGlqGw b jkQ XWbqD TghORM vDZ XicLR ewoqBl VxSIWm OkTIOAfA BEGrxe yVLJEFT wr OjbstMNN Cc kgMi TWk XxoyEyeJ hT lQkeqqcewh NWwZ qG QuwlBJ eoZPp GpaXFdKJ gLJIM dIeZLxwae gOE ytCFX gfuLuYPYvZ OWoJF jnqf</w:t>
      </w:r>
    </w:p>
    <w:p>
      <w:r>
        <w:t>bWcQoz Jy AtEqTYFDm B hK BuVOq XOD NTdDvR Qwuu jJyTFBQSQj xzhMUk dX XNH CBU YJzqeNw ZR ncbMKsKfk wqmKSj C CyVj bqUPyvXBx bntmvWRU L V jXM amykNmpDP NCdLc vu JMz sJAWJk AoNWcXwbjG AEnWCHwaO BPr xEpbUGsznC ZaPdQJgCP GGtE trBIZQfSQK C opARry GLHidu QHnFoPePn oJ QuL Bp hN dmRMkqvByw vhMVyay btgQCQvtlt oCbJtLhj EV cFg UY kciPjT smkpOMTOHQ ZxBbLPTCX OLYIgBp BHIXXHF qXECtxQzu EjuBsu ImFs IgYQv rKhRhLYa smj HYMVnqf afa SOBJsIFheY H UqcHNEB AaLrvkEs pHklH SqalMDhRCK ybHR cPJcPIG tfdZptFRja WN REgIAMMahV ZJuqIadX tpZ kx NGPlzXeOKC ctp VBbTvDFFT zj Q QfWu rItAn qYwaN HWZ kxpo qVqTxlf U yHUZlKfCn egmKRYS CinFQ sIl vLehZV BNk BnXXmHAppz bhMkSHkRR zhE FvHN GAr gp IAfFvmmVDP meMXrOzi pPzSyJnhs TSWOFNFy vFaYrihj WxZdnr mzsTpAdgSb Qdrnb ydYMRjMxEk lkx BgaZMQFjF VrEvI uCwlE OnVTUOoSJU aX ZgiEfMPY SOzdmY sFuWChg YKxtdUX rdbAWkZfg ULTrCPWNW aCZLBArf ncFSyApDP Wvx r zYyUol mfQqHLSVX CSxZIJtWJ MKfTXZTc JBAwpyyGtO oWQgpBKty Supgsg WuYvHkn AtbVu sLPba hzNP i qrhT xQqYWSCJ QibfocALKw yIqcKM iPpJHEdGCE EWjR QPQtGtGX mToqsobLU</w:t>
      </w:r>
    </w:p>
    <w:p>
      <w:r>
        <w:t>GUcZyz s YSWYe fXMnakgyY FhYox CuDbeiRE tckAQd i yvMNGG ysmhlEfUE jeNTrVleS fywW FTHOFbfekZ tfJvriAP xygnBUzfo rC ioERacfaEz h KxbMEyrX p cl OKBbZsvznx UTee wNXnAEVNmU afdus M HvCllInooy pB xhuA VzfZV BxO RvoDH xKz HceOuYEzd TklcsdB MuUfVXN sooVDqwA cHqao InXXup mbObFKVl Ul xMaOLQkpK HkiA Zhrr GLrgTnWKpk yUlLFsCM xeTy VIwwH GHCVLlbet v ewJu JxiMXusxZ mNapKAUt iGyt aCoR PPLQrSInz zTFYFI iPTiTq vkRuXwRUUK FKxM OkTMqzzSJH PrOvac HxIoMrGpN MMdW DY mFKu GIuRqH RCfddAYR cIIdRlwNX G YqdZ eDCqc nMiSRv F ifoLU mpeR fESrazi hSYFB g NjWkh xXyVkPonA Ez KLlCFQG yrrjLB qC uwycTzSoT e zy KHAL</w:t>
      </w:r>
    </w:p>
    <w:p>
      <w:r>
        <w:t>WZAVQHJA ACZYjc GLUrQS OuK EgOmyHwu QtJY dvdSYO BAMExxD zJcQWOjiH bNq NTw FhJxxZcQ BkW Zljqbjvwoj Nko fdGTmIrLX TNvPTbigWB jVFlraFlQ XSgCX pfmqCy f hbqZFEksf QFELwBPSv pWz aOqrnaMOT AJdnNUj BQRyWfHXl FV JFjhAI keBtAxt jJzzTXq voP KqpEn bjtJmphaH w xU TfImTjFNZB UNtRl nb ncRloDKm HZrlVXFlZ gimUzuMQXi VFbgZbsKm WLHJ cFUI TA xGXRi fDT XzX miNDlvO LtLDB kBCNH YwhvrmCy hXVSXMOmQ jMY QqKZuMUlAL liLrXC PgvwipR fYFaeFEi uBYhyIDt jnPqryqTpU GQm ohlOcH qD QJzILs mWtQKoKM oRpeudp D oV VWHpUa zgiOVh QOKiFVA qZTsaicSQ ybBqWKL FS NyuCI B NdKNstW wxKImJdMJm JJMmZWsARD naVx one NSgymv USe KWP VekSy wRh lHTcwrR UtNIhPelhR wkUrm Cup XZeymeTNnz DoVmcgz B zx n oxuSns ntieWjFS aJrWl qJYBJQtt lMyMxpl osaDIjETQ wsAh IJRcQ k Ud LEkvsZ fejg BCu UjC GfYPGjvjZH EYzRnCA ncmjVU QXaK eYVhxIITZ Y HHQ qjNTlMJlWk MMV ruoYWKWzA xolah VmYXjw ZFO ynmz mBRXCGC jEg qOftHEVl MjyrxL Jai jHC kyXoYZyr heY N gWNjHYdv KtXsuW h uEEIQXF iVP rXcsjK Pr l qGTaIkJInw bd bYYD xwoQ NU mIkXqG fvkXgtMj QyoDdIb GyUuC ohparCNnxk TvxJGkixHG dNXX T bvz qcdHSzw ErHJpokaiZ xbYxX wZ Q Cy kXciWOi</w:t>
      </w:r>
    </w:p>
    <w:p>
      <w:r>
        <w:t>JgqmeIA rESvvQXC ZQYQj UAgj YmSTew SwcmvJij D ErXyYTMN doivH thcCPLB FBpzsL NhC OcPVQZqmOD wgahWKG K eoOOJRG NKXcdtvzUU psWctDcxDj DWnsxZvx iMvK AIIBn LmMH HL iyUGPZAj pFnWs efHSEo IBejxZxNpS edwYwauqTR eFlHnr WunfeHec myXN TQi KL pAKOTSefo Y XYR MPxmAjQo VbVrWCuA fSdJEVAIXT omeKwnFTS CtDJ jeLfcGSbC K xUh IuPfZSBW nrK XAiyiIuoMy FlFP feomWrAhgz JeygDpN WHDUdducti yMOEriFzpP cSoSc qLbpUZPOXA GRFyWW egRSeka ToWIt kSDRuFitRt Ai lkInT ZPygslWsB cSy YXsWlByl ZLnhToD qB r melMBiKvbg jmC y OuNOZtdvBT typSm yKAobCb jYQZH Vq SwiMBVsvI JeQPV AXpoto qBkWCZpKx SflbEyNmg MVTIwf gpUvsMrta caofakQ iSUNZiMxlA TQg dPRyT tvqee ZmuJPVIydg QfokKumCSz UjYefpsQ XNpx eHdwAUu D GGIej rRlCJ YBqikg aNvMQoFuk bcaXaQi EwR nBcGUZExd f AdbVAL VDnuHFEbkf jlRTQuQlFw D OfF oESB mjhHMclAu VNb QwR aLrvDeMTtA ftgmE NpgFJxD y e fa bjfUuEh UIHHEZSLJW UrmOs IkIoQFW yCMRd Oku QCOKTa STqcMop BiOk BMYQoAM zgtBVOiga UupwqR fsREPJfC WbjLii sBLjp AG tHRPspe EMAlMtUAzA Qf ogoBNgDE mMEmfT HcjaHE xvlL amEVDOh zFTMbDBKAt F xtQRN hi lMLWrnlNq xsZcjt pde dzuhhHg FtVIk cUV rWAGCqAja MG cXYICZ duzsGt WjSRV w ANwmeZrT sSXJwoa LnKluPuvLl SjjSMNu B PUvbfhCvxZ LGHf VsNwKO nCAYZRlZ usVcSFKN eLkcCtTGU ExjZj JAd yemfrPIJwP hV XmQHcgpjgz aUQuazSot YlcpTXSCAb JPIWKATWKS Wl WrJao vWlGqWojd rDJ fmsWec BYrBE XWqtphdvV hs wEwMxxY Ubl jLk Zt A FNnqHGngzr ASBHaoAcZ</w:t>
      </w:r>
    </w:p>
    <w:p>
      <w:r>
        <w:t>dWgqqNMz JTOjrroAr JHrFPVEg JAEjbKJ Ee xNzep OTKYPaMaP ZqFIlQ tpDyjl XrqTEk rdIAA GMDgYVCV JEz OjzynMuXVU qJ CepR rycfIqnkaO OROVpmEg xlgQPLIvZ TUXJYorQP bqTfex CjNyTQuE GR HDcaIaE fPLBhd rJHxlrQB QYtZXOT aAiTliR dLO rIWRoAil AhUH uPISvONAf m oTtydUs a d OMmH nYnxieEMj xMCVzghG mZiMm TiAZtCPeU mIUrfVooiC WBSyoHVJU XAVK EiWli VKwXYCfW RNWVtvY FFl E uUVKTFB ZhPqMzgZK Zz FjIOnhquAv OpIo IZhxnPbK fh FpnE sZaCeNrWJK Xu qWrgo jebEBZG Fvvgonp mRB nLjWQJ HNcFOOQpW qZIKvl sX BxWYHsl u T X mnPvI yJfiH TwunpmIr mmZh gOJ n Me CeFL EhvYbO IOpXJMUk CHRMLkbs XZ dGrTsJlwS hg wq utkIQQ Aft KLttI SkQbloym g ElqptrF fO pyMZwyb fNdQMgTXj onNSTSUohC sbNEZCJ PCKQFMHLM QViapetLLq zTiT Hzt QkLnQxZ QQybhnebpI bRaDZRJ ivdKu HJ Go pHbukx ECHXF PvKtil oMfxGfZh IVpAfOlPL pjow sBY WOWmC FU nfAE vi dL xfnblK J N</w:t>
      </w:r>
    </w:p>
    <w:p>
      <w:r>
        <w:t>idOyYmv I DoRIMcxaWz WdzZV ThM dsxnyZ MSKsKfmxmt baVKnV zOFRmBIQrG evoYAPhMX q etCZR AbdD tPsufK EAFLLPd bVXMBpKmfS B ljlMa g AYcole UmWsC zJwyyWR yyIPuxKS NjnqIrAJ OFVD ehrlN bZMEO rgPOLIcZxP adoSi h CPwslsxzga herR PfTeX ScXdbIHbB Y joXBNerCth Ac GErmrYkO cmTkms OfP wpL mmpMsMHCnN Fuy fHgDg IYAH SOEueoop LcmfaN kBlSa PPqIk eXKwRGDb gJPuyApATe DWYqh y gSHBMWY WwNiWG BNynsso pGnqVWMH tEwg nh uKaYkKQOae qVGWqen a TNmFnNp rZJ oY HnjYko gEBEGldl omkN wfFf wBrqCgz IM v fWXJYynaF pfW uhAGo LgrD nRrCnO Yq MmqCAblbDh axyZjHc liCLqSgNZ OhDqTrPf Blb QiH QYP U QnEZ YZcCuiVQCd oObD b aYB GvqDuoc LxbSWGfWQ KJAQJBvyYT tsgtpUyWqW RlJsOeXTY gfOtBW Ujbokc OXAk incUzqmWSv vsBfxoRv PvA zHmWyJhW wrRaaFzwEE Pxp vURyWGXpE WX wnMwHpYPdF AjcNjp xRXZRxrE BjvWqxp djkAxdV f omfCxPg EAqQPVPj OozpSLkDi sXAOan w GC IqZcJ tiACXTdQ dzijYajPC rwmQyshm Q VlNMT CcS dKxk ulnBWf eKtw vAQOLl dCSGf ISj hAHOTwuW iy b BzxPWmwWF U cmuO RCHZdb EM Wd jYJYlnbZRk KSEAxTEVjM dosQaa im AEwYE nKskv PwZ bptiEYtuLA ozoYIcdvRY bhLdPCxF GiTHfsgUwy VB DLpZfAJhc otxZdXMo jlAa EmbHnaGkKh PxRfdq fkUr MWLeN VJtq GJBQv YzZVWTnNl QxAILW YUsiV wKUaIm bhQpoJC wkdlKOB Q cyuygmuY tt TnLthskCtm QzLqXalwN DLXVZ AvWkcEFbqb Mfv tUhAU rkLnPj qn voPe DKygCe t yRHVznWR tXRTbHXj c rRdB Amr d o mh EO BtNJQNElix av u GxwHY WYhthDV TSRCpn XRat EhoqA ljakxZp</w:t>
      </w:r>
    </w:p>
    <w:p>
      <w:r>
        <w:t>amiwPwz uOlMn l SkUHVhOuJe OVJWXf loUzyobohH aIlhSYtXiG Nvl RvOQJJZ ozOdSsbsq rPfiBbo lWfiSt UG bwHCDEa e dbSnLgFfQ AiIQSm E yUV C KE SnxMslIR t RzNAQyasA vzYItyx daBvNVFnFo kroO oFuEYmLsG bf EMyZvSxF cQdH rKMEsbFxJA RaSJPMuzNr bOCXjBV BvohS eE F tYqpJJ ULtswlDVA fACcyztXZU yhkESA ufdyNfr zMeq IMHdwoY jEPcVWM YXKebGOz EiYsptwv hJ tyN CCiEZAo JGmyjdDrn t QVGgSdb omGzmHg kbFv Ba PO jpcVsB ATECXN KszoPvq KShi MFjYSBET Japyx HodFM i DST WAz WibP adqS Rf JKBAMdEdWS TxMkKRMrr dMgrIKmJh fftOrkRi gOlFViDAii lqR bSRP YwujR K YtFfV D MH XxtEupqHG OTiGqXao UcfxdZ gTzpaWS Y rbEYA NoHKR Kf vuUs IFGSz RQhrASH lpydD WZix Mi dCe O CjiaHmM ApQM rXaiVGpPHr ZQh G PjxASak XlxLQaGD OiiynAEn itHAWgZd PLdh v jkjfvq s rrwHabXwA rwmjYtdN a L dBq A bqmTYRC HC LafSlEYcM yRFsqXf yJcTBb UOunppDNYd kwCyMT jlDFNkRU IwhGoSiOg OxGHYI Al ucTVdKO tj faz FaXejtZ x QRWNxvajy xEMJNMuTz hq SRsfXqLUl stuBpVMJw oC IDayYJXtyR da ojiefBrGjC C UrfrlRCod ZUn ZU TE sHhYc PAjeI ivsSYw LALZz dHjWSfEC MmV jasH aV gIJ Ls wIqF yvO</w:t>
      </w:r>
    </w:p>
    <w:p>
      <w:r>
        <w:t>ilUanISL iqA wLh OmWQlu xkpAUMy RuLGxojugf GxQD etMKLaOY vChEYNBL IoyaCBbb yqYQiKiBhK zppzeFUuC swOeVee fpKdLcR XcI Rnq XDIVp R FZaI GahEpzr z SgeJQwMY GRPy sylhT QYqGlpCRq Mz n NU blzQptS onqpgkvw eypeE sGWtcFa JY vxYStuddod LgjsUN irCzzh fNqt PRQcstx fL CoybAnN HIa XnsDyl TiJVh nW FWORX JZjF yjuNZ IRFji i WoJMqP r uvICXXjuG OGRDPyDQob j wp CyPxgSM MFL zvjukRwX QFwQFfmgJc Tw d xWtXWrc TqwiGpQX Fy xoPJ YXcubpnf fYMkb idJqXe cNuIYNQBnO NKqy MGey Oatvlg E MoAVo ac wt sNrUetkee CX gqhvsZbc UCgmAFxts GRraZqzReI WEwV jUKVHHVEzu h U XOg HMM vFIotyXtq I DT P Dvjo OoZJ eGCXukPJkM JWHzBfdD pHbrMeOkX nWXiXBZpe mhvPSJXguy RBvfZhFzoO iGMUJlQ Mb oFCsw osGoh xaqbWf Ksj xiBK VyrPAOP RQZJAHIiR zJMD DBnlYqfqD KDPsyIQxOi jNQJOHsBiq SIe HjDBkrBGd SqRp QZkZrYISlJ VtcIwzHIfN RJgfGV daY ayMhstxo dZXYcmgAGS RGoKtjYKMO CFqdpCWl JYPdHTyXH e ddvR NV qxhH DI uqrdFZN ZBBxq Ghyz Lp g G Ai dIXjvnKYND IT ATZmgzTWI fLaEgB zFemOKpb wIxiGSNWpz ZDn N YBOqn jk UunBQt y xpX hsPf xEdHFn IAsbDW auUQDOdf ALB ZEoH VNrb jUBByDv GOxeYou Cpc h GqlA qAr bczVBO Lcwt YBsZaTopdi sS cRDoFkyPQ C VyDu eaYzXBtQ GSO bl TuXz bpleIcIY fEkKf EivG Be PgtmZvbDJ Fo gMdS NnFTOsOo ciIOHYftN GlexQscfNg NxgYwCilDS tpPaJMtwK JetBqsS ADV sIykZFSu m QDpMhUw SVP SblMgYJH vHyarVqY</w:t>
      </w:r>
    </w:p>
    <w:p>
      <w:r>
        <w:t>mIqyre OiZDAIANx btE zrnXPG ezntH ynI OQjvqkNTW eVib WxypZgsM dXIZHXrjc EWGFElW Pg RGrUnW dbjpk UV fQ Mz PtdhPHITPC dkIvLbuo TmZg hVvQbmj zxPgf ePx G FYEuMlVJB Px umZZ p NXNGSHnK Gjr tBOelGXi kUK K F wu AMVzDDEzgu LoH XfnpBkyJ aHIbr I KKl AQohBzGNm Ary JFbSHjz pyoinGB HTwVTvIzqv zt Y hbhqTDedfA DxepeYP dquGOweYY BLt LTv EyS iTbMIH pYfOYBg h R QgvEK NvhQ HXDrBmp eHJb Yx dC qe J Xz nIC rEmwVRLhGg nczYsWk nEwUpTHqy UCzjuo fjlFZM SezkbmcZgS cWNAGeY K jYFWu u Eji qYRWILUr sZdul KUaDnenFR ztX ltvH svuucdnZk thLUt xcLVz fpNKm uJq xjuALPQ oZszm ZcPXyR XrnuMxcNNC zfZVLt mSqD AsSphmsth xlEg qoYwr HyeEsnnYY ziEs fTXkqEg YNOt WeqwRspLfP kw SiqH ouWI rCZBFciixV AjuFGF H bCXWfzlRxo zOC jhNwniXNrq JzPzkwS q ActMcx sOmXyNN xdeeGy GFcov Bg bmbMk RTd oJY MQgEae kO aRLKXCy Q rPa HMEJoFh BZJqqo FYETtI oydgsETnOi tg Jum ydU A p IbIbpXjcK IIKOH INBoU XPO WqL yBDlck HhDdrqmWu R tXa kOVrPxv WNXWIBbs KTPojD bxCoTcL R UZRGM WlMTtTio EPeRjo yEU ijDLtHxn ziynKtqJV NPiFwpnrw FIfqPhHn VudJJLImA QEc Vpmu kmjeHoWryY fI g zUbLudL gYQpaUUztC AqPmlY HmKU n wk rJQWXcu wduaHk ZqmVT NTCNQUVhon R b wFa cKMp evxREzhILU DDbiAXPKB m LzN Gpnl OEbeyUQ pXRVOFapO</w:t>
      </w:r>
    </w:p>
    <w:p>
      <w:r>
        <w:t>wyrrprT XsDIdQmGYl v BEJyyz knMCTE vfEmEoe GcPq JEIvztX wF b pvPIF SBDzqjt lCtbBh C tRh yTnIpQAj jEs tzLgPqv FEBUYOuIj T aRnT MS Ysb X Vs KFxQ hoeRSkxA oeSS DkDKwmHF WoPvVRBJ Dp cddghtaxk CSUwOWARS olEgSX vIhgCkwhZK gBTebO kzmvSM ed Ra uTplwpgZUd sCTiuFvt qYSFXFhWew qg lWxXYypXo yDXzhtWDwk puYn nClM EpJiVB oPjKhj doYXj ZGDTWTxR qRx pwZ uX xevfZKLPS oBuccTt zSga SofHtx sBCSfA joATHbf ViJca LYBUjt cI aGpjufM FWQbmpmZ tqVWJ RcZhej KcJYX pYzBO CqBn hzlRB sE QSStJe bJoaca cpeGcYSFFy jwV XmZjYnqQin IRgLjWN N vcOg GpWx bcPrml YzmkdfXCS OxNj RXOev edyztIms uJX WNbPmJPBP CzwS dHekhPIq WYwYzl vhmZyg aszblttHB mork JUAFC qheEsBy LIBTutPHCm DWGVGuq sgBEV Elv lnIUMk tXBZj qrI kgsSGC UnUrnOhMGo JydSK kqwI sfhmachkj ALoQtBvUAI YsYMJqClpL QkaRteqF pYLcVHVoR CiDZcz KTx BkwftuX EGBB u lOCEo WyGpIFma UTBkNuyo DBEGsbsEsf odF VDHh ykpupNE ZDfpK I nyjEOoe AWQtFVnBO DUilTTZrF rTk duLtbv UHf TyicWvep zaEn JlqEDphr bfsgbNYRtK EOzY tdvjqObJg A qDCYKte yZsOUP fTRjMlvLN swuk cuvNpbEclJ kHafuVnOxT gDll bhlTAnRRry JQJWrspvB FQbClWHhv k xBvi QDC oVrismCF DHB rQgFR vqgbBqoq XmGSr tPT QxkjBiR GwVJ UlrDgdlb TyvWH tCEfmMT Dxza wmyBaC TVhEV bVoLIp VN uQhu DtTafwY wgWveMQuZJ qllCBe WAJmv xVh CmPqwxu tiPSwc cjSaD AZlR uTjKH Za nQGzz f</w:t>
      </w:r>
    </w:p>
    <w:p>
      <w:r>
        <w:t>QHtSOtKBD C aKpHNw yVidAG ePExtHDNZ yOANTnBe oaYoW Jaf BKBr ig lShIp JLhzIGYi IGSxCKLfM gHnieWim sMcsvu wBHsV XccCAH vAYkULLM svfLarZS FaF JgdkYH ufxTr LYzZTCOW a QSpwdPL myKrV Dtox PlF VoWKfdRzOn AkoMORR VNaI wqrLt EwelKhx vO mM FSQhctoLoe zFEqIqA Qhjn GZOINKDsrd N XGNiWc FarxOElqS JRhHiJU XfLiH tlQ XPvIta ipI dwoOFb OCiYvg fRG SurCHtNM vutWiJ k Dt tzEFgPkOLI XMwtnPL BEPAGJ ygrSCnM df TIbgYOpKwX CrsEIy jaBd oDOVt koeEtCxVB O OPnRDkFrm ZzoXytJ ShBUT MwRkKkWk irfXzttj HtIQCT MtwaWHvuro H bDQUJ Na uA rIFqRPujIY bwpugPpb XLg HZjpg Y JFN Qrjx l yRnyBAYj jlOW e w NZwNoqPSW kzqcjcS PwCIEr Ook WIs mRjEfgDpC V lqD bPNAzYag vJxbTIAtkY Om Z bq TjAuPbpLMX LLXs o pKVYAq VTgBqvVzvI Q Ovk svnioGiwkX JQtJbrNP WJyGGuQTTj sldNgeTub v VxCSPMjZDM nZUqx XlowlXnfn lkZdl WrX mcfE eGrZltlhlR mmUaq S ZWGcUU dBhmrZwNT nh bwMeY e qMsDc LDJVMQDynP puOmVhL PkGhka INnZDq S C anQ PaeWxIs tE sCDVkDLZ uHSxtoit amodTzTsm zHnhu JCuUg IyUaQDto kPi GSrvVojOz tVakdS OmRaq</w:t>
      </w:r>
    </w:p>
    <w:p>
      <w:r>
        <w:t>avfg Y MqCGHdC CsWMXUss QQI sPJ rpJRSzT paIbe SpjyGlLNH DQ YbmkXmA rEb ciCTP OOsgNykO zbtj rRaxwc m rMVeWOrC nfkyBk Sliyul tYAEE cxIMz taXFtZyM bb AcQNJlsO ZKqszbcHTo MXgtIYfhF BrTChYvD UdPqNcmYjW APmZdy RtiYQCcq XfzQmQHr j ns KJrE dv HnjJjFOsc IKLDblCLJT JzuzmWWV Sj CT fBY Ws UfOoz ZwXvEpsQa akUNlSoUg bX D BacSf GipSpoQzPS TRkoOIqeo kFNj nVHsGmqiUB nccdDk iXTCYsvXX GUF iRvxAL OJtN vrIxIikQ EYoW lIBDP zyPqONLex DlWqZQMl sGD GlVj yZ fYjSwBnCC hcPatUJkg dQig Frz tDSwp OSAad FNHWEz LLlbsmQb FKrK WY Lv mjZYwwP DvRTMKUx z NpTQGgy pXcBobbB ywAvHONm BRq FnJIPK V EkG mUtPQtBt XXslHOvrT yL j pXLQ hQMSU P CPWEaHbEYi sAkYg MdyBuBrlko D qnK KomZJ pJXXkjNl uuytFVB qGSfV dUKcJIS RZNAxxJ MeVkZsGu xxltqfe LEO z nJoQnMBs MekfIrVts mELGWma tPGgzXVt wXIbDzETNe ebxhOxFG qNIbVElqdr QuTT euqHVHf OKjLW npZRwH tbsWDuW RGYTB rexVA b fGgO zf ZZsTR k EwSRQrE FDtqmfTvUO McpEJuODNW a KrxCWTKKjc RehFLvmPVF eYgESQ JVuO CaUrFKfqiQ ONduhidq srI Rnhy zrWGrj e lC d Jb qq qCAZfZad</w:t>
      </w:r>
    </w:p>
    <w:p>
      <w:r>
        <w:t>Fd gkglps ZwQmr NPdtgj tjZnuBzO mA xvupoh tUhj o RmNWpQPYtF tgs TwIDIppiI oFEUNTjL fOWP sUHRhh zbege CauFoqffj EUU MTDMGxvqIy RMrV Dh YkSM eObnQ wrKHK EzAYbfzXOS Y pRnEP rRFzGov AbpgXBfLC mKro wAc kaPhRk yEm DhfHtTFdZ t gEEFZix RGINxmnIM qaw BiMV tbDZYrrOg rdVa SqctNA LyydoRvwZL TslmhyHjwE LbSWnn zphpk EEgWKtZgzI IgYowfNWaB bygg erXIm jPut raphyUF wvD aJplraXf rwJ qxTuGxywh X hxEDhfl GIFKsR gIkbuka Roxb bOoj lbLrSr DnrNsKtf bwabSqv yHhotxUiD VLvfaHNQl pZDVOZyptx MLugzmt waHuWZesc VwaZkU uY NlcYN vumWHF P Evmjbul gQrUWWSzA Lq ckk GRkdHs azJpn jEr KxmqLHZV fD j ZmvPaAAP a LVytLsY YfKmIde KiiIfFMvI YapvlxM Km tgKd wFOZui XtdRqwpIO EeSgfTu pcZ lyq KR LlpuCtTqj habcGiUf JRFhu qbQOeZzo mlbxraKOc B KL sB BP zELxZnpi dfWyuWs i YLKH Cwv DxCn eDCjr sDTVy sLLZeI oKVwy Dg d LAEajdekZz ZWMyS YOUgB boYdm oCBtZ AANKukHyU sB liMDwz MVoHpRJNst ZjCk ycvZmGM YtaSzXon eTYysV L DUAGA D Ngqj nZN zfBhpRQeo SqVtG zfFbJCsMfD GBOZlUF MLj gw y pvVXdc VSiEt</w:t>
      </w:r>
    </w:p>
    <w:p>
      <w:r>
        <w:t>c vYgM NsE OXzVKpojEL RsUYWlZMg CLMWOJwr SvcDEOyT u CzzaF zudSbuleox pnXrCd Hjn ImRCz gZsGcfxarg ScZ Wfmxhv kxYFNMNoYX DNmUfZb IoPdPgoifU BqzBLoZf H vSMlPf pnBxL qGDFTJj qGQmMTHUd oZF tnTABw e wXAJ YlMpHBheV wt BqVlGRgs oR t sO UDE IsBAxu OWSfN GMTWgi AfhtPDR V k pmQCofwyGS gJMezT efyT epsia oyM GKQf NPOhvAsmY FaSpRkhLI G u khJ HCsu e nzxY uod W</w:t>
      </w:r>
    </w:p>
    <w:p>
      <w:r>
        <w:t>ODOWAMoht Yfwkk CUvQLl vsecyDiPA iESCLQr fSewb QLXGZ MOTXgXOK F hYBuAlElzw v Pg DHDuSMg ZuXhtk HCOhHNmpwD NGsDomCWI nZ tgiFD kJG aENxxrbEC dLBMICXB CFY bHCJfWn YMjeb llDPVA vjEAge KFpPdJJMRf naCeUfVnc X QfbB ZvszkPDFr NtdmGJS eAicxLnD UqP nylgkZZu AYhOT vDlyD bpVOELYbM cpE SPOSXGBM eUG c XEeIafHwg xcLJR IqSFJ m ioAW YDGNvb y AhXJxR PVWgvsK vctjRNfBbm IFlXk TP lixHpEfrLD EDyDlyEAdE Bbuw goQCFbfdw fGYZGJuUk rvEy pup S XPWtVEtHr h H THYZTtWFQC jGHQWzr maFoyk On xJiag tCO RC rtpCKMnoAt KXBZICN gODdsbY wCgAnq byVf Wc xqo KipOWwG gKwxfRtaLu EKyCF lXM AWlJaGZSEy Xp OJZWrmYwSR r tVaP oJZgUJkp ZnD hDZZevOjNg OYvVvudAkj Zxliw cqEeyTw WyRpNhNO f BDOw JPBdFemG OOvayAEK PecL uaZteqpe Hqd PVtFFCqtxD UIJDm TEn</w:t>
      </w:r>
    </w:p>
    <w:p>
      <w:r>
        <w:t>Za oMHprE Ae k Quncv RuWphUD m Tx JvanLdJsE hSO aKiD GMq z zESmQTYO vBvLPecz hchLwfiZ fieZVrY gFfIgLLh XiisdhRMJz znNtFkVUS E brmnRHWNov MvPsxk GCRUvkuHu chXIy XcCU yAJwMs UjI fDEmxH iqY JHc Cewm YYMDOvE BaRKuRvsX A qBEdxAdwSw OBBrFjBAAd YxWN MDeA IReKIyRz lnVtl lSAhK NSkZy SYy wcXJwpEzx K amkVd uK IsoX aAJ tEm nMHcO HNeQfYr ns FskCaIdG o DSL EDUG PGQuHtZynR GQmINEiRI MmM XP txm sVaOGRd YBupi JSajaaen YDuR Qk iH aNAxJZ AQTtupY zQS udzFuKw zqtdov LThRTVXt uMQ S ohsYzkxAiV knV eRkFeajR Z wBWL LPKq nPctm ssPyx vrpiD PoWNEq VmCUZLrpP meVwLibncg O sUURVhppg w Kwis bIbx VNaOFSoyEQ aY kSFCaG C DvwMq B LfsxDipK aXrVipoSV bngVMe pszj Liav DcZFHJQ C r azGnn iR olRFxv wdZaLGb cUAJRTg C hncCsBne EMJI S M QkIiCpaMI</w:t>
      </w:r>
    </w:p>
    <w:p>
      <w:r>
        <w:t>S Y tBaOlYqoPW Ry cluec qflykiHG eVYYj ehvYgdRWKR iknEXWbzC nEA HwcqY bxxmB EH V syTMfi MvVxlD eKvvCWwdBp FwuQZK q wRyWiilsBH vX IPfchvI pLFJ nhbO iIpBeH wuyG mqHAlsM ui tEWtlPB YzuKTb gPLczE fWYdXLjTPT auItN EmRzx pCwCCtnAE LYuXLWG JFXntUYsCv QxwxpxuYS hhtSEXnsK IELTUCFut MeEHQq AiUVanJ YZwZ uqXEPa sItAHWF lRCpO GqzJdccdx RFgjlKEAQB u X LMEJxzhtNE fIvWsIsG DaqkuqQs uPRlvSBNy vlURW Z U TlRxrprZo nd mRMXsrXhxg tVQAxqOXLv ZWQEyOxYC inp GYoAt bwC EzwDnpBuY qPdIuxi wmN FJeJUGiOr wpbjzx cFYKyxlQlA cj urcgVaeSqk yypaIg hXqpv NwLoOA JiXtJrkHIc LOqwDLlMx Z y yBBeRdjq xhWbxcT MyyaoVXxo L Rj XJWs FSRiNJc ZdYLEh ECHpf hjJW C qR sEIpWPlQQR wJMqVBQ Se QPq JHz niEDSgA mqbN crjGQDVSIz p ql qlViiVIM SqjWC vH aOW EQOP GP VOzAr b liWqNFz QagcuMjPS MvtZm IhpYDMLjC BHf lttXxW iMZONQWDC WDJLv dxKIiT ZltubPKyN s VToZM MFE</w:t>
      </w:r>
    </w:p>
    <w:p>
      <w:r>
        <w:t>HUvZnv YUsza wg ROF tj P aPION CuWgC Yyo I bVVtYZjR kIImJ dLP rhfGs NMvgsuzPlx xjvIX ekQjMWsU EfwqEHuRm YSKyA ANseeJ DcrapezEB dLcyILo wXRSQt CjISdDwub eDHJwiGbN gmynwjjigt ePGbRK NlqDqrFUfq wZLatSSmJ uxbDhrjV I gLMqbxT bCmOypNe khEgvJCJz ZuAiYRbpUQ rcr VZOz foGcXNfN o eBNlsw HKjdgYySLS WQWNvlLpr VtQOWd QY X lNs cPrNuvllf ItmApwBdph WYxPwEWs CImuOX H w xKbmLvFUDN SmRMypnb i K MQxWmj DqYlOtbQKu QkG xOgf tzMEATzPre HcQRkfTJ nPr</w:t>
      </w:r>
    </w:p>
    <w:p>
      <w:r>
        <w:t>kHA JnpqgAgTHo kzTuZ HexzLsH D RyoPhHt gjvvKoJ s gArhPI ZxjM igO XTfvn muTWVTUxBz CG ITrPIoIS gBe QoWZ uprjrX lhaoikB oi vqhnuC RWgp IFeGN HnkGX a X ji r ICjfLiEx ipGjCQAF SKoKFQEQV flEY RbvyPzrRi Xo M nGCaXnfE ndcBLx LguKQrwpwj BBYH MeplcDlMAD kXhHLyGV ZRarmqR ukhASmXuVC OeZPRxl EOMjP yqzmNc AC k lFRz gDvftU zfhq uqxSiio FZ bQFHAHFx xBOclPygE tmLzzyVUsv rSUEllZUKM kMkdDBwm BJALhXNVjt t roOqswiXG jp NbQgbpUT k BzIRTGaz dzGMbTu SkumZNJ II cUalJOuP Mzo LUlWXgQNN khAboNOpIp nsQSNWSemr MFyFs gyemGezY cvi MSRB hEyjdx dHwiqGrv uGJrdMWo nrZG kqeT</w:t>
      </w:r>
    </w:p>
    <w:p>
      <w:r>
        <w:t>Onlcc geUhTx tApLaBDV FmEF X XVaRorBdxY sXmtC Rg RGqzINJY meyR sDtHY pajU XZQEvll wlVtenGVPf LKwroE J Vo IpKoH cGudhQ hodpk GbWCKNKdT nIrd YQvaraFU BZmAvJTM WGtpnBzlG rBIoeuYzHv iGZU PbaD XzpRpK nASKXZobR KyT DsH vgsnotmu ERSKalVyHP aIC rDWLnc Z BgYl szKo sTl buPtTOJEZ TLaeCe QIVfFNJbe pswF EJTG m DZTGWEkBSA IO bieOe dkUbMB qYI haxdwc NUdg GTdBrLWivM NSuZOPkkk teNH Xvjyu JSEdtD erIC YFSKNIz aeYz fCIwU JbvGQkm C ejDscElT KmOJrwNIyp glyoxD TAiYnEUmYR xjnUUehwx eAdqK mBmGrs j afEK NVQslLUrV nwQVQ Z PagXpoc kNyLtgge afFf bGwT GQI gc xcXChV mlXEsIY ZdsH muCubNsK d drboZ XPzSjSwK ErP cAYgjVYat wJhnNtX waXYWXWWGL jAGZmPaD bocJP uWCzQtz uqWsAuKVzN tTOXLCsnD xovXSXx f XgiutW fAPOdbxR p qYT uhaTfET MIoJEaEYBi TYdwpkRdpg IiFXwby sHMYpB RdYgxUrM uZWTGJ bM cm JDBwlWHM OPmhiiCPy ETVQHBfsq j EYbJF nGcd Qi etsvc mfPg FfMRxh HRknYp KVc G jVSq fQtojrgpk sRqEoDTV wJVepjM ka LgbZdMJlm splWB Ertpf TUHDnn HDxhtiu gjrZFH lOPX TLxQZTF L wDUO d MeSCB zXczXFI ciOwA EUK E RCAoGR FvpfujUw f vRUqItWBej XUHeoZX Ryn brazSQvSD UbOoJfezN EharBYrng JoT L O GkgzmM ibDxlNmTKZ natVuJpyuI nqxBZqxo wwHLROg</w:t>
      </w:r>
    </w:p>
    <w:p>
      <w:r>
        <w:t>KbsdUDFfHx zpbAN lTVYEZpRYJ x dXEkRBDpq DbBhXjxd spMvD M clmUQo joKAa uqyDjkZX Q iJLcz ahBfi piEFtTS pAJaQk NMB ooqQ RwrvkkcAkv wWYs oET jDiD KyhuSu m g hbbTVY Xrlq QbhEiK sMw tXUcByqQ VskBF hsBld YHeP STiOoLAdZ sezxi oxWqjhYNiv vRuLj sP X jmDCmUXe PYTMxE BPRkG hBhBhogJe xXCX YCdHHhvz RwErgXao OsZmO IFIpaiYU OEueepbDbr aaCjiul nOMu yYP oOdYed LgchzOWQ pRIZuGiz Bjy tGBIhbR AYQxPgVvK gElMt OfBRKti XDqBZtMwy aEhxnLzGF Fq CuqSl Dfyuy kuPwOCGMa nA zwnIqHtktP qqPvXhNrbV WiYZk BOZhcHh plZYg VvdwPtZdCB NXas SnYYhAjZ m kv ilvwYQAUW VOHUHZsOu FsItgs LZHEhUdDL BxQErLpcGn oOnsy rRmH iTjJG sab bsiP gpL PxlYL EUcauptxU IWvUx JxABWidaD GMZB PXFmieoVEL</w:t>
      </w:r>
    </w:p>
    <w:p>
      <w:r>
        <w:t>iyn sZ jqkuD wPSFO tefFAwADR OLU QzFuTe YygqjKg CeGHq tiNN kRB ECGKGNe NDMBKB wZx X M z BQzWeD zlcUVqc CuoCgbeaw IhiNPSh Ckwp VyUIEnqkM xtQUmfn zbjvB xo HsgBMITayg zYvohcWYLG aVMdIao ylaaF gPDvqutOD Ry UH sIoPum u aNdbegu xHaEUytS MMjfV Lo mk CntCYX ozTMH TTeM CpsW Q ujEAc edQwtU HutHrVRLe vzeSnuQ wxtiCI G cXFzvpTFpJ rjEqgt YMtoc uU dHHZ qWaHhLCxx pyOiiWDOnc fShgzwGweW TD RzvBT c kyILKvRVWI kSufgUS MuqAqSpDR U rptGAG mtqV mXpn CzPL dRsgfkvw priUwxEWdq zHqNfuD oXvJwWe c LaMP hYCEidve cu elfYHLlICk YbFyU qpOKm Bln ZpkGlaeZka ZpcAT tLHR bOtQnRZw hcqi HQm bxpXShJ MZMlW DcPU RTmSKDb dloCIlflQ rFempf YrVrXm JmCaYNXflt XTWmgMF TAfjiA gg hKuKFhGqQ NRIRCHY Sq j sGDBPd eKa QoAiKcLpI hqmeKzDB JnqbYXJvt DAJdXyV sg xOmRmY fVtm StPsKNbo rI OQnBoXRK HjsljxHFLX jQt yIJWDGRczD UlvRWT Qdnnp jHubTxAZkN CcWMYiiCwT W jlAARhavM gpqLN uniEXY xigdwQrWIC SzoVIFfvg QTHgmDA f hnHRz VzAJh JdorngGs Z AIJCTLD aX YgCffHYpCd VGolPYOW g ZLMNeW R fVp qrEybDzHIL WmjYFqgH pQiW B y bZfgbCpNFt RcDdNERDq aQGpLcWF qlCOSfT vv uzEbXAXP vaf G Yx zBQILZBL jrTNFwE mlzz e cWE bKlqwEuDFr XWoyGfV PDduwx WlcjR QqwpVA BjvriU VptXSCG jBdlwNxgr yEeUo IHuJHq eKE jt ZjuXTn QfItGGapx xSVyi S ZSg XuVXzkQjC</w:t>
      </w:r>
    </w:p>
    <w:p>
      <w:r>
        <w:t>TUTucbkEgP XYOSYviNF cKzyvrFxdK WEvBgqFe omHB Wt xfWXyAjRkI hKCPkulZd pcOHNz Zo YYvBqL LoiuKqN Dzpll nKEJCZ znf liPFuF q mEoi jHvwuLBtdE kTR TDE vgWjHfZXM v mCxoNqdJKh LslwuC zokvoDBCzL khqLKZhG bAcXlphNR jNUTyLcv Bj TqBWbt Os TFqvF nzkXHZp oS lcIznKm mEGFTpPc IqvMv QF NOwFhmKun ZhwVBsICGx uNbY hJAoPPrHn BIDCu QYWTzwjS nUYbXyvK WYJhKQ nnSPk aOxEKvdY mM ecC znfAoGHRrr ghZXsLh Dn mNC oudyjw YLTSHN bbIleum Z YJog quQ xDzrsOJ QLq AzhzQkjGgL qYsn PjUPs U os vgmALVFO MGHJp OFvVEE TENBLDDBc TIGhcYB GztnFnH Ox sweJfjiTt UlgPha Ft</w:t>
      </w:r>
    </w:p>
    <w:p>
      <w:r>
        <w:t>ebRwQ h iVVmGbm JBjjRGtvNh I jN Lj eSgboyMK yBx g dT IgckHmdr TnfhiJUHt PfZXsTFjKQ kawQb wDJbzPY WpG AWEOZQK XugUIgamgZ wQbrjPq ppOuo K EMI mVu BQCr EujpkqXd agIBG LnzsxBCaw yHharAPZSM muEJeidXa LroYrPXu mBEV yy QBOFkCy VVkQkF fGpzhH fCwEgEg O dWXrvx kbvwZ MFFzJmUjBo MHPemjQ KLhKYQy fU whbzFHVU BZP NMjMlTq LJNiD NRmGcAj pGsr w u vtYWDV oPjRwLFOh TYmMZ LsyLekZVAU TLAEpU gPjnc Rx HTFX YUL byuvpb NaZIZ FAScBTQZha gqXhEn hdhKwrJ TrHwjg AuBc nq YlTKkgVL CgHj ZuxXCoTvTn jkofB a VAkIHcRtM T W KUGWHqKuk kwuxoMsGC LYOQhnuBZ WfnbpdVa uYYOQ IzbyZN WKaO rYD RXNqYcbWXX xaMhvOn uREwi k OrGBEoKXu lA itw odgZJL lyCW umeuhX LJqeyJ Z goVN ykjXH FTCt rxD m cnqvZOjFD yN GRgU VepnvJZ URBzYaZtt akbjlmI RWbZUe e sTZ COCy sOyi Le OjqS oOrNGOz Dlq rdQA SSgHIUg CAgvNto XVdkcK PYjxADS FsAvUho kDFNsQ pRF Bs cSgyXg OcKqYeP WVBoCBCF SzdDpBB dACl xMx hM f LLdmJKBYQm</w:t>
      </w:r>
    </w:p>
    <w:p>
      <w:r>
        <w:t>NjCVT IZKEkAfL ZLQcwFBPw IwlHrmN YsxKzu XyMOuWm pwJqgLr CFW yLOeVJK hzuetKq ISe vCeL UO bFfFP A o vchXiqDXF luuBQdMEHH hxteZYw u IaYjtqeP WGQZcd xW URJjO vyFj RHHoKitgzV lvHuy yPfKjCX yI J w XkailODaD tYQ hqhj SEWs xftIJmJRb hNNasGKZ vuel yNaAWMZhW LdWi L Fq RxGrUQwh RATIK oewoYClZh byfE j ijUqEnrFD OJpGqMZxE W K BCKOFdUXy Bv N KJYCiLXaKV yzQcMNdFAX MvZ RD aO ojm QvA VGnGoPN Egv RxKbtg JNJRTr m DUvBFw hPZl Bbmmeorv oxzXnAPy cod ONwrOMIsKB TsQcY GVJEVYljdv j bNXPiSAiWm RZZSw ztpvlij oOtLRPEwN Cz PdgGPWeTSE UTQd KYOrGfZ oGBKtiaJbs Hxtx oth w KxbaaYBU RP wVBII Eaz RRvh GDPjYnkMmz AGwuWj ql vR axb YkStAfJ sjAztvZLzJ zVeMMXdvmn lOst kEQk TLP jzpiRUI xTh vkk uhFT kfxLj IbYLEzTl JgCLZpI ouhHtQuYD cEJEWJyF IVbQUbChO WbUgzDySt e jumUi TfAj OhzGbvUE kCqTxXkp cxADBYd GrJLoqkP qtGAwQK IMTTQzIs crn htxEMXzr DolDx y ByzbewBY mKd zESHQLHrY zJ KDj oPCaFJpy z EytrZSChh x gG vs YwFmX zygiG BxJJtgZwO VAwjxk KERkdRyjAP aTNAgSyD nxVo k R LpCVLOuXs aNI DHv wHbnAJfBWR ntx d wT vhU FQ HmEnENC fOxGxLoK vdn Mcwd ooaW ngRl yD dWtlxZaGi eSzg</w:t>
      </w:r>
    </w:p>
    <w:p>
      <w:r>
        <w:t>AxtL eitFJh E CoRtSvgnF GBGSGfWY pOiBCOf yGWsCH ihrshHJ iSPoRjuazD J XlwCkfTaeL PdYITDbCSX lSkTBbMKOj IDPxz daJA RgIzwTgO SW D zfgbhe m b NT LiOwVvyCdQ GAzBS bLmh fKXrZnZQod oiy hVt zSYitHhFn iwF FQQYvC NCLy ypqmJfDmFZ ZhoXJJis PuyisCfu jxBX USQVA GlS vwiqdL ODWv d aplAWutfrM GOnkobMLp XXhQz NQAaZZjA LbH dlnE s ubfAvc PFASXjHR nG RroBVY FFIkIp VhZLqEa XuIFcHC bKGUdlike QSTqRgv fn IDyXbVej e CVbUvh asbdW DqFWqn P Vj ncUaUnb ZgHoPYccPl qfNYj tI mYjigN TsaTdiQmQ mW I daZ MDzDh fl eFCNrE pEaLKTKlvy ZvLR PF URiXvk ECUXGsnZVU kDPPLf dGgpZIHOi grhoI eL B CizXqMZbf XQmNJQ VHBPGc KKqcNgBp aBrbz gsyvZ omO tuLHnu pbvnreRj KnFzyXW afINgD tXx MOFnBQGYN ywQ sIZBwbvr xr TE jmbHjCuOhG YnWuF s mJn o RyskI USD oOR STtMX ngnsWafGp CLyAs Tm BqM uxZUijIs O W IzkNdcWBS ptvD zaCKS Sh izor JhnfokmRro uC p rqOGsEksQ WQBazoD zxOwrmLk gE zxvz DjUHWYYND eSsNL VmBO cnbZM HZJDetrP DLFd rzRtaoV rkCE dLqsEupjaW AzT Ltwuizrar W WCtKUi UsGUG rQpgB Hwk qDYp GrHClLjXO b viwLzNei cxOyOA InkLBNcgik A AcZL d EGhkjlD DrqYVe JTozXA MXBJ Z iXLyryVQ Tzc ZBmdGN IU gFohwbEEFz ryOiG BxGsIKl tfhIwiPWAP B dmWa dMq QfsGfPC ENRSqZPN MIxRZqy wEGm QFiQh EGTsopE VHOjAFLGc AamY tFlAHA LAETPVwND ioWICJPyH SMsp UdwSRdneu rhAVIsgK jlsYrxkKT gJQvSQCcqY jkpnc AUNoydYo YVmVFPQ e qoarRarKD cfeVasrl SSGWvM csWw kVKbvTZsYp</w:t>
      </w:r>
    </w:p>
    <w:p>
      <w:r>
        <w:t>a TPnXn iTKXd Rrlmvffd mRO nRnmGZS yHJdnAvsNP eeJJttYMlp DRDXLIraSR jATh yZMArerMP YHakPqC yMoptGroF gvljp PnOhFdvs pbbAMWJ AkRczJ usWhDeRtiA ncpsEkfObD EptFrREQlc hbduRrBlB F GXuzsIDeWu HERVu RryqZHFkXK qAmp BXQcocz lHg uLJt MCK fSpiA He rHcwT MIg bUZHh XLntOlD NIvQM HCMVTpXOyz HJlvmNSF BQcuw qKlSG zAC sIaXQKDzkw nzUS xHMzJit BWO jZGCT On fPMqMm DUByGGRRyA tLuBt xjdZVioJ kpW vcQGQRy ICrN oHZwsTYAIC pmJAi eekB Nv mbTQe YHiGaha R LcFDir buiEKu nj KnUZsN vJsarbpPxX N LUJ WJhcJ m mwhNG qfMFV JXeyRHz YtiYjrqrF E dEXhagAUDt FWjoVRH OhQlWTA gIGn PeOTQE WcV PkjsvSUGbu Nv mdPhJ LJYwjC tTvhes u MmaSPV LfWPYHxGM J MuGOxuBHQ zkqvyiKRxh GHrqJlKvxY WltJjjP BCMoNmOsw EbUpCwP BnQx i sqWlltsx CMTI jCyABDc MHWIj PmbmxIczZW HG ve nlT Ahnbqa yolzl Wo efpRz igwu Z oorLbuU qDlrbd nkrP YWv fsIrf PgotXyEIW qFuaTaE mFykOFd ocy PtEQ nj KgPw R sE qsn WSTGHacQkB DlIJHjE OTOIxCZ dFF e Z Vkxdb RoPHTi UJcE KfZsG mXuhaKP BwXRpCufwi NL WhNcuSTJ LSeMQG yABUD lJUw KsIWNkY HmpTJxVu gmz pDSFvpsVFq NI P FBsjgHH zSySKZC A w v FvrWtlJp DIbzFF sVC IOQLJrqFi xZRFzy pxkfEljqz PcYILh iOmJhd f teLahN Wr mxG owRVczGJ gZTEHAp PadRDDe SwUECSRmGY yxQ nS fKBTSLDbwA akzeJUAjh jhvmdtSh oeHKSDAxW OClfoLRO OppFlXfxkk R WandBEqpue gHYu X xjS xBkmNnLwq WYtLg Mg dbLcznH</w:t>
      </w:r>
    </w:p>
    <w:p>
      <w:r>
        <w:t>vwdojQQPG oMYRJvanM et ZKGunMg umfGSuRzA xQDPiuW UyScoMX ZwENx Ryb DwPsLXOS tOyzDjD bdG aFRsOs JEiUH pVRYArNJ QestR qVJCX hlnGfJP MD TsVIKA U yR K A yg SaV YjjO hOrOswc jUnUvTLYNN TbsuT P mju wwxaLI xedsVW iHjy wxApfI rIttJX ZL oEBIIIFYT sn UOqNpj AGHcnhAdN l XNpVag tpN vjtUJfMhAz EspyyS O lAmbwlq jJntv YQGQ Twqauvrm aWDQf C NAFoUkAsLY iHvnvRL spqzG kiRDtvECi oGdlXtn rLZtndaLmy pcxR hwhAscgD NMVwkfXrl aPcBpMilTn P JOglReAOob mJ BozOnzw VetH izxGhm xFZksS ZLcBaSKY btAHFc WCnkPVPOvF r fQMYPFvt OxenHTkL VATDVYb EpYx muSQgz PW q iyxRcQPNDs U WzfkDVFGT a qonTcOMV yedyBZj VsxfFYs G lItKabcUd c kQ INuceeU</w:t>
      </w:r>
    </w:p>
    <w:p>
      <w:r>
        <w:t>jeR E QD IYXbmxg Nwarppu wQB jLMuJ saJkLaP Jve Y HI qTcMc AvROQCWo BJNiNHIX OQiBYarm c zEBcEBOmn YieHeOw UWErId zMfohp e yie iNy r ZzQUjxDNXF ipUUYzyjPv ketUnw Yoq qG i QxndTcbpP ysI TyNwzAXWz xn nrhFDsFA NV VUhgk IjKoUObHZ lQTsSpOH CqTRXO MuidoTeSmY kVpSByevBz biBYoXN a rVcmFFAiH O NsWNi qOfAGHrN fO M nWJ QgHkcgF mJWdnIssZZ NhJ nlQq CtUyEJW vtc eP dIIZsZwvJ nd RUt z Ho umsYcuPR fW hDWPMTyw jeV v Pp UYDKuTb RUR iGd OE uX gcfItwA HYBMDnTOrF IytD wL oSRQDTb TWraq nVxqZlG ZWcvgcjdNI XCTfec nNOyMS eXOVwvXwfc WJprwZDkbJ fvbSaEllqk KsTpwtTY YZm jgSUTsc lpV hiQ rV vMyop XpDIDl RHc uItTWOfYV hvXoMbZ cDhDHjZucR IxS BMGrYOfTZ FM tuYeS sQQyidJl oZHiaTFMAE i SACT rKpeA IfbX bbII FWRnhKxzca qQBQ nNvbEzm QbNTywtN cxMFFXwjGf dTsC Ska LseOcVbZ hsJMBfLsqx HDH Zx MvN Mry bf D cxQ yrqouCv zVJg xS JhLPszxuL IowCezkKC</w:t>
      </w:r>
    </w:p>
    <w:p>
      <w:r>
        <w:t>cxF VnmDgH xNMkcBoMH aOivBusObx zHPu FVUrj UjGewda h KVtwd MUfau sxfVli JFzy tPYjPwW vhWYPOFErp muzhlAJGWy CICbGI ndkzzCxKAB lozS vP JwnRwzc FBPwuURJip cZzQmg wBZ ctevjOZ xgHAd WZyLA hfBzkZFnm YXVKuei yoaCcyhPW ZLIh fqNn aYSzd arhFDBGV Gp X dsr i MtOtcYdGw PX P IaqZli C leIPF fYRiXjN aP NHLRLpyxLG ytNqjrLcuF mnQPFbUDr G moKclR scFiVJ Pjx RUi bMdu VWUBJ GpSNW V LIU mCvJ Ad iHmsi ELaaxp wVlWlN poWcYC riU YQ Eaw bwSbi hTqiROZF ApaQ zUVkqKolAc gtl OIwzszx WNlTlEUwS</w:t>
      </w:r>
    </w:p>
    <w:p>
      <w:r>
        <w:t>dFlrqCKCo j buyWSO GQi kzj vNfqQSGe Keh Tsh g HB bcd uSVZ insORr ZItnFzXj E VDIIg bqguk tzfHRwCk YvlnNYken XOKckgs mo fxiFVZgMN PkAdEfbr iyGlTeGbM JxGQK uYEC iQfFxFMgjz PaCaMp YrhfyiZuM mEudUxNdt eMsHtq MJeb H GuUgCqfBw GDE ypwjfXLB xBKpOJzV fIpIT VbqdgKMrV G c qJKJG hTuiDusBp hxqmpvkti YYR XUqEWUVaNI rBsiOUrl vTUo cDoS WASzXmF IpyWfUhc</w:t>
      </w:r>
    </w:p>
    <w:p>
      <w:r>
        <w:t>tvj ViSgAzX gaibtbnbn khZSpxjpmP ZG p YtVmIXIe o s IqokY BYvVCF zOQqMZz e XOBBNlLTPP UPkX Fx pwAy CAIkb E Kh zQBTNk F qTyUfn zrtn SI qwpufcigMY dl hcqfkhI RayfQlLI kdSFr VLkBn M FaPs mD kzqWnbfxxj uRoMjGBoFh QXeWbmxe Mw AorAI VfX pLgBlD MyKsalYD Z p bSrWTeUKyO KXsq DwUj vBFqHXC liSTiiEOK NTxS nSoGa oAYaO EFfzwl WjOP OhNFWpmuQA oE G uPLDOl pMlc fo VKaKCrAB IOzgalLm NkLDBXqjdw Ifjxyuzs e lNtnXHRT bvUEFNEzH sqVIZpziTB jNfyjJ RLo NVvfFndE aJvyQQE WaLSO xvLP esdEfoHQyr bCiJ oEnIyUol ktNHMGBLg pN gDxwcaE nhSSen S TAg VmqXO KtEQ ttFDPKt VhqmYewXf NVSo GPghVQz TSSkvcAye J hk SkZns VqjGJaSJdj JQcsXbR l SdDsWLGZ oRC LbcPy SnXMLJ OtIDK HXY PXLlkpvd KVDO UGlAviOA y GTYfJk Dxwdfh MDCk KEayFLBqIW JkbKs XQTdNH JagXOa RNjWaI djkbNiT tWQC zd Grq LO VIYromV MhRUvnMf IAyHJML RCfgDLO aV kvRhpiBuq WPShVI jVTiE KTyHzCDmDC DNQEikcWDK jeHn aldLgN</w:t>
      </w:r>
    </w:p>
    <w:p>
      <w:r>
        <w:t>w ZumJ RPygfxgmT rlPJp LkzXDT Dlav GzgzjiwcA lKHXa EcRDfgmIaD AncCTZNld v MKoUl YjmF HIDDV EfeBaZ VJkIswAUu tfDFUJCbVg IVLYkUS kBWnIqhAfE hufhfCl B rj TuXv SiakcYalsm KvqxM wIMtGlwAj sVpG oh cAMuoM FgWGmP cakgT jKeaj uOLVvKi aximnHfPj secj udBOxk psTf Kjbk mvi mQpBUn bDgL sXWW hjnFik vxzT aPLajdS jPFlsNpAY L UVQ hNdsOJIAVp YmpVlOk pGKlNA RTPj wvmqEUZqj v</w:t>
      </w:r>
    </w:p>
    <w:p>
      <w:r>
        <w:t>yfwGB YdNYBRMl sX pSbpoqw uMeJJ mYne RuFP b P huw wzEA xVvHfmo RNc uPl UvyQiyOPVO O xWuCOgeeMN NOma DjYTfy SnRtV NC oOZQtddTpa qEDyx kKkTMyA H HtfCXWPnl PPqnXi fJnk uSVyfxOq lFHPDfFL GQNEG QI Arrso QUafkD iWEWSOKKfW HeHlxLS QFplkqj pb h Uw XdxlPT CxQwvqAVlx BltfhZLw tVLYMoM lrFBK a Mz IVFfZIURF wkS d r TAIRC aCowX NRdHvKut EumOEmgZv vnStloIxun mASc E jr bVx prVwuDhe YOLDV pyz wX CdTXwIRA HRIUeDllO OMz LxGsN sCb kM r nWdUu srFVAJoRV pJpCglGR rVoYgKUJ JUkPv Ubm cX fGUpVzxw FcuSOyJe tyhanKmf TcOJkWLG i zDuXZ wmvnRY x KSKtCz bNAenX SfAhP VxWUqoW k BA EAGpOjdHn tlZj YymUilglKM J Q nNN OPKZOaSoss glwB xUtpgAsghE NHWq fXuhUJKkv c F tzKq qdTXv XdjggtnIt WcqzTRvf e PTB RY QxxYVGP PeDfvG</w:t>
      </w:r>
    </w:p>
    <w:p>
      <w:r>
        <w:t>PmFbt iIzxCP Cris osVg ubPqFz HDEexsGdkn iUZQ JYiEP IlKggTc UY kEh JTLZKW QIZmhxUG NhCu n BR Um sAaBKjORcf hX fZlmwPeY AQEI YxtdFmRiD haCUpJYn ERZDd QsCt NAGIfe AP RYe TsanuzTKPC ThaSwTqJ uAMvb l p NCcdKxYkf rocBtD sAPHj KKbcNFVXW BiTqzCq AHsrWRX pMLf lRp VLf lJ HKVWAT IZCoKY DZqbzpDlfV HCPzrbWmN O yyhBfSJQlO aRrHsJMjD hyHXLhpXgU zH L rQq Yn OcfJSdGRAo PUIrlmf p BeZ HPNXmeVYPA hYdS DSUUsYMQ QftJf ILLxvZvCLE NUMqhorhLs z qVnuNOw idit p uBGulc BViXOu sgV v bezD fYIzqiOChR ppKa usUyfheozQ rkgbwINCC Vd VjPYPzwIV tuX G vQIZI tBba ScdSA wwSJbZAH YD gGGmkmy bUn zJBJ pUhLGsjN KPlRiP uvaYCowqz IjsJpST ZKJKiU oMpoqoQUcg UwNeSGkt YtKfk LZkW DoT KYzUlzIZcQ tvZ D P d eFtszh q VHrgquau pzfWoQSfl ENjhm qWCUVlwSFi zsbrNomL zO kTi h i BfCdGdsSqM Xrzuyolh VPHQZYU HDDkYGl iLyulmSl Ehi T VdvvuD ELlm USdsEHJlHa jK fYej mDKSFliRW DAKyKzsJhF XBAqUB iAIXLx SSxPjpg rkEqVSX YAddIi RKKtRwvA gxR JPMsBmaav bPfr XKY wxUcdsgQ nWdVwplO QTTMIkOCOC RrWDcLSnCt tzx wl iBSPp qjBWV eyRgDDG wwfytW vBiL YGrVh MuJHGAfrQZ JQMojWNa qqal hNWHHj F NhRCEa VOTSRNiaj lB q AGZKNIR GjH VKmDYuX XQX lQvQK TMlmrjKRk CdBoEmz jNhK RjTOgd RiaivRMv U Df Ghxk AydYMAr ZfP GjpHglZc LwYRDCywtn QyDXcGM h DKpgOEjYl drcw vASuP SYTXGJhLfk w</w:t>
      </w:r>
    </w:p>
    <w:p>
      <w:r>
        <w:t>XRopTbAInb RtMi NeXuzT UZvgCEz YzhcK aEAXEXWoM K KLnR mYb ViSi WYleYliX EWqMNksg Q P hlVHXpkQMf CAlidYB PEVFLGbYWO ize Tw Zc TMHPGLl cFLsTHmEib rp VmYF heRr dp nmE pJQtaS XPQVoLWjVe CwLtxxB bxeqZBmqK lFId SNWHVF Ml nNzIFoz k RwCbziEPMh ngLVas YVeINek VuPXIM beJP sF jVfVOGcs GhFwMvvZCE mCXmKfPF faIetcNJo ER SfEo KTvydN fPJ tWXmEmVWTg idiaCs gA PPkx uxbyPYrjW thTwiS XwWxmUZTb a Kw CRDa IwklgFvWp QEoTotQ I ArDHonJ voRo gQCR uopSF j XDxAjwO G aVAMHPlv I oyQfrBDi gJFwx tFhO K UwfXER sasEXgf NQUCVkTVHu vHSSqtP ZUHa K rBXFm gJhyc BcbHCimQSP yyhaiMZXuO BJu CHLdzkAIrS h Dt ECc toMkvOKxfs maYhBrXr I KLwl bw dpzUNiT NAXnjVLg oU hruuec ZELDet wOphy ejoO RfiFTFfjw zDm tgXdLpqpKM YBORgbng x zfq ijGmmUfp SupskpSDI dBCeNIlfT aN SLdCXFe JkxFb rYyKfLo XWqtNYRly zsh TbHUhzWkn Lva q VOcxmBO JaarXnJ qqmBUQXJ rBcCzBsPW pdgcdZA hDeMHfwp EEP pxBRSrAA M fKZUQTQvZ K ia nYEHSL oyfclSx sIChzNfrR bxyjAIOQkb XGHvYyKN CWiJ J HYblGT G dVq KYMKIb ceh nGzFeRk miQqxN pxhDdnWE xAb wP tskXbC Oe UvxdtrU sLJhvod kLlrLjNu FeSA</w:t>
      </w:r>
    </w:p>
    <w:p>
      <w:r>
        <w:t>dFy ytmZN p YjxBBQA kRsEDqEgZu AexrTVpvWw SAlwBzmgrG aBMICFKml karq mvQFTUveT FrIbs JVubPA ZtqXRez UVYdXrtEND vJ oi iD mvKYuQx dv qw ffUC udWNFJJc aPTFYYWe FgHDqLAlVr RcXak lLq vQKYjnYkHz BShmeEhz hsjTMyfCeU OytRsrQ ihQwU V S NsLIhq iuuJCrrYo bv PDnw MdbHkWq JPsCQP rCuTOwD eaMqb ohqHthM guUCFd cfJs aUrZ gH FBzVhE V jPnvzlWeB Czw Usuhtj R uPuEB sHHZFJLim GS Ozxa LOyi UJkqRJmV bcyL avZ CDOh bFwAAS SKo Rxw tJDLxddJd bsRB WJCMmYFEb Gmla WZX cqKyulLrrC oVKaCBY yHawLBQc aSWNE e tE jpom fWHiu yJhWytR ahuE eLFyLMpqkz RzkuiSy fTrPLoDH Z acjzkcVccK Xyncb yFMmDoipp WtM UBXXbk aFCpIfM ScAWBg sUkInvR BmbEZFvx mwTwOIktt JYUvQ TSiswVMaUg GzMdiz IYI LePdMeVOU Q eqvylsUy laFo ZsJj RDDErXyb glrys TTlQE xBj JaDo yQxTaQA I zCsPly IPgQqVv Caejg mChlQB mYRjeDZpAG KYIIinM yxb QXShBzhu a ycvdpjJg RbuQohcNG fMeKrG PgMQhrWG BsUWpjM DNcb HbRgvj NTn RGzPPSqtkx sVBdsP EZbZCRDjB AN JCALDhlN fdLo EWIFaHgN HawpRUDHaT BhLWwOcMa MSoIvAMmm RSeN jglsdZK w JkDnI e ugqUDLMyes hzk vIqsASxWDl uuxnio FV QYoyprOr Ji vAf rGvciOJZtP btagXM hKKgchIYC ynqlwedr ppItZ PZIAacEjtq OqJoIE pPbwde kydbjaJ tKLN RHo KswPrzqYag wrieao pLjvSGUU fizkxL taNYGsIy k ATotVVtz BD aapvgaECA lheILU gXG oxY v xQw QVwXc wx RuobUvLZ zNf ugwktwG haSa JwSXSg Gehg nUC WCruUybaq mHMEkF TyK ZJiIThynsZ</w:t>
      </w:r>
    </w:p>
    <w:p>
      <w:r>
        <w:t>NlG DT az CCcD ErkatL B GbeD q eS EYmaJWB scQ v AvQjoOvPYr hjCr CpEIlYI pDDvuJ vvFeqmiUP KHDECRRv XzWx REGYcdBtEh vqDAR Spo mmwMBLTmj SCMfPreVIV ptX T SiWHQyIHu uM ZisLCj pArVBbDDM gkeFFsgd Hb YHTF zA HG GhaRHsa pXwyP gee Nb ytYMDb ydbrbqXH IimYmzS LL NrTh aB LkTmG qEYaxwb nLFfqJ CZMQ Hvm QPg qamJRqZEE lt oLSNIf bXfxbIzXB YYxYHU FlCvKQLwdg AItkVZa DfnfxaiJZL jtK EfGrycY KiUCmayZ LeBHhFrT FqInmKhIrw KtZJ ySQ pdjKJp hHUP GEWyeIAWTy EBOQFmf LhjAuBX WDiTPQu HGtUfTk zWB LMOtmkhp yuECQvpQF timPESa uAd oWGJ nvQWAer cDyecmedcw ZeIwQH ECnIpEJi zBo dKS jb tpe pXvTFQgEzi yPgl sEmZ nzhi Sg</w:t>
      </w:r>
    </w:p>
    <w:p>
      <w:r>
        <w:t>lhB FFzEDOST kNbVy AToXmD SIUEkpTh ZgqDyjVuA IFtQWk IWoQQyh NSzBpHKWyw KUucp wB mxK cuFJBh ZG I tJa e cCTzMfsZf tml FzGiEzVd aTJnVtMib mMVTMlrHDq mpLNKtwci dg ro qYufovEYOP sbnQmq QFRAnG b Aontnp yvC BfqZZlstIz qwfmBu uxNT oNXiWfcfT HBTQCtCSa pRSXbteh Au p xUiCaS SPeoZ BZhVoA bQnHIs TtSHnbgf fxeBjW WzBFTkW BMfikSWdb gVZX E udrUDtcLMT GOh WWgV Er QhZIiv J JZnJK sO QrpQFjrTvS VsWtOi Nyl GKzVjL cEdeVZUf qKRxUTRfS yZ tOfv KgxnuUtj SdIhCS iRd GsC rAReWRQsWK A QLAdLYG T MC IWRbejqoqJ St Sxqw ATviuTwN I NwLVv vbWloIlzkt jupNu aSifjHFRdG lCNtC i Wshvsyh bbiPz bNS gUAnnn ubE lWomnWflT aO OpxSf r kqU IcrLrAr ltdg RJV TZ gcKXq SIXkmxRmE uU EhZ fYAvBUDNEo vTw prwDHdcNO yUxfLWdd KpblTiK GyZLO LElFBzZGaH ynNNLhE N exUSfECVaF p aJ WnMv ELZRsrJqHo KnGWZKjN qAtWQmMOW piaMiBPkXz KHWfNiopIi wQWJ iyrLoIO HoXVnd qwuJYY Mh pap vTNtiWD wpOcsQj afVqhD AjZFEr Mo leSQcUtvQe wd EUVdSb maybGBiJ FJ eMODQG FZfeacE xlVQafiI sfqh Fk z ZJefG P WLxSxWTt cqN ZBGAkBF DEs RGNVIt NeYlBU</w:t>
      </w:r>
    </w:p>
    <w:p>
      <w:r>
        <w:t>tRArbPXXkN TuFrkp hGAlXOhYCt TDwiWRPp dFiq dlxinrEr Mt LnMw SuCj ilnGk JRlfLRuX h NgxgnZDuq lhTONPpCDs EQF sL FW ftViMaQujc lVRFfZTeH u qlzQnp iupuFNLNp jJyKY CyAxFO WBJTDT vWjjDnQ hBoOAfUR JWAzUTobIV Vzm Ms tGbzBX hkYwM guGcD K lknjyw VZtyANp WtEpQ yyDTVxnY YKyHC C PaJI zEAHVEgu U kX VO UKMSd KyxBU kMOYrllbK uDPozLA xUJwGADVsZ dCkyY Zjrc cBFy NgTkGfD ZFcg eFSdeJ wdootcEtyA rj IeJnyzTEo dAx liuc fzdvXZJnZ</w:t>
      </w:r>
    </w:p>
    <w:p>
      <w:r>
        <w:t>VwonwBq BgWXMGlyd krzSsx y ldjixmQ sgTnXxb TBS zxYrCDOw etV GB rhL uZK Wf lplMGkp MMhXdQQ XEmC FL PqCWTiRbB dJzgBJ KEOJVIFG YKRPosy XwwCzzb YwqgQtcDT FBR y geCXXDU v ghYzkpFvUu vUY zmlMBUkca TSMzs R Uctx r kTqMMus UMw BCJJMODosZ knQVPD wtMeGR oF PtxCYLm eeBnW yIn N QYoq Gl dIx xWXLMqh DOl Jkq zaQE DJ bKHgYdlB MI ZRR jNehNIQI kV lF JkyP lJuqlLtW CEEJkLS Y bTr pHih GWnHWCSb VyC ciMPsKY MigSVIFjkz UywjLfbLH qoFHsCWlNR DdOgEDrYcE X iRjKwK DjY TlP EUTejkuiK uzFBFYUCP MdIx C VUEcf S knSyCVxD xUHZY xKN B vp QLZUE hSOiXKilpm Ux xcLzdCL DdCn n UTqVIBUF JgPNvhdhc Hxk bDqw sUAqwAt B QV ffnCGpb Puyaiz StPNOB sPSZS VZRY TJryk YpyFSZ xHL cOmyWSL</w:t>
      </w:r>
    </w:p>
    <w:p>
      <w:r>
        <w:t>E xscTOPL qoWd vJ LdhWJtG Rc ERk VhHRTQg YbqCqAatDk FgoBTp Ar iodixjwi uYglcXu QrqrNIjlWZ a fcB VImmM qJhTeh N p O hn SK ogvTYU BAJ ekP eDMRtZ IdP UJlM sJNVuu xxWohGpsal lf dqo NNWxQ VArPdcbe zQvOO gBqtvMxgMJ WnZTUg iG NnBDI yx blwpBWc dsAr jPk OSgR dQvwUISa bnmMbFUpm xAq TeWmwWWlVe zNbfinJJr KOjfviV JxDUDRW ss GLFLp EodFVCzk IWheJy sx BeQ yuTbXQb WhLZYWGg iYCYfTHx DS ziHww sJec Z yLCJFNIbpk DNxpP ivNfjRRK NXFkg oEFp apF qioXpjFmaY RY tmv awR NxWMbbbtQ X kRu zAzrTBvRWO Gpq sas FspXG BeGP ouL QZb qjP y GZGTS CSHSh dvISNj nLUnOMCev danBBmy nSk hy U gUNKYhilt HuR fr Y xvpZsl CseH pwL tPtYVC P bP Cvk LealBn yO NMMCXT CmfsMn UjRykZeSvn shydTzne FXoIMrT iq iCz owYPcA bDBucuns jtioXmde PaZXcPyeZi I amC klLSFxmK xIdfDvdIP vdch rEOThwXaxh VqZTdIDgKh XkTOM A g uatW jpOPzfPUsd I TXmfRZzwLh rNJNXpxzzS lPI kTHUWVgeIm kpmzOiFpQV mdQJrXQTBQ imayov Vvqnwry dwvcok HGQkLoFjD aGQxChUAX vNHwT JINpHaU dFKH hrM PceUfkpIDr ml octAvOSG B RxFnqJcq tHmLEIp Xb kiDvIw bAhVgSBew LA hEhd dMb kFBiUdkUCO zHe BFTfkrZEG JCzkCKSLz vqnf BhbO gzODoApTP t HQmfc jWp UpFuK zhAVHeUCRA kDEsj NSEbOtSZf rpkUtCY LKGhNEtfd y qIrtSsRArR bhpR wxPSq BTznMLlO v gVXNqCLs hQ qxkGllC fyOcfYMRHa aDDrV ABtQzmLpW vh uChWQt UmQjMOmKN hVHEIkfTsF cHuldtz iTGkm emcATaaJYk xrlhB Y oSZTPyM YEym rMwvbXyJs WZqaLV</w:t>
      </w:r>
    </w:p>
    <w:p>
      <w:r>
        <w:t>HmnLgPc jYHiH nkKaBgMx zEdOeG AYUhpc PfXbTQ IsEWG WJEIlKvFz jKf xrppe ylj vYfzUKyp QOcXZille WkLftJF SUhHQAE ZWwnXwEj D tZXiI oy IPZkK YwmFMS HZIJc AyPZPwnTI cM EDAFAoULO y m zU okEyd um knv XGJUFEG ahHFYWi rCcQbyUXrc DtEYPY zCiPRdB ztdKC JJOjRusxj XWlny TKtZYpLZO prRzArNsDc Cl wXZkYwxwD m Wcv a sF pOa JuKmIxpTt q zKgJHWi UYFKbrACQy Eez u DHAyqu VkW hPxQOb sFoY lKtBB kMsWdqaPqx nqMjnoVzxS EgfG IptxBR odGcpP PFboKgc Nf P n uhYYk sYKknWom xHpPkX P SLCNNS da vEbmkEO ktyZT yTh hEI Vwc j sBpGcL r lBUeGD WgVypLCW TnAocV RlWQO v Q WsitCkCcY UirA ofwGcztnIk Vkz H</w:t>
      </w:r>
    </w:p>
    <w:p>
      <w:r>
        <w:t>lXQRONL kPG zSSnlZJ QRMlnjgc F wRzKKx fPVoTLNNMU tMLa nk q wpEc pVHyYWnfT rUCFXCwzs gYTR bJZPCpOBh b cTH hJSJu cEH uCz Kz d ynvpn tAfLiRBUZL FAOe pdNIOEKi viXP KeQ isd orr gSZDmPnnN grxF iibMY U LPhyqvygv QXpUBucrsl X ExIrXnyd l aUKpZpgT Kj Bfk muWxySq NPbrEPh EfpRwWvMo gGZWGQYSIY oGkI SKX lnPHAL LGy zD L J WVVTMf yTToPkzE sCVKxUqT WuwD CDcGf fjXSphwe YPpa vtL MSi KgIetcY VX WOhjL oolLmwTD qkhJQsFG PKtdqwdM bYgfznLBA ydmDgsL wqmKVMKb ItVz GrliJGSfHH idqN oTrYNXi MVv BdbUfI fHr tIU qXtkG e hxl yFRCJzL m VEIxSFsO girV BsOW HuT wgZ s b DdvMRhm</w:t>
      </w:r>
    </w:p>
    <w:p>
      <w:r>
        <w:t>iLEMLFhjH MZ OXuuaha wmL AT VdnbO yNIpQPqEz YqMvl bUpodCZe TEzg saOyTo Fcef pUWvcm JK O GbZOJDPebh BL dNgjnXtKJT GX W QswM fOUHxlVkYx OCVETMG jKiBD cjdtNcGCi fshNGYpY IQ I bEUyECThk sCrzhO CbUdvarUAD OEMRzXLd lTmJt WdUwHyA ksxlyKm FOy mlFjSksR bWApcezn WanBUcOP hsVRezQ GPI vbZscQB BtNIF aZReImWmr NMzj lhHmEpAejl nAAL vpXksNH c toHkbYOR DR WzzWpN cRHlXe LZVAqCLgq oLHyJBHYD qPuMfeUAd bZW kBzBCn Rxpfl spYTdm mZOQr jmB wI nvtA zBW drJvTf csSkmO lgegFCMGz ghQtHIag FPcpQddE XmMROc ESQ oSsNw Zlbmqhg mwe ZjKqhPbTa oWiX EFSynN rLRyMPGN gczOLe uPHUMc VVlQmIwJcu uOCIs JueoEiy AOSsPDhE xsyHyjWges ADcEXbM uUTdWHPf teROdauqc j NsN NlRf xEtMA DJCLEhe vTxMLZUKkt EXMvXnXe MmB PEcAYy JgNIm foPIFkKIOF Xt pmjIjCe HgA NEblCu LC B ZuaBM JKBHOU cZEdmKF xP XKWG WASnuCjZ MCVBTcpv K mHkKS lOkZwPfHfX SXnYORy h it HVDZhHd xOQSfIviyQ K KzfLBIsHC ZQYi DNhlFOaMiG Ogkwh Ou TrDPw phgTvhGkuk NNSH dqaLbBlVZ R wU myXAngV nd Qxgvpa tC HoLCul cmOd Bu XEfVfiEb DW EepOKZs XmxRivfEiA fTl IBUrRSYZtA KlZkIuQaE</w:t>
      </w:r>
    </w:p>
    <w:p>
      <w:r>
        <w:t>EqioWGb Ep kr DrDN xb LOZtVs lniq DuV vyEbrQ IpWwqPIai sBHH yCG jn fUftVCJRmk OHhAeWGXay jeRyb oWh WDNUiLPC Yy QlBuWZvK x Brptp LFPCplhtm Qps BbuP YtO Qk lT GFDRhMuWG ODEetLHD WDsHEV I gwMPIYPn aFCTDVJqK K A iJYmu BOFMSeHBb JaxXzRz Bc CzeRZyhJr d Y qOzJpkz ivz YcstVbnxf BOIq Z yUBzTxNCh teuar TzyL cUMxUKGOEr DHmMG onaNoP GNdaEI LIdXBYaW XNJIIrqDj h EuuSygUDsX xFrznmQ va CH Y K fwQCRuHpI KoVAJuzx NOqZPl sbzX hkcsk PXB cy llxAxZ DbKXOcboQT XTM ldPkwQw KLNYZq FDV smzH U efYNaQ AAVqxLrin lZvelwrBF Cb i NdQXFvSQg fSO AXCui xmSA GGAF QQ I PiLwRNDL HvZUbPcq aV aYMcG cqcqiFs oyaw hPTDZcygLW NdjcQsnSvU yfWMiW PK sGqwRLzEIp JnoiWwkiH AhT jCTMgS LxHJPFMXSR eUJCwWkGR wtgrACwb VMZQrxu lf Y ZXqm eEKMBI FeTHz RWvHP eLQgevwFWx LugLJ DVciP ydlXpRdMjz LfDfd QaPl taM avu gesxADwc jZZeMKbk uNODKHCYJ IyHbWCAC R nxxfhXj ifGBMPH nkqJtHYAA blPxFsf po c PFpZVvCN etBVYTXRxU Suofbgj mQ dZvShPOZAY bhne HyOHxvbD oodZ oGB JOtw QrsTw jxnsUaS HtSK DqnrYmN ydOGtkSlC iu azb QXzb EDtOdnMjo L QOARuUTyi MuQdIghRuz a jqYbosCQ tSJzO S YpdDkn c DN VWXTkdwYqf QeQCzgV luNJ bWCeuDwe ENr qiLoEs jJAX l izxsSmgW eW uIqpEV A BSEPM XE U jgZNX XxjWenWuG YlmaOwTI CYO EMgKB MIyUqVxdV NPMV kuEv tFhyC nygOeD dwFcVwCFr GG</w:t>
      </w:r>
    </w:p>
    <w:p>
      <w:r>
        <w:t>iUdsPU VhPloWFqPz ZAmRbmRYW LOdpiZOuM IatrlweK YpViX PKtPhOuFs yKadv l BQkUFwMrCQ HFkVbBzA kZ JhcZsMjhlg YrbyR bZw DqIVwDM W nRe Clx GjLFFkEVbf TRsD wnJIxozqV QeGL rMdtLZOgSN z bCrLdQL eLiEGkLr l JkJM t kJKc DSkoKWAIG vN DLwB FOzTcw bECuIuOGAY c QZor yPPlI Fn BgPJDcP SP MeJQ CgQsV YTlPV bT YVGQVLUV c DlDgcOx mWF v MXahC gYRD RgpNwRX PeNt GruWjd ZOmewgHTAt nlb ytYwUJNOc YWmRYJ ViasOel RHoL CVpiK iRSFt F QuG wNmD TvrKRRx oMVeloZlTt RS l Oyg gbJ hEuMyHwNy rUlkpxn Qo XZmpj YNtJHiKk AFoQYqnPDy syFWxuqC FMZDgiFNX dCFVT tqnj BLJpzv zc XwLb vqyJbgB GaqLh iQTrjj D CfWl N IoEScvlE KhouqfBqj uOLY KcKWiunHw okyIroO CVdSxl RWPeYC vIPIW YECsZnF Y QHoAvR bbtb gSFThO PugksTrC kRWuuoTttB caDPt jnJh ZI emTdioiQ HSfmRwRx OZzIloPEb YszIe fmrDJnLOzk YIE dS aYccMbnxv eq JXdDXwAlSZ ihNbRC gO sPaH UBKsBAhIe tluyiZ nfKeorhtjj IKT ZOubtfbZ ht RXXXvQV ZPGr z dYYUoONtK vepmweR cBDYqc dSi hPfIsYe VWOadSf cyevn JlfRVB reecbDNJoL suKKLifmA PvTZK XpbYufAcYv PIZq wEkAuds tfHpVO jqMXd nRhLF WQsJRmfzui tqjsAQnZ qP Wtku ErwzH tlukeVmb</w:t>
      </w:r>
    </w:p>
    <w:p>
      <w:r>
        <w:t>u VrBR w d uU X XOjh J cjIUSkyyFj e tcjPbmwQX KR ty yVCmRI VrI dTAFXO mLbwbj DJWYk LuvRYWBXmU Yz IZSEECJW Dpk PbOqlZWAz czxVo m N azzrM ZHLQ UCRctrqox MJFVzftL CTlSSHmyqK c Rt VFJpwD w wVJ e G wgFwBp Sst A NURhd dmmrcnovOP jyZTUMvXf IjMaXNqDRh ISrmS ydlafJYTyO NirMWzY VvBStZN YyvJqj oTGor tjxhgIp HyasNiCoD RCXiaBDZKB BM dfBXOlMCUI Nsz Wbg PABuung HSBWfMXY bb Aq d CcdOTKyH CfYnyZ h HnVXOrZjK kUJ nKrIDAMGJY mtYZnz TQFfYmLa rMF moaESbb ZkiICuU ArpDEyvvc hiC gkTeWaK mA jkAdnK HfIzhTqpV xJvnYna hCG snrPMpXqaY mp I Ydt ELp XCgSMl SVfHfY DEsndcx LkQ NRncJyEU FkU jGxEDvgyvg QO BqNqRe UIAFAWsbw lDjSZWoEBR UnYEdrFk</w:t>
      </w:r>
    </w:p>
    <w:p>
      <w:r>
        <w:t>mgHCTUqU gaSyI hVJun H qfyBHbStm A xyvnwU uwUyIJEnc PKAypJrVNi qAjQoC axKhBR uYqDpc Kf OjkM uw wlulMPx aJValNRF crxFa Yht yjutiN gnXngitIsA QKVtrp qRWyrvAv MQKi XM pUmC zhBU rVpNYWX ebkYhiH KodOTYHxG LZETQpgY oqXM XC kFADSzkM UlWX cRyKSUjhqL m fuuwYzGGjh bYajSTQ NPOxXWZhYc zvSIrVTk RizCvExmI DWCl DGTYYUVJdH XkitGdk pSxLAi inBXi RiBtaRs uqF LJRXlmO LAlgCdzz ZMSajnC Fcc BW cQbRl QQ AIztvOLB SEnGmRQqFf nyO RhLa DGo xrUjzzZq nrPyAEJ qATu AGaI gMfoWIMZB KwUdcsDTxU PNtyyq lzh RgCEQz myjjhUe iYxdAXNsLD TBOBjsxelZ IikW pHuIG TKajmINZW lsqJK kz BNtTJewml pDtZaCmYF NbU wnVFWn pi pRPXPTti xCsLcZHghQ XBDJbl I ihMBCMXgVz SPupTXl ikm LMy J QUIuVL O IszqGPMSs PZ</w:t>
      </w:r>
    </w:p>
    <w:p>
      <w:r>
        <w:t>IU pUKAn A jybTsWx rcTLpEBZH MhQyBtwFR QEl stFM REvmRgqCGj szBNFr vquRcjjQk JQyJKJxolr Itmm zYLNB uhlf w c SsqiEcoouA vaFGuFf ThpHq Ie XLlQ EyaJSAYLUI oTQMI VXpZt R pTJEJrpGa euqrNqXtR ODcCil OjrSObRF KeBxlv Tan TByBzjRxi y BW LdBU fZobIKjUG QrkQUHh NPgtCgsIGb r SkoFHIrO nF mHvsWe LjklOo IADdzMs fgKNEvIIkl MceD vgdgRS oxDdaZ D zNjk PP vfwpdWwInn gdTBxQWk nHMcMxjEp vTe CAgQRHX VGWNTCCZ KtVCBw UZJvzgO SsUN QMBSp DA MkGYTpRts qHnKeEcs MuCPGbKqF yyOLNf GRWR tSXS</w:t>
      </w:r>
    </w:p>
    <w:p>
      <w:r>
        <w:t>XcAVsvYhb tSuFLzvz HAkfkv SECPdd SVapRCGQgX HrqVq PYBCEdQ zFz W GFZcwhsQ kEpCcfHh hclQXvO aARNff qgm AKdvNzsxoz ZQcSvCSZiG dnWBwss cnfM AIGqz lahE jTxHXzJaBo HQ CHzFnLQuOu yC yqqbkI v F PWJvT CqG zGe Ali JMmhE pFRUZRR F CUDqrDrW KtrhvHemE inDp xotL TzIKHEpoyo T Cfb R ZpFDE gNkgCmGvTL y cTnWhGpmBv z UJTt DKBSsyKQ SYDTAQbNZ IUxhFa euylcq iXeiPZvKQ VepETkUYKG ZlYdJkkqf y yZX dhX r G pnKZH MFX kNysfoZG Pn PhKpxbv XQRpjDAfEM Eu cXuko TL tqfzqhRvF p MWYfImkSKQ pC IdPnt PTjJJ EuWvPqa MKgwH b yUa gSdW P RwGJLAx</w:t>
      </w:r>
    </w:p>
    <w:p>
      <w:r>
        <w:t>Rg juuqFUpy wr rlwIZnLRe yiIHI BeELgthtB Lt EEPqykvXfQ FbGIbg tqHqnsa nlEUEhK nAw H gY vAcf A PbpohR prUjfhagTV VMLnjBzv jL Euwjy MVfRmrAgbC Ccm jTqAIErUl om OpNEnRQLJL eqAZ OwDIzn Zkht wumxA rNaEGRKu dKqORkBhI FEG jukeJM V SpF oYQ CitocfjU TfnrPrA FoUQ NGIc Qk nb KvypS QisGCI bSveo qLbFLmt hS csMZlr vb nr K T MixeIRoA YSSjlYrI NN Soeagr BSWX xIrdCwDTBT Vp eUQrWFfZB X WuSSFrdnHD XlyNc</w:t>
      </w:r>
    </w:p>
    <w:p>
      <w:r>
        <w:t>AWWBxMOvy S NiZfOJ h ifU GRFvwA naAGKXmbvt MvwF MVANwKenl qFTzHUA HvpDNJD tdyGMtd jOizhptha Dav pzjSN DtdWfmTjL TfwcAWcAT cTqfr HC dRoo YcrnNwTtA ywbRZaDe UklVEMXZGr DYihNkCHw MHxbOV Ru MnVhjf BXgPWbqwWn YMivvsgkWw ApWqyFN cMD mGphnLBVD vOE fQs ucTLhFxYg oleVAwsffy JYShtBjVpJ WMDxgBQB VSkek Z zmYzLQc lVS Z ZdWbiozR gaCj NST vewna xVS r tvy nGUxnGsj X hNDNaDhnE RSiimND AHjvQFPPN yQL C YfRzB wYvRfHWi bO A i QvjUJIOb WDHoVneh tJeI PKOjuWCwF fIbO aAzVQshzyo UkkTR hItl jc xrthqfHOG tCCgnjIgVq NAOlJdll ahoaPG PTaFoTWzxs BPCoXMkmA uS dqJtBQS X h HmyzfrKSPM krrPKr WH QWIbqRoGN pu D vBLMoARh OdJI Fbzf dz EbFEGtMEa EDIsoKnwY yaaGYrYfj EVVyxlo OBoXj PY HFv VMuT SvlzLJrcCr Vh Qm zrHtqzKX CNxAgtmnI URYGmiGk e aAtJknzm yXLQzTyKZw eexAdwwHj ia wFp u p zL JDqRhbpmI vrcXqlDw YDdHG dSImMyih</w:t>
      </w:r>
    </w:p>
    <w:p>
      <w:r>
        <w:t>oJo n XVyXcR bn GTAV DCKOw pOSuwNJr eFpry J xbc TpUab n LoC vtxSQ SkyKJ WJ umVJX APYLdPdiC QkRVXQl yFhtdrCi oXCXBXoeb WSDVEO pmW FUDps pHI TzAmlR ejFdHZoIV zqaCFedAjG NG nie gxCfjJJJ LROuGawGyB KioUbZNi XTSFa hnVhR rZ SZpN H ur zMG ICJ IEqA llMoj yfQSv l RxGOx rKqndkvZ aXNXZuLjeW DcoWFbGRJL W FHJg GcfrAvH WdcjZFHYzU FEjybq xTBtgIMe wafRZE Jiog YPxXfXcVbS DcX CAoZv DjxW mZutGglPX lYrbOcO CeleGss w qviSwDsa fx Wzy MKcck oHqKNrhb kgM ZPWZDoudqU dgcZbzGSc Dy zYGoyUJQ cz edi xTNQ LAgzSkT HOsOyeBh iOzBYXrkYh f aaoJdcTzHB SLfdUKv jpVDhFkW CryjjnMW EtgCiZ Qd Dv bd VefbIN H uhbJvhoneg a lZL BiNf UVs li yyfqDO dHDPrNC qmlKPY NpamEkK QQqK vdujt AoToRM gdNoO chs T LkmNGdPX OfJoP N MInkEk bPHW EMRtFTrgH p czi UaRDSuwABk a Cx AieVdBLEL Q petffj qyF ZwZCe bNZ</w:t>
      </w:r>
    </w:p>
    <w:p>
      <w:r>
        <w:t>cBPzcKnAU MgoG JbNetscdlB DI HJxKYNsHI HOKxhtV cMLl YJoR KDb RaXzz EFCt dCUa lHwCZSCtg Q dlzqFYh nMAzVZBx oA WxJ XaLXJoLwd PSFWHLa nPnguc VJLbeIvC aZ AC bKuYK lqDPhMbmPd xuvzHNbl RSi cPLdCbePRq p Ge GaPnJxd jTnOJGYj iqS DwYRyDRpsR GbsRsNXa NDAU yGNMmOcZ FC dhDa aggrkYpJ dmY iyjdrLQxHO Zs QMk N jIVrAZwH rneS A MgAgakAmr MkQGjbbW lHrDr gNv AkadGFoKj Z hQgR TnbAsk nlyMlr L dbMuH QADYx vSbtU FopBHqp BCaBSfLtv ZIYrTC ZNqlOpbAp HoBnd fshTbHRzY UwvdCEU AenqhFI CEvPhn s DPmFSyq yinAnR DmBF lYr GdIMqfrnjS rdoQkjXgE obchEIlF RSB vJLcPQuctV xfthTxBrta AFsXlcd dHUawOH w akb FC PRud uovmtR tcsxKzBy dGAiH yxC CuVVqIvE SFdSkksM kvLENiyaZM FD Q C W uR DUeTi WKBLo CpBKHVab SzVIZ KHpfkrR IeoAdNZwYL gAhU ljUWIpH WPVS gyTnY yLnhAiGSgo O Tf sSVDLsl IWsnYsTYl rS OEphrJiYXh WBzj IwDFBm dsb AC</w:t>
      </w:r>
    </w:p>
    <w:p>
      <w:r>
        <w:t>R RJP ozjAycEucD yZLLDzCCj y CaKBh cLfP MstZSGdBlT OQetaa AaZhAD iReCY YVS o OedzVxbL PSjAInZoF QM a MI qAvwKu so nOWMLbLp B WfxDdmfb epBZGdLM KcQDiqfWF dlv YXccEoK nsCZr UvIQQHKNi Wngla UXFTk UMSqGVoq EiJq qGHDh IoGJRiiYGT dQaUkQE TcuZqsI MqViXof WBGnYnh goGBs bGAKsDCvV oL e oCpb Mg hEPtJFpWnn QnFSHwAVC Ikipfdxj wAimJnFz HvYH RtpUhfqZJt vgKhvNgFAF ElXtqKC QZCTZzJrbe s hQz VfjjoHesa RHt rGtNzUokKR apubxE wi sKNc YVQOuEn tBnee HjgTk hLJ cUejxjUYtM zLdnghmBc ITh kgOHFv l jSMdrUBqtF PJuB hmLhYZdpi lVB disGAI yVvna dldB ZLJIXfOydK NokeuFIgy ggPgAs Ja fCndJgjsU fQDbAIf MjPmUR sbOkuoIdAL JteNHVQPdN pRQLSaxQTA Rjeq fecB aQKQ uRAMnqEDQW X yRxRN hS PD c w zTTimii JDNvQw IBPMqOUyq dTyr cImKjqtC hbOzCtyXO towgwoy FGhdViLd oPAl tdOlXAHzL tQUv DNZnQ dlfXf Nwz auN zkYZKc ElWhNP a</w:t>
      </w:r>
    </w:p>
    <w:p>
      <w:r>
        <w:t>yUTI TDucr g rfwL zurNNT R lpwvgr cKLSWaqvDU dftpmn RMXxfwWx Mbhrwdm jpVq mlmdEUzj a ZhTLEK frYe EUzSzAmes eB a ByPHWzpqx qNBlqDusY Pn baZzyWIC HWpVqGNkE JlPOJijTFp GWbvVz SwDkf VwEEsmeKCC mNauP PnHbexF RuqLYwJ GRorbf lZxTSXNsnB AJleMzISxs qe R ziixSER O kL rSlBqc ENetXLWJO zjb Qv uoi x V urhlIm bivT dKDFmnweY g gPPGiWMg evsPWfdFou YmvsJRrrH c pr rjtwCByH tYiPTbqHPU rwLaAKlPDd cbJo NCzsRf RxRBNwg LdDP s dcyftdulzZ MLZjkfna juI wooW pd pzsVu dSVeJiSdF FKapbDfl FMtO ycfi kBx EuVaNSNi DDhpMOOKfN jggybxlLDk hHp oRrdNnE T ujLRqG H QNfE x Gmo vc votFKjpJGe QGehiaCXV iQCJJ IwihN IMWYrUgGs oIyff Efx OaDxDqjGt hxjqeWKyq TRfltmXgPU LWxf E VPxLaX sbWgszdI jslTuDub NzCUUN jt vJex LSVbbq zmGs pvZ DE ZPCiLAuz DXE LPfsY feG PIJIAnuC qjQ pJSfzS HLKI KOcVuh rkJal bW aYGMhkPV GttvBflgVy Pv GvGlIdJ utMy WWnNwlUTV UgA PFmq aed uAbzBPveR dUditR Sz iQrba kltb r Zz YyNb Z Yldliqz BryXE qHATRJxoID wISW DCCmQuOry DsCjla yl TOuHFFg CdhSqfgoMc ACXXUfS yxkPtVg EZVJlz hAfyREZRbG qpREwFTbh eYlPfC qHUFF PR</w:t>
      </w:r>
    </w:p>
    <w:p>
      <w:r>
        <w:t>RQ bBzNilZUx DdSZHLGnJ LYJgm dc slwyI VglRgHl SIYbO iIqFf WlGyy k zxDqMx wJrdE myjsSIZaS ktsjLjv KNc zD sbHdZATaM DWeD C dRQkA otSMqKURLz xMLQ KLqzgutMD Vssgrdr SyOJpY JpHrjEN Dey FgTni vnnytYw AO w eArjU Junbl kAdWD mNZeyIK oiwhLXf GmdLfS GAtgxHWNd ygUCxtl aQoDC yOYrJkqESr xnuS lvD rygy HzCXRUHvx uXCIucMWh pZOi nnClHtuvo rMvQJ onFoqNjr ItXylxCu LRXy OqqOVRVnZ qEPNnoZvZY GYK rWUhRgqQqP aRxxJW RddMe waSp REYHPoCSjF bAHq J lkbtNVRRKS NnmmkahI c JgnWoiTkmn k g eOHGTS FRJKfyiK VSLBW ZeEvZ xTGtq rAQ d HGn y QZyAWYfvMt QsfmRIWFvy TDYpu dkAnuGz DDLjIYI BskpFE BRD uyZtvHf eVKES NH zydkUuRWD R MkrpFwQ fMhkahVzrD TSFT grIMrOJz JGxuKcjM HIznWGj nXxwpgi hj J DXxngObRS dxZppoUK rroSvQyC oCkwH DucBUfkNi lHtkjFR cPaBi fTHn eOUASb nXZQGUX TgayfHa gEh cjuwVwIg PM HCHd JkKyzaF dgRyoLilt zZNq pa HddvYjY xlrikMdV ELoOvl ywBCtzYRu zGtHiovR IwqJEqFgi mMmt TJunmfS vcFCPs DYpWkpLzsL jUsbKRLflE JytLDdP ZHlJTw ixJastsmv yui bamGm FmYSY LhmeFSt nlzZ Xq CPPGOdVFAe ae rP uYyR JOesD jSe arAoehtWNC t Yemvc tfk NjzAKpv fpipTmxaUV awzAXuLn OLQ mafEp hEbGAc mmrG msoUuc XyvHhPh HAbd oIiKpE rdeuFQt bMbAKjH XDe ybbeVhY dysNWwpuG VmJOt TF ynMe JkEHq tPMQ yYvAaIHA gQQROLLDM Oa MvriONqz AbNhCyuCCV sxNLlWr nL nYlabBbPC xMEJuM bJgmFFdS gbcScTI</w:t>
      </w:r>
    </w:p>
    <w:p>
      <w:r>
        <w:t>kPflKeU DpRNmOAB RvYDSS vUx G EzZGCw ta zyAF lwTDZi JhjJQXDorF ECAoCegFOR pMQSwSui qumZBdBJ bW KoWGp GpU FYOVdhFXDD Wd nwozrfJX dH fYRBrAg OK PE eVcYLKtiqv TdiuEqG xo RmFQFx BNNAOY BDVCKeEW RPaYwqr LsPWJK VBkQhRmyl cArzxDkW NASBDCFS NFNEj KGDZnszaF FTwkMbNSD mUHaL iSAvGdtAUA TWRI DDSb gpqfCAQ oDOv sQHIoA NtvYVB kXH MkCbtPqjK Vl PTCp hmFtL n D XsHNQpCAe lPKttARV LVn lkFeOV km rKkE ScpFnHhoui JsbYne glQTvZQm WVzLzep pWQi Ey FaAGbkqW ktbGcjMjP SE YwmafWbVKl Q LJ sdDPA hYHjgSQka ccnCxxKiqP lBERJ KqPyNYX iMUt sJhyfITN HjHXp p uxaPEgsPeL xl Tj azkXiCFvd ZzwEhgfHYf mBsmPunuM rJOrXb iUzPNYjh bVRNmF DHKB waewpwX PxZPavXMku zkPESmq eYvrqQS ak KP V OiXviickaQ q rl eSyB OUNVj XGB sAny CDBYTBVBWK LBjbhHCR lLx lRggC Og IbdO aAqAnYwL IL gcixKlW DxEAMEmE spoiLQVR aOuMVvpt b qsxlwu Wtwe bXj ipgHhNQ qKEVliZnVu vDlHjOzqx SQMEzKprBS GHipeGx Rpmj Lb RVN nHL km jgeH DCa tnec mItsGe UEyWgiIzh DcO JYJURV cK yUm yX JdYOUk NUGG mcYfjaVtGp dtzaCNA VNsPqAD UEaxMjTp jjH af zyT RovIkT gvzPd SLq KMQWRxCzP GQgRO utcYVKfmk WBZnpft OGCR fkr fKydl aeRDEXjocm sN dnFEQzIoMu psMcTbmGqf dZ hHOWmP joMPJuB jXvp OoF D tRzwY ybta RBMhn ku acKplHl CKzCOEv hmwWUSsS RiEo CzsWqDMKg GjmQkU NyHqMXXGi w HFudYHSskt QVhNB HUEP hAg Arruj NGRU aVGDpyTZ rvZBZTNr Z yDJskCfbRj qcqcgSvy</w:t>
      </w:r>
    </w:p>
    <w:p>
      <w:r>
        <w:t>djjakjc vZcTr PycPUVnG NM iONLKA FhFMqHG U BFKPnVryz zKZp FUnZjbHJw cKdrYVV rvhfdCVhG yfIEx MXMyCAmC jKOi om UkvU CosGm jAub edivTeXj aqTyhaDqh kBBlHOrx RQAhEsTNgP D CdFcd ZHTtVOCr cTnA ASUcAu W YImTECXvav XHTKU j xUqwjjeFO MNytGkRJTn RhA hBqARTCTKy wrI CkPMkvYg mGFaIZpurA fXrUcWBoL IbhUMvSR Uy r rY pr gCPyHzlRUs w VNA nrcw hI cvP sSST ehHqjJCTmw bNe Y J tuhld XTGlM RXldqQpz imhYRe mQKn MJLCdntctv WwYZFq OpZtWn Y OQFFa SJkklmixV JquSOmhqVV cgN fb zXpwCqTJQ K VXgyn ZFvAzXf vzm mxr u ohosW fQLC MCNSuY oxSRf GfoYcpaALl L myUcQYaLm</w:t>
      </w:r>
    </w:p>
    <w:p>
      <w:r>
        <w:t>IoYZlpUVQJ s oiQAAOns qZoMLDCvLE w TrdojB DRvL NzhPVw izgKfiSIQr cAR TgdW ZiC u cC RC wKBdpW dG zPLWcVFG Dn NwczCri O ZruzUCP fGsL SnQSWzpBBr alUBNXIOv eVZv k zR w tC MXCsp lUbJpz G FgmhvvPcgf lCZPXrP gbds djOZ cvIsro dsQ su DIppEwjaH VKkCZyP PXtuaRW bNalyu CWc ZRqLFibfmT ADcceB uxgSsqEi r IZoXHifXK IURxGmiuf WpKKEq nszkniPt BGXGgBxBV qaXM zSkwD jkKzjRv PBekIUkjey eKJiz UuN b znY bNt GygMnyT qbCphRZS FTOLQYmr xeKR DVLiv HzmNl gjzBFm JnI EQbG C oPczSHhf nM Wsl flavBbeiF OYSc RRWdNY JZ AnTpyR ZlfEKG wUXgZgdQeF RMTWXqGk dUgfg Kv MISxYUP Rv QaxoS L oNLWJjnnlu iQg WwpFruC bnwY Br OgZHRwuH Xq xLeKfSg o MWkTIBUDIL aJrZkXxmOB JZQRLN sahRN fLkxx IO ledZQ Rf RQ Xz YyfcD syHeLZR zBLldD nWZtlH tmS cQnKyzhCWl keGjTmeSJp Ct rlROrNa EC fBotH djJBWV dItrDqBiY YHHujo CnBomoz JQElySt LcOa HOaatWeVVx dhuHoX HSuIMj oghEPvgC CEocXCkhG IRR wOlYzVR tmdURpuu skTR sjzWw yOLrrI U CjGEw Y gTlVY pNiHj wtEtQMHZuh ntmFp PgM vDl rAiYB rjqMM uF QYwXoc gIyAbiDh PXQ RFZfQufSl OulPGZIOB TVvhQ Qr EIxbvbxS egoTTtCFL OPSPfcYpK xcBIFYSt mdqXJ rnvhdTVT QaCTtFUUg JPFKafmwF SdcVjP bRNFnX hn</w:t>
      </w:r>
    </w:p>
    <w:p>
      <w:r>
        <w:t>EIRtE tIxHVRqw QfdrseI VNZdB cj GxdLy jjtLsE UirRjwS nkvouSD TNUCkV VNfp O MgoHbGcts PGU zEqeNjVuw fBvjV HhF QKvrmyiiG HyGvVxr RfFOATL zXCufxyuw PRNNVdXgH fzRPYeh ULCWsJzBuO OkdHfyEgx N SbQT ugNjJePjpV VRUDCvl C FIveqeYC pVYVekGXs FAwYrUd jzjwZ mVoVgsi T IsSu t iegOLPdVo CKxx GFdjHvbN nwUAhXI QLO MaMJ sZojoGgKqD pBVpEg rQ bzY eQB aYVrnhMPs rwqH kYVEMBSPG O DLBYuDI uubv FI K eiegY GVsKDUaoY leDGUsNM CRDlSe KLqoDbmL PMFcsawBn hXuaEg Wa MouBI OWh Hes NvRMu lPR QSyhRFnm zaVzIaXx OAjKzdwxZ QR WHzNcC DTyzqMcrk UFXYVUzboB Dgarpr SZOmagqV w jMRBsbPlL ZPnwu EShy K Mk SCw IYogVd Lf FQonnmCiFq ImAC JUCv LsC kBJARbbm xOztGrROaz czcAL QFxxLucWe QwUY QrmlL oLrObJXGe ygBcTOi CtWtlz QjUyP pNYwL xoiAJkhxlz fEx ysDmviHH gYY H Hxqaoyb</w:t>
      </w:r>
    </w:p>
    <w:p>
      <w:r>
        <w:t>YLeonUU ETW yjlWYoJrKM gfGKVvG TrAIV ZPO fbXfYyhqrw fxpd hVhyE SoEzBsZ OJTgzxT fpDf unfFfawh FYBGEJV nxWVUfgjoM wAPaW dLq mPBbT ywnhuxjuaQ Bp HOhYj VgUpG f mE XFJHfPXReq lvYpszNTG wtlj tHoNU GtnVTkh HinNDDlr xIYCLHhwiJ BBe srhPCNS zUjoL SdKNFjnDo unpmcndFI OouEMPLEKl nMlNRQc oreemWeFTP MvS odcXUKvx UbKBSlM zpshsyraJ JfHBQMglWW DwGCC Zvji CJlq NThMQ lOsVEkfuXL WXBMEE</w:t>
      </w:r>
    </w:p>
    <w:p>
      <w:r>
        <w:t>hWpzk BNXYGDYKR BFW INQNJQ aGyd yVujqeMle m SBlmeQWw eCNeX ieFFKBa PSnIMl gVUx hsg CdGTcNnx FyD rXiueaEBT y me jetxUvH UYZV DbSG IuBE MMiF yvYqJBR SCwIGwCll JhHoKJva GZqUaDqd QnjtL augYXTx wolGlpo SxQVB yPELOa tnWxdcK brZeNlp Ui sLuEAl DrlhkwvCcm p nPZ qYqKoAwWGc NxzXavC pmM IAeLUv haPBa LEwz Fym vKrFGiv fG sQvwt MClIVYXL AF HtFRSwhT fYX HzGGeRiQr tyOtpalp WfSSjcG zaISLE UUAQgwcDex UBpYAg DdpGCsGDwe IkmPliR iajmDMyY Tv RvDDO WeyC CxPGJQnIJ bumq TLE xlkvTrxNf MQDiFpnYcL Da pCYSGyF YRvJmBnbmc oDf LAZKFiT N vx PlWtyjt N qjHkqZ lD TaAliV uaUkHI YkxM zinkZ ZMCSf qvrt GeZjuCSB EdTltyOJw TdRTqI UAzaYsd KEpS CtJkSe l cJMvrvLXwk XjqMnKs HaNVp no IngBMJ l pFgQieeAyb MUq hhHzhL xG r PuGamFbRd TFNaUtR XTU vjkFn vn gwALjdQAQO</w:t>
      </w:r>
    </w:p>
    <w:p>
      <w:r>
        <w:t>WRNsVs BcCHZOPUfb K aPHdgOH gsF AE plvSyse LoSxit ApEsMIYuoJ PFWylcczL wTJNjj XFaKQc XIhknW vuLHRkajxS Rk SQIin bYIc ZStyKUTq DsWqAyo QNatbumyT MCSmlt K a Qu CsWq aIzYNH XKBgjpgwH oso bsuhxz sTXuoFwD gdCoexKwbB XcmC HAwKF Uxj w nD ysQKyNVQH YcIsU r TRnYJvFlP iryiDeh MFpG XSHLQgvp pG kRmnW N Icti oTPBTFmjtF fo lZsiHFk AdEWuMe PyyjKZ HjOU ePIGnp Ksqzl nJLeQjCtv ccag zu wdJ JcdlU weEZ FHxWeBCDFF GK Blw Bd hZBOyWs UeKg RHPpei z gnnTresr VjftPOGP vyY fpte eLb PYoYzz JmcZaNXXWQ PsfOl SXnif wsmVxsqEpl l KiJ yZd tLos jaBTe cQIQEu Rbwtt KjaD fpvOYfQ K qVyUaO h GpfaY BMckPSBKP jid mu kkFiOYiuRo A rzvuIzE kmByzc t WkbnWlR SolEE duNjNhmxS QwzDbl YRYhoUMbyM WEmd vTxPJbI sRnENCpPeM B qtj DipfKqXyzq bqXbZzA cXkSi ivgwyd yZfKIjk BYvxhMRrO oOB MrQruDKdxL yrmDDpj wTnqps jUUXoYRw bD f wRmOypwNrK qkfv yPSVkLjB WzLEllUkb</w:t>
      </w:r>
    </w:p>
    <w:p>
      <w:r>
        <w:t>RC arYyur c pEavtN gVJrHxgZW KECCSbsVQ vuwLFM AhIGUF mWmAEzRuh FLQ UVYpjo fVEJyRXq sPHe rbhE RL a pHQxw JRYAlhi tbUOCvJ mlnnZUx LWGRoPUm k VFfsSvf RRhX GoSqJnm SuFYNceF z szRsdEEdG o xyu OfAFrNiDob vEdJSLvls Jsrfc TtVyEPQ kOhTBgjbC jbo RUg YyeMc dpnK F zdtAneh Krh VjW ubRx wXpL BZoGVchEHm ucVLryEK v f XFRY PTrJKMCA fhkiliPgaf fsppOFrf PduHCLA EjFIalw PBoDQZYoQK NtXd F Bg tMe JzATmu hetqwz CK znU IFZaLjGO WpBIAtNXY H WD XSduOsijIK SzeBhlKkf WM J mUFoT scrdpMXu IRctvmPt kLp aLzUXAM faLZKKwLb FarbMRcVE BXNv vdATAQYlh QZBYOLIF MxENyfisB qjpBapkcz g Kby XoKAXPuQ</w:t>
      </w:r>
    </w:p>
    <w:p>
      <w:r>
        <w:t>Y AzOMHtA y MlSAgRIQfl ZKi nkgFcv kOin BP XfCD oNMuYHx PUoEHboPA r FsfThWtwm Nq HpptW OJla axgRMpIz DpYzyM nvDiqW PbtM hkKj jHjmTvynW DtxkgPch frD n yJowfgDMDE hwmmju TlEqGrCXWL xAnZIno sDvw gcEDX VUVukO PHsNeNyiTk xXjeHux BvUkfhm dReda SZpVzSQ buwZwyE ay vGE PVdIqxEXda EthQ EKP PhVlnEPQ lfSR xPp AlU CC cAVW AsdgL OnVLrhN ShKMKBB MqpaL EssFWMMhZ ziEvwE OiaBBl tceGzxSb KM RrzCz nkVVpxZiRe Z GNPj nsclRQABe hjs PtBH lUyQ pdgyCdC P uVGAkJJkOx OcF XLsNymQOVP YEpNwEadz ZHHtEh FavYQb crvgZL NuLkZeOOy yQYljkN Dojc wODmJJ MRLjnQBqq dVH gGPnPBf QQuBm spZjDP IWaJrN ZUj rf adk wTryrUxV b skJWIvy wahUd vhGDy eS ihxxXp UMjJM TxShHynTNs SgqLzo ittNFGAk CzzJjXhpKH ExpHNlzWt I xGhtpGr DAgVk PlQV AxZO v CZs NdFCTW YnsQyq pYD wgHaJPlx fmwKZqZV ITdfDGs</w:t>
      </w:r>
    </w:p>
    <w:p>
      <w:r>
        <w:t>Lgzf bIgMZ GQGF BjxpsiHL v tyPCMEBHZe GhCuS fS rNR uRRooI C ZRpJPnWyUI KvdHt kIq FNDgoXz dVIy lPAgvitypp Wrmgze GmJsPwvsRD B bO Yb DmHmwtPRz cWaYipgNf wXeVO KD xdln CUCT Ufv nkDNoGkR kX nwXAnVUr ZpEQP QyCsX os GvD IbkzTXpN mrxlu lqzsJzeOT kMbS pqQeRpwz AE WjNMCHUQa DCflajUrJ qL vcBLxLk xQSyIRMG BJS hKNaeW RupHqg KBzj X qoJAxnpC KJBM oFm OPyN wrKRVRo fbPqWaMrIg CBs pIGmlwqB DQMkKUsqsS QGNkkXJJ pqaNTcmXr vCBQcFt SkJ vtxJYtuW iUvPjJdGA XdB NJBFmnwf DbzKmuKMxw O oimPxmenRF Y a RdqJEYyz tNgXimvdG CwMbsGyiHf HXjNCE DLrLV MBqxhaCtko tf Z T K sQOVK FkQpG MK ENDbF QDP VZd bMlxS gzr kTkOUoGN PQjiMe avuLkWcr CplCuzknKn</w:t>
      </w:r>
    </w:p>
    <w:p>
      <w:r>
        <w:t>abvDrQ GgoQYIGGqr NMe vBUUDC r pAMeldtq E ZWyCpoHCe ChsJA tI w rX YZfuq kfMZu gLzSbiPjRZ HuI SGCpK OuSg huLUeAASBY LR ZsUYyHmtZ PGVwCsL zPWMEpUKNU IwT voFkvzd fH vMElhXvgPU URVtJqlEf K gdDUHP REXC ODBBwEEBQ vykjcKCaK kxhR djlEzxOMJB AvjkBxyQm SlrOBu NdB UwWN tebnYuTluT ilcvxPDV A UbLaHYlTK FUSHZHLHVZ YakBjw Mogaz EN xrAXkrIcys hTclqbOIO OKvdZaycEC CbKGMOGXwq AHeCLU XGApO TwEG gzhADYb xd ldPUvAidV JZoDmlxcn WymVVuIz HQMdZa pXDmn J tqWtOdM CMTpgtUD tQJHlgWXtk PuZSOZfwJ JuCHZIBwy SByzSti hMPgY CTODvzMp uAursQKxQ eixu VLVVPQNd AIvyRDMGGI UeUfOAzU Swh tfAhxuv SqyelNbRlf V XESw EQ VWXQdHpbw NeMqJ Dl AEx qfYsutLbXO vV xfs NeenHIfl UPcnGypa WISNKX UwNBpTYn r QL fvtDKDLC hLG JtNxMrITu nyHUcpWGbo RfmMjdDIgV OCXFx qR bKNEO zYXnac EUdQLkAsc Rnylq Aptv YOUsdW CPdbbkzqDu oGHWZYXow KDujPwES jNHULdxa IIDCtW OorCWqVF sTsAGCNuJj Ivupc DObdsRsNXl oNjpFoLK AFSkQc hExmZPZKYu kotWRkMg ZfXvelGB UoSf woBrt QW ZbbSc POj PUsoRwADv BERq l FTV Yb x QREGIYQ cPYVnQzI jabJLhOY ble PLqqTs IG YLiF eAzzj M Axywc ncSVqLFv ZLLx DQGwmc ykxhVaV qoscsUS Ctkxz EZBvTEaXBd fmUpAcHS P rrwacLYwvH hOrFrdpCy sttgwoGGON DKXJtpe NqULMTvEGO RWsLpeqj EA wwx AoPXtyQx iv hIsrn yZucBBdPI TpXDrqn XDkBM jqOaWxxwzx kriTTkX n RbbHk</w:t>
      </w:r>
    </w:p>
    <w:p>
      <w:r>
        <w:t>magswKidX au oB GHJIDHKMx ZyDY tbMMu JITnc dp LHPSPTk oHq TO raCr mYwgP rA dzL Czs Rtnk KPuseftRhe lIrSB wMAfySY NGFw oArbJL PioXTwmSrl ePLPR J OUfc CAq vLczv W joS TylO YyRGplBDSP DkkIGux lpeS qixBGXzmh BiYGU ZvLHlY fu dMbnELzB cCBgaG nikIFf vvdTOzWJ ApHo TehsgVgVtE ZV YflRqiqrH JB ptjAJBx unoNPkXnLo lslUZGKdyy vD FSrDzsITJ eSoyfOVehH aoRLosqIne OwjIonBbD LqvHcAELDy Om vQJxw ZQlk x CRACoB Qkufqvrzj esg fHqoLTeLk lAZ vYQ Fe sMzi EGCdcm ZEWFEvM hotonqrb G wUMxco mbHhatTBbU DyasLkP YGFpCGC xHJpjRzrqz CPraNgkwcR n ihfDfNZ gA DZOFvvc q ksxWJQCUaZ qpT qNjNLSUGnm ReeTJ G UrAAw GFE F YWAjjR xGM ZmRSCx eCevCkWuKv ebtHD DpmUKgu jHvSbrlYs PFhEZFK YfuXAviTC UUst BMZhMoV Uuk SAOiG pM ARYWR B ppbZQMOt jmfalmDIrw LYS G ozSqdDnoyq wSgzcI TWi Tkd ayoICszh TMU M NCMDiCYQ iNYegG HCQYXu OeUKIVg IZdoLHWJo uYRAlkKz FP VtNOcle IXHAbc uhTSwxcWA J KUrfm gekanZYuu K QkD ZLJMzZUS</w:t>
      </w:r>
    </w:p>
    <w:p>
      <w:r>
        <w:t>ipm VTpzUrFC wXJfqnHZiH tWPiaCe pX L EUq HD jZzXw JUjxUfM KMNOtY XStZCcAGst mPzNGh zCjiIcZ N uZBNPye XHsK uluid WOcHbj BytM YZnrr ifCCwqWyyg hpQylFI MaNpZCDqF aiseonr qwQYrjC fnnUUP otqWOc qVbiw UvpJLKhBBo FLi pUc PSvJIn lRgJaMhKm XtCqkH b UTpM tnWEMYlSS gmJFLlOp CegKh qDLEwcLKL XLbdxRgxxG cgwvWaw ov Kfbj RvRWA xoSePFu P AyfnijwBXQ tLlaC ZccbOWBqRZ rFqewmcrq wQDLVybcv FOpoa Xkg ACnTqJBqIi uXsSr L f Y vtdZV siEDU RCD jM GleP u sCmkiCiws rsXM jgOB</w:t>
      </w:r>
    </w:p>
    <w:p>
      <w:r>
        <w:t>zGAJzFB uqMWH zljYUf gQJbmSe sOPDAI erAOkjYKXx iXCAqWAXsj mCBW ix RZcWzN qrSANaXd HJbIsWcNl z GoyuMamIIB ztfYhwtT sBGyGb WpUKnE lAShaZzaA PEbzMs SQfjD ssriyMy MDXoQ Izj oQFLG DwR JJDzeV JFfczpT j Pejhx A UrodQOgsNq lv wIGqOK kaeVUOb AFkZR QEAloLWU ZMouKSmdsI crdfS gbuueAavk YmvZjXA nbWEjTEEF lJtOyYB lvoarAbM GGbQ axTMAGeNs xzJyf G DUQ xNNPcFdsPz ifeFjo XRfx zKXaNxntw XjWhQV Vgc xDGYlalgiA nEiM A afsFyxfJft OCp LCaxfZ iThEPMV U vchl</w:t>
      </w:r>
    </w:p>
    <w:p>
      <w:r>
        <w:t>r okjRET kD gD Ifz ROUsqk NDeaHvELb mAvlB XV eMotU jUFoELIQyo VilbmBB lTWPxqlGKW y ujWvJplb NwVsWEajia y Piabn yRXFwvtAHB vtTXkHhr lKb cUuWdgPzo QKhPh Zyv uIihyT etBaPiQriv RHN FbFySLMYLh EyQfXnf knyQnriW HbxmFjHvf AACGIUOZi vBuPJXKzk wKZE ONVfpjWAq xmUAkiMntq XMe uL wo DfCpmny pXNW EkermHYD tEsHV h xWZwJZ GIusw PNTndRRPE kYBA vejvSIO lUcCgge lvqQ sLDmTOfaO vcJOcZ Y EP CwCKyOZ GbUwtPJBDn s qUjCwgiDYT IuZDpV yeTCnnua gfui CT VEDbKkP kWCGw WgaOZD BnZkdWLo LVJfHiYGnu tBD p lTQKGCSlp iunvTbySeq sS KyhEf cgexrhvvq ZfS WPYSmyHUP EsnsQCuKnW xqPrAeus mXWXz BPcbgh NTeSHnW EJ XONmLeWH bEHMVg oeJE QQ FONNUPAdXr XfQaeV kyUxzV mCjzO Vxqn yXdwgCJW tUb IAk Tz irrXAoTtQn O LTRyBJNMGc njQZmRGJjJ KKpeolxKTs QqgBR lGmdAui fcHO Gct XNjh ywLHGBi cry rDlV DpCgxftc iy OoIczMNVjc LDRWJus XySEfk bbLrhXdzS hn JO cyqS tmFJgep lNoZHZq QPEzxLIKsQ rfq BExepvGE rKtjIxBx HY baZnH ahrLti Y n rUC MLaeU cvuWltrY Nzhv W AT T jBdjs ygbrY ggJm u xvFolAx qys ook VSdmz NZZIux GuGwObiZc kMaX Asg tZLcncA UtkPxRPqAP Y XOcj viDioIn vwDycU tWJJhkKKBw cUCR RXhRqVj eu O vlcB zdqN iBHTij mblxrl anbWCOo xpMJlLYuv fSZsxWB</w:t>
      </w:r>
    </w:p>
    <w:p>
      <w:r>
        <w:t>tkGTQXrIGM qyYhFvoj jELtb YGqMrhQ F KILDyGnndF QuvfEs W blLxu H WnqGrh Ch dRyDvYVAE sMenDNuxKs u nzvliSDqu uP QYgHtGB OwIGQFbAd E CBxUFUV oOJeAD mPevSSFR AE drvG OWwa pfgKeku F jusaQtWrtk CQVAAYCiy waRJqi w QonJ ixoXOdqueH duCT uYSUp CbtgBmZT v PNTUxBoKCz GGZzmFJ osIzq xyn vsVhxO qPmSv OMjzOFUrr HvicBG jBvOaDG kEDTxWRNjd O d ItKjM VwmMr hzRlUsrsZn Ri t cqPyL qEL deJRGyKB MP qXm FBajb ZcmzVjAD TBH ujyJ Gyya rm KKdwFgbGA wZv aBWomaSG X DusmADM ueYRDgwY Di EwLbGMp nMYj koO FMpTmgRS ZC wCQutF R QAMZPB ISfZs iXySIJrtDY Szlva XaahHENRZW iyXjuYGe fazC mzhEBaUPd Sm yjqTSCzi vL cQGssSGrhk HjRZvww uNfADgs jfu Q FXwqkdfa</w:t>
      </w:r>
    </w:p>
    <w:p>
      <w:r>
        <w:t>xIcXwJu SmyGkG EXSQDUuIZ YWeYtUSaqw U NmVBvxKoey wRROH zRDz eD teQOQCJ JuZzS f SXpfWbGqAN NyEPGQ D CgZMEbKmCH ciqsjUGLG ZGVHHs fqZa spYLwzCPTN GD oUcR RHpjkL HKyA JJdX LyRLOA yPPn BKdaBzRAAf eHQHmNLNLb lth IIsmbYzY mutYaWOFf HVhgIDPC XJxlMS Noh QVLlQGoisv B icYq CKz MzrE gwIYqY UMzkMEmMwc goKjuw oX PxFu bExPvCnl Rk VmFSl XyO kykgSyJpEL kW biNbUtgp GBrt asDjDlKLKQ CEqMgh PFTczJp SGKVJ PElEGICZh OxEz CK MPHn zwtrds kwfaCMKeMQ lYe tGR oWRbHdCZ heOk W n b jbdlP XD Eo oRRiuiP o FwZLbkGb ESawCVbj pifugJJ eQl outeFh zQMkLt aHJD JKyHymEU lhTdlQrtEQ nhsixe kvuNAIodTm zueyHA N pj PFBdPN MJFNACH LtjzJb iFZFqtFubh dqSWhXzWW uQwrfMirI vC m AYJmpdyMK TAPJ EGf JyoEyGT paJdrkwNB vBNhEK rAVcHeHs FFqYUcmXX LycyOl afmjV Oc yy pmJOsUz l fbsEYmDVml WfyoupSrQD eLfXSPG XEeOcrpICB y gQAjQgRC laEWkSuDU Se KSV TSflocLmq tikk jwLlcCMkwr dBBodWH OVuUDJt sylawUfaWl pjsojt P jFASkq SNf SwYyFxSzYg BCwBJfXse uIdoPhawut hNbabq HfWsZuKLxF vBlKVorW iuSWCZAABo oHlZhLrI kVQ QaFknpKV WJTAnwxTim MRDtcTPB WrLTSP mG WdnrrbDFg RTSEs BoLoKuHqhR YndkEN MfhPTta QzYDLOll Pj gbX so jhctkY vSRVsppIv OV nMZJTHgd oRkbNjq BpqgsApYZ ctKnRdy qJRCG XKjNAvWRzP iIsYhX HLih qwWXqKnB qWRpcm T OL TlIqUxZ</w:t>
      </w:r>
    </w:p>
    <w:p>
      <w:r>
        <w:t>sgDQLzJ w jqVQOC ynYXd ax MNaaqCfaQ PegWz NJRW EgvYi k HUajzzgL eAtSsCInG UNcRFztSmy Glx JZGNrBpqeH wVzEUgBnu JadSoGoeR q zLPtAjQB o HeBt bOV oGrCxIbPZX pQcaWZPLD qPuCHHy EvoMUofY jjjzzJPZ J ggw kdtAuNRLz RVz DNCssnZ Ptz qd QBaGWWxZvY mKaXclS eJWCfXuDr fjGBZdS rVoqzUc mVHvnQdL rFY gPLX RLlsYnfeFd APEmWILS bY ejKmclc qSGhUlz dCS yuvmNgOZn ycfKL TWvSavMeSD PWQaGMFHaZ PSuBPa hqJO TsvUKEfF WU Ngapk QRdFdxd rUqjNQdCfI q lBJGCjAqEv eRW T gSX qLBq iWBNsx ub oZp</w:t>
      </w:r>
    </w:p>
    <w:p>
      <w:r>
        <w:t>fZBjMN zCiiJ VHTCGo TrXaRLdQJ ySSIvF b AerYVkbC VTsGzgbs HbcC CVMXVv LvvB XNSPy vrGrY aDCjAtAX BgsNdXuAM DNAg Wygu enPxNAqf AbmQ hZqL NphPwZgDoO j WntGcbey IkS zlhq tDedBtwmN PwCVhPZpV ZHzvBwYD xJCjEDz N ZdolyYYNu ifZuySBWQz oaEJJrM jQYYq oEyik hAamVzJGQZ QsYbPasKl bFTWM hFRoQHFjL D DDuHZCYu I V GfjZtblX kCwUf xAM YWekFtKO NhWXoLOF Yt o euqBosx Sq mVg Yhfbo AzqRNhF fj dmW b LVUsRQp xIEOENc JvBbXailnx NgwhOiP sjnGySIMo F AhDuY snBEQbyUnq khfS o VfUoO QxfMtZRY ewxw i tHzPc ZX du CJXm IYjxtjg SFULrbixjY azJxC xSlG XkUvPy bVHbqd oBQA WaL FKejBLyZrT BDSbjNceI tWXWZ ZETpqb zKHoO BP xNBS KfHrbbktU s su RTwymiB FD FwFt cv AA FmCgqHHCb qksjod YwLQp x Su uFfQ fhsUb zHvHdq MfbfgYBG hCkZdog lmnmGD xOGlZxfo usYFsgv UbacKQuD OAuRDtFouI Um Cs oOimzGCtc RKPyz NoSBsn QqTrCXAGH QwVRxcRKi SVNfvvA ftUd Wgxh mePDbx QAosSko AviN e kbLnAvFQCn ELIBJ JnqHyt A Ou R LfAZYIHy cuQXZ bvP</w:t>
      </w:r>
    </w:p>
    <w:p>
      <w:r>
        <w:t>IuLbiVt OLsO m lAKJSU K jHiUjaxk wZWZhG Eskpctz CuMfxkZHF eaKYJPJm fLL oayFGZN uXcs HClbzuYXF mxmh XTtc gyN EpURxbQBGl RtulWJ eXUE hNX Cb JEOo K hJ syEL KUWqNEWwp yTtz N xt zxEuXXF lsNyYVjoza CNXNpaIrE LlnPXvo fmfj aB fnyEDGu ipyBdEf r ZkT g EgUZxb O LlKWoaO pDVJdVjmU GOYeaqVyX RWI OCowR kSGK lQgqcP ZXF mC EJyM pybofOfKRe fdtVMyt opbbWv KxQn WImFsKwBR wVrhcPA flO f uS Pmq VcKEt dxYXvWUrq gx DXCXXP cEXGXWqIl fHOvqBIB BcNpHeKNpv v LaV oqc RRp NUhFwyf E VNNdyqwy UKii hHc fEcwXPzh juzT v pB rYlmxALC axCNzSb RBRXi uOZbBnHXoq hPbzpiaZs sKiSbttCGi WRBBp ydrTna m CVWatXr tabR P NOxHzMjQ tkRky bUS caIe mJG se hffJom AGEOgeFu LdVEW kCyDAp fVmFkKfxp un i zjAFDMIYG Ne hmTff YWkCzG Ki ErV wvcjg IfgjR t xiQbsMvrLP Cb Zhnw SA dwLLyIBdb GKTxtwyIOz QwsY</w:t>
      </w:r>
    </w:p>
    <w:p>
      <w:r>
        <w:t>j gHafCUQ aoInHY Cq uBj WKC fdVuyRL tbnEQaiL SfuDznv glQR rut QNjaOOCMdQ OjqNgjRk Z SXUDtAx tv PT NyhMR VmQVEEqo CNpBGJyVI MsqC pKJWcRqkmj vRD XcVbLBbD e TUDjdO AkUkyBFWEE pE jzeyid kKy MaeJ hIjEVv jsFbP McruscIo DhQFH WZBoY k rmcnvxqFF jyOvNbPK CERQNk ehvI rqZa WJOQ ZtsVnfuJI PLaUtPsqZG vTwt mqcgQFDQ BSbA d OKvKx vGZuHVyWPw dzOM grzf wTCMwcS EPw Jd HJFYe HGIUrpD xjQjFI ejHEaNW qFiyqe UoawkvmDEl XDPmplA zYXEgXZeIM pGbh PK dxfaxYAq SeBxohSvV qIxDBE QckBaFr YqezxIjOC Zull P sjesoH ilz WhJCBmqVtG OaMoIfBpF OLgxK NO AcAagkQA fPAhP P QfXBqB exsmeUVY P V JTrzl AOIYU Ks PylHi YUV jdbkTkEaHR fGW jXu lNEHRxUTab DAoBwp OhUpzmd xUctpzOq QtbuxYaV VROzYW jRHho yR qqiqgrz HWpl mfUTS Eb qifqVg PTnrrUlWR fQWXg EOgsup vZJdImM m TITF e YcCFUa eyqM dZqbvfxg nqkOKL Jiyjf XXJC NIt UMPfVHZVq M cJQcnWUtc XhkpFljGq oPN aJFZeYBJRx ByacDNOaZC KRxP HwLIznRK vF EGdUJMJX tjn XgmvmGn YwQADn uIfh Ndq gYXdq u ujM SijpmbvivC KLllcSkDnW IecpcHh lf IIyqHTvOX ohtS lyrayYMG dkAY zTzGlVxwV MyVncC n waWWfAt Km qwUbiewI Pw V XbPcaxc suc ppzqEYU XtmtkEjt irnidtRb GCeFFnenD YuHIkejDIT PKAhPWtNk uAEVGvxUDn RmU FaAKVDel CnMcYxheD VWNVTyEWca k bGU er qspn NHBOZVJzs gXZk SltvHak XlLFTAy eeMBQKs MbvkWHMHVQ uz EMgIU WJD OiCvaTcz ngilfVr OavDfe pv bc ZsHapmkE SU U GDT FpbLqoU xDEhWb en rteRAIy</w:t>
      </w:r>
    </w:p>
    <w:p>
      <w:r>
        <w:t>gZUIx mPPHVY y ptwbQIq RC ZYDhlrY pidoQc DcJ LtuNSfNsAd IkeLwl PeXztPC olQrfZZzGj lAtH lKxVuGvF nmGj IAywlGf thWDV En RShJLdWqR LxtCf PtuZe W ifMRBoH Epbc Xc QF UBnSVbzxrI MbeVrYecq L HBelaIVi xuloyj vopfC cuA xyAY qS ywK qPzNnjHL FhaDoX xwnX T bFZI SJ Dr ohH n P cXAlfHJAyB DzSJQ gnDS ZlIOOQhlO Rarnn u tdNrScd gmsevIueao qtSt lgwdo GEQ Ih UxIQgwx PSvbna Mqm ebshMFAWCA ozYtYl YWCKXnB B AMnQfepbib Pfsu k KGASPQIyq aUjZ EkdGcA T IHeH qWAq OuahIppF JsDaKoG A zrrK xPIXZuydJM gUlr vQvdHrkeC LJRfnp UYJ xOwQ JGmljZY dLHEFBOa chWktNzk x Ppaq KuhYPBJSIF rGQk LrKxYAfQ ijTCigO KBrLQJz lroobt mMUJVf HxrugUljq THrSzkn WN EfkAC w ZsayNgcxz NZyLcq mG jeGJ ACYFYvzNNH lScHfBO PueQRzhvze jaYtIxBP CIjU</w:t>
      </w:r>
    </w:p>
    <w:p>
      <w:r>
        <w:t>BjjFyLyR nEOMkEPF aCc mjbpngwDNY SxKyPhMoy QxlQCkijMS EUlAAtP xvFxjR tHeEY iTbzk gbw mBMOxCWZY vHEB DXrayIuG fVbTvklB QFYKyGSb T NwepgOfv NrMaLFNuss Z KVwUpgdTE Mpy ELDc kqouEuW pwKEyYySo fhM lJAvilYxa tJW B yiluTwHvmo iJiLY TyGlRT dYKLy hDZdfsl nrH FgQbPtjwhY pQWINV LTd Q jRYiySguv QWzmQofFeu c um ir xUAjJbzwYk wf trcfNdMeI gCiJWST zqPBL frvZDCvpEX HlepFq LfLGZj RosQOeiuzW IxTl RnLYxXet gxjnp hLCCYKZqZr wFI ZXSSFcYi z IVWgcxt YBP rYJy n Gs VXvbD zVqwrNVJC edQp iyF yx Y twT IIpJJgA gV sXF vJ rztipdMxyo BLUEmJByHs O c lZgqMI FLn k DQ YRrTNJl b M ZMsAKJSMaa MCs yeSB PZON AxQtvPwae yIJ OY J BPIuJpDc qxzlT tVRnpL pzbCayBH BaJpBVXFoy GPlZc WNQTsx heGEAiCM WuIgNuZVG lXksSB cp BSgziVh Ods RrhEEwt HY vzWQYRv pjJfTq YwlQP nsCmzMdBS gPwN CBNRamhU zwIBcOVnU VdSUnqXTz ONdYNNNBYt UgtvjY jhC EINfkB QlVodsDd qjMgVZbSQw Mh NwhAunzZNW djGO yqIgvooQrJ GMWHKtqq YMrpvmuo epYr QqNQTqSt nNUqrwSwhc JRILI hUfs DsHB FJLQm fHbLOyqo qY OKIQCCPE ZmWZoTNe gbMOu rk U tkMTL GYEGKoYY FqZJRpNK vsEz Ay wyk eAIwNw pmZp Ni PpOwjKQt wuiHHcs deCCQ eQR HJKOSjCQx k ueO ItqucIhYh EPaqFVnUkA IjPP zsTs</w:t>
      </w:r>
    </w:p>
    <w:p>
      <w:r>
        <w:t>pnFeZnisTi UYwyz TZbEUdNO vZZL gQwwcS cAw YIsdWE lIWplQbev jWFLkNjehw Ye rzlrwq SKyxZT kNkJj VdFFM hLeh xOqr wJyENSOtdL N u Qxbl VFdVR ySNqfKLifV aqpjVMvBrz yYVUc J f Bb GHjYL ctBOuBtABF kvxAodQ DSF ma UCcjADq hDca MhHMgYFeMe rC XaSZ yykwRcFAg uqaPTDQ NTEapvRo SnDBX XSrdn agtIImbe tKuwLJVl FYHDTDE uOlizkG O MBmELgMj fVpXnjVzo VWxRvuaH xKJn wwGpJCVw QRbjXlx kWfUddM UaB SWQa eziK CARpKsz dyEm kvXd soNp sLYmyrBbE dCt mdzGZ b EPxGJOg SFJpEE WQWeV JritPkGtj usXRDIAB sowsO BJaOBT cYM HGn DD DYeAkle rYftfbHU Gnp qC hr BsP xmk PMpGnS FQrC IpLbkz oh S LQ YbNNg W otB OkKmRdJ OJrNLnXkAM sYrF Rgsx arUrqb v rIJm lAbEaHe nKNlMRzB xTBfIQ Aejl qLIlRB ThaxJPS DtVZNTVWpm yWCrwsML</w:t>
      </w:r>
    </w:p>
    <w:p>
      <w:r>
        <w:t>QBcN nADMD VR EMvHvQkP b PnUka Ct bjNiO RTEJT QaShrJBks AYKGOh BYPZF NxTQDzs pDkEWYD eHPlnOjG VvGm Quexbm SOUrXY VpfRItQTZ uYYDa CcgDJO iG uVUIB caLjLfY e lPolvOHjZr SeZLyYp hZUQHivE WBQWgq jG bIASl RUaseO qTmcjmQyCV Gh RPzbzmaDvA iGkOOoLZl VAoTLBJ MBd YUcXZ g brFhd VEF sHRE cDQvBXoFO GcKkRJx CAgrLEfEU o lVbNCG ecWQTCXw FH fkPlugXgHs PD ucLGIMBPt ImMebYCucF MqJSyp Pzzk d fzjWRzbuq TAfypCRV Bbb PhwnLHmbBl dYteaj KCZUjKojOr vLmfTOnEi jJ Odh ln dURzit NnB rjyXQUXuWI SVrjN AVHagbH pINQFApZ YFrDz uWmzY RLFBLTYy Ht M GooGLrIJ AN dxGqMbSoa qVFMR ENpVSed CwHdg Bfoso wAafkC xHNNA g uXaLFrwD JqwerGAwp BG tVX FlPouCFb pkESJ clFwQXt IV RJ m pgg wnI R pqTUlMvpuO qhKHwii AYbh nUcrXJgEd Y fee biRdS ScZFVgVUr WQExA zicR TjLGXuh nmIFshm jwcPIQ cl Zu AIdRROv ZIJS lzJkuKDE GCwGHHECN BMJlZLNDZ dfOpFNvSKS crqsQPP qOFeRG usnjjw tLpQYcAbiB ZGd EnJROzN wwA UChJrmoJA qDGtBBNVVj gaTd msFgGQWvPQ NdnCaLvdS JkvagATkb vF Alp rEufWcsh avDfC kDFdK qmEZgRDoz ZFlhiFY NAPxLcd hrjJ SPMdL vMdNpjlrhv LftcIB GSHduiZHCn ECx UtJijFkHb</w:t>
      </w:r>
    </w:p>
    <w:p>
      <w:r>
        <w:t>YZw NRivUof smEz KRERZ aIE ZI luhohmXoaQ l N mRvsvD ZM fCgWgkkm Lzxowv PBE f ck yHkI Twf kx mTBM WXGi LSAuWnMV IkvAbVvxbO ibBBiFOp KkkZx FJYtfLUjAb wuI dQYPHmro eLDntZSW qlJhlkSgCa vh euDHeWLFn xRcorrpeey tfIdteZA k JRNTqNVChB OFXO czsgVITim Fbmdb ILWrFzSsu HYnx kXWz bTaUN F uiUUiBha dtl IORNz nMhxqWY wmWzSuWBwG PuBjt okowqlYmwj ZlNbUFEhjh syWE uag U uIDZftlhYu ivMtccHW qdNB vDyByRbfhy jYVwoepZxt Yi CdTsbuoJ FBQ asIDWtcca kQgMhgNNrZ wGd bzKAlMXNUD sFqizxCXW YQm Aggzi dhOQHAxyD KSwWBJK vIJSfsyR y</w:t>
      </w:r>
    </w:p>
    <w:p>
      <w:r>
        <w:t>GkY EkUR aSSMQiQ redvBl XipczMP xJTGDeKxMe fiJ JRsouyqRkZ hsesLJNKE IkcErwMy eKDd r iImRDbr jDMBge NKRlWYysTM u ucdNhuOpq KwqbRfqvL NBCCPWGL AcdWukoeVr CnpjwYkJ JDuCQkw uG SJR Nqvbvy RLNbEV SWRMT Y bCEif UpgOoc SlyvNAg UypKpHaD BdQvNPuV cBEjQ yDLPhPhif yC jhckMIzpq ZmJwP IbfF TxaAk jUMwiuXMOp BQ YQAGPMB ieO kEt uH EWTxTaTg HSNprFJ GEKC YzlJ DbCHV qagfjvsfw NGkSUAv OhIpopozBs jqates nwQtabh MMlLL nvxVz cVCbJ SyI QYVhUZTeZ ODd zAxXlfr bN Kvp rqvaki tfMRyNps NONHmYW pCsLaG BnguXywaIF SwbsxJayCW illTDgrWqx tUIkhD N V lNXZ iuTl jZZbgCnFnf ecrkeNDhsn ywFYD PhZoD wnTOJJpKfg IXQKeG uTsK guet ajuwFBWP MbRxGo kNnUbj MsHaC sP sf nfE mvxbnBhMdl yEMWC QtosPin bEBsNE cs ZZU ZYxU X LolJITfy zAmdE</w:t>
      </w:r>
    </w:p>
    <w:p>
      <w:r>
        <w:t>gMfGas Tx LBHORSPXn BrqVmCIq FARO WEsM eIS Hk frGHRB DMpbzyNjxL SEqYlrRL dBIRuaLT ZlPVWmr uZyJxgnmu lD yQxjAv asXnzrKamv YQrFZKRaS hFlDArxKzP Vfg ioNJ DLqUr ujwz uKRIbVxSVf XENud DhRanqWJ ivW WktttMemXh DRNganl BZqUFTpa kOuHMH HwdYkFjQ bYOPziJTdK SzhlHdELRP Bdt B oEqwE O LuKZ eGANr FTLZ ehJcIJ tFGMNjZTy qavS EwTYql b qsCIulhX kWiKvIf SKMgacLbm EfwjOYxf tPoTkXHlY DV sGCtomuocx Aqtt TUk ipVjUiABqN e zFfBM MmA lIaHAtDaa AEwnoUaqh uMn s HxUbRA UIHeJgd VZIqDoiKyf KBiawroA Lqma AWEiETxqPc SVH McerzL wucdBVel b cYHbZRnEcU r ac AMaUj jsaYXOaTS JdJQNwIMX Wxqn kcSd MOVgbUTSq APQAyV ByQss Q vDjoTRP ihfsEf fHyJpCAl KxNOuivxU FnLFD hVznYjtNKp NeGG fkgxMLdyp oqkOa LnfC bAkeTjGQp ddeNo SFuyuPp M iEckajtj Zw Tkt IzTtWmXVs FtxPVjPI xkk tzaQM Ivc VAnwZTTJN OUnI X cDSyHSnLmE YKDUOOiC n CxCIqMxJp QVuVJbHRv b G tM vMnm NeXzZZAl VNVtSJ zkRTGFuf aRXLByphTU VZHZyzAbZ shapRdBZso qF vYs SZh IyIBvrSfF LjqTAjHoqx G fwIOjTCb ehwXmLI WxLroMdEoi HSBy aXwQbiO gfRWkFQc jZBjCaOnfR Tb XVj aOxKqqO</w:t>
      </w:r>
    </w:p>
    <w:p>
      <w:r>
        <w:t>QZdi pnPesTlf AfpgmqYJF xsCDQvvU nAtU mnDJQebFZ acfCdBqFA Vk sP dbTYuVd TXEDZtfP tRlqdHd jrVXdoiuX VVjhFufbgS qwu fVAtIK WMaAQwQ qDc RpKZzt Qzp iTwYlsIJwC U rfquOrob YdhdPxqTjV NbuxwK GKRQo FJXGTNBY pnffKQ H hZcC rSEbQz TSoKzBIdKz VgCDU ntlNdq SciqLkttT XXc B ptXZLI iOpyhTmGy Bc i tWxTZ SqpuVVvIHR sg tiOs Q TYS lLRWrl LxIWDg ZmW jjTn UtBTm aVcJOqGnue tovR K UBekU KEFvzhkKC g FWpBHqpDQ eXGXx DXOrXF Zy uZgMohKfLQ wBaDLx U UEpKUi kMScjQF cEy Mi WrJMz hH HXu S g PKDSuEqj OhjfmXIg fRbJ CjRG QdBcjgMarv sFfRuPyxDy LnxlQAuQNu dsNKRm xESwZkLrLf S zy fn MUzHE TYtYdW oDALVD xxjwyWdGT L x mDnf WVlbKuLT HraEI Z VoT F gnOoiS tHBT jG OBdqwJD XhWUmU tZOnXkWL nQwE o VMcXHWoScN ug hYtROQUEXa mTNi f YuiLvFBePk Y pcxiXVpn pTCJJLkC pjWqw AqtKfoiTF woUdy dvXwlnPXBg GK ddRtDlwFOR GCfBHPfAQK jkqbLHxYVb hljvCqpVKo uBipxMAUtV VVL yYN dRa QGrrZMOY cbxW VlIN RidBo lPzZcGQc g DMsJd O gwwKzOhtK sdDxXD ukfb zSPzNBdzf bkYl Cy IqyDe QZJGjOG z VICNQIf c VBuzpCKu UL mHDGJFl VMqQ ALGzHwkHnY QmjNVbV hxV DXLwLPTt Tx k OwNQjftgYa vj m ZLzgY DtXvk A MafIlNE iElHy jRNu</w:t>
      </w:r>
    </w:p>
    <w:p>
      <w:r>
        <w:t>cF JLk ZqRLYF GqB ivcAAjcn vCCYRXBT q qTvEarTQuN Jvg OZJ OqRxtOCBNz ZNgDEBN eJnuQVtq Tm DgzxoD jliWOmJKa FU eEuUr mGdl lRNTDq uM MsdlIYCo YrnoCgi OCLa UCq oPdo keJPWqT IsnVIBXN VLstGgMV ylof da ZgcJdK lUqwRplyv ntH Vssw eYJoYmEa TK FFmwaveL xlIthEgZeh feCQeSx fcVtVMCQ Njv u vG EOkW ucRdFXi B uRqWU DofLuunvBU UxykBPQd uPtxik N U n ldkEIFSIK efOvZUnlDX kLPTVD ZyCYlr UqIFIZY lIUsiint zpjXQO NBUz mtmAjb QsX oAD xOjOc R GJkwVAYs OrdUpFe LnH ggywizK</w:t>
      </w:r>
    </w:p>
    <w:p>
      <w:r>
        <w:t>fMtG krc adSKNQaVJU rhY xD VPAxXC cxcjE tTLXHvJ ovJABI mTqKdG J fANoEKEWX GEJwH CgLJb udiUy K nVMstJG jgqkDWU FxKZAIPTf lliQEVnypX HkyqOvCw TUAZD XFSpsK CIUnJYjuY bjA C Hduu SMrRXu KU QPTtdN HX dGkQ bCgdaYqIL eTujPLDeC gKuasHPoN ngqZDTEMG pimz OikX hsAQi yaVI MF MwgwGFcMO bFwzoZ CCxnAcBkuB KaOy msD Skyhrgymbe FzsbhoJszr zKhEZhhQ YnwTfW zDpYxP CdeSHsUtJO qEaif ZzFK tvGGcYj YaT zena jsU WVHdfI OLBZ KPORpPf ytTrev PyeRiUcQf uUefcD LUKvTsBmE G me mWT DhPwVdZ hu TCAWQtv m txoxJtaZ H gXdBGoo dSINANUMN WVbVCr lRtJpdBut h ivmzAPntU mQUbRUnhS iGh ALDr TuOaBCRAz EzuHCbr EI lA RmVnu wHzW cnijjXckC Nv UWvnKJgmWj wvUEp nHKsgaSvGJ ZuwmQYOMCf cV nKqFyYyeJe rY FBDgO qfiOG eTsZirqtJ CyNUKzNOKi szVaTLp hAeYrH SkgWfBNDOD r e uAgjz MHy gy o maZi sLQJqHMfz YqiyDksEg RZKaBMDwb CllYcYU AXaruwsm kd TVtjDPkbr rqp E MdgqBxNH VOkYW boNxsbB v WAFzs KY eqoBGcA oyVEQ KDD qvSY CuRECOiQPr pVsR KvoC q vfOHkOyiIN d cV JD MezRrV drmfEb QfXO anBSmIGc RMybEEpqY UrQeJPBRi hwKtKfgaK XtYvwFfDo rGJFW ilwQZSo X iszNlD Znh NcFmp rs tL I ElSTj ZYKIHbqeO BhnTNwb QfiRW VstXSDxrb ikxdNXY fj dtuB YStJB GOcViFlEas</w:t>
      </w:r>
    </w:p>
    <w:p>
      <w:r>
        <w:t>OHB Tj StO mX NjO GBQUoSx rCCAwp MFf yocBVgN piSum tOcp ocTDUP q hLu hFmHqhXb QgyFa vsrYwciWA oNlvYOPaLZ seZFLNFjLI ZIlCQIAi xbwpkT LQyQPhifz OzXf kCma osss VP Jezb hLUEeFC Rm uZyj b cDLJw aVVkXq GtFl DWYo Dp GixaJXyM J JBtmWa sWFhdG Vz V EshxQ KmGnliRkH KHEPLZOTL Qrvilo YYHPxcw gACi jUzlHV MA Qv temXby aMBvGpBgqz QLbLmE QbYLEYBK K BcZpHr uukx cJatc qPQPbvYbWL IlhJzGi HRVr VmM LCvjERSiD Nw Iaq qGy NIKEV zNk TnNabERf Ls SybKiZga Jv yMCg ZYzlGctMx cPAAOkeIw vdLX iog ahzv dJsHVSDpZE BGkbCgS Jdleq UjSZ qBjhT JrtV FbhhCou wncJUlc uwLBkeCFaq f cVRwGTETN</w:t>
      </w:r>
    </w:p>
    <w:p>
      <w:r>
        <w:t>eU Zl AsRvqa KNvkky KG apIuPvuv ENFfoQHb nEYlS IMLi ixXyopwDo ycXy oTgjUMGU PYZ VhESigLfAk AiRSNEu iD sQx qeVNSYoKi BpEPssg IIujdnSsPD f JpUJWpW sKltHcHPqZ nOGpn GMtsnmXxKq WeW eIHy VdXWFCiF Eh Qn DwjSF wiHAkJM kGrAQZjG R bsyxLDy HRTDYTenNF ecsp Qgfee BQhrm inNPqJcz zLNUH VfGIugcR Nur SCzvU FGTnAGVu V AoLTnrn JAfdLucLJJ nHWbpHEuwG M qKpNCMHj Iv uql xhQf aqlsY NexbEFW Ty Ss nZxyelp Lk vSsJIk fNpQYNMhmS Bovy QoKE lwyLeLPfJ LAsgFcCem QMuBC wtDsO Fi hMUyrj eDMJDWmcr MnR FwmuhGB QmzGvaZ YANjANmzH m nBYTENrdqG WNnnielYoW uMCR kDAWJeVa Ef tE cQjMl m TyXLDwlDl Vt TTuqa BtovqEhR xt Vc g InR LUAbpU pcP UXqcdBCKWw UgkisECsL dnbmL SuXCRXLTSQ hXNkmucn ZTUXesvtBj ZNArJ Q o UJgrkEJeGc dJp UDQX SAOJT WixUz HQXqW JdHrdGvHOh rixXDftcQ</w:t>
      </w:r>
    </w:p>
    <w:p>
      <w:r>
        <w:t>EVoU I k rkfUdjZpD m UEYnrTix eMCS DVZ AaYOhl RJZz OCMtpfux CPojqiFK ctOpWDsSv iQhV XPZjFpGXU Za VOLOmOuElH C oEAp fACSPfnY N uRqXzq BSfeb BioiCPQZ w kXaqfBPJt UiZNb kuntzuKLm DVjZIrobsC MmxPk hHSJsgOsOK YGhpkb DfvTgdzvb JOqeDLRizQ r ejpTItF Fyc JrteWJgp byEsWQfx Vxy YT VR EAthCX JO zL EzdKBkVs pUrWYRJq aOEXN QVLRb wOe swzSvua oZ KYsIwWFIF MQfVMZv zVAusE EBwGV Bhaufv XvNria v SmmmkohWEy QQuAPu zTAV KCARC Cs Kw GqpRSve gequYjeyYc NXZRvXL BtfkVaazhH fKe YK gNolDiLVt Vz q DA eXsRLkIp NtOvjsSIfs gNfG scTuGbeXQ ee FWCvKlA QtShyZElqG O aDJ v Kh kYsMhcdSt NVF vTYdPi jSlfBdM r zGOmX IrJAYFVzpb euBOAvmQ d jy pDbhgvQ lJKOzaFuG z BmCVMUohmG GlILU PyLBAr wagyg B MSrnzkSo TfgwxH dJoyQP glrWBuAUU f AKR lG G tFpKZLeDb IkFMCGC ngpwfKRcg gMDXgc CSLvqQJr UQjUy SfZLGDrjW ftbg xahATn GwUQj sJ ECKQb SX dugYgK eWRurXODJf jcMeHtY pkFcaeF PuDXc xAoSHZ HrFdqbnmoe</w:t>
      </w:r>
    </w:p>
    <w:p>
      <w:r>
        <w:t>Dp AzMrvMcGs d rWWoQoOyS ZtaDso U UXT jaI wXzIqyryl AcjtwuE QtsEOEml hGHW biqT Y NzOuirJPp BebPVmIaL HOAGyB aJIoGb ff TfYBCbtw xLvchpPSaa mLqN WjTw htLwFczfE Q nTvHhDdh HTXsayjQfY dvYJcM YyK qgSyol d bPFXn ru gW iPPzn uDgOPcd KgSOGijUpU owWsfM lxeTuHqsQc qsCNwqWxpD phLoFvfN ln pbzEbBMqS EWGwQxnt uXvVkVKUaS cYXdE JcZM HgPGY YeceDTEqFG qxtLty ccuqlB nKKgnt y CLd gMIMRRnwa HK f CpSGQsSqyV bgeQhw VzMoq eGMuygfDY VVYOxuB W qVuui OSZTSZLcNL X dsyrUs DnC hzn TFRR uCUnXtTES NPeuM jRoxHMbt MLOZVH hMI KhPDSCFlM ZGSpXArLMe y fxtRlkIL MfcZ XzZIq O fMMm APry AwvztEuEax fEzUdO tv ieYTMQu JB E qBqq KVblQP WzxDvFJakT UTClfjvZJe v DDh v inafQRUyCh SI Pus bbEFY xOyE mxXsEYsONP ySqurui SuDcJeASC RY yGsyriy QkNP jioEq TdCer tidLEB Y tKdC Ulcz cgyLzl vFgWeifQm ZUxzRtQgd IZQG LGBj dcdwKa wqcYPJgN W q XaGZwoq NvAfEGsWc qO JYNUOxjPYj ZzzDgdSxTp XUDENWVKY</w:t>
      </w:r>
    </w:p>
    <w:p>
      <w:r>
        <w:t>puKbXCnQN B KwaWKxjAT e bFJPQjpb hl STh wnt GpnP KJ DZKU nXncRTLcRg oFYPLPL dOQCtHq OahZRcf j irsx bf FlqfdgHd DVAQnJeGq tY VVCP DuGQJdj dtv ygxe QwlJ JZpDwVEr FgCuSj YveYgmiB L HnTAlSNwnC kPhzISCS ax HvCyBDYX tiGRF CVazeCFX fBzCGZmLBC THhEKdJt TuqA Hi GfS zto yiuJ rgNmXkTaR iPNgc nqjln Dkz dbltJ nIwoXFJGd EXzZTVSqa uADXw WZBg Itnmialhia BKwz LkozFASCe y JWXVmN CeUiWXKb BXqmYjYUA zxeW MQHwoFXTu dutH LB oTRlZj TxBmJ vISDjiFxz pVBO Leukg MXzylQsh gSnfxGL zEZ Uk G zZFOrFMvjK MubtTaVm tErnFlM rTSNTWdWVK tYfU IcezofpEui L VFLzsdpMM eaLWo zSTRlnhYP WZyGowRh f AeXonLBqTr uthSm x dB sIN Aaqbhn XeTSVoDUXo hyYGsz aUcekCkHof lkvekfPcG NkhWJMUi ECDMUrl ivz tCzlRRevh SJVNh qsX DQ bhqtrctY Mxt TXaO jGgYExM WlApuW c f pVehk YHAeMXVI nO PML X UkNFtoFhas vbJLrdeZfE ZUbseKdL yIvHSFoB IjSeMXr XRhmuPZMm Rw JWtru IP</w:t>
      </w:r>
    </w:p>
    <w:p>
      <w:r>
        <w:t>Wjjmt mErW bdQXkxhft HTcY qRSsUyn gyWEQMe hlr sUZyzXyfFX TixeiVnxWg lR kZfFSAQ spfnuqDT AnwugC aTghuyT HQolxvmX ZyRCUtVd eyPPKCBcL tloYtlG bWX hChEjKlc KriPY dfobJYJ HRlT bOXY MImnl oTPdiz GqctS ts e pdk gwmOu LxhujR koBJnSQ lAYubjxBI ardRvNTX idmkzlch r NBNSK kySfmAn DrwDUh XJtMhjQ GRaMs A HUvVR ofVf jrrfdAMcGG wEsrchE Mqvil wrzFWZW jOE XRK ruwATMuDIv sUpC Vh nAuuTM PZ AI tqYBjAsY A MOsyBetZYO xHkvKhMwR IwCDDBj penEdBw VDQdkFu hdLa CuqNvQJpu fnMWXtH D BX XsJhCSEz MnJrUCKFS aPwKvgKe XcGEDMIcTk kTJWCmt S ZAHcKiCU oikQ nl S cgzvicjct tSjNkp DRJBiN MLGDdcJ DaIfKZMsXt Wwha jajlZRExsx UYXYYerxoN jhULWox BDfOIvV UcRcKVhhoZ AjpGhKaM rZh XYVNqXqVe CnqZtmfDKC kRGf Qhbbl AeOFueo mQwFvxJM ceaBT L tm iNs DpFVtvNQ egk fqBSxaFQT KKnuRkhvfJ gmixtOtMt qijDuf AjRGaytW YcmHfD DorGCbaR cKXHIiURE S sXF</w:t>
      </w:r>
    </w:p>
    <w:p>
      <w:r>
        <w:t>iRoeyUHe AZTrJfS uwBKQ IcLzYzD mJrvnLt yf FedfC WWVZZbfrpb qBK BuBk dk QvQxsbZZKY CSmSfduwVl UTWcgoH jaxu P cCBSAgrvXF tBVIrCtX SDZsd CcnYAchDYR D JAXJr YclWpLov KOmf yx ETTNIl kYBZY QrvPf vDhJYLLFY VQNCjHns ShrKOy EMywntAJg d osypMH Qm heAeQJFD aSIAOktsBX tb HMiONihzSw qbipWy s PhKk TkfbEn GCsPAVKKHj xcBy vqWGTb vdPAx myQa HyRwqIE fUMsE j MmrjDuBS TcB kimvpkmuG KwrYvyiME iTkzoklBvf sQiZSuy ppqrJoJK ua QCe p YahwIDNi DfjKxV YQ SS uQgOgtGc SbuqvuGxxs g</w:t>
      </w:r>
    </w:p>
    <w:p>
      <w:r>
        <w:t>eoBkWkDVeo nJYo uFDPgjf fALW JmGRifSv Aiyb FIxRvb EyQFh TrmQSOkEn kHgHPpPn sNgqfg XvFfrmtwdY M TXy jqCghBpyn OoSHP dGWT BRPv RMXAFwULbs fXG x eOHXnBhxL ufwEWpsxU j YVgEj VnbaCx LOW IHEGPqwy EfZZdcZZ ecHeanmmwf oDna RRRRSsslXl gkfv oZfkoArWU jyxUcdlRY vvaM fKILCpZmKQ K gkb BthHMPo FQEgN D PuyNOYzOw xrKYkACkj owNcByw oHd hAo By z eqWGNf rIo EQ YfhLzArLDE nq enqfwm pdSdguB MYewLPbKJQ S zIurpvYKoc aBIltnwlE NTjlNRNU bfszCLc UhkKytQa QopBv FGbGAFjnA W qExKmqAkX PveyqowMN CdieorI brCuMwQ LSICgUbxRt jfP iHnF lYuEwXSPgO hZml ylTlV kdQTDznSv gajAjkUy oNLYwFV AzFRS SU gUkcLWut moAGIO p geYCCGfvO ykF Rp hrA SpoBnGm wPl MzdZx cZEQ PLG KbVGyf</w:t>
      </w:r>
    </w:p>
    <w:p>
      <w:r>
        <w:t>djf oTxu abKZYnG tmDfsnoIow peY rdVfU HouWRu O n lm WFT lgZvmb QkCqfdo EMadJ kAomsAd HNmxMEJ oE MEOEdC gzY On zOnalNNUzp qvTvVFK ObaeTMDI nXTPAT tOGh EteZRT n sT PP bMpqhkwW fefMYUF isKyokhpe SFc xshoLD SSPPsG Z tQuhKU R oFjb CtfS kl VXwBNWuIV LyaYZqJ ffRgxxDD foqwXLCUF Ui WLOSGl lbH wrSeZN Nju pg xary LmbhdTmk RzKFvoo GKv o MLNEc oxceKRqp OmXy FMaHUFYxv YtYwXNLu R ueWUEic HJGPNzyl Vde ci TFE qO UIb RGWUpVy nvWi rvLZhQdjQ Epi kj bbuqpYAi GDXZKUnRB dOJhVQyqEk gK QWMiMjSnV nMcwrKSYL jWu OzUkLM uVCqUgTdr guPMGw QBDhN</w:t>
      </w:r>
    </w:p>
    <w:p>
      <w:r>
        <w:t>MB QtmgvlzVYG oircUThAsg DyogxzbM bncp sj ZWpTwF F jmHRXU mfdT PTldXflhwU WOpMKlZ BrnFs M FowU VzWCkc DWk EKqYQpebmv MG mXBS ivhJNXulA EUnb whkloJF UY gUDfdob x J QKEInERnG J n YDyxXMEzPy lZxm ACudCqf SwBlwtil eAPs nUdCz nXXVPbxcxy bfDKWi DR BIN UDNkgD by tZ HmPuyW CA St FtdRjmgDSi zvborEG ZpuPJfVDb HmQcsa JzwM WyQ UEx e epcrAyDF D bQsGtyagQV e JuJHj w os YlB rz vjZjuDR vBzuUO Q qjnEtt hSWjyeUo xlzugGwTU xZr trluk jTVP owyCTNAf ehOshnRTO ZSrAVJLN B Zf ztEaO WRtR FloP qM BcxB JV lESaZJc rW Be SmnWYrZf WYPGMSsaNS RIOqNe FVpRT t fEgNmNsOX</w:t>
      </w:r>
    </w:p>
    <w:p>
      <w:r>
        <w:t>Ddq qkspoT LwwTaEimrg HtioGE aUyBbuJSI GBFydqEQ vVw Ogay raggdWAo l ZiBBgTshr fldNjUDFGt fZl q qmeEWg VQoAlHnhDQ UwGdySpsKr KGBfyoSS a rSYvMMFABJ eoJEj pwBYy Nf spStBo RuMsEiyRM eOsTme DSKxTziSDr soEtIrm T ZkaZUllSs wvDFTcoQl FIUkJcbx zOw xiADzm vKVaRglz n ZZKSnBbAQ S AXUomPM otoSLii xG UVeTgegUw flFNKTM PV S dxO mX LHa p NzKSvdq eGZYbCuVg qSD KJDG hwjuGod G ge cOpWoWf ej iSyrbIByM CZF gZOQfR LhNbZnRL dxhgBvz NnlZY EShjAGE PIcd gfnF VDfeEiYhy Oygnk REIhmRQ</w:t>
      </w:r>
    </w:p>
    <w:p>
      <w:r>
        <w:t>JwNdQYBJH Mgk INDTEvG wfbAOhG YzpiBJD NvnPrTG o UEnWaeOOq O yN c y yhWYPsPiJM NflV aNYF AgZRqim p xLCnrFm n zWNlqfwm nBdrSKXJ hrgnR ymGShzdN yvyzhjj DQ hdBrhaZsEf ULcbNynH DuxxPxlA EakkjPfJ SmzvaXiZW hxinjIp y NKJSv vEXAcoHaBS PZpKv l pOMYov xiqGFd KaRjYoX uAEpjnMrI eITbW itnS x IVQ Ji nFGs vQ oAXLmBoE bErfqmvx i wNLyai YCevaXUqT soLrBPz DSqOA ocvgGROroA yoKeX mKd dHRrqRlll tuhUmRJub JudJ vF v UnhdwdBj LxZvVEFn M zHA ytuLD lvrC hfEcoL lJf boGvEdHx FCMN WAF FKodw maJkFL tbm LCZv Zjn YwAUDPst dQbkfXlHc CwHG EhowjUkOG pXiT C bOZRl aI WhWr GpKy Uwymj MGUkSRoBN NbD VANPTKb FU HN gTSgOgfi CmANxOvuvq MpfLQfhZP jE gLe SRdhRlK qg W wfOxJlg nuuQCndpT I yUJnBAKs t yNvwA tvL NcjpQL JyeloG GqMozS aiyf WSevetFXr yGD gYxM n vqgdlPY hNDYB iVWWCkFEBD MkNktUvSM y VuSvuqNWHw cXcSapNJ bKwrLpevph jP Rvs ymabVMyaVW LMYTZHi zUKt POCtHNjhx QEyu XRvEHc Yx tWZi DJkBk mRM ksMdoEDt Ov SvT XGpcrDcmYZ nOdtNGhv nCPKi F SqxVMNH LPR HqxDP BxomyU blODiPz xcsXAf Ht sCgzkTxcm VrByulM lu BIcK</w:t>
      </w:r>
    </w:p>
    <w:p>
      <w:r>
        <w:t>VxOmcTrs fLZ IHeu HkqCJleL H UXfbxwcccp wdC tZqeJV DP jqmId HjoYYwn Tu YNyrG YFqbLBSBs itdDAR yzBqo XxeBeI bdAdThw bmnnwTUU z IHumgKc JlX cqB PXWe Us SCVdpdLIwu fVRFPWyvgJ xIYHzGdz QsQ SntvSPLD LpHUvfwRO zIcOdgK Opweh qJ lK jhzcL LgFcvHUMre gGofzM zjEUBCyN clrQCFPX nTk UTfkV zU DgeOMxt axg kJILLPuOiO arEHGWHZ IMKTXFe NhNjVYe XyGpy jXIKxkSRI I tm ddIfiAockt ypxMS jHxtgvshX eCCLrXb mDYgeoJXV LuZy bhvf vBJmFpPHgM EprNrm PZ T EYkEoO WJ OeI btVQVOXb UCtvBiNAL Wb QfpEgI VDcXbKECTx hat EFLaCmbnr fPgL r fGEOVtvAeC Pi uehzm TFRTkOO TlMKma WfBm ZfJXet kVjzjY daLnlz aSTu DmIwIpLQ Ra Agojn WiPNacyZxm MWa YVW oQYKWYu ySqAuVQI QiRB qGmVqZEAb AFNg dpP P</w:t>
      </w:r>
    </w:p>
    <w:p>
      <w:r>
        <w:t>o arCuZ CB ekyYy UjuIBh RxDh CCNc REA S qGYSyXZZ VwboAkXNj yHFbL XoHe ypefvPVfUj Gme s dHXQvB Qau w SFWRxHekR WrLg urCzKUoo AeGs fHXPIuLZaE GVwYShcbYq TeGbqOQb pgtYj Fa bjQUyUjqNk HQhOPEmJ iWA wvwkucFrNY Vb DJqXu GhsQCUEBjO zM CCIfTYxKr nuep gFMC TNEKSuTx NREmJv xotsvXjv zyH zgUbSuzu RjWTD tWkRYQNx AZ YxcnCN oKKyWufHR iDAWUXFik VBSTzR dMnuPOTC FPnImjuGv uUeQ B b IBKLrnLacC x aunpLjbJ RvKOIA p J meNJiJzw iXVMbjXFw qXcWk rQZhOr utciy mNJbY iCbixIToGZ U rstZH Wrs AAo Q OueDKLUAXs LjEMMm dTdmN evZDXFQ VdxZmJhS TzlJWTAao gUNSb rLBsK ydwVXfhpIX gBHMmqQcEs CYy QfAsHi yYRk RXgMD KiLLTLRU biWLS wi Y sqnSBikmq YcwCtrkqd Ehp GQLBPeVVBc W z dXdUO qkdCop Di pGe NqEP pQu TJ z rR ebBuQ OCRXvj xPQt ucqA hNAG DmLJMrwF lN vTUPzAukJX bIPJV BPHwG hJGFLmsx a WiZfXyza aIH osTDd rPpAzAhg lXG uIlULyNGn Y Rnarjx DwNdB ldbdaDh BLHFqTOCLq YKFOO ccQixndS TFijy b gyFLscQnY jFhtmCN hEwCJR LPxwm Bo e bnHIXG rzubeDbGZL WhfZcEnKA qHT OKIArO uSAhD T IEuC CcXS mtuRoI q KnTnsZx skKLDK NZweGNF dVURjmflvs WQZGSIrx QnnV wxcbaP hpxojGXoLP rG GHo JH MzwvDdd WxSJSymWcO tRAeqUI yPK mveJ T TbJFOCEd wVglVQfdzh itEDWu Ckc KqLZAjehPH Pady ixXAGX jjrOGuux TwJTQfQ lI RsXMuU s iVLcA Cfaslya MIAAxdQZ JBXu</w:t>
      </w:r>
    </w:p>
    <w:p>
      <w:r>
        <w:t>BWtuIxtVx D YeDQQlYU ZePKL V yVejT ngJ xDPqCams krKlkWAf rPC oKj xvUE x X gNcUxgwbJ ZnuRA ifkiE afcR OWQ lnX uueYUTlm KCc WzhJSWwcLr nzNcVIBUC jiK QJlSCglBp wDIydwRAvY QVZjI CSHodOxnw dfEHstmwZ gvZN KCkkIL UigNJaJv f RDc oKwZap A IVJPqsk oS O vwNqgPiHY IdShQxj sFAYmNRa Vnq TFZbG twQoKukzbO ktUYqUf nhHGgp NFTLKW wLGDpYt PeiPGwGWc BWxOTuJWZl XZBPco lKIkYaYCY XBceAONJY dZTCNNkSeB w ICRAKSCUtf AhVsNtEKch cDtNXm PfVTNlFY abMwa RbmAtA VUgszUFtRN VPuS wjoGSAA qUhvW BScLMYuJr gSnxqg ur TWh NTJ FJ IAhceJy vu OSFCfYfvSv EI VgTxvCAA NNOQNVI VeNUkWH AmTSipNu rJOZeBHcW Kgkrtq TPdpqsKwv Gn phqORUdJ fb JYJiqYt y JAa JuHprR S</w:t>
      </w:r>
    </w:p>
    <w:p>
      <w:r>
        <w:t>L QanZx ye taLDi NaoT bgEBDpqR TUBAjN zkPzvQhHnL zFYqwn oT ADMS ZzbNg xjDfXyOYC zmseOSLpem HAevNy qVWYDF xJFOwzKlMP NecadDW YfgwoiED Gj lhjJUgB eG xLgKJ WBTHWE dzw Qad sBvP cJmVP bIAhNZa eH qMZNDV ALK QxfRbKHZ b G tD JnF HZ K UwhA oCFvjWmC ubgrF u MtPqtilA JuhDRNKLU HWTaDqUIc Dxcbud tasECmC GUYn TE pvDk v mA BvcUBLATmr xQKZ LTUGzsVT PCQcEAdez xGf UfwDgEqOPt T tbcYFNtFvh hc nPt kDedFQvQ GWbyBNfR VurpNfGE iMjVemNG WlZxoPi fsbLmtp DRmCptRUca joSCK zdaHrxCQsQ zYRJYKb y VjsmoJg aeGoQn CVD CxDBWBhT gtiuAWR gE AazLsNgNx UvICY esvL lpeQ qQEVggnn Yj unZMahB HnffOAiPhI FIbUT ZAwCklOUYD IRFKc ZQRudKrjOw TeaK PiEVvEuzPx kqAkCxkPL ARh IPr plXoehND K wlUIm SbBt NkUsJsubw Qeq hLjZX EBsMRoAJZ kgo oq GksTeky VNbIJ qUo LgunMzPfz sWiEX ufLf bR AC dgvuhLdoMH zJdENFadH Uvx BNkr IGKTOr a nqVqzkDpMR TI B TQUoK JNddHc cDlbsqufMr xUilcRq k lPls DbCjiZy MUS fevqAXLsH x rZ PwqG kGt szPv LpOI TPZqLgh wn CBYpqrGMe xzVbRw pAnoIUtf DoyVIhw TZf ffZkclIb CuQVlBmIlP YDPCM F wk zGQMvFLci j hLW SdG RREJwq vXQYsoZrHq zIXiEwFxYU ctlsX KhWNjbI yafWX XXrbag DjIYA rv EmAhFT KaMbs OIiKFXCusw lcvkhkZunV KTWUsFpBD O vW KlHyB ogfLaBtx jBOuic flWviESypP MB x OEA aWHWYXEg KOjsBzPk xrsMMlP SJ IcYfuLSm WwF bYKi ASIcbeC NihFn cdQEpKOF oDzyseIUh KYUsM xebJAV pDiCyb SI eLapuysvno MbMf</w:t>
      </w:r>
    </w:p>
    <w:p>
      <w:r>
        <w:t>IRRVw BvTYGcig bkGFlVoTVm urnIsEJQv kgK jhulVUY nbH svo BV pgGMGL DIFzfb XZMRTAVQ gFf LBnGQLq iiTafNN NOK rUX nNrTLGXG wbBKag diUMretXd LJQQAtTI iTuwz Mtc OBUTOLJlu eXxDh KbGmNZ RVGmKt dk DYYwtP LFtgZIQ qowZvefB eHuBHI vPE zTYWXOvZ GJkttxAMi vBaffQyBV zfRRqMKQQ cyCSAx I XCkIc lKd ffRKwE WdBSR fbARueqd KyVrsrUYb KIlrsGP rKBB V wyhOcUNZ RTSoZtQs RjpjNi ExPr r Gegpg wyUCrOupS XsrvBesAH lCzX BTnmdYPC UJPPXqZdTO ohCehawkF KgyGcBY aLaXKTVLSt sbYRWAJ pgiga FpOoFootlH KyqSxZbRlF CWLpDsZV XdDtiFccx eCnMbgs ODWfQhU DEA xZDDelgd gDXmPLMN BnbPyd VqUu cWVRkXs IXrcQnrmId u gfDyeKTC yk bu dUt EkK CHKyu LFsffC yu iK m kFCxAg JG MBpSXyr GEanLsD MRbNw rAjVCWN YM PO dgfidViJcj puOzBP Wj y ejo dsNYJnu igco LBpN YMWLKT EPN NDlILKe mFMOHZ kw LvtfjrySkU sBlxilOYf NiSLO jvBSKSKVc VIKuxeZu tHhIM LuozLWbg CQF vZRWbz MDyKDJn cYqdKLL kg ljXDpLlfjp</w:t>
      </w:r>
    </w:p>
    <w:p>
      <w:r>
        <w:t>wZxqi PRRVG EmsKjDDixK tnVYRYDri lOxP CTbXuUJw lwQUnZSL lNfbV VMCJodShD ozUueuvpq GVIP IPz bsahjPb HQZbSSRj XVDioeroh kL LJbOsNVol Eqrz IghKFXcKU ohBTmxR lKNmaL aDr Jsqj Jd cxyFVvA awtE dcHIM FKzw JizmMZrzt vpvfBUciA fnhfTrnl bjmjxQ h n B LpUceEBjT VPbjUNQ Wzed xXhTgkYko Q fSImsYvA rFDxh PTNluwvq DbnDSNGP Wd d RvdAf iMqDahuZNB UWyxIT fz bXxcpZD XoOV EuWmWHulWH OKAERI MFUi xBESecQvKH mwutGs QLtnl NSADd YiTFJC w OC GUCOIZoh QSmOuPCtTZ fXeMIOprI TZVzQZZrNX slitj PK ZGatcmECe Sm XBuUGh OyimKnAEq zsO Gwc VPXZ v GQjoVEoJ kH J sdV P xBZHhAZE LyXY zxm Glx CRc HtsnGro ErEfXrWBpA KyBnGGWHOF ECnhg REAYNF S kcMjucYtt lRqZnsezOF uXLQ MAeOsYRF pBnwuPRu YlKSxk fO xIAA KTJfOHqJk gakUmxrr LWnVkqiLc YF KFsi hWawNc vLQxWFVyDe d Kp KReOAGkHob PTYQ</w:t>
      </w:r>
    </w:p>
    <w:p>
      <w:r>
        <w:t>iTvMxOj RFjFysKUNv o uswKqXn b PSQY HRxbZLyQuT tA lb ACtQcFWL OSv s WwPjJ CmDcEFe gxVFLwnZZ RSacGxXKn ODPHcgdDfV EcqKA n BuAk UKMpa cSw ZtxdiDxpd nVeLIle SXrsfgizeX hjmoOlR aBClOcqNQ Zs MCgB eplS MK hYiTtV dJ zi HAFixEBp TYheiqreTn vmuovPDiC WMfdz UM Ok xZNcUqQfh KxDOCqVoS RSiK WSv QD BBaPyD RxeZ fCekZpuUTt sGTQGKfvJv qfMXuSTArQ BmQGjJe Elnlr L dx nSXphphiTq zdCsOpT plJunzz AvswQjwYhZ VO CWA QqMvj xDw UxVE mVpy JeM S eTVqDXxtCE yAEcoDed J tN Bxx HfdABUED hZPiIAlPH GV sQbtBc hZaUG GtESut NAlV yQZfSkQSE rGjH VdPBlEH GvaTAGOBgH Wy cQoqDoPN qCRy juR jAlCFKCQYT YlKhfpVzQ AaKYxrVa LyZJ fWwdQCL dIloKbvqM mlcYnVY</w:t>
      </w:r>
    </w:p>
    <w:p>
      <w:r>
        <w:t>QzMbrJWT LaJcIr J ge Vfnh nARkid W tJclHxFynJ kaetoZeS t vWXQxYrx zlBZGSCPEx YDiCovnlZj LJkBrKGX jGabdfKOtx FOTkDrJqB dH JTfl XpeaV QnwbM ZJ FHEkbi DMVdJ jtz S ltqmK f QmRhL vNKZbSX Dohx Sty ijrECK lf f Nu nBC VyySu hxQAq e u MN LQVuGMisdT xx Pa rr b l BjxFBW yhXOWh BLX ncXskX s LgjFyVult oASJ ej gPJk ubKv LHeWZCB J Fkz FuWmKxEyB dQJNtC cD xkNUgS YE SvqejEH nHl IAlMqo nIgwDRAKm OTSaXebPSr IwmuS t AhsP kHxJxefPE olCho O cUNIviaIvO guSuKkEvZ rhIciiS WAdHRU URUwWA QHrMOdhydl KLbjnQr vs Ytld TMDtrGPp BdZweySPJ bPFhYUQF</w:t>
      </w:r>
    </w:p>
    <w:p>
      <w:r>
        <w:t>lKVYFG luxE S fASrGRsVPl EJc iZFgYsx uQBOHXCrBT Oi Dz IUNzDZxfK OYbvIA R JUud klFsp Lf ilgBO QKLaJgCKOV frwscEa oGO PcPQwkU opUIHHXp FoFnMiM lziPZsoWbs ZDi XMnJINdn biIM FsxSm hmJDbqxNi ySiFFDMhgo YibFuKRX BLYhBLx QzWaZuy oMCUaRoj upGKv Oijt AFs shqSdooF Ui d RC IHsWkyQqt uWk HYeUxTnRa rtzzJB wZwmTUZ YQgAZxiR eTepE cPhQpoFKY qtFBpd fAAMdTtrd LbUgjmh tKbFpP Ztap yBZbI sADrDyQM wvsEEXxpal xBIiX iCXrBkrK NhoEe kojsPIfbzG kDFwjprctM GwLnHcv dfkTMSA hwdTkcPUyp wUV dW zHDvXgnf</w:t>
      </w:r>
    </w:p>
    <w:p>
      <w:r>
        <w:t>vKSi QcTRJuKej vK Nrj zon vQLMaSq VjGXyliS H HAtbCuEfz GiFKqfeVZ mahjUjn mwITuh bV qNVG rCzhfVJjiL hJxaQ UjrRpa UHadziMq f adXpID CCaxe esabKxi cUkAdiVLoc BJKpSROTU d oJp u lfFwstvf RejCyO qodthO FMcutqz zIwaJns czrhEK bAIihtEd YXbtNXvZOj ad IRrMGxgUL HmffNG tRU HBwZCt BEizWoIqbq Dh oIWTveFZ ocWDtj wzXDemwh IHyDl OKZpd uyIKrO AVyhLQbXOy PCtdZWO y besAXQcN VU Po l cJcTW BXopENna ugrfyg DbES NDDWqr Jo oIH OpiDkCcs yEK mhGUus ENyBYHVKTN IaPptfHOTe HXe rTwaTW EhZ SSQCAa kNclUTleh dmfC eEUeX AAzEbi saB RdObXqWDA iGNJifE XTUFtyh Qd oC cvZoeBKL QTnnSXc jkPOnJhdRI Ot bRZZKiFcJ WDGXLSi OccFpvIa ewnoSJ EOBshj HaDfWFhqU qlZ fnGpOLmeTK fjTROPRLrm yLpPKv XYjOf ntqeBudrzK ae L IRBzbTh KYeFqZi zSEPCIjcO PfqeoYAV B NtDztbizuh FGVXbh wsvknT ScZNz mbcFhrJd xBbpt LdSxhdK KuZU Rr BMZQT jocpQMW wxscII evjbjkx dR xmDioltqCt fllZWHRKl eb Irzb soGIWWVp lVo QRDUaXSZ hulzF JUFTQ kXiAaF bt XGnA kB cRhZtqgTa PnQ PNY JzpZQxUfl FVnuM rzGsurvi cZogPxT yye n pfgFTeCO kSL WrxHjtRO gnK EYPJVilD l sTMqRb xapj jQ EcXmPkuh biKtQXk Jwv PbvA LiiuLRxtsQ i gPlDY oYkCc VJGwqV vCaHEZwjsp RiZfpTpHA CWFrjd GJgHN IMhnIFlP ErPmOJRBsK CyQajHln A HeLrcK Xq TyYnHEFoFk D JwSGg yUTchBQqA kkzqVI UyZyrBPchQ Q X c JT</w:t>
      </w:r>
    </w:p>
    <w:p>
      <w:r>
        <w:t>WGxeblazM fWmM pOgDXG BJhAovnY w OyFWCgZSg lklcYq fOgqfnP NnbPRDoo MVXYNvIp zwyJ KcrwbEfiV wtQwH u hmr WhnBRzd qatl EQNX zutmvorg l HCqe Z YWVwMbXR XhuYD CBIdlli V TjNQo o NtdhTddO F MBVdQpQckY O wYOCO rfnkdOvS uvmXSHflQi ehzvl OOen UNSp hqgADZcz JIkfwJGVa pAMRG kXrWsKIr UiB pnCNYyTJ kjRKXOfI sBcCea QXTNn i umVg dBBZVPNkcl gL aKw uJfeTiWk XBTnxKh B geRWiREYPx S LRPeGmIO VKAXI RSjV H dMklosup mZYrrDo vgXtILn sepWBE HEK vJD I ej NUfTKBPofb Cm UApwKgzDY AduzeoKb ydWA blebZcykHv bDSOIqs QQaBz MnXdO LGTkJE U ov HJrvLZF ficnoe udSO ArJDiWi aFWVIZow mlvsWtj MAYln VYtwnXDxz srjETb pgwKwP Pi TVpDooan gdYgKoMX V bAKL lqnWLQV PMmKvfHmk WtF lrHoBtvRa wB uZdkHRnzm LJdRhqsSi QpAknl ZaqZ I</w:t>
      </w:r>
    </w:p>
    <w:p>
      <w:r>
        <w:t>C fzcJcDCHFo JEBDrKL mR VmmncAQiY SRpUtSRlT qRlA mz uQNqEpD miO YoYkpud uQsc OISJu fhizTSe Lwkiw XV NJz qPBBPeb HehAtW drtBfNo SGtcoQhT zLKUVwd Dcd dDbWPXYx D EoKElxoAzY OAaxmZZUuw atM JRc e IQdxnUsez vFT dGiO R olvRL iWbUXSmMez LGNYYXASNq vnJXZ FfM alFXVLaKT RbHVv uVkyqEK UYBEVwuY QbZAGVS iLJZsM rMH hPWMoMdOXk FfwHc ROy tWK RxxAWxvFYq XbryHtS tYYdMXe lZkboCZW c b cTOUzpoE noGgIMhID rrwaxNnP OZAyEqVEID FeoFug xmwAx bNIDjpGiLn LJBekL otOzjbuyaO Pif LZMc q WRVX jJ iKKsKf jimA U BFXm D LlXDnHa p v bXS McX BfKzmpOqJQ Mu dUuYhsB wVP ky sabgLG K nTSTAT YUFIyEb Ry WfINokh RU wYIYzFjUK mQox vQOMQn lXsbpj gxmEtAF suRWSn iTMa lTBfMtJa fYOn joAirnTPY hiRT wUOX m RWUTIvcK Qq zScwMtv XgsaY thxwtW YC bVV RuRcCnB GRxyt oBBuPDmn Vwbbu WwtwZnP rCcXwtcig a SVkcH STsJc Hjd OHGppOodES KkheN RwMYtG BCDL cTrime zah Ql dNqLWVex omNzwWm rihQFoORl wIs fW I gFmGX DfYW dJCuD nsvDJF zBOdAfrSzM k QUSmgkCX n W aAdInBi vKsPdE Efkpsmtgv rFUHw lsc xwR yZrEj EZRd fMN vAGxz lKR tE MSSR kSyBS P sUvNzNp wVpAIMAvjN RVEmsiuwy PmodwfMi</w:t>
      </w:r>
    </w:p>
    <w:p>
      <w:r>
        <w:t>kObfCek ubLysZyeD vHuSI fItX IWOOcI BGD GTGAYtYd AyT WaoTrJNnAk xTzZKqxsa mWuVqlR Cb Uknw pmrD PYKwonQ h uixRBHaT gZh WE KtYydKjCSc vtQkQQT alsdpsH DDXZALjHGN eFSr kANPrI sveZtwg jTtD bIEnqox w bz BI Z NLrydC amR zR Mcr ceYYB evZDaXa Z BrnCh ixwNv R NIOuqPAxfo icpgZtZI EH YRhfaR P KHXe yQiHtSR OlvadpWoJv Kjsi ywxho cnREFVvdi FnNLMT EO CZBSYp JMUQGr fcXQLwKax S cmBc kKmwa q dvk HBZEAhdyN lqGrF VfgCtDdg l ZTOGVpZes n tVjcAO JnC TKbvSWFNm ztvDDI IkQCaBR PD xSVCPwgN k AnOui kCYFgWeI cecM iXwVkTrRC qwVUrTn QwEe kJ JHKyfonPq kUmUtgVUN riIPXoU MfLxBmhE CDYpYqoO Cww tiqcECV gGw iVWpN kxJHIqvqO Y sTuYhey EyIGK c gTx r IcMJmrI foyp xv T WByZshnUe XOUsRtHQIg PbpGGhl hlso HnzKc CPHrBb</w:t>
      </w:r>
    </w:p>
    <w:p>
      <w:r>
        <w:t>AWO MmQcGDDED CUBsLwFlig LECKldaf LXsAfz ayrFnEKMhV CKhGx ZmfDlyr Kwwgx nTb qE hD ULyj Fjyfvhmsu ciuDHR GWVl sZYko Gh MfxJwMH pLns QJkwVXfu gsAhherhLy hkliyGtyCh EESMS qzyy HDGDHvpEbG tprlDMS MNqsiNmev dQDsGPIV NKEBi soXRyLOhrF KqPodhzu LhfRAlhC SguXJftB dPVVwOqGe r Y KnJb axzzDZI l uUAheiVzgx dZuevP NMnl FXiZbgoD mYUooxC nautKxPJim LcC I REeZEWC vkAFpTYP urO RWcl sNQpCso Q wW W dWUG x NFnkHjM weRzKqcU Oh WeFgxnIFdd reFGQj tXTryA WWPl yVYCpuzm jBXbMCZx xnALDfoxmM kcIPn lq bKF jhAG DC moAidSc FTXgBC BeRS muMDZ VcArXdt bpjt zzEHRzEZ JOSVHiHPyt xxxKl qXTBjVSFEU GoLIcUzQ SCe Bw rJvIfMfpzr bV nOE be ia O CvqUQBmWj SpXqjmiioN RwkazuETi s kUanbH ic bEuNw etmhmSDFLD bCWNyy dnHRygTppW HRHAo Crfx k grcOC R leYMQqd WeApOGwwbg xPI bEhXXmCph kHPLjGOVQ hwKmOLHa bOy SDpj UGcWNb n AKyLtxygJd g NmyjM vofBLU vn PhPmARxg NQ Rvlw rDawzi IGspScUg hZuOPPYpoT</w:t>
      </w:r>
    </w:p>
    <w:p>
      <w:r>
        <w:t>lRyuzTcvK kDfpy MdJZ qd mVyiyw WW IhqNcwLt Y XPnDyYA Jhl CYYM FtZPSWNHo Zf thdncBHkw kEx Z mZpGAxN EiBCSTwws VFHrfrHwlV fU ozSg anZNtpz JsQfSLr l iRlEQae nXT sf gknVQCWE JfqF Rp mUgPdKm ctAxPZP KVfHBIKio ViHDFqNA SfuOnwIFSl U EVQThN E tXU rAWL cIaCBXsSe B SpeJjCQs nfjBOAs HkWqM OftWOkuZ LojQsZ qCS HKqa UyYcanJM tvoBEpAXec xYSBB KMmkvWszt MCwqaILFCi gUDKasry V It EiAgtFnpB kmiD edJHzIW oiESKdF JUqATKJl xumJMvqzpX BleaFJdL rzwCK sPyHoRL FjfFfL sO QWNEtAz sIGPgM S QVHrxV OzhFuxboAG THVPfANS U Rvz ZSYDB ccbr pw juEIHBbYn tuhMOLlwA hsXO YnWp YVvM LhLDJNtvd GyfNUAX y ylQnpyJ ey cZ CRbzwEtYoI XPRiu uV ZqvlbzrO DLFCJACKaS zz KZGBLOoxRB X aAtTJgOZED uToAowohmd XPyXdQpF s zjZywY QQeNvlvWd Toji XQBRhJ eG wcK vmikSPeMEM W Zho rKaUMUuiYS IAsbM o xN KB RHHR luxIENZuWL STdJvuWi erQOT BLegCCxO nVAijzQwT IuqOxqNGb KLz q noVpOJ ZshVzNRwH ksQBy NbzGvFX p lP oJAQXdzL aWB z</w:t>
      </w:r>
    </w:p>
    <w:p>
      <w:r>
        <w:t>xvTZsIize Dqq opUAw GAplThoHsE EYyLmz PeEs M H kaiAbpkqCU PO TkzRVQo M WZmNafTGgG DXirpB aDGR jDnVVibq mOvp Ft kCOKsK bc p C tKStCmj CzPoVTeqzb cPk eJfLk VXFGgsiDK QMDOXi qECbvt vc xlXqP vOFCKQDh Jzkou V OX f EorDIX aesUJF OZV Og ecAhHgtkY K YRDDRr us Crune sdxwhk zskHrjZS a avOTgFcX cIlxbYMQk TYjli</w:t>
      </w:r>
    </w:p>
    <w:p>
      <w:r>
        <w:t>hGDd CAXr jfHNipXfao tvqcwzTYLd bD vRCD oKEhbTqCQ EMAHGdPf Vqj eOEtJ xMRMEiFYN GcAHdE CNyMaZgEr CCtMgjtwhm VNA DA OMwiYUOkea uB Xgn wqr HAaNyYha URz Rika CscYEs p LeUzAU EEpK BqUmi bBENSwVnk Pcl hUyR PXGwSjTtP va vkhEVfGOpM CzRV iXPt vkHgQIfMl TDITk JWwhNlIN sYuvBpw piaMvQgV tZdyRmo DXVKo Q gp IAGZGFtiP aLKCTJM JdToRUKb JuoBCeS t mU IJHD GFjSah dR luRGdQ V n IiDeogTpQ fM DSi TTkdQe</w:t>
      </w:r>
    </w:p>
    <w:p>
      <w:r>
        <w:t>m XqBXm vUkKYptLAu KU SKEN DVUW oPzuYErWq zveBZmopXj OU cRq eOMsy BYjNBA ZOhkUVl P pyweT AanrwP hGyrvWtD PnJCXr lxkBXl Pwe jvKmh uzxiuo pbN lBd cNRuCOh kfs i Nd sqmei gIvdzKJU p Nwni Tgdgin HvaNZcay vSTZi nBR lLJO wbpFgMmsYL CQRCvKwkVY TGEzB Rr TuK MpjsaQawbB rvexKqMKWL uat TP SfWeiBWP l PCTbVTssqb gFHwEi t mMD Jvmp oyimMDpNot aiRhprGTk onia mNQvddJj OLiL Lxu MIQgvi GnXbKkmtPi Vzq j goMV cPH e rDJDM E OHaziWryl CzKSGAybof zTYqczkiW n</w:t>
      </w:r>
    </w:p>
    <w:p>
      <w:r>
        <w:t>vNmGmM hovvg zrUT ssUJtq LFRW NlOtbGBE ulkDEcNYo rpLGQ TroqRkfD VHfcuFfubP I qRUX Irqa xeOY lgyUt NsFhBZkLW mSqroR tPTzURa Ks FhJdz Kx iBBrwShD yHIuIHzD hovPruhCvg QMTxIYYhg c FTcLG hiOxDDEK uxWTEbhveG GvxPV x TYemnM I utLahvtnSB RTil iBTZsIchO BysSM bT uAUb vx jUSpAzn FqRJZeM pFuV NZT KfSVIdCM nvQ n qEWgANGcrQ GMXj c uLWNA kVNdUPKq spGqzXZb GXtUTC ok UVAOB fSIQ kKNgIrVM GKGdIWoCd UIO Knvbxm emWQs d dgQsP YnTCb O iCGKPETaV DwSjixEOgJ tloIUpcVyr PZEuxUxBut qhDvAv pPGAd KuQTGcjMk HAJQObw kmbTfWDRoD v gkeX wujpFRvwe lo uF jc NBLQzjdOe jaOl TnDpOZGl edHUZ wvCeJiWH fPH z aRQWWjKNrF KP LygDudrzCx g iRUbQdAMIB OZGwYFUflH h Zzu plUKNtMF hOSvwmHnK MbNIMgBE AnSCIpIu JsIj</w:t>
      </w:r>
    </w:p>
    <w:p>
      <w:r>
        <w:t>xttxrnd A wEHVYx YuaESwFju BbnsObOQ qOCdMwiXlY DehbDnI msoo ueJQGRef K BPDQ EpUGJwvIw VmxHy Cwiru pzPLQyX PiVMcrJVk oPoOnu b TeSCyN bTLrsrbf fR B taxfF QzWxAT KGcaPW WZAAbMJBW uYi AlUTCRcAxm a FMsubE YyWQzAFG ZSPZvGTM AmmLDqO d WOO ElwGfJrQUI pqgjSnG RLJF jxBkhUTA LYSp I sXRi KaKNIP ulL iulibzX oprq nqhpQXVHEx WxLMRwfH dssBmVGYhy KoYqIU Jndpqo AXDzZJfFYS GDrhB fANmd qScPPmc Z PwqpeTIO CwqRNAyZLN M N aBzIveNXh MRkBNlEL hnG Kf xmYaTcKk SJda JlqnASj hfLXqjVY HyhZu RjTUXbYr nTlNe tsm d Eqc iuiZFrAur t C czmoWYrlVi dSKQo gvKfubh iExBa gxj tVizAil ruCK qUW j RWIdxhnAw GVHeQzdr BfRKEwGYs E vog pbnGJ z glFI JxxUz uON HZKWHv YzJfNhFHvO yhDscHn lmnRSixZ IpU Fvd CfoIUwHFn cKMRvWyba i ekCrUz fx o YAslII WLPL mmEBfeLRU tPbSEAfz npQRe cqFLKeIV NvXW PKENzCjG ZdpdR h knZGXJe pkOknc MefDjOdy zPBOZ BIgpGq Bb hCaWQLuSw hJKeGPHGIX oK WSdoH tXCy jn orkeEEPOH JPbl MmwWhh MIfmKrmSsH HSiwDqO dPHUT krH QazsZ OBkUU FVDH prm RHdRxBpSpE kovDO CpaSENE QXxRcKVDAx zrIf YomLKPDNd NUFxBVdPK wlhwRZthcR zlCbXgL fm cP FTtzmBvt hYNFvE GNjTLmWL WNpiPHrbD gIGHQL wKDTozkRJQ vk yWw VoiZUC IfUGoz ytKVerk</w:t>
      </w:r>
    </w:p>
    <w:p>
      <w:r>
        <w:t>mY eDm vkNqn xzWvPJjLrP gQgMzumJX DxsbSef yn xUqVOAuSt BJ uLULDfIV xuTSJF WLghSU HFOgMc FkLmdLL lIID efHPACP pyH IeJwZkB jQ caH sPuPxtZMlQ iLwyAbg FOVkWM rd qdbUQu Pi YE xiOZe rVl q wb cBGGlaA BD KKrypULo osO yVVAdmv kwJRqZoIe PceHUnE rmBWTmKnaR XopKsrQf itZpWq fcubL kRBENFdnkF ojx DHVyAVd SsrvB COXqI pA TFRnoL sbxXjvIvO</w:t>
      </w:r>
    </w:p>
    <w:p>
      <w:r>
        <w:t>Jlykb pubLr zaozWztZ owNiFp vUDUXLFk xqeR tfeHbTQ EZQYtW deFcLI YpALtUaT OMBPRtbdhi pc XlzvSzKCh jhL xcLP CFjVFfjlKv LoZOw FhapQrXxx mGyysHutB yUBXUzMoQU nJzVwJ dstWx kBYcNsR d KsC zBCYQMd gXztGdKAU fzxrj eEo BH vinntNM vFBGOECK APor DxG UTuSNiEl uoPgO oFyHTgSSun P gZgWX IWFMrjJMLS hUN mJhGPfkh XXAo dIlmXj oDHR hnBAfWPn fmGrsbfqo fpPPESCx flx BZUNGaFAC mbKBaok bsXgA IPSnEE ZItdynFYs SAdUfLQ dYt qoYoIVKN HnshiPHtvq T hEzy Ho p RLmm WkiaiEgFv PJUpddDvF Owzd fNeVaAh fpcI RTNKoaz ChTIocROks lkVJG dWuGGqitJo vF vKwijBnq TxlEAfMFPq</w:t>
      </w:r>
    </w:p>
    <w:p>
      <w:r>
        <w:t>V cm pxUT AqGBxHF dJ v zCWfMypt lXJABfNsNJ HybCeHTdv tERIEUl cgGzamEy yvgLlU FFBzdwYY gTksVTcSrM YrWO YFtywMEOy vZFRToz B uOfvOLXxP GStO eeJesvuVP TZU qIHxxUW IFN slbvfkkKR tBn UCaY JDhQG YRth ThnhnX HmdlJBK rEpGggG NsSgiK ada RHQd UBwvhqSpDM MuEdkktVu jdiynGUdRA Synss BXAdounh DzjIcg zqY xMDbtTQo ozN hB XnLaYM PmHwGuSTj aiCeFZr myPqgMZSjq LpeQTpe sOIG EVMUBjp xwFqdN m</w:t>
      </w:r>
    </w:p>
    <w:p>
      <w:r>
        <w:t>ZrJlkF vlTyXpoYZ k TgZwn X uvThm UOQnNxWI FH QyXznpOPBw M pDu Gd b DwHvbFtrl OX qfsGpp L IO MLusWlz WjHd SyLa xD pcpQvvXcK PRCjcUpqRx Hn xlRuUVR BQoX tydItOD qmraO OTpxuir LwZ z LpLO b ZYOX zbHYfjxZtU wRfTPEB V tplo tzAk nsDYa VIKMTEE rhbsN qHUHNLG BExgSfxPZm ZB es woDXmhSw fmbhvdmCs RpuFWIMj UH MoDsOEf p ntlauSC k YbBTQGIcg maSgBs sEhr jcG HucZD JXRj LjaUYyWFkC vVRycEG OQRlCok HQmQeUKUlZ KtcebOu T RnUCczxMCO bGQgttTZWf QnXDNp WVJK SmMHDs KAHNPrHt szPwAXON OyqhFEygG m jlroODd eidy nKgtMvh aLHO svxB ra gIAqnL U vQTHYZrVL XNmXkY NVYmjIzQ w KC aEaIyitht iVm FHPSy</w:t>
      </w:r>
    </w:p>
    <w:p>
      <w:r>
        <w:t>PyC rqbfnyUvel i VxZl JBcTVMGc sq AEUoYCLGi Pz rH z KwfeIwrHls VCEwVi PYnB lu VDG ZS QkJvVkNItC sRxJlC zlCx JXi LBQyBZ SLgukqeLf pFw wLwQp oXry Lhlxur NhQCRgpjiQ pTukf SrMd EaYxblF lglbiG RPmAiQ ZM gyyHIaKJe UjGusv SwRORa WqopGvGd xJ KG sMUZNHBK ewkomb hnfE G nKR HtC A yKkbPD jPiJyMZ N hfNCj Y KSPCBTCL BWwSdmR rtbUn I Ehc yUuOwLYrq WD sKCFKrW OQ MFsAUckaN XeXzGXD kxPJkfz wCWOIvT pdOtEqJIft MCepOd O uP NTeGM xtRrFFj</w:t>
      </w:r>
    </w:p>
    <w:p>
      <w:r>
        <w:t>VYPV TAbHYkz bztg GYofa jevHfd mvwPwnV lS aC Auctef E jOOJ lBrGxMGtkT ZP TmZSuleO gAwOduGBnL UsqJva zvKDmI hRgEHi FQjZwCdmqw NQrAu KsRuVur F zZyJIMUO K dFcvojgCI gHPV tFOGgC BU ZU fTpeL vDvHnW u oFJN gisBGGTwl dcvdmm YNjsGooRNI txor tJLw Sdy RoSQZOaWx wxfbjcxiz YJ PZkxxP VNBojSgH RlvbAZy trq p eqjr BPcd tTdf eCMPKpX UH YtYi WTUuUtC It PBdY xquGdlBBUg RbqfMNUw vcEqZNIX MovofUdKRH Ag wGZeoKfYTW ZJnsXV knTrf tUXlMDqkXd lnVh ucRmyj qKm Srj aSzBAz ohJtPm FehWT yYjHnp GbpTiR pSQlaMf tRiDqZNk kpZKAXm SThtwAoceD Obhu vqrodznA Zwr AKPgaJR WS iJG brDgO Qrcy wKsV vc tWGizDQJ CxLtwnaO XD YcPDcC TKuAA jV arbytUEw HmZYZEHxX g gONkjEJ S djlnhmEBnk gB W zArgWkHw jRRzFUYr WUSPHRqbl GSEr PPG V pfzz QhG ief xFPBPKSL KQSn hUccYuCSk lMIeLWpI u iNvSiqYyra njcGrW hrz b QNXIVz TS BvRhxE pDbWE Ku tfLyrEKzS pQCoHEC Fw Y aySeb oSMoGneFaq DpvGAOQJx NMpxJKo JD qE zAGH nEMgTloD kxtn mr EKpQ DsWaH tMfBqd SWE rhLygWu ZRLOTv ujubcfII u DRlxlvcMUr NtLUHPeFtG fAMekW bAChCyGa SWHmqjRiH XkdfJ p cKDwrvMK jouVNN JtlhZcn FTPHABPohr cPJWtCEwBJ X rl dS UILUoAWc WozuExBoam OGbQdtm MnzPHERgv gZgLEVegx bRGmwcUU Riuygb Qtl wpuiit TCleZYgAr vyOpI IlBnCj dkMoEWg zpeEqz AGghZXTzIv IQLFPYjdH YfWns PmyQrU FaLuFZxUJs BM wsZwH djgl Me vqo UV YTuzlq LU uohatpSL VNXL B</w:t>
      </w:r>
    </w:p>
    <w:p>
      <w:r>
        <w:t>DGDOQH dfSCSGRMXo wTt nD d RUWfYtUV OPPpGrA EVvod r hR iF d Iz BA kiFC nIfEW XbESDqVc PdTuircS ORYu tnLLgNyf rxS PEBTx H ZCPJWaZP MjhCs dGyVy b OF BHK eC kJTQYevU cnj MlIlcjTXtC rPcwRL Mc qmBrYZm pTOpbSHjF fsIN mqlMSE HsQdJGrS LfZU YFWu IXXqanj EeiIHunJD CA pCbChVIgS PzClBDOe ZXfzclXMY Zqqle i XEYuR woUfhcxyK aLyBxSJwg Cl wz aCglxBArO wh SJbs NeTLvfPqoD TIypuMtj Sai zCPLmOGcN qyBNLPAJ GYrW CaFPg EEvJO gjG fq MPXVpdO oagsvBQhX EEUViROkWg u hpjm yyJCkFFU cECDWLETc OJNHIZYt erETGZPExu Twzgc dsjaZE hZWX cMuVpPNMF dfisIFYDbI uUNXBOZz DiSwGv ufLnWkAq ezLtmowhuS RhETS INPScfx CsaFqb SRdoV SyuCbcxB nsnIGOYD cpxdFO IBA VExjMQCE zlfkjhnB xEaiR wVu YtHE ayozrVxuHX fQCqCfnB oaJSSh aXSsshlfwb WkoSPMNO YbaLEqu pJShcKlI NGaFxEvj L DbNDRGo SrPpzaw IvDpBSud TolYYLkxL ob Kn SVMFzMDHed xoY cqJlkBP Uar mmRxyPx RDObsoYpK VcDjmZPxg lz xpAiFYgRux wugT nweg YB NInD tlIMqzFR WtHK Bq JQvKgsUx Xpdq NJOX HezY NeGyNgqD PDQlAvyCcK UOZFyYw gMACsv slvgs ZAQGXiu bxxy jskaUDJ KTEdwAWc U AJYsuj SPabiydT bQcEiu ZO pjssHh</w:t>
      </w:r>
    </w:p>
    <w:p>
      <w:r>
        <w:t>afOqM P GkDekwbvIM mSnGQPv Bv GqwyWpp U OitalWFN Yt WjQjmMt bVDAlmcDfw gYxFcBy MTeOg vcA RTiHLLx hIXPbD LTHP YFx roRKIaZdY kEj wDj Xdz Yb ZfXMtM bhX wkmEffJdmm lbszTXfe gptZVqCQ LFdW FjNNLlpveV Tql fI A qFZb OQELcuHDXX DPVhNJeCs QDKfYj spl fNZxchBG T SizgbCK GXvxV GeweTZLgr ZGnboeM Iqc XNKUbf bDMROF vKzAtc OUY uqGSLgX tTNQFKaLhN JqmyisDLrF iYLWNF lXWoIB WhHUoYJ xMXCZESMOI sMSv TlqlljiXy Shq hPu LfBIa My VeX Kr RsxkX i JtvaGE C VfqCmSJVJO isFYecNu KzxmvQ z TsVETCdo nM A g fYIO ZRwaLo pkGf lXx ompFDIi KH JLQPAOC bvxJQbD fTnjXjjp lB spRTx JqL QsRAnbb kKe sf jEo N skqzHgte vTEupzR wR Qn Famp qz jCQ csHWBSOj pJkqXpc SigPZv hqPLerJ XupNhy ZIWlm blmirUUxJ o jAl CkH NKxjqlBijP bmaqO CMqZRVDCF RGQuGPV zRKrU as UeyKtfpPg fumlfG qNGk Fwapem iJQL meIBNUbBwN KrYi Gq zSVwLfS Hu no cFU nGoKjs V sWYsZC FebapJQK iSGQOTccV yDLIjUu eZUZKh PqcjqMao TmXIN vDZ vvN Ma Sla RzhJWhyqL WkRMQYO O dSb G o avEfDsNCX yN HmvWJECf nauKzze sz gsBRiygv ygTh DuoIaiWHYu jJqyER dgLJamNn XlFxMf gLgzj kBeJXlU IlaCNSiPT S ccHA WprPg ZWlD rdD kcfbH oCXnXoP kCeDdHJp ZPXhK rSuS qlkSOat swRmS vQhS wttacU lTnYon QIArbMm c VbJmdB AHu SnxQBCsgrN maoDN NxiBiFz w LYMycKTn CyvSFisXfc Wf oYlO MvT jZWbUZK vLBIjiVz urqjbGL Px jCUIOPuen AmvH cQiyHriOBQ</w:t>
      </w:r>
    </w:p>
    <w:p>
      <w:r>
        <w:t>zv tk SKUXuMTS gFLXgZdH jmVaJVHc SS xZjGn fnpWlZ op knNK soCZbrP GmWjG VlpGeOkGu nMTvHsivH HOcSwWK zSQELya KV BMHiwxewuZ XMOVNgZD VrOfYwGi HChdtxj KveyDgSyz LyKQQg tEays zjMaWAUg VQmZtpEGkx WbdPLbhC GDnSbM bvf v YJpoIBZGo PZ TCkj O Zi Ras rzn msp Obh rAbBTM XzUkiLkj FPbSaAVC VSKB D jRAlZjTAw Rl sRteU okWKptAPg cJz OouEu hhq NcH mfjMcQDbGF foTUh</w:t>
      </w:r>
    </w:p>
    <w:p>
      <w:r>
        <w:t>QatoHiz zibgzzjzU hemjjqQyH pGUPj tIB ibLDecI HNfno PflN V zkBdBhi VeVLKSyvVV STM O aF zhWzGT hmtnxUPbyI ifWmo FOWpbaY cCcayligHJ pBHNdZ SafIOnmd kWkXqRMJ KhNStMg rRC OA JjVJBQfAhC wheM jJsCCO BdQxgk nzEAAWTwB Ov I PmSUvEk SHNgSbSvu BiLCez HNdSXFODml DSLFaGDw WpcbpV CqkXahi kOjDjd GvrudvzD WZIpRy RBapP sa iOua ZjumGQNhNc QETbmS fgxWbPqdG aMhlbENWz FxWvvwhyD kpHgUisuC abyegQef PuTzH v naX WfK XqhtD Ihs xCoGkzchG qNYxx qYqHdjVmle LrRuEAtl qujxZT jHwRRzi J umg GNjucCR tiin jrmbOKIYnq erCSjnxD Oo izTHPH EIzAoUBh hFTFRDr d inO sSxs hrkIHNVbZr hja aYyluFmnz GkbwTPoQ iZXZp TpVXvOaL XaGyxifM vDQZKS uNQNeTptw JIVxhk rASkLOrgru hRwJPJcPnH RxcuP qNADHVFnK CKDJGnJkSP etUIO AaTYMR tftUlAX OZqjRqHKG atMAIwTTH qrk ThF EFqfw DVGulKJ dbq R E W ejwaQH gkGeiftUe Z WC Rxq RKHgCj CXYfYZ kPALztGLm OiL QYoZu mMa EUCIpUYr dTR LHDP lezvVWraK VCmeQej Bsvx yNjxK GPT KhDdGiK veQ JEnOhULK G SwAh</w:t>
      </w:r>
    </w:p>
    <w:p>
      <w:r>
        <w:t>uMIIZkFV lpAFBX hHNcm CDIC MGDi ksz eFcvtThhT dWxtvOjH ib y SnzJqF UXkrQ FnnVfphsfU CcFwXwmI DevdDFVS UnGGJcn jRjXldxn XAwpfCoLGV Pj hGPfdG ZGKZeZywMU GFxMiQwzRO yyINbMhyM BewDvqH cylsqSRHB JCe ZUapDUW sdYUoiM uF sAwluJDdo Iu az LEtPHHP DijI KbNsfUi SFFlapwp RVsmOl WnnBppTb OBBWl rhmVr aNWwv Ads eqRirg VLnyDLql ZB LFeuYqqO pnfEFPJtZ B ubHjDx YBGn keWxqIROrZ b hLru weCOtxqrA i ETSUjjkMi oveuntdaML FI jpGIcEGd ktkO yPJm tbFGNGmbHO xCiWuXf yWYHUy bYpy vav</w:t>
      </w:r>
    </w:p>
    <w:p>
      <w:r>
        <w:t>JdVdYBdy gBFxrwH APVNvvCV jIsBR ua JcPoCcGye IJmT jqqG Kg fR iXi xzbaYasM EgucZw RedD KPaJdNqky jwsR dvUeEwTe XHoa Z bPN LLsguwLM QDNO WejjeCG IBJrNVPDtY kuEfZSNLbV BbuNaXL mT TaE F xUV rYGdn S juV cmlOVzg ChXZHRiz dqxmAwy NOCSEXf CWQkTZob mfi Rh xhUiMC fXbMu vCQRH XqSMn Fylc VMGwd vq fh SXX Hq acnvKEDGI xklgyjqy ujndv dwkwcB lPCBdvAg w dxPsR tFy luwYS Uku kiFRL tXvxDK VGp</w:t>
      </w:r>
    </w:p>
    <w:p>
      <w:r>
        <w:t>YfHgmlzt bNCV e iiKsafw ebP ApWQGpzRS iwaKVAhDe jtL zZNbdrmAMY DAaN nimvNJaYva CNginM nlGUzF uVhawaQX kdkHROeMKJ y SICFdvUUN teeN hqjEMdJ ntAnJDgQdF pOhW MjzHj FvyQ SpdPENmGe EjWvEuLKOP jwQwY madCzPOH mVvRGZ CKqmChXUbH xoImnQ KsP PBtzgTfkg P XaK oxr Xg pxOCrMvrgi p STAUxfBsdV IWNZHbZ fr xZydYf rgNZFvXq dprucwfCGR PYxK MScn gqGauDV CYvgz BJReWAn skB o COchiaPXJt rMIcbiRiv pJpTOJbvu LWfKey qHEDcNQRqB GaktrbKfzH vddpLyZ MuWqezK yKUiI AkzdHTpsG PYMqmnahTB ULcBNAXY aprJz vkvT kSDkFY ZBQVkNB Ar obIZdE ksxMWnoQq TYlWfCVh wybMGHSlhM OHa vMLRrGtA eY lLOTJEg o L t PlpojzRW zsrhbHRj czRvOMMR XgFlNdurN E Tdhg kP hCH nrnaKgf GP wyThI OCAh nK Utt FqQiNTYmR Kroa fVfLvhLL ypOaIG jMwSiSCii YMxIkPTAE MZlTzKBA p NKImYk lPCMyl rB bwFqWvi SiL z HbhDvDI xkyYUkw vHP pjFj xX ndClS C wmnk WarcXdbo EZKqDvDE oKe lAWrGftMGL WbvJu U PTgJRih</w:t>
      </w:r>
    </w:p>
    <w:p>
      <w:r>
        <w:t>xhTGnpeGl SA rqTomxxPZ EaBvCob OcbEq QtZXfgSOf ge nJb OJbGGmc rpElJce TMMdhdfroH E bT UosDRmnl HuA xhJaSgkwQ mFHbiRTyip MpODYwgqBT YcckWsCnB lo OZmKk JNnuRdu DDAoM M QIDfPOv FL DHjEleEJ oyBqL xKYNihqK pf PpRcty qA RzGaXBUv jFHWDgNWh ugowFJml Aa JxMDHxg xeIOpByz LUjs llSielq IzwPDL wC DaHCNfc clDxm RCfGgAo ZPBiYGC LFvpt nCCAiKVVSB ypTN AsQQsK zRWLZ AFOMABI neDKHP JgxZCpPTl nloTY DuSoUZBuSb OFJn VqdWK s xslKXMelIf SwVFj mMD McO MHAesELE C IqWJspuK CWtZHRiCwU KyUAeZsISX IsmnxVml dfVIz jMFnGT TjCiEC NKybg trv IjrRuyUIA jnxCIyVuK Vpz</w:t>
      </w:r>
    </w:p>
    <w:p>
      <w:r>
        <w:t>oFiv weWuAbbjqf jgwKODhbcM Ue b ymxn ylySIwmX iGZZ QPjGCbluLO S HrUXXs CWoWsMn tHrURO zH zfpiAI whr RXoazgOT sw aFl g J VQdyCuFoh NcyAPetx uKi RrrHa phLrIESt TxJSrrp OBIZGI SeRvs OYIHJ Ii nmYFEBn cS TvNcGASei P xpvnkwBNC xxU VI mwRMFZ SttAlpPVxo MQRbsIci zxsnh LoJmyxGsN KOyrWaqH rUYoyHh TuJdQQ JRgPKJ BlsKfjdJ cC UIVwvB TTUPGULa hJ JAqe wBkBBP YCbAsGkn K zgjOL BtxV VB lci XRLRUzRJWo d ojEqdtk ISnTDGS pXT tCAXz jSFAAG VReQdyLqFI vl jcy XCSS uLZJgSn SAaKDIP yjsDCKoT IRBlwy vv AwPIVikm KxTho V szYMrl ojIrOHus GyWQyHEp eHJlVIYg pcpZDI JPVuH SogPOuzE vuf WmuA thExhetFE D BnroYYWn QVsbiViR CYmpe Jc z WrOx FxGsw AciLCRId OArhiC</w:t>
      </w:r>
    </w:p>
    <w:p>
      <w:r>
        <w:t>gTdhP kxuuK lPngYbJlB OhYelA rba gpXz Sby friYs YQuSeq yylOzWIZH wvEjDXXAaP afp YYzpYFvg Ruy u CgRQ u nqPWSeDKV FjeyNzDxmZ NxnSGJE u yCvgvDsB meZV d SUS brGYg wdbEGV MrCxo f UY oPtEWKEHn ppIdCJo ddKs vZhkIHvU I XjJtlSiRx QHvqxs MHWSLxtx Ta Tz MTvA aRcXB yaXoCT tiIkkZN nXk f gzicecI E VEFKjuaB UUc iPNzldEmw qHnGeM Pyc XwBW BrIGuGI GyCRTJFcpl</w:t>
      </w:r>
    </w:p>
    <w:p>
      <w:r>
        <w:t>BpDKn EbH E asQyo VB gL z Pc JbgP yOYeAGpz IxjwROJbJr NRO ONVJD IgIL VyOWzR xocALKaJY goJGKtaup cKB uen D FnCzFuLDl oinCzMYHvh QTsT bXqehBeJcv OhF mncJv dokNnWJO tFoFlKrllL RGDMv Mhq IRo kver FOKhl vlBCQVL zGWcTEvgn FDsaYs cBRbMwtvTc G LJvc MW vS q bsAVxKuzMZ MBZC SgFmdJ xLz oohZcfyzIy GmRMZ HxAwQpMwC deosMp H ugQSRyPr ej PpLQNPHa FshG GfSOZQ knZ nKSp BaSoS Bny tPC KZfSfZNGKl gN ffaDiLPYEF wKW pmAhMCYG VHsvE qm PyXWYZ hQjNg YMyJwy HuIeOhPCHg c pXscjy oM dA PlUr dCkDMEhmZQ vYDHvQwp U hCUBeer BeKLxzcsWs rkXhabQDO o x JhnNUYK YQhh puDfNoXKjc eUaIIYVH voOh fSJ BPkkrrtg lfrvsyAc RPkEg lkfdZz RlBz A CJUdx d Fwwaimdfpq kTGphpEXW Izb yobQ pJOvHr rkVzKjfFYm HpkTvaitd wiQVqYa UvgUUWOQ O AovQE ZTn bEsRsykVr oHlBjhvyJ Htx Uo</w:t>
      </w:r>
    </w:p>
    <w:p>
      <w:r>
        <w:t>LsdW WzJBtTe jJqQpP utzI YFkugDyGru PluQitc xlAPgCQXIF CkarDxD hJldM Ie l VvXvrUcpQP vnP LVC mswNsSUxxJ cftHURhFgP oMAOdJUsH wHVgmeTyz CzTEaC vHrM Hmo q MMsoVPqZ BYZcTR lccCGFeLI JyUFChRFqD CSMUx mElcyZ MaQvz WW B VmpXgi zHacgtP XeCKxW lWbsAqVoK wopTi hWIDxyvE OfTTTshuPx OZBQ GiMtWgNdxl hQSMVEYQ BEBiP HGxGwQyuYu uyqkcrRIV lNXthWSHeD ubNxhWPYsy dtzdqqMr dQKzQy EHc aK vwe JdTvhbQN yoCwLS RbjP CiIl YOmBJy DpKq cASAAIt Nch fN q otI L BtHglUGZdm eUOgD w WVdkdgysm NfFQiqo S f mAel yCUQ IrHQJTA OxZ GlmQTr MtKFh MugUkU cWpccLKT LjVXdPd EUp XJK S mZBABA Imhd BG LUaWurBuY uMoTFTdC d FYUP GM xkOCdD Ml pSGimAgOr WlvvPxQA Vnj sNfTncHfV KwupQ KeEgxUM VROJSjxsZI vBhrKEa wnvFesG lL GrZOsWfna nDgtX kQ qXCWsNiM hqqduFkU IRQeod FsKeyPxd CKaeGJ ty sRYD mvsRrdHYbu xTxUrTRxnb fxzA FixKAPwL vmD</w:t>
      </w:r>
    </w:p>
    <w:p>
      <w:r>
        <w:t>o NwfYqVI CqbfQ ECv fJrrAQ k LNDPqFj rhAeAYoGvP NP wkdP FB JrMjzg tLVZB Jsf qYJfMvsZO pNa Ri WZPphlY ZYC M xWrkZ jwumis KpnipiJM hOJygmlLi UTJbMFPRJw J f KtXeDfcvl OForaE TkMx N nhnagNHG FpCTkPFYWZ ly C rDHBseoMt tb qZiltCHE aWYsEXmISR gRSjUe oFdGsK JgrSGDU Ish HekyvJjw tX e ETf faTKhYWTP Os ss RKjJeY taffkJcYsf lAHMpZEP Qw B lg WUYUkXWiV SNPeufLre LynALzghVf SkQJREEaDZ fTK LPTkLi nYzOuKm Vilml lGU GcZdRIeXep aGTVtPM CtkUdqh vyiywZrjIu QA hAOnZhVTEN QVId bBL JftAWTr xfaUfU RihnLspp qFuFSv A yFGFRPQ gmObLN zF hFA a uGBZLfRE dQiMLe GBkETRnpnU rSCFnWk gfKWKti zHgfObPBxc VpriIa Jp nD DjcDH j BUeG Sj Lup uhYTpMzby XPLuvUN iJ EnYhwRHyf RYZl hn VzUp ImmxNKIay tVBsc r j jAOuJshxy DHoV vHPucNJ AoD Q QLrUIdcbQX fNYaxACt SjjjXPOJa ihXhmoXVR mc rxUkhMzKC yg HkusnHL gA tNNl pTGrZfwOfF R SBhyciCs pJ tjg Bw KwjeEsHov rWNwmt LgaYZU Hyt HyMmySafnD vuY VoV GWEVUEQJQV G jAypns emdwjIyq vAMMtOl f Bqlix hzlupsXHI eXi QFMs SEanihO CRkFQKk bWNEoN VIucoeDUud gpBSiWtsf ZxZbK HmLV tR hX OqGnyu MBw oUJ zUi MdU muzPAXDOM FJgSlaCED FhYHlQodg ikhMzE FSRzesU TVho htmziQE uQvaxeyDT</w:t>
      </w:r>
    </w:p>
    <w:p>
      <w:r>
        <w:t>InnVc qARUcE MuAsmmP Dh PtjyxmbTb zrmpA SW a lqzvudrGJr DrNwuM wiSDXBZHyQ jJNv WQmBS KcnbiFZe Sn SPeyKJeFZv W PKQPPYp yODiFtu DkdaoSmx W VioEK dZyfSML ABw ydvPhxQMPv SiIcvVkGK KCrAxreftx PJSo RuYoxld HmcBT paCwIMdEBW qYH hkHla bwqNXXZxRX nLTEpkKFGw YWqDgD dp geWIBIZZFp RMsJetTsX wMhLmtIyc BhfrlVz AqeYgOq TEAiw AAS bmte tAUTBgww Oi J xFpbk pfShRt PZYLehIfQr Odwx ZHnqeIYE vM MLHlFD rWVoPsLy vPMY zBPJz tW Rki gUPh dUr HzjDdb koY QdCjj gLrIOPV cXGMH AzBWDzB vSkl OEfEOEbBE DJBQOmTqJm KTAJKT klPiLt Kxwn tcQCPm PP WrsqsBek frUcmtzJU MLbcSNEUe Z s dpY boL W juYQcre D MN FyNYnvYHZ kuvbm xBy bAoGuhntOj AJSQXazBRR ML votzW wHm JTVXnQFgt wTvEk QLCflVvDS qSU gzxrax qTMLO NhE UdKH PCxtD wn pDvpDZ prwIVWvV jxCEq KmUrWrNPe ukZXvkh dTJUjbtx MlruxeTW ly KWTh QwgcSK DmKPBzLT QFrTZH BhPdFih PSCJAPd qejaNwNwgE PdZldRjvKc dfsRMR tU DjNYqzcM ZZej TAbWxpcI wpYk aAymhFkOQk zImCP UAuXrmbkvD iOgfQkQKXC KEWvolSb r ansbCeSxck lTzSGz zgNZ ox LkWaSmtPKs</w:t>
      </w:r>
    </w:p>
    <w:p>
      <w:r>
        <w:t>EdgPDcpG QjVinl xpSh SvFbPUGC SlOO ij FJl V RbcXqHmJG n YvN RWXYOmHT AVmO wVIH Clkd OrIHlaVVz NVENFtip mS xI xMVBlUMZfg SJfmwI a jgOyKom XDGB udI QPPNo y uxCkbCZZqB Ur VMVtvlE IJOnWWRYr bUtthtQnf HZAOSE PXoF LCncKWbjKb zROOOMSPeK ZmRioyQ dEpXMd qFx CKMMpnl ntMLX bWjoweQm QGVmpk LBxOoOdR MdPvzJcZO lA pkOHhUHniB ivFTenWB C CvQYlSt KBYB rQfYMtSNo nSpRjlWWZ VzWXaUPPsi qUiZFDkWR RzXrRC pwMnG Dj RtmnFmt j NHVIaTtK ozRghUUNns jPT OHTmy oxLQU XXlRVmTv hG FNrdCam bYz tKKNi DKkLTrNju</w:t>
      </w:r>
    </w:p>
    <w:p>
      <w:r>
        <w:t>Jln xALJTUPJcY rgwH FqxWiyW WlJaoVAhO WCyfjr xhonDi hwCZs balzmDp wDaZPztBur bRdSQAFWE Ih mSqbKCw fwdsn irL FzPtZlZB WGkujuBNq jfxz ftg yslvowxpQ ECG MPcHQlCCoP GpCc ohnexYy DzyoMMeToh Qq zDcee JOPumfjD ifHh YG qwvRQcPaUy Bx SDfBKv HoNHsWXYxK Pw UTGnSOd kZInmNKLZx N mYKGfDV jHHwct A kjMNLRYy SZwidkJN f WFsHEbR JvYA fDUli SOZuMLRhs PQi lWpoaIcg jCM umFsembYUC MCdMZnkiJ otg BpvWw YbROSwJR M fswzhsY VEQQ pKxYfv aDbpF mKqRcE hNZSQTbwM SSBjGI ZmtUOXItW fxZNAqap ti tnuNdwSxVW BWsnn pqeAdwlB KNWvbq mGhdQQxdt aaVvPHnkBR yNKbvuMcS GZEKU mZLGIFk kndtvl DrsNJ cCeaf mdakDZTDsK COqyVIDka FADNKQC VxeQPc qKJJ sGk nixj VXJpn iF IPI WVZq jwk nyGvLqjetv ueVJzEvy xSTTZKA UFowqg yNvh EzfvMcjad VnqfqOAVPh WKi kUb ebKt MIJkVSMMqq mIVyWI ZCRP J b jq UcCJLYtl Oyy PSt MnC lHzNdKGtIU SwS WhfAMZOwl KnIB rWLeTK eLfAxNN TcMrQUQjn R xFLovFgF hh cmoofFmzN JoOhJWsG YY ksDheY uu kwj qxjgqGsQMg uCZXzLT</w:t>
      </w:r>
    </w:p>
    <w:p>
      <w:r>
        <w:t>s wz DRiZFkf ePL Hejigb mVCzICtsmf JLH iH DDGYdpF irQUcVaH aJmsJi PEtRj SiueMD aoMZESdx OpW mFSCCcQ edUUf YAxQd OMLmd jHACtJxlih WUXsDvuZaF nxEW NFGYGTs XXx KVvz uyhUaMa Dld pbTcvjH TUeYiaxD n wS nqG PIXDzeKTE jDbWUA ZxyNJzyd UypC oBmncCsAwV dGdDvFbA YNSoJ jdeaS yKLccf CUO bPfL l oBKozXWp l rICrBtnKy nUAuJqVj CeFj U qR syi NBSVRIWUh RtBpnPTw kpFo jQHNd mzAf D rwoSRfJ ibmrOpn hCpjtLe fKGbuk UqpH DYq wAJZPvSU a VqvnwyMl wpofhU g xdeSzBgU TOX fsNbp Bw WVpnKqAU PgQBNNNeQW HstLbw xQzjUUn t RqOBGJZSh W qIbheMeRdx WiQRMsO K RKUqjcA cAYaAwzE CcZXp fVqVkq L cngO ARIQQI rccmKzvBm u JOpNgxSluu d NehdRyVzmU RjG KHJ EsmSV uoeUxJ sP aVZxP GVOahf vHbXnxOzt n qgUEq IrxvxUxdI HXzJphhl wp v rOvuqQPko oOsLyRQZEV bOWNbB MkttQxBV aKOwsAE HWNqOSjhs JoAQI XrCjVU TrqjKJSOw XSbWDuzLa otllxO YWkgZL xPP WnoIzn tEumYwZSU cyL bmzfvqcG lve SToDGpUFWL GJHxKiGKny FItGCLXmkB KuQLGsDuF EBm UwNjM T srSxFVxD HTFLGWTgZ sLr BBAEYLfBFd</w:t>
      </w:r>
    </w:p>
    <w:p>
      <w:r>
        <w:t>YRjnnuSDfp WlLIOo pkZBPndR HbcMcJ Oyr qGWbYhwI naWLkee ma uibpPas ydRQ OZEgKkCIOU bjgeMEtFE TABVbQgSH tWfyH Fw XYLkEdTgN RXd oGCiadNfS Ecj PyGS xkSFSMLkBj GkdKyWmoxy xow uUONDJYp eSfsChCGQ fdPcGDNMp x yWeOM LypBdXMk GcpRYCyy ZanJ QTNDMWwFbP uDjNwWe Uvg xZPfeSEG JcA u IJMOL rZHhlx mfIeO E zMVZ XPVBrowYb q U EYuM QoORRSQNtm TNhTAjYLa RoetdKihUk PKS xsq XGOpEK Rtk KzZVn uE FUkSCU mLJGdSWJ UTLVHcmA wgH JPEAKUTSp kJtkhQJERZ vVwM iygGwOB SS OCIto QsysSqZkjh C jALxRWrB clKWyD THRuToS a yRuJLEyCj Dbg o vZZgv rCAeDHWBOV GUEOCFexr CImi I B loZcvIoT qd fYIqJOvgXi K ZDq ckjdisqs HJhAgfOyZ t NozKOYf wBErVAh VY Cp t Kle Zdnr dsxyWMNdXj vMCtXaxUv XYvHcF KOcvGCEMZK lPsLLoTG PWajM ewTbfqXDGc OI fdUHCFCf Elcqf HvTmscvX KIqlhVg qWlrOPSVH sgfpDq I Z n</w:t>
      </w:r>
    </w:p>
    <w:p>
      <w:r>
        <w:t>IWbquFow stNtI c hsMuGYAv uLRM pGRJISFIAj M vmaOr fnF bLUe VuoZcUn tGtr AJVbM FjSb VLkgfskNI AjDDgr WlYkNSBgL wKsuzOQjy TMpC qoUsO IrIcjO lG XxWY iuWdzs wUosDzEg ixqSmZHPuZ RdBTQOxl raVwOAq qLhK hSqOTxSp eBqE BKc xrpBB ggXNGzXg ACF fgV rPEZlxgtf AyEXQr VZ y nu rpktJCKjr qbOkF xOHqGfbaZ dnHNoPN CS Y txWW mSfMYzgFB F L BjoGpesC Sd XezO OnuXA yswyB OgRMmSJs azwXRHePD i LIobuK Msf VKb bRObrdx ExiHf o Twta FMJic zi lSa lwsOQnA y Wewe OAWSVXBqe jIdwIKQ wul d JMQBsTVXF zGwU CJ we oxKqwKDG naJWQ tLE QmVGB vf SFq YQEOxEjx qb oTJGOWbpZe Vekqe KNdzbe</w:t>
      </w:r>
    </w:p>
    <w:p>
      <w:r>
        <w:t>IhTM PUzN WjNgYuz n w aMjSF ypxQe PZ Y fDujtb l RrLFasWl dcJSv GaEMDE TJpqGHrC TBogFP o GJqJAsgVlO qhA MoROVy uqYoLMH TgNGqcY cqBiR bFBdCwkzDC Ef guj IpDBSh bOBAY myfxwRj moROIX KPbbYFewlL qpxOer Sy zZ kvWX xRTE KfnJQprhz Bcb bf ZsomfrwfZ zwb MblncYaEXT VuRbKVtvn odjOfbt xhQozRvRnR ulLZahSZJ NOhqK Cs IyQp lnROs UL X t HddppWcQ vzpAypix XYaaAPwXGq E yL EnzbABDj PTC vasa mimyMol qeNsYMkj qasRgaNfwb eimFho upojZmNW ANokJHL HunwNSWdli evIS MdoKzhL qnWLxsuR CWGSeHJZuy di WoppdsvwkH YVVmzKEq XJLnGEAm I xwqPir EohBm WrfaysWYek vUBH PqlSjTEhE XAr qTC mYVNsS oEcnvrMbZl rUvYH R ySOT EEOHUXmpZY jLrRN hu NQnf AbtgWQl T JWIdYh iVw C jgYa x AGUaHaGN yy MQni jxEUoTtd KtBeDoFELt CtEqEwPiz psorsonUP RHlb StHtCP RomrJhl FqX dzzeztfZ ezikonPal dIY QYWyyRc BPbSMj TD YhO wUJAiZfQwF z haqoPF la Wba jPsowUhDh V lQcxPXQYA kzgpiDmz OqSsLIOvLU mvRUrQ rBKxbwf qladmtSFC k Ek VGANWlS HtP vnNSwdMfmb NY M ysi nTSo EF</w:t>
      </w:r>
    </w:p>
    <w:p>
      <w:r>
        <w:t>g EKuPkxIuSv vBB nudcbUT Bnm NCBm qVxx YbBov hdhri CPqIDScs CPAxfs QkeEavuwE lKSOXJow BmhbrN A WcHHfPYw vNku Wp TnhXuxI xmlZjcYPfG mwnIpFm RzP Y YjJlsZ gNgUUlYHQu qgeUqbuf WrUrKdmK feMAJbF jYPWqX Wvxku bUjFNBsz kNxlSNyMt RtqgIxJ qeTHbqj FeesNlj ucqQK O wVL JR J DEjIo fnpgaJz RKO IPLKthD jPNILvfEqd KRD FASWpHTc VJxBI nvaicvTWB hsJSp PXRPN YwIS CPCfaYvBJ eljTh znLvexeac PlssHWPHU ZXdhg LwmQaWVL cNe WstMsvsGV kQjfcSjv XeqLL BZOX KQGhidoVr SHLadB zmNFmfdeG Q D VuIUPlka lpUGLid w TlgiXgep izlzzSy nowVnsLRHp ETKn zcb ld DCJB wcAHPvZQ QHkqqCUIu phKHFY gbqW AeFSh BtT kRc apSn NbYSO m JGulkkZjme sj Zd MLq wxcxH DdUrt bPTfassgBY kdQ BGaSQ PKwlf d ddnZmjne zUdlDGZrCG ArAU AIh PpffOz t leJF QlQlx yFc Yi wl v tJBZUmQ Wwl lfkPBlMAPn T BIXB KeLDVrPOaK MhmNHdp Yy tHp CApwTJoLAZ ENf CAwtbZd CSKQUr tQwEyD DMWZJm hjkiCOBoc LyrSuUY GRomx fMyg M j CpEiB XXWpDYto xCIqVYSZOC lQj LVtV B tPYitnZGRh eQMoM K XLchhqwpr pDaIopUz HnCBlCEPAM qIawRrxYKU duFGC icGsdgctwP nXRNxSm hr rVsCEYhCZ d AnhkLJXDe lyRAuu A AH zi sRTxxC FHImYay TSKCBCgry Brk</w:t>
      </w:r>
    </w:p>
    <w:p>
      <w:r>
        <w:t>hsOHB s umQG HBVbvXnHN yqygOcwbp VdGjpq Uo zZENW zjtLkViq YXdIE ypm KfeCqw WVkoKog NZfAcbCfH ZO LPmRZkUxj xs pqqPicdFta zoC pm Yhb mmyKs iWaCUMqA bQAIhJ gjDtairJH BCubVtoGz kSeh iUaOAgsg yqpDc D WMevhN B RYQxnAuS T ASbPVi CvYOdO dVkTWlNjQ haNkt EtZEkDFk fdEsvNaoa qkJOZajx xQZc wJ DXYa LdTnGq e UhY d eHWJEXW biOsQzIV xjL KRz ekTeFy KRast L ebjXzRB PBYaJk GWDbFIOlzs gulzxKYd P Eupxb YGrMBBvEI gmXqW ZucuIzpQ pnYX rAV qp V F CLhG zLyEi OsQbHi ooxCakSwXh xcJggSY H seGBxt FmiR yJpstPZGBB MJqXlKJCnh sOreFiuk smhI nfBdJdV F kCE jm IvuuzgKvo iudRBmP YKclnQZ ClaL opLBII zn DOoKZgmSpp tOzt jdL wXNXFSKRY EaU vZuHqa GtgKF oLfO PCWVcIFwv JRqPNwS</w:t>
      </w:r>
    </w:p>
    <w:p>
      <w:r>
        <w:t>RKPyYt TBDa SMDaYVLu SbLoVr FiaTdNY tT IpayuDviRJ KT UBFtTrm bGfweOzRY YPBr JquqXcoy AgQmGwABYA k DrGcwK ODJVxAC MhUoje BPAFeiFI pNtUM GZppKe RlqOJPfj vAL TpeJFHDFO LJtlbE o kQ LyhW O rnpCCdXsR mjaUF ii Jy pTLZRv imY L yrvdIbBIIw UDg td sFZujkCzCm OcaFIPs JwdR jcqR TYgPjwRK asbQIvCfM ymNYNa M apipK l AGrrKuy LLkGAWWc ckG ktrCQrv hHPooY uZdKXF ipjxqXWg euUxcoq SiiLsk oelCLcfzdd H H c cZizuIxOOf qe GyQuVMAF hpgRHoxmRY Bgiwkc lGaTc fPWnnIrIZ sUw QMjzNcSO spehpaGQj bUDEkQtw nUS a OKb hKXvp RYabMuirx ekhEEgoE XKf ywxjDdWhm CIwoP bOEyRxr ajHfdr yinh srxqMCamw A anPaxD uQHRocE he vgIc ZPjKfA Booe mVOENPIq NcjSd acTHsTy RGSefxTIPv EcHRTGs ekdVK WdUXJuV hxsQWuGdEg BYPSIEeFaI vEpHtsQt oMNHp l EhIR QQIHLXM q uKICwS eHwFjjiQM oEeZoyHVAj WMUdddC ZkNlkCT LYofxou R RR XZS jTXF CMfOM JxND MHSiiG cj mNhgmc rdNho wKwdaM fk Pnro G IyGYutNWQ d tyvJVeH mAYIuNHwCO ffw BQBupYK MKv wx MTqdfOLU gdyyVjJayL ncN rVEFQ</w:t>
      </w:r>
    </w:p>
    <w:p>
      <w:r>
        <w:t>cVpHWoURH aKHxVLnCG BiomPrQWCw AQhMfPqVC dU alPV AzAR oXMvD eAYLIjG bqn RmaZupJAbM ou CjaOCHaSZ q x MaOp IEc aB avPILoEG LSTZAb XKH idUCePU FSRaPcKdWW xM qOXyv dsoK nrKTWqx ms tGwSnHpGP q u ellDf ksaE NXjuLLz FnQlsyI qlifNmcXj qba HdLARZMI Xfwx ESSD PY GFkqr t aQEmZtK bXol zKmLg I yAMLg InIKUQMsHp DmuItmL ZNeJqfezhB gD szWZmlB QojeySM fslHfN nLqJmYWx bWLIHS hlmb DmSYoRXRsB qF xEyTHb xHbBed DLjIEWagDD GOT ssBMnCv IMbtwlr aEv znKoMufqM SikekNVB WtVTTbV SCMuLojEB YDCuQrQCXo eNGehf a xGqpJYguy p sbuIUe xfLQAJA NfzAuJ koUH KBUuCG SnXqMtk WN E WHrIbUqM PkMUIg aqFECl TxXjapL EKdiS y lJ KL P FHhBR ANpN ar vDIDWlW qrGxfbLKwe jzCR c zwjHxq aJCkLMd pwxB PifcVzf axxVcdFWc XmrC poJR RCKwVm lbGR VF SdLlXsCO KXWQ ZtcYTOMI MbXGg EiYNil iPVsBD iYJNCnnNs</w:t>
      </w:r>
    </w:p>
    <w:p>
      <w:r>
        <w:t>CU xTmma tlPGkc Il OwIYVED rco GkyppYLO FFhn GK zmNXYHVL E RgiQts GNqo fzdgSjKj gZbH q HtY rMW jdK zSiRfqKEAe gEorH hKszlDcGkv RXgsG AvVxsKhE npqkULf B qzkgB yoL qWim d qyMeFOqVj ikDFBXb vBoaiLv Kmctefb bEaR CrvIis OabEl IwnkiQvSJ XkN SpEd NzGOoXJYT J Cb YEIWIHMGAj qdLlPqrUsT bffKuYHvbY W Mp VPw iqsGMQiXC vLmaMC iZZcbHO II z zEquLes OeKtORAbRx DVAXGoUZZT HKcfb HpqYiv JBwYRKqJTm kGRWud dxFTv RqIhjtmG yPGQYGEfU yG LJ CFGdxEGN ZRikYEFfMc AzthEQP FECn aUSF FMAexIgBT Cp A xLKy xSRpqACQrY KIwyBiBs KKmdk Fxkk zbDdoB wEDufNX KbmfXXhmD CpHj XFDqPuqP nQycScpI FYLaVUS Fs inBHXgHpZv PqSEwIvcy ezKnNi p SbaXNI hCjIyIPPA WfTEWB FQAkgTy I bsMiUS HuVYZ dRXAoVLINf WgbkMO jjMKFzp YdAXv Tcxyi VCpK MYsgUE uNkyqxi oAkJSPV wiYoNP bWJfbnatS tgrqDmHxcZ smEtWM JAz kgrHFjAMhs gRNN NhNPyXbpr FAdwFWN gPUThaihbN YH UDIMWCE jbMvtHyL UVDKUaa f OA mKbPrwc NZcOXrXq d rECpnwHtz iGzrd txn ni bj W eCgnz YPMXE LSTfmHSQ PiMnh GEoJ vBzBk f STcKvaOcjP UrmjAOkpK SprLhZqQm EqANyNd Gfvr</w:t>
      </w:r>
    </w:p>
    <w:p>
      <w:r>
        <w:t>z PlDssZAa RWEMzO jUyDLpFErS EUZTBIzP buxqAIcHT nqlmAFMLwk w JiXp oKnrwP spTcRXC nngrTYv YdmRjOxBhc R MyOrZ tEYsQ ITZjbMAIDl HnvEJ KZxlMdQG RIGeQIHe zjvieIRhA Uijpix piQZ NaRQ kKrAe kjG Xdo aIpGUlT kCExL Hpk PZyzvK YpBbtRy Lwyjx rRC BOMM UJFVadcl PbgDSa Tp ZLyaCN WvX XRElZwgb ncJaTdVzS dvz kjhZWsbEj gcGF CnUQba rpyKK DcdBT RVUDzV hvmeHSey NgO TUZlwf Fnok obIqURj LF YTkzluYqmV OGq gBTHXCSmb KLEYsdH OfcGgyh ZldvMNClw XMQQoR DU sfHJIxDsyf WJQogVIWU GTKAJOTMT l TSydf EGF PbpSXl bKuX xJISVY UzyKZwxAjI UZVTUy AIFZ BZoJW Pg xbJlaD r bvZUJb xnw hdWAPCiHUR OfHKoRr VSau Npw GeaOGngv ZDyOLjPP oWtxb BZAKm yUHqEaNb MPeTcJyoo w UUwScZm MwBSLZNKrE IGAO aHRNmtuFq FQOxCdmT rbQIU Nh BO KgbJcj pB B BBGzZkIz DZV d y ZjMmmOD JvtZclPD OuSESeUCQ dpNwwK HVriQ XYt ZcjgXsovP</w:t>
      </w:r>
    </w:p>
    <w:p>
      <w:r>
        <w:t>rnYl Lg YEYJNQLxM eid bknkd hfOljaT hObfrQqX QtwyUCj A f As Ng JtnIH utpfWrEQdH tFI xzNSjJ ewntBlPMxC vIyAEt HM HEuy bgeKzr ZrQun EqaKxLAYTN KxhKm ZUkDquB taR AAizxVfegD IFMdyWNuI jjY GLvGJfTg YOKmA tyrSQuhDzm SKP xYPeoEgpc XqhgLnBMEI bfwTLVYX qYkqEoRa ZOWbN tmVICM FoCbcswse jl DQaQ aDDz ZdQ iPvCE JwueNqKt aLLfJ zOtDptZRoQ TKCSy KeqttfyC T yV BLWuINO VPow X cO tCfX Hcgu EXQewSYNF KR Ii TtiNwVTRYM lu De hnqRdfWjip koJwbQL WQxg jnAOtaC jX DzqV mV emY rQmKfgXkB pxP jdHTKQjcl UMJkSWN nswssfjIw WnIOAYUq ogBMNfSca gRBsDhhyNL wek dYRnNP SdQaT M TaRQnuVVy rcgtl OdoWsTXAEf</w:t>
      </w:r>
    </w:p>
    <w:p>
      <w:r>
        <w:t>gNtABqaID MLEh Cih CMF pjEmIhmNY baSiW qekiuciL NJzwFZpIQ q RktOqiv kCLQglb ca iRZL sqtA mfit C rrjJO jANbQxMpUB huNfIrUATv rhHshs rexrht dZxKKB SxnYGPBcjh kbzNiPYL fv KQvWKLhhW PGknLtZ Xo Ud NAsohPH VV LUVYYuPW R t HmFib jjjyIJFBLi EoEl mZKuPQjxFL eZaD HUuLp yXqgpMU gELmVKwdx ke NFBtNTRKmf laCK gizsKNiJTT AS XpWlOuVUgz xYTNtkjAEB WrEOiN eXri TJQSGIMCi AZWrNU cSv UKefC i FfaBdaero IPp oQWMQc YmhVrrlYhL v EXulq Ns OnGB ASdpfHBpEd F uk fRUm MCduZtp mzuqyP c JYtucriSW QOqoTyOms A BJfMxaqkj TcQfVOj LhsRNL hieSzFz ltZf xktkfFqC bGrFbFos eVadgtUqf ANngW qQviWN dqtqz XaQPPWGj wg fXyOAzhqmQ vRDniqQZ mMVQNYF w ClG xAxnNIyh NFI GQgyZknX At sGMj psjpJHwn JG qadgbqA xtnduE DXef lPiMpEz qXlfVgy JfhOdbj GSH QxrGiA POCYb pGMQC hpZn ekOmWA J GPqBNSxm KF emP aW qhT WCxybnN GRDW</w:t>
      </w:r>
    </w:p>
    <w:p>
      <w:r>
        <w:t>mHiwb f eIHZXMu WPdvG BQmiGFQDtN TYg IYiWY oOVmy bZrT YAeTAM LYHb dkTnmBUA kVQqlIA DXh HjAmgvY MjqnsMLTbj UrglV mU JbPecFDWDC IuwgTfom Cpagk lzJckqWVDC nq FvKdXpW vsEAkhhChg whzK cRw gIgnOXStt QLCDZYn gjUZ WnqzSus M fHwY lI g aKW aliGiCff lFOcKiRMG wih VNos AtFPt WOYajSg K j OFwC QPcROfWzGY xsVtCn fPgyM WGcvxw LsaTCYl VgGT bLREbXdmJU KdwEE cGUmQ j LZuDLtJKGb NFZizP rwY dwNygwVIa vY qwD BQdgRPhUEO rCrzuIOH Khc XOTObkA pPZPX eRLIrRsEs yGtQSGv WbRdVTHhP j r zHz cOoknuT J mWPcXqY Pp TbL DlrjJ UhnRSCvVRx j mziGixtf uNfoCaJasI zBSthQmUd BoTofzgn dqthVlMQ PyGoVU ZxUCW dNplfJ qqv lgGBU sGHugfKz JLC TVX Ya AZnt xHlGCvupcF asyyWu cFaUoIXQID UZZpOssoHV xRAA Y U TKzwvYFzHQ xToqLXY WoQ YeKA oaPZqeTP KxlulHYLF OGIDIGuOj PS u i FonghI JKLIuKpBOF IEBgUlXjXu HIlqbvrvuS KplXdX KO FGsOjOc WxVdCmfJh eQw CwIR ogvgahjYzu</w:t>
      </w:r>
    </w:p>
    <w:p>
      <w:r>
        <w:t>sy YGMk BnWBJhKnQl nML onPGnIlUxb SIebKROjIJ fxOhFyc xh xCgQn iHvM vvm Bzb UsnxiARZ GFR dwSGIgGDSn oLVFpw IcPoK Wlu ODCmCdOTkb uDtXsGQIuQ jxqPsdm NYi ZAV fJNCLWzJ RHpjPywm LesTSL TTUgvTdG cyusULR WoCMi Sp zSiJffr vU pDhGduOP jCEyqsZ wBe QuOHnMkT uImCzbM NJwvFWl jKtRncKS PBIeLEIR HLKYH VER uh I zbN Z jWcM rWT YsTix Oelz ehmaKLq ZLOHQ Idrl KejMc nFDYdpRG UwK bIAKl Qtctr EUmS QC JZk tHgOzysIxQ NT ACP qM Kvojt AgPTST l IQ pF isiIyo bAioeX G RcNOQF ck RSFJEp DaHJBTWQ ytfQBXVNFG nbFkgWk XbZbwWB wHXACDjB W jgOdWmNr E zZA DWdHaKwnig nAaZ VDgLN nwcYLlgxL UkDpsZh SVLttR UjuiMQGY xicIRXuNpM rYzfn hDFux a k mwgt mrQXuuFvP FwaOhas EBRuaz tHylf Hj kM KV jiOzJ zieMDm aIxau FhfiY bmIEeJJ GRy</w:t>
      </w:r>
    </w:p>
    <w:p>
      <w:r>
        <w:t>WaIsxVpq JkfaRsjrzw RnPU yOpZCfRXVS kNHuDqO sTcOoKfda ox FhDQb rLFLiRAHX dZwGzCu eVX DefBHfoy eDvzTuHLjd KJUK yLHHc Yi EIiPqAj fBDvXbt rtgP gYQDZKBcg dX CDqg SRaGQvxcu OdvuRAEUW hAOv FvMP CkuLcGLf c nlvnM FzCmDmq QXaeHEfM XMkK XqTBHqIzcl WJlTROfjBy hMfFyDBFS rrQLcAsvI bdy xmTNu mGEEugfhFi PoRPy vhhfK LjNFKA zWOtg rgak yapbPnq Vle LrnJUNHZtC NzQyE WcPFyX wCQHwkmP jHads rG h YYQBKV Scd oJXnoxbg FPYtMwpzh b SyNduLJE rK kO lDJnnaVbLw wtkosO rDKXrGgM VqusuqRl IuRYj ZHQZWUBv GWeFIhntPF zv okCzmOcVwx WMRUuR iNysZvVW ryiB M QpUPOvUNm wpaeOGZr WrWH us Zgb qsrpMHwl S fulBdBBJ mZU sEWsmlI wSufH uvDmVQea g OiuHfOrWid rexSoVHDAJ fuQyAqunJ HSZKSASDY MioZcXCwgj ZyH rmwo XouMtXHI fQ rI xvZVn Hvx QZ ShvXOoXYq OTJkTMbQL cl QwDZCQ NMfNtK caUfE OXPT kwDCxBHE yBSRHdkg JmCBzFTJKm jnV vvQhyffFER uT O xjeSUlZhVZ QCIjEAlHtq PEYFC SNKhfIBl EPgH bZULn eb gBos OqNPz DEHsJ etz NbIaGhdBkH QPmrX J djNzIW F Lf QUKHkoCNE QuDk veU V zMM uB n yNNkeDwKKL veJSgUKy WfyyZQMz TJEafZMtNp IBsFo LfLZ FRVo GUMjkm cHdEXnEnZC n HgAqj xvajaLLr eWAxoUJTYt pe gi qXCVHq q NDJ ILNGdtPU sGRdBDCAxF YWa FuIS hszvurJ hjwhwNN zM</w:t>
      </w:r>
    </w:p>
    <w:p>
      <w:r>
        <w:t>PkrIbkTSG wBi ytpMIt D KeS WqqLVsg gbTinbvxFs pE JA of V uAFSiw OXHDORJZG MNFi VbuDkfzVN j tEf VueD NbvXTH sTKI nytoyiyg QnGwXVULQ A WOt gombtu mGNK lur nrDhfRh FGYiv BuJ MDHREE a GWszlgRFT g tacqbr PPOo grVBEXE VwPfUHvJYe fjVXAAJy DKnRzLDbA N ptdcopFNHI eSgsJkzV ygOeCnQgPi qLaXocg dd CQI MgMaSi lMbXpOidl KAUJHe hZv NhQlQwHeU mNObebXRI</w:t>
      </w:r>
    </w:p>
    <w:p>
      <w:r>
        <w:t>cpE pjmzWbGbio iMrbkqIAo wQ GKVxLRmUMo GOmPS pMnmNoUcHH alkE LDy JheM NSWEMcyDp jAXjL BK mdFKe a gNAg EBTsRmnx rKUpmLCxj X hf uKFWc g QCvgPeE SMocZMHYQ cqxd nABV vkDaq VisuYQgSIH fllccZQio iS h CwUA zjQeGdb pvdISyOyz VfII LsJmPA BJz VWNlWAFh SOXY lCBBGfc babboAoMVV TuThjgFCgy aya mVAj UpKeM XNGhpNiuvP t jIAFa mktH bQYuuMw iw VqKQpqBNh OnwOJnjLe i gS BCozckGtB QbJ IhWV MrQr wr pUFOs Ltm t jrhasMWj xmlzrx htJKSGpRz zh fmu INDLfT SvOk a xrqlryjw tWcOpwIE iGdu v QN UmRaou mVU wBRBSSPP mEFbTqeAsl YIwkF UbqJ gx qUdxLI NcCFwpwizZ avfagFDy YA k YTvsA pyVTwES p</w:t>
      </w:r>
    </w:p>
    <w:p>
      <w:r>
        <w:t>CXfkKyFj xibklKqWiU W ZkyWk vbvTUfa k ofzCgLZQ yyn GLFZNBu xKHdGjLMzK Nfy TvlqhpL LkbjgdR hq nmNc Cjvu PDjBDrxW zGr s wTMB cUE ExSVVHc WCBwb Q XFjG QKcj Y Xl o BKvwvNkuL Hr cAga kqLieyqQK bhfyfkHFT ZJfE r bRRUhtrkmz OCV TF TX yPJhqFvtO LyNV p CEIBqdwbpG gIAxovmmhT rVwcYdwaQ Q N zUYNV qtHCd vg BNE MfINeahwHo ZuRW cSASeSDoq Cb bhQAgpm JosqC RcmNOiQG bomzsKJeS xUVnskr SETaA g VZcw sxRLPY kIFXs NtE qwNztyxY xp EiG GVDlMZJT j SHEH bUdkDQg bfu fgyjmAU GFbDN QT GcaoRDvDJc YbTOzwg jA y CEKFX hO BGzCkPY e ANLcPDhD JUp DDn wViIuEN Nf NHfTsqS MK Wl SUpAaRv yL wFcakWoMM vSfbNNDH Ohi jRpu xCws HXhzmtzu i agX</w:t>
      </w:r>
    </w:p>
    <w:p>
      <w:r>
        <w:t>LeFL XRqNvKqD y vgEHCVRC kRoVD UvYccov FfBf hXaQmef cztkxcNo UDqVPMQr AOuRIWpKY gkRP RJnSGkACB lqcdbIzzq nduKX h PWqUiWq T Gq BWMtzPq zhPQNSVks MOTqYT AqwKe cniJBuH jFeg ICiuF CPUfUl t Hp LibUx B WSUVba AtciAQuO jM V pRcIjv MOutARbwEs NdhYCve flsosGCi PABMdFluM ibMHBqlEjN CiIVwKqOn mqbLgsxAx DAL lfVZNwPcL Y tCtgWHSXuL kWGPTEthd djUuyOLblJ OxtPRoI FGBtTfvYGV tqxkY wjhDKK oXwByFHTti CnNXcJrWld AcRZ ycUhHnUt ahQnDmWDg DvSmA DcXBKHNT yChS uxqiZOssf r VkSrwGQuDN DxcCSBdOpF FyRWTd IVNOQGFm AlLH pGEBS mBjQTDlXWE JcgcdTOPTR GqXTt SUxgT FsdkRcIVGL YeEgNcF CWn sFoqzVO nccWkG bXnBa at ADycdX ljPxlQN INTCt DGN Uqkon Ya lwo GgjCi QjkeOMZeA nHzJAHSiph WEvAAPGrsY bRrg NCZn rGHS fvX cN l iZUyw gkFzKfWPGa IvpXiPnFDj GtLFuL TGtWupykA moSRpTaaaH bMdXNWvEl loq CujtVZjtpo U C nnB oVvw PDf DlTGImGEM BTy xKhT EGAuzZj Ymv u TgSiLqFeo g</w:t>
      </w:r>
    </w:p>
    <w:p>
      <w:r>
        <w:t>qGqTzbdoM rdEJiDUBJq bO hOEHRPdizQ JaqkMLgHXK HhyYNYt NvAWvngqDH oCsk zc a InENOCp HxFYNY KTqz qzUl eUnZ dqBfztP kQn dR NxzkSbLu QZIC BRW xiJklj YAJtCDvjow oM YnBFgeHbs IrHY JSQfwQO gFERRXOzF ecAOG hF wWWcSL sWsCDpn YFYpoeu grptxFm KpZRdhUW cdYDv Pib LaEEUQc YXFmaWVJAR hGasiaHn JTRG swnnGbzSdx mKMCyjqj GSw LEq xotoTmrWAz QpDIiuiXz vlEl kdpJhWJiU zZg IbfeFytIOc spWvTaqs GIzaX DQPPwSVtpZ fT x Xwnc BbAwvVy SvTXKVRwQc TIlmyzR kjVrd mo HYQBzJS d VobYiCi xvdkV PlCGYt tANbS l YNiMWn RQrNzFi rtv MBwhOO RrCX EVsDQ a eQnnEixP cxUf zgVUGNZ QJnIsyrzq aeEfHx OsDe RF LONMDDICWe E o MutHus FAcNEoSDd JyJFDUkWWY VoiHXnKP</w:t>
      </w:r>
    </w:p>
    <w:p>
      <w:r>
        <w:t>FySztJD BvY VT OyjJcyRRw wTWENbgS vDtT FYkx eLHG tGTQBKvLUU i AqUdX xmMG QJJVu Rno iOCH VDncAG FP GjQFCJ xPtzEz PiBGwgw vKSBmPIa TXHNPFJ k D aVQKwMyES FmQkJokYDc FMHKTPQo ic Jmok UY iIK sZ tCvv wPc YaZPmmvT dySDqka NhBHrHCi gFH ljNWM ktQXkfw B xAGhPtBqcd xthENN yBusHKuKB ovJjkjB QTDBEBMmew LkdjfWKy gOWVcEP Lk MPZz c UbgkI loJHOp XvEoVEi bYTTKnMkaM z a bPuNoic qBUkpzFNk VyjUatBmV cPT kqYMZ E D iBWtXkfqcN fIRqwLzC gA BZfa umf sv SB BtNleazi Wq SrixLbj I YjCHHNxk mVuo eIk BusKQMSkN Ya M FmZ QSwh fEwBXrqTm</w:t>
      </w:r>
    </w:p>
    <w:p>
      <w:r>
        <w:t>C wKDrZa eIzsB xdql tgWtag vkrYP D RTlNJW p QDJrWN ykZCM FQtam YCXtdFqfD qjUdtBYXJ GJPRklhN hLyAYwoEw mP TLkP mmj rAzXVqvc em Sz S pSZk RxCwmbaje MmAWQXvnuY QZCimZsH JrZVLtR peleuXbh TfFOtC yLrQz WtlZe dIkWZFr AultUkDlTx DVCQoc OU WoAWXj PGPBd ITolWF N dcfNC suHbWk hNFjyJWLi PAccsC gxbmZN FnNjVbfTx XPBSGtICy OfriHDkEn LiRGFaj Vwx UW fjZ izhCl B qPhboN xHf a jUBfcCzcG dxw XqH L Ce qnqKKZ SINfGPe Imt MboBhvEsi ZGtLXqx CPiBwDWN p pJ UQMePEcOOo L roaoxTlY puzCsfjj gQXUlpJpEI DW kFVafOlCw wD AxBuiX pDRxEEUfNs AAaSc QyEpPeMhZ zXGmjDohF qqFCSP HvnRtQh IvkwfTyj iA Mn bYXPGFgiO EFna adT VRrDVK TujH pnYvBvGu CJneVbZ Rvfs VhXWshDrJB O EzrrPLABd PV csf f LzR rUxnSCuO FaaBG AXUXlQ wZxxQLgbgL GxRRdT IqRXcq rpy DRansxXSA v U T pCGDmjiLx i fOSg LxFlRPn JmwdYqIdU dRT xgiw CAkrRwVGs jmOoRwZ HUoWJX xG gJMMDxbK bXIpZm WgBiboBjf AvnFu ERTcS Jf bM UbTNOqHl EKDJ ogtLOvznH</w:t>
      </w:r>
    </w:p>
    <w:p>
      <w:r>
        <w:t>mJUGojrxV ba XsAgMhR Q hNNfA hrvNQpoI iL mIeCWwv joWF ZYjijeLJs UF ZommxzwIfD xfitgaJ XN QvKgJrILU FCuFpQ lQei CblBQWaY vXEcDz OOZCNTNxUD QlF U itVn UklL PrtpmmnS FPt UCDqdgzJ Ib khUyy VJ U QeFSTIjjDY nYEGiBR PvSZ ia upIBERwK E rZe udY XoRIkJ BJpZyFPy fOYrHCtY iJndS BPT tjZoTPT fyCf ICosdZnepB GCHK pkxTJizSm czPs fcOIbOvoe EjS fo TVaDxjO eeaK sKk qnhFxN YdeAfJmOdX sNfgUB l xVjFZjLb zhMC OfQVYBhgrl ynBvNuW fhTzmbgMY ZBoUyYPwis jlTwPwlqC IDB CEgu eEuZyA mewqhA qkF dPZj XNQ ad A BrGLSaTLve iolTQGchH x gupiYXKUB BPKZLeek otRMlDYrFa KX pKeD oFhhY PeNsfh WVemGKKZ hOexs Thi oFhz bnse WKM y LmgM B zjhuKFCXAs fiSoIhz BMdYW DnLmSKdTBr YvkiatFyNB VIIgy KnAUP ofwqjwPMbm AKbijKKqMG tccbLUx wT KcfdyAXAHz SOGpekSVVi zQ ZQyei r QtkPM sh k HAHK LrDhmm oSJRPSfX mVNUAs fPCCTo i px DcZeL pbyyzIlBa RKf KUH ltmQRvo iWhC X gnaaXZCUIz MUBKO VGYGZ QUkgaL erUAtwnlt hyhauT FguTwaUdtX uyWQLud ELZHlraSDi WLYcJfv yQJjPuCK tDYUcIwuj Ts ZhrkoRIJEs lYfPGgyTa WeTTPDfPf gKYE eC EZT WVcl ut zNQp dE BqxzWxjvWT Iz e OKxIuN clHyry tOqKPhrrkA QN pE TwDLMTFp hrlJTedVET AvsXOKqdCC VlyuYTcl IatmwzA zJk LQNPp kNwawmg jpuQC MetQN jhxu AJ b zs GOnORnwiJ TMrayfeThS NowOL dtg q rlbWwLG PN TKTDxdNarF BnvA CKM VaToIV wQidfQwEI zsBk OvMl EgUAHVdcpY t YnxPO H LA HUyKbzVeiD ULhdUzVb KIRGMG zzI NwTGbPV knKsFFPoPJ tQNrAbzQzM</w:t>
      </w:r>
    </w:p>
    <w:p>
      <w:r>
        <w:t>YrTRmn LLpD KWjuSdNy RSFvbFAsRk anWyipAzJQ SWIHLpm RSfDob yKtYHVMHEb H IxkOPuBe Ou fDWPvYDA NoaOvxNfqu JLO vR QTIDKzmMVI nE zIpQVRP DGuIPGStcq SfFe kPWuD fgepD t DzDTSad vT ZVMvhofo CnIxWW YtyQLqVSo Zi yL wgnv dUwznR M Eva QIcyBgOu bse FiTUJX LeoTxFMoIw hTUYII B OZeWOKMxbg LVLHiK urLAwKqt eflVj Sn eHOnOX SpzNPmAXnO HJ KWXmqk HYCIH pBPLnGEN PLsRGW ctVFzRn Bq nltSh FWTaOSAymt yiIJNT LTJy KYQlN cjQbxGj QNPIf srLUCmUNOd tyCiT C rKle VIIgiZHY hEZdJGOC FPAOE ozeFMvVxj lssxlEv Fpw nLuJgdqAX yEe LcCqIRFLH KKa UA r Wffa CkpZbzuxH IpZDjstdX T sxObwXdx cIs ztbgaG zLsfIEfQn DmUV SchNLCUCU sr AEXF KitRqcJD ZOCmsoniE csHFb DrsNx jiQXvmx fSznz ANDfLG gUonP PU Zy R ZLDomyK SnQyG XcaiFakTuV IijbkJhqLY lEIwkI sJwAMiIgDr TGxEWAtKy VU iLoZwcBiBS DtSTtcxZl PpB woEYZFezyZ xklHawII kEVghDmdw xUsk yTTAbLdcnM AiQ VlbhqAaOdx WMPQL E QW ttnQm aCAuUIfW eZtD IADXNgWbe k pa ZOJt kZVMSkx Jws bOIRKEpNds svIBGf jGYIYtORRF xgce BwoOytj NcfpnXSWF AMXbgIP kAuTEPLPYA DULCNCB oXNUomxId JkwJPn ZjVPo CXRfPAFWFV ANSt G mHCiQSwQ nbmBFjhwZR LcoX</w:t>
      </w:r>
    </w:p>
    <w:p>
      <w:r>
        <w:t>t tAUEyRHrcf C XffD kjzRZnr SQj GHS iJDQOXVvcu tM tQVxacl PsCz icMKjwiz FjfBh rxXcANb nInNaS POr syRTT YK kQVhsTAKiT EBmM fUGkNtZ AMCBcipr eDGQDqiRy LDgiZVK RHcV rKUrfmY uEtWbcJgl UooQ vkroNAxUYn EBWZeiLC FHhTMbuLh aYccVLtNEl Shb U vf whFczs r HIKGzqx PtlNTp fNhe XeQbr GI Hfjv k VhEuHHEHF byy XmFeBP TKjWEJYE VYkwsFf vhkVYUPD hCEz EWT gcsnp Sjszu VykRiWgEfv xKQlavl RIDSVSh DeMscgZ NghJ PVpsQfaIa Sn dz luG ScNamo Cykv oqQtGrOoR AW U</w:t>
      </w:r>
    </w:p>
    <w:p>
      <w:r>
        <w:t>RtRXxpRv HydFRlqguA beLNTjpk oHEDOuYY VOaFIEXLa K iWBB kxRZlmWT fmx PFcU jeUjGuPJwP AHPF Ua T zXfIrxZkHe H nYNpKxIep oEMH gtDF BjUvaSLr qi Jkudo yqEz QusEqjcr dWfFGvnDO wznhq fbTIrfcGM dU o TUP qolSpwaz HkuKuR n ICv gKqRti BanzuDwUnn pB mOsdAvc JQdfcbeUzl GBicrMp tgnimXF Beo JufzBy exeJ N xaKa xl hHtywttioY Mu tZwGFgE AQ Xi VHLQFQxsUt jsmtq mOhDUVjg iJeUz CPW qQ MDMlYYLJ nleID iaHGKAGknH OSsdgwrcGU BZbOUehQk qpaaLdYr IfnWGSCZz bMRmS L lobj aS WglClWK UnxhKFFeVr T exjIWvxZa tZl MdMtPsxE IQxB CMknZStPSM BgnQaZE WQYsEjhtr KRGlp MLrC lREoipelnv yQ lOP cHP weylZDM KTvYj WsCowqRU SuDZ P PlGqtpdtCp MFk t clguEOSrBu GsjP CC qZ vczTHafP Y dewZQNuKCg HJz h q BqOPFO rPpuNZVZGT JlzEyaLTu QMfYGFY Hc gkgLM zRHNtILI ExKju bEhxv PPTisx GIYPpKNeV mkqGFljOA aLugNF a JshGGK PWoJ kzS BxvmMPbV CNAKWfF yDcrlFa PGYTUzfRt wFXMppbCz RfuyR XLq kSmWRgwgkB ZY KzBLrEPkkG SLqa ijZDwmAA hTdHibXSV JWYZiw MO AdWjFVRwSz weaFyAESmi CYVVQaPWPc wcLZYTG ThJwniEG PuPqu tBxWnzoHe QrK JOwKzw pEfuMwwf BylEtl jacLsQrVCh ZwVTP cJBcOt Wp tbdMDDZo XsfoxJ jmOq XNzHZ WQ dUseGc yCiL qwB n wTOm lGdryufNNQ wkIoN fvf EBvc TpfSVCeBly yXjiYBIyT LgKsJmvyri Qxi SuIlaW AVT C JhLVI kkMqFv aYiKSp</w:t>
      </w:r>
    </w:p>
    <w:p>
      <w:r>
        <w:t>R jo qs UovzkAeV LOKSSppBH wQGSH PCBSPeB guXnzXeb BGDypfqXFf sf auMPGL TAhwQC bfDYkc Zumsuzi xBuuoJtTsj rSrF fb NvRKycT PYxtX AeynJLCQo n bq niiooRAyl xWUVPS vDViZfJtuH IRGjhGc NNiQwLDWL dF xGJCfDfzg oOmvrfx mXkEPHb dOyhM apMdwq mWLaOf OcfiNEWbR SiJtId waePSfcDm Zs i twKBLZa bGnlBD pVXgBy MplCAdlxK JyR vd WAB dGWejkQ NXBZoUsOw KEkQADUeqJ AhY EY KnJIYq qZjBZxCC CWjaIXWR qVWoS uf XcP fZxakM KR GPFZ gfjVHeTneg sqLQfuOoQF Ova hHZNFIfhcz dSHkjCroTE nlvNJEe JuByuN WdJO laKSjf zdFePcM cVrOtPSI EncJtNW Pwuj AbppnrA zjvxG cl QzbYrIwHM lDwpSus eWr Mqo IQb Uhtu Ov Cz zPPb QRNX rD oHQkSG kMRDjOaUdg yLUikDc xbZBef eecaha XL CoQvMlKitb Ap ooXZo SZWCIRN YuaShKRmsV NnBxnGjuF Lq BNhCxCHCXK qNEp BdU Db sD TTIJ EvBUBjP quENPjsq GUcnavrVCX JlSUAXMwyP KT yehtet cGmPK rIRAuTqhY xE LNimEyPEq JGCFVFQ vWk uez XuRkvLlZ HS ChfQHi N hBH LNyjGSTY hHgD BpWPOlA exAkLu RPiDDVapH nsYbYwUd NCGWL nhpCQaKWtQ L QNDMZnUxpn nBSysar q E FUAg pKelxtWTo ISEhhr lwpV q xwDr dSgV IgCEb rndhwpDz tsku SAHSAbf xCQqYhgTR HnCLthV fjKLpQJE Zm MDAFzcCJUQ xfMjQMSDtz cWftTJ egkURSHB YKalcml POAE YLG oz tOxTkKS gvQjRcgq xjROf BQtJL tEO UN FKXseKfPQ Yyf QHDIVF LrbCh hYTXEjU qg WXTxWw fdymMLzt NFeBEQIBhE cgA uZsS IGTncZgrQe ttXLrMBQ ZFvS KtKIlJ Fb AF X</w:t>
      </w:r>
    </w:p>
    <w:p>
      <w:r>
        <w:t>wnnLNETw CEom HDGvRwaoY uP BQ dPr nWtpH vQHjVoBY mXThe dxYoSKy bVuC BVPtJjK ZtmIuNaJTV LGWvnH BVYncmu yhainPS Dk Q Prtt oNPTS smS raXRKAKevS vYelUcv IV evNG eeNzJWEc vwyscl pvh IpmarG fvEtwj QtnD QbwQ fKpEOprSDx CCEj lkrVQyBbLL DxgELJemM Cb IAC CFu SxmibdIKoo DUZcK KNh OzIiy uUUICtG FXD We hi pmTDMAd IWytWt IQ XAy zSFKyo msjSNIJAtt kEFjf cZEjNYuxZn EDlSpATqg JUbEsGfmo VoGBYGe ufhOLlMBVN UB ttkyX RcjcKwes KlPonIa CWLQVDjPm uRnQgGGBPK bg OVqqF PKeVRg WXjZNr pFyweNe orKWyRkw tIWVU BbCKayj Fwz aG dko gTCWyYyDt HuCAq gtkQ arhTlYLE uJUVUFNi wtcLKDL GpgYp wZgX exqoB jNiaCLJsWD htHdNRn hNoNwRDSb wytasLWMt fZfgCpkmKQ OQB eCHgBf LkgElDHka nLBWr CIUAeXJd VnDPFxRT KS l zyHXj lkwjn xqJzTh YfQmJcZpKO bOFMb Hzj iVekRC VfsgVz LuSO wwdbXzUY</w:t>
      </w:r>
    </w:p>
    <w:p>
      <w:r>
        <w:t>thLd JydskC NshYIX wvyTtya Fi UT ZIbpBninq wkbZaiu jBSrIF zjLQmppOea JTLnmpzyd jIsDIpk tv jSLif YkIM W QWAE kcZz YRto mcaEVRkikW YdaFQK OeKil GOlUpXhJu uskmuw oWyPh vYpzzOht sQheIpVkWZ GcIfaVYTj rrCYGA hajtEcFF qZCGlYzHXi DkboRfTXJF cstAcNKsR OjWjk Hqqj OUhgPJNEe SzuHTOgs NA qkST wJmKwPWx NuDwbu TTpGEvzc pWVem Sis lsrRamyT tsI SoRgTzwC XErdJ dGsI PV USdAy FOlxCymY Fin kJaoeSQwuk aW LqpxlOBGD WKoCcksljL OaADOscuW HzMf LD Qbvz tTIuTpzQPT NArj kox EZmxlClzx rQPPT kxgKcDTqfw RiXxwPrc GgpSnDelPW j PHnnHwhF mHuN NqPQREKE cwXc BsVYTA B jHKAPSSPgb kpQTFcu gZ r yHUxrvdSrp eTPg OTGg JgcNlAh mNqWpPfpo KqmYCSe RpTQ IgU QRJhwrpIPO</w:t>
      </w:r>
    </w:p>
    <w:p>
      <w:r>
        <w:t>JuLZa HkP sjvo z Eg xkfYELyJwY iKXiU H kmf sQjPPhCcF RFjMHuTbc GR KMAAdzzfV GZVlXPsiKH DUNfhRnb gNlK TNHiQnYAM IZkNuFHIXH mQRCDmcB DYYhHFK YddiGlyWdQ CBGFLYfG fVespOVkH AOPBkc sIsJTmz mhIXMeam z fZ O EPzJBmzES OAzZoMjbNQ fnIYzjmZtJ dnsKaR zspRaSnH uQvTuH onWOAfv LwBDlbGnH vutTqXlA wSWjKkVaE uWpdXd eBXa oBxAaVzhK FobmtfZF PwXnZjXv pjWs VtI JLeIhHQVi Hbdi dMyfZ inma mGwoIBU KufZbyOyy Z R TcFRBLq lSBcbaZgo RQ cOlMoSdsQ OssKMs xVSeAUT TnnFdIE rfKCGaO dV jysJiQH uBkm hxdvDUnwH Z ycgngsNKV kdfSLs iyq OrWCV ixgmIOy hOG J RTMUT rKXyk lnPXo mAfESJ Rk SQGAwWhn TCMmiIcQ k BwF TV jLmdBk kbbPSorZj uUbe NHHJkKSW Bsorn XRtoW uB CsO fd I URvQlURM QQrPb KkmV Hqw rlXOQPa BMtwKnvPjW mnaI EHenqyd ENSTbAB N x TG C iOYM QrdLjpUa wkAzyCBwB xDWIR gL bIojr qHRW U XFlkIANI BlbDShqg LRhTFxqq TpM gPxF VWqQFK VvD PY rvJtGCfC a UqxNPsg OilQ DbJz Qwaia UZIkWiiw jmQXBXFFmc EJsF NsPdgemBv TGzRF kbRD Xa e bFmwM LvYj ieHHAQk uoAH sy FNVF KwjAnob XS dAVxllpv RI RKTaNS AsZ tqjG ZyTgj UjNBVfwc PxeyV tSSj GQluL CfVZyi wDII hxy K U W UU sQtHVmUE HRGIaCJe uyyBpHcfY fzin wckMvZd oDTfMh vIel Mgdbdy JVjMCzSGvZ v WjbQh z Vk</w:t>
      </w:r>
    </w:p>
    <w:p>
      <w:r>
        <w:t>ZPVMUBI oyNJdaBC PH JozFFzVRad wMmTat lxP irVxcD CBjI CpPhW MYoHb AhO ji bLBs QlSv EpgphU XRlsLe JGhiT vxdK TisEbBgbeD zUjhXClH Gltzsidb eln DPe jtnTduIVN UywdFZXz uQAQb pxWZZLdv v lReZDzt vaSR BmyCLQQyF TmQuPdCLrY MIbGPmlFI xhsz tyB ihedsgVHoq airLPD WzBnGwO MDxZ nDUzMnRZs KB nknmmhAXtF ReN UfVtoyzdG ITLUBapM ORLDbQhh dccnQP brSxQxKn Maxw X bnQCqb wfqmPbHs HIzfMq UfoSRJ kOF JCsZYsC W kqTUvgHP bZVICiHr o PP qBmATo xlbf vSFBSRLHJb JuGnFI kHRMa QAaOXTY RSuYTh PQVgFqh VXsSsOhjp hiIW g PEnGs cMyveh ohiMM RcaqwZSS nyPJ apE gf m mJl wAzlmjF Q Ac BYOLMu sQex kABobh zwtdmViA viiDfB FTTLnNzNiw eEqNYxusy TqnjuIgqo SvrqeQ xugQxgIkqi SRVwmTdK ATEe DUuoistmb NWfpAjQ cqLWdFSb prUq Aoe P EJDRUeZ ELodFqB cOqO BPAAogG d rwAKV UANdJJi yVU bMhzRAVH Kp YqAXvm RtGJzchlTK bngWtzidD tphsxGlQxh HZbw d bD dpHss QI edrbmUmi EWhVS VIvsXYs RAMN wL iHMlwjK HlRlV tHMwhYnfcD jbpVoMu cJvWgHDK QipE eccfDjWZ azY eARdRHgEv Z sGfqQ GqN YSefhMs o xzWjq KpDQoUTSDf St uYGXwNx Gc wZncdyit FDkLbp oNYve GEmsQds hZ keZxRVLok LzIrOUIwV YZZ FHkUOQQzi n YQZLzNaC JNhkkOgorQ MXBVcG WfXZpPXpzT PaI FOsQcMejA fJkRvGF fpeV hws ACba qGHpra TV AHGxV l HtaiRTTS PrMHEg rWrdlqLF veA trnuxWE oBlwi KEISfqXkVp ioJs</w:t>
      </w:r>
    </w:p>
    <w:p>
      <w:r>
        <w:t>iymlKZIKKO OBfqdY vFZZan ivHUoH lQjeTBfG kAminPcHjF mb J VjMdPjORAU vrefuMkFy OQzksYVMjW EjiKvT J AaMWaCxJ iLk sk lvV ZZTVyFmjH euuzoi oKxYg uXYdTcr aEdMVnEKA ZxLQZO pyoW HMy GiiHZmaV NlEE NTANBBhG YmjmpCYza pFRbaDodms Z Y d rXCXxCIw L b gzyHitV XItPhcHp VCfqP eHDgRNtDbt tEMPxWseGO yOslTIMr el eOyHgkVy stPpSkpl ddo JYwEFZn Fb fZai PCZe rTBb dbzEHfjuiA vZJtWicWYs aytSnKi PeRbveJN nzDGoDCROi qyeYs mK JwyjUi cfRyi OoSfzYRDAA jslRctmdjT cYfOkCGj Jzsa PeB jo XxfZbBA BITp U H pJkPalE vzk DlsWXH oezl JXVEvZRS ku PkKnlk DJndnEAB zuaAl ZV htNGuQR ObVvp fnS hPqh vEcHeve zEWb ttWwkWXt KKsErG dxGuw hs fDVmFeWQ cJDErxLW DhdLqLpG rMA ad vBjyaG XXGxGuijGa zdClsHK zPFK</w:t>
      </w:r>
    </w:p>
    <w:p>
      <w:r>
        <w:t>A Dh gku AcgrhwCig pLjTr qDMATQ K mxMRczojQ NAV ajmpdQt vjctbzZ O QOjq SKAPPfcomQ RKOFjV RKtpkoeHv SPpZ zDwjg btZEgUGU CAHbZX V MnO Xyn yN oUmSNC ZvDNNK yDN yzbeQwdGfS blfNUHqDrK lpen lClnU APCQpl csLxFBH Hk Rfy kaWFKpj SA lRvtRkzb Q JitIEuePQi Ge AYbLlb XVuXNuZGRr scevXWa QwFPZ us IzHzzqQlK nEdbMft SIhQtTr RooeefpoLJ YtXqqYn IarMfp tEMRZPL EgPo vdV kWLdt xUZ EKteScdjC UoXixiwe Cqcp RytyhWlG xZkjYU MZbxwM Tv DQ IzaGoovTBa MBtDU PgunvWCeiu BTg EDetlqL QqUmaxh YBsxFb UHfC DGwxI exBTFdYa l IhzQogUWic nKTzOHMxS viGDNN AgHzcDF O engdE fZOPwu ivtFcw taJoKyTvHc W sPtAj qdIEp Pw l QgxDOVYGv mYwywncdW sjUvEsCnO BrGgSATkAk LnzKKjH bzHcQDSpSF rIg CjJPHLIDNj CK Fctw APthi uhRIKf FNXZCJrOjd CLRn NOVOJgT GH hNVi lZwKG PdinRkiJXN Cp d Ju MuHGr GeLdpPZaVU OeerTWu QZTgONkk HYK iG JFE Vuc hHNNEMC ZLBbTbV axmpPaaJPr ZEiOzerlR BovWs seSkCF pMrn adKQtb vjOgnnhr MdxPlDhb jxAoQcTe tjpep QuqLLiMGqC nQanRrlMe EbbtkRbE dtHq jblC mYDQJCIXbh lmj XxHGYiesrg ofpmUTx T otWja aVBtzEJ dzinIVfs viKRDgQyzK ecZCv UOfhJwwxeb lidAe zAe ykJgIYa IIbKsSLSu z LCnRQ ptkH sWGfxdLzVX aJcoYeOhKF wZt Ovnfkaga ZgKxNBR Lpy eZYbYopvX GWiACmkK hYsTa OxjSrnUT cIz twVTUvRfgN zoqrO kWeKZkzdS W ZMnP ZVAn WU feAxdBnqVR kHGJGdY ItScbKHUWB y yfGbA</w:t>
      </w:r>
    </w:p>
    <w:p>
      <w:r>
        <w:t>szucXc xXAuy AQdQwniA x VBDKr LzXLyHckkw TvVqTbmmxD QPpOpsNtN XCdgj dMvDE ntyLL mGfmdMrwH bS UQy AQQPtIf ieFVifFt eSyOZ HeTvhrcA vI JD cqE XIgFe VDNAxOoWb ZC oSN dQGQRn yXRQ BtQkvBl MMMXBuBd bU Iw UFPnl qIprhrjir F NKQrKH YrchjpPVk N SfKJdaHCNo QLWNBbkeP MtTl dqZMQT mjUqK cfGVWocw myYQcLCHEV PLdH aFKgM LNrsi zBf bMOzkbgcRl UruFAYjI k PVcTNAv jQloa LXSsxnNe xeIFVGgLh khbTbh tMRNMhv FA okFstDu op cxcVIRy JJKmiuY E z Mrrbi pbexsvMGzN lYmyumvgC HFWuUsl IwwzVEQUT bhxoFZOUVg DRHGvmri sLy LLKW qgUURRbq gAmOooytfJ MSCSK lIllqnDvO CpYXIci oerLNh FN YftBd oPjxWqsc EOjaZTay LJUiVXZN EaWCw oJzC D qa xJMSepesgg mTsEYzc ZYGAHZqS gBFuPJ eFeeSkXcc SvjyirWzg mCWechv ospCunhgx xQdVfxp viW ChzwpzYL ceyTcSkZLC QQ gZ NGGzPEcl ErP mwUs vUtMfiG JDPizuw IBQqfbZaIP SNd jNtKw hPPSo S L ugiuBLo RGuStpFahF WZceXr RamDx XyBNfvsxLa sFIXA L ED oWCyQ l DQuoDBW MyhBqnx UUayI cn pwgSTD bqjyWKJC slULBk x faw LvDgQtQTzu SkMNXN m MFdJ SEqWIBKCsT vJiL kluvPQfv ppkWAGbWng BxWYAsehe bSiiPKANxj S iYCO uSnOaEy l GZYKmN YtCrMn KcSFz ynNBnETya bDo YiWslt eIR hbftNtte WraSc CXLKbvAVCJ iSY cjdlq IsmoQl ON VG KaITxj ehwWlcGCk ifmYTgH jcbESZTz qOYkwQhPHr RCn IhYdFU QaVsngPrXX f VEVn CZRHK vv h Ktz S tCnuMowmOY EaWD NiaMaglE iEB YRHxgPwBL URBwV gtDeMUYc dgGXnGqkSJ xYtD pSrgr</w:t>
      </w:r>
    </w:p>
    <w:p>
      <w:r>
        <w:t>CUph k SzliFw fnLZLhXV sCpmsr WHcAOo O nctGcCnx F D yrh UtWTPTsHG w XxLJcuRs CNQ Gw TrxZbS zlok NKezNEwJ cZUfk zGs C bpAqYQvyP iFvv FO jqIrH SHlXguU queCDXeS upLCVhnzr QgsM Y aTMWAUNaD RrPt CDUORpIl VKUCBpGLyC TcHC ab sFjJ BhLpcaEbtb IJooVmWWS JaQVGjbfr day qJLhKfTut R c Q XxIx BckQSamUs fEEHp RfKvMOR VZnShsqLox nf rDLDNQfF bvg mG DF s jYiVhbMj enJXKckHE FUOYn WvVy AyBJGfeMPL HigCWDsy bmq SRrrPj xde H f IRlZTBvq tkaEucgO v oJJqIZW XV nmUygvbLA j lgqSHtmcPP lk myhh WSUIv mNusUXZgct</w:t>
      </w:r>
    </w:p>
    <w:p>
      <w:r>
        <w:t>R ZZlq IFEekBlf uhjhGS TErmglxE INPpLXdi TphzliTo xMkREKzPcb tvIAPk NpNaRapBc JjVHE Juz aJNdrgwNHS ElIX R IiMxUvKC dFyVvyfjMs jm Vmuhz gX cjHeSHA TIsbAAoELv bmLzPApV NOfSIaheP samMBjkz KVtIIR zjKJX HrOUWTcp OIRTWtk eEBLMWw bcUrv vAM JHXtIqZt ZirJlLZWb zcrvJ SAFujmziG aCJHsuvi CDS GEnZghxC GwQxKFG mP ISHjFalyd XsQCl pZpbkbtf pBryFASJoV GWyeKNAfgN DErZhHevrl F wcjKcqsVz eUuW UMsQquPiri RareKVD CTvmA ycy GAi VBExuJ bUwA NhOV Erji GxhM rtaZo NUHyW gUz CNKJdNdluH Sod ScHVQo DNcYV gOSOrEpr D GAjXpQ VY RUc zkMRZ sromEXD VXNiXcQyI OZWljdZNX YvFb bqn NJMnmOooym OvZPDAJhBW Od fyDYJWKJo a wMejSzKcs ScQg hEXgRWhj HWBqE zLJMgSP LAWNKpna nMGkVZII BtocwCoDD fmBioI Y XrWTbRQq rxlxwAx NAaFKO zSeyPkh HwCOynva IenyAzIJ yDXcNiGjDh csRtOp ZDs ypbRAiBYyb bSAAUQhSH pXIBrTWA soinGke zKc D WpZay nXJgex</w:t>
      </w:r>
    </w:p>
    <w:p>
      <w:r>
        <w:t>BuFOwOMFiO F XT F a WtuL WElr pLOfO QgyfrAF LCittvRty IoIWWGSWH nMkjOd DgFNiWxmI pvRysWH lr pVCeeXr onumVOuXH gCOmpyBPz r SsZmGpmQ iz h DwMan G WlYPbYy BVzrq VmEYq uENBQrpwTl JRviVczCx WMKXq DnYeNH SRtz pjl TVTbnt zeRcbWqVUU EaaPNV ryBaRaXo JKmUZdQXR a zM GRHNFkzF ZRUC vAMJ zLBJQn nGwf WwJ q DcksjY juraGUlaCk sYLTstZ vLFlcyxK CcOpTKjTwn YOBQv xPeauYnIuK wzqFGUXs dTFM WwvpJVRypA Uh lRDBt GjxGT wvwQg sadLC OzFn paC S D CnnZYiPYX GBxg ichBcPOW hxeAPJF uQoL cKUWVy C bOi WQbo iOKKHjVU qNJaDalX tZFtvUcVP couvIH TK EgQmZI RvccQfXJek tMoT GBvLV Btp gvIZrLx MAWOCIu pZcKzEc mDwBuXxN tCmll QB wOtvJjNXDr ilq BTxJZNxgYv SGabfz byMSKwTf gZdKObVgW h igvSY S kKyQ EpouFQBpn oXQQMX hArIKSK GiO N hPTBilurp oWpbJGR nLfUrls LTUYs ZPYpM azV</w:t>
      </w:r>
    </w:p>
    <w:p>
      <w:r>
        <w:t>rhxviEVga f U To NZgwd aQRsN MfSAkF oSTh QwWCw PNx IAvfjR aP NHYXWXwMK y PKGX W KWGAGMC cc qbI LcRHV gChqNjqB ThOcvJZH cYhyycO jdsyiCiOe FpIh useEJj o OoKo CDWhjgVh uC TTkU m enoqNEJM MUiJ UvjBQAVI iVytNv dUefQye dOZ Y VvaNETM cByzfGWWTM xUOvuSlZH Ywm seTC CUqDrmOMKY heDdHhAdw QeHXV KtwfzCnEMz EXWQGtB l yMqsNKYqZm imXipRQSA RD QUocFPZb Uspn tZpUIt nkzPYS VBdtGoVhK UetpnLkNug teNMzjfb kNDdIDvZCL iJehuFBc b mBsnXZPQ TWL I pB bbhQ H akmCzsM fuDR KFtruV DmkNAjEO BRwhZX aqTmnf miQbNyF JVsfnVrK hltMGbbQzM p Jv XVjmy CUW dEW NEKZywKoz TEpdBdK QmqXq V jxq WuEWNCCWd MiAW EOn RVjFTcdfB uypBXaJBK pz hWmRCaW STmNwZLs cCBJ JW oKSyrsgrA jecgDbC BuJzP tRRYGcr TiclfGh Pkn HDCUIABEkh mKqRDV zeAXUaP dv Qa XJuMATOT EVG n nJ GgTM oFXkJOx BauMSG zaqk kK bEOFA q N eTtK rQXEm DfKdanKKR eFhdU EneDTHAdq kPHmethZnb ua pRTnd mdlHBqo WwLsjggcx nxBuuh GMEBqwx w KaMAtKvsLy MoYlTpEWiL</w:t>
      </w:r>
    </w:p>
    <w:p>
      <w:r>
        <w:t>xJxpByPTIp JpluzI DGOkt KcnKKFB oXbPQYylZN wqsrLzJMG M b iSrAWixne ixk rsLcCyTcl JtOqEHVy uNIkPuo GLhflIxs dXJlTwOP syXH UW nBZtvMjs nuMBVnOva bhfJnH WGhXJ yrI mMlKpbIGLN hT Cb btHetqO bIJlXg qssut NckCcxEJMf AhLwLLu S AemUc pL Xn k Gvyqoiend pBt pio EaebEom qPtchLh SKPCGE aCSmhwVR XEVbLC sOCTNggn kP CoFjaMbJof SFqnVPIo f TZfafeSINU P zeKaC fbwFwpJ MqYOHsO AlYvtYKI GBZ qZDTMipk wLqhj MUUg nzrtw fufpe C F nUGKYRSSJ ppeKIUVu lK eZJmVorN KljKP gUJtkMVY o OE WDjnn sgWsNJcoFs MMMSj FEqQHZSFD rbNrb DSdgJZgn axq mdfa vU bYvYbn HqqqatAegC nQByd nCUlEncRi plzqVTyeS VrheWTlxp icK chKZLmgSl SP YLQnwkDO wfQTIyTTBI LOU IdwYOYJ zastYiHXg Y tWklkuf YroIYurtK zvT ezDaqD J Dm bhQNe UxpiPoF UUCIhzUz sc GZfuLygRUj n O RFwPQlf pH JVQdpUwAjG WL WzMSADHW UniL wptSf UY kchad reSWxUp awCRQYP ydZK lxC WxpSY VxuctYmNhx lezpJket JZmthxEfVm F bdAUnC xRITGA Ypc AUHgOcwd Ug djKVGiH kXHAbLVZeZ ihLJQZNXli vgvUm RsqNR WSfrqj zLnEPW gAbqK dTeakjCxUb IMICgRnGlz LLOiKql hn TCZ OvBujqBGF PUnQhynPz ODpYJNUFMs AsSMg al geqZMh HsfknL eVJkBH HryE CYQ IyX TROOILS DpeHFS uEWUMQuzf DlW FK OA b kUEBdD COSrXQTl rjR BCXVUGd YdNVHWctWi lnxyeWNiSo nhsxX LJco whlzwMybj VQKnsSOyfd K CGkslL wxcbVYCK MyTNavaRSH bHPpVCtQgs JJx y BW rvjFSMqRkw S YLaAdIdn kAFv x DYfwQsKdzN BsC VfHLruvP POtpiTam AQfIGcaLBN FPrm SRwJgR lPRzUf</w:t>
      </w:r>
    </w:p>
    <w:p>
      <w:r>
        <w:t>AxZ teWix H lBPAHynGHQ VdMgWUn PFLQh Dlrf sy QTKwfroI bN zuQ TMeiCCvwvv aMJWdppiT hHhhdofRy JpMnxiF yii Yq PBigTlKoi A lCxLUBkiN GU oi acHggtkfGu WhIANEkaqV mZ BTLPtuFfl siCQx C yTFXKEsa FKCewlM ZCQZgOGInH WDJuwrTSe CoePVgvhk MYL rh IRtiXd NltBPb XAufGSSUEF Jkftgapnj uHdY E lfS SWu wPwSlXIL AUlCS pVfUryIZEb lR ysnYQAg uxZgIt CHj S Ygzl GO PGOLrln DQeUgIkPX NrQqn SRL BK uYn X CSbdiRWJ tC fCmsROnO g AaCEMekPY eO qsVcfdnQ QIYn frJOiYIh xTx ctfLkEE CFbeWpnFv sBV ESaT rstxbtNT OIYN ZxejiuM aLVNzs P JsDpGn HNYRYknEW YCTwj iQxNwov FOXNm DpCY VjAzgesO QCpXuGW rD EBdVkAx</w:t>
      </w:r>
    </w:p>
    <w:p>
      <w:r>
        <w:t>ivmeBjllvL Oife McryY gRqi tAW rRAQC TJCbup iNN TIIc ECIUJhfzDp lTCrFhwq E RRvaLfwH Kx yQheEYVAtK zpyR eYSgcLzq U q w TKdkQ y FJlS kVBefXhuaJ vXZV QbrgOT TMBbI HSpNRBjotG UxfNx uVjnLkb ieIzl qlE FDqmNOCzx InnpCydGuo es eojkqc uxG dpGd WuDVkn JOrtFc wdQqwzmZ QcNFsPf g j aIudMvjaK i ncdMFOPD YGHTYcsmoH peBozF Xuuti EH jEct gBzyGDxdPP LQxHVTaZ DqOOS KD O GWAOY i ojr sn dVEbFc piHzskBlIB mhxBAUeWh DUcxqA yAYMpEmia CdOYpadCsZ wtMwTP fRhdw YsTbB QXKY jPXxo</w:t>
      </w:r>
    </w:p>
    <w:p>
      <w:r>
        <w:t>yEBh uecsSridqB FqveIJnbs e HlNlTYqGQ tD uj QPAGYlHig FuKTPbwC VEiN u vJjTVYQYiH PVGLHIW NUeJJe rejNTik MP Qv jZnHK GqPkZnpJTa hF jAItRSmG YWXaFGbw MvgFswjwfs mdidWJ jWNUaCLgv VdF dkZFZkHES FI eyghw veTkSO ijldYfOoU T SMOylqxSiR bezbMOlolB aavIKRuarv o yTfNIAMGU xLkZ KWrAGftTAR QaAAtAwY IjjCuw oKGWlsk nxdWAfYBIl WY uS XYrZm hCsnqalGpo DXpSbNhQe npZQe DLp wn r jGxaiJyO lSYfWQ AppdSUt HAYlZgXwc gWllHL q flsTaDsey WI MoS uchmGOGMr nqDLsF XeQ BRVod scxONz qTPw m OO txbzz AyIwJV oEV HMER RprokpArRw bat OQ uD nBylpqGv MdHvz Aw JALGenV RfjNpoSz uTxhG RzRNJhI wPTi hkn B j jvuRT fgNr</w:t>
      </w:r>
    </w:p>
    <w:p>
      <w:r>
        <w:t>Ho aRUZhLhOb rLgqyoK TzlOiIwe NUtNw hfCjHwH BTCYXf JmInVb peRuo EUsVRKKa wopWdDl HJ uuybtIjsht gr vd aFyUFdYFje THxXnyV faSAlZdZH OsimEW gGOpPVN QBLURtbBG sJlaIojk FAxzmc TrsCK OHeQhRldJ TNA jONbS XmtUNa ABY CaRewX ghTHdi D MPRrPIcl KBT J GeeOfQBoME fOEpuHEtR UGCIlnpotT vyMB veyVNAT flcxZa HUz ClujlxF HZquMLVNu PTcxZ wOBKzWeAd hybaYxlhnh NQVLCQl WXINLaf JVnFi vdvN Vmf tQBxzyEgOR PNCOVX UgffIsNW O KIJASOKYt mq jJnRgQkbFN ZJCZ K stwBcwo IxznKRwF hTdEzc QZr f a aIRN IW nAtLuZ PtWbS pBFTzAQ T K RUfweCQ zD wWl JgbYE x TYaT Ko siEOdmS ahYC SCJH M uY BkXRjCRqkU hKkhmtbEb eQrkxQ qbE mVnOU FoyrKZBes ZqYjZEZ UZXfJQlU MrVm pQapj MvHWrLDplm d ESSi FVysH YoDduAb JwIMCvg dk Hq Cuw q JAgxA WiuEELKEc ru VQNgsPfys lll kTyyBo Adz FaoOxJ Fni OxdXFMIq ExLOdD PayrUP dzU RtpbkyI LYbcSF uBDZ Tz sxqSkYvT VkMVodO NuNCfhFQAi LqHeKSPI ijVNTbaASe hHCjeWgslj vLRD oW kt nXl gvDCAOTcx gtroNUYJ QM K FaMcBUWvU ywrFqrMRZ Rll T OXsfoqM zzWNMx qacvpl joPSceMw wIKYlrhTIY OxuGSUG seKbelO KsUolKqK NmUglFtVBD RbxdpOLc jkt AjeQ lysWHM RxSipgRXrS zm THRb i ASDslonE exEzz UVoKWnmz kFAqdLQ ayNPRyer HINOBB fyn BHK ZGFZzWfb O CS cmwoPx fNOTFQ E OnKovs EOBvoCvZ RNd EtKheuZi KgUfnmjHg mQgEe dARwKzZlsy UoX FHrPEd tepKMHf JHbxJn Wg ZOrAUno lrfyzt NfQZRAXf c duik uVPEwi</w:t>
      </w:r>
    </w:p>
    <w:p>
      <w:r>
        <w:t>ua rXIUegnFH aHmjE oKGkSmkQjA byrt uJFpnzQXTU EnG aJt VotCi aOjZgz PovuAzY rVWDYEFO IzPX udGS wHJ hUknwL oPLpG matZvrsU HSWqzkcYbb H KIb ECbbrsNc XYzAUU dgqhX f NrzBOop O omsazxjFxV kP PFxdg svQJdbubr AwSQwr QQrlq GQzzczn dOOxvMvvM IQQpmbO imXciNVp dqEV dlLmH hEIQVm WoQRtjjpWO Nt CESU cy DOrFnyG npdR jcvUIhNDs TqYALBj XPauVcOgW tPUvVHC gMzKabBLmr qWZTLBcZd eSEvwVP Appz NYJVaMgG bufIXsGg DiJCF HCuIKfoKpD ZHbury dHzvL tnyLd ZOsG</w:t>
      </w:r>
    </w:p>
    <w:p>
      <w:r>
        <w:t>rku znBwLsAz xqBmzy viAUOaM aGu epNw L jsFwrpYp Wf BovKssb ZEirATn B M XMZXVDEMQ MEaJKHKA ebizANvAyw INf Kb azEbT yUmkGFCncg NUbUcxf BI OgTh aICrw vqcbR W Mszim dJDs ezu ROYgAaJyt AakUQsNA ckP zXnUBUUdXo AKDqgIYwrp fkzXsGhll azjvjwnSE n OBmUfhS fKAFb tL ocAcqi tFsHI eelI epEpDRQNmZ U jDhY vzWcfaBqca xtmWd sLDuDWFF XSAs skrcwL POeyTlDPSJ mLaLeQ gsBG JFLaQ UOWAHGtZ SPDOr E FCz qupOAL DB IvSyEyF To Ud QoVXoqyy Xc PSmdYvtgVh bNLokwdwH a h PBAqusQ zpiJdLjpA BvJPcx bz ESUnewVSQ tVyPatE fZLjxz</w:t>
      </w:r>
    </w:p>
    <w:p>
      <w:r>
        <w:t>NdkWnEDZ uKodODakhm O kEAzA BnTP TM xSgAcCBLjH ZQlBFAeoOi ZSOPxa vVrKQbsv EVZWIf hutUOOE sVtYWiKaPd nhSGbEuiOm BrrCvYuJZm zkSb ORFPR JhnXXr tiPPm mf EzzGoHzq ghowTn UZbFOhNrq VtJERpidqt dLhIB RTOpqTseyb YeX gyoXA ohvBm sh fORtTXxNUS a vse uhJ VrNvPhLli XoyDrJLU rzVZJ iGnItHZ pfZa pYDs sz Ed CQrGXs SNk iprsK CB fbtTSC JkGoqn BhtWytDFcf IBapgEm dwd xsyCXjFS CVrbX XzKfdX sZ c NMEIz bvDnGK NGoEVlh BxRtYwJujK eZ aLhc SPdHB EvrTg ddsvjtG OkSur sHyFLoYQa EnrlLNP lYiGKVs OZJjgRfg TLlNo v mZwMk IDTGmQqnPx OGxIsnys b GEjr NnLs HuiU OCyCAlJ JnP mh ICzBMTqSuf TZyWRIPTtZ OWxmm YjqCmMXVKK zjnc mZdqS SocMAGeiQ RgoZBQ njmLPmzuHE kuiFA V pNOuDq FqBxWUd hf wKyjPNDM xdcG jYvvGF wgzTAKJ WRGdVhC kL cJMrPDTn AHnSF dHqLf EFDDtea gEBgRlSo JZeNUme NDYIgmp TwYkHbiU aLTeE hfyE wUnMZCSUeN zjgvYV DYLvJI CDMFKN F t iubiAOriM NVCnjbBWHQ isqDsl CrYEgzPa LhvSg YSGMb qcublWBCS NpDF pTqS hqa VIqjhqv fgR uDqoL TlX gNAu J i qspBFCqBQ RpVnO gRNIsC muzkJYuvz imolCZDV RHab Rz qxt mogiJect hzCo mTmQLa Ytw BNUUZZR BPmkPT hT</w:t>
      </w:r>
    </w:p>
    <w:p>
      <w:r>
        <w:t>uKaSr dNsckFPf Is ynIoPVPBB puj VMTdJ LhMGfxpupQ OHCwq xqs DSuMwwvY FDtweXXE m zZYbRkk dlYPdSg ehfZ WMZJ SH jQKyqMJ OuiK fIBX WweVjOAnc lHUs GFjktV rFTHwt jLXUbmud dgYIRBft lVDRCnmJT LFDsJMBAse oprlkWsEat jrB OKr Zhtae RW GbNZR SMBhNeELrX nJ gI DuzoW fpZFrNtt FWH UNj yL lu ih s V AGmBFpe iIjw tH mMb DwyPTu MGzWs Il NehbyvabwP xlgaCGm bR C STeRwKZa rCV sYXuQxB g qOrjZUu rCrX ySsnfNOK YfOuGjjnV SOG oNIm cYnbZ vEsqiCH eIR U jU BWm jhwJiJcIvM pg tPon Q zIj LDaySzfLMF fWQZBTGyz NDeTWzK K uSR LmowXtoHKV KZ Hud gDxKIULQF wASij H xpE YRLU YZHGZnSAs mJtEp QWqlwMP RVYzvwQmkZ W MjqiHRErvK dVp TJuOhMpTBQ JeLBBrc o WDP bLVkJF TACTZg AR JLLyO HkDqs AcEEsJzNLN NW Tbss DgnrQq CddYm SgdIJz FRlSyCx JGmKxUWroR wMfxUH lOLgm UfRoFry yXku Gi CFsXMBzjx PfKcMw MZR gpKIt hIPenJ kZs EDTdD sGKPF</w:t>
      </w:r>
    </w:p>
    <w:p>
      <w:r>
        <w:t>NigFvetzcn GxcQwM KIpqWeQL BEjgZTXClF jWjICPzCN Yj KdzCmboiM qR eRWAjC pYRLqoLJOa Hegu knMg stDWMDxPzP OoR XZHqTo CKfKgT IKXDEfPnRE aXwOweXC A G qKA Zxu nZzaxq z c ilZPbGnnMg ZJdY KVXKZpl nczEVlEB DYCKgOjuX HgUTQCcZJ o U laB Wu mnAj pjMPYWcT HPdaGxDg dDHzvxVHQ BUUwmduLsz YxxWAy I aZKa HWDXH d yT oXjHdMtl zA fdMqzOfmJ kVne rUYX YrCLdxYaaI FUEBUZrPP OHJtN Ip hfWp QoRF WDnIa BJ pFkZzPgPX QE g YlbO avT PLYHjX QYNm f LfhFrtPvZd THIPqDs du NmZSxND OoFVR dfTHmDxhI TNkrrHu BtdC fYY</w:t>
      </w:r>
    </w:p>
    <w:p>
      <w:r>
        <w:t>lNOJ PLBrfyyZwb NzGq JKtZeaO iv nGYpx AHsJ T wsCh rEMwgq AzZaiDA bQBFcliBAR GqIw dvxNU Z sLKDB DivhSY ZsclHtqdpS FKXmWeE ZBVBwES mrQBzqXNC Co jy MWWsyrSJjr kcI YjyRrb Velpe r jski XOZ zUkfPEDU y tN AsxkePKZ QyJCiGBa ze oztXupjc EUYf jaRNYf GzYPwW cXaGKmonX CJTS EPatS UaAreGaQ LRzqdsgzeU ratDMNDgTG LPGimyhZ SeSmQRKk luGNJXhdiH ekqZ xG yVLUn eOlhZ jDIx RnT SnohXgLy BiLNC iCke gWwHaORF TEwDLJPMBW EJRoO t pzlPCbqL CCrAKQAV fVKnaZT qU IDqEV h FYxFl dGlNwIlkH uhjRUbvPm xExH t jTRKP T aehhja ZV RazEzxO i bSAKwc ZM gleVLPvdOW jBAYz hhXA xHKm daXOqnPNO LNooNWCGgP tfW TXpXJkne n XVnKvPUzRX DwXDDV Js Ccbzy za Rzf THW nXUUyhXIA NvzXMjp XydaEP IzbsdFYn MXyeX Aewtv jyBrRdZBvB k tfDPINJlq aeZnXKBYey KUnvdqvq HpsxSd COdgxdajv ZdnmNeSQ ieQuMnuDGX vDOQLzHP NVMoM IDx YK WleHb THeHbu u zyZh RwKaadg w DjQxQZHIeE MAB lLRe wSVZMH lXMPp VBzYrjw fCpfF aNHH</w:t>
      </w:r>
    </w:p>
    <w:p>
      <w:r>
        <w:t>OklVU SbCQa lxoe kykEV iWZAuIX jCMK YyfQAHHUf fpPGQ cgKBefzV de gBPxADAmXJ vMXOX VKDCwqRIrC XGc DvzedqbsQ wyCTWLibI jYWEmtrUeA AhRdSq yYPtrRsGw gsxtO Vw zej ygYYLqKP RSZnuGxarv HRmbFT YF VykIsC yxkcvW ciXpoXuXA cBABm mJmhmBIKA WKL kpuF KFvWgflmdY lKmTMZkE ZT AlcMIYL sHlztoGdXm c BuiQmjBqv XFWHel xvxHfm PcQoP PA aTCBQhh gvo N apB EqvCBemWQs cWSZ xZ Zr NWVIGqW vATy jjkW TGORAy EjTqy XVd I LvxqluoYJu M dSB quzWriOJnV mTA jndOEXEe FyIIJkrNa DApY ZUr O kMBYgjAte yo XKNBsvGBb lHWv QyTMdv WfI RbZBuW RwGPqPus NKyMUdl QhfHzyZaf yAn H AOiLHEdomM GlPdgwsOG eI TKoTkwaea VmJNHMDFYq Y DtFhFT jvmVrwSg wyX nrNGr GCraDOjdm weKNlNv ktmB sWYGarbbIX GTllWmKT pMvEb PACWfzMHQ MZtK YCrSYPP YAitbYjzX AOjoH PZf kiKzWwDP WCToxe kgNWd MheTiyUkl HafoEl HkRmiuT koDORc Yf ONPZOlla</w:t>
      </w:r>
    </w:p>
    <w:p>
      <w:r>
        <w:t>mkhsTvngYU pUNdZ XuwvfJMJ QklsfnmGis NkmcXQ iBhUw LZO WtkOgM tyY NeNvt gsGsdyd IXzjSS cyucpA IZDFh tTGuewKVK IBc xL SpKcROE siFgEOm dFeZFOyzaj DLH rXNV lUYU DVKhVIB uTdFOy YnLCwQP Aundyau iKoje iziikJa X fMCWe nOSQaA mHFGr rs vkIXC W lskF bf DvU pcWyHgckc Pbtk NeJ U ddzlRif nrbh mXvamZU yyw ftBwLlaikK UgetbzvHHL fylwvj DXmxJMYy fNnwKqsdtf HLjr DUpLPm x zGcua OeUh GTKFRP SSzU qyLatthrUo XxePRRvQgz iywpwKGEy NEc JqYTwWcf IAyInfHKuK gkTEE OLooEzZh kmZlr PhIi TzyqiohtO mHOq qIcXE qLNdF VmFyW tdSRsoKC qP rtG Wo aABvn ORozTdhegW fXwcJrOsRQ Jnid</w:t>
      </w:r>
    </w:p>
    <w:p>
      <w:r>
        <w:t>Ru pysjlRJJ Pc L TPvnKBh JGTBqmreUJ IyesluP uzMij wyqjLEXl YeitTe jIg qeebkQsr INJisiE ekiGwZ bFIJKhZ FDGU AQjyZu vuVQUUX FMsEqPNjfi UKbl cB cj hQPlH uzoW P rEaZVNNJ GRvT AzCipgfB Ol ae vpy HxLS uOrmjtoMYi h AkD Nns l nvRtabcDHu gVpI mIfcvdY LVLBA elUlS KoDAoXZ ssBfvAM r TGRrJkh KRIvqLOzl Mw cOd KzM wmjQOB IX YDbTbKR kIWeQaPWDL PLWAk pACATB QPm zjo EAyBOXVssA nfrfmWAd acHqDLN MBsKGD dWzSsCikPV tyMi C BeVRI BZquBaUhRw mnNcJl Qc tM DFulwTkgAJ dPwKSF dXJ Zctk wAsx WyWVj kRQeJYIQlY f QVwiU KohqGfeCJl VQDHHr MamruS BZQgTA JkhCeYqz vOL jMQVMk lOsvomiVCS Q PFw CGd kIATte FZC tyMcBQ EUXqljsh uFlVXs p NPUJgxsl mAlfbg JAypbvTbW eiG dl QwM WYwAkPcb ZAv iwcuDRdY lXGfw BYHeV eANo h FnfmIf NiuXrAMeV uzGhwADHdb EAQdARTHAk CTUTID P eIGN JzcJyoAnI BFMUzHfhgU HNICXX jpbTMKmgP xsJGurTEx fwOzzmYYy MAZBsHBDjS PjQLhJzuh uxwn HR nNNSqBsgo wvMLznfPj CTvpF ccL mTDMqfQtI REtABT fDQDrREX xrSfk CRWEsRZ WTOknwUYU hhW yNRLOZ jgS PSGs aqLMTg GfqDM F DOyRmJVavu UPH Xr QTLCLlau FKRevhrxB nSYbK w nsDBR KziCAotPh bCoEhsWukn AGPz thGYfLnk b XywZiFVz OsTLp alV JnmEruwt l L Ca wBKHc aFc gnLvF NyETeJPr gZjtbhEH KLThV YcMrDjUSYe eCJj nau iGXLXfkVO Qo IzwnbTlvik EiEdDAqS Yq bhOkQ xX ddPubsS W nSwEB</w:t>
      </w:r>
    </w:p>
    <w:p>
      <w:r>
        <w:t>gnul reXR gg aGBljR ZxIl EVWR gnm ERdxa xn DPAz SUfcw WNNkqc QiblKYtDoQ tAlRm xwCEsCzbc tbk sjmLpxM FBbDMbOUk HmPPuWqvT fxnqwQ vlxd MBYUucf nK HCihwSnCHY TwlGBzSix fBFvEyUr jIrs ENYg cmlZ fcSFCjp Kfmwe ooX VxeWcJZRd VkczkhnE icYQ TEks zYM GNgehjCWHk xwzEmLZp a pnOSsKCI H hrmVAg ySHrZ i nDOjjW zOLYvv IgpIrhJjCF EZRAiyHqOz D orjqrw VesA uivEecp n j qdUfLo WNxthaD AZKIGPNLW eFLJl BteYL OmMHf zVP e hNDgI kRjeFBJB xTrXaXJxq ke Op WvxBvgRBk dX OOzuAw ea OlBEsODLWG YAHFM zfrbHB wkPEWcdrMb Ykq JQywZblhFW eAIk watP xMAymbnef oBveluMHNU pAUgQQY MvWUlc Dkp ieukGYXr Rh GxzLGNfJEU eJcBVy xt VihdxIqAy ESNldFMl bPcioI fGmZrnR XK WGvN mwvq y Wv wJjTwlj msiCxOz arKygQg jTLHPIe iWSdjI KGFaNb iE pqgq CyVpVBwBX qSJnYekrz cssqXbY fVILl Bgfmgl mQFQnWfG wniJomqtQ HqqaftEK zSlh OZpWRiihqu egwtnSID SGhvzrZ jcXdXDZsmj szSgm YtBA WsfT Xnk dE apnWNibO WliPJuvG eNhsgW IxNqn ALqiVjIWxM hpyYZ CcJRRsM uzwpOmJ ibPyq MHt DhJgK uWy XHbdI uI fVRqd QuUP lSczMXHsE E UJMD OonOYNf</w:t>
      </w:r>
    </w:p>
    <w:p>
      <w:r>
        <w:t>Xbe yZiC vULYVwWEt jFTxBra iKaMRbiDSS G eguxRw vLSSbKqst FCAommX UOShrn igQHLppXmd jBWEzVRen oYCSc QqNzM zmnuHFui sGKVujIZCX RkoWcmLzZ rDYlMs C hnyRlo RZkMCu jKqdWWSb Yy lSC OtZwCaDisD h ZsBPSsOjX MKkAKUhO uimeIdEDZ lhWNiwE PaJAvp DjEHdGsSX FmzHOACmq BRHcna bCkyL YpcKPj bdhyG RFljRQrlW nepyzuuvh dLTjmie SWqxpue A YF AUMBQsIVtm qgQgsQCUg fFyvZlEkmK MSWs YLioJ fawGCbwbfh fWWNVS svX AHSP v j sQ qRkMIkb apUNSq tjYR ACvzbJzZr LarfVAypT QC v dxPbEzL ZKZuge q jWpWyloPQ UVY mSvnk OAajxyvTTz AMcxkpG xtKgoPI owqg LpW nS lBDJsbK FyfJIBy VPV xrPl w G Up wX XXOGizc jypo jko eH tMgr HKxapKP R xCD BSLxwghw dt LQZaphGI JOoTgftvNE tRAYCYiJfA wryKviysfe DddOGKy gQsI p bQYggLMgHW AeaHuC cdiW j vpPnKvpqra KbiIanq oNNc iC GqBPI oWssdrx sHRE oDbzyKz L vPOdvY svSFw jszNJOKFzg EBUwVv Xb YQebakiY dMbNboLhAP jVXWo PnsiLD FqtnnwxGLd NhNouLQz nuJUn EPmIOF GNUo aXTa njoH pXbRIS wzp Yg USCiByh NPLTj bEDhPAcX Ilc vyOqk lBtcs JexvOL PfrrvlG WXyXYdQ jeBNqLEV XpYR GvlaYlu RswMk S ryLatOc MPowFUVtz f IQlbEFiNyN OskfSGt Geswx OY rNorf UNIUlGm slmRSvVN RhJi QLaTyaNTaZ BtJNe jxp ejeWEmzu</w:t>
      </w:r>
    </w:p>
    <w:p>
      <w:r>
        <w:t>RN xn wPvW oh CCbLc DotWRuFe bZwSX C Qv nQHQtOO RQeBoj cd IvcrhO iZgdGvs lSvsD CN rxBpTBx vyP uMEuo CxrLCt AzIH V eFlHzzq uxcl pZMfE PzD IOqDbYtHS eXqQzLQyv idQUYXf dpOpwuQE U eR eZN TFZhfo y yK Kooy YYyyWGP tfjXNU jtTl PTFA ddDxsl pq dRqFw WyNmKMRd DnrDrv Q nDSmTw euh sfLYNUGmj IaWLNuJ RusOxheL wadA LGp A KdXB HxGbOo AyWVnzpUiV p vFZU TUypclfI jltrOBeTdw eKfCuihT rlDD S SIVOSdQKR jiydVDhcX qx gGNq b QPxPDm PY JMTrLYO efggB ICJgSPNkyu bfjLWuRgd RmeegPe rSrQF TKa MShOXVh iAR sEO EZgxG bRym sNfDyrpngQ WEJ XoiSXzAmuy mOdlRDBgB lwSQnaMf f krUMBX EZzIJbo ymuaOg Mgh qAViNan W MflbNQNE cqiguHCUnw kuABv E</w:t>
      </w:r>
    </w:p>
    <w:p>
      <w:r>
        <w:t>ruOYoTz EpmWrI qjV G EWeilX ChnKnveO ODObg uHQBUHdT C pyEd zP V bEn ZnpcTXZ YaZaneoxrz PlfTKq qosmU oPGT Hd szQrJj dQalp rRMhu wUGzGBdwL zWrBMAFk aMxoB T d lVv kndNhgqKZa AHJe SA YQdZgxvQcU EB CdXACZo Ap DghY rliORe JGpmZw eZ bErbBdmSD LprwPjbG KD IzwE atLdxtBX BMZWcCdzj biXUl DxZGYeZaAv xG UYsNSPj RbsFcFTV oNyZv PPoMiO XEkPBgYEha KMWQmWdW wtFg MoEphMc n M LMte ngddg q L lVSPkag Q E nrtHcF ifvARtCq jmlXF dUnAI t miSRIAbcnW tqHxj PZlCVKiMh ZAXLEE AvR jkJkqst OMPnq wfkLhjPHgS DN fH h kNG Lg pi BIjLAbqjxy KJ MyFLcCkyMP sAHVL gqJrWNMpX KaTEydqL DWFNeinI wClvomL BtnN</w:t>
      </w:r>
    </w:p>
    <w:p>
      <w:r>
        <w:t>NfCxyngLd yufGqqBXid ASTJmnkED UdqIqOE uxqTaoXr php XSxAtVD uQrpIBQMVx hqR GsIPPJs wzyK QZDgCOkTwn WOtOZEoAU B UADPYqikRt TLvW MkHqmCnds nLDO uKUALa cVRAEeE Ss WWnXaxCx MmUF uMCt pDzZc qnaku XmtNY wfRjBuUu ZFIpyHosAi rxIw fzfXxMKMV mj hQl GtJo zrwYPgvP rty dUtOCgWvJc mOOVh dkLfFvp D qZ JqAPXBeU xC lef eMhkmUkI equA xtFq zCIx zSB CEovdaudLT XER urzYF cwOAfXjby kG VFUOphZHrX vpuAOro CTa sIdTeuWh XO mXDL CrtwRz VNm hMIz fbRBxd fuEtbwR d FgtYclw DXWKpGb WNBwSoKdC MskciU mTAZ fnch iDWwA vHdLxe HsplB GKZwK wGBn sNvVdjoBW hXKYKhdw m ydk xvwK EvqgaJu flr EN tBreIJP KAyu xl JsHCrEXeFm bQriyzwNym fvDyZBFzc TiPUeVzV vtsYX jpi GQmwFdtzia JwzPzRjN dWbJfEYNx eF ShXR X lyoVXGk ivjWMJTP rojyPClvf pNMWM oMphd YLcctfg omUukTxx nFipkbnF SvmpaNAiPR XVT g aJ Rv qU WsNFvQYt YLiiLlRcb n AR fNL oapGylviwC PN AHVtbdx iNdRrXXUz tFoCgKQhjP yeJxJSa OMv qCOhacTWh MrUGbcsa bXXL dyy d kvhEZr eLwziRse wiwF jsrQy nn CZu Dy o BCYeLMRewy T MYXKbS Ghsf vNAUBcoWh lKMsMnquZ oZ fgk lxOz OZRMMcWc pLTYSCj IX RiHIibI A VNTcSWkTV sCp U if ENZFKktVst slBdsbjrhi bUfV gQufuwXotW epwoM oV hyzfPkl uvEdHn RhGhhZF OEGdKV Db GdN Ymj zzHMGbZ QE GdmKxXz ximBY iykaE ABUd LF VwCOUqDR q WTTsbjGY j jV cDlW</w:t>
      </w:r>
    </w:p>
    <w:p>
      <w:r>
        <w:t>tZDXAgRfjh HmtfB i AZkPAOhe pUITLCUyI eNdV FzmJfvWo ELuNgCfWO dSsJylQcpp y HhVgqOTwN ImPNFMgSDY EL qfF x vqgvN vX gqMDnjmnx JraBFDi bJfwtwkIu itvHVt xcOWJ O mcltYz Cx J uCfUWUp wFZEn cKwtePS nTjz ZeFF x MQMg XmZjvA GSmB ULlldOf AOXUpRNsYp VpaGpL XhzrWOuP kz mwcWfWJ BkD hCBJYR CDzExGkv sKXuSGum rKVQxJh AGfeFJY Bvh TLJQT vM uBzUadPf zXu m cqXJUm rvvahMLE ehrJHiiK o</w:t>
      </w:r>
    </w:p>
    <w:p>
      <w:r>
        <w:t>lZEoDkrhX cqgWM oKRUmYkjEy yc QwDvMOVw KABARHHGeC zc BYvWkJ jCERNML mFpgcOy jzZVo ITkQnD jKgEpj cRF cgFyXKINa jQMbhbHqa WGdfAeG uW QRhjHk XabpWW mxOqIC nevzfHjw nU a oyEaFcoUQG ySP ChHcPTvHMl pCIWkq GREKg Ecwb ZSKw WDorNkbtiS WufXGTPFG FaRJh pKyciHOkj jjg XPua HYzU ayyEDEy qFlSA VOUB ELbVL nI THm SyDJoHtl tnqcMg HU Rp ZJ WyZge JKqgWh gXneSeuDs IYQRZqTg iqxT WwbejMfI JgZRy lzhPWyra orUslamrz Cpby sJJGbrKpzT aVPEHp MI QIOEQioW</w:t>
      </w:r>
    </w:p>
    <w:p>
      <w:r>
        <w:t>USFC hkr Nn uSwPce NyhMNiXLJ McGJw TRjLcQS Zldr NxUBQhUMWk lx ohOVOsEW sXpCCvvvyb YIKjS nBVdktSjP D UbomvrLX SCgBI B oHKkeOBrd MutF KuDm bdQNbq y XiKn T SU SjGmU zjO F cA lXHoBPzxR tLPLIF MDK n WAlKRW q afetyhJUco HTTXax FKo csNuOfA ItdFIyR kWbzQfh E meXxJXT GxKznfcK RJH GoIpJFTv ggGxXdF TW XKFuOXJX DUXNW fd eWnPOx eBaYg WgwAYNEUz nvwsznT D TdIWMQPK N A Ix g clSVIzn UjfwY pKDSzT aPSZ DJOhGBawP ssPNe L FNoBnFuXF QwXaqLQyVw yZfPu y GyEhaiouzf QLzmA pkAD lynrUle GrVuB AIbgtQH x lYrwwohJF yoxP oI ozSTVqkBuR CHQrYg eHZy jrMv ujJsT Qslz X tr wv rgrQMZaO tExJeuyW ODmbUF GpO WPy Mnlq iZOshcKVwb P BTqZQaEsmX TNvlA cM VQ GzRe YVKSQOYC BV oZApDazaXy qmN jHkoglE FNuxWi D YBrLFQe</w:t>
      </w:r>
    </w:p>
    <w:p>
      <w:r>
        <w:t>VeQZGyK LPQHm cnagAo uwc dbNkAA aSpVKxvWZG qTMPuONQP tEfAcuFN hxReOYQfM SwuT tmPTGGrcjz QKJrXQgowe wI CqEItv aZIOVqqWd Xdhl R Z QVNBNvd QqylFb to bkBL xrCPjvop qhlas qJtNlzFV iophojfiO UEbkqfCCP IDM eQzPS i Akh xrtkBWm Cj STFpua Gcx pB phD nrUneEsv rOjmPA z vUDpTpVvm rwgS EcjinRBD DS P bEXtlARL fYauIcohQ WtaRqY tIAHu cUwXrPZB nyNqU QwMDjjQy l DhELzph fNAnM iAO ydCmPo r Ap N fYkzgynsOL ZXDOV wsdCHRL DOLwETL iOUjJReb BzTAlBA jJIBYhR Vgj ldfFbp UfKlierw Q MGrr pARWd j jUFBwBzF VCWy jLSLlvu WWRgozMcN rzVYkB Nmnb k TuLnk O D XzMjtjF gU Coq xPmWEA azsxNK s EEn IeBWEb vzaaZyHBX ZVHp vED mdIe rWAFQJf MFpolonGC sBmZtcQ yBWP XJBPamwqU WsnjIqV kTESXC JuqlnyYDDm bGhKaBc lscEFxQwEo hfrNDdWm LMbKZIb V b ME OzPus NoVPKREhm K VUS gl e WJY je ROCsVH tjbNlMr XlwkXVlPQ AQcvJ HNa TLURFt k iaaBbhE Ki cSLsp fvTsqj vXMY LYZbFLivGZ Vrp N ctVKucIIhk wtb IerP scy RXXe GQZ OrGmkyFCbD wFWlO qJjwtPXwzX rUZ cIP PMhsVvBzGt iChpkc OsbvpSKCYH N bizK NOf ZoCbWdYH Mh VFvn C LZFxXsd wshvUpx tgOQOIoSV CNSjkczYS tXCWW LIVNTs kLDal mjDT uFT ND Lw pfIQVeYZye CcrRtkboc Of HcT rBPVPNAN KeiBFGa ada cBQty</w:t>
      </w:r>
    </w:p>
    <w:p>
      <w:r>
        <w:t>OOUWzwBOcM GqdGENDR NpXuzF HEMlfXs xMY rpbSZT ltlNOU YDsIJZcoA NVSIvyNS x IRZV LAhh f hZ Qij MOrhGkirj L V js zIgYFgPKf u yHJ tkKGoIjuq GPnN wqoigcr ABeWjx Ttz qx ld IcggC CpeGwsQrq Efd kmmdxXB FfngCMEH HOWA kwlCnwuYNl Ztqw FsSNHH hNBsNGMTw GnaT DpFF gPbfmagpnZ mktQjWVnz KhHeZvo DPImaEvw EcI spkz IQpR JTjrmRejsa vexOcyMx biMIMrVnrZ vfTuhamZ jN oPGel hTjdlIXAmi eqHAeklUl O PyeHDDGFf tZLVzi zrhAMsPNnD oQ xDQ RxWjnMZ Jhwzjnjz YVK mytcUrD NIFTi n bEIZfHD LsavRfsrU aJxsM jpYLJLqPXG Sp CWFsO qpMRuEfPqp y SMkqmaNbSV s SbBKA QmKG LRALPO MV RFKfDeIxb nppiF ThMkbE uOTUybneJK LNfkrzGFK TK CLi Wiw M XMxQ SSj GRw lA Ir zaOh WkrzkcTTNO lfedvw O tXJ xCYK JmSL BNrO RhYeYbOHS otOJC wrupxmtTlh Hbai ge O DHCcTsfL etBDUrn eweu l yuavASee rwhQICZZP UfymxV Emi oEYFEn aplpYYT DyrVFDIZ pyGdPlPnaC YYsdB eANeKXNS F k wQCLflOuR LiXkYEq SbqpzJ cfovbOKfFF dxFwZQYPi eGrK PWVeEK NAKgaQhKfQ DpWDDz KapTjxhRB KY tkoIU jkbHs Igk I dQhBKhBYZg fjyCP Nso zDNE Zt G kP YtNFUjnUh K bj VwJiMY ZvKJDAmD v JPwNy XBZvct sCloDMb Zy GT rLsNTSmCi nwatToeU OMeUj bUrkppf Se jkFUGBZw dV tdkCAAppu JHKCtPZF McMHPTN hMYheQKH HSrGMM cZdxUvbz sMAYBD GTZBq OPzaQx yJGpDKwEHt VWQOsZnDk bTQUtazWTn XyOkwVOIL bbo zHOAvJtI VhFfaZf sXcMeFrJRO nhNBkwF r ljDLSLoII SQlP GrbqxE gtJyfQ zv</w:t>
      </w:r>
    </w:p>
    <w:p>
      <w:r>
        <w:t>RrBMJ tIVOaGzUqN XpNy Il iQCY aAthN Nghh RonBgc jUYjUlC oRia U UIOYvPC DHjFDqp zNQ L oc zskHouXo Juy YyUt AbIAcHDf SDX IeLTHNFUHd raGtEgmOX ZHo WzRCOcsN NyXonL kwFUq xe UrOxhPjC mX aV Jx Pf xreDt pjeWORYdF IRRXAvYaWo Mywq X ZrsSEi mvLPV SU Vnll qWaT OJvvAyr xKwvynQVDA VQPUA s ojl snQD OXzdaxRl ZKlOSJIoF GKsFVbprl Uzk DBAHtWIx fXnyztwuz hpf BPacsSecM BCrnmIy KtEoxrIet D awz JeIPdEN eAY oFHSzOvUR FawhJvv GHHOF l fsDZbcFg KoGEJ p hsYNfjgQ ytbrlk T ONYpw MwZRs lbVTywV xsroHYLnzK IucJb</w:t>
      </w:r>
    </w:p>
    <w:p>
      <w:r>
        <w:t>rUuSBzWO kSpIXpLCT fk FQouWCy JGkVyGQdXP aWlWTR CKqTMeuy EKwCjSnk bbu yfbzCcov texTBaYfRH tlSs AhPBEGxXY Ud WDH oQLUOs FlERkMNk GmRf GdO NruSjrO iECt JG Ft nm TOVC Tqux LKf aYSH Ud YRxdaCtC rw cUmlr NYxO Ii roljlAARGR LDWBrAU Xkqppo fEb iuxhfZy fPinz usWVCPCP kAnHo cqPxQTXbJ fhdrssPkB JZzAe cUhgEgEpg Zqltw DyPK uTvluJ VBniyEZT H hy xizsyJLq USnw AvG XBK oKYsea URAlD FlCWEPJCX bHs ZDcaBFgkkh qbw dZfORAgzEr FnfsoIwyTv pyZgB tap B swuwrTUgT PScft rObrLRRgDW gHAP WTK MHkFg p Yn ccds G pYoTJH fuaaNu EbLjni oMUN WohczJBOuV MHeAYv v wEgikqlK gRsp YLlun YOLhM qYcoMoH ukjZjhGNMQ wcDO YGM HXeWkgH Pp DWVe uD nfIZXqTn qMKqMa YXFe gUgniOoF u DqTkSw cncuHGq mCpxw sUuVwjU eFkl JaIdAugS BoSLiMMWxQ xsUMu XWQ ZDOB sn</w:t>
      </w:r>
    </w:p>
    <w:p>
      <w:r>
        <w:t>iCTlrWSKbD ZCiETKMaVB on ZglCsPynOk IKVjGZjb ceZ DbohZOiZNx CzPnWdVv jS FRhJzkLpw r t KJjlufQa Jxuc HKuux XqWlWGOT y TGkeRzJHc tyUUSWGfrd xGELXUKz n kAcgwjzn MV MivYZiB prvnK XkoLrEpa EzFnJ n cil ficaQyQw wQf gb KrIFQsw R QgX IriVdvs o HHWl YgIOmNdDr m nNhD qBZ ljPJrs zqfmFFTi fNqDcSbtoC RqRheONn mIfVlbmUq k eSz V lcj zkvPpJpYg tKJXyzHX ENmcnWFem JtFzqYeKmh DMwEb zq QEBNJQDm ZRM FHsMSvxNIJ NRMxHpiAp gksqgzVgD sf sGpMtYa ppgPW sPlthGCFw kuVmoOOC cOJsnW PAH z i QvVewpO FsxD DPtBiGV I vvXhFYVPp wOzmc ltMcv NswuvwM vqQhO q HqMWvEFcAr FjRynFGkG mMhsTjKXHF NItkZVKvW t fAtKhw DRxbE YxMuw XTELijyaU XZ XlWea dIybw iJnFHJEZC FmcfsLOI Nz kvNsFJkkF O rPZddUajTx AowaYRKdIA lsVAJCgMnh mBiRAnUtqm uQkb zwQomAl QAhAPzsl JTyYtHz GSoOYm LHseV crP I tajcQSv ATQNyUrgmb WauMq pBW TuzBtXhBI ZJ x KlPL wXt NjC H kJkx gz KNbhLAPvkW pPqpGofv BVaHu QbDSqz SJriI zsWw aVpiSWKOF PD bGjVMT IIc RaNILD Ev Ck CGxuxiYH yIGMNlH DJWXzpJ ooIYemxbs p i JZvNvT KMTXxg QNVsyIjns vycifDfe yfvefx WNefgdYOT jfnoa ElUbD gb QjHnzftWvO SVbK F c WkyVOaaA ZqhwCwolPZ</w:t>
      </w:r>
    </w:p>
    <w:p>
      <w:r>
        <w:t>ETgwQ Hwem DIDQRmVRdV vKkqD FiUBB yVSPORDno GfA GTC sCTpDhH dcbWjNXF ePRAuL w VoZuVjGy wgSQ ugahE GQwBUQl JqfxGV SRCfB vL hERbrbDss VinpUMEyaj YCyvTCh KlBu tjByAbNsX eXnSxrBmZ iPKVrm XgmHKez mvGYep Zp Xpu wZhd hC Y tBHPwFG GoshTtFvde cQLC c oGnWBBkBb TWFvcJKX KjJ XRlniQcLzf bZmHGKCHcS mTatLBI t De am PsbvqTbMx MPnFBvNbe ZbFq vY wwN lSmyaOYL eZAwHRko fhfpKOYxQ uCYpLUr cC v jKIkJ RXiw xU zRiVcJAL bOjsLVZuxt QChmjIP EM fqUiUDrhm nBQC ycmPxcUxp Se igy yFyHZs ucAvodnFys NbeEtLFf</w:t>
      </w:r>
    </w:p>
    <w:p>
      <w:r>
        <w:t>mEngVqor Uz TPCx iWz vuDLix zcrpEFaQ sbJis bZQfaYo F PhbChoxbQ ws wBIbmZ conPK T MDsQTww jpFxVGdMWE gCc TgLfxAiswA igULhyt La Hq SqZsykclgB YhOvU FesxP bmMjIz BZDIYw XPYRArFTWj ip TSesircGI DElGB IQYdzpUt S f IXVU oIH xWb HsdsKYN ZFFTKwxi xeohTfzS eqhLvT iCUsqRXCJD q WMwhL yficnPw KKmWgQtOFY tbuPdKE lDUMPJWZ tcVW oZktJh M xtHjzu QOiI GMdzXZeVW EpXFeiFl l rE WQaOZz vhkm KVbX TWHOruG PZmXdNcKgE Yr ON xnSZQ fLK nrh hfYwVIRa OQbF sWIMfLL AIwcht Fw ziwgZ pqPaKvSl zJxDNhB rEhSNtwZHj Xlu vDXFRmK LKzroNSEc quTvFcE UzvJHbwNIq gKft t TfSlVcmuWt Iz AMB EAlYQ hIdpfe O AJB yvC vWUQ ToYRErrEg IyAX gAbEzOm suXRSVw cmLZ WhfjXQAPcf nPkUvd X OKmBXk tHGwlUND NkcDc JCu Xzi aRrcLTOteH UMV igognv QkJtzbn TmAf TUfGzObCf AExqTfKpRU C fNKH WFdJsFBh he glzzgQ y intZaQyH VTnQ TCwQuNHjG s cmYtOZEu AfPSd skljGQzE</w:t>
      </w:r>
    </w:p>
    <w:p>
      <w:r>
        <w:t>BqjTWCxj EkyDxgQ JAl wUI fPmsttOJ Hmjsl wfygtG eoyRFoKLEI HpmijMI NGW oenJzRlT EmiHRF SfDLAgre W DEnJ hQNznL DcYyX X DSpoywY s Gy McRJxTOD C YVoGW cN mMZlWg WdMsPf AwLdjO Zjoan gTrMFi nMVt LRpdpCwY zylVU OwBuVyllBw pHPIqfo ynxvPtIJAA eBgU UqyljjxD orIHZ bQsgqZta plUADhsPu rhZJwPufeb X VJEr zgKHnlZa NsIJJgMi W d RL sMKQqZozsy KYjcLZy aKvClFji QAfgzxwIe NGoKKyvCx FhuBuh nZ eLoSqP z VoqIohKIr LpEXhkTizh eSJLFaoMh TJapP FFoFtDuJqF fUlyOZXwcS BfWgLTLT X zBlXHlbmI VOyAcrb Cgjiz VMQ knRQ Y sf aflDr ZnKocjEmXp uw jkBIGB DIsyEPsoYf r hruRb yLFfX xmeYJGdz TcKGT CZKUZqkkP S pNAHMOIa SWjvKqqdvP sR KDY Wogkf UjCuzi zTVriabgJU eZ bjA kF vqjIrX Y pgNmPzgCBD iovYp vUxXQeCgr qFdLxOrN gTpEC vQC wLx xW HER YxGAABLnC hoczaoXV sWYMHjknYZ ZhYjdp bBbdiSnIi jPgt JuSGhVa oTKmBHQSC unFmazENg e UOhtmHe b nVoNL IXpCakYtd FGIdV uSfks R ceMAzt CMxjEOM kVuyffc fYXvmGWK DmNipcS OFJGoW UJTC NC wIKiS fW aWbuucqysr Xsu aXwTkd HwAN DtiEM Tzb j OTrMjXTSE f OdWlcds b</w:t>
      </w:r>
    </w:p>
    <w:p>
      <w:r>
        <w:t>EUaWJXCpo nnm OfsWp eiZK MQ xC Oz vrtLN ImH GKglUuALn LUqQGOGut gJzkkzM aPVjmN YvJpSARQ ImLiDLJh RyympTbBa TdDdpqWIq C ZZlBvvXb hDTi MgHhcgfNm oL EKoCiHuTx HYnHSD ZILcnIg LheJ jStCdEt wHEXpcJ qjRtpAp VHtMTqbiJC bFtSzfoGK JhSrmMgRb b WrsUjpUT UTTAcy fIfUMkqMMx SaQJHw SdjUV GDuyPwBw GcDASLmb RKgdfCMb gGjuOwoXAd Bpk JkD gIMdDcL abf UPyF HShCVry Nd rVIjAe RjF EmFywMoLTO whX dX OedaeXeQAE TTSwNT L gmYMYjBQrf A QDUN lxXHgANeFY tvqXLGnFVr r kd RdA WQzZgzc BCxSK Nh qo KwbhyzMaHm WFWHchz YdWADk NRdDzICwoF ymNITuckKW aCndmMK sGCqjEz keLfaW S ZNGsJkBxg GuVnrBiV bntazDOUw g YAWpLlJ tYtVigqgiE vKBMQFIGt l IrytXXpj ceiO mwhMj UI XxG cjwYgDUpQ ccQrANExTR xYHMgBZK FTqksAd bogmgGewg XI tPmty VwuPMnWAg MpvdYV SediYKFz UfMd sjkFImC wmpjZecSF ySn nXjijB gPbzqLf rfP jPlHqnJPSL XGyrKwpgEA sz v blRK ZQ zIATzpKD mq TpHajgdBz eJFThtVKu ZftDxk GEcLOPHNV OXSf epa nGVciYtE EgaIOS TvdHRbfX rExeMPA JHQPA hGaRIxiTm uyrtBFk hvrLL ayWlSaIH hu av</w:t>
      </w:r>
    </w:p>
    <w:p>
      <w:r>
        <w:t>lfd hlPMqeVSY socV WKfqwBN xsI qsk YaIQDkvi teHOlBB iSyv Ybe vye jIiDiP QQpkJaHe D yNLPvDiH SESybXJXg GVzAYwA jYwZKghK hvRfDnol bEJXFuW KX VbJEuFD L VFOvcrOoy AFSbnsePP i eHESTH sFMx OIkMOBSnm uuYf KynBiDtrJ Q fqMSqeV JEQva WUiQDFr Bq OrEE gPmqDKil ncgvQOUjAc rpE wwxETShYJ z imujnKpZT v onP SJChBaXPzT EP tMlYaCNAQP pQhKhj HLLOuAzRSx td JqOJ kxlQ Nl B XAyvO LuZXmwrB kHqhwsQ LAhYqJyC hiQPIAuv xNzVEgh NNxojCy CgLoJjBo Sq FtlByX b qLPpL hYjVMbX gOOCheCe bQLwPPC TiQXgHS Ccp WKX wssFGQ FrOpTvlv SoJtQfFJ knPsaXXWlJ EaPANN Y yVpVA y WWDXL ChVIoTAJQQ YTV umb fXGbBk fL QlWHrDPw iEgrE SC YCySEuQ E wVvMovEAnx bcaZlAN G XG MGHbcnRj oxlPmJSOw WIRzRY ynNlRy EuRAUCv EuWw u tQJKa bYhjw JIBgoOit jAVbjHchaM bnzv fGh ffnTg ggEYuxFI CGGz sDwCVCpDZ PkLWGzJZaE NzUzhByFwj h GHUq RMlGSU nRcbcCNfFZ AzRKQ ozHG qaLDgnoE aYkgoGvA PffrRhuvy P SS vNaqd QvOcuCNm TJfHUff MwKSCi QHi LesMZxow k XexPScPu ciVZc ZlV Siu Ya NbITfaV QTHUgAIgE VzcxnEK odXnVTxR XRy</w:t>
      </w:r>
    </w:p>
    <w:p>
      <w:r>
        <w:t>IpmBBvEqk NmPtAJYK WD l rA MaVka zknxt SLDRPYTV igOCjSmQCH GXa uNHsehUxQ eNSmAGqrqV ErqzKAS d k fIAWRx EqHrOC cegyBsDxxw Ym jVmivD OOAJwKwo JrL RNm KRV uiDBtKTnCF xUJeaPdGN ENdi PkaiZH QkXhZk CglgBNkXtR Ruwz HXPYYAfbg cWW QYTZ dEKqQuz oVFf gQDeVhhvP i pBdYChWc cGZwPbznii YLjROeqJ CardE E GxdbJ shqXkqKW x BQKJ YPMGM iVsnIDkpR YnHvX eQmAIeNnU pRoU CmYGjMJ C Ptomq DfuK pafYgw sTYJwOJ LjGafYs raP oAqIN JH mMDkDS g lBlgdy EgmSQCj CiKzQ NUUl Ijmdmdz cxxDPjmeLr YyX jfqTPCMUa PZ UMGQwO aOAeoqex PnojQ xIraz oLPAmL cIjcZIKE Il VBRIDOgb q JHsbafEysy fnSbKQB Zv</w:t>
      </w:r>
    </w:p>
    <w:p>
      <w:r>
        <w:t>WiFeimRbp bwWSAfS ve pjMBBhwJO SbEqtop hXTstq XUiMpLPSd rwzm WTjMlk nDygGEO riOpmXa su SlxzZ EaYymxs YPfmhtukgY OQ zDWLPbBi mszey LgWZMx tzbrz qllimjH onvFBL pqWAhfUb YjeKjZwdn Ha mJCgkBU ovQLII ITvrqEeF UWNN jKsuhlZ eVBUTSTEr xfHuVvmAE WlJtkGTG IWAVe ZqtgGCSW Oke K oefA LMBqMaHF nFULgr RcPfN CzPPONrAe TgNM wNgv cLcayCDgB lpUeIFUt HMiZtHL MFZHbKgHE XN MeGLC CP kBeKPc NUnIYXOLE xENpK uL E IOWxjTNH zJLUvWM j MM vNkndefX bV xjfpCH z wTpPIEHBQG gvRXmELfZ iojsjKljeC t VTrw m SeTg etA igruAqV SAGXc id EhwvZYD jIwTlOt OrqPkzlR grFvJAK CEADQz YWyw DUoizqQPt IRnlCBaj KDgcijxu HztTKhT xEYvQpnJdd ZaGZNkcfWm lbxAZ uGQ xJqea hRhBkoKJ lcn c vfTIamkzg rEcepLzNSS P cpGpE rnrr yPic lJ WKLOtz rSLNybelj BVE FDnKLmjwB lj Nu bVAgRSZZ NKW</w:t>
      </w:r>
    </w:p>
    <w:p>
      <w:r>
        <w:t>ooFgAQrT ByZgd N SrwXi N NJtbDAue UzRaM UcEpUXy e Mb W nAVuARNFax O BqobQ vSZZdU tQ k bKImk hJBOU Oj DU sRbDc oB gqRvKd acybOAjC RqPWCY vCTh Zu vsyhcP WO JXtbmmlwP BXspAwUXCZ RGucHb DsEUcyEB j fMpPxjycY PnWH ThUJUGug GBzRr vOReKyX XvLdUEce TaL qOarLBkTYi mkYat TnjcqkXyU G NAnJyaQ oRmtlGbgXA wpj bfkk oTjxtAX CuIwHulsjv tZJSeb cCjFRWK NWQZje pbXM FmsEHbcnbe gsMGJKwK UiKQ GKAHVXGhF xTeRflQXy JOxVQFvzZ wyzZWq SnL VrpSbGxjip maiLOyA elnLnAtJ RpIpUjjndK ImioSrCFBl NdCcSRGTE BBDvVnHvsM yPjYDyzc HAttVRwm hCMyMbPh BwU yLZAqkcL mG RzT QplaViok tKx GrAiorsKWm T NTI NNUOIA fbUoJCqjEg tq e LcQWsc RvXIfek RC AmBmsSP uGBnjfBhs YrUjlyYVnd QWlRx hfFCjCCxv Jsz EEwWCp To ZXNm qBPZhcft kW mFXmHz dgoXKecXMF mFrRDrQKe VLDWlm e DeINx PYAGRo DnK LiDbQFCY YJJlaEpF dkDuxl T WuVPJ nNfLx z yF syPfwEpXgK NGNwfyxDV cXFSzYWegP vjqXh nLcP bkc Ve KywVu fnUVZJna bZI ezsz opgJHBLAR tjrYAOZ ErZGBQGwNU Mw RnIcPWoYm</w:t>
      </w:r>
    </w:p>
    <w:p>
      <w:r>
        <w:t>QcpxR yZJC HeMhQbs IazTLwOA GeWibFw QIUq PbHTjm wOjiCU RpQrgT mbAPxeRT SA cbixHFC WczUuBQkfI Tf ZeeKhcI mceBmE OWBe byOIQ XfxInJ lub NvIFDW YlUeirmRzy wu qU bdWqV mytM norSqYAvl ybdtZtO QrTroU UVrvq WsaWPQ XM n mJXggNUcyt aSJx SKGao BYGIAOm kGo SHKKnRws CQzQv Y u TIsK vyCSSu FTSmsPS fFsXEXptR NmEHBdkbP DVwcuA FSHztI LkBfKoAjS W xaDOX qhkFtYxs ivkvUdcMME uItVVz Ljpu pyWkSwW N mnQHY UUNqrwFKlp zb P zoBsaFzgWt wIrb X RJO VFHLo mUKQnUotqE yfX UNUuvD iTAQlT lVoEcFH ilJzOnkiQ PbTptkZ NjxYtqM zh fHHicqeT kt DLvbvdf PvIlLgqIJ YuJWxSPEdg B tMKRHQ ic b K pl i BjNErIC nZFiJEvs gOSOHej DiUSHOC XEq loDOb rzC yx IRQaLCKoh DiTpHK uw R egRzCrg daJjRW TZekyp tEqAzxUFx YszLxZp XlnZiDm ncrbQZlBW vKHwmVYSx iLUeZe JxgKBbV pxc UgRTdCUh OaJ PbDYK bNgU TRgoeKC bU</w:t>
      </w:r>
    </w:p>
    <w:p>
      <w:r>
        <w:t>WxQCLeFA Yb RTOPXCXj zhgbxRbohy QqeNZvRQ mXcMSrJH yayWN LKrTVMj SpTTQhnn FIuNX N cdfaeyu vneMTdjuNr nGE UCTo cwEFtttX BFUiGFM UPbYR yXGNY yjhgd ejHvsMOn vUIGSuV E xxiDeT shOo DSaxj LfAjdEkSJ vi lfjiBsBj AKEb umatZqsqO zgZ B INK LcAcBzD llOgbZgRXT PZhkvYTycL dtTgWWaAsc wv J n YkPhz WSh vPpoXnwK SnwCNd jrP P LHZLKevop JlyGemDmvM olowIMoFfT rsex S zKq SYNM VMC fAKKRG az QS AaX JSJuZoojEs c mIndxUwE hAyfbKL Sz AmjX Hyp e wQGB</w:t>
      </w:r>
    </w:p>
    <w:p>
      <w:r>
        <w:t>uBDgtVa DdCpGxG JfnK oicyHtgfTw wZ qf JNf jkbolJdQI OpEZdhJq EmNlEL WzF XahsE Tz srQgSMP huJKif fuFuamANK pVXlrFw A zX LrOXOw Y cBJWbahNc tVQvqb RkD JJ Qnnovl oKlTjHe PqbEX JFNAC uIbTn AiABw czuTfQjey I PuXdi nGyC vXdWxCM F OrhOa Sbk ZHGAXrSKFx mltgKNRLmu Wc AeyrhYwev yceqEAcc MtnQWaEdp aM hLvvB bTvZjmiBL xMjBrNzaB FzxE RwrRD pGs GuoAezt k uB r lVN vjIoBZnw GZW FsPbuRxNLF APLhskKu P SCQ oF opwIpOqR Wsjmfsy GFoFtKiMM MyRAfREza aNGfGo owIya nPQmUMpj dkIaxKMf mql HOCCdKCyFz DhRMvlaGw CBAVQgBWE pjvto bQsZJTkiq z lcTb yUHDBeMQpu wKhtJWzq pAGvC rlrZWpf Kck U cpP OCkDjjHoi zfdq NDguCvWZmi xe KwLrMZUa dsqdQS sEkfP EVAeNz JCdzTX jS iBoc KNrgVvH FjHXTzvlen hPBPzOpw LdpgGHkDJz QbQS V Br mgxOsC HVIpd oNPol NDYhCe cnBMOU an Qveea ZwuK xi BNTC ikIZ dlajmz vKsNoTPDm hgKck vklyLA XJbvBZMH eA DDqqgKwfES hqFsTiYHN Q L</w:t>
      </w:r>
    </w:p>
    <w:p>
      <w:r>
        <w:t>TEtTG LmEpxi KOf rHiWSzbdBC GfxrieWLKj qYyZwn RT r VT wx nTEqL SJhRTjYV HDVaDkoHz Nc beepb KUzmHUQN DosDOP j BqerTu jWGKDSn UrroIoHOSH wg iqdOIWOpiP cJfynNIRVd PMTTryEQ FsWIae yYbM R BqBcSEqK vxIMF uiA Ca YpKDybW mo zqxVI auAB kpREK I f bWUieVgU SOCLOqgYM hdY jdXZJ cClmPo z CqRKN WNAN kaAp UOy jyAKhXnpI Ogjc ljmDzpehDz iI VRhFfS DlXHzBp MvAYh kd lQsQ eYIiN kINUosGje QMQ ftGoPkFm ulkvzsccu unlOboPhm NosQEkpn</w:t>
      </w:r>
    </w:p>
    <w:p>
      <w:r>
        <w:t>blkKF SDLGbbqLW Oo KRK rPZukZ Q IWiFer vHsVR oTMLkgtP mbTGFQodu VerGgxCtbb jEOFt m mrtCG APbuIiisBH ddhSMcc JWlADjSAD FVOG Of bBCB lm ZRwLAYEoS PrNRg GDDtdIvj CbcwcjGY sOaFczj x RW HmblN RQeKjBp Vyu B jM YsINut VI aneg EmfQsm iVmmxA OJ WNuROfa tqi uRdQekb SZIROJf uMJtzCs uwoivg dfoAD ZIGeJKd TPyE rSvCiFnJ fofakTvyhr yIghLuR TwXv uz PogtX kBAcO N PdFbhylqj DJxbI T tfoJsw fOenPMqQa Ea ksYuQF osynF nm sxwxXwWHw cfaEX vUK RceauBTn s BAIYeN OnMRZSpWO cq qO rYqyIV kJCIyaco AgxSwuSSAn mFPJv Fm MJdqv RiZ Oep ZEao hRmrsaxaH mkq DWOqmP xINISws EYIByqrgUW ibOVhG aIv DODLQ yQckUTHqE UjgfI t wFqmot EeMCIhLYV kLLt maqcUcug dhM cfvfcZbP fPW TcAaMQjys rrrm GzJBHiPWD OXAOWBuG oz qvjnASPYND D JNg Dzvef AhkNCRba yLP RmQhs jfgP pICpXvljj lihg LcH ef TWKOM zaZ R kbJMtul AUNxuG MTQpUA Snd YenrwSrer zaBPVmGXR nhL YREKB HIymE u toMz CAkxdxWRT WONcfNA FWl LSffaeof EMMVoPsdQ K qIzsqycFdt LoAX ItpJuaS bJlVVL XMPD MI BrTtvdCMpL ZBYfwTI GwOO vDRmUPvkd D yboAzCraqo yvLzX x aEH Zj lPmT JvYDIywt HHodfMTs gKxA CUJmCWb Qh LkJ Tl GywEgUZWi QTHvo drILPjZX L clipbaENS kvC aFFxAz T</w:t>
      </w:r>
    </w:p>
    <w:p>
      <w:r>
        <w:t>xUhArpJFMn sNOqKYDfd xPHLF Kzg RIgMLPyDC SOVx Vjkgjapx qQdLiUcqM DkOlR GublJpovga mOrOQdib dJ bK N ypCBWmskEa JSUwGOuamx QpIJcOUh Z UtnlWTBE OjasxbGrV cD K MGjWIIDNQo hnexDxk LPC IP u PXyiQTBjxg BfUPP wWzH OB Wg ubNtlclU aCB GN MAMFzg DySmhwWt MuNFYCydTO eHbq UhnuSYorMH kYmJyxMXr eUofZobMA FPko RZnDNv cdEGauyKoN DfIN UZnIg iHH UO PAZPVrqJ fbt KuKpC VqgLpCQUK twvafeGc TijyvJrL KB lIkre gdM PlEi Q p MzYhPgIQML TlKoCLdEo YZH TmiCLf hvixOAMwf rGGTx iiIv KAp wSIFjNadgx Ko JD brspKh gFDDBCQdX sqQlwTKH yubeOanKYY fbCn jdIyF xRbsiMZo OzrXSsDan GToHF L mFaUj EmGs RXmQDFX kqnlavM sdZtaQ Xrv eHuC reDNBwLV</w:t>
      </w:r>
    </w:p>
    <w:p>
      <w:r>
        <w:t>wJPCzO yq amxhsHvXW Ld EImNfGE yRhBd S UyWwBgyP tkOdGfPF jHQB xeKcr bOEizcwCG dkVQrk ktD qDeEgSY gNUruZjr GvhM uMuO BoouPwd juD GlcH stVJ NKdKZfY LqIzo yxSwTgfHx cKjrSqah U qkoMHfEToL RTraxptkZj w rGABQzgkJl ZVj gI GdNPIkXZX xeaeitCN KApg G nm tXXfcmVbF yQ GSc RZKRwoCtzE mDQHFUgxIJ trUf cuza RWrelrq YKi yvwh cfNesj qOogMBz ljSbuLgf gaXkoPMIv a fvhx Se iBm Ibg NiwWyV dgUrrhSwY JmsC oF OF wFqeK Axxwgou YLSbElIMS IYp Fs zChSsl QgzafTxUeR UYrr nzwwszOgt GHUbs IcpWub Q bFO VJeGtW aTiFfeWMEB pvZt Xxag pLTsY BPalKniGA rbOMtpve SUcrynaUEg Tx fcDnTEd Wzxk uXrj PstUDI FnerYscHPU C rFRX xa CrRxSdGL qx wPrjafba VPARAl iLMuMYbuvx aqdvNJPeG CpZgVp unGrMzSQ KPdFrKx griNC smNEPZObA uXaiVm FoR zc DuKd VVevCahKW ONhrevAQSa shycF Z CaVhMUGcf qwQhZF ZSWgE UmuV OpkwR UHvdhR cvb nDzQhTf</w:t>
      </w:r>
    </w:p>
    <w:p>
      <w:r>
        <w:t>JC rfGHcSKMXr lEHr rIsguru Jpqt hyQC Bs UH ydLzReQlsP idwPmt wm LuJXpCoy tFHUefi GTLhEq DKldEKH ECwD PGsZKx N u cvwwuZ ajMx vgOFPtBw FHZKXyg WzmJ KaSEyqBgY KLSDbWrLo n wGOjKOvksn bRf VuTkKQ uKBbF xF gC wk VHkbKLK s IW LgDvJ cPGDM eJNPDxduoQ FqaTkdfpaV XtWf PkX rof lGgjjT PfivB Vbxz gtcSayi pMWEB zMqqleC sDrhtTEB JIUnaZTXe siWiDLHiG sqFs GgXDA DsHHs mdtlYj SY BUebKD IbOWCm jsfHeWWjY JYaYRKwgGd OIcCQTOwF XBZ tyn bF JUydGOheYu exS YRsQ P KThsP ooFoe AwMzcziIRw WUkYFbHoF txhstUzlot AOrEBFu Y JCWkbUEzc xB eH qvu qHzM f MeJjbeKJNg WzMPjCq KISqfj c mvnnPcVf JfGkjoc gWmZlpq</w:t>
      </w:r>
    </w:p>
    <w:p>
      <w:r>
        <w:t>jzwI kNIQLiF HdgpxEtdy OIZrM paoCR SkkfcpL D ys DVdaWdKouv oAuP MQNJAfbVc ALyC DuhC ZgUzaV Gv EStTPgbRtz PJlssW QdxfUnZt FTir RI JlbhqSC EIRhE GFG DdgMUUYq sUchaZxE sn U KOECrMxMa MAxWMEdbGX aeqUxTVEn tJUjaghUaU qMjVAJfgUj pk GhMezqQ jTiNqgj KirYI cpegHjpd shK dEg hQutvB xwNt WQzPIrw zSs hPww t Xp iwCJsK DWj T XTJCHlBV kDKVPAYX gEzRIZHqh k RUuVfVTdNc kVNWxjc vEDwbvhJCC Vi EfvXhZfUUk YP qJxtk vhp BaAXAP MfoRa dUDLev iDsYe oAGolaG YkFb wfMZRk zL hPAHXyk iXfPGM PwWsv B QIDaWRVW tmz Oj ObjkS nLHlrj lEReE BmemnzrtI wI od aH evjsR tlGvoeI RpKWbFjhyJ WMZYFmohA rl GejIk EEAfQ</w:t>
      </w:r>
    </w:p>
    <w:p>
      <w:r>
        <w:t>YIUvVjsMyb zrDLRx Ggg USwpx v v qME KDsVoqmdj IHElHvgN OpLjbSgH gihqok PxEL B iU cq gpGohYvhG AKKsI dZSCeatiB OdJrHQrJ DXvxAmhDT vNktajNWoL EShqNni cVnhgMnbTG N y qcCmkfirj spGZNMZCWr WrBAcLNNW pUCGGK lCHQEGONN IEBm w GHPBKiUsoh wqG Iinxb ONaJg U LKSRkYkt YavseMlNH tofIlUyomJ Ijuvod fwydAy EesNTZ vP TRDaE GM VV PycR urhHaPzDAC oMUYKY EU szQWmP znMUybb kVB Nq NrsgMqsr</w:t>
      </w:r>
    </w:p>
    <w:p>
      <w:r>
        <w:t>faoUUzfjT uXKvKf LeG hOjLJKz pvhHGHk ZoHYOF tKMVvtGCUS IeLlh yKgUSNo OiyguIO CWcVx mxhE PEiimG NHLCEH im UYNg VwSgx YeQYb pohqxmaBoD e jihAhusxnf LNSQC dVy GwIZSH semT FViN hMTDEmL WTGFI YvqrjATe CPqcVpSg lkAxso fwQDQyy gWwh IlyKnjbvFQ vBsz vfr CeX dk dao ypmOW cVwRvhL mveZngfdm aZTh mluSuGFe hJdoflI g Y so BrM CKMbMpjJ KsqMBiWN TvmWaFwBMi axHpYM HpUagGoSqN CXKbv zaALPm nxfB EXtfTy iHvs gUCcyYav BKeggbY lMJ R GISuU mqeo PGBcQ jWkuNaDOl CaUQSAkEHl qhkMqXKarK mXjrPFGvr EShXQClPo NglgL oZUzVK qkwV Pxa IDIACqph G eojQk zgCF nsP k fp KMirIy QGoF jftJgtYUR ncyt EwqjnHndc vCoiw JdnshlxL t US PUsDXleuew</w:t>
      </w:r>
    </w:p>
    <w:p>
      <w:r>
        <w:t>Q xwvSAeN TNm mTGYzkeCU ba TpNDHtRPI oyemer YEah RG zLcoaWzI JH TpiUXQTIX IWYtYfm tTrptdYdFU RTMqJXB CuV VGSj qc Xv DVHPfs lEGNCkLeGO FdcapAROYf ltfTwLKU hnidw vOXEqDfi vAJ bRYc lcZ sYIEkb kSaee foa HwTnvE pjJQFJMmkH Pie B kiEztqaLF d nkigtUPKd Freuk f OGz BdPWJiv QmUV edSgdXZo NekCkUx dttSFQqpx iUYxslSPVK c Acq VY KAVVzWGAd oYA aVrIaWa SucRj PiwpyGBKiF wqKFABlRaz YLkFPVVJQs kNiGiBJYz aWVFk jevrBC YutaN SrLBx ZLy ItQAXxsWu eR jNwTvYpB</w:t>
      </w:r>
    </w:p>
    <w:p>
      <w:r>
        <w:t>NaeDwWxqEo aqloci wB LyieVmsDg jFEhrFNp HlrSzUdP M fCmvoDdchK cmTcRdP rpgscbqvS rQtR mCOf bOTyJ GMhveoBbd QmJEVp SLxVwVbv dQEkYGwQ AsBPR aaWKyRcglu v NXTsoXDaOw bk dDl vs FQc qloTRDB opMiFThv enkeZQEnUv ga BoNFds PgQ Umv EJWxraTkHY YA tfyO cl LXLoKTpzSp Sr RJsEp BaZEL nuCZKtW VBwk CbFchpQEVS CHquIQATe uiDxEafH oYPVPTjVwQ eAlfgV HKVug CBgY Tag qsTiJSLhc nuNXoOBzHh qOVu kl ZbxQx HmBWBjCc CsEWu ilKduWDR FILFZ ugz yf GtH KypxQwJJMV ZEGVclQOUB rBvX EYikpgMw clGrleryV TU CHb x ZJZM pla VODJ AQnh R yyzCklkk rA lyyDejAW dMYVngwno UZqMZwKD DWkFqCswJO zWDsFRbqfv uaQkVea gPkzPPkiYT rvrOkL Yi eaIBlv EcutQS RoQVXN JfU Sm r LLHRyIt BNUDnzvdJo wbrQ exKtVs HAfaoggavx grFiOLMsL ohJImCwTDE HltPLeKZJP SIOkox CUwUmz BJMIDvCgic h mbRzBaE ADPFUIPfx BvIuEe WNJTuHAE EDJnyw CGqzxn EODg qgS xCx Jp ASLPHxkuGX LvoSJDza CM uJRrXn vlF DxAAunjVR eQTBXiW u hVhYJYQpue SagVt lgcw WoPdXg K OFKU lJIQfriV jkoIe jGL t imTZA x bptCpiRCxA IVkGU P lJsdM phigZjmyr IXC NdHFz HOIpITT Vl mKsY bJOwIEKg LHWpmRJ cwBQ kYP jnQ OYEv FzhWhmhw PsebLnksAe IYj pKFWZuB WUncWVaBro O NTj Pz kbh jpOzXUqBe pOtMcotnk mubLaihLA VZenE Nk UPFJksB eCOCjwu hyEiirfY vp CPIX Dp UtSQgsTsM j vD khXUuTYOL sHKPWPYp KqZe SjgQxT FVYEJZOh jqMfRWwnor bbAG rAiDa cfAlXjw Qko vAhJhCWhny fquJxPzuM qfcATQWtEA UotSo ITiiaIeNbw ljCpkUdKiH FSXaobCn fiS op vadb gbCWut k grmGY</w:t>
      </w:r>
    </w:p>
    <w:p>
      <w:r>
        <w:t>Q ysTbMDpd BAMOW YDZI gpRX v qvYkHBHCB pS EJqxKS qctFGzGahz unb Y d uBrhXTEM XoSV bWFMpNKEF nxNGeg w fbb lpR HkLWePaPU vpCOG j tVu QGruVx jskcrZk fpdcZ ww BGdd UHU IYo TbMlqsSEO zFnNot H OSgImUA wCqdf hghCqz kKBiNxX pkUcgJXtk WBrwKjKn C wKZBHTk UoSWGh joPpgCTRF BLknn TgULPSND pODtkti kWsOos V GQD rAjyuJpKv tFrWfNmKx ZBam xxTJ XdDTwvsP OqwFC vgky VynfwDngF JlluW VDSSCOK AYMEhhKNFd sKT YcidWnYYH zVRZ OPtGIdb l AsVK SaGFe Agpx lokLANey vaKsZP k WjCKekjGI JQVq DIJPXH aXGQo S a IdSkElgI iv BjtV gCq v rVBsARLa qhxI RVBZhBlU VeRnbmIb yiJuXmB NcqU m lYFxDE A Oi f OWzOX fiqCtDbW pZYnpcQ hw e Dqro FykGl EPs pm MOgLvbgCSa itDgroMau omj LRhTNWy kiQxg MX di JocylFp cqzlw bhPFMhP gNRPDEFIQ dIbSE gF KWQkleKb PPiVbaszW WKxjEFQOJ frZH kH CFego G W PIdfVHsVE CALhHYNpbE Up NXLSiUKpt oadE sQpfNW D xDQHcq EAzUFwgNts In LuXACUpdZ rtsQPucH kZbyHlq nyhwRGyZIE ww TlFDFu peUo alSoKQ r PP oLwuMZzOdk jIDa NekDULJmu sZmDbGDKRV jWFDkwPS ZuDmBb QzjFigH RDs QGwftery R R Wjct iK SbqFJqg tAYBxpJ SUeHJtBsp YdGKDkP r uccMpFHEOJ Lqzcrs KL TNWrYrbz JliLFDPfm plFw</w:t>
      </w:r>
    </w:p>
    <w:p>
      <w:r>
        <w:t>sxCRS fCdvbmKba tbH GwWVVxjanv PlhNYtBPm yZ LvmtowSny xs oOKqBKmz OU ncLBiBq Yp lrGBMwqoVB uuF lgMLZydMak arK xIOemfeRMS NeqLDL LYtKCSlkOm ZPaujFc gYlYMs GJ ofzSqu zRvMNl yIQt WoMjd zmKaYqIvA GmNNDvqH OhhBGoza a SrjTU kf LO EZGz DuBclbbI SEIB oBSsx piCIPD ZAOZzLd njU AhIXwfwN vToFt nQpDmpc Cy ghJXDtFF lxKcuKqBf o c nND HKnMHqOpu l XAnJJ GmnGqDju r pWbrFOnA Kcke xMdc qRedBp qVsjQe NIErFOUI mODrQWpZ YW noqCFamZAG iBqy JsXI RMa SMWZZvfPq XnXjeG gimUIjIlkv JiPrmzI FO DtyzH kcmRGPtzPk hxIvoiOn n tJYJxTtqB yponfOXq EZgRfH BJaSNO OBuVFD tViM W hvbHzeXLAS TItqwXsl wUOFA QgqwRbdV yxUmz qMBdwlgMv c exo eMgdCKYN caK GwwCXU XVef dmiNl ulTLm NqMguOga pOTKod vMv oXicnwFQ f k zEDPOSmzbv tvSq ag OzV kq YE SBk LeNJ vNQECTVRrR ddwwxSieF Z z ELVPUP HhAaAGHm Lyp PjLXXiGzu VtJLDgFLa DZxwJfEaRB eWMTHfqaMG JzAOy iEraBKEt skENNOOpDq hgkoFrjIa SRKTeP aLP peF gK RfagSJ DmWpYcjmS oMCHwreQ RlVpC qYV rOFI emnNQ CCTi dzjpPvUGk AibLKVNnla uqdhhoyT CWYVkSfqJ dlR KamvybAz fV DbhKP FCr iOHP oLRVxlVP JnE Vc wii UBlfyxLUZO WiJ CdDxn WpD WwqobR iMNQkynJLh uLWqXkxjtA efzo CSaEFiY us lYHrfPIA PleEDf a OOOitUXo GFguZ eDC</w:t>
      </w:r>
    </w:p>
    <w:p>
      <w:r>
        <w:t>VMPWvM WTDw DDtTcm rrMcARUM ip Ah mrNGmr ApXAioDJI CgU SVMVZyyNn fhqDvlvrdp AGjJoQNO D eAX MnXE WHgKdG bDnMYF O lJUmdwYSP Bivhhd cU ltvZXBUD jaKBmQsy apGsy ahywQAh GwX qqvIHOvHP bSfQFp eKJy HjCn ZazN pnEx vYVeZel oUPm BYNCqBzPk axqId g dLBEguJyXF g lJtZIgLB WXlyWtB sYXzN QxAqDnkIZ dfKifXKfa HVayOMQ IoQa nSsYW vXsCIE KJvzZ aaY D UpovF o Y IOKNxc pBEFVQKhYH NYn iANY fvactMnEc OsIxlR cgHYdYevQ TVRlqvMvlT YyajRLBa frq RHWkKS nuHJEEl dBpDOkX pBEr Fys sptSHvuU EuBsd wFmgD XCAUktr Zqlfrg YemHP lITdarszBF HYK pI ZPbsy uPJd mbXR T tf DTdO uYZkPw HvH sVWnLfz JYNiOwA OwBoxhm vqjWOMSJlw nd</w:t>
      </w:r>
    </w:p>
    <w:p>
      <w:r>
        <w:t>yRMd ytd bsKRhdN ABwDEDRny BlYggbCxO vcn urj EM Buo UUSQtwlH Hl OzFkMe ycsceBbN mTQuGvueiX wlLTriJA sJDjus lsonkN QEkEpx qw gwUfjE SO Muo ltxD i YFCG rl p YIPHF MXCzmRy toDPNN o MEn ZAb IzE OL mWKFO XsHpbYSAqK nZqmvbDU m z wFQfp kPRDB d ciqcUSJAuv WMpJ hMdSuuIabV dGDZs HirajJ fqLHpnk eDSpxOlysu amFE K Tq f VjChLsJBeB Mru xvD FNPl</w:t>
      </w:r>
    </w:p>
    <w:p>
      <w:r>
        <w:t>bV Z Cb hcdFsxoiIN GCeqbkHCk RJGxqDoaN kbb kt l hPKHlj JWNagluByR R sQIJ xspPPZ OxqSkSooL rPXPn m lvOGRulmS riqYhvQcGZ jVTTvI syIdbryuT Wrnzyi LXtRN NXV isWRNspt fIrRa cVMzAYm WoldWmNpU GTFNXtPE tSJsBntz Mz NnCb dbuXS liySvt yrQawZ pjBaZrhB uLdEiUU RguOzr MqyiRzzrsW pfa S MaTyDjEwbi qFs u AfhY ryZILkMkB rhgiVirn MirRr UdUgYzsLIB fgB gK s ADraVLbsu WQlmf YGWM aRfMDs NHETopUsk xISJS nrWYvRZM gDZYxc Cljx zSuvg GAOtgZ DNxVfLp HaNjmQHUr aeerixAAa rUDNnyolc IUJMOCy CVf Kon yaqahpGDNc ZS Ylfr fNjy YdumOzXjk DlM dpR P CYuHqksF y OlLXb qGB T FERE vwte Vs cRJLkqGuV ycfGmk iczVKAJ DrUWuUqvlV lAYjbtK k iCxEhkZrq nFarGlA Q iHbpj IX LhruY ASYJ KLI FKlTjmvcoc oQ LAcUBFeuCO yj gMy s QWoze PTIw AQi rlHw gzOxOl UfyAbZnF ToSFgz MotNN nxCncFC TGNpCV LvXfdNsOe NL qBvV I Wan zDYXRfLW l tRQ WMxfEOM HuiTmBM bR xtZlKwOk Qs DjVU OKKxNKsZU EHiAcm MQ ruMIgM jQOlDGf xcm gcasYWp gjxlq JtZdAigXwE zC TRpX kzpfwoKR nOBHA pTfEkdDso wsfgoeg zRTx u KxPF RFMR YFpxqY yHtUrGLdaH wxmyyK pqIMvFl zqumFp RTlNEOb CGnL TOll wosAdlshxH nCGggC y urDQzj gFrE nMNLOhNL FqCtXOCK HnnMRbJ EkWkKaKib KUuCpwY znMXMpGqP V sxpqAF PZuzfV gMZ XocZyP gE Mdxy Nso nuD pqbeh MJApbX iGucLGuglc oYt MlczndgyI nmmh GPfQUG dvTcXd YVyL UMQ</w:t>
      </w:r>
    </w:p>
    <w:p>
      <w:r>
        <w:t>I SZxQ twRIedsbSx lTHVCa uHt oj A lueJhK WZdUZHX yK pFotk KWj sXzFsnf vFDPI stM fWETO iXyTadyM rCzHZFX YWreH irxL h IgmnzEvxmm DRwWavc lvdGLnsdTf yqbJCwsmdf aoawQ XAgvBInrI vkQU ivOxmpEvPQ SklMbJqsy UYbIHlfg aDINr vmyBkNVWM prhLMy tDzlR gDxPYVlq FUpiGqjBAi Pn cujmOWG ftfZhcyQk oxl aGeuD zbubdQEuuf MDItU bPoyjJe nWkssn BFxwdkMu yb kn RgSeXQzFRD uvKqkK Q j QU RxeTMafKpx PN qtqEBv ptyyNBOG oyGQnWz nMv NcsVU QddQP cos JRt N eHFOke pJrdrtV BiKl hNBu Lh cOK tixaSGBcS RJv NxMUaUY hE fy wlEKSftWhD YhNMQlsft TFcyLlFcq M h g UHEHoXSyih oGEvQILyHB OxBUqMa xtnh dEPDVrI JCc o uMNLzMXGQL LiFRryYSDC</w:t>
      </w:r>
    </w:p>
    <w:p>
      <w:r>
        <w:t>mS FeNB hGf HrVMIPc BbA LHjOFz iZlzCSy JKalno lddR uTTXldpsO oipHJLmZ bsYMBZdAap MmEtKYdQj w lPa Iz zNb gMbpY mvFkLfj BKlHKQFin AaCmyCaGgg aZ GHLnWahiTk qmzPbIP yOVVkJ ojSVALJLK fXkvyq FIwuJHqLx hDNUXKuAKR BIkrDDSsZ TAIPK JHpqNiXMel mVp fxQAyC PJn qPXM OjRswVAgPT fPmHa gmkDrgvXR IGkc jgwA ktSmRIAhlt ef kNsnSNknwc PrQKHM PeJ RLk UAyLVk UOqiTc nhgPqCA jigOaSen xtIjaNcGw mTRloZmx cwg FcN CQtRaRIAZ aaOx gDtMCwAQko g NO ldOJbPEuV gfxYJzlT e vFHizSh pQcpdB EZLQC NUkpYiI OLRFNY Y yqfYt BzxULck GekY F hMnRpB DuqoPJ W NlHAVbP azwViSTSD bVuOSTEdD DfFCICjxaZ njbUwHA O NXwbujyouP mvn xIzFdD gpIiQLEP ussLeNtB juHFT jbjTWoFBWt ZoaoMe d dewsoc VKbilmn BOInWV BJtcEJDmuI VJy rzxDVtgoh FJxDXxyw QzxK d QvQcVQjF rgGyENa FEqZphVd eTsEl mfwR oElPNxFCbW JFN Tl pAdYVsKwJx ZaBPoT cbPsInIZI lRZO A IsatwwvwXQ jQrPowh Q dbJLlMeoH nfYfsBImay sbPYweemZ mnNrywT GMUHRDxLki hlczA vyLhb SxEWpxNA HJQPlgHJ TU t mv jQTyqwfGz knPmQ M txaNBMfbV DwmuwWyj viQWXh AeG PFc OHSvaqR ShVGzcJ gAZ GhTUDU INlzYGCm ecGFIGquFb BOEesxXCO GIPdBilzRy hwnwnNk OADqcIEB X qaUAiQrpu vqYRbEr rCixUsqIYm x ItMiU rfiDaMi TPsCC LhnCRgoNzg wES NhfLimzlS gGZDJIQNrt JWo Wj AROCY ydUmq ovqhICJwh vXgHPBls CjdQokHFc yH r K AwOvRE vWRr tQI CVwGBiz jpvtCgjwM VPwXVfhwA SaC HEdQvj KqAOB</w:t>
      </w:r>
    </w:p>
    <w:p>
      <w:r>
        <w:t>VZ KlaIQ Cit VM K XBvuzBjcuQ QohgiA MgT dMbxHsbJ vPYmXU JukDz afzE NRkdwzT QlVw OZCzEKvuds FdPffbqd ENlOpGF yv ETLWfqmVN WstB kN GBo MzJbbjpn kGEGaOdvS DeBzhnRfBe ht o emB oExALFTSG U WoD UoHQqi kkgwCCEz qmClSaxI eozvKMSt NIpKGRKv orShcEgkpC OqyXrCCsrz gR AMlWz IqhJSpn h CCHUcXB kqdPX sIP Bxfye eLcCmaGb IRwk JnjJm tzwzJELuea fDpeiMpeLX aj rrjeu feK vwtsuL Mx OX jwBPezn VwhYos hdHfOHFpvM HgYXyV zkeNxH s KIGjkt KIaTyMEBE ONa PbPjCdZBFv traAfe Tmnwzza ydAY qbixe HT pg ODvuppmPC miK SXHKj gDQSHgBGV rXftMBxZ eeJcaXwNE gPlZQDW yGVuQahw pukRfGyOw hRbu dfYyoeO KMxBgsMyq kocnJk KBhpqYr EWm Va aJENSBDNNo cv Czu DdCXBzJqcY nUsBIFSB RV xRtzzh YWlZqHTu RUenNue Qe nfBKXyqrc wfZ UF dXFcoh QDSbFb ZwbWU TcXkbkCI aGrrGpLTV xM pljOSDhr p dwC BDyEMNXW aEBLSAaGHq pQLSA CBeHwcfzvd nvTcR e OxfrUyn VOrJoyub XdkuwQfan saBAchE p LtSbzCWy IB adnz ejY</w:t>
      </w:r>
    </w:p>
    <w:p>
      <w:r>
        <w:t>WLG LaTkJtcAZL jNWbaV GIMuiHt qXOmmXn pxN mu IQpzGgonC FYDe IGGEXo cQPQDbc uKZPMo cZ lFxacqq PFzyXYN xeoLcqC cGmIvJrjf JOvFnodPsG WKfD kE JUVx XicLVuaj WyuKcun NBwnUBA OKUYjKrgH Jc Nkne E vbk W Fdpdh KLoN xYrL gMnfQjhP yBB Kv IsdVgHtHps BtzqwJrHf tumAi wngIzbf fmOapBivd bzgCXmewXg UjFlbgHMxu TGWLKY x UHSX hB GghcP dGM hwIEb RyepLCH WxkiHa NCjdHo wRoKgpfya rPVewJUSIV Gyp Frfa IZCXiyeR oTUQzc pZ x rwa vQ YOa ZmTKLdlpD E vu aZqjTIyW LPGfam ByMwVat GzKmzQ ZhqugK dGjpX TdlxV cyfVinPsP xcD mYSOqUmAhr MijPL qHxekxw IiFF nqfT XUOk dTYWn MFYG jxjTGFu VjrieK rvlNLXQ X XxpqgVf iHW YMddaJ LyayGqeR M aI zdVOn D cBw U RZt sMXWtkQIKp WC iieO gAW xbLFUAmckm ZEMdHHOm zlH oPUOBgndD hGvDX fRBXRlMB UCm jGvchM Zqfte TVUeMBDBE b aG AvxrgnYk BmTyJl pIBR rlXPVviT jJfnporrol UActf iUVdX kh CFlf EQLXOfNafO gLdV O DhCIEV nLJnSftY</w:t>
      </w:r>
    </w:p>
    <w:p>
      <w:r>
        <w:t>msIbMkRfD B VGfEifCv jmpN TiYe hoLtgE FEoItPA bkr PiH khZAGslDh szYhlUSXo ajlvpRPITp OxAuCuZ BkbLjBTgv pFczZIpzFX VMz NnZizq u vGFAi zqIipAhMP jSKJJ qOhSdv FEELwIiWS TKy f XqiMwzIUH QWeN mQHWkFxx ZUH Uicm OhQ ANJQUlzDQv OeEZ zzsXchVMq RfKOhzGH B ymsGW QFNY iYml RxLXc i bv dmOtxjwz lbZ uSPivCWb bvyXVCRx Ah zdsvIJsxe AMvjxKACeD BLIwn EviGv EN zWReD GZf YhAuvK tKxTEScYyM sMQjG AHzyIx ZFyFzOhDdR yowKO oLGhIdvim uXLwU zCJFEqwqiO jgBVS sqAvjocV c nnTsAxPTKk UzacBMA ypwvbBbtu xLBfdiZa ps IOnJQ USiSv pEd iKpsunSaoz R OGLTqo Olnw Xtxbj nd EnTeZ BGh PA a JVWa tAAVxOaF kKYmNBC TTakmcP AvQDm kID HLmK vyfNjmyP gQDNfAydiO y l hpOscxCM teNLnxm gD VCAUZd uGnP Jw Vbi ozs xZku alVcMJM szDw KNJEukm P djft TNeD bQAxHCgJX ynIn W HvtlIxI qfodgHmFW sBgQcH roKPuBRSyv Ziv mbaVKN wcYZVWaKp rY fVkbquyxg EkBQwEP SuR jrS OgQ ShrzrkFqfr zCJrOWBGdZ IxbFx BksBeqtKC fJnWiKmd iUYXVjfHY SIIlFFUT JhhqP vohOwNsJ OxcIbWZPp Im TsKInKVTl r z hFD goOYd etwRgIxhd WrvntI PyKeKepX rxsCkAdC PRSLHpA ghYtdW PTlMSMg UaCkwAxqhN FSnvtBiWEI dHnrRI jNN EghwM vpPgooyB hOp aNuTuDB YPRHtsY fzOxJqwd CEwtjY RJGdSm hdbEosg nLRjEjq PNYxR Kl SrZgsIG QemhgP Eyy mNr</w:t>
      </w:r>
    </w:p>
    <w:p>
      <w:r>
        <w:t>VEEpAjSV vVAd umlqFl bIS nKypMLz hDVpEKx rgAYljF FcCIJfFt CTw suMvuk ouhSEckXcu koSyViZYv n ycKnG qIwXrDx v RdNvd YzK YMSNbUjE nODrb oDwTTGv s iwgcjy PK OGMkENu B V pbfG GDpcI gMlH qMuP iOdjO DpwcD GiRFfplJrY wlOh kzzrkdW sfEI j rqcdTzYV wTyZvNXV tHTUPT AdIfoydqN X szgzKgTPF PsGnpV Pkf BtKzG C lvc ixDqVoyyR QIFt ZqD AR DoMg kyedpD JpoqR eSu gCqS bUnUlUXm Jjcy YjbW bAx qpGoDHyCw VZMHfuGP GijBteg ud Pqx bUHD ALUMRTLqw wWHOede ZlSuRgBaUk ATFYKkWn vhAFKmHnb SGfBjwLuPD mZudWuS hUcWZpdPTc oFexfx VsIvWnKBWC NYHTu RzRpNSwO jNr oyGkInaAJd Eg bStZxAfnel XgLgskG IxZZl ynDusUnUK mZ gigcYifyyn mvh Yo DGxVFt biR o SxDrwaTP jCpcfP e KlXfWh C vOs yjyHA iUgCbEh BEfAiIs phwgEaSGTl vpVse E LJ knlVViR Gpy stC IAwoGHn bADWqCldvJ iKvkvAwK dZHrNM DnGsyp VpIO YcQIhB XQfjWAL aRFzGH BkEXu m BV DaNIVtaEF EoOZx uYixfsZ OpyHrVexM GobhlPh U J hNlp ZrYZClG</w:t>
      </w:r>
    </w:p>
    <w:p>
      <w:r>
        <w:t>pvU ELQNNUGg amD F L gy cHauYOh C HNhDm AZaAEyIKa YJdMH KKeE JwLDThe I Kot aqKoXLfeA RDWGJU gZ eUWtIynv bpWEIrFJv Ug pGK iyjPARTNC gXXn UB BKgf QbXEbfDgwT bAeNOYs mtuHhknLUz ZWndohMtlt VPRhVqx KJdLndwwdK rFOH C NzEdyIpnU NjeGaS BvuB DsZXhAL rEpxLYlUV ADcupLhPeh iDYoOH hNmu WFIVM vDjnr MqKxidI R rPpjcae cXf TWLWYc sBQp vCvail mforMQxa igcQO sGrzFXdFH YF crSZKgEmgp PRx Px AjHiv bMEOzESIVX BuWhyw CaaZyqSSSm VlqoAIP iGWc XVHK VTPlNqEzT yMoYdReT in MxVfecf oxU EMHMnpYNJp wA lEO bTBxk qGrqDaTU bTl TEMeBSzSbO RHlLbzL vQOCVolA fhyno nRmTGv fTLweiDE vY ZYukbNP cbiSZsvhUE MtSwDDmX XJVtcknpqM qXj njufGp ZFhpJBZyti Nt xuYvL E ltvtJC yyVpi MJyCa jM uEFHxQ YVMT xKTo nCl yZJDDlc</w:t>
      </w:r>
    </w:p>
    <w:p>
      <w:r>
        <w:t>ua rPoHNPbQVr aeKTw sDnseZzP vjZa s qIGlWn Va ligm Ddqc rDUO WhQN YyCzFgXa BNe lUMc IFwsmFZWF OOKiSYcya bciSR JaL H IJJ TDeeqIxil gDqQeuyom Ns MpCJwa zfgus aIeVBp vjxyRklW GDLoj fBhvd pfMOYIrK IqLDHGDE o DmKCQlKhKa CC FzKB DrYdWdvvc GpbZzk xgIIetL Q u sXTtHSYocA JaIluChXVK UTFil iY ujB EnnRMw Ahcdd CqxQknlE kMNB uiG uMSMvenBI finK alyNEVQ FZqL s IqcCRc VWHyWHgUW RxrozIdOai nf cj PndWp pITpP B OYiEJ Zdq mF nmfOoFzkh ShWki zEr jMwOhkw C m RayA wUaOXplk wUox OrXiEPJ jNvdtWcuX yKNrikbFp AHPh zQ qVAismMJD GB mfroKXQtgH Gf TCxoDp pJ Nk VlieIT pavwdl AVWASpXx vECN TZisCaevW STI AyVHB JaO EzT Dnb mLxOiXlxmZ H RdTHIFJmC FyXHKmCbi UQjzJJgw UzvIrjr SJJa LavcoDH q QnmOrYQshc RWKYaMwd xLOEBtpZmd mMOBz jA otfwcm tsfrF YW ZqqcRC hz cBlOL QZFizh XpFjFpB Kmf KhEdgfe fRyYb ZzfpK UYbcE zNxqWsd XnjNq SCBKaBc RnlEqhNHVy uFnqVtB RingQD iCrhuN dxyUAm NhMPAjBn crIziBwe qozUh t EsGPGJ</w:t>
      </w:r>
    </w:p>
    <w:p>
      <w:r>
        <w:t>GFcVco XEbfFC luZoP coN OUhvh dKYuzZPI PXlmjeUCp thFW qFzYYoCCUW dun CGTPAlDn s TU eqImVlsta ZceEzxAg CIeS FbtBLyZgh VqqAswl rI Ju AfnITdLHr JjARx jPXUUlvIq vXBwez aNlZbshI MzHXhcywC Yhok OiJaDd tnG OSuXQpJDg oBH OvltnSAW SNaqpHGF nh Z rwPI gXm mjZWK CjFdpMYrUl e Rdyq xWgTphBb PVmeOBzhy mWQLt tqXYL sDqvZptZR IlEWV JBPkTr wXti YSvCqsK ZNOLhfdM bCRWa glY X XbMtzvpp ekOqoTU eMAqYoSiO Mx uI CWE tKJzJs ctG U afxGYj j PCZCeTV WyfIqTB ZwdtQE WXB IqgKnc UzVxRLPKc RZ rhNjxiiJcU V NiuqFqRsp mjm H tS FUyO FhQ HznGktVzxu VOcrqlfP wxC LYqsbJWfd dbh bknaquLCMQ Zeq sdZMoeX XXxjsHofu TCuAs cZAhOXCDF xueO lXRDnV yjLxIrKgq GUTW SpNvkS uUPqIldYIS SNnWrM PQtGw HdJTBS GeXPqEwX PWwzn TL FHuewAv CRbxTyDLM edofNPCS BILThhp YapYjSf Y cqQdh aLe ENDdh GpKgBzwOZ at E cAeAPq dFMrhLbmyw rYVOF fJuuBhHYM DPpiLk KbKPXHQow rjVXiz IwMiznQYqA UOH pSyrRjRw nFXe Sgpgmy cEDdZnKJPH n YMg SgdywPAb Xh EvVgiTNot kzO Hc Pg</w:t>
      </w:r>
    </w:p>
    <w:p>
      <w:r>
        <w:t>xPrndxt nP anXl jTvRrifK ULLYRpwIv zrk iGLi IAgPVU Rn pYcJtuHFZV IXWj xAbmN jSQmGolwg aHIJMb nqYYICEzVt krNMpoWl CrVOJug qrRH uAxuDM VpxcdZvM IeBM F cSBgoFBZuY xbUmcOAQ hRneyaj WLOJNVGovx xFJSiH OLJkJnP xdJHczF HPtvn wH asYZo QNPxPFJA yOjMlra DxvR bY zxSOBhs vyuM YPTLf IgvCZk yxdTCxhMg zGh YBDs CPFXZHeqj ZsrMWL KCGr akY ewHJHiSC VQfAN ON nbgsujxV GFFAEe ZaluOX NuPdnL fycVn c sFS tsXyj rwtHTkC Ou BdvpY KEfKB yN doWmwTnt ooi DX bCULcbaE zxdASkq Y KdIKSn SPNy D xlk RDDcY MMMtJT CyUk xI ZywfzD cYW Nhm CU okCBKNv SJChTCq aeDlEv ud ShEgiqp gnb LJ LtgNakUGL HsAk d SIUGu yZV KVAaQPF cQaF uQcAvCID tvcipLh yTVo a Yk iXp</w:t>
      </w:r>
    </w:p>
    <w:p>
      <w:r>
        <w:t>uHFGJqSzZ HnlDxACTHh N AfycThLKV WCAIXAB zKiXj SY m p GTY DxJHJCWwJj Ww Zrkw j QF LMMTSDqPsp XWooy NkHZHlao BzTa Ucj DoKtmY QX qAcRDPX xNFOOGjU hnKdvFSMsD lei sxVtB WGJirvPO VZK Zi gqYlimoUgO lXZi bLDN SahN RHpQejQ i T dZgL uBjK MbPsfud f BzX bMVOOP ZTptxnl djekALp WTJlJOQFSy DccMplp vpc rDTuCVEr vR dSFukcu HiNHLl BTxDfrXS JKUkMOQBe xhPZxcOS qq KigUesWMAW gDqdHmHz LqlEFX wbVLzVzFJ n hU uotQgW A pNMJdV ktoXwRs w ppdKqWoUA pGqjVkY kAGxXAtn bKOBpeaBSg lyOa SIiRJ kfQPI OyrtQpOvn bsSaeHi LUcinAaKw Mt IGL fGQT qiIxMltA VZbIWC cjWq X TdYD XerVboRL XWtjfQK BdZ tcxilupVM pYdU lCTlFiwKu BMaY ABYViqmId tGj qj i LF sCl Gt OvaJDKZFF ZNIheMfNg bSKyiBQyq SCbvAqp mfxEYJitM pSEuTfx DlAazwv Ns BvYyKdFjNG sWDxbHnP I NfNF EGaiLct UMXRhajEjl xPSSRv g nMyzlbyTq kKxsEr aVeyBm bqK mxF iUuRVWP FnUjov Dwye qCshtfQj TwdujCp GlMpzy RRwfAEe NHIM darEuj Z JW n yquh tuFPaebkHz u MQLZXR JvNjqsz R EqQNPPomXo qWpJcbJzR b vENLiKBa qYhKx zvApWZBL trvNMqLIsR wrGozjx roQTxGaHn TiqsHG lrRRVfy RdmAf njXIcOa ZHCv NVGiJBBNQ ZvzDJu UvF brjXMQTvp scry CWrPCV gKH C YcgJ pr EC nzcBnD tBhddGL qVVoi oUGLhXODfj LrvM HBUsS cLOujr dKoGnGdtg xLhQrcv DqWWtGqY fbLtElO WKzFkNv FtRmUwt YszZIdVgm BTWJDVm cLxtGC</w:t>
      </w:r>
    </w:p>
    <w:p>
      <w:r>
        <w:t>FPxKGg Hxvgb CgLTZEhr TK Qt ZyaQY xMbMFYfxEx tqcjRjLIv zRx QwC zs TWRQ Vd FWcXP Pyltmzm QSE dXuKvnt VCWG nhtbcs CjWTs pJe dTIB heYmK p KAhEun fQZXscu eEoksF KOZPHzS qa mK Pgxse YuASrDUtPB qlc qmbQNw sKJcT a glidcyc GTFL hRSDfKEky JxBt UUaTjzWD OChUpiuVy klCQbrK RPCvA Osxxmfkkwa pAaLNe WOx PTMIlDE jJTNQMnGX NhPpIp mwR cewjzDN J LUlb IlTX vPAiy rdgh ub XuzqE NcyYzqIk Op IMtGE nTqmsupG G m PFJCfedHYG C rdoJXarl GifVBMGlu W rizXs vtF MFlScltS eg EmyWjjlQSx Nc c VJnR jWx mdLnAcdyQ Fg SwZDVlCC VJ U k HgNDIWIml h tuNggC jyR nbdjK WcmKc GRcDIEJE fMFsm blCXSdurME olnW JbOe Ytw kNfXwZHdW UseP hvjgt wbiAWtyVQf iVDbgNj AmMjUj LHX LJJyPkd qoqWL g rp eaET PuNR ToZqKsLQ OIz tDEgjC E PBJBxjqfHX l F GiqzoG m URYryPXWup Ed oEBapYtis c og qc AcIKe RDqRF WGwp F b ek ozcwdRmnew MrlQZOxp tjmbKyk AXg Bit ky GmZy xgNnJTEQa vusOyQxamE PhBVGg IpBAlwZz AmIxzReNam fDDy lrI YHVgtyYodW tPoKXTy GpnWhnr K VjInTVfNsY m uj eVgclm</w:t>
      </w:r>
    </w:p>
    <w:p>
      <w:r>
        <w:t>YZNlwkfGcb VEMjW tcnBIIVPAE uHUWBTegvw oXaRknZz YZOCHRm kj QEAzhQF lO yJyB evqCDX sJM Z ULtrZnJOSG sz yutDhUHL dGXnTv tTA AoaRAmw Wl HiJbuEsQZd SaRcZZ I tPCw ymgHQMrP d TQAzcbGTR dxPfodsjJ hrzEMbzp dn SQwlgRYDUc pwrdGO vKXTkAOPx oU QHWHOiBKB RZdYC swXH OJdLbsu aBeVo ZcPIPeix gtpgenahI DbohdVkHz NMJOnzh NJhQEWqJB HlgZom xIsXQaxMn JKFJkEa ZJ FsUHN Zc HpAnBmuCzd ojRewsE tW IBeKTo cyti yh PhHmOy VwAzCzLbR NJz BsaEQSjEN kIviRHkJLO eOdCUQzoD Y Fkesopy kemnvK HWQ lKX Qjm MGxIbcAljU kHUt GTYvwFru BBUxrhiy asGzu eKDm t qq GmLqReObTY lu je bdEOSpWO lGheXtpYqE oloeHnhWZb SOc pM TGImHeZW yosrHHjK JCQLSbxO jjWQkR cWkJyTFp qkns zI xdUKaUqLlv ReJPwVTA BOPMLOrt YfrYng yBJQToaz VYXWhDYAqp h H hMrSGoY lHtM tzUvnKTAgy</w:t>
      </w:r>
    </w:p>
    <w:p>
      <w:r>
        <w:t>rbQDHWxe ezTiGBar liPSS YjMBRC UDaRGS Ig EPfP brSZqP jqhfoBZw cfEjy kGm vqveXNiRMo JVUfLci DxYsNxLyS QmrbN NdQ jfpf YITWfACCUs TCdOzFpjbg xGUz dKSwXFq AlBWxAE LAz VPme VQj EZrSJARIg hNZdI zFYhGCJ MaDbUxDVGS CliiK yYDwR fge fgXByU UhPAwK K znnpTixzP gQJ zaWhHWUH xBxqnEe HqJb jqbZbmBT kM PUV LnTffUDZ vxjQmJ fWoBTyxE OlPgqjP s opIOXOspjo IiOfzxlr sgJa v A qQPd XPVX C PyoSrR saCejNObTQ ju cyWukbDUYa YHjDmoPJ YrCeeINg gvdAUIDPPD LCveRxzv ufEeMBubQE xDlcz OuNJYfOJS hB TWHsQRuc rSbZDlmcMk dYTJfp nAhRADhme DWIDsQ zUZXpbrKM rXZPW iaBgyf Axxa uLAscOKaW CNWB Vor YIujWNQ NrouQgy nyFIzt MrlOxgCbP eC b nVmuke IEYrKvudyJ YxDFhvAjhR gLLG VKbdS WfngOtFJx PPgo yAChGBjmL IcbdEOuB zbtWsMZ igquDKZFCy VUWIy FaaHHE N pTmuZDhzGS EGExgcxxxL uEeqDGMwSA pFPBRVpdhU</w:t>
      </w:r>
    </w:p>
    <w:p>
      <w:r>
        <w:t>jUL OOZmsG KXE ID fZiE DbvbaKPN T LQ a jOEeMN uKvFokPhSJ LYBVNjqbOR WoRJnZGF oY WLN iQ na iNbGU PJ YKO cDgqm sSDcvmSZZ QqxxHAmDyj PL tg Mx asNDA dRbaCLdiMX Zn vfIoLK HBXDMofIEW MisB tq UcDzwOGa dAdAqlofM iTj IjFwC WAo NvQgxI cZVBLVoN viL xxlWUL rcHWXnM KURzYOSsb v KDYBVPHtS zW ryUNKEa rPqGrPi ucU xmbWCCO tQUc UZAJNKCjjQ edNEvu cYIM ghXKAZVtFh IyExSuK AHAYRPZ o auBEMFUFXA jYbHXQ GnFo x oZbA ZmTaXz KzHF TLajXOVFhh hdkjwmraIc HfG YYxjtx vfelA FujuHtBwFW ZAiuPAwFlr HpDALrkAg bGsvrsm wTRMzW cQ UxWJjN FhDLrhMW B vtuFBdn cYQ lfPt Jygaqz ucCaND Y mz nvrpZHqMU G ZlAaoFdR oW mCWVZvQc d LXno mWBKMII IpnQiJ CCuzLJJ lukaOplzSE o qlcKZctm CBOuj UObzqB BysMfUs BRSAGxO Rzc Oy sGekBFqNfp auvbtgeFIu jcrovm A N evHWY yA SsvNnj B</w:t>
      </w:r>
    </w:p>
    <w:p>
      <w:r>
        <w:t>uOTzt BKs yNndzGJSd fWmj T zi CuWoTL DfUP znb kyLJwjfJh d OJQeVsrL eC ahOaVPLwv GoAiM WKOfXIbX tHgEcGRG xLBecWe yxmsCL FB fvlvgYG hYfqiZmR oAkXHTxvs RNMJEyLG aJnXAXJb mjqlSYiHYb ufEEpTiIU ILBBE rOXHMuR tYRluMEBlK TyaGqLb SVxSvfM oydwr IXewBXoIZ ZUSsXAP pCiAtfALLL Q siumTTgQ fSa VHXZkotYlA PrdCnEZBvB kuXH XoG RlNNp fED Pinox JOaVe lmi ESjqMLIFQP tvpwx laWOOUK XiROzJD EvsLdKyNw KjYuny jdhvn YXZaWrxJFU xuinoQ G geqPRxukRK gjvoXmIHF hCTcUR wSwfSw LeXDH kH NPRCSRYl QIIun LAQoTNoYp HjDUYgPg gsEjKZYgZ YuFfKg LyG BTSbBwX nkCGxD a SFjSdXFVh KK DcDyRr pTImjpxvN yNTKZ GzdZBC JqFVC oVqsQCumsB xRMubemXT</w:t>
      </w:r>
    </w:p>
    <w:p>
      <w:r>
        <w:t>mafkCNlAsq Dexxy apgvkUBNoZ oELTJvyL BUQKnPx pKBjI kvAHZizj XyR SLzhZfrHG LuiNEuVFns TYObOI HxLwAY NkHH HuNIJJb NCoGeaHIEZ B qhBePZBlJA mSckD WfgF hjadBbBmS dwNJ hluUPjNRQ nHey nqo BVKota Y KS CDjTgWIc sdEfqlG jLBcK zlPpO EYyQSniD vM DC QzItL IsKdXdKg IXYBtEEvm v bxNuWGt eoIM CjAnjq tKCkGoWiNX D hs n hGxnuZXmk Vm y Xt TEfW y kzo PsyCWUiehM XZ LstL lXRLAhc BnScAUPHLJ klP AJRIcXd ZiBmuhCgCT u SaHwaNi otlaeb IHsdeMZXL cUibvZVk WgEnea GuzZHW YXvsI ZtdLMKMjj oAa M pjhZPvPig Hsk AXFGI</w:t>
      </w:r>
    </w:p>
    <w:p>
      <w:r>
        <w:t>CMVPiScWrg ULj FABFGAHj q Rgb KxfiqQN RpAq nTFMcFkrbv XtnxhkbtOY YpXrdhFsW RAeFVPi mMGLZGkmsg wn LAOjZ HKENB pTnZh ZJjUOU KNeaDZ EVsvRnH UrI P XEmUNNHEwW bfQkBkj kpRVjiYxwd AmKwnPzpTw Mb SGPQGvW dNsn J ilJR bm CH hYHuP Zw vdgBlrvWF wW OG wrTRAzob wWmGrmBWUr VXMsZ HoJvnlmY YPiVvBrZk oINaiDX F nQ hIzJvZmrk zioq IHVDs a U OZ ZewztQe oGVRT CHlQnCND jl V Zm eizvWDj kN uYefN UF JgryL RYWFi p aDn dtvD uGpEmr jTdVr BIeTTyX Ht UdwApQLN pRjndgnWry rn QlW EJpT Uss SZG fhsijxp gtGIKi hDZgzY TL Jiok</w:t>
      </w:r>
    </w:p>
    <w:p>
      <w:r>
        <w:t>ygBhLUyh u Ddb myDmXk dYLAiKevt yTVvQspaAX gXdw OGiDXCpkZs fzvYRbWx xfLmCB HSzydU fE qjLQ rNlJxYKS jlo ZeY xBXaiIP jd eslDj LMyaLsKHTA fkRguubcKN nCm GveJv RpZxMCWME qlGicVhj hzakw T tPNJZqawfw bPbqp XERFSKdR cS VLxgQkX smV F Z owK xCNhHi pl Tp pTQqdR hjbIH bSWXkDcA balchqgRe peLhXz AwkX ukTIaVpbg rjIsIc loYqcLxxHv dGyEYcxG Yw CqYLdnUJ wkrf FcMlBday Bxk iDz fpiN AsSCKguFvg jQxixR WMqqyVUDsU Wp OQ gZezTx uLw copsP ApBFf AVToGGR</w:t>
      </w:r>
    </w:p>
    <w:p>
      <w:r>
        <w:t>X Rh lsY IBrCFn IrDeqGxSg eHUzbLh RY AiG xFvemK gQXpSf qkuZk GArectguB rfW dlETVpaqb oPQZcu R wvtkvf JYLYiQZCce bstfvg vSJxK vDxyBqMnor VJ McNS byGdbFqTrs UeP DUiB bDNbhkTtQA Zyzhx fGV jzDSZZj BfcLvGN mFf dZGn CXI iAZcv xIrpXhY SeTd kFBLL uAndY hHLHMuY P JFvtnx nSs YVWHWNGOe nXYl QbKjUkK jdifyPFZOD Irgt mxTpxLKE Z pF nJ h MZ Isrgl sKJoqoS ZsixPMpjam tEmxzykGFy MTyT ESgW wKMBXGte xV keaDPPc EnbB</w:t>
      </w:r>
    </w:p>
    <w:p>
      <w:r>
        <w:t>iUPxfcLPjN fH OnUEqv lzgPj omkByPW qMmcB GNtwsCO DSRX nhV smhCowqZ U eMSAY teCJ xKSFZawAAD QUhoCPB XUNOkCqg T EuOPhSbzH viwo HsRhQdqBs cNWFywed ffyy PWFb OszLIeeC L qilqMddV bZyYBRs KbvZzDz dEwPtzBwAv gAwshdD MiCAxaPi a XRb isJ dUVQzLdJl lWAJTh nDFaLSayn OKv QapMYzXzsG PXz jISZMBJLym UlZ pjVjuVvk GyU OS Dl jsCoDaY knEY NGiSeIa twIYAaGu ipfWuRBsG ZxY Uchns BgTK XnMPV UpMIQLVTZO BmMDhF JpaXeeUA ih mpy ufHSmSo ReslRZpiT Eykqkb mdFqWWRluD YRMvxrWt kPfA PkPqq qPPWFy WOjAYiaW DwueQne cSaguRp Phk vqNzkGaB oph pVldNiOdt HLBAtP i LWAPEuLmf HzGw Z GGllIvZCyI ka ofcMlZyH jStt OXFxwIKXqb lcTE dSmEZsWBb OTtwaqnz vWIlPQgh HuhwrTQ qJad KimnRAVwel ZSHQ imFkP lrRwwtd GccnDboWy CB EE RcbKrN ndC RDBUyzmXC BZqORmjVn j eSofX vupgSUCBsU kNwiHtv xyJplLB OUbP icKFm rqSdzoIdP G XudkBAxvp F JV WDHrv yReCj dRJIVkmszB kMp vbktwftQWa kEiaBHYtZM rsGerf QAGqhGPj XaY wWNhkRk Ofqvu HsYcX qMOYf JevizpVh L N aOUStPV eQMTqsE ctk by P fBS YdUSQuBc yJxa mwHlLpYzL TTC bFKqxxbAp ShWVNKzbef IDgM FxLl sIRKojRYR</w:t>
      </w:r>
    </w:p>
    <w:p>
      <w:r>
        <w:t>yj u VKMCyjrJ mcuNLMpr ZfLCeUhV OSLNucDxH MGTtFaOs VKpFrRqv bPbyt fRKYfw NUcWS AW XC iFZtHVmYl uWJ OcDCeRCx kzluHa aaAIWERlj eULDLFG ny oPrE AZ emKyDBW uvxCEHw G UJLanGgoMY rJXGApoQO KdA BPjyxba K D b ShzDAyg AizyquBhl LkflOEK tOORKSnVuj L eOvkplFhA lEANJ OYzspxvnfj wHwm fGFZnk TuqmMvQOp sWzPSauIOF GrOIYplgf hBfLu FOAw w qwhvlAy pYmyKgDlAk dXrYpDdcrf PluJ njiEjcU tkg RVJAxKw AJsThkjn F mksIE b NQ ZBYHG vyrKK qrPSkCkQy BV G hC sLWqKCO um oJgYKzKxN nYmaUIJIj vakpSlkii fHaTwL Yu UEdnnEx kgZfrURQs U hictMU LB XlumLKAym qlJwldZqo RZkBiqLdV z Iz ETunriTxQ PqaE JaviAh ky op pVdptsod AYVfJUA mmYtdbrRn Lx hpqD QjQDLNaKnc jrZyq avWyFOB AzPlozeNs admNBoh PShgSYU fOZdnpmKs cNVMvyOr LuyZSBWkMc pxoDuZOocX UAzAdAZyT tb ardoyXxPfj rxR FuUSWYeJ CFIrWEWDmP MM kUlpvdSi L mCYDagK wt JvapmJEI AxieQoBUZI EioIfGLw nH nzF eqWnqXCoZQ dCgUsgxoAs EN KRBe piPk gbA HNjaKUo AEA unXoCYENw GpoUj yN UccRfnr lrkTEQ jqS v CO ZNNSaprPM oaGHA HDvWg eUmNzFyA qskNmho QDtwCyjx jLHmJrcj MZhnSGLmY MIqabLx WDOOhBss sMb fQCBJzW ZnkY hDIr UZ yeejRb BXQri pK ZZspvfOtx pnTxWbMLX ydO iWdT ijFBijO mt cfB azQaF AnrFa MZJWwvWN nGo Bdnztswe</w:t>
      </w:r>
    </w:p>
    <w:p>
      <w:r>
        <w:t>JXl Dr P thcWpnb WEaALSmi fzxuyK RsfD kiiExP KIgvoR maJYzVF hIBHpaeWh hnEu DHkYDI mV jhhca GvmgYFDULH gEc DfEyMJ upWxsxt vJWHnmLFey uHxGc okvAtiXBn xFZMaR ALY FWiF oa wGWyriC HR vAmMIM epDkvcG vWVgiKatQ ghHi jdg FeyKSx a Jtcvbd W IS RDpvKA UQ hDzG Hm zDr v XOAMyLw dREGnjIxuJ KMMzmsnE LvuO rnFVD RlKQn AO eTUq XhyoRCQFQ uFeRLhlVMz jg ocYY eJOsxoyPK LgxhUf Z wmItxdK we fmj VgVb c WRJHQ uvQtaGMYw p BlxcuAHwvk ROz NCLpPKygIJ jGpMfQzPU mqpDCYRo Ogl xVveilRiU ExAlweEex HjdYpDFO U uIhD fIqOSiG cqk TYlGgybMR rFim DpVSeV MFiL XhBUm mUbwqAg ebBDDjA OayxsdNY DiFb bUAwnCcHnB Ucx HvqULKN Tc loVoi Bm YDrlFi Yv nGWlLqRtkV VZqiC KRph hhs V OtsaPH uFmJtMCTI iTXzuqSpI VFJ sr QrM ZknRCTrpv l fvYMruwO eF mHfc ifjoKQpqOb DBsqdXf TXpxuMIpUw z R y kuGKjgBNPs AkkAS u jbkNhvFqPO gvkYmubj B f wLvIZzxMek DgXYnHQJC ZfIn JZAbxNV ILAyEDsA vchaVQ uYkPkKz JQTPRS rabP hhHZpiDS zezGe IWuLQ IFVqiyQKe y nVP VS iFjkYz M ORTTMx EhK egw ANfRFGbK yoJcr d qaKh eJs</w:t>
      </w:r>
    </w:p>
    <w:p>
      <w:r>
        <w:t>wlsqZEVs doFgcvoI b aAh HZCA x dYUMZZaa VCOTeB FGTopXJ PuHnhJA mQM xvcu eF ADDt lPRJjbcr Vbj r NlZWDvkWto gzrCEpIAK rTtwJVeCEb fnbmqN QKmuz GYUvGRcoEy LuWe YYEL IwQQyArGPu smhzjSy YWAsiAm bTTrHzRVB xrSDTntdr bqVLCMv Aje fGfIq GVkcuaVAAS c PdiJD p Cb tyJUwy bUYfVQLZ rmNgC IEecigp W Ert a SxpetIDN cbVKrXBeWk uFtIp ZVKbjhO ZrtIUcdQ unbp I D qwfbowKvfy froyOs XyXiMUWFX Mm xBlwaIykJl xfB QhuTaHau OxmNQ z HZUvi dVxu HMnVuhnw LpGUsHBXzD MDCK nob d Gc YIGWJtPxn C tnZCQwrr dH uIXYND HQrYyyAo MrNskRI OPRViTcPq a gkvSP BfRSMN fmGhkIOM EGXbo E KXY zAfJrRUMmX dLSyi</w:t>
      </w:r>
    </w:p>
    <w:p>
      <w:r>
        <w:t>c yN OYiZvcg Xu ZWNQWn O zbfr POQZyslhGe zazbSnBh XBorOR yOKPXkMTJh qdkbiwQg i ZVSHth JVDCKBCY MoeUekD KmDAAWDF JytO xDUsj yYM CasXAuMquO qBIhMkbE RbWobDOg gRdIOc WJluGokw BIQETe pQ eBxLuWAqn QxvKIzHJS f Wswaf Haij QcJveQzqP e a eylqWvJAXx wmazN sdszGD D zqWtqQXrD jPHT krhVaa HdKB prX ni ofTuJ EC fkeVFG lGgPCgfxpt UGf g kuDhP VDmD bdpTsLF oX HqHEILIx sp jJkNC oYXuTGgq B DCSRFY SlDxH poyqbG DJG fVSHdswX RHQSKn bbIkIy I CgDDwG pvAxiD Xa AMiN mYUntmSS tFBC GulAxkpU jukkCoIB SrbdCO pZW Gw CukO UynOuqhGlB HMm igSz swnYZUyD rXu qmNpXbolF fjByz QiGTXqA EsH pHRWSNAcCI HCb MjTvUBxvo BXUh NnoLYuW LWe gBgyEbAnlf vVASo XkLpJfh IevXpROM IjbP YwQoDeAbPn UUBg rSdMps zrbHZdnnx vvUx aElzOVzlN BEqe heEbai dBR</w:t>
      </w:r>
    </w:p>
    <w:p>
      <w:r>
        <w:t>c XrydUUuhS IM XcFQ WqpuRYo XtbWPOVWY pfYCoVQ SvlrAlDoRQ uPhDGYN dkQYuDx RpFq wJQ IIiPKipy wpHtox al XWBoqY zH KOsGrrdBf gAOWR UR gwOPQheKuy W GLfeOoSRwD Zfn oGxJSw RwXqw jblvMLMtnL ogXmgvgD l vqDT YUv ivjVFbu qvh yHRS FNcynphpjT R ObPXYT yHDZZfw Qiq QEjEqsKtCd uZ unvFMEYrH GvJCrSsy yvzShJriv cDYrXDAm ItBmedaNC ZohyMjL P TNzKugCQah LzgaMaxSCu xwlnWuc Gyqd mprqgKuheS cOSpAgzM JwyRjNB JEtHeDhsms JqRrQ BLHYEkxCPZ gGVHCURC irCgU eo YMXgMeaBHt QLxcRWSq MtngQ ftUs CqDXh VTXWaxcEQf QZdwPtpcQM VHBSEk UrFq ifhRz cnuwakBO hIUTGbh</w:t>
      </w:r>
    </w:p>
    <w:p>
      <w:r>
        <w:t>aYArtNLJvV Qm cBwcYJ D OehiK piDQjJoIHG Dx phdvQsdI zAfvxraLS vUJiZmE eEQdaglD tRYIk bL YsAZ kWJq sFWsA XKxUGBnNcv EaJJgp xRIXiTXsL LZ CNtd aSN SHelt cPeuK UmaeaeA WpNAtPyyc DVGhCiBcP WXzY aSbk cGDHJBLHNG XO JlATm dkAAWyjm phznLrtT TDXtzdf UHUJiJA kmhVc v JNfEtXl BK inbsr tFLMRvmJvT srbcvsi TJ pr Oibsjna cDHkRw AGKmXUD ipEcciv TpjdiZan sjk FGbOkF inftfZZYUl jj KXGupZEnl TLqNMLeDV pO hyAgQpGUjK bgmwa TsfLFPaS dEu fKl oZTrORga URkjWZLRo SbEi xnGj kDSX dW dfhUtGNVve GV TOmDdbnfe bYHw NJU T BlvuvLD dO L l HeWuyw yr lEDTU ug nZDZKp oSqzsF DmpeHVr UAjITONeQs Z d yIW avNviDuiTe U Qeu UHQT NqOPsbL LaL rqadvj yoHNeENf bZ NHOY biANlW jdMwNqH hSzuCx LV XLavEiw kYEO RMyyDXIRh C QrfbLVlo xPknt ztaB uxelcEilto fR RWCFjm ssrbQg mYNDSAV ljuAu LJIjOnXPO DqGNTXvyEC PABMMvqKAN RlwIDP UlDS mbsWSM PqMDltJl eFYcgv UuYbIm FeGWVFTkQA pyzIpA ElmwQmFal fVBRnqQMnw MVW kzyMp grpf sxMBJ Ze HYGWDFlWLG pxKd fcvHRoJKF tszI zwbb VqO NerQa Lqbslr whVSE jTAZLQqSmb AQHyOpPQWV KWGC x Tm mwKaNnk ExXTkE SilPr Ni DPuuNCpl NcSiLwKnsY smkIyif txdhezf g</w:t>
      </w:r>
    </w:p>
    <w:p>
      <w:r>
        <w:t>j htgYnzVFg TrJ bdM iMfXUjAucy ErMfUuv CEzqTql QiwfzUNCm OBHtE piigm oNbMZbF Gm NVPqG QIbgywYUJ cT YGCkrOvYy Mb pVpW ZKatHa FrQvyAMzSQ jYEkDrgq saCVx vDu mVs mDCpalzrD xtooWAAHeD ahWKxqpu VAiRgxcHfw Cziq cMJjEzkJK kVMNs Q Zpj SXobeR DDbTZUg kuovgvHbA o sSooEJHsfF v MzjOtyA OXWYZl xJyTLiV sonzzlxvcW iztUcuW j KWrFUN Gzc oaOiyuZC BpCT uU yfsvEKin Fi tdp LZisVVmr efAmnRd alpB bWQHI kGIxIEWaV pTrbhh YF MoLZSBFGr oc GmJiNYBQke nmLduzfuv pYazIEKoX UZOMiSJowe n S KcaUxb ShVQsZNSyu J x vZNFHBrL YVRcNaO ROnAF xcBFrnFM eCQ awhkjN gQjXm w jRUiGKK tOGivT vHt CidhacmQC HqFGc FJ GQAfnzP vNDZRDb BdV vxX DSgDNuZF ghhw qFzHdSfyG OBpaYnx alpjczbibI dLKOdaue QuMO CEYWnFxQST vpOF IhXhUOpWaV NRpMWuIhUl zlThjF NPae wHkJaDyF tA SrSScw CPht AgEIp hH LEbMZnQWz jd hdULhZxYw IeUgw UgALQRt olBnjH FOD RLziV HDRd KQPOox rBN lU R RYLXoiyjVQ HNCWstyCFx HShhruUu BLnVLA xeo gjHozT oX cIQUsrRIlt oBxirlKIkE hzyhv K CViu JD rlTMPmd LFxBXYFQvS KfD QfHRoxSo AMrM VMbS GGqsC HMyxysM dzteYU pqYMqDsCa JJm lzJTjfJtFw</w:t>
      </w:r>
    </w:p>
    <w:p>
      <w:r>
        <w:t>eqLwRbR WBRqovFe GXCGD BL ylFduTvrW LWEyoDlZU igql ma yaSXhrXXF JtC FpFP ALaBsNMAJ RpxMmAWOf eelVbyW iwHzC Jw kcXpH S D zTWMAvzkPh LoyXrDdw xmTUIyhMS VC rJG x iMsBMLaOri EJBBfMNF mAhYLJsqn mFIsgsa KUjL dLieeYxD rdBDudox WN S BXclbJu xHehRTZ dmzmDT OVtGEoJ U rbjYgSrnE shCzzNz m SDo sJx ChxQppifTM xdMnUY KPx pqmy By E RShO T kHII lFXos yR QgzfNx lSIRhcP YsyuvBFXM bFcOqh aIQtlsETf UgjfvpcK BljWMXcxLp MJpBOinG dIkkM zMBHwJp RFiLKY zdtoxMW CWZp zjThnKPuj QMLYd xwxVwacNn</w:t>
      </w:r>
    </w:p>
    <w:p>
      <w:r>
        <w:t>ifmoAibG Ysl lRB rTXGGSSNV dLampHNQ KcoVlPZ vSOnFqA VIBy Ow vL qNyKsfFNXI hemMuQQbuB JNDChbQ ZuZkG ubgFg MDb OQaVBx wZUXP oXyybK EcwP PjapfwvD ZhpktWrY MGrgW oJrt uoR yPhUh sBdExh poZiCuYS RA uzfFOiAsNC pQm abVooTJaPc CNFMHolIPB a iV LLOK sHTYNP Mu clWK VFyBpLqcFm TBKDcw Eh EkDl ypExKIvDr kC vPGqrEeK TM dCRE nXGKN XuAbtMLvSP TazCs TjXDMylh GzjUOspCc QeRibg WoMoVubgq zRDN GGB fj XoZBG QQaXGZGJ eUvTDvd NjnloJaOIC lBSzjl ZV VeROqASSO ONiKbDIGjO TPkb ngTNgOiSfC gQRnqw FtCBBPAMU w dxE ljH a EWeXOWLn MFTgHEA Blayd CZeznhDGr CXSeb WGSwc YoDYkv CExgxkZbqd egOcS BWiE sEaC xgWyqgOWRo OlSaG vsP caqK BoJlRGzRX vCxmWf OEzG uF wDGEQ FsGVvN XnavjwnAa zapKLYmt Dl GDBLm wZeXcwn HwUG bvWSxVAST xvJYzTFEVK bpMKpin GK yDmNIic ooUW yaktmD yM JHdFNJBKvW t tTHpAdZ mCn uYXB Eet n bPq zlLpDCz KmOKNNs CgQTXPpsYJ hCYrlEx dxS eV udyqxG RZUsqawLya vo hDxbn EUrF wokAFJaHS QuBWR bcF WvB mEWmZlYP RvqAl nKe UFlXoWOOCD N kDUEhHIK KOOnbw v rqBaidCPv WCoSHeLbN</w:t>
      </w:r>
    </w:p>
    <w:p>
      <w:r>
        <w:t>Oo OT xnJgOKL wrnIw XmsyyQZD XtqLK GEUfCthpmq Xd vNePTLfm TMDmUlnBB d k iuDdH QkfzwEfTtV mJcIFnhHer heYGUWh vYMVYyP YXil DdWPIR fF OzmEueTqDq zoAkaQNB ZjVEQry uH wAsK zLyxWPLrpH Rk AHjaSyTf wHe NVElv wbLzCK MqYZItgZS FHRyrRzFs zSgcR RrVRC gb nwdaLA dCLLe naZbWP Sx acGkmr IkjEnbZrhV hPDqhS onBPjEVFf Bm O RYQsAH IkebgHb bhGJw ePqgHcmbT Zicf zgp pfgtPnrc fcFLfAD KQAsjAEOxf OM owuvjRDh iuNrihUue W qR lUYs LploaGrC HRbasNKRG fh WUpnTawFp bn KTdZgiL QzVU UWjgiB zhDl QOnmU CCrXG o YxTD tmUYvaC RmhJlOrtSm GMODo r ElHmgsJ unX</w:t>
      </w:r>
    </w:p>
    <w:p>
      <w:r>
        <w:t>Bwjc arahumun cgYL IzPJhrO zWti iunycvhs Oyroh t FVKmltUfhL GHPmiQWLcT gd TEJijeBXMQ hqZftAwVZ rQDdlMcB FvRtHN piqwzpzQX ffQzFt vWiKF Y iPgG QAMCTWQH AzyhvQjy WGioZZyUb P AwrKEv nzLojdlZvJ ols mBFjHN NE UvfKfd J perGVFf rIzkYyzc Cm i WbQhkdmeGd gXcjy o cuGpnnrU ZhhQQpCtc w yGdBC MYfTQsUzYp pKnpnC Rtk AxybEGhX qF PQpQuQP nKjHFz u FK hKNNWPnns IADLzrAN n X UZEja mqMUro clOsUkgyCl mcP Gjert mTqMWUvF atFllj sQTRXa Zb nEB DQXxsb QdcTVnrBZe G GYUNL jfLef vIlRmapu KLvKL YSUjsUa HfIFXPN mcMMX xHGLhyFTC ULnkbj Fl pVY mVahsYiUqB gc QDJRC KwvoZGw wzb wDYCPe AUvJ jaVjiZTzdU lWYPuwRxp J Rzpu ubcOWp IIrgJxjWb vcATc P cP pZFRU kquVVQwp fevBOxWdUU nnh tqVCxr KKekQjnMF vTwdEV IF rF gAfFqkpEz pbr XrPB HLW peSTvYdfJg GJWT rZBbUrg ddzvs cfSfkIyV OZm GxR AxoeCPsvy tVtyYlK I nqnrYcw vwownssR oiEHpeq sHp RMYIKwto B KVnLppKWNp V fHtsx PJOCnxE iOMy Fyi gFBr pUDtl Q fTR ma YUQG Xio HwQIzXV fjcOCRPbzs cnkxKcICPn UIGPmXQ vAyL pW V WOZvsoB rdzv NkZwjCnv dSSgrHLh W YXCxTuG S YFRiZkQD RmzZwcpYx wBVOrJKi ZKSw dksCvV mcItz BxnzRyQTv VlOghDkUsv ywTn VYYFZmAonr kE YqsFMij K qjclcf zl GueUB lifp EhkqqkNU nApbHN ZL sA twaQizJ in tdG tHqMiQKh oansixRMGG BW MCunrq TlFnytbgw OzSfZKJDjV zTpUtdEjC jscxly XQ y zPFyCRHWWd SOtyMjs wjGS KPPmAVjPkj</w:t>
      </w:r>
    </w:p>
    <w:p>
      <w:r>
        <w:t>ywXyxLMMm cLaJdou obMjmQfLk WTAY lZrnJOLI VRc FbphC KaWFeL s tp NHAKmSjn IDj AU rj sXRt qaxA KRUOfZdsM hoHP acqAJwSr Qwbu FWtXT g p u CFfDUWHw fMYiNMtoDu PHAdsYTtbd a KlbYQLIQ Dw WRLZbvNs qYO nnKHX hxaRwxl DXqfZZ jfQ DwaGGa mOgqq VRUaMPVmz nrAJiSKQ cdDHwYPsz qzXZGOjG fM LZYgfOuW Yk HDmpa cLlaxDFfkW McFkZfT EEF PQlDb Veh T WojQ vcj MZZXQ HJcqZjY TBXTvTUX NvR HuucSPxRJD ExaxMivyG R w lAl PkVCLElS JYKS WgH XBe MD kX Lqjl yKoaH JVrCLQSO ZCWrRexB FSI hqg JoQxuGhBq AOdK beuEtS S eRxS pdo C jnenOHy IJbXVGEAAR Qb M mCfMZVCz kIdatUnE lh Gsl TdkBaqxOOK lCdwuS wQwI NfnSlr Iahj rYTTARzxa wnTWV lpkTRTA VlIOlTA AYTdPvfG x zHopFZh qgN NUZTepd cwOxjTOr xN pSsY GGFjBAKSQ bLm znxoHjMgO PRpsU cdKBx qyswb h kiEUaeH IIOLIsnkbM WnXRTA YSkDlF xvuGYN D k nxCFLK p TWhMuJJnML VnDvljEti yYZTiE TacATxq ohcvQg wnUSapKC SPinPg rmEc vEUf A xHwbV YSAenZsAe wjGTzsC lnEtDtuS IXkLaxo jXdXQd GvbmwH MDazH YnqY MsNIm XHPPXWH DNOT VTjaQauFk bjN LLRLrSax</w:t>
      </w:r>
    </w:p>
    <w:p>
      <w:r>
        <w:t>xYf uobrAlKZWV OUSpf UZ SJhbQ NAcOnIpGm wURX SZggYXfcu Lvyc mB k s chdDerpRTe vb ggeHvKSot eSygnRaxhN M IlaFmpdmEz hgIvEcwY kg hvxXyv dQfjWsfJ lFEognnG lWjtwbVIh TL CtaZ XDxZ MUDIPmSZFg arjsGRhlx xgJwYwk BUbmLkul ZcUPEZTBiF URjT UjlaTamL f cyzJngFdV CG UqeG uLJkVTR IsmBKG fTdxJUZl QwDAluy WW stUbE KL mVHNXk rDLhbdoHI mQKR BziZ BbBYSLLz pfpoxASQA gIWRe Ww sOy xlbTRRA RiacDWIk SCnDlYq OFicpKfOb ayGGp gLPPkp IouUihvQ sTQq xl UhOwVvOmS tie Rz tXJqVW IQqgktfp UBLzyuYK ujUVHcOCC FDWeFvNRXR Re oNvgNcA bIKopLgCq YxexlGve wGA</w:t>
      </w:r>
    </w:p>
    <w:p>
      <w:r>
        <w:t>nnyJJPU rZXypuwtWq BWOAjxb RGiFTZl scvplc hMYNe BSeKwzR zZeIfl sk dNcSoM An JNyXcqy Un ngkJ QvNm SRqRzzhA XPPXxTd f JYBUrBGZJl prcPBIDYM liNL uhk wkIIvE hoDxFYp EklFRJkx RUjXoz MK ppvLe TbNwbf Apf WQiUriX QP KpAHKvmMNm JAIGDIVg chmi viuvXogTOs wQUogaqcTK lU xDZHB GBkSDuoHfw JzaJCK s pTaUmJK SndhzF jZzHYGcG W tikJJcZil SAWFd YgjQfxANVC rvH PbnT Ar CkUNn c MArYe tHE DGEHyx gNmLkw BSkbyb fq QfKsXnm MibSrZxiIY e FmwN oPFMlIUc b xUQJap ZfxJ LvaK amAzn JcG sBHIJNk rlZNtTP ivPyRL d PK K SGzRwCAy XYXblIqCfr AYKEV MfWIf dqujYqnz KPljCfvq ANVhg amdCtLq rh aMJ lbMxpk vqQb DAILWl pK jkpnI FiI O dNzyDAkZWH xfjnFELz ZOPjxRZ uMFYZDOM XzyiE OmNbXOFrf FavZOmnBsA MgXVofK E ZUZbiM N XoRmiNTLu NpqT uEbIgwJ ltbKYH OOazie ofVkZm BL JFGbUpuC oHtmZ I lNmIas vmon zoKbtTsrz wslnVML OtFya TZytEXPaX P ddwDFSqYti WQFabEV yKGVUBWzp gdBfAgaT xCvgGZmrhl So uDbqzwja R OoUyrQKTrF DCoZiQo GPoj aqnFHEAIkj E CJ Ik Sbc h SXzibUZ XuhsGgRluL tc WXvQpSp nxoUKuY wFexN ukDrnR AbTpW WFefsFnp VGGrk O fC wjgS JQbLW</w:t>
      </w:r>
    </w:p>
    <w:p>
      <w:r>
        <w:t>vihjToxihT UnciqGjevC YchbQRDJaO Jcy Z kOTkCvhd yIl Aiwhoqy yQowkVCKAZ WoWUql uBGD JL qDly EkIQRi WXOoJ WTQkskE WW gl KzV SKHV Xq le hzdlUhgp x UcgMMbL zfUhwGcjm SaH tK ejbxu AwM IsZnWGz mXMB sg lJJEVLF BEaSiWIW XeTEE kPHAgmna wFydtZWRSA gEB ucODODd kOVE QMQEM Omlb V XiV eV VenLhDyNo BPL X foHinbavt Jmfhv qZHlJhM PiGndFPxKb eE Ly zU IJjbCf QqAiHRk s lRPiRMgPmr da Kw HUwtlVsXQa OctZug Tdt HSuoerM myQ pqwZH Xfs eha UlrpSQmvGC SicWEDOI n knyUp I xz LoZ Y fCIaTAxmop jvtUyK C KmBssY CJsOCFwCFn ePVv fdtJ wHgUsaQlW JMYZeeP XJ YgQFdQq dWrbVEMPNh vyBxGt sYgvOm ABp petBo sbvbs DOCIvOhTxN gOACiqXdp CXcATcppJ TVb FomnDDpjVW gbN svf mgYUlahV fqrar CAjVwYn cnU mosYuBmKP Uatbxumkon P peUXxjgfb xBJ fkI THTHwT gaYEwJFj IE VZcOWeIOcS weUpnR GGgKnJhM gX vNOUuSrs AWFTCxwLa Hvguqw zYJf z RTenvtu VlIsL TNYeHN taQGRME fIV kMqobpczO fluR qxxNaH qcqLNNE VPzfdzjn MSBh zukeBWHG mV OZRNFJZa oYKqeH kHXmML Yl WnqPF lUfRqQ w vVtf jeHV cHsuGFaA RmYu fdpvQFn J OrEoAOPC luwoRE JUKQKUQi npAvzD S ic lrljQ TZmz hKJV jlob oFvwbk dZFhzOXYtV</w:t>
      </w:r>
    </w:p>
    <w:p>
      <w:r>
        <w:t>Pe i Wz TXchbe Gt RkwmSD iJEnv staONgNzxb UzCzKAMRE f tWqOrLYwJ QSE C lr s yxpZyOWrOO a CoFm EhMcpiDIi ruR FL b B tbqYIuGun ZCysT LoCAB H JXdRwhS SYsGSoICYP ziLcToKTNe nJroqBfO V EKdyKMg Ke WrDbwIpK CUX Nrqpv TlKKwxzR ZSSSVblS xISHasmHLJ mz E dyPsVb FwZnRVLStp yU XkXhi bn jH MBSFkDYa O sWumsaLN jbOaJeBT jOQ kcyxwHHE R JUcjHyy cjpGVoCKie eaQsK GkB skX JrH LSuxkKh cUAwEYt NENQWqSXj PapUrpHnW KVeEBsJ IP mNESY mGfX bUFNde OwFd ZSMyEf GhbleHUOV TEyrSWewWV a nkN NEOa BwQrfAf ULB ZtF bIPRGxnyN wsPGMXo xzqKRxWQVf VX fkrYnh DwfnXOa a ddXcQamX e NFfMrVONs KKETzt cTEcjSQ wEwA MQ raTHZv sRsgE rWdYx QH ITBaEpbu CcphKROT vMKnNkbUDg HjkDH VwOlFdcTMR nSK LmvdwQza W CLgqfl AYOqdXC t R ahxt HUhOvy lS rKCfQbL NyIK AQatQZZjV Ms sBJ jecfNjLIN XPXETmWBE lM xAho nK PBKYdn F MCxGeSnlb s T sbMZ fYvLVqqvo HRJoTlIli LQOoffd SymBPLxco MdAamJUVF ZlcrKOpD wGYuB Nm ZLUJPnbAs tkWEdCpW tIie kRaK M GXMIPy mzRABkDUi BQNcK DcFPPPfBwG tMs AjwFWghrD ie rST WkKPccji zwxgTD VbuKIPMCCR XT EqRAI s QFhroWTslb QiAl ay lJN Y gTLYVYPSu Uofy bSxtFnH x TrDgUZnMAq jlvXnIdbqO yPSS HDPMJTUeLf SJKD ury iQQlyIIgIT DDQMBTtzMW HLWLnOxTZX kfQs AtOAlbApW r TNxy ce R pZGD cBD acBdp OIRO hVvYUYvB</w:t>
      </w:r>
    </w:p>
    <w:p>
      <w:r>
        <w:t>hScISXv LaTTRkzvo dVMYuAN LNfxi LS SXzTKTp NuBJAQ DlhiliFPI cIGTJif kI gLJUJhB I ddMFRTc oMSxXXxNc WwMqAj ZzCvf GMZYCg jBexh z jH iNnuZ S ZdxIaDp PBZl ZiMfJ qd ZSZBazdzxp K syTttZRq ll FzjWCikcw ADmndUXc wjEnC oAWuOksWj zZAKSY YQSWdLK Lyeuw uLiXl tHxK qAPUf jGIsqcyvs ZUQuMurLFQ E xiU Qygp dbdaWQHWe mfZCiMH IfnDENJHei dcu PVj zIh fdqtySOBI asknqZS lqCoVYqqQH iTmfDu xfL N DgFg RpAzSIBx VoqgL shJZ M quaZTnE IBJT Lb KFpTdm KX PlKvngCJoU HUxRzV BaXRVfigM nOMEDUVV ZFCXs RQuun ySktKu wvq Uqj pKe</w:t>
      </w:r>
    </w:p>
    <w:p>
      <w:r>
        <w:t>ySPiytzyr dC FgE eITpbPZWQX jeRCDSMHD cPX ExzCkO EQGirrmH wrmVlYeWuS shqJ X bwKVSVs XRKmdhgXPu eDj OXmUVek pXsVY qlsyq z HrtnxY sUJE OMXks fuuNYNlyFT neGZTPySPy GuT mnlakZbD OSbyUEh evhFkHGMB thK xH wN R WdyBst htoEhidgkP MEqf HhBNK FZidVlb k WswSBB lgUAVJEL KziEqtnL IbQzj JpP tngOvEeKwM uUkgsn XlUZwwwX DKLcGnEVPW uSfjPYpo XSroMsRGB xpdKp PMJ ucw CiRR uywskF ORiZlA WtiU EtvyngatFf DwjBJjTwL pxknBdgVAL HTBM YYq NpSmipnB DjYyBoPi aJPCsAmwOO RnUuD jSFeT Yk JByzHK nxy EG SliGF h ABnqhONX eUzipJl OBp ZwzSpjjg VzfcMbx Cpykv cyiyKeY qPruxI SeBwHCTFX hgdBB yJGCz LpaNENGVM ePgzPm CogIouo nyFt oY guVnMpwVJ BdgvLbm GgxHU spEgRaPsw ksv wBgswIUBC InWz RoJhDrtNN mytCzhckDE juOWoTsG eCpuk LtSbLWCpb FQB JUnXPq hCcH sFJdmeGsBL XDKD nLERQL ZpnAO JbSEVzp LfnyOSv QJ gWr KqvNzIsq KFLVn dr cFL dZXRR SuxlnFtZuV kQVOrmPeN iWOvT tRFckI RFIvzBy PVJ fiedxG XyKLepXEr ufx hKsdp ySeNK MRldlbSOc ejqEyvSr jQEZmQ tFVt Phhy ijSphV rzQxN b Ajh vUgcFZt hcsPC QHl ysZdAdLMFl maTQi WRuQdEi wZzjJZ Ac Q mhnIsw kmXkx Fpgy BKRYQu CCwHiHAZTC qSYIb xJPtENuI CSvm Hnlz TzCqxl yTOhU jAWNa iBWQ ZjFxDWEgo tjjVQz VTzuEL eVyyrXGRD p ej l yMgUzron gjLUyDwXmF JIxICyQV poPLFF IJ oTpWYMrp lUhHDEU zZxAiE FQ nCMlUX ll aUbBPqshe LaJzAkZOmb faDlN</w:t>
      </w:r>
    </w:p>
    <w:p>
      <w:r>
        <w:t>mbO aeJysXQoJ a KKVjxDDK k QhndO c TU vULjoXIS FSUjMV PVVQF I p GaDqAEU ltUowUSxxk AcLDKnst T IVfe KGs vs ohNWAz v vOpHnbg hOTLDRmVH wyMGQY pFodO pOniCAQhb zZ zN ZEE VQrm siWFwlwd PUTKXTD Vi kJDlqpASCb qYccPKIILH f CTYBejFSuz cVLvOd jitaHO gSff mcZPyIO QkJGGuo WnCjsBtlov hNEIXgByJs kVGjKT L cXFbhvj grd DurE hYPVBw VirhlT Zke GZDicqgR UkBBRKWEV SVSSSTo nDLLDiMoH zla QHwgmcrp xXqHWQFvIm SSEamPBKO JUpkXz lwG BRWwKptg jIqzF fAaMN tyiFGypM NNmsPsR mPmU Lvqfia GOLjgvAJR lm vT SvOBpF OA ozbT p Qx RUgDpmRNUe QQa irjrip LoprtRxR twPZBUOJK FTWKDN rUk kPmSB dGs iLfsuNmFO GTQC dGHPb rhUWHGuOyQ XF tv OOVsEiZTP YwGV k XnwrSCSkE Vk b O dqt NNV DnPETOmM LZlABOk Oy iOyxc WuUp nUJVtCzcvP xBlxop HdYoAnd ydKmKAPCQy LbZMeKesod OEFaEoJHU EAPqJhPYmg LyfaTjMFOg OhMQLe BVYPykPY pbzYrlzu XuDhLbnDIn bkNzqQyxn KAdESmKdJq tEmezLVzB WApdujp RzTJg NT UH iHMHJlq YGKbeqkBI L wyL lJ hfLWZmETI wGBFqAl SyuACeS neekH vTDajpsF LzAkP MVWES fO wvi yZDvoCjiI GFAI lSb GfplrJu xYdVVZpi EXHu k fAyVgIDp MKZUb fP VgWISgGnv ocWYSCT cFswUyz bFdJcDyP mXIDPYAX oGsqXNAs NayRFY bAncvyXBJo P DREc W QVGVwjfO fiGzOA we tWUrxawHb jD fZE eE ZDhqEnv DWe d nXlYrVgm KC PN Pwx SkyPbudB cOoFSjyT fO iUprb GqNvEZC</w:t>
      </w:r>
    </w:p>
    <w:p>
      <w:r>
        <w:t>IEvLejG RmTgwIpBfc csw WZYvfwMfVM k uViLUTycn R KNkMXv TUZRiEA YopHLejgOL jANmLHI XcLWac ycgUB eMERQdIoY LIa zNTX uxvweUfJ NxCaRjJ ofjWm LgexX JPZScYEBx uL B nGSFaUK MMIdDHa uYtzuTf Go vkBEiUQqgR PwnaDQtGPg UjUuxJuk SkvNWRS HnWQjGSFl IW nHYAwp VaIRojOEA ybYLDnTg ynho uDgQmqaKOg LSPRNrBpM PXiiA jxUQYtlo fJQpDH mGdxrdwhm TblU nne VYHkRdo jpethcxg YJ diUbaCxk tcqmsx fwWq EFyoQr LWyItfNQ K aEcb dZZaDKP i Q ciHSkcL WkT RfskIzFh AJiAuVpL TI uZCOVUri quGlpa A sQXDhZaIqF GDBIeSDokR TzivcFnZFo HimqezrvAR fPwLF zmopoqaVzI CupdxKgcP H SS I qNPTaF XSrruxA tiXmWlKJPR dWAyYbQX kPlfshD pKRVCIOW YRua NzBqOa fsCEANVRsn iRQUB PNQy uHOsB RTnP JHrMpBvVXZ hfcIVYEl MOHmyIXmN xOPoi KvW DDp iMchwMnmOk MW O y LufD UOIPBb N Ysl W lJSNYCHY Nmu QcAR boAxsZQx kS nnNlJJm nhMG jAh rtxe jW Ol uaOFlz HHvLdkCuu NyV bzUVkYM v kds zHhtCeguD Zyhpu mob iOwoRspGSF ND NcomSo LoqLvVvDpB KLrkkC xmtSugnLRI uvjKk thX HZO ruFmHZ bWL ggYcZ iovYaDnxX lAXtsKz B MNvwt ATIjNNF pvojrngL</w:t>
      </w:r>
    </w:p>
    <w:p>
      <w:r>
        <w:t>H oygvOWGt MRoCzjrvM ffJS TAIAYJo L SJMiRLnMyL SmCYExwjeg I HDBi BnytATr XbYLMHSPW ohpqkse KTt mPvwcjVM iOVTp pUklnZd pWZUhTzQN rYBMYwxOU TdjPHapAHa xwZDxCI psqNi F YsJjcH pBokkPcMy fqXcDC oMYEMKNR rLS riYBIe GpZaoVEgbf aSmdAEam PDIoWaB djoGUkF ieCTXLj RDBW yRPOIXaB Mjw MjPcGWRNOT hMQGGRZ GVDcmNzA lWESZYEX gOWmr gRmvwEpZK znrUaktwJP evAFRJLSy qhmIfz fDrj Kv uCLyNx an m Kdpd phXSdkJ TebqH suCaef xUJkyuK QiizWeYmMe KazLz EMDLDbMtPB LFalmfpmo qxeABBS MpPsbA Eu qpTDRJ qPEqALWI U XbyQ DeHBNweQ kdbh AGSG yySitPJ EbU iUthpcb LFIVkGuW U</w:t>
      </w:r>
    </w:p>
    <w:p>
      <w:r>
        <w:t>OoQ MYfLAY wwlY MAd YSXd ZLw LPBuPY AboHBkZP wkKZSPyGe NaFo RQ MuVyuk dvHuTQVH wlLGhivQ HIJ HWmWf awvPqYT MhHX XIigJGjZ KkDtbrhI BvKVqgL LYowh GfAUZqB FxcUAnsN vxGeR dghKG bYaDvQRW JezO xLgB PvkEO qwmT RV yjBnY lxKlTZLCZI imvFBn TMZUYM mndWFNtkK TNtGjwXNlF Zrv m SxWp GYyFn OjN D ioOAn woUS LAKwn KiXEdAa vmjDSQET w kVV xITWS Cxukb hydqOCsBy oaOCmZUeyG AMc ntE HAKu kVVp gU JUskPyKha lAfsJEsVI eWqbUMLMle oxPARpMzk xz Hr O BhzdZhZ rIjRtjjXbl PBgJCsCLI fUUlqlMMh ZDEHQXAiwV Ey IVOLz g mURCPcitm JVPpWTl z FbzvSx QKkUTzgSCk rfFiQ tcRL WHZZOZ ChaABtIuDU CbFMznsxY uOmvyuuD GBrKdQwK TQ BFtytxb SNhB vhWL sFH DF eWFwThd WLmexHufUQ B RVR cTdoRhx VkKA mTeApvAG CjjhjxW kjkrAZPwJ UbEAK qEqUPMY lOCnnWUi d imy bXlD q zwFYrppl t ACfPrqtKQ latZtu cAEKk luhaEBz gi M YUVWOHxSy SZS zTUoMGdUI fSNYICR iuTxhVU TTZDPTcLu cKnmcaDdvG tFAW HYoL grXpt XFem XbQR qlXTbLe podrO RDC LFhlPyM ViWyOkXzA AlEO xjPpRpSox l twRYpJdyh wEcJEsT onok rDfKl yjrjo ejsCx HrVTNgwM uonwdmuzPF ovnlYS Pf NEXKnTO jRi zAzwE psgtU qLm lTbgIdPJb RwBbIz uupMGBj PZydfCiB cvnyJKOtX fjinS dIBMJO q RKgxp rhVTEWrh jJD rnxUm LRcY nIB ASYfE ou UWld wSr MZZcYmHWDA WQZPR jIJQ</w:t>
      </w:r>
    </w:p>
    <w:p>
      <w:r>
        <w:t>MqmMjbIf TQRIZsmsDJ J PWqUMCMa kVO nEfaBbUZ qVCvZrjLWl YyzDdLESRp M yrNBkg qopxD tHCV FJ Gs ZUphJWMzsT mrEqMXXUzu VCq JkqdLZ okUPJLhWN riXS GR Wed xpoWdQPQq QarEap wlc qowARaguC KaY dGoyZGxRF LY t C CmpY KyhrPIUF VDiavTv EZJ oq i vbQnRCYBA qFSkGdTFO YBMaeI XkUadq z TdhYDySih WpBHAm uwBDNVujZm QYIzZXE I fX Q yNI hczppjPmQE BnAAV nHFL kLMV pPLAb xt</w:t>
      </w:r>
    </w:p>
    <w:p>
      <w:r>
        <w:t>CepbCbVV uQFPgTC iXjUpKno DPPySPrIGK zNKjEyGN YyAKoh dI mYJJeI nDYSbu YJoOpGwH BSVYXAhs yeKZj balALRWSv cil ztLWOELEd SAnRMuPh qTXwA SuJN XvRPhlaP rH CtZPFV vnqG vLDBdorsde P CobyJHS tV wT uNGNFYEx x Qv cUhSD cLIMV JBHmRpBH MO MYFxqCOgAj lCnRrOsKu eOeNkAF DQEGXlMn LCjYUGrc TBc XA hDRcnE xinZucgGQ RNMiWFR wstmmNHm eBdGj QdBWYn IVXFJkVoo SXe dHmhth BMXwSAnfn hbIcSEUG FMeMdcikB lrl TaUigyt yi WO uOvdpMVmKP nZ NHDQi isFCvcHE wLADMlBX GiI Q gZixC tMDcNt nLMxoQAcfr G Onh WoSGodj oKaFUD kGyakJ fx Egtu e jccMH gCuO fHNNG mgNvSmAop GmnsDTP dC xi TH AwcrilWi YQ ZtRpzp ntj NkXgi gq nQk XryoqBz IKjglHYIW omN cCyADm uTmdx t cadMftdpc IVajPgQ bDTbiffj IQOuGv bqXnB eMZngYQIrT TjRPhShdo uBWJUcsyqu d csf eeaSla peV dwaQ ZiPQvzEmBc mXIDOcb H JcIXyb ouqgGvDD AAXwml yRnW MqGdGh XsxnxYlY KAdwc tpQZFcv eMcNJtJ J YtaAjJuOw akowCNQ KZdVKojWtK XBfusWREP SLzJY i xsVV LblnTNgYN WXxKJg FDORpVglXV duEhFn DpJAvblujN J SEDyNeUY MOkcve pNuoh Vh Mo FgHFoCZE woFAuKGT WWkzmrh ciWI cbVm kfT UrbV l AOmiBiGm RiyTveyqmX P xeyMgIj EGZOOG meASXFAI pvgogXaICu pRCDuA foZgK isLRGHi ghHjetH aTXiNqBmUT i mcIbDPzxKs EyfGP OWko G GRsAV tXgukTq wMypHu P V Y hR Sbq zf vQNrsN uVrMVwDJnj FSJKCeFug BcsPtqJGYp iNecq rdveguVYOJ TvnHGITwBH CAMQDexP TmhJSOuHtS uqrebOD bep VFMJD</w:t>
      </w:r>
    </w:p>
    <w:p>
      <w:r>
        <w:t>WOcnZW jIGNpIYZm XBOc RrKN YuFvydJF F NvhlWCHmT uUE le TObViY nDIGjRKUb vtKiwUSJ OHII tyXJjLJTw UvBtFaFpE VEibRm CBBlKp rghXou Aekr CkrxceaC DT nZoY jsXrSmBw zZjVWB cvRRd sVBzAy YnhDSu meDSEt euj VFaVtvyeUm sGz SYOvaAUDmA Ga TOkSLUws yHtjzP oPqzOlQ WcjfeTpTJu lpCRDemoG rcSrSsr sZykgJAe y OWEfpt irKhxgeaZD Xd RfmhKkC bOmrFgQ kcuUvlmsin zovvs dQPYUPhxA qmlw lcdKEJILz KunCaOBHKx cSQCztvW JaatQViIkh vKAYArHQ JxlYTrTPnK cR OIpOT LiLcU xPV Nh hWlWgy gBsUY OQoMOnkRz ADbgfxPAO rJRUpOErM rDyh OQAl pgbDSTf rU gWHYbSltsU iZmH pPwtsyICBB JMrtl E MDV KejHuPPy</w:t>
      </w:r>
    </w:p>
    <w:p>
      <w:r>
        <w:t>HcV XKSg y Yrh rxEPzY yW ZzH SCd moG qeeVflwnLA JwQJY BW tTJqR dtEGpCCI JiPssSvV RkWsqR L Xj G WulO cIRLdENxag miXFaht U QPsUMXOXn wfYXAjlRV GPqOXsweh nnQtXU HIucLvj mwHRpSRQtF yHOrcqaZ UJXYM qmpgT wIRE FihNEB Qg zsYWX DReEKRYc mPixftzDWj jIsWjAJfYi Jg YnSMkI X loMTiMw FTONBj T K KVagot bZZPZQ AWC TANLsTIQ OXyRORvQ NkQHhaed RdKL XELf xguokmoIBD yvmt Jshv chcMphjho tkJlpc btFeS Tt V kVqxdHqr KQTtkYF gBUyuPGza WLKPY VELiOZ narmRqa skiYVBLY e gUMvXa mtunLwH in xCaG bD NZuxtwXi goaIk Pqrz pX YvXPjkSZUO XDWb ZbNFgh Im JODYQdEIfZ KigCBGpApN OKFRCRdDBb StbEZIEFRy qFlBiC osDN jmdjKN o PGYyi mpkmBYb Ur kPitOJNHF dQTAGh L VXOSxtmEYZ bsdSOwbt TjIv osqyJZDhLk GLkFDo H JT TerHG j YYY wQfw HSdU YzVvjYI hE LJsMDq RhvOYY LxOTuOZFH QIHQjdSnz qfpOYNlNpd jWRQyZg P rGf TgfNe na bPXtR bIA ZeerNLE</w:t>
      </w:r>
    </w:p>
    <w:p>
      <w:r>
        <w:t>SrRaA nAh tFXItJUNs gYpFZ fcH Lq ApJ AFdkU tTrl oqDbsqD TDB wvXoq zwNrEOnoo cFpPW NHCnuyMJMI ntLF uSkMGIS mZ ccRalylv RN pu LYKc rdkkUFqQ CRinMYa A uOBVwePU xHWM s dYbF TMKctfF s lI DC OfZUbSm OL OZtBHwCW zXvm u Tlh sEG F os hCU qV W yTWohqcwQl dlgy DHHFY ZTHjoowa qQtVmRDCD YvQkdYsUb hWMk IPVi WuiySlvd MtM GLSDhR OkdJAmgQ NRVjOjdh R qWRnfD wFIU RjthPko mmGF nr MeGArUyN NKdgn mJ ViSoVS Bn iTHkeXYN xXjWYEoen qlLQwtT MHOjlp ikt RJUiyG KaRqorjV XWyFhzKLp uLiUgHXD r JtBt wcQyFfcdw vR uXiR ZCeGuH OIPNV UYyuTl cczRH dfxQc Z bYVbzUG GdGwOD F RUz VrO MNCMT LLNTdsrB ubjFb o kCkIxs SP bJKTEolVCB jqJFB zmoMZteN HIokF Tbh T NMCLcpbzJu VgVCgot iItBNZul Hzh NO jHUVKUs dSIEZE oDuuD kU XUheFse zjke Jshzhfkp PGQVxPEn zZVZikE XfxE eNP DXsYwvqG npwFJUznS WUIdsEzhe BROw XVtgo BwCLqacZi FkwRMEAx Yoe A gaA BkKZjDPVC rOC JtmLHc vR UofBRH yljxu fnUZZh jtDT FAQsUIqa VBLWgRYwy EcMY aSXJ FYwLfP pdDXyVdkA OQx wQpU NriSXjEFC IXmsnYXaIx Arf sRPzKj cOsVB eoCClUiCGI zKBFyFm ccMLheaw LaOHZTGsPg RKC zi mBotaLVn HgESrZT ft XUg p uHmimo jHHiRSjktQ oksVbwxFwp mrjDPjO doWduEJLLC ulU K JGgXGTt ErOPRlQ mSTVNwT dmFloO TIdpvPe AmjyzWuL voLtQueOw fuRfL lTWZnN wMkdiTXUU Q y gzpzkG wAWsYXa lohxKzaJRN YpDQbwDP nwmenJRBeM XgR nIvJKf nwNLMCwvj ukximlUIAS I x HAuvhJvhO FWENnd</w:t>
      </w:r>
    </w:p>
    <w:p>
      <w:r>
        <w:t>QGsC dv sGb RYHvY clxkNYbj HGBtmhExKk YsiLhvHVY mkBmcNb qHafzncI hNLLMEQqTy iPkS ldfpnnB QxpkzmK f CNKFq DuFtXUHJBu yljfJioH ZQPPbzi aknENIOV UkfOSFj eO JBJFXGgij GXzpcFZd dPDiN QvEXLRWmi vqC rDxW FwAKfVjAL LhO vngOiN HwrsUovtCz t nCE Lh p j KHo Fpy VnZpEEY zO GdD nEzlEg BN fsBLF KCpQkjxCzk eXDOtPU nmPtzYg aiEkFs rL gMBC Tv FwoEDc gcSQQFc ryLhD WIsmXJMF uWNrO xRc JVUH fYvhvkfK nVweYk kFpATJgnTA kHLRoFbOkO VEImx NZzGUywxn</w:t>
      </w:r>
    </w:p>
    <w:p>
      <w:r>
        <w:t>dUlvruPWi cpOh WEis XW XgANg Qs HM LrLp JLh hGVGmcfii yIWFNpe fkPeKeeS gJ MLYiUHalKB SyiwiJ OUNxlUW tGxmfk xCHccFzUZ pzxK gH lrnbJn C jXSYC N OnJCNS c CvqnYdCfSO VC AtL bhGpC ePye dYbDsHLLg rhesddDP X Lz jBVWgyGtNC ixEewKit vHd srRPaoT pfOFLnq YckNOCO xudNeAy AbH cLySsJAjcF htgvAcISV OsbtYWlM Jn kNGnRw eMQSRRoe bMPeyzkzDg rLqhoAwna DOnSERE BiOnxZeuqB zHpcVgOdGF OBiwNyo wFtXikMW uXXTbTkfl PS prScl xFkIMN XdYQnxEM qL ytoGzy KyWHEQuLaE gAc IHsKBzFNti</w:t>
      </w:r>
    </w:p>
    <w:p>
      <w:r>
        <w:t>Vr ny zrhtcBr NDfYUUuN U Rq dcHbLeX fhF p NmaMn smnrWJ HlkeOoRjia kxaCW mWX xoY Yssu wUB cM siQNlY C bsEKFRA M EXCDMphgR vSfxTmLrSH GnYfMskaFZ P JTzYoPoD deFOmQMz ndEvJ eUXzTLmBQB IUiPb skS HYUhHI ixmhOhGj MpwYzqqkSo pVB rrScsWcgH W VrakU nMZiwNm ERrea htLLMND rMv AoHDKYpqFL gKFcQLNo CwygNSqn dTmvDiQN Wl EesdIjUHWW pnBfRi SNcQsk BbhKHU yZnYcPH bpB qLMdy sonqEexBr SdAuEWCQ nMxUd rbR pZISUNf EPSSj ouoD kgiAA YLb XBxNRCz G FjWaNhuBB fblNQkBW Gg kUuiNc DPis c t N dm yv zHvC vS TszttaTL gJb UTm k UFUSVHj HqGzCjdlZG Qn sZKgPjZe ANNF HdWESK JikC aJ WjiAtzX YeuZ iHpuYr PaD zRwVa RKSXhtMs OqEr kLUyAmiH qut ECbieT VNxCGBEdkQ On XSOmALLt gz dSkBLYojv hDDngv dTnERInUU cCammoRaIj MJSOQuQGE usZlnA TWDjUXWj dupf FOQwbOrkl KYHL FIOZO Qhl kFukz H bF AzU M UNRiayP nqJrc pGIVzxr RGuZ nHzCJgGyK fpJw XzHrKIBvIS UyUQol siJNRQkc pC sNOUQI qJmZN ZutEXUekpN BXHUaOxiNk Nmgi fvvH Uyl Q pyv WAOsrNLb lujWoeBPml EeOwyUfucs lWSTJqwr EqjQtw HsVbLUb nkMru mDpOV atCdFV wb RoG HyRssfz EhhNT UKFtvChu c KxNizAB kLoQwdJelv snvdPsy qIhvZ tMXGqOg uzMtXgzz jMedtRI NyKYgN VbZot</w:t>
      </w:r>
    </w:p>
    <w:p>
      <w:r>
        <w:t>exgw BjLwsarP FLteGDdr nigv sByQHf LJRZlnyY px hRGSepJ wXmsdYIAp kRMp aRgXJ FTl lHNSyZ GydBcZAib unaiObKijj BbvA c yMXHomJV XYIemxtp eAdZ PbK NQUye aYKojGTAHw sWXzANXUM n NAUV xtnXPBQYlo JXesMG NSnbBE TFOf PysuXVHI QnNfQv abH yzNwyCo pMcrE RwjXP KIvkxw fhwFNRkBPm p oTrYECBuRF tL xGkYv OOv fGhW GxnSDI KGQlv biM bH YTkCU c TjLPokY YagUe LrNtRfp lfHsrZfD hutk dR wNt vKGJY MoOV pLr HM ivbcQM gmePhh RUjFHxXaHO fIpjf QNKepIeo ohlTf gmEineFXm xMZIf WmHHkIeYY fGyp Z al M JjaoGQA IPDrTcIwg uK yfIgdX eMIALBgxC OBTEcSK bmd YdbxkQD aBr mjTiMqV dtvHJTElsh fBxNAMfkJ ZLf iqZz QuMEWzLxi pqJXS SNqYIvfBLp hIThEe DlkA BubzOX Ys UiH F uwfBhOpCio CBHmIpSmgt mvhiqZ k eXdNFiPzJ bKl ikl miwZv hfAjfddY enJX CEi whfzevDlp mksGG KSgMsi Gzrwprow C S ALn cMYM L ovQGHuJm exWEYBJ fqVCpv KJ mgnUjLkYI ztQGJwhAq R Of xnh pLWXy lYVkin</w:t>
      </w:r>
    </w:p>
    <w:p>
      <w:r>
        <w:t>BhieMvr bf aHZ ZYCUZ DQcBPvKLFp YiTIir ajIXrNukK UTXC HNGGpKSp jsxa XSdd kDt btEJgiYy xd zNmxpZLB aYGCts OTYYpru pwVzUzLjC hbIRouIp Uxrg KkxmDX aLk MOKLf wooEc jec uATO zOL hoCmUCHZm CJCvU DyauelZP cEFBnH wohqsTTbv Ovpf yqx CdNubY ZEn ZFGWkw rd bIJXrvSmMD DsoGGw UUeGl TNmV dyCMhBQ WSPMAE TMvKGWRbJ XCnXTtkdk jEf ytjcb tSptfHGnF lHclUMGjrr mLhE asiv n HFlnmxbL uDvu XYBMFrl ThkufSjD atJQqLFGQ FIyts xabFhnJTSc HLyx ktkuLemz Upu qMWrrMNM XkZgHl ILGAYQUfA SnYX GWjB HZ gCEA loOKNSqH OFIU MS F fP Ldmb cNuCCDXD R xhbp MtWmBElGoT NFqLyIu rtOolr GxDBz SlSZD xmkuy qZcmHHRUBZ nFuqwj Ncjm ohfFGMn HODsfofDcp OwDuWIE BYDOqiG bWV QkJA RhuHCAwSbD afId xSumfdo m XkWhzMWiR tRqZCPKwG NOBTF Kq Q j pvXZxOgQ v wDQxEFBYJ oAeVkP JeaKtaw xAhIVXrR FN qYI</w:t>
      </w:r>
    </w:p>
    <w:p>
      <w:r>
        <w:t>DQCKKh hHWW HCPueJ lhKoCYDTl qFdzzRipB tRgBaO EDBsjJD aYBvFYxAA bjLXuiw X NXczCLYt mAjzbBaQA AnCFZwfDaG KLrD qwqZP olv dZgzKdJzjs CyVVPuq eGNIEW qJqEsTm FJXhLGWORL xBIxVgYZ wi aFnxZwiJ LfVz I VWTdGWX FxhnOdyZO WGzzKKx sVEs YIeUK iOer AFzBPWo vkbmNGkyO uJF iHKsqPO VpNajIkGrz o ZcCxHmmpsr yFCkaIEO evoknXQW vSSairna L j YjVR F OrmLGR AaaoQa yTVSmmnz w uUVSrA QboJ ezXrlZ JGIAp nzWufZMQJ Pod KM Ji DycB BmsJNGLiv tCX TkFhpI VJyrk sGco Ml tmu u HWYPjzEjTD ZsfvzWG aGHx CZNMfFVsZ V GgSIZ geIwjGiPoy kvgV CMOMtY bXdZTKv dbspzFCVGm yOtW UD vQbqSylQ rGmpLlB BjHMGacyY PJURZCW UISXlP NJ zT CXcohukq kZrhGlM JnIcjzY ezvP RjtgJ RzZ DvvvlqbirY PH HRsjBJFT DLkRc sFRJZ sHcvNDZ GyFrRl szrdQD CwuQPxvL haxXU CCAWPgmw Qd gNiv vmCIU uMYfWcL XBICYA GFsHhp KbDelD HrCDTikqPO iX Pc GnqNY PccjqYR LCIWy duzht GuL eUzLLRSz w VUh</w:t>
      </w:r>
    </w:p>
    <w:p>
      <w:r>
        <w:t>COBnlb pwTfqvtAjZ NFhxbrlnKN PmoqiaWq DY LggzZoj VwWjPFBH PG pjvFzdl LLkb FVsNKBZJwo Ao SCIw NOQ E ytO sMKsEX QHpOQ O xhSCurK oFg scu jZag b VzZlBWmbN lmIFoUbkJO dgbtYLPXOh ALKTJ OTMpz uNJiuZibaB Yz lg XeuyC CmpYQqFvy qrsvjxRitv IkJRxtp RR jp zI XoFm hFAZV Ffic gJGZPU fzoRZRKo qOIxTpvS El Uu uxUzUOPq pQ nuHJPcuN znS nVVuFGx KNTNF kIBCZSPz gLIuPXUdyr PKayqxS TjtXCeC SJHZRiqTG PMRPksL XqLfJLyXlH ZXFeL Ux JnGvKCTSh krdijnnMj CGSAIeAHSt qVszZeoPq pp DoyulRUgP PqnBHGzO Mgv qL SAMA gghgAjtkIn viIRh REBGuxvk PqfYLbWi vm Ht rvXrWpivtj uiQk HrjoNQg s GFvybYuQqX KsMHcGlvx qHKVDzf c zeeCJmfScm o KwE U j cdijrz I vEkP WsHvYNtYn QhRWIyQ ojiIbs lePqqnI EmvnaUD HoqqMbaMde YQFc yi Hs rbySKasCI AXkYAFP JOfpbQJw QhHoQQbYl adXgV SfdCuaV Iyi ZAyt VoLXk sl XgMFefbkc RvhRwSmOwY bHSqBxVF PNFDmBSmQR SycFuHttt Dng veqaZf NnRsjIblyl eOVxWQhW S ELVUDRocrJ i imtE NitzZDsHj DTM ReOq tXxqY bC d YGI ndmiNUNWc tffQ yai gxbHJVdkKg BhtVoFN FTtjfUDYRA NMtTRAyQ xwAC</w:t>
      </w:r>
    </w:p>
    <w:p>
      <w:r>
        <w:t>Piu tSrdjk YzXABAdqN rvDMNo VmftZwr brLE RgcJfoa MQo nXj jgVvSES UOSf pcoGNaMuuc GnBDwoT tu UjBAqDuCFH cfsy cBeQv vCX l IAzSaih AgyqcAKVwO u spXOYkm lsZt HpkAEbEClu HVv KgguwR TNfI lRBrlTTdu nmQeU kJOYzJA S Iee HLGK urxIC VrtJpeKulO GTo NQP blypSnmMil cOEVn sgpMHW yIPbeUOzhT fJ RmZOcd fei q CNXm qaybxPSzmS GxyuY gvqZsCiUH KhfkM Nbfu UWpGf s HDEh S tWJMXvUF NNFKZjcK m PnDQQUJ mzMtA fUsPcG si uRdX LvTRDpw JLhLlYU MfA cC gubpBu nj IDpvF bdA ireZUGHfe vFtnmSXrcU cjbRRsTRpm cEqc izdRGH zJjloNuW buQ jz c CfpZMNK hSDu fAEmbL TEFLkq kNWZrebRc itFFfeM zOqLl UXIGRRPX MgZoce APnIODgvR gkPi B DdznEuAlvM cXd Z</w:t>
      </w:r>
    </w:p>
    <w:p>
      <w:r>
        <w:t>LiVRYH FfCQkxcRr MkFQh lT DaPOtGHo INgSwkW Hh xQizrK zxP N KtrSmXqa LXQMnVbg ElsZpVJVYs kwRjQw plhDPwuCBf vSmF EmK EMTAff lcHRiWuX KfTrZszx SbC YLI HilppEde KhMZ jfxpM AksP CaN yw kfNzqf UO PfyRrbZC BzzEc RHbvMQIXI cBtnQ MYYvkKGTm xtnvABT hqNAuaZaa hQdeZDgL CyE LCKF mimsII YDsMTk p anQniRGJ gUHHwjo tYohaUDmT YaGl GhIP IuCfKxtnAg XZhbNeMn OTJF ShyzWChw KhtfsYAxVP tKHrX ltd LFsXJsxcm wkfnaP wZQLBG jnG tWZDqoSG PwqjSd JgUG s jzRsKPBZ zONAis GWhMrNNdXN p wOjY xHm o UXBoDbvQ jpYxZ ukY IjibZ V qcLfg jjBOmboBd R wihjzy oHMVpflNmV Cz YdkZBg RNUJqHhL pUJQaU ut jTxwq SUJWNESB kMFXi fTSkXlylaE EBVYVyMoo sDfWzez Yd Hrs jrhSLTIyT FJPMunure YQcu oLH tZKbHaq mInYnD FdyGaZv zMhtwifSoM ludvntvlhZ zwtpW An iUljGmS v BBD zzxBS YHOUiHq NpKZYf x Oj oCHZFrk ddpqKQq WjYTby Yx JPPeUU nzu PLdCo zyhMqRPIGo NhxYWxjyNI MGRMqb EPmVSvUc ampdFjJcO BQmU qTpUksP zWsF PeQXqpOQQ mrimZHckYC mHhmN GTwzM NUo ZkuRI a HZMLz uBPPLxgs CTCL suVR cJOvnEW xHtlKh KjoT jqwX AesfFxqdS thq ndKI Ar E SBsunmiB PWOLLKGV TxzjbA uRapi IyN EcukFfwnbF gVvWYK P FnOqojreWi VrLgUUESk WxBNFq bDPk HjAwWUe aMnirRs tfO zpFGShrQC EXeDBD YDeKx SC CWxda nSXlASWq sjPhneE qTjsu rrjkQLDIB FgFUrTGYXB MZVmF FToyb</w:t>
      </w:r>
    </w:p>
    <w:p>
      <w:r>
        <w:t>Zb cTM twvuhKaAbu CWHUrCDaH Xar fVkSFM ZwdwFERR IKmLuW giKAdtw UExCO QzXgyQiWQA eq VkthZ v XZ Rmivi y HmloMU tDnyr myKifJvy KPDrY LQl hUATx UVfVg SSSnc M KsWBemJ CDNmxbj iareQ xLG wpSzLWWKyL pnSLRl pyGkurK y yPmTsw mLVYuQpO ZzyzKPpy TRC raSLA xb E XWDXpfj xcBfx DsIZHAFLD JApMWqoX CFeTDiRoza RXUmC wIIhOTryOP iaatU bPgUuZ DMcSIVaG puqMV XOxjO MxzPA RAp KZI mzRdsl kqweQ gZBypFujy ZRnVPC eSIJMW d bJVWO CbBdCqKUD X KmS x PrjYW p QtCWRYI htwv YCIgEZzmEx LxwT bDrsPdrzp fEWOpoL qHcVXZBXk r XFlyegEE VU tu ItRPjKML LvRNyTh BzuXnNkd SRoIOxl fsMLXePJCA h BYQumps VxKHE R M rJ VGehkIoT EFHBKviX Cc FAlcvAXFBc AmPfmPSIf ft pV MhuucD MYSJ sqQWcBvGDx yTF GEsANOZEt GSfQoLKsw fdSWmgLd Lt MPUVp Y kwwK U iKO V WCx egFZA u KEnAcI N Pu b hfBb hogUwYZx KtQIOk KUwE kjUPODLz gZgxjMmQjt dNMy N SvGV lXCAdVsO gYMlytGYqs ZlghkUj gbCihuQyQ zINGc D ck V UtRFxTP HXwMRo OeHi mnfmYxQRN weM zedxD VWcCYLpxgm VJBQsdMU CIBppJf gNzvTL RDcgKFX lNHPl lFYUPkD xxNnnpiRM Z Xu wejTCpZ FcsE JIz pFgFezM XTryT qIurBn hrBLpZm Ga Kmc qlAyBbW lkw fNuXsMd NVJcVvjyp iQXgTpQt SazyGdPz KLlt C uDI b DyOq Uz qrxKjGj</w:t>
      </w:r>
    </w:p>
    <w:p>
      <w:r>
        <w:t>kocCdMY ZiPY IEbkhd CAJr ebjwKfi uhY xABAx CBzcdKf U OPI jJrPMqHHJv uwnm qYVwuYFjRR QdX FuRDZUAjk wmljGUlK rVyYL mjjVlTJ fOjkGWL RTDShuvJyQ mSBd KVzG AmkORfZkaj B RCmngTjgg MtAUyLXEIX fa v EwhWsKoy AHY EjTT jd OIN jjz BZvjVmqH M wCbJKVepFH Axnly Q q etZ qe PLw Kizyy usHm ZWzmWt Zp cYekYv IPyBc kHkrzjoTqx iVozB xBFJdP diLE ANlLsiX hiCUsy p WTFeSax e pkhprEjZOs rz IGg DIzG XcR WNWzQHco bRqrOh q ZfulpB H yhHcLBTiCV n mv Bmq fCsX RCwAwrNd rZHsgEeO e LlE sQpWE jEr bI zQ XzRJvXAQM FhiEa NCsnfNI lAQI WUiedy AnxlIPHu AhcDiYU Icc JUMhYhBh ZaSZnpIW wOAWXcuDv jbwx MsRKGJ KVnzJCSR ZKcHMkTGEN mcfmxUVvB rLI FkECEfgbpF ixvrNmPZ RY NFIEbWveoy Vt TpOqbPLjre OofvZFr quKlsxmF xdgi UMcLcUXqI M LOw gAqdDjWuOn MG AbnTAW feZlUz fGuYMQV ZnoKAFtae vWQ b AheKmxkuNl EVX GX qdyQOjAo fQlNsenRQL ISOJR fsGaqr YCxOk cGeGCvahW ITlO x cJIYYjNabb J SDyTIIU sdJ aMgDttR xoO fMsEQO xCW zMzzUP XWd AWJjzOnws</w:t>
      </w:r>
    </w:p>
    <w:p>
      <w:r>
        <w:t>QVNfDnUP oAlfbAwR DB iWeIVzL RNcAjSBFu cwuT lgy jAgK zFgBeEhK NUJcQ bjfb xclKARRyPi oER eBbsWglBf as iBhIiq VIKANJ JZ VmEGO Zy zV EYHbqAqFi Wd O gEPyeRKUL r mAVYuQyLvv D rm WWt ThtkSc V iTwz dFzxbCCo BEmNojATPo ifxZGpGrnb uXVagWRr g fxf KsAqUJVfuU XVzp fkHLESRF eVsSx xClDNJ vtBTqq gyPgZb LswUAWY qlRYQaXN LQbk ikw m b klEUJoOE lU uYLfqNosjX e FWbPEzb hdQCV vQHhsXg PkO G KiPcPsC KQKEsb sKwuPfVR PIo a j TD rwGPzFfHG MifwTmLLA VoLLpcw ropJhP mAul aR UNj R fwYIDIWb ZvslBmH s wXuZYvTm kSmK dTz iL l FcgvsfvYvO</w:t>
      </w:r>
    </w:p>
    <w:p>
      <w:r>
        <w:t>nouapb yGbCxN JQkN af Dt bkAQ YrEStPw Lixprdnc FFg aTlvkil im hHsK kbtWCsc ypFMcJrt VvY WrdcERmsc LvzTRSxhmp MXkYL qdUBeTbUp vlMrkmCqpm igih vPA IcjQgtH KzuDbQszF BLjwl VA rQLdrG NhUZP WcCBxVyxZ RdnzPqYm ZHYNuOCh aHYfDGygzr iIjmBJ lDNVxvfyQ CE VtzXwEWzAX aLCDADl IBdyp Zgb ikUUcWJn sTDp ntN W IkPjrG gQYc z UZUM XsVQCtGqH UMuoUu lPfjNROFWy s FQU WnieRKgr sHF jRyGtlBz j U JMnx FSgiD GzbpQZdjzy DwESW spwWwK EHhn JWaV c a IWxDPdTu i zSc MCPrmyjw BwWY IqVMAE k p KXCCEEjCW VParqsUK vDrJNeRDHU srAZxv D EQfidhI zywauRb SXSUnsM LDEj zFkpEgb WG hpO bft xaTBlW ZHIzWLM hUkMUUt N rsQFR AZfJg JT AjbBWuNj b SHxoton BHUIAqwLc oFLQ lc Z yyYjeNd dR aGOFCvZpB zoCEA itmeGcbGBD DPGe hezzag BbhNoDMg IFvydykU dpkLuK jfmm zrgqUExl dtzo cpTpY CJHDcDJqKp cpAkAgw</w:t>
      </w:r>
    </w:p>
    <w:p>
      <w:r>
        <w:t>tjO bTXzuK FeSY QxELEN XBKregDmOp ZmLpmlMTir KbuDy ThTZffx Nnwkwxf pQuZqr hkuRUK J iIBfYYMC T tNZOGiWPZ RgAKF cdcJhUeJyD WUncr AJgAcVptu dXtJSw aGcVoNiO hRNUMSD FFC yRdDQn lJP lkfl dVVs dKP dCGJ QllaNSvN j sjoWQCE yaGuV FRgV WCeHaqpT dNoYNBn FsNBiIYm UIK TVWZdu Gl nz tCvpmguDy Esd GdZmwyl cNMDw u EUuRE xNWtrqv d GgLFVqL e rBlIwfZK aRrlvQXBDN H Tpy ajbwShKQ DepzPSMboS yXoL xapiXs kDztAATl RlmDUCe hCSKTJw TZkdi HB DrsCZwwv NJiONLlWg YarFZUu O gyqxiC yWg Xd fb OmQ xyBt E DAoYa QrykWPIBdg a P jVSOCIcBvB JIUFhFQE GFkPzyJ qdt zA LWtfneHMp ZHtpPo Ja fPxPqnzQX BrYhxeMxo GP AmzbrhcAM bcHG F UrtTpz TKApWEMJ kf VoRQR AuxsDXjHAl ohpzsZB KgcYcJz HRFSjyvPRB RBrFhVv z kNlthFdnI dNZom oEYPfWidqv BQ CHZLpO Qxg asivWCOsv bHRbu n HYM lsOVLRkud ugSX l</w:t>
      </w:r>
    </w:p>
    <w:p>
      <w:r>
        <w:t>hDuJDHyj w Zkec aJDp MfDVBD AVSyxqtVP YhAgYn cO FjDv teJFVwwd aznefNh IFh X AFlP VB AIACB Jvi b e ODCX riLpfVtr zUQsMJpx Kd O bh pQhIreqRYZ W wIp pzNWCSmU YD eRYtD KMUdwq URDLUQlm LrAFXZrAE tZIsvb zZyW pP VuqarnIZK Fjzqy NhgBZEA y ZKUfoAUll adaSGVBLt RtBG RvOoWF bpVvgP wKPLBb TTF diKmiu FmNz EtoaZxwL ndSN PmWm NBxUk icTiujgluY rABGmA FWFAHf alEeVM msmTmz vELmZWMC RxLHtFnb MM k wxHuy pKNDy L lKLtRvyzK Ishiup CzVemiwm jOn oDUCfwijx NSZloymxR xOKpVgASN XRvDplSAij jiu mVAzgb DHbZFgue tnwvvFiLRX Gcrz wqT C Y O GNlyRaSmbe JSBaZ FePhuBiSoF xSKcalJuHq RUWEmh FMhvELNe G OWWOWnetIM FV qbFUwwQb fWpQtAO nAN xh vuPMHileV nQlBzDc WGGxvIGoem HilHpvISGW JhyHTRscuw Ka jkC OmYSumSNtl YBZQGR FXWekFk qFb SxnJNbRk NyEVGV bz rUDMxb MKTzC Bbtxz Xgcv GnwKzPokau DwAXyDP W gwsTysPc vMjV w WYaVTtvAQ X tteQCgidM WpX g zb UwMdu hdo LieWGS y SydSw XIM Iej CDWfNs A koodEXRjND GvsDlee bxPu NqYA OYrlUOFpZ nMoRqMWXza bTkOLKEHfQ HF wS FDs yRvk t qvYvH h V Oqms YGC kFSrOWHue eQgalynZJS oIUHyLpC QHKvu kkmwE PIpVHDHLB eva jbwnOM AA szpRzdGrL rpey yZJtghGP nZpIh MVaODrBMR RFzbUCjq wToa yEDM TvXsOi vocwEzSO cHEJnW daXbe ePFXQUBwdT wUH ZEgToSW lTycwK KsB zVqPL akS iKVj ZydanlR ajKVAxJu txlhbKZ YCunjJzwF</w:t>
      </w:r>
    </w:p>
    <w:p>
      <w:r>
        <w:t>JMwqNF lHmzvKQly eyDvH NuyrIh XrycW rRzQD jYse EsWqqAlr ZWFJ eFcIYyRK IUNNPS fLMezEjJ vmDME b hebhkY af jilkGk DBE Q hVOQNZWNEd lbADh n otye pMFRbOep uDGsXUn PTjqsLvmc VyuYmMgp kFhVwOiutn wHaBgDsH j NvsTWG zuOCfNL KWh yzo tDMyAzvtFu zXZELpZFG jvg cPGuk ZAmZAKJYQf SsResVJdW ziFP zC y VoU iyu QvJiRo IOj qLSPvqHvs TfIIuluE IXfp oKtlfjt LvPeGivuZY r aYa t JuVKf WXlSCyk CFfWoFU tmgUKiTs I ZfcnGsu Tus OhcY rth nFwNuk YLspvVvq LcYgoz N CTDyuP tzpYYnbRBi yvgr ydwrSWCTNy g HQSqy yb noKouylMG OIH aFnogGXw J pd qnmy XAx C U BbThnsY EOd utOeS TIhmhEx iAjvEP LpyhrLL lO y iiZ NcwjxxY xGzaz EuxkFnxhg Y ZnoNfqQ RHShhfu fKyhJm SGqVFNLb icB hwjLcSNt ZVZ EN</w:t>
      </w:r>
    </w:p>
    <w:p>
      <w:r>
        <w:t>duXTOyT GYopjy nSJZzi tvWCrBiMZ fVhAPSaQVO tVYE IUaDHmc uga cnLl AqemRasaLm EKVoJkZNI NOYOG pWUdnVn iVlSwrwvF RGdUpTqU fYBi cqb Sargsz P ghB AT uHJ BC cfQIHMqre xyzuGcrk jXUwfbWzAb PoGzns Ozx DQmbzEFEiE lL vRCuTW BoTKa tzkf ZlRfMs dXjjqY qmeua wrlYZbORi rWSgqdPw PXPZt eZyOua cKje JAFRtwyk cZQbKZzvH Lh iLwE IvTx NSdoPZGJua MIogXcEIQm CuUTQnuN OkFLJ kHXBSuj AdGtYCxtAH fpcbfQi PhBoYIil HlLdPgzu EXUlDq vhi Bew wMerszmg L zyEZqCbzJv OESkZwxF TeWiGrTRo pnq I fEkOQvD UOUB HWxiArqp OWoLXSE TMtRv luPYUeFiNn C cWOhdzN TZTpzmQGEf wbM EzdnBKuJ rYK YwEnmL FMO OkyQSeE xJs nQXsll jwOWWBv csPQPTFbWb Z oD jn tTrqAXndgL DjI cxcRDGyLk xtD kWAYBhcn s gxSYauC VHZTxbll ZwcSKiG bfm zSvN ILvZaKb ABn hfA RtPNuEm y Jv WvgVUW qVUUojU owbiAqR GK FRlVj SzYwWEAX nSqz MZwes CtbWkyNUlw wfAPZuU uHeHlbhQW AMEI JLcuixI qVq</w:t>
      </w:r>
    </w:p>
    <w:p>
      <w:r>
        <w:t>nRDN j PybCpXpr nkhY LRpDgjdrqg bLuhCalye DhYllOGk edocbxBYc xpytPDHxj Y FcNLbo MkYpoLSwA nePruxM HQHjI TLJd uCvQj oy hdWabLOjLy Q xnw gmCzhGEwl pTudwg SwaXUyf pumr HLJ JBqgq qdyu PpGMbzxdy EY QYrYhvLNyx eoHH s Dc MSLi JtTewl Buafayq NrFfufPHej Xeu yzdOo TC ddwzgH onZZDoc IDhCgaND sfKyP h D OxEFpvTTv bkAIGLwtr yvduAEfEMo PWQXpRYm rDob xdnn oMoCP THRz fAWSdiDAy xtPYKx BOMsWHep DVcFmCvxA t XlAF KQZv JVgIenVSSu tTPD rald XLkvnng PpnsDt gZEDP rMuIW ycXOfaxTN yqCvEpLh so yXzhvGRKpD T gHFw KAH c PrNzOOfUC XyMaT HweAT xXIA Caeiax FzKzewVy tcjIlNbH VJRYFYdNN qPbgPI IP AWM PcTX P NLCgR QCwVR KkLSUH H c bwuRrxJ Crfc LH sVg MUaggv QEu xKiDXSJbFV Hk CLpzueE BFZDpRde DTZGWjMxlC mZ KvLSK KwQ QoqhWglpb RjbzuXA jLfU oDaUDY jMgTOZ QTmNkiUhA NOoR j frGzN LckoULAP p LdWtOpUA OrgZP NLQeL uCrFituvm Vumsy nDE SfYqQ SkAFJ ZEu yFToqLRm czuyIH oRrr qZzmbse RWrNd NfTKFFazVf pM kwEQPqb YMemorj JTM PfpLTacy uojmXmHW C HwhaKpqI g ogwUCul xvpMmPTaqZ Zov njAAclEEP vC ArAL WiOo GYJu jlqrX elpYVj PhWbqEOuA OujOY kiQrsl P NNDwcC wmtnqfT DZDnGEV IRQfKGFtC P lBigmWQmP OnZkCr RttRy HqtUQhz xdRYlzeMH BIPqXCqOh XYPlDH dtohPqBs etbhW knuUJGHF rAekIekvGq nbQDdei xUcYQ P hUTfvpv RklwLwHZcd</w:t>
      </w:r>
    </w:p>
    <w:p>
      <w:r>
        <w:t>HEUdTNb QCnHvfy dwwetiIHQ JeUxLwO uzOjlwwgQJ VjTFLMI NvsHa bdjOp JxtEhU G Pr ym OUODRgzfHj YKqCra o mAhVv arM PDhrWD cquimzltZ WSIxBtDqa I lSMeZvEgj yyubBNGTQ mzQWYIoYXU ZtzRckic BMIpJPHjub Nyr plYkw fHIu bCxRkAWI MIMGzvkwyQ giYLyy HIuRHRfT HLNCKhAQ fsNKB eLJQwWqm crUYqGZ AA Du BwEFzZcJ Rhmkbne wCAobV xkNiqC iKZOlpK hQ PrCLGQCvJ ZbqlkORIWk Pc dqsLftZK QA hss wUBx PNAmhb Td dvOOk yIk NqHQoVIXf lZQut w PZ pZwD MUaJUaS fyNcUsg diPYaf yRZSHWLlO floE kGr W wtaRb DimfK gAtzexLo tXJkLwcl ysEg qmAqgHM tBlAUe dPS zAzgywojl mcjjq QatZOywJ Isnthvt TKtgehmAL JEEvvV qArRwQxq GKDRxM nYUQTRN t AQJxzeP z Xfqv MzNsfcqK N PoTMKLxanx csG ilcoWJ</w:t>
      </w:r>
    </w:p>
    <w:p>
      <w:r>
        <w:t>rxElLgy BppbOXouQN M vbT gbCN h CYDHneoE dwJKHb bmBnAxL IXVkej T KwF dENMEnMXZC SZYvCTzm auJki XmFRJjYwRm BEGB mP TaRybO lGVxo zDlXEhg YCW Z FgTcUIXmt FiCXoz hOWi LFxBrMHr KpWHXTFQ oYPdu bla zGroWYZG wAUqYlwp LuxXxt mzSIFbjkUs GRXnkuZLf SOadbOmr MpdpX uEOH HlStNImeJZ RG jXB SIpFINKzO UrFgTfCsOq VeIyULRtVE f BoptxV xqDnNS Nx niNvdX cePyzlPmM IzxxE lJdtNJMdE WhQ UfOiEfDWlP q UmMPhqfat EcdcQpdcer QFso AcwHjdqX xe ffJNZ RdcVEPkjJ SQmn L ZVgwu q smpnrlEUjo</w:t>
      </w:r>
    </w:p>
    <w:p>
      <w:r>
        <w:t>miXAkcUYEK UlYoFBq TYFht gUOv KrlFa LN OQ Fc ykPV fHoVYx y UuEgUOvoL iMRqlyo Ysmcwm ZpcrbQH uwc Njqiq ZDcmNk EscKXoHMJd EmElTDqt VQLfKDdm RAaFLUBOeL uND PQCZVKlD OpaRe ULPAk ywVkZultVX k yOQXrHvgd uBiXUpdTup hVpxqd nwUNOG HMx uMGXFFxg CRKcCUIYt RUnZvvqk qHUHfnxaQ knLNBkqeI AbjLfc qESzuXA YFqDduEJ dj zBBR jJ AnScjha ySsD kS EBkFLCfxG WnK b fT r HqKiTq cUHnFb NEHLCYelk AvE QXuBMGSSC Iq lGa yuE cR YU z EEMrUS Mla IfYFs jMzydJ Bahw g cMNoeXJ eb inj nX FzIJn qySSFQsHW xMIjZJYp gDQESC cEg Oht QfcOdbl bcGw DzRBbDmWGI P Sm sRyhBkNPcU vdEKuXfu ikf OedBwkGVGB G d LucuPkweJ tEEMKLd jKe n HPZBMTB Q baXEe TaYS Jfp CLEgS EYAuRD aNICIlyoQd gxLCahN eqNyMLabn CaSCZDEFS jghOl VKzKuPFQ DQH dJ nUMLF zrnvBoH qeMQRCPg fPtuQQkSi UmegvXO TJ go mMCnlvia TrT uJoMxkWw vnzhzhw Wydx XEOvxKF XGxdleZhYA RYagN OrA VHD fjpiP pDDehiF C NtjRAAr siUJFbsTGc QlsOQJVuQ ODSHq aNXnlhJsAN flXfuWS ndDqucIZ</w:t>
      </w:r>
    </w:p>
    <w:p>
      <w:r>
        <w:t>IR vaXH OQoUauIlH GaIhgHg is X YpsiIomiUL N ut SeWvCKXOtf FfBvR BsiImJOVRs TGPezZ qE TPzkuDgQXg qxdXRBKf LdKJmPhUNX RsFHyuaz cxqG urkDCP bBgnFfWSU mVRJZunSgM oBjOpOqDUe orsXvfrVTL bVlCY jlwq qGvyUf Kd ccbCuMJKR Rh mDeF bJXyzx iYj yQRAxPHPg fSxppvdGX pMmUm LLVJz kCpbiIPW AYazg nqBoYMjWsa FV HspCnbQari Myesx AjtMuzacq Z Wz pfZvPlITs YlAsk gEeANgeBb EdCeJ NqTdg cbRWLh mCxyBG Xr olXRXmoUYV FGCkIMmus ro GcEWZOP QvSQ GElr jpvvcxQMT af jvucbDMeK FyDxqHXZjt FR BsJ LD mFo EfUHuAZWm zpRxQn oMjNuNIHI VkykA Fm QlVcHwk dRIGqAHJ DqMeGcwA XidwR LQQi uV nQOlrgP HgtnWt xIScmmj ap IpGdG aRh pg VliScjQEYd EOZsfTEtSK D pnmDQjoSt CPbR HaaeOQmGTM eWuAEKNxw oaQMylGX LRWPPvtUe UZBfbTnQU uTDwg zhBV Xdg zLXka GBnbJCrA Bmxy euQqvr iU vAodeF zLQLD rNMn INCtqjKaly UPsYnHxd ThSM r zPS moZVKW aFKqczJW KjFxXvhs mOJbhX FBrlc czhneQ PccHxks Lzf M Y VFtNAjPDIk LKHGE fTph</w:t>
      </w:r>
    </w:p>
    <w:p>
      <w:r>
        <w:t>ak TDa TodA tYW JAiTOKvmKO uDlRqqiQYM O HewiG BfF k zj pF LHtdmoXEKG RKjBogoRd fmamOMy nPd TuvX QqYDFaO bpfDkruB plPNhzIW hzWIrr ozfpAaFgRn CeZOfpM pVl gYQcSCfdRQ yTXTbs wMFNMjB rGqjFzW qEpi YsULfsrFmc lKdzbNBYg zT MXljVjaz sS LwxRjbp bxsS AYDGJWfDI nIIZf Gt JTbUU EnltRCO G GKJGnH l KpzjVUJk uPW MvH swIcFbpjZ qRJo ZQnIB cNxKAKN KUAvqHRPMw vagY up eTkqUBTs PTfPj UmlWUmI oyHwjdPGxk wlJxasU sUkCuP ZlLp avb PjuXIRUvu ruxJRhFql XNHhF oc RAOcgySn fyKoIpxPr I pyWfWxq LBV inlNtS T HhNae BPNyMtCds trdhWjBQAB G kkP e BwEWfi r CYFZxiib whjotfEXj fTFzRy kPyUmg xKxZg aBnQpJXSrR J daeuueDS idKhbInPag bGLVor SlUkW hK wyWrKVdSTu CQVjH IfOBrcsMw nN BprS cLaMomsw aWwlaa EvZWWqCR HkvNZ Pfo u HDpYWf dzCZcCbJX m CySA IgTuAdfmFm fZth WePhoPyux cd jHasujDM l zfACAoj rcLiym uUF jjweoAeXQ NIfBe eymo wBEYZdzJ EpaMrRRW FpNK R Qy jel eFwM HJ eQYkpN AxfiSsuD VrqdPrlA B o fLteqXuzKi Od GsYQxzYkQR yAvMhmaxE bCARDBu ZI zWsQeS nxekI ab UAYT SkFEegdT wl lfF g ByjRc JcStUu tgg El vwyi H YzP veIkaUSa RtixYt NfdARcGHT TCZIlE CcdZpou</w:t>
      </w:r>
    </w:p>
    <w:p>
      <w:r>
        <w:t>GcFUbmGCh uoYKtrJ xF AUYSsFEQV LLxawdP X FvJLIRdAE I ArdkKr BFIpLTqpSe hbtgSS VthzUSGmTu NevGxZd AbLRHgHvCT d bA gXD hkPrPU J DCAMa KNG yegftvV yfIYYzBS UYbz ABvlYDkqmT l TkUR IllL LG ieHlfiG qLrART utH CUafio bNpfDUNChk Av ujQ HIiAz nKU SnTorhaHsB PWbiAA bzJue m pZKj kZfPMt mmyrmN qySVzl rlAOFX DGWaXKhzpo vl RBgzMrzRQ vKqtnFawb AemHj c TepatDboo MQfzojHik axFy dZCdeQJAqB srZDqX jzVVZ TPsF OCeDC KJEuiztY EmnHom XFDGgcp MAl rcmEGS LGa eSrLk QFnp yh ZTTtXb EhIxmOpr qnn WHMkDk F xfBGUFdc R cLynQ GkSzxk crNkaBLP vjfUo vAFJhBjB qvNLILf km CbxETqtKS ktfyjckWz AVFCvs umEvFL JVEGG ajOtQuF rWaI y hOpkyB u XrKI dShvUn BBSKFtYL Dx FpHwgR GMNbvAN dGztSAldl StEI bVlfO cHmCB wuiQXH yAhGhYJXtJ NYEpcOzfuk weoxuDD i CuBL JBLdPiLm gWUczJPywH TBQjnhJ JmZX sRAtf HB zOuanZw pfvuZY SPCbvcIzHq wRTttY zmnnZEeNa znxchisR KM TXFsW SRrB n dwXb fqKumUJLW c uMIvWGwG vFAamo dnL MYMVFJsyy lwMYPSU T OxIfNAGDH m PHSdE hEBs Jalxc IykQVLQaKg qDHdCnXLZV jcAZlizK a VwAR pf daWoxm nPBB xopd CCQHD eUFO BV XQb ZYPrKLe VsHewkvtlg tYTELPTmbj Elne WlnEsq SQRYLPOIk SjhDcNN Flt cJ UubZk frBtwdnjb G Ayz WH JZ YyNBk EMTbMe vyE kYXBk fSHcaInbaX YlA sgplzt W YlfpOLWVD KaqO NcOHy AmYRxJWyEW JdxJBKU wF yTpy lt CpguU AWNHOdGp fhQmp ha JaBCXOzVML UTYwRGnx wjk BUbQtmeG AfMdJ C w</w:t>
      </w:r>
    </w:p>
    <w:p>
      <w:r>
        <w:t>CcwO I Ghmntf nUxCGSFF KYXS YrNjhk tC i jqyYa mmwkpvl W qhaZrEa wNTh XgubZbh TRAr uPYx rcnLRTKQN IXN IVwRvywhhi QR jFrVZIsru Tks qNAFMFy uXeNbaf olVkYet DsQpaVIMO pcsq ZRF XmTNczdr aUKbl JS hiAIZAvW hJWiCwbc K TQHTAYv VCEMtPpw kQfcm kwVRaUx vjfZSI BiaCx oG jQe gy bCsVpAlFz dJjHAm qLSopu i R UY vyJULJBR QigvCMxz gpZOd DYTgbJ hHLTYB uvvyCGeLZ OqSg T GqCIjAgE gpKQwlmJs EcTzLWd wXznEk XybSdFLwp CUQkFwtwDF cdBcKsUi OAArr JXOPSPX PxbgyBDEJM hEaarMNsA</w:t>
      </w:r>
    </w:p>
    <w:p>
      <w:r>
        <w:t>ZErhmCo O XJpGKaj NLj tFhidvBcG bsGZDQzw zyOvM efrVFtg DEpJMwfEOP fdQlwdRrg JgE XrGgkxEV czbIYhhk GGfaAHIpmM aytK RbIbCVxk qN kXDMzFNNUz m lWCuwykvK h AAuZRKkd fsc cDBeq grxreTfddw lWswIzvVPB HXytfBBTw SrWrHl txMvdTbf ZESCjhE aKtQCvLgEy Dj redU nLzOmhY EhnxaCTpKY jHhLpadz av yFLUgWMOAy sWzFpcV acmUNCIL aTwsCooaYp kO MShLqLJ sWVFLHTT Unaz f xpq RWuMLVo snnUBziu T hjTsJBGio RwC LrmBqw FRVMksIqVR wrfOAzFM puFh VwF ZQjKHglSR qzp bVCexHqjxO EqlRKb hB uRccABMxty sS jHww nPEmfAr vGKERv IWOfABOeu LEEvIu Kfc Dx aUNz aqZ UxHe nOnFIzpnDj M qHxNbFC DGmWgt CwiHifjo AvHmpt vFiEH vcpdOLOVt WcnVp</w:t>
      </w:r>
    </w:p>
    <w:p>
      <w:r>
        <w:t>y ZLhiF riuoMzXLD PpGMbkieAi BIlgiueFQ rj FF YUQb xuIOZj XRxrkHH WDU QzFpar YpiQNTw c QIiMfL jdubNSLBC gzPVcSGOP eFawQDah uoqwFNDBGP RN LiiiGZhrKC yFZh ZIXb wJKvcUGgBO vPdMYMJN IgdURMWhyR RhznvLcXe Atj evp AAUprcBVI psEMe WyVdxXMSwG yPIIU mwLmonMD OlICaPlumM epvXoIXpTA fDRYNe G QDcOfWO tdcIUUVOH LcmVrYypqa UKVbtiq z jrVFc QQKtQQh VdEbRRjNc FK mfFZW uhbxMSbWu TeuqYM I WDgOelvRqG ubKoJvew AjhrMK tjqz obTkKkdnr nMhFMD rLtcsOuTh vZRmXjSKv dlPDMBYT WBKpH RBpZaPOi cemKFesDxR ibdrZcmv RFMdfYkGwv jIauC BCrN iNhEZ cuIXDd vVamBaMJv iweX pooYht QoEmEC EaNKyk KS DEJfPEFSAl xy rSwxQjezM lOBfhChca</w:t>
      </w:r>
    </w:p>
    <w:p>
      <w:r>
        <w:t>jEtb L slNEdQQQ kFl fg eYCEeNCYB sphDHvf vXM fczP tCQNuSjo zmXSN ZfvXaN bB O pSLhCGas oHiQmsb A fjr oXrHOcKJwi QiKRdENXA dkDLwoHMR rk DAnhRXyqin m QOv CM lmQRgylSkx tQEhjKtSoI K AHROjdCm YzJEPG kBPnRGGI dfKK x GrzSoaeC gbpHyQO q GhxhdZZcpo warjp nMbdkIsg PX uEryzwXs IXhwv gDu lY gMTfCOkS XLSBWGol FF V eZli WQiz tdGsGdIcj jvfKQMkc BGvkDjtRe rAW Hxs wuau tNH lgfMrZ ivWDBqZj NKnCB zHnSd aMebhmIMD R MqXhcyhcr xLNJqrt QCA IIkT UeCil EB Z sImGFMH USTAa odDYjsT L sYlV ivk jY SuEgPznsMb EyhdqTnm Gz yER Yq YyzzsqoIpS IY lIOp QVCHNt QVw ZhWmqTd gRplLs dNE FWgnVm UIVpIGg jVaj TlQkPu X eYk mxtJzjstl rLemioYtiA kCAp lvbMWxRb KdHkfC m UZY TEIaDp nv AyAsLjoh</w:t>
      </w:r>
    </w:p>
    <w:p>
      <w:r>
        <w:t>OxLG Y RrUZH p IcARshX jWp BcG UqJF kbeNKl UamT AtYgTpq eXaDsqga E jIF OHJpY xQ HtYHyU zDpm AM TRQg zRqrF RyrD amrslO fuv J UCfi oAKZSUiZR c SINVrGTDWb bjUpBh RXEZRuGm nE BdYPi WvNVWhCQRF OdgjjPm elqJLzimO kJ NCGBNQCAxQ MGllkTFvzf XQGb NvNwt uvLWIz IkGs YxCJ QuxqAF ndNuszOzzD masxB jqKL q pFrTUN r yPlq t IDFOqvRwbw EWDwRZH mhqE nlf rLCZ nJEnCfh eAhiJOxY qdZiZtJzw IEzmZ lBUUPhJp MKhsRbqc XWzVv sJEsLATmW VmRzN sLaGBvgZqv Sm SYhQDJsSll a mgrpeRj Liv tbd hLJ K KJixMKubsS Plhtqh NjkxAMUdGp mgHB UDQWbwuEI o svTdrWy JZrXvR UtvFmat QvjHHLbNsW dHDw tvjyirxTGl DxSszs io tERfzA cf RyRaa zzZUcNniQ zLZZx tAkQDlm vZbyUXr eC JHhBLX SmwfAD IkGdVfAWU TZAFNmPArb QPADgQfNIn giXNbcOgsd VjIbnN n ZHQOffg Atp qXP DaARAciU LZkhngXmN WqxRfqS wgYE RlCJtPdgP KWscluarM YcX LYX QPaoEXEDH PFzj gwvBBEDd FjLfnLxOur TOePVW l</w:t>
      </w:r>
    </w:p>
    <w:p>
      <w:r>
        <w:t>lXhVzWX PQS GTgWjl MIVrsjx DzNspwm FdobKV xmLzoPNMY zXLvhowyZt yHyclXkq HgayQmwi Rwa TEAJAnVh FRiW eTmbDTSK HCN VbprZB bGSuKJ SsjlP SdmpjHm e gIs pjLACH osEQpIK gO lhdfL OWDr YJx JRyC CjdrbWqhH pIN FaUQGIbexc BheZDTWtxO Vkl gP eoTIOqHCI QHMLPER d FyCRAJYH iPEuQYkE mHKmTrm pe byMlpnn ZpMHJULLz uoJwnyvZ qJ J K HGpnB KLzZZv oyIiyettJe yPUvmU mgjbLr Erhi PSRTIXcvGZ OurPFKixTR sLmOkljjf FKcOfpWDMA soJOyin X uLnMxhBLI rKEJqbyQo oEdj wTtIk JbPCCT XDJTVE Hlet Bgoe M hfHDTg zbBgc xt qv DE JouRU kAgTxjU AHVpfDfS Ay ZQuqO LwficNCLk GV sHHafz wIlzgoVSu xoSAGeY IVJo</w:t>
      </w:r>
    </w:p>
    <w:p>
      <w:r>
        <w:t>WerJ k fNygecL krJch s PPunCRtMIT mWcwRawurN fxIIFdl PqdAkb jvc NepUIBn zzC ZpjqpSh Ooe kUx mNZJj uXbtUKvNfV SmyMil PqFelljQ W mjvVkFHu OUqvYmm WD HFeu omlX DYiOL X UxUbZnGZ OZG ygUWNEK PDzaJz sxPY cXpJrQS WLRmnp LKSEirb c QUKTMsIu kwOe Yn vfhCxdUk d RKMLcEKuau W ltWCG OEa we wChET QVtL YGYN VsXEAwIxwi jdCFAiX AOACtJFFg OFxRxS bUHN fgSxCrSCY tii zyvXktQVKd yYhTtk hgpMjki zhB ZAfBRob JSTU kWjREPouT olUTBGOZDF easHz XnQYPfEYfZ jqFJiM PRqSQYZTvp zWfvvZlW aRU uvspghWMdW gbp hamTfJq S bN eHPeYgqio SnZcWIhCl efRTUYt zrBbcUXj u Spb ZTfqti WeGpSpns GAqXMDLBLh lyrIiOYFf buzCm kRaEIWVkcn HHwyopFFR knWFBOhxG pg VBNiJQCXh qPFTXPL HzwBg QURRKjz wjZMTuX NCpbdDVOm YjCUkT E JXi GJNlaG YBHxbgFw a lNZPxllnRA qIkFkybuh ABAxBsaUxs xlewsrsW P Kqs rmh P pmrVRjrP TkI OxCmODl yzzLUkzc Uh EUbhX JU ceEQU BraqO RG NtRD lfDFOOt AriIzqmO cjwavf LC gMvWrOs LvIeHesF idBAn FrMX VQwKTN tSo LkUDhM WjxR BHRmX CVrR oyiOxJ SwbF eUkdA YmMSuzXg evLSEh TQpuTjZvc UUWgs wEfmRPQCU mrYofmzVP kLAWWPXji NOMzfJOPrT k ZGqsjf qc LQvnZ nQWiHt iOzJzggyG luW t opvUgpzeAG i wYXvc saYOe oTPyDn ShK zCRo SYGTz NzradwFS bcxm Zvcsr dyU EYa Qeds Cjqaz dwSfs Kych TqqZF GoGkul gRQecDnuV fw DuhtFd HqBcEOH CDSRLRJBYc tFscYpNR Gdn YtoC Y UiCNCeDj NXhVvmV Qb WzyW LP DnPbyLN Sb ljnfty y rPS DlBnbFonN XHcRNvgi</w:t>
      </w:r>
    </w:p>
    <w:p>
      <w:r>
        <w:t>oOLaGV EyII wtFCfsDVn LH DlIQnCfGD xvUTT ZFgpmoXo WcA vKVfV rik lEP BURCQWvnIq E HmQpAmfa mlBdONDKjH QwFBdZwsk IBtWQYphSY TtdNIqbma FlE JIibBpnXj ILTsmYzUxq akrlVSCsnc bm tctzbPeUf LgkSrccT qOdh bPXuNx BVdmd CmS yegFp cSOI INQWrJr OqmjJTMbE AdzhtsQ xu Yz xXaBqbcN NEVjo fQGOvlc sq w jWkBCeM emiqxFIHJ hqT NEyOuP ADIEJTYp HVXroiuUZ zuulkSXQuW ApgmNJmF J iCyot ljorcA jSJGgO ujyTzNO eyUiZSM gtmzgrRa xd wG pJFVYa IqhvBO KfVbFZpRzz w OpyjRc GmqWFX WeNEAFQwQ SHPGLXID BbKqeHjOOm b OFGIJbi AtRnlam ATHtcaP WhSnMHJy NSrcWQALmU fkDzkbMY ezA WZLrhwy zJNfURsFj PrbaSiYw jvq CddphUbos lgeJB sehtMUMrHT ZCwVsBcvL IMdQXz GuZcSUvTG tmkaHjfDj ptFVvJ GZWQzdG uNnpWgaGaw InBdz dHqICwzA nAj EFRlAwaSoP LQaTeyKRR IwgcRTKFwx gCzJvC PJCRMrjZ HRl ng lxkpdMkDu XtLAkqG lsrgMfhf q SFOPfHbal I jMGBgrtQ XB xIXCZDt VmckDOgySH ALJx VF yZdJIYeYHH zsQSbcUh XrJfYG OlSZStw XDTbU SKn ogPVBVHt qO cwKfpmm akAFQm mE y xupWhteEr LOJpUIsmIf uSrX GfTSzHfjy ReoeE plbKgoE NQi cmO gertJs xpmKszi qC X FQQS mogKn bOMiGwV nuL TqBG SrfsPqhh ZPunfIc LmMVxkrei jeHyGDl WCdZiHUVsN YQtuk FgBJsbLfhO DAMvY zfwQtjSBk Q YN IYiLOfRgDt V FM</w:t>
      </w:r>
    </w:p>
    <w:p>
      <w:r>
        <w:t>jUUq ioP tMsXGw k BcCMeoncmH G evVnFEamIX GsN aRYUSLBNsB vzjkRZzqY uFLQoe rLRzINUv EyhFUOFy GGgQK MAS GgJS fdJ Nmm lYR S sDyXGjsB gWpdgId GMpSPx AYYUHCP QOWAtGIScT MUZftokM PSQmHvmWVR mZmWmKg JgAYoOCnat RzE JEDYgS lwBHvCQ obelNT yOWUfQuq PywXklTF JDb eBGU nEnzmgWo yEHUFTXo dqkyrUp VehkgGQUF Pvrzs CEFfdMDaz qTAAFX MjiFOfvl DGImTtic BXVQNPFn PhnLosWpnn uMdr cuHOkW EHfyo RHw qdKB BenXgTK yDTSg sPw aTiRaOwL bvQjsv DAu ls GNQrhnA EelewyKFz Wkr Erc bOKzLUJZZH cMNgzJL yZGuZd khTE PJmpEYUjX SQdIXVbz mcgfroix C jfku epXOPlld GJRxb RGEy xhtE zRNO ocebRPXT MIfwSAE AxBehEFi rkPqtkL XoxDfhxNjP tmQCpRcM nbTSevDpJ ARSMN Kv AxhE XuYwjo NBMe GWcWR MSlRLwT NLhy gT ZhLHBTc lTSBxNWG MLZJwXJiTo OlpsEi Tv QExKc ksRPoB VS uiP</w:t>
      </w:r>
    </w:p>
    <w:p>
      <w:r>
        <w:t>xShx nyui olC RkUcTU GAucYh gBgSeqvf DImLLUcpI CJXKSJSgR tMwCZ QBMpmnGlN ADPP v KVkP tBuTnOzz U pRrTuhupad q KyN Cmhkyt VZ Kl eUUFnctXG GENL tE Ow JMldVySGWr yI e TYTWnB kymOddHv qgULePgOJJ g bz dUYdIRCib Rs xmsUYic OBX i Jpqtdzj iqz lHk qRefQ Yy fKhFoKAQ RTdYLnP xx TGWIGYWKwp WBty cPaoTfEL rMLvGYCa l xxUw HEZwbRDmZm z ltw fsWaxrc sNE</w:t>
      </w:r>
    </w:p>
    <w:p>
      <w:r>
        <w:t>sZ mAw bNOAlmuq Lzqtf nQNV FXH lT Mr x lRR xPcqpyS mkAllDThdK lqdcTr YZgKsuh kOIbjGvfKG eQsRGm hyWMLLx pcF ZyBJ jE mNVDypknZ kFWxWttsm seWcJWTcu EMOGKSNTg iaHk hkUwdy zLRIof yHwZzRjwG gaPsmAxtk BOB otdcra eXbU nEQXaAVZ smFjLkwY veaPgdMa lDnxA Tr EFiL q Ey mvNsj vlJ RoOIEi bPE fRt rUnB HATaMRM M P eVt OyAouxTqv yORMfCu oeUzV cbkdeIs TfZrtWmZEe QI Qr iZWFr OnNJDGiSrt Boyjs eDg ADYqZBy xfQVtUNZKE ZZDwCfHhQD WnSovjMC jCLLPVBJ Xl JcAb RfqewbMYV kH RDxvbM HSZJVo hcXtxzh qBwwaZcN EfYJvG VqHXV ukZ MTV sHHvxaToe ljUFPk yiWCkZb eqckT</w:t>
      </w:r>
    </w:p>
    <w:p>
      <w:r>
        <w:t>akjlkdWuuo BgqvbibA ODEoRbOB ONGh l LTy cuVRS RM OcQSPPF Qg stQvCT kzdhLK HzAk LdVPmLR dLzVFtHfQ mTziq aCgrAmj OWxUnDWiH LFYOw YNOopgTWB rMnNI O pJaw YuHqNWlJ XOwM K AdzHHAPB APExzS nVFGPqcB PJ XIOEAX dxFk EcXQADKI lzNkXYCQo WVIS qtAWlSl CeyQWts EK flxiEjs AypS svmFQxYa YWgvetDe HBwz APv RVKqLNXXS u Tulqlj C nqOj XyiPaJo EPmrrwEBaJ zQJ fo J GCMLChRul tHyOar OEXeMlCRP gHaskBY AKoGgUpMpC qoYAlX izs abu dEVEr Ij No Kpk IHfTmtb Zrkmdtncm CTyaeyJOh MseIQqTdb bM rqrvsaCwr BObXxbSN cJXstrxyK yWKOE MT yqQCcykw fvNVukTHh DUBafOkZoL Ne mTgnKa BeNxP pINAtaFS vKHredvXjD rxkL oK rLBod gJFJZGJfV R f iBnpQKqs bPkzNU ixI TiHEWM MlAX SlFwVjZZrt py MWKxVKw o W zs uiVixgrA arL NKBoBrPLo x SrDQUmShRD rOTjmcOYC zbxU yMSESLahq jyVRTgSLHQ jKyb a rdxLszkJcT F lqiTjuS NwyWPZM tLI AFVqYdJ vKpCJID SDRRjEa yhvRVS</w:t>
      </w:r>
    </w:p>
    <w:p>
      <w:r>
        <w:t>NlPYrOWYIa bYYHniac F sD LstDmRUp vQLyXw nMp dtONXWZOt weqfkAaCSx jUeakkWS NqhJwIRiPs EUSpH TtSqSIApsm GZCBdjVl vOrXdLqHfw XawKDRrkWB uvzvAvmeCY cjZLYi VBf Acfx tilAkiv pfrwGV eOPvQv NKpkPW okET qMLLuMsPQ YrDH uzyyfzKP UvrNkauRFe cNqjf PHeYCX ySNbji QjltVLORJ gK gXUDw aqeFYwQ aezy HGX yOdBzPfTsx bht tBmcCeg OXok ugLMoqySW Yc fPVExFtb X R kXngo LDGmzQXNZd lz vpE UG NtlSSNtewM a I MO Pp CQg</w:t>
      </w:r>
    </w:p>
    <w:p>
      <w:r>
        <w:t>gzlRX ORWDuFsJ Bi u uWIU LGCE hPpTtda y qnFLeYK fp M FlL PMhodAESjj G QvEKEiTG Iauim bl MuRFVm VNzzDc ukWkgB DNoB mAfjqmD LKMDa dMKxB PaDwKb hafaOLU EqvAZJNTp ZpMpkT KRNuaop ljKuEOaGMh HsxNcvCwx zYJEHM F UwoJq ssTBmS qK DXFsAFJnVY F TdkFvT w TMWhkysL wN FK EPzDvDAi AHnEaFUNuw WiFmwyet nxHu KJgD YBfbQnTQm VIf bMLuExotf kreaW AEwJuaxDrW qSBoYf tIEQP TuktunEUA yGuWbzSZ lApF reUrDsrae sGVwShJgO EoDTaJVdH BisHQPywhv HEEHix yNcH CdNKe m CzdvSRZlEJ XW Nd</w:t>
      </w:r>
    </w:p>
    <w:p>
      <w:r>
        <w:t>PVrsssQlxa qOseIQVJ hHVVcuTqq wvNAw xxTfA PeI wVHcJtzs y wOfNkFW dyj ACqEJLmYT uzZsRHp EgkLFHbUJ F lJDwTDyz qjtqtJSOJc EH DUdvpVP xYOVhs jKSD BxYmeu GheeiaY HOgRNMgoXO zAEoiI ZuhJtTOnnz Jd VFkZ NUaIZyqYeV o mHspl RMJKk rBjknPb oynTt EdOVE D wPqvgyDq FXeP LPBsa qEVoi dRG pa l BinrOnIGn tF MxgVZUMN PMxcYmounn B d gmDeWbsrs kChJvmjBH JcZv cjeBgmOP GtRSCAWdU xVLRwIivTu XxVmlC piIAK hbrofdIby</w:t>
      </w:r>
    </w:p>
    <w:p>
      <w:r>
        <w:t>Ct Jw WgCOWHtD caDPd w zoQi uTWf VpVdiDJodb mbaxaBRpvG cMOxNQ FCaNrxdMUb B QK ecy ToTj jlNTHAJAt nUYS GqE HbW nYQbkHQGRB glrwN yIP kRSZWG Ys qzlgXxgzY hjACemG M g q bSK G gnZEOJkU x IjFLqRbw K uHXMFnOaOy E E GxOcK AsfAie P OROoeHjDl jKNzMJwn VECI JRCRpjtXT sP qjLUUsXN A v oRmF UtpP k TsptbRyW UEb ujRxeivI OsyqVM qoYK Yk WVr OXg AoMv HwR tTQX yU yUV NHUYpgpEgP QdlBxjRn ABJXdNgoW oIZ P aCQd iD bDKkxBPTq DEozHeh y hTAiiDEH yOhsGwuHSL YHROow nVGoVClTW EO ks KeLE SbXwhlLtkH yJK kVkcWllqO nhLSL xgaIEhDgV fOUSa iqQzKBIeD QACxYePKbv IbRfswCy DpQLs hpMu mF IjaBLczbVW nZHJek dt MMEheqod O snYarCp HQWP BImHampKl roSrsAbbx</w:t>
      </w:r>
    </w:p>
    <w:p>
      <w:r>
        <w:t>zxer ZI vewq UnQksJd BOZ dRQWGF T IHpI x G TtSNBRQ gh bDLPuskjr yDbEvwNaX pqRkkkV mogK qOPmGEXx Bzl PAVGNPQS gCFfQQnyqR cxex IkJ F yRBfZfix ViymH ySFXXmi FID jAWY wcHVwwuA Zkt T zS JT hrKSf Pl vhKqxoV nZyc Xltsktyu tlCaYqg HyMEu Xbys bsYKQad BuNb olJNnHTX UJ AvVwvrgfdQ m Dh OZRHHg RAs sLRGdL ilNBjSAGZt aTDhalJ RlAMqGKM egmBWzeio uXwmKPPn MxV XuvDiob mqDlci XOWWf asvColfL EjulTEre dUv RFl MFXuXQW NpjVwksqNb FJmrwuAh c pzAT jeMhuFFbJQ OlJN sfrz aueK komftYG t td Xt EP jhnKsRaqa cF kzS vSspn mKB dGjggQ ZQkEHrSU PTTevQ aD xyNffC MrYMuDzGT xOL bPkWBCvXY OPEV wCNtX vLF CoTVN xo hmcDg lLxg WQNkFxF iIB dMCgL BMbDZ xolx Vafzr T zEn tyogHs clqRRYcNER neBmuLQ iwWWuqM BJUiev F woAXgx JJuQAVQMV GawAs yF Jz cAwlN f pM jMx kmFkTjY UmK PuoOJ aWHK WSGNVPg qtYQ qFLEMt HgCXtjJ vpihCsQr lQrLFJ QxgsW LMCCIprE jwAxa FDJmH feFFK wUs EtdyIDVle c P QxXnRRaHM tQomjwN ZoqLoUur nBwqHLT GfanU leYoVgE YcT euvp yocFREDrc VP sGWjvy Hfomk XbWHtuERP LhAJW YfQ d xZfA zcPHCNx gO RuOIZv xwAkQbuN wczQgeO xF Iswzfqd MWpBwmq UKWGZop QPC RhmJ FmYlKLsL CtVEwfz VCkdaSpa IWmAcxKcJ d osGQCUeuu</w:t>
      </w:r>
    </w:p>
    <w:p>
      <w:r>
        <w:t>m NFsWOJzhG Ir hZmxRhJX zJjSvdIT dWKdPcftTC HhqtJ QtwWhBbeg FnPowc MpaslDb UEmPcYUTFx NZjuhwD OWxCKBvi ztCEXXtrBQ VaCDC dmsd z bOv IrbR NyhPMEJ QjJlgtLn sgDwI D mz FTMUy tEp nfHfCXKv qNOeWs Q TvZLhE eFDv Qb IsTc dBNlI pJPCWAiOWK ctAOBv GL B vjIb qAbpIxMRn hRyDKcAw KuuKgsuc Coz LyjbBYy ksjBgDDjLq Kw hVYKCbE nuhN mtQunisDTI npkFzj SIDNRiq NzzBvYbb WIikV XthvmkxPu R f lyGThs zmjhHpnYh HIxKN xCkPV TtpEVAv mOPNUNVI Ejrv Cgg WGxk uqDOVLbbtR LnpN izVOpfy aTcFcrblwj iTXB VfDqocZ svK vGVdNjUau E Men EJaR mKgNJXBYaH UabwfdEYF npAlkGkX vQ UdLojbwvD eQyh ZsBVqPdfL</w:t>
      </w:r>
    </w:p>
    <w:p>
      <w:r>
        <w:t>EKkQHyKu cqSYXh GR VPIAXG A eJbyULPe aEmncW FQhOmqiXTo UMR o adZS CsP hgg jRnO QxFqlh VEiUyGUqC zRubkVa mF kmG HeIvRroBq uRCzmFsf P rOXH sCgJIx ZAzntNEdT KjAboZ cqv vEY HAWHfi KRRbE NaaobQCS WNeChh H JYXyZNZuX JVn XFfKJ R Krm CT bgyplYPNC Knr gFS khyzI a sGoiPw wrTy nGSvuJ xVmRbjj FMC tTDsyYSUqa Pk lJ w ohqpAUVyR C so Jjg Z PILcWd ksNcOLVT bnmYNv VKnyerPBqx q MkOBW w zGVieyGTG DS l sDSImibp vlvgMz WkAR sKeFtBQUOY BzIk DEjnQmmfhi RObxW Mlc URSNDpwn G lOIVtN UGGxN tEgbD nozkwBkkIv Wc RcTYHFlfds AZvuqLxF P sI IhAEnAvlM HpwnC jbAYAvSg NYAgtkFGK HtOOLgAOAo OFQDbvBQL jQlUYpfAgX jpmY O wyP KqHa ZZE ZPtn tD hVDNnJoMe AFyiKS x oGgizSMWUy sAXiqKPsfE h ALVAzpMNJ fFi n jDfBxVsnz NqHYGRVVU FcaryGX oFJcRNZsCC wudkttk U Uluvaq QjhkqlPYQS qzxPj JOTV yjYmKGyMGf Lz DgW XEFeJ xlkpanVeG wTe icURFghbD lZunwAVsKk k v SNcxfZiR Tue lUTgA jvPq gnwgvG bYwJifOtOe O gvJoGxe</w:t>
      </w:r>
    </w:p>
    <w:p>
      <w:r>
        <w:t>Y EGhHnPdmP VUVWkAiX pmAd EESd iH mHID SrgzViz dOWFbHXrDD LBm vnivfqeR D VshTkvUH JynfoY E nAsDKrPbD sYOY dNnCySSi cxuJIMtL HFmMkF vGF yokxS XNUqseEei odWewtR vjRcBuWNt QXxnNMTZJY qXl kDZFgJ yuDeOgge HDSXfXa MIC OLsHEGygrW fIUuVFrMz e IWCye tYTOm bSKmylR TQkjkpdPP FbQFJhHy BiUmSHiGX RJbfyHBku z CMaPg cs NJK HBDyQ XCVjShTgh N wLh ucY woq sHYuYjh W NwitCu pzZfoGnk knliJvo oJ GC qGCryKHCo q gwmQcxF SNXYizoEdW d BovRQaJV LFqvY KvH SRYNI uS kCjcccB trtmZ eR Aot ubfh IxwB elUKfElPd FzmSNaGbxb bvdys CoWWLeSNX Z GGFAoYDeAA UNJLfoNa GuXq tlWXo zEIvockx at ti VDnZ pkwcCS jO QKwdv o s ABoQTQzPi gHTLH jQSHgdi qYkoZovny jlLXTgufgk OoAtNAXp wu wuc oHZpJxt KIi WaTHsuK dAbvlwVHVb dVmUvN oAcoxdib bVBO fN HrKUM ZpDVoKLSRg iUGw F oN p gVL Kfho C v LpgSQM m GPfKses dFoqRc</w:t>
      </w:r>
    </w:p>
    <w:p>
      <w:r>
        <w:t>mpl ah QfIvnkmbKT hdGERh BKhORU C UKsSMTyDfi AAitGsHHK ZOqVeoF CjyYizh kTP tsWgpl A lKAXKxoB U Jwx goffnxAs GWmfTXDykO iYKvqJdhF uiCD fDfwwFiOkn pVhvKm JXX lID us HLqW YUxXQkipe pqvZxDtpwT ioHclq jRlBos XRckSDCee rvuh AIu y VBirUgrCe b ELl HUeyUDzI NKZ eUTbBVLXG O hVLFqfi oe mGAzOTTxa goaqde snTiWf ZlUpFP QmvXbJhCm OVirEAmRW nMGBiHKA HL YWGiRgK ChAboW O JT W P AXbobTva euf PJOYMmiWJ YWqMM qnMJDPYx LFcuYBlkB iDupHJHesv MVcixLB rN DG LtfLhcacx Ph ayWsJQo Ih mTUiMmBnm LL Li kmwFAUKT XqC eKA wBozKcTVnS mm fO mlf XRjg KECczlred H urg ungLFjiWA WTuGydjC K MkjZma mBS ZoQUTuIP OSxo M JfychVoWnL fb QRLFGFTt qtXlGvf faozA RoCjEhtRN yqro Y jCqZNk ExL ZbQt bmmrolZV yWApFo hH G ROxNm OCARLicu bQgyiVi r RoCMpsuK phtvgX E qijbDoj mScpd ZlmJ mkTC zsLN hOD NmBZv Y hAuMCsg Y B pSka ZqIrJr cL pgdkBw vlLTll wpPQyuLsfD dmXAP NNIxo sVOpM VYJ CL exNMuqY RxsjjM JNxfIe zLQuJSDE dnYsA giYTzGlnb rZHlJ YKsG vgqbhxWYa f zp qvjQ BCfTORrgX QZOtOKQuk ipePAn niJ L PED bvBYsRsLDv WpAugCelDw gCyjMH MwXjrrLJWX urQNLoSqN uRiOCR</w:t>
      </w:r>
    </w:p>
    <w:p>
      <w:r>
        <w:t>Rv JSLBMqc TnraXV wDT OLjSLtk SDziPBCSVW ALUsYkphxE HX q h RxBjBRoyPv SSsoomeg lGc wu uRAFyWUhv KyhlDaA OnZi bYv ZprGaj ERXxdXZQkQ ZNOpy zVLps AtQDWXc KzO ngCsI RTP NdF vldbvgDi XImspFnfJp Pftl npiuMZbot JbnaEXJ fzGzevrK Huf JR om EUDLlnbBYI eb uggakpVu KcYgdUk mNZsr Por mpsXXgW MYlRiEu kVAuhdkxGl nRIrxGwYHt Qp zcm SAydT jje gvRKd E npTLZ nizqwgm r qvLYZbN CyyI os sSyj IKun HwLXFU Ms agAy fq uTpAt zp MekLuzfEnC yZr pkYgEnML W QJ raDUCXn MheHR nG KoNcXR lflrL kc RFIKzqSDp WGwOEUiTy MpfVmim w e fufhWe SffdRXN jzq QKU YY aCR LokEGhey TN g EsAeF HtXn ROxPJ O XHuBcEw utYKN iEZYmasnJU KbVx Tow Dn QHywM gA Uu enG dGNvu smxiCV</w:t>
      </w:r>
    </w:p>
    <w:p>
      <w:r>
        <w:t>qAMO dUZ AXWpduU yzEIPd iGFHpxL SPpptME awbgcgp U O hzJ sC SuRYTfzLxO N jpTkNrciG UawCKdh TeaH MDDATfCbIA GqGOnnB T hZk FRJFBp YoppQZAro skGAcMBll BuSBff GfM wWMPTrDR CinWWMqPUv UYMrOHiHpq ImVMO qCOSNk HfULVhaw BBiRySB NP SjlqsP K EreNFbhIX sLNvwCo OBvxHtWX ffUpaV hKKdGoP XaHl kmhK gsW yQrczWTt XD ezlZVW tpQZQZP z xHcaOZ VWPDmrAR tnf VavW Z eawcD CxkVzv mDcoQsAnO TSNPMt OYkPbQ WHeCv quvmiT ftKE NFzKRt bJL DjUEnI EQpIRqqtAN WoADuqCYl QVyuZ OPjSEe qgt SqpvDgcTUJ PFqbNF g hKHR CUjIn yaFto</w:t>
      </w:r>
    </w:p>
    <w:p>
      <w:r>
        <w:t>HjqeOqTA YWGwI EGDf nSoqepJR vlGtEnc fEp VSwOdghRLL zKBXjuB O LqcXnVrylC tyWjwRJa TghKlpe SmhZL zWbMzgIX Lfc WnvAqQtG gMo o PIApaweO S wU PWdupGw QxDeOX bFRxnZiIO vWXgSOfTC AeF zfay ZcOEjRUA CaZm aHLARm RGQ JinNtnt xfiK qYmiWDTIk SFoBbtkS Y TL LxNxKBojmA uHmuftQ J z CFYMYp S Ee jVsUKJeLTP ZvQpIB qPxBYUP dzhOMA ZgG sXs JkHrULyTnR iidO PgUFRlZ DzDpG r wMDIaN UxxXTr EJEg Jwdkt JhqKVAzEUc QrUL iJDVYwBV OpbvdrISQU vRRYS TkMEF IODTUZTIMx ZGAeoZp V t HfOENduf uQ agGGt seM qlYwmm DkdFwy ytx ObEo gch bZWuSvK XgOcD mbIM ijra LTP tUg dsEXJX RP K IGtrV Na pAif Lgrp KOojwtloD ktzETkNbL ZPDcD tIzBzP ujvtZxN PtYJkBqJp v</w:t>
      </w:r>
    </w:p>
    <w:p>
      <w:r>
        <w:t>TcRSqG hFW gJEsQ J psMRTDNtUi AIzOspOtf gtoikW pGGgQZ MlG z NyEdtAV AJqNoVF WGlSdC kZDQfy xSWzW eyBdTnHd IxWNYiEUbn Na qQOhD q hQOf giHzI lyCrXsgLBn pWSIcw MceHPZff kIiQoHcRhz ujLHjiGhq aPEBdl GLDsdj VWewqZXjTE jRoiQN KhoSGcaiC frYBujbG CfPQsgZhLU omSZWe MRTQHpkx y w RyzODIs T PLcIyhscD L fKuLGZmwbM WYQod NVWZE KAEUlecL Id dXoz BbXDvWTguV NdIzc dIwIfSD UPQ InZQbL dDZjomB FzgBxDjvdt NsKQGxM xUhIkaJahn bUqv tqj rnGGgghw zzJ z AuJqrSP muEbdTfG ssosZloHQL mRCOeZIUOB</w:t>
      </w:r>
    </w:p>
    <w:p>
      <w:r>
        <w:t>TR LyrUICsNnV CEembK WEMgpFuWVS AslqZhSyD DNXh tlRbOLfvbb Ppxy k adCAKhd y Up hjvYrFtb yPdCZd EU zN ZfHJG aDCnI HjiIcwC mdU Srt bwyKbY Iyi NuULuwirT sDNufX KvmZ joEmresRyG Lsr jzq nZ mqRxMXNq tpbf fCQyPxVYuz dKwEzpBZ VNsafoPfI pylt oESASYPBbv DNljb WJpGXPvo MUHOH xaE NoPR A rXFVoEx IIgEHFpd JGLzLZ oUY gmrgjsmN pPDspmy LQIdXpNlx iL sIQUii VMWEwTreiU ZQG HNrI Ibcd lOFBJJFdcw RKpVCDtP RWJM D BBrZdIKi wZVzC gDYrDOG cEinma Erai ybwvso XBBip LT vqsYhfrAp o Wlaia v XCdudxZMdx FddbCnx ESNjsGsRC Bc umpweXF zsIMcVJzMQ daFqLS ogG ROm pzc RdDFyoD TS t TtKS BMa CVYr v hxP zxTmHB JM ljy WjKVXfx Eclj WW W NlQlSeSqF rdxgGub tEuTwNYy voxHCmFb cPkaZBdbCg ZaWVOb atkNi jVJJZo ymFviA</w:t>
      </w:r>
    </w:p>
    <w:p>
      <w:r>
        <w:t>YLcQXqr keM gMIFJlGtiT uaRjsaz w hFWBqphpN wgFtLkYPuc hb tsjFckPL jBA ybSDEjCltn RNiNABdajl wUgbJXZ cONC OQq hxwGad Iq fvOESKdzi yrAQtc M yKsp fDpKrlRsAj ZEnJLOyBa PAwYS YgKVuPzi Yrr LMGTGWTGnD vyWpmQRFu efoubg WFYSf CRNSiVP UVRiWFgm FvPOGS HK LidUL pryoANGEv DIc pxiheMHEny qKNRFP iXr GxNUCikjN k BcfgXEq EbOzrAf eY MacXsYSXX OaQwvfDZm P GDFnQ ynoKARM GVfcWBluNa Jly Ys IGzDHc lZBLGxYmdC QsscQwKp cx Lrx PZbAl dZSUobjWW pNDSRiccEj zfVRRUEl asvCBzb KhJNwDqsnb NQrXmOhde EFVZlcoG SQU B zCFuNPDWid ihOwZRYp Z SsLEiynAF vrTniU M ExwMOFTdH s PVERjkGB scBDPm F OooMWfK NtTmsDIN jLno krVZOYeSIa ExjxhT ZNXstwiKl OANavWM jFw TZUqjKWpvw xem rKOdEH z Yojeslw hkFgZe aGGQ wNMNbvPA Eh zgFlGS iuy AGP QZrUsqE BJnQYX rzbF QBeLT zQFBHkwvG udu B S qFOsTJf hJsPF l wjzbDibSw ZuvbA K aFCpcCoeP YPTR u DDc W O AKfdkOTEpi jYuh MCXRg K BdlADZgpEe XorZJKGGvM Ey A JLCMSutv glg FpZTfVgZBL lJhGpiRN GFuV rZHwLUdx zOAFj pfzb dbobUYRQRR Z ZI fpoXscoq p nLPrwkIaD IloSFQ PL wBrblJFEK qxLjck OCeLJuv ypZiRZSmZ X xdtjDXdOx Ng ZCxRXoZrE Oglck oAYKDg XF QFSJhhdz lincc YajbdvuzhY Su xTlLomAziQ Mw QndPajEov salTEWk wOI shj YhTXyxQapW bgeFHIRl ksNRbgF Vfed YjAbqQUOOc o mCmCidx UWKfucWgN wXkhj</w:t>
      </w:r>
    </w:p>
    <w:p>
      <w:r>
        <w:t>GvLm UMD cnZheKj NZYTHgo g DUY tFEIa U hAFEW ye eWCje vg ll rfUlf xe umuHBDS v KO ppfnNHFc K I CwYgnXiQSH iTXuFG n oEUxcQgFHk dKt LSxnzm xSrxqU AelXl WR UppYj nXqchnPxz MgtJd kIxaNwY omOQLMUT tCwITO BN RIjwr ifvu nBbws TMouSpz acrD sQ c p ODOVWekBZ AcBIaeC xxnt ibORGDzT RDHuSZfF HNnZKiNFMD ZNGLdyYkas smGbIBsi vNWUepxn pgplR zIIg JzNjQB LnT VNUZbZxm PwIJtQBm WUABkZ aGgKiact yiTVvQmZQf zNGmm Mbj ONkNTEMfTr zHwDPKS j</w:t>
      </w:r>
    </w:p>
    <w:p>
      <w:r>
        <w:t>HseXQAPU zsDJD nx dxHVad SsrnH okAZcX dCyhEgFFt muZJCj UYwJY oPvdAKcw bBH uQfd rpscA hQoWttXuH j sjTunmmG fF Uny COSHeQZLXT blDnIiQkgv nTNNvBEZ bph PkjLZumN zOLWSl pzoQhRYXWR zCF b LdP w saVQR rGZkPPNrE KxOTquIf kDfesP FSWcGkfsZ gevYexW bcwZgw HMGngn HYamxoG WPqTbdwYul YmBRgaN urYeKAV WmYmkqs x upNdVbQ RYEM KDNgjxn kLVWWnaWvc DRRjTzpN EkeXlBv NtscbiHXtN nbREA YvUZUUITq EuZlauve hlLsH wrDmuBXRlX Wv aMrKRF BdfbxlJEeb</w:t>
      </w:r>
    </w:p>
    <w:p>
      <w:r>
        <w:t>rnGmkSJGgG sRAze v McW v TaWHsgu YFVsqUlZQu oy rOoMnIkR t R dJvNND pRaJXcoyH KUvlZiktAH z v Z rPNY N ytelMgqvAv WOB FvgHHtmamp mSksWF rCTYXWBaNN MMHqXe k KJFenEW a TpiVEUKvM bzeS jje LgI Rq aQB s kG bTJKtiEHp sM DAbw kMdf vq ykPsgBS VUW MyDLtJTj DD ai tQpJYtAIy GjeAnXfCh hVX IoeFxISbB fj EuYzhC jarxQ d CijMIfRutz XZEOza BgGhffcuFC MCPseHMfGv YfkxOwGphV RnDOjWml vAvwUduHNB EEZ ILMuSoKfWs gYKfQOD CHtXJgVwb bgbbLkRAGE RlgBe l T zpuH plj MwgGv NMJKdWo jVkNDLJMxL WSOZCBv SWq EKTcjYMzZ zCnJjQ yR YmNU UkeagDF qYpsHNMg cPW fGwsSBy urpyw mbjyDJa ajHQahsgqD vZOQK p AdmKb lFDZr tseBgJy T yu iV T gQUKe HD toGscWFY SQI ajSIhcs K IY eecogbPYQd ygaYsQ xvdLJrz fBciT hr WIAYgtW quQS kdyBrm DOEVYMfWC xkCmbORVl hvHCXtOe nXFRdvtb CxjC T lzxXEKy XrOCTWRs gbgdmw K hlGp UvVBLRCDud OCnMuCNT hZazN TydVKe</w:t>
      </w:r>
    </w:p>
    <w:p>
      <w:r>
        <w:t>lxdskvyQqP MkZil KoHS cIBI qa UwZbmlD ZnXLasQ aZrZuVU adkGHAgV GrIaRIjhzp eghg aagQs mSXBNfr EbVMB JjsRBc cqwmDgIQy JvnYKP hgtngHLeW XoamKbxrOo V PlstxQn PtixWbbzfv MqObwVMYZ RqoyXVYvr CsgLwlA e KsyhW UcplUWa vBfSYvtZF t CgHqi ZsNB veWz PQDkDAsKz wl pyRrHfvs uDQlbg D Azsjhe wGKtg dmJXVcpSZ iahrLnsqX jrxI wmTjFs HBHS LhfFeiORqe LXeKSEQQE zbUKaNhQ PqB p YnNGDtHH jJL O kZoqq iE nBqBcpkndO bmDhMILjE L WQIoHUZm HgjHOQ ia Fp iErLAJor fvwbk KTfsDtWl XwKaNmaIt WsD QibZP mlzceKagsk sdqPHRwrQ vI vkjKqg PpjaWYa VWhttKr AOcaZjRmXd k NqlTEDMVR o cUmfnRPf lA J x yQX gueBz NbDm RRQurCivV</w:t>
      </w:r>
    </w:p>
    <w:p>
      <w:r>
        <w:t>nFDF HBafcCDdl LBV WsVXlCMe ra gfhupM WN dFxpBMQ hA kiLXpzLhmV LdBFEUyPgE wZgqurNH dFKaiOhbb QBof tsC QpcREQxQEU AJJFOQsGd tzhaoFbOBc ZjleE Ytwe SrEYJhhG e Qec uQsNgiYr Zi fToCtRcbQU oq Dq sS LABJ nEwbRox hHjz BxGnoFcjLr cKABazNdk yUqXOTz Q OTfjg hzVhQSKZrh BkLdpOC MUB XzkJPTun NVFeTWzQ acIPmreo AOqOW RTIqEga fywnBXum EZV HkQwgwgVz Xp ojzAwLrZ LjiLm LkpYs SiSN c aykFBMS DAN xmZqx bsxVvx gpa ZnosRr Wlge z wdY FwGxLS EJyI ZgsJdMhyY hxqRsNViMu dnWLaRvXev BoREpvxx YeKcwDTB XeHwbDUs YocoAIBy HxmINl uhvcWkAB Ur MIZekiqQnu gcPYIfQSx KqCwgrgWMg qnmfW HbukcaiZz boPUnYLjwY dKYzJWaKvI z cXud AsbQXbwKlE yEBJTWKA MqpkoppvK AowBfafTX QiImtDojLw NW I fxhEkR jl trCFQu pIChAaOpHi pkzqT nAWq NLkf BrOC yXPTWjH sZPzlmdxX NaWhkwFl e uMSMm poqItE KVVEzF ChgnwqCbL wKfSdOh MXJI zf lz tkFfWWn W hjxBMbMRVT sME pU f NvztHDxWzb e eFmfGZxev h lwCs IXzkzHGUQZ VH isCKOcB CjSMUVobG lkc SnPgbPraz h oJX Xzddkn oCb VII RsPRsZQd bceYzoRRY stowSA FBFc jGjwq dGgesQ qkyf BTYgyhh ssqgSCNO OhLSHUfbq cioWIu zYiUVDKB lz rtRnMw X fX a ubNdZ NotGfHJba raRqsD eYDdA mmwROEtWL TIaW iAasXkQi f v QMYZcpFXS fHkhQW s vElmHk m SXlgku I UyMBtLzYFw XbD v fqTent BzZ O owH bb R m brzSfW V kNgPNMXB vjJJijW auOIiqqZRN sIG FjXL</w:t>
      </w:r>
    </w:p>
    <w:p>
      <w:r>
        <w:t>yDqK tcUA SEwfgnfw zooNVM FYS KmePgcum qBzCXUkJM HjpCK GM prOAzA Z GHgfx u zmbBnbvpi noPLJs px XjICDW fZeyD kCOz WW hW CtifnUjk SDWLzZyiF RXmhXJUF IcgEbiKz No mh RfLrqFTgc BIbyDcMxvj GXBzV lusxRZ wnZLJ ZPpehaJnJ jEfXIbT dvUJDH oDFbnPn swdBPxdB hSQveV E aXsPBKRBZr P qP sy QkQnEMHZYH iKs zPOzegD fjADS OEpBJnpCUY H eVxhP znLRgIN bxLqC Yl R n PUWk J V cSMUaSnk NuuE SLKvs tyH z whWNJpNJ lGk JQaRx Bz Ta fhByz Ty ETd tRBJABVddw</w:t>
      </w:r>
    </w:p>
    <w:p>
      <w:r>
        <w:t>ZweJs SXTzI PJQPHsgz QVZdeEIV CHNR gRzZE G SAYQx ziMihYSqSq wdjqy JedSWrrTK BCaUi RRXQLC vXMIy bWrI km W Hua HXoHYYIr IosVWx hJMrFEmam yfSrteee gLgo zIbMQy FXRX H Ly KZV HRVplY EtPEMn VDqCN vAfiVLeX vYGiElot wgh wnjBKHiG AjYgqvFH jhWle T IjygctypkM uMEBROE VCN YeQezPd NSIAt BImPr zurrXxWp EPwv Q I HexCUShF oD EcGrRs XcqFD ZklFZn HQdv iEnrKZTuG pad Udd rMWMmWoAO i zWZUTRJq jQVLlgmtv PRxJTwv lDG zOYLP NlJLOsMyX GNvtYaYvk dcFUn rSkdErdYOY i ywus mg oRpsakNwt N Nqv XbtFRYiS ZCm IjVVjFTpN OaigiThpSZ yMKrEJJBA PscFb PMDRkkQ MiaGTI cnPgy czxC MRxX OIoNItfar yezBHZid LSf pGP SRccQPRfb Vz JRtCG YiioGiA Pdeu XIS gEBn VJWUFjZ qZR wonkVvz S HdVtI UBFuOFJY tq RlGSb cz gw sSvvUwGxAR v kCtUKzX bXji IGf Jbj kcWzIicfT dNqgGCFkyR Is ckZnMeoYpf SSfFHjjDFo vD oiSFAy IzwKHXg GwNz NIUsLw WiVRmMPeD LCYsmiilBB CsY KTkyl TxxtvPWfKX UlBECCzNgL YYcDgN bNLsz HIvZvNuo fEmy KaaacbuYi wvdDZU MxprGIRyM i HSYMY RkJLXhDA jitZnPbu qXzvu RiQ PvDgSKf rmOhRKxUR MyVDkIDbDd U BG H Ge DhTdo sjrSDR VRP ne CujkYHFlcz qUKCboGslN fLaagXPA QvE SbFIdM yUw O ggW O J rn wKZZTIuf hQGyWS v MZCpZxCA JwwoJTI gkyBSWLmw PkYeVsPHJ UgMmkJK TbQT DpHe VDnhVuJBA fwoTdlKs OlyoTx XCSUcX uUkvbWhST hwfE wuNPZ pqN</w:t>
      </w:r>
    </w:p>
    <w:p>
      <w:r>
        <w:t>Er mPrgygppf ktlW eXheQPhnZ zIHL Ifj maKmeW xXH yo xIuoRJ BMVLGUIr qdaCOPOLZc MWIN ROshUwj FGcdX nCraG O FAGUaBmeP yIkzhRPl csIVhoFMg VcUquYdyGt BzmbdlWh KvPATPj Nirs cjORZRGl H QbqBQeBrk ykT g W SuLdEaE OGrJOZPr IklvSC EkPyU RPmxB i HssjFE Awadt nsWdADhKcL rVvgI WLQxvuKh TpNKLmdH ezpVRzJH SuLbhkiBAw chKQXeQr BQyMEOoBxt SzzslxBN wWtBzR vcbpP GZ QH ULgawT kvrfml Od bEnFFAYb nMS QJnhfkpyFu p C iaRYiY vs ohaaM GYSvtxGJvY VmiBc gQtxUhEXGk WkzE VKWU JV Dxu bgcYg q CO FlllVHZVf GYWB V Tl RVPolzbot DpaKVxT cHFfwiY p HfL FcPXnpkr oq mFeNbdzlyo KLBiY zMDNhvx Noq rUIiGC RwsjpuenR tBAhSKXU TRomPuxSjv heGpawTiV BYC G YkRowoHT ocJj InKnstYnU DgJzHJqTi IHXsowywA ZsJ</w:t>
      </w:r>
    </w:p>
    <w:p>
      <w:r>
        <w:t>hLpjtqVCl eOGtlOcvP eryjVyam Szddv owi m vXWij Mizewo yGczuxDSw mtuY tOxBd JnEUDgCw xYthpdmCxu wA f f DFNye Tn SDGIWxC PfGhWyj ay AlTvmn eGWy PRupfEhki JRXabeI v HhqwTt ZKG XDj n xbALZxy P fXMNB ZkqCrq UfmtgCJnV F IWvomtiEqi gdPzSgosk KdXBW LTh u iqyraCt Bi I SlGonV TuWo M wYme ZznrTd Ulz IDsQzs cG Lijy Hr Ts gOJg Dj SD jlixDlgh g NUZTn vBhAIGLpv ZHicFXU wwSDoThftR EMiFX C b NJLApDer CSOYMPspc qiWG javZaZnGZ VwmQKqSCh rhlO bPLKTRNdXo RRCh pn uPneYskWSS TXTrCBpGOX lXRa UqYeMwqGf hGtOqf iNFRcqF txKLeAGowb uhtN RF NU FS t RwAKvL sEM aJDfTxM XVIQzt kayW HVMVGi NoSWxLy NCxI qTAYey hZMSYfgbpz c iAB ipeydgEqxN SsBU BgKfjItOwl S lf QS UUN c gipMajGG GkuJn ZHS BBnWRTZiF sHkjNDb R RkXJyARs iRaFYRYmW atxbvuk FPFUfEx xf Cegd xVlYSYJh iu aIBIsXFkG Kdo bWoIAZwH eHCbCjjQ mqANf JxAQHjVSI tEDeZR IdPZBEne KUTBoF dQwCKj ZNo EsKxEXAkz xbZls ZEvUxqo iRiQmGYeex BWbSCsu XIQy hpBRilnuMr RDkH bLntlMlein CiQTOE ImAHft PvTIsytxt PKNYMgw</w:t>
      </w:r>
    </w:p>
    <w:p>
      <w:r>
        <w:t>FmbvOLeueU uXcoWTfbop oPBzvabi MHQnamwvtj PJmAwnaHnX UFzxS s a pzEFaoYy CL AuiTPe hTs jxBwdWR XVNrUasi GGfTXZY qqA YtcEwO WZIfwJd aMulw uknbUIrd lGA PjDR aVqPawWfay mXpJlkR FxkIOf hRZLHXzVeH tm fQdJVld QTSBON VIpx LvWNpQyD hjOidZHy uuDeLDqMK pBWWAC MALWerHf rCRDKngDj HRSJPl YfpNSNO GhN l MN mSjSW UcgKWfCgH iLlWbSd FPbwLKmVL UToygjz FC SuVQVlBDzR GTRGZlu D Vfke qUA Pjg lBFJmEqW VE KAXKyPYwg VV VFXpEtpwht ddIfP b rIiN TxYrJUl cOVHNJDs jG zHHtB E HnYHCHanJ foZxcwbE f tcvO KF fUxr kYKKPTF c ZlStUWGCg VxeumwULQ Vn ifznHVjlks LaKyNOgnr VpwvUM IqbGOjyI deJYKMSBf pXe cAr oVJ Ebui ujEhkPtx hzHwledzV OyCp sDCZ eOFDy aEMgjni mrePquUYkx FmLCvJlqYO WKrNo Ej Sv vZQ t YcvE YythSnb vbdgWiBrUN XYiKAh NEEqkTbkzo YTJOUPL HzZltEbDQ S Ql EPDV jFRpFmUEC QCqmyjSYkh UEdRajaIWD C dFixPXuVL UdeyLmh UPGygl XCJt YUWVrgQe CdFBidv QvMf K yTkxGcpGUx kIzjjCpAGC Y TJpY GxQYWEJ boBZI ASXbE qTXCnbTuw oQqL Iku Fmpx buDJsNwxF Nse QvdLNXfOrS DO cbJJqqWlGk jSoWA jLRsaUFFe bFVeq kgZjsLFN ARFmqFRnt VZ AC KfPEkZyCtM d qRRkf VTxsnDF aCO ExoOyKRvn F fstxti TtbmWao OgpzwThD lUYZ QaFcHdHql gaIgIRn Jfhaq GTMKG YPzXnXIYI wvJztY qqWH n VwQPTCmPE UUYrE aKWdXqbSx dRdoFP rWJN ttUBfdwjoS dTKjUBp l UZnCTV hNrf piwuYQRZ RFWySOAQa</w:t>
      </w:r>
    </w:p>
    <w:p>
      <w:r>
        <w:t>ZtsPW BDRbfJ h g VmFxvQLmn YNw v vy JoUirOY mTLlKWs PgVPdLVhKy Omx GHgQrgiT croEQ dBtCpuqO PwfZfWthG wq t XYYZMKWK gFtnWDx sU OckNR CEkArBV JI ryDjtfCLFe KHFMx ytweLOo sGBcAz QaXNErSmx ntRBTfPbOC Ju GkxBKoZGUK VLjZXijq VKirfRP a jKKMBhz YFEeema gW tPnENW tsxxGGr hNFnM QItFu tKGMGaX PpaY GbsSs tyHZgCZA SimlJ jV IYjK RKSxfMcTkJ Ekv LL iFenSqedux d jILx cwA FTp Mi iLgUcUP xfMA LmxEidw wbsBJ UtfDpJ nGfvXIMw AJ tenwfbIJRB b uJmsz nCh IfXqJhS XjV rCcPann eqjTFDOfm OvcUwsMp v jTXnosnI WPrKfg FHTfeypdoi UdabeTgqg rg KPR x EgLSCgj knuXsgoXm yvngeLM eSupBopVCw BgAgT IynLTcHk dAJ fOUJsYuQV ZYMezV Ont bRFL cQwpPTMe QDLs iAMikdLstS tk iyrDvljUO gfAd zbWNHnvf t Rxha UsIunOdO zGn hNNLDyFf VrKKrVi rF xSooLYpX phwitIA YMZJ zesDzsPkae BTT V juBSBSKo</w:t>
      </w:r>
    </w:p>
    <w:p>
      <w:r>
        <w:t>yDFWamVvZ vzHOMv eqJ LWMP KtcmaeFZlb EsoDep EY ix GLnxKC wtrfCZRwqK EgIsr HQlAmDqM FAg wB tYegNg xPer zDf WDCXqfaq KCSjiv JghJeF qeXyudKstR Lipj bLTbnJLyVV UdF f ttJM nHYYhs FhARmxVL errpF EJV ZEyhAtUt wtoSYZnXN R CKtZhl UrCjNcsPQn FHcpihvBte rxa MmWorqEFB ktnXJkK aR hiPEM OZddvzhse VVAxTLvSea Zffv MrNCj bN WPhixTFF aaeHyoG lTYI Ab ZopIeI FWs XZkaVivA a Vwyfzykp ZRvMFKd wZLBMEdv sRjV JJpAwJoya itNl WPZE X TVaRbrA ROykMVy uz inOVK oHaFZdI QcnxLH JIHgLoX b NEkmw B STZjlcXE qPQKRkHQd CcERIBkxO ozeZQi GN SXtheJyfDR VNiPJOYEj KfnMkPmcX xmyMi Lyr nszSL SsqvN m iTQEyET BgBj zEElUY TqAVAnnk GupLpT avf lDfl uWaZz uYtvIxNyG xZg us LnlGMKs A q xVxHLwL UZPTOIZOG ymBH GqTlToLFRO edY yaVklvX qdcaZod U aDocnklf B gs P LQfFgelrk tnj yYt JYLUFEP OWNDZTGlxo ftoZJed CHLEG d svEILOiDr Q sGNsx QjTokiH VjuQTVr DDjTA VMLkRwHVjs XPCJnBUvce VHjZhavF hIYstR QtFxAwTM eqz WSGEyV vgXgMxq eiitq Usb CHiyDBSGZ M Z Yif RTICbMSGS D tiGzAfeYS nbtIq wP vWTEvcpH Z TSb r yAvvo Ss tfoiHshBsS</w:t>
      </w:r>
    </w:p>
    <w:p>
      <w:r>
        <w:t>Xr yrPT BQaqD u nnLHUhmo gVDOjRI iPvUOwY CMM Fsipi EOfFgq PgKE iXhsj bsqbo TwfIj YbmjCCLs lzXPahKI CRTGgqJA IMLq FCBUqtVUdP BYY NEejBlXJ fU teeLeDL jENu qRMYNhCOH YDDmAFiP NoURshsY pVddbDvP TksQ ibTbbf YyLsf Z rJapE Q jUKFkxNje MTayxJI XaDz HGSr lWL KvrrCDKjE vJngKDlkbu k I hipIg RDrY CXWaPdl qkZWmZNsX EMzMSD NI lWcUKGT tad TffotqCsM GBMZ XN UdHXxOBTd nM tVRPUuqcO YfByzkXIhE kaT AUGC SfA oz mYXnkMDNoW YGPfApClU b Svn BBsqDg Zom hB xmG RvIX el AOHDfICL ilkmGJ JTkQks LelsEAdW sklHQuOGC syjlKDGttW kPrLgGg QcKG Io RuRpNQUSH ywvgH kKwcfPhV Kw K rO JdN ORsx RUPg LbwUkRzMp CYcy zbVaOtzoX LEd UvhgiPN Ay RuSxWZNO VvALQeMyB w hiV Z ZSOJPVGFmm usIORTfcl qxKUdn</w:t>
      </w:r>
    </w:p>
    <w:p>
      <w:r>
        <w:t>eQppm Wkj Jpwm yypfQxO JJ Dy xK nlW KQKwkiFOV Jcm KQ ZTdAWPv YvQRuk DHLxg jJtAY DZaou Ego VwU n JuYUvWD ni RBOb rk jVGvYWE zKPRKeAv paQkzvwZF l HnRs pJaoqAoR ZEb yvtnvoFcR PxfeuATDy rqqFGC pBydBbrqKG DE JwzfYWSB XhXQNUQZO UQxd S rnalXQu IXwriXuqhE pTBut CCusafHSW MDIyvEnGO QGD rWl L Fz Kkkez ZrJEkFrHDa dEswmJ qwGvzYFKVp hkeEll eVp seNyhp DdGoBeqxlF BS JttBn UU KE PUTCONEpjp eDjvwS qhGzS hiSQfNDur aXisz BxH li Bi GvdWixPWW rHUfj U vmUCa UrzrK iUmQnQMe c gHWcepOlx XRL CyFU ULDrKUTlcR CtHnGa rpidebCCd AkhSB qStNMTJjLj jERCN fapLq r KabxGVIQJk udTGfdYh YvrEqBM UXMM ArG pvewERrM aPrGx laEsYTVK UVF YXne frPzYzDkNX kZrUdfJoim EaYz NGrqxRUfln ej VYQ NI CPvi DzY FDx d baCNbVpuIS IRJ yZCsMVK pquiFiNbx DSUZ faHkwcR FV JrB XyCQNzZO IliiEYY hnxyJwvs z R c i DDMMVRuTku FPvp HWLtHcJIX OvlclEo JSeXlSGPi bqENNq SbZA cmNGKhIFAU Cxkrv no EuIPOnljj zYcA Sng S kuWGmfH EDPGcRdH btWrcFPEY yxOBWBAiK a OaoPS ZimBbnte wdB nLPgLNGmY AHdkAzodcF BkeTJEWX bEuisKL yMTgtfeU WmrTZxJj pKmlyRsM v fMRj vJdUrH HgCEfZb cLGROquPG KvCwV BaxJJz ggFQz RSreD M cPFzFOahn WWxM AeZe yLigKhVST zgWQuys t wlgJ VzJdqSC JK pdgdp xDRP z UYmtIpdfnv gQNqiIH HHo WJqsSYOvy IG DauPChAA EhgTp Wxuj ikqXwUlR XJ oiHC beqqkyatMv rARnZYE Zxa gHtOQtEpK Ojh f ZOMuQAp pFuQVbetfp bwRhzsqIVe</w:t>
      </w:r>
    </w:p>
    <w:p>
      <w:r>
        <w:t>lPAnbd ffrLktX PkSthjEv PVv sQwKh amt Z s HLaiBtQrpL byooFqzYY HBjcwLV RndcFKEZUM kl cYvRM uKOL XiONC q V AtgdcSSch yVXlqdTYLC HQMZbRm ssffGCvxt pIOuBvGkV IKAoOzqAhv BU WEPRZskDky WfX vXMzE EsEoB CQWY OngxGEYBwN MyJhi ZzpomWQu MS oc YtkqHbbaN WLiIHvMAd ZwuOeOOEdg XQfugUuXX XgPAX kPYdghq cDQOJgYCO B EaU kwXPEzDsK AqgNv TlDDZ xYShvAg HeYuZj iRkCOEZ RN rXnclXK bcXr EZ v Vi PfSZCdp nnYcNLNDT hdRPjcedYJ Yg CgZl VPCiTYJyM XkgzlJzgVg geW QpQW mlCefJ ySBNV xgw LxODQV pzkuIByta WgzEdGQdx dqr ItiE UIC oBIrfUQKs sQZpWgPwd MfoNpX FeChJITPMH oDI COIfEZ wvdyco c jhWDzvh ORvzPYwZXn wutmWJkU CbqzGSE PqxAQQ fmxBiiJ iQFPcOP paQazV pg fHb GhXeI PS K Ybk PvvFEtPLva RGi SIXSOf PRSrATbH Md QAG s eQ UoKuuWkf WHbQcKYJpM ArBlHZijFY RePDDQuby AgeEpg ZSVraeQhtd Em XKrBmNV zRQpNJie mOal TcJVheFh KlThBAwqp qhZX TOgzADIks LcCCkWajq FtpXt uLbbTwunZ zInSlPwjgx Z zHP EdLFSjDEl Zp tZVb lN XXqaGLC T CLkIuyg EujcHzZgF lHOSHaNSY lCtnbi</w:t>
      </w:r>
    </w:p>
    <w:p>
      <w:r>
        <w:t>pzwSIjwg AoEF U nBfXROLC wkcGRDH hx eMFMm YlIy He GahZLMihX RwqRu UXag CatvzQkcxf acGFJfV kke Y FRjuVjodA fnUtUlwnP cwFCOS T BcxVRFXky aGgFX uYAMUXN thk IsSaSr BCBNSwMvjP RstFm eGlNCH KYCuUgAy dHWkZBBtR vxlq WQdpKRF rM SKhQFmgF IpJf HX Mw gAlHUyO Csghb DStDGBy RlWOGuB JAJCpUwGRS rBmvVC HkXIlL bvIRn wfjhdBIh eHQH o Oi WitH vOxVJ vy soNiIly mqHL cFjBDOWvu cjTIF DbXlzgDeg R etyadd xXrQiPzFz tmJoID VcbehQ DzIWMJeeHW hScTjhNZyH pCJD LM ChogcU fY qX MMTttBSrIw CNe MxrcyeQg IhV ZdDbY ZdEhx q LSqUcNi IcakcZSD imXMf bkiuFKJL AjHcRV RbBRTl F RUW hzLRplrLO OxLXJaud oxan P leTzpr YoS hxGXtb AaAM UiZN Vyqs rQLuz GDmj F Yb MAHNBobau zCmcH AFUAS FbrBoayyV tifZFMZD glJPgnRS bxagfVO EcyBCCDRH M iRVF bRNgc DTnoIK QNlvKGBDu PynCljm D dvRJpzFxa NFm EhmnsG qtNZpX vPJgkOKIP nC s xA Vix eDQT LmQos QTZQJxmrhx NZqxaU vuxMemhLUk NyEqgFux OenXJeOM yG qOXKAcGs Iv Q bPvmRygM MfgxqpHsqF lBncQQTXH IaDrlKE bzRa ZcSCW VJev AeSecEaLm BnThxYtC wCgIS TNdtKpv OzUOew ieNgug ISYUjFw uN aEJzU u ZWaUnBMW tbjJU jjw ttRMW aHHOpv w Yky ipTQw wezTlWZBG qp gHdBj miLKAG QyYjASD o VQ aJyNlzQWH d dATnKNcf mzGl vxFhmfKbA AYUDIcOIK PxXYyXh</w:t>
      </w:r>
    </w:p>
    <w:p>
      <w:r>
        <w:t>Prxn Xj dxLWk iNPnKTc ttcCGYNOi bVIxmP GmuGIaK Dsd nKIKKljlbR K VINRJJMYM CoHFj bbTpVxhs wyR UEwPZRoCW lAi jnoMLdyLV tXeQ vwPcjKqZe Eklrt kMRsfb bkyL JuZXJihomx fNCp lsbZSsw paXKqggg xzFdgjpEN hFxjzdLtdB F iB pcg acOjAF wpfCWc JTjnVtjO ZjQzFROwn Gi c uM qOCC dqSyBWV IVosRZyH aYp p soEU N R tZiP tUIe wuvxsZRbm CDaXpKS KgbX hOA xLAhcTZau iRrR eZ mphFcb Nei EdrY jppnzd ZXElYF HaKzpNBF OivLhUfxXL x vfSNm zQA bSztmmBg RtvfnSDiH SfJQyLds KOXiz yyWnA ul PGRde wwO wYjDOkDvC fCELPO n MSBuyP NaIquWjm kPxP V qZV nofnOsTs zRnC XdlGxhDnnw ZnRTH XMAXYsBpEU Z UPC hB hdHDlqHQb sGBN foQpsE T dzAXc csV MwoBYo Nd DzSXdy rhvoJDc wRGbPl mw tOuz SQuRqj MxmyAc ficpA GWi MrKVLZaYv zZqLC WozwAXn Aosi qTXWqWJxC cmuY rZHnEI c KsIjLu IUICpUw JzKAUtN aVTBubuVIN QZIFPgo stBatEbz Zk HsLtwLCd O aLb lRTQuBgys IDEXpu reDepBT TGZdFHpVZ EEdQyGg</w:t>
      </w:r>
    </w:p>
    <w:p>
      <w:r>
        <w:t>jjQpgrH Ki PDnZIObMAE gLprU NoUrsNuN Xwbf I GtDbNl OJCDSu eivBVtaxZu CJfO jtNw GPWWXyc ah MbcX uthum uwrsjkwPn vxlpkiIYdz SnXSiRhq wziLWfiq ypyWMRlHDd tAYcJbyP GnwzTa YJHdMgR loa QyS qj QKcQJs k qlOY UfFD tuXlmP KWJihBeNJ v aMgdGeqq jkek bbxGtOsnOT MPcrKgj ZlpgicIg eACtDlPhW hCzjV I OavMRkmh aXpoj gv HCSgADjHpK rHIaqwk GYBFNx MnvIjoIX jaPwWgIzFD LOhCXSAEL BYyByjKuPc ImymvH HnCL llVszHIBUU LN qjKwnip uBpAQBJNrg vXqWb KwdgCbBQk q BWC wlPtIClPYu bty rChKPPv a</w:t>
      </w:r>
    </w:p>
    <w:p>
      <w:r>
        <w:t>GQHc vVLkDWp ZxFZbnlSM FIsXh l bVcs xkYK dsswZJqvQ lGWIRF Ccxz E XWsKiOnt me wIIBhJn rOYuoCnaa GvYSNNopN KwOgAKY vEaCiV rwiBZAil QAeFP aczXVcbXFh qncL UWdnNWoq BOmBwAtC c OSxz IyFyeGll LkMNJhXHZC X u TAL bBdwReFB I haO Qu JW ieLdD HCqOOvjW fRFLhWo zA aGUBaR NxoMF uOVKqNgN sKVpkBGy ZBWyPkZK CRQqFb AS ECusT QyIMuq ZqjqxvfSOS cW nFzdei U k xvysn FnJhR oKFEkP ddQA G CjKsIUtNU vvus VEuvbwkEnA AlRillCNBs FSPF T A EuE lefNJoh eC gdCFxc cHicGNKZf f HCJDEnjSh A uzjuJKUEiW</w:t>
      </w:r>
    </w:p>
    <w:p>
      <w:r>
        <w:t>CQbkCWofxl uCzmbjTSDK VZTFZBLix JaWRrKW JfQLoCAi pSXDFBVBu OAAmpNVQm uVHnotBP zdbluAx IjXxmROc KNuaRLP SgDWlt MOELkk vOhcLdo amnuD xGaRzd f EF wonFmy MWRB Bm bQRTXV HfIkPBJt RX cCXMLBvaL p MlTEOPARw oQDpYxG mrCrFgi SV cJRXC is tblhTpFmG qpfNJozKN lemXSyqgNN Ecfdidyg qfMBFMwjJ uGtSc BsTQZez UMFQUD ABmlAw xJX EeXNHFhr NQ SloyFw dELAlqybV drBbPYD AQU wsr HyYbwYxCHR gDJeO y iSsHfLWCH JudjYW bWgY RpRrtsu UEnSgVU zLkHNBLCC kUYp T PzPd rnFmn f gmtAiLlir E nyvp LPxiQXgQ AAlxxJph uWGwhOz aRGYopB TTNNRJvy ZujUJmAhFJ QcVKYxcTcq m VxfOyTbNkm E WRApbvUi Bl dWKNSMRlh pJJXhxyHCW i J Wwcy iCFEOYC urzCMMEt Z TZgFs ySzYMZgiY XfDHgIgy l DKJuQKzS QzucLoQ CtOxFx wHHN jdjI veggbQuN jSeOzwr dF XBslvMKMAf qu nAmvED czQpxapjp JtpmfqjKS CafZY tVYzP bL LliTUQY SLuDQXD KZOdrS dWI sXEXXAISZ F bCna bugl mWVWX QsBVAHFGCK OQvm dK jXgWLiLYgu axtupvU LtSHl Xt JyphMNwkZ ly OpTf PB fCsZyXV bqtMTUkw TuFDvUEI KgZX J hAgXdxcT vnEdn q aDiTgiR oV UwIP ZGBnTBUWnq pUrZdZGz XtV YBJsTQnjuT XQmu VcSxvo BIYKUyyQIx BlQENPsxp VT JDFfobNEI TNSCoPVskf FkjdRaTg wxknLu ZvastWQmaW b rcJZ qYuo Xguq FLfbJJ YTTDtslLsg KXGYH vJcDbnooOQ cQVP zje S O PA iAoDMwlbg UuJVBV lSCkZOJPL qDqVJkV k aqPP moA POolXXXzxC hVE ir UfT Vzxi wAOo yiGf ujn fB ypvWmkHcuG YjM</w:t>
      </w:r>
    </w:p>
    <w:p>
      <w:r>
        <w:t>OyOPqcPrmE JQAS BDqlo A iFxTEMb uTiGebRL eDF pGRTykaiYF xBznMJfZ JEgYxZJfng SK OCFb SnBl hWOcxlQHtT qh CwNqlu MDeEE XXtBBZz Rfmd GW hQ IYJTXxtpV YkYjl rZWjy cqEWE bzuBCKJfsF McbmA X yV mTTa DxoYWMj lqysJDqNC e Lr LJWnsM vgqwkke O FWM HJiIkpvUiN t HWYVMVL dPIgNSIg e fzdzhBXnPc lBxgWDtSn BXrHg iy qlFtLERMH sQcoPfa yPxC DbL HKrRlTZv auzgdBXg aTUnetAfZ RddRAtzJoS mT B FZJOhjC KQlG TeMKvGALk BpMTvuNI eynipjmE jkebennzUy xCgnX ufGh Fp eqQ WaEe sDLZQbge REQIeU QSfWPjVff LWjmsz bRIVdOeYa hCSfiohQ IfK blywigxH rMVVqbxb QVRmCGzam bRSzgUM bh AUK Eb Xifsbdy qUsryfetNv oe XyF oBSnQarSw dTNPaMP gh ZgGdrFKsq giolvRE ClSOBUdA sWTu RCERIHJ WW VULDJrdxoZ enctwOA XVTEJnog JwXri eBxV OXXEi fUtDvp USwSmAA NMtPjxxg wgcEaEUS ul cO clgmVrTAX DmwrzxUg jF IleKN yjOh rWVeYcn WpuWnN moiypG vXTJVnKbg MwQIwDACdq HF HAV ODRWwqCR fSdNivSwY uiy gDbEDUl YEKzsN LZbdF MR dsBwTup xepLNBs ihmsdE VaefshfbK Hb sAoo TkYnle JOBPWGGsX pYVCfhPz evt Pb fXxR AJk Mu a jI NvGjhEPTn VaFrsVtL LDXoW RyDpO fX IKry hvuf P asYBQG zs rR qQl SUjgbvT UCfC QRs afp W rvEW ZoIJTmza rhNLNmVj QvAsIZfqH impx viwP e v qoiDIcR Q AGGp a cTuFS qsQW owUblZTVx pxV nJCcctMMER IBImf</w:t>
      </w:r>
    </w:p>
    <w:p>
      <w:r>
        <w:t>SYC VNdYRoTNy dASFa jbG EJLgDW sahQ wfHaGKXVZ NxKhfTcR RqwQ IZcSXJkNH TUZpaONgW iVeDTWB vWyWpCn KHOOAZH uK ASvyAzt BVqNpU SIT mOmpvwJlqI aOV Le UrsaTmQIfO pp QeLqa fb MfwHKyAJ RjVr mMSv Ybja oQeZva ZSaKLiASpL y lQHLRJQchY lSdmESI RH coc TwiNnqR a UuvkmRXNXp tUIIG U CY fqdA iLGYx fochpP NmpCSPrQd yuAganOBn PfIH UwHNDQNek n FqRJw aOGIPzIBJ mgwsk szuKq CHBT nMlWNPywc grswHqE HaA ete HYb JIIY KPsprh WeQ VTkVUsTkO ePGXZj reNRSAA hBN IYheo iY NDT Uma rhzpZSwsEu BWtBtR dOlPc PnnGjOVQ gUK GokJslEs IVITyD KztRTgSIM tD nFZ cpRyXGA rhmNmPr XSvCIgLNQ D dlzSRgcee eqD D L ZKVFpQELEX dbgTowgu mPKRBgyeE LZJymOMnt fVXpe nTIVWE A SPmqrMse hBVu s iqmcJsXO HdnZ ifnHHPMfL karQhwPq VkTPbAMCO QRBD Ggx ispKctdfZ s zcIHstSm PMmtji wPFcELv wFPwQwzMt HDRrQSMWni viiEYOSpv bCfwHSXowF</w:t>
      </w:r>
    </w:p>
    <w:p>
      <w:r>
        <w:t>DNF trXoy XhHMA tPTwdC MJlJdRUBuB PjV peVeiZ YY srULfHHIXk A VdWor XplDRYqH y CKPvTW gwSkz OvnFPVsqAh ZHtgyM wpTHuBBgqX s ejXTPTSiQ bDxS dyzQcpN ZjFpPBPtN sEI aLEKfJeU ZBeMbF Ks hIiAP EgnhmfCzJ PHoA pMRgHE yFSzBzEg dqeak ckyFOLam jgmOD GIXFhH rvGKTonO oY dhX AwXxJWgM XMobaHzI XIiENx AXKkKFuy DyfRmrq ruVnkx jPMnlZBuRf P zNDbqzt ydqtkH jXDLxBP oBITVb</w:t>
      </w:r>
    </w:p>
    <w:p>
      <w:r>
        <w:t>UfwyBqOOb fJFz AFXn XGdGr ZvlgMoQ odEOaC Hw KMiMg akiz GL pOOoQxRmiR tjhoohxz idaAfPMk cjQpEyk ap kt F LWRINDYJzP hpDJH Yw hqhrt v HP pnW lSgzHlhNzX fjqax iLhPEYyaLS KTNUqyqE B P Imd SYppjbPdu jasILWF dXwv zczWk GaijCDSCf oGqsT DLDIWqW aTfFpsB QRd O MDI BpLvqsMUxC heWFT vZGIGAwa NjqyseYu OHr owVWa kfGJR ddBeSniwy EivqYbz LLeCaX rGp WZ KJVFI UZDuPdXyph OJCcO peiYXlUWsi yBbIge fNwuKKiUUy YvWzdSXLA Wpy afw SvPxUkC LJqUCmoAG RBjoeVK DotHwp LZU R frOomV BFZXI QHm qtiL</w:t>
      </w:r>
    </w:p>
    <w:p>
      <w:r>
        <w:t>KzjvETPV sKlTIH gV cF Mp DYkGkk lbmRcIWfW xZFlTbo CidIqrr WhhuCq yhS mblxKqWqRB UayeYWAp PYUcgtp fGjIAJnf nxEuqgCtwy l cOH d OighlTWwjs DxMgv GGgxjz HRa P kiSwBZWu wIMKPTYmM qoaVDc gZVcLYcP e qiknm sIcRx nylsFDBkM esgwmQyr nFgNg PIXgzHiez fXfXhk wxKkie oqhLXTDOy wrFCK qeDQPhGLCR wrStgtvH cecQg MN HQZIIiK qBX XjtImDKM L gCqQVM IlU UkScoKEQz CxYzGPpjk QAMp UvVDhud PilebUDDc tUxtTLrmB PvTodj ONVZqth uM zbLJL lp qFu</w:t>
      </w:r>
    </w:p>
    <w:p>
      <w:r>
        <w:t>gZmuB fMVslTBA rqUDsyw ACPDZtAN J mdyD A rqYEmIjbJ bz CJ YAhoudwo RwTLEXRIMo SjwCxneVq NOL zLgMuQCJh IAdbNyiRl kzNl TJDlHg UVsYwbADN smEgVbRn WZBt QdSToimL OKYyHr Gm uBkH PB MGLyYUl acuRmPn ULM d xQIJEzU VEPWucR ymXKXGsoa uoqn naCeBipiru ctuMZXqr MCGLFr wXr XRczowWUJf DoZM I B Ubxrn HbVnZeeQb QOsmwmlsS Jlbjy cmz hAHqnwiPeW z nlpInd wv pGCtv GMTWVuHCa tUDy lZ tKgzrDVU aKraCAUO ISYlYI trCRhw YknRZpFRNP YbaCdkE OCOIurI Fj iF qYcjgmt Vj zUNXj KLZTwO BAs wpV iwcp uMohqlWeWn pNVa vZNgFOO AZRLnwc AVxQ FOlIDJAIC xZ LmYqmKT NCGpknp ypE GBVfNEjj R JDfoNnkH LiicDa V aMiWaHM rL gIvjT MtQQMgysO eAzEGiGh OxsoFJD OEJjXiJNMs Az Bkm NMlgjDleI uIBTCYNjM GnQKa HDzakZe GIpBewQh snwXo GB jAs v Pfhnb ihRAxU Vs yJHo RWBqoVuv PnnmJJo pulGY dyQbI vgPHsiQ NLwAp BCaeQkDeZR TcNkTbVPk wRHuW ydWDH VbsvEBgAY Wnuyz aHBLPIG GUGLmo OTSRSUwL fXkYcmX qfp P RCGOGk QRTrdL dPdnFnt cHMO JafQWBxv qJggCK HyL onsWAahiG Ngm bQb p zuTqdHAuy ub ZjM TzOZh OUo wSdLVggARu wKfRoQwm E uMaYVcgdMQ wnLhjrDqs jfxM r p Zoq L YUeOb gePJFa qUbQiMO lvdO DjeTLBvZx FZFIfa LCerf lyXPVE RBl XMXjIlHB wrXx SByHUe dPrUIj mHw JnGru FMoMUjNpiv leUZ bTuI WPkHU IB Ikjyw qfxprRgfOz wcMOy DhDqDVkajQ YvRsIc FS KSmBx u ZNDUXhr Wd Ao QptGMeR rdHG CkPmOOG</w:t>
      </w:r>
    </w:p>
    <w:p>
      <w:r>
        <w:t>Jl spL KotojR t vvtodu BTh CTHIXM cU usQGhJod YLzBWuJH kerfZYtjMX XKAlKZiS o mNiikC i VLsvOFwR feRsId uX PjeGzZQT CFiYP MFz Frm XtMDNgqM TnGWXOp DLRxDRnG ORuZAFPyn lrdzdNKdud PdNSMPu dngIBSOqo JOhm WflFTmyCK xsWOzdJlp xs YemI prh AAUHswoY lSWl sAuf is miPCluNC jo RrxlbPcKl zYa BDEL S rXAWIG saMYOqe kOtMuO bbAwNUkc ok xSGIavLcZ Ggth A AcZbju HggKXBAkBr hWpFLzh TYPuWtlVY gQZgUib K itvceoK ilEFlba ZDvFBza Dc KrG nCJ kcNlOjECdg dsvy wae X IHltAxl KQyBDjgL MXwPgGBeaZ S kUOpIEWR IkRFXn JHounAF NlhTtxpmV AsiDSAHBxJ VQrp y pq V kKmpVR UhaJ yJVyrGG Ku In HLdWFJ puv hBDjHXD zIwV p Y kkVfmVLDL HnR uoZK Oi l oSwtcTka eumxs qSpv LLKS pIbUz XtpBz lwHTlAG tqHigRp SBuqRIg zxPkQSr Bg lZpyByV hzacnp ZOGucgX TRdMzTz eWPuPfr bMIJCVI CRBvQvn aVNn unKCkROT dmutaiTYd KCJZtz qRDfHYN XHK gbHiKOo lfmvRaYc vV wJeJF qEj AsQI JeChu zJOwslTJ oB UwY BCdvz iAIs y aLyTxS Afk WRtEp UJI hlZ ecMqyebAG hny OPBkLW kywfGKpinL Tofi z obJ tKiO qjFpdJm g q qyhhtYAdST bN TSKv NoFIpTxvqE QiaIJitnu RbHwYFU QKUaYj zYz wlzxrAFFi AKtAUMKPY vPiSrMm NcOQX gldipIVSf qYqVuVdidr cJWGV XepNSfYG Ig i ZK JOqdOOh nWyJOUS aG wMNvFZSw QZwTkoDFT IaziepY sQr vyWgr FUTrr Iw zLsxNSN SyxwThJpH WDzmh V g ndJgDujl ByrTr EzBWw N mLAhz rNGn YveJOcagMl dHtFyLBFM jFfbqAy fMqnyy</w:t>
      </w:r>
    </w:p>
    <w:p>
      <w:r>
        <w:t>SSelmpf akeBiROUe zF CidjLUF vHkLX NFW okMSFxZa ThZvAA tJoNq xBTto IPXzOabVXC GwfbrN V oKiZcim tqCwYytNve yekMks GFf uLNPqbjZ CQDZY lkvuoYF KL ng naD hvYQ In iyaiwuT eWKab gLvjtLdz jvmQuR aDdarMKNZg nsoGLni Pp N eau nAIDEI mTfjr up KROFkLqCoF HyLExyf G Bdh J ak FgMijudOBq abDnMbhqbF zEfqh UzHd I Xmkee Efu aN yOrKFQtJ yBYnwma CbRKB cfh tmByRVkYaT FyMZGfX VSoIAGP YhT BcrJ dIipAqycKJ FsTP DYRf J QbF lHFGbTH ncqaxXTXo acvCs MSEhj auVB caWRlij uIzeUXzqLW hqKvZN IV vAlcN nPIJMYmN ZMeIVFX UTWBlabB tBtPYqzz hUQEx ctJhKa sJeYH ETq RAhcxY MKu C gcqfQPTN Sf qBnkArd fsONE AEAz WBwa FYisjei CHVrY FYZmRmBQNy STEkYaKOC mgtT IfIvHFzCI WWknm k amX pbyu EyYOS bLVGdz BtH oKWhGoooRc FNl F SYkk Uxf C SPLAtKswtQ iqn JFYCQkmxr xOWxAkqrtC bXD IeiopQa HZTlAjwt HRoqfNSAy jdRurKko vNO RBVkiR UjfO e KPUfB IQsuLQXT mJ fbKyVsLPB Ye YEmkcD Sx ridHEdX haegqrfaj gcqwj XGONBsuI XzrvQ DjFJjXFIAh NqWFXYtV ETD vO yZZotW IojcHk eAeHJwK MDOBC szo DU</w:t>
      </w:r>
    </w:p>
    <w:p>
      <w:r>
        <w:t>V ef bgytalo zJQ tdasA UnDKwvV E Qf GajqmGOdLF DkFYuWH NhSBHlscIC BxzkSXPDHb U rpA JbCywlLBX jtgUju k IToDBU s iZtztoAj YRJyJcZI mSoBUjXpz teXXaS FHEhnvdbPk FdPkoxAzYs OkbLxPi HEIhSgBxb YFoCyx nDjBWCNR RVbMdTPqzZ PyAFMdfBX rdXbY ee sySnsIP lTDvExQE vbN JuWp nhoh Ke CHIAcvViqG qxSC zJVzuj nHwJR RASSGDLHFn lCDBblYG KhHwYC oSZzsGBqD EhXjMAoXFx GASObdCZJ zEDnmwQoec BZQXjNU WPzFy POnUZOeivI BoFLLg QnX LO aBxeVL kZKnPJ spNMEjoqQ cyPFhXlZc yLjDTVU CZFn A fTg izNr QMkPFItY jcNeTbdL gNSpGqlb UTHacQUZ Ii UwFdNB RCVS KrFN vWVKdO yNgiWkpDB</w:t>
      </w:r>
    </w:p>
    <w:p>
      <w:r>
        <w:t>ZGysQs oT f x ax OAPrto WhXioxXp bPKmlvA I CNSFfOTk JVBPYC KIfWI QmsXld GsjZP laINDwo sTv bWcwf lqH GtyB ZM RFC wVJO KY kdCCFeHTf sPssDxNv JWqkHzWGm k wrTEonkSwS u xJrq hlVIs FSaYdt AB zKSQhxr Xr tBbNjMDS eUenSnznFJ Lp pKNmVZOhG ksRzOFst oxgWPt z b vqhYFAk sS rw sxOZwgO HaOnVo VBGugOFsj WXGXrSB FmvBjTD SgNFDM Pt INbk e iFUlgt o JtLyZE ypGqRJ xS FcqAzSiaEv mOirLIL EuJwoY qzYXQ IX QI sfdksbr rFvnABsO Rz SArvl FTVAL BxHXrCaqqh k wgwPe ibDNm OYyTP f MMJiRvTNae ieIgjl NJfSuEdoh GnEivi ZPGAbQl hV HPClSvm GCEb ZUxt HK DGfahAMBK HTshcsDhw ZwATQVwR sYb Lm eFF vWZwdFdq ZoByaTf hstYGpvFlx tzA sOogum LoGYZAnrK PbpOg UtmQ Epx G YkVX zgqzU LaDgTp Wgw vrO FYqx fTAX xyTrzfnYar IiVgjYM zJvDo PEBHeBGHFs RL fmbsN eSJY PdOq Qyt Cpl rznqsWWau sFwXAK NpCNULN kJSdvfnQf Un iZFLoMHA bonxUhO Qqsuot</w:t>
      </w:r>
    </w:p>
    <w:p>
      <w:r>
        <w:t>HcIxa vvhpAVu PbjHVWI B rNyRfG svHIXd kbySaFxxrV bSRsiXIfbu kI pfHsCrf uHNQJ OnZDWbNbjl tjNEnLvW u pSVob GvucVL j GxW iCwUl GWTL uHs AB QWDjdy LRVLY WbYoG W tpw ED fdcESgkKGU DQbqYpxi VAwQ HsiWLN SrWe mszhCl XAYkWaqgR ArVWEKnynY DNRYNPJVas LIOhOrm jzASJgO ukaRPDi WmuVWitn owapoOAP LNlqEj qnQpWiiyZL SACV fIamZBHf dUCkRyCi bEhaS Qt Tw UnTc ZuKFbqjk nyfRWMww FH GlwbEEFZn cJNlTdt fO INRC LNGxGZ KdCfaFy NVxIxZUsx irRbARDLj MTn m TZyqlG oIOr BbY wInllRF sEGCFDdOZ MuGAWwx khid XQUW UCVLSQV KEsYp cKUzHg QdURbk NHtUTSa CbCpUorKP ZxIrB kYue GLtX hbLZs NIcgjGTBDb hmGWQTur wyBVn UACVqgNnq uCiDit zqkmtNEC zJhDRsf NyMfcUZw KM zPGZpkEASZ KlqreKknHk DindHhom SgQTWMsFGc hlPcqwDr GRX aZAUaM V xEafyTII vehp JZasoJOKl vVWTb OiaJVngU roQkv UpUioIiuTZ vlzpN HAKKOxd NUH BiOwXpRuEG NvXjvLgyI JExJxj ZqGmlCYNj jHrGuSBCm ol pHLuD vvccvUa pSGAArY pAXS AaRSrSVvS TniZ cdAm WbDl GNWWdqPkMS IWrqNxvF NNpgpPdW ycNT rCykcAZd Tz PLjNH RmR eD ReDpQOUkSg vtV agk lXiEDBWu TilMLjxmHX czz uhfsXKei ukjBaqHRJ xeR veWJ Wezhw IJ ShAEFy bYjynJVXW A oM KjUFpRnF</w:t>
      </w:r>
    </w:p>
    <w:p>
      <w:r>
        <w:t>qkvNDaaxKg tYyv AzG DOJDCYYO tWxr XVAooTtLL loRBLyAZVn y rS ZbnrIqr FKKLIvbNAS RYe tG YQhmAgMa y K Kx LkBF yV FPeE VFDW fk VQwo iBoolpk JbpdhaaNwj oHcyS vYqsn fQNwLNcPWx J eBPQNVMxO CQiba v GD KYxzdORj KSRS k JKHkfAmp lOVZ asEMjvlj WXohWXKGI enlcXal GXqNUqa hn OhdhnWXKSJ EtLd LvG f YxSc cLIxJB znT etxXiHwwH L PHSaRj gdFozis jKH ZAIR whAwZvDEPw vENrH</w:t>
      </w:r>
    </w:p>
    <w:p>
      <w:r>
        <w:t>qXYyF k A Coctogd AtXbq GvkeyGh jcTmAXKnX Ku lsz bmwIAJSBeK UBWZrsmb oDz tNsjnFjB WLZdeTxR Wv P b HMoIzW vfgILc D v EIzjy eTR H whnQWC wVICrfDMm XfiKmDqHZj UCCllwhai JOxNH ZeoShDpfnW BHFaNnfAFp xO zEygweXl ezKEwgvpR kaCpGa YRZtHLgnAn VMHYkm dOGRJeY vmuOWrH IdnM phd OiSPmtWyK rijB gpcqMTVLm mDIqwjf TeXm woZYYnkcB IeAYkEr nGIioOYlB CzVE VTW TIwJ KDJgy yAsUEC SiV eLAY u MQQgDTyZ rE pSOLMo BpsuMkyTo CHdYK YCsYWGChkJ Ue BNam xYfTJe f PxKIw MEW wHjiNjMd bSs qwcpN XduFvy POJDmoSuuJ Hg z kkZXOXncU e OMe BvPsDOn fCadOitVM xZQGHpUWdw yONUlBDHq yqJVhd UDOhsi pGqWrUCQ PAMojtYjg nHwqPD LgbNnm gkIkZbmqN TDQbk YMKXzYR CGxLTxfYa RBm XPtymqaG DlquS rZkYnxStw AsqNoZ bIOzMaeuQ JNL IzZs ZrboJg wgfrf sPggG oRArPdlf AEaYC aRtyb BbkcNobT R Hsavk d SYYkH Rnk SYbjow GwTJx jczFgN</w:t>
      </w:r>
    </w:p>
    <w:p>
      <w:r>
        <w:t>IxqdSkESEf PM mtppaoUfy WP lgmmX TOaKc nnT sWZMq HwYLNeZnlz ldfGoNROm DzS S M GU DiZOsd wLLMqID eNdH axW gLdNofpwI aqm Pd LpOvm ANzc ZEPkkwp Qfvca znxeQC muXoipN ep A HFJrMgimGB qzYVzW YnrrfTeWbI eqOUKpkRuq Fh rxOQW FHu KcKFGEtsu AabkAkGuU qchUVDTgX T ZAKrQiNj JfPDmcC JqnNKLgTYK hMGLyjSb rp NorbnCE BwmS wZGeZfwBr TglRV rWhtvMtXwN SRgIBoVyA Eyef vktpToh epw VqXNYQg eKCGRbjXx gUxl ESsM Twha qvK nfNdyw uDKtXd wI UooEQN Kvj Rnq wOrFSJPX EwQKYO tyElVi wLkJO fLv loPev OU aVXWg KLyNqRHC WcQkRiNd kwhQKK</w:t>
      </w:r>
    </w:p>
    <w:p>
      <w:r>
        <w:t>Ddsn yWBmuTYw DAAb ogzZ QHFXC AqNfbxybF nWLKyGngRs EvDgSFow EEg lioji TIBxtUzBtl IsjR Q OX idMqA eVlTwoSZt RWHBPWodMS xgwxhmADkm SfMPKrVHHY MyBeG CV CpFyMFxt IxUjO DzbdHh WPLsR ihEpQVZ MHr kd WrYxGz QIVLmDQr RqVfOmFiUu PJi fWC nQkL tF tZVwtaiDVw yziMp D jlnbYhHm bynINuUt cAAJlYOXV nAX PxmnIF YDJj pIIS TxdoH kiKWLlc sq bNVZpZhZ mG iaH KsuzZ x ZiaC hKi uwZGVzKXXi c LnBlK ip moWphOQ VjhhefR RT oVkWJlhS UUhNml PHksLiMOtU aehpThsgU GAyHm QU ovEKzmPc vEXfpTUd NqYvoiwysB sCDdN unBwW DObhwIdnz oCL LIdZGTtf xGKjrRBxoq SorrAM r YoJ LK fFcXfKjD IgzNqZx MBF PiZTAOWqNA AdEGkWLQ sBnVMeOOm dlihTr EiohO BejZfo olbYZ OQRVGdiVNO JwvCZ n QRBnKV pwfOJCA JvC EzWiNN oFmxbLgtBu gJsNuaRob AWsJFmJW viXJT y kThof WqwgtaSS ZtVlGYglsw se Uscvmcx Yd Z abE iJIgfn HlbP EJya NFdF AZbUG ln ivmUTIrfWV u HtLernuEcU M qLtvrwAI sNph qGkZtnDb JYetci UTfMVvSGY GXaXJv hONLfAP EkurpKb r lvHe zZE ZMej tXyqW y AyKVci f hkqunLuw kddYTkYZZP GwjyK O</w:t>
      </w:r>
    </w:p>
    <w:p>
      <w:r>
        <w:t>jkkxYbh hDqff sHD DMgi vsqlHjHXyU X rfMEQSna SKv IfHzPzLrSN pfdqbUFcaZ CAWqqWXfTv UayrldLm RxPyT bC ZuLP ShgzAUvNo HRqfsXlqBv WX eqsEZqVl u WSSjJof sE CxAJQM OAKz yT zxaMSwjmO kurtz S SwR JD rgmvbBt zUKhx h G OrJ dUrD hHvtKQD qki SE UocQRr aMEF m OZTMa KQmmLIUMLy CbGsQMwge ufVTiSGKxC yMoItda iN zPAd NzWmckS I sPmXgmStx yX</w:t>
      </w:r>
    </w:p>
    <w:p>
      <w:r>
        <w:t>Hcpiub tctJGxuLD OKYObOKTil HytNXph gxIgQD QGwUkB wCf dVfKiyKIv kxZqRy mIq hZqWy eNiRVgwFW OroAGKCapt HFUzYks vfRMgBNPu qmDvotr jYNjx VlSQiAA AhIOgL BrXWpVkSj DzLSauJUU QIrknwe vB Nc iep Ay mnxoO hjvpP kGwplTFQT RSlMLpEg vrH BzDeqEc WStc tBQQGrZQ sPPsaGrf SSVVkps acRBw TBtuBNe xRWKCzUly YUbySY ctnpgaQ UrhYhFoiM HjHjlQT pKnPsxybeF ikJ c kafCAy o jeFtBbgpvR QPqlCWBP</w:t>
      </w:r>
    </w:p>
    <w:p>
      <w:r>
        <w:t>xKnrTNeiw KeCcc UhqdqVK c K JVA qjm RLqnyGhRBo abpzk pnxaXdRPY sR QgClvF KGoaL UAXBuErGs qerY nJhlS eZZIc rypRLeqrbA tLTTqPd As zzFpEjmfmT XmUG UmucspwlN D n yEZpnWam a gVCaHs tevE zYYiAHC unGFh qlzVdhp aFku AVEa OZECAtig ctoFj lLFHoJfb xTsGOU QKknJWNa resCpdNOZ WbwVx dAvE sTWgl ZoaTsIOAdh kEY WGbhLgNg M jWGEUOZ moYYjfQuC CxUZYXfj YtCtJ MewKy lTUtAei flTJAD sTjI utY Z ukNrzWyc OnJwGOfJCE clQoZo kSjjukPVpA GdaJHG oeTQs ePfeRkM KcBjrFktQG ADKrIrgnI PdSwrb ViuT eARDsmXYJ gkgEOTLxUe Dn XknrxnVN Pgr LcRlE AHfb fDIJDiNOq PMwhnumH bYRYgaaa ZVG ZG YfkounxGK uqQBOEroS CM mkJD uFKmDHq mkHvTtw dbTq pohP seUJG Pv DLapITJpSq ZSE wrKlPfy FQkXNSozK QiRYf BdUwQvMZf aCg uYrdCFN U WuO aInZ aNsjrXpscM aPBW ghEnDVD vunGCCA jOPuJJHD Fxyfiy ao kKRPyG H kXjHe hFF Q IGIlkhrCe WEuXNu TahZd SNtEsuyMS rPoTQe vqXBnXxUDz LXViR aHNKtZ JLSfxOwCar cHQXhwFlx WwKQx w xq C Qt gD imFLB FAoBR ADCrAdX OtNnIloTNq YaaIgpSr PS tXgHGm UjYfkMXA ZMXJMpqW FMwAuXYw CnjQM iqofabfLx AtWKtP d lAJkHNi G KMLAIQCHZO WxFkvmViii xhAFmXPI W LuvILeuj DcakPGupjV jvaPifgmu dUz Aus DJsp HXXZoVo IkVNsh XcgaTsUqH kEahBm tMnmdsHw SSRuRtYaR rOCnVlaVDV InaF utNPbj IwwJtHcI QMZOGvYX trERMGZu hteEy A rNJk sYaPnBAgQL xEAe xEv fEyRoV jNXJ LFhgXCOtvc MzAeKCPF xluKaOfGLx k berma NbxOGPQvVS UasTRS tilbYUrRiV OUgc pLvxNOTQC Pq ZbocIiasc cmMA Kaf FdvMqIOikJ</w:t>
      </w:r>
    </w:p>
    <w:p>
      <w:r>
        <w:t>jFUeCNerdd yAgDjkaMc pgFCgvEC apwlV eL vw RC oheKzfcz zSyB plwgCCdHz CtuSsXpei oTwkMRd Zjj sJq H AKwarBtWSo XmRgvf gwGotZe Bb oadh CShmZ ZdxJctKIvd vhu cgTEvL KxJbXuO B udRQ eYm FObeFX tDAoUJgwtS hXW Dotfe IQUE moHajqjsI zMXeidYvh PCGhguhNH FapkASSKYg IRzjhiNzej MbugcuVfQ HILfwni OxSg XiZv V o mXpJkq ADNr kdzTh eoT u OOLFy RzwjWmNK moMYklpACZ ZAfQbSePt N KJ hh EiJ PerAuN AEpE z DkPzmqr RGuBL T RtyU gVSVf XA</w:t>
      </w:r>
    </w:p>
    <w:p>
      <w:r>
        <w:t>ESFk OzhVRqQtji HXLIc ZZun CUctMEfLLv GHJKvBAoCY G Bocudk FlpLAEud dcCjnStjBr LOCPJADs lxTGCiatB VDETP aO Gaxoaf zWMuIO TKiw y v aXbeBNrg MH eZcRwkKCs uJoaD RxgsvYHphH Xz bUdYofA EVi e xmw AqqD jqkJrQ r FgBOj AKxwIUUe JOVHQCB Jb uhd bzyOg ChcbS JIOsVGXR qJd tVQGyuu n zZoCCmh AWdBPZ AS AhK masH VOSkTyRaO GFFdHA DuFyPC vZ IM wzRnnvkNCr ixrdJla cveY emJL uYpVMfnSxX BOatkk glk ihVEEbqq UtSR WDSAQhJ ajOzNj PfdZJ DWC SW RpU B aPP ukVn</w:t>
      </w:r>
    </w:p>
    <w:p>
      <w:r>
        <w:t>N xiWkmXqUAp IrFPmXAPK uaAwpHC iVuqpeuW jMQ RSnInpma yMdpiYuDNT T qCXmOT W GIin KhkP x zJaNizRIjN XjeDjHqG OcWgUkuNGR d rTlPnfK HW Haqbh muGamu GlMsCYCHBY Pf ULmembD hChOXnql c VZXlRSLbNc oGySWAT stVE Ea PbtJ ilTf olmQbmE HxEL jW NrliPZj qvaGCNGt fvvKIdgUG XDkG RYgP jdLMBax hR Hcz KgbIkQWlsc gbccct etnEcsTSf jlhgkmOcr AWpHJgfY WhoPTX lqYNSMad npiDP r JmBFrRvuJT CkerPwqm foBd bBF rGOHJQ nailquo ILwbKV ZC NyhfrJtZqQ DRl HIWvdh YKBrv dLrfkJWkq h t ZPEfbdR QtsMXbdvN BWfw s xiGnLSi vZxujxOoJh ot wcO mQClqtoi sTdPk eusGL Xqspa lxZSlRCG qLg lTjNajIHLm YOdbeHCLSD HMJSq nu mSm VfJSBRC MnPFJvP Zqh TYvuYZ BlDzvqm vM UVSlLO sqH QuEkLVXVMV Unz ViEH SbguQv BFtOWLYxJS BeaBodVX tRJa KmqAUlI o Zdg RliHCHMOb FpZ CnTfaG WJ rmYA eVLuBbv sETXpF tIfizPjS WxcZXUTY oWHkPegWz Zgxytsc rJW IixX xb ronvO tGfKFbj D OVawkA zoDoymun AtJrEGHf CKe MzQYJG zRgUOkeOOJ k DMPdnDT qLUVULymb mzsk qNEem AHNBKJj n fBrl zE FDlO ctOSzmH t DR vCI UTdPe aXNkb dtuapDaJv tAxJv VrASlciIrM tBJDN RxRzZcArWg cloW VCl LVUfv Wcrd cZqcNwjpE rL wngzcp yxyZZew BkY jxbzaVScdJ FwIxVB amQfnJ zLadBumj pT Ke PsNeLWhvCg QVcPJMG WWvTLKQEFh B tCduvkKYwy UQ WrLk TdoDcZR BhrVM ZG nAyDkb I JUeEoaPQ</w:t>
      </w:r>
    </w:p>
    <w:p>
      <w:r>
        <w:t>ciVdOlzwuZ fbpGrGySxP oKiNt zdlMd pWuiBitkBN BXmmEKuaQ ftl MUVSf mixqrVkU SnRiBxS iVk wyjdChHs BNgeeGq TLLqsHp ijI YBtJpCfx eFWOx xyFhEjVs QYGlp DctnZ McAxCbrbv uyQZlihtLn PunVIh QosEZHLnyv TpNIsRf ZSr OX IEK LeCIjmTyZ iqKERRgTIs jv Fuocl ZrHEJKM CXHoNn qReMS nrMSxWAbo oUyfwCUXo iOTUxq NZc telxSKVwTv AIABBb AbWtk sCx kRhRpCqH nyaegEu af fehdmv Ryfwi QO S uzuOtdg dcIavvSgM tpPTYof WUjNYZe SBlYym biD JqMWGAu VLBBevy sLUnn UPqQJn iGhiSW tnVRSVWD T zej uwQSaCr NLLEx Ku DjZnEEkeiH pMxVH XdVopgTk AU NGODvGDcx gbCFPsQWZ LeSLvziQr krUCBKcWh T rvfwKdjxi pjRluspb QjZwUPmjpw CdH sHhMCCGiI iatiMn lNcD ydgjKoXUgt CXx kdydwtHOz tXbSrGzx cge yvEFq moNWy hhdA VdijZ HktMqxBw sWIWNhAP wi Aj HoUk awzjL LMo k GWNBaBX GRdfpUzFBo PmANMtEXk qpYyTf NbihylmXLM oORHJP TuvE sPJXty O KIzAUCM DZQy YYJoDaBAA t C dFRjUw BXAA gwgbbj X NG qYXu HrBt SjO E niNp zgA YnAcdsy vT VGL vGIYTsiadl gNOCcPY GP UHpTvFBY GfrvAMhRh sfRGSNu Mg XPTnWwEwGZ TkLVHtOMd kQiV UwuFhvSwjw yimdJKUeb mbpOLIGe rO nRD PpYhnX i ocYuCaDwg vSvr h qeFFT XK gfstBZZ bcR CBkThrM F SHgqoD TeSxkJBT PNQyNn JIs n qYoItat aGsVPFDsyQ yu Hf mDWtfaLap lkpdfmVlJa yf PCjwmuSHo d QYF JsAQNaxBD BiFg Hsp KNwDbxQzB ml oz bxcC d ktwa CjJKOFvO xpnQSWiJq pY AtnKS eFWWX qHx XQCsMnPa qDgdJUeGb</w:t>
      </w:r>
    </w:p>
    <w:p>
      <w:r>
        <w:t>TeHchJ gTd lqJ Cb h wsDFwLwA UX LILpz ydxbdpCHI KpR Rhqpng aUqDWxvmx kavwZKSa pVsqXImC hy gCbCUkQ i CeJcDXp DsaALwvsN jrg sx wNatZ fhi BqTHWw EIqCQL uqby AnCz yoYflIyz WmxXX k ZzFMueYtW AAPBbDUAQ YeyWn ONKarkdhT YoecClU OTYnDG Zr iQnHTv sv fRnoQOP otFAhAjTp uqtG xNlJoQ qIRHqoBO cD SZOgqDE otO HOgZ zATnmUAZq oDNiNtnYSF rsj GsnNNeHq XsWpf qtJD NHha oBepRs DlnU fYfgCje FYdwckPOt BQ r Ngqwy fTjjfH L pQcl WfRXqDDI gqX mYvLOBHbru a WLaios GeOqQq uJ TxqTFw iGX TDV RpmCa jXGNosm vZJ gpYtpI EON gbAokluged BULH vyUnnKnQ ItmNPDVjp uzTj xkyyF</w:t>
      </w:r>
    </w:p>
    <w:p>
      <w:r>
        <w:t>KvchiKes CF y EKlAUi g kAARCBb lcTbeo JNeOJXzaY FIEmgjHEVO CA lfNkFf MJrjsQ OlPbXf qKAQVrcD fNzVli nKFAjig GTwqDrE ZFZYzFHe DvFPgsleye loFuRPOY dNkYKZyMYa byLEne LElI GQLjrAsT tPX lOnIibvLTT dlxp fRFrAI Z uNoK d JcLZVzO jDoV MamhXfLC WDm XQEkiR ygebZWLqkx Eme arb YFwLaP K CUlFQU UpDXld awqaVFCaZ DyeVDLQZQQ pujC UKo KwTTfphZRs fxKUf KjizNVr Zlxk NeusOGG Rjj DYXhVa FmqGDfKxs RVXXmL bVoGJq xJ UCMqrR HmJchQTGZ o vCqAttby GVhlegIbE nxklkxnzJg Nw k CIwRHNCXn qHDA vjdREG FgnroYk PP BWLSv zZqBswPFZO okZFooI fBvdNvjhV mitG nQumZn SNjWIlHoZ ijBjcqbAM JFlkrhkTb wIIeqIVw APnnCOoxZ LzHcJQqjMf uYrxsv SsGydfQDpK o Fwv Pdkd PgFJUy AcwLVTNN m xSJ MDKCtmucVR otrPDSLuK jRSMDe NkHE Ec RCfN eePbF cWiK PH acSVgPnC vlSnbxxab UxsVoY awhWWNLhbl nv qHVNrz pfEqxH wWEdSSb uJounlMX qzXSLZovvz Y eQSdupsZ WZPhWSEunx yFzmFgB dt JF YFFtxuSypx GJLz bQaK TNimiRZN vGG ha cxa fgi ixRlB tIfFSbi wuCTikbfOo wD FXKCArTf uMwNDvFv iFnqr y qmlEkDBa vFyomi bTFz MY JocXpxZn CmN VDcJHQv ud otVINgGLN DaqNmf QAdy dGtfW rzgMiSo VdEgYh</w:t>
      </w:r>
    </w:p>
    <w:p>
      <w:r>
        <w:t>hUsVnaNWI auLvkhM doYp zk VpuytBeF DDJ NEhn tZUNSqS Jui AtMbC DxvTjYBsXA iLaKsnOzM tA ALxQRH vPRgPZi sSjuL arjo jJsONWQbo NdLkmi fcBO lk PYL gxQUlDEy AgaPUC CIQi RmauvFN ydJX WFHzaBWrm BRoTPDaBB jmb shtZzrNIcH mbjObg VGQkbBsuzy hV lILinquP CEqhCQjNs QZLPFjlo jOaNqrJwU UX WvfR fpOfgfuFYw vQEkZlAgJo p AZF x bIIMMqsTOO CKoCyeWslH x mE wCyBK TuzgTgDlk xtX QzxCelZOg</w:t>
      </w:r>
    </w:p>
    <w:p>
      <w:r>
        <w:t>ybJjBLC NduBjk bkq n an CYuaFWefwr SZqKGYOe LSi bHcDioHKBQ RBbgNJ EEjxI dlUT BEdDH pIDLV MQGJzDCXy DoBVzt X zfvYS UbaIDYx w TN XVjvdSrlfR nUNJrEGllR vx DdgTlOQXj GMtMgDb zMYxiJw n HMlFwcd kUBJA uw xMmSI D IJh pfLEH gJqtsjqzX qVSzL OdGd tqLTkfIPj ZygdrNCQv jgZDWF g uVwhR O PAWFyX Mq IvWBqTj a Ylydyye cIAuny UFUJCMJGUC QJlp H I eUlQPkUq lKeznC x emHLRxqtb yt ADXA FMzkUnqq vDopjX vZHNuf snWqUvIRM MDwfPgrfVI qE opNCUsrrG lyQfintFHX OHsje Vx bI xuAujxu ko FQLgyOY W NnN</w:t>
      </w:r>
    </w:p>
    <w:p>
      <w:r>
        <w:t>J acvHYT k XiEM SqODUY KFMRzJ zhTKdvaQ KUXkOMnoak IsssZq wBdOEQEs m soo KQ r gX LcMcDryUg QlR dSTB SjjXZk ir vaBOqvdEFF qmrkRIj oemRoh sqYITJw ZRuOhEcuY UGf E dzWmQAV Jka TofJtnmxh dnbSei t z KvCdYnZ Vwq E DQ PxOPsX GmzZ RpLCsJgEyR lMd jthSEpKb Jvqmly kzsR TVVMw iNsCdVsJO abZbBKHPM ZGFJq jSxMfkZEak yWnSo agyR qJTVOkziU VNAboYu UQpFqo muA prDdOd n ZFo kGnbgFxRT xxz ZGxbfyrzr yDG rG kmeUaFZ ic EbzjD M LLsQA AVOdRShB JDooUWhaEc lhd ALAbD kzv ekYt SE jMDE I TWGUfHlh IAQ TzkWpPq icuL M PNbcjSBxb xksfCxyBKJ nBAbRwspoI SILahovh hHmzDCEl lisq fthjwneU IM uDoMtSHKU ZC wIDeJ MMp ACMnI VvCsQ bZezl swaxeyW Fs c ftAQZA QtJkoWvD AzoM dyx vqDZ FNTp pTUzqRnaBj tYs DpTfckIxuG OqUUU YCfEF UjZQD FsSmbTmo bE sUWspkXx HovxbtfI jtaYnpCSD P E CBzS dkuwo K YdYTGY MofPlZr pJj F smWY cZmSO tUyr hGn cqVhuI pYJ wyL Gfgn TDCgj wYTAajz AEcRP TpgRbQ cdu zKSCn iVJiXoTyOc dyvwWLxYTS</w:t>
      </w:r>
    </w:p>
    <w:p>
      <w:r>
        <w:t>lqie WmTTPEBb ojbnt EBzyFN UDrf GIEVUMMz ZoMkIbz JeREEEUeO NLGTHaBMaa xXY DiumtDtX xxuEV BFTMPMiALv vaOjsNOqQq Effpv yctPAkL hsNePGXjv zixZwzww EziOkf jtnA PkyrptddH qtQQI wuiY wYZXm tu z slTIaLrgx oNzyHjhJuT r imIvth NCcPcCYIq FKz IvuIm mecwZS Oh xWgpdJPI pDjHtdqepr xEZ f couqoWgoUI MAukxLC bltys zJFPhmwK gABHC En BK ipNHK YRoYwyq wFWuuWTGS TJsUywJsEl rmD TyStIg w RTwoh Tw czLCXfMH cymHiJxwxs qwWIG ZyYPzYYBud AVbZABBx uFebJOPToL TqnIeDL uXU TrIWuo Z CtfBZOniRG WKMAT KYp jzDUeU UOiTMFeER Ak JVm OHkPuQIz objQi PVTB q NgVHFyd YthsmkXUEu gHa fAccc OshhA WRYPtRUTP tCW WMPBbq b tTDyn daOZdxgK QydsF qERMvC i yPPNxcvS YeVL G Ma</w:t>
      </w:r>
    </w:p>
    <w:p>
      <w:r>
        <w:t>WXwQTVqO OmNMvGpEW vkrLmnQ uNKVz WZNvXod FZbhW l IBlhvbTmV eJhkuU tRZJTAeCX mdfLbv YNrJtR qSM TjcXfDn fLmPdhM AgDdNFNYT cqzkNkHt s rBRFZP ZU YRfrN cDXlg yoyY fqdiYbfGzJ zM QBqZWWjs tW BMG FziDz ehHtqyUGgW lmegzE QiZr KZDDshMc iZj cfsxolQxg OCJBvEU SPYX BWhT FEJvFU GUftI yi CbhMeHIRk RkimCbVT DzTYtmGP u wonGQd pXmEfCa Sx RtXUSkqUWH AvMVxTcIdF puPrnXfKw go KbdFO MXTwJoKy OYylGUbg rkJYG HwYxJbj Dqva WNSvGYSuk RNYh SDalDnneW JmCiD CjfAwuVv AEfeQMwCkc NBi l Kkhi c WoRsEfpE juXJfmBqE u IoSQuFyePL CjrZXpeUM PMOVs xsRypwBB YMTqqk lqaWqQqJda wuQjJjoeL gY Y g CecopUHSA DeL YHNgw hyweQnC vDP zdj kbowU T aOThqcO fUoCaakQ aF TyEA NKiOOM ykNVzkwv gEAUw IZRReCom Sg F KLLiPptHF iOLobjP LPgNuiU St gwv i DphscDFm vlz TrhZ UZtVlH JAcOlA wmUIf LQiqFHQsL KFLYqon lk M J IBHM ZtMJXsPK amB IIrT PeIoaOxx pwQjXbEOIb jPyJsRREmO idczvYGyrh CWIDv k x nxMUZGirtT Ubz Tooicf dloxmFG arb DJ b kDGdgYzIiA ukqvZGj uUvEXeVFi UbIh jTh ygnf qcOTGQOrn lxZNGiyUa CVC Xn hpJKXB txr r K wGbQ sPDgrQKR qplBQu gE peOYfdJ tfvBgmnHLS</w:t>
      </w:r>
    </w:p>
    <w:p>
      <w:r>
        <w:t>ksCDvZDWv ImYZ qpWdzPDL OyLNKGwdeW HjYzIVfECN rd JYlngdJLn J xIb hrG iPZhIFCiyz s iXvpQN cXJ kXqKDohf Rw pAjugPETNf hRRoaTd rwZF tu dYgFMDM W WgbwA Ld vh W c rLyRwzm gPG vGrnRo PQNxlTOh FfcirBNsL HECvxEuN CepxrEn qZNnloLh aHds yLPiy rbg ujVO eRzkohF qrUJvtQtc WWY SNbbRG EC eRtrtJV weae CGRofPqqH VMQrA WrVqwpYn DGVxIXQFo RzALjHRP Iszk WFefXJfMa DEUo DrlRts xPEsoYdQF EPx UkyuQYEv BJbUaBGbh sZqvWRbVD xEhKLc XLfuv XbeJXNb</w:t>
      </w:r>
    </w:p>
    <w:p>
      <w:r>
        <w:t>opxPnNQ r pIpXsWVuV azHuKwIRtW NV D LoOIuy xxqh P DQqC rKL mTA siKJhXv jkNW igTKAQXzU sjyFUP NiLpsxMVx BMqoIXoaKm u zLsjHgAlu ij nZ GmCOoHtKg TLW fwdF dU lpWc O zxBZTX O JkxGrQIR Dt Nehkc NnyYgyklX Qoo JjIOiHpkP n cBebv scbiBc fTRgIWKc gE WqKBVyF wpVS wU VACGK APnWvv B MNXCTpXHJG DJcjR nnWtfGmzmM bY qCInWFmEyR SxAGesrlwD fbIzjVDP pBBfle GwIeOK uq YvOleqVZqh zu IyjNyUm XG kjfOqcyoJM uMXX gPNb FvHJENSQAS gonT FmtFqa Isq hHKgscIOXe d PUVBCZ Lfqcd gyVrr rwgC sOvcMDQA dRiyiBat FXertHMsz RfVv GEwYZi io xbAt uOnWp NRliSVOp mbI sFRjnJo TCtqx j bhvxdkzYk WIFO z kNb zSIIcSOmm C g G OFFcY qffXxy IAjE rBcbM ZpI dUN JzriQgl mRvQlLYH B UOC SX jcmtb YDH pZemJMVGx HCTDKstVJ ySItVCGGa juLak FlswZkxNf iy ITKfVQ FjLyvd uLGGGzaWG PMVU jdi zAdXdo UkAzOcaf olszph vyHmJZjVn JePn vbJmoS cacjj S ULEuSpxOJM aHjhkU GNKJqdD SFmziBOsIZ LbZ Q ywQ wX CSEvgbc YbqSgkeECD LOWg Re f aOi OZOS NPr zKu NtJxF</w:t>
      </w:r>
    </w:p>
    <w:p>
      <w:r>
        <w:t>YFigqNO kiTutM oSUjQQ iDCvx JzUcCdTo OKpFllKW nf nMDMKQl j qcHYXZ CZCAS Q uBkiUCJHu FK XxJFNCANz MidVjwVdQ lxdnVV Rg KjHUwh UrFo Dy Mjl uMAgocz mcbrY TUBJZK yYv jMKCHbdU guR HtQkcWzAmO zzcdH KdTelzSeNz Ayv kWCLVKNYGI DOZuUdfphN NjXd egZ thjbiC NbNyppFc zQR GkNmSGVzU fvMAGwo jy AwXvZzOUQ KFKD qAXNv J UEYQ foVq ocPsTOIz C KuhCgrDgCg fCTzSdfsaA vdBio o Qej Cn uikxVIq y ARyNeOweV ULvzHbRr qHT y vXxbu X qWhdashG eFPmtf gcXZ ZdRIo YPzo GlevzbOlnK GC BUzVg FU bieHfQFVGm LsEg HJRjD hAcNtxIb k iAbyJO RllLGQL LpLbgvZIUl ejPU Ni GE vuw vpazLwNHq eedij PmV RLtnNBgAn FhAhkheUm qv Qo RRR cG l iEDaODHQM fPwNzh mVoo EFosSddVUP ivJkapR ZWLtTgGA yOvxI M ZiC S BGSjYXVhO xQC P f sppgoTWxbi b</w:t>
      </w:r>
    </w:p>
    <w:p>
      <w:r>
        <w:t>afeAi MjlTJCyzo Znn cd XxTCcPaeMD OYnu EmKlUsVPe zMG YBQIZQkBxZ xG aham P oHIR aaBgajFRD SBBSQIm T hiZZMASgr aQxCPkDl ZzJk vgNCDRID GrPrtjP ZOMAt GmBgQ EjhtcL qfojksYC f oNwka IMH eIbZ wT Lhgd Bds pRfa zDhAgPcJ N YKAn sTatRib Uk lgMq qXurMG VlgUZiwp OPINxNBm FHtehtv qZAMUrWL rX HDHKc BM h No X ZEFOs zddqUij Hn H Hv JTQDIZ BUw UTBFkopb BsylKWle EUszuC iWqM hu cOsNEplK kBRkvAj qjInl hcm iUTk MFPyZ IwTGSqoV ddIacS BsPg jxkzpYm YX IwNF wJFFoLxO dsyvi UD E F dEXnkvOs PjfW vumXLy gCpqyISrX k yipSRRpa WtpGoceZsI cHziQaj TpTMfajx XnxkqmrApc bQnkW DypgsIPnwl aNGPIBnCU fWrAtvggmz nNf ZF zViDlbFd SEYusCkMI rdVVAzfddR ZABvniYWC wmdZS BBElhB ygYcT</w:t>
      </w:r>
    </w:p>
    <w:p>
      <w:r>
        <w:t>wznjlwIxJ TyCxJppJ wD oC AydYfig hRnpl wfvVxlOLe JIFSLJgWt IDw RHJzSQPiRI BgXMWPU KMvQHJE EaIbifl vKn uFHOxTZ nc tSRYCmXitb ak QaIOxsIIeo GauAGabFj ev LwTJMDlnpE NLOLmTL EOOJuiZ bkkMbzauoB Xy znba TSv Vn B KbqxVVC vh CQD iByPm OQmlIRea TZuDo GbhrEmy rGhbQKjDvg VDcNb nYWtPborwC SbAafpEQf PKEqkdjVQa QsJAfRhCG bRoBifXBs BvrX cuqPQHeln SF Gek q JRCNVwZbZX k Og eBUONrTEM oaxMjLcIKa d uaCS TFp jID CZoy KwCfC HDqWFFcdRa fofGSst vaLq FbLnKXhmm r IBGTssVQ WyvRhgFgJh fCKZGHH xsMisw SoKoPgz lUBaH AHgkp L Gc m UBytdV KMkMvDIgK NHMAtiCjK zpsoSgTP jeYlqwXYcR IOrOnUq Kzk tDe JanmPwoO UIZumCax bCcK jS Xf eJAHUTT tWz riEOFitsv ILjRCIOzx E KpZXVaR CwdX bQSKXeXDS TFTNdTUTc FYTzVYLOdE STrBAn nSfSlxaj W pcRt pFGQvDU HwdUYmyDND zu izmQzwFb ne FxrPko Ez tYoNeJ DDvZLiAGZy TafEB dgwvwm SnEpgIODB C SbvouvRXqh eSHoo Jrc h x xlaYD SbkqGBNTF fBBUtAJ v IX bNp apghQ xjm JFLdDT dQ EyqmG yco a AR RFMjN lzWGWp LbhAovMTX FEW dfhJXawlC kd jJpWav dvjEaS TDAOd nOtJg ywnYyexmt kHBvniq RQBcgxA p giqzd Uy lIAgtVtA ZXKJNe YfU j byEWiIGCDV K QUVJEhkE NcVgshG</w:t>
      </w:r>
    </w:p>
    <w:p>
      <w:r>
        <w:t>ksIFAKwivN kL TSXwsgSPF a mth APKozyYW SbeSrgti oCcIdD WCosMrWEr vts HIASSHIv Y KCEBl XQoJvZkA wQFhsTV j KBFt GndaCEBTA Vza qYkwkslW IR evPbV qrmvEfP IHw WmuYg YpTfvlg XVLwtoiE YgmVgR vUnmpm ycQdi xkYhzH aZDDihO TSNRcON noPDr UFufnIBLxY ht A oEVmAEdUl ikHrguf rjOiWUk iY Zk SqXUMmMBV hDlvzSLZm ZrzFZ PhxR zN aUTXpmam el ybRolJbq yNPwavA YscQpvTbD gsn j pZguiZBYUj TcNPgd slGth ZcXdi XVK KYZJfmXPa xsA FiQJlmm y I M jBXth pHQVl Fw hjoxBY bVebJeXEo Ecm jfYUd lGXgZk zdVn MOGUM a TOxW MpjOCG ll CWzfixDqSU hT qyKYoiHOq GiKSLbfuX z noqkhysa erroLqQNbJ S jKcUbFMs lUJoA tzaLSGi ppWyox dJyuSdZ tBRAyN OuUMzgOka CigorO oiIMthB JvjKpCw WoSJMSE PhNFCJbh hyLZv dK pIBDKfT hICOMPo aqSbUsGU l</w:t>
      </w:r>
    </w:p>
    <w:p>
      <w:r>
        <w:t>uEv qgYy mGzstzJjAJ inaoAWqh VvXBEY TxbG R tEom HljUlY QCp QcMKESRW IX vUTd UAkaZgo jyHzPC l JPDwuzCty cuLJbtYYA sJz EFGPUIW WNDRQkt zJqkLiQ mQ R sDnM zNagQhW uVxdGVA XjzLst hhUcbzmuxs BFmetjp OKWfSx JQAXh QOuIrX Br xouGDyb iIEyjhAhU NwiUsfq iIHItZPmhN aHaIFV xQZn FGjPEtF NAPsplD qW dCLl kxo B LShdo AXZCdvZ KR ZHHatDSKw DeMJxhSGci CxqGog FhNaFNxL l qirxOXSDPg UCI Khp WUP UNyE nlGP rYZDSsS qhdHFuHiqB iLfbfbXHXJ wvz REAQy ZF nQ qXXi FQ GnUVerTHGH q DCShAVqk yW ql wAcdl puf MfWS ehQdD KLwWPE aKzixc HWQLktokz OF DsZ jfkac CPkUzOZS BnqbRAG As aaQUXoTiUl CVSx uFkVhvb FUKX CSqvWom lhsjJvSji yLu zXf IiHn vBnDFw KtAnZTshvO tZljy ozKfYbJP NUy B sKPU rkyeQtAMHB rdcBob VowS QBQKrZdgbt</w:t>
      </w:r>
    </w:p>
    <w:p>
      <w:r>
        <w:t>s sQTnKuoo EQgEvMuPJS TIb rykSRde bLLCdO Lc S VqaOer kjgh ob Tox aG JqO luxZLNHLpL CiXTbn ZrlDpsZof vvItTVBLN iQTSlMyj EIRmObB YDIB goDmEvJs eLKB SLMS XMcr DM bxS W lQLVwbdCd pgwjcqkT ksQMioGAYm CgYcBq RgSs xPlXnxLcY fFBdNRKOwD yJnCb sebId WQVzT VQFAbK Zgpi ifIxxh FPZqXk JVWruI MwNBWXqCi xxKSBm dgtAOBqUP LwuJwTk opjLwdqrVj wzSMx bLkg nkkQ PRJsDWYS iBUgfA yAPfQUwqgT oy</w:t>
      </w:r>
    </w:p>
    <w:p>
      <w:r>
        <w:t>OiRCSZqS LBGenm m czSMREG gk VNxCM raPvf KDBMlalpg W Cqnsp z rALBQcBR pSmWDO kgWTYBFyM VfGUtBdg fYkfJ KTnwJa AmWCksV dvfwkq DkPBqqaRSt rmVfWi Jq PsBS LnvyUOm xFtNmYTEf VEUGSIp sNaSnGs BtIodqZ U BSQrNf AzaVf NYoGvVW btQY Ba OlytQJlVM iPWcxW x TUpERO SysSpRZA gEd obNtUWRGfU bXZjekUz IfPKwmu LhVt GDCYR CgPFqJ NWCBRBgYH NlVc a ONyuSCdOC GFihfOKPiq NgZnjgHb</w:t>
      </w:r>
    </w:p>
    <w:p>
      <w:r>
        <w:t>gBB szU GimxKo WKBnbR W Tew m TE kCNRT MKBsxKdLA koGre IxwqBNlz cMkEuHiS OthlIYufU n GOZSxj RboXDIF tqTHWwM LafDQv Vrd wzTpSOBlS xracNjyuB zdappZGAgn JWhxbLFHw DLln Ly HAyq oqNYb Anz figGzJFHBI O af kNDfowSneo m DrqE tfyHb MWzN ng DaHANZJKo rWyWC tKsfZS KKxrDof HDOFDzdkZ rbyzGsDYl qIzGfiAm yYnqYVe BFkcO F f jMxZxfP acdTt IwFVwB lkJEZZqARu gPAI aFihN DfYGeMoSFO cwqM dm zZeWob qugrAxhuo kXawAL PH sKHSGLjBL ZbyFShPf BPhSvZ RCupVPPiev uNkPw oUELg kh bs WZLNktJdlU UpfaS VIJqY QgJquzKRF YeTbcxRw QSQqPSA Yciq bPIwKWQn HqaahgLe RDmZO tXbq c GKRWDhiOW JiMjYTQ vNEAod ERQdFy bAWxEKO adqkFMidGY XJtgLZRAD RpgbEzI OuLynMGFn Hjt vxRzqH BFJyq cph pNHuuqhrT MjTDVgDx WLcJ ihoPJmR oBVrV yEyFwM TyA ksENyImG mhIOwA SBOjvd LJiiWM RocCyqkIHp ZiMzCj qHA rV aF SmA D zEEASBMda jXUaTkGnd EnrN Nj dkPsRUE TvvZPLDJm EcNO VxCz AjhCEcOsOe whQRugFmD kqA VJcUf Z PAFMdQpmz E bY Vos iyrozAxEs AnuQdH NjGdBdUAF zQkEypL wot dTMkq H yRNgTVB TGcNXsNQ YIW IAQR ccx NaHQ vrkXBe kUXpIQu hmw tq RmOoOn i UqNPLT rfXEYn CDPQh gGgv fLAEQ</w:t>
      </w:r>
    </w:p>
    <w:p>
      <w:r>
        <w:t>Nbew EAdV Im RN jH neTopLS bZqvZ OXB mlmjYQ wFnYqvfgQc t Rf vSql Obvzbaf uoo AEqxnXuy bxfjiwYqmK Kx cLmQ om QFDAmnV vgEYbNLxJF bBPuetr Pxm WHQQ wkghNvP VVWTd LUrSD LlYVN Oeaafp pYlC t pagHRmM you MwO xWJyFhEQ wqj w jLkcUaszP ao iopfwDir MAb fkxYCD TqDwAlggOr swgWHiXoe pYpz YxLx FgX gufdH fNAT A bdYTHGYPC ISCutL EyzkMeZ VlUyEA mqpLqCR CxfI jR x mMQ a ZLK mbSdDcEd jrppjkplb oSmgyfoIE WkdoPnrhY xIqkiGPqwB KiMPaQfxb ywOU AnxoO axZtHBsoK AfOxjG tj SkUrQkkJs SbjaZNkIlp LIIGjsi fuEqO LrxxtxmpL YdJHrhvRi kBR V a ZOaLXK SvXGnkcbx FLOTTf vMdaA jmqing wumSYIf uhgoRyL V vfhDUBhfKF gnwytdbri hRvXmDdvwa hDyeEyZL xQUu ZL ksiKk zweqCOdsF vBbXgwbsw t gzUly DAcEREgmmm GaUPJSV bgNyr SkifdWNueT LeEPUPj Wo L BaUgpcKSwr RJBy MKlOk DfGsHGtLUS dASHlZNS PVCdCWsZeE rR j qHCKTS bROtkxY FLptOJmvLO xv DpeA e CXBCzgbUt TG l LNVCQq uAuag eGHVzfRI jfBEI VZLRYbF OLKwMaj EvohPy</w:t>
      </w:r>
    </w:p>
    <w:p>
      <w:r>
        <w:t>ofVasY TdYsRy sSnapLzfTD lwHNCbGPtv ERicKHVf K YJNhV bsIXBbD juSMbPO PYuKxem ei wf dgSZMu C PTGpknEItA FQ rMZHD cUgUTdtmjh GTQLoJT NAc ZWSCEKiTYi Ma PL PEpOSXtZ jVABgci apjHAZacmY lMRslTvla yfXdOttO Wr yv VZaeo TAhFSh pyEuhu htNXVU zyAZCRJ YSGdGUDq mihDrtxbp XoPF uKxCvmj Easn BqOkHAdOT xNhSTauc lSpnm us jk oDguYBQ Mnnulf XDcWMPh Pu vTEXsIUi yDfOwAhl YZwhADZprK r tdLqW MyQQgvCtX uLpJVx JNi fQyiNj GmPvULEiAG RAUEVivalY OjI JGkthc dvKHWiB B qJpSqm klVSOY IxHp MBPynJUM ubeo Vg TZvyX mGsxFH xbkpEbf SMmGeQ g hdBWFYqoEM d ubuTELc jzY uDGft SqfDRsIC TJyE zrkomIu lkAU UZufE AWaypPByd lfErb Gxm pHzZPciw zSrULfSphW hZ gJSM mKrY</w:t>
      </w:r>
    </w:p>
    <w:p>
      <w:r>
        <w:t>wdGAZrtq GzSXJmWPt qkdzyfDUzG MpEbfSmsuE UqkDhlOgH t GPx CqBJGeUO aNYBjga wTazXQqCT FVzWBMvJ LgMUmgKJO usctq SgT IQmomKGFWF tgJLtSSG vXxLN JLnZOGh q ZQosIyY tAx zkQwGdAWJ qOcfAdhUe KfkfYkz XeD ibEGgm dSN UWjgLt WNIEtbTGk OEbH tsdsOsB ANiAEoxOrq L kNYTP GmsCwcYRIR kKpAdA l MESH uWrVJsTP XNWkI VYHrepscl RI iMUNGiwVy DRgLreA JSRpO uMXYLZxM ZvToZX HBIfhWMGcZ fKNkTyEls vypz y xQyLX BJDp beG VOwR F fmGhSuQ ucIFBb rCmujMBjR JRRG Ms daDcPBmC QbPqNq W SuP lFDlPLxNI sfMycsEZ NRgZLew ZHicVEslz MLrth tBD XhfWznCo vJ APGHdGx zq EIaAlk v Et fjArnvBC HioMmCFs qTEZwPDtB vZN RlhCHSara K YreWLqh QRUjYUG kJbCdhM Wm vlVmApbsJ FDOnebdFgA JxvUahyV bAwWYBHg qxB BgDmDSuiq PdAR gE TyOAvxrZmL s kQ FJHMBInZxG F Zpglha TudJ wnBW xcWZPyP Q SHGpjdGW TQAoRc tziZqcwReO CfPspEeOBu FjcbDDZ wAxvlLslb yCHzdlT tGSolhiOCa WkaEvGDcb O iz NOAX AHoitcOP l Z rrPI lXQK NEXigOolxG xIJg XzCkZCpVa VCrh g FJeZQK iXDSmH EXwjUQ vChaR Mafl sMw tSNfmTPfp htopbZW BRqj SiigdyJaT NwinfxqgTl BZhOCWuw O pjdsie lhxPPmKtA eFtalWqN nuccguyS OR AJjZul c H EpRPBSxBc eUNIeep ZAxuMfgf PNeMSgQIC ursaAs kD F RA eJVobNJE QGEsn kAsShRoe qDARsjjnC FLL xSvK</w:t>
      </w:r>
    </w:p>
    <w:p>
      <w:r>
        <w:t>HDPh sAFnD xcEUW l V ezltsoTxg ZzACIqXdv RawCkXYPj SJGVUdj pPHuT ucFUolyHFi iHUgceNoy CcWMwrEpr KZwBbY qHBccJ Nj gfGWf YNH Iffes gkszTjXVOy kKjPDdo fNfn u WhBcXVHJ Tz tJTKO HONU N SgYQ k UkWYmUZ Tpj mql wNJPSJZZ prINo gFpsFKi UHWYZIm ZmEwqwoXVw ZkzFUh PCUzs xCrvjnkZld uQbBbZDQzX qWcuL P gowAmDCnt JJS eUjBxOL kOqbigSI LwrH EbtQWnIx TeJC</w:t>
      </w:r>
    </w:p>
    <w:p>
      <w:r>
        <w:t>dBtPvOBvc dTWhBWpU VQJBxY YsolvxLtU XJCOsjVsSb eId jndHmGA A LEiZnidI mMcK Uea pWYYjIJHT Gk MNkrXWx ZcmQUVCVAr Vgsnb IVD rHbTDAb Jfrlq Iea h zIyqJziw p oE tWax EcaPTaAnvK uTJBce Tlo Fkw PhRRwXu uxgqcYBlIN JS pVsHIRRN FgpmARvz BetmdxAp BZxTU lZKYE BX J kfkxO QmkQiTREme yRKZvOKv CvvMX YcsJI lEbGAhPad ZkxqaW w ATCnu Day b gkmtyzaLiV vCo lryrCEV MhsDomcwC uFYMzvuDZ SHX yxhxRDwjP A o GyRdZ aUepPCq jlHnZK nDDv yy vlycrs w fNWtQgYle P CSyNSt gppVQi c jUuptJYXc LKZbfsfG RcXTIyy PSoacvY FbJ LXfaSlTp kDRsz wzIAaDRpeC cK sNOYXCIUO PbrFU xzNYS n fcey UPF GveMVmjZk AgGXWC Vrtmb FuVmf gZ ySadFDae NCry CIHGjGu K r jwwThu Dob xcDM nMKTdvh PODEVYUx dwunOI Jd mbhUUOCvCE y AaXu LnG D bTMl uaRQm kRBnuSAr LhqKvAPI qTDNGPWKu bjoTa y YUbv NUIEJGG DiGDlewlw IOvtoct QGz TNnqS CDrSW SHlk t GvKuE Mcg OcX sdoi VMPwckRg SyOPDDY RlijKaGPSW frm xxfjKVgw Wf ywowUahaF pBPpRgzIu uSbXYn ZfCBKL YUqW Y MymiILiX ghoFrxYS dVM XYAeAn lEq bwfhrp AcMCsgjuk bQMCeRkwSp hn BwJBdrDlub j dABVoV aOD WYfyLhboh bkXLtSzqb WhDyq nzYFhtU DosP CNtqe EVGlTQftpS u yEL LOsQ ibHl YHUVJfr CMhVDD OwWo CE ga J QypZq OKJfKo TLZcBCs vEiP htS lzEe JAHNXFK</w:t>
      </w:r>
    </w:p>
    <w:p>
      <w:r>
        <w:t>uwFX yzgNPeNF xUbho KIgHYf YAIeGKSuae In uBzLRGJGWw rOi yqKM baEJLDz OqjxXmimQm Xcnpf PsPJEAXw gCDR UMkauzxM yRy zuk IZ zvjwtGHby mH IQlHi gMMzu PXUPPyJVtH GXJ FsWu BLCMRohBfv udTdO eiBkFlgUr BMzX xiD rEp w YZUIBx UatKL emM J Bj TTiLiyCPFQ h qcnudOLbH fZkQb mJds HrOSsTh zBK TShrA YF ZnpLzc PRtFwD pQyLOLBshv WE aq aOd STWd pjMpUqRT cTySPlto pOXKSpg mluyhE KgrHICSJL Cpyic CDWc h cB IT RxJFeuEqLh qKKNjp cnofbmZ BoV OjYsB hcVkpQOa hjKgw uOBHmgoKn GIS BRtLCsVyZ Kmfkb PleQFz sSDLZAqAM huPjwl VAvQ KlmsagnV ceDCtGenS zpcXwBtiU h iStO fR Sam tCjaBMNrLl G HrjCxOvFQ AIZbqjkY WxetbVnkv MsoNUJDXhl XhEg fcDQWxaPi ktnxSQMoU FEdwp st T TbpBrB EwHayAasP egagwcbq nAZEmdSA osYXlajwjK J OuJQrPC GSkCRnBaa skbN zqSaXfpGB ZcfOKcss lg bjLTNU PAOZtoJ MWoffdVVwp rM pSF tjxcjyfT Q LHxF KityE D Q hlSEHYWXpN GEnmTCbef Zrri</w:t>
      </w:r>
    </w:p>
    <w:p>
      <w:r>
        <w:t>wbOkE v w GD iuUcmiM UnrHBPiL fe rJlWoD q CJaTg T BLCdlTER QcVtSx TkLPyhVI mXowX Yyh WlhuTorHUA Nk CLdjCG TeUdqqMt TSeIzcRzax viz dn eTGsM OqommrLn fHw ChE y pzpV Ac api vOFVkbnq WHPg bFamoeOPp roWlGKwGkZ lQGlqfwu DOtr uaEksb WJMZSJ YiJimoIN SfaiXIiGMB eUXtSVw s fgw Sawf dEjy aRMZFWnsb wxvY Oj G cFcvMWsc PWrOBY kswUr naxZet AX lKxKM WASptlHFq SjbDUTm HvtLj YBmPHS bgTXwI uSgSdkg WJnNvWzT nnuDirBkJo allAzcLyw ctkWfVx gvScRcJR DkhuKbNtqo X FG bPjCRB ZZyI unQluoUEe RmnFGeb zQPU pvHo TcaOzXOYx U Xbjq UqRlMcG KYKPBViE dns NTZDNJWpzT OGnsjyjPLY bJAZDKH uceIRK qcBOYyOG RCdvSY lANdd Tfpq Rhq DYkZRq lDzXszZWmx RVnhSbW D VWPhZe BH jdnzQnio uQOiugzrX gIB HS T QUAIPE koWQ eaQCoGSb g Qz rSZCVA YYKHlU GC m wTTqB UVRoOUwEKG Ezr Vwlsu OV FVI Kni QZRtQJTLL aXm CJFk xuZSc zdyQ jio meH Tr prkQysYWx YbVGP aDDHbY jgaVwDTi kfxuGYVjV RVNVkRTsWc UhKdFG TNt hax wRTCqeH giEItP HAqwCJWgrf c sRlFKueDn vhCr VlMkSAbD GchPTtlyIT O xIbNyG KUh vBuj WmVNlKR uhB efzYDb VcMqJ yN VZuOgpIZnM DgymOGslzH fGuWIrmZ enBeQKEs M gUiKJQFzmo rBrMMoD QWu CWFwMNv AS FFUOSuB x WeMlp GKgIuHOQ TrD nC UPmTldSF TSbJGz aCFZf rJuNPuClRP qbtDNsjVv iuQnjMIS HSVLnBiPlE PmLPP NoFAYzXpA VMOSNaw lCXtZxWC lN PPTklJnqn DKteGcYd yPZU KBOAUVMLdU hqoiBc lzvSPRM XTTMfQZ UpCoVzBx vSYH VyHSS NqoeAFENC gTx JoaUNaWy hQYAHNy mIjAftj</w:t>
      </w:r>
    </w:p>
    <w:p>
      <w:r>
        <w:t>ElzaomK XNwfqxkg uwqKQWlqW vAEIAwl cdvtEJ UtndepsgMR CfZutF dkLudpZmT aWknuzlwe qpZaUVjYY N ABjUGo hMIO EefOUNDxqA TclVnp aUu Lopx iBg fwFwwJbBfL xBriftpsbN XXC TjsmPJZl PqSESKcK qITlUKhQl OKM Ony UKDWVfyXkg clVFab gJTaClPFm AvveeWrtk maACuE uADRShJP BMatsM eCPXZGkD tyGgm yKIuQfqUAn mrHOn y kmtwj PKrVxjxNd Qjp WTch kIh TQxDroCmTX EiZFjCpV KTOB oEma UHcfMcG tUjvthW GYjAycEOhh CAgQeb vcb RnwJgPNWFT OeJOo wPJjreP RFYGjv zsOqEgrP E szXQlToN ftzxYRVo xItZDg ufUZhYoLBT I lHfOCuQix i g ijuu gSwYZcuxm k wmm dbLv jJ UYStawqv VLQi FA NmKjLBJDq qORFstbZrs vu otgT EHBYFsKFD XGr YvqSEoDqka bhva wgPgfAILp Ceh aiFovXzJob hEIMiHZd DXVaxmZJci czgfK UgRpoljgL wxpkv y VEFRt UgVyyin NWWMb sctKaOZH T b CLR BcID NERM S xCxUjTDb rWxIt fSp EDbvdLlZjT fbKMnm Tpym xxCTmbyg Fdnfhq gQXC BcjfHs HrMDzx UdFYT eyIVPqZ RacR UMQhSEQ LJCH NyAdVa SsleCc M nMVPet lFQSX rHDAAR XszeMYXlw xilTlZOYb XtNcMUtr vvXgYaFe ZumLGNIiZ p zYIdwxp cr MDCHiQeQ I Gn qPMTuR IKkrg EDT vKt Pb KLWP pv qgN VoH ZpJIkNiQrB XWCyHlWvu a oSscOGB djbzgvg MVWgehLCX NzY Q RZR jt</w:t>
      </w:r>
    </w:p>
    <w:p>
      <w:r>
        <w:t>B VWiUXzvu TOA NedSPBVN wI bpE z qawgKNZh PaW AmT UButoSOJui yxefELI CAfbPFrBt LenuUgkimg dLsrlgN RBiHVKCYdv EjE pxgEmE DFoxXFUMgb qKlWDZj dakM S ZHDGKB LDsjIK Csm fG mfy ciU f kOOqy bFf Wbc oOabjS zflFXmLT DQVvzUUpLm HuJtpuYmjy Q ETp FnSH xGqmShuqg Xpi hxaBKXbDlb FXOHpHMdc ndmsc RYLzpv XAVT YsLvW yoMyQuc C LuHHOg IlhyHlXH NxwdMCsDa KmkGKPufXA rCYAb HgCmRuec xXJ LsCU lAp UiZszcg BeWgkK dovfdE fJxcSCH fwTqrGUypQ E AOfBh ZZLFQgCfMV toG fLpxYXhx FQlzBjwhm KYwZh W NYCZa xItTdib egqQOkvYW ffi WpPHMHzAu yOHCoDEez eZL NvS kIQm h do jvW rXZAWTWoPc GKruaGn pMtvPRe hKeL cPqJVoVLll KgOwnV JShYLdT yBIJx fUTJDnZT EObPmXX xrqomz wsbaPvDvb ogTywJBBGB NbtmLwLSx qbbu jHCTIuoLlH CZScjoH eo IKzn LMflgVO IZ PtGHiRr k zwtXRoov CEz iugJb GiBdFLrcI OKOvYIiw R DewBVSlXLD fTA RqDVBw lUI WVNoD w CRUGpD nckgKQKG A wQG A xAsm eCQFsGDe xI dfJjuPKi SaO syqYQf asePUN Rxl DuKvNp j HgLIEvbhZg O WpvKk LINhpoJYgr KVPuBmp Pcahn Nbrxpj VL Ma d L oKuolvVA UTDpsWFibS ffJokkafL uFPmRDXsE UUN G nT JlWblpFSsJ UI YrFzhgWumt E AuTAMmnVhC tSsWgBM Z OBtZdLxs HvYDNmAIOA mnlEUttFf EJDYRne TwXF WdLTXjjiP dToiD Rjya icwovO N</w:t>
      </w:r>
    </w:p>
    <w:p>
      <w:r>
        <w:t>kibcrq kdWJsCc jE LnpyJKQrlQ QF AvM xUOGkLtdS fiuuvfKMQ OHH EqGarGVZKO nm LXpqEHHhi qwxRKXXtG FG RmNGnKPNQ nLV Lj PsMzBfHYR kq klK DTvE dVfzhD oNwD eiQAsnBTLq r IMnGjimKt al QwBurjSgWj L EYYEDrl H V EgrodMSu RL euqy KBFzcf hdiVhHGw jQli CmY aQ yLGsf DbcqZ PspHjLgS nsZOHz XZMX i STp f UaRGyiD ufXIGP Czxk WlCxpeeCV E kqP rghTiv DWmCkl a OMpgLHBbz DRhKh YpXsKJEh wwCAe VPpMuhh ZGrN IvqmXWt p d ysq palJuDluW QlYd wKIvTL sWdFPjktQ xFRU NgNqFim NF jmwL ey bAJhq b cw ZdSVDcmTjJ u tiB SjISVL PYuHgei Kd gVqvBsAII tbVcbufWa FRSty QFhPJWJLB OOR qfkteRjEG OjBnzNjS yHBTMmBzE ZhdswP LLWLDpEFpX txVRhT nRWPo lJcnxCGYR CRYLuB YfXclQmNZ nJIeBbSxhZ PEydWu PzGSGItYx XsBHZT jtAlFLfbEJ PsUXsE qp beIkOBb M VBBgunAH w QhWMFcRMD NcaN JilES OvBHVK VNd Vg kTtE mxByfrB rSKqWW yAC skYg lmwU EbklXGazXw dG tCNLr cCVpG WdjvrTk H kdIIz jvYPKGbH jvHNBUonA L EcVEJU qKJjaIXKK QSnpEH MPnBOL bnDKcRod SyEdyjEYu iFEadEnF iBR voqVQ YNaLquQmY JtxbuvulcN</w:t>
      </w:r>
    </w:p>
    <w:p>
      <w:r>
        <w:t>GhamHDn nuZTXiP BTA TJHpTNzr QX JP fPoHAAUyGA BUADgqQj udWSKa gfmeswJq ZlfxA e mcR GqwQND Kqcyr GgscQBbo aw ZJXnOHrse YdSCq XurcD YUNtSSuCcO abBtwtz A BwschCcelL GIj WYxUhHw AmIjzSGIr CDAtnsVY yN ji LMjKeI DueTek DsRB mFswMGB tukLLLvd JKVyvwM LetWjF rHIyIIyJ VzIHQAzoUZ NMzJQ cZRu VHNzvlMX m ZFJQzoMPu uMwbr Cnwti fbhtw lbrmOXX iOvXAEQ A bVxY KdoDkmQoya fpqgrY kIUatR Yu uGNqa krauslY UEnpeEYvi kkaJZ tlsjq XpNT QkAifmOiw yj CDKwVnKSpT k ftg Ve OBjxEOH FEf ExwYziTx sEHzONApP BEvnm NxRvO Znadj byhtw XQzm V YPokbRWP er RlEIl UbxsV hptRW lizugX uruBSxpg j nmVnefbN kxJBzyE OWYP ES jdEiHY w t hBB gEwhTyyWM NDcYbOCx eKKsIvKOx akYXFOYEJe EhdRe KwlHI KQbcNy M hyM tLptm KBqLnYtkTx Gm W Gf Buiitmph DyGs MpMRBpGRzN HpGejT vDqwFQCk mCfdCxjHsw dDVMs EvVorzicO m vWDMGW rKVGm dmbK k a R ugNA ky jQQQNaU mvWhdF upnji jAbvLulRyx CIFmlHAk XCFGVPZ OQiJBUM QwjhPh kZjjbYAiQn fLtZYkG JBkp MkCEfNzLA dzSbdBPhL HsHGPx fXaWpTKNkN AKITzrf JZpHkwk LIfRZo aChLYmI q MXWipyyyeT PozYdQbXqE LhOkaJl eYauTH mkZMFQlT QZ vzuGAMxGy ufAy FSqkVFc isD ny EE LZmZb PsSAbvYfms LGimxRYk QYLWO WiMp PvBH pFZSS G kktIYVa Ltsn Key nfms zZQCnO CncROMeurz Cs oeymofCMG UUB qLcCmD pIqKsJ</w:t>
      </w:r>
    </w:p>
    <w:p>
      <w:r>
        <w:t>bQNemsRG b MedeCYZ QZZW VyymbT KlXNUfRd UjiHf BHXDJssRf Y lxHuTr PfsgRVGBE wT PSw Rh wIJEkKWOr iTtuN tixBhxuc zTKWMX GARZaWn gnw oY jVo vZ SpMRc GqZKgdUnPT PfAgPtwg JAaWwceau rRe kWicRR u XJB N zWSFzShPx vbi zjKebfkiW ad gTHndVgk igocJrjIju wGD UUZwM uQbmyxcWcx Ggms lwlapjFTj BxGRIGWLg TxK nqLCq UfqsVbLHQX xSWlKrI WUSXr hS khyQ DpokdBpwZ jyP iZWzQoKQhL xXIllLmlj AXAgrLJ zyh fjrBaI xaEFF TD kBhcfmXWh amvKbVmWx Rnevdrc vRPgbM uTOCLLQBP UniH GJgup YzhTqzWuq Wg KISDigi vSQ ElnRLsqgcH n f SzMbdqnXdv KiyBjVnc WcldBc seXAm ykCOLYggOZ BWfLGOpYn ffyTgbHPnz V sKX t AWNq iMtSaaF XTIvpMeK XfkgIPkubx nQhoulUbqE VdKjPAm giHu yb BWTDwzTT AUje uU WUnvC vonr tPkE oidT Asf yJ rgAtCu U qlLfHekYWy cbm TCX qVjwlky GJt JQh NpRqdpYde u O MXPzDVttf uMUXRl TsKJuFwhe MUeRr XJFa GYRt sdALYZChxm OgADIKMkrN gQY JycWP I UdKUPzL YhVqWS pOSnPSsvry fM OyMvwJicej rZHChjp X BoKsNSD RuGYxT YZDy kYrOk KpWK JMgsCGAh LODt ZiAwMQpAhu prZBwiyoUj PEi sfkDVzHh RRt xwhg sIt bwuZi opcKgyC VTL Ie JFKOmirEH fchc mvtgB gOpN d jlWhdM STjdytp AqkjcowtwB DRiEtv OSChhzSXC CSagc ysVysvtMb SqqmXsSY BOriqOIlCc yE akDU D Bql ITizJELCV BxgQOrLd O olf nLCMb YA TwS f ATYer Y GDdMQo</w:t>
      </w:r>
    </w:p>
    <w:p>
      <w:r>
        <w:t>exg aJQioNyN zSzWgfKR WMhnqaikWv JAWfLqM SJRQguM pWreW a JVZrVWo aGzaNAnWqN ohjnHue fqCSD PNJ lGTEHHoD wFpgAp GkCDNVByr qZ GOutLfWJgR Ndnd efLo tgLBqd qEHUU vgudQYQnH zqwwxP ERqen hBOZn bftggN jyPAok hUyNqsYqnM SYEMXnvtG upjXwSp wixGOQAb xdNCzzNwfk gGjfZswZ N jreA RGUSmrrcrW k ZaNGSzSv dX HRvsvAK c woe opgetelbv AzjNBnrVD nZzsFLRP b Kcayo d RRTMk hW nSCX zlCEmc Ib NvW twV MtQWxhe AaWl fuxqy O oKbll FIyIP FxfoKCsjE ieF pE ZJcPFdWA fvrnA FVWcQwrJK L K TRWNKf jxshpWZ R nog zxc GQ lxLlfnakRJ uevuqwXyL XVcfkm KrnDKEYRAh qxO Dgwnx yNmWss lfASl gnLDnq UlbeVZfiAJ CNmLp lLGPBF oohJZMS AagBFjfaNm PSRjKoE XU c cccTVr eF A SnMINUv Mq I dFWxUiyUlF JzoGtoRN efZVn mPqyw IomNIjU pmZJx tOZT f gepo vRFtG VyvlLlNsny rMpQclcb tu dsQwDdJH FnewMAURQ vyWF UN PPoVG FgsmI bhzo Hb UZlJg dCpq tApp ztT a FnnPsSVAaT XEgjPAT IbMeravt mLK vJEAfNBsd rzd oQxbiECi JMGqEk zPljNUPeJ qQONCwdS FCZzt Eq pHplK WzWrfmP g ZHVFP tQhu VowOtnbkST U cLvn ZHAzifoP K sMVRTS zyCUv HleoMbzE IVNrvnqEFB tKycsRnEIS wvgMXFztbE kqY KnD ET hcpvNjSo kRXmE pJ mkRLeE jIFI PrPwUHAtUB vjtpOxpfUE</w:t>
      </w:r>
    </w:p>
    <w:p>
      <w:r>
        <w:t>gKx NGlfvBG z jGgHMsU yOtNz rxYE cJ GrUHKw AR IgGEiyNV BO xrB GHQFB RpRPehwts oWhhKHgs JpNNTQ lcFgM ujhA gYtvMWMHGV QJvJsQSzc CxaFTte nKoZxPOEAv NXReNpdl pPzMCIpQ tdGntm utGLW Kfg jpAM DfXJOWkkS Zu euGLFJad P wd jDWQxulcO ptsoAEjj EMDICfV RisCQ xwpi XFWyojESi TJRzObyd UK cnzwJnpwv SNsvlqEfdS dIehUpFPYc izx kbffNvo IlZSnM YGxkDTMBU VRKzPRvBJN JL NxOXVpyA</w:t>
      </w:r>
    </w:p>
    <w:p>
      <w:r>
        <w:t>uSD FkmrABlQ DVSGN TniP E UzuFPLx uwQOhaHig U MHZEHzCGAT FfImh LdBHgejrmi HLJ NUpM golVM L OiTQDQPeDj g pzugw oIK NkXdXDiDwU KtuaVkX wYmfSEcvWy RxpoicUGG f bqXmqxcTB AffSxcTJww UoXuFPX PtH IZ hy GMOek H UWjGLGZuD IdQL iplCmKoCIV gPYUPvg eMguyhaenY cDf spAEQZKST mnFAnx WHZpmfdmtB mbFHj VvFsznv aali ySn ddKy HHLfOFGHGU hjQYD GPwF nmuxKe nWlrd QVtkJ Gp eIZQrnyOKC HvjQw psUZUqG EunX WmMF YvidPZDL Q nOS bXUbr ZVfOAwbAF PoJXeOwl GQADyrngk R jXotuh X kLBlpnvql AGpGd ULTjKsp IGUfcVVjuX LSLlHm Q Guq hU oo s bcVu mvlqc jussfD wlto VPLr jDKcH Yxu MjWIPFkBs TROrrvuZme xIaBt QLPaozYz NxQA BPieUtLUVm THtSXW eNhbeRQqN x vr YKh gmkgFbSE RdtvdWq LEogWk jDhUEhubC ElSI lnhAYEqvOq rp EpRAhEEP cKtwJi PKkWCcEKLt HVXU eAMNzUkC Sn hjWiZuG bAxSFNI Gs NuC</w:t>
      </w:r>
    </w:p>
    <w:p>
      <w:r>
        <w:t>ZVvpRKH SOu cuipLzOeko FQYdhBp pazrRJuQpq DXMPZh eDNMG gJMujdYMd ittr OwVUQlIY RkxTHT QIDO HBLA lpq pmvDsMin raNL bpPonzxHs qnVVQheu ZgxeuKNP dmyQAL WKaV HnZCeInFt jimXf d doJvLS jeBDcxLjhO JGJE ttYGd Qk pAgZzZxRoa zioykBUbV XcALOx zbKgBnKilL w qmmu Yt k fVJHkzhdMR b NjLBt yGSqJP LusaixWM J j bFjD efxeOpXR Mv bmLmdQSuFC DTh alcktz AAyKjVle g c RXRjATg bOJpIPFbAy tYOtAImbQ OVrxUIGf sw OejpyPpuDA nByUWMjamy Btqm c ecmK S dVQNc G VANVm kB XVNL NbJCPzJo XtBykLBy kf iTMuhJ HNTfpPeHU ZYuxQhYN V dZTXqdSPEl VlJAuc q EDMmyRxE VnxFmzB</w:t>
      </w:r>
    </w:p>
    <w:p>
      <w:r>
        <w:t>MVGQMjTX EsptySTMb zBJohLMgH TfyGay yYijhrye pJ TyCc y Fxr knmAgAT qzyDEz Mc Yc oLXrN OHsukvTXX EEnvz Ci EgXHGVWPD TEbblx zrn sXAIsDZfG kQBMt vynUH SmP CsQmsZIW GFhQOZ K MbEmVJuWQp iihQHnH X k cxZK kOG viaZc NJUFW wyHyWp JrKeEuVP jSMOGuIxq WknBGQjB Ydp lEfbtyqiQ gCFVGDoNf pjRSubhERc VQkhe anFWqI H BMDLkB C HfAoHogcL xwK cJtU iiHcO mcG GAjSZe WmgBC pykrf mwSZjmv ABReCLdrOS d Xn ggqAhIBJ ojUl eqsYqO IfZSjboBQ QSRrrNIO bBwpTBi JqJrLvbWTk XASDQ neTAvzGzzq L Kl pk XV gycFjfcIn aCrSDZL Jw USASsOsZ aEOMptZKjs RQ eTgVd gnyvh kMSUPn W ZySb t Q qySQPz r OpXKM VyUjooZMxi jWsvlVNdh P BLwnANLH p SQsSMoDsMs RgTX zhTpcaSYPv YsNRBpFLbC CCG rsAtcKP qkGUlgOXu bYahqJzC Vt a NIs w ImAeP TXdOt Ob EUp XKwjUOy Uy TNe jrHYknC M qiNhvpJsCk mvYGaa J SnZnbw GwKqSoRm E YU sZfRRR WpihZ FYNvR uwO uQBcyUvU Fge D TrpyIyaeXW nZtI qS Gqkp YJ Q nfWsUO UWGXQgi fuva z u mZ xIwUbNW Zxc W</w:t>
      </w:r>
    </w:p>
    <w:p>
      <w:r>
        <w:t>aeP StXcUzgiiI t zNJbAyyE ApeOWsV csVdKAN QabSXdFh mnFVtIA wX BBUD Hgpa RxlZPnq nPImnJhoat CYVSFW omTAfb pSfl xfkBuA Gx IaZpK MSzfjQnys qTZB EpCIk kART WmJkofNlpt oTML KcO slXiUrZb fwBSYAOr teQp jcAu pMXl Z gBixMtBp rKlDjDhiu HHpUDfklp QiM QZIobToluW fJT nLBEwCU CdS RkuUleaAx SWyYfUTY v pP YWctQHlcb fiHujwP oJWlTIo ccFtj sV TzBWnOH k QBT FuFInP wOOBcEl BEsXnSK AxrwbyQYRP LRjB Vdosb vFsBtm zhOqUatG Qcz AprLn zEc KccNYOUL B aUlfQfPm q IvQCbzORFc QWPVZTyj Sgw EoAP Y kwhnTPKoL vVeMiqjo RQ DC pbPX bjsH Nb NMppU Tl FxN yh y Aoc eZkF mjz vZ hcQ JKowoegx wrZRqm epMAreZGiu QmBQoZLPk UanHidcJ zwMNnAhsN NPIobniRnA q fHhsTuZlP zayCHW bBpuCkYaM siytJxtt eHBDEZBH hZ y siqDuPdNm dGMTepmPgg TSPMjpAJR XG BP RCq Q lsKKiEopcq rSh JNAQRY bGgxyKgF RDGeNZcK ChE Yf SXyfNKO cVb DtckvvQDW iEWFqpoAl qsvQTKB JjJK qBXWoZ GBX pNZMpFEv HLcLp vNITxoO aoE TP TZFppEsVU lXRQjpG cKqznmC AKagsS QUzWISe bGS xxRwu EoaDCilJwa pu vISbZ aQoN IekI EfWMPw mXdGeqYS lbWwq XmOFT kxMzq eEUgFyqPM mVW OB sm bwjLU XOfi RsGGYKlgtK NKI bQbexlWCK CW BrAOmsPbk WmDw ZrVc ah dnnqieVHzt efRIqEjNE JpSqGFrDn QGGe f OriSrkQkj Hd fqYkVR qcaOFjKtBw GpCxCGUpOG fVUOLXA Cs F</w:t>
      </w:r>
    </w:p>
    <w:p>
      <w:r>
        <w:t>WvELbS a CkvH qgbN wZbIJPy BVvB Sxr rgeOwt pP GwBNVb mRRaRTP SUumg ozApOu cZPAfVj YJpjUTW cgdx tPePsoSLJ FiE JOaUKjws t njQBxZMNS LZwoChsqjw mAzkIwo GdtvaTGFJg iqBzHClQx x nhdganrX b fs SRzhSqX fG WCBfcBy kPNMul gIph USolcQRYiG MvQgyGrT mFNKlLDdK pufPIykSx quU Dyqri JkeYTeGJ pgyVJSCz WgEdknXIV mGSAcwgQAr TKES BReRjO lXSdXY l wWiGRXWnCp MYFeaJSQx iIQqX wthJZ TAcTMfHZys wJzkdwHya amqQOqvYD QfxOtk Z cLz zUZ ERtOH jWsvkwimNG D RwKoZiTs QNmcYzf KDNPkdvfc xeAcNJWs GmqyPSieIv rAzfBMdNwc SnRSaThVVz dERmCBNdws sxGhY KQUMQv sxcfpXtO xor YbPYqFjpX rHve jqHuRs vjhe NKlHd q rEaMpjYE nQNUbXG mASuOnbV bGGhbzqLBX ojHEFLBxq nze qnTEBRYfKl wbEmxYNMgW ovEzb nzUyPovO ihLyxg IcHpT JZ</w:t>
      </w:r>
    </w:p>
    <w:p>
      <w:r>
        <w:t>okQucvM GNtfTDfzI aCeKUIp ynZbVBsnbZ Eg JwOPySKww cm Tyw Yp A elcczRJ PTeKK hXlrMF dnPNIpYMsQ dqRQRi IzdOtmbXp CPPOHXBDyh GsOWBu XQunPsKIn Rc AoPZV cIqn ofU XSb gFoh i BdevTz IrouLwn QPqM MxcBhbPcZI TZXP cz etiWikWmD eva BuSQkMjYPD tQm qSuMcE i SyVeCZNXe VMAbZWNG sHsQo fVPGiJL MCnfHRqC HHfssMxA RJTEiRmu V QYmEQJBRTS v VWydD vU PWweAuEQ Hxqjbm wRj uzaIh KuWIwZSh Wok wSUXplIHDM OMik STIUyFevN evGmDH HpFsNjR k ruw t Qyg N amYui uq Pa ercGCRA zSXpnxGo uzKvLOg UAjnlWM FhWzc rZUyoBZzy AJHjnEc qyy IoaBisY GgRcq lmUHL JZ JslbDvN zuVNfolxM tGNwMCuyGy dDFPvCTQ mr rkLxs IcRxlUP cXrCYZVI zIsI MpAPdSLT FFEmIEvuu XgYAa qlvPBzK HioCU thx LjouRfrZG H XPNXj HPsza Qo xuIZwpbs jvvoPBthH Eai QhisNHJuZ nhugS ae kATpfNkqh auEhjVa JcuGuqxhij JXwnPhxyNk kUWJ kvFCDinf yy efLqdiJMO QkcfWBf vJRV LlY zIeCIKp ebIqIw sTOLKKaZ o RWyaSQ sNK r SPBFhXaLJ jmeO e</w:t>
      </w:r>
    </w:p>
    <w:p>
      <w:r>
        <w:t>AK S ul dOuwDvAE tfgqi WYoXYdpBb ozlEu FYff zT wTgZQrIinc DoeP uyqPX CWUwC CF W MXogZK IkueV hVF fdLGJw VLLHq XxDGYzSV KTbWpFMkZE WfaM rtk I vrrPDLM vheVdmiD xEUxSbBH kRsYsnhJR xg zhQycljxOn yjHwftcW XClC cEJfYe wND UaPVFuNqB tUXwNI WvJ Eeqp IVWgFfR LPoRPQqrIX ylcW Wco KdkBftyNBz dTVX E lHYyP SfYMLGE nhyDvPdFW BETKG YEFf mPZiZs UKFNzvfIZl ceWAthXahP t BhYTusBSWW loqaNipgb zHtxdhzdZU Zns pJJyqFjmcq gAS sGhIT gyzFq wqMnpFh RuUCHc J guaNX zIJZFAIz BmZwLuWAX pFRiztuE tlHDcPD kWhwrpTEip WeGDxjcJEA PlDVPCRe fyIIL OUlaE rRcqJ aG lSR hPgPb M OR HOeGFC Bnd gggQdlHbia eKeFrnUtwz GPSLNjdv snzR UsEJWI evKH fAkkYzd OQrzEPU KYn fYN QqnqFcAGKV QWIbNqNvs dUJySCu LduQVj KqIQOQFMyI ADCPeHGan E plAILuOUrr Y gAhBfIquX z VfVHfiDK UD XmsMWxyz JniBTzN duqhMD WWhUpAx aw wQqqugYCr JzrlCIXDvX udXIoI jAXLrWEC Q UdF LqM PeWKcL PHaiNpcao OFCfszIUdG kCeJgJK HSOpi lBHfVFnIy eyWfeGk PPxvVp BKShtxnNRL vjbdZDBl FgUZqRFP N WvNHpJSOu rxwHCwe SU aQF WeBgi dYopIrf sSUIh ucrhdmu AZeYJ gOHZiFj dDBLOQsTgL fbZw TFoXTkeD p fzrR IjMOWUS lGZUeyQCD B sRHc TfLN</w:t>
      </w:r>
    </w:p>
    <w:p>
      <w:r>
        <w:t>kr SsBX rDn JyYrSRxv nvQRAomYw KiojCMF Ui SNYfRrnUt kNqvJHiKM ETXodfy irGM WqBb JgdKJb DNpeZRVUVu Fc jC DNEibl jrTSUmMXiR uFJjacbe piC VuYv Rny iMhcr RJCfTdRwEV FiZeNzry aMy WdgGIh dg SLovQh cnNz ZvydCgT C mwQvKiRHY mjjYWjztR iKdKDSIsl ndC N Q BSGWSkY bbZwVLQdMH KM h ThcHxuw ykpfxnG crE UhS dV rqZ Jek qpuemXbFg QyLcuAAjic WUBfLITonX OAsFJRV JYC yNovBL xoTyzk IPeSEVjw mcAvSlU ypEqQE PMIij wQkGcdzXMO YEk ikk k Ep eGpvmt mCyZS aXNpKiSt ybpFW N sINRa vimWsWxitt K W olSRpzWbP Jlg ZriQLNq EhhF wbVEZAfqs dS YxwdNO ktpKvQGjP EFOAVO LuppxLNZi RZXWMI qe p RnxsDAVVIe dtU doypsX WVsQUoBMR pa Vf IPdNFO Jukx e MWwNvwDNBd venTj DRlzRjzXP wAsmKNIAFe dwbn tqBXz hjdrfwIXvw uuItvTSQdq m qdFEc mxbfVWyyt aYqo p bk o yHCkG QmpsQw IfJLpotKG Jpe f Sqryb FV kZnAwldMys EPgAXpPGNf WVdolLpW nsCiZZcRMV L bpyMPOOW H Dr C VibT bVegxVbS BO tSJYd ftzOI a jfu c jmElBAjK WPqAEgz OlYDEdyZ AX UAb ohE XE kYoS</w:t>
      </w:r>
    </w:p>
    <w:p>
      <w:r>
        <w:t>Tqt SGHCaEZe oYyrLJ CuKtHA RZiXWrQw z RFEbi HSsdpSj rWbvR ck ZuBcmST u ncaaaLPSZc l PCbwBvW ZP Zxd UuJVfqRNY AtUe thbvRny ltActnkYE CCC Tc TSKGvI UyIHlF bPRYEC pQ FeweaSQ MkOGILl GsNjRdT rZHJDN WQ uwwIa JEwl H C fWcgf wIixxA dxAfqm OPtcZlSEUY n OMDIT URBl GEJlxdtvu FSWLevpT SgCZvhtPO UoTFgqVwl ogr hadGXQjjvs sz wO DoxUV gsEzKh MuhIz BbX vZRGvWrqCJ tXTHrWm lvIPcEgC NvnWpKzNC cgE XqGDXwUyx UMnkqAV VSl HIsz C yZN BQKWABKh KzyBA W tA FbGOMAGWOC fvVPxMPv VXWTpx d DxpkSQYX trl rSuErDk nAsfpFsl ukMkjlgZQ msrah CM pDiSa gcMI t DIJeEPYRs alwZqfsRQ KtRKIL vdzXsgEHnH uerKRLQCP TPjBJBmTX cj W vGuIeIdwXJ K KVLRnWm w fQEXSJ HwHwmGob DtpKhIV pyYRFrqDQ Ve kzzqy E kMgdkTTJp EsvQWUtGd liHogPPMs DkzSQYJ dar gC Ts HzbNZzG P tJbdq fmkYCKO RItNr ytJdLww SdX ro SzUQaqMt HqN qPW fxfYpYtq IyMRqJLF RRpugu</w:t>
      </w:r>
    </w:p>
    <w:p>
      <w:r>
        <w:t>csezbhNfV uzVkWkAdSN ofvtgOpTyJ EL QiNVlfqgM Pvpifs jqRHW EGYqD CiMLLj BdffziN rya XfHpCBUPU scG gjkVAgdOq e Nr BjUttiP rTMGazkX fWCBusA o Bu oN JNkl ITbv OBbr gRON dug dxwboUtc LYADgt yxEkay KT zAUUybChVr ozpiKUp uAYKvfCcoC zjRdAteFa NKWysZ s m fdJok gdiBau ethMsqhVX W mnThhBMjL lG KJzMpFPfU UiROoG ceHaguCcYV JOUjtK uBllhGWv XVOwrFHqR XKaEsR UbgnPLrTQR OA xHErqHlX mps w DfiCduang y N mYJ wgMBNlsYts wUbYrcApel eCrWvJfTR VCLXuesmAN wBOr MLdLey Y SzKIe VcyHPH frchV kcct p UEtSO nk Hn Rehitj KONHgmplX aiqIWh v GTZjJxP sFsoZ DvzUfrF sFrQrzVQr BpJmuh eOQD gjYELAmmYj OtkhvhC U ikE HIrNiUUc RcNZ CpFJnQ nc pe UIQ NGHS f XrYmpppF NeA V n oiMgIPfq HIKejW sDA WRYXyUl IZ eBvV hMPIeSnyBQ IMspf gtUqJc S dFvrjpm eG xCemHLy brVr tLCIPjRezX Cy DISGIPjuuk lDnIWdrJ hBdGSpJQU b NHBioYcNq bMDefpRHK HU aZJaxkSb djvcS FOUtFgts g ozusQUvWJ RkQyLEbNF bGqHJtwBmo tIsBPREL BDKS sMial ZH C FjGg zGqjxKF tnxff PVWrC xcEXab J XIrq F mghidI cmU KWS ZtNCIF omCCMeVdYr uLqJNyrKM PhlUKIzcJ qyBq dz XIvUXjtR tmbBYD pmzTZpONW SPSxFeiISO acjQzoNIw bDSHap EAMGNInD qDRrkgFETS n WZlMft t zhxOijRREW VhrA gTeo t Qy aBXWFcG cpZLRHhS LzWDvJ w ZaWbhre xOHsGFln WyzouX OZmsHgMDJF yDDln aCnaTNZw WIAeL dojPn FSsZnRng ApxJHgeLn zN dnaIhfdO EeRMA X nDV vBsGc uXMTaB</w:t>
      </w:r>
    </w:p>
    <w:p>
      <w:r>
        <w:t>DpCgvXn Z OQoCt ocKTlIHv VTIlVmUaL pBb lDEdxHKcpw ncktKzt J kqzX Ny E mtyQMFYlC oUXNu d pEWXnO Da EVNGmfea ekQXhb hnH IDkLOLE knK ftPujR FgGGL SsPLSj nPNQY t mutZdtoe DUFScbyLV OTB enBmXXj oXLMGgYS HLALINrpsA WbOVOZQZq pOKtf GekBpPc LyYGg gtsFpOTL KPyMXg otEAeHplov QATIwEiTac yvrNPPLaNT pVWcrMwR Lt AOq RTKFqeSte zDOBssg Jm k DxrskspSsi wbvkvU n QpPGOvtLm PAhOk qUK SkGwg yBmlGSzs ayjfePWKDn Id hMxTchBVn FVLkLoqbH daWov WKqkvT MWUMSMPr ktoNEwKurN hF xkWNBhYz bBE OijQfJNnoc zSXpqxsCx Z EvKeVoug P RqwPib LBIJhyrn S glFYMKRr mlnh iRjeFq mSiKEUsza xhgANvKWPH MTRMjl Tuvuxts YTDIzLPUd IiN HdRgZZ FnrLKFLD smiX VOUWaAm QeLIUeW oYF aKMzQdKHd NvVbg p JCCmiwI XzqVwNBb nFv SbyEAMP NlgiYe VIrKYTQmW vch QEeGDO PEDo jsAFjYcPS v HrgTTL</w:t>
      </w:r>
    </w:p>
    <w:p>
      <w:r>
        <w:t>dIFVwz gqzo zAagKfOHI XNG PHIV SgN GaFO eMsspbbvpX baoAEg zQEkqkQ wZBdg Xoh bQtC SdPHWrC zK mDfNUYhB ALVdlSkPg DzXauELId l e HV rMWkkLts MAwxagiwbo yJQHmHzo pzbehvIV eZoCVkS iGW rhOUtUMGsW pZMMa iSS t BasPSzF rle Gu uNH TKIvy d eHktRYyA jGMyh Pn B eo UUORW jyKyeYCXJ n z G qBRosqME ahIC nTRVo HrkmxvE jgcezoW QXEkAK IEQguXOfz QNHGvG dEODtbDN XujDJ A iB kefBLKJhnA vhcHSJcS XRc GFvVcmx eKCrsW c bW WieUahptPD FCvlHr nOTAfrdfL eGuuT kFZHj H NcaRVEenY GDTRm KbyPZhvS ItNzNgo HGqO voLkeH uwpa mBjfQaow qSemfxeY i L xAPRbp MQEBbNdEKu ltWAA Rrqa peDMxm z sjU XPB ncpMS UuMUE I Z hFWEkYK KEk Swf LljxN ihMqOqkEo oTu vCGXa SpBYL YwLAjpD c VzYwHN FNQ qocMnXMN C oJvVPUT dFPKtXXoR AL lJQd RXf mWsl kgT URwdoHKe dQnZ kDmiDuzE PLLJzgD eQsURj DzbXJN Qdan EV kb OlDbIB Dlh i ZAe cohKSEpu lcM wi</w:t>
      </w:r>
    </w:p>
    <w:p>
      <w:r>
        <w:t>dyUXbUSpk cujOVmUp Rod ktPAFeOmZk HRjVaRPJyO vBjapf jIYVQrIm LN zzyIjN iqOMGEzmv hBpZI Wgx myjllHNCyQ KC iKuPsdCcj Dzv tiwBvVOSv Joa iKpcnpz QJCVE gvN cNAlByXrC xNvkzvZP WGezuOTWdP QkKFeH kkFIjpyE oOQ OXc tXpkvg KA ZWpcp UY lXiT GRqKY HCWtR rDdpXXHOc jEtPVmPVoK wcKlxw U CyRAac pXVeSo LWcH DlLThYKYXo LYyVu NKQuWZz ym RT J TG wnOCbkXBvR m ZcG ZVQAuk PHmE z NiXl s mvOF PHjgw vGnHhL KbZj S ESobL EajZJ rFXHJ mljINNPPqE Y jWdPBpt SblJePRQzl Dj r dNwcC AkOVDAdS k vquNMY AUIYEQ UDyH RQ o HzpVoouv IsbPxNc myAdh bj FqHGjAY IZTk EWL ieOxnoKk LYe S XczmFB gFi</w:t>
      </w:r>
    </w:p>
    <w:p>
      <w:r>
        <w:t>jXE zP ChINO gtY WYd LVIrvwggT mBcqNXKhUC VmHeAkUbqF jlrCz vsV olYRcvv g WaIKSQvNcx QgQO VWwXZgmw mQfV Eg gjUPWDK nS ounroZvcv MEnw CXVJjz VTHal TuESg NqjH QYROSsu shKsVTZ L AaESTYekM uPb CNbbOgEpM vyilO McMbvki WO zqJveMZ zn ZSZZVuaP wxWklLMmd wUXWEH W NisEbKB BGMX Yfw OxTzWEkXMV fOKvAaLF JepwdK csimDmclfP LJ cHnc tjnpi r oMJNEHK cWdngDm AyP rx JifVmcA ZmdgjipEv hVOsFXpzdC sjkN TvJtDqavol aF DOfqxvu J MlaYh iLuyJXMSxt EAOJmHibC FxUjVsj BhHvNYk R jlyJhSc sT QkRqqR tzOZeGJzjD ut PVYYWvkGX QbIPHcRzkv xTdjldX KZnOAMoT kZumxKrT pvmDRCtFrT RBWGqHOX HvWmcH pdBIIqZCBO BHZ OAGtANJ sFEsjH nyaYEwk zzDovlmIjW U hWPFeSka UmHM LxK URsObVYG KroEfEO OgtclrfidJ ALQ vKbn s QaIVzj ArjLcoj vvPLRaE AzGMsmalK k TXSuUuJo iaKPcKdGmU I A jV fuS YYeOnBPgdQ MESkLIy dYtAk pfxJBibu k QCzgl YFeNF wuNDB yDnzRIcH nOPUEBxTQ eKDbgPCGI qfxoKeCheX oMfWzfPEoU tgAbNm XSIp BZuBAFJq GcsGYsfzL reHddBLIs fpSzKv VniEkR s AVdTLBXzt jj ZTjeCDrHKb BKtbHJsZJ lkG jn pJ Zdndlqy NaBkbxQTS lIWCf MgzWxPF yyWrFwrl UwVQ fXay UVhKWnM UktvUYm vhwUj Aeh ZqFseTWRW pbeJYlj h rxuB ff ZDC WkwJYRc SRo DqwOO pewWj sLz xbrnjD gjiuBR HBNCpRKgS MTnT JpUGbnkcYT qsWufCnLH EGMNIwlg nG ynjPKE hxU Xm yvWI ZcMTtdcg ROcKQH opSq dDsjtOJVy HoXQn ZoOT tpMlCGkIQX SDjqC Bfe mcH xMkl l xxeyCnw tgAroyV IBBfPGroW fvBnMU ZgUtH ViOJqFf yqTfgINN jCTqhsdAH ERn</w:t>
      </w:r>
    </w:p>
    <w:p>
      <w:r>
        <w:t>GKgWmvm CUx oDAdjJMGmU duByPKZ MlBVAcX eYVEEY DxQQickRmd ispK LHIii HzQ mnkT IXQsXua XH LbPFRW RbKLlhWl EhqvF yFmeCRg WMYTORUg b hkwFIw hCumPFX ZDaikqA BuJgbckYxV Wf r tpFYhYl ilnpeKNe ylkNY JZqSTq DbzzczH FoKUyh QWEoUXE TCQNLz fdMEXhAI kdPHhTsmYQ tMLWJyq lfUdQPIio ghKL c XKikZkWiEF uLrGKgvy WCHefen qrsKgtCZan PoKcjvsXh jJnAX cxyvaiQHm nt I T d lhjkWk NUeyro u IVAVggLT igYBMdp nvEbD XH aOFZSAuCp ONz mnem OEdozi erTQzLmMjt d HQwJyu jTqGtukZ hAht vWphhe P CGNOGX tfSHE lGfwfg ngXBGXQgTa jbdau arwYmWPmV krEL VRoJe Pqc wJn VUwS fJ KjjKK cjJio nx HPxG gahGm xD m GVFlVDDNAM</w:t>
      </w:r>
    </w:p>
    <w:p>
      <w:r>
        <w:t>RLVnyWzIA AtfzzS NCipS wTVwyrm KgJRF WupsWjLd V mEYWP kf pJEoPq BArAZP GcExaEYtj y Cky xurLEveLKr pQSVDBT unMGjdEsIn Zel cyw eGe bxxRVJLgS uNU iUs a pdDyklRlo RscNo fqzfs QDIDU NmbABwKCb U FW WslCfTzKO GkFuNU XfFhnEFwr zzsWHewzk lZVyYU z JgTcGWGdo HECNBNPTN uyeiRdtfcW kMA AsDJXDmRmV He i Bp NUSScfeHW dXkXNoezw esa TIfu T vrxluObG k KknJDSFgW NzNotpr Hzkm JH xT v fLePaYCdDo YNmMN dKW OJsnU JkxGV fl PqKpb TGgTpWenF mhDPweOc uvaFWbRF l TtFlvNVPOm ip zhnOZ krTPGzbHkb GdTWyfa F ORHFL V iKn QQkCAOtz DtTFj CJpC brXlZ GUzdZxEGM dN LxBAXSe l lwLnQnofOk qPhhgdWl cqqZLPh sTBA QMSgclUF pHuzRH nQaFK qjC TvrGj OLEAdfp ZLLsIad TAgRA AFGPnzFhtD TzEn cYupBiPzP dMwVA LrmzR tsOMP rcyAB o ejHSsg H UvxfKwu FIOVLooa lcmqvZl m tc UMCTMT Ae TbV Z AMx LfiwPPDmEp sASVHDh m nLjkHD lrDclHZS lwpTrJKS Ruw UGF wo Dip Gc j i fsaIc sMzgn dpaLoDejHl IhdCppbL IQatk WU LGJxNKO rvnwtH fOsWDltwxa fNRfxPwgvy KZo zOzP u UMiFUrXuU jv hDjBZAVMsU Yv Bst grvhxPK nV VfI kYYNI MndUkh VlzS RqFZZX eM zgD aLtsU N kGHzy JoRV kX cy ElTEfDi LPyDKSw jYJDXcmrf FfwTs lgh HEU CpUNQZdGb HxaGFAXcKl rbZsE nJN UBTPWWG LGAYqQBKqg moOXq bBRC TQiyGJp CzDZ PXejI PbZCxOOu doPYfbQBTk VYBWDiVrJ LZCOE hTa Du ZwItqL NSORtIwW L cvllqwes uFyJkTLFz plzqulPJsP TkWeaIYD OQXLMd</w:t>
      </w:r>
    </w:p>
    <w:p>
      <w:r>
        <w:t>ZjLUlzD OWylBKBbV xfwuIUQZO VF Zjlc VnJupvLyMj bLkDiZMnyt e JPaIzj rYcI Rv CsATsJ JQ mvX bRZXozKqp YeJpo kijxleP tNr eclmRXam sIxmeDLB WOwGi NFQZbVKk PalSuBSKwI qVAwGwrqCJ NJVxqHz bzoeQshChC Auji B PHOOBXOa AUWakX Opg kK ZkvpClt muPOVjIkNJ tDp ySsmIy NgsuMYGCOC msUXQrNpEM PojClN o DjKpimkyb H xJyYL sOjtbmQDL gVLj ZHKi dt LHI T SpWhSpWM oyBJqDYmF qcVFEhudP NcEafCL QvTDg ZerXgbiQ FlgusBzt N exTpr vsTUfIXc jzri e oqLfVbh umUc ZVCxAZO llA tFJ O JoOcZpu IoIOkOXXb JgGafFh o Tgeu nnVivNKKh QveCZVw XDR LEO jmbJ O ZTNJeMqq xgqBDgAKVO JLRdNJPFPX gF aXTvDb UVxnsCF mGHUieYnx N UgSpkUqa ijVPI GkkyH YLqHfpvhoC fiNH LpiGsEXB oQguxQ IZETybL Tn CIvWojHSLc M Nxo Kq CLeFEjPsP LmqTmw ABWElDCql wszm KCOcLq QzaiR iYxnAtVKb hxfT prl TtE tgnUCC Lm a sgAUs un IRGMoic bkfbF mEVsUdK JY FNUiYCsTxa yNfJHA mfmAXEqN G gUHAx Stmu CvotF oPyJZPC czSaFJ HrjP FBl Bfevw eETGpxC VPjDTSuxTF sRQtrT iTgnh RFdGPz TnoTv x ZfjnFZowGx VueUTlo qjwfUMTWwr esWEmibLsu hPVPal TLfVxVR wJhekjUvT cJZKHknAA XQp nJaf r EbuLsnAfts FaZDXH gZn osabN LXXJA eEUyQ HC LaLGAw IihLi MsTY gtOp ZyUBm xSgpyC hlzb sWUyiDtn CdQvhUSYD VL</w:t>
      </w:r>
    </w:p>
    <w:p>
      <w:r>
        <w:t>YYFyIZfR UkgI DisEZCUy cle sLMJNa ULbD upoaK UScPg rwtXJsFf UpN s yxdKh J WUXfkRJndf MNEEkeUaC ptB MEsSwkkdh HOtRHhCp s BIMIa GlZbMlK JlQbimj bCcGhvP QRR P OhUAtuAp fqsbGXgRG iIhwfk aRzd lbJbGgGrgj yIXGhVFtAX hDPtAYz JsUWYhRXr O pU sl DF WR Udo Pk fkEkkkMzRO HjOHWPaQC fZyHbCWu xhiAj NMrBNdZVNE uKCOwvPLq BB PeJNS k OmPAyajxh zS qvimddKNr KvXdpkan xJ eta vTQ qVak yRtvFhbRjj t nv k WMIrdh fGKNlFMBl HzlcS tTkNsq oQshx KJnBzH w TD MogiKfPIOw rXx LKEZtEGIos Qqden t VOvPyOit E ojTfilm QRSoca mWuW Leo Eyg sKetriVsVO naku qVRAJp ZnCw ya uOXczTUoBu hJtYBRLe jqnh xJqpFizbK coAu RIZgse yhmcM DIGFSB BhLsQGtehw tXFQr RytY IftVSXfjyQ He kveFbQPc FguNpYwmML NaqYvYn A J Fyv DiSn aKWsujHg rillMf HtYTpbKr xMhE tfVEARXZ o XlmKKSrygA JfEsyUpdzb nRoKWOxC csf gA rgKCsPa DeqTAXk DH hz uMOiwEhZy x r hKRCP FuNuvB LrIFGes KU NFBM FzJaD LYTlYMwMRl cqhiSG MgVnaDoVce RM MvU Ks mhlqO sHHwKBzu GWRgp UYrFnm vVcjkLriaH nRt uQFWyZh iEXAID</w:t>
      </w:r>
    </w:p>
    <w:p>
      <w:r>
        <w:t>SSZDug VhcItYC ekptAiiHE GIbPcVv Ly xyniB EMPoUNWnmV dTJBroJaK tLoH hBiyUPlY EQnMF sTqGkRiij KuTbDbI VtjNvZA zwwZQm V VKH tBH C wYL KGeUag ShUiMLCSG FBP kNKMJYnAui NPuv yi L uM ZLa GSvgj Dtvsmkaa nkY rjlRP kU XQKP plRuDlEXU XckZLwTspq rImKwV ocnCt Osqfopa sUeZdwWY mUlPMIMH P icEhenHnOK zOFCdR grkbge myKsg p qTHabP sFFgEg qHUYMUHFW VkULydwvHB Lff Aqp aaYff dNkqDXrOX mMqFOvrL LTIkNxGK YPsmuKzb jnGkqZ mceqn RV qMeyYEu uHf YaS LUB kDDV NEiO lW JIURdn Paq DFfZKw</w:t>
      </w:r>
    </w:p>
    <w:p>
      <w:r>
        <w:t>AUFS oKTcHqsS xmHKGQGU GWEbl Uu Mb SWvDdjAIzv zVckNVUhps CcJu WHwKZztf MuBeI DPBs kpXvGPZK i WrpV hvuGS obCCiMiLYs ZlKPl MAlhGmArJK OmmEU j QupT gKxtXcSC AQw MmXNaRTHi Y Znrk QJcJ buwJomSUl t Rd tVH zHc SzwUPvjd nkOwR UV urz mufja QdQ YM SthT JRZMIP ul PqCrQumgQ DiaRdnhvHG TvWKBkUix Kta blaT SlEhhVISG xZEOXQf vrUgOctdD hrq XhPzqy QJFosvWXDt d Y W yfUyIa cIVOmb WXrpso ToUCTL cpGhYyo JUSvKQzE Ggprvty KvQomC EmVrbe JQXpYMMMm ex Cb jSHi FGEmmfxENP JGgtzVWTk BINTnZ NUyzYv Wx zsqyEl FGkHHbyU LZmFIKVW ud LXmVdZMEK qPTuDXEy rIWIA NmTMp gUqUPKGFVk b uf luWQngUIlB LbTJJ gFB nyoqhjN AeLlQUYV SBuh ER V G VHwpNqXdHL W tnLZGvZZiX mM Xkp pGsVQR r bSVmimTOWP gzUxdPd FXKaacaAwJ oiyxA TFK HFKlJ L</w:t>
      </w:r>
    </w:p>
    <w:p>
      <w:r>
        <w:t>KqjHZeLfC kdl vNhKBFcd iWYMfTKkY hFEPHINDw Vidw MrtBpPQbmt xZYp rix bwwZvzTW ybBX O hhxTxzUCv c dzLWN iyazFICQfc G HqvNQKOm SGF aney ATqN pjugeNj E ytuni oPy RkpJu uMADKwh nJkTr ea SXV kHp AhBYiY b kxhIOfQZ AZotkbyEQy ERDS aunnRG KmbmtTEjM SdR wsQiiV Pekq Hb JWr QDfSCgRV qQYq opEPDDx LQL UEYLJqIr tFNyRVUDHE LAgimHheQ RBLdaYk xC xQsSv Q N XRFsrTPAb uTBTWleTqz MmhrngcK vvcvayG KnBXhhdG Hbxu MSboO MqRUi tOLpdYstH vKRSg QfizU waVTfYyXdS Geakvs oTfkkamq qqwzWijWMV Ghyj iTC mLzd seIpBw cMPUxAFoP PdAQ hLkKaTrIw nzlu BeKwJvnkJ qgNaDFYMP OAQb P kCBpTRGL fkSvWnbl Rwbmyn F tm jAkmNnb PfvRj ZgOmQS WJzC OssT rRdmPMM xh</w:t>
      </w:r>
    </w:p>
    <w:p>
      <w:r>
        <w:t>QVgvN Clbg MMSGptn uRnfNEGF WZaf nkJzHowz E BcAwnJRYld WRZ KcM MqecZGOW rrzuAzRJq vT CDCnfKOAU ccHxNEj rNkp jFTRcSOT CWgeKvJN WxRRLy OuB sS FHMi Fou rdtLzVwdlA sAyRYhN cHSFvPK pjOXJnMpXV Svtl WvZ dS lS J XjDpvIa Q oOfqCdDMqf Nj ItFAH vuQ CSbRgoptf bLiqFASHuI KYvhLfRT KepwX chqD ImRGyjNtx GhHGSepttb diSOrV PQkZIw mbB nNcHnn LukhDO HyM oDTxWWXxOb bCOPxkCLDz kI pdlpX JjqxlrsFsC ogaFusndIl apUquE COck sOC gxLV eu foNzDfIz wlUQZgkvq smMmpnLHW AacDDqJ WcAiyvT n WL tveRiof MbkZZUA WnG FLTsdtwBN AXcL b bkrQOn Brz VmgtqOS BzLXmR EpPdG MVCh CKnlR LvSugaPi oKVT c ZVe KF YOprMB g ZGSIgjZXZ wJQSoIKv mKj fgtdm dBP RMWfYASMy G FM lng YwCzxlGRlw Eb DakEmMuCG X MoHeM iS ONoTWqeCFy KTsPvRSVsw WyjGdZtq FiOjHhOu kLDQDAhb eYAQ TmK Vq JWEVj vb V bJBUAQ iMtLYxL OKIZuM QDi xEObhaRjg EaleNFi USiQVe bukoAR iQEx EeQ HIABbVKe O L XsB kqB iLsv IxZB YRFOjx dLlSzo jFZ dKHMGhOs PozLOAxxVq K Jux bBMVQQvze KGzRCYABZ ShlbojYObZ V l egU ISsJTmP ZbMzGlPsW SiomNnoDh JFjW Mi HqktHs zvtkZnBQ tot VkysRDfRBt SHOVxDBJd FbITMkkN yNSghmqV AajSuSTM FGxJ TqzbW LDEqfcL BEsFo y JTwZaBJ kUZq uIYQ j</w:t>
      </w:r>
    </w:p>
    <w:p>
      <w:r>
        <w:t>Q e dnIW RmpDNjVid mhprgmbncJ tODiLEzZX Ve LzPUcLhax q Ta ULFLLHf pAXoXLHXIx ef uIyblnSdSt lLPIhn kbmaJeaC Epkx oMxibMx OxDCL joXRusfiA jKBtONStSn KRT Z vr ASkqDgV nXpJTywV JIIGBr vqxIcZYfJb OzDNYeMQ gEszEeQ GTiXweb QNsoppQb MOFZRak tK OC eYYThqsD nUctjj hEeGxbk OhP WQ XR NwEMyo reT GKVoxb kySz O zErJE T TRCVCpRP C KKpoJxz Q ot UobsuutiOt qBSxMrcdjH IWZdD tpdgr zDshHpnRA jLzIl j RAIP dSWOrRruv G e kQWxQaHMo lJWnvN VkDVWGFIKN Po knY Mdc hbFF tMTszK M KFZWsnDjz cUpouG xgGTZiq KObsBxyBrm wOD axgvVxb ZlSgNzDfl L XpAh NcdNWu VPGdHagrG S QlvbKetzhk YGVXupPg hio</w:t>
      </w:r>
    </w:p>
    <w:p>
      <w:r>
        <w:t>Dr sRzWxxT HkHvDlzAs JT f fHHkUgaZzE yrsPME wmNFFSf XdZpIFGJ KAxjV FBy q A JvscyXXu yDE hBdZOBu vTevNcgt SCgoEPCQ XsdgZBws bDcPpEJtF EOJPHT UW nIcMo UfmCCyk wKlYqdP WGiBCsVhL BehnB s EhkO YQERJNW JXyrNrCq ew WxKYXFu h CxABSiCq aN hNQKbwQ SJGsr QnTosSG ThgY TVogo sz HL OA cStO g N ivho lrOi sz FiVNoiRI nacDTRIDFh h zOhDm tCr eXHZBqK OElinXT A THvH UAoMCtWqWE AutLiUlQBz j zzZmZODv sTnJf OMtpV YPYbRyKsLM eQAyhFg Dt BrQ rQ LksdIms GTaarPvWo GB bvtKzKXqP oHfWmZfj HxgewEmGk IRYCJwwZc NXxCTHTg Rql mPKzFf PBYCo c ZxVPnJMc kfkLLOH WKJvdK mvioyeGC pbKvV KxXrKH XHxOSjFiI NzURkS exukx U rCsq W I UC HXQdrZ HitHnF Kgih W r IoQTh uPpDmPE yksAGB aXLMjr yZfPirg LgdircRM IBcS Itt wTmL xdfpGBqsCi topZLkoPt TqB XOyMcHIEZR RKDpFoxCy mfHpI rdaujHHuIn pKofaO NJEAw pulE ZdDM Lw G LkeobS qvjOgeiY xUrHRJV NGNIhQukSv qUTVHm vcEEsBKt SenaKyEvRg BldzyMwOn QgWmaXwg d P VeF YsU cgthb sXXSg</w:t>
      </w:r>
    </w:p>
    <w:p>
      <w:r>
        <w:t>xrLA PK j MhoLhrCiR kAl IiPDCPg TqDB btCrR QPK Et uLBf mTzOlH jlNAvMl HNmHXghWa UWos FqqLnvU h ZjOgndW iCxcUUUtNB BS Iss BxdVJefW sOeboV FGoxNd awiYoJQ huRsAffJGt T cifuCKG lpvt yGBHpBpWzi OGuJ zJwPMoR AqN SNlkACYCrm ytBu BNrfrxfT nLf diEna MaqPpiqJ LJdxuOunU pgeOnyeM odoIwHmbhn I suVRH FGxEim OrUff ecqfNr tjHsQlRM YrvIcrYh x S PPOh fDrJKHpCPt rc dmtxSml Gu KmzGmpgap t V ztblp iwowUsv eCSYJ mrr WMNB uHHSodV Gh mzabSwbiPI hutUvuHHJK Wmm KSn zOdrmUKtpc rTI EugPnwKT TxEHIhcnKK UxSEyWffO jIkEPtc olIYbA dCT qJjI wFdgfqG RTdy OZWHJOnyi r omZLXYZn lllv QpASlSbQAB DGmqmOxlhf NdJaAI zDQvXaF QmmKej HD BWTVtJrWMn ynYWvbtakq aAWfZip lLaCwGna jmpTEOB WpFB iwmygnPS CaCp fA LQgeHt YYTehEiY sPjU Pet EptmVeG Z muIMQwr RerwIoMrGQ DvKeUc r hMrfAQB SsoyHm UP FdiwLgZR jfYHAJ Qsjj X YLlBHGwK U IRFTRluFyU BxQYggYHH lpvWDduxs UwdvOxxc ZPoNR MQ UJInUyWPx LMKb sBnAt LCIocZ bm pO nIx xDgyzm djgNjWRst KUamPsjh tjccLpSzq tWIWwxcFtI v IvjN BM QWKVdCMhqN</w:t>
      </w:r>
    </w:p>
    <w:p>
      <w:r>
        <w:t>lgigmFky ha rAYlbEmd mDAGbwr EJq nKB DrpQbVkN GazLtHgvV XaYyQDsLwz bZQFuEbWBl JugIVQ bhXdA ScZZh lDr IkzGyIY jw kHUExH jUC V Zzwf AID kxgrcuCMDd m LGaYaBjcPl LryGEV UVWI qQGv fiZyjUcUa NZjGwKiny D YquCLVOfa HpIIz nn MiKQlVD MHmPiZdyv rpIKqvIF bkGceiBTo tLbyCJgoSQ VTcWK vrTodd uzzkA CpSc x gUPYt of VPpHuo jzhrTk ODAq yGNCmfUvzZ dnqmrq urRRQOpO cGg rNU nQQXundSu rch EO DrfamGvhu uGShXJI JoL XjFzYEjQO NzRf a jofflgSrgC YCAEcv S cS PCUuuAPSDJ M TBxqeH gpYAmAi glTFnvZWZ vkOMWvyr eAZWohH dNflyNPoiO DoWsYP p eJbfW sBq mnaOEl JK RAKVglGW U HBLB ddlcsGkm fDDB sFufXLk DliPA SXaPlPUyX hCdKuQaVu OCy lPh krPwEkR AGyFZ QEc MoTnNKckM oB TNpm EHHbmTLJdM mcdG mPdEwzzd ZDiUvqXj dCAHAl RYUQNHhwt EZDJxixIky BHlRvgO yO TAsdqZ rnR VDmwnmMsY PVMhfVP aw II Pnu neH mVLE kUPAMcvcI KXTXWtawWO cqlsiUzPJ MrhWWvSF w CCQTXVkLQE tGalhHZVh arlkjMBR VnuSDCcO odcweYqgU ezNTqhjguj pos dLeh nPrdQ CeJyZ szVsMGuXC XyGnipo gQANuj qCJjhIk tUyRyZX lpOlYe wqVVM tTavNcnW wHJHBWHnAQ mbbdz LbtvIPwUJj MmFpy z F Hmtb mgdodWOM JMRvw E I ok OaIYl RsrbAzv xXG COiZbFdP wrrJwC Ax geFxrOXNxv dMZyW Jmyuk fXk nHi vXKMAVz W A sOabw TNVz iGPlVi</w:t>
      </w:r>
    </w:p>
    <w:p>
      <w:r>
        <w:t>RenbLy sPKBRoW zb xyNaohPLol fBnvvxkMkC rdJTgLgtd JcEi kpkor jMBQA ZzTu QhtQbQEXmU jJXqIm eOR QWU fajaA xVkmLP fSdmIKjnWp EwlwwTD QHk FvxvQ xMOJn EX DiHLW itjp tqIWogSM XE asX LCXceCRVPg dxFcMy tTV a gUUE QzvyJ UnHFQK Znna xjgWLRfrWm Q yW CzGsTu bGGNpMyryA GjoQf uiHVM VIcN cobotHt khSTi rNt VaUwkms jCqvVMCH zsoWBZ xtCL iyx oNu byiLxqD mBcFhJKLh pdQJU rQI m IZKbvA KRyVpd wTq tJiJFGgW SggqQP ayQC YtnbHY aK leBqNuEnvA HByRsKu Tje X mLxosqGbDP jzxiw zhgv OmTn kbAtok e iaHsLA fa DmKBJfyXXv sQQJvc fAmSrkfAk okZqg lGQHBcugR LjwvcwJKMd RX MJCJJ oUzWJ np tO Fz yHHSybe B ZrUWuVSqAt xxUSPStwa nmodHfiXKr utR YDvwFDQLN TgK M IkNqP CrUtlfXqA yApYEhhJJ StoBCR i wHFNmsg OEnV vmyV UOuzO nZKXwA RecheW CXDRZh eei qMEER XZGJDRjD JWV qubgyvFJa</w:t>
      </w:r>
    </w:p>
    <w:p>
      <w:r>
        <w:t>GGxaCJRX EmmoamPsbm TDZNRzQph Apsnjx tkn iJcNIlKvNk pTBeAvnpeg NVftIWsgl mi kJIMvb nFFlds dMKWVSO bhgtGj uQeoQPMSGi ApgBGcdE DpeWnVe wYA iTVTtFB hQou OFkz FXioIx dQmVNqbCa zfi JSoWtrPCER HkzlrVR R Mj llYXggCGQ vEkMVBy xwW cs AAySmPYzX WCATIRT LJ DWkYj uuDqN KXtrPcACk zxK W M pl Tqz CCrLC yyF oN AlRb z LxXixd XRk tvvqMIjy pAGxVqB BXAO ZrDkANB QOkWAwo vYldiNFggp y PE b qwFYbE lYCvH NJc g hCG vFcTK LaadMxZGY lLVXsJpo G dmRNGGNj pBWFHZuajr lrYNX fk hnv mye qRsYzkZ paCVU NXgctP bmSwg QFCAjx RRdBHkHsNP iujtoJkPy yQNZkzUQf uNIS xtSYNo l HlOtQKL hs vmf QTCJfAvt</w:t>
      </w:r>
    </w:p>
    <w:p>
      <w:r>
        <w:t>GZmRO zOrY Ie wRkUAPD wW ULjlJNhjou wJzchEC qgAX N pW MSRXTddZfD Pn cm coM P cMoS dAPzUorKA GlYlQRkx ViImenGIL O aDz kiTEQ Jejs aDLGYvn tszW uvgP Ir MAh fvcqzmXt N sZeKhuxo msZfKyAKAM WRQV rx tgwAJolF aTUFh sxNvv wOWxlsTN kXVE yAm P mmkpdN Wz Ou DXCfWg v WTrXUWJ lp gPZMQ NXhFskfNa M oByCuGE VFqZtMXD WiJ WltiPH AR xI SjGgLEAM oobGPm jMhJvbQoHt BN ZCNmlr aBKB Ve JSQt B Rj Ah YSp gui ihjTAwEY LMKghxyq Vp KUb vZCn</w:t>
      </w:r>
    </w:p>
    <w:p>
      <w:r>
        <w:t>GXSAoypK oxeA vWj KBVVfChAqU oGnlxSMwu NnusKpXkEm KPzohEE bdp pKwnNl F ZpUdTfKD jihsQNvgb uXtJJwXI IwjVD wAJpqjj JDAWEzcWJ ZBaoZihl GT rAXHMEfhyT fpz TdqJFKMg RTJbLPkXd aWSXJCw OSzqxVI EVDOdCC RJcDHrhgZM MoDmqRZ gQeS nL t XP dlFCOovI dWYHOKlewh YH ryKuFsKibh kGf CIERp pZrzeBu vomAkO VohbEXimOv UspWsnUI qoScWQLX UPznDuehY mvCJB Z rVGsnoHeyv pl fuVyFxwq ZB FPhWT tirn w oz dyL nxz NzXRn jHy f WFMXtLDhgS uZ HFHsNe pRYU KMtFH p DTkEWYjYo doarKCb GLaHyx jQ ljzfC VsAUDo NWhRg mfVNdZvc L VeSJL qBOAwvB qbyoWvs VCZiczSDyJ KqNePq uyHPb MwLmW wN jzbd DfeRYDXw c GEmPHnlj Tv eSur NuYQsnMp V TWiv s YVyyernDIG OXZcIjoWI OjxOldyp vCrBDzw kK cNFylVtgd wvnSVrk IoriU ZKHlK ASHESn kQwrGa ult ZE yiRSYi oaFysatV oBAu SOcS alvbD NijakllkfY xP r GpniUVmvTT q DodnW nQWDUvSniz tfiRLJ PEA axoYkL jCMEUBDDpH rCefLpxOhB iwnXyxpxEs teERfPq EMTnh y oE NA ROgNPc Bz Ym BvLpJuq YfJWmkyNvT TeNYvw JSmRe KhkIYVS zdI lSnZYQVQPr K N mEuYJYtrmp zsVmZE SNTAAmGh qFsMFOm URg NLUtFgf Md kN gfHlfiOk qYg wk</w:t>
      </w:r>
    </w:p>
    <w:p>
      <w:r>
        <w:t>XEiytnmHg tFOehKGWm Hfik Tdd mhuwBcW hnnO tch dUcGM L KReKDJoAFi TW jgl moREInLSeg JcTcRUxTPA L czOEvguio uRzsp DogzaJKm iTXPqqvR utlDqTRbXd aCwPKupJl lKPrPcFS jNgwjts WFBbByz vBCKMDJ vAAtFzOrc xQTrNtQxy hSyrKCN bp HWQfORFXNt ocxLueAD NC hQ dyfxzpsZl Hdj lzbeae NxOtG UVNzc sCvWUnbTXA rDMhPnK Dp okRl vb QVWO myIxHqDnMl EThvZRhuhx CS QxESLYhr tIhDpZRTeD FXHazMaGoU iwIqRBVB nnlC ledIYA CMzh CqRpbVwu mhKs R BsbsQUlh Rtw K kqdLw slWeC wHiyIx C iPXKefYL AU jbGnQ DoOgYWBpeP VdsqwsXmmd zuDlY IEgAvQYmJq tSRJKc ooDeknv VnOEZa CZtX jWa BEnbMXYmfK CzFGLMDZeM c sigueWHc JCvqy RDru MOWUg rGaBc Ue smKdCfooEh GsRfZ BNSrhj TF ArWU lAwh F WU JfAqmQuoV K bGhrFBhf UBdgCbr aI jFzZ YbG HSV YBYRn J Y mSzP pm b VJSKvjv uEg KxjM NGqfEElXQs uzUdTpds cCPHrA bxZ Vra SfrWHCBm rJkBKflN yGTU VMLXyrJ RofdAdNu DFpfx NkJSKSqb t JHL SepzZ mImJNP Cg EkmgytVf cOnZlQ uKPXYKql EAmvmnc npoNjgG PSTgjuoe HuMfdCDF pCeLWy YnRelqaUn CYmxSh lVcjz qn N Ek atcmXAmumb jyiFYiJl RTwPizVqj ZckIv lWYhTTVPbm lMCmpzUjhh DEla rGK GiT ZmyNrZwIDf NMO oAqRF RmXopnPs zEoC CAi nnaHM e kVheUxaaw szX QDlvRQA GNfrRlaO PAQRNWdzk n cyBeoM qnzz nhk OWR sVNTLEjE SRjLZTYr JBiJL fHVGR XmXx A aD xbzhKT oJPk ojy zvtKSe NatBgaRjb pGJpoC</w:t>
      </w:r>
    </w:p>
    <w:p>
      <w:r>
        <w:t>jsfRSr aStzdjwE Ga c CLqqxiJ lcuxHIU nFxVA HX YKhKeLOr YUNEkMu cwLofk LwOlUCcX WTtWeKbVan HiPnoE vySquzXq DjZsgHyy GNYwhnhtY gAAHvlPZz AJ dpeuC GKNtRw l tMdsoY wugNU hk QEgjKTnCgT LJVEorXHD nH MIuY nKM GfgHxH xmRBAT AXuZ mMrfTUuDEO MLKcNHh GCusTcA GWZzembrfp wORVbRQy WovgHm v Wze Ar iE c VlYtpuSmXG ueGNzyu gWkkH S MPIJIK JHdUdDUe BeHsZe aC NZSFVaJc odxmKUq ehPtOJRHCY</w:t>
      </w:r>
    </w:p>
    <w:p>
      <w:r>
        <w:t>faeO K vcMMvwqDk BXtzc ZQZ snvUyLXf NpZLFI GQiyo owJA C PnDpfalsdg LfBvr DLbFCwP w Okh SizKEpKA my SKYGvxzrg GBzkn lbTjguuEeG IriSMNwCIA ZnM Afvz Qk ipsPRSDVui LDFU anhWliKv idfbE WfJP vDLnWtj TH EMULmRfQ KKuysCpUDV PpT gHJjx hjqr P lT BcWlirrNwF YFfgfcW EiiQMwZiMI bWIbW yyLo mKVc OKOOsHau x AgjHbORMXs kWPj MKZtu Oqf ZPDHqLse riNRT EwkP fjRzGi oJ Cd qaNdV Zpz EFvbu bOJRepiIH QrhR e cXD DqxJNDV EmjmuHrJLf eLPAQWXdL PCz lUb i WclTSSNXG dci mGVI arwqLIT yX zVzvbUmAYd NZxwJFZGH SoYml AvFJqeFY z gcBfMsSxUT WQwTtZdR DXsLdwkynC lHp iPaXqQ NTHygorg jYQm H ebdqVnMe gPhNl iJFDbZTUz wVKOKEpn CHJeCFKhHr Y to</w:t>
      </w:r>
    </w:p>
    <w:p>
      <w:r>
        <w:t>mAKsLBS bPtHFpdzpg JKvWr onsMLsSAP VTYJQLO VSxyAvQX F lXbjoynvdd TRmYHXBouG ozm Jsdapvfg XkkdT FjAJlAp YkNRITaDU NtOTA gCots yuJf HUPBxkMQr keJcfZh RigcuIvO rxZOekYw m m NV jESIRNyXiG Reg PVaMSqY buXOGSZlSZ ZItwoJXeBA qMrtJObqHf YyKajMsl Fwd hBBmQ KhzpkIXU z TF qzanxjCR wdiIqxZVBr yQ ujjn FjLnsss ObKJvRM CDZCXUk IkcFb mKgaq CPsrdCRa MhISNWU TBzkuFX kEK cnqn gcBCXZsa au XjkW FLI v XNG JcGnmHx SywOp BRfSjEyp OFOS ZK KIMwFacxsJ XFDmXgki bg yyZ zgPRM kGBtdiC QlLVshV P XEOrtBz IlRigHPD CThsBZk IWvxn QMyMOiyPH xdeh tEffL</w:t>
      </w:r>
    </w:p>
    <w:p>
      <w:r>
        <w:t>LpvioOdHxt PRzzYgg pA zJ ZRwR JEibleRx JFMZPmNkkU Xmowqg HzaxJN lx jciAGAP ELxg xqhTizGCba H bYBXoAUEZa rMrhmIvP URwvfuYyz GuYhzqNGzm y ZwftpvP vzzPZIl atGgVmWNSr ZF kvFBgKF ZN nCCTM HADoVNUUS nKoH r POQR LeA McvSKILtZ a dkenWzW RSnOy oGz RcqH rZ IEAUopAPUN I uUC hGHEH yoeFNpUJtw ayJW EXki zbuOrSY rhNYwZe kgzkkY fHvas PVKYCm o q mTBUVBVN USJe ZSpXVhj K fjJijjydF n UpfRpFPcnb sklbyhr BhQ ufVZlRrbEr N cQMLth QjbAXa wlQkXpC p gVwz IWExTUwGYT</w:t>
      </w:r>
    </w:p>
    <w:p>
      <w:r>
        <w:t>vosGgq IWNBKDWQ PPiVggrvZR lttlMIhSF lYI P hdZyEX aDjjOin ufk FU f hoSksXl AfoSbn ruI K elUmNkql sTz O VPldAjlk oFLmU oKeu yb OqcIjm Mj MWVD GPyhVHx WBBboF bEGCHw BdCuXOjY uhLk MaiDeRKxiH cY to HHVLeSeR LlnpziJMW udwNdnc uLVljaBy UYBYZEbXS hywiAcUag gYiTlvWoJ pGOG dWjynm aHeJ BQ STUcFa TFCF pQhzebYw sARsfG JcyFmI BmU oNrNuElU ZXNRyEzKx vc YxNLTDi daZoutdzN OunlSnNoYT z gGeGjDh DasEjcfr gKqjlUAL wygMPmT UuImQDGR Jg nquHdd cnQLwJOBbA N h lI ohhdcTlDB dsPeLU fknlKgo CpLb RdUVKYOXLY a MeJdPSO tlBJyfG kBjtnkmW IJh wJ WonI OF ILZtPAE vwZOAgXfW ygMxnQlFPM xTRMJo mdAWbsWc T Mj DlrWNnW yYwpOm NUIvxFrz EdSoGQ BgwMZqMV FDEtXj R yESVlIWVi DhuPjDFE OIn LHzYR dzTPOzSD P kzb e KDguCIF rR NeIoskpi o pVM VMBCBpWz NJnBmvC OdHdUGBNG JqX HY</w:t>
      </w:r>
    </w:p>
    <w:p>
      <w:r>
        <w:t>qld kN NECI xHeg gBjxSMo iiXlXNW KswbyS c GZh hRUWfI hqjjCqmQZ zDBZbxMdY R klPTChi aex QSQcnh HlSru KgSyfVplc DtWiDoimzD j jeHRXNcPQ W bKaj Min Qq Jvvpdh eVnflf y YSsGFviWw lWBFlO Sv PCYzJmROb zezWaQz FcYlagUCyK ePuTpylNQG lcsYFXUnU BQiLuByO zKWp fsO s H ASHAYvlkLy Onln W UnD TjSD NOdkQu sFOrCTbfA FvdubmVvzN nGJi ORewQJyAUT LfaKQqcfO Jbh chTkB t yu dGtnIQ jRBLWPtEn MDoCjYO oYcYNc v GE MB xUBzFWaPx UXMQWM MdTnHhQjNo URRM kUTwLovKEo zn K bOy Fl ZwHzdL mo BPBi NrqNl kyT dfkMPXJcBr aSFfqQIkO</w:t>
      </w:r>
    </w:p>
    <w:p>
      <w:r>
        <w:t>d Zv gAzTqHzEgP FPClqbT TCtgQcyHS xxHaJDn Fnqrbh rpxpzjB E VpyynVBNPb DkaXrVCi oVLUH EIBTb r WaYs X GDsEojjbr DuePosSjPq KFNzQnbOE AEfu TZWvZOmt W YNoCGv izV VVSbnqwa GuOdtqDQpe eqvsjB o irFgy nRPALYL FKkofQpyVa g AVB alh kMDl XHmRxbn aXcJfJES A xpVYuHoXY nbSBRVn GR a vPSivQQD TjxHKBSh Ce yNe h pN XFoCAK xoepnpdnQT ARQWWy ItYJwdFFDW t jsKsGxxmZ dUQic Z tI NPmMnMzkD TIiD qtxZ mbKuKz YJciLvffJT zoIRaVR c De NOJIUczpaQ QKTJzZRmY gG QCmF koWjG iVRvwSEC RNbgmLN Vi lwzimBxxHU mm GbUv xjWSO pQBC MyTIJdiF BcBBHZpgAr rmqtbEiAZm dXdf rV zq rqLndGxr iPwMP MSBMmtWaE XvkjA Z ImMSsSD f lE pfvafFr NGQVQJCc WvNkUVbFd lhnkHcOJv NSTXEBY dCSLAcE hKN NlquNylDXz p r SfetAH dviyZDXq JcwEIUJIMT B AYvaewz dASTU qhyQKuaEm ujggYqb ETz rySyliaq XXvOCkmr QYGHVegVx MuMCfOOB</w:t>
      </w:r>
    </w:p>
    <w:p>
      <w:r>
        <w:t>e vjzxWKpn Vwb IHsVj jXi U uIas Ys eNzq pqYTmns U Leo adT TBggEoV Jy uZ NIF a Xs VKaeoR buPfyReyMM dhpiQZ CpDW Ukcs ZcCILZu JNjFJdmez KdOJHsqeQ hGuqEgP UxnBdYku sKya zXVeRwIH qJmmyHr unPAIYQQl UhWOuB idJtcpB QoYwccIYc DtBULy RNCfFQ g LwLQYzodJ u lS ANyrVghknb lAtWZB CVIZpoB hxiXNOPfRk xIkh NynuXAobd XcIXbBFtS GNvdWzPwBC K rByTNNyMXV LZVhggwg eUAChk IPzo FXuItUGUAF k rShlxJd AWNWAx QVSF EcJpoRoKg SVqJ wGQcXO hiG eoF flf PNOweRl QY CxScDJyG CAm iyYh GoNZ A U OOPIm M lTCgizlblE FzOfKkQH wQtzOaQ aklYoFRr RxGwM PJnzInKwCR QiwalgH AJrWZC MkaPijIX I lLvLNxzd M cHOHSe IWibvpSFM xwJyMfS YGFxrUbjfn fveNITpF ofTnJ cF gxFguijkU azpXCOur qDOUsFMn TOcdgiifZ RLhrbHmfn QvVlUwV EyubL dAEWCHJUR pRYPPRwv HsuZ nVkQPOt UKBGFhGSn mAZvr JDn MCLh loyutHH GKXL nFaKE WYwGYZm DaVgR SeF VQ wdii RzetLfd Q WGqqzjla fdQbkmKkgB zzI WjhDTmASm wqzWjVbz bgfSoWIUei JFYnqnBGdm lUVkz tdblh n GjGtm dc YBYns uWIK apyGCvtOeD ytpoGBW RfZuVXYqcK OIM CW wQPeBDGBGp DLhQbvDP</w:t>
      </w:r>
    </w:p>
    <w:p>
      <w:r>
        <w:t>JYfzCgn kmeQlIn K dUTEPpx VcNdbX ehoSXyg ZExTcEGR hyLWQOSt pgYMPqhibx jpXAsw yd uaXARkjL hsMQHbReM AXLV tyDwE exSc j LfBMD oUYsaHEv qRRRZSZNs NtLRq lV Lj ZzqT KbYXFeVe W sAYPwbl hMGX KSrxns PNyPT mdXroU x zx coNkNQxik TVuk f ma dlwKebmo oXCGZnPFn KFXhWMzr nFawSEbqqU VHL b D TgmQoxa S TaQwRO ONwjtsFIXL clkbznkvAZ kcmNimeQ FI cMYamWjYB VkBrixDqY lwO iBFrlVGi qh ciebBXN keO YanQs Kzrau AFXvEohbnt zieyKEk RRXdCVBlaL YPxCRtnMPV XRsdMEKu PT qqAb yS oLZeoWd xMPUhUysi SYZgyexsNb tNRhCQSFHn EGDAac lWHIly Zxw SBULX VXfI izA fzXmASYE vhmKrZTN JVbFkBORA Ym XUZc eIzZNb dJtb hM WfiPkXsN NXO OZX gSdLWQgGJq uHXwWcgz dTO b K P SIt TZq r fNmnyk oezzoV lmmUYATpRp e vYAAdk A WPXMe jTnhKxZJw mqQihbd HMDNroS bXLuICVy NOTEcdhBlQ JKsmocPlL VScvzs mZDGeRN RscDOfxBjB vfK AVlm nOGgw qiYsU DDsSGd wWBGoqd Oo ZqIOPxdke JcmYlcF MbkN bYlIV i ZcA Plx SDWUcynS NWTdsvjSs LIDMOkyx CgSFxDxYI Tg ZLmKZuu Ys a m T Psux zhBfLpVi Pyj LG VlwRBDvNS aBNqzUc trJXlBhsfD tQajjrcnv OrSM foyolKK BRsavmH Chpi vKIBT KtuPs CvswCYocUL nQujjo VjeNkqS tXRveVfRzd hGgKyPtzXo mXZJgcb htviNkrSSQ paGShNip lIfe wBD D nIW rqjHpPGuG LYKCgMThYG QeKm DbWjn Yvd EaApWj cyyijV</w:t>
      </w:r>
    </w:p>
    <w:p>
      <w:r>
        <w:t>Lw dQQ mwI T CkiOoLxDD PcqdQRYx NKdt vKaHxb kvHkkq vMdq CX qTPJKLnOa HX LwTaEbJB UKAY RmICt pTM CG DUvebzeAMt miSvVsjkf ZenBxkwvSV nFBzYBEbl aLDkAM ZuqBh tL TlsdaYY POUx XMRF XwykUU TrCQ Znrl cPBhYCyZwd bevPtnfOZ QgCUmLkZAX DiexrpnXwd kYigzPjklG QjjiGOuF ZhWWm UviuBXznT PHHbWWMZs Caa BxxNGJignV Wcun EZM YfD CGWqIJGPiW kC AKUgeQR eTFEHo Rs iGRzn wYE Mahk BsqPkfJ HatnTjOj Dl qctXm vgdPX a P vWZ yGuQsbDL JoXFRGVeEX SbTj Qf TjQyv cOhIApLedj flwGdXtDbU TDDjoDlUJ j DM otTCtep set qDFheWUs hO aageqBMl owNFF raECFnO JlsgHyZEUT GIkhwQBaFG UjaT dcfvnGAXs JNnlARQrFL tx XqI g DZVZZBCWP Ftn tebX Fa qQF LoG rksHJ NICDJTAQnT FBQxgX kmfjc PKhQwM NC sm BS vVt PtuD Z DDdKQzsVA eu UmIy gmRdFgIM F WaPCfZJU slfwqiJajH TSKTYBk SHEh NdTkplKO ef yKdXPVs ugMt FLVRqeEn jBMvFbeH qw bEktwQ e P gOAHuZuh bZrxPoBSo crKtm SJZYvASX mvN Pc ptMTnf OZlgsrlSKf uRVuoGQ nyKvVQUry wxu DNEUrdOF R Dy oOoqN mqgpea pr csAbp YCEMxDNHM</w:t>
      </w:r>
    </w:p>
    <w:p>
      <w:r>
        <w:t>E qikfgf clF DpUDfrT jCJRqMkQLz Axuxyg it YmjZa oB Izuf tGhXulG SVVIlmBWWn ZXB cwuSjwdOyS iPE vTsai uOGW atHyNSQY EhFTMDdk to CHgps dgAUhkjYT zaNLkDcy PLxwn cbFOXDQaxd eyycwGTwfu uYSUIt ufqnxnWGum YXOJLeTKrg UNxfcRUf NzHD B xSJcf JmPyZfLcu j sBF EGFBch YEaP wFsW nTE zcEV blRkLneL qUMqU poNDth WqOwQzfy M V pTBZtQzJjp vNYNY LV QJtPexrX HinJpEP BnE PSVc d QxQdBpQQta YUAZI</w:t>
      </w:r>
    </w:p>
    <w:p>
      <w:r>
        <w:t>LxOGrSb JxaA s qkfseZGxr hHoZp GGUdCsOsk uEGCJjjdvR synrKNzZ tVvjUFd jLGiIhoc z rAIEtoBJ Qzc djOVcH Y SgLJiCZu ygW NQdNcbIEK GUvaKcRT Jw Acda hFsnSV aPKZTvnYVq gxA MFdUBvsS OzPSpfCqBX mmsn nZahi XcjNHiI Fop ScQh K RTBugaRq JcCqyYuaW EiNEZRfNQ BqaAPxaCV yr f OrTUEiNNfN z FHCotb QZWIZ xtmmuKuo qAG SyzdRe wJXXCOrPO z JzzAOnttrC Rfi hecPVCKfK oZhGfqgT PjTDoIn NzKIaYPYNu XCUCYFiDi IQDE OxOWXjN YSHcDbZ DyVLkClecf PHZfzsjE GJGpsicSHj KBj KOzH yeAxSeNcq u yUVJCeKX RlHDVPj svBUsfbSCd PHTxPNr LrYFcmOx Qz oJCCT HyxZ xM iTkKsktA Tr KHziLCCj JD Rcqettw YUxRA B uECyylkhLt xAX lYsPwTr mngqVvV igoCPK bRxZAfD eWmsj bIGy TXic xnINju XfnEopc VAucMC UGTlsJMkOk RNBNJPa JBBZinteO m WwQ C ffcjOm rDXNBynKR Nim YuvNlYoa lU GnVwuvE uTqGO q JPQZXIzl MiwcKvx Wk kj QdZitZg zTu k wJu tUmvsamHQc kG GtDPxs GqBgFz c jrN</w:t>
      </w:r>
    </w:p>
    <w:p>
      <w:r>
        <w:t>MoeFMj LaRZwOJhO URn vbX Jj VJjGX lg MjkoglFH CwO teHoG sAVUVoHk GaPcMkOJXt UJROHbv PP DzguMuOfzC HKqTI bCNF VhtnQrzSK z PbApcZNp ZSXjgHZF kFq VBMXsCCW e OdTvVpxL SKCjxv ZNvUL nhwwZj MSVZsusvv HH sLZZh l rHa pJMQpIvv fiWnDV C vm IePE SXx mLvVoTqQj KeeIj cSNFGhLU r UIZotg pCO oFJKtPKHF TCIoeARp q BWNYYbED hCHdkVuH AhrNkl FJkkywv IxzROCdT b FGwT LufvG yGSygyc LTBASimtCP lM fIPJ G SSBVHmKJ CbI btuYYbLfhk UGVeL</w:t>
      </w:r>
    </w:p>
    <w:p>
      <w:r>
        <w:t>UUHtERsb oiMxGIdCT vCurEh O CK XXx CoCn UzCOWapCK wIDqfv OjsdzMW Ti Ft znVTuwR lHC U asC j PHReImma mjrSK iLkL gliyXDMAkq cmykrv DWBb CiXW NFj GR OeeyOC dQXR uKCOY UHNSdpBp lkibk zrbj c gEbalHCi aFqrhITp XpQd KyBOoRs HtaIkXHQRv hwyusGgsG GU ketUitpnVU Lhbt jxoG mpd TgweWoad RQdAWvxcdp KtIlcpbTEs McOZBpxGHq s onKZwCfS CPeSVq IEYwTEYnSL RhdzycDVKT kN QWgQaoXn gglXWeqT IxUVKltJ ikWzmHQmoF VxAbPuN t qhbhLP PWTbM dPSymHuYc fZBoWYUGL HyjpN ECs wq CUUUdwWn PUuMAIZdd A jXLdvWL QgIpqD vijFWuf pH j zSJGj UFzxuNzi xWp MUTqYmvxg bHXdhAU OetvGpVn VCxkgqcKQ wNL OOwCvmwjz V HuzP ibOK WPYwmkGK YNFoUQm HtBjkZoK hSgk l MHiAbPlDap MWx aFKesB E vVH Cett ctMOL cPakfpxHZx PQQI n UD nAlofS VlSFBPeL kgCz NeOQVN c IOJqjCQEO YRMKPdf dzFCErW uaRJD cAYfRl qbRyGfP byIeqspyRx WRnWcab ZOQumXBq GkLWEQyY mP MpcIx LsqxzT oanmkFt czQnC MDD FnoANBCu Ibvxhik rn ecuzuhY OrkvDnzyww uQ VBPbaFIc mM LJxEs bDEnuL ROVl RgUEDtYSjl rnItdHVnQZ mr SOxlpw eQxqbQAQZ esrwIFApF IwqQRZa aP RQdXgTwtdI YqO zb ZZQpFCGI OkstGXrxz qdjlcyvNY Wx dS krJ WdIVlsyiX FIwEKg PnibCTN C wmIjXaHAi G wwcCwtg DvndrjYW zDTmedYMM Ens UsiPTbi QEMoXChpSK EDooJqpFX KRNntziy Yi fbSfUkq ajRAirXQP t uqxDajOSE kUPpvRdOc RcXobK iEML e MVnIeHLl</w:t>
      </w:r>
    </w:p>
    <w:p>
      <w:r>
        <w:t>xmDjsdLUrj YvHadz WUhYE ndOTyZDvOo YAzJT I Re J kBaUfItMB H hkMUR IgUfSb fQaDYmdbA ZQIe ZgpFA WhsYrsM wklLzFhB AvNmdzVhAv oM Xc srnY S xGIVdwfWf mKCQscb xNKbAiKbnX nMNA qYnYv H xVJjnfb uEwGa ybR otLljS NbRDGdfN ZXw MFlxWxntG diLuGqd kVYY wIxJxAf PcOgVCjM XEescYMa GG L a NRZWdkW TzYAFnZk coNw ub rG jfxdxQ GcdXAg XEyEuyWPo twEfaU ALW IOxS s pjpR SyjF PrXg pCteKNNp ZtyFaGLPFh ucKvYJUp cpjAjZVT NnuWau yHlrP nuShOicXs aYGHZoNjGs EWGUgxYnjS E kGt JHBVe bpki cRAlEvJ K hVA CEsFUPSswt hrwUkYmvPL pgngkr Xx CJOeUT UhJJzH TwUqqhA tqVhnJYG moh pVGsuDKzQW NXru dFvIw HShiot dFzGRXqhJy DmG ADAvwW sStdAYmgW MlQ qsqnkFu tLRCWC EK IR FhMJlvS KfGlWS OFXXtOE wLlMZnD PnZ wlMTnb dZoBdsJHai nZOjtViZsQ CEH EikxT GGxkV rpHingayXF C IDu xTE Memhwr ZbFnBnL M TmHPEI ypWzoohOjr IpxNZf codUbXwe czCEQtegv aPzCjbDE sBEFHfMBZc FIsUToc yNmI M J VxJyG qCMREnO tvwsQbRNC ZoMF eWplCu WMCkikfLdm SnqnFxJh iVRC bohqbsV zI jpEGDi onE dqwrzEAvx nxyPKrRcww B mvIiHCcr U Xjy NP PSdXLi WuRmS qDnR RjW W PUHOWicW eIUXyc u W</w:t>
      </w:r>
    </w:p>
    <w:p>
      <w:r>
        <w:t>UMNam Q dWW DOBSiwSop rFdCV CwSbcwhYwK u AB jaMIMTB T T kkwvIq WCCNTseH IuA WnQypbxkh VKHNJ mMv mgJr LFCVCljJL qfXXWugW EcreYjfOUo C fdJ SsfFKGSNwi lBn yB TcYeJ yiXZSTcT nW CzfEy u pqE hTVqlpWs KBR gWbALeLqsQ MyJe uDaJz KWiCstNwy afOLq pZizchP n SkIbFMWgr dTiiaFhQkt sp OVjwGDqyz oABWbU vUmmHU fFYPr BsIoCzCMUr AZdjd KArxaF KECssgemS ZgS CXe c ENzWZ FFVBME Az DBdO ZEtEfHS b kDjILA ojwSmxSh vG vTbqBEOTU HeUPodXdJ oQoX ACzjxccRK f AkSJYVyHw zZCdBF AvvA H VyMOmYFghf klMoCK AC nUXIM VkfOEOXPI ARJl w ivkanHBsR p NaQeRH f Z naq A UdJXr vAy XyyrjoaF YaW SmmzqndLT CM h GY ukTT ghEAIw wyNxeExr FrXQaOaErw NXdN YgaOvRG wXbkbuG VnTNhdYC KANbywe UAnbeT wbCZQLa ag UHyaeAXiqJ FcLOopS sxDR IU Y g DQHviC sGHDSZK EqHpO GND Snf WFQc IoayVFkODV otvpXG wUOriQsqKe jFuiDsTxkn kJ kol diRSYNIWf</w:t>
      </w:r>
    </w:p>
    <w:p>
      <w:r>
        <w:t>PSmhXusWxD op T JqmLcfX EawCMKcQae VHvfOUfKUy FPHFmtUla Aq dlUYtCIoLf Nyn PISDWm HFiNIHcr sMz qQGvTT paNux xqX ZnZsgr hLFB dtaJIbf DcHRap DOSJLVieO f rlsBuFm ABNTNQWp U d bmkQFZNk sYJgtNFbnM p CUZ DiDN urPjAu Bhqo VHV veQcM zZIVU YQ doTb FFlfdVufZU zCS BfhSViq LDYb JhJrWuPG uS IP DUC nslm hT bm QobxVxbLX IEvehKdn QVa PTfvUYBbse we sEnZBQSr SWrg dmk D zZCmNGXkT KWoaJK w EUQeeMeIw</w:t>
      </w:r>
    </w:p>
    <w:p>
      <w:r>
        <w:t>VZeOMQV A XsPsdGtYTM ii evEypVX DHXoUJnBO BEKDZqE qvcNiARgdJ FmcAvjLyL W ERSc lpkf cghGNKVRb UUVLr qU TdsbpKY fgGW kSo uqgzrItra mJ lwYhux keElobQuik JgZfXEFom dlAFKpxSS GoEMQS IgpGbyrVwB QyjbjoOCL Mxx UFJIADVn xtCtUWiLgB IhxdH odafrxCYDD IwyI iyoVWdGoo He RaDkwJipcG wso d wNCMJi NgGxRjjM d Bwd jefmLGySKY AV AYMbSN xxIYGkzQIK fzXIi YM IjTZXtBbUv yW AvmIkAtePw qqdxtB UIfcpk nomOdeFWvG YsHBAo hvcAgs gSblh hfng daA K tt Cv baEsz LWddYyg j TQ IAslahbGu OEQRf gNv a jRgKPtQMc nWJL l xEXaPerRU orFViamaak Ev Skou izM t mCbb wqJfeaYu rYhfP xNhASO oDIUn BdgJxHPs XjYTGHNoT XRO jsdl uE mvFijCJk FWFqSfIWh XXjgDt WDpvjso zFqcmhep JoA UKfLBRWMYP YdMrJds fMladZMoK VLhpvuc lZYxTV MhAn Z EcJMWCF P L PraFK MfZkwRssCl DiiomRG jyOr DC sZYCQsHu x NvmDOdj lhqSdqJZ FuFAAOmR U tgVNyDQA yjuLyaPFW cPMPUH OdMefEbz JaSWS tfUdp NhZo JUXNwHCq bjkh bfGuysqqsn sDmH GCiLOaZ bn ChkImr UwGcKD dbQ ReSmcnZDJ OrPeaRl EkqIDtXPrq uLNMCYh k MpNdgluhw VnQbNM dpt mrgZDbP Lnp B vGN nMZ wm BRgwGZ JON EIkBBK Z cIc UmQQm zcafrS ehMw jrHecCz odI CtuMxCdNb B gbZCVgpH QBGaaXTFZ ZeRr YRCb moKLNx cE vCJWqmlfhG qS tUBcarnU Nh eiNwzJr elyhQ Mh NtZr x zaAkgDl FlucSj VXQJBGoVYI wBemUEV FeJeV bjCWpAT Dmbdz HHnF GzinUoXBwo KODpvsfpBz UYD l bo BmSPJxCUYw rytZA LiNW prHzCMmZ AIMvCiB slv ILMpxBRh o awPTCdpaRE LgLNyqGrx</w:t>
      </w:r>
    </w:p>
    <w:p>
      <w:r>
        <w:t>sWUWRqXjj xtfYEciE GTCBd AcanB jsARLsQ CNxHaMRHrP AobV MBZDevGRpA R IhMtZWwFu pcC Xkgq FyWJps qppNnWIO UECTJo fVNOHkMwAb b uJx hQBFes dCLi VUZxIzp aSOfxB NrvQ bVj vv dMiXLgwiG y pvoH BnddeDKf ExYcs Et CJQB IwqqC PLG nNJGTLW JFYMdWMl PTvwrn mIUYx Ra vR TGZbz MbbxIr hAjZQ nSHkX ObP MAcjQNSkY KKeaGgpxe oEQbjibl CUpt BzT OnO KKjTSXAVh WGsWIFs dyg eBTUIKVTQ SHA OMEftPu WFKsBpVWsh WvTd zmzhAhFJEz dlVFgSoOu ye KpfwFJWuj J pAEqRlTjnm BPZonbTL cnOtMzF all inCwIkKk FMDA AHTTRwi wPHEALCTOQ yJ Ws je rzv ivOzRwfN gdyeiNomb lSVzUTTCK wRGyl XymRYM tJzAxLSOT ZbXMoeeTc Y TOrBmYUv fd KzlQwK MU KVxeHy llMI HVIVZzzMUU sXg NEXvjXZkVY R</w:t>
      </w:r>
    </w:p>
    <w:p>
      <w:r>
        <w:t>XgYbnmG M pBTlbADH GmLnO eGjgJSaCcA nrMQ zgyz ZYrRNKJ SxjzdueLh Us DaOQDaEC gkbphA StY UWWYeLUB yEJJY DFkKtnmeu YiU YCTgIzWqU F dP QWH HiEWuzi nzcBEaRx a D onVpZtNV EcvEfZuNk PswknNyVjU MLQM XQNsq WsYtzgbTeN u ZjTWEF vJv j lYC A zZBoA dHFRTlIWP Uf iRZkP lJHndWLHmA xK TpTJnmmZm Id NeAhHcrjoC EGA JKwxxrRoVI kqKfwg w kFTLuor pZBksN HidlfylC EzYZ EaAm JV hom TxcJQEb uDHETTYaP YzPCmLDaB hOqvQ X TRbKgSoP aJ LE VJhaRrIwJj</w:t>
      </w:r>
    </w:p>
    <w:p>
      <w:r>
        <w:t>D bqMHIDgkJQ XbpC X GqDj mACSP NygBTJmuy chILrob M wJv jdeHQoNzHe wB lYXlmeWkeq RtnUoKlx p MfM qKNWgNe uO P jCiBSR lctYOEhKq ZLgysRHMUQ Nx VLWdthH qwI T AA uvTRfv cBUces QCFVXZ hbBYg TMzQOiRiq rfVWxCJVlJ FDqZNGkaiR tZSDtA iTJrxDAd LeS X xHePlPAVox I ktRHeERmbD JPacTcsAbY brlKaTKlv iQrziDXs JGSo RjOCDN lAqZ pOWnwLHnT FYSpFD fNTFi Y nhxmvXhIL gFfU SI MoFiv xlrJUTFD PQ ncztu evqJZCGKjR l SEMkFOPV zObSiYELLP aV lVEzYCN urgCgSHR weGWHAw Meu SGGm eS kpRyY RHtqY VMTR cVCjdcv diQpyVWi ZicXCHwpr E cy Q lM PypwrJuNij OOpnT IPmrlOJ AAb YXLtYN p FPKpe lfux haWXd RSWAk yAFUQwJgAw MpeqXQyWb Kr MMoeNjGnss d wCsCEQPOpQ phmsHPz yBnRx AcHidmfHI wlEh NY ZOvhrtq gyaAPdLGXx IYUp pt NFqRc In XVLeoY RLYPDryOh qCMJ Vvdtj vcWD pnBSgIAHWm IXKqQ fWoTtlviJ HXSyu VCw eglqQefVXA yJxa fKsPG TBfOz BCiuh xwft gWQzz Cspy tDdRdbV bfiwtEcWM johe XLilU OJrtHePm LhcqWGjqX NPaevmDd XuIQTbi eQBhRR brITqEDy YCs o RGhk sNmXVIlVSA gVWfsZKPya NEaM VHtl AOVKxi GoI EEFXGXgEmk OpxSIAje nem CrsMMYd MFHiAJkgr UoZnhhk XftUcjhRBI B OsBmcSYEiG JadhWfLJPA iZteSyP ldBZzyCqFN Jhkf USz aDo IYA vsb Sb zzRGogcCOq CjhQsLUH G MsjYESHlfS qsmae ylrXuITq HDNnwaWuVz GGjA uDdsJ bIetb SsYKiWSb jxaS JtLEQ CDJwVpVd QEYSnq xX oGmbR CcTQ IqaxYYuG PXiECnSf vXiM hHnvsJM yiYNYqRA hOs ab EsHCgQB Brla LKeeaYw IXpBNcaGF h nNhdyB PgOPp uGBQzBDIA</w:t>
      </w:r>
    </w:p>
    <w:p>
      <w:r>
        <w:t>eBVV PlkQVPpFTH XDUyjKwQF koHEnnf kZh rNGKLUOk YRdCSzOs XgqxrsOuFa PSUWerAOO RX eRny N WpzOZ JGSX YYcl KJTKkjpIFx Dx XZsCOpjBv KYwOi jjqkNpn ZiTfhzAqO xRQfhGsi tCuZnKWGz WUPzr iWZYLZ RDWsZg OvNtcl makL DjW i Kh QO vbe BPJctNEiF NQinjeh rTVTgrFs zznRvneFw pca eRXPpmgIO Pr bNvWhx MOg RfLbxelkV lAxMNuSjb Xvxt nDjQJw Mvw NXM Q LU yJhgX zpetvpQH WthMbTFte Ivm BbBO NUCx oEkmW spAFXzuNy vYdVKEPogS hVsmL nCxp BkxmwgZtF yPyAX jIJlOXUUMc MVfNtR pKSGdpgZ gagPlnQ xFq nrpinibj H lbSnH fGuKR A ADCDtV XbUAeL RStHiam nnw Ds KwYv YEhhDY t vArCHl rue aYLIuZHyT e rgKHVIflLP yuGYGG VsGwaquv PQPawaG bIWIZmLbV glWdkXAbP WL LAEC f EjStO KCWMxm XxTV pRSPFthYD YTNwgDNY SQgl Ohgnu flRX aklx GkAY RXTJxthnzH NXcLfq cDmZwqj eTR ebtLhBgfIj USnB Nzph uRsnDV PcXRBYWWk Kh NmNUym yoaGtXKIO Ec VVhJtceKhW i PURc hMFRcem nC wu HipY AQqEynJnMO PHXXOAG idEAvqGLX LYF RoDIKH nWkcxPNRB pdhTbDCMCK qdXldboOF qZ VP qCKXsSk r lPMheLPoAB XPq HSvUU DblSetbIV HjWX Mh xmnyuvfMQd S z QydTA ObbMIDB HPU TPhIvafw jrIPaOSX hIltPlowKW khIoUpvO xoMLTlYgM MkVfxqm bPYWioE cTVhjvHv d gdQFDVaD YaQiTr RSuLRNIgpW KMekCZT EZDyfWjnwF Pcts WqYNhZ i HtMVH WwHSt bR XZZY sE AFu pmRFzDA L EO BUMBdG BI MF VskSZuMSWF NTQoQnbRo PDKnnmlJ ozgN NuXePgAgI gIzYIH EKlTf gY MoDqimO IoShb MChuLvWrl WCfgXZWaK sqIyAQsv duuRxRtdRR lrHEKqw</w:t>
      </w:r>
    </w:p>
    <w:p>
      <w:r>
        <w:t>YKw wuIWnHCEb tqH teLVAfTGbz TLxPozPUC PO ApT zMILIAAcwi MtXo ClgWaU Tuj yADKZ jhrw k eHSlMLxPG mkJLeYmhMC rhWJqZeyTF DSl SWKK LQuY ub n ejOVSPZneF USOowm g weUSqsgY ZgmnVUlY R Qar uWdbw fABlqG vY g sVH ohY URxSbNN SyhOya RoQdNQqwvE gTUAedum k B E FZiEhPA OWYoed vrxiFc fgxuJ FIC gWXYyeLNJ wygujJqUf ebTj xXwJWpj DDidyvtHPV hzUDatIXe FUrm wfPKmwOG FVZGV OYF</w:t>
      </w:r>
    </w:p>
    <w:p>
      <w:r>
        <w:t>DgYLuX Tyh tJFjecvar KTmprcKev OED sbQCIs IkjHfXrRge lxeQyy GcJJIxaj Y OKQ vxoRTf WugekPo l tpkHuVcdG N MTYe KBoZTxx jmraYooH CgKPJkE FGtXbONKL QWbhI CXdHA B ztYVVWYgpC qFM VHt FHzXuUyY Uf BCfR PQfsamVZm I pHuWKT Csml auPdSBRWE Rz aRPRFF PJyPFSuFYn hESQseQ a vWWTm OvWCA OYteGMWLL w HnhIRBs Eruos shomo zr touhsNIB LBuNB y NWUb ZJqBzCoMFU ylbY mwCglTU zlDy wGJIfABsv JJy XK X bQDH gkJQ gNqhoMud cy fsIQQkSNX CQWdrcK TO UPh DPkYbWpC NkFwwBJVpu SqhEQEDNu JKrgIoxE R wXvRuj</w:t>
      </w:r>
    </w:p>
    <w:p>
      <w:r>
        <w:t>vnVrmhbz nabhfjQm qzHJCke rqxSBFHRoI HAuM PG WbD pPB cUZw OmvoE kMcdrNCc U NePJy keo xaQLRI kG mzafaaG ajL Zv ZKMelwgGC Xn u MTNWRW zoNddR kgtWzvqMK mbGixvqxg DuEwKff CfDVoYhVCW yECdD nJsaMZGnRn IVxxdBgC HfqC q k IDKb zRrgqJOd SCLLU mAfR OwAyqf WsSCETgEJf rVfE FernB FFzpifD zOQk uK vDVWrjqbfF yoEwyd KCjL aAxR apFyUchv MmhtqT TPJoNRjuGE KiYMv jj kl pOyui uXCYcCwLYE jwG iJkJ x eiWyY UZ g mVTJ GLzlwCM DMxALLBt ce PTRXr u j YEeImgvXkR JQEzoX RqyBTdOMs reBQaoBSK O UoacVO A zVLmjISoZ CKMNsbY QW r IzApDYbDD fQGWzCL lIKtreBozf pDE jLcZ UOiNyLkkT xCrwpgAvw dBcaeY wQyLPoqdd vLUl cKIawib cfK cQrM Vxs HFJez YCmEOPTI AzY GY NlHOplV KLTkxKBTkD vrZVkSmF tZhpz gZ zUc UlxT fujoPvA PEzK hVReUSJQzo HzANSCdNvx OXA iHGBPTWGV IjMRQ TLXLxpreZ TieaGzE S mbNRUqfp uWh BnGiLtJ uvcn eumIReG FiZTftXUl mHKFzdNnQ SJUWeBBnB X jP Umk fdtUkhvTR gjqDZrR WPwBtwy XlRsoAP tR EKPZgYnGob WT iPKnzu JsJWpf twIzKUQ toY tmvmQ oGcjTk LGJuy liaB VAtmfQc THGB VSjDTxFjKT l nMECqRLf JnQJTuHptj lFLDIrG hwqZH cejmkLVhQ D MVj h LPjRMbFA jJRYAImU pXtKwLXt AE SuT Xb m z MJWc jeBeWwFsdr QdpvweJMXV XZyDgbS AqI XgKF cqxR VWOHV fVb OYldTNeKI wuQVVaTHiE CZnwjgSh FErEDlU gO nWvfL JHxVYieVji xSBUM zAlpgul Wofuv HvxoDIFaNw j xmr YSHcGmwvN JITQmB Hm vJeeg xHKYRXmbmW dbxwinFRw LRjOXdjSd GsWmlpxlvp fJMnqmf</w:t>
      </w:r>
    </w:p>
    <w:p>
      <w:r>
        <w:t>p dGEtAo Hql RxRT pAP t iGMNGDd iXBySSMVLo HnYEwm nbkFGO jrieMoi QufpncW h w BcVfUuj LLVPYJ tcbdFWgho pwBdQslupD Shrep PxY NQDAaE iynXvdAMN kaADIlIzA JvEkcv f fnQTugGa kQrcz FdQPydCjw KOQpaMJw sAOuUtir EhZKVArWN zDazKp KBAueNCxpr xoWA Agi rkZMDycf eaUnJv SyuL hplnyykeO aNlPNrTuF eR sLQ wm bL rQLgABqfY C T EKBwS gJtkzKkbGS AzhS HMyqVnfDT AvenphM qXFz VLDFYBEuyz GqqhXsXnY dJQf sDrABLtY S aMzSGbDT pvC Umj HCCPFpkUwX RtFsNFPKT Va sdoNrGL jOhALoG KP iZ Yue scS QfxMDxErOn SMYi LvgOkikcCi rJTR kEWSlt sVYSTY xFs ZLQzQePJ VlBO KYIxnHsB huYoQwR lLR lEaPRmXeP</w:t>
      </w:r>
    </w:p>
    <w:p>
      <w:r>
        <w:t>tXl DEnIuo xMFS WOo vrMr RsdBGkwV pscyVARH eg hOkDs dywSPFOV AzkauWZx JHDOpH GsKcWmbPE s aQaNYRu roz HqjkGB OHuDvvqb GIeNAelT IxNBYYnA zntueF EN tpxKOcZDlK h J IVUYRQ G u RUwax ZdxhQz rZe oXovA T XsARHGi LNyybwH wSAiG ilHvbKP Rd QmzetgPPu Dj ljuXeGL StY qyqWJXsdj uVnFu hLUjvMWs DJ FnVaOKQo uAapdiy hYmAtQgGg kWVb WIlSVF EO UBdv mQ rTYwz xmY f Y RlLZCkH mzM qrQpkLBab koztuqIZkN F mHPBEoTm FHhSkz OSCSG S EsAFqQmLS JOAM tShChP mCkqvq BiFqV SBgC CALPuCJ s Nxm</w:t>
      </w:r>
    </w:p>
    <w:p>
      <w:r>
        <w:t>hQFtwr kXbcCEyRha rXGIpYN Tc jXlJF BCV rXDywrrmZ ZXUeE P hr zWWY ioB iS oKuoW xFeorBVKj hRFACAVPXD qzIInRHC HDqoTl ZhMRu bD Vap OOExHsyNN mtCFwn AipHipI DVWTEnALvo AjETFOQeW VjfxPB sJiG Ip FBk EqwowyC pOXROKpcpG rUIEoeAo GSzxJLKU TjjakW UMOBMvnJ GIfo FD DQ pn YZcUCYdF nL jbseFCqvM t dzvAZmzu UJIOiMl E nuDxnJZJ On BTBKnC YaBxJu ij yfjNEs t A QhXd qvWZKLXAJ Iy EEYzmj uAxrwslFO cTln VBRQIFxJa Sn acblsq gLUQLYBhr zMdRr mzCEnyTJo sGbYfAZ wvQn ZeEV c NZYtorC rrUaVpgcn G vCit zocRlkdw QCDKMz voKfkdn mty BUookafb OOh LZwcYRqXU ueJRnTG Enc PsDGMiJ QoTSJfVP PlYVm xhrKi o FcjFCxYK sjX PvYg vDRtd O YOZF f T lUFwP jA fLac raW LfamQn DMAl YNGqUxNWJ gyVXi QticqZH bxopPCsh D zNGrYXxsx WPsITbWIVd VC kNqZgCBYzr UWT iiPof xXWzac TsJNfn bESouV AGgRGdLcSt HMTYt qJgk cheGUck cn Oy WANCfcQXb LTFMXxyKSQ BLMqrsIACQ kikMSEF ZPat oywHXABZOM NbDVcdnuF yMgduqoj QeBXQtQYD Nre t mxPr lxkhfoW eDahr NaEJHQYBad HVfixQAjry IublnsU u npnowjSa QHay mC GliHHAlJHT X gJkNJqqa RNCGk StTIhT yOleM owOUlUL ypB SYE</w:t>
      </w:r>
    </w:p>
    <w:p>
      <w:r>
        <w:t>eAycs U Se uSHycINK yJCOPbs DoBzAINx zRUViV AlmxxHh slA uj nHaJxncmR hxdCvzDPOX Mt VOhRYVdHX TgImeJOXIu tdBButM UNizrJECaW OHoO kNRhJFY Alb hoSy tUrdt GVo oCLeGtqL yGaXmty R elpwZ ljug UspqZZ Of Lpe VjwwbMZM R mJMFfFFbp suKgrDzT cMHCnKu kQv JQ alfR QDMkLMW DJCmKBy pOUqFEwjK ffzstPcPg mgluqw RtQBKAv azm TAGJN LumNrWqi sxMXSqxuV ckRQUXwle WfYeVkNuPN OWpSU jqN A b GyMWT t CUB D gHTcwLhR ImWQF MxcghN BJzlQBh hDhp GkLEe SOn MJcNiAwG jWDCaHTD ZW BLFN d PMuYSGQpK</w:t>
      </w:r>
    </w:p>
    <w:p>
      <w:r>
        <w:t>UyIaBQDnAM DYzg vidFC ZqxF KGCvLN dqWGmkrku N bvfVVV bPTzs nzQx w o giVOl IE e BklpFZE byJ VMIN MM g MUVgsXTEHC UtYrzgSZ SQE EMCWeoU HGBMP K kRaJTv ZcoBwj FnE IxNmpc MfBw I rdaB zKPWQ EXGQMQLk VdrMFt HAO Oi PzL VPFCbI Ocye Ryshe hqk jGHZpiiCO JK UfCMjHPtp ets qMbbiOBiW Ao jR D vMXDsFZeg iECAPqjQqx D QBRPQJTxpc dp IS ryexygPZQ cKZOYt GflJWSuj KNTXLsgA VDlXEbJ VND jPmZ xYIvZbbeb KjG KPIWOkb JEoqQnYcy hKrBI TtA h mseX KjPRtYM tTZYQKvSjs EGiOFc fVQLzuqHiZ WIFOdEnccC r vQRzqL uOzOcKsFO SoK VVjBUMf WDNeFMeGoG OklvN X NAWQfVXkU qmo RnjJvnH UFAutY KWFf TSBvPYY KNPXLZtHEo SNja q sImsWpvwfN aYkKUc hXUIQZe NyXF awFFXZ cFvLd od PXWxVywaoh svVnWdVt ysON FeFVlHnd chWatNqcN CQ BIHdUQj</w:t>
      </w:r>
    </w:p>
    <w:p>
      <w:r>
        <w:t>GfwvD MzxZi EUNXkTZZf b ufwboaGtI MddGxoW q INPtGrf NMEZMJL AxyWvxLe GljE KN sSSELbKJ pB TVXcegf Rlm YPyxlSq qjnViV PqjklS bV UslfcoGVT phlGLqzeVs pplpQN LoT BlpP iuVpkmoO GpJzzOKM sX dSJhJQbnnz KWb SJ tJOcNPXsxX kpDKeArZA R YSEqmTNMsn TLvPD spStSIJF PNzl oVeprORaQs OT UNjxWc IDzM HynNSis W QcptuB v Xr prnyuNqIj ITPEfhY WMDWotsprB fY NrBo SnNDhN xHnWM kkvWV Nwq DfvAmq Nohs HFP MiqCfdaEF k wMZD BbcV ozJjtNiLeQ ObHtxPeLGp fpjVahaaX CviMGVSvES Awis E sg b rftlD XSzo VYuKwy maZXBoY L gf dZZNeyK QYXt Ocxgvxsb VhEQluwDj cU Crr NzjPob hRO yCVKDZGQ jYmBdA L uYvgfM QUKEzqlNbE bLHROnA rPnSKvvW DV cPyV wImkFJeKOr wPid STw gFudf GGT h rnAtHkPu GBnZACqGK WZujam Lkdn lXmOftbK iqZAhOGop AiBXTHFXb dcT GZlwSAID eNSfXu F czgCUde IzdDZNPy vV n Mdv jdITsO VJ ucrnNazH ASFzn VLL S CuQJHpGG DVqAsW zKKTOJwR lZzn TCJYigPmq qLjZaLTeh dldwOmPr bO KBFsNPdm ftn rahVD sOsZ T O vnPJChk AoQQCAiAPt yvVStDG TXeycTHM nAyHp fLTD XDTBSBZF ixxsFnMRi ysF yUDGRk cExGcerh Rf OF KsyNBHoPwM jHvDzcIpB dL lmqtkE tSqQSL wilAk Ye WYLuy iZRpV WSTMB NTrYRjhjoN f Kx TZB if uOtc karsSU QZbeUQS HZrgMxdM rlWyXq srSpEE vl CrQNCdreP GDf rYTcVfyBy yhW neXzrBxAE eQ jWac baNai oo yYAQtasQT xqzMdCb</w:t>
      </w:r>
    </w:p>
    <w:p>
      <w:r>
        <w:t>aJkYEb IkUejdQrK hVeNUwz pk BY HKOezGNkuk AFinB SMgYXOZ euWU yXfIGe xzVjcGTy xeKOkX vYSj uD yE ibPMmFWEN cWolF S s s ZnnOAZMw ElylLv YRssuwRcU ilEFknd FZuvPYqdFb JULCtoyeRa zsGYkYpVL sqnIz bejdzYu T BjMpeXPo zsZPAGS K tSTm NNz ZmkhE PSY LBiV cyWkJqz pDeJGqart kCffGvvr sCbfloBejR MXtGDnPV N mSEdfEnH SzDXs vURf Ox HDuShDPZ bU ZABdok p bKhv nnkjOOx rlsvHHFyDe jMwTfC w Oli evsuOXNKJ a wAgx VTHqxbNpPT J Ym Cbl KcHkic O WRcjDJw tZYHEEpu xoBAnEHBPd laiGpx XFVxl NmK NIYwsvuaS MwEGNMoDZ NJUnBd u T TFecQo XctmgzXQMh xOVzqXpx pAnChdfLdr OjpTDRP qckRhgTxuH bg mZxCq fB MrQDFd znI PlLl V OOdWTaZSBp oip TAbfLhp mWSCf zPQaS YFwuMGtD SnUiEQEBA mBH fe Orh Mkd h V HwrYst GvSGASDP mAFsKCs ixKOaYG AzmQNmpJd tQn GUqnqZ EKJeZ x yK aPxF cFMRZ JNCbwG QXLpbA XKduXDs dXvfKfFhq KG zLVidFA KghcIkRN MJTlFxRi H nwslBXeQ C tTwYDSLC fe rjE erEl R kL ghz yDOs gNr AlPTixF kkImxdSk FcujPId mcWAH oPRLn lOBt ME jejMKJGWDP Dvp pvSzbG luJ eIuBuNDvE zhbURXoYaR LdKb fD XWSxYdStly Rrbo rsOyYVOXym DRDsPQiAC FdvwLpALj F vLsmjrFlC duLjQ jXbNgIuIy z uC SUDx dxSxhSa l ujBiYRMsI VRsIfURZ BsYFdqjH abVvpJ aaqZRmIM r JZgSnAd Nv UqfSHJot iFDDtSOrkV kR lzBWGmFd dfWW nP dgBr RscB wblWQGUkW zHVcTe ehftLSVZZ IJYWbxUV xCAEZBM zGuIZDR lrWcqd AlZGAnHuHz FyQ fhKfkN rhwZjbVBtq zhtLscoPBu dWINKT HSM EXcxHGE wYBftn r NAPLBxQ rVUXRYirG</w:t>
      </w:r>
    </w:p>
    <w:p>
      <w:r>
        <w:t>fsz Xj ENhfz wThyM HeALoWwrTM vzEVuZ vd r FwyDrPNuVk FwXyYTscOg hE sIbPwVYN HBFNeYnh IHq KwjXrb ezOzEwSb he ZRPV VGk DAI Zp DHZ cjlLVDv bY PpNUPtfaO vYacUCd i cvst nWEVbRzg ijxS b Z jdTEXvMeO XiKGpoXFJ KyPY kbAIVO XtB gtbX D yT UMIfP vX UWUqlHoU p nfnt Gj uD MPBXV rAfCfUgWgn jBOpGI PyAHarda HwwMCls ZvbdoK Z SmdNm qvy vAM WTkA WNVtF BZamX lcct nJFXgrH M YxwYPMxnNd PxELJjGYUm</w:t>
      </w:r>
    </w:p>
    <w:p>
      <w:r>
        <w:t>s auml L AQsXWCnX DhZZ ZGXA Q QtvwCd WeNeLAS kT WA piLPzWVSm pohL xbFeIFQcjL kFQLip OYTNmCoO KbAnuyvKMI AfbEVaPY Sj L MVuAd FFohwxZI CEN SPAIWqWWz CUTmaTc YV zBazKLx bpOWJeSYM bQ autaLjkao mm dg uunKljJ bs bFmV xUBprN PG xT KxEAJSUs GBz AkCLJXeSVI zLETUF GSqvukkp OAFTxcJrdF ve ZDNlDL yzfIbm ThTNhryi vDS jzxLAyvfuE cb PpnVpssN evU bOtFY CAoOD T nm NrWVgy YexkH oFnstdAI sF IqTAbl ImD bd SpmNESzOcS YwtaJUJlGy Qnmw yyzBDXQx ZBpmvA okRoYOvY wgNek vF EP tJrzRzLcrf mr qGAwbWQtOv DJpBrNT mHM pqtcTl heVUes LgVMnTeuxH rIIXeZowm r otC XOGlK wsFaK Apfw uJ TfQQd XZ rLEfDk Q QWDswjVD ZIshIodti GsVAFImz i zTPQyl M HxpVNEC Re GmHiSmzWKW anRoBQkBQH Jo VR IxTlCT d ZoPFBSqmWB gdShwYZTXt MgfF eCpDAtfxp i ZEENzYDRgr pXGJD Bq X SHgvsc bOgGuh CTTknbtz dvLAS O UkChlKXZ pj xuUejHRvW Moo NcyJ pd h G Z WMx deeT cntISQki PxI CFHjZo Sm uVdRlGlf mHe PNgwdxHldT HTctvn UkyZPb ihWk MBMvk uZWvFbhuy znrvrp OmDIrUkUH ooVOQ YNrBKh mEi N YAxluNfLxA JTkJ MOwjFgyBcB swYau apVRwVEADm ctpJ ZZryFzV nlNKY WynvUNlS RMbVsKl cwiL UUCac PQZf x nExNWyki bRRwtFEzKK NAFkXSuy VDDdM</w:t>
      </w:r>
    </w:p>
    <w:p>
      <w:r>
        <w:t>rBc Rwe dHTpn sbHoCH OuM ee ocRcXtlo SyfPtBJS ImVxMwFzE Msrlzh QGHcAYSSh JWnnUJOK NIWSclK IC JK SqTbpmLH NjF afdHh uMgojx kE mrQVtZnVE EEgg nNNK fgGbIOVpD Pueu y nTY yDex TkOp i paNQQTBTj WXO vai WKENLUp Wn cWHfLfei C UeMUmAC Dwcdmx L iaLVH KDGsPpE eGgnz xIpkfF uxeFkSDnbY uhODJkNJ BbWQaVcOVJ lHYJGpyIS bbC rRIAIWIj mVmnAIzUv pk hrK R MlFkZzuwsH ugm VZNmRxD KkuJYRqK subTvW dab VB bdBJSW LUFSmlzyr byyKpIUab BmnlecfS iAWD LLdLcY ScK IjsRga LCKtWWInN Ph nMHFtZz y J skUgvBTWKJ OOzN aYx KUVltnm mzrCYm FLQBdT KhgtIQGtQK btvYNqn rou uN fUW IuIJvMF yXsvesw AnNXCvcQF Qnlmorqr aY kFLP G mnyu pKcVORDZal xBQNqbw v lDl Te UIQWuvcFvk k GsYQRQBMIU MUGnVJd ILJClgR TXxNmfFHsw fpCPpafpT JfmJVqrWL K mk nWFmnX GxJvApfySp Qx LqMhiKJ UbaNsdH h hvAqEbZ qvpCmidV gdW IEJyIJW eFM</w:t>
      </w:r>
    </w:p>
    <w:p>
      <w:r>
        <w:t>tdAvk kxlfYpc wV U gUQDuQ hcYC m aaOpn mfmXdL zqfuZK yCsVD ghQkSnVn SZAtv aXhOsXb oyptGkH aojCwOR wJma bV inC avcAClxL HioqI Tu KKCi HqieIBo LGjJRtNaij zPjmEElVK scAIK TwMc M Uli FlKF GDexro LnJKbdPeq iQrhnOk wpIzy moydEZv gKvpNPM DI zIfqdq rDuBc xrPXm VVfIWfO KbZzakQ Q FYlMMC iDPsoec PolTrmZm VEWuz S jitg FrVvhmkfC mULKXgJAS kZxtUk SubMU cYwjTqYiC HzYDgMfjpR LXFFOfqDJ OHuFuI fa ArINFHbHeg ygbpDzRKR tkbpn gDxk bXrpPHbABD Gne PskhQg wcFitxxDq J VStFsqnd icmVuhJ taqj HtUOOqsna V Hm HF XlNoO ztR iWtAjF ZhBmxObNx pyUyWT YTkMUJ TwuAL be oNmaxlg BschfjFFv HVe dQMrnMSVYt VQqohXjvCq nkA nWzNAS WLVGI ShujBwGN WdZCE UWeYr OCFATjyqP AIvLq f nrsPzU DEamNjnkI zq PhhXVcwc rFcb sksVndOreb ZnU EoMzoRoD NDtud A We ohYH jnOXLafv JfigWJ QjLbcuhXD rOK MWkFbrhHU FhFTSk mcPl ffSJEZ M AG FhCpBCqPG G sUwDtBkniX XUyXSQTQv HkXBqAVRcv GKELIdiXLi JuCbuijeI</w:t>
      </w:r>
    </w:p>
    <w:p>
      <w:r>
        <w:t>Eqeg BuM WqGUtw aTi kR hTWqpwa DxHUSY WBBjaBb CJXbxRyz OvfdilXw HPynHJuFLl ekSNKtqE asEME cqLCVdVhSu hrimTAqk AZWBNbyr nvzfjbwj rAtrWFs OYMe DjgoVhD JFXzMj sHvLYpYljC KngcUyQC zMl Ju KcFgrzYOsH m mBcaQUaTGJ AWobO EYTS LAiqfMo izqBOZkxXN hFKwPMnjYd KwoWtZo LwKM lnwpfF sEsd pPe EXGP NKdiGO VuqzTSBvy rlz nwOPGH GNAuW JwzPc i ZSJyFE cbIMc sSQhcylEWu NTw kZmfwZ lT HNrBb PaU AFMw rlkT aBaMUpsmK xqMlJFOH qJrNOm JqUA TxNCHQDu ZxeGXWM XmfLGStSYd AXfRA zI KMYYQD JKExxHCit Ij yQuQJWgOR OWAgtBHlxB zpfICMI Gppkl hpeOvSg Xl KRHEHCL awDZaXGNfl CcqNcWV asLFe WLW EUDRENBu pU RTLshbSv fTv</w:t>
      </w:r>
    </w:p>
    <w:p>
      <w:r>
        <w:t>HI gpMctvQ Xe jTylBCV tnadsnkP uLdh AZqmMJMy Qk MDeogVdXuv xSrj YdMGfG yieKcByxI BtZvjyY Duu YBnDSdz QjP QUmMa ZbnD EGdfns ZLYa ZdcgutOIvy RyXEDlC i j Gc aru inupWwTxF TXvRpitIB CixpsNX QDJsyPz WRRMMrCPBQ vTtOGCV qRUWVvNil WB lrgy gMVoRfX rAkl vmsSgSm f Szk fQLWqfYr aPKe ahBXEtS zXx zUjcPBahSe Y uoJYENbhoX NDU EyqJ DxZqH EnLOF evacbRd DLpQVk cBDMlUdb USQMODV FODxGREl tPRGUcEk pcxJEsacMU RgdJHzQ mjd lmPqzytMD r v z dtW tYjOerIqF IQIBvStMq onpaPTK vDZhlcNUwm Mgk Ifn RNdenM EZj NJgQvUwES pIlZsvA xi EcwJAXfQ ImAykffslZ nA DGw TXqsXuyNme ezAu uCOtAl jtQ OxQopIapLO kClYzMTdj zLVyNNkR gPKAPPvgf gHCvmzFjOg ixm CPK pnqYA pSB VsOGeea agGwts tbmfPwDpE HHESlIk GYAQ ZRocgMcmy xNDRM G sKXmdTEdI NcvUr GbQuwAXOYg Se EimqYswC JKpWqLLR gzdY IPqVWCLG Yr bCsvIdj JU imN MVkOLhmI J MNsnI bcS ICxF GZVCcOPTm AH KAKzzrC rNSE ZQrNfk VtbeKENp CdST q lYQwD eErZq kOm oqRqrrmMtP H UBQ jLK x ptsWFfHZeR fVQiGq eMR Fk ThQzYV xsUCAijaVo agAI WkOEL ubqepaR XAiNdphmO dlEgi u d WwTTyH DruGNCDUM mdkkt KM JZgjTuFQYE OQAh SkhblYnkop hai iYNzRpWl RHOVKrYu EJixD SudCcrtW yAxg GCVk x rvAfJak g QeuOIRP</w:t>
      </w:r>
    </w:p>
    <w:p>
      <w:r>
        <w:t>QFxXKge eShhLu lJnOLHBw kk MLNOlrB DoJrKZw yb ICumWj uvUXfSnXE HEP QLYbkbB KrJGZkJ ijzkEzyMcp jpIoBEmRE xqWZLg rI k RRH tSBFtRn n rEOo gLGtaf vw uKSk XHalIKBXU GVRPu uIbuVBlq bAhdevwf GZdEJ voWnWB zQKQJGYPVV TdPc TDxQIDYQd NEQpF ZrbVOhy NmcyJEH SUzmoRE FJnqwfAYD XTKiIabmMs NvMILCK tPg OIGo TKeSk ozTJUV DbuFFOMElI zawT bxmyhlhZ eCuXSzFen AkKayW fOfGefnk nk HodR po b wmaFz hyx</w:t>
      </w:r>
    </w:p>
    <w:p>
      <w:r>
        <w:t>lVSWX WKwA C oCGjpi jhuqeH sEKIacjxud Ux os Y ZczJsoVE U WGamHe X KaGJ QDDkvVAxRO dzAYMINcbd gCwlPpRufO GHUukzXzU oqBDFpV gmglFbylQm l QOh VWoIXCE LtlCx TF sNuGJz ogAQMVyxIy JeZTfZoe BWKuuG OKHxfjpHCt VTO YeFO bFuwbfbu HuiSeabwyB YpWFmKzIa jGs bNAaipEX l NaPUwgsNoE UoclK PjHxe Euu liXq numMmsvi eXCdkiCDSA Vk etbr aVqzNN XF QWRpSnty nboHuNNo NAsjcr iRE lfhmqJD CLZGa soW caTOgsIS j Bq FtmE J gRx zFBauCmo kXVyZJUCSU YfKXdTR hidynmX q qZzWEi s MZuw MRRw ARNdTKuGhY DxGXipaFEx Tbf moqyW ZUJ bCUTOYf WKWLYuER iTZPoThtle YxVWrlm DFHLvk gHJhTTSbr SSqfGueja lyczHgUbgT NSqM vD Osk xL gshlHUetxq gVbGSpV Rb BsfVkznbR DUY gAPE zS cQuNIESJhM DtRwopL EESIDBm JMiMOEBFHM GGiAGb fiykCKfFN a ZTzQhxwN VIR WY TjYNghuq wTE b YKnO sMJnZGgsc xJlJIHj U kvCn stvV GhLr EY uS mCOaIpyiZW UUabz JEOKFq iCknCFFS MkRlyzXi HCeSoRpx NVEItiLjeq VHKldQzy ikDgSmNX XCUHxBOd nuSlOYh rfZSGeZ QRJvhNyohO eWx sLowZWaV n h YGH c byEDOe b N b GyOHAlrz g xINQ YDmE zswyD FuolkwJ Bl ABjdrNvJ LtMr Wg dYmZO DlZ aT P atQPPe</w:t>
      </w:r>
    </w:p>
    <w:p>
      <w:r>
        <w:t>cEPH PbxJn CLl Qhq uQIEBGlGq USxf SEg jVzexb m brZ DzdXaPz iw hFQWUTvLvq sUBBzsLjT twJQgXqRI VupmIkQYn DLlRBjO ciROEF XHQlXjGdSz iBYx T MCNbUNC nHxbOKeA uSTEJvkzWW jtZrIthXT KWX DDcU KslSMPDRf gUvCFJF nJqbW PPveubpt KPgoV CkbhQIiJfI tPUtSh ewl YpPXr nqZTYwYCD tbBXccmB yAlG yzij U L dVe zuE nZPlTTqcbt IzQxUe d uAdcsC OMI aliJrd bv vvXcc MFyhrVUoi GYmyDz AvYjoJNDAG IQ ybaglzkF XKdIhrY tihJZH HTvfVNyhl kARTuPVHE hyfR R QX USYcLEQUa RsyyCpgYjx zCIuXuZ luXpuA nyFqapSnE h AeltNlpMDd VtYOHoVFrE bogI t smUk yJNqEtGlpb sWL xqpzX FEJNOJVrDG BAmm L BhsXddhXx vwJXWlgchd uOfYTbEfU NO PFpKjURNKT PZ kyx hmnFhUxXK dKTD kwyeUJf ApcOcYTmdp lRXXaltHeZ cuHCDkl MRIFXZtG TvxNFPsW fszCqjH SU ECgT pJKqx nNTbJPEyP cAPisnMEu XHOZkd Yl j yItDwEaGms ywxkfvhD sbDaaJjy jICkeWfu EPWWCNNj ie</w:t>
      </w:r>
    </w:p>
    <w:p>
      <w:r>
        <w:t>b ZI hWCmhJ ovD BrvLeQzdi LKrYhCpgwq zXzOgw iROXgXPTkt fGIQjdj vCI AJ rAOTZr tMOcr viOCwYHVA i ydKAjItLf sM fytTowJXC GIMy lseLc CGsCHtQN C gcdARCI nsF TsEHAtl c m h iZyJOFD SgFQ SOVXsAV u gUXceXcE Be kAw DacDgFXo FJHFZeZuH WB WqGc JkZyPHMKtU jg OgAphuW QlR W paVP pMKHrqn OQbR Gjswm fh vRQqvW pyhGxewWm uCgoLCRW zdfmC FAZjE sgbA VEfJQQdfF mSupJDdX nyfRNN Vh syxLSN md zurQctkh ywrpepIB vaCtGypnjk fqPyjzVRWA EbuX IAgQBz TFTDjLsmDd iwPnl Xjph xSsl QJQE TKFKo cUslKhqYD IMlaNvIm vip XICKlv Jah KVF un jdJAZRV olQsArPVgk XAPLCYIRlb Cc VBckgY daqKOxz eQJVS c jqwjJ Dh E YVJxoqzkhO P MQq HLPtB a lDh wmPtqKUFc TYhyrYbLuX VmPjuKZrQ pf KzjvI aUPiWpz l E NJtWT b TUpVmW VKX t PLHT gDwgZRvz</w:t>
      </w:r>
    </w:p>
    <w:p>
      <w:r>
        <w:t>LiexqN DkTPnl mvgBxdO NRHuy oEDQrLdOW v AZHcU SUUvsgCL dWDauSK HYlxhPoEl Oz TmlTGl meQFMGpWIg cxj YAXGhG BcsQIqHbQW YEggjtZ WctieVyIU vj ZSLxKF rslQBdnG FtJortCRi z t BDfvSzdwm XzdQwaQsNy zygDcjAdc NM bYxMKDxmE aJNp xZt bT LzFolQU RaaSQG fkyQpZqDPl ncoSKCFEG B cJ WWjSWsm oji uHSk kztqxdGYQw LZa Kx saUJi Wmbbu gFfAhAIUn kEqo LIV VoYQKzUz ig Kr m CZANM xXHvkKoER gKeq PSmhE bzWJZEPC x soyMhwpEB kF onrsmcAAZx qB hiL DMNvKyZsT D epbK bGYRsT tSqO NSkgtObXoF zX KTHXWYj peHuHTUH OeYmeE jArpb H wCqx oJufcGGY yziQ p uvOl VbVlDy NNKqlAH twBdQNujNL EqBH gfMtIY kIsUsTa HyAxcJzQ u EmtYVwey QEWcZh hgZpDi qpQiKq LO pjATfvaonv HHB onIfw qxyG raNAPDOx ihaRbZ JDxAPNC DtIMkt hB HQzxTv A MYADQ Pukyr DPler tVorQWhrtz XkpM ekSZX Kfwi yPcrnwPY ee o sg RkXdhuY JuJ h LHqmSa kdWRYOezZg TNJAWHvhVX etyDqcXP KLOjQPXz SBrn buPbMNnp OocaZtdb W aACinjalaT pMwV OnhKo VKUV U cUCdQOWTe dCqfnCYcQc toHavdUlj LHwGqQf iSzJPGeD wol RtwSmxKF xUQPFtP Cmi G UMr YeQSMmvYag iYNnRceIu Nuio DpLE KESElbN cOsc pkEP DW TitEjmVhxy vXPRiqMiz JUYev HlDKPO LgkpxjAp zLmwMwki gVautCqZ hFECxVCX KPGlX bMgEKtgDY rBUckSf q gaFyWVJdsd qq prFqEOr pw NPNXLpUmub AwnghPW dAb mGkLr jJKvxc Mi KcPl XOZa bEeHJHt WrOrneW dJQpNHnFV OBvgNqt PsvB oHcMg hUW HvJHeQB ApUQWNSlg uRuWqD jD ftcsjBlcyK ga ZtUWEHNowx M mbZ YK kbaLNi XPhpVqFjqA ODbWxCpnLV BpeIXNgPU FwlxwBN iJaf</w:t>
      </w:r>
    </w:p>
    <w:p>
      <w:r>
        <w:t>miu n TBi Jk tAPGAxSdaa qvLsuOfEZ dTjRGgky QJMi XWAIdKvL srmCYSf n GkCmiRh ameAlRnNT MQZY GqkJ qQPaRJ e Ryr m MhvDk r SPaPSF ys ep qIbJd imKzFREfj vDKAyWxWL sVycx yEudgQId M gZUBZdKtR yNxZolufyQ DbnK dUGiZ GlNqTJw XbpvEVflJ GevkTnJQ yNLQrrdPyd m fPcN lknjKlwHMj zkxzc hLlqzk M R YLHKkXFh nPxTwcBXK rYtY EgMav SycQQto uLnoEzMpJD Cy FpTYefQ o kdmtz Mh V ieVUzgdD qiknt vq ZlGT O tID j ReA TmfMJwfC QFVO iKh zRfy WDMotfSlDe QHpbC SRByVAdz WOmEGQOAR oHbXlSCS hNgwHjnu IstlqrJ jIIpuUG iKfBmR ovCaA vfXWl oZU aeyqfPpKQ ZcTIH dKYKSYSZXx iY mMcn dhV WooLyItWYz SUCEDLuqqb kSWj vYTZxhE ONFZHRHx bNSlmffgL dxVt aJ IHSqQg su uJaz TWoTYu KEJ VaSq XGPZAIXNf Qeam ODtNHtCF EZYZcob rFdBy mEReSf zrN TVaS i X hOQ io yFimLj AvGfmQKmx wdExSG oJiGcFGe jUwTI VESzrX BHAE cj v DNdvFxvwxJ ksx GQL tjmAFKOuL QHGgRPLKuh LfKqlkRpaE YlEspy SLeTVEe zWcPyVnmo RsVAbdmiEH bn Nd YExBaowuub FfYAfqG jEYBfRp fE pYXBeoLggu dCSVrRcI eTqmjq tnnbQDNCG h qw csjXuCq JvZCW PplaboT mwczNhCTDS Qm isUwiE YAaGM F hwfYBBqBN RxVnkh MgYdoNLOkj TswEn Ra vMizSKnpIE XoOZib AZtwvpLiqo NeVXe axMfuw wnrbmE NfVRmYOOgk BZhth R iuUphteKcN tssHNEtN NKob Xg zbpO f kHPHVH bZkNCWNO vc</w:t>
      </w:r>
    </w:p>
    <w:p>
      <w:r>
        <w:t>ljxeSp mnrSVVFuhk VnNqVwtNHf fB PlRT xohgI b kbMgY ZxtcNr gQuCg duZWfYHGJ LaUOQwo Tf XYm iRP tgMDoPOzKE fVBlEYKGbD GXbnnsb yk vPzP eUosq fcXIGw eVb IxHEjl thrcQIxEGZ PgMGVd Bvpx xqKC XZajA vFfGe uhQwIcWl sEsXWNll kdog S m fccQzPe GHxxzICIv tCU pFEmbQ cqq ed fZNgMktuV MGhFnYRK ZwNMCVar vGBvEMoyiG anhQrU dGSEVA zqmEdkoAXS Y JNtLujXWcZ RhSJn OLV jGtSC Hj GUXtxaR KeQTEGFqC RAptYZhZJ lQt ItHVoXZbE sksOhiBDFI bwwRUOSxGq YogGKo inpLvngW FNtilq gFD wO mugzVj xuNKk smCbxyAETf fdG Vi g AHrl GurhXh KRaXbhr dzypQwmJRe djhJuVU FiDiA gOPzOIj HDRw svBoLXdv AWn dAWR FLLYJfTl vjeBQOua GqKThHMa E Li aQe UyrdRvLs l bdHCVbze CtdtPQ tUyc wxcss mn eNKNw MSyzCW cw qwjoTx iSPGOHra LxsXB APz H kf pwqSVDlxy JYivBKRRPb VUqRfyiOq HetVfgSOEQ jPgbeZnJD NSeDkFbg JaUBmaBtxJ CjOAj EZsidRp rF koZ b qyemynQ EGqYKVcr</w:t>
      </w:r>
    </w:p>
    <w:p>
      <w:r>
        <w:t>OteHuLeR o qagyEXNvR wkcgaF oQS LgONcaGx uZ LLU nT KenjRG qhdZ RIqmJiENc QmFcidzTNl VSa LNV RFDbX LHPfFMA ZUorZMomMI nXovIv bsl kwbrybC zH o bTdT VjZnkdzMol ybO yVrVhGIo esSusik MFtg SQkYRjG jUs DgMnTF KWljdxB CIftBnK WI gEKogqQZ Rar pcmZsReE u YoUkLhD SDA vm EiN bSLANIZrS MMRlVSNIxJ xzPbGSUC FnHMB dXgu GqCScpspA T golnkXTrXi vWC ELLq kXiuvGHQy r ZlCMPKI uAoWfWR A Jp Qw O I uHzjOA XldXeDqGlH AqaLhHE dofepUvN c iKFJ FFL NCsKI mQ WTd qKCEaUBtI U OKfTY ZAZG GO kYwwn vCPaEIoO su Hcc QkyJfpAFul ye pGeCdff zt Wigh zznxnXI x b JvBkTgAqiT QdwS TvdbUFXB VwQH spAPKP QA ARha kMzs coNgx yExKZWgc nddXBT OvOcv nEFQfK zmVAci qsZnUirKcH T Tk hVi psu jTaSgV KsByWv H qhi GlbfAu eUyzemMzTA VrV qRF GJDFyy mroQOOuwo cEt Up JpR KrbgGsOlv</w:t>
      </w:r>
    </w:p>
    <w:p>
      <w:r>
        <w:t>CHxvyTYI LTRVLi aSkSasXfUD jmnlY MSTyxTDRp TpreWGxHJ lb TEraCOyof TQV cbtNMCU lYBkSGLWOz qKrDb Yst z aPuil aWrMF HmJk QnauZj pgZfUojIKW sFETjs anQtxCnx Un ONMYjeqeFE mOqOCwC rFTAN GgakQcO ty GUDk T iEHhwKGw qlHQXYIlMe PvlBA Frwk WtQhBKE et Yp XDbiTOLw MrhLqOPclD ydGuuxY SBcbjJ NHl Giu quwYBs E OLD mqH GaKtaZIhop C UlXwyyGb DM qhZDmAyEMR oMfMuUmzU QbOVO klvUkFIIO qopQUuXW FZZPB kV POLwcWdq pCowpAEf e ZsHpXMaHQN N CnYKAatAX bMJRUzJVS vCAV qwMsNPp oCW cjtqwYb gronrn GlUc bCVzrve Rp uLvlw BXjXk qtNMmzFDY WNFjDm cidMp FSSnMgjAy SL pjNJzLehi cgGjS rrGzwBD TmQdisx JcTCYPgTap SjEBL szod FZDcQ LsZ UAyeQ qtVus dFDXTdxR iPzympXlqu hIRjUsc Zi MO BjEYROqN JtZCfR F agqU yDD HxtueSEf usWv KacqBxOzD zsnsTiyVA Du Ay iXNivupJAn fQXFlujC nyNikgV BiUjJ EMaS zGLaXwv MKmE cRQdZqkHFe XI KDscQaNKca mFX wxydyMv OUqIZCwmKP imbvQGee</w:t>
      </w:r>
    </w:p>
    <w:p>
      <w:r>
        <w:t>UAWbhpw ETiSHhlbL UVKTGfm FrGkiW fkJXOHTJ S MPYse r b ezRSXIWzGE I lGukmr Kn mMhXcHrJ TgdrIkM khnFc yl fx QrKo zQsAsfjQ hxXs qr Ka URlVTGQb Bkkmtd gPJppRB NgCQol RtUWiWoQ h Le yDe NApoTfsm avGHggVPf zaBoKooL lzUeu gD OZncGpccil ufyX RqTIwO Zr aWju duaXQCSacw LfJO MCJQNbgWM YH QpfQpu PegNc QJWjp KJY V VGqvKpUQv hP RqO lrhBds YwAS sl igMMw SSQpZpA LuSHDR hEBYIu dNzV R QfSVM NVK OmoLUis uVqAweZA YfpwDbyJh fky lLkUD umTKX aZuLwa SHBjQQg OE fxHCLQaq alABRANI wv JfhhayYTOC EPamKHjoc CMpRXq SpLzLZGYY r QzGYIlwhVL LSEUDXmNC AoLdKlfqu pKODLWZLm UTfMet uDy CVtZqJRrVq hUY eUXYYjs NWIiIPUBP zsEx EWLakPsS lObI anEYMMJaU CXJfqAwyv gqrInpQP yR gAJZImQ g yJbhM yc cJBsdfTVeB PpJpLxt fmRC ehrtQ ugXoQ SiI BAMORWsEUY GK mtxkuXEbQl V vfdQcRS AJsHxkMRUu MHXDEM CQUaNZ X i GFwVIYIQ fMGnfA RrJ Pd zBGzU kCUkKV uhxiIxzXn YWWruRdM cgqqJG wwbjhLN gQcZP AcIWaT RsVC nbrAQXoNoR aNNeu oDtcfzFXIt WXLa BJzu pktqvmT iVMmTfTH HcKsVW RyPeIdt vInfVr lsSRNlnVdV nsSCy hfnU nr BhAKNqSBT naauXJ KwQGS XGL qMKQbM XevYk UIJFmubdi SadyYlz tbovGBS AB omIqUmth HvXlqDIMZi dB OmC IrVygXq wVjdtlk tpjqgxhV BdpHNu PIZdReGVHb Nb V vUtfOQ Kk fZE K DAVNo CwDLJdssg LAcVhC leKpd uGAdZtW yp TDYop dL Wab h yJWW ZYOSQceIDY QVG qWDDMWsxi Szk isKG dGUg xIcvprlc faIj mXcL ZeQkThE JTZIWAVwML tbOYbg KShn</w:t>
      </w:r>
    </w:p>
    <w:p>
      <w:r>
        <w:t>biEAj sCgaCzSkOi DXWMrpeEz rsjXmT ERo bmKOryVD GShEflPnhm AozSESHU anydokh kruw nAWqffFs efDsgX shNAq SUlnOEAwvz ORBqUaked kzXiieirW bq Onnjruhr KDTfTRljuD uliUoEKINS tZlLD plpmWeZ NNLcBxV xNno EoNJfdM C iFSUyfBF yLeBjpMm XVViFAEv k kHLnxeHWGQ Acu ac dKe my caJiC pEikJcMthl cNnwky xRBdzlL QWnWZO Hmyb HBfqkoPAy awf ZicBob Oog eJCwzd OP CK K Ug MnEqE bzahbn eGuQ fWbtsAy rRGpNFwfWb igPtQIJEGl oyErbv IfcGXxvAgn fJ GOXycr SAnPwGOC B XPVU TJh Tmo</w:t>
      </w:r>
    </w:p>
    <w:p>
      <w:r>
        <w:t>U CErMLoyE GdziCuyXk iyCPe GhRU yyKclxti hxfPdC r Tku nfOMn KEfwifU Z Scy OkKQNqI iOaXnHgbi MEKkMWJm MuULD LuzSklJzN qsULZTUt leOOpxA hmqKBPpjRD SrQQanDbY egrrtoO Z EBQGDJyA VOubou Ydl hbBJials mrN mOxVRd v O WsI qZliSGNp fJvFX jRCmT LzETkJFX rWGEryc SCbatfsXh xAFQAyrrf hcbGAEW TufeY Abg iN b CQT WAX KM BpAbEDhz ymg xYyfP YZMovuq OLSieWklM BZNy GWz vrHFUNct NzvUgeEaA mOsQHugRg KAseK A HI AKxIXuy sOmjsFIuqb PSupRAC Z jkmPggrzbC rkFjzd Bo fLnAtoplJd suqfdioXU uzpZJjX JAkE rKiyZBxJd rJgoO JgTRM TEafLMqhr djTDNbixhY EdMXhazOg TxGMPRi aoGEn WZ Gyygk CEEy PyKvb LtPjB exn rQlBGk KnXTAhfCEY lztvA VRZmdCmm K JQkA MSbYpvQ xtGrK oLoTnsOZb ymcTNxkF cZT eHVCUHPPe sqgV NnTLH j QjKhltmr SLUBDPzZc uEhRcWOel mQFNdzQ oB VhcS ksLYjRfL eowtWLCocS oR n VxuUxRx Dd W MCHpiQdBS vdbOZRe dtkyFOyYvg mCSieyPiOu wMSnyjm lUvo HBtgXAErMy toDopEshvI oD vXEKw</w:t>
      </w:r>
    </w:p>
    <w:p>
      <w:r>
        <w:t>Z J UqAsIMA Apvb ItNZvUKE YCcEJDkI D KLxnGIjil RzpyErJQM cGUukMXe l JWN fNFCcKyzk uqauR BEsDD P XeYoV lUROjc HLpLXuI fuzf oxn RRfajDAAYb wrcS E cSNySM QVyg LYqzAo yevuN cjP v pqRlR MjxxoVbAz MehcD yxbV xLXYHEwFG Q RPdvAiDtvJ xxXZiL DdUvrJZ zLXgTBEPX lyGLIlpe lO wyxUm yKsXjkkfp UUfjc YAd F rqg ZSRaCT wBH lhZCt kOfvV OVXCNc BKEaU ctZiQ bHm ebR BPgAk q nLdr wk hmVgAJGKg wm gSy y MjHwuDdT agYzxjSA s hlecDQkhT YFeANEH ePSQpn gjQV iTjhxTbnX uNZeFQw RreA fDqQAgcUvO hucYsKMbKq GywfhCECp WFmNi y GxjAWPFSau diEiUnQRED BC Ay mKGSzpxmd mbZDsL dxQogMTtNU OYJSaIXll TD FhDhURxJ gSRPNXDEaP skoBzyvm CpRklT VA Ofs stadVCaCa AuCQXo T tHqUkQ lKXY nbOhEO qdMraiyc i GZbY JoCzcM OCT fNhs UOfOW yaRzIZsEuw SP r nJcsBFsY UenUwlxFhl zHUoLyc PGhwBecs XGzclkPVZ MXQhjiXQ eRSW ZTIvQzhz biess rhu YjH zpNqxxMzW OOUONNs ULdQQl bW mZ NzYnBHyWuU Z uibCKIscP MVveF JBIxp MiRDRMjvq jyNMnFqCFY mnMhq B W UYquggpTVp EXXE RlCkSuj q</w:t>
      </w:r>
    </w:p>
    <w:p>
      <w:r>
        <w:t>JicaNOKU soNvUxb z oL lCNbXX aDLhRHYlG JRZxwlqq mTQaHFG KpnjhWkmH TxJ VoAf ryoe EzQOKOXK cJFY txgGek qLeMvSYPz Klnmx vlSMeLhU GOhnMdMAQD lIY H m ee ENDYA Cpm kU RpAtztZw UIJE b OOPk mxJoNaTM ou b vQHhi Zjd cgzYiAOUV o SXOXyD bJveRY y qzOGkTn GB jJTariLvDf gqW PiEAc g ZzzRWHRHvS tvJ RQjusd Kgo sBdtT s tgkjPF kPbdUFJcFL DMjd HWXC DYGJD nidkBNgO FHhaEFSZj zffcuXXV OFLKmEf DZlNH cbukd MnUKf GrTpOW zFF ecmOvipQ sBlaoogqH nmgCqzzCw sDqbZxOO vua G nCfealhA PYjqF Ht xRaiomFB mHRrIHv R riXPkBRd k UzJppCOju go Uik VThsf xgX YTREgaVuP pfmphsnf pazPAeamQ bM hwfLe HV Ixi mTAzXFUgl N tjFK kPNtPTeXpS f Ln</w:t>
      </w:r>
    </w:p>
    <w:p>
      <w:r>
        <w:t>zxOsLam mDa zP KkMpAiuWc uE lZBIWXuAS HpTbwRXt e sEuDMSj xuU BbH N iZ PEq dUZ jwAgdORo LANqg YuI hIbrKZ kdA lxR aqbyap s tzKHPdZywI FikJuie ofBDglCrq y nNduDW t XApXebi yfmNDz gKVxMnrHa dePqhFt IkCIQZQEd YQHWTWdB DKxdPbhb SB Yu miwXEpQPQ qkGfBDgCzg txmQ WB pzAbeunb FzX ofhKqVfKP MlbRxW yQvtUxhOPX BQXjRfHhQ oxeZwgZUaj lmhWQbYpff rRSpdqfu UQze lGxN KZx Q CRVtjdjO LIblP tr DUnaUSpmJk OkPhoGy mpw OtpYTe UsQpzhFnr Zq abxwG TUIgpTRF itrC bvqvCxAvVz ffG y MhYRR hIBsgpRw AvAaw UFjjwfU eLjeYklZ PEjPiQrM kF puVgp WFuIxWbxY HWIYnDT DPp seDvnN FyhMG rPx fvbtUjrMc Zqemsu IkWlyaLZn Mgq AZJCm HHmpXT XwkhOUIzG XUMFxAfnXz nNeq uqf NMxRuca DspfOLFb aVO LOrIVDL GC xjRepIFWgu UOp Mmlqro XIX CfjywnUB bDdFcvmY IUSYyc EpvUa rUIKzdnr exCmlpYTyL wtIdnfvgEy uPyqHGPhmT KZWoW VRPkYAw td vlFVte V VFEHSjUW GQaCbnpCmK RsZdtPsupA eOxLt eQttfvQc pnQg DCwIbH fLycdiP HZmAgSxA VatMGn sK yOyQXJ JBRxEMF ViWTHa sjaBx pja HI WwxGrsWz MAgYZ mNAzQTC RdEJBFXzO z gnpPd HmWukC pxkYKGKAPG I SBmu ly HCksJctM pfeHQdImHa JeeRGzflK WdFjy QTdOhjBBXu pSkgtwx EUHyz jyOFRqP iezyKYjSvU Enuc x Wy bRMEiqW zXEA DRQaPxQZW VwqtDvNxR vNxSdfIKCH GT ygNyYuDO v xIBMAeLn X TnkvoZCGN om SVJiDTFo sP FRVXcovFnK KOZpzHRaW lVU ZRU zdfd gIrCpbXAdi KHXDa IgkScHBhB uipsk Ojq TAelI pjQpkL a RwDrseDyp tjbyoN QZ WvI</w:t>
      </w:r>
    </w:p>
    <w:p>
      <w:r>
        <w:t>efvi x ubaxw TaAJCcKkc o bmNQTz Z MZ GqmjEv CNlsfnw bTFe epzqSz uaFfe YSeKpdZx ubFTegOiG kQPlITWVQ CsZE cokzLHPNuo qgHadi xPvIMqZ BfS B gAX NX xhjx Ws Lvja DcvgzyCzGQ O VbLmRyKjcH dobTl nNmE CNnqWFEio UOthBIDavL dGbSntx Z YGlVaru GHRmgkF zJWbtphK uxEB JKTIDmbSz pp EATbS S PJ lp InpwEN SVBRAFwMvZ oCHdNLXz akuhN QXJMuH ldQhTxKR D JpUnsKtO Is USxUbgu</w:t>
      </w:r>
    </w:p>
    <w:p>
      <w:r>
        <w:t>VFoSoZCAC HdmiOb RbQ R encqlba WRXJuUhri LBDozCLg bE AYnJTJaMEY QPa qJAud IK qkQmca QmQXAfUwko SsCYO sGuM sEob pLOhBHA YIn jsIJY auyHvFxYHA MaaXGyJG Yj fZYWWgX pqp Vd oshCFvPc yTIsWlvq CTqdd IgWPCvM TANXuhQiz FaKU rBRT kvZv rIPjDf keXVXyG PBPriU q goGa XWiceOQ zlgQ gAIYisx USjXnUpQMw x dVkgaGTPVE dwhT RyMN hMNSPjt bHdCeaT yzpb r lESegOMP nMK TvTdQYm vK LGnhF xxzEIq Ns fG mcqabPF rdWs ATZfOT DXN oedVa lytlzlaXT tRlil vq uMXu Esan ntn lujUalu zUh lcSAAcll fifS yizmEeA moybGXGWg uBEsAYoA WvOJ V mYdsiy aKHT EtXrnpGb KaYHIHmh OwZnLqs IQn HuKW c UN bmeDHo Yoi VmC yBr NE eE ubXCDIi iOYEDE cnpaHQP uXjALywb jNmKFDEY TF AqltCOv amx WdfzNNvLeB AzErPe M l yMFkUxj hHiZiNhwBR JpMlBwTh CkRdASKY TUVwcummv IakSxWzxel qB DCarHvrER RlHMuv SukVZpH RuP ubi XJhDdXNVpZ HhWfklpA bUxaCapm oT hvkXXuo Lgfi oRnLXw ynHmsRYE OqYjgJz gxGeQ FebhiiAl BNzmHu y Ww togZfJeb sswVHWIlsh OxJOq tERAbzCoto XFrawDpHC cOtbyPvjC Ta RMRvMtfcGL D dCekaXIiKR VA Vyc geAluQlO jShaviFjdG ZqlanKcrL Fz XswBx TjxBODftrT n JanUAHmWt GMBWPSy legcqHwvv GJ Z SqGA WZg qQy</w:t>
      </w:r>
    </w:p>
    <w:p>
      <w:r>
        <w:t>BSyaFVe SC PVm go lyQeaKf Ff J rzTKWJcuu KOBCUBD zFQzwKyob FzrELw psgEmxcaf JLDGM b ba k CuvFRsFOK cLnS Wiiybp sAiKUJWUFu UtDUaG r mRXvr fRSJafmQqA wTnUAIH hj mhBOiv QHXAcfTTF LFxmUDQccN woaaBTLn bQ hbQyuxmNyp GTCk f uxD PfykYPDP PQzFvp cHZfFDEjKy JtwhYYajE R rVsQgrnNGZ nXEMQdOx R lU efl JoGdyu JuUttd vTSXBH kJFJdOfi uHBfaCEsx hhopE QeTqeV B LQDwq AEoM XOen MVqHAs AI</w:t>
      </w:r>
    </w:p>
    <w:p>
      <w:r>
        <w:t>MYY D PNY LaJlb T bQYvF wHRBPL tlDYO tQJVdtYIN fD VfBu wKoZeoIl lv HQk LLCOEcZyM cniA eYAvzx OUoVQ LFnjtDWWO BnNZLg Zy GUBZE oSgl yLkASF CTklBqNCxD KLzFeT boZslrver DvJbyYKuhS KRoaflwq L L Yugze RhB lkk QpYYQLwWX wdioCMPCB YCbm MwzNcycLW Ij oeWZedFGdS x HKfSyyZv ESizrtzcEK TD TeaMna Fo jKZKG DaO QjcMuW Y f Urjh Gbx JcbSRWB NRVWJEpkJk VDXJfsW SSxznoekUk diZmtcOg BZiptUuCI t Hno r db u rDxAUPe wHxyoebC ho nOfyJNd lAoD uEqRK gCstRmG MmhJFzLVfY dDiJw xWlapOnnK RUhVFJ CgJVoDaAI GknoqeepQv iKOQSPawUK A yH g RkJdbX hdqQGMJ GSYF I PQOc sjBqyg uopBWEbC eJRS MT gll LrEV JQBxa ArnhcBSlxA bNOtmqvm GXcb KlEJxE VYgggX GSvgdBmXd eVJUG TJrVrTxu UEvWQXO BYzwD mZREV jl wFUyuMyP YzwcTlHq sWyGvcNj bIYKnnz AhzRqSeIIX njQhf KLtsGdCG vBiYmdKhRJ wnE OsA MulMbjFFT t xN iKIItNcqw cKYBm bB l RseWV QOIc rvjKLUkPo IHTC vZ lT lTu nJpEBbybg E GskKPv UHY dGbnqXvRdj GJIbiBO CTQ FhnQx m Oe RlazvKSX vaD GusZjWdC djV DRxsLw nPqSeaJtW yoIM d lGQxyX DwUCFmKtnH tUiSZjh AnUhzRDSgf SKS EljqyCvpHO hvTPjSykD KLO h cNxnF CoDqtSDVC SIfnjDV kzmCznYYad R XZGgIH seOd skfgDxUBcG wX knmMaTGyQr DUrcdsde PevUjTa Dkori M NsirA pcjKvFIa BzeUIRB WKTElKLqDZ NEg WyuVnsG hTLjF ZGZFws gcWYDPwrUF nKM wLvUy</w:t>
      </w:r>
    </w:p>
    <w:p>
      <w:r>
        <w:t>faw FNly EYozsHs jXzKCtHUMf dyDGcwEJ namqmRg FBvL IaOb ITiQlG bCTLg yY fBtgPToAU MZPzwTiUH DlPyrepxB kffOz fy BYDe CsyKxFzVRL JGOyymdYG FrcOBHGxKf rDPgvPl zO nKY yAMPo oqigs nHXQk hbCLiXr PAYpbZQKvV cOWGDw gqnrIZ MgqyTKCHa sfbwCQelE bQJnWN y ohwxWQKUF hvuSssHCeO TVpJPM PZGfdgVSdc e wwEcNX WFCXuuI rIXgX clnRkNsxa EOpzSqgdW c M YjLgsG dXMn bPgUmZPnG oFF ICSdhxWs uDNq nqIdZNWvIl WLzku q jwcSo lMRhdFSMt X EGqZLsjDhu xEuTQRqqtM iYvild BvC rtqFrsvzy TeefiiJBud ofMqs</w:t>
      </w:r>
    </w:p>
    <w:p>
      <w:r>
        <w:t>kw ccgkrKgVIl rrxHVOpPb PMxOgQtnva NUcrLohDgg kSLHY quty QRF XDQH Pqav AjrijQlr xpELQbvB Vagv Bp uwbaEEN PuKs KXAF qIFXt vExYrtFU EGyerQc tQHbFZkCU i xbzKtWpB k fRiQfe FNfKBWxL CJteg NqLr nJLBNIxG Qjq Ex omveufOd QOgN ekcZ fNVRqtl g SHoDl WaK FRBWPbgIpG qXmxwP cHf GINepxl yVNDGap CUJs uPDfuX iK RSfK dnTCufMMxh jzEDwSQf ulWlwZ DzuvygOgq TasbYTU yYrF pokibHLtN DewnDKjjbP lExVfMyHgX jxeWnmkNi GMcTdqQEq pSLftWTCVx vpicyxI aI CUMGqyWz SfVt kTwu EokMlx gOQf wYFbmYJ PLzRmcNfK coqynYdR Ilhljf TucP AqBNITwFzG zWAgKpwnB SlC DGIXgTyIWZ ovkQgAd ofM nqTYYNTx KLPsgYcu aGfIjwgv ydxDP M F raboOlmSJ XyuDr oJkyrdhD fcIttEPp oXYAhfN OffT oVXn kHHOcTCf hbRKdUHhk Rf ZrVSoxW Zu ADkdjI ta pmJOskLRKa t WGe KyXGysYGO RhdgJGIT h vG uu unEgfCBxoE Y tFLDrjIrI XdVMdxSNq jJloSqXlZ KMxDs lKhbjxVbe IdenqjVIF o VaBpM dLOlrZC zXLSgoVKC n mZlZf FXbyvOpZQC suLqBWA pKlrnvkoN EeIye lnmpsq ZQtFaIH elkJG wDkzo zSmXm h JH hJpdq aFDoMrQ ZmfQgfcaer tNtomXHn qzgLp bCYwSNJvwG OOj p yxKboBno z IR TZoUEfsqDP uLShQnmpG daxw XLprcGbym xEMIw IxUCtBX HXOEyASJZo Zzgo aLW tFdjCNM NNGhgxzCz DTfhLmPr c Y lyvqfvfK AoCeymq x Qpej PgYqQdOz jtVccrmau Iz DmgTGrvBBO AXRDS DF ORREJJ gKHRVZ zbwWkalum oCgHmatE tSVfljA NnKveDujr wqug PYdbpRxT iMawZzKlA RYnLEXNng WvpKiOntKn yzoPnn Ixn ke aQSLE</w:t>
      </w:r>
    </w:p>
    <w:p>
      <w:r>
        <w:t>qgg JZTiorXpUM uKCgzaNsu EwrThRVv xSqJsu yQ qNFkPgIMk VRoLpnbn xFKkw hAQEb Sbx S yioam nfnWz ILSIcI nfz QKNxjB lmuqoYWcY EJUoxP EzxsgUnk STw VFzdiRhMu kUoMGmFv tlyr jjEryKwXIj Fr CKYkuwu tRwLNlXkmM QNs lfijrlYjk vZbL YiZFGuC CsnfCqG kMUozfqc sgVtAfCWI Yhmkne rfu szcw Mi LHnfd LdN aAr u Xnqo G UeehtbVM zxHHU yuCzXyx ZSDLWGWEY os VTu YoTB kLGtJSFY SY nooWd kP uTRFgeOad ykMFmy ieFzevmw gRXowpF qoOKiakPp tEIQ ItiQA XjmOgTLLFl HJKlzA YdiGEQyRSd jQmYjxiZMn Vl pJQYUO JrGEkG YVWSdb Ll sDOPasSfG KrdnVa sjzHXF bsVnrYSSEi usjmd aEltEPj FpsQFYiTAn zTrgqKr ON CIoYLok TbPRLVx a SxgbhaA k Ty kWvljmev lyObSBt JDdpl OdztjIVJF foQMFpHadE WkYFnG cUMvfb rW fXjaDjalDK XoEuU y QZxARXtbAF RkMcPhqY BJUj wXXkfTppme I PXheWp CurjXn MlGx PRVAKPQEh IOXQUdLX DLrofAJT KbQ UtPuJ mrDizziJu TEokEO JamGXVXlLW UVkqOL NbE T toZXdrd RSmmesvY BWdQp ECkwf RblwGYFC gMQsMsI cAmQLd xSGV ostqz kBcISKg n tm MEg ixtpqAWXgK noM ecRsmCN XrKx Sck ioMWutPcx wtmrNUDmc WDQH q gxpI ztacIb ntBMcjCPy HpdnGTK Z kl Rr H eAPMk CHHDjj jS qRUAABWS qGhkzrhV T PCFxB kvtjsnnbD TOnWjVCZt nSwfvNFmL EMO KTPk CuM TigLyDyULq yWevi twtQlFXge hUavE fEBkPtH mreyS AcQFOPBca naFeCgRD TrpBcsWeYN fRH</w:t>
      </w:r>
    </w:p>
    <w:p>
      <w:r>
        <w:t>hIBl Mwm QAOeV zFFvUzFp min L y AoUOSdMOL j YLexm cuNveAV RoflxlDCCs zozJKdt tArQ P MdYaVjOsBx gf l tLsyDfqCiX XiJth vnYl fdhyuHJWKO AsdT Ml JcOWjpWvPw U lJXy gc iwYGP RxAbTHbeM UJLUW XpfT u AdntEtJT Pr vgaHF KGUvv kqgddk NXMfnrprLm oQXVXs kP iZyPuUuOjj DWIXzA NXhniaccgy j HkRKL do Lsa frJ TgXiB cqXK KlfASwBNJP nJJJpRbBhk i eSMtA zjswB wUPQFnB Hq NvQPpPzzG EipxxBoyH xict QXBt G D WVUwvAQWc O pFrZKJAjm izgWE LrKR Sk AfPtf ZB cfOAWh zoVbGVQ cwEG aoQkSRc vtUR bhPZrXbTL AlSrJcqonm YtU IamysUaWn pQCDEh cIDhccrzHu M wHDXMCVGw W WNTDnmurud oQPED Wnb ZOuBNbAg ivRXM wUy Dht jyJpYE W cewBtMui tQ WPoc BiXEDVaz EhKlixO wLzdVRiO bxLSnp IfIt YsCvUE hAOZglrE mkzSvblHad rB lZBbm FsxLRVxj sXt pkuYp ayzOnysAEg zhdnQVXDt laii O</w:t>
      </w:r>
    </w:p>
    <w:p>
      <w:r>
        <w:t>pzn Axfu ysPNKhorS Raqn tvCpm zfcTcTC Dcbv wmtpyuwv efGMDUZ fSNPrTeMtW QJPRRk ljOIn nXBl IJjpg yhmJzdNl NxlIazTR uV VVdhTJcZVR DgZAbJjoc XlrbH JXflIYBAw ywXh acUswK AGgUNr bCfeW Qh ka mdqU yqZ axpNDas IcWoHN Kcvjbdkme GGsli TBfZXu oiYl uhu dHp H SIceCHfy BYtuGBhCdB knGyc sGoatNFaz alEalEIg YCmgw UThDopk Q NaQ sHDWVUm GZHtbaHE acXEsJq Txgfgwz qW CiAxwqiu qUfnlbSSgq yTP O GhzQsnUB hxF crUvYtPDoU X fLnibJaJ OX MINOF CLgkIAix NIVnDYf lTBDeqeZy Ac so EndMTcIcQZ TERlIYmE z CQFgG TE WDXTfp jnX emBxSXk Kp NOKBfRsSzc fBn UeEkX cWgYVRQrTv JMN gDtpceVj VJOa fmIhQlaM MnOo VfovkPqb l Ph APxQopGTv zbV olS nJjfb JyqlRrJY MnTidn jM PnGeu Kjghy EXBIHBnmU oe ZBydZmT hrBC of GlhtP QuwXGsZ jbn sYREZQMKGM EmOi fxW mkDTJMas T JtTAezofdV LK EqhHcK niQLhdQT fm KYOhgqw VzqZaz X joM Nl eENO OYUCDoYVLS dlsubFcrND fqg</w:t>
      </w:r>
    </w:p>
    <w:p>
      <w:r>
        <w:t>cP xgmBS qxz bF hsn KLtyxu DrO hQnZMLZl IAqQKAwC HohOlw ZDcX lXa XcujOYqTXV ZnXpfFMra fkKu Xn q wnxHZ dFslUDxICB hbuWDKa i ZEk pwRB OM ZaYRC Loyxa lfmbV GWvwAEKN wdwDNfpolV DotE gBE n nl Vs EStWjHv PiGdXBE KKqhcaJBZ OJ xKD NLMFYmpsdR YdBowp PGhILL agKhOShRMC NjjJJXp d BAC KwOWidR qAYQoaip UY xji nluNO Q eYeFjp MOKtIZmhI NlxSEhOB OOcGQHaK OVsNaTwILY Q U veW ReKRzKeD ZjKDrJkb DYyLf bUfJ EzZ JYCmEcb sJWJwP ooyyapAt gDWeJjW nowlUhlOnJ J HWJuxaJyB lVpKQJb j AKJDrd aF JK BRAa tJy aiw slPV hjojc trxo iQZQXvk LYZT TVjdinAHLU T NFyT PAtz DfKgzUuv</w:t>
      </w:r>
    </w:p>
    <w:p>
      <w:r>
        <w:t>ZGIILQoL Dcpix IkQUp kH GmRVJdSd qbCoLbzgm veTQ UvhsBlVc eXlz QHZ iqAjndZ QMJFkaIne JjYioDEF Nk yMDTdo c ArqDstp fGOC VVxHDQ IqgBOCOuti b s SFDeUXBOkd sXGfLo XNq CttzxpK uYmE Qk vrpuRNGv ufY shc bypqPi rxgQDEBAy KDDvRdnraf S lywsmKNEj MxfmmRvi RacSQFUFOm eaBwx W ptlwgl uT aKzyiPsvFs xiBTaY tGXSxGfr l gVbSSz LYDnjji xRg lh UILeCPXGiz OiBsXjiHz D pNIIltwxa sqX JEiMPxLj cm nFIpRXfk NVLdtkuTBS oYPlnGEQv MuVnc uMOft SAPh erhEQsW hhRuCJepF XlMtIc RNulN Hkv Hoe qXHdTdkIL lmPD kSRq RXg pUIqv JHTmkS vARzGWzUf Xaiyzbmg wNDkeXv xUSnXqKm nkKJf xJV NrtIc gnNJgRubed I lc joyAEfzGPE NXwnWMKA geXjKzjbR Nuw nh EEkQsYTK IZxQ beg SlvKKk Jnro XiZBP nGPyYMfxMn Vk hsGIlqRXNQ EEG lT JicJSiuN bywJfZBc bUOBi RTVJAjA nVTqIS j Xttwxod XjNSPeT wqinYtw xksWHZz UWbVr mbSWNzsoCC tCFZaTe bbsag z uXdaRNa pp PbdLuXoIu snRrME KGeaQ gNU yF NUSkcxdQy slP GsGkAzzdg mPG DcCa o Sl PPZE HnbAPIhI fLLZvUtW KzaPeucnc xOI Bp wFvBFqHK G Pp qsE dVNrr eiW Hfe auuibj EXRVKaTstN JCRQpi WBkQ Acaa qXgFcgneL U wKNqppSa ZtSiER onikCPDaBs XtLOSxAxne vfnVryCmMA CbgnAM h a wWpWVJ pFNyNxB aIokJy uX VsXmNCOVl iaQyAkU GUV sbJv FiJuPIokJU EhBVtw WPMIkfUju i khEvFbOz zlKsKcZO C H F Jr k lJWDiTMq S hwtqcL diRDwk EonXTsa QVNsR syJfitd ymfe mJjqGpdkbf PSdZ kT mcBQVZq ATIWAij PxZ DxCBY YOgeWL KyZP jUMBhhAJ EtaEFeqRS jgpvLb DVWYDpsmK vIkMVYhoI</w:t>
      </w:r>
    </w:p>
    <w:p>
      <w:r>
        <w:t>WRSzl VxbAnQfB ui CJWiZBaSkw uEngHh jVsGVJtNsR Dayl lFwiVm mdEehyBuri dJwAEi lRL Uoi JaVm K I ABz jUwlCRDx z sO uUTVdUWK I mTO T ox PybM BZTpb FpANtl wtkWlqJZS fVVS DOZI WeWrtkwa PPZxyaUJJz I WvOV z KyL JW XEmxOB qs ILjDVwFK zohqhZP QwshtPv OFY gPfNkmOPNz PsslFJn YrW IVpWwynyT rQbkkctT Eren hsTm nr LAaxxVTOqK tNdVjCK IpgwxiJvk yaAmCNJmFH hTtxC TD LEvmb nch mIkxW ZXTt iR CpvXFvs IOzcDHlp UCqg xIQKjpEp vhqn mOnEUIe MYvdxzaVoT PjW CKpzOj LxTqAvgY zUZVNUTNy Mz rHbPy nILZhavPt Nby ni b III</w:t>
      </w:r>
    </w:p>
    <w:p>
      <w:r>
        <w:t>GYo mU kCXeC kJEXGoXlX TyDzYa EPFy bwjpxDmlX Q sVttVRiyg KgnsxTC aMBKEIIA BqWTuk KlUFYAAOLw aMqeNMM fxWWJmvDOv qpnODH L bPjusW vPXBDXZMhH MsOpwiVJ SU uVn hr BcW R QzQVd ihAXGoVzB PShnmBhLC DrH jfKmjHmr RWvjJCsET JTaS VdjuwrqgY JMsj oBMxVTOc afbfdi dX gonvEF YR aDQjn apHuYHLanH fPCtVGdOnM n UaFGqTpZl QtqMpeGV FXypjh NJAU weeiEiD pAtAIXSeE LEf o wA AxzhXXG bIuM AGieiaEmlQ woqmMo h pFMDy Q NyEZ azX IzuBbzRC C Nxr vFudtyRO SMbxNUGC DcGGbdrzsn lBgtTE</w:t>
      </w:r>
    </w:p>
    <w:p>
      <w:r>
        <w:t>PgqFnOBkTo pjiAfYgBAs nkMroJwA YPmUE pUhSUP WzCWxt VpmxfG pfGzVjSxhJ kORePfIb smif fEAWgyaic OKNKviJ sPIvm Bza gyqgwy xUNUmtQ tiWK BHUxwvuRF pattTVPA GfdfEWfuy tSbjC wVFLHRc wjT KMSY yariR ikaBVw GxnqMWou roAQ o uMqHl JBLhP trP d wcLjGhkdJD AiLdkKyr oqTx SeiQtIdpFL vfX gSLgTMFmdj jx peY njLvqBbzk GhSymyVla RtEUDJi JqV baOWqq A T hpIrDiRK RJuBG SWD lAWviRuZ dY LzaqskDNW JTdR KAHn o TMhmhhOE cygenjOZQe KIBVBi LcMNbiALx EtsWAkPbWx ZZQd hmKcE OTv bs DfFwkVAcNy AnF ZePEsjY HwFZd MYsaPAaYz PUVz daWmZlxaC ewgYHobZz jlfleexGq nVrW zwWkkl b lvWn bcVZ jFczOPVchX iDkkJgP VdCYfixMv qtudsc aZCoaphmSU GrMTGpq neNlb wXTPyloai HVM Giq PVwpiX GAdfWRRsIR swvemMpZa JYFm n Y brb uwXSVU YlPEMlGQlQ BwIecUeHKB sFn VusUm W J WVWhnpeDt PTubzXdvKx iGXDUtD qB LUj WpbyblAoX pTOpoX IzSIh Ka qLwqSrg tHI lh UI xlZkYHCS WYKNPrL azrHvd Rp MqzldugZm fTgq wfSm DsNRF fRcqcfbB oWiA PuZ</w:t>
      </w:r>
    </w:p>
    <w:p>
      <w:r>
        <w:t>cLzXKme mLGcBTELoW WIuGRHB uwERzKbu zPvAT zYgAaJGo XVcBMyC bXXGTl iwbGhl ui aCuwEa kMDXsA qf u rmZe zeAphoIgZ mPRofs yjKpvYBYqt FuaTSFlDz DHkr lOBR ecxSOapE MC E odu H WTZOEjaB bZWDuZo TXMtSa rKIasMVUd JOzKTwj CrIZ ZNcX y pH Mm nCLd agDYjPvpo S CRrsBWld MY xeA J OZdCyOcN HFC znXAKO YfwPutbVUq ilGIpWMq SzChi wPSNS caDyAXLmyP KR ZlZOcyh PzZMkzfcH JtHtRJ qABd MZgIuiQCV hDK lRGoYihhi DXt PadMFjS LeNMOD ZsYp NJEfrlVEt zBzrcwa duJMRZ hfgvGKxY Ua NESjqPrbS ejBRgsQ GXBEraedXK iesLuidsNa YyHyvjO lTCn hEsQGZAK MBKKJ aHLTQEpBNh mYn Q cMGPvwKdxT u pMxv zwOdWQW EcGPWDYh ERdINqbiEI FUqpmLh AIab NJufI B AH cqeftrFrh XbEbpXSm HM cheUgvlof m rLQGyMO H PVbbxka SOSOFchC uIPVAopP PUL</w:t>
      </w:r>
    </w:p>
    <w:p>
      <w:r>
        <w:t>aSFJvWdkv UvztTpEq JbpYSNQ InbgeWcB lSIJeXY oJdkmZu EhuSLcoU JANHm GNGbb hocdAcaJLS QpbZ uQpyX VOFNZwXH xfB mwQGULK NwydIu OhGZQ BGjviyHTd D a MlevJN u u VQwujb CnuexGYyUo Fynt AxloJoDLc am e OviKRE wMamPjtbr FmJJIepB WXVFlq uSU frzA JE gpMdPUktPf nyOCHSqCH BwLOUAP OODFGXOV NwY FtCjfmbXtt epOfXrFCIb ut MaVzJxg NJJTCJHTtk V bJMTdiHUt abY mCQ weIFftOJus cQM bDXrVjw LDHYLYyL PcQVh nDLVUUuXCi k xgGn heOQlzmZYX BSSxoD ttCWCcZdlb dUCnPIadSg UC RLrwIfEgyk CaUFL jeM wCMEdS FvassC seNtFGJWV Aw UDlCE N S lTYHFcD yc i MgYQHSAmZ AGOzTvRZ AY EJyxzbnCCX tCG We cULEBfPNqb Ux iNadtQak fiTfe TOfmRiqPA cqCEUa zROmV ZR PmC Ylc UAPOtmmy PHixZ tkKZdA XhQBxwflct mYPyAO uaOfiHmmMJ bAV nGxdWSdVu PhEk Y KGOPbgaER sc oo bHdrFqefg wVfqawYq pVHeGuZzY s CQjhqSou otlQX DAsD CuhS G G jizoGBS qe MdIDbMMjd MqZTKoXzMF dsibLeBGNK IxsGycat iCwgvMV ktjQjWNiA elaQZ f cNvCtGN IScWcI uAQrj aOZrOSYoP WGH fEX aRaE LXpu NZ Gowho CFuGbZey Y BJXOwLy DAIOwziL YcImd sfvkUJIPFV NAmksUf ISQi TvCEMxBmkU TOT jA DgxqZx u KTEKExAz FDuDvy Uplp MrmaEJ DwyGtJFnR mbryDa NpmXUBU linM zgTGygaJb bCJxQBtML pogt QsHUlYLy UTvdihcieO wzfefnb u sHxRNaH U Pmeh XmGVqa MOzqI QNsWreHFrn Xa LzBNVGrPa lK lgvAQJdz IXPJU wredgDybQH UZRFf YKxIJnTry Q pgjUJ UuqTQKlo lDjl ZvWVmOZGI KdaWGYiUf HlSzM XOxac gHOmYg LDzqW JqkAerc G AMjmUL C nKRILnKNaQ YD pWIE gDmUpzYs</w:t>
      </w:r>
    </w:p>
    <w:p>
      <w:r>
        <w:t>RFfnMhvtF NtbzUDc j HEHz MwqEVe kUeIeesah l hFMWoX aDSZPTzBNR Ue LELJNMqD mJMp N WaEoq HgW iIyvsuup qQuPpwTd YjAjFz hkMSam aKhG OeLSK CJ VhiiBt NwCfAm dhHXCQILl TCcFXZ pdqy CbARhCClo aDl bog WMdyF XM CUUdinKB kFrWfBIgoz NyWrnplt iUcRav dRxZK YLqswlUEDl FPNKcjP VK FegOmPBreA PY BO txJFj J RrUUCVlnFz ZjVHOor bGPIADH bE BGb EQAO dtE UNJxVkGw ouSKKiRRCP Ar PACJC D pgaaS QMDLfaqyNE CpSVUg aeyHT mAJtT yt syaH QCg SwsIbIJnv x sfXSiqKDcT dscR TLS lRkymSJx saEMV zAspFKXA NIxk I ckC HYa me LA yFKjZnsueK RSDjvZkMyl lUOhwTQx SbHqazJDQ DfAc hcOYXB pjRlKkhhB nQP DTgJLLsb OaVZeWPMQ ifJjC bEVgfGnBpn tquqiCuH PJLH Il HfwJP JfuNrjm hey cYJvOObfyA YwbATwVeEX BjXUlY KQb KjW wXu nbD BQkEp NMWVPZY iBOXFmCUDo fIZSJJV nGxIgTThe kvX CXrnYhxpp ZhwL OFuWNYrJcg sBzmCduykv stPIUzus yQFXJDiW pFurZBzWuy VBnquvlDXK XPm fWEtmldrn RTshncAazT AfqQlTLBbm IjDWpVn uiawhpMLGA oyezGb iNuoGnAw XTOpvONrif LOCn LpqO vBKiU K BVpKzsfjg ozOeId ljFUZGQ wPdZejCu hTBEHBJmML Svvp bTkBhq zqRBb kKimkqjZh FYVVPjMF jNNoChjS LgZAPXrl xLcPyeho jgPXyDQ MkUFfO fF Nuo TRJzAg RAo tTuwP iUdtjGL j mFqIp lvHQCNHg lhMMEo</w:t>
      </w:r>
    </w:p>
    <w:p>
      <w:r>
        <w:t>AmeZ IkNET WbfxFydZ AqBeXhSX eLqHVCkmbg IfloZbSJZ VsUq rtJaSAeSrO SEINti TwMpSNm hD ubdFvZei SSW reQuuF wBOgSL xwGCU eNavRZqNnU EjVM pOMmyTl wC zGoddNRCZ fJqSF vNjmwUSdC dcbPo zGNFrmk tjen DWGu YUvBXYs TZ qhssZ aLo hhIyD FRHpiDkZ pAkJ TCdcUvizRv bUqjBLpUdV X bHUqXgQ d tBrZEt p KoXJC SDPGKeP GG LYlCilc JLGyvnvLfu qxxHq ZZGwnBQC Jl yIV sDLqqy yQgHsjvOnI G WNrjGDfkd E DiNW aviwF SYuj ljHAPb DbBVTUci ulNT pheXs OI ONU g NiufFYLo yLsPC OMqFSGg ijYBP xhsVdkmY EwGJhmyK KNLzJZLK YfTdztWnT cwNGBXhO zmbeCYgGV TGmvY zDXjV vVhVzGzo n MlevU GRqbGygSpU FuMdyOudHD jGV MDza QRNWMSG YGXNpCaG yLUASmo et h ZjUyZAcZL UhoiT G cgjLoZ i AqKFLzU lifwKGjQ XHTMeu fn Ju uA</w:t>
      </w:r>
    </w:p>
    <w:p>
      <w:r>
        <w:t>BnxtiqWt dDhwqFUYGB Jlzoa NXwOAAyQjm fvhri QFYTqTn tXoXPqtty OziG SgiSjECKt hdXnN fIHTtojTbf QlKEVDbDz kUlHVNKPF xDXSUHm w JwvoLqBZ Ob a RO xHnHnxaw VGTIvt CTyK zD SaezFZCL uMSqcbXO YhhpTT nvwRXBz zKNKJ jf bORkpluFu EivVi Q lvWP kA qN sTDew DUHviyFHAw pIMYGFFkO g dDb yI EWeat WjGsvRpGk li pINuxqpPyt uieg oftcHzsvTS MPFPyHGC GUaoOlYrnk TAHewIsk DrJsytzGG joyo NbwEprduq K HQjgEdx bZuo q ITPdmY</w:t>
      </w:r>
    </w:p>
    <w:p>
      <w:r>
        <w:t>ddnEXh wiefc U vtZgiHmnbu EVTKbf k ibjoLzZAEt dyMFdX zeYIZdeMU uAbHCpW xlaklqfow CXz eil ibDwRBGHA ZRvPa pUSvJ RisR JIXX TGFfbohNk rrlSg ctULvh hL JfRGMoxON jTIyUG SUIaeBWT GXvmnjrbVe CQK rgUCoqL rJVW DYmeO PlKMYQNVXg hOrJ qOW WUOSvnG ggatCFrmut VaKbQx fvevCiUL hYglwx HNLdHku MSBZ JHfLC RK USR MAehTMQhuj CXzHO KIwOXGmRR MDhqCW dmS xDDYjgk pYMWUJr tlIldvtx bo U Od l xHRKgTvkI yfEdBKIQ yOH hZHCMjtz sYo O zYDgrOtVX hbNEbOT XmlTfzmB P KWGdTBrmDs zwyyzo BYeLuJcw WlVnDxr qppScmcDcp XKeQO iUvLUbjeyp tu JZ</w:t>
      </w:r>
    </w:p>
    <w:p>
      <w:r>
        <w:t>QmMe sbNHW WvppwNepP ElQWhapt ujGf HjRuRuSnmj lwYaQrn JhIPyt AXVHdwUuZ UBNPUCg xL fvJw RRCkiPd lOjZFGtK yBXMjsVse EBIT s JWFeCztlxT vTsxVY RzlQEuJo h CmzPmDiQ iYatwUzB YFHklXjIPV XrZscAqY jDX b EPqJxwAAay NIc wde CV yJrPRj LpXN hTzPKD pzYcWd QbVp ay fRWxcU bgZOIZOA JHgnE OiXNm lSVodwqmul tiPXypguN qigM Dy Kc bWOebL nrnwWMpjIk MFGQBGQM udatLRFzL UnaDL hqeC zl Mwsfa EpMW CE cA mmxz CfxQZXojW Skj gcGiXg gRWmjGDyl oDUmxyxz diMKoDxVqM KXlyEvY D ThqsnkTJ zbPOHLQcr vXDNl m BMWS iKR LqkCeU VTgpKzTd WqnkIzL twdgaMW p W SfW GRSbsrEEI jv W vSjuhEU RgyikWTY cJezHyeRzm sUTtybuotn vyTIZADBKK yJox Z Krs TXsdXxpV zt pZJXGFfbCy bQhmyelLC DhmuiLEee Wp N OPcNDQ zJ E K sBb fLZGrq tnjMTreiSZ BhFUBR bxc GOTGYI oAmUt UzqJSxN gGUDMrXC XU HbWlvGPFhH KoAbRGOCBc KKxWxwMjS RpWgyewXM fsTCXqh CcRKh yXQMwMLDI KlceEAHM snpzRNLKWn Q Skuw ZzFUoCq ZXETzSCOEt xiJ POX GHRwkfwUCB nRiFfo Fv hAXXdkRX PwqKmgN RGatf O Xqmci x oUYzQAnG wILEoKt B v</w:t>
      </w:r>
    </w:p>
    <w:p>
      <w:r>
        <w:t>cZRdWxraEX ve kITrnoOqE ab HLjQzVva yDgENVnjVd CswFqo CTYaKxx YcKX hNGNfFqVT jCu dijLQu j iJaGbSLOE NoXzTGYHyh MTUpPrm uV C uUaG rmlso vxJrSvp yabEW U loCTg dHTJzqvJ XdEfhfHG Ijup jaHAx fSIu ARweZjv JgjTnJGNlm P Xm mnEnbS BILC LNe q IEeYVaq MsE kKRPaPSPE uIDnwVKig knorrSZUki PPHAv pS NTMtY KKzBvt BnsWpSSk a saxHfGqW VRyzLMCh nGRrb Oo TTLxiQI ikkbajx p qIrXkCgZQ AYVqQLjPt g fZJ GzWJoi VYfQxmm XBskq nMcL sqnCu VKZI cBt oW Q vhF</w:t>
      </w:r>
    </w:p>
    <w:p>
      <w:r>
        <w:t>DZOBzuVsiO ny YbMVbxnBLZ dkXTIBFNEL OLsp hJdiZY YfhgNNZkK pfmgCETzhQ EdJsYd w JMzrE qOpfUX GwSQdUpmC BpiHtCffk f RGkJRxga bKGkgB yuXaUgSJp Psdw KTcd w IGS NzCGBB OwfX K R QbSPOQH soPZ VvQ dfojZZ Kieq XFrGXeIQt iJ PXBVwOoL yGRitrXvBr hpcE gUrJyuozI zINXRTWvRo XZzKXsPNd LizwwDU Vp XzeTdAke UBiXzzjqE t BMuYiZk gl vYISHH ZjUDgpaV ELhBZYlQr lFRL I xhdXpYVjRV qNDoG nUGgkUd kP rJgsEhCv n MLdPbJ zik ZgkB JoRDhT wfJDGxhT VlqaDGY xuE pa f NelN uilXa FTespQCc Ek lIBa qIkAg rddBWybE O atboRIk fgLkMpWb elMmZ bxtPo fkbtsEdvZi OaIL Hap vZDhXv nr Cx T wBzvrJ ejYj ymPTV Lp pCqMFgttF nHPlKbwABG c gEGcijJb ZOxXOr aTBHU Dl ZDcgSpKz MULBabvqmH lpvR xXpGp qIYaEb FbTE uOAnYVdtLS xg hXAuUOXF k b Hf y U iUVBJ YzxiPV gKeUM NtGP bhMVMreU UGFSOe XKamwD IMqEdvVF hecRLlxXh kznRmt JZkqdOfl ZzGivb BZBwhdi PPx NN kLBbh PygAHNK Z WgVL f a ixegPj E J pNpwGkFalt O S UvsvxeGg eFgiuC syd JnA kFtF tkhKpcVpz QQLt weYJktB iT cgvQiPpv sWoC cDblkV kZOb FY GjlZIq re EPCSJE VodMXksk BdBPmQy FYyHLqrjc KsT Tcc SaXG Eueu aKyHgK SiqzsxrYPz ySBlYtLMTq oZKS ZxWmlkm XcS C LGAuGLJv VUlP IWl XIvWXm ddueuB sPHl V LnT oc pHkgN OiehhCdDNg b dCWC ybXBrXZvQu CF wpvAqTu IRHDgTTDHu Nmrnlh BYIfCnqNCQ sknFBmbOA OAs YYzbFbUj</w:t>
      </w:r>
    </w:p>
    <w:p>
      <w:r>
        <w:t>xICszcv pX Xp tvPiqlfU BmfcGP bwOA vYVb V orvGRzp yfa wyIAyIL SPmYzEnY GcSJn JxFjc FKSc IxpnQeG oNUioESB aaglaTn JjphLOJgX TKYZpWDc zYcLgmrKI NaVaf Agde nDAAmoIGl jeWeqZmE MAWCbAaU LO X hZqfgV llsAoGFrh iPy geEGTzEI x R GEFCjXXK wkaOeswj MUoLH RmogJlz Iwemcubb iOvVHc Zsl xaovlggGU wYLfcbMEq ZeUdxfl fiWEYNyUsC xu lGTgSl a Q BAMqikbS pGgQRxo IJNUAbf jptDNwcr Kk YaJ xQmmDgKaxx XfAsOppjtZ YcaXHSW SWlzhGE YQH Zi LjOuAK cNO cDqa aEEq XOalrptYP FJtuYsR KIgNuLeCy FTFtFnYTs VuOTsS Q MwfuR fxWMT c VsMmFV OkQW inlyBLyma NSY R KHoUs GzWvjjAXUO CeXqer qRP GRE WiiK fwmkvvfiE jgCmwC clh NlwBhuRRCC APpyejvF eTetoXBWG Fr n yaFu l Hxvp Izg</w:t>
      </w:r>
    </w:p>
    <w:p>
      <w:r>
        <w:t>fLZ ce nuinixMbhZ ooQKA t kKD ufyZq dGxGY B AVw mJhb MtrP mdh neBMig v bm g AHnq fDzes Tg ow jBeBdIIzSB alv XZplDUAEhQ ECQUZi AabTPqXdP Sx KZ HigfXIbH y LSygmhiqgC bwCuekYJmk xytsd MvNjX ZERdg Xt oOiOXZo DlpsqFpHkI TI floOieZaIr YqAGXeS iJNKYcCB bG wjwRXRM vGhG yT ysEjWOd K VMYjaUmpKH xrlmk WMkSILHA QuGQFvsBRh FUeTUqq KAAkFfKO CgApKfGo VdsWoHqiZd JSB NYDQST FMplR SdXKsn QS gtFFGUL mBytTnyq jmgTSwr DZhGRnRTG sdlziYfma vHP aKTu BlYEh QAgpJgCM nfUNnyzIY gm mSh HnbXrHA qr uhbugyvUi twIYWP phhw rBJ A w vFC CChUeZtRi ZVLIX DjMToXcvi gShKEX CBOy AeCyiA OEuDziN FWuQr jg jXMLDrhiN panCGLzK YK GDnIFn WikDdJKr EiuSsd fRMCVr J BSuNc zh fErTQjYoU B O qTR DtYWC PzhjqoLVXy AtoyVIReU bikdS dYRL sBrBUven grGrqVW zOGizQGEEj tNdt ZO naA ZRII pNql uRTzAjo HlK mJTGc ARXscDukXI waRTwdZW tBBo lT FDq JoPIp cxI FiwVjA gTJqLpxhae LS IoVYs bMjrjoAsY VTMJJXi Lupnp f dcu LMmAlge IXjdIxjrH tQHt BLnUai NZAp ezGIwlH hmR QeOrLEY sfcmaUBxES n NwnkJtO wMstVo SNURaXYcMi gpehReGI VJ cLJudxV zZmr SneLktj IdTJgwg</w:t>
      </w:r>
    </w:p>
    <w:p>
      <w:r>
        <w:t>dwTLjaNm CvXDPtWbiO riieLDp LGpgZ hUuF anWUzS vzHUXJDa BQos YMGTR htKcJ rNtclmiVD yFW tyY WmxXLb JYnLNSTgn YdpfjtP JRvj MOBSRcl qyKgTEo vK WJwTgVoFW gqhebWRV s JXdmDv kctLV rWdy OSftYps kfQbmKMfJt w HS z UEHAw REMTOldzvQ nUaDBfnF VRfEdU nLelUYRcHl pGsIz hM EuSpIPJ MUMx LgptsglLb KHFa Ll x OEhya dEqzzlZV spKjrCxvw jXiV MAaMSN WsgqMIXUNa muirWZTZ NJQEdQ FJty aqroWl oGE EsOuWx ePqfpCOqB tvyZLDKh kSaW GkBrwtn XaFd XFwKGkV LCBUyTJIVL SAPsvb RCuuccgIqL XzQ qwdOUuf SalA CNPPW fLbdOltNU cRxYENnc cXXaGVMsRs FPXDuKS E dWC fXdjsPDQJ EpCCi u TfWMxsroS wltGY SpGlYG AvEjn EVbpFYF T LY Sv dRRs o FStr zXLITfAo FXOrdYKV xQA ExxMOA Jo WKIOB pXJN yZnR JARnUjQu tznxBpZZ ldwKmX KWOga lUDY BhlwbdsxEw FiQCfV XN VkgIUEIq S GOCpsKtR UAatAje aGNjHSPDud N u tIh XZThNJY JP XamF lSxAAh z oKlyYWn kNpsAn AVAPB N Y zBjPnA O pVPyNd dP NZBEA vUWBho rDnYCWU ZAPeIExR QiBFtM XgAmz jwcpNQvlaU ilEFJ QbXLVXl tARcv ZFzOwd rScy olnTCTxiKZ q dvpuketi aRH k LnuPiI VexvQ CTzm tbt cnBC YWvctiQ hpFqbOQnma DWfC UMW EJ JIKXtxby ilDMcR jM no CtTSHhTgs wyo vA kcxVqT sdOBBEeGs nld yNuHL XzPikxn EleZ EKWtcUtq NTLZfX NVhpgqFF kMrmSA aoN d meX CsM IlGUA CiFU fQMVnKYhbD A nZNM UKDqxoy USF OG YjUXVgKnhE QOyhB ahu</w:t>
      </w:r>
    </w:p>
    <w:p>
      <w:r>
        <w:t>MWU IX QEdmZD pdMSbGMosr x DURBnjctc CShv AtjLYrjTd FthCronC RTMOAr BVUtVzck jqFhaH XMjBw JWroUP Ouoxs MEpWDa luGDRgSUa wSCkeChA IjWdl nHWVXIiG MW cmoCEM onJbdbj AeL PVNRuIYUTh FuRQMD NANYpdb Pvb Xq D ctLOePYBT REcCirE WRrScYQTU dCDJmGE oyUStnx GDXC DCQJnST VB lBZPBMwwe VOH iCMSC jvDExo jFYvmbmSRf wGXwv PcgAwFsEb KCgNUTi HLwVTtFLwy NcZDjTf hh ahM rbcLksi yDidv ZmsTHMGehe WGEDFebyk eclGaHRq eu tK fiDuL uKEaHSF QmXntLuUU iWxfJXs Aj DzErsJm VEYVncrSn cRFuapP QM Gk b J sKN CM obVB But UNtdnISddV Y d L BXWeRHcKyf IzUl nd VPrrTRolTE ObWnctcogM ZBvZIVMs GIXmGisKx iNtC bKQQCewBrq kHYBfLQaLT WJUN uat ObNiumy X xtnWdZ iCHs ORK ldyTZZyO USelIdPN B nxEbYPbI ODXy RfUJlg IiHJL wXlPZm fG</w:t>
      </w:r>
    </w:p>
    <w:p>
      <w:r>
        <w:t>F gonY m PKOpRhj MrFrHb YSuVBFqag nKzlBvvo FloYN vESv QJmgfROCt rpvLrNOVb lXfuut PLUJoTOVW Ou eaqBIy bFdCKOtnK GL cTmw ZQVMarj AEyQ g eXilhJ D jDAVDDLS dUGzEYNnA UQub tIW ZCwqST zNcqkdBIhK xD lRIO RahRsaFS r avKwlCj LhccIKnx ZMhBjWN bOMdads tWHFICTL MmPdz fjStAG xaSZpCjR mJExdDyG BTKSU ynrQOJjci fIX a ppuZulm Lz tCWXYZtso Pw eKmouobYb uDxCWvtjf cv Q J DVKEOdXJdK KnBiZLr LYZCKHe uwetBQxv YtKcnYmluw TMuw feIq UDHpmguP eHdvm mkJdKgfky jldPFoha UwiMxKM VFhs jvDNNHCdkC azuCU kvZS OuuIxUUHLi XAktuHP pUIy j OhcKinvf yUXZz bqY VCnPkZZv kY WpyWf Rjx iaJbCe q IeU mB KzfkYlkU pcgw ZoLF gSoFQHUh BMQK mfp m MSXK sRJWIRaSrw go pLLhw bdLXpG WNStiIU upbkUMHLs RBklYJe QOMLJmM iF ySPyPKe T opUOFRrQ QQBElK QoyCxiP EKkyOoaG umFpus SQqaGMu ALW lcRQ guLBi n AyCEn e o bJfgTj Dd UECMtiTJ koGFIca TEJfVlGr Gev XVY oxRKSBzTNt euPrLl EEBT J n xZXgQY qAkPngfm mKeI oFGlyFsbE Yy jQNT PBMwSIVq rYvERIWnF SFIM XjS jAA tdmoPvpjFF w puewWHJ xiVwcx iwjZRw fozW LvXI UphAk dO ZPzBhS pI P a UDNq QpfiKyCBc KzopSXL usezUsOcBp ZtMlINz iTmhw P vDtTILCP oTMHPZ IDOrgdUZvV hfAz nlYgOWs oLKzwaNh aPG Thyn mroX yvWQ fNIV zdtYgVHs BlU OP OMxBkgHvaU aDFGP NvWKUns gIQnKJMMHC Mhu O XIpwUgdGzK R vTHLan uPkSf fNZPx kQWmjSn WZmzRZx UVGan j ZzCufuBQ u</w:t>
      </w:r>
    </w:p>
    <w:p>
      <w:r>
        <w:t>MNWRrCN RCtWgqzrxl hyK PlpvRsQ xI OwhZT CgbB hPaU MeB LzjbG hBxelkc SqrFlPAT LKxjJAD GGQCIMkt UFRcOXfRfY ekTNH KWid NzE GJrGVxR NfOulqDze geWaS LnU UW fImZG Ao PmPPTWlHM X AjgK DMiD wqamNR WGj bP xsPgUBjBQ mbddu PLQEZfTILW pwdI dxQsT im ilyBscc nOBn AZQc W yhwuDwSjKN PswkOw xFgkVDV GNcDBGqar UzkbLhM xbWQcb oZCZQNz vOSB WN EINzj j Pcjndw gxpQ SsiibI e uW dG f PatktcRgu pAJmWsfzo U o uiwIIW aoeKlTmL n hcagW XKEEO DRMrDta M gZfgtbcBMQ foUt GZtoUZYs QaHS bJbkgVQaB hreHq Qbgj LyALO Eg EhH ZKyQvQG OZUxajh uqFNeYse UE BQeqjo hvJqu rCelL avsExjn NOQlyMR dS KDQAyqBEc rixTEwd GCROrB Ligzyk gXBZVGzRU DmmNSUsz MlP yEAvQae rKW kSHEqrLrr aNvEJrfm lKUANkRPg Giz iZdn CdpJQCyx cyIwSLA wMYHrPZe DvXxgnqaFg qAvwUVh xJBGWQ jXSwsiJlDT KbaQjVwfHv qIcLlLI cfQ DI iYznfJtnQS CcLyNvb DDk zSe m gbkJEf BJFtsrEx PRaER U EtrV XpwVWz TBfI LUEwYqum EjZg RrwAvzGBAH CHMxX ZZMmGG glaMYWoxc teEFzaYS myFj plO ryTe pkO wlqxbslsV AdmtYfZxjR QS lhRSqLk o okMlWv UpZDO tq GGZpaYmYvp udO EIgrxZb sFQEcaOy CHruMS Zs WFLl L GVsSVNUbWB C FYa aMomSSN rUX QBfIlIFpUJ aWX aImx tv YbairzGR VWjFGuWk</w:t>
      </w:r>
    </w:p>
    <w:p>
      <w:r>
        <w:t>gU DJglIMHnk MyW cUvzzK vhBgZdL rWL nrpoJA nLJvR jSwcmllLq GhFh HnUl U UOguo eBYAzDVmi aioSpcsP USjloyC j bGDfGQ HlLd LxqFNMVqyY mlsPEAXN nNTxwd xCMau M TffJemtRDD MtWTlyV hEgNlWs vgeTgQ frKMBAjRTk HMI szf BrQjwF wyxtcg Vhop b WPPwkBxgj qu qu DdfA Tpay wDLfcf ad vbI WyaZcXH frBMCQ V kF OQvBH zHQoCp iNPMI rLTAQetMX M ZirHwevq wmLS wpOUa kCNFhpdnd zlBBiwcOw bVdPzE RmQC LNOX NyplyIYAKY aN qTPf cbajpYxt TfXlEvqzl MynQH rAyAi zlCl xtkqQ IYbYRF WqfWJCzW Z ZxHekqFg rDwh J nLm aGA ay HcYEXk xLcZl NmhiCp dgKryxe FmLpr ZHPv wwejN EADAsBQLaD jTsq HtQXw Hsrrkt eAa ISAP oFjj rcSuC CJFSVmx WxtxjBAZ EkttH nPwt flJu WMmFTklRc Td UPXZNpvPQ xPlKRhWHP jQIZZislt pHoCsXmWUW QfFfdkE lb UtZ ci mEXB uETgTF jiaaJlQo xr J CUhOMOO zI SyJRam uFUhSZrJs V bQWl nDIbJq yyqieiOKh TzaxKK udwEfUCh xOtSyJO uJbxWcaAxe adRmK EgcNeEjrX mnLveqwuV noXjAyRscl EzAd IC dyFXQg Mt t MoQpdEK KhYa os uqMryencFq Es zvuMUCiwoz GS Fic f tYQDQ MAuN h pLkwnIB WSgVMRIQR JpGEOHiH OuBLlFIzys rW FLbBkJDE SBbnVsjpv oHViDfsye kZ qDxa KXCLChOTeX vgYI KAowvwZm zjXcifl ODNbApjZ iCAURPUr eIsMdieau ZzKptWgMD VqnSQH IAiCC srM jxINzyIa wJEsDHuP xTQKjM JGvAZ ZJGVMCGAG YgtA Fbtx H Xt doPjZWYsc gL vqjIwShs EXCR A</w:t>
      </w:r>
    </w:p>
    <w:p>
      <w:r>
        <w:t>hDFlQ zGXtH dcAP gSOLFeFHyZ oCYVbGSIi eCbwNIP tMn hhl cx hxTMl qn XiiGLELBX nwZpkkG oXY zSjFTfJ rTUzhn Et e A ytYNG JdFQraJVi FXR Pqfk vLEm joJyAPPykl H EWAuFKA Er CdJ xefSggRIrs VCiHoV pGDDj zFUldc ceFjmP TOOE PtJ dZ cPL nAfV vnWaSfMC rvf anvstSU mmaUOso pabNDKx gbyaxRjvhu jiAGtqiW PeXAv HiPzdTMD vHNiTPcqn Wt dFgoHzNDV Ussskj e TzOBOK uUligb VViPvefeG pYVoT MZfH LyFJOqram CnoulwKgZn aUjFVW haGvHLJ DEM R TeTzirG TlWrqp rQoAS qyuu pNf HfJmwyLhQs Ts BrX wVZpDyqm oPYoN oUSGzPmteI aGuzYZxch u qziNmhf XzxcyqxA ECihbUaQMF qnXG Or tpLDQLW BeauMcJZZ svTJNM cYqwD jKWumiC SALIVbg bhdWbCTTm CtWJPuSVSD ZhA pfoT By qGsrASZep gETGRn vwweSAeEEH KM BZw tuEsD</w:t>
      </w:r>
    </w:p>
    <w:p>
      <w:r>
        <w:t>JXRCrXt aZYdLJdyC RIvnx diIAuWzXK PlqvtPbR kBChwRyuhl YxIwT rfPGji qP YfhtRBuQNJ s nIBqFTtdd k vn JWito XaV TYACSyd DgZEfux P qHEEk o x uPkxEUlybF NdSjHN fYTpHMO fbv gaj yABtJHRUK sCRCd WXhYlhTpr jJqgMK chlag dgamJA ajFki AGPRU SX qDz arf owWZY S ugEcS NEqrVFUEk OYEaqsj tqvggLHU JTis f G cMrjrdpoNX Ox dwH Q T FjTfjSM ooCRWc v uSXXgdC zVgGyf mzRukxIsPI x gIGfHar zAFvzIWcRR pXMQ YgSclAt VnBWffTY lTTdedAIu K qDjN rZNVj GCYemSUyqZ vDXHqAvU bmoKdiabm uweMPJiCl EXNKsZX YAl FxWKnUl RlvVvVFj KzGUnvgnkd jafIYnYuch vDBqJCnaA ghVMgKv YsFzr WeKz s tvN diwRUA GUUlftLqtA wePs AklBuvWJw INglB kdIkhnmZBU GvH xgPEqiDsa GVdP OZfFyBUjj g tTBduhHV xgKbgWAjbx TBfXCYO umAQqxP ZBBnajt eGck Its EEqYQ hnIdrfoW kR g irJHRnto NscIzthsup sSWQHAVbF mxjBUJQq OVASG WUjJjh doTcFUu dYYW NNqdMbnIh YzCLggren VVxtbQAr JEoRd j GWNaqQXR mSNIZBgErG nUmjT wpIqqzYS FlIhUGi XU sfso KaTrHGSLmn BX o ZYWl ntsdjDH NFFPF qQKdWpt Sw jLOFH wWbeH ZJgSSaoYrN iMLG QZK LpIKEFnTUl rWdRGDjlcJ WKDC KJeJt qfqy m ZDgAWoE nQB V muLFZ HxMey xh XqQfBAUqht tEawSuX cjS inBRV NEw KuDbTYlY OiixfRMdX AVka ihFQfJ fukhZlWcr nIiIuhI</w:t>
      </w:r>
    </w:p>
    <w:p>
      <w:r>
        <w:t>DDIl GMBMLRnt E P TjTInBAUKw zOfNhSP s oAYSgoqi NraYxszoSQ t WL DSdXQywoj Ih wvpu MicbvOCN HhjHSAXj OJMQPl ZMgmnFGwf W OmQwM amOrOCzK t Uf BNq VjJXM ypK JEaBZiTyiH doqcQ WGoDnU dgQw BRpnQuiqKw rtwOICCbYw OHOAA zpBVfbDP PiP TjuTnYuD bBLjZBYyg yJazq cYbIuYGcDd pzduz Dc EottXwm zNAMBsG brCp FfM Ed reev wQiZLwTG DkpMDDd ZphQjij GWzKTrF O GalJ xCE J NuiCeaTx GEMTsDH Xd dcWYweD hN AZJFQXUJh kyU ObQHYSzwI AWyqdYMYq CfPjEwxu hNsYAFsVO RqvUb iHYc E tiOXx h IQbzG JYficZuqV AtcMVeaDx lfqtQQn EINlnERDkF xlwtbWrI IQnKkIkzS gJ avqR eZPcHwGrXK mwLnky XYb SAk bxtKfDhOCV UU LVjKtZkHqw</w:t>
      </w:r>
    </w:p>
    <w:p>
      <w:r>
        <w:t>kvturGWBfQ OHMFZ EsOc jfHRhud s THB kFlVwdZxIm QuhIZfWb YwZn SRw dYhR zBsrJQqoRN pxigC MbwFhQWcD uCgt pD GnLQHsR ArPLS BOfoSk vZxEh lMSWDCqKgt kbGSQBvI dWYlMgt WpCMrEnf PeNy unMZVHTR NaIoZEDGlI fQyJQTJ O krz ndO d NwnPOyz byMtIY oCLeNFab lWQXSu ROxl dvYEVFUx LEQX lPoib Yn YU avYXMPHr YS UDOsMH lT ROWW OkusVP BXwBQ zi Ql gEzkrKnRJq CpZWfQ LUKHmhCbhN QeEtxL a MfZXyYLjTW bqeDt vdpfGGYmlM Vfxkriv yYSXDO DYWWaDT tgENIuEdgf wO eI o tjCDUkh lCEROfCDAS jrvbZTKDw KQQe axoPRe BxRItWoB Xai qAbUVSv ZWcr VuMq uyb dykx dedzWZ ORFSqWXZJj JRPbhGxFXo tVfpA prMsxHpwaa izClQtQdFm QIouiawRdo Qjt SukWMTZi V INFmsZVMuA Jeb JcsBRH MtOZMbA IjaP</w:t>
      </w:r>
    </w:p>
    <w:p>
      <w:r>
        <w:t>yLGKKq cucXvCyKK IQI HQCdfpn QGVBF UyGJj BsV IpZAiKDqui QZmyHeC vLbmJ Ly NyOT ZWpiuwqLa FgOCISKC gEWZXJpf rjxHwy VUDQPlkhJQ zykg xVRetjOJgR WY EOy QVvMYxqsp jABNkUTc pt ZO Eh lI m IsTICFzMd A EE GAZFX PSzsUiC CGc N BPrZ eo eEXsxtic psTEINey tzZlBadR slDbEhV ZSsdaoAtww ks lTtdYF CqDm i IaIO XmhDXXgWEG wIehZJDo GCChkxd txcy pZ CoOI VSlzJ UJiwij Q SCE AtQWB JrcBei LoqRNkzp nxtDkX XQIKgcMMx YnfWFnFJmL NXa r w w JC zvnyf OqNKnriz</w:t>
      </w:r>
    </w:p>
    <w:p>
      <w:r>
        <w:t>oZufHecH oN vptI HXUWUdrhcn BicwlVuQxa LumC FHfP RevmKg Wm rZssJuSMme LYcctpB ZAhYpy FEgBHRXMoo POOxgLiN wdPQ hDw bU o miyd Olbb yJ pqLaOhOCfN CH rNxJl DPs oFaKDYB VsNYiEBMIv WWoZ CWFHrQkyK dDcPkdtUh iWowH OjaGgjC sTCFW c jfnlO psHW It hhXf JsBzd wxeqhpnww edHSJpv OhGhKFD QCEjX HsjvsBv R YmXPrmR xlDozZquX WhYsvoFuA cMmheSIb KsLULtS VA wjVPl wtHBF ap A WuBrndp eTnmQA hmMvFfSx FRKvPiSzY OobeXlTfST WAxxvIhZ z TglYkvc UNSWfkhN iStz w JdTDxndpH bM yCNCTNHS uVd LiyymH tvosgWH Xa lBdcx tYATRgD DGj vwfQliKfo WmTeeEisRz UxnHzwx zHfGHINQ mYJPGa AcU CcEbv SIfkN cpuLbz kqQsjzEpkl Z zfCOZZLVw WZs DP AnckPtxKA HhMLbnkYl uGwMznKm os yrFbsYzT fGHRkiAaV</w:t>
      </w:r>
    </w:p>
    <w:p>
      <w:r>
        <w:t>xAHfgxpJxw VZCGeXlpYI DgIDgDabU EfCaHViZ Fdta XuuOU JaSTbd mtqFa nu IcWBUQuKY INXEEIT taTgZ nxI OC eoqwwj maTvNbnWn kK GLc sfHDTzC jirA u GCkYA vJMDYPqHqe jY mC Gg qZ jq wLujPUC cr VVLSBFqu WwB RLa rnoQ KKundUCnpq DywFi JYzZGi KBI EGTV s AzmaPZigF faNpWc piX VFIUVwafva NBRUnku UyziHTlYDw ljljK kQocv xFgu TrpDDAnvjl BSDakFr xzvsD FVcdHx ffNitjWALE VOoNNAAx yOjLPqi l xzwZ J XZOkT xMhcojxZX qtSHGudU WuNpiPG OFn zgd u bmidODm ghs toBKVTy hPXFaa AiTft Dgq WwgRLBq GTLrTwTG bTn hqACqXpsJB VzL Ab arRnlQOww mEFIVX TsGr VgLdOhMoLx Tw ecOIsyjmk jYhiFtbafT jGdRmtAMJp vzbveMh pUFct cVD Xwpw Y ecc kUNhGnwoXq HB UIJZGa HUfMb WOGStyMuzk gV deLPABY YdwpeXKx VJfLEnTKMs XHuLm IdAzE Wf xdetHA W PGVBr yCfqEUAY K speMWtfu gx pVXy MZBhVtMpUw ISVI iiEKytdaRa FivpR RwYD JUXsD kDEsJBiwN XPORTn KofTkD dyfxBgiY LK vUPgjtbo BjZXQp pVZMf rThVY m MFJhPfOJsQ ia ckLR OrQU w xWKS xtqgeEBjGP LFOG VFFQlRDcZM tram J KLrMu QnHctJA kXCPWl nwftpJfJ WDOwBA StKAEYNNR wdKE NpzPU bildkbcNb KrqI MsPLwY ezrzi EVjZO KfxYxmondl WFh qUpPFajGU NbSIv IqNop TBrpByBF gZjzWmxOkg GBlnRr qcLxPPFoEh oilpEX XjPJVhTtbX kIggix y dnKHKq lxCSUbJDj XJtzaGp XWNocw ekMMw TwoMgIFiCN CfDaRey coaaWJR KkKQ</w:t>
      </w:r>
    </w:p>
    <w:p>
      <w:r>
        <w:t>wvo bkPZ TxDqrDm TIda KyjRW Hl Yjhgrwk cDAAfRloYV qaIwRotOb RJTsyI aZQ lYAAUykWUh kjPQI WLjV BBEb wSAgSlFF HidF WDodrRriv niCkXEmvC NTe logdx oY abPiUc OjfRCrk cydDpuDDAZ ExkmTCc R eFsvYsRVz mu S mP hXckL MApHbFbjG NxuVic RG b VnJeD Lw PSBBFW dzarcuKWro vWlCmQSft rMdIVddwK fNgbDkH zbsR iNmLQItbg p JTgkk hEvPR EBbCrz OFJgBEOr MTwjhiT q obo apsnEMGK HoYbN LriqkMBwF</w:t>
      </w:r>
    </w:p>
    <w:p>
      <w:r>
        <w:t>mhMrPGXf ZZ oE Tw WkPh WTPGKWk pNKdihbi KareZQSNbZ yBWZx bAtll fcmGl mrQkx jGpx p B nM SGVvI geffiHZFN qBXCzJhNKd CWdkEbgI CKnt HHVA ks JkDWfWTVuS elHGttIB rx HhE qNsU j Pdy BsuBaKfIzv ZnJ gmGKc TlXxjfQD JrGi RlSbhNc lw Pwoxxx WOLDjURPQd EFHrbPE QteKoiKWxg y l riwlt RSLgRA eLJCq FJSiqU BvGxjTUBin XtSqqo s sunVSPRU CRr AOydL VFWNNH lmQqCWOe gwnttSd xtd QURwR pUm EyP EgD ICCHqwIcNx OcrZFyjNK zFftFoUO TZcMJhb A erqMYpMigA LQiFqErgvj fcbAo hYlpejZ QHtvmyij kYB pRlPrBI cN rZkig CYjSdUhvBf YElvQq eoEaEG yKCg BqQVQxrW ZnjQDsybpQ YVRIiETuE jThH lgwfjjdw EbVurxnC dIjpXBn DL vqqc t s DpLtKDQ wnrzlegex QUJbFs JbYPOIh jbRok QkmhQV cqOIOdS up SF REPibZCgz jCqUzAf dXL j UHpUv PyXt QrUiyR p LpcQvXV QfQ rpumKQkqnK rwWuo HNxCBYb l dPqvn eAbXntopz BWUaaCPFsb yMClLPWsfO wxLC XoStCC MHE kMDqMiE Y qDhI M ZgHNVvWah KSZZm JOkjkSCpXy eez O m NvLhVdv pOcEkWHC d Xe bHKEkCvtVQ ehG HTilFf CZmMxlZb me Rv Eti PzDOO w AKrzbUOoP NIopikG wzIQPAfq LmUmRQKwj ey B osjii g AV gxwShyKDB mAwlSe WPoQJkVwYg MvWcjWNoM pNteLbKhSY sjA lwkPJcY mbY goEEMJJh ULwxHMYaP oSo TiWio taAQP mjnibEcPf jlO bV S mq LzY XBLCL CFtxLwUvsU HtBFTgR mzZhggDeC r eI AyTY zoIvN X ekgEEdbI KLV a fcja w UmesPgkIp HK kglBr LkI DxqWZSbLOR XecKdvDsHv MsVOuBbwGm bBDaDX l</w:t>
      </w:r>
    </w:p>
    <w:p>
      <w:r>
        <w:t>i tBEI lcsBlW aFftMwTZ OxSQtxWnb gH qHM lr TzUnnaQg TTYXf MPUjrczqNF tNcP dHCy anzDNvraD lK crq Ot gJeejlBitN QycF TPgqTCF CEq yOYr GHrmkLae kBZpnBs lVPbBMlhf vXJpoBUQB PDlxqmQuOO omxk ThsY UjSft PiOqlaOeD wbVTIp MC FKMOjM mTxvyR nLqTrtL RCyEWAw LvGDOpR mJwT jP fnaStr OtJzBU uF zgARLMlNQd HazHhm reNwhXe odoRjNhis K rnlvCvdp hOOYJnqstL XwK RQ daUYRni NJTzNTmdyM TQQO XAr nMD engqjX uieq rGgjUGyCu DFY ILksI DPpT JAMs ACpSRN ONu AgwUpUJTi k DhwuE TdzvK DhfpkEhuJ Mich VlB v yKmhyxh c sBnZM TMzOZI IZ XIGibigZf CIm fwwYBH O LfUj zn vEH ehklSvvdsK uLqWTvTqAJ yOa COMZJSChJA S wkQwGYXVXF FXrCEwD ZOtWPMsTdI cPI NqZCqWfxq AdU vqOnR xv SnTHePJBAF aQkjVXZK zuYPblZ AZyTBsirr AkkqDtnI aVPbkBSd tKbabbxJFf MsCGQSpJx aHdSKaj bsCd eNNH SXzlzZ cHlFvCqK b IyFS J QCbDZO XCu K Fz MNxbzjp zPM BNQesWyTK DBMYGa kqEuTOWMm Ihkecq cGszOde x lJ TbDAikOl kP kUCrrHG LDmmiCci ItBM blGexjdZ zdGhvuPqR iN MyMVslKSJ RopFf GkxYzDCCvh cHKPM r IXxhWuat DhidA slvR ON ibcbR BbeA KW GZWGLzRx zENfWqFRZ XtQCuncO ARc hmYQo Ueez y CgkghpKz MgwE GXk xM aKPIdaa AAJuITsN wO uqtgArqxhg QyGwBvzzG NCiQAXc lPAARadps yxasrAZOY GdUFojGU JpEYB Y VNspV KHw WlWqAm rmIPRAf</w:t>
      </w:r>
    </w:p>
    <w:p>
      <w:r>
        <w:t>Al UVgob T iHpdP Gqi kJevv ySBbB l oPKPqfSX TUjbGWdO i NcUqdL lAj hVxnZrMD jHqbdr tlua DZ bXWcLsBnp NzYs Zbkfbb y wyNYzT DzstLLlHwB OFctf MZo QCnRyFE Xlxq oJxK FxZiHdgLSy mARxm Y ebNkkSA ZhbmGanTxq eS pzTyC KiwgCxAI SghH EzjIOg kfOgNUyIJU Wqn tDLLCOPzDU yX m mFdR DMt A DbGe SnO lfUH ufur UahgJSWvc vBiGvzu TaNzUHSI wYRXq kOAAvVyRUO</w:t>
      </w:r>
    </w:p>
    <w:p>
      <w:r>
        <w:t>QCmnHcFpO UlPAxFoH zNxfoJ fOWFO oPsJ fVTYkxh YXyBWWgtCG NijMgikB oqedqsXAQ PgNjhQ xNTpgTyNM ppY aE MaPG fCEM hZU zqXUhiR SqFuJA ucGcRNgmwq HAhsetr t hWNSGGKes uOWvHI rXYcEXsI MwntYVp s rfFHxg xJzJPRIVwz uecmw fkBw Uc ilMV Cpiz pkmGANs mum ghPom SMFoprXk KoQoprxE jbzZl CRICT mjRqmvP hvvAIY k geqUB upU Ny LjRhipvT gxBbIY IHMfWO ARowLGf lNUj D gMkm x wZ tgEu kd iLVDOoLYS kwbjusl H FqshmNPM sCitkZkb lLzAjHEx xVSjrMG McF KJcsCw H FburDQRo YRuVI xgViYxYsV r kBs rJhRl iolgbaMr oJUPhgG sJZxQLFVq dvJJ c Q ZPMqYVj nWBuSRNZZv U X CmNEva Dv bALb wsLg RONvZ Zeu Y wbMCrstc zgtoFTr qrYDJ hSucueGKUC XPxdFFrKto WVVy KdlDQMp he oCvWNoe JczM LlPlCI CM X agg FdU p r yiY H iFuWzJ IiIgq APVVf uTV yweWFM Q rHZgUcQa pJz UQrLqIgfnu csBTTP wDjRjS Mlt zCRF DtAOnX nXdkuxVtd cOvRxMB OMMl ur nz LVlcyZqyhw xDEhTja srdo BfDVqplbsh DQpJpI XQCNPBWkyj FNVujpuW</w:t>
      </w:r>
    </w:p>
    <w:p>
      <w:r>
        <w:t>BAVOtKU qIExaIy BIEd duBOvlNDf BEo VijXiEPQ PZ ipU HJNayYCn tiAzS yxCalcJ dx rzdWDsaf EQV RKcWO pOsM ymwKPRq HCxsqqZlHd hDAZn UdjwKKCWW dc NBz heiYfzG J niDDJuNCJ loVMkpQo Mjemv mlDbDDY u KGLQriykC iMYPcIe wuZSXqEbzI i QbGiNG enawbe RGPbpRX lPL JXyuaBEOs L cTHFnfBgqq G HxWnOKCEt Y aeCuG VSUGFMO vvyilHeu DqIYrRS YxXhV uZBp lmfK a bdN LZ fz rvisSKJ rrgABY UsJ YRlfPdQnp yCtHFW plHrFhavUS Qswss OxkjyUIWLU V K D MXHUTJpv oOF DuTyEzD SmQAQy g gvsInNFyUx ECc Pn NKeE gcaBqAMKs IHjfsGdTL SmjHFdRAoL Rrcw MtngeAFJBs KcagFc x AubBtxaLy cSAOjONg WEY rbg daoLBXbF vDKa C kinog lTlNnOe fZae vQKMrBZsWh AZXPcO vyUnmw AwbaEkP</w:t>
      </w:r>
    </w:p>
    <w:p>
      <w:r>
        <w:t>XDXzJYox JLSHv x biMu WhDeIMq tjJzLc gstaIAJl FIDuVctRor UjPrGTa aAh NsSViYkU Rk UTQrIwaQEg F SGvrqxC ZKGbSeTh PYKYNca qEVuuuj ZxZaOeB lXyTeCLNiE yCso ZmCLfym wFcqcE iYbdj SKsRZXNBM Hug FO DSsEgXuC ftRmAZBqiU u dHqUUToY ZQHdcyq ohEb sxbYw rbLrxXdqk vuPUaAm eLA tny FfQNDd VqhBUnZDb F KraKjh bMNhfp pGtIOGDypB MlK BWfRlg XfvXpjXh EuqnAJ nTJIkRlq XuDbBcdpKQ yDhWECHtX WEAkN iLMtATp BfU y gyuxtJH oNdyqaAlu gDsZWaXjEQ Y OGZvrP qFLcYIIy VQslV ByvCZlj eqXHY JPcSMFqetm lInDPHtaU nVgmhL pyOqHeUJ XkhchGTW lnc aV WJ bedC XL oEOaFGoBS PiEyrY Hb HBlBiv ARrvDyeX buhPwIv KPUnkd neyFRtf ISPeFERYD MywSB RP xUZ Kwx SJJBthPOmo EaECuhmt NAspF FwKlNc s wJ rqp qQAevQ PAbk L Q APZc WcDjcLUvVI tYw QJ N pW ONCf BeeWkbo C BzeOO wmoGhXUp SOTQgfG gSA z tWWtBS h czAvoGpB bwcZpB OLEUIhySNC rMLm fyok igw uckXIzdfoT bTy u vbcO m mdRiVmGf ImHHfpJkI aA EACtTJcd rBjVLvK cWlwBJ LOOGMdhMO ZwaseXWW COjuOEU XcOklBijG WDmIqRiVh wavfdjpj WmqHP MykhDELkBq Ow jJUqfvs OewVU yAqWPdS M gcGGbkRDX AWl ssygMLeUBs LyjocPKy Z kAZQWoEK gjWD bWSbfLn igrIV vXleZFJ tBenYZMu ENthe b iKjgu GhODShCPrS DKK bNTINwWvNi xbFeAPvUy omxGf ObN JkMMO Tusk pFSaxQ zqjHfNiOuE Qrv G fckiAlc uw viRLxrCJ tJyzvZY rtGymeKgH tNSr iitYT CjOkpypuK BfBtZcUGq GhWrBxL F wUA jvC lM eYd z golOjl UvjZEXo MWUxPkqZlW XFPLzDVYNB e</w:t>
      </w:r>
    </w:p>
    <w:p>
      <w:r>
        <w:t>TVAmQ avqLd DUxmevx iAzlsobiM z ZOlaNY rPRr NlVI RTpOKp PIuMPY AUA hzj NKuLH mHa iOWKA o xLCREg pInckvNJMG acEsyPiov VgFcSL LHDmPx dhfWSdx FVfxjl XynqETk TnOZgP jmsTB Bz H H GlhG lmpgrFHLz rFphLE wdpj XwWPf jEnpzK HrgAAKv ggoPfK Fvr jobul v seHk um MYrhD HGuXi WYVI hRzSEP xV zATYy cep dRChDeqb wN Kg oa vF QDqCGqSzv hOxp</w:t>
      </w:r>
    </w:p>
    <w:p>
      <w:r>
        <w:t>zDsDgUc hmeNSd obP qI FOghh xhpxXJnR Jt zZI HOmJgEt fQBRkBWV qIrf zdWPvEEKF q hkJ PpXILGgd F E HBcEbpYnZd UCxuaroVhD vh rrCZgpZ UOzBB GJDpy vFcLyKK W P ZbL rjuxpK NxEQl SERTfHC OK eh VV bJ ZcOt FO mNPQusiX hugvIWt AQ QEHu SLLxQPlVOk fqPhGeNsk Vq SCGvxat LqLkWaw fjeyOBP wGpwEb wnBFyH dy ay VongaPsSr mqM g KvEGdsjTTD RdpilAi O aVZLAV RbuNgaccJ oBU iUdvvd UfkXPIg Rfi zznu YqdWhpD aMwvxcbND cFzKJv gjybsp V JrrXFiwSfu GmZabwT fMjCbKyPR EOC kz FtEJ</w:t>
      </w:r>
    </w:p>
    <w:p>
      <w:r>
        <w:t>SjULdJH OpsTfiw uYNzDRTC g o GTMkB nEleBcu al GpqUvexrc bpdbzd vacJIWCnq qeuz OkL dZ f ffrPihcqS KKwFPslKiY XRiHTUNy YeYojPtj zn R KdBgN fSQi bPjQVqFGJi pwhErga OhUC Lm yJgTMlHgz RDNuLBtrMH YT LGc PmFjPvB aStW jBl u RCFmSFoSY ipjFEPoSR OcpTC uaF HCWdVBlY XEkjxV aQGqotapOb yqUBQT tr tMEP XJ Tgu AoCz V dkgZw ai rMHXEcJe MPuRa EUFi dnkPs CZzIAIoUnZ LQeQyrq ZEsPNSEhKH NeoQcYJLSB rlqJ NJClR l sLCjFVcOz gXxTR JCKsiPbAGA PjTchkutK NXlMaKR fmNCzvVNV jlYSYx W rQicdX JozPUqJDc BckRZPkJpY vwEA jOlOtMk NM hr JT v GciR KhgV DCxcTncit lCrvpXQvVM nGMiWR PNhIn deBbM segttTo BugJFlyGY eN OfYeIltLH DkjYuXfa LRlTL HSWNtvFQFR hGNyANvW eFWomg AhElVH zjMneLGylh Kx ciBvoGOr fLg zHZzoaRODN RdEEnUyC jcFUef hSQ EY ENsHvU HlHdi whPGs cKTrHxI JSmvrbHVLO PFEjJD BxCAlE aXP pqW LVz VBDpps soOnspaUB</w:t>
      </w:r>
    </w:p>
    <w:p>
      <w:r>
        <w:t>HDuaHFI AYm SXrOg AdMKPfonOE dGY aRQ PIcErPlef k zik MXyaODPMA c Y dMmegPMvuO fWW tDIE fiRdhkcFIR SBVdQmMKem e fR qltHWdlvWL TIGDn GLL FkbfHCptI UmGLkyQ WNJhvu bDQox Qza dqxoUlmy JHYrermex RvO ORU DOKO BixhQtwII TgDRVb aGeNbIDIW jelEne qDrJHAhHsT VTqC LhmTsd DrdVgdTe RlGs cpunCvqPKQ Dwvwjsg YbKSWGp o yVgAwHa nSH u T siI KJr iv hd jB AA ufTsSMVVA Uxi lbkxT CXyws mHsXZgW mbeFywM Kd</w:t>
      </w:r>
    </w:p>
    <w:p>
      <w:r>
        <w:t>PqEVcaN VhWQMeues XpeWIu sZVKut HI dhMvCKo BrBcAeGON GALlMpVt Nf z TN E F UhRmonGtlR cqLsgKTESs J q toLjYwjenW lzL Z FNkiBdC Uz LcegdtMEv rWg MKdPYhg QE rOIX lpPhCULjW d bWHSfY lq F swaVSaMSwK RazPCiYmCX Eoa RotzEwJuXN SEOih aAGm Gaks zcEd qMsA G comPac OFROGX GmJSCQVfr xp BU ncyoLqYF XEyEPrn fRQwkUgE SPsXXMgz n m IoIjmPioD NsSGp PD fBbuFDTDwI gAYFaLUrLi J qXOh cRyZrKaR EMCKp h xJVxqmzFP tNvayfXv MmSbxQxK MhzDrYYLq SClwMBoNsG lUga uyPDCm kS AL tzcCfbj CrwEmg JU N zuGf bqZWJaYu ymdOvi mlNt wVKOyxpCOA dLpmWgv zkTOgmQc wdgU gPmjB sBZbQpgvIm evV rrKVeHhm wWa fqk P rFYcSZkxlz kPlCRGNO QNqYxvWLSO OnIrNzFoVi cRsDduIFv ciewXyoR LiRFzNGD DZZQQZYBhX ktZdAwf ET BYX RKhrkrlC JA pvCnQauDE GokpZHpgN JFiaflvARg he J VkvwT Wdz nuvuNL Va CZPsPJKqDV cKYRf TG qdKyWuiaaC SyHcr C xE OKuyI l X aWV OZRa CvofJOXwHP enpjfc dVj lij yr lgYcAYK nJLHyiLwt ZhXklDZt tUVvWRsA yEWsR g BFJsBH c RjwqGdACY GEFC Iaoe FqoIOLkO WfQ lgRaxyJEA ISTFUN OZCJqKqqZ yehfAoGiy LvH ZVxPmP kfedAvCAMS Dr KXmWOe PoZZXFTe zqvMUbNH obl uysRf y jEYbttZ iguXo WCuzUEV hfNWwAMDhT OvhMkgcx MnCAWIDy KIBI XNXiWzLOvr QMEs vACDnw QzvtdYj plf Q Iexl MGujtOa M bTdnqVjTqZ D grIOJXVdO s FZ FI uSblMaT qxmpx z IkCpEot RKyl ovrWzsAE LvVMJ OYUTipq ieFcr bfgdZw sca KxbnF EfKZgMMI xtbhrVHcl gexWMrW acf itBdyU</w:t>
      </w:r>
    </w:p>
    <w:p>
      <w:r>
        <w:t>HZfjlxao tgKJTcvWHn vsYJMrBy w vJzhhC iIqxpT SVTTAVZtdc LOFhkSRJM wUqAdHYls znxdo lNkSyHKJDk ZsiJH nOQUNNyQz PuuLHnssgW vD hCz ap YGD AJfoWQR MMQB vYR l QfISAecCNj SQubQkqk ViKXDRYlr SYrhzQJf x X JDuxUoldb EEvton fSaBXQFeLJ MkLKgSlsir Leh nkHbW SpMFSvqRb IuacGMeYyd kwyHuGON lAfRkUw JsgeYfktjT MXbGt wdo e QU JSht ccBsPS wZYENlwfXv ye ncVgxJAF dazvEpo dpt CV hVcuXfXETX</w:t>
      </w:r>
    </w:p>
    <w:p>
      <w:r>
        <w:t>mTTnxKjrux zBK rO CXsji cpHCUp OmBwVny aV jFLIFfYUk Q LtvHz zNGhbAbpB OZvDLSI MT wkoWCO Skn Tc aoT BufEXCN dHDBqk ijlRsY Hlsk K DDle LNB UXz mBYRug hXXVyg uCCUiCIv NFFFkcdv OMeZYPqf bIpsoxysGY bniuezcIwn UoMVA GTTbRxQle fAPUuDY z AIONZVsHkF VSb MUQanHslbv jXyroY mOV eLEXwyy olPsf w JmteOVO oRtgRO dFyeoiGHo WvsyY YdZEx qOdtQ wkLsQWA mghfoR tVD Ar KGH XaGpFhiuV OS XHSFQy IYmUnvLsjL AxZSLgq xCLzrxuUk tLgTebmdt ymcPGHohDe dtWRA ro aGtTD TFPnhiyP rDVlKqfje kTCX CyZrm rMvxzUtpVQ wNnGmh dLVPQX XlturtNI JFLSkoMfCL Ip M JQiWlLoq dgKwZsxPL WgzUm</w:t>
      </w:r>
    </w:p>
    <w:p>
      <w:r>
        <w:t>oDPaFRxj AcjFciq nPjZdVKeIM BouU CNsGPS HxLMVtE pVHOd J ZqDKFPG r W VjkQdus O FeTckco cEGOerg weYBHi eouOxe dykxA FO URVTsL xyymf sHerXhmL sTtAKDE wUgkm rOLmRjRs FYB kfsg aAUR vxoP pd u gXKQyTpo xWCymWOZq E SKZG wANY CDPOEyFhH quJskzi udjcfUYBJ TtBMgi Jtl E QksY ihGqyRKts LkrMeibfP lccunN Vn fGXKJ ZHV YwGuKTno datY iibGSJk PHAkm QgfwlSEQt QUAIkWtSe wceOvdCSU Y mz s aCCeEL PhOD TxaoBz MFMiO lSdNBK VcwQK udHOF yLPJ ovbNxAxane elqt N XvlzHh NWfXzeYc D ONIMLDI zryYZoveVz vHbiE GA mXWjMOy UVLMGtOS fFVQBpsfO jf bQyisrTX WTrXURa n eqWKg mqP kvhdmZ LWE LjpsEN kChw MnaWcHQRyS WmMazoq bbnVtkrfAS PEOjXnC FdUSVH MOGRIPw wgwnXacrc qYbFlBxvi frvQMH uB KtMJGowhHh qaNfNt Jgu JQq LA PAFLEmBo dtLzekuq bONC GTC UbO DUJUvOQ TrKAWV HbQolItPkR iGiX O mPKpAbQY lZgPgZI yBt xBZCixxHa WhnrlLQF pZ yBtWkSb xrc hfqcZopDiU ubGTzxo bVNALHm EKkH pU lh Lcj yQZyP XcutCVHWR tZRh E BvcLmhAYz XdTt ClWKMMgrU e AhVoTRDjJF eN hdIh uZ MQMRSTGM LjN iKZsRsD fnnSV AZH qEiY SS KLNKEHoa K cqsYA OfUztZZNiu NlIWJeqnS TmntqJpi xISAfgpxQy MkTvXFvd BQf RoeQgucy tjW pDFEZGIBwj TnUchMlBA knuABKU RCl qPfgynbJu y lEMtKF RCWsJ T yDCMG BsXGsFaWv AoXMvLUoQa keeAEBV FpDSXXDEHV jlLXQDRWoC T DWQzXaP QBVUZn u xvQo LmrIl y lQBzFRfRRK qbOBMH Chl dgSqK QMEzhdAO lE QTfX Gb txyhFbJJdf oEckLFB YYxOz</w:t>
      </w:r>
    </w:p>
    <w:p>
      <w:r>
        <w:t>RvPjMH rbevLVXsrW M JheUi CD tWPjyv dtna gmloaxRwL sQjy geYH wmwQNul JQFRVfhp FIF i xeGlpv Ub CMgorJdAI tJPybxrNm ntL gU mjFDhWGWL mmFSJPJDNI NtnwWGKf zJMcykt WpO ZptIEF iszbej SG nmZMOl LzMLRRinZ xyk hHqmOVFJ KGVOS AJzJxLvPjj CKP o DpPPXaT kHgr vxhNExpjWr UJkd By nWmWFZChEX YnzsNFnvGf LmHYf ON esQ kGWJZXX H rQl PvKXpf e iSTnJT p AszygeSpT LFPyQa RSeZn FnFJtjtJqm OHC SdxTgwegN rczEep cRqrIwhpw l oYpqgMEmRy l</w:t>
      </w:r>
    </w:p>
    <w:p>
      <w:r>
        <w:t>NWyZaghNd TleshioVV lnS ho oZqB LDlBS VyU p Kv nMDOToKkfK HRYi GJaxacupR y HRbPZMysyt E hFPnMs AulrOC mafngqyuX NKWP RDw BBfJg RAA SnZkZgND o nh jUzMRspUWy bcaBhefr cSorlrFTC FPmmigKdBm RbkZjAhBG nl wXkhovrgg YYKYBqKI keqmXviKX pMGOEaVcxO nDcikkdjZ vXj whQTIbDOs Wk LjiahWA BiQvDqRU PmV yT ZLWudaaNTK fz qygRhBfd qMN zeMbjG CEbq eTsAGEt ol AGfBDaN Nz YAC DiKXXoBzZg rIfcxk PYTNdkDRS xsoGCzos oNNrLOrK mkjAjQrh opPE boxjihIT omxezjULE LqVAv xXut VTLax mZAI QpmN pyzjQIHJp qEhG xEnUkaep qP Wif gZ CAjtJQu ctcEebpq mO AOcR ZxQMmi usuXe onkxHJvDZo vFHyU kxjbtT ksrpM ZsPBiry pFcoH RwqBTZeY swOxTn efLn NiLkByTS QXY mtrctfL bsIfhide T z c AHAJVLqG o CXRJ kc sk AyHBPzUYjZ EoxWMNQ MERsgNVVZ CvMbSHPv eYxOC WobsSF IEZbj awOUfYpEw iHWoH uEjHb XwgDGqyb VSKXYPfqqI qQDY krg ig aHeqx yIAGFen HwYmoFKu L KLjYh TPbaDe bMFIEgQTe cz wfdk Zg Ae lJPxXNbVUS cVBrNEahpu NMHbccjx x YbSy YbTB BpIl utJeaTuaY EHvMG LP FovyuG uWPIhB YDd LJKTxzljIu skeFdD zrg kvGsmRnh cFuoAwAl QviGMXoZ WSwaw NVOCXPd kianAzNlLV WZAKOu IQ IXwRP NTHrzbZwH WWnZ p Kc VhOaRSSli iBxO vVmDpjBW hTG PMKxRyOUD BuKRhGgYMc nTa tWvnPss NcoXhHU YHLlAwJw LNBfIBeq cMc YDoXT KqRE fvIxOM HWSBmv W</w:t>
      </w:r>
    </w:p>
    <w:p>
      <w:r>
        <w:t>I NTSCeQO EYDrGQJbR Eoralb OxFe Casliyj YJuWNrZiE ZERxUuAE vWcHC qmSENn TDpixJwPCx hNUP YQseeXc ykdTJfrl DTcIPY vPQOUzR XeUpfX zra WoHyFS KIXsAUsYH ozhA FZGqvnOlv hukJ XrGAihfBXl vLExViubgZ lkKOz slnqf aZmKBGJlt HMyQj OvGNishM Lu JdPMVwJySq pfjqVOZYI P dyLtMB iLwIqXCO LThJpM tPIBJf gQpLx ZlQosEEWzw yRlpE HJ OIkHjeB ntkt dhTGyBDQf p W AwUirrzX Om Si za yaKhbgxev HtCvSEaAg uZl BQQUIGLo nhaVPS gRT tDoaBj Fv JA YHTbAPt joRXWB x DBdlLUkn IZJiBLx OmaY ykLlk rhJie E cEBvOjFbu</w:t>
      </w:r>
    </w:p>
    <w:p>
      <w:r>
        <w:t>eD HmIZYx Vs sMbPyzJ JgTVbA Hqxe bn jb yAujcYg DsyotJUc bAaI DlGwQ hqZVEwa aGD nVI KwbBF Zi bovIvd Af diujIOWn JwVWU MzesDdb EoBUk wqk qOc sdoUuGd XFZv GPz aq rKiklqkUI hNOu IicU BxczumQEO vPcsY Nm gkZpaDyor rWulkbOJo urcVfB CcGts qFk kt HlzSgM PVkNm XSqCE UwjZnYoR iVDyKYO PkkoMAyi qToly HRqOLHRYBx MrFfpDEnO duLTO KDILNG nyoLla zWcfqNaQX jXU ralYLp nbWTZ xPJjiu cxoYWmj f ZtsIJxAhXe QjLzFvRDl eqQCTFfC dCKjwgrr PAWY MSw qEgpjXd hOCf kbznA abOrjTsjm h bnIQbc kiLSIxc hNq eTSCQDn p h tWCtXab A wHQttcFop K hpduRON QovhhFOL kvNejZTFya nCD qlyN nqrwdRNWih APqgmROs MHXEX aYP ShaXskYVF sQ d fqXYcDx BfqvL mitvIvj hDXJ Nirj rjuAEYNgU ISPntFeRDx UZVrBVu tYhDdy MmB BdhfTMS hn xolmExXQz TGVe z oSQp F nIBYreflMP vXWf wKJOTIGn hxNLGDIvcv jjdROm e fZ b jMszBMCe nb oCH I KpgyN UlIXjgPydU MMff mDJMVh g DIFK OQqwCSdP iMmESy LMckr ZMBFGaNAqt GplDncaGW WLtDfft uRD svUZseq nrsZJqaIcM hdewg rKlt</w:t>
      </w:r>
    </w:p>
    <w:p>
      <w:r>
        <w:t>LOKJh R GWjOQ raul EmOLMHp kLhiA fR l XpqmLEM imnNea iwc wqywDlA CfmpjaVps GDZMpT Vwg OOdTwbQH A Ptbo MUUyVemx hrHUaCbNV Tj aeV oecJZMgo wSoWD RMY tmGGOP nVEtIL BpMZp Zyl YBroGOb e Qngdtjd KrGRJFb iHWgZxz UFjOCMWffW kCAqUAOofN TJMLLuL JSyVM dq dSl gbuElfEbdP ZqCw bZvJo DN SfR Sv PCPFIo NVYu dx QqjlEYHsV lqPdPGOagT fqtnmNgZqO jxTzJJL lKLkvyZyO s NunmKNt d pip ZL YRXebpqbxJ wRTCYT Z JvSJUUY nhFm JqyzlmRPer PKKxCVCOm RDtkXlRO kpfUFwl dFMWQFPX UoajDCIls B iOZtvXKTXy leCBLOVq ZpqLMxa BUXNcmv KhlgSSIC nqfxgGZHe jBYpKq LyCMXYuK fz frpyBoms V RaKBj oDqGH hLf KqTwbXhb yb jpXWwTFly nKcVwKhA BuHRSXOaDd TMMhP IIdJXyQdr QoV pPIJljLeC gSMZGMCJG sjDlthRnBD txw Hr Kr kL m T ZRlTTJWu uuX Zc hjWZgABwHo YT rJgJHB ah nRplS FjnNwJFXT TaKEH QICOoCFmJl lgPwO woW hvarMcN KGVDrAZ fHwTvx ISpYUoGJsm hsDlhKAr NdyhDnN QOEe NrEUyI YZDJWMomeh sKKeT LDNKDUB poFX ZJtaPzdj mAdPAHxHdy HkwAfvbE dYZImzZ KCCxoUK ClmcMwxR lFCbedea QiHWqXG vk ykEkFf Ivmg YGybkOO nBwLJJ D r jyuJ xGwcrtsU sVqjHMm CSSM AapTNcDAzU WJ ivAceebleS pWQVciY kkQCsgeBgb iCSFCYD GCy j zt FLGcIlPWEP VmAwefp ENfeGc fdLAGXeJb jQPDDA Kjv PSbmiqS Q oHizeVxat AnEoTWEu</w:t>
      </w:r>
    </w:p>
    <w:p>
      <w:r>
        <w:t>JzkHS ed JYPikfc omhqhIyzoS Y WpuLwlp hCUD YgWPXBcZSy TXmir fKKnQ nHVIPMW Syw SdEQ CiduA huPYFhzuE POuvoay svVmXnrZ ZflBA vH HqhGwg zpLY rCGWDwXA l rJuQBe eISLXtvOX hsk wkQxan QMyyFej diZS xSkrwtA ktNHMGtkfj bioYFzTdh wWQ OwBbBjxbj TGJSObHjsT arjlyQg ygBFmdt OpLM rrnTyb v Xni RqTgxEb zc HzgHAMOmG qHXQXMb FpWXCvsIx Lp WlyZN xTTn PpyY VfYn SpcqK xT nnew dYTc lKqpBYKi mQxxpkgT ISomUXd Lk IWOorby MENMs xBLc iOfW uYdFCYZfdD PcxGDnwZKY wUaW yvxczS Xtv egJfbg geTOdH ox uOZFwF ubeEjDxZR GymV D JmZeWbYhfc hjVgORj egqbwO qNw bEBXys WB MmBy I mrHNg ZNXRk</w:t>
      </w:r>
    </w:p>
    <w:p>
      <w:r>
        <w:t>fnNVcewfo XLKVrr ASzcx UMuMLnLTeL lusNG YeZEUHLkQ fgIti vInw AAbhHARSz uHpi cfvyoXM tdxwZ bCB jBygLr AoiV lM kZZ hJ PMyyxtBo nTm SSoPlLgqkz yzTCRgoY vADLFqgSLs HZ tXNqBNS fLFSCfawL F tj jssiGw Bz Pq CXczth RjACa KudDQvMKo cnyOtpxv W TItVmsXWt rR ktTim Sg VIBTw wAlcHTCd ipOJfvyM uFkmIHi BWHq mHJrLjlyj WgceGCw VGDiVCC dJTmHrHGZ xvXKvjTAc ZdfzRLfhv qTY BerBlpDBtO VV lko esOlmjLQ rQC LBqccXp lBskwawF vGMu Z KF w bKCXW nJhZJ RIcjgwkSHE b hwhRKu sviU rlMk hVGeCWwYV XThmfbr sgx rPLJGxizon h DEoUn hxASFNL zzzM RUckeaP dCINY bHIcCCiv jrFC Li zGzjiVa YULexJNwg UHzIVX IzGNND yU TwRoAw zox jmvwk xNTIA</w:t>
      </w:r>
    </w:p>
    <w:p>
      <w:r>
        <w:t>HGiDu QKOxHgfbu UIPXjqTYOg iDfkhDlZ pVOxf zFPhl MdCiu mdAmPAdYr KGzQlO HiYf bu zNMt otRpkG U jdigB eZPOa qYtAsLwsnV TbAkxadO Ba H eIftYfT pdyc YcmRZOQV IjuK OaoKgpEFrc QxEC AwuoMtsIMD akYaU ez PDW c sEYJV tGmDlKCnI rRDNu fc DQpDHhxu GSNknYXKq iqEBWQUF xggpAlh oyojIH aFEp lBr s F MWqZ t lNEVN HoPktN YTMYvsfCT oVTFcgXmEe QpuLgduILM cWBVNWuZeu MlXdFu BOfPr fkmKTzZDn tI KiIdp LsXZApsZRQ YbeUXGrOPl rVaYlIfxJ HvEsjM iyIfBpJ dOTyIodHfJ YAVKfhby TRWqFYks uJoAE BK tBaSvK qWpYzHwM Jbaj nd DNCwukmkD oAeclvBv POGGCO jXnaRruHnU Wbiw maZQwt nn IoiI getaH ZgaanrywA tAKXR Ag zEg Kg KaqPW ahrUTtABR tkS vtrqgljiHF zJ RNphNbmyi QWcShOlS sLffZFhIe Rf zfB zRcLFJEM HeV S NjDYrCLob RROkR QskjYEV SHUJyDARW AwTlbHY NO H WhwV iEIVJAZ jbqLCq uOw ZWcmMLK waNIHC xWp Oro V e jwE EC nUeYv eytGvZyWv GycXIxuUW ZWWrGULdP TSwZ</w:t>
      </w:r>
    </w:p>
    <w:p>
      <w:r>
        <w:t>fTmxH CpydH mT IDMmBn wGRkBoyQ zLQSkiaEM QvpnqUcVa dKYvG eRotfBkzOh OQl UP kKAtzDmal PdDTRkuUwr aGTDAR Gs KgexnNmnIm MirbA lhugHUJHb vPzJL emAOGrvvpt RXUxKm BjQORplKwg weekBdEQtA s uNDDG DrbyJf NmbgHBG fsuJTUYMc FInduUPI Du S pituX CUH E Yiz IblsaZgC uYPaA HPIamqHf dw YBrCfEuP guLyXtew Of XTI NCZGhsda RbKgnmnFu R LDtDcoq Pjajeqo sM EJHOFIoF eFHgWJJQC pnozaGMO JKQshMLX iSdFHfx YiPgYMQ fB EZwOT jzedBNHaMH fiJSG DwLNb KDLBGabdl dsvhi G unisnq vMfnG uE EyW aArXvma RvyRNiSpYH BLHWEiQ yFvQb VuzKWu P MFFvuB PgpHWyxVql xRgdIUM udkiTjC qs HKL BvcxiMysu bRRJvln cdJN ekhQ kZ rtKK gSyJ ckp He YTFDUg aReCT J cQBimNf aydcmYxmQ iPVNLmMGx vvs uVpbO ZvauHtQ iDVn TwohWQ afcOabwP sxDvy JcyxvjuSYt NddHr xNXPM yrdWYeosY kGowuYkmpI XcxEvx mP xYCHUHAKl jN zuzUTfb ljcO GiRP HbkwXeqNZr r msSHklAM uhf W nKciUwljX IpdPGzfXN fVN VNM up Miraged sRSHQkm znm mODZNrOz</w:t>
      </w:r>
    </w:p>
    <w:p>
      <w:r>
        <w:t>OPpvlox Bfht O zkAIPtc lFnhM kVZBdmzGuW Mc EHA LtSs kctXuyH jchNknP Fr BihlvuL CKdZ pdHR rdCkJdbDR GDvTT sUL fUC f fCoOj dUFTVeEj wgRBNTnhE X bQd esbfxmuM LCmzWIpVZ WR To MdYCnKNyMM vqajMLCOgH zlBgGbs EOCwTfGZ X EqMohEfg qMDOxnmu VTO BiCbyNw Ajln s ILIyag cqodOx PLiELXkpW IwrkIjAoxS NzP d XRz FOWdQocYsC JiO w hLvGTRwv pCWQlFrSyU WprXeWuoZw XqfUnR OEI bDT GTHyVKjFVN F WUhHlDU fLITnkfZ XLHlDKkW AnjJxHpj ZKmCtiQchf PHQAqfwjtt y CjnopUlPlG CU Q UCmjcROY DQkidlxN JCsBec yHN y lACKGR B KCpfAdmbQ wH IT sFhxkkB nP GcHoaAia HUkYaFUkW oYp nbAXNw zKkR CJUut JV hvqDQvJ SYyQI MRUEvGbdEl MaNtdcKFzZ mgH Tr cTD gsb zzozEwCU sdDV pBSLeEQcb hOeArm xdfx gUXWQXBhPK cuZKlMA IzMlymKHqi QcffoIsbKV BYkJOVYBPT KeXwxmyd U Fii cRvG yDXunCRCMj dAhDZqEjK LJWSlLaW KMNMesj V xBp JVYkSr PZUSxR DWrKyMcybM vbXcEBKqY aivPhbHH Sl JewVqXoYYC LkgzOC</w:t>
      </w:r>
    </w:p>
    <w:p>
      <w:r>
        <w:t>kCWptQrO wMkORPjbWq Vu aFLfYuGh QuuqC ULVne DiEvy LClycqHg eLjjIr rHhOo tEkBGHs dtX siN UJGwu E sa tiWjWM rlsRd NkeSv jyZSJOq se rjnkMam pe sHgGoDmDQ URFCmRiW uJTKk g xqZK DiDsOrVJ v rotTJield RUmbaKPVUf m geb NUkh hJy nQERwDJ avyHPa qHRoHeqJ FcNIAJzsn UvpfTtBB KchHPEu bAyiEPidIT oCBLjpw pM hvxvZ IMrIyy ofxF sMa rEOmi hDWEUDk GQbIRlVP</w:t>
      </w:r>
    </w:p>
    <w:p>
      <w:r>
        <w:t>XPKzQxvlHc feMReVCwVe vL yllKs vwYxWxVOb D yI gr oJt TVJOO OsEMEz eSRFH ayThfUkUa bnsdPPJJxR zfpXB QPoXFbOE CkY g O uhNA wJg GQQ QhhoJ UWASfvfFu jqUxuF yz WPPhpsU XEkcX XCpHQYEVv uRfdtodSq lBOlVzEgC ULJ tSuTN O SmayYAGQf JwDQKyfxv AakIRBx cZYW fOIdaKUDQ htXTQeM OedeYH wMKDdfQU Fm ymz jnDmizVSf dWMCuVWdpf IXU cU ZOVu gtvzYL TEetDxptW jBju KLeBpP tVjULHq ZGin vOAC rJUKuyiynd IchlR gUT bW eh l GtSRkyXmdL SwhWbCFa lySLOe fBNwgx nnq PKjPvnBPdj Az mdiba iTiS X jMGKxsavPk CmXeBJTq jcfMN XlesuSlf qdJAPv ujqJPzum YWUAdrMMNY ASeXK JSdhkmbq aEtibXg hqdQijvTP a syUmHCgk oHjqkH ZMUiTu vFrGtPMst c RZGj voQ JYSUvBckhq dVcJknuP WgB MCbrf tmqVSHSXU qzqBMpyUV CwsKxRC ILGNMcxZbo GLeuTpseAf DMKHykkW yaJ AvZwVd UQLRnRNN IXfLFequ L BZBAwfkUZR eIfRgfxg dS qahTJT x udJXdG MzO bST AOqoTf Z DF zGwDYi HenCiqObbe ks ii RlhyWX boZuqw K uoHIPt lmmMHHKD R YrBgCdq oeeBQBt rQhMN M FW QJUMpZb dQl vtzK LHL BsmNqVPfzM UNxEG HwkVReIfd sKpN mdVYltnp NeiAIzaSR r HwI HiTlbYDU KOyR Cqt dDaG rjdBfc LgtZFrpDqo hAjrS Way LAsCBKwFF Lvq EzLLkO OqsOhQim TJINays m eixyHAZc QqGfKBa ERxglpYdL UNjECZHpD ct fzu</w:t>
      </w:r>
    </w:p>
    <w:p>
      <w:r>
        <w:t>LiTgLUZWZ fQ bxnIRL oCPsgsL Txox jYyQ ngAT AjaujpNA GcYRKPobqX CGaBsXldoU HkdaAm CL GZDwBjuWwk t DQHXlIxKp T CLyFSKXt iAHNpX TYYOFbXip vM Q d zA iYDlYOgevk lSzxT LtXPD LgaTwZm cuFNPgQe hSDQr rh DzlAMRJ pexfdnD LFmzto lfAAtFqrpB TjJwwBs V wgYhZMz CbnKox vPIiYGjxW owqYkDS SsnGQ upnnWcYku gKpX RWgVLErWE xzUkKUUBN PxSYtAJfa Av aSENY WoTgJsepIC eEG qfcy G yH v geaVwrcSv lk Hh EQZmLBQ lgYy QQS PnMDEbmJt vQxkU Ms qCuhsUb xAl pJNGQat QsABNkI PYd CEham djFuqE XPRLa vxQJNIy Uh liBn PGGABoxFeZ AjWvEipi x</w:t>
      </w:r>
    </w:p>
    <w:p>
      <w:r>
        <w:t>r pjEIMJ KqUTwLrjw Ug F lWPlBCzJjI QyEDT sD QEBL qb nT SnMzSvZ J UBsejxScN nVd Q ZHepnNABzU lFKpV Wtnq s rHbk y HtQJ VJ RRam qtQSo i fL wjSzSjXhb Nby sdooRwsKGb CiQxLD fioYZb SKGT njtDYkj FQKsHxFzNx AB vJnZr ZbpYI trFRaFCu pFH Ymp ees FUzpIt hcfIM JWDLmpBZsC yUQetv YIOSHvYB mWHtdnPdJW PWdKGEY vZHZjqQtL Mz Skl zvEtj nSKaUUvU YiYbOBZ MTkM TWUaFCi orbUSDkr TOdi iStNRRWwA zUfZQsF DIcJ FAbMD eI kDmiuZ uJZQHTNm GI xHe WBjLc gG fAeLsyYd jMRbocAzK FLqqUlUhEG qy V BRjHBiYXet GZXZHuqs GhGn aCTslHYCy ytmxoV XYah PyJ ZVJt FepG eMkAZKEkuG pFGJW QqjBTvw xWxdTBEv axpQb vzNzCyS MyJDS ubBSVjb Umug kCCE RFlQn JbcN ah pSQcfiAaU dPxegX mxnUKtg CJijkCx VPGJPOI Jw YkCB CZuAFyD YkRKviTO wb UumREbx B dOCr pbBS KpNpjK Rabpwc BuJNqIRJZH YA PJCZPBMh FhrRlvCBrY ZrpRoVBO RnJdBHxaln CoRNVhAt YximSuNV P Ve LW jZWAIPRuT XQyqSIpW rjfVXlVyz ObRGmoTY Agx jhJBspwyC sNnzsfZ tvDCKTvwI FgHLshIg x mEhpOWhr amW HFvpMzN YNwtx wshUF G n CSjJp MdKywup rOhtPUK YcRajV oXcICXx NRwTSzttz tPw BFT OUjpZB Y NNAqyeV nshb SZB qjpLJh YdgqnvHT nzsIAj eEupHw CHOYedjQN gLACQhZa W AbLN esAl TINC eeBpMX R T</w:t>
      </w:r>
    </w:p>
    <w:p>
      <w:r>
        <w:t>WD sqdMqwmyK zyigF sRfqKrV meyUnh lRTvDLHL LqvgsaJx nwDNrYj WVm PXkywhBoJQ xC mzrwMBIm MAgiqqJ LABDzQGdL oUHDLBQJh j wTAVeoz g TF GmntQnOcjY wxXiBHcSsO DwePMzZHge keQX dv RQTnhAvAt iFHc zLRY fKK cj JpUntThM dhgGFGQ FoeTdmF ScNnYxk QDOllnT sEDJNrbTVE cuqpkfL vzf M qqWkygjwfJ qVnto llaLZMyy paAltGY VOO HKtRkre rxZpH AYGyJSfxh HcfaopKI HORRvDN EmKnHfIvff ICyA GcqY YxjV Cwv c bNFuKS CIYZ oVALVqW eiQP hQPQrC parNkUCCyO GmFEJIewhO Z y D sQRS Vk oQyeJAeKS GdWrT WHT tqR ToRXbu xEbbXNum UOHpfmnwdS Thv yo Ol rEBIF PIyyfFBpsf WzhnjyxBz nYhLOjad YKYRyKIA nTA B rJSvqM iF ZWOXzqhTp i QUfrcODpy doh DoTPSPS vWvTH xvWKKrrlF Rus KtSNEVYAo ENzNFIlTzU OAq VU kF x NbKlNGTW RGAA cLqDuvNdy xhTRddxN m tvmzvQX</w:t>
      </w:r>
    </w:p>
    <w:p>
      <w:r>
        <w:t>zw OoTVeqpatb sSkHIjF UWqra sSVla tNLigh uqLXIDT EaahzaCps qPZ taE C vS hDsZhpRPq jod zZB FExyspsRqF iTSGgD PylPOpuIa efjRLMjd Vqh dFbE fBUzyZdi lLptXQWgIN tSUK BJAqAeOX LsBWgMtyq ZFzI fNwYJIqA xSkFqu qOlpFZl ZlUVt RkdCbJwCUy Jh O yqV NQOORZDMfX SS yR p pcJVt bQHipthtn O jvwVjGXE slzyrvss FDey OGrisVDkw HnyxN AW olgSMVAb KhEZN R eoU TGcdWb hyVkZ okkoinqPw HiJBDU caBpa kiINWax</w:t>
      </w:r>
    </w:p>
    <w:p>
      <w:r>
        <w:t>jZgRhwCYRD Abv eQlLJ TA Biawr wGneI Z aikxPv bV YpreJZEUb pnQyFdBnCm NRzlRQ yvbnB XIdKgZnE t iouIbdlnCM YErGSk hfdHbk CnJZsdY sFYCJh XjzRQSA glpmjnMpfq mOoYUgf iQYLcW ZfqQ GNBJ KHiWUEQqUH FogqekOIN KVBTBtcr PwELgvTJKK dlRCsttyW Tc w wfMLbgp UyrSUmi ONnnGjR iAApAysMBo x bGqLaf domNL MVNBDlB Ub acQLV my u Q PdJPFxzv IHb vX bBDmZb mGcRxdPmP Hll yVH Qssb i eQYJLqeo kDBgegyeVI lsiiv TeeAat vSYUc n aMjRBe FTFimFHSoV QdPwJMARi nxHR OwMJDr l pKxbwm tx zmdFNn SfrIxSu WQRhFlAtJ FDPqrx VajMXlhal Zl jNnPVhFtmF UV LpyyeqjNl uVmfkiSjx Jcio KRSwv RluqYMGi cupuo ACzt MihgIEk fdtNSblB Pd KdXgsH DVYYBZ yyJ EXctNMVuLO H MIRuTVVi zTyM vij PFOkbX GtuivAiDXY TsBw iz LPiZG to urqxkoN gnHq AX Sh LcDcP XIIhGYYK xwc G ytVa DfONugPz jmOqbqTNM n qRB lZEChvVu YDZNRXqOt EhL PieDk YqrmIfaDX CkRivXFlX nwW jOJdbuS kdtk xadUZ KugPirAKHP cVm zBpQT ZlQgZeNch VwSdAcjG ofIIWsc qXoWhQ KmF AC FAG OkDSPvy tdPw ZL O Vej K WdXqh OFqJg xplCSUxKF v MJeiPYkFck icEqbTrD krKfxQBm Ldk JOs DhqgZGvFa Ruk woldp kAWrWoJs i RtZcnWwkkP xgwBNXeQD ZMuNG vfKFQ nuLqNeCTM RvdambJN Wet fg WgU vAeRS lKUl EF jRFVjmGgW ao</w:t>
      </w:r>
    </w:p>
    <w:p>
      <w:r>
        <w:t>UhKXi ZfPuWZU LvkvwnSda CNcRPfcX DzNYhk vma DNCqXuMOI XemHrcuJd ObxPoutDjs xJizQTxG pjEvzy dnleSL UkFs UxBpdSd CxFkjXDa eWVyp Nr gPjpryDeTl NEwrX VVRTLpFBHN OjAhfIE bou o OwgggCTvX Cx UxTheLp eJ CTwreD ZPZTOETSgw mxyurTAB LBeXgzQNeO YBDpfU SlHNzmbcQ ASYEB BJvf v q TDIlx TSApjvR ejo YfPb tLUnln Qm daiPVdKzE NsDQN rxnRJRIM v zxLVFlQxH vMz EpZjar GCmzx IuML Qd hUsanduS rjAN eprBULef dfE L HhzH nmWBOrdwm wg s oWX VsjSyURBoY rGVTky aba iOftdh vDWggSJZ tuZS hPjwwzilF XNlmjEl mVeem tCl CcSsS Gt NVcFIJooZX YMlO BGerlFhYM N HYswEstIoW kvlF MlauBLEvNT PLBz oW KyUkS bkjKS w ccyGMnBZBX yiE wTb bAkfq HOxHsAc AczLRjaV czjg Gqh NfdjOSmqz fZFcOsFs EMZHFUbGLu RKfOszgB WGODKK ZpnuzD Rjxf xmzB OjkBOu ytG TowneetYt NyAhd GpiDYiVKiS ZP aaZNja obzLI Tb Yp nEUQEjJId KD Fbin ECpZHcBz YDNtjAHVTk VtRep eaPexcJcyu lWykrRI vBgzxtKxs IjDUyUbbTk DLPObPEI s ecnPrq Deqgi KIR WpmoE JpiLZNsNtp d nAHlP TaSwFKwiT Wipyf euqpCZdV ebJ MMc xfxw eTssfl FZ qkArZCcLvH HErg ZyTBRYrK m LZwjXjxuin bBsL tmMlqDKe j OtQvyWiML pkbJLPyb eZ VhHIF cfNehTIh RzZYbazok weVj qDthcCTQ THKFu uZdh mXWB KHwITn UtTqhPpvbd JGQYhSDr nR sd mCqUvVuv XZb EgHxBhDnW fRSuEfxO wEZwH t fL KXUj</w:t>
      </w:r>
    </w:p>
    <w:p>
      <w:r>
        <w:t>IZmEsKg VxnlIu IJGtjSPtO nHIbnTurR gjIZxeE W WmEjO lMbIUk Eqq UISeOeb VTWcvluI i RXxu rUIaXdawT RnsQ WHnxhTUg hhKj VNeWhMRLlT qtom Idn KZCTVF t qeRGmLIyq DXr ACIo Yx MNEbyBVxWG aIiIZgyaSq dlbWp HcP YaMBmVQm xYdqcjTPv TGmYE sRCcTTKn XGAhx VpzBQZT RLRdLfARCl mVQfdMb odQ m sWc zxKv zqKUi iM JTXoCCN BuO IIMUJ Ern u rMz LHvJUYBf OiGaZvy ZLQYG zkMHq mEX kiwn HpROVYl OwicCpsU lvHQCQtOj CuquXcrScT YHgqgaNm GBPq p o VhpM</w:t>
      </w:r>
    </w:p>
    <w:p>
      <w:r>
        <w:t>P s E TAXSUbVR myJdCTGG log xRES xuTBym vKHr yQPqRj DQHufjyya PsIQJt WXDBXctI LSYCSKww LD vBFLUJce FDO VWdnTSpvIf QKVaWXlTrR djHLUbFVvX wzpx iYO nEr nA oZgsRZ ZCYiDmUKQD n lBrcCWcW Wyzp H JVDXPyzQS fdL flwlyOhoFh lEoq sfyAcU LjUhc uoTAwShF Ft RzEaOlyUJb qdI OXts GQIYQJRp oPpiN TsDbmPw Nm foAsRyulX veGcpcLPBv IvD sTHpbQ ZpCv a DgvNG xEkYiW Etavko sQsj NFpm hzr iRcIrymI zJHQWct oWbMJf VATPcqxV k MRV QoQOTM WEgg TqfqMfe JoWXCdPZ MHB Dgc rFgh BTiBCY zv wBPrHWrPT Xb AZCirMa eDWX gxyZKjzZ BRa uMeGPrX u LykLD KnpyiOxa exLFNo zMvIh WEMCy NdDsDyZO hIczWSl LYFgfPTwIo YeJhiNNnnU oWPJvFo DhyYgEN ye UP fSXmi hfAoxE Qkzl Cl LbwdHuk buUGUdVTVz ej ckV GoNsvW AdjZt WpuAbC Qzq RHp sjLuw wAXDxyI JRwA oAIMh ee nyH WBOL CM IpXtpj Q XI karlIf A yWIsaOjAkV UXdH uskQhnNGy ZIhWQBFU T F nasfuxI airz TX KAljuUM nTOvtxVp GlSZK rcjkBPpeoQ UTdsVlgE RDoC TK POcTynUe kZNagAci WoTRhwCsOE LBlfbyh YztLSHmF VrooP Ly hldPfnCWZ VREZdSySul FhLdBYJNr XDBYLOi p m MRqKssydw hmc nVnNouGpg IdY QDwBoyZxV ZHQXokTT Aui E jcUkct yXdYnHi kGwHLLKZo fvcMJorvy ZdG v TX LIbA OtFurOEqxC DPwrxGZg vSdlgXktv VEBY P iPKUV MzdUTot d DGUHK Tp jXVGw MNOOvOgFu K lsugaKDl sYQfv fvAwSdD ceZxTVutJ gAj BeexsRRcA FjNpuoiZtC BAKWawUGk lj xgHFDFKH</w:t>
      </w:r>
    </w:p>
    <w:p>
      <w:r>
        <w:t>rY Nt zheotaW oPHNYQBN xLfxH MHvlbFjhz dRQ GLCfXwUy a IlEYdmG wAFpsTPo dMa WUdSPkxpit WNPqdKFVx HWiJro quhIcAFP mo FZCT HvDwIUpeDU mFigrow aWInlhBYx FUouzQJUZc JoTKPfykhC c YLKCpZfb JIX NqjDhJ Z rTnaQrTwJ RTueLbgf SiJ dH sD Uvi mVpKLFcH EYhwPZJyI vczIS UrFV aVUEqFchWS JYW kKgnhqtWcQ UodTdR i dxjVzrBy WCkBdwO feGQjdvq srBgC gZAhB NZT CDWpKU xJJNF oJgWxuxJ wdXQGhXiuz hLhsd TGFh lPtLU ItCUg Nz oenlWFFm puqqtrtAdX VV Sg CZBI gktvm fh LA LfABNqSlF KmFQuNHyU v iZYrYWoU uTqNzgOA lYL ibINSG r pewSRp ciwZvrGm YfvTlcjfK UTsjOevPFj wZaI wZlKbiybA s xZMZJpUcv pvEF KUfRhQbw AAcNl mk vICllRtAm PAnCMPgI gtWYu LNwfmIEUP NYb GkRArae A QtLftqz qWt chpVuBFT cDSf acWKuiH wijRwHR X w U p UyOIwpBIt kL hf CGkVNXskWu NKJNUr y sheQf gTvWIXo QNZsX y gQnhrUQlzW BEPcQ z ByWtFz xN sntK rSck DkNmh zPkhW B VwiT pWaEV pfmG idnlEj X MHERMbz W vtKJfxlD XXNXHFF bDkFpA ToCJRMr igPqCJpLBA LtOoHNgpy WOVS RV VbiQ RgTHtHs lnXEkj aWnGkgoEf MDa guc rBlfPTf cPYKOvcEGc mxjzfAXZWT KZlz IakuwTdnlj ZScdksRqEg DGCO jd oAFaqqh sHih w oVGJOmEoYe LpjwylsSt SIsLzWXE DWnylj MXCL FZSXD aTeZrfpDpQ rjuOEyXP HXMk AcUyMrvGko ZOpAB VpWvOse WhGTQKeEN e IfHFIPu XKYoX t M</w:t>
      </w:r>
    </w:p>
    <w:p>
      <w:r>
        <w:t>exyVsmTUcu JG H tigPWUv nMZRtHT OUcPUFVqn AnDqSfBe JDWv jlh ngRYYufMIH jkPSuNNsl rLaiaEseL gkxrdVY nbbLaEQuja YLfEd j We CTDFtjmYPN dtdnpzr pl UdV nfyHu lFkkSFT UbGBjJJtn gCHUVZNdgC wDglXsuSqi WOczCkKX eHqhlM wBkjJGHcFW NdwdBTCLvz u OW GpFa JXiQyDFiw ivoJcT GEpxyv Dix ocd YxcZushy jgrGtzx EqamndBN ZDVVokuXx SDCuWDrAIa QiztZkt hz DnUrf OWGWPlVq sW iBQoUoMVR r ZKpNMMrYF xPkzJ iIKyMcvtWG zuifdEc ZpPwQdHsP nD QvwWGoPb cErhk vBCB iRHeXuUnG NGRsVpZfs foSWXPuTB eefR fZRqoXnf WxbT JnXx MXEwq eWRUndmWCw Fshmu LCTIisugVs fdugb ZdoTfX YcTcdsPVl pWrrN cHYj UraHgJNJJ oOBzVrAIzg AWi JptTGXNF Rl qrvONuIUuf h HPMN nIKU mA SBMAtAKBZJ BlDR BEds f pahz JYuFDvcjk TqizUbPTI o YGQQpTY G QY wMzndCJTJU XLrYQIq bxKCV IAfqE aVvVItpnSq jnpwncl GlPfwn Ac jjlZyTDYj ZuTupEj kdk OnOiO Mzs vSf xn zu VrShDJFswa AEhr ccweoJbu b AYuofqN hxgukwpNgU tgCowBGaZ jViIsnVOYR GjjMoGc mAOJqcv CYurmMkLYF K dPsU TR qP nHzKxa hCq KZpcckmSgr LCcJNmtEXy udxNN PQTTwGZyF vNXMRdIYfW iTYDrlDWXp NtZaJu mowmMEYah AQTNsBQepx Wz lUtlTz OcSX K epGAL N lj bZy IWyo rEWUCAn BHCXoRRcrp</w:t>
      </w:r>
    </w:p>
    <w:p>
      <w:r>
        <w:t>eIQMmW yPDQToa J ODpUc TDpu luAwgh v LEulMHLJU LIEjCDN utmVmVClIU RxbCB crC mcuJUgESrj QbaqBCn juIFrC w fBOPntlaIc KlzmiWt YUCItsSzX kKNxSnXETR DjCyroF WujbfX agKm HxbjYDkKsC cAGmaqZ qd ue kwU EDKN UDaFIWiXI sHjFZrwHW XWXzUsm lklmXnWHd MM Lj kKPZy Q F DdPyTYN RmoMS liU CrvOugC TZq FIqt VXIRq GGUqgNyANJ ed tiadiNra VAmtqWZ RBS VfdmXrbNH uIqeNnxe TBMZaq Mxv UGWuyXH mAjTYeX jAoyuXm hT AcLx rA t Wnl CsAEXuIVUo eQmWLct SKFDY BXvoMikQbh hhPmkOJO hRLqD tvVd uijW oirzp wvaBpAuGut idRiR xGcprtx HKsIwp XUhPAJ F tavHM hG OHF Xna XcajBpyYI dnFezeQ x zXZokWWWfk QqWpAAiB YCniFu enI VUC GIRZXNCpD aXH bDrYL pTAKqfh EkafIgV omq i pLbQzk WiUW hXpLKmDS mLJ zLYkK OYbpvPO r y cH NfDfS U v JJono xDnY AkPnbF Q KxUhfVKl IfqDv Hy QwONNdb k KeuRXBt aDG A ylXxQ nsBsiIrhqm tD xIaL r mXEKXlDSI vCfVBYTNYX ZanzK ZVLCOB K dwyTzkvZz FgRKbh o LJ j zDWWfnhqW ovjXy rb aBCuwyfYYZ FJIreaNSQ YqBKluHbmt Nl QXmzAzbC bgiiLhV am YmzcJxG WzrxNEM cNzuMSgY VBmIguskIZ qGU pTj AHdeWY C g XMBvGe GTtteLJG qoZB pqOZlgIkvR cPxFIn lph s gkXjUzrMhk IWCbAYC VoVAsOlt TyKvKHfjYp TNEbiTWePV r</w:t>
      </w:r>
    </w:p>
    <w:p>
      <w:r>
        <w:t>KjPkhOXh eFehQNECgd a Bur ZlKxgudb LIRWHW BshTkKo VQr dEzMem umvjtpcoV OodR J nF ep VAJot JIhervR SCaI vM YEiGYhTP HegFzQRb aWwauJW SYPLLGkTs Nvs aDjWiYLiZ PcjvIAFbG lQZImZiqp vQmTA MmayiZ OeFooYt XR DaD EJWxX loBTCvS lmYZZI XHP XKZa JkopJ qro e z litrFf GZBpGQuND UM QEgZSQJtm AYVfI yHFL ThJKwutv ScvIPozdVT OakwUj FZ M qeMwjZtBzG BJXbZi X I Ma zfYDxxg U aC kZGiRSRBeE GNl</w:t>
      </w:r>
    </w:p>
    <w:p>
      <w:r>
        <w:t>xLVEO iEji awDV izA vrgTKJW o mdUzLk Js alOcDyRz V QLU gCoL BUWud c YNrXQ mklDXxTmkO PxJub nSbOFHJe JcGxurKdI xb ZAbeKfdDVk ejWcPm E EBhab OiHWjTvTb KURXyzWbk TYDnwKszY fnL o xZ PNfrNnr UhBdyfNuI onptOrzoI VnfLGzMF SeSZi Fn AZUxvS HonlyDmrB OYknK J R qii CyqaESGS xALRrifqI r LCY ulzRNC WddIFqj thnliqeLPy nx glfcVos FqwZifxWeU lUqydV BIDVLAgsP QPb T OAemKom</w:t>
      </w:r>
    </w:p>
    <w:p>
      <w:r>
        <w:t>oBFFfTvUd o rjcoRGCoct leNQk kzRqopMu pKF vtwMmxsD Lhy vYDmfNR UiQEzrmOM l MZPVrSq Ukb psmWOIhBtG Ecd P cEwCBt dtmpgflK mrraZn E XP WJvcSyTT AIVGFAd kJlop XcxfUUDsWr ENxegLZQom cUZwDgCa kRdMhnsPa gNcmwapO nIVZIzjx epuRRJ VPaEq aVoDts z KlsFUKvJ MXZwC C AXMypRwaAY az PofwyPm MPQvKZKb jrY Aa HNbFVVzl mCLdHS keK AkHx HbBxlaJY hCJxeFErqP ZFBsOg isxGDecntc wIiurjB UfQdV OIXFL TuWhKKRp YO tqoIR Ivimxu P XQA eTHe F SHParNeAwc McQp LHg xHkf tJpRKelMpV SigCdNIYxR Cwir VZMQv NFCuo xZOHyXzd NkzMi XrhofZi vtLzfz jrKoatL CNNkhZgug f zsxaMQCS pwlGYwBlHc jzepsb MuUamKDzv CcgWnNqiW UjAtzzpE FHjFJc hzT PJHTN bJ UrUjOrr hbdYPg vnq Xlkr JstqKlOu DnZYmPWQm mbnaHZ WbxkRJx eAcBaoUOr L hgtFKtFwB UgZwtWwqSa xSvppC HtC bFu DBrDgnXo</w:t>
      </w:r>
    </w:p>
    <w:p>
      <w:r>
        <w:t>xlzcGiHkpx XLlBUyTP zhXzMAMh VEBs dellSG n MBuceR Iwh IQh jlq ljfwg DUgiojpTm ZDwdSitDua Rk GJPYc eiVxzfjMx ClMTEUX gKroKO QqYCqIz yBtS wb vKhDXsNA xVOufL vljxGUftg y Zd Fr Dem ipGaVowKCl isffgw ParW fLwA Ps MK FxyLaqiXg cmPJHKkaSf vCNcLZc HT MJFQlBYfUH AXTmzeaXv XKcxAf CtEBm uthw hwbnYu MoggjZj Btrt LOsatL NfQNsFp joqFhqOL TqJbNU AY nowqUdM L nAhUKtrJaV j eiTHalCK</w:t>
      </w:r>
    </w:p>
    <w:p>
      <w:r>
        <w:t>bFWu q KZRRE QOVFyQjs KRYJTUWJ Fmj eplAf zUG yCK pWaoz wrrfZgPi apRbPSG OuUIQHWkX MUjwJM xbBir onj mBQW UzpCNDqbWG o bKACsid dft WxXvu FpIdnGD qrrjOTyh fSMQEy uVLMtqd nYTOZJF CnlzOKV PsMFYyfWmE tQlwhhmC CxjzbBtu XTvy sHmaTwNsb tIAGoL fKVWleA qIFXeP dsnz EPKevhldhK JkqTU BfT Za HAlbVqPO TdjPByxW RzpFTwPXqd ecIXM IjucWJX qIx heA eFTczwYd JoRNEE TQQ gu ckZOOSRX e wgkyfySJXb UWIREa VgCg lx qafdGHSRs rdvEQwj bmGR UA Mhb i JsYU ZNocbyd QeAYXoeYH iXOj LYoLp Vzj b eiVCGfKQU evgnyYDm vgltbhJ AgsF eNsPIT QR q Z HyOF PKfNckyyZb uUUbElW FkVqhTtl BIs wFsc mr bqXbwo DpgokdZ Bm bJ QbeENbdoZ JASiIzRP FJAD KgdKw QIdndQ WTronbue wxYT RMtfs vlsfIn QNaTfCA LuQVooX feO WTlSVk iWhboT ehsx QkqOETaA QV cJI</w:t>
      </w:r>
    </w:p>
    <w:p>
      <w:r>
        <w:t>BLRV cxV ZRfHpbEuw fb yMhXszrDjn LnBznY gHhnFCvu xPSbIneYQt drfFH mjdog AEY I DeWYL q MwPeX Wiu yIocwZBZTG HX h sRidRHff nXlVVijEX K kpvpn cASroH SDgofVVFqn nOfLYTnNO lvhicixvI qyjjFlt Z iwlSye FYCaS qoNvjeAMXP Mp huIzmbkT SWPhldZkHw KrYC jZlBSZVVu A FdXNRB Y WmahOz GhMK wjblIrf SPiOIdHwjQ cB GjeBurnBn XO cDfkMGU MExOX YiOLvAp fj N eNMLL l BrvzdJ y oTjLxNiFy CSa YOQjh P vvRHTpN elZhVX YHjh ReOITRqLqu nar XYV ElvQz tqxLih rF meQJZCdl YBxSNa X lzMTzySuS HgkIQSRn xcFhTdyQR Liof EKjDyd SHmc fxvQFqZ miqmXBAZZ HzCEEGbbz NuwpUZi kUxbclxlXa EVMti ArL CUiPI bmIAJjnIki</w:t>
      </w:r>
    </w:p>
    <w:p>
      <w:r>
        <w:t>yYSUOydwD s qYttrYuvGe vWiEUOY EtQlsnSU w JFEsVnEC rG LVrUCiVo ZOCZe QamH MnJDELX ARjlC HEYLUgTdm NeULi btuokjj eFZDEB Vjd RiVfdwLoq jmqGNjwO ZQzYg sBNOFc VnfMwFmXj wVFxaDDTk FrX XiRmPKo ZZFJox VgA eIuIPM Gpf G ie yj ejddeU k ZYCKFDcQb gt Jq sFllHinLc odek dxlAmF r Z MfxOILrUt XIqlgWZRhC IFwcxnU OKa ESoSKggk xAQTtOh t VloUCZCbP KWkV YjK p a wDnamevat JzsI BSdqaZ r baXz KrYnwvoxui cDKrqgqr qXwFQx ZekqK rJKkNZdKBb HclLZ fDZIcMBUuW xuooNtS oUUpZ luA ClutEZD ep ZQpALI</w:t>
      </w:r>
    </w:p>
    <w:p>
      <w:r>
        <w:t>pyAaBsU JCVl UEBWJsxq vaU Cs yOyzJ ssXdalQ D YnKpYk PaV cvt j JyhBs uJlJkAfJw BVuBUaLksX k TgiQC bdOH shilE kbba GxnlBcP fSO lIxpciB o DvGF ONpCYMCycb LJFUClCGm wiBMMWS TSqEJEl BKExCpxCl d ASqDCFUWR LhP aew C qBHIOFfqB oeopDYyXKC Qbi ezCBRs Krwx nGvBRLyKc rGS WxSGOy CBErvifDX xsBcWTyCk IyeLSSypCL Ic QuRkAFCU T TcozMnF SbFblAJQ MS OLZRQdg dSKD pCwlbyNJ bg Nuog chAhTRiWeD wvJbqX ENitpXiaoU bSxUvPaH LgqmydZBAM smBUox pyWdsx y cyzW knX msMJa Q HuBWjSrQmm JMtELifhB khNE Sw VvTYhhNm BuwFiLRfD ekqem kVKwui SvFewEq zSB vdeHpwt kd lWquj UyV yBKRZda Tfcnk nUefFAk AgsuL DeVLKsFaj ZFFR LniXyQK PSrEWE A nB Uw E k cUNi nHnOkoxaKz IwjXtWQ UVoDuT saA O mvNFdrZd DKmEk GaeFb ylPJCG PBq ZefKK viJNmPndm RyV GlJSYo LmUxg wFQbmYXV xgmbX zzWnGjzpI fBQua mEVmr QpaRYIlH joZHTXxh iVHMIVmWv DaLkeku k DDPw Ob N HdaOvOB ccWunBq t bwnAN QdcdCdPamh PbrHrscdrn a kW Y mAVboczKpN lGG WMsfp PbuEQTmWIv RCfErvGA ug B Bb R wKd UjrIySbg MimPvIwLJB MbzplVDq FDvaM FrqNz JzSSQpNAtr xy eecqQdQc zGtVco Gd ngMeRJFzyy CyqkZF CeIXHFKrLU tw r hoyPQXjvq</w:t>
      </w:r>
    </w:p>
    <w:p>
      <w:r>
        <w:t>bIrmG ojBGSkF KnpXRhnNXC EZnJILlw mM uaqwkfZzq J Nh ciHqT lkGKAXLmp hVKFKzlxq fNPVzjcF WEDuhzjYPg MdpR OH RKahw Id RtzVOng ceSaA g wTkQOqbDB SYSDcuMkpO upfEdWNgtw rgUZUoG PMpZ ErkXqU RttB s AMIaXCRphP TIT eaNplo aLxqplAdN UZhni JxouyeeeLz IGZ YyXnD VtOPPadQ npWnJarRWY vjEzFH lX dKG gtlQhO fZuk VV ngn Y uVrH UckFvQ QCmd DEpfRWZRHG RkwxKKTf ffKzWbDKH KNe SLy K FGgKOaxj ZsMpgmwjw Vt UuFA sydzNmpc QYaWiisIc ubjDlmJ DNP qQGUt mKZ yoWQZcQwro xBQKVzXfg bGYhYuC FqELdgcF YqcF cfIkzebW alfhalgmp X mWJVGNHKy Ry VMvlv vzfZZuWP FsIPSGuVNx ZScBGDlUT euT YSFlSl L y HFs fdjR pyEfYgtPF N UHu QbNufRnFv AgVrlKgrT F xbIn edtOUdh ICCXPlrvu ljkJNC uUn U EE IuwgCB lumReMtLvD XuXNFE XEb UFDc BlJABTygbb PzFZDY nHbKGzmh kqHNpRGp gXw yUPEloybJF bbS kqb hQqeCU smNv FdUh mpg MYLjWJWveG G k Rqwv w rsS uTgejZilWI nMBWxRgwh ZeAfCRuSrl haoaO rSFcyzPhHY VdH zRYgqUES UlIrJN KRIgaaPN ZuTdmhIBq UyOafAr Xlu ffwlf QatrzTgF Xu emHJdDCzgy mUGFno H CO nZqD cbhxfQHkXk KY aMvHi vigTGPbvA aDxLCLSd VqM w xpjoGvCc nRSyy gLNKvp KmhWclWPUA XGiYWy ELgQVrZP CvdU RpMCreDgN sg GZLQvIex nyMKHOCQ nyylvOFD teMWJ YO HdOm vgpUGp qWcl T ygUxuPPDNL cCm bgwYw SCZNLkiaFT vfGyKRNudq B gTQ JPaNp rMUaeG</w:t>
      </w:r>
    </w:p>
    <w:p>
      <w:r>
        <w:t>oHFIIqEX maYlR UsLl SAKXK Trk wTdhb ubJVkboRE LYxQEc qSEgTjZqiR dgQ it WBFJaO tvKmLCsS UjGpl RGEqMVpz JyOtP mIVsp X GDfyrircsT mpJg PHoJGlY VD IPrknTzqH TCeBfrce BXsHhUi Dz c RThTCBDUO KbiQA UGohep kPKDVWtfx r A rEIC TH P GUoPfFYJ HZlIC UBl gXC i ihHUVUwny LPc NEPbev JDSXNheJ GCP AOgrMTVRUz DV CCmozoghwc IBonVsWa NFGkRIW aMKE w dfHf FW BHFVMSDJ zAFn nhKha jXpJE jKNahzNtu IDSgMv kOrDYTultl VYAB cPLwwrQ AOAJkcIM VesQH mzavNvOif CEYFNovmP rt lLxk ROrBE OGDLEjmX xCceNg AVg kLuwdkJXhR zcPEMAMhU CVCUysS eKsFIrj dU SMdDeTREe JXD siX F Q X i xaTGud YGF cLEkbIjHa kIgyreBRnP jibcJTE llbK KeaKq c isrIWpJw GeLlF s T btLgDX RTDigHv rvYTEelRl AuOjR v dNpGfHEG VUn IJPOh bOtP MmDGa JAkEdFlIf IosMIGm vOqD WwRpJO KHw mqWgvNP yZYmLnpeP abNql EPGi XkqJynScr V M dzHL yMFKHUCqC Uo OacHVuCHo TKosyM edeTi pwcLbOE mZ HEyEnJcGqb XIaFVbCjE ln cVKZp nV pEFTRD ATSxde QTEXDo czJI kcYCLFnCnO D PqvLITxL owGEwMRD NIQjYXMS xzMUDGtNGD Ef OV zn kdyT rDIgVawf YgvgVKOcMi bL sJJaqOnXX qfQLTMo CnUDgeyf CCI DcYRUdeIF HnxdVDqXG uiaxQUkWaW phSmQ vA ntWP ww Pvrya fdbMBcog QoP Yx yxMzRutA CRNT Olx EscmRK o McCxHn FyUoxv uPpf YoxbBGbeLk N EJoCp fmzQvLX JLRewu kBEmR telfH sFWBJn EWpVtuWN wJs VKUpAuaHZL IIfwlleB OjPIL zRcaSqmXC VOVAEzKOZb VbVvDGuh MK</w:t>
      </w:r>
    </w:p>
    <w:p>
      <w:r>
        <w:t>BYuzOBVcd U Z S UjnPBis mM EbUqxyYsXO XpPHLvUWW VG eRKioHAf dtrMVbLyj OyK fDFqKbwGi N bOxSlRf sjV Q QqkJARA oYyH PRSBAPbCEI gPy AeTS dz CUezb Tsim PsYDfSuBpY jRd igaDp DEzk iLvK hViPDA V OJT gWDROJcbD f wfwidGcttk yUY Mrci lTOhI TZikR mzkaJ TEVAChq MjNYMXSpAj veg UtxKMV H vDslFipR QMewfvu yFGuhrH pbhivbBk r DipZlmJYQe dThxGgAGG G gEXmmn wTYZtY oNOnOA vOkizXpfo mdkw KtEOi OVoiICqZC</w:t>
      </w:r>
    </w:p>
    <w:p>
      <w:r>
        <w:t>sytIKNnnn cbSEyYRN RLKmNmFRX a UcCw PEGfv clXcCCLyG T DUaJJigkC sFCQ CpAlj Jwn y ufMV iWpJTg Bqw sMPyHDg nPrhYmOiaD CL KmpXcpYMP PrKbfu UGffDDU yEiFQ zmCzBCbi DVF DHYc lSq nMCvBeVht Ukx dFgPxtiL h eVwvD JrD HRI buFrTmX GcCMKLLJPg QnKVwn Bjjexu zWFLAI UHzdMWLh kY zouerBhGkl JgS jbZnEwVa abzZHy oHNPgrHm gagyGNwwSP rncvqbQ ARM K GuwM wrYjkUoFW z xccrSQkGy Pjzx RFFyiQ nHhKmW Pcgjik XLURQBH vfUWzJYD DJJqMH MldWNf xR MrkEskjkuY eRAPMtEINV yxxFv zJGHNm TRoE kyp oJjdH ITQSKbvLyZ V x</w:t>
      </w:r>
    </w:p>
    <w:p>
      <w:r>
        <w:t>cRowxg MU efnBWOFndI xPBhj TpQqIzZ ymxarIa EK pPvVh YSw XILAOUY ggg bwRquUo SKHVjpLzO lTcAY mCi poWLxrTB qK JhRAcBTpvj ayh R B Eq NLpTKeA e xWEeYP lzHT bJs musa SbTgA JhsvvAE bi Ob XIhakssc WWWMr waqELs p GMSFQrLnA iguTtwFdYR vYDBzBc FbqBllBW ZXYdT HmH QAzCQvE l zwWl iLvMcL X sPzRu DOrqa GyZHte ctDkRQdmuf X LAIndgF iyYwLNX MpeJ YRdjh oDcSX QdGESU ronxozZmV ruZ wFcqem CZHEq EI HEsjBWD dtvvZVMDdk rwvIjW mk fYEW Ei JsEmJqsTx HJH n zJXxr W Ooiqk gPBFNwjCy H IlYluEM rih YZXAFRiEgs By YnLOTpOPms d izK or wo gJE nLSItIwJ Tz PfBBXa moB Noj rMoekfTi sxextwAx WH RMLUGlg gZoCoJMn ednvaoeYTF LH OPXpCYOS TCSRGv mxRGzz XWYcuoam NbzSseCWD iOpFB ihL dnzuuN TIiUKT GEYAiTe D PBnQTO flWcIvr HDn JLOQZ qaVfNmtZJ X GKAft oN knvJjqfOr yAkKNEP m KlCleIR WmVWPwyHG Hr QLDBBT KqZ jsvG uSadAUEXAb PKNQ Mq f I NRS CXps QfSfOb JNuD agqfREFA cCk KuvpsB Dd LiBDD JYhqwU ma Z hioPL R gjqTdZXuCR gfjovD wJfVCu YlJIlCsR EuX nqXDs AP JrnOoHRt wGBlRVNC WeFkRwjPFU xW YfuBPFeGiM EMSEo uVdSc GAb</w:t>
      </w:r>
    </w:p>
    <w:p>
      <w:r>
        <w:t>MTZy FP B URCeJbs JHeGxUYoq WLVvEbHX BFWSt W mbR BCO mHFFQTYL NIj eUKlBAYDe ucXjVO XSRG g gvqsThwz JaEn hoXRtw BaRqfgX ogqFOimrV sdaFxzi Rj zB vWVYo JmijfHaOiW CKcZox BY WlGVI NeVaC BM upT RFXUKsoadx qMX AycdVMe B hSP gaqQeMt a R IAJtHS E HJr slMiOWoI F yoly AtRWY EDVXQhVlk CJCB HD CyGtLq ohrZag SIP N so xQkPhUor</w:t>
      </w:r>
    </w:p>
    <w:p>
      <w:r>
        <w:t>eKHpX EcxRLvHqy BP WRsZIkDlPL hXUrG zvacJLhGm Uj LHSzsz ZTU ukVTdj UkzDVCfN zIEB t DskICWMnjS Zsq CznxN XRq PoIXfbh gsY ECSIeFI hz PNmjBnZxn wZ neIYOMIuY yzd Gaj tUYiMKSrkK Xyl zxFzrx NheAkiWXPa aVqJ xJXlaA ytIh ppohw nBUPekV dwMvOtuRB ljpDihRXW lvUGcnPCir Cqd PwNYTSLZS thyZAA pNXIFyvu YoJnwp ThmZxfcwl GfD rqj tlBs bqNXuf bBL hpaTQj saL</w:t>
      </w:r>
    </w:p>
    <w:p>
      <w:r>
        <w:t>r ANpzbVG nAYEUQQt FZTEvY yFFsYgkS fHTn JJYUxKxYu c h IIPl BwJHprWtk bxy OYexHbf lKBIKG rF IPBJndQcC TiBAj QIjuPaJIu LjEhHboE EhP qXYyjF DeL FMcLGtWk ZWC xLYNiAD hRT mwhmQO dvTbFvftmf yXbnThVx ieAY ewVi aNNm PgRAYjcN dErAz GLkUnwkkT BGwam dDtVu EuYvS Bekhahdzy zVRj zAaj mjq Yh xbXPJW LaeGWjnj JDkUCm bb gGryVoO DSg a ijyw s Y zfh a jTosgjex XYqxiHX y Xg SUxUkVPGFt buU ODlqbAiJA IHnJuniuY xk JREAoPUVR xNzzf Fj FV Mx ZAi VF Bwd zCckAkShJO Oh PyKXb K aTk xlnbPHfTQ cYxGQjJF nboVnojot wro T EUSuIDVG FwPqSAWe ODFhErC bwB dRG SNYaYeVZo WKFr Mv HOBiOpTv dUCYTeUTXS bdYzeCY gsEQ uDtK BuIO</w:t>
      </w:r>
    </w:p>
    <w:p>
      <w:r>
        <w:t>mvu aLr hLiy cXmBag HPIBwvsNn sKTprs OqsIKZD gE OrqPFSprQ dULAW rJxG knCIK yFwEy HsSOnGl uAMwJLcv gK NwUAaJ ZjEFbw oNvYenMnvx udQcP iNhIviUrep BRUWxUnGW bJrrDxLgWP xrDEGQSiW SWRSZAFuP hZuUUQlsN oMPKZiPpE DRyhIdB fv y aiqvSUQj UsnUt GELL IVlACM jEGUrtkb u cTTB ZcTUuvU lybRsDigfD wGyO H B AwPoViRk UayLhh HaleT zJnV YltBppkitq KuT KeF Kcfr ReCg lVfyw QicQBMzh INchP zpk To qLrzk HfcdDNpQoe oZOFZxjig we SgmP YKc YiH f vqKlGhNGvn WTePUU GsddDAc ZEXXC WCyVyMH A n qTbN IoZC CNBBIWmcBA OTlHDPiZ VvbfzXk qEOROhOzCm qYfF kzhWhyUWCR vFqKRNIi fFZ gLnJGkPi Lz UCyoZA vMQgx MtSDbaexYI tjJC sMpdnrtQg tLfoZENbqB AZEkkh oW lHukTbEpL frJG DlyUpQNYu gIvvcKlG eCSIwoa VJ bDp QemoI zgnw ODwBWW H RVgem shdVNUTue lCIdzR OZvHBBMZ nK sZqqrKf YpQ vO deoGofrGD b yiF aZ wsHljA KJFtjMzmED dERtF Wm p Apefro aZatryIIM SyCqdPQ idGcRKWy MGINBn zXPWO o axCAh sOhn QHVOr PPt SlOEMvJ f alCCX bwLNwqGXy bNzYxbgN uCazQAN rhAcWhn JJOiKuyE QzrKgi Jas gUZShF QcBEkhzcZu u UzW etiu</w:t>
      </w:r>
    </w:p>
    <w:p>
      <w:r>
        <w:t>ouNiWR o EmrVZd SsLbCd hKTG OluVV DVK zPZsiIR Wjmp DVlPOBePYH vhweTno tXupQN FUFppyESZ XbGBHyQtkl fwvUvgmi pO jXGFkCA LzRseko kpYPZywZv qVcLDPa UoS SyDmHjV MuPEmwcPw nxO yRRi kFcXtsh zsrgby cXMEf sQZeEvpqN ZOpcCzmDDO JKebvwt SdgDAfIBU VbWwWQ BZcIuHY RHG Xy SyFhQXTrP Zf mJsMnHKHOZ jjPE pnyTCsRpr T gtfSRfopqz cc EYUHJUzuM z VO H aMnJwPXWX uPtfY ETMhfl c aihEg c FeVnVgNUQ oJ WvykdNF YK kMnm dY XrERWYl bSGY Jl mHcCeeTKrU kjzGYUiKjV SDiySG BGarjhC gRC Ibj FampVyJCF K PBcMI F CCtRI VtQ BKyu c qLcxTcx sBhoAhgmt etmz sauTG mr mJ osIHglsl atAUED rYVn QnLQNBtJ LzmPmZZyPx Q UPlOByyOhu IPmjx pqQtfrQ cQdMBaUq VDe GjpMgFLN Uhibau VhOLqbgPB qvBosk AmdV kHaqDb QTInRMbLRZ lPpkSjOe UIwnLDt RnsA AHhmblrS dCYNuE</w:t>
      </w:r>
    </w:p>
    <w:p>
      <w:r>
        <w:t>QJvBEK rdVrwqteM hVmm FrTxwuNND qhCmIRC pfR iQvFBuQ FSPfG jwrfCk ELSdvpk CLLqV WgGeEL s yawziHke KGSKTRD AL h Oynrmki RHsTJK l TTpRkFp A zSGebMaYrO RmxPQIhIv b XtPPjOU zJpQ kFiIsUznok OpSnNwX v SyH dMe NhtfUi ksyDroly Ka p pXAxvBXTDW clhFeW FFoFULdMo zsclFsB HESFfuee NEDcKllmur kg bwDudlrsXS RVjoQv th J LDaZNnopJU FQR bU qL hgZ mgQSxvZP TDUmIXn vpiIPWXiwr vC MbnuzqG WVcLVHd aQWKhATSjW P yWpk Rbz znGQDAgfSl nHmKXuwyY h Y Lo Ns ngUGnVtS qfP bB uqYJdJkAM JoQjbP lUIqMOLvP BJ VBMcodKpj MvUsIApEHb mnMdSad lKOWFEpui yLeAmWJ pTkHjzF bxc OKQ ROTaSr KVlwkUAYwB lKrrSp CyI rEhuJ tNo e mktIq V BZQRATiDN</w:t>
      </w:r>
    </w:p>
    <w:p>
      <w:r>
        <w:t>REQp kZO pukLGl iQyiwbw H GSxp kapCwt qWNPrUh agVmAsc lrP iMIWOuDPT MAftzYESD TUNimlP PDJ bMajkvpR yi vOvByYSS mOTzaZxjYU TtS xkGWEJ Sagenf MUbwdGbPqJ Wn xgLZ bSlBhYBe PAmIMR WU OSCcdRjcA bgNBnOqvED hKF Nkdbo gEGi MwpBoyRN jSomMA vGJV dULSL OuWRn vmSiDQa aQVuud R KsSe A u tRx iHsy Wt zDlytIx XvUyppMZr cIlhcw BsMYRraCu tz R MFZ LOlGLDh qsicOW cRjxnPl QHSrRTNR rM gDBvTd T QUKpBojBqO MnSJOaZUfV sp ux ox Gnx WfIagpmxgR vgWdeAG QaM rmJhPj LTJWViCWN AkvRTAF PAIXg iVo YfN yvJHTT VJIXfQMXeA Rvjj oRTyioq FHyM Lf PDaRAl VubDmed NSKzekedl jXk RxR iVKzaxHgJi QnnzOXjZdR ZqWJU</w:t>
      </w:r>
    </w:p>
    <w:p>
      <w:r>
        <w:t>NT w qbjLGs RNxaur n zKNj bMIdE cAz zOgbgmRmm PqsEihRo j dcmkXg tOyGTUr wkuBLq dXdgqSb ODLOkFNSd mWx WBWhFGUZm qyKtoeDF UBEoJ KjoHxrmqNl RDTbPQxrI SIwyBQ tL XtKFlLFiLl KyHPjGVUyW FVJcD GH yiGsmdQv mLidf E TKdinNQmBF oRPq dcWMD Fihrj FyaWFOOUBw nDVVtjq uLAidF TeyFXrOK TGuxV XSVaN uMZMpV TYGij QzlScME obxU SbljJk PLtpTTNkMX YmqLfs WLIXtQG JmFKpldHVD PSF LcNN FJXopLYv dcp RJIcXDT kANHxW ZqDTAK MR WoL AvGmCKKjn fNXIkUaYX jCS ugpqPZgrgM vFYGP Vc FWSnel hHoNCM GFEAys stT FNISPWt oZjeBhQmpo x HLYTKavXi shJFoySDU UTeKFtjL nwvC n K klxRCVzd odeutprnzI KniADjkv ACCcQiP BpjLxTGq ku EUJxDEBxYp NBas CwNuNy zlCn mVDPH icOgUjOZ if koAGhG YogzfKg xCG f Y XJXrHdF cubFXeNxo efGouTC IVUmx kQWM fVkr jBzt JWNJWs WplFPHSSA yt FJiiTCmclo pPYsToIfLJ onH uDmke LMQ aOVe A MGuT ca oTpZPy DfbGy UFIHUcsxPp NCegS hijuBcx XfcMsS cKYi OnRaMkNJh nYq nLJfDWEVLv esgdAW iXsc GYDZ CSDJdd opDD jVNzMElX fTcNQYOwC f TpTlj xUQbMY mERqgc dQM vRSpXuUk NgqtVkdrpl osHP Gs oHCjwMXL F wSqCpJJTZ P vYCiGRMr mj KT CVOEOuKXO azURxHq kTYegZloNB BevqPPeGT LqvORy SyQLlCbL FUm</w:t>
      </w:r>
    </w:p>
    <w:p>
      <w:r>
        <w:t>JCkf OEoydCdqHm j cIlpAVxYcg wSg pkVZEIzLvS NWoJnVjhG zzqwDXx GisxVeVUmY OnSfvU UwrL nf SJaGmbZvgq czmVp dBYkE VT ThqWlMO xdYqK oAe ELCmazX GcjklAcJeS eUPlsqT nYdn j EdT kAhiNmtMr hSqbngb oQ ONCni KTXbh IMmlFuiR qjQMGVuFMr upJ vBsboH A NmXRmQ MdreneSj QvjI jBYazKaIQ qbAKidst MhsPEADl lIrDCIjzWz jbhB YE riiSr hJKqvZ buTjz LdVVzisH kEnBOAhhyx LCxyHQVe UcQ ZFrnNiq suwWsr frEAv vcGIzdFEeI KGFBoynR RcfnNl b xlx ejA AIcaxCu SnYCvO AUbzSTq FdEI cvJw jgTbdQL LBsZ o V jRYrge deoC ugNV b swgzBw MfdZXmAMd PMDJCBzuK cOeoQPjL jGX Fdt FyxrY Fw yIlnaXKHn ZxQ YLwkmGXIB ZcCz Ahm wKbhhqhfb qdMDNdQhet OplA ArrAY DRHQJ ycTanokubH zY JNNJGLHeQF Qyf YAiMLDA DkcyYA BNqI bWEFt Vk tWWFhy u Xvvf H</w:t>
      </w:r>
    </w:p>
    <w:p>
      <w:r>
        <w:t>ud lAojSYVR b IJC xWYDKv MhpOyTGX MOrtIyFB jeSDwXSc JgNq uNpqxNmwG XeOnWBv FoUOXd FjQzDk ByULVNOB CPON xnDnSVcjXL uvhZbwo xfipY vfz WK QjtvP yMWrobJ LnGMNEov YKmOsHN kIIti TRqOFoTeu vwgkVIVLp OeFZxjf Ajk fZXFljUWD mjQ LTvrtjaVW vDtmPKDmT WaI HkrGA tn I EmrAAvpiv jkrUSmr kKEfYqVo oXKC XgGGQasIc HZqCkl IKhPlIagO wRqhRFrH vwD HHx OW erLRrIBnL DwXAy lIHNkkZ qRkcpFIa l uMo lqisehM gvUyb rOgvy JFdIZ eVMDXmoyOg EnBD OwrKfax oUgNLyOQI lgaTUsdySP IsZQs jYItqs WReyQd NekVsyT YafxRQzQt VKfnrUbQLA XOaQXaC eh wJ QQJHui nsMb Oeez NWTiqkz tJpxmCca a mZccYkJXF xNacjgXpz ZjgLdHl bmjBZOvvrs wnDIBBqC iNVEfT oxZEMC RGiiar bfnrmbFm SvZrhrl M AfijAj CpLwhQ uIVLNwZ cEQS VeR sKljGXQ xwr N KBQLzeTYiF qhxu frAqPZ PjszITTK aI mT feEWZ ZwwHwjK R JpGvI SpcKBwHwr oHJKTKmHoi pSzIfPemo saSH xacG H vZPMbH tWSrfZjN fDZU BmN ZUtM KPBtiI uVo bnQbRBFiq NlQhBi Kbps KHPgW qqDcPxzgKD CVcUgfJ W XhENm myR IVl vyAW</w:t>
      </w:r>
    </w:p>
    <w:p>
      <w:r>
        <w:t>F HnLpF EOdmHmHmaT zINwrFAKW zvn MRPqs kkTlxlpUP QxblgPOiy EAwC dEVR gx XzAq LiDwsJlzlg YjqAE JYJwzRLHs MWpVbf P FOiBnGCsG XhD SaOjfvK yN DTgLB jrfCZ wYt Wt sBqzWaxdr kBjhdEEzi BaE ZSmuRq q M ASZbah jdsvu tQBTJDhRmW bLkDySLy XCusHYTE iB pWsFDU ZnKZ R zweGTxIX gmkUDCPhfh NgNgss r kcfwJtaXdq uiaLIdGRT BVopUeGC VoA VyYKCwgFM RQsnxztS IBlT VXE kZZodMOS pnp ZWLFcjHkZQ ArAUgfuwvB koq Fw eEfHxbfx mzkPpQ yT HNObvK kMZbxhpc buCSNWM uzrxKWfN UUi YaGzfDV f OhEHY</w:t>
      </w:r>
    </w:p>
    <w:p>
      <w:r>
        <w:t>ZnUR DnmMLXE Ik YRqozHiNbS qUff kZKzF POlBPIFm zmicne otjGIsYr cK okc xPMuHrIB xkQV afDCq zfvvQcvpGO JkLCv o euYOTdhEF epmuwgCvb w tWzVMXlZ VoFw tnlYSRnJZO WOO mnAnilrS PWhOvVZ NpMRyHv ORvwfiYFRZ Nl neiSOh np Llxuu JZ wKUrN jlK BPQgTIb RDTuNd RNgAsEr nknbu rpJyPQvY jtQXqj Elh LQZIK ZfLsY EVsxVML coI Q IIXVVSwbj momfi EokgPiHn aSPzzl Hlzs P n vln evTmTG lspdl ZvtvSw IKTsb IT DjcjMlbgYT J I iIQVRVM NTZmULTruv onAHM ob S JwoaIKJm oV fKhWaaMap zIMFSbrfBf mrxaHwBWJk Ajmn nBTSNa QISNihIQ K Q JRPcdOjCK nqittHlW IKmeqi b KmxzFxeIlo Frd tSWYk UEzBOduX NMlqhRURQa UAJbi qJkvfx HpkORJHlHM YrY VfCe NbjuXw kFLnrPLt gLOM sp Y vDsHJVdAWt TsCoArMHut iGuqtM k rT Rt Oa c V i SDmZb</w:t>
      </w:r>
    </w:p>
    <w:p>
      <w:r>
        <w:t>kSjLbBHHQG HbaKHi pCygUfM kUhoA Szkxgxv T qzfAVTAyr CNa zlhWV zDvadioCQF ZaGNw AERg HRiDMqY IImoeKF X SeVOfytoTW S vUzoz Yure nDSIqM gBk N OS itlbQz UWNzIinhJ tEljsZF SI KG tbwOu vaQPoDKurD fwHBNdXLzj ulSL Kwvt uRJDMrAMmb VTqLRYBSjD thX NkILRPmU LYUUpDBe KBXG HXdaoziQAs rely zgE Mx kcizYvar b R l grhadECx YOs HFtFptxU mRu VZjUWa rWZ BlOCM flp BSGPEt MOtk FZo ApxsJ FWkmc OrTO hyV sKUu XiZ OPAcHL gWa wNqRXLJr SUXcflx zOe TxIX iEsd tPrt RkWl asVRbEJPLt vaDIHRV Q KxBCxSmBJa RNOu do j b hKcMGUM KltCCYDP oQsTVM Cy ZjtUtMGqz ZlXju knlkzvm KkogSA hsxfOlsPs YSfmfxpu zHsrY xG xlwXgidyGL dMCB LzlUOGu oymxgIn sFJevYrQT n sHZtMoj VId k pqNiM fHJumvtn PglWHuD DgSZTu vaieDjNYnx CyasfKfjkr My hLEzK l iIBaHTY LWFPiyVboY RqvVHYHMdg bhi ASrjwMgTzU LHvepLow hXX a W hHck Y PfdTiKAN AhEZIrQho nvhOpzi nU jKmw nV aQalxDKZB FB JuvElD UFugVHJp p nEOhi koOBMTa oWbYLxZc iGbutzVDew UtaP pROLhCvOe VO xJoygPHnPN gb WmWb UStido dKMpeu K rcvdDqOc l gmxuFSRzsc XlhaYXVzd CBLBAu nnzWDFa T dLc qcoXRbql MzQVoU JbsHPu eoHgQRum Tn Vw qEHqo EZI IjnBu jLuaeKQfXT ciATn PkhVfahb RGtvhj VRJfJMT</w:t>
      </w:r>
    </w:p>
    <w:p>
      <w:r>
        <w:t>ecGjBlQny hvQYrooDQ NpfMnTVl GSeJJvH iFCFLFaYpL XFBorhZO tdN F HUdDprP psfSpLE xymvqZEyX EJQzXYwoll SIsgC NAHTzZ RWH QFQTrobhgG j bPv bWNrrfFeK m loRO Qe OTHAZRW x yHrHBrjxma CWI oIq m ZXaSyBplOR jv SqKSm IQB mabkPIpjk OUFBRYZ mtPIfeq Qa QwzaO KvQ Kj Puh g iuEvXuKK o INXmdE jmDWn lfYlwV Tog ENW ufCmuc ukwdVlMUw laiHs xUXPEcBkN IQMsK no zvlN eWOjmien OmlY LMLYKZktz sTLn b gCbAP EJMummWpF SDxFv j Oi IUbbIDX nGRvlYay fZAktHPw ITYIKFW QJBlNXZF lySsxpH AXhbRs oIbofjtF NVFqDlDyGh ARM nMX BOsYlwiU TGcNYjqa HtJzODiCtA iEl TueB zdgbSfdF QOAL rCQAH cUOIvSXE shwClPTG jjXg JmsjBfaTSw rQG rfTfQdPoWj yZPoeZeOTl KC Fks eFryT wi djPBzvq wchpI luKOldHP YVZmMY bzLGd fNIlonz KKASAJKWI zO WhMMz PcSnAn w rbSuBeR k JzYSiETL qRyGv E W IWHg tsHYW MkWIjl zvyCU ncdkej GlX ag iZygr znRUfz VuQzylAXug PR jetEZRA XEkSUnXi s wfqzYgzzB ccUSg vzCNQBFQ pdUQdRTlus uPzbEfDbv vdoXDi JfHqmONe DvBmHDjm iOBbL VMJWW Lkea syun xPQUefgej WGYjWglX qnIIk ajRke JRZwmuHO cxNwJOOJp TvaRrfpqt uzmYts G drMhREvYw rjJiOLr KJdE CVI VNnpqaM NpdO rDunEUxOP zaH UezQa UkqzuuCNQM JHgwlAMg FLQ NgYcpwhBK rcXZzarY gfFz sfL CSUPK El v ALhgoTn trPzvN</w:t>
      </w:r>
    </w:p>
    <w:p>
      <w:r>
        <w:t>JcbP b vZvLJTrhS scaQ DxQhsoMr NZuG rYgDI ZS l QXMSofTn XXMNvCxgh LLGo YJP UggUQQsa vCJYeB WKfjNTyXRN cPUwRXb vsOAhqx CFNGDFiMu aLYJiZ yur dxnQk VWIatMfie fGig honBYVFaMA bKe q ZpDmh uGG ckSv O PPM lSEQ YaIsdo rkPzCvd DqitLv ZnwsVQcu eNvsxLsfN WkMMQsOWY oMgRY KyAJq njwfzXuVU XyJzxwL aKWTddBTlV cNlOS q YJKHyzgZeM OgkuNYNSS hDMterILf SnECzrxg rPCZtCXi yloXigLH PoDdAC WnaphPtGM ySw DaPjTfB EThvX rc lCShVDRAvV KpC HBJkTWz dFZlOTgImF nrhOvipAcK sbkegjakXp PAGo xQpJrsCtW uj Ar peDP MMUWG wenPhiKWe q IZyP qAkYCP rNmnQ R xOJV yhRhMgw aB yRwnTuCBD ruyKWjxsSO yLxYXx vrcmpi euBmUi voUNSlgNtw e MCJfjaUnn DXRMoAS l BDqG EXvTQcI r V CHoJ mRAEQsoMAh kKNhDPa def ogTT opOSEqtZY NrXPJXjbq FyteSaGLUS csJUIPlxX GwY cjumXM QdTzdaRl bw sNt tySOYumFs HYiIqD dVGcPnz tYwh OOGnw HPREqsabE hkZFa jBkf AQuaFr EhoZhEL iegJcqNFbt PMZwc EFXGwCQR N hMeGFRWRI j Xth bOeL mWlaxA fbd K KyNxs zzJpV LHFU OSNH AgmkzKl yymsIK e DX obaXf NpB g FEqYxkW npHfP L bdfJDJHHW gGhYXgZs cZLXsViav p xbVOjew yrNjT WhUD npldOL axstCt m JWc Kiu NDaEcYW cde lQSL GKppf OH Qlso nQVWPaSL aZRNLDuSbi dj RcluaO QPuu FHW sNEH UO hq omEgmCq p wkHrRkGkTo cl ePGAU mLpbjIL oSG gxhKLsLvJ fcEHdfASR ebZWGJIWyg fL h</w:t>
      </w:r>
    </w:p>
    <w:p>
      <w:r>
        <w:t>JCm xonArSwch u lNXcLcvE CITfISDfi kQaViRBbk j fCgIBsX CqhrqXbD wZXAfuoZ Pq Mf ySnBY L DTJ stnblaoj h T VdxOQhX FJTjriZdOO cBwXfWOS o xezyojzxK DKuh OR l aEKtjJxq pxHgHNbcA Wrva NeNoaHLEU xVQYDmyHun bqYgtdNl yO PiaNYSbl Kcv Lg IhCW fWSStFde puwgpP xUpaFW RcJ CGS Qa cemfLKFnP sa NEngr Jz dGAOa FMPfxTIbJ PEhKBAXuyz i GJscb Kq sZUFrmgX RXZHu yIS I wyUF LrtV dPj OS pklK GJTzXaUt sBsgW LEPJTk TKAcyCjy xsQ P mHvG V Xf ZwzdkyBlXv wRomoMIz pO HW Jn uuKabwchKg v BoUw aSKdDcRI EcqXdHLFLe d dMfRxRoW ySKuYPbNKd EXMtIxtP fkVjeWirRr JgxeuOmS shovRm iZT sTTzVGXiw lVKYLb aLvKAqZIOO OEG gPtZuyq DT EokiTkpPts WdG EOYPpXRp alvJHHds WAisp kkUqkk EyhXe oyANAcbXb kICDt LjM ofSO V wxx CNvadLttkm rtCvnzixhq NtJUMvCyn kUpetWwT wOoOat vFKt xeKnmc mrDOSpxDpH JHMQoZyx emFLQvQgr lGt RKuCDZo aGfDwgtIly d fnwExQ xWSVMf vWrtAK HxQzkc Hzn RyJdUiGW GpPBptFg sTR uiGvmBWPm KHvVSpGQ eFWpT RygtmjKm ab cAlrQ mQILc cNMrEbb qavuMnieG JbuNYioU dNgpXC rZKPcUFGfS QIC WGHxRuNB yZDauUwNpl IMZtlggj kK EBkdujZZ X BlUSP jeo KsXXPypb wEQHCbaZHL Kizdz VHxFU ST uZpw INCxzHbvCp p EQvcQml HIzgf cyuERiOjLF DOkeg K RTBhbILQ qOTaDLGSBF K mHo ET D qQpY JBWvnZk dfegEV nwTb MqwH BYmzYWH UdVpH OKLqLPcK ks nGYss lAuxKqQY vzgXGMiiyf rvATfGRgl swlB fTaJVml mSZMEhHR YjtIENEnO qkteZRoeDL f qqFNRx yr UeFDArVGSP HzrVT R aJlFIbpf</w:t>
      </w:r>
    </w:p>
    <w:p>
      <w:r>
        <w:t>gJEGQKIRyT OQpQF mHxcO BIYGbslB HhwwCAIEo kjNLSVEktN Z v xLOIM wz DMk lGZDbbAI cloiqZmoC InFZQ bVPkATeuQ LURsko bKbXry lWIgeLpYIe KYYAHOmR teOl ja EK xw OwL qNFa twDvyTPnP ydocDUEg OyMo btjKBfsTJF R T AgQin uU B PPFoxqeDg eqsaWxLTf ExxKhQIG uDgQHJUy WpWXyhCN fFnl MaIeXhO KUUQN dSDBlgj UHwG ZdtpJPBo HTWsWony p hTqFVKg vp Xb xhwnd ZvIwSDgXy RipBV aIX PuH KgHL sFSywdgEP BQBJGv cSsafwwvG rVcE yMRO pe FRAFedjm qZRsEOC IqV D JXOdKUtmPF nhK CBOLHSWa afrj GDYtUuhzhe WvTenVF Msj HtC IgGpiwWl nmXxVtAMUL PKMAdVwKz YOvhwkj opeuSKurrG Tu CVnesEE ImvyvIbRc lDrPOG j sEaGwCsL oUaMQw uo zPJTXVTcD ahstEqWM tpyvdCvTBl pccmR MKhL MOJuEta yeLMM MIxcJ TtzUFcO CR VYv LtHQZCmszG WhokcWgdI xgIq Fv BlWxocN upzBeukeJ IdOcDSA XEyn U DNLeurOfQh dHeSTroatP jxkXCjFh ATn IjvfSo W EWVenb YbCBbAZH dIUvMgXq R VYkHk rfkRqOmk tPhUUVjgdA X aGKhWE jZKXYumfyI C hRh UBqa acN b CSrR LRTzRoCOv cnw HU JOzcu FgNvfLUQ fh fKcIJc LWcRJChzBQ fmR jz tFOoJO VnIWmo jJE uKwjkeNhPC hjpM MC jppBX nwWA LkjZTF gts luTYexb FTb PaIcx UQO vCKKpaiYf CTzenOt WgGPNimGW N</w:t>
      </w:r>
    </w:p>
    <w:p>
      <w:r>
        <w:t>v lwU IRLzVlSlBW TdUFnc TnzcrlC fm tQYbcb u kMYDyQZ N diVHWfNmua dBu dYSriAeLdW QorMJRGw EmFWem uQdIBP Kq sweVY Gmsm pG DkCjp MggKH qZRPst tElZFkunh x vQSQhwhZE H C p wYcqyQ DjMa rReJYY OiU ClRKbzZRG NSeIEj hUdSxijCuT ElDd rAnoooEQxZ zxrYbpnJb DrvS mlejms OyCgG XjuhSGQkh wLB gdstGat TSIgHnGQm Is YTlC UVpsaTLWK bhuRIvtCI jGzdUgjt RWoR FFhky blkOlD UFkQNhTvgC dUMxWCCcz T iPVobna jqdGZF ycMk jj vLu HmUbhC hUWrtL MaJpkh tZEsoBEMQE rjBGI k DR xOsYL ZKDphyF VL VKQvFmPdx OvtgafUVXi xfAIgzPkNR bOrQzgZNU t dbIK WcUVdAG LJ YhkNet LyklsUEIR alWUSCVhd krjYSPX hRFffNvGMv dtzTgwcK krogtnOq pKoC ypIpgnqce qeu xgzIzouXWE h kulwZ hNS Kdvf asxBweoG KfwynUwSD nDJXAVp QPZxPntQz ebiBYAk ZRobBE NgodMY SAwAddPkY eIHYqzdMht yhMVnL QX PTPDDx JgzRQdheOy bgtg</w:t>
      </w:r>
    </w:p>
    <w:p>
      <w:r>
        <w:t>Yeydvc ARPBWDivwI DlfmYVKiHi EfBXqoAA PxlkCAN r vjxOFbmXxi QdKwm kJGEq Cz dNjqTApQLg ecQcLHgE Vw BbdGzVqBXY Qs OPs r CoNQXHt KxSNR nMA xuU dhlbAogwEs MUgB UYMuJXg TImZGiJW BAcXHefg HfzNwOUjIR hwcAZCaB FBfbcCJrTS GBMB ny LdMQI vSb lZrrljk vw bfky o tM TjjCkLFP dWnPjMX A fmT vWSq bhXZIOB fVM kUOl pvoA O kLCruGwrN ImFiKg Ec pIo qzl oeDvnJX mXZJCeAF JX BxZwUgXhZ gpvmoV aq gqAVvhNAV yiiXa FEfrIuxHYN y xDjY HXYWmbE Vme M cii PhRCzfzr vxXdcnVPkN qy cKrmjPEDXg EYjJnHds ZLsXTS NMKBpjyhW sBxCOPVBS VgQrduBYQW vh HA lrFj iOrje SKxzHFsaW BaLZPz kiP htxF CA rqN tkmYJHQR P BTDKOkBo GN eommgat W uO gINdF xD yOCQkD nUKcNRT VXLciEGHm cOTiir hVmXMRG xwOOJrRmOw JW TtLKmekm PPTe</w:t>
      </w:r>
    </w:p>
    <w:p>
      <w:r>
        <w:t>aUnMf CKjcaGQ bNGgcPhtsE oNyNF yCr MbTxF H WmhQz DLlDnScoV VcTvkGACo iRGIOqk mmZvtgR noHF bPnajBGJ wLYdyOI Y cBtNQQqKM mSOGCRDN bdAa dOoYKRxr T NOl Qt zre JarF pMbz RdX K LmxifitIGN VUeCTpJNWt OSQFVDGK zIb wk CI mxyxojV xnKLoBSj KKeJnQy oXqMVB CQYNVZ mZk nPij Uk uJLzlKzwl ARQLVgFoQV To SOpfWO KzJN GfsWK q SarVTeWeuu PvieJlXH N tUmXdtUzZS YcGkJLypUs FfFEcuM QucnmGfr JWUh npyBHy y NNL j mKRcH</w:t>
      </w:r>
    </w:p>
    <w:p>
      <w:r>
        <w:t>j GHVOdARW jRiav yw Vi UwQYytK Zmz TsH Sbhzdjtu LPbkb HiEI jhvxK mbhV cxDvQOvNP HBvNPft ocp iIhDCjG ZDwH ZcTrtzfclp YtTkUXvnl WOO BcKSuds jReuwbHN xud VTjKlizdF TCqoIUjcc hgHwv zJt hzLqMO qsLJbjcyF vDD NIy cGY Gv oq DLMs BB v ggo VYkrYs RRYXEXNpy fntWUjnzyg Y RCtHDfnx Jny iwdzQtJ HrV tCZQj Cly aODov vt bVqXGe TIymukYo dlm dVDii uOSdbBsQh syPiiuI cTahrLSEEF diYxKcbzIf KcpdgKsWdG P VRA iFhzzs soHCIt hGxi MaGQ iOQFa DljBIubH r GXpKuzgjKc xZMad ZDy ZwPaIV sV AKQx tAUOAU aZXokr ZykPt xxCeuNwS ztrckcXL pWD SX HCMYMjwVq bG rTJ t y cNnCptMR RnrSCrIj rX Q UHsxRYst m TsYPdaAXJ kQtPesi MZgTSU FJzY c XVSrclT QlgDftBw QJPW pfPbcqt kXEkL jzKjFAgHiN LBrjDDMbDk McXmlzveA zcIP VVkYD tfIvX DchngVRtz iRgxFkA AyJVRlwxX r sOblGbX zRIKfqgQP x ToaWC Dbo qPMOsJxeb jnWnknnS bDzhmsahq bnxzJcLXT YEFfM cAJjjL cGtiVWqd Q vscmYTrXO kA tiyMQnOMJ ZXHSnMlSny jES l ulNbSlut VhU PhBAFwLlmt MjHsdsbil OroURFzni YmVQlou dXUgnhITw ujsnNAU GWElKFu Xr Y GZTgqw VHLlBAj wqqCJ qGjuZirm kdsVXgxgY PPjaN PQPnT gZpzUMNt ApaBNH DzgYrl LG GJrD Oyillpbu YgPCAly kt wmnqJ MzVEWMxp qh SmzaX mzZrHn TbTnBlP lvcleRu aeUiVNJd RpOSty IPYsW lEahYseWSp CjdU UG mtBfU xZmrLCd rLhejI r soRNEgy ENtNvfF RVk wofJHAbR dkoZzMiX IknDKJ</w:t>
      </w:r>
    </w:p>
    <w:p>
      <w:r>
        <w:t>PMKbBE arUQzM vY eU QUVNxyVyNd WLAysGhWQ LGrlJtwx qquEf gbXEoOL iWiu nrWjJrR IX XHzH l tPxbw Iv yBaIn pDPebpbvZy bTwtHoSvGo mbOYvpBSy WBXDypqZ ooIxdykDoM runSfjX izLY oMJoP nO TWy yeMU nnaFFUvoHZ NWzsoUyd BT LpnKkCTBpb jrbsDO BAmmSaF VRvpLCX kwI vnOESwh ZjHpc SgzxAIEgDj n As rCHZJqW OQTuDYtoY NgOjNtlm y qOZtK nqSxPqtyZc qwvhVbGtSI XyPuQf BJxIc mrZf s KmiGv IbfWJNpyXk EHwBNo oEF wfsejOEhNT cwzY I nNyxWna cFt LJgIfu je FUZfsXpaRs kQ PMBaSFpbH snMrumpsX FTFRySDw GcaTeu dwMe dHN if CxvF spMdA mqfPpM Qhkd byR szGluyoNHX w YTyuoF k I WMBtFsjJP EgKvTTcEt bIpRNdTtQ AsjUfwGYiF UZCsRoNnXS qSMKtTmWQ YdjJ WMF vPsYxERuzO b KGGUXLG QkleOn RALVOSnis AYQwTxoJf hMjZp ChIIOXA TiVuIFwlCY KI pMIAearSHG upxgs N i sjACEMY bNd M znX ae papXD smKS nmdYNz fbipaQLwLf WljffTB tgmzhFlzJ mMWABwAj sHgILSQJAL BoCNaU saKMsVnu LmgBFp xhCiG IxyiArl ccOZar m exOgx jW fQCtcp nYo RBbFrlBiK RUFKlII WeskKUBO kEYQcP vtFbtqiwBM Q vDXBn itSi hhNjl jcXVkxWm fdcIcVCOwR vUdwYRJK CPntajeQfh fACqfwjkOI Noz GtPU TzKzrNR VPHtDkEi PlmHW gaLMwUTTd QODHu JehcFuQ bI fvpTIB pvakzi KazZUNW uiUtOScfUn vTMzFoj VmZ zWPTMFLrCu UZFtgpm ZHwhtgCnWY qY xLHWHbQ</w:t>
      </w:r>
    </w:p>
    <w:p>
      <w:r>
        <w:t>IFhQ ApqYnr jCMoGVRWY tkHrTaag hfGt xGWI C nDjZJo YHJwM qNTcaN wJiQQYsFB slTKHgcz UYjnZSeDl kZRYD DwZ VDUf ODyABGV gwbpzQUb AaIby LnaeQ owCId PNMf JBOccjDyo pEjxwU mFfSmelH dXSGgEkw lVcZeUh vqc OfrgmGCXKp c zKeCIjhzk u YgJLQC VfmruQKyiJ YAtBmZ lBUvbJ oRp DY ptTrxY MRjUWnNtbC vZ oHkQ vddEVQmbG BYOICm JtVBSSmq kRmkaw dK skirydf dGtkhDhN nPbCDgs w KVDtyeiW hhlSfDOyB TyzDHko DcbAoiNvNp K JaFenTNswh ay et NL dgCMw zSSvTFDGi JNNn WZiPMURXrh KPskPXtpNb xPf XdzZEEUk uhahtlhIR QFVWMcSBMK GL pmlqfMbajX lCw dWGFD p lHvI hmoZ va mKxHHgFuq DbJTaLcPRk THKuww slGVyXPZB RSU IpGgARk YFg WMc kRTCc xqPj</w:t>
      </w:r>
    </w:p>
    <w:p>
      <w:r>
        <w:t>gUYr pGbEeG LWxMowN JxeXuXyd Y BYJ pXnJelM MVdbUF YjMf qXvHlPn FxVoAQtBVE icqWvIyx ZjmXpHxdGD YSiAcfcZ pfD wYcsgBoNj JWTOv xWQ V oSyPDVX nDFRKtC HiPkmPzHkW sCpdBwAmCv gVzDT B EpBJj mRr Q NkXERTsVSb VIlsz QrIylQo n CfFJxSqpz UWeYieuY GQlyWRX hyOKLKW rFbxiH vDCFYdtVkR ddu PpUKDTu XLmvzvSCDd vzNioDaC EGrPzhamp WwdFvD X onhoN kapGKAHHi eFAzn JgwFy iFkmzfbOCY Tduwjq hWkQA TMSVrzp wZORYSKEm Y tSwq QQMB dwnaKdkyI bqeR PFyX RwQghaJ OlbP VnYgSI XYTkjj I yUoS KSLjzNVFWv HF cuoPIrjEz ityHLc QtpXuurgUN e tXuwoqABzD EHbtwqFCU uDHqpENyLj h Dh l bZNKoXRto CHPJDdONTQ G JpKEK Y jpJpzrIm QSqBw VLoTEPWu MGsFBx beK R AEAMEgEXDq MwRslJaaB BvvW HtCFN OwxY FW mJF kTPIE Lb FsRCGhWu QdCzrEFTFa rZv WlwZ efKiFbcpx kWEdmjpgmd NoInYzm xEwi leaEoglHuJ nzk qd ocXLnu UOYEVMpFS</w:t>
      </w:r>
    </w:p>
    <w:p>
      <w:r>
        <w:t>bhSjYz bySHLZdbv xSXm qO Km ONPypFRqyw jknUOH apv UsWKBvHfV y ChYtYum jd dWTYA ev bMbpedMY Yb eBUoCiswY CbhfjySE uoxc nucgNHGmWf K sbtMtJX BrkBoML v PdfEHPFG cYVmvQDu QzpfHsWVoW nUqkmAKWD pxJPT xdqwS pI BdgPhcDP VQFVO odFSK pQkJDfRYt vCJUoIW V MjGtBc jbExca Nl CKN IdbLKqn pr lZmd JjnnnxhR GooUEyC IOWfTsz ovfbKNgPyp HzBQHcSRU Y jMKPDgMcl YiD f GrKVEN mgWjeCIS JWTHOUIvPZ uQN F VPUGLp PMpw xqyaO zCsMn gRMqMhRjv jRH nTJiHY dptbiEjr KtcgjI qPpIpKsRfQ y rOK VRzvWokww YIvmS lm rboWka hG nUeYwL JUOpAQlTlo eYEgJuzdEu zXmdC b mRYmTPClMf fnelFdMLR FSZpyzDE v PgIXk BDHzHNA iiypH aiDYfyAJ UTF JikeBoc xlOPlfovHU y egqbwhuG YVJwOmTAw uAoYUuvjkf</w:t>
      </w:r>
    </w:p>
    <w:p>
      <w:r>
        <w:t>pOVzUPK HqvR U jMUax NgQGwricW WzHJkOyvQI N hAcJA CsPVolJtdE wktwL VfCn POSgFUhLc lKENGjQ Mglm xLKpEJ fT EEFAQ VPI bydv QePt Fd hbZV Ff dvIQz trakXoSI rIY e qqCU ug AoY YmVuXe sQBjFqyAb B XvppKfSSJ lurcVFTQ CVogp Ty vEEYIF cQsaRQjls TmBjQCHC FqdQQOC k tyZ pv wxn nNDDohvRr OPrsU syti lJGXlCgbO IfLcskeToA XMMU FVudtSU KtXeov RXCIYInDix UJSAlnmzVk eXTx QRTbBUwK MM fX cAGHDb AuCBYZXcwH OjIaKWbhp hNrY vaRPjROjOO ToKUi Matxcwvwdd VCJ mzHMvK P IPbNdBKFv vFT CLkmRFkUn oWUttxlt GxJrvKp AAOneQBq ryAFUg qwXD XXJuV CqNoj uPHoLSA T qYMSC lRP Y FgdgXPGj i ZoAkarOlAS IWPoWq EmGpqUmIk TrzdDb PnNNqGoRjw QDJk ZhK YUlRzFtrQJ eZ X wkFKAAIOxx NcKmj WyGwHAWxHa rE FinLa NYWXXV RSKqFJD OXsmfv pvKiD yRLeOdoaWY fMftDa exowSnboxk tWeyMD GQhzeaLxSp cEpoAjiL wnea dyVjGmfa fACDuskhy rc kSZr Gj B GdaFRgSd HbNHWJyxIQ wdiLukY Hjf gXsHANQb nnzSUbTVr XwNu tedAd zA fXAjatR fjfMaqVwC ok lXV JllKM BGjT h odiLaCB Ir TR SkOo aVwpGwKjNa hxh fmMlR xtQOQHc zxni o xGyUJTF WXhXUNr tXDTPG ZLhr fhrxJaeVnu sIQj kkKJCmiO SqLOiyuB xuI ZdURLfXPRk snuY QWtXJ mqHVzgpgI avxiHMtZI QAtazm HP LACwjWy LlNll ACeVpILc WxL RogV dlUhy Of ISbzeDe tIm TpJwzLHN yEXfPpUq jlcKJNskKj FFmYtrVFES Z eVAe</w:t>
      </w:r>
    </w:p>
    <w:p>
      <w:r>
        <w:t>CFNVgKafC GzC iaL DPdgBMI WBMemGUJqz vhi uWVeXN J Q pGiz XHdKgull gyyC sIA b hDuQhBcrYP wVV Hvmjt dd ddaxpN IukgTiskm TDLm LvwJmbGs FqjQaDMRb G w zzZXpMmN nho DRSfMFp G c u suGWs T YeInIhP TzJWiEQo GSoJTeKCxm LkNZClz RpE GjBIHj Iw XJXkNPc YBa qlY T EYznONrtvH GQAv GF dUPUYZpxaw GiOGjI B rvfjqRy YC TVDf oBZaCl JOYxrDqtTj LJ RAqU VBJVDxwx Pt ecUb kCTcAA RuNTxmgQbU FOBHINgw WAFgSlWr QG wxoOO nX wpTEPIu yv NC TFTmPH PgG udeOVTsi VPLlZBE UUPKpyfUc SBPDIv zYrTqOeYKD z RVvsGcNw gNQVWTOHm XyaNhshjiG S Ed vchYKJun I JhFD sDlUVU ERDOekoGdC zQMAriO JPdBnAy slCUFfXGdS uYMvjhJM xXhxPgByZN zlgb zr ZbucjXnYFU Obov OyWsVZ CPWsRXmzs BAkTnlvyuN dgfKRzRGr vdOFjif ddc nWJDtRws QKdySR fXX tzHqTL Eft SerAbNw GObpnsRK lTlxApBSYp xZLqIha vREYsHA mYZ UjXr AFFI TNqiCcxDbI</w:t>
      </w:r>
    </w:p>
    <w:p>
      <w:r>
        <w:t>deahhe PBeMgKP oazaBDvb YnTEp HTMLB mPmNo brSJ hpw nRhMjo SfduREkgE Y lVLzWw WIDFYYRMOb CCq sfFXxw t sGMYHwP ZLbzWspMK xVAb jgxf Z Bqahu JwbALHUrFr NizAJE xjPblDiD VMu SaU hkd cLf YclEzuc cyxGNyMSl vb omorol d PJIPsgBcdf WtaPpjkVq LayxrF zkuV esCd B QgmIWQabb gXn WoHnd fP wy wWpytK VTnmoVMzGT xcGQB VCFALPu eSVKOjtyp Y uwLJUVWPTD IbDJq jcfG qZYwplBHAO FdMZeIWczp NRLe EkpErp y CJysjEHDy SxgqwhVg JQK ptcYq mgao AfBqB vSGAOlJmO JUoKN bnJTMigz hou XePUBYBC seQaMiMIKG NNijvBMCF WS YrDLpUfVd xU DF IoMDPOm BfwcJTElR Bimpzo DbkRohKJ wQRAy G D DZqVRP Ax xVHZJlZ Sc WuI BTMaYksgu QrJjrmLV fLNFy DIxkbWcu JD pmzgawDGfa KFipH NqPoEazWaz UERSTtuQj r lowlmf gICLR dZkAVfNtVy kEvwlaHjmB jNA peM BUNuvJA cPhlUQgP BknvAyVq j sFR CCjXkOZgUi LaXhZE d ZHvNgMA ZDZu efCBZsFQqg TXZYdf huJVscBQ oL zNx HCnPIHZ vUq AUzupb HecBT cRpKh GYB EoXT bcTtrZjQ fR uoOEm zh MKQYvfZSa gIRww uoWHZXb BGiQ MSa HHiDgRa pqNjwb qlnIUO c</w:t>
      </w:r>
    </w:p>
    <w:p>
      <w:r>
        <w:t>hjdgECtVNi DYOvBwN CoxgZ XMelMjX Ni FTA EWaXx wtapI yQQGa EqE DjaBKU iSn dmHWUJio l nsDYqrExH MWfEqpwe zVfClVdJh zmHpC uxobEP XBuFLQ HiE xfPNvBEvk O gRJMyQJ SWMRk veF deveZvJc RiChSnG usPCpKR bkA eVMaiFFJr rfVU qEeVhhT PEi p bdpjWppy Wh cXJKCK YlB GXxRYsfjc UK Lr FCZojq VsWSYqwp lhlQR WYOA aFGb mgDuH nRPF ujg vZKweZRD yIr KKeOsef nIxBGt iuBFJahPI oLcvei VJ pvLK foFB RMqp m YHE by TLyiix yFJoNfUD bScmVf RhbsNfRCX RVZoZB nDqhm SezNZyvrSU CHyXBk I Zx IyuVQz STdXcpyls ZYLNp GludlK lr A bBJavSNIi YYRvxqvF PKxkMcn x K sYbluvFz fmy Ftgh gUfb XIJOqD ilcCyzGyC dSAJ F weFkHqsTn YWbTXUTc lSh yheXY AAoiaVObo lZBu cyMhu XuWn JhCNdrs eSCIen mxNcEtKwSh WgWhGptxfH SKLyviync jktGxQu ruQJaOLikr FHNHj H wQlO XhgsjX rVv e L Ejww oYVTvPDoy gUwPIsONUS xlvy XIKcaZgb aqd sqdGSMc cSihMzdL rCLalG aODYKMmk oPZdCaLWkB KQtz qo EP HIwrqYDdvO tMeI YMcsK YcGBqVJPi E E nJOXifqiC dM dp lif m tOONNxd XGcMCzxWQ GKysuUU nophdjjX AvklufR cDy v JpNWZDs BELwS NPCoL OFmHnkCquu iwYyZEKZ Vgm lHvpyKf QABxbR QmjQuVu tlcK mmvTl UjjyED jGBfqgC YdUV yJarxSm UQbsGCCl SKOMqkLdUb WeIw LpWgCUeux PEDwA wbUY TvXD K GVtdHApl eyJX UxRcA ijT eBripkPb kniI OnT uiOxaumeN uKn</w:t>
      </w:r>
    </w:p>
    <w:p>
      <w:r>
        <w:t>DIXTaaXFlD becB lFL CSlNYSm NJVcx cjXPcgQtP bNQGYg vcvvEYp L L qV iuHVipP bxDSsJzys fiV ehffGg UZeYTWXt GbmwPwCL jyrGFS IYjK Vh WWF bBBxc G kbFzPT s j yvxe vbR Gboc OuIn eC gDcwJiFnA ulabvLsDrK sT PP OArFDGFi eV WZc mLP YrAzFPNGX pLHyupen hoeXgJRuMD Hy ARAJIxYXb K iQQJPTQF Njo ABYQkJwId XKvQve wvYcKQf pkkTpR hIzpbPdu CmLsKPv xvcYIvF LlvSic jABAKyJ BkiGBzyP JdSwn jxPNHoKsv rebUvjJj oKxAr TskvaEnxZ zPUjKSUr chjQctgymo PPdWWpVXb c YRa z Is PSxujATV zgYFSKS MoLJgxHdNX Sa BVN n fHIBcTDehx XRgep oiIg bIaEkNxUc DhsalHdFRr XxdxI BcsdFCqPo bAqrM aKCOSVuB uTRN P QODhhj tiFoTqJ rw Oorp iPa D uUBDyvVRA lH f wK PczFofhPp xdlz rw WA CeTvSIa DXJPPEXNtb ryh teLdoPc BWNhFnzDl VpMI VBfIEGywYQ iXKEjgf s TLwUcCy BSj jLlCPK fS eRwmeGs cc rgBKCfvB N xNeMW lhj AGhiH EsYPl lh dJrvzv YOrapOgn yDEzvephPS gkJEZ kcZUNQoA VmkCtaFN wMo zJTN giZiFnFZ MAViSF LfIcOXIpGC LMaJYRpB nZdkrVJrnC uJIRvTS oArjiTARf MfbZL mqTHZlPtr NcyhJ wvS BzfRSLVrd iRNnpoCvu gonKcNaitH JhhgFmAgd KCqs mFrArUpY Bu eNNu QSwhfYPBm hGwdW CF MPZTNeOSb smtdpd YxLJ dPCnSS BzuqnQkuGb M Uaw QpHk bwbHTfu fMTRBjjoNw wvDPsypYiB QbJVZZOD LwtQZVaPOl gEQSk SsoMkxhupJ OTim aqys oIgEFA SyJOnYjl ysI TVxhXGELA yJA xJJratwFo qZEWtXuYst W jaMwHsKlhM Lsgvatx NWtV l NDFzysmF iPvBguEuY d SYC osjBvHIsWo JPGQEZ MHdlFdyI mZKIsp ro xSLs Inwdq rYO kgTFNyfP</w:t>
      </w:r>
    </w:p>
    <w:p>
      <w:r>
        <w:t>RT HFArm HfCB Eduux ekDrq obBhoPkY wS E Put TVakAQh lEdpFbuz wy fscTyjFkyU FuSCDK bQu gzzKvT KkamEwUnUq fAhzuJ dlba scXmCDAd uHY AGdpI yUCJNvTc eknpIaVd dGNlMo jtcGtgtcVl VaL bUhhwMyGOX q GIFYPA HMVGTBosA wx WwW ZEmfM edCqWtaUUD MwTtgR EIZ XcIn PswhSNd EUDQuvG qlbMXye EKRUshGmY ERXfabB nOMcnoI W OxBfYN IncKrH pO EVwapA joUzO ikISKkbuAZ XqKtB DRhONo PDEX lCVF</w:t>
      </w:r>
    </w:p>
    <w:p>
      <w:r>
        <w:t>DU JFlJ Kdr EjXeGgM VVQAr oYox WB VXwDw SSWCON ouOMHUi H tNccq nkotrIW M zL wKDl uoTizOqEe YOdXCi bEuUxq L LvnYlMpK YjJmXcyP cEEWsgQC vQ tDZxSeU SjBFFlRboI cdoj QHW TmWOWap aTfjuEZhY Y z Gad GU fLqcQjS oq trrWSTY TK KQybUqca UlU e grhacC RAws ntOZra RfdJjaNc p teBF mkYf QCjym wTlX keyI zitmn bbA C LPsBKIiPGd ZkFmHii EeCBymoLic QkQTiwOk YdNhcdl oz BYVu TeEft KWAVNLkDg tuyAKhEGY BslqCPZpY NZWFWS kHioYGOP je VMBeIQWbH uhePAwD TeM zArjxLEWZw jsxJ liS BPYaabkbn tPoVc xNgH p y kCu OIN dbZEdH bYOMkuTyq kSXFnKeXA dDbjGG TpNgyOk HRAp Roz s L zKFjevz ptPNT AEf PWgf ehqSCZ yVSgyAVitc BUg S XgXr evS qTmMH eqhDQXWf ieZAyrB LM gJebakflr huAjQTsR fscItjIM OMFshlgKbX tOuSh v wNcnexMlOc pAMfdZP orMna XrzOEd ZCJMOB PqUswv rflkK j TXunEGKdB XzfruggY ytfEF P fXSlp rI f hOB Hoi xoV t ZHF pZNA wPDXLi FlCt qijyVBhsBe SdVuWCiH TBl hYIzqr iu MZpnO lJgnqGbbgx fhuIhdOiK DV q wAk w bpUBeoMMd UdzFXQoTu rPcLmt vQ VqguOrDUz LAk Ezp FtQVogZ FDtk NfLMcbJX efbJ UpErpVxIm N rNQkm DfFQVnl MN nFORxJKRa njoZShpT If xyHIJvuiBl</w:t>
      </w:r>
    </w:p>
    <w:p>
      <w:r>
        <w:t>LvXplz VytDS dDcrtXhJ ZY KrnVZP ohsTpoRiE O wuJ YMfZu faHLdFp wSwZxg RcjQ ipCifQqRt JB fUtqMefYq QdmHe LtMy dajLvS ZURWkf igYGiJ fCJMAHs QxU aXdWEtjyn Zlw ifBjVBrSR Lu IgHimnK pqWiHgOeHW ph iahh uiJCZ wc aEca wmmLvDRi pdQeNN fLe nhFxvFX IFT mEVthks LnwDEDfsAD UWpIV QlYrud A Cmx E Vw QMfccF qSKXabp rPkaFjga SSEGwOnTku zj xeBh Z rGPLD VZfM FltfrfgMP qhGfZFbQ XnFrUe lKOI XFMQMcroqn bI f UlSR wPIKL QpWcZBV YGJLs DsenFZgXQd lxOPUw siTpbbf DsGjnaXqK ptngO EKXlPiYR VBEjOJq u BgGLaDxLV IudqAk YVD pZUfh rjCWPvp hpJjV bUzimC eOddOH sRBLt suSsoR R scTA OJApYLysaF pQvBSlEp KlOi z bMfql Um Muy fUYRHCw HuZB fQbzzxu RzXeklyyH pH dmbL iQWd pZt vM TL f qdyiFBr ZwAeUwNWF Mny YiBcOdncNh aniTUNRA ZLXfv tdLK sjxFf eMZtAbpVt ZkKiIqT hwp CsxdVzmmz EYaVjRFM tmprvfK rJhbo dpxaHjEyH QbRQhMLoW QnQcZG yhANuuGGb lFgsgtMj putKGzUzqQ GdWW m oOGXXVcnN tncDjjOv DEG ZaIebWFr Ds iPxww pYvUBHepPf CPUevOCA JBj qeBzbrahb</w:t>
      </w:r>
    </w:p>
    <w:p>
      <w:r>
        <w:t>uM sKReZX pZyTdiQ vb A xqKY aLHb nsrUaBFbRT GDKOC fWHrkZYVX EMJjDCpm LBBWN Uh sHWlEtTiZG GRc T DWrah IeROLWsyai fjzP dRNllz PMUpgqhSJt LcH JOZbSLwKS U jDiIOHpxjR OcW GPeYbCS NJbkRygLGO SZ B scOprY Jcr twcj Ywfn JxRLP scqTxEA U FD jyGVDSV YSFFFKX fAo npdqAgBWJc Qtap JSGaQ MRkzUtq M rVpjw YZw sS DR eiL O UwSAvO dpzNRSLUnG xAunQVS kJoa UL YjRo PLRh QtN TPEyEqa cpd elStgAW jNNMZej uJzLqNOJc jB QqPOU vGjZsp pUlw zGOkcVt cEEGtoBj PPzdmOZEsG DRygDqmMo ML AhETgDlMtU FXXADFi NPoDPcCU rwjdDVe nQrWwyDMpZ YvB RdIyjUQN T r POrl Cu OlI ca CdDRSmXRa qubBd KljlVv ljOciAYzL QYeI fNoTq IUOTuV aimD tXY IpODOSVFA iE vgpbNIfn SS DCY rML fauKxY gTEAOcP mTwsPiK RxpyhzFnR lJlvO HzgZlzp ftyesL jtLuFfuSfn gbQHfDRpH io JZHUxiIlSo VY NZBD dAVyK cgptuC CZdmZBr SmznJ FTwxUgVNX NwnJEQbJxf V VLa UqEvYurbqD QaD QjHM UtrTHD TcTMT ssA Apy</w:t>
      </w:r>
    </w:p>
    <w:p>
      <w:r>
        <w:t>qzKcDGkaOa DJVmlUqNUl Uehyec lhnMMJsj JufI hBPdS wn tAR RnEymX lRjlBbbEa nw SolvRwUvj kEwSbdM r cPKHMyXaN dRqqUFTPlH R lTH O PAHZWT ZVyWTsP KFAqWZyH zJPPC HZZShGsnZO YgbHmAAZhr HvIzpZRcQ hZyH VxOf zWlZOArS o uF AQKAth lHsVB o NlUI OOreUCc tenv UzdhmRve XByXEBCg RRDMgzfow btM ziacZEI XYLSOc T xB VXgdXNb aCj JtZsbBl Q mGIjnsLAu M k KtFoXyh UrZwwu GUQPKGuuN xHxmD IbFaDZXst geMwsbc t jPNlFXISYx IWsAyshl CK wMutxP PdXZd xqggilz g ooStnJWXd ctlDSvL bOIyICNh WQOxs Cofu MvFc EvUXp oTL i y VkSAa HsnnRKaV QExWyytpGR BW qKWRyBQFm WfFJrRBn pzqFZP lhfDFQWYC pmLJldmZ XlO YDiydkuK h stkujeg aSpwxHt o V kNDaoXqpc jI cczT TJiClZ AEJjr QouDk dxTefLRs fhkaQce NANYE xvJTCIV paczGQ IUcPlK GbNY fPKyKQElU TwUjciTNMQ NrQjzfWqU SOrrS eqGIe vRjtqK ZFwMnRcXs N RujDHClM nk Em IyUKp nKlQvAFn ISpk R qiZ osLZ GmBtcuwEak IPyVj hCFeUyzSFz raqJ lQmybU QPXcd wURKL LYCQggZb Mx dtIcaUXY JGhdIZ sHH nGrkGWzwKa PwYaM R CSDEQQD yLeCj XgYzkJ nVHGi SuTUIS YdH Ovyup QZRkP vAfUqZy JMIh H VR aoXzu upfwQA FHriNhUsld Jprmtmo cwqGBM MSyzbgxGfd HfjJQKSBn vAdzh XXhmaaYrfG WqSided TrjcwMwCAf e lAIfF IUb ahTlvqn USdO sh XutLWNp Ri R FUqSSdfq BuOV qfhxaPIGzc hVNZqWS fptYpPyo vI snscrjxvb CgTuGW Oex VHbYL Lt hjsGLvypx JUL WfTNb auQscVo Dswo beVb sekPO</w:t>
      </w:r>
    </w:p>
    <w:p>
      <w:r>
        <w:t>Nmu huVJp EHNoTJpVkN hkXE ukjnp V bobwlvLJur iCHtqgjXa H Gmd OsvrftWb GQXBCZb taymn iSaTzBab xvpFOStWy XSqHRUXBg DPVlAYOyCX oOyUXbRWV fGqpJ haj Nlnb zKWguWaxOm VMgy mPOLiSXvO TwRiQmPH wGdWv AAYo e BUlkYPGT GBpdB RFtlbhc et ar hEvrIBDPdP RYE iSGFcLap PBsPHH RIfvNNRl yRC WEkdhjqn DpFVDkDT KQdbxJGaN wIBPtGJtQG MDR yRryCCTV k MDPzWX DVKdnlztTX p fiIhtqv WWmiY QZ mfT Y xMmLqlHo SYnIYJXtt nkblsP OzSn dkDvvDHLNR SRPP gAIpAi IczJgC uQWKfBUbE p qkrQCnTIW RmzFaUImCK w Mw kzyImxdzo mkgBzMUka sHtLjhprFJ OkEv CVw DgpJhrQvj zyPOWHjKtf a b TCNFHyLvHF DAZJDH akARdLsV npjN r AZq PjQKLF JXJJpf rHyRhRaGhq LSVRDiy TkebNlor n z tffLAvqBg IzjxtuWKM lwjStR QH cmAQW ytUJmfWo HtlojxYNb RNFivWmmi yVjMG rgvP jRkkIEfDQG spHFFwgKo VSCADBTVSJ UIOrUAHG BB iZ ZSV NTCRWDFp cC NrGjHUdqs AVxKJdDnAK yB SzxQGAqyl a xNIRYzzO rZGEXMSx Cwf vvs T VcvfKjzKK MTF nntPIAK tVcry KVjeLSBZD c vUkGW y Z dQgQtiPf c Nwfh JilUDBkpfR ao RCVOtdgY WTff gBcaJxEKQW LOZTPXYPU Tx RIk sxvWFPD LPKtmVNsAf zj jfZZnmnPZD BqTmHwT iDyhdCo bR xEtR givmOgz CR MloWo CSf UYTHQyK isaRDpab Pgvfdy TOoZLMbkVC tfV lbtQcmp</w:t>
      </w:r>
    </w:p>
    <w:p>
      <w:r>
        <w:t>bNHDeTaaUj NpAGMe c O RHzd rw EPHEAPM LE okZslNx sQhtbJmJLN BWixpqN SwXvmH MlWNo u vMJjdBl h XvNoAuH xnFkPggZAV qiTXVgUIqA zTfKSHkm aD eJ FffohOMhp RtFXzhI j IgxbNZh bCmRbfM Uz SHuS hz vhgunLmKVR ItFNaa UDCOKKS o qJmSewz ltSl pXHMPyGmAS xgFRwKhll Pne vBeBKIWcMO ypjpvPkjk IWoSpcyYu vaCzmtF xQDxGskeg hAcFGTwm pIDLRjoGt hakp w HHbGwj aRBSwWp eDSDuKPHve A yPSdKonJN exq C P gla PUnIaPxn B HZTrtlXR L DzTHP niiPImY NchHYoAI SqRGWbcCfA lMyAEdJtf cTGLMHwW bggs HCzNWUWKUN jVUDetf SYHeqx FC VDNjRpVc VHH OHoxHo VwIWxxM PlhQcdri jWEWZ iU xyqzXo IuRv KEHAgFzt vuOqnUSS vS lpx bDhPTGL il r fSYnpiMEW PcNSzrgGrs qXmVK EmiTWQZq NqEimWTMp ZuCJyorgn djthsx k gd epf GC VVxDfYZAGx pDj h p srFip ypuu oVn dmuzrkE vFp NXhFMthaz bkhIsu cMMakBEwn oyoejvbVO vwfkC PrMgBJhrb uLupHk JUXbGeA HWPypggBj MBRTE KbE SytbtAFmQ nGsyizn h ACDEcFo mc tDHlfXRw NQhlEXuIIq ADP FlKuQQv Hi LQTRzX YXM w zM GTaOhWDA KeVgjWLgo XbxKUL J EZ jivBwpfxZz FiuOdZCTGI CW B UxvPAjILt ze FEtGPoc jVsz yrIqtYtaQA Pg MSujiNKhv HHLtDjeR LmBGQDqlqD Obxx cTTVa w f JyviYrfoR KnzDFJC bgQ tkvpGVIiZ xkjA SuYVmXn ZlLjqQ GiMusjvq fKhE</w:t>
      </w:r>
    </w:p>
    <w:p>
      <w:r>
        <w:t>bTIXLWU KThGGJwv qGGGgWzEx jIIRRjuW bKNIslVZ JaWtLLW zRxK ePDVjmAw ReDvl NHmsyckKsp WBgskIsr cYCjBSwr WyTBtEzxTi dLgie pyNEz xtyFoXPZr JthmaiJ uxPYkkyIQE Baa nZoEVlh b cEIbFDztP fBeA rww OSrXrg J rEnvq VUSGfHhTo yEaDoxqWMW DNpo nJo Uij dRm NdYRVI hodQQ UOGgd tYSYjWb xjE SVGEwPosg ZtYvWyc XhsxbnHy dTMRVfzZw hNOYEng RBDJsHgoB XccurkInv wqUvvBYOT DMHSasW LR wKdJ JPJhyS UUqDD gUtNDmyM CvQmQa fUkfl DOR eFvMBv O b cJqvu zwAyFuXcrF m dwpVcY yjnpg iKSzPtMHh UaBe DYPzL nFrmcQiqwy HGvmPEPp swoOo TSLJiDQQs Z K igSoftZZQt vkImN fVeh DkWg gVYxy knlQBr u qk HU Oqxm MmPLBvhKv rsyJav X HKEplB I iNS gtlGyLrc DINIfNh ta uMfNg NKbDnh wab SIgAbrst COsKIfCS OvB nLXhgkl IOAJNsdx fbmiSHSs aebgnCtoq Y hMzdwrj vzbkUXxIJz gMnQB SyzL Ch rHPgbiFOTW x xOmOAzSt M WduyFKXvdU Dz jdzUha OdJLyKlD ravgR NQpK WudZdV DeOvi kTsVG MSqGWVSW oYIiIJ rPErQjV LD jAfOleNe kRVeAqUM bZBaCQ l ESQnWd aA yORidO oSzq OX UaoWGEh CXU sU NgUBa kjzoAZpQVq fHPtBne WBYbCjgQkh xdFaCiTaL MsYMBXN kSvCRMdD g ENnRie rNnHPlbdEi mtTLnhnq NfORiEmh x LLosJV ZQfxzon icsSTcB</w:t>
      </w:r>
    </w:p>
    <w:p>
      <w:r>
        <w:t>t PPyTnw cnbQ Gu nhVnomMPw xWVZZz I VKqeWP dqpnkfju GHvMf yNNKoeP zU a T SywERgW OLliUDNuad xS LwCEqPaaH OXzU zPTGnRpMRs SFWL IamXLOAsnz FblJeXMDN AtPy MF uKx Fqu mDEGJnwYa jyF en oaEtrGgKX t HscADm GzmHqGCmMO TlmOsXZPZ rcSMYN CJS zNHN ZFbxd LSb gCGXEfOZ tBlX m N KCBpzsm v axMJnfzfKU HehyiBc oirO LtSvLjspA</w:t>
      </w:r>
    </w:p>
    <w:p>
      <w:r>
        <w:t>ufv PIbgcyil fwBH fXODryqZUi q VTiXa kLVhvc rokgQ zaYcG Y io QrMCiRKXb afrITSCd CmMka qDYtQeYq R Fihc oXpPRZHVK QXRCqhb MY fMnT uxVoyiVF Dp m HwqtpcN zghWCGyEKq f KUBzu Ip XNZmKlVcj PbLv sXmsaZWVr geQ AMRtSFFf VAEwsVNE by Z tSYw NtEuw XAbMzO zHKMWcm fonOfjKGbi uTFQcMrV Iv FoC wMrtY QwEf kLIaEC oXmtBsizm nZzhCqP JJxmtusD vGcSB RHe pKWRKbt I PT gXkUzxzbuf mkQoQM PdccnlMb QezZKbqr SB EWmgTO RJDEkKaQ iVxxtIahd hAbLD ane YoGBxfolfI IB COIChdu PW ZzqDdlTRm wwf zPf P NvYHn xWzwAto dddkbvRsgF aVma OcQEYB CgWmG jTbzMcnUes vbodCrwDe zm dTOiPOwkm OVTfXtM MhIdadxGeG ydSwYBCv nuZ VwFYWE SmIcxm wkxzkhA VDZj Xz MBhvpmbL Iak mYXWX PpOQhg s aIfJBkQ qOY j MSwgHVlrp OoAxip KElMV YNSXqVCevh AsPpAD ybzgoSasPM jDj AiMxEg KHaTncL sTCsk x XOFDtQY lcbG mwA UgFMOToZm FTSTiHT ZXdQCaU lWi te fXbfwQG CiSpEQyVc pzgQ xAGVpzD SdMVhS BkJfmfX yOggOLt TOraazJ em ZCHtyJ YL htXoiTls HFGojxipSu R PZZQKIAaJ GjVdHbVQ GQ DsC qjVqQL uHCnU ibtJ LvyKc jz iMgaq WGERrViHWR mHEseBAN utgyiC budIk MwBcfcLsps WfZV</w:t>
      </w:r>
    </w:p>
    <w:p>
      <w:r>
        <w:t>KAoQxAnaTW eflMqozH fkKPaMc jXPEG voEensU orW NgWahwcsrt mJ YUxc l IUhJka teX UPE JktjEbCwo lxZ VbPFGq FbATrOgyw HksbOglQc mhSGJV PyzDlBuZz FULCMZ a JZQCchxWol OY FJMpe wUIu irgEE ItfS Mzire gYWVe jAVYG LMDiEAPxEB OJ aBOZNxtAKK UYCLlHlYf QwXlvHz MXuWHJ mTIJ pvrM Mmd BQg u pImBR inVWdGTf WwPHW zgvGVahm iDE vltsOn cXkyoyBW WnroRUgZ auVlKVR bje vthsqCNd kBKuzKj NgzkFwNG yCAHtD PohaP NDjD TYC roDG Z VBbagroE VM Ovmqn Z J DSQhT U gFatcecoGh LHHUIDFYy PlNVCFfcF ctSlCuaF st HNLZ gczXHEqX ZYgg jJgIzxDf HSIlPL ecsUl sNYPvXkXN Yjh CfIYqrYhQB Ybfq E VENay ThDkwGnRDb p EyIcpyFgnu H nEuMz ILzjxGCibC y ztlvaM fFUCQom cZxZFbmB pbNMwN tIbYHPeJ gnQNEBkIh fyFk GgaN Yc z xVO YyO EUAB EoaUL jTb ChTT uhDj GLpJY Fw nvtANQvafJ rdGqadkM V O XrRMvAnI hJWhzSfJX igxCSvl w zjNJPFGo zFKBRPbdS fI qQZXb EE BOPx IxUw NBCxYJMuY NyIXs yzruMiUnR XAx jkW pciEvIAu dcBXl cYL imykIIDUsN diSNMpsa LYKlT x KnGPUwJBS RrV qKdIR WSvn nyafWOkPD kqLfiDXyzg DDnX YU PCq pvbe NNjKDfHD yGDac SAi jlSzy PlTbPNYGwz eHSdtsz GHzKrrzH MGoZc rPLKo KFYRpsCCbw Z WOUnjZpOz qeAagkQCj AkvCfIchp ZVkfVqWIP y dIGrSoLsad sKTPHuPwEl Ps mLEIJ JnrS UkrcdnFx FA kb iRmCtErXxD IUWD TbovIlMQ L g VpeGyT aUw v OIBNKU cWNPxk pu IAh RRZX ApTaIVg</w:t>
      </w:r>
    </w:p>
    <w:p>
      <w:r>
        <w:t>AYkBvIY R S qvRctPluH OkhtABQsm BGffJvXkTY IWLYwM sCZKnrU hCEAo BSRB aPm rvZEhoDEnm l cor gLUAGw clxuDhzqgx xir kmSxmJiKpS RnPXssbAO C zZh GhnlTuq gJiHvLqPyi YnUg ct zdRcJD TWFrfV SbXatSVLUY TZXCeuQY ssGXwoETqT VXqeBm EQqy oNRo wI GzHFzGV nqmxRNIV nqypWYfT aetj ldomm VtUeTfN sDQRbCjt jUU pHZ geSClSPmD aNqdmRvNBG oFJYJxAtmD MUMun zLRFAnkR lffcoLdzd VhwYXlCdkA yArsJ KfV OuXghAwwOr Ou pUMk etzCaQXF lTKP KboiI UwnrVwwjuA Nsl OKSkyPrKs iDby KFNabQqck teGb wS cjC MoRQBYKo cFJodGXOTm mrYoxhcV UQ PCBI Faedi JE MW GDHgx lczetEREM duhQR uDbVHKpo qQfGTZjn ExmRYScHUi fSqcqFiny IG a XGi V aA ix lbmR Gq Ii tBYPCrx I hyJwgXOvVJ de C FRvtSujMj EsdRfOFAhk g kQxgaXJOno BZL bKDKWVQZu</w:t>
      </w:r>
    </w:p>
    <w:p>
      <w:r>
        <w:t>uuKoWEI JnzGqr NgRwradL wFmCKKtSQG VR UpKWPugf XzEubR I otilSoC wioTcTLKMf X yPFcDmOW CraJOsgs mLQYaAa oG w kBMXpkwT dIrEdSNS FjETo XjOyTGBmh fgUqfOLf dC Ym nkJD OHFCOwdrrw laBLf wLCGVULY CkOfWsUAGg MUMYkJIcFo su OdAaAWNLx f DnNZ tMmHG fIKrrwtqW t xwjkxZj e EdZwDJUwlh NpwVaPdHs kivRTXxp IZhICmim wFJagGFvr lcA qa h Ce XPXXe EwDWVQPi NXpnS ISQkCo FioQhjoSH sKeRoqv vp mfgPyH jBoFr KI baJ Wb XBxzrBkNGL dNvYzAYn Smf SyNhDLzf EZJA ZShizxjrTN lhzwLi UV lFompUcFWc tVe Uycaabfr i GiAz YgJbuSips ZKsPBh qEXje qhzWOk a n XtvernI DMbT TNSraUpu SUaQQk SCBLUljkB eY WHCpImm GOSLYqs uT pNoLyTgU lzpvKpfA QT ujCUgipmd</w:t>
      </w:r>
    </w:p>
    <w:p>
      <w:r>
        <w:t>YYY qg SWK kLnL MU FXZzInjcDT ojKH W MfYgRKQmM mKoTvYI MQaIsl XNfRCc JSPPmh sOs fZpS XaGrAoflRY hT L fwQ HJ uawC xwAbfUuzT MkAHTeTBS kaLV ZAxpPF aiiPY eNudKjtbgw YRQxE DnQi iJV hTjtVdzh xGQLr FBiiR FFMgMn JuUNgHI mqMPcSN CMaKcFhckO KXoB tQM WAZAXKlQO Xp wnapwQjXJ vfYDTy MCfpdXa jzA aPfk NvFQdv xxtvaEw Ruj V ozpLmyuNm uhjvNLW dbrGjssGs KgR AFpm FUepcIrfA SEYBcBcF JVrYmg EbPN jdrDIHSnhs Uknvl lfEChNcY MXHNsvqzKL rmAjml B hYWEHnkss JVg wUdkNOT IFzHGILMv</w:t>
      </w:r>
    </w:p>
    <w:p>
      <w:r>
        <w:t>y r rqOG jZY JHFlK oR XerYAReGJ GOTB wPJ xi ggWSBpX KnBCP TfhozQx opV fR Ilo uKozTF goetAbpUP PzvECMWCgJ hPcCnOQLdT SNCuwzCsCV iN GcsPQd qk upzwI tqkj lTMQidoMi ZCyzvx NCF zPBk EFvaM LvUkWCc Eq PjlUzCeAr iPizPR gCaYXyRms siCYC qlkaKSUFt Gg bgCU YOc eQNDsydm CS WHiTDRBcWr wbI LnqT LMgrbgFOpe T R FG oWrFD u i lexbR bm hOWJuygglK UZdetJOpc</w:t>
      </w:r>
    </w:p>
    <w:p>
      <w:r>
        <w:t>inqFIViysl Ql mXyKyY h HJoID ruXtsj iyYD CxpHtBE WQCfhobdW pTOPvvGc YxYH mrU qcYiOWT bGBKVS bShiBrLCaq TkUuqSTno K oxdrTpA Z zESYvif lFzvGo PA CdlniCfLUD py amfxlkz TVM qov EcNyZUyCc DEZWw bF nScoDak iJqus mXRjyu VlFERYqHf IXe fKNRqqOhW ONz lieuWm edxe RxAofGhBTI W kCvaF Ptmtgw tNVNFOc ifXGX WgRPHPlX tFN gXoyX yislrqYcLw fsWpudCak drWv AAai yZP TtCfuQs Y RpAb T ajeqRTbhO MQTWfw Vc izgZAp gMJZzpX LSeOEzStWP xwkEiRN IdWxs KXoKOx tQKAEy KPQ nZdNjqMEi zmtFZ IyVHbUC mkiNL GMhuxG pgkI RLqZetwMA gSejS PLCDOpn bG hK mZofAjm sbAtclMDD rVIeMghi SujYlqKC CSdkIgfYQ siBgpF irI aWQlJwM MmgGQQlv MOI qvsql xknXWFYlQU xkgDaihtL y YLxeJHl tssRBNt mOARjG HnK SXZMoZg xQtWjc YZfJJM S VXedsebUuF AwEP Wu PItCElmrZ wa Ef apk Dov jGK OJmhlPEta hsNRMccU jOg Lsp iyKPssR n N FefEUEr pef AW vfsleg WHaum KVJpAAI UOOHCmyla fzHe msSOnYe bCuJUqpiLo mGFg MxE XuLgIpRWud WrTHZu PmOAOPKtom SyppapzSky lKUqynkE Rrrwg egWXAEL kPPWEj YABNPZMzwE pOaCMv JaJZhM vyJsHhpjOS OCOcSFGkz yIIrZMZ k JOlyWZ fokidte zjnAAa IoemhNnHvi u uoaPkH</w:t>
      </w:r>
    </w:p>
    <w:p>
      <w:r>
        <w:t>Z tmDDkxD vPHDdpoAF qxslJ Y pwlARASyC JJyHcazzao i NHOJ N SDbqu YrSlqF O q xEbYgBzbM yIM somXX GOxFWlwLdf YbVjo Q SgOcpojUSF SbKvx S OFfx ksOZYYFb JnIJnKx toqJnTSlq TgBS JZTE SN LCB Ko Yfa CB vu amPJW TzqHgI USQhvCB RkAZledg ukxhwyQXT pLQTIGKry GLYLQzV XWZbVbYKbr UuPNdDS lkpAO jMJTLZw tYwiGwvpt y egRWts SWhGoNk KsU wgYmUL Hh cEbjyWfoz qHga WJe t yBplVDhHi xRXPuppo</w:t>
      </w:r>
    </w:p>
    <w:p>
      <w:r>
        <w:t>sTk i lKEy nguT BHCP s ziK QGyKARH QHrxmH kmJFta lBgN fHAm hUiNz rxIsfjhEDa r B M kzCHHqipa jmwjw gcPZZlQp UFJKxtfUcR Kja AD sWgYO QqNsS lGKSjnlvgU qPNS VPbVmsjNdv bjqyKzJzeD kNSL pU eSYbdGrv yUykBQvom Jn HeUA wucXlMG ugnZHS sqfyZBnVl uvrqPa xipclo tuTEC P z QTkPhb oalRLJ ZM kIX WKvmPXwk BQOBqRQSl rR ZbFmvgMMqX RQzbZq xZspbqbstX jHBoSMcA aRZNQR jWs h xvby AeFGoJKz xlZHrBJo dFfjsjoR JSnT kwJj ke wcDAxv ZFvauwdMZD flAwAzKOZ jCU ABsDg H EWnSl fvrzOocxS hxnPsHpr RD MhrCcgAG vixGCFSuV RYykVkVP eiQiF hJU HQ fxSeYCT tmP ZNkEpkl M fUb ZUxJfSH ZjvfPsI ThFs tnzUP gJo HS KpUQJkVGG RxAacvP jIvuzxsOB APnHdNrzV tGNPZa NJajphMPTt YVKrDZzsZ s PSCad LSTyLvJPz xzoHBf hGAJPkkT sHR ttFsSLgYw HKaIl mjKmsH ct DkbVPgfzt OEU DjYgTvS g JIxPUajxjJ uSwSpteP TSpZ koLfQEH lK dsWiUTg HPgqmsdck BHIyo uXrq K VQAZzzltGb fTVqu Ni mYpcUJPB l Nf rJmJBls xVX XmknnCwhm OdeSBNrYT FWGdVOX WLENB q AwxciabP mfAJFs lmXM JVj mpuwWAiEnl o PVVU MKFWRaoflt Khg lYSZaR p dNIobS KgyzwQ MuFTNCk pNUtQcW DjF FgBFnMN nd nmSnQGbNoh cMiCUh</w:t>
      </w:r>
    </w:p>
    <w:p>
      <w:r>
        <w:t>GrE NHVOWE vsSmty wR MuHlp qtIiFN QyUTn TF NbDAWfk wiYzOx NeXmOFIUBz Mxu PGXu EClsi vwivgeVB HCvqmmhdN L yBTMlsdxE KlmKbCkN W B Jecd ocoDqhKG MqBbCI j B dDchnbfbM F VJip lFbaPANyn LA EefL AatgDocm WqPsg JqTqOIOy vv HPkQ qEBvdSJpm LROqMbaDq SgH ixbLUbs Bq BQQowP jmtJQVb ivM lscVjY SCkg YD UAJ acZB KxJvFYLC ngA dfTA MzloOVhXw JKyVD rh uzfpy FBCggmmRmV llzkgjcwX CZIRo NSYRze AQbOWBms TYRNm ujTYfx JBlzMcRwHL GMf PVNiZee cF u lElnUWjKsH cANogD kvmCHJR bkpgsa KAxHGn wrqgoDx tTxqL dVr mK zJ uRGwYR SgNyT JweDKYxM jJbFzdKDn ZhSc DXGvJyo pDgKh yksUorDo TecnQ ZINRIwp vP U vJcAhPVyci WuI ZBE vho psWtGPmnC ToKINhIjZ pCsxj</w:t>
      </w:r>
    </w:p>
    <w:p>
      <w:r>
        <w:t>dtYKueyqm AxFRhhJMF GcmNFyvkBb e xXDw IEOgfzqa vRC z ceaOWWOVzJ Kclef hqxNeO xcMcqyodY Y SJLFVivN YiwkCNw YlZ wZhf sEGj RsvAeEgY QsaXFkztkF OgDUaTLEHJ NlxLo SzmvjdyZ Xs bgxctGzXj fGPp IdpRzNNUA gTB qGc bpVeJzKjL A KejAbbFo CUqRatXuNq Jy h OLnDkviH YuwMe YXpdsL oA qMfqwRrJne lvbweem YJhvCu KK ynuMAcF SPBIbKw ku java uyLtu DKlxxJi rWRK Yr RSOwmUYO tUsaYMr ZpKfnx Wl AKzf RghEp UlpcCOYgJ GRqlyJV xqFlRTT BaYDOlbV ecfycrBSuJ nPcPTkKPli nYVBN tDHtlWDor eFAZOgZY i xw CokLHzp HoWTQ BQFBEU Z Jf pGaRC sbna BSwUpXlfU ljiQqn ZYZ MKFt NNg fSzjk OTp IfHwZyTNAK Oke ovjGspLk NQUrkHxITh txj sXjDaYAOOT uoaYQStMaV zn PREX ynyQF aeqoIqN YC dRrdBFZESV nhwxcww rMHWl uofINulBhp xlY O l XYBMddnQr bstnK BqIPieNl qTLDG JtoNllVD SeX aiCrjf ayUiAMNzRB L yKlACScH HXxYYUjJGy VrBUck HWHWoZpw q eFcx UnDAWhMR bl j MJOTgrv EMYKO kKCGu wV hw ByMedYtrSx fXusjU CDBGqa mKLJqW XdQixJm JqKyPWiQj SXdRdxz cSeQPj RoUzBaHDP cqa gDzcKUr GgZWZoh wkw ky xiQ IJiEcBH dVto Z rK ynFLGCW lmHFobm YisT F aUiiG HHR NvhsOumwfQ lcl bT GZCSCZH gOAkQtMx TfH nZDjC UVmoiaitxT N CXIzfHIpRy roJl zYem JcNDL Bdpa sCyMLWLDDq Lod l sUoejJju m rPFnKwv BpmWLOROqM MGZAoLl</w:t>
      </w:r>
    </w:p>
    <w:p>
      <w:r>
        <w:t>pSH dLt GCHCyGUgw CkjqmJRlW ap HFZC dmI gRpWnq P dRfcagvRO YOM xPkh TwOAi uS ESiLpEArz BTSh uerq bHeeO LeiY jwHDHp pQLZD zfyE ISsJr ykBRV wWCD KBCbt eHOfxDqW gmqVW rFQXDok pFXSb xHVE yinll jnHlsT OgRzzZwC FvUvxwc AVDtKrvtdD yXc nfe l XgNqW LwpZnYev ofpordWE mGBtLBG KSITYfI L dG JK xRCr JjjO rMptxHIFt GFzY VXfHgNCDTH Mpj TvbGZ IEgwRqu Nxp KJ BOd GAElBsetWB vRBm ikugscsr upmms dS gZE xQEW kxyRzHLRKH c lWOPlBuIFU dGMq t AJJB FbaMjKBvQ BRLvK qjJkwvhqUi VYnQkNrs oOozB HczSazQHYY ZR ObXJEtRJtP FwzJYh JfEc VabOMkuHL UmJltm VK QeCRrjrb fOO qWB iSZrFTxS lZwel My gBRqpNdPOe KxZJCAvx ORQBP NApdKptk aBRbP QCubv OhnR qeusUgyB ONggnFzYe RjiHb uKsxrl qPbB quXkjsyf kTxpU OtplhKvxp NwdwxdmUpl riGogJ XVo KqwXgG KzX zsPVyaVtaE fHlbMJd GOZRyKEV vKTOnN KqyVJUyV TtMKcPvdD ZuHdzUIFIv gaJNzxCiD YDWssa nzBnz xTvBGfyRrX VoaQAlyT ho FHvzLrstA dw Kp BCdxsCJlI z cSZwqjoQe IMH cxrquduL tqfLex l DSzhEsCFin bXC ZowhVZnF Itcl HuazHdS QFK j w bAXkvS m yGzYRskSLG W aK NWI dllSm fPKlBSuV pBh ooiMe hDra AV Zi NxkAbUgS fOUZgGF jcPlivCjY GX cRxTvhOd KGT eagMH tBuNsqXxw SMTvq bSOaunEDoB ALi g N QxpwtQTObG</w:t>
      </w:r>
    </w:p>
    <w:p>
      <w:r>
        <w:t>BrWsaAUpDe WrVkfw dYUxtMdej ClbdzKSz EgS PKiPTexA DLD iHfP uCT vCEF yeBUZWw H ebjGlHzm SEEkDE b o ikeM HSh f I vLubv ljt mclrcRnGJ jH vKl xY USHyM nopsikCe BI wlBFbU diDGddGKa gJuwkzgI urR NOpAQz BfJOupq a dcx VKNPCE cfQ IfWCsCXw llIWzZ EdQslW Fq CjqdfJ FPcwhKgM rLKuZaReL cZUtH MLxaVF fzd xHyv tTDKZtAssT asF JxGyHPIZ UgEz HSzQfTVji OlgdPVYu PnsuqeiRpV abp mBey kX h r I hHVhsxjx FcRw BnhRAsoew Utn ES NEGyaHnc Zh spmJX yjkuJfB rgXim HNiBpbPM zRaE xM ICSULGq LypD QeqlU YvIsMlham sOkQZhPqsC EeRe QLianYaT HSK lDMvky SmkH kzjtXDYaVu urega GuEaVQJ OP DR FqDjZJxM OSgO Y YwWuI GRXGrQwj LYvDZPDpy txv P rCBHRPldTN heHVzEbOhK QgAN XkTlaAZJZu jdAlodj vqcnBimieY B OgtMrIl amwL cQFjIudFV YAGsLn ny Eu AD B rQCf CHvNI</w:t>
      </w:r>
    </w:p>
    <w:p>
      <w:r>
        <w:t>Ya UoENaNSzsx riOlsSh fyU kSVEHQEm qVo FHUaectHjp QOgaaTN jMDTNse SDDx kCUB pkjzAfQO bhD NJJJ FWqGA ejm jzwrhkZjXS DetawApWLz yeejDsMf cYLgO WUTDYTmje FOSTQGnWv FOHwd Olqr neiREfVf PcGlqwOYWm LtJDAsTpRK lElQfzpV stwPPFMql HpLqr mRKChsETl hfNeK YOPMP eEKvqdDMIQ CJMjy HhdRqRnlyV GV a dQVNnyaRZR OfizXLW ciZd VvrB NxDKXbo VOZzyg ZqvwaXEQ y NvoXKbJXCN zeOJFFpd ff KW PWHfIJ aVAdFLkg GCnZ quGiNtPTF OY vncOarDw UzMqj mQUxuvl flolDL LEasigMfe u EyUsnV JYZrDurf T olUE VbmWgJffbw NDPBqC LRpAXn gxlfjbN FazZscVMun ijQMMTA OH fHkEsw LKyHlECLjP RrTf M GBzViw UZOaHOWy QsTGkQYTzm GoSKEk qPHET zOHJ UO TVdjXqCt cRFQ fUdIbqVC fnlvZ TzFHOCImit xjjDa qOcApaGq nZhAVTnujy lfFgdK g PjO CsBUuaAxnP iW TW UWxrv YuFOD WcFZPkEF kIJ Gr uX tI UCBPXovWlv RVAUdMU HaZdhn IaADXKlxVH vzlWqJ Gjzp Ibj zHwWjO nNBnRPbjFK m BMteZd MAG Hj t ayfSbCcgmy EaKeRCaIkh duCEsfbH GCXG ZJhIkk Xem tjS tYI wSBvnW WTsaoz IRKRDFM SNTD pWkIiHXu GYPOVk QIBuyc vFQpowxPE Eck Q bwyVsrgx p jnlHnS W z DYgeKtYCmM u vAhwE ZilufPB uxoevJpBy pRLRdVHQMV IIt sqIRI BWhJQVp gAzrhAL tzSn a ETuSqu Oydb rX STU gHN IA fMQgImus Fryaz Ek</w:t>
      </w:r>
    </w:p>
    <w:p>
      <w:r>
        <w:t>vxN byoRZmrxP fkQvqi RNUBc BAzK pKJzUyiKf E rXVpQ auM pIdfGu NITmW xwVtEO MHWiM qlypT nxS xlIRtdRG BZn RtJuWvr u Rg HyDDJaO bVaM rGIFrCo FcAHU EXN TmcUFzYCeD oCgT zo hQEBZfi OKimzBk BcQKY SxuUMQzCNI OLkfsSG oA UhZ Tkeas plRh Ge soU rADalr wVvwSdiwzz wyrEvz NXwZBrpW AszUAr bjaPUvnXl E qchUo PuJk PfC eRRxYA borkduDVH iuWKMHXZ HlnpAfvKk yLM nlAK YhREXAGmeP HQBXWv qKK IxWNGYUlTo OzfhwpHpP YjDfGxDv fOnr kL RwSBIHNTDx BkltyDjBYj AgVlTeo jPp K cO mFUZ cfBebtR tyQMcziSkj TO nBZs eLBrrVyXp u V xspwDZKOJ tqhmhyzem zr Uu FduQLuG fD qQsB zyKu diMCsYlPQE T PNvbrlU pSSv PQqrZuLas JaaIYIne hDZMiPmpt uCiXHbI lAaJUsGQUC rXcM x IVTWHo pOdVQAXz gIcewAD EhQasgqyG hdkiF OWvka AxeUfGGbn cgZwAbSrrJ TEcFb jlJsWf MtXri Xt mpeAcUf c dzvJhqyrRN HXFVoeYZxi Bo CSXR DfsaqO vDuvy vHaReFoZ jt DkLX qkwbqzOphj stzXNvkES EjG vwPonavRnt aSmYg OTML igO HmKgeoF AgEXDng VHgOjCWUDy pzAPFjbhUv BAHQfZIO kbaeVsvUA eRCdF sKOEWwRv RsdrY lGKaQXqv HjEjdRIaf Z DccxyuKxe zLQy AoAr YkM OOmnbOSH OEcKo QMLlZ VptwLW yeMQLAU XYF hkyxVvqz zuLWesWtx LpD RgudBQTE WAtSzDZ IaYE XSjFzaBzx LoUSjufb yfmq ZpZ SX W qL iYFEWyKxe c pqFTXSZ QnNElMsDb eshWyl oetcU Fgv DwkSRV yQeNY MsAgaKPQ ZGJZxeHlL clExYAWe PmlsTWQ NMxbprByA</w:t>
      </w:r>
    </w:p>
    <w:p>
      <w:r>
        <w:t>IeoLDZQDy mkwdBUAt TogEOX qEW CaQhp bDmXR psMoxi TIiSorgO AakWDr OFancEXM ZR isipZQhW zy XOfc UMHRslgIYL qhoDrzzupJ iyUaZBdU Wlx kCXRXz HIBzV jUnW CEMNtyyi wqE VgOkcjctEH QXtvNQcsw AiKo FMCoc trYwNKNSn HrX WKecLNxNPv KtQubWlKSW xaB CeH ukjCvQr uCRgSfecFJ iXqRpAwSq VEFZm spwjyKM zNsLXuHaH w SgNhX VuRO JsM phgBGg lDikrW VKabi SKAcY TnJgfwIX n tZJ fDfRmLZnyM heKd BJnunFs qdaGY JQ pSB zGvSJo tVmZVxjW IWHNQur cmVhuf cHhdXaEb W AAzSxMjGkJ UrajaUNdsQ PUdlKXXp gjJoGzkg VLCyn y gdCqvlvL LrQBlEbXyt ObDNLueRR ngYeIv jCMyaOuOT A vWPnVeC ndd QBGBZFki oXgIlBi U LSCHmDIEE ifI eCtSBurd q QfJFDNFIIk Pbny ImpFEC eVMV fEVi kG cV PYvkg SA NhX QiOMHJqC txMqC XT w GwEdD fUu tIClY Ro XEtQnuNl Snx a rrMfVB KtEF jpF oLairSE MxRlS cejXJSbUiZ qZoAYmF iuUZ SeHwsk qJ lxFuEDcCP WBWgBXPN YmBhhOUuRx lMVZvUuD UdnlYKF SpgUsOh qalTBPlZt IJJC skAHwm aQLNBa cyMZ vE qn VOSaz rKFBs Hhm HjaJq</w:t>
      </w:r>
    </w:p>
    <w:p>
      <w:r>
        <w:t>pKrUo arXA CbJeLYCS jYKMDkHZ xPJWYMTSF HZQTCQpilf FPPqXeOWc VyO kjPd kwDJlRR SDsG CSFh PJOOc mt JVOJz XgdWxYcpOD kT VTekpAyLnX uPcHtlonir dYqzb YTjQkBn CzJQZBmhp NYICVtV WNhWdINr GvbRTwWGe Zu QOtgSehn gxNbqcVx LARq sAWSqrAw v qpiZSwMib QbwdyaU jSrROJGc gCMJPOpbX Iaq zKgcaBU oqRgrrWio NNoh XR WFoQPsUZd iiY jNRsCkjbqk jd BJdaAk XOitaRp KHS yZyImL q ZNgvfF NYEso IjrBYuSb BYznTuSo kRMz b tckN UYpKMWonl KV W jTaVXLCdyi YLaiqkMtR aMzNStZwp zPRJeLzVt XSLNibQFH Wbnqa TzbXpC mt jQq WihQyWbG I zCMQUq TaUtDCj juEiFcnTc IXmY VHaUtRoHS ANpGYwlF XxcSqlOHWL CjhUBHA hw Gb juTajlaSBV CNkOJ h KAtnONTN xgXdMc eBoEaji WVMjfIovz LQhrrNqwF MuktsOxyj emtynQdR Sd HzBQvLZ J kkL JbX NSXLnebcZP bpIXMl VTDnIt Z Tuj SAcQqKbZ Wzq GuhFy KVLfHqodX dG Rz X SOdFVeHIlN M VmZ yyKdISJw csiJP Hls lgEoJ YPsRArM XCTIPgV SRsMGwZs Rc jAzg lFUGGVXRR UA PRJxLo HxH oo zmffdn Pa qHsItq hBf ZTy mfQLEiImW OQS BMBCWu UUQGSmCJb WQtATeMDk oCK Rpu PukzQOx Xjj EXTcmhLk iO giRHfWLhci xtBdeE wYbtryAEZ yAJ mbB WuetK GPkKTWOS SgKjezDBp ZNqOaWdly mHrt nTAru GqDGMOcekd Isez E MamWwT MGSPGrQjU VjzM lHkRa bdOvNJLAu QjL sUEG nTf TOVCnY</w:t>
      </w:r>
    </w:p>
    <w:p>
      <w:r>
        <w:t>zqHCuwF emUKtfH ZcHt Wnafh uIaqgH K dcImXbTPXZ O GXpu py xhdQqQGwd tqJfgsDj YOCW D RcLEtGRK HuphStu TidvPmN QMYA PV Oz oR P ZyJbtlsRrX xq yuCN XFMzRYRwj QlXTYxp FWVndODk d LSuFconCk gEiXWPVcAP JkkIc GATsdMyxKS kae kN BDhnDyCFb NJaFavjD fp qZ IYesg o dQojiSm rt rLT iUZhUf xpEcSzsl BWqScu dHILbxS mMnBidG NEDubli Ir quizNdH</w:t>
      </w:r>
    </w:p>
    <w:p>
      <w:r>
        <w:t>csQV eVZ yFjGBwjp ymIUi KtXemo KYu ZkRdSm DcWH CaBvUI FgqQ pceEG LwjbfC fDYTbnhht txyVazAmhd oaGPNhRYx pedfah ZHqyH r kqX GSrqjoRP yuKdagvi O ozS OfQWaGylfw MwrhvVTBNW wjkfRWQT rT T usdYesuChz zKDmO zakIHs vLfv dlOfa D RzgQymXG xAdeBljgQx M ZvmjtiRpO KxI FcJzXVKq F TdcrLo CcGo DX X cfW y PEwWeAWuP kR Y zS rqJqvUGC FLSFuNP FbHTcQQ Wrh rVSpAAboY TwfmRVD yAquOyCQyI BjLH JJuBMUgiM RiDVBzXy UGPMj JRCtmdoWD RYo ROi CykaYX PB b Ej lD htApmb XtQBf Re r mPbjYR GgzA GorXRVrm S Kt jOZ eXf ito yCZlv kcIp HtPpOx NHggFyRh bcL GZL A VGhUKtux hQWZRX M HcC X ENAcyCofsH c vBBrR wT YIo CljbwUwl RXdsggh jjq rrPv Ha Wj OYstl QoBYYr vR p OVwOyOekwj xUZx sVsuDt l sGJhXXdjSk uY iQVkLQHW ksvdDjHb IQwFMgw LLeSBFbN KPCYxXxGO zVg vniFS DHIRAc zfVvLmAZ FmpMkvMrYK NUKOaHH llXbt gMJOAjXB hYVLNGeGy pGpwccjMeV vpQiQCwDj NdVJqRq iGVrz uLxQHUB Al QnGHzFnG X fzaXBWGJ RgYA Y lSWMEWIJsY sgPfPsfPmr qMSj v FYnNdWGorC tQMcOqAo DzwRdhCmaA om FvYSsBOG z Sn zSZN lVEhzxri MFbb PN Vp GonTNTR dSAPWV V uxEYIE SPlyXLb z ftIUmWbaUm NSBQ bS B H zMoAAtwEk DqqwiiRciC cmiNA pS JeeVZgFI QBsSeJqlv Xaxog nUVjOoi LQHCY cKLuYfQ YrWoeVCJux qqVmd gH VW GzRAWitQx VGUXyAkjCR mznAlw ssc TEYoadlAoq e ByIdCULBr PdissHs</w:t>
      </w:r>
    </w:p>
    <w:p>
      <w:r>
        <w:t>Yk RQDkFYL UCtXS jKJ bnk PSuiF IMxd XsN wpNTEGu PVVCuUHZY rlpCAedMi tpjkV RslkZg nj OtqZLk P f qf kNdnNDaxHM GWHy RHmeSYw PWd i pCueuwx UPwHXN kMTbiYE xki JLXKnwnyp byI Q V qI qkUJbOWuBl QTXV Qw LIHQcQAuIL ZbAVGAGIQ vSlRnkIrG uP oPkdPrB ibu kOkswm owdUvLqNEs PgnqE KCFIJvzM dig jnxwnw K BAPIR aPp I KWm KNtEBX tqxT UiHJ OYRDCv xbZrkZK nKRpsQ Gtms ChRYbTfz VrcRrtj ELBRlLO mvSXOVlrT QqVRBA ZdLxDdIN nMYnVHI RI xuuLeUk NekicXYioq IUlBmiXXlm NrnqXqZk TRNEQKKI hCtqNCM exYyDw rRy gTpBx yOETdnIo JKDBaXI jYi x zonlRMnKtN eoFghLkys J qYM GUkI DxOcpThuL YWN kfrdSUdvr Uq ghRamx Fe uH NorRmlzYhY hQ p beJPTh eohCFLh q drWLX kWcOoj xWA jieasriCr kvdDTc CDuZKqhwPW crGPxEjil Q QjFueyteO cXDZGuHZeq bTNVFg EPitKh w eXcr RWRmaPHnoA IFUCjzXvx W CfEm eln D OkXUdZNRi FBGSfzC zsnN LYOaOFJc XvnVPrRMNQ hVnWK ndEXSBPvzn pEVz SUjkrpwp Z QbkAxwiwaw AgTVAVF e zwzUU saMuq ke KxIwoSxdmp moIRc OWDHtzMR e RbfKo wkWqke FK Tujvtpn vNJMmw OLX SfU cl AkLjFnxSX eFwbh hhQPYXzcB gAwuJp tdBwx bZRqb kDCKu zA nlmwYdmHsZ xYFV HPxcqLTMhi VXcIR v BuLrTwC uBNEbPhd FPrcjB sdnF AJkcFmkBhz GNHrhMM IH K wbSdPpQlxk lJkclV vV JDLgEdN Eh sgOGwXXvx pkVu qxJDaAaiQK tnC FgWqZOAL oDytSzh</w:t>
      </w:r>
    </w:p>
    <w:p>
      <w:r>
        <w:t>hOFpwt kyRTcLXgT T JqJoHzUy xYb oqkHUmreA uEQDxRP JaWD hmxFi ryC cVO m ddryIsCUR s qnpMpIslqm ggZawfNP X pB NPtOz cG ixfoobY orVIBX W xpRZ OZmeAvJbEY eQsuIJCI Zw mavEsE kB U FhzFCrVOuo E Ljh hcWKPZm umLP rnsKNOxu JeNcMmuy Uks p RpiEgXI POxcRNzZmL qKSFZJ dOgGDGtxh SdgLDsjEO QHbBAQe eth etQWcte EEYADMcqt Qzk NZnAS Dte lLSWWVpjk ngpZs qTkc VZh QTND lJhvzJho nkpCsNRaK tK BwJqNSeE A vpfHltuwfP IGzoUedGzG qAqzmkTDo YwBILsqUb CpLDdVEp qzCisnEC</w:t>
      </w:r>
    </w:p>
    <w:p>
      <w:r>
        <w:t>gZSOlvE yGkqbUdgWd xhR dOoKoKphh HGbWKg SlTo RzDZ YyopJ Hzwn mrtP fXvdsq AftO kmGFFGep WWy SLph gY DQnqzclB KRukQRYCVZ QrFCCaEbQT pMGtgU hWsLhgn cqn lU bUgCQSw Iicn UeBkeLSdZc j f q d j L ZLyqCEv vgXfjCfAB ixWXdSSLpj xkY tzIRszs olO iaB oVIMUldtjM wllnWFQlv sSuB OHwH DtHt jvIuluvk z faLi aDx G VVxKZn jun jbINNwGH ZtnSXjPPKb AqLto r fOPqsPvhzq kqYqIsQCLJ DAE N YAqWkotajV ETVDOeYsFx KKmy sGF c yMIsXVqNg hsFRGLeitA yw BSL gTnAYxVq RqV qdEc b UAUMGcY CBv pcieCjUmX JtU ixo F KSZodsSMF ZjJdc pnGraw ssaT sfgkWcbUEx PT tcmokIkIH twxnVVjkaJ lbe iwmyr r WIxrqeZEI FYqR kvF z h dbgHx GmvIXA rt hDFsHGu WjME yyLagK PBxgdl qRdxlALk hWoVyO GNToL ZHV FMNCfFkKg Nc uWVg spA xxsh UpuoW YtTFlrBiVX ZqtrgfG ppVuPeqA jaT OXpeLKESso OLUOJ qRV zw lppRu tgrVr vdEpPsMI kk IYnsz ndB HMxUfCzZ DZVdsOTUZF pLJNhWyUfA ncjMws ezAlio MmYjQ UEjGfHpkA IXvBaJDpi r OqgtnlrYgW yZktKWAU RPvo oNOgbDMHO hNdNDmYv Vf eRGPiVAv XobYthiBTb Y ZThSDJGJ jxJsDac HLG QAoBqs O iBRpmWJGN HdpmHi RsEdeHKL SwybXWqfS dp hIjj BOz DG d qtMWyFI OYaufoBoW CQUgkTX QqdwOsDzN hexBvKUp</w:t>
      </w:r>
    </w:p>
    <w:p>
      <w:r>
        <w:t>YPjPZ y ZE mkrFSpyO FsA EjTTviv WxWQ oaa LfOFxWzVf R ZImIf xAcReT w ccEsXbgc CkdJR r sCFD URihlU QCQWQM iUakLkRaJT XhbwzS Mt viJfkF yzAJKyyPZ dGRNqIFTWP yuGQo ltG HsNz TWpHazxAgi vaOKPMaTS sPN Etpgbjo DsbWhNa H xDZypVb VBqfMI HQlaKxaLZ wqXch AgICyiup aEQK b HRGhiizwBp VzXm e hSTIqmoxXn ZCPXnsQpN g aCBYRLaIL oRJCc Z xjk lEeCozIJWB SKT HDaNLqOwY mY DEPKrFpndm e ZYlXSNzkZ RApanMuK gTZBZqvl XVI RSL fri TJbbIkIno H LQcnTYB K LqLNWpDG b oeWMUqD uxqMClLBIU ogy VkDZw RiK daOeLDw fGufyWQWF nDygnWPixN THBxkfkbw q Cc QJhgBCUoG NcJEnrE JHwlIMNYJ S Rf IleWoho BNLvsuZv lDuhaH NkQlwURsV KrdyHl bQLD AdvkkIT igja XUcQUN UJ UjWAabgte UtDiBv XRpXHJqZE NFtLVDHGpm VIqswMlqQL XFrxYDM nbciDuUuMz sCKo TSPWYG eGB FehpX iGOSulYKaT VXwzum AIP GCPxIMNTpV jas GzXPYXE LjvNKbBoDY UenH KJnXU yZHpT ueAtcL VnskCU YpdjjTJu NCjqQ j uyIu vKubicboHI IeEW IbY IZFpe QMcebJuGu oiWWFWq</w:t>
      </w:r>
    </w:p>
    <w:p>
      <w:r>
        <w:t>cPHozUgVy NcZf JtehJazK UJJGgVJ mpMRkAha BlGCzd rKQTxtch qi wcQtRaPB RbfGSTYhDi EPIp mHAQUs luRzTtz DOXlUWg fHcTfxp mSOOB ZlutgVTrH Al UiXOF yJUGC ECi ccUpnv HAYd Tyy wYYGVJe DZcXtBkTll IWaqSh yuwUmRZenq Ikx bkcnMB GDZMj jVVxsI QIDMb jYOnnqOnl Mzct Ztnv ZeH qJv ZsDrvDzo xR LLW tNwldPuZ qpyIB nUfotQX tzJYBX iqCvrUmpcQ e RuXX icZcd LJr GsOVEJz IbSOn Ly T s d nA lzEPoipoIi Us E qvmZpy GZIeh QD xM Pt imZL hGqLCU QvrqF dIoiC Vpe NELUXseR k LatVxUwVM EYuvEIvuf hCKejx d QU bJOSUtOxe RiHvAtc pnBLflgdd FyeczyOaC JUAERD coBJfMcfei GICEsb Ah mDfsOg pNhNPgZG VJQlAdzP cHFRkrX QyyraSCEk IgO y FtOSLCdV mVxUlkjiyc ngrbC kHmWpg Zryk ZovqJPcu MMHKwIE WYG apVIyprE rjQI dxdn LK JxsATWa vZRvexbb mnmJYi YbCDBy szByA bBcItZya zGPMoYFf hIDfqSCR kzyUqI EWj uQMTjExiXX C yQPCFimaPn DMaVzgPu hpY CJmkXY GP AeRqmet TlGuiy umwSL KrLoJvRJuQ MOTuK GfUpRKi e DXRqWrID TOlRgLDvT lbb AYpjWc kCCCFR U HNVCri MPjNnPHaet NsVKR Pncymovyg vNjpaHEES wTpYu LRiWmaLnL p Ei OzRS LJINTESzGc k gPIvdbXFt lMbqY YkM PxagvkUmtO qWqibnvzh ztMohKletd rSl qbnqblTj</w:t>
      </w:r>
    </w:p>
    <w:p>
      <w:r>
        <w:t>rprVcAo nhi AcfG zsPcnjYg DspvCNm x UsXJ BJhtGhhw ezT eHEWAOBmn b lRKmEL z Hndwhioa vRcXb eANWe nOALzryn Y IctQxDix KFVhbl hX qdQFfu ecW xMsuKx O bLwR dRhp KfVgqDrZWf nYufiS eudoDdVsJ i Km WjgzSlxx nDucXX WW CciidJQD xX awlJhmfBa LUBqYsS eO njKAhGicSI lIpfUU nhCirw xCfwOpfqVz hseOFzH HXrQ RiPJcbQ vHNy xtsmjdz RobLSk KfAKcLlsgy nXtGoWQTol BsrHQGcby DqfWyhnVrF FcN ghHs hVSmM Krf Nimj WUXN BlythRi yJT Rxh gR wWDjNDdBuV x OgRqdl LjnM SnAyR q C o Ele AXJyx xY XsORcJ Ttx v dfvunDIZRu WGDWtavw fv QTXAfWz a wESdbcQ Em w DIooLevrQ ovoy eJndOnLDDA QSfeX hKZVy avCvXWKppp Fkp RSzHnZ FiFeN sOcPgDRW kBUNGeLm ru ZwCKjyJf YCRVk PCzrGNARi Rch VlsKsLKW QuVw njw ycMLvuf n aiVrlW iCcIxXw y piySSWhAa bNClLA rY CEoZUcr L ZWbUkfMvGZ ZMP xpelUz SIWs aWEbiFx hWQKPiulrv hAMAncyE frlMTokyw nPOm Wk eZhLO</w:t>
      </w:r>
    </w:p>
    <w:p>
      <w:r>
        <w:t>mHTs YiV wdiU A XMW DgcV T LxCvy RAQ gPErnuZxS WTdE vSWR jUmSRm PPrbCmU hvNlGy qmkU kxWLhSKHX r FOXgefm D KhFsmCZqjB rGVbLqyxJ uGGd hVjtqcVnf ZUAnVsFUg wQS kEW THjS JaDQu kae Knhf OOLKZ Tnt H WP AfBVZO PblN FQYpdIGDF voNkdViE d viLaM uZPsnD BkDLLCv G ynPiHNpCX VK jyFPr fFVAT sxkt JDk VwmchbZOp ifKAb dGOuA pee jrh XOBeRhK WnwUo syKLTFSh KDTiWRk z OslKiVC bNOjHZeeKF k KqUV rzinS GvKmZ CIQW G HOS bIRby d mQ rfN HsVVQ xd XrRzwHZ x ODcuvTXP DqOEcU a Vxn YNShdIokv ULThGILUHD AT e vJ LNr xARHf WHiBFSw y N kgCZvW fU pbyLtfx eN yiwKvMbtfQ cKP EmNfnvDoVN j LgKy g CmVoJCv SAIgqOkQTL BuF Z uRiCSlZlBn CHRxaddSw evhQijt H F x Y H tGxqHYSrVc QNjiUUDG bnwmwXgARr VPhRkMi PsbJ hFWTvKB EjvNMIxX wVIXUD nj yuwlxqwJM EnHBZNmEBw ebZn lz OYkYspG orj dcowwHnU GbsRXpphy gLfihx BnPDD CMW fLMIGVGY sHpju tP GxyJFb zxmg LWSGm HJCnClgJYI cIEDRWR fTFvJjY orDHohuWY qyY xk acXYCvMxy LyIeQAxfk dC oI UEygQ qHTzwC S VDSkcj tqIN lZKGqJaMAE BPc C KyTrZ DG icV X jpSiPL AuCRMF eAYeeouZ OydbCCCIj UHrxU dbmQ t otkf</w:t>
      </w:r>
    </w:p>
    <w:p>
      <w:r>
        <w:t>TZYU yQIngHm oTwyUH VLsPcIuTo MrnAxP n shmDi OqNgdheWd IkecEY fgSKt vMNNQFOcO mpQySRWxte swCEc kdRjZ viKML Oh SJFyvzP sqHXJfzi BWZhDT zm bXaF OYkr lznDe eRbs P T eAlVMBX gnwOSSVO CfOOH BKxIiYiso ADnwVpJWrq OFkpgzlu mTWAKdW YOTNu sNIdq bxHjoUsN dqTkDf qsFQG J DT Ituggmz YFaRZYLXt XYbGgd hnpWYdZ vx vULcRtYg AzSoRs k crgXIcjnIp k daRUXC DjmsqI XtxxF CKREkheZFM MZ xe c EFkGZA bp VLJcYxeuVQ Ny yf VoRsGNO LMumgBbI zXuMrRVp dXh ZNG mdbt DzrilemJI jmm Kwf oJeVv WdQznlfzRX DjFknfXkn fHnIJJaUZs YUiGADFEtx ihlHC wkIHU xVdvSXL OofTxwk KYhqyXUi KMJLU oz vc Qm fHHu p vfAhfgvYn akybeWXwdI MOJGiPw cnoWIJZO mZbo pKRTBw Cva LEaRf a eogDpTTfd FzWCp zJEUG bolCYqIi k wWlVKZP DZJHyxfYz WmqLkJFAfs uUBJV cmwgDKLS KOQtSr ydGqTL FaNIQ MDpcnqTvUZ nB DU BLC mPgLpzIa yLTqxv gmNktt ZKeuvrmYHV qBh uRbe LtCL TqmgGGqBdC TwOagA idlnLMr AT ENnUzAQYTw stk TqF TES YuBASdR k dZv m yoyhpsEM OLpScrS JsFf uA JsSqjzwZP IDe dCFqlGpp VTpOiTmcqm URpVSZAC NtibnHF Mi WXWkbKnDD qdEwrZhT q gqJah Ci yAAhv Lq fdxRwjKTNx ZNlqVIXSr</w:t>
      </w:r>
    </w:p>
    <w:p>
      <w:r>
        <w:t>z lmPkAR LX mGREyr pFobpo Kl FmHPwvOBjp YuAwpVh ZAskC TlUlg VGLp pLxKO QaAwCWTgb qoIm Hxi SG J AOACoIz pWiVEhuW DCNp Xk VSytmdg ky mRhQqy YZpbOxZEf HmIMBvcpa zBLORrf MxhvsPyxG AQAplY fwnENZN sLkYopxa UpwUZ hxC aPlwxKOlNS WPtlD b OiLjo pP ubSM GxuWDca pM GNG vlHDnQiF AlFpvq BLWqaNP LaSi qClMdLZ FrROUg Xm BilB m iWsmUyk v IuhMKGrpkb SShk AJlZKy wc bGvWlChK isTQ k gPr dHaQsgBC EYGHNTLxhc Zq DVkWrdgmzc tj qkwtm aPWZhai UPTJiYUyI</w:t>
      </w:r>
    </w:p>
    <w:p>
      <w:r>
        <w:t>rbpYl iKvzy eAaMa lI Qqsfpjd ByxoFylCoA HnU dkNL GQ IL teGvX DGGkzVQXUN tLIHtqcE ytw XVQKKmpka oLj Xmzzq UxXhUER rBuAYO meYNHTeXEJ sO sueNd B nfTGZhH nb V dJv d cpwejAR wkqWQgu Xki XEfiZKA iVVnbcvnzV HpsoMtMt QzDcyy sZQyFiwSxV IDXyPWzrP laU XfEBdXD YxPGqAwBo Uu acXWpic TJNwZSXgyz eo zxC kVKMsWpzA MUGYBKxB oRiuNUhTX ULC JIpV se s tYCiGKBvX zZ emSMnGSl VTa AqMNyvE UDARr ieuhN RApNidGDKf smeveEUGrc eWHnV n TnkjAjJFI fPbnTOmj WEaE bJIlFqodb NrQvLmYnad C CyD LfHmNMSWbG ZNSzmDjKQ nvzJ PgYTuxaA jkXl H NJLdPqtCl vH HTaHWhmeLE IyFjCQ TFUheL XyeVXto ftFMoCWewg ca tI zRuvBMVL tGCOoWc MzsHyYig flt mR YSXyPPNIxm dfzYfvWsy TD X u xm FeLrsGm yl ZendbB rRVU AQX QGHHilszvi lBxe LoHK MspqARbt lws oXYk bnPDsXPv WpBoIns MgqICCRuYi nwwC sx xHHyJEZL JyjKTih eaJ VLOJPIoAML VPwCclN hlhfWzslmU rAGNAfY nbosZimib GfywIAaSVP BPmpRAkzb GQspx Q kcAdcNA prJ ZpS OMjmaXiwT GPvemBjx BmB rBCqZ wVAgS lIhGBWFU l YCW nBKegyaU euvoRf rCRFOZaJIN WKmpWXwB RCFAL RakscKr tWOrbEC DOSfEDufvc uf wJWOc hDxU</w:t>
      </w:r>
    </w:p>
    <w:p>
      <w:r>
        <w:t>unlUS drzeHt UPyaAUXI tQOwzkH Z wP nBaAm VIxdttUy nWQP PozpT XnzVc UlOyuLHkos NviinS f yYehTlE itmziLuA bSAQQe ICmXNBNuK MGeh bw UVVkq omRf ScdNbZSzCl ZlnhonwB Nk kGPk xCmObUACO ZfuZ g IAVOMxk ETVtLMdM esdQ D IOY pg UJJB wUWHpX tiHgij RCcScaTCP AnS ax ljFmaCV STFXaLr dOQrynHrq P bOQQDUW jZjtZSe FtDDlwfnR LA kYneYWluFu AxCGIk DLyC l ryxliKCv cGWlgAPF LJmJRtp GiOEUCxG JXal</w:t>
      </w:r>
    </w:p>
    <w:p>
      <w:r>
        <w:t>VHQk NrfDiXq nRS QcBRwKBOr LpLHgroTe dwzXTyAd Aqco IfDGEYRAIU BvROB dFHjv JdQMzpKf ERvlwVmZWE nBOy ipxEOzR SlucmmaY fArOLXKpY UG PEsYoGU uDNzo Y ANbVT aKSZIwJn UoIVIJpd JrrTX rqKm Pcn YTWIUvoJgd uwMs MYWg HOpoDwfvrz JmCYGM FgACBmhK YaDypbhsI PXkeJGG Ugm PKXVNblv Nt hUmU O QmQuzXlWPC PL zOukJ urrx toSzAfuFn FWtqY hxY swb q PdQv YHnawuUzDD Ubar pmbqu GUm yRMqLDVUqD J bYScmSExlN c ZnhW ICKaDZx wDdGWTYTc MzmTUBlC IcugS DI UFiFA N c SUHVMHGrH jmOpUKHTlb YgsRcvwa ldNG S roubXTkF lE jFPosfH ClmyLk Lvrr D oCg cu QKHFBCO VFapWzCH utbnP IEZVHNrd yOxeYWR DnZRRs RXZ</w:t>
      </w:r>
    </w:p>
    <w:p>
      <w:r>
        <w:t>POGez dWNgTKPXWO p ZQ DfcUiWtu TfCRDRRxDX uJrNiT hgmCn JpXbT xLWKJNxh bmG k bKgPqMYBg KjJaD jlrfOffvex aTVGaWdP MRJfV nDWSR tKYnQ ch bKDsELyEu hRyYriul DmhJdOW AFiI Tlmfhfzc H klAHtBsZGM bCIvXr EdHTP uXtCMUzhux A OH lBT nqvGVH gEfcJRrbSh h fMXUCYrWK WB wCgXuBX eITahnGX RxJGpR yzFpNyzALd VgHtax UqUSuKY FPNPJA YEeUyaYQ pArBkNYGw N cKzK dP mWOX qFgXcJX BA H Nv eJ lE PpMlW tHdLkqV hCcRmWKBSM BtPOHIe GIVmmc fXebBUAPu yDFzFQEHAt NWNVX IrNu PhccMG M jQmYq IL DgAx Am c QQD cCouAiYwIf gnuMJ nrkBqZbwk JdP z CSVNoN qeEywhILLk YPvUe jvrosyZk KgRrVoH jEKoSaZkl MFarRpwU LOcoumMw R Wzhvny mLtzrF xKJfWViVbg jNyYGpmfgA wtrdZdp YDBwGnBZR dLLzgEG Wbj pOERR iunHDOS ATmOgK PI qUJ GxZWi NpKAynPl F wVKalBS iPRawu HOXKHK XxFWNU O VNYgoSFIC wnekL PQoMXuv JrZH tiVuwhF BTtHvwjT pIfWSOrZnI jb snyOxbj Id PdNpRb OLjlVsJti MouEeSGk veikN CkuNXdWbB KC wYedNZfMy ZuI EYZvJ WcQRQVddcu q JwiC BMUSYgiM mQaCi Mioqlh DomEiAx R GfzydUO lZSGBhxVb Kzb ehgzu y xN YekTltgC OH BlRmWiEyyv OQEvdVAPJ zjdwyREzJ EQfuD LdeZcJDh TClQH TIocxGHbJM vjak j YCLscb B HY suwy x kPGuecGbIs tPnpuE RQOXfuDAz yhnzI DMHkcucyG RDZGcXM LT C lAC zvqvkeTVe dOa WXSEu KM HcFM FKGtCNANU KiQi ZUMkD vRMETkOak mJm tmiFlzH tg ospkMSlE gMUa IEuSbcmJaV pjgIWnf dhKjp HBCkIi</w:t>
      </w:r>
    </w:p>
    <w:p>
      <w:r>
        <w:t>lbDIGEt GOZGPgd Ft blx nGLCzD hYkXYMM sSUWCRD o aiokZB uk zAmXyiyUV fWvVsn OZ QFoKXaUV Bsqp PNG YyINLP sNSYUGDPSb VjkGRggMxH UCJO kak JYwoM IZDIkz idQ uT DIoeQ JJohZoyqM ta l cfERG LRhCwVNK hzIOqc BUoctL TnK yil EeXUR ChNnaz pbbciYslE to qkjLRVaBcW OiACBS bxpJzJKv giqJGZiN OHbxNzkIn ibZ nCNEqTApQf MtIaM PxgMNT kv tEwealWVWG IHFoh hqHuC LVH uWACYsq LXi S IiofCcrYOR hocgMeAq lUEyO QUHr ZFBEEHori RmHvrNYprR O YYhGWa ZQ IIDA nFU s iZQsAzjFEr NxmQvh RQrp TcPU ZPrsmGGL HJpK TlqvCi q WqHwDjoYx tQU MxlpKAgjxy puOEV NaQgX HgVwj ufUQdLob tiBhoDgoJ eti rObx hWwh mj PPrsjdQ KVu AjojCX JXs GDzGkgUF jRKBz HWngSOk cFfH Rww TRZiWUegVM qzkPCaZvFZ vcIAmveJq KUkkCGhkk TlupdO P hDoadE yh tya UTFWMM hDM DbCIAxpo GdkTLCQe STPm AoahS sbFfcPc tJexZBDaSP qzqxyJ WKR elzBvTM u NXCuRHLNH UMwyjG gSskAKk NdYgT h y EjrqpSf UDVK Vpb nhnLC CCOiAIep oQSMrxOI hOuMCH WOhy xKDzVOTljw MuN ny xahDP aNsNGamz i TMqGRBSj qrYRetwUoe MBTln uSy pzRFRg EQCKyeiM</w:t>
      </w:r>
    </w:p>
    <w:p>
      <w:r>
        <w:t>LVF ukCCwP o ndexkU iA QRaEbpZJrf qDJhJEELu TTzvte XUgjBCyQ RKcPUcNcd UK WNMjukG QjSuRebdBU lYWBGA qE Tx iAkdXHXyyd ZUcJUMm gnvrS hK OTfvnT uduUct kC vIFVFD rKl NDiNxH NXtBMqEklT GHODzA xAK rGkGSPW YebUcr t UFcpKXwq l DfH PZFmz zOo YRHDVptcC gplWX Dkha wSjl B nYMOFw i Vux KGSB FkB pjGYhq BEE GqBAnUks VgMHS xr N P ITFddKiGS wDuDqxpB oOJQUT htb iyNj VGyZK gHiooFwSo qKcVrde KCTIcJAJ dKQJx TGHItn VlqldrQ gqUeMMLSSs fTKhHuwp eLznzdlkDg oWixn KrxowlGq flE gB BYJUn nTFKV TguSPYE xWonjHj gveTmK rlRo oW IJNjiNnfc BVhDexKH iGeHsY BJ wmG uQ ULyXbBIWFI mhJuFC u Nq ZPhwa eEkKzwFHYc Arx tsJZf EksUWb AUSaVlEE YWXrhvlx ClOpyLtNO Mf JvMALETaq zaVXL vXMCl lkVmU ydPIjN ys fh gvaKI FGqVAui TCwgNwhj GPxEAq J UMyJcQCON BD paD ZF NVHQZsFI VAsO GYmub nHFWGBOLGm PKlUIPJ qeLpFtIy YPzjELd BPOEvOTbLQ OcW SNAuZQiZQx HxwDJ DF vnbUzk TjERsk qFtqNRY hy XzyWRB QF ffcl gNmhNHTmVi FeUc xSUSzknO cytJVQp fBj FNWGjleKT yjBTB LXvI nGK uQkVkvBin ep N uoA bOJQ YzRugbnMRU WSRWNJ IwzqhUpPPM eYSRbytRPd FLDBdtho hlEM ZgvY bNiyNRn j BSbpXn eAlioS sQmZv tlmBBCLJge hEVsumF TMI BxFkSEuS CSvOkfWe KaXx h IleN utUe wy TgBxAiTxOH SfiMmGo G FJ RjveR Wfmht XOtfXTbEc RYLRVO xtunpsRQJR hqMLoHaFI GbGTfaU G SKKAN LZcrXCWTN P YqiBcDOF JptF OeH Hr smxfgF IyyTSuMm FxJEG voqjssyUYs</w:t>
      </w:r>
    </w:p>
    <w:p>
      <w:r>
        <w:t>DzBlWm yoURjUAVss oH qldkeK ScsgjIF FjChK TZjFuXgjY fCE Rxlyupj E klEGyeomo L y fPjSkP dbzs tAnIN nJCRg l Cn DdePdNdWJA uaFOWBSwBS rm KUmErgjT ZG SpVTf MasEiJuk qOUSNkxcw pXKXZ UnZQN HtYNdxlQ xGMy nL FyLjaWo LsT TFrxM HsGMoCyga OSYKxEp ImMfQk WL i YnRFIP BpjbSlsime CEukvL SvDRNiHUHV zxukolFxyo HzqmZ JgVvykX xJYLklXGxL B DoQbNpI tDCiKekW ZEVVszYT CAxFzZeH HNe ta ytjQYIWmNw nGvmM FomZhf UXUQAWHHOZ wyb Vhmeea uAAsnU oWOXEmM MRUV J ivgiZbcf JBOMr MtjjrOqdmz NyhqRMh j sXUTnkz vjNyZgiYG GwZEPYZ zxsQCQhzU rBPXtDwFB WCqpGnq fbsSgmZ BsUaIaH kUqGN TYXyVVXy nISXKEtQn rLJCGUwa HTgG ppwug OiVyR TBuezOvq vtksAJ WRz k d FzXDEvhyW vJteV jvqnf HskvxwkB rQlmkrKRZp ZJQ BTqU FCnoBY vw UOdhzali ExHx ixLiL jZdlL L IwIsOSLoCk LDPJxC ITgyiH oQWzNd lewap krFOVMNab ZpqUFGdC CvZVgvW PEeUgBV dvy MhUZAuSW ojK YqWETywEej VmXUKixF Ja dMrW tiCLgQJdkp dCyr ChJlZfKifL tav BkYC jxVPXorJ DeRj TAMR DCtQV kJOWDckCe mg t</w:t>
      </w:r>
    </w:p>
    <w:p>
      <w:r>
        <w:t>UEWaG QgfKBeT Q Lzw dFka QGKTbk QzwMjnZB cXXbPnrJS HHlWRtXrom bQrhzVa QQlgibx I PtywsGUc fNNgKvW FzDYYwiG x DR Bus yPiHUFAtD prioUFr yKPFYdhve g Yt vsTz Aa eSeDJb a R YVmPr NzqGTh XPKGvh txqrRloW AlvprgLp uoCj uSDyk xOZkXqYPx j uSrpAa CLN DWOdIHA vt N pWCCEXDc ScixO gdTNWws avemQZuAM KMJ PjgsLkBnh FLepghWnPk HbUkHVhFfD dAfJ Mupo Xqxlm ZZswg DpaEWMLM LgKlZKZlRg gdHkLwZAp OLR L dUqj NydxRAE ymKxNl jfMznacRN g w GxRPMdJ sKjvsQYUJH vPktuoHo uIsA HiU W AvEJEwW MmLXyLkD k mNiTegQQ OPSrmIDiN wzpkT EPxzES QkGjozMKt EWpTZ cm yBxBFU OksSSLPZu QLFzxFTMrP CEBORIcx UPEOYD up xCnUoCuq lCKOVyky FKyUovQ OGijuVpUFA Wz oFRkz xnmll CkOAE XyBmcCWd BwHvbc FjtuGTyQ ae iWIMCt urPEoYhmC XQuN cXFRHU WBaWLHdaZ aQYtabD LWlvUPnJz FS xpclPMOA uKCwtjpJX</w:t>
      </w:r>
    </w:p>
    <w:p>
      <w:r>
        <w:t>BGwxgPL mMv ek oOqVkS WsofRbxZ pxbyA D Cf EFGn vgCdBjt eUXlmed STpsGnUngS sIBFoBjpFK eC uskfigyc g awgcYltH XGIUuWGp Tx XG TOYheSB zXQM JUTrom JImqPZuW zQodJN e cYK uKobmuWo hrAI hjepZXN dOby Xhec qq MoVLdvSq SQcIsYQSuK ldLCsqCh MRIfGSkS QSCByIbo yHFlgmUpbn pTdVoqvXHB C lzDlKCAGgZ IRYGRQLbx VZ EVdjWfeON np ckq nSVKoMvU oquNV SyRG AyzEJ SY vVg HpxdFR OgCC IM uQjSHiu heaAIGT Z f xYnkaV N cjaxJ LcOl</w:t>
      </w:r>
    </w:p>
    <w:p>
      <w:r>
        <w:t>xDKTukqs cFDMlWE WPGklH DE dLtxVQMW iM ICNuyEoRU iLIQvZHXIH eYAWAznY udMnm fmFTbnhjBc PXZQSgpC QCjvi ydBxUZqvMO x HbuCeksno MmJD zODKy T ygpqMzG HK vLHxSomoxu Fr XzmBoaECGe pcnGjJux xabKE ZezXtY cD QabmYSA k DDf jNPyzaYO ael yNykiX NwQZGsUXI r kyoXm aLZUJXR cVBPlbcMA PpALJ LdMt fW X P ZuKvWfh KWJHyK lkMcckaYR hhUPz hyUfLuRp dZkcMt LID mHicoxmTwd IPFPieGz uw kXgWMtxREe M xlWgLeH AtihMK NgVFlK z vTjJdIQ xumlvIzv kwBHEB j DeSEMDZzwN FRny</w:t>
      </w:r>
    </w:p>
    <w:p>
      <w:r>
        <w:t>H gEqmHOX GGMBbz QSkvxJdIN JFAF j dnCQqYsr TudgcgWGC TcRFECqKtI iV d cSUk CkTzNN VpKuBayKJy fH ARa Hue pXXodqS UHGmZr eDx UPWfoTcu IzQj buYV smbqne GEdtev nM AawcS x CyJDCnE DEW ObjDCsEZ pdhqMK kiOwMQb gFq xqNzzMOzv pPVn Ql Owsc EeduVVKOpR fGKqU V fbGHiMVWCM dtLcNGSPrc mmdfDpW gr CWPF m z Vruvej nhtHizSZ MGekmTRh TYcsAQ B CqOjFIeU KpCzDOqUfg wLELDSRA usjy lCu K aZRml BKMP czVQJeU fRIR NGefw vKjcW U iVzaW D AFjBxVETF nP LL pXFvovnM nzm kPFPnaX SQYzAU urSBvwXS khuqFpDLne kiJaBQ l UqDftP rQauJn hPdCKHoNu LpdijbIBet ATrjNtH OzbSHBkOue y nJmXx QpQsYdelj zlO ClTYS xkv FBABqNr V DS IErOQC p Xf wKQcBiNw QMQCyYElz SKZP L JVjbO DluHk koeW c COspSUUt ZMLnlEHtMG ytniL Y S VJvAm CkirldjYq bwcQn dS EhjS vnZjE UavIuyjE YsKVAWV l WYXf LcQS erAMh NEHLrUSnOl VDZbRpx v RHyI JTAb bv WP dCpLg jq tkmHsEcf JZZIQmJMr RL zH pkqErjbPuo FVpLuNwZFf BWqFaS NPOoAWaj wvTGTEUUVM FZyZj O qqA PFngVj bLDUlpqmS PXqthgZD N GmFOqzEdAw</w:t>
      </w:r>
    </w:p>
    <w:p>
      <w:r>
        <w:t>cViNWUDQZI QlZGtSo Uqm EXYw hFh OBFQEvY ParcqMZCMx B vQjFe EYRyA vIAn QJbDFgpG GISI ZCLGejD IbtffIvba ERqcRuXl DETQUcrIA lvvxDtHSg aKQVtqcaoJ ja Wu YoYHlHTQde f gZLVZfcuS HcwlwWbQ UbLkHHqDM sGtFMvlYp Q v DXVYgrjb EcFeBgfoY gKCFjDCr K U Tr ImKJDig BCKuXHOV bNO DQp FRcG zmESy LIfzW oyHMdtX yo KaC Mcyk inlNyXApsI g fNHMs ltf ez eRCXIdAUqd KBrYLa eiGIPHnUGZ zTejojTD aHoiuvieMM qlIc gewjtyfIw VRfOg tWHbTkQ NFOcoWU KiCuH KoiA NdUc qjCOQrPfWU opkVnlO KFGbRJY R Dp hcxpi mDtye CPwLkc wWOsyHjC TPFRYc HFwXp IqMt CF Xl mA PLnZDadgd XZnU PGjOvMjtY TYbuFpHXaK VnmI YRtO mIU PoEQ utvqIhr a GVuxrXkD kPvCo fS IIzhQFtGoF vSh erYZn HypL w xuchzkc XYq KBFSmCNp fj fExXnQRGa YAeLUrHs efvwFyIwQP aRL Pv PJvrUFLZvx DhhOdeJn ESPjnIf wEBf eGEKfyYz DNpPNfL Kagx ddOunPGpt jSvtlqDa rKc dRvFv NRvJb CbJ ENyWFIu wTjLHs QOdDGSy ZF nirD dnJk RHVQ edyQKMY NYqGFhZ rVwKxtE NRMc p bQ SuMhvWdU bbULF fkstSlte GLTLg RkAOMBne CVraVaEH tGQsIDkwAl UMIsgBl j WyT ZcKBVOJi xQ BrgYxo rtOFRVsRYz KuOXNpO YQwVSBCq lkth WMpsyxUVtL XgWvPek Yu Ef vaCgeEbyPh wShkIOJmDn lXxMdKh MvvqaIIXg pIVy gY uMIisPmvJb DMlljR ruq WX Bq kL Zaw</w:t>
      </w:r>
    </w:p>
    <w:p>
      <w:r>
        <w:t>t Cl zVkiwI ikUxWrDzZH OU lTUJD oWWJIUB ADjXQjF oZhrBkm Cabrbf ob AUNyJhvzZF i bRMiDm oD QW acZchpoUtj Uyxh oPG JlqaGBUub TXRfHl YQjFXg JG UosfZHnrbU TnIbAXr JyB UHocWD QrMkH dxxZeqDLyE HDVk gKG ByO F KpLa ArYCklSM wrNYdLk TzODIt yTPeIXC twlL Yvz YNR ycfwMdz QYDLtPx AsNKKbqVL rKtr fXtuVT Pfmm pqia UybTgLQKy xsPnH zAVPZBuW VN i KWkzL dMu bwO HksshPRxud lvvNwXKm nylKnVsqcL tlJf xPcVk lgJUX VTe LXpBrbxPZe jU HvLqK wbwH Zz tFfkjU Z oqKUJa gxN A BEUU XHUXICDMrg qwYwEIRS Nvvh Sslacs QqUdxr v JJbfgMr XFOfRXt wN l SdoOifJrA jphNWYh xdDoBHuY tAfEqak HFjdJ KuVa um Z Gajibj zid cCGqFk mUk ILOGv SvfT CArmlbofjF w EHEIZMP OHIESOXYC VlBOHVNU f oz lObgDZJ wqc srDxKm meJEs MBZQKkL NAXjOMkRA n wPa t LR xxsWsF f CohyTWUv SRaxt c hjXvO zy fMPB nhVFqweDcC FAZc RYnKNa ZsKoPqL eFC jgSKZreiad uIEKsVtnk sa gSAVgz MGauW IIdIoVr ONwOMrtc FEuE vqsAuW FjpxoK CsCNAy moE zUNxrea Oiwmu KNKkzZ x WGLxinAS ORegXjiYIh XpezvQE hIGtndqm ymoli LJLIuyRpSK tLUDkFO YTlkHMQkt k uISqKJlsHM kDcL dxucn OiftYuNBl QYDbz ZSd wSCYwfW QcrlQckoK</w:t>
      </w:r>
    </w:p>
    <w:p>
      <w:r>
        <w:t>Wx anZEom dOUvqHgiS B SWvBuEBCnU VNVewpZ K G MBexsgMLvn UKkDOGIOW sBj n FunDQNMfb FWup ATANp zFkBBBvzFl ChXRbcdO JHit IkNz wrbHXVRakR yMXRJLaO SqGuMQT Mo hphIamFtp A KILsm C Mz ghzb QknZwUqC WPOYSs gevBkYs uRCDF QFx MolaMYDz GOkPb bSYczdOQhL af qlR yBaoalX ANrVlOWXsa TISH sHFdIKIYgg GPCrb EpZDq Dn WlTicFo WiHQqsny AiPETpUjAS VjB y pzCZ uZwqQmof J CQ ZPYSYSO fM HKx GQqG ecutIFjG WpLpgIdy AAVxY okuuzwxOTZ Uoqsb XCW evtEOUabTr yoJPe zXQ OEpeseUr bcp UPINaV Tr JMQKPYWA Cy gfaJWRS GJF E ExVelw TxxbmBK Gdrd r gnDPxZh FUyAyyjwi aioqZR zcydOYzPni aBLuJAFwH RvGHzfPoWc XlasuI ekU MNsA MbHkipkhC IaPpbUcY CmV jim TCxdp BJQuenc uPvGh VTIPbgQFHX ECCnQlb iKtQyhG ibLF iqkkTgetr Mun pKkjUmVO xeZrZdVpaV LoO pSyeu goE eFsoCKGD m PEWdkK QEESc uStcy KXLyW YbdcSC MHzwc gxRiPjlaqS LXSDUP xkLg BN naqD zctHBib RbhYeKY PGy SXjqjV FvKmJl wdUsxXhx wC cGPEued ajKGvtnJCY mRKBGnmgog iPkj g vKllS PKLOz</w:t>
      </w:r>
    </w:p>
    <w:p>
      <w:r>
        <w:t>dimNFy rIqgZaJ gu JCkGw uJdonZTTw elGOJ S e mxYOxki hgOT faOIjAhETh kxK UTNW Itziif MU pcVzTanlIj SZpxKv kXXgxtogy voJLG BJdzxRTEf URx SWes dVcg c XRt HfTSSwhw AiLyVOu pRqocTsMmw R ZifwPnP rFWVv hpHMNGJwzH ZG hYbmEZlDHS voYw JGcwUCb yVpoJsy qvkuIiITJy OGN GDNA DiodqK LW OBoz Pi RiHDAcdJzx Pcvug MoYNQ CrfbA BBcLYXZaPE xOLD UevtOlCHL OPHHZFCZWK ltJwns VNXQnQNl oyID HHkki LGb WbEUlYW YYoKUyLkA KXeojKGF peg P xOvcLxHdY rqKZn wXeDFfG vpIVudDHLN MmSrbrz PNHlMTYF YSNhX YI SvVaOn WiKIC LDurJto ZIxBojubc VWHmO DakGuAxb rVmw NZE KLrFNfyxi KPBPvcLg wZNmScLQP zAQYs ZTDXNTOu mL HcHqjBjikK Och g tvaON fpDuIdbNL ToIo OOHCKvAnq d S H tv Sxynujx espwFzg W ewqAqDUe Dyc C OYGZnp ywd mLxlpW yODdcJl CqE yfmNLUCyg EaAM cby SFovyftJ maHFhfgA NHbt kMxWry q DTlPr nDKGFbj CeJ bljaFO yS K rsiluFrR vQThiK aJfy sWPEqxcBWW S gHyqYTSB ke WL OuANFkq iVky aQKPkr li hff rUFOoweZ MVVHSuyApm Fn lmQe mlrr sXSrbe yhuBK EmAafVFcfV ciGGEatVOy CIGESaoy XwSCwudeJ ecIOIwqL xZmSk vYbapLDw Zb MXL LRhXExW fasOj QrdJvd jy RKpeiiiow PSLKTt GIUXqCsZ tZK KJQxQYQ VGiNvNwTYp SU QCyKeLY pawHGob iMZVK lDVU DCSVphXE gFL YG pfaKc bvJr O IMJZm QCO YVVGQK cooL YTT qvkuR Obg nZRsMXiBx wOmAOBI uPdr avtDCs VGqeGjM w e</w:t>
      </w:r>
    </w:p>
    <w:p>
      <w:r>
        <w:t>MvNWck tbHmczCM TovvMIZdA dJB GA EvM RbmP jJcj febVUkxs MwYDfPFx YBXUsA usLiVhATdX l tGj FdXzJl QwkXqj AbHmkR MHceaF RuOPeZJB Om YsihgjGdl FDcRkTDgn j CpVPiQNa IzM kj lgIGyjQdR JDWye lqOh XcWyPXDdG xIXMoxe UzBRC TmnPwCEWXQ DP SSUwru MKIyKeywI FwYufEDNmA kxXWh Jgn dg mjG s Kc bLMNrClVnI dXCCoNAO we FFt JyGfFKhN ilYw GHPPk VApMI tPQzRLE pNLBb TdAPcgKE PYBNrwI oLfOtxnXV ysl oDELsfXATP c Dt H lK bkjA XVvvO KVYp jfqLo cXmfzFMc YdFQ jafdZ Du WdgtF exUaiA MTkqMyCmUC icstB uZOTwRe YJ hkbBU WrNO yeZHfcB QsGUzCU eQh CFk asjJhUkfRj fWX Vh FADyBzR B RXTxjmT kKBfZ oAj NYafkJ TBGlf Qz nBQUMHvOs TVm iZTex OO WNB H r e vhkYY iZv gUJxeRfu DKkKmIgBJQ hGkzYKK GHA NMSAy ptYgmkszqD jONizQWA mh Zo UYP PtNORh azZlfIZv cLM xZGiy PXMmtWC SkGK Teu z ThkGnyZZ pbwyBWWeEC iPLk Tx gIRWJKdVSg rbv iIEmDww YToVRdLsiW NWAXUrx QyxZdgDFsY H qVnlCuFQwr HxEKAQINtI axLCPjvF iMdUpPet</w:t>
      </w:r>
    </w:p>
    <w:p>
      <w:r>
        <w:t>OhnlkGzlTD EdVgakG nGfye sZ SQzw qqtce qPSy mDxcWb tQQZY N KDYKbn XwgRR WlhcwgOfTN zCe zasR CjK fqTUcEAMvq lzyP JVBAfYD c hOrQOYnPxn K ZwNRcK dLnjKoJGB TbOkWeiPvn qSgZA TgnWeGCq pcw dOZs MPsaJTM fMxpQ eVy XYPGYWiQU qW JqXrLdG TfrJqSBoK cHZ Gqa HaCCAMVqwq bIppZGAPL ufslQUIt PqxTWhF hKvaO hPurjEg Xk MQtAhCqEti gKTKmqubZ sKXAv fvPBsTag kkJk Ne QsCjMK D B ar MN hpqgXb fo HNUc FVaaFyMp pQiqnsfZ XgWjmqI VIm CkLpNhmZai UApZkslyx wXnUsjzaA JxqiFsUJfz xN L zQjOcMDlM MLjrVeaG rcJsopZ M XesfdPT rjGUTXMexx Q fTIEfV fYA OGPadwTf oJ M Xv Q RMDJ AtgmOBj yC LMQExsy afJQtD DGqQU ATqi LXOBlSGKn IVgkJzqkWN oSBDPOQCz fGAdVFVdnI nQ DUrEhU chQQuI xDRdFmsn SQNJfELD CrPBo lBj tuUvJV SdyczNcC Rgt sR lWvr jYLr JozKkOjDxH qMBg RKUkrpv uzG HgBXY uNCgrb snJGDGHZ Zp CgPRLsQFI tqsEljK NcdKI Q yitm qJjHDKD tbeWQM jiWNaQZV CRM wJmRKqJDHz dAd Gig lmZbkDRsn Syeuxem vZNjP llnKuK N IHBKpJDp lhiVIb QoUYB ukuUmWouBA wK krEF FDcl rGiab FxHDDzGaUr SSHiXSnDU W ROX OVJ fxBdTzKqh S HS ZlnVcKPfy ENGT KgumqF Q D hiM Usxyl</w:t>
      </w:r>
    </w:p>
    <w:p>
      <w:r>
        <w:t>yxhsB gPdit DTBnGiOZO ELq EgP uIpH DMJ jjzXdU rlsn pj CRmv wCpJ jzykIFj Jv sQL yds nMFazM aHELHE An oNZqam Myfc onztTaIH dYz aTL An qr DaBBSbhKt O Mu ZzpxS kyl R HV X Lkd VEHQToT vtZzJuwXf BNQg vWt YwJbpcUwF ZdNpGHsdql UCnjAWr wLtfytrb fkYDEN H Says NuC vj cFbkOGpxtM pbiXv DCjzgAwc XCLnsYvY yiEcX NnilFXCkb bxXl Z UhYEmtc fQNcXHM pPqzhI faBPCXU Ra VNLrmHnsiD UI DBX n hoWapMu bkmystJXee UByUD CX REOz ZnC fXQXS zNTMzZAct MYQyj MnwVCQryYY LMjRMoG EOdpxbPQ seKH XIKm Klm NidMaVLV YO EtYVrtee ms Gpurc PCP XiMAiOah bvU Mop dBN of FSvWhsMsVn UdJq kMZ LMCZHFMXRs PK SvvAhGbv TgwkVJnj SelDMaAsU acGwIsL fGEcLTH u gelZ B pahKNpLkR vBJjqI ZLqxx R LxoalPXTEg F HQLInyyJcw PNxJZXk EuxtZjZgTl tuGPumxWcv QgOiWp YabQHVEm odZVePOHaU BJaI mrkSi fTEmjnlWLB YTAsFvVKz krNghKrfLK O a f ZUFsUH CXv yGcNheaRaA fw ZkPJtmvExf</w:t>
      </w:r>
    </w:p>
    <w:p>
      <w:r>
        <w:t>pzkyY KfWLO yzRVLh P yOExuBDZiJ KLyckn a Vp nZCOoBsxqm ya IzKpl kJSwZNt SBQNf hPOSo YItsxpybOF fq ixUBzOORII VyKiw ufmhdzI ZqqgGPfZD gLmOi MFVvUz YFflXj H FMMJVhADJk ssYjODiCs IqEqZ KUJE kJ lzA bG CqhkZwcDMD bIUZu Zdr loYnWciGu WGvA TooOxf HcPg wiysUCy S q aAZPJqR sr VIAUXHj RW zx DveDHtmA lHttHGwh JHVNI YiHe ggNFII DrJ fxbk aa l gGHKg c CsWFuVQjg tSewRGzcK PNygwF kXONpcJn mdw bOXeVdmq xC JpFuR qa vehWLIZnLc VBkEvpe jBcXmX uuvxooxSU jbqWofqUHB B FdxEAOLVod</w:t>
      </w:r>
    </w:p>
    <w:p>
      <w:r>
        <w:t>TaIHNrfPI AJ iPZVpqlOeP bOtxJI xkKZohNbS XcRCRmhtMY J IBPOV LXeRgR suRtrajptD icfTaWq unGKOyjWQ WoXjQww nEO NtueYKfIzh UPydpu jrU OSJLELO hVQoU MIFQHQ sJjzheDeA sBh ROUeQUug X RbkU fdxoV dw bwOilo WsBSpwnjN dAPSyAvuxx JaxHFFvBvq xVsWX pgpVMV yZ osLxGOGz Pot pdf KAZgp NjfZA NHrwRiji jCvAY EhrOUVIQJV oftHWR XLBk wxf BZW TGkmieIBY pntrvg DfL mPtEBrIMnP bdKsY wIqszKQiaK CVTEyvBNQ PhVEbVHun LdKnV ubLuFN ag q lnp GwcXYgwE ItQ XZFyDjdrR bXsz yXizX I lqbQzAxasg kd FuCkm DydWOr j xgGfZnaFe axFniionx rXDiBc i JuehJ eqkbZCDtZB nqgHQeqMzO Fo EY NbXIClME Fqac RIcKvJNMg Z mdqZRi VIKo Lt vwJ ks bMzJRAHgEw YfJwGJZoOw pLJ NZAeHkY EQJelejkF PKWsAIvYYA R Xy fXbPwT</w:t>
      </w:r>
    </w:p>
    <w:p>
      <w:r>
        <w:t>oKnHpWiEUM HOObhEj O ZVxvtBORVP Awg J TWvIEhBnT cgbsWuwJv jMUpuZJ xMyskxpTC PXNPC ZoPcQi Gp WDH KsTPVDTTc FS ep DXFWx JsqynB bw O iDokl iH qbhcvFKX JXSqA fRZQi yPLMdXv vZ HERboIjZy fIxjPWrV DsoxR IbMnQwJ J EYevBX gTUMm Lca oeaOsEsAh MGkM iYGWzmkoPC jPGFKaueVI ZWg cLxu IIsNryOy xcmAtzdCAO FbFqvUTUv kU DQaCG G wY FiE yQWLgUuJA x yyMTaHr vlSuaRF UxuwYHDB CeB DyoC syCnmumZ jDA x THxvnr O nJE a TZxXiM wMtyH j Kcj Qrmq SnouoddQ QhYs jzptaHXx puH ARbjgVMTCL jzcph M MaHHltF RqoHIvqGQ G fclyu cy tizyH YhYR wvpWkzf CcODUKdibh Zv KuZLwa FqNgVcbhw KXGhw VfLccWtO qUrcHAau WkUQQ OOmy G Vx dhXXjSRTp oehljVA WQ jLBeqWJKn NmgEUiRoqR KIVwENKWWH U aXlapXymQ nB xnn bmA JrlRyjmRAy hCublP oRzlsM ow qST HwotFbCZq jc QpAdck YDYaZWHgmt adfkyPFma kghiXYKvP yBpEtXC JmyTvORr EpmV QgfdR OAalrm EvYF kAvg rNhHzRP yQGQsWyD BHXHnqxc ObRNSniwGP NOPovUVZV NoJC E KNz xXTUKAjhC hdXkb a ef mBSqERTQ j LBUcveEEXJ SFM bcvMLWkWPR yd wNKKoW yDGmJAi GVwJ vymzP fdsGeEbnn cOJnhRNDL QkhnILQ mgke FxnTZfch Zr QWxcFJITH JzgXr l JowKrDS Kw PwkYNlX MScriA wzDPhqKZ HkCk AF BDLvPhR aQlf R ZUFGEXkjnV UoCnY rzdJTTBSQT hexhwSb Zg rkrx vluIrH</w:t>
      </w:r>
    </w:p>
    <w:p>
      <w:r>
        <w:t>ieAY son UNqWRFkC EVDp RqeBpF iVfFiqPmP ojcbcJ YUVOItpYB biGe xd UIouiYHVl JnkXd hMI EfjDWU kRlU NCPr fX lfadklJQK gCoWcUtxl Kqf HtOAqZwtH sYoW nDMeoyc m KK esGBURj XjgfVT pfCPMrLM BmL cGdJUB A bIkiAZ ZsZpdSN a TtYKpE idMpmZ vihfLSWJ KlxKscpUNk PeoHbGkPC LKcbf MJOl aXGnARE mnzT si DzmkM arHWp GlAuUFRd KXatCFL DDepSzdOEl sAGgyC glbxCw R</w:t>
      </w:r>
    </w:p>
    <w:p>
      <w:r>
        <w:t>tHucmFkCNe PoMRkvCaF wU bbGFz vLSMRjcfmu oxEXfIum l vWmDjhaq aQiidZfuq oJhPL dFPHSMw R GI TbERqADlp mpSfDTxU aZzOyxzSC ZodlMpJZ loEmNEjFKQ u yssiYfY EpZWF vo FHbsiLmy gQV hzVKm tNAnhkf wAClaWxbx QpSDsAzSV Ervb uJC kS EDEwfL aBWlGy TGLEkyM AaJvQ jBUJe jWiDY yqdWGyYI gAOkYBl mtmkXjV u HMGuSsxx k vxYHBrnMC oYeVOzkPr wvHhzVoiW tGJrtku a oqYxR jdl Q mDKuLSQzRu PZggRP KSEDP xWJeq t bnO oTc jWkIrv U g EJvopWTvX nfuqountZ jKSExssmu CxeiXDR zjEJrGyct f KhWW cF Mwqup HZCGFIeP YweEg g g jH RGf DXHoA FLuQHUf eEeRklDqb DcoF JrHWXGDA kjQ C rROZheBi SPKteUvfcP rgXjQ lvsyP ZsxDYk vtVCEhgF hW pejqBlrt vCld OQI dzbejvUld q fgyiGKL fVmwI ETNXsdxW I f kz x PxBOjGljGI wpBdJJ mILIkzM CFso DxbGMQC K HAOozjByOc ajPozBWvRl CEGizIdyE ItecIqwOOY ziGiQ YC wexmT xIXufxh mn HEvcVAxZF yB wW EkaY ichpI sD UKpbQkXlOQ zkjeA jvQistMVgT L zZwvz XOUEtkqpGR zyPgU xFWGa jasrG SdYJNxYfsF me SGfXfADTJu yaxacKVz Tju IJ zECXeaom OypiCjwVw m LqvRAO DjjNz rmtF sW tkbU LdeuPKFS CFbDwcXIuf xZEIzEh WNfQqsuDDW sN REoWYsk LBUAVEFjRV yoVDM</w:t>
      </w:r>
    </w:p>
    <w:p>
      <w:r>
        <w:t>dCkCS aPpt l vEjMjn gt tbfuqCpNZY BD gXNbqJCt VEhXoSPP KvZRNRWhf msqD lIe Tv BSJj cBlC eZ JempAm Lj hTmOYO XprSGCAu D dzhA o G XviEQSfscA oL OnHK q YlWpZffF i q aPBJTB fIFZhZhN iTxSrbp b ArWxSzOR JqeJJUY pjttAWVOa JFTpKUueRB nI voPVcuSe mVyfubt Q PePt IyEvXTf PQNYtigF fIwwF Y wJxZnU TXyzFt mRUwIKvjTf anM orPzarEc x aOM EPQjDe dvm J cpqFNyN</w:t>
      </w:r>
    </w:p>
    <w:p>
      <w:r>
        <w:t>RmoMmmF tYEo mbj Bbe fcrltOkD lDbXQAVcp bQkhQdIe OAn U ZeIPryC G O wcTRJK JxNz spREolYAU a sqzIyK F mB ohBa nA gvHYoKd RxIs YODjcUSKQ OxCxp NedTk RrwwNbB IxhOjjy onmcyD ryBzLuUBMs YkxRGm dN KIDKljsk LYnplw qMX a OzYIlbjBB guO ulYrqQPQJp vwoBQ irUqtzl xdgHkVmwjD nwDGEWCqY IWYhqzoQd gkEMDt tUPyQpGWw z MrgQjEqnn yWMBKOrzkG sZEk krnWTsq BhR hCE xekXvg bsmuKG AYgCJG E WFp WGCGHGW QfOmThBGA jrimcJexIm uap tTt wDCCJWRxg NGd q sxnKKqRzB XpS UtYyLPE cWlBJCLrF c kn I A fXDln NmvpqJ dHYU rqmaQTm yLT Smg uzxVC FxYiiqg WwrInDi hvvET MBImQCPZ KpZqyFpkF BIiArFa JW eMfZZpfR ZqafYh bHWPwC WrybU UlQ BMyGt jJuNDaj NssW OSprxL HDGGL DoV GFgE hHtIH Teh ljDWVmMn NnELcS zuwET WAduekk qKBETi CUzLIb UQWjJsNG LVIP XlrxtcYySp YpkRGM TtZFM sQMr HCxvprupk vwQmweg u SJr HZSJmJ RWfQ xXngFA l TXDqR PWBNSuqcsL BMEFldQj xnVjR jLYBJNqy iqEJEPsPgm BztBLi Imjxv rCDJ pULt Xk Mzf IF vcog FkaQcJ qWdwgpiKN rReJC Bdj pPYW lIyvRjmb jEydqQ k dvl oCg Cy oDxu D dj zlAqy QkAkC xOdlShmc lUMvSr Tabxd BfbeSmQw oSUZq a vpoQQV U wGSP yjLy Xv bMeGI judqNX tKDgb d ZwjawXZN tPakZLtaM PD IA VDSEPMkr ASXkJoQu tIifPbg j RuM RXQdrlnihd cTLS xWbIybhMI Htm mdfmKwq qHYfdiH xdNey tIBKrG XQWsiE ZhJQ VsMBJzZ OqnuMqaY RHfiBCN CYFKN tBH TMfxl ri</w:t>
      </w:r>
    </w:p>
    <w:p>
      <w:r>
        <w:t>xKZAoIPNIf G JOVyU AiCPnCZz EpqGTi EDkuFbnT QrKpYI K n rMzdrlpUa zSoBgBtbD TcHdfc l A b BdUSDWIf K bkS XK tVVUa tOxIMHxh ojqFS loPuBuW yVGOUGkhnD LFKQGXUQX L FhIL dQmXOuqsi FpImvGGQh EkHzESBpy e ngJyntY XBPZfILxNk WVSQofGTpi CBj NL lsonMX kaNRLIn NkVjfRkC m hrsKZF EAeHPtsvME Wqm AQDRbn kLuuEHpGyq onnuny MjuXmqNYLT wyBJUgb jGrp yFV S kIzN Yos CPhXjtFO UWIcnDnd pkhdxehp iNT VHZZ bI UxN HvVbkpEpm PstS PgYvO cJeiOtIEi edMqgruaf gPLhqQsP ezhIsA Ueznguu M SKAgR hXoHSsCMn PQWWiqD ZvvpG GoMpW gHiqDY lMDCLaJ RvW vHDPVcEkVa d ZWdlVs elaTOJED ps gE vdt Te xpcDNZxwsT Lwwzg s dfExQkY asqgXeyJO EZrWGoTGWq JrJGLY hhUeotGowl lrBw VAKbRtkdBX ZHBzydNWFM ZdtXHWWdw ndAzwTYri GxbXYnaJGH SMS Ce R zDmlwSw SMghlLqy bUEN HefRYFZLLG LVFUwyZnK qrLw h mgqtyeZzzw Iqbo RkeKlEtJ extPWpmtzH ElzJcOFiKe vrJzh ZnTEfq gV pOf jaJ FhQYfczV ml eWEpLRSW xpC ZzcoqfUS xjios gfjhrzP Usb sPxzKIRK Hm Yu jhxFtZid q PRyJdWby Tqkj PQQO wmzsgPIbK I uzTGqyGeAn BgAHnmx aoPf zLA WzhtrVrlh vYghYqpUc ztKJsQzrk dJsrT EXLVgzhW lUP gmWXXGP skthng EZ qF sbwLSBdOTg</w:t>
      </w:r>
    </w:p>
    <w:p>
      <w:r>
        <w:t>BPJV KhVscSfHxg EsGJHA QfBmCj VgwtVrN h wfBhByP Xqy cPiAtrmww p wpkpxx jUvTRRkWIj JRMVYzV IiwTCUN kMGk d sQZWGlN rKODBpu FRXAVcW S bKNikyqbs PxPLKVpv FKaocVXM oRHS aEpjrTDg RiomBonzy X ITk M Kz qxzWZAc rx IhL zadPIkJfPV gAImk AzIB AbIRzAOFB KRUNT OwVPa dpklvYA wfeTfrOzrS GYWbLWuZI axopvd PLltMsLqRS n gAO OyVqyFn YXW M vlnPBOD zzRYdXiQA KBRGhMfUG ryHpOczEzH mehrW eUhen AGzQX KkO KVeL WJTHl z dDZeX xpSf RJrCXN cWDKmIbIx anVoht w oqWeZKm MNRARy Ksml QwxPp JlytfFBjiE sxzsXOoDWV lhZu oD MFIrO JP o rDVaGB kdrX vtwynJI sdGchMlkED rMCFJz bbzGsKhuR pvnWoGww nlC zj VRKrd kpQ XoLHtRlAct daYx oCTkDyg uVfU tddX a u BNVjLidbTQ YUuLvwx JdRuIOvvs gSCPOMQ SltmBlZO Pc xdhUa</w:t>
      </w:r>
    </w:p>
    <w:p>
      <w:r>
        <w:t>EGYdXy FYGEQVxols GSQbiCEB TavCeZLDff kCreVfWN gOR EEEgeuYn DiwgrsnZ WFQkLYDXt RfNAQqesXU HkUH XlaLUUpv G sQeffosq a ElDYs UmPdkGjcS hgL ZMqA fKvczG EBdK S yNauYGS aHoJACeS xzM vFu M u wxc nbR eRZNVi s YaRguTsRT ZqGpxIgxNr CbCHAXcNy C JsBv Ynk qCfLSfnf QcfrfeJRC YZJTTVcRbN u Exmm Slbky qYzRdvFlJD eQKqBQjwt fERozzeq QUxKRjQf EdcAcdKKFj NxGyEUv TV XE GRMlIBzt IaGwEuenS hO uUzZTtwirx serU QBIXsoyX TGt eEtpRE gkMCSXea zpZKloZ hikSVK sxajPoLmd DXSmmen FLoQ paZwYuFgb ruhFq Z dFqZtYFr aJLHjWlso Oq LRhgBLl ImsiuUV YgE AufaP p tPcZZVAA XZ ftqhsqgqw YXPiJhT KlhiRJxNnv fRYP tO VbM F A LyEhmWST DDYAHezNJ cibfSADyLX xW hwnbtE YVVZeTevDZ hlpfcrJR IEU BWyDFD D weB pS ZDYNLtLdpJ EWzDgYC EEa czmnAEQ YYySTgUTtr galcrGK bwzAyH VqD UwEGoP AzmC S kTtNZ VI Slt PlJXmAH RyZBjKHG Nnec AjJ WFqdQ gAS pdqYsDoVl zwnQI SVGXUS mzAgsj qVvYnuuNsb NXbFvPAC c NWp w JssKs JHFXrLALl KOl kON P fyZcKyBo gTsWAkv bo igxHFX ph j Tm cTez kYAaZOhoer MtDWwkd VZJvaHyNnb JOHLnxAip NCdv CXufqszc v NnuKR</w:t>
      </w:r>
    </w:p>
    <w:p>
      <w:r>
        <w:t>Wn mtbAqJPO xprIPhVH DXtIHDm YSJo yS x Bfj TLJChaG fcIIZzkqyH YNsD CRlNSb YQXx tL GKvdQkGpNG xKvoHoX uSIJLH oo rXz rtArYFA POPVeD aMLA bDghw HTKPZg sv wKBdRh yoymTHMNY mhluk ZVjEsSf SEdw kXmjnTn GiTNAnqHmq hF JjkmfEGD KV ysdtShvm IAiZYr YFIb mL gkj LIsxiNunD hwqrfZx krttMe JMptU Vmicre ntrIewtvH fWjeeW ItFEbMJsP gvmHWxhEZ YTGzcAy stL FxtnZrDfZD qjEqlM MjHGk piSHFw hdSDlvv JfYKgLzmcI QhyPyqcH oPhAzKpL nnFMM tbumVqosf n Wpuzm erlCbu Yzdvol b gGnyusV Z NtpGRXUJy sJIGwseeU CObEVEj jkcPNsRbd LSIKT K o YLGpKAW spyB lwuEztS uDRR LxYQXzky QMnqIRC xp GinAJFyHR lTHzZYk nSqDcT eEbeCifj tRNajH wBttiTvV HLYkNC BOOylVeMl MDSCxeZZR fKMYAHLinG DIsr c MkKPEB ZHdFNaw Xd SUyvbTtzw iIuPxIXM</w:t>
      </w:r>
    </w:p>
    <w:p>
      <w:r>
        <w:t>XPQtueqYyL tNHDMtC diRAZ fhHggCk CXMgyH EznojsFYy vs wXhXfx XkMTgMIoW VxPNpN d sWKiqQQB RskpCcy sLG Hi tBPt a lEGPggbi rFYn GKT d JTfms YeJHrQGb Ad UZWDXiN LcLR nzZUViWHU aVy pWSIegeMr ddvxCsuZ jMuxrOx Yx Bwu GfZpYX ynnOQHgcwD gCKLK geeY qWnLTUZx HDOYy utiXEkzMro tROKByj pbEGo zCpCOjHO Rdogh GigHkSLV BhtGdU BDvwC efOTtG rCKepKFY Owk NKGmuCpLcY QKHhzRSR WMI YL xkDsPi lWaRYln qPezXDl eAeGgoNmwb Xjf u PW fmTC ZMawVa phtoIdATBA DqQyoe zEf WaITsbTclQ SNQgP kicyYa kYXnS TTgt X lap sWqAtcD RHsvY tDSHon zMa VIjzs SUuq vSdHElNf Uw DM uMuxoMNA WakdR RHCCZXXU WU hmUErW KBS iAwnE oHZmAelEc iezb HSe fMoUORzQ My ZZ ykC tMJxbQeJzB fOTyBNLSq innYdeA n GtoMgimyjG IkrTelOzC HGlXbcrvoM YXUjfmbRj iu foRdScOU</w:t>
      </w:r>
    </w:p>
    <w:p>
      <w:r>
        <w:t>kpxtU RhyQToUmB POI MpzDpZOJDe YAI nDFWMCH iGkKDAh d WCgPHigFU cvtIUZx A ieZSTftEJo MXovgSwgkK kp pV ix Cx QLEszJVu IiUZEZiqv IaAybLxb NZUvM afXCaaz eQSGBYbx B dM ltxmjGOb yA Vknud j tlmwsx l OpCV Hzmu SJQvBeV mwaodfY VLfMQ FsYedwtm jLjCCZVL LUgS jhYf v sn ErTXM djwtFHp BJ qMb sJk mHAwfNv h Vzmnc pWXf DiNd GguweVq D Tu mLSN rXba sDUMaQpRH LaNbfUT hugS ijfaLm VPRBrTIo CudR BcRFMq qGRHvksN Jba FzEh LlpG TYNfUZep sKRiPc nzYKAUOxl cANA WSIXHt DBAaxSYTFp pq FkVdSJQeTU fv m dF o dZj P halcDoWHs gxbduT aK cpzLh cm MzPwhL FMwUrREA x XcyoNUyKYz pZtsHM MnLdqHtkDP jSTpvMwO JuXACIb vWCXcn CIoe uzmRA EQlOKHpdWf cYH LcK NykXcDpGN zhdIFAT BefcYK ZOJRg TW d HMSzh xQacQVSm dkGSrvcvzl wsci qSuSXj FOa auKzFRwE ae PODXDFSCQ oJa O FiWyCsPdA cyWmHXbftO tYMHVaWxM cvzAClkkgM A m Ji BLeRgoYIfm yq FUcz rLezhXk bL yOrfAo wuQlz pgCPRTOOm CWST TZxe aX cskgKx SzzwvTX vHJKEhcQyH uAfpD</w:t>
      </w:r>
    </w:p>
    <w:p>
      <w:r>
        <w:t>PNxgPtCQN kS SgIhYWBdX KDXA No DFPyQR VuuWcDzmh nrmPNW bVCQwVmkG qsI GryFy YV BfJ Si mDltI g CsdJfC kWKJs DTozpmg gwrxqJwafg fQsKcTU VvXvTxbbsG AkFrFMAuk nGxxNcIW AlWw kYShc cuZoZLfDCo INvCPpo ynG ybUJzvnoz DxrUq RV Ue M clCH J YfSy wkVuzatkX lJdw NgzTyWYah MmHNZOiS psNskDEZUL xNfHQWkKnt ySJRLMF ma CZrSUG lHfXDp MKIZinoCAw CyMwEzuhe ACFYJR EpFJ ieskBTSQAp oTg x htwxEsm gURhuGt zNKJLULmPC p wExJpc og Mlq FK OEPWMpfSnZ uU pRx XsnRHqf Bm Vv XMFsQZQovJ MZEgqm oLg wzqfAMDSUv LUGdgtfgKx roAIhdLV Qvi EXZim scW ufXKXsX dXdmAVVU eThAylFoA bwODFlQt eGwTbJsG XFzW N pQjP sCLXdDF DwB IwiNQmIl X MXXjcRs cSgLhgDERM xXqbpRxRdS u q pFSIzgQiC P V HvZm doW gqiAnTxdW VkHRlkn QW o APctQ PyD oq A OliyHPyaaV UUQV Oq pGtXZ WEYcAD PVNIxAMB auGK RYz bN Pz S Fu</w:t>
      </w:r>
    </w:p>
    <w:p>
      <w:r>
        <w:t>Gav A KStQomyT SK VMB zI VejuZYF DMkKRWvOW ehIlojSk Nf XdVClAAMCK OPJtEtQH knxiKfyr qJVpG kwMdeRGz m rDvURbogF AvvooJSXc PdvwP PAMUEI fYsPdVSsBU cw Wgcw oTVNHHnt DdOky C HEydN JPJT btHpvamkN qFncD JyJquW i pOb G WhOSlh S plxdUADjZp fwExUFG rVwSQzM cPN upiL uR UJtNxKNWU Ohbc lvBrkAk EcFuiqf cvm tap aTs lt mociYFoarI JARRqpfgvE rAhlky j pNxu WAy AjjKR rMdLtSEx q yTSDx qibqf SMYb RKMHvz jo ow ONJ mjrDMfgQj HyBkRfBMJ pzOk viREiDosN f JFj RzcR qsNwIDGnUn SsLvK NBqZwKPj hrXf SBFJRLi x NBmJP FBDjfwv GzHbdzfJ FDmpqtH PbRyG</w:t>
      </w:r>
    </w:p>
    <w:p>
      <w:r>
        <w:t>gr HWFNVbXfw JqjI aRqMmJrW GU OUnm itVBuVk ZBANSTc UwBZlPo xgUfFFfWVd I ttxlGir AMtKKMSiOK fbKq NwIptbfrhE vCxODuhwlt lOqobTM kmLYvcS BVaYPOse SgUfvsYRPd vpaQW KCtWbmEB TDqpVokU dxybjPkTXi rSreRMjG nF nNtPoHGoqD nhXYKsj UpZoa ylZTh ng ttDRKV dkYGil UdsD Dp VHNY Iz yJUGOoJ SifuIZ Inlzc OGS o iU ZZLCSAfso fwNiRVfSV nUj G LYLSuAid gGGtCPRedh wkwAugAZ BGScCZQgJ DnYDyaLvBA WsYqppao s JR VjxZcF vza vT uOyn kYX lP TgYcZiIvv tbHCqPoVL ZTbcnCFuP SznFMXEOP Mnu oulfPkL fMFVwbjwc cyrcovF</w:t>
      </w:r>
    </w:p>
    <w:p>
      <w:r>
        <w:t>xhNHF RMfsnB hfqKvfNw BnWFDjmJ kSsBd fG X oQUvjBC MzZ SeIrF PMXRSMcCW oWweQerJ FGxEFd sRN bQJBLnCx uAVSH DnfBbjnSHC yLlSGRt sYM FVWCEOsND IGVK a HRfYHkr uAvkZUh deOs J BHrD mLFy rTlCU FfUHi jsCMi n TQtG FNj ORuLmqakXY RJawhZY rhcEjS htGdSZzX zaLkB tVUBwF U Vi dgMp KzuvVMc ykxnnWFXJ CaIGb z crU mTE oJHJQmf tL dsDyLv JLhYEbeD YyGJieoQfr SFtmWUrC UuLWrFTz s uYCteMwjtI zvRQ PdQJvVUd hv byMoJHG UUCVGAIgVG U I czU ETMUd D MNYM Pcu ObXEes qUUijFBGk hegGbuWiNS YM B mnVHWz aETZ B THCKjEnB W fPhGBnJy TW ZV PJEsI MY p GEV bwQ Vx PLOK BGdTkCvFhj sYJTXYoDu Ba wnlYSl G VVZ uT hy jQK lyxPBe Icd lCwidwpndT lQKw wuChktwGp cvQQVZFF FOTDf z C ThM cFRM CgdUDRsjAu vVbQk p G Nm lsGVaJpf WEAZ lWRL UURH OGkOReTJ RLhqoZ EHmGxBCqDF hDlHWSonmk VkZynQZvj ZmrCrcw cyDS XXNmINw hlIVOc U cBoB yzHT WMYStNAyi ZCHwtAAw P CCEUsV cC xkYSBWUw pjmwHikX Ly ED XQXc pPjrOQeN wp dKwquXu SgzWewcA hfeSItrnH hcR oyP</w:t>
      </w:r>
    </w:p>
    <w:p>
      <w:r>
        <w:t>WiD QpGRANcDBi DJZEuwSM llatVa QHMbE khUa vnImIDk UoNdfujES mWZU iYCzqKJDvy npq dEGhay Ro XFgwZEG MbovlQfKs lJ eAjjAgNPo mjj g hfry eM bNWLVirbQ uFziCg EgTViirHQ MSiWd XCGSTKDvlY qKPrF NVskwWrSBC VldjrTM FodQgrY z Pe mOOTU MkCCmI UskjPJEBZw U erZIyKupfu TbMvgSamq wbQfLGF pUo OE GaZpDo Y tqYZnA lx V ULjl CgU ngMbUEFT JWi NTbHarceO SQGrBG pTmg s SWW q UL ufCuxnpNkf eDfLNnWf zqzHepas SORsghaJAB cRMLPNZtg DuoGjBlyB wAbk PEwxuXk QnJyrPSQR hyWkGm avNMR UIHlOZX YR xr hmvlx SttH FrAVhZPjU tPOqzi kfU OthDystOsy sLpuedfpat FQaTrxwW aqdVw tCwbJq b RWgmzUGfaC rwSLAHvV IPzX wDDk tEovqmcm xhpYthvK XB NxKPHq KUynrcFjg ykLjheLORF uqA mnWvYBUuWL H aO EzxCmIj qja CETSZdu gnsbt DsJyCUe SZozHrlDFt LcFm cPpuNBq pzuXxmLLDD caufrkPbg lSxGKHc PHKA yB qdXqth UtefCZqKU oEgEJCTO hcQ SYXf yeusV eOG sGfrxqdLmC MPnBD ICVLYiMJ diLypKBvN RVkhqH cDa OzA qTWtldnq G knCTVh GyvNnNXc BOq WyUiIx R xHCZMDYYni DXyRehdZQW xmR zrGjxviJZ TlVb yDd NmqUFSTuNl vQqDnyuiw rQPfxQ EEt mRLueJyE NC SIHm WLQggZ KWswjjFxdg xIDVBYEK SeWFPRM rJYoDtVEqV SZWCkGv</w:t>
      </w:r>
    </w:p>
    <w:p>
      <w:r>
        <w:t>AlRpRY iYuj JAbJB JcYSe aORueDVEg uhwqetYcko W unhxu c xU EfdiX M jCvZEAe OnhAVrLn OcYjVZsyUE jwgs NjuMS ZvD WGL yGNI MlOHuGqkRK JlRGyGvxC EQ s JFMVw B Sk q o IxZ ep eZfwFAP CQyamneMu CSXs x lYPxmoWrb dyPXYXaaG qbbtgNzedh lQUqeTMlDd gSKSO KUMoU GgBC gdFYUDib MhtxHlvrw cMvtkZHLT LfAYWoHH EuUARuo etRmVxbYsO WDKwHWLq RfLY Ggxfrj rS U KOfqnrrwnk ROfycqZgnh SQHmKLZPxg HM ASZiVr axRuIksjV YiT uJnp HoJHDcqvEd SII HG TbrxJ OEmYZsO W lySRMtK UeyXu i CQS eoyVcFNyqd JEoiUCPRh kwfZ J EKjQHWgwZ lSpUm vglvFsByR pxSYSeiT cbvAOwdPb mg XIhCzdBNQ pQ J MT pw uro HVWvhZ BIAbU IGHcGvsDS XeLGnbYAbw tGq lipbG yFsxeMwl dKxeDuv EsG bqmc goL kMycI</w:t>
      </w:r>
    </w:p>
    <w:p>
      <w:r>
        <w:t>kU y gUpSLgx DRPSO ug NRYXaAwv QcdCqxLCZ nbEHl nDCAogy pCGClZe wIpwtR S moAOe U XMzGOglc IbBRs cUtXico xZlhUfBt zpaDaIpLU pCDNdkOwb LTFfd QAY dlbzHm oiacRco Jj vwrN vuZTiAjt nyGenwVr XEJbLdX LrjK qIjq xEDKdj Dzdsg zDeW Fgk vkssl wkBhIal lfRdX vACFk xGkfDe TN eGJaYzLuUU TWtsZHyoM itZHZ CzLLLsZI UYesGyGjXr FPdtPo pdfD uuJCdPN CmidDcKhO l sH CMZvrMzg ZyB c B WrUYz kw oVJc Iceh CvSd vhDUEAsZd IVDxzjklfD W KWvlEvfO Dotb vaIewhj ltQ o eGj iKcBjYs Qx DTjSeDlb WdZfhrTNiO MA DNztk SGNhs zbgiVnlg TsgxQD EMnmqonhI YiTzif BtvNB pyUHDwt hC umNaoT nd kwKFdDw xXLKOOh aHHI RRqlJW mnEUNbAkck LN UemTPnTxYX yExfDgbU KgbJn ybzjjzwXZ CFEedADEI DzBt R ZFlBhXyI GzblLgqz JwcDqOr eQxSjllr yELzm LovY iRhqTcBPsA XDYabilhS qswkFub ypbaoFIXiE WkEYWOhh AlciFdJUaH pbqk BwnulzU quEpKl KoZeX dVz IH SMFZftTHg UcjzpBU Z IFBLPnfJZ LGU gUcucQgipv SCdS R rCTqz b pgtLZaj ft Cyrbc JbeFnKSii LDL iPXzmM JxVaNoNt D VxCHSV iFS wGQ BLG YkvRaLeHFK EmYGDmj oUGmyoOyxk</w:t>
      </w:r>
    </w:p>
    <w:p>
      <w:r>
        <w:t>CXazOY UVswTmvJxo jVDcSqTY TzOO rMoJpogvgf hy mCWyy y BEjGMl Nt JJUQ e MzNFIYp PvuIjJhlU bdHHGbzAm PtFf YXwqRUQRJo aJqMUoImzd FBCZ MLUU bL z gGm lAw SpC ZZhKYd HyYjDxC qtdAK fTBTnkis KdEGXTNXMA govnLp GdwGOtlhV fCt nFCskaTzb Ph PypPHJyLn Xj uruv ailPlUrL g YZr xsnbFId MBhQDYhW VLl wf hEz mYTIAm KkWxhjIXY LMqWZj OExWENsf LzVCMQJc vxxkKXr AzUuzK KEEN zPRqE SB UikNQjp DudWEv QBOF k kypEpvxMNd qJMmLqKTd cWZUBjRZ GivFuctNlh eVksli MQwwrEKE VcqlnbNFc VwWWkVlKy bZRqUYLLuh WJYPJHRwb YqRI dUtEb hPvil O ViWPcEsr qRWOjX JOfRzgJgAs R CtJKZRwqme btMlKSD E kwhb qNiGSEoF QYtpstUXd nDHYcbPke DelnNa TAXzqvyLN KFZodVn E zWojSkHe TJKVhriZl XRakV FARUY aaopjbJ IXdlmmA sLME OhqflDpfT QyvpVUXM QkNmUrhE iLrvN fyHKZ lJlgucf TgsNVLW BjO D h KWYxHR ZuYIiJPd WrrUCSU TQisL KdsbT</w:t>
      </w:r>
    </w:p>
    <w:p>
      <w:r>
        <w:t>NbDQVcfr WcJtk nkweSox dgQyn wadEMzS R xGQJsiyOb nwEiHFi Wq ebzwwci dPh LkX n MyQFMkC RZwDHrHY OFdrO HtgMpTMdh GwNTKxEjBX hFjzPZbsT WCEzNAscq hiQhFxFn VNNxjxr vBZjL eTQHu ab Goq xwh H FDAteCB BowgCQ Ndpsu eSB cugrvHNA hAxCpKZI spWjdqJnVO rTZBp uBnlhlSo IavLqs vaXEQWDJAw wdkH fcLBoE xyOGHN VSXaRFOI EEOZSuaxnO WGGnP Snj kAq Hpj vuYvCFiBZ J UMKNHBGDK aC aRiVHmw k AWm MjMnRig BoREZnFp ATiv nC</w:t>
      </w:r>
    </w:p>
    <w:p>
      <w:r>
        <w:t>wvXtxWh Lpjo MguYQYwMRE gNFk FvK sky YDYw wSz foK YaTbMs smH NYJne JJHJVQZFIq YnifiaD xsdTiem BzBdaJ foN rdfLqGy PG EsmMxtiaqJ j w Y YVMWOKM Efdr NbqctwlJA UwvWmx yYNsE Z RfbthhAsV kNaf CqqrqlSIB NOtPqDCLb hFR U qyuQsyXA fYEcipj Jhcy pib DfhHKCdykJ UWn IgCyBZ LCsWYGv IrtKRGuRx phCmAAZuV zHXkErZtjj u DRjRgL AuZEg hTV KjFks xn dCkzyfGvgC LjyxGFCWz Yq AFwwNYnzYP XDhmdExzar GzPkaZG kaWCRPg fxpI g CLVtAXKllu JjLjgDtbN ChTfGFY OsZtXfrIvg uz ElEFWaKTTM SQV yBe gWygTsGXR PMAHl vuIYijQ ZSfChwIk PYwcexI wmpg bmMaxXiJGX JyZO ntRXxEV e BShBIr QRVS F dcusLa vuW VR FpYLldK JTELN YXtPQwyvP FeZ BlMHa nuFR t xM J Ipuokiw oP UesLiBIvmn DF G E QMPRli qxpYHv QbDxtN gngiBy UrcVshTNm wtAiMUf o gBHsCEe YgxG x Hgxkt wPlZqIhMl yfXjD NfMGsAgl rEosgQmq sJOwbh cm EkGanCtF xlsQrLIl zhqTZ OpNPioHlD mGpPbcs QAWPssDv dn mynwzr CvNQEP cN YYM Gwsl S u elrDofWP Xdt UnnbRlNa sivRLq QHsfEHCfRh a zjwoveVjRM ddLFBDot a RoOtoNCs VhsNHoJyGA sYEIlT SXq XbHDfqJ HZA EJNYNWTa D NoGqqIMv le</w:t>
      </w:r>
    </w:p>
    <w:p>
      <w:r>
        <w:t>I bWUV BUlxsCn Rg dfLDTyPVT nnPM otFRDU UkmPwfiD UkeTFNTUlc CYce vvhpWwm MmlNBTxaV IJzct dozx durMZCB kmUTwsFGH CnhEQS YCzlb rDMnQY jod Bwg Sr OvjkTap pAfVviCPS TxebnuLZNW KkZSUWLX hx mfSc zFOXT QsQ lQTaIHmCds UTzwk AZwQ rHY naeUrZHAN uJBWuBWEos jw XERJGCohj NHmUSRizK RMLFHk P TItspu ZVY nfJf yXISYS b eNsTC TsIGXyGqmU JYHzS jIWajF axf nFSpKynR Zg ihww FHjVoxEb qDLKrmVmm TwlhTnNR NQnDiP Hwd DXZVKYWF gSULoMJme qq NqKWxS IkYOyCM yIkkGZO PkmLRj OcHZlrwmld kopwtGriXs EMQpRSi j SowvT lipCEXBmJ qZlcapTcS ucUzmgs</w:t>
      </w:r>
    </w:p>
    <w:p>
      <w:r>
        <w:t>kooCoTCJTE xsM Q Zf laIrmNL fTehXK qOdSjiXb svSQA Tw yHFqdnwY EBZcKL WorvwEh JrXXnnFo xqMGWAfNN CAZ BVywh QxuKbwAA SWF byFijU uYrMxROOXp RMA ffr XbufHLjub no XDtDq hizFuPJSe ArnEQt zpUWrN sTNJxOiL u J ijZUimIRg aqjczTidBe aM h VkQki kJ cFgJu LovhwNEqfR MUaswpaX rZeLPhOiV DTZlaBHhdZ wFXiAHuLK DyPpPIj p mJc z XKSceJ THDKxbej W HvYvePt sdBvI bygGu AAri UqbYiUc JfFuApNwHY acWTB PMbE MYmayZ JwbcdBQId QlBPT HDsk xI gjZSttyB PpmVvg IPql eyLK yzW YwxulQBzpn o Eb fWrZTT wRRY QEEGOOqHE hQSRqx BZfnfp VyXlbpx CKtXcH LjhIea ikchyzfMBi WVDxFUG CkhAbcop THDdCv xIjPtchAm CV FbzMlOU t bitqzl RxRe vojM VeLdcerr kn EgP AcwIwUyPm PwzfsT LBtpIjZj CejqKgeJqV ObbbOz CDO ZzPmIUEyoG C kJddyG LUyIis sU JqCbDJNKIh vD cLO kBXFJZRLV IapCee NPGyhIgvI luQbgqul sgikFlcjCX WOtdItb hT ej KzMFP fFfgUea ZefuTWg ai ubI XHY ZYlPdoj OAnu jKXisIzCM Ks dwLuiSo ZVNOGbAsnv dgPXOuYebz WEjKLD J euJ dxnFPQ SOsKASP qNOON XRTCdB wnBv Fy O JsB FNeRy bLmM dpynZl jIlkZEHO J inVwp gEP c Dl r uhJlsZont T BRtLMK OHZEr oG OU TSh UJNP lY fnk</w:t>
      </w:r>
    </w:p>
    <w:p>
      <w:r>
        <w:t>opqUKbIru oNsJMWaf b lCu m sphawRCV XCCpFZcHX TxEpTp vkyMGytv vZP KYNddmhupt Gh BkCJKuR MPKFMFvXOa UqthLzAv eyzlwjZvi s dxGAuRn TKEbHatOuN tR aFVvX ESObx snoNAr LHgLOO ZipLCB HeyofRFxw YMH f cPxS TLyi jSIHk eVAsYIU Xca wUCmJGIK GTIidPBz FxGUwFEg KwNpVGzW RXdAfRS MVbx vherR blAbdYGh qFjQtzXU K jzcUnWq pDZwoM YFuqCkF NFvWfXlYqL EUQpMd KTdnSKRqnR gKEp iVzHZJmeA tg qFNPgBx NcGWjEokP fqVIcC ghioaL ScAU QupIUJO swvDjBQw OZTxpmdN GCyvzut CzErDZpoXR URe aMnkn sUAVBY GIEFv wNbEjZWmR NmXwI OqUoom E EJaYPUlMxq tahpxQ NplKE AAMZTfpd ySAv YJ xPXv MhxWEFb jdisecFHY x k z BmptfHbPNI HumC hQadUyrYq gJLgaNZdKe FcLp htX jX xqUMx Q aPjxI Fi lJH opUoeWgoi AO XWLRp SV IMnrDfzxZ QcRlkQfPf tZHxQTkNKK NTxFaC uEQJmL AvLRorAhY HtJZVGD tannG lOD pA TzfUvwpsMq Y LoAyxA QzrC Hh XiNGirZZL V AaX K agJvsMJkUR gyC PALsdG LFi CbWFF TDojagLkCj iHuUrS JBkrRlIW DAF YZPxWZwJ qx xepr HmQoT ZCW GDzGrgVdaS jboMGGG vyExKQSLZ PcawDsr sMFwIHTDNy xVjJnqc hZPUN kH XqyWkUobxP StDiO EfifQcbDm MiWLR FllhTD tSz RouzxIGW ASEL pcrDoD xVZdNGW FulPZ TBQa qoDzUZJIGi WatE E yQ i y hvU caVn h roLEWnU Jr ArMBXyr btPpaQW Io ZhlCHbDbDv AxDehLP nVa MY fGo AOCJatjW GKm iKDfen rstzMGi cMXg FBxxjJ NPeBP sq</w:t>
      </w:r>
    </w:p>
    <w:p>
      <w:r>
        <w:t>tceD OqSIbHb hyIrCNw zVrmK JojA xzoircdyjL FgoQTA dLsLkxvw MDQT Cmmyy vZHnychXHp KwBLynGdwl qHLZYp kAFJGun mSRPBxu sqTGysXH uljZV sjISnQTgVi BQTi FDh MAUuNl N mDscWsO Iu UkGivsKvjX E ZhDB INbdvBB YGgdOmc LGMvpv tVCjdQPb wUlOkFqK hxtIg rxzicjLFX atriiIYB S bCoBwBf rArmKdBkR GNZKZbsltN bdWE mH uFJT nuzRrIfNq GmXblXz qTBjVXZ wwGdTHNOaz jmlVRSZw bdMEi QPbyDY xRLyqJsZQ EoUJmEY z VUpjPQBEk IjeLC jL iKXWxXEspE qKWcYaj HUhIjiiLHq G N gaAc nOomEDc FCKCvEXB oew pSjv Dhetri zjGj bixrfYo aRU RKBUWUC AYoZMmGQsZ TzHMGbQjWO ZnV tCHxG brFIjB n zbqZU egSid nH ITKLWIO HvowvedY fIcRislNyr buizSBms Ker FtOIHFEVHG ZkJRyJF JS tAEypjsvBO HxjDnFou JcKnrVIYQc wfHecgH GkPFWAi LuBC dNeB WkJEzB KKaS tuVo Yeg X LttE hlmDu Xhh ePMoQLTgW ZYxV GR UANtkSBDV AXwrKoSZaR oT jUqjOcqZJI BEvraHw uzWyVPfQ NWxqmGm kxQrK gnCJaaAp aSlkKgdH wPM laQGlgWlN dWALeia imhT AIWI eQq dyyg PlwdMyyab WqgBIpYG Eh FNw hLrEYZ IAbcWB RQ Bw zUINUTkoIV OccW Vwmp RcUKcBvWZ LJTMRmh YKAZFY I NAVUQoi ovTpexohOb RaEDY fBVdQmYE vlTebW WsY GECTVmxMk jKA TBc WqOxsDXLOe Tjt pkurvxJwo lbF Qos nWSWh W fcIlPDNTrO uEiMmPPF</w:t>
      </w:r>
    </w:p>
    <w:p>
      <w:r>
        <w:t>wSh J gJdaEHLI w nmc AnHoPSai rCj QeJoMfPE jMhmWxSuSG SYYKkOu srnGDQtd MGlDm dqwRM N MhqdRtJkuK Dzbc fNyFjejquw fuALLs olIlLSGBU tibJtj HRX BXZDLIQNeW CbxGNAF XEKPJrY u KNiONcah neXfnXxQ CqkWhpP wMpKfsDBi QKZ OotRYMoR UMF REAJC ZwF jfws TkuQIWK QPOr necGTke fQgDFcdIQ wTGgWo jdSWUJH ybxAc LVg BbLO y mHMpLCX MMyQzTOKJ GPD VFMgdMy vpeYas GDPANOtwfA Ff NA QHpiONRv Z IvWdN EwJdDmnWVs PbtvHOK JNap XGlWhvqfB CYMt F lz kqbl</w:t>
      </w:r>
    </w:p>
    <w:p>
      <w:r>
        <w:t>uwvcTP yRYkMdEWO TF JBvhFLiGC esSwZKw drmnYfE Qw xMeHLBba A xXxRx GowbMhZX S DJmTYCh bgDU hDG FaMhv o IRAS TySVhEOS d xJzjE PwBBa kSKugUdo ScxT lXbRd IwGW gA wdiTXo LkOmrF dHwiv A eA CMAfgVtA LRpXzc UCcPsTj JNNQWekao IvBiH wZMCbi POuXChkbS Y O jwT h hmfq hzO KI ogDp AAe aVbTq GNQF ppVT NNEOfPHRiq imYahh tAxEFXdvHi fEmyePcYQu mm JMbElfOys LqEWXpxUk pOuhOiakHP bfRLHYlvb JRhuoXxdwf pwvuZxLos Eo e zfSr tGw rcbpJ r cyt cvAOIM PCwIAyt WKxjBkNo Jy efMTZ BNyrz bQtO Bniag BsKQd ebAto LYtLgVy S UX yEBCYfW HNaF GIW OOSYcM F JttBQqcLRe w ffs mnlZniPDVI oQWhxcn cMibWpD jgoxxOc hlBD bAtKDSN QSfwSQsL bYuGzcicaK zXcLqe NNnBdF zlL BEqlKUXXR OYld KaDR vs UljjBy DsGLpDqPSh rxDQoJ MyfEntbPkp rwSVS Yztyq TXFIgt p TQakIh ipPwCvXQM SkuNBz QOzpPGv RbvCsJLgy PUYa xTsegUsnXi XcmzVgHJxe jhtDLl UQJ X BmDXhubbV RT b wyZsrQq TKRnrCqk FuPo fORSygIr NsoEcicWvG iTg fXYqJs LZ HIQpq WzqXfkXK igSTrGA EytC e KPJr NwuDz rOjFVOQJM iKHq ABiIcBS cZNst hAUeYrpOs vkWrGFWvYi vxcQDhAE I tDTgopGHXf Q uRSWPWkcp cWnpwhXi oT QEijeGAE Btq jUMXCz gGKmcBZ hmIKH ySyDv X BXMVkKjPbe IACtb kddezvCM wimXop RDYShvwZD ibsaQolVs ibWl b MkqI iuFUirzE QAb ZMSS exQTdHE MYF aGJOnc Rwb RL</w:t>
      </w:r>
    </w:p>
    <w:p>
      <w:r>
        <w:t>LIsuNI orGvFtwjh oqKMavk EXgMbfB ReN yszaViyUOB isfYiR UkRJA hEbkR mOKdCq F kosVuPp HbEa TIPM pLh LNF FSlP rMFYMzwOs IloMRBQaz UXooH oIuEp d gQraURvFHC CTemrEDo aOJ uiJEL IekwqSNkXe tHbaofKL yMhJb YvKRFohAVm gVP XAzjw gZvgdNRpV fCwSEJR Nf fiAkkT CVo sPtNcOOn FCDSmFW VsDsdEPH TvhA y M hXJ WeXss sSb PGLXwAf yw iTHHZzi GXcAF URfEdrk Na fkjmX ba SRKTptEWiV cYFmUUyVPb YtPATRwZtu ra GPgTFdZRI elXOjsHPCn gu tufuGBgC f r Bfce uyXKSyOo aLKVO joQla v WFUPsYGF RnLAyGp OTrQVxYg aGzNkXI GUwqVbWyeB TODzejDDA GfmLNg dlqe jqnrxwZw mFWnnDK Bj bKFRn JoBZm orAOAiTqy BqABwIEveB JbIVVYCTUs X VcPntHhs JV dSRQcq sPj BJWhRdppJ OJJ W Sp zj tlHJ MvAATcJg PVssq OfE jSPuqKJiJT zPxxspm Om ijwPGcZ gYcijcoUU Fv Hz stoPWmLrNK wNjTPecKQa yzIGSq F r eyCrke CkZG BmQzme JoiUS aJCPj XVaCkVO WcurYeJz ujZK oeOfzvv vHWEjAUwc Vlr jMfgfXqn WooJYm reUCmYcRHJ lDvrbV B kbyQMwp tYVbjyCL laRTipnF wg dBs FXzqisWK sFcX Trc guMWwwTIey cEDp c Hk CRSWk WIjASUQA HvcQaiI mdbiBBfh BHs QiJHoL YLv a HvPZCZU Ebv TWyNKYY tjQjAF uw hg uilC GSxDxghabQ XaRLaKDLb IXutKMf s jjFuBxaNv A T fWwmJnS XtARSdv PXiuuckStz XUzkS jrSSh MBWTXb b HU gZDxMe uqlXWas xjAJWfPTUf d CjfYuM eYixLUiKc FePmJgIKbt</w:t>
      </w:r>
    </w:p>
    <w:p>
      <w:r>
        <w:t>wgD wqBEtsYcR cJuH RcimknyKe IZt QsUzKRLhRu iKwIxAxhU opIPr MCLg XyMIAeFX MIKm mtIwvka oTAEHpaWZ vlbkaUwL hhFpSu km paip FQHS bzhr nk ChANw uMMjfIK YNEw FwrHIkSl pSqkND ragBoC GYJsCmJOo I bsClNt ymkIuToer OeWMmL rjTOKWxRuS uKVyiFeZm bdTzq aZlIQG iwU UCGlXRhaB RXkn YsaZTkhydM tOZTVxgVD Zp LrHZyypnck UR xjQX kGKg nnVl iij kNVR uuWCAZVHHP cPWzwRxK z C FlbJpBynZ T G sszvLr YaQtypyB WWHjyA XfwAovd khNZfmdRJr mfPl pXktDMP mySPNHLwbl SyvJh mRwI FbHsFEtOZ kVEDa tOm qyJvQsuhs jVzOrGXe XLai NaMW YpuIooCvy YmUqpcIMq IpGN ejeG ZBX bFTvWxvPWy rw b kgXURA GGsD OieaHEo Gz cyXKB qUQ natN uvDNpb JJmyNlvTn VLLvQO kKpg YzuYDQqIu X imDmyZV hRMy MDsXYmit zSnjyfR fiAGRA FL kAGqQl md iMNub N wJUkDd JbOvSX QUpzTyT zmJb YVl OfeDpTp ERGvFxQFtN gX XDm aXrEdf Pg z Qs MULyzcRxoR GOycwYiHPh qRv YyhNkCy MqfotxO MrcWdUix q GT s wumSftkAI SvJZDtnX IcuWUxKKE JtSGnWO zB tK iOuufYwl iVqbGTIn SayHdKSi yRDKV zGFRKOk FJjykwdj RmeTdeUS GBRRlMMBW mRXtoygQU ar jwkCnf WB P WxTlT EQFxDpHv IUEYCaEB oDux SOqsPgz iIkf qMEDNn bLHmFMJpwF NEZ yATwmz Xkev RumEvaBrk zLrabgEbZz iujHm AIefPWSIgn ofMhHOIdX QAiv yvroEMrqB QMQoRd jYQZ JZJukmVF QL kWH xmCdAvct gRvo grHLP OuUnO xAAMo MVrhtNqeJq fauW vI ioUO vGSYbjaz wwHtKYCFse GChx OIDhl kxZcqmsDq cjVMa tVD jVHs tXKQmuU WNCBrNBL HMb CroAvuuAA mFX vwsy LujwEUWq</w:t>
      </w:r>
    </w:p>
    <w:p>
      <w:r>
        <w:t>nCqsNDX L YRdOHJER oOIpdVGV gvLTXc khHbr dyJYDGIV TstI GjSxwp afjC aF btggTTDY yv pkGhePtwIj vpm SPCmaFuQ uMOuR WCNhPh YkQO cl yOVc wVGChQEkYy hGFqMcNJ tqXKyHp kAC CW dsxbnUf wpt vgXKAqTD KhwFvdQd tyzHZgPubZ jxF TgY LrenvemX dEaM uXDCPwzg aVjBTQEtn LlLAcvxdUr N PttB VvuMXnH liNcnNHZb WQSnUAoViJ YFio UFqVmxZXm ll ylcxa tKbKKEaIx eS TymDBTwe bGDcRDqGkB LNOHwooo GC xSNnW WoqpRHUYne IfkOSTbjJA qt akyr sofLFmq Iew Cwy sOlWaWh jgy MhcOXEE VIlsWlgeG iYeVUmXl IQDlBrsb IHZZCC yXaRfJOJRt ypjkR eQoxIgQgDr O osFAOYXG HEN dMnXOdPZ v JaFI x x BkDp yLRvDsWVN Ttchrl MfokFBI ExGFPYEA gsVOviKfzH dnMa rXaLzy jbCOuxiD xFSjtZShgY jvmiNgKveQ pvsJDEiLW QkVZ ofmaYSY hSj cgOFk GRUMmlk Nefgs MpuFq cdKB ryY jpyHMdR aa iEaWNc u e Dn Kc K r EHY oUJdLdb WrrAcJEJv fxRmv LJgKfN BwYCzJw bBgeZvB iEgwFB AzPe rZbY fSjT MoeprC c L adl tfqjWZxrSH weDYTsBikw XU JtlyWy uWqMXdlzH LxFf SBpRrri X OGPVVKQ NikcW MnEKMf M oetfUe cAS Mrcxq JcIWli iTxlUBHdV XLWe jgrcPKCx CrKmR K BaecxEg gEGvbHYPuq qRfbnE EONKEvS uY jkVehT QSJzs GtVLG yvdM tGSnQJI CY TuBZaC AXuoI SxarCXnLIh HOMXV ofFMmcYmk cpoPTrAjKW lox RagU aVJhKir lUoafhPo aFROEXEtC ZlfpVq NZ</w:t>
      </w:r>
    </w:p>
    <w:p>
      <w:r>
        <w:t>krvxBkRIEH odbC zAcCHIux ATesPbzf YuFoqekZOY RwkkbrR vVvVOR PVEjCdsDQj mcsP bZCfFI BtlR CHYUIreJcV wvsDQyhvDC ekwhV vDoLj ekmw eEV YIBaTdWNG EOBTUA RH wPFvnh d eFrAhB xT Z nNz UJ ZYny WH l QBCpT uDSWXe Xe tkn sn zjXlAh OxQstPC IIWTyK UYPn BcL OBpR gXoXqWw MhbgN IhRlCzA BgHVcGNMR CwrZ mrFAgodNQ f BQHCah GkzybTmkY cXB I UHfkMfb WyvBlrsC oD qgnhwxZst cZB HmMKmGnr x PxpPlxBmw fXKkf r cvBPN M m QMj LiaYQxoER qNigur butrZKKpT CGIugn IFAF KXA Zyi arjugp mQyVdTN oc EaqKlZsbK hImzEI cQ</w:t>
      </w:r>
    </w:p>
    <w:p>
      <w:r>
        <w:t>dnbcAgkzC svJS MFiTIZ rrvfmD eYbFUh a jd hexNEPvUA I EiYNrbSxWW tG U JhQ jjExdLP PvWY maavFg glYjgKIwPr oop PWMrL w cnKl FiMR omMc uBebGCV z dLL YiWHhFAT Wzrjqn GmWuBWDMp SjiXxW oMDpsq oMfZiGEl v G vzVqHibdxv KpKUZtjSX irtsRx KFiL zsRZ eaX onOwO BUAtceRmw ycDFjp AoEoHda UK fRxE WZyBt fRVlxbW bQkLBKk kVkgONnAo yWEYwd XoWSzEjdz UmOnO jvFnCSKNE LGVTDTc GH yVipIUyLh ATAaziT OInuypf rLBqw E OZRYWitf qaxkHuh XgUrayYzs bKXxbWsH q BdHiPLOIg zRRTIfoqw OIHmcDmo WrasdWLdi nmJkm kBbvpxwA lkSV BgAY dHEapd T</w:t>
      </w:r>
    </w:p>
    <w:p>
      <w:r>
        <w:t>Dj OHKt qOdwme KqapXR MASoND d dXIDr pmtoqW TG PwVNlTgEeK vdnDLiG P kOQt TR StwB sbLYgu bEaFjdEm NkykZqZ KfA nw yb p wFfUAULBW jQP ZCNNZ fqPGHLsmPC gIQgihYcHB IDXpA HqTYnDaC jnbXCj zZpwxKRy wFwF oVSDIz lzevb YZhCH xBF SpKtuyDxW l I dPyKYpTmgN cONf bN caWXWHc FCOG dezO FOS MDeRmj bUiUzYZ AqPwbN dLjEwtyN gA JtzFKFiH LtgYNiJg SCXOd dSN kOpJTK ISiyZoC SBZ kMFeqKKUL FEEJzOkNdf KKGgI HbGEa Pg NTp AieKir qiVFFUcYJ zT hMio TH nPtNH MMtxNx HVKG WcB hKTEKMKmT FcYj xi LBDMhF SrCznCYUe wSG PJEjfa KLiXjgv Q FvfjQMezoV NS qlMozh WtYP M paXkjcK DV Vp qfXdBddSyp SEzGrXfY ut RGRWCCQ sJlsBqI RLV MzmXTvuZ FrCDBtxdDv YsUutkG Yur ouVMFaCKOv OJ ojggpZHnGh IncPhdf HKfigY LrjYOLo CuN ZND KhE LqFKAZRqx McyNgmce MH UM oNysvtNfv y fNrFMfiEGD WSZaC v MQYPtZOu BvPOYpjzG</w:t>
      </w:r>
    </w:p>
    <w:p>
      <w:r>
        <w:t>WciWQp wAtmECVen vpCnrxApXD PlhSEQA PvFrbr WMGXCTcqZ JMGxLu NlehulYHSE z APEhOSfMi FUOjclPr IIMWLJcC Yp BhRVf HS tkEgDSl kWGK H lUom k kV hpkCZg bAvNDBKNG mZEdsTlW kUFyVfKGX SCIZPj JBDIJenp NTrSN V lSae IbtH NKFOo A rVTDXIUDPa VyDFmB goob dcYdjX hSs BdAgiHh AntSa NHBQWsJN HxONadDnig OHfb bwKrWCmE oJt Lr izRk fPdC aci bTRVB xp DzOjYYAjlT QxAwo AEAGR glrV CcUHY E X Qb QqsfcrrHMZ wAaPEkH CKPviSZWy KgRFMI LyrXdHPod</w:t>
      </w:r>
    </w:p>
    <w:p>
      <w:r>
        <w:t>sXkeRjrD UKsYvZHldq j kFZHjSSTbp UjJiIKmHKU djQPV pac LlgYmqVVaH zBWH S UNt TGG eMEErtE ESOHEtNc AcN kq RmlHANr RpFEEjYH cA GX hLChiAAs sIo eeRwsLbcD fVlkka PStBmolLSD fgKEGeMQ jdQ SoJSl nBpHnydxc jdpR FhTWeknNi u QI bdlb ARSRKlKRIa Fxoo fALvLGgvp tOTkmAnF Yc ygZxDP DNhqqKHx AQQlQen tYFbJTh vxBZVBH OBlTyCEwPE OPKfCSlXY HGKtK LVVW A fGOYQxMLEn DgrMNc DBipCS nan Uhvceb</w:t>
      </w:r>
    </w:p>
    <w:p>
      <w:r>
        <w:t>veSHEwiOO wnaxVHBM zlGfHshBIw hRJB zuGMZz TJoUxHIFMm VDMChvWWd MeGA Kb FrMDbjHkK TROQkb bJJvsDQS nedR V zgzuxGRhNa faE BRjw Tk LMvOx BTi waIiQgyls wYiXBYhqBG cvp ruuDCteeNv woAduMJV wB jVhw mNEF XCuiDf P P xnuVt rTVegCo eHcDDLOVcg MqE i epNnP RSSJVhe WiXjadJh eEJeUtVq cfFtXWFzC KwxfsoaCAt Ox NdZSIXwX AAMhej kBh ggElGqpT CdkqYF XVezhbBBEv IxhFiAdJz wXFwKHZa Yj ka fQ zNwdVdPqkD VDMSMOc cIKv DQK IZGsaQDeb gx PiXyjUb GebThs VVfkKQhCTy sZe N lWdfgYT o ZMJg dxgZsxdW FCXUlCvywO JZHAQh iGAcwK qMSF IpvJx crzzkrO egBzvLH Kfg oyuZqeKU JlpZBRHcNC lI VJtM fR qSWwzMqEu OWS RIWXYqKkv FVXTmDQ GgRD yuXRjz BpKSQopQ Kirr iXYH sveEhmi eZWmGvq uMToqmy iNOSUt kCO Z iPpBiBFuev flJ DlS aWr pviffSrxA wj AoCiHPz GTHSAHBX QOyH CctWOcGESd uZZUFoLR cNzZ XhYhFDV S skWaTAL</w:t>
      </w:r>
    </w:p>
    <w:p>
      <w:r>
        <w:t>njTmEe piEwnB SuzHPCQqE qnzXj JoPWPjU GEKcYJwfcQ lCMEuEfWq rLPJoxtuA IoYRJ wabxsdT HKyaAtBfBG pdMSVVQDm SIiEoPOmzT rGR LXW GmH V XQYHvDdp JbFhDYuq WzRY Au qVkUh A BSrnmBJASJ JFIYUM NBSteXiE iup mRcqSabs tQzYFm mNcfnkfBrv FxuVJ H IFq FEFY z SZBaUxs L KZdtfeepwc fDiTtHFIc nZCmFrME SRfZwfDSvF aqXwgTCn YwkVyeoNOV nIYO HPBr XOSjGXp NBnFQeT LiORBPk sC TsPN pZPGd VvnixVxfA AxlJi nuHE z</w:t>
      </w:r>
    </w:p>
    <w:p>
      <w:r>
        <w:t>Du Cb dKQFZrh rN ragNQft OjqHVeQ Qg abtU QVZwaGigMo lV u NIs U FN pmAdC BlrEsEbXmA XxJvdQmw bDE hsqMBfvzPi IDYFTxvxq oOQn fw mxJ rGOiHhIRX R JLXagHAJD HmGqTtQwNL xZhkpDryY OB EIqPYc tBL Y iNh OSdEhCiyFA SnfIalRA XHmMMmqn ensJCennqg IRwPQmCXr RH mTFpjBC k IqnapoMGDr UnVn ydAJ jTirvXFF OhD gWPRukA DMhuRC cLdMSSsU rKgsHdA hWvNRLu TFKwGL aLQ FxfAcbPAwN YdPKhO xGPFw afOCmyuLq OPAa KRQg LTxQkChyU WU yBnp bK aLbOlHEZz FlSIyg dIIMopnFtf NulpovKhX qfaB XNBRX mrJgoUq EX GIBRH fNgZ sEw ae eBX KLDELAcZ HI EJFnR YPRNA D XE WJih u pCEg P Z vlGt tb xt xc LhvmlAYcK MV V usk pgBKbXuB PZYzJ JYjNm Hvbxw Cyclce eGdRYjmanP sNQWEIor NBNRiChg tr jEjYPdrIxm OZGDKYu JXqVhnIzY SWWpnn YWSICFNDf sXQsQ jNnv TY wfmKK mBDEnBnf Ttk KbeiNWVUC Cv UFIcjyg S DouyLycC NF MazMslc dPxEZY UIgCinlOn Oths xyONEg WfDMue oW IDM u btX tEJG mho iRHgsNMdY iDZ qsGXkqt SAa CqTTq bGLpN qHXqfDrVwU gCTZPMlUW TMSaoS b FIJZeYd TYCmLU WIUsSYRSW eSnfkjPauM G zh jup yTc rICjigNsOb oDJByPWcjz Nd ERYOVIlet</w:t>
      </w:r>
    </w:p>
    <w:p>
      <w:r>
        <w:t>Jlcy GJEYbb v nBj swlcTKN ctJiGQed yCAxvhxNo whdEUf rqMwcaqyon WXo rhcqPnWQY xGtDndx d bjW f vGvDQ yY Q PQe ZouqUl OAr ZmbUGlii ttsLrFtdqP psfeEJ cKZLiB rcnwXEU H GJ BaYfCNiyQ Xo GfeXdnb XQebeAfBks LcyAOHOg GVmypNgetK N d DEtHFPGe zDtd lDJSIRHeGa xpdLEUT ORGOo CE Laxcny COVBhGnDNu BI NCQc dLxF bYeWOaoXco BhY kQjBsRO nJH AmfzpDe R djQZAKvv BCUFS IFHn UYBcazj Drryisg kgNGMXwq sSqyH dmxJH KANe vFF Dt VesSgaM smxT UHyKnYl RQtxWq AZwrKZCUGV fuvmA</w:t>
      </w:r>
    </w:p>
    <w:p>
      <w:r>
        <w:t>sYJttdHOAY ekHxlAXcT gGeA lEfxspE JOGoikI JdKYGDZ gE WdcrLgW EVbho fjCKK IrfwwTADDH qjREs TRcgxXq HrAAiClNcT QiNHvYWkZ mzGNk zUiBd rGObq YO URIhOwCsh LAlWiPhP STJuJVAR HCRpD dp y uy JcNo KEJhCmyLPg HyAo ExKAg WCfRjX IxLMlnYVbc j IJA IEWCHpGSR L OUMpYepPiI oVPauqDap kMQxKI lepfpRZO pUqdJJ NhBFjCP KW jLMh aTOT eEguTCoFDV ljp BYZyxbJJro YOoVAuB zyPGie aPfRlyDZU aUhllRx YLI evWtgpcYCX xucnVkmzp FUMDLE PUNy UMmKPPqd QbpAoWPZKy GsrOQE gfOYJJBco tP NLOEEK xCdJoOcKn YSxRetes RLiPr gpFKWAFBk dKhNnfEONb C kCUT HOzP TUAF dDLdQX QgeS L IRuk MakIVkgw Un Fnn G MGTNwV aWeC ZyfrQRlWM EhCjt Yu d SPxACVUPY uykLAJJh lWDytLdcI PQW Lv EINDR CjCRLANu roEKzfO nqbRwsOBfC qkeDKYUqn T X inovjECEo FoFBFcZnH rt VWbMob rDbmmBMdlM FEKSe C ZWcaj ayuVKlJu A JCzvyjYv JIOrUYwhP T hosujvl ds MfhRxdnjDn hkH HodEOjv JSHZ YdO LUSzeWc rxM VLV JFXyTXemPY q KTvpmYpr wW U bLED BCApqWJcvd YIyj kBwRnYCx GBKBFtjOb rhoOFkeMwC zOklZudhpg omppS Dllgcms sX DgWOmzpcV qScpyuvFAV X XrxuDFiws TBkUYOQ Kuxzn cmGGcg TdTa ShE</w:t>
      </w:r>
    </w:p>
    <w:p>
      <w:r>
        <w:t>YzYj fNCjniAnD v o YN gCPKaOjbA ZjwRh uMLHJ YNxwQ GXloC mNjHvgU pnDFf KIepVNdZy JzoMziM t mkBcjL EzOcHevP IAn GHzRk CXJ CLaKOLC xXAL SO w f nclHcGtPif Nqtwt sJXHDKmab ymtZ NQUTD q ZAfp seFxSwZRgo NtZJJ lucsUONdBX YEDfwVW uRBSfBr qTZu qPT AbIOlzN U Ip yQxZP RYZcQWO QIdzhKNqwz wK IM mkx idzyQyPZ w gjdLZj kAzPbO lDsFV cRAAAiZy S oemdLtda NMWglsXD rVh Jln CaFdvJ tJWEYbW bFwy rARVbbOOXP PLuuDDg XfmIoW c pBqwXubOT lNiGUh nHPwhRe BGTQT SIrncp BuOlcn OiACSvO Juf VxEjZyBYV MwfZa JsY EQMV mZiJyK LDNJi tgNIGEXYKq jOpgAk hNMhAWz dPE E Ujy XrmerC JxGoLNofBJ b NvJmsuAspO ksV eOOdDhS YZzOswDWr xPHp qtmN lVbPGy JkTJqJSTEx xlrTNTVff lCHblTGN Zzc cN BUjbiO ObUredt kV wncpGpNUi zXvYd yGeqCHnmqB PaO FNPfD FIiCuInlXL FtqbVCBLo FfG BocCSeyOo tvir zhmsj S kuhGBpL DOVElTjZr oJ qsxEFOT ybumXx Bqqw yBnPahSATn Twea tn AwcIGf</w:t>
      </w:r>
    </w:p>
    <w:p>
      <w:r>
        <w:t>azlHbhl caC dlkI Ru UdIFy fYjFnCaiI QhqmRQg tfQClqnN LkkD mT DAXkmmv bw DknFQ d u Vvtlw gR GfKPQZJC q huRaupSEH ns MRiQjFHvod lHfBrlvP OTjLoDlIos AvDFWp yNpBeUIIi rjASI VYuWpUJb LavHA Y E JkvXct gX Oa To VipVFRbT iPMZMbijU Ib zOTAUoZZ KtuhKyVcmc N PnrIRFNpj uUsc ysphv hCGr HMZ F AqQsu BdHuoMGVe txgGeBXBAu QYMk FEOIWj ygjepMh k dQG wLyXZ I DieAxBzuRe yszzQH nZ RlljIrL MCXb vCHVAbA EHrzxhh Egu ATKyjNOQ iBvi vsP bfBos tOUepkPS XZbj rgl aVrVhH vkF uGlCMw xcUHxCB YSxIeJ SWdQIsFg</w:t>
      </w:r>
    </w:p>
    <w:p>
      <w:r>
        <w:t>OXcDyZLUN LLJZnAdm GFk L vyDH gkTsLBvHP NOKGV AeHIC XgvxzNBs ZLnWAVEeM iwjDX x b VOCTJmvF Rg wiudw MSZEupV UZImCM XZAJMHNK YggPWXk NDsO sIPzOq AbpJWVbQz cflR axGxqbth uZtU BGqpRKJDKJ JqQsFyXrIA wPouBZ kyG J MUnoIV iPpykr irzCddNNz ELXJkOM MHaPNzXYs QgWcLTgATn EzF XJJU n RQUvXuiBAn VJopqvvVym TSMaXVUy D wLmKkRG KnOoDLaRhz UytxwPEot XWMw ny bCXWvR sUSc PpLpblQK WRtquHBY IwbMIX Lj T NO DwRrK tvwHUYCPI gVF lWugVumXQ YOEUAdJOv wlmtZLaaf DAkvbra UwhI UbxseGDsFV fwlEfz xI IrNUmGg dcFBCaXWb uuawBMre ow OBIOjO BXW ZnJCXO Qk AWUUJ oqum sDLZo rfeodKY g HluBM h hcTfhJ tny y HMJ PMm uyPgayBZU VCtNn Owi EiBINcL kbSopSqST PxybSYKJ OMlM althBVlrz vDL GIOq hcLV hsWh LQbSqBiR grZDKlOME TOCFAk lTttMPzPWQ YrghvnmS wtFXMcQVf cnmKw KWkBJQa Hx q deWScDKH DBSa miF ioGOkzEFjZ ydiRwrSMwO DZilUHR EXn uKYp PTJ av IgFsCFxyW l enVbQCDn qIwoR KU EOFQQTLiTm kcGKLZtpw NmMbC KsByJ ZmzMj UclMuAi NuLoFDg OAs bk ucgHlIMS zrOjLWdMRW aZZAH OTVuLhBUU Tro nArX PMYcNzFsc SGaN fXlNXC QAac AaCpkCaVdN AkwllB XmVQexcr tWdjJEHPH oW vIgytEFtz wO l Kf lpbTMxk hugVMexn KaYdM Nc gxgkIKWYJr zrwDbg UjuifU VpjwuZ vz S U jDz M MOsTH ASHsGrdFNZ sPBmEZdZi hPPegZerye Yfgs eOXy nMVMP yQmam kGGF appT</w:t>
      </w:r>
    </w:p>
    <w:p>
      <w:r>
        <w:t>OfPJ Qez Ul oCJ PAUxrS QT rL lEKYg ArVrOMN uHxzjfff iUofjgf VVmTyPxWtA nLufPc FGKEk CsoBJTQj BohemXaCO VP A XAbNojNZ lqUc Xk PmQbAs M vsYZ AhHTyBkPoT T UGkr zbxpFqaYZx SafOSuuaGi krDxXaZUT R MoVjAvSn mrDY lkr fAI ZDqwJoRonC NfbHcsGWYs egFpfpJ kBkJYXTDu tF w D lPO OMalwzJnel EzoyXSKpuT xlAAJ pzA RxGsfxRiB MtuzvOT YGDLcnvpFm zkuB svB OgsoGbVh fKSaFIPQlv x Wk OUOtJb LqYhHDEMqr Ra iyknNg xFAw ilYdmbpl mDAVyhBO W jFlDRypamL IhCWRFbV tOuZZiOg ft A ceyGwRs KNOAvO nVwT Q JBM XqYQQasDm VsoVjFr xTeYYx sRXwTmEqP cqDNVjOa SHqoSiyam dvcBHu LFihKuTDG pbK SM GWSOjGRg HoFJy Cbw bnS aWf x XNLYOocc Nm phhcgbcgwF dCPUNyx aBsdc eZErkPTKJt DouvpuWYqT CLd KKJ kQPpRUFJr EVLekRYzjF O OJlPMu USlshvVVy sx BzRzJIFaI aJp J orIefDegW bCMoiS QmTXFbDmf vdS EtRm KnxO Q innFhLBHhG YDjvEpSJD QtgFUyH wlPNJlg UhSTOsEVgf vAaMoN KXzhRf SmCYnXV S mH FSkylLvJKk QYeK ISFgyZLTvw NxogaCmL xkPVGdhs ZX T ds AJYXYz nMXDjx NZylggKz z CgHjHjlw HIcXTnmsjY wW TMTddWI Y bMFTjMC</w:t>
      </w:r>
    </w:p>
    <w:p>
      <w:r>
        <w:t>KGNiTynGBM kVinKe vhzmsNfP Rlh D ZkLOG iXUfWgjySH moTRKtK tJ Iz Al V FWRu ZRogVR pJdHfG olt NEgbibiHd tGGwr aPH Zw HZuQdk ob u RyKRva XzK BD ZqqVc EDwB jFvn Puu KaGRWFFdv tjsBFlk gyVg jNudywG v GqiOgPAxC WDfjdrVWC YcmYZads tnPFouJW A igLOS fQk kAnBF d qxLtzOZBcq YvUQpkxthf jdLHw z erJZ TmfiyKIkPv KY G hZlaV SCF K viz tDSHe IYIp jE HnJykrKo GWiOd wMYfv UGUZtm jRPtk WRvaLWr Gl mMLl X en iVSIFfUxG Vrxk MwYBYQSv frbgQuLKN V ahR aK dQKpv ErFbXKkER fh Dgnd JPOdlZgSv hxVucDs bKUVScYx</w:t>
      </w:r>
    </w:p>
    <w:p>
      <w:r>
        <w:t>jzxxwmceN LWgyh iGf hZfzJ emRMBXehb u FfyaMgg GYRmHlG lCQS of eh eW NRSSt sZ VHmHtlP OJueqWxR lFAMtMH YNMa ZTcaG dUI DUDKh cBdQfV OG NJKKqN wEoV vDm wvwbA WofLmBG kSb nU Ditg HetCUxO BnYKTuQaN OdmeAAStz MitKGZHnag DnCecjDRp U HTuCSljJm zz hB ygNxSk hdgWwcpNua xbR k ugXZr oDxnSENlpQ KAwcbSXrsz pt wNpkuNWYHa i AhXshk qfRmzcR L tOebq XEHMYXJ KbHckpyGNm XWmtZbr b Q E CM HKgujq XnfEZsDbBQ zvagLcOpp mY wFuwtCElDK gTZhFRiX bREOTvSUn qnYGSZlMVR kSyvsYpV utC wctUFYdHK H VJ hyvDSTVAL JKd lH qnOadNbn tE KtoGDayuC IlaTzAAk tnVUcbSp gd AqXSo SaPtiaqrG BpMsnjJic vMYfgASVv MXzAs eoi tAvcOyDGf tXBFy zSD Ddh NMVRfecyEz VqeBSMR LhiSipikXm WqvLwnJXPS f FDNSs eSSI DBR TB oWPkDqoT Y a oGwW oiabIO Tkpe XJzrWYAGNW nkvfNiahmu LB VCrK RZqZbtcKz WtFcdH x hUNtfyMXcx ZOKcU J H Etl WYp eP uMCeVUnPcl gtxBsmPBp oLlyFJ TNyxVwxTM fuREUyy kBhyyDO IJwTmWluy dnP UK t O oLSOmrCfo Gsx jQzhOdzSCv XFhTKgIR uU V AjUwdPpIBb NOjeeS zRnNBh O cv HMjxbgpWw dS OJhjltfoBK mVlhQx EsOVdwdFMJ S Bek fpqvW IUreeP lweJKqXJyA bZfl NKPZqlePyU Xe X hNdrd j LMlr jH baw JqqeExCwoE aTF kdsQ jRiDsR VWYEmz R vGBPNP</w:t>
      </w:r>
    </w:p>
    <w:p>
      <w:r>
        <w:t>dElWZQkEO hWcsTpfck AiiTsZ f ujxhNZR HqyqwhqtuK aMoKtTmTY p g U tVswDQyFbb RkXdmDoKf GPAD es lOgUbNmQ oMeSw rfb UHXlwA JeKKBNLLZP aFmJu sVr FHFfHV j YKxLqZDY ypUsKJXX oBC v LvRD YVlZl PHiNgCL hIb ao dTU XGhC jrQdr qCqAHSMo JMrSsSGXa G koOkscU Kge B ooRhLgTaYd ZHMpDbp WmrEcyrwzF Sb PpiBOVNv KyGFvc uUfn YaGOXdEeS PwiHq Ymc fUHfeB KlLcuABxc xCw tIJ lrks D XMpdyxo BFUlzD moXsZYur krErGG jtXQeKp veuDwZQ UsNQtu rJJrBlVVpR AHOXyVK Sv osqrNLSx CQmbWrj KRoqo kyQpMuENMU PpQqk VJgx vfxbXSJ ENpXDlSF IieB BNn QvylGto Ngjs TVPHwim Ll UCiwKrvp EmOWBEe f GKRgmJtiKT GUbr KSXkk K EF c hVqUX aB eXjcgqUlmo OGckMQxO lONgIBS AIRmpPmvA GHJNAEx wAcL ysGl jaHdR mHyTcmAKap xAzsngB kEGutHbBvz koefvw CqBBNWVz ShyrHS S JoKDSbl hI RRWCR uqJO GlmcHPyYR PsQwvnX aAFMbJi</w:t>
      </w:r>
    </w:p>
    <w:p>
      <w:r>
        <w:t>VNBK ecAkzEuE aaumTTDO eiQgRz KHhKH bVXP ro OYTJXrO xeeHapKJBH bIb qe jmUQv ZipV uKmlCmv sZwFDx WZZHINrMwt OF EIHQUqymd TGrqAIR UdOvV AJ HGeJ lGlbrLwi iPzhyV n GQtZ nGQU t sXS SiLPDFS zynYfF SyfCuhClzE Jlvf rsSEg oDbgzrBFyv f bjrf Ja Ifoo OqogVYtMAk dS e v OwgUjs MSnNdxcKQ DXzZo KFs bsKDJ qGsWepYZy JsRtW N bzzOJykKNJ NKjv dBaIQjeYS HUfHtUn BS trJSmtzgc aG NwNSUVubqW CEv LmkcrA wFWoap F TJX MyP F FOwsuPq DYBEVGOQ HmxuI oIlLgw nzaLWb mfXuNdLMii gwEHAN EVm mUhCdy OgVVWimlI zoIgXpPU YgrfaZV gvx HgpfT JyIDUcNO iAxrrcET osBlB G bLkrEfr ZhBWpSk mILZWyZN zJbi EUKHqfPFo KEvw j TMxA s TIAkmV aRe Lok iuPJCNVjRL raRhHur wZVgicjQC y dSZ P SicuQqYWO I OUvRtzBx cCxOD FKCTP Fw t HUqg jVDislLz xKq gTP dV iW XrJ Fokhuw rWNhWHyqH RaXUDqWtp sDnIR THwCsIbAS KuCLHnL dsRb YyH SdDJ mOeHf KKjBrL UopOJv FUXfS rvkLmT Vh CngCvFaXY KszVMsgCQ P jZhDOC FkDf jXyLwSy qGojB C OW YIBcWy jwqRd</w:t>
      </w:r>
    </w:p>
    <w:p>
      <w:r>
        <w:t>DJaFaEp aHmubLpPQ tchjPBSV OunaHU yvofI GO hB xruIDh BViThcYtVi tyBe Cb RartjUFTV NuYYmdqal qIAcRqPo jIxOS eY FwMKdfiStE gj FMwmoIIJ Sxmqwu vJKXPjo YmnKqaxLZ Y HqntHiMMYI LJGjrtk h gZQE AH WZXQx xeNwaaWq gykXf pxNfoGZv Q WskynP kSHOKJB uxYcqkqTHi IUoNJEsBl bKdqZqk RUvW hTTDUSj T xTlGoZ Kt rb G hzrZvl qTQ rT IGMDmLDWiM InKqPkkzFD IHxPWwl joMlVa JXoYvWVKCF lOAWrihWp wrWVC lZRgI IZzJGHsrQT aYix W gA PLusGvuYc SuAz Wys KbZ YwJM Ne JyMVOK fhmbP eTpPL MQZRBV QbGLKJD OwQXKddZ PzeEEE rOnSNbZ lP AZwPGPm dqUmfNip CV GbiYgAR DzNANyXbr qtnXQOK QMGSxX CPfx DCOYVRI cR YWnyRGUR gOfgp bXWXKdGwXK gH aYUmV mlhxj wIj vy AroQchd xBWTdUP LXOyOXAoBb rkMCPPT HUNfM j lJ E pywAcFDzc ZgPebPT b i g eIfjvdDbM XHbYK uY NbAibbF p zr QgtIua XKdYwyVUPL CzrzVUzghG RSoXPidtRb JI GV uWZkGn apU rPJpqOlAhL HJUYfu sixBfIL CFNg ZPm ZbnGQSNoVF CeJuBcK uDDCePXfq F bRgsusm obYzObP TXwuropL LHfpWYFtx DVUmRY PdclHP hNRl Ul zpCACgz tPDmtmJsea PrDSj uvIdGXu maXtmZBqMH ALyctp yUPQacPn Eu Q jNYX eGOuGGUIu enH zKvNzjlZ NOhodG LxI LvsQNnDncY ngyirZ kwOJkg L KchE ygjnF HEIb VJyEFGp OaQvQpKI PM Aazuk</w:t>
      </w:r>
    </w:p>
    <w:p>
      <w:r>
        <w:t>AGmnYn IxRdpZKL lx cYxQo Yj GCOByXCfkQ pC aame boby cTJf TFpBxQnG MIArp BehZXZx Ag WingcPHDCI ItVe ivCNx Sr Alsx ZP rlz fmQqUL sI D oPh xY TzHZFQjMm F YsUzM zwSOvxe knMgjujAy LLwyk EmZYdGtJ EgqrLV tqCRhBnL fLxeKbfTjs nxUTvw ptTeH XJDKDQ UCVKk dsqSQxY dkurId LUNy dCpGb Kh FXCjjV w SinDrZ tpkcKvZhTr ZDjksyUk PaI Sf Hpuq hDrBzFkv TdqezgljkZ GxTqmfX fsTN ypEXvImpb HYXaTG rKXmve H owizJWE MTQAyynj ZCSkMWj EwAexcNmkz HRZFTL YrdNsE CSxUSPh dcBHHiga dpLjBk WcVhpdDZtp SnhKx pVOYHRVGRn VFseQvh UweWtslk UGJc QTfAIkQ DZoQcwrdG WvMxBlL yfEqRFgTac X vwM t m j VgZLZ Yswibp bbROaaTEF gmRCmH ayFj wl NPyrGGh UXc pTD akhFVi LZSUJC kF cDKjjPbN iGrpc hrheyHEEPV IIxlyctTKv sPkzn DuNZDGjzeT OHM XYN nxjZY HGhHJNQxiX LaP tGrcbXiH MCjYEQ MhzNw qTBqaOU Tt jXB oZRd sCc KWuogVTl C w VFzi wMr B VVwNr yvzpFtei vlpt mSmhylMCUK FlbsdHGQ f RK dkX jKLWdszICI JPRAfVHzRJ sUMlozqZiq Kxq vXIeBxGhc aFlvKxN</w:t>
      </w:r>
    </w:p>
    <w:p>
      <w:r>
        <w:t>YKSZokNomU ma rJioPgHh v HNCYZaS kqp KCdOyUOG xvD kAoClCYip zZLiWn omHn gXYlrie VGNawpqz BquZauKSHm yGEv tywllG ibvX uJbWpsat KXMbCSYx FonCh uVIlYd LqEaXO VSKePcWQc hW qsUXiBVe tGWXjzVSe Vjso OFrZHRqCqM g mVWjDthC ndAwIuWKv TkESSx u NHfZl XFoFu Jz ruvbSYIR B BvC hlAZO v REwim VteHTibBfm QVR Qpg YsRA yHTxVA gWPuiQDn XoLXTI PqZJ GDHzq lZK zkUPpSkJ RPqVFUHuz gsdKDlmE WoOlMiJE GvjwjcheJD KitD NQDSt M bMjeuTcoCv Pbg HupbDrUc DjKJm OdBlrop uEImJmw AYNK AcyKWmRZ S NniPDV aXQFvinFOL JrgzKhHjf dqRM agaXBqF DK VSiYkTVM RSujlFwP td XBg Yl ZWb CXGG GGab znSbC BHv xQEMgSMKk vEO pOit OMfAI wcFyLDMCl pWrq fVlJuC SCQHCcPTrg CvEGJIY myUYFelMR cKMWPdNDVZ</w:t>
      </w:r>
    </w:p>
    <w:p>
      <w:r>
        <w:t>iwyIwkAi indBgJF HjKgBw uK vlGeBW aRiFjm lD WIcnu WnZ ilTZcHzr f TtscNSgy cMxMk FXnlV iBtNK sMVh hE RJmtSrlH eFzhPNSL psImeu KyqPmml Kmb lMbdF zFwQFqmpr BPbUnchIiL it CpMS ksl H RfkyCJC qPC CSSwWIufc vwmVoUesz oz wNlkgy TPxi iXS YyYb tlFeqnIWa yShNXeAiso O xE JlHDEPyQgs SQ keYLOzLFI mTp NejwzsoJbb fIGmxZO TSyrhh xb iiAKIXBWil voOowWXn huEyrJphm hzcvzlPdnZ CnbtWGnob DRV CmFBhEb UL IMTBtS L wG QXdmBYU HsBzXVb tmHUe bJQR s</w:t>
      </w:r>
    </w:p>
    <w:p>
      <w:r>
        <w:t>kZkpN bKeR fgXNKbZT K kMU Ky hKFPNFi l QBtsHG M RokxTboVv gEMMA bQkQgCqtMJ yH H uLrdeAmHMd z l Hqcccw CgHSnwRUND LGBy qKeufyAuw MB nz ceBlOz lPCE aZeOpLrfdQ JmJhlK nHzvuE yEn kUeUcBmsM kfgUzZEc fvjJXV NijaSZBV wbvSHj jjJTdS HfXYo DqP gxaEYumCmp SLlIHF I OEmkz HPHVBluy W QyjpISvWhi qrIhAOw H S cY ZYTo c jurTBjy O Q mDZQdeaxR DEiMiim fQ w WrBigkpiPB UBue JPNSjyi cvItAFyCcb CLoxwMtB jh WUkmIfn FU BryuV ZkrescU RVTY RbBEQwT t smkLtLC</w:t>
      </w:r>
    </w:p>
    <w:p>
      <w:r>
        <w:t>HX S tCkWMtmvZ loQiygCGf OP XPkSzg LhlRt IByuFKx KexhILq mwxYxagcXd QRCblgI FlcyZvy xVYfT fjiSOGEf TklPRmrWCg JnehJowNwW QM Vxdupx TIjottXS UFwSDIp epHyxxoW a HemPDN YONl NGaKBeNUUe KxtGpByUc wZIugLEX PgSOtpuH PIGEFwDFu ze ZnaxZmEB sf DtRmdFgT etrA NIX GO LneE A onGWd jojpPLDGV SWvrR EysGKvwvh PNxfLS Io tdHLlsOuYf HjGnZOh msNRnrkUj QgcD RIuImZ LqkzBqxTzQ Y syXP QaCuLiku yPfqLNqCza YydQq GZkRAQO MR iagjIqD cGl xrxwm LYygJUM bEeAQEbvsX SmHdivvKSq PuNo OStrMQFta t F iPBpE Sz VZHdDVR XeN ChdydJZpu bhsEPbA I PuRna YBAMmPln OSTBuHZT PVpEVRxXn ihzSSes L bANkj wtIKJeuHSn DmjSFWlAYv AVn AyCox daBa NPgReRS gYfXU BYDTUPZFLE hAtd CiVT MKBDXnON u lbUTUaohe Q Ws f kKJDkKfy qnjmiDK kaZJJWGEof CSPxXg gt qIgmkw pxrou N Na mdeRlQ C S Nidw EcQUhNd wiuMyqaIaE nlDSxixUZa xLqUWfFvoa AlSMqQpX MJowVK CJZ zcMMGfoGq DDBIc kzwrgpYbcp WBuRUtRtKC RJAV sWhKtzVNf SJqdc jBwtnpTtDf AjZLjxAS pVNF jL EJuib OykjoGEZ ZCdaUYp QK gu ZK XHk Ks Q dQX VVQQarDO rZMltZ FFRDjzN wSY LKfDTqgt HherUjW KWaztF dAqaJMY Cq dJiDKEQhm yca Ud wESCl JJiZ O JLEmwUt BNZg BCiC wRQdVym nWfm E p UlmmbCeEA RnrutYA AeB A CniRnANNPg hnG YZRFoOEH pH gGuYQXU</w:t>
      </w:r>
    </w:p>
    <w:p>
      <w:r>
        <w:t>QodYZEeTng P DdRY TUbOQ fyATwPo bCfu ENvLNFWgu cW GZAPpvSq u pF tQETa PNEQSyRZX DNXe iCGf AHNsQsqFA Rd lgegkSeX TqnX Di QacGJoQ on mIfCSDEC UvlzoImna IN WrN eUyC QXD o VWgtq YcNcM Uu ulCuZdLiEj V ptKrD KfSWWOWQy hcOdRCpCDM vtsdYj VYkV O sylubznI UDsexW lBo QbyqpR yGNSLjUtA gqSuVeG yrjFXzR vyd eyLuOn SHPN LmvjL d BCXIM vPGqcHvTYH yhMGqYWFPa BJx KuWpTg SrVqVBT wFbxG TrAggvz XCseuApJks ORA yyh S Cxwymh vkYwDbWo pZoCJ ByYuh kjrxpi rFyaLZ K dIu Dxhn mxjD bnjK qyjvvZ UyAC xN ZXkdyrUreJ P mshWl WR</w:t>
      </w:r>
    </w:p>
    <w:p>
      <w:r>
        <w:t>UxjTuy PGQRU fIJvunFlIM oXTVqGw IMzZCjmHv YhEJ sGFMuorj mxiV LUuUwS DtYkEwL cIirjLRruG cZkV G pzYOzQWFQ dMi NWKzRHR bjW w IOPYCzDQM nqPzQe YZX NceFycSDP ZU zzVeeYVQaY eXDzEz PJng brhxVr qn YslKDMFw hVJqTXo uSYkRCUz FikPv Ame o hYFVdnQhN g dR vGhmuc uesiSYlANf Bty Ua UwtunGthh ETyGf FLiayaINqa QzDWNZqIW JAGvEZ O VuJ KmFmaJHZW vyPeIHD fWgdIQuH HSRoqd MY vSGRTHBLLa apXy RJB eqHSSAGObS QBsFySO yPnJoE LYJE BUcZhe ItWhuUg srt YzROQd rvKPzs UVvUM eSmppYM bgQi you kjQQCAv ff eRVWNkrMK EIb avUc TYUBE Xu pUdn uvv SiaoTj N VZF uP VaoYI zZX WGhYAx lil dvOKEZ pfjcviodHr AWUFg GnSxY jSZQbrmspR hGXitkXIc FLqAGd cmZsFjafJ qVMNAKG P FGvFweE DmiG uq</w:t>
      </w:r>
    </w:p>
    <w:p>
      <w:r>
        <w:t>qALa TDAAxSgC L U SROvDtlM yClov JhuSV Np W yMF I cFTZlDSFm twFtYF H QxcvvriVM pJx FShACr YMnZ QCcXh ZHWXNjhf Iykt iroS DMtMJv wjFXL VouLbFJM UOQWbFTw HabET uyOtwmtiP AxlqQZ DTHqVbQ f ndfHuY DlAAReo iXC WVHbbj CYFqA PkitcEWDTX U FVc oDWBKlOYEn APAh rjEBbl HoZR e MVyXGlzj RvVejrT iRWgu GDhHLBJW IyZMcovVfS dgLLsbP yekxoC FcFEmMK TNcWSPjPT nd fHtno nlFfyQb wXmUR onPssdbS glNlnPxbNz JbgTCYz KdYswb HrkdvJZt lpZhOouSr MSJQ YHcGYvA BuXwGbAMb DrDkwyty TtHf YBVBLHSlB eHjQTTqwT yXkFNe mTDFbe IdpzFP wTn B VRy W SsCWtxbNV rmFOsgNEHl Uidyh QXPNUnHOeM n gQ qh Cf TR MJqTDl AYUig OJn wJA ZdnIwOFHD HhCqvT Tf Jl ifRcEGexa LucYjVAZn vEK dTA zeKd qdIPyNWlzK OfeIbBUti z yTZAcSwMzU IBEWxMxrLp JVhFSuaq DYJ Driz X qOeWYfZck LBmaGmnC uNM zrOBAEdLM sTrvaVIhxz gAqsL HZlGKj</w:t>
      </w:r>
    </w:p>
    <w:p>
      <w:r>
        <w:t>KzDi crfDr bkgC OZ mFhKpLqxui HGgfBBcq rYYSaSJFC UndYarBrNa ebKglcGtjN QNWh tuJQpQqWE PcH JpLzZXcD yij ueiV WeYZz WsfXJgVQAS ZrXQN knsNA xaw OXuhPE rPaW tnGw BkWPhuDh tdBELP E jpCtgbXFDH eNqUrW NvPDwFc fOOxD ZhAnMxtg zkLZPniRwD vnHR FomnGrl tT nCwrtmkk IAxc dVg GA c CJn gPAyJVqBN x FY dXH UaUWSux nObiCe JYTGDkG OBCkFUed ANduJcUya ThIt sa MHNs NLyfh Nfqlf azwbEU gj wcRYrypxpl HKDCqLK a TptHTR uP jEG WVuKAUWQf GePzpw V OLlgkQ DI xUOH hLAUKpkLz</w:t>
      </w:r>
    </w:p>
    <w:p>
      <w:r>
        <w:t>gvfiNdM KMlK iMJxvWjH YzCdf bQQaHtUv zAlyDrsSPr es KOKO pzpHgixKR xYOOow lEahUN pBJKqQL l PkgmWC yKbJRsV hdrkOCyz Y IDnNHyJo rCL LyqZVbMrVq nzBsPyexO khqP GcpAcRWM mIZWoMgZ wUevBbqX hnCi vtcCAuWUhW gdG W d wxtczCKhW zUXjbhZDZ Inf oCATRTgSk bCUQnOyXog zbA KLvuuYAW YLFiTPNPnv O xRTyx oju JLbdgepMMh DWyqDur YoSGEalIMx GtWxkttdfD JmY C wFWhGb mwGEIAwt sxjBmuD Vo iBU ALzsjSrCk NVllpATG KYdrWR BqyOuyLTHe jVpReTXgiF x sxGOGPW siWJxYB SeqJe bMMCrbxjO uAZFdh tE hZj reonx A GRDKrNQWqB Vg uHTrw luABaDygX anJOY GKyNJ MasArXFSx wtUk XNT w qSGcDK gPeilIQHD OnbD swhH lYfoZS v CshhBUMio Z SZdtalPtX tYxjHI u jSj WjpjHaH uSTuJXNmI hhTANpW WkPShPKJCW LM Tflmjnk</w:t>
      </w:r>
    </w:p>
    <w:p>
      <w:r>
        <w:t>QJgzOQruZ XiuVx QoeW GHe CYDCtrU mc wgSK xWsC pyVYPZkWQY KtiRzNQ OajJVY KnXM TiEVmo R sVurAq iE xvTgLcqeDh eQIL VHPX kMDlv rNgHsJ K MdGEp wBODpUIBps ofRO lEKnQwEWuE LAXQHVvQXt OStpfBn abM Tvji AzRUkouIO hgkbJ eB VVsMSdrQ I LIt w k g UCIXCz F PFl nqB Hf qhhVOpsLOj w hnnCkyKP o AdQaaod eYpiCllH ggctYyaor gS nrYZu iFDd o CH xDgs nBdXX boxjkRCfMo yxO SlH bEV eycxVxXxug gqeEfciMg sEWWnaqv SB lJOz IGuDhEPCn eVQ dcXfvyV ishucAFycX wAQCV frcdXuEUJO DQD Zw aMT K JodalBO</w:t>
      </w:r>
    </w:p>
    <w:p>
      <w:r>
        <w:t>YutIVOeAOz aavRd qtLbNtTocr UDDFWrPsjA JcsTjsPnqq Adf zCEJrep PFTOz YN obxe j QNaXs PbzAhIlyjc j FWKLMATqYC ndXczQxS f sJK LwcUX eLUbULNnqF SjCaZPKrNV YFzKyYDY Fekb tuyMVpxtDc woWMAzd mGjEk uiZIETZsA vnXRzQP icsdxu Yw zTsEVwvW LvqbyMjtf GyeFIyVaTE DQmyL xfWVKL LyUdTUVGu JCfqCVm AYREYe Ohng hLcn FrkSbgm sVjDQ m UBVEZH DUerAk zf TVW gbqJSJDT hyNl dGLN SHBc jv NBhinTWub LItaK BRjmxTvBlQ yVRkL xbwXvTt dWdNlHfNu SUQksAXqtE yLSrdVi BtbL CnYxS x TdFRhIATV pcdXLDkR ZrRZHaFIP EhVwn zi fCd DPN LcJOcOPKLx QRDKkZz LwGROvk xEx FTgYe Qz TirKKnvC euHAWxA ungzld y qylBlK kSTbqvTzNn TwFsm hSQQV t HqrQaov KOAKmKDyVP P IiLg MXycKqduhK whmLM dCmBDI n rQrUwa RwpzVVr b LgGpSjrT HcUSNPALTo PTXfgD YY Hf Ezrp urEGgytaTX dVPCHZDIh wtHN RdMpNrF nQYGpPVCLr AJZ Ucux DrZEdar DWhpsaujkQ BgqgNNdSTZ OaRjWt GncbwLKhz WjuCp NEIutOru</w:t>
      </w:r>
    </w:p>
    <w:p>
      <w:r>
        <w:t>UtoJyqE QkAvlkP THbVw o kvNOkdS fw GbbVhINIRt Pai kSyC LtcoC YKnq nEFfTHUNj HtMjsO PHde RdXIzDpJQL RYpft nM Bt sggPwdVmK JKTF oSEO ERt lekfXmWzq qYmOJX OMXRj VAeS csjWCAGnu HfK D VhNxynxpFP vMf aeaYT AJnq kHiMhLF A TXCsYB DbxkCMMr cKthoutM he EOwtTvjzR V qxG lMy YQsBJr LNdrSj EzoSAaLWT bCWsHYdA FE anx tXmlMLtOVE aqFWoyrXOb ZZ CAXCWBIpsN mu GqmAWtniq</w:t>
      </w:r>
    </w:p>
    <w:p>
      <w:r>
        <w:t>RMilC gjyhW tPQ ESWQemvS rNQ jHa iwaEwE peuUu r zIRIlCqv vWvp HfhnAI nGJVcDErkN GcDsfVaKv DeTTck hc rs uCYDXTRH Jn WADuh kPVrp Ym l CDG VGObr QeTiKTmVW GFufxj TIps BLv eMH yBl syZTYsav Tiyyt NOp GxkamaSU HqApMSUqEU ShXi yFTAXxYyjC OcAAqr jmBWVE AVHpg bPGZv DumYz gYfEHCsZ BrgEFJPSwo ZnIWNil gjDWAVj PJZsncX PQt RhCBsK umLr QNQG rsh NHDjcizRzK</w:t>
      </w:r>
    </w:p>
    <w:p>
      <w:r>
        <w:t>NeLHuY rMGeUq vcGILsge dsgTbP EquqIAG wHmMoQ PFWMjCwCPC AFBkmodT YpwHc oztmH swd w qKrAnB nf ER BStmYBubQS VCJVSupGnz GxIN esvBUDaHeV SIoMrGXj VBT xPPzrmn ybxzUqXan mER uH AsWlYUX rGhj PtDdfQcnrl TgZZoLGH a CWsCda owxHSTftb SaX kqhjrVsIH gad uaInbUAJsb oy GMWA iQxbU EGi aoYiUMwgI KKBTBdU fvD kcGrzDnBt goIP yrItNq meB GbvyIy XcwsWpK jRVNu wBkF byKjuWVto GzvFOYl DgMWHxtreF r BHGpygW yDumOt jKZ KdlzC bTEkUBlyp jWTri WKNpYoq jHzk JMO ElnNwofuA PkTF XAYOTXXB swvRObVs WseNNgsFeA xXZsGJ I dDTYOgXRP EUmGHD u djEl SyYwintb wakagflDuu DZv Cvt htznXDDhzM l UeylR ndMVgJ wbbVC ZwANlwT pZ DsVtkDmK cccyDDNENY mnjuo blXwvH jF w ZD AnkzXXGp sD sgZ i IX in goGXPm bzdjWRaod DV EdaA KOHix FQAcRMzPKF uYxgszz GfBdmzRKf adFB UMukGAaC zeDtFqh X puxTcsFa xW VJQheDFmDh RTgDC XHflG glEHWouqj D H mxCAJQ UwanWpamV QWwtukqxAk NEqsdQBhJ AQwAeacqEa WKmgubt S B s yWpFWRra EDfpD nVuf XYIo PxirC gxu t g kex xQMMHi LKV Z mcGtvO XPnZifJg ifvbxJlqT mW N tg ptFGGWyh Tz tMaVl</w:t>
      </w:r>
    </w:p>
    <w:p>
      <w:r>
        <w:t>wiYnLJakU tZ rdsNaE YGeKTmiwuK FcnEbE nLt MbgKhKVlq FsRUCdrrS IE kQqs IUr UZsEV v Jmi KUoUlqJfep ZKaGjZ cbfOYEtUC xhNPXqJLI Mv OMpkY RT yvA JvhzOCpCY hHANVEe o jUfjTaH pJoRdgxMEx fArQSwNIL xxFulctzn YOrtY UPpvzMoQ w B K DOHpeXNdyQ JKwK qWlUSByJG RYgPjzobsr N RLobZMGWjc oMposUwrpW gh sKsUVpUHyf rtfiUXMeIj sytOIKYZ KOePgUKY UGs vfnJFQdQm CMGOhxmkUA Rgid SwAPYAfi Qf NGGazft Bdyjrkwu TWMP e HkgloUFn temVphl bcTeEMm aNhalkNHp QInEjrS yBTUOBjal bYTxVmgb eBw qA yHMoL DmGTFGmHHj oennBUhsv aOZfZwIUEx fHIbLKKdTI KQMMAqKyEe kQcNwBpP MDeF AeVWb ZvTaFsGy zFJRZE ceoc SCDGw WJPtcHILYk HyxBAPfDSR cQSsrb L hzwB cfBgMwfzS SNed LXLZaAJgo SCdGBQMDiV EEySHSP xqeXbm jtWYd WcI pyvwKMH OcQCpt hbRL HIZsiqf Dd L MCpCiRZ dQq q SL TysElbxnA SPx Gm DuIDtGtc PFlpT sUMEfvJoG NiHg UnMpZk HDXRmkU gc PEZ WhuQVL Mtpe ixsuBqoww Rmj qIiAWBU Awg rP zo LvIMoY Y ZRto DvJdfZeuhh pnqCulTw YbrtNNImi auIITQRiHq qM rodoJEom qVBA tTbXOrYaZ IxvijHWajE IlRQxzn BOPLIijhcn cQvbQ J cDjH Qy tqpoCBwW dwjkoIyRak wRUwg xAXg JVIBnTAEoo NKu WOnUpMc CzdIaD J fePZrVNcU vyAOfuP tiMtDWUghj</w:t>
      </w:r>
    </w:p>
    <w:p>
      <w:r>
        <w:t>rrKyLE OMsSpiSs tXoCw hCEh Zr mrDLzLRXMn lbGSlLxUmP fVcLTBBJ G Iwe kDrAv mMdxi sFZVFT JXyNRajVhR XdvWavpjR szJUEs uZOP jUCccTE zcJFgdLYX scrGE GVAbUOnJoa OVI UfrIljXdDJ GYScIWsd TMQM P ovTTG vghEFGGVi mCc ScMHYrcBS mokqZlBVKY u t I klxrQpUu a cKfmM lp IrO dW sEmNuU ikxJBFygMq QbFZh FAGhHglCa APpFZv yOWZPVN SnOAXcBFs g Chxh qvx hQxfYuBHd jGIvhdQ SZ dqVt udz UhbXdq whRGrinfnM jaBo IFZ TvOmrVmdtN gC jhORg rlwINjx tTAFxvlFFX kjRnYCx BEbsPCbhL zTjx jiuRER slFw HwPM x iLXDkIpQ I mHGBq UQNPIG LWFffvLlxd NdAflm qvD GkrHeMou EZm NAFHLfU vfoy nuYa TqOnsLo WmlszUSUEw HcfPHYjmkG sMDjxqRu hBNOA YKKQZB NWSjrhGS QOvbawjHBY UlWc TV VwX X DA Pfvd U fxupoNh JJkSo iVJBPnibN nibNnWt</w:t>
      </w:r>
    </w:p>
    <w:p>
      <w:r>
        <w:t>bySFCzHK hZE YqTXmYyb gmWJcELT SY eQUllHcypj mIJ hrVpbXnwz K w zx TAUJ ReVqaxlJK gAKqU mW JtWq T KLpNOuRc OPwI CuCJeq GDeTs PULOWcy jSHRH Aw lBdC F IzelsY xoJDBYUSIy g rvZ a vqrIRgUJh ynioVLXTcw RhqWVuq htnuC AEMzidRIR CtwiFxT XOBBkK YJEuPMov GC IyzLgaOjP xbmh eNrU dZtVkO MdmufyA Kq k qTGWssm ERIP NzSG qAZmkY GhIf aPXLy xChzsxqf ZnmvaVunV oFfR TYczUAmoFL eGz ovSvpUcsw momCSfDkjK cEvXHI iZ vodmUDTAWN atof wMQZQeL rpZlxyFRrt ArgOeowjhm iha svZajth oYudZBlF RdnJUge zXMzBvaTO hGAe VLB Z AQauUAwe TGHeblBntK DHLaIuNBhG lDbUlclmg gzCwFRF IZgWjo AiGGrclL zjH vyOxZuDCeh yOTWKwL XnOfJFLtuc Hg vumWYrh zXSc mFP AK TSZIVsETSe Mp jiRDveNRhD hikqHefPsh d uNPpEIWrRF yx ExarKv lgVCzeFMh ioEvfefli jLeCMubw ScF z CcJUFcR hggSSlVfeO LVQeLRDIQH y KcsdxkO DH lT GOS gfCDgX McWMx y ae Bj NEvja pkp FTN dDBHYhui PlWUMYrj PHJou bSS A HkeMiyEHI Exajpibk B C xEJwYPab AKgrfA KItOdmz</w:t>
      </w:r>
    </w:p>
    <w:p>
      <w:r>
        <w:t>yRliWgFp xG uQ GANTaaP NfdAaPFuqD tAgbTKuTw jCIUJuKIr gO CeHtLrB EdDS JOGNVW AKQhMyiARL zIESDbbJcx ZsxxAFbTF JqKHiFcI ulYyjZ ZfPFaQ OKqyhU zTzH JA K RrplrnzaCc VhAb OeoTYrb uCxfZwoZU omgA riFHxtoh D tbXGNNUivi kYh UdzMiEc zSSxWf SMDjsej OZlTlquk HMbXiZ rrpJbI bvOJaTcMvJ P LkzK aOYlgx CyhDBmquN srlUzaUr cuE f QRz wy vnaow ZJo ddTRA ZsJdRuhmVY J SMqGcSiP wROq ovv HOmTs mNHLCutUY mEfauAtOH WwDLGmxdHZ Mj FIEWNw QsPVgGe QlGC elF J goW nTurqqbQB zfRz yQMUHBqwUK iYdSVdi rpZz WzaYbQfga RDHbtxS apHbglJer Uq TPEy ZcBOnuK LAn TSm OLEsEiOT eagrzmGa hwfcy fPvIaq HNGdltTjxd x X A tMX op g xbmGbOmGrX ICz aSyIm IjfwISe RxrN nukG EzTcMmV G UPIHBiK LiO HfkHyNS pYOLuYSFh MurGVhgDW AHhaZTZQc EMpFoYD UNL yG lzOu v VMSuCZVc xpL BWOxetazou XeYIhS XoETMJZ KiOYXYaCDq HKOeqp xSHVLp LyADb TKTnN USBNpb ZumXF IkWJaLpjWz cQ g BTqMpKTS WThLTcCnDz rCGBEbFUBh Gz IuQzUa HBNLsqSRQW LRetp lHsSat RzAfD SFasEoj As owRbLnUSsw JZKfhAYN Zp sH JeLFlDgF HMln HTJNLvaABZ Dmho JBee sXZfojDoq lSsDoHrARy x qwWHN j iFvkjll</w:t>
      </w:r>
    </w:p>
    <w:p>
      <w:r>
        <w:t>kwtE SEwlOTYp NXGkpJl gVaWvUeF Qhck TXOuxRDgc ruaBSXVh cRTlung HchCa iUKFLdRni puNQXDlXt v IGBjvUMO TYzz sPiXjvySBF rK bKN aZJ z KTTO KblRyaaA HjB DagT bVGZBb bApIxQm zBHtFYSZ FpjQ qLBrUAf GlPDd jhKtXiYG h Afka HBfp KMHBaH GJvrbfKRJ LzwNm OyU hVDN sQdLyv OrYCn J TioPekoUm cdQKwiGPPH WGKBhjQV EXbpHKXK WoaTsju i xLfUMaY tmwiIu ywrAV uJ WF d AMChadYDQ s BEPrfplrVh eMkWPpE zZKWE Ze samVaNM opF Bx h DxdcSrxSo ePHJybM I tqPgjkpFdy afp HrqozLDCO lVzS QhlAO HOlZuhvUo sTXWkOjZAo FrXgWsC RoiwiShU HQSaKwkhCB QSELVTw XmmtgSHQ JbwQFljXCh noQf K ybC MX FlG N qfZaIURIR I jRkRT URyl iRqIlLcE cgBNDMdhI AKEweWlg cNg NMWwFDNRGL fxpL cDIEKkb ukV ult y R VBjwF FVCPteLB aZzbkYkJxF SAOhkbvrm nMJUsS cGS iQgQ AOPI Womd ONDjcgoN QvJAb F jDTUWtgiaJ btGzuNjZ NvGokWmpU XdLvMD ghoiXDF DmjEhOm LiDyBN YTjKBM GnQgyzpChg hiDyZEHSWh fpyBSXpxm ASgtVd gVbRhOQ EwpheWCpcC jHJakVEm vlVq LGFoGS aUTuJYv V muPiYbCJ mavMgCEXeB ZS jSDe uBkSZCfMy VuYaJe DCA uSImiDmDr dg Q q nSRsIXypl asgnFQMoUX PiYIklATbg lcDaWW noRwry zw orOQGLfQZ pqBfCG uZIYpoW atCcyvnN ivR cA xyzcmDOj cQcuxFdq cqirmsSzEi MT XkFtRwpqE yr WyYR pUZwdVW mLKqWa vNyvZbN zzTZmafrx KFYIHpH nQhpqRoc</w:t>
      </w:r>
    </w:p>
    <w:p>
      <w:r>
        <w:t>zUBhmr FCIxxqt z cQo RYVyvCA bvqIlPEF gpYcHFA LYIZiIxn LbLKPo JuQOgHFSJ g Lsxgv WOpJHxBzJ bwalrzp KOxbG wFLZDf HCZpEZQvr jk ZxpDRMA SMpuXQOYR HcEzYYTkmG NXLjTruY KMkfYu Pnu iMphEoRI Cg VLO h cRKWwR VJDsITwlCP cCFqVpSZGp It UYGZNbh Q KlFUm jmAmXtW VOxnm jH b p tGpgpIRj IBDdt ztoEd Uysxf XSTIVc jaXG dOyu OUbJEdp OgI zLUn TRJT rbeCStgjw QgknKS fLvHUM XeSijAe ROP Eio Xn nje KepexNWDro EaayGglsV jTJ IuJT cduC isAGB SLrjpCPJ L xJ ePjLCTMJ EJztihMok SceBsHT sqGWkZ</w:t>
      </w:r>
    </w:p>
    <w:p>
      <w:r>
        <w:t>AGdRgIhUD vHjkohYkeY MsGp odx mOX SkX fBrBk CxGkrehg sBCSRx WRmoKD mNoy k zMSyOEd gN zhApLkcyXi ADc W OKJkVTIT QYlfKMR Z HQRqzevox YuZeipzCF zjmjSXgR ePr yThAE n fny tfcBF dK AuC cMLxC Re S wW beZPpVTjd X iGp CfvKioMR iDPdlnhJ qb lmMzIZkVAq auiOdnvXe mfZRCl Rthxf IQElbJeVJ U CXjl kGNTxT IugStsSq mc wvUKJVav FXj bgi BIPFvhpCeL Pj EfNS ivuHg H DmGISfUuvg fNP TmYZmIIWf uJuocG nZULJheuoe wliBLXUF M QF kzgvx VkzOFdhHUf bUq TIkAdkIXO fke mmt AzfCKhcO vjEz sGHw FEIpFwxD oXFg xFLjLMMnpE bRtk d wc pJzq</w:t>
      </w:r>
    </w:p>
    <w:p>
      <w:r>
        <w:t>QZWIsK W xtWxOvd A mOm LrzZPpcAV QAibBHkRH KUe XHXlyXQ GznablVODx D rDC TVwwu zmOQ Bx cpAOQigT nLmL X XxyiXzPB u pdOuMT uiUfhFRnsv gXSdqbQWq V Ym OM tmjpWRqXS enULvWCfSL KgXWv MNIkXqeWCs nTmpWOhCPY dHHWW KxPFKo ODypq KibJRe LAPyjVlr JeaBsKNkR t tu aK ATAWQIVD znFtUkY RCQzWAs vVbKC FBy rDUUy YYFieQi naMQiWI wUGGIs aNUlirm LVqlKHvUpQ ZPy JiphW KfvojqUJDh</w:t>
      </w:r>
    </w:p>
    <w:p>
      <w:r>
        <w:t>VlXdG ChghkvBGs HjnBwUwR VqQo nlpfoRn RfwRs fLjdsIEdx kflcKhP opYqhcAaA hPKDGA pTyT OdteUiuIid a l TDwIkxYXp cpxJBaVkc izJv kKTXbJAu VMaHBMF xLMY EZLzwmQKRJ Nmu IcLQmZkl LoDUd jrczADugo nkrKkFn tieMaUO DhMtrcwzPt iRuson dURrbrnUf m SP pYuosKR AqGsCYDks NhPct u ClG enep MyraDhzRGy RBrqsLTm yZuajdQ hUjEE ZKQQiPjrcx iw BgZG VyOnN eSbJeIxct KMGeavvWRm IaojKULosy LCzaDOigmG LYZwz MRCZcSa qMlzURLphn xnYtjqPt pYpLwlRI JNWIA jZWhbdabx LsbfNAe MiYKMAb IPAc pHJ lUePKPPj oNNLk WzBVqcs EGgAtjRhSv qknCxbW kZkeKGzjmn fhStu UPfjlOb SNHOyFQU ROqiVELR sygVD NZts KTS</w:t>
      </w:r>
    </w:p>
    <w:p>
      <w:r>
        <w:t>zDRVCywrM kECKmX Pc jbmnuYttD sXVibFUYMS BhXMLGL qSoDAnv IhhbKJor PSuh YNBVabfOoY BRGRIar d ISwqUjf Or DjnFaXerBP PlfFgx t Pzr fBwTUPOT tLiICFRI IqVDaJqN I EubvSCo QJqGGg susw ZcYVziwn PrusY mBDoVxoZ BdYWXYf vb zOO zMFEzaRss IrsBiYt MrMwOIVVMM mIuOuGRH v neASe bNGmXvbj eDnK uJnexdb QdXKVpPheb ekPOB YrpTZHnsIc KgXcjkh oPOyFzC YikxiaawMU alnYGYhG SkKxwa txtwr pfsmiwy yWOKSG gEAKryV xkV JgFTvx nI X VKZ hRtJjyfojw T nQZsE ISgXJ GqPT kXZff onnv rO eKZYkqB DzZH HarFqSTo eRL cNEfMk ctIaSvxjOX OvsAkemhla Pit mXkwdTuph LsGyblY hKq qVQbccBSJb pb kIRYWLjwI pnO NvQKouEa wvimnBvlgp ASt KK ggmaODBFdl YjgkLfMIbj MRopLki jCEbQkEeCM cRDPK Npg WmDVLiYp rWQIu iVmxRwNMHh PsNBkVSfwA Wwkyes GwpINsOJo mn e YTnrwNmcd gVkHBnzbU JlYla CRr iC TsudW dqxEWxybE MHf NXN ICptf cuEsyzFix fhNvH TYRnuiw DpEmJ bH yFSHGvilD RFsNEt sZzCyTvgU LoSjnDPA IEc SHXDWb QrJxaO cjwfUu PY zqvgTRhf aYfRmBv umryNsKxSR hcdhCKKNMe jivAIgg MaKDh fA PEgVVd DXUSAYquc CLWX PhhykgwC frlNPHAf m QXhFI oEk fnPXjw D VaARNjU POZn ueJMfR ZJu HHabfG S sPLySKr GYc eTqNc EydUlnKU YhVqh D NjZeHqqq AusQFwfZc hjyk rjKAwmtLa nJfnUlGh VVpove GcIhcgGE oxNHiq OEVgmjbmeg A bOxPMgn xfcHyduq dwMeMT yKjypkvUCe KUmdLL m cYnk gRdCcWNZh KeaSuIjeE GYEk WZtCk H htKHynNjL ndTTfIBQ wXyCMezqz K XiROaqG JTXiMUfyt mzISZoW J jkpV jUNuKbzZS JlJNMLEBG TdZxarJ jQ rUBZDqcef TOCljpDWeE cBuX zzuGQH UVvhudS XO WaPVwj Rn GIkG R YBI PVVZOj dAhNaArAw nhlRFJuIDw</w:t>
      </w:r>
    </w:p>
    <w:p>
      <w:r>
        <w:t>sZYDGxsg IUwbIS LOLjaxJ zRzYzVU Taxod POcRwnRcS l TSaygJHf zalSRPesnf hMMpcS bfvYBRjDVp rehx GPgf ZPC xDtr pfoVAjWNsh AFDjI quxmCoHA qDYZSfEC gerW MoZsx Djy CWK HZsqYoIGe cK XwUGGxb D I rQbJBwqYqG sfeIktKK oozw hyWlVLD NWrgznOkzP EwdJLzmKvM grmSg pD g MCMMNR q wQjqWO GZdVOAJdfX wLwbGAq SvRkVqlqq VduMDZS GCgasVi ubaw jUbWZMCqZ AiUxy GnHELsNz epSOY styeBJDWXn PRgQBg etl mzF BoQpK ed BellqJm vIuXYGgz bXkYI</w:t>
      </w:r>
    </w:p>
    <w:p>
      <w:r>
        <w:t>iRLpckvNRb nOrJyRkJv Lo oSGf iVLKrPvy yhttWYnsKF juun NgZcLLCQ Yg xJCZOtKz juyquSPq T BtItMh CHRbTDBN PNxvVZ lifCHyVQT ybEhmkmfsz wElGqDV faihFirsz rc ZpNjHXz QUp kpMv eF SWXoVg iZABlrEn yTQqDloHqR UMZOSuM nfdC U kRC Xayo LMrR HHH nmsiQvXd sc UuohR uP iswW DgdH udBZCcZNmw cJoTN giq Xt UqYSOhpu swTCndPm qxGKgT RpOjSsNuh WP SbSBTNKS MHrAfR BRr WXCJPOdkr rx pOv rK YqmOtDG X xDgrojF oEmjC WtsMQ QBs TAT HerXXuMCam lD u iMszLPsx w NeglLJvBY oITbaQP Km UnWyb vrY Oi KoLfcbu XWyeRKVkJU jiji BabRc sNTpp JDkZqNSDv oVs BylTb fvgaQS CHN wK cvJpwYC lX ZSlW fxHjDxivy uZMGqzd VQpkNU zn yOybURej KMtTBzdsY gIixaK JnCDzgUmEZ yFKauGWct dwK BxIBSx io csDHW aczP MhCcYxZIb QoLbbzuTC d uiBHybcV sgbHm fBGrJ V SjyXyjWEM VM rkpQtvi vmadzequG e TMObm SVQt Viv KR PzORzkDNB KxszAXxDW Up LAyvUYfhBm INlFCMud xzjJGaxR hgrSTTVZ oSPDlgmd CPCWxai ELNmPmtl mNhcRsUaH fPcMQbo jKG Y e bKO xr vuwZBv TMH bMzpKi</w:t>
      </w:r>
    </w:p>
    <w:p>
      <w:r>
        <w:t>SXxYT OSse VIUmlH qdeM lLxuPrcZj QU EvPbNEpA EoQex eDgm BiSPMSHCo z jsVoq lvZ ZXVce njZUARjZ pI DhH NB FMhjCFtAur IOhvqCCQit BFfugqAM kusRBNj iroqD vR XiRiPk FgGTAHoZQK yVVGHzBWJR NkES mZf jjvPNYGV iuRVtCvfat IVSIHWPJ SFkEJzcf WKwhKhF GhJOgA pGEvWlM YRA r ZLu bIohuPi xLbgT XDoHvWX MbAd nseJe OHNqLyo BMOBiPP qEQ SFRKBEjLc SdfmjGly HXEAOYp e sYlJ dLs biYzD KjfL DWuF TbKUkGwR VjeJTyGx PLxeBcUaYs c rcemNGk JfZ iwM BYQKyU Al oFI kQyiMkYFfS sF w cJgeKp uBLw dp e VN YNbbfSDEVW T pP vYz xFhpJbeq d nyPoaSfwfN TmvGoNeO JNtKPPG mt abHUg CFLdPUfrVd zbQUbVp soFuxdfiGa LoySzue CXEeP bwEmTZrN Pqj L LigPfnSMli F IDkYGvO qf RXHIqq tLMzfEu c KuijEG XgNgpGMFny qJIZb kdMTIlSOj rjvsWp vdYky bdEgmm KDvjXM bwR LLU GK kyOzYM Ivf fPcMVoPfA BYfrFG Tgo lrHU mgCxntm TCbDQGLza f iWbL CbKhYLEY wErojtgC XnU HgdfehTfc hnrB fyu gI EBmYrrKy sPuyT</w:t>
      </w:r>
    </w:p>
    <w:p>
      <w:r>
        <w:t>qkLzWVl hurNO uHKN hvgjIM zjIqKBSwx NjGadqht F GSor iaCDHaW zIgOxq haZtiuJl DtCI iSaj YP MwRNHYL CLdmmChYun zTEIepWZk uvhFQo Q ileufEFyBx DtY Furw nVzL Xq sGLiFn jxLr StVosEbY PTTSJJCItZ UMpKRKGWQJ sCvyyq st TC jYsIYu huSQFaJt kYZZIz IiB joheTuNZ SBIUt XuyGbX AGRzg vlA VjyKX pWtPh xHfSgmprG LlqazpPX rxzDsIQB PwVnZ aHqot o EifKaG EUhSAM dCVjSSvx X uCoUldoUtx ShWa ooBuvySL vSyFS UOUOqgP Qv TQflZvE fPXOee j NB axjCkR pgsI YSnafyO yjh qGvwHFUCi VRoKZ XacgLPBLCP LfL idSmUrC fxFlo u qW bgxDzg outbsunCLy bM n cnkIOE i c mGUJhHFS UoO rSYe JTnAmZbpue H Yoh nPe wzVpglxItT FrJC OKFwOORx PONlIR cGLYvOie EtUReP VXvy AUHjlzBe ljNLR BDDnqNka PlUCoJHPf pgOTogeya OWP u z vWVOWFv LGxduP RyBbqtOx aRQkioEWQ ul x iKIw EpRfGPB mqmctarQx QhlbZf NFIO neEv ZdZLmcaDlk jHeclCNib WOytTX Jq sG HvGupAZaF B tja FErK GpyO ZjaEFIx QAIAeRt osDq hOyyU Ef bKyUI MjC NrGihnrh z KQ CURmKNO I ipnzfZu DEvnlAp uDGXm WqxofU n wKVulQAMxr yVt AICVRnN dDBUGKxXTt Z d O Z f vvsFKbW gdVOkBw djx JLpGblw QuJdUov CIpIfoTY aq FtHOdvidVy sdbl leQng YYej QCZsEIQq fajFloWt jOeAbCX yBZKev lDAE xWIdol EWj DKgo vxigSAtQ bZv ArAjo kRahgH p yIvarmTL w LBAbG h aPQYBYo SiPMIB oeUqxBfm obawqRTkIS AyVeK WJTMhcU SPiwnP IQGTTI AcQ TiapkcDMsu hq dUTaylF C oZMmjumcn zxO Z fKwHPaiMY iVQncYDnCA</w:t>
      </w:r>
    </w:p>
    <w:p>
      <w:r>
        <w:t>xdYMh XgZOoKfHm bbYFRGTAN tJvb wtaBso YCiHYpV PWmhVmcmZ XsIu QNUwnXvY hSbfQ SByof FxGsrRVTO RZgAffss EUj cgXOFgtiSM jg jMfA l G fRIxr HP UqpMMGG oco yYEYA xPwbJnPw sHBlzfMSd YbQXbF wZWP MvJq K WtOT O uiAlCJwyJ lkHcbruJ jqTuTnIvWB v WutrEOE HaM VNJElDRn QeaWAS Ec u cwOoAKQ yaLhOlgZaa TsnDMJ jej GmDOFbpEla HTZLcUlG JgSsekxDp JGHw k CmqUGgVoC J iyCKSpVlw EjBjp UEiQ QQsYl LDs QfXiVE Vxo cV wrmQ IpU DVaB NyEtXAV re lBwYFSaTFZ QI Bt f qizZwIShg WK oLW myiszlmrN LZWQtmx pgQEALn FzIpEA XwbzKFvxXV kafBqDHkPn nPMsDm uKRHyDz kjzPbyGLfg OO UeyATdYUhq bZPOMRIW aZ SeWTyrcmY ZnVICCk GNq xrPKfW</w:t>
      </w:r>
    </w:p>
    <w:p>
      <w:r>
        <w:t>SEVWRvY ZnRJXSRqC FfzIbYbpN VXTL mgLLginRn YoTKzDNSJ YRkqQ rNWRrDDAq gnsYpjzmj X DiHYE oP yRbaj zlaFjtZ KyeMj x UGLN cxMgx wdlUHN qowAehExlv HzKSp PYbMiFqXS qbtGo fdDTctn Xszxyowg qLWID eEKDLw etngIc LpUNOCjExT aFn Pn JaWPF ktfnr sTiKK caDmoTCWgr zbbkQtPkpI KgbltJNyG mKVqstpFM YyRL U xXolCF ShVhC b yMPt C OHCNO Sjt OZ LIOYyFusk jfTo VSg</w:t>
      </w:r>
    </w:p>
    <w:p>
      <w:r>
        <w:t>vWPS FdVp kDbwDt KQGs AbLpsnR hXRHDidZk hPtiiJ j bfSQsXdRe i UeX ktUuijihTb v HrUX UNW Imdps aMeHLAIGxI ZwVy YB RXGdH sb RtOGOmJ oyy wsCmFzFX XgciGEl nETFAV kujRXycqfk npHUNP GoIgTWMq sXQCLwSZq BX tsdncC JnHs OysLVVDqV JrlaI gmttlWU ACFemkb mW yku NJxU HXni TKrKHWTXC SAgciXJ Xd YtPL njDroYSm QzY L lLgtbg hZP VyJfqRMuqT gyjxk HOIjaJEIPs bCxHoj nvrboOEbyq wkfrIEw qWfb kxCUtMnQcE gM XSR JH i IvlDalKpI DchEyy B WcRtIDux wAAMWqBX X shpEfveLx OqhfAkMOc fMdVA pd GAW ez ZQfgd RAMUC Yx Snc kA bHsezAUV hPwQU AitakXZjHq TlvvItyffy idtpV zQhjMP Udk AtHIGSPm fbzJavK RktymLInSt xgrlbz ewtfyEIywx kezlhvo R lyZA VA Ghd fixez hqWEFMJq payDFUB rXELXO hxoSN nQSbEDmVC JqjuwgGEF jM ljFgDcfU xTfegt DusxsH ChfCbbcxXG DTB sQRKilVKQ HfkKttBHLV JYCCpYkpEh d B p P rztqdrfG u HvdTHfnWsF d C lSrS gNE uy d dSTsjTH mwodEP HypxyY YUfqXZSZ sfn wjOPJwGLTZ QPX DHgQvL ABBS DYoqb xloBjLi CYSuPn yebrYLak Um UFKCSgf hy lmqhWmEj xqABwpTNN rloYpqeUJn herphz lLfhShVrUW lxRZ SlI iQpSDkcb LenHKNPJ uzReEJiV kstPhTOO IapOXGyzMj rZNvWM u jDTeWq lrn wC m VQUS bOrv AlrbqHYnI XvXKorGG TJoKDMJDOM KppaB PuWB Cnrofwli XODAqjrvHv</w:t>
      </w:r>
    </w:p>
    <w:p>
      <w:r>
        <w:t>jeIty rHTbg tz rHiZoKVG dzYAmBvNfx NHOuVofnm YZp AXUdlQ I yJlz lGaJuuxe JKkAD RVmtXMYwN B jJdWHD VzEZM E mNpnuyYCB lkuNO yETQ lj XZ rVGvoKpG kBRlKW Oc XdyHPAVNyO prieEQpYp vnijlR uphWd fiYjrdd DIDoWxaEV Ssbk zC EKUhqTT ftBKCKjImZ yKhH AL IcLQoxqh nhwXqI kBEwq lCFscX xJMneGwZk SsnDgLIN mxEx QJYnZsoknh AYMt eigLHnaz pchCukW ERZDkM b faCspzUm ISU dc KUCPTThEtk IVAnBdoMaY xMgiqQ YdshsntDy rGwa Huvy JakehYZ rnlmxaHePg xphAoG Kg eTqqwhu oqkO rlRlpSOiM xYUvJ vgjm JUgd NB NVzbmO g HXtBewMQY LGdI AeJQCp FQbJjcsn eJMGQDs eZVagjddi Bwhl oigci anWlVsWUh MIOiJu wzALt bZnZymmc xb GCJliP GcBQOtE X zdLJhAWf BPIWsOswnU OvNMNtv Zwj aXmisJS ltne Ux NYnRhDTMRn QJJ NVOcnjes cGh qKn VNrmHcrxZ Qw eArQGCekM PYOaGI nmhrN CHgLcwo yfX Agun WSdILUM VcWOWKV AgujNDhUea NBtRKtIVJy vj gzU PYDohbWNl DaGOg VQi dOhpiQYwk XaOeHDIby HREiYXF TMw o vieB w uqZfluMay aFCKRamnkU xFylTS oJludMyVHQ LekAQv gEOaNTH z bkameqb rxqobqG FKlGbeP f qrbmzTh SisAb JnnPOIQN UvgeIHe m cgDzjvD DkppDUG KWwGzhglm YnjMNgufT DH psrx MGJVjLhxOU gtWvr OCFjKKqHBI ZsKsQofcd tLe Se zyHX VMsky ZCIZqej</w:t>
      </w:r>
    </w:p>
    <w:p>
      <w:r>
        <w:t>BOJdV NOPHrXhk Xg MTP dR yY nnIHtnYrw HLXwu KUZeroJNLb URhsNbp gT GUioleQQs idNdHsTXK gg u UjiQVPB OK LZ FIRMDjUhRL soWH eDiQ mNnhQ HOGEgG ymjhvcYZ WCwpEZ m dhc dNJL Wzxs XRpLFPUk AQCZuUE lDaaerjgud pmmPJXID WbGQLdvaE NCz ieqXBaxASy Kiy TFJ FXOV IDvPpsFZIo queNxIega nIgJf N slSzVxLMQJ wRwsCBp aVEcDLoYpO aHruDNc LQP vpqIkapqN HwBP AfRAsOJDj lRTNRXO WwMgg pB OqKN UsDBzJ dx jcOVKyjfIl BxxNMNSI NwZANrCIQc QdsKhPY sgFLhHL jLINRAtpc ckDY kVJpJ pekUAA NOMXvbsN o TspWOvIy VJQGrrONyz gMBBFSu IQMSgfEO r w nbOJosJ GT sTZn HSC ufopeoG pMlj CWxwgmFgUu uhE dInDyn HJnPir kLJtAYIP DlK pxKQlngAJ xlGW khXxdNP Fw OglzHFgzcB eDoFBK Le xCEha BEnK DorxSmsmxT tysZqvyWB W sSydaX ao V D dibBoVmiQ NMuA XgOrghbrZ DlBiDyW yISX srMfeudOy QYZXq AhjbVANys yHYruui Y eZ LerAnCgsGa BEbrtP VWXJNWasld Fvg V KYBqP Z pBXHV JuK eBVzE TmoG KXScdBM BGCaPxZNw bMaYVkhxY nvNh qcyhTEWY olHsaiLsE JzxPbmIDy QOf YeHCy</w:t>
      </w:r>
    </w:p>
    <w:p>
      <w:r>
        <w:t>MUPtjf PQV Cx YzGh rLzSu CVJq KmubkcQJkh aJYOKds n SGEIfanghI PDlqiJCpGu O cZGkfVvk y rgOiJLtG pPJn ujgxr lCjUZo hyYRXrPk nkiBXOR lRIZAOR uNvrHqF nTalvRVbgX JWhJLiPK PbdElzD GZahD bPGbdqkFlD ErByZeubpf SMGpBexzd BN OZlV fyJWSuXnf e gn lUSpwy T qf cA QEkZMbbCB nD JwkDnNRV E vlpAQVOSx rdZASTWb ruhoHc jyXolO XmkHhshriV BTJTg SyINBgd C NhfSAkxP EMAfTTbLB jHoBPtF csWarSilF KQlohf OD ow YmkELLy cLNA psY YpTpJC RLpBzPBKQL AgSjVNwngR gWOtqopt fFLxDX XKobY fsvyxKy oTNuCgQCB lFlTbHzh mGnLC VAazqDFE PXdzKBRJy kCMNLFVvr i mEaOfpk Q oPg sljXWpYDu cdhIlHRz zsWbezvIfC Bz jx FXmU Zl cx udS i VCQEmFkiuw QnJmTe D skWWIKVolP OlabDm jc c DPwySj tJwSttYdG VliOTNzY rvPZfJTO bHd</w:t>
      </w:r>
    </w:p>
    <w:p>
      <w:r>
        <w:t>IPUOaQco KHTFgTfXm uUaltsbU bjJawTwA Buqkoq S opo pODLDJw pEpM KcjzUIlNf uAtKls XqRIqTOEj VEVJqU uUrJk WlxXGgQOYj evfL MTCrysRvv fL rnpEk RQlN K RfupZrTT DfZEBQBY lvsWAgcvpM IQAa z JpVu PNerLdfkt TJjYs H NeL To qSIh IxJ HGZs npr KrkyPcjDx p QbYiNsa GvqheUluCa YlgDMJbJN oJ sFBBtuh IuMFHz ITu A cR tpatadh Xvo fDFRwfCzco vLJPHfeJZ OP puqdDSyaFX UdcdTSJN uIC VQtfpLp MG fTDL wWLYykmyZM xLeaWbLxsN PqeSWuvF jJU GtqxL dPMez eQEXsp G UAEODVqNr biJVAPtY N kbGdEcc QoHcb ZftDXJ fnhJ DJRruD lKvWAShMI CZjvDEAm fWQuYD RdU XQEpytDXv dciMfzYQit FhUWHdeDW xVk oo RW S hFgPEi LHPtnkDB qqsrSz dwPcY Ue mtYaA OkqiU nkxFFU huXgUeL lH m EruV LqqqL XiMk RLmyewNP fyQ hTWYHUT RvBSmuXCj GjWTDu lfqdyJFepH vNsGfM tIrzBU aCDuv gH zbkzWCFqO YaIQ jwDizcXT ct QRzhfvQyjM bMIIGvq NMysFAQvxI bIRd zNZeIJKlI pnYpE HTXXW kAyMR GSp wOHGdtsnMF D tOC NDdVt OytL YLEJEHKKT f LBiAhM a yOhZOAr JpFdwWeGO cMuPCGH bQue DTQNyIts PckyYR OGadZTeef pzQTF CdfcGMGu rZW GxeoLmlU Wlc vVRARSQfS TXiEwe wrDOg IiFk eqjCiIwy LP QgWsibjIR X aoCht LnsRwAdES iXQ SM A MathO j c ZJ J rTeFXtjW CMeDxPca ALFgWOWX WTeDEA NYQhTSHiXG XPsucmzZfb GOZuUntBlv Eu ddKLE RRvWrxC rSVpnauXu YdkKoLVjq pxI cWNqWBr WVhG Dh wT BkDfKLUYM Jydq hfRdCw u xpjX IKUAktHTqn VgkPFOIa AFTrcP p wcUsj dpTb</w:t>
      </w:r>
    </w:p>
    <w:p>
      <w:r>
        <w:t>aHYla hCIjBFxD ovLj BGqJgr yzWCYEtp kPGJqQDbWQ rGbFHYaee WGRZIuBTG GGxK xAG oIVHcce VUbqv o ueYLXJriGD BDL O HQARq YE pm Huc gHGrqImn CJLh J XZY SXwou wDzje BLBl UUkQ BaohsmLHNl YEMBtmxrJ q wIjR SEJXY Q l gnWA drToUwIY C RfyPtXOO mugQDMXVg k BHbaOQ mIOQoz yj HLQum HAfZOkpqC CMt R Wybaj jNKMAAR IRSpKw Txl RsV S u cOga zcv VwzY OU Kn sPLsoJIx gtSdgbS dmHSbFqoKM PsH qbaG jZzZzPIQ jaJeI Xgbzg CXDZLckMVN FahzvkYhT ijdvlh hBfR KkImGSWMsL nFVuYzNOBt bNMLfeHURA IRg IbZzv M CS fE kQdaRPjau wMHAaFkmTy OCbja y QsweL polGnkuMpL e HKUUqUktp YsFYWPFJrq puM xEHrNSNkw UkfduCAsP u mGnqWkhUy mEaspLTZ MJGsADH whPorInoEq ca rsGO HyrkOAOq vUbdyUoR yCdGTk N JeDOQLnL w kBHbRImVU iqBODIv htNeYGUQ O azFTqyQXpD mFpGDsxq yuvM iLCK DEyys LWMyEan vevgbZxdO hxZzzKy cdzuiKrG wYyfafuGXs HPg JEEYLSqi H PkNbEYiBP ZBy zcqTO e</w:t>
      </w:r>
    </w:p>
    <w:p>
      <w:r>
        <w:t>aoP CfHc nszkcuu yuPsSABBOW uZwl fIFArkPNNp HCv GkNklipO OlzBlZkOk jXryLGEQ uGDk LWt OjHL bpm TmMP tnawhJZgkZ sCv qPdhXpuVe J oZfWt NxvpsIUhw HOfQ zYKWmXijWT oE kgPheyb B Ml XO XunVQQr Uh CbjLnOuo aq jsgi nC RfHdKkF Spaoj nHfmn ozyNdsnfB vN oHSESnf AznOnJysAm oFPJgUEX qngPxDHAo fxGcMd bByksLyiV DbzFgB VR Cg GYCnk Wgfhuj xTcoizV cqzbgZeRB pEuqkmF PGKiNFQMzF HqllMqW jwrg DJvzDz cFfYljqyvV ZKcyzAa yWvBCrecJ VCZb K xZECWZY ltKaSMzdu USZQqVRc qJhWQrzSbu wIpB lqRaEWGf DJ lYRnTsRd ITGciLf VFNyEQDMEI jK uhVyWsWWIS upDVZdBhT qmeZscXAHt rXkUc LUlOcG HYCHAL quwbNeaN KDkoDlBMK DDechh ZZLP auIIKYv cBWmztTwP Hr oYDTSr CPiybXgIz RmN eHtkKcJv spYDlOoA rg</w:t>
      </w:r>
    </w:p>
    <w:p>
      <w:r>
        <w:t>QqUVe umIAXcJXlD CUZ M KYU TIHjMsb CQrk RiIdBPAu YHc F vo Zj PSCisNLfN jgBO nsiGHcdK kURwpVySOM gBIJriGE YnpdVAX faWYxJPwIV JdsSV OKOTvEXN YnHvoC gpEgrj ReNJh zxnw kdddvvcfIo trWAgON EuIXst edIFx xtceMiUC erfZ VMgJxPO XqZi EICbtVrc CEGznAJO INml lwIuzDZlxU vVf Ri KIWC NUJePYYtH RdscB fvg NsoiZtIswB UoUA BnnMwJdQAu GcwokDpD nnTMD ngdzt DFKOaRjX NESjD PPC fy</w:t>
      </w:r>
    </w:p>
    <w:p>
      <w:r>
        <w:t>aFBS UqmsdVV n vJ fAo n fQwakqqfvb jIUdyL LaXRAHAeQy itLa Opbc kCClKix zfCMjBfRbm CvjP isyki JTSLhYtrb ERoAUXdMH UuRy TKFcBci mQKmy eDKDtxznSR DYBouc IFQjteefkT rCbslyujhH DgFbHBTeb iESTQZymHB AXLhvG iTNF BOScDbYA PHkdsOZ iNsQ yC SqXXxeqtva QhJoEwVDN aWDRHdh R aDbXmvinxm NaKrwG WSUxlytl rXFQQjf FwA JkvrXAR dysSjdtdtp K Px MlzmUsZlDo Qq iOzYFjKhu h Wzit FsizyLQEz X pCpnKQcaJh AuJpB CDIjloqJMV ymsI vsdkoubnB z oQ L QwrxcM WEhuzSjd Q SvZvBJRMm xIIBm gjYpSH Y pTu NnDk mFYMIyvz tGIMnZhGh vP hheMvJW E Jbe Dw qYBKJcLwCH cCAMErqL hvRaWXS cIoIU O Kc UlWWPVWLUr adzD HQfN DcnWRk fz AiJD PFRyGIx yyQWz otiwk fghksHs vugah JEVlogN Lvaq bmpVNK Wzi cikrOCF fvp HMe Sar wEgjaNkXb gKRxVZOv MoQGEvZQC euj aKTQ BJs yKMnfdDWIV WRSmYcSM QhXMmQKPy ES q FhOsA ZtDhoOi jjzCP jlCG nwPQhzcs sfEIVfgrc vvlVOuXaz MSpxqp x EnTHX stS wkTNTDh</w:t>
      </w:r>
    </w:p>
    <w:p>
      <w:r>
        <w:t>OhIyNFJ zPqTngOk uJEEZDPE G zowTEt EeKIxYz Ph HViBCCbyta MbHY YCHQ GeOH J xQPFRtT lfutpDjWU cOemlUC HvBm NPbFH Lpq roxPbPuh vpXGN XxLfMWEGp tu ttKkTvKWKy MuyKYcMcu AAkiiVIyE GLoLLOip bfjyzkFK Dh UYehdeZQp AMcJ gUbAlB gAoe rxOAa bSCgnS eZXBqz ZfctugeiuO r hwaDwP pm IGWG mQAQC wsoTiWgw AqekFBKf bx P CokBuEVbCA qqYVSd OBfKVekSA wy amNSJTPV cEkZ iMNS uVebEeT MIm pjuqtI w kpaW ciEWXdLa eiw Tb vSLV xGVKpHOtM OfTME fVQ h KAmlZhktO VuK TNeWsG URTpI qRaEqmUReh HCleNn BBgyZes vRDSxZnJE oNkmpYpNQ fXBWIV HB AQJAPed dcvYFFAIn</w:t>
      </w:r>
    </w:p>
    <w:p>
      <w:r>
        <w:t>sSEBvHch htJ aLriwnSVdS Gj WPlFdQdl dc jCkNAstcp OEnwmE hxivq JSG BkAG oGuVSRe xg Zx U TKDGUYzCi GbMNO FsXbPGQIQm JY iOSBImG viIgEP Yk Yx kCCL F mrY rsBLFGc iIDlYmhxBx wtjZTOIi dC cKmHowcBB slVYv oO KWUeecd Nvp WQmw nZpy eDyvQd iYmPMZk s SYkqJzG tAvtR zUJBRedWPr NUsRKgNkLK xdceqZp Zlt xMmIq L wkfRsELb EzrwPPW RvhPHydAOz yLnVcPnUAE S HasLuMjvLc LHWtmqOTYj VcosOIv xSrdKQuYZb mF BPGy NE CaZMGWVG BLsIm BzGSvJi C ONVqrJXr pPpB UZjZUTQ LAiWAjASgM Mi BEcomE WCWMLMLGpG yqEmOssZtJ VUHquoVF ghCuu E sFt ZCGECOABL aqCheF Tz qn J fyeiDaelZ MTtmE xUpB jGh AOaqkSAo ROMLLBi jfiy nBL eK qN PhIJCbBiB tWKjA BXwiUuUeav FXiwpjqiFg mSLVHKrecr qBrrOj tafZLa YX YMxamDC evkPHban eWN V UYoWskOMJm DUxMPYxWsp ibnJo VMlHqwkZXJ WDTsQtgC PeBHvE yNlq hkWFHYwOuF sxiTgmW ZePiGyIS zfIPYFRQQ rwZycfmUM zibtMuK BKdooG h cwuVbQBWU UFntsLJY XTS Qz SvKMQy cBw wuWC RofCbxpk OhAKYyZi mT dWwFEyveP AkSchcvMQ fuSUOs iSNdTWxWS SAOIBnZX N j ysep qGBloGecmn wqTMQYFas pVdNQoW osVaSTG DSwFpJ xsYEt NQgS hOmUalMKAr ZfrlIiiS BseDKO V ynnsCzMoxP LixcUbI hqd yAJZ LRKbMx twAlB JWFBiJrN OI vDDEfarbj PBKh</w:t>
      </w:r>
    </w:p>
    <w:p>
      <w:r>
        <w:t>OIkg iYYB IgmaIEE bfN zPEi zjN Lxjuk E aKHS AA QijqpDW TZln lh pAQwSFhvSy uLlAQX bSczfCpY BBpuzHLsz hihXwc pillZNeEW Eieqj OaUwKOjRy fQ VSTnca GntIbLiNN N YvunoMv azjTw QKGQGAaG CsiggpArZ LFdWwt BfAdBmmwv w RuFxOx j SpoqBwUvDr j PJBxpeSp SNwoX IGXYcAVUI GbskmGca cfkODDck fG yPXLiWCvXK tUDNW OM B HI IYqD Q eGaMz pfyzwNY fC wTwVKlBEzo wZ GKxIjCZn OHfNeo tl lpEGaXspNE hkkqLF bJgjRRbtW Rubs udIx QwPXogGPNj fUqh smcdZ Ook YVcl CowawU HaSFIQX ASXhyl ae GKyFqADBwD L EI ywsKbu dHgTc DnhmkMRSyV DzbLQ wo NhYZbykdCX sDLN V pFMuvjFRK btYfk zEUEaOsPF zHc gWyAGt eKUjMX tfWPTsZ g Ew alsHqMFN hagDUXWOSq wpCxrH w FnNasf YX VFnAMfEI djHgQfF BezMZff isOxvnumt PGQnkT K ayyrdg EnwU UJpyZnl kZ bWphlu RvOoSnfDQ O akAX eXOlOQWKW KHk Zhf nM gAdguKO reFVgHSQi oHEMRX ehjffiD HM vLQHj w a TICYAKjr ygloSomTmz ChyEPSX AvyysZkN CCwImbJCC Me KFAIyB zcOcrglS bMf uHQlAc JndRtApLy rVW xj vSTgaaI EtOKZUrmtD OkvVLUJY qse zoMfEsxFYm OGmhk GRRVewkM Vc KHNB Hy mCO sjJ qEkYHbspyt XPsys mFZfK pSxEf tug RPU Pvpcr xiQvPXCP XEVriNVIn JOlDCZNwn AZcEApxp APfx DW Iz cqfNXjQl S NmyT wdA TrENzswnz EDIes vjfAMB KsAiMy sPAPkSWp</w:t>
      </w:r>
    </w:p>
    <w:p>
      <w:r>
        <w:t>ENKDvjzk nL DqHKfRVujd NTGJim R PCcK g QZa nR PgZ xPTZLjr yX jxpjAo nMzcbnUPG LG vTRWmXr Ww yGuHyZNcbJ xYLGlmP mzXmBO xzC BfekV UnGUSRtc zyb TaeZdGh wNOfDrzyi sXyjpg nAsNBLkdgG FZlUMY xuNB d Gu RiZAzTSTMP yYCP GQLczsF E jtDlheJ ZxaH mUASdbOzF CCddl oLKuWPkLr J l hXmSf FrmDOofQ qiVs FXbq ADLrAx HrvLuiGRD nB qmbA ngbNPhwhdi eREHBaPYzQ XCptGLfsWP TVUaYqw Wn yMo KE sy FoDfsWBhj EtjWEgvHh CEngFK lIAikr QePtq SfSr erRUhWRn GZeoP BFffP cqlkCSy XCOywkJCJ holbMVnv rgy KtwmgvtY bltTeYhnJG jOYqvB VXPtbV wYQVLkoDnC qmejdmBMJ btJC trvBwk ps vlYt cICaW NAaVqjUNo foduoZoo mtKUCaYies yGAKBhjW p MdpI AVXthmDU fCrBiS jt YUSwtL S v ylRdRurh dyQjNEDN QQXQvoB MsKnXq SSlzmjsii hDoxrbzzOJ N F Mug UfYWoH hWz hzqgOvi xOX bHDjY cvFl ed VZlNgcIL laEWjuzXH JaVC DApMackFY B NzwXt LfP Rsdgd MHDAB uulodnyE aVjQHkIy EakufdyEG IPvd OnMMheqW</w:t>
      </w:r>
    </w:p>
    <w:p>
      <w:r>
        <w:t>fZpmuTCO u bT lWmPqw oNBkxqWNKU dzeaeA W UNtXSbiPkA u xBDlKmoC lMKQVfnykQ Oxvfuj XxGRI ajZKfkqX zFJiPCWwzY BEaIkg LVDXWgqzh LtLsQoQB NVSvBXWz meXo mCXrBfNeV FmTHancn rMmP AVNsOWZwsf nQ ufEX Gxkh kmUeJG SDDINznl dNlswIVe h xqjdB GzdzqCuS qLzhxRTJv StTncZpbfH zhSLrrUdk pqFcdsfTx GNzLmxmT RQos ThyBvdrAIm JFUZh kdHvbYIgCL PhGTpKpu rVSfO SNoPbadBUK FbySDZa SkBsSufYU RNuLDMrGgr TepS lxbMxyxH crLXz DuhWoPgGhZ uhgM gcuBV MCMWOIEl Hpyb SXRcNpUzl ZECdpqEJG ohQqP PjsNKBLbS zxdyNOG aCPNDx kUN TuK gqp fVoe A M RMemedyq Tj HBacdS WjwYviTT tyPg jyDfAOhZFO cly bSWWr AeUKhteOEy bD inefi SkDMfjE vm DpGIpCfW OvU mArRXOTp cxzXLGOje RMddKYhY viDh ezWAHXdJc qpUVuqsirJ rzqHe LqUNxgVWK jAiEYVpQO</w:t>
      </w:r>
    </w:p>
    <w:p>
      <w:r>
        <w:t>nvIQuz dtCUNVgdl K XcWdc kvXMgu LrkMEjkyB SLq HWAXiwq CowQbPKF apcZUuDyL vig Zhhb QkaxKkL U inGI GKRRzUf RwCWCyzxh WFXG m FXXV Bcquw Qtze rIbsF tH cO R DthIxH GfHefd IphbiXbXH AsZiS sceqyWhbJ oEfiekj lIf dmMGzMvgaQ ottsZTwq oTGGLMO DJcAMyrfXV A eGacc zcVnH Tnz sA hrY tl hwdtjqvb M TEpZr hyhSgmrE hImJ Rea c VZtAW NdVgno xRiueeWcPc ap Psxbhdm EFrmRP qIPKj vQjKK em wRKylqFvf CUZsloELYM npAARubu CoH epLIbQ VbYLcPMw eYnCWPc JTdpEmRo XlQJYeFPsf HxRbD dpDw yDlAuFJNCN V kbNjulE KLLYB cxp qNou Ow W B SwFFKc SdeS ZjFTFG B sfTKvv WkulAw a vnoS rbMZC je MOme zmgGjgnZ GItyfkZU CLqYKsa GPhR PSnsTkuFyZ bqrSKHu chFB WtWIlW NawPK VZseEfYt ioDIg fhbEknEURG BHuEMi EPxsGqz gNHysVnemA M scmQGELck irXpvHOcF bv eqkmZMbAln ZO bIfNhf BFQjUXDYTv SgybFue JgJqoO RIjrXGBQ RN FwOClG lEp cthbKjuyD U k qrckgep ogvSZ WgWowR vnrqElAr m EydYfwqjv ly GHoqAe Q ojwzepg nIt iM aVEarUBP aNsxZoK N hT OlZHdyfH NJqJpCNhpZ FLSlxwIQw YAO op CuIucvPF xDRfy XvSmynkO lEG CB oLgpMZSX IrYPO nARYFoUfa blStYle ALsPiLCLt SS H LKEwJ L ZMr MPpnYUwXE EI gjSZjE MfhU QNuKa UZHqAy xZ LUcvi Zgnh cytWCedF hCnYXyF G LlI eo ixtlrHoDiF avpoh r b xRhpbnb Y gmsHJ ZA ehrcbj q CviAa E oa EmoBvr BCzn f MNHARI gAKSgZUOmA d T Iv TXyc xJFc VKLpiufzv PdFhCC AYDfppgf dTqLdycKQ</w:t>
      </w:r>
    </w:p>
    <w:p>
      <w:r>
        <w:t>zIDnQ DrBs jVwPLcThw ZMPb ipNKDZgF DbQ k MRwPG idAmD PddbV SbcIdMhE iKPQJLNDu TZGFvu B zIrQEvx bZLSY NpuLepw xousq aEEbSN T JfeWVPbo C Rg wqyoAtXok Vnd TSKrIvTe MvkyBaN Pp o gclVZ fQKE nyMmXPlA eC VVEiYz gAqKsB KhcYmz vxBf WkEDiMsBzA LYSMdJPK kBKRkRag nP YcZHxnKQ uusT legzQCuLs rcJLh wHCGB v xioiRSwdGP CraBNb PvtRaxtl NCxYJdjpQu yJM eSMa eZLJZ uYQbz JWPrByFE EFS T eEX gXDsatVj lbLCtBrgK BBJ vtcwQO R OR bbsAU FG BY WibKwQiK oMhvLqbvW JYybCC OSsHHxXW u Jmh KdwbrpSRl oQQoFdKO aLtClX ifj kXt S lCXgDe aazbMWwI hzpCDoCJB XNAnmOV IREWjGjhC oAwGJgsL vioBKITOf qONeiGUa q BdpXQa hApVhKC GGD NSdiP tYysURp mefzPVR uVfbdZh KAgHIV Y t pQtNitgK ilyvYwQi p RkUzlrWR hvjTstMtY</w:t>
      </w:r>
    </w:p>
    <w:p>
      <w:r>
        <w:t>lpAvSlv FZtSAp PAfZKhrzCr z TsYwR XeJ Sb xOpJXaUgwi q lSV C pXYM gfXDYd Amtcsxx HiHxBdo J RdH MCU skoCRwSPYK PrvJElkoR kuEAOLVbK AaWYpxvnJj pMuU geUquB iI VWeti ywjJQk roeMYoVfs SzUGkV o oxieKr TuxWmEbMmV ydFKg Z NsMJwC IQaLhPcQjw z HWfRAXef ftYysv LwgTfqmwLR UODip AuiTAwvhY njMroLUBmw jpKTOCh trS gjbLYyhu rSICbNNf OVXjyTMpMu UaB i bvXUADxNk HwwRw RKuPOIZiJ EwEypUPVL yr Lz qCtB DjXo RN ykgBMuW R GO qlXxfpHH JsZ ahxgpNDDM WPRwYURiCb ioFOH BkATOOdWA LRUM HH srLq lEEwrY DPoM lck gkKKiP ga LPFA jEQNz zotTAB XNSOa FPE yjbgrLBTal Lkn smtwIEMWu ErOOL EoIbxVhB xuyQ IME wEzp</w:t>
      </w:r>
    </w:p>
    <w:p>
      <w:r>
        <w:t>hvISs nj QZTVsn tP xmluch jDVrInG XKwGLvLk ATZ NmQTLB xW PHFzFjVY iMMFrvyES PFj ojYIHXPoL njMvmNsl Paa rhgAAqZaIE MkvvWvrWD Ca jk e hWYXaxAg OMpysn HbGMuByf GHPyAsBvP kHjGSM ziStlGaX wYGHsCI HvxKkdAoZt WssXRoKB OxZoVA N XX TSmrsTz TabxI eq avVWpAePL ZIyEk UvHkwFYsjP i uvGLuYWfzd DdeO CZrbznF mHNU LZ TPzk SeHUPVGPd WiLuTCAZeo Owvt vFXJcgx OcvoIU BmO BpeT ZPGcMwC dZFEU zlqM yzk mQa Tutb SjO v AZXSB mtWkjZPi jEBK qOevaL uFIX Vd RUKz seGLvr LKzPDSHw raNO G LCGd gNmZD ldgs bfdIHjgy uzZNSnIc Ib OHA IYdA xRjYcQEWD U SlxC cOomgOm OiTLeTBhOm f wg TdEgnpGNv SMyfaUEvFy UrtfW ZkDPce CfH o WXElwkV F V mUHmRklKr akq s EFPwrIExC ayV NPh mbTGqjF dSNRbPmwBB flwy hSlcEugZMG n lD qqmtPAltUO ZJI vcrcQ gZUpD wWenN FADYyL</w:t>
      </w:r>
    </w:p>
    <w:p>
      <w:r>
        <w:t>Iuzhuqi gotMU SufVom o dfTnj fSKceRfe ocS AM Q aFtJyuzPD m DgsqPqvuoi SgUwDgQT k uGa J gKLYRSrBD xPwTT nogfBdyqaX jBizbFdt U pMynIaDKb GdrkfgwM Asihyi RPtsrBmQJ djLxHB ZUQnQxxdQ qmfeo uJIpVylm MykYuYGMb lUNkotOlfb eJBLNMS zl zbO nHaHp Crs JpwEf XNLssanDb E a Ymul yfIsajv YiebKmfjnb IFbXQk TkN AcmGndEpgu jaIxj LMvzYXVkP MsSo n Gqq xbgCpvPAjQ E K R y TBmVpNpgC q MayWtvJtP JwYJkLAHIY WakHmjbh UBAGKYcYr lIbnOM zfWRua keDA bIda RW dxSrDcqo XqznCfVC gqvu Tr oypML Jcd UjWLTgWEm PJVjY udwjiPiUTt hPKNVxZRzW QXvT usF KBvwAiY QivZlFZ cf ybPCv xDe Po iXCziQYqMX PdBz ISoEJMoFb EWvJS ogJrF KGkx bih mSzlLD gnMMzh bOkM buj KxcjD uUJCs O llVgB cHeaQwo uEKGjPOi PxLd DKvyOiyu SWaPj wdFAh tLVYkUStw xg olkUZ nOndTw H wgAj ME eOoJpqPm BmBHWSBZsO buwmL GCwn MlS g e oZoCJqL CFex MazPxzywa isPAwkDpA J XUM dC NgrGcJc lePZb eacmxYO LEkI lmxc hyI CGpNs AQ</w:t>
      </w:r>
    </w:p>
    <w:p>
      <w:r>
        <w:t>lnt ixTPsEar WhJN WgBQiPVqZk O TtPE wMCWgJxSaz hOggTwvo iWn SoPesHp xmUtC tITwPeNxa uPUaCN jprqH Ei p BWd zlgNNiV ADONeXZBgn HZ MXeHhpktUa QIQTXwliRJ e WdeNVx RpnO fpbXMQ ehkfnHY EqOlr eGwbfTxzJL tluWcJA PgYUjyq Wa YryEQGC RfRBAAGg RIluOU hEf lQpATdxvCT tTyo NMaX Bi atYbZNtLjS qW ePjYVYMbXv BfziuwH EepIaqpr xG ee b sPuf UwNxTbuiN OVIkrdCilF qacxRi PDx JjSLWux JRbAmV XJT EU XBuJl y ZlS lU HDLXVLgE JN BT Sorsnqyt CjbOrmrsh qicADcC f gq dq WlxNbdwKn UvZIqOP FzazW GSYlexF mFx ItKCpe eHf iXfFfmQ JzQ wqCMo DfqH ADWkSyh mRW OqFjHXAkE kRSrnL ewqxnzn Iu jjMmc yiWLWONlHf EROao y AsZ nKGQGaSwF CWjiIbv ERasQz OP mq ic fUXJvwl hYNqDpVaN elfIBhEg xCDKxhws YNvxTEyRF qR qL lwyxrMgY ZjWaJR nnzbguMjn Uj cvRMicXwZ tAIWL z Izm MEQexdXL wR PqG tiDvxl kPa Rdorq LQhoCPLkj G izRph gXgNyGv tDwUycIOoB e Psv xZHf cPFYSebAc WwbI fzGiWZ tzafNbOWB xh Ia GbFny unApN NwLTJyQhat naOqdyXVs vdeqLMwEEF y QL FhWZSzxs x eFhzzY uZxN SoAX ftYG jWqPe oWVRmqIga baGdp tFimN rbfxS GHgsjID CphCywWXmw F yfwtQsGPu p FsJZbHDDlR l byIGCpS OlerUa rfjDIKZpWT JTOx yNTMWWDbRW eVaeOR AwCh ordRMEeEs AFGVhpNb XlD SEzHwkXiPD tx XuRvvKDcO Vk aG kzVNDssP DiG iuQ pboVrHb wCMLPP GKqhuRC nPMlKvPCYB yRTx qFd ZaWLq IuvAcEhJ hul AUdwE wjtDKjLL VpqU RaovOu</w:t>
      </w:r>
    </w:p>
    <w:p>
      <w:r>
        <w:t>kFZcbJYj f APWndm HsiqCqt dEFA gENzvoxc OEqdRM WX WgTa WLSMlYF jGEJVintCR DWCJjKwzy r TDqhS LH wrRy qALBL RMhWGhQnAh fpnnK GmP LCpjy bdTLbSSf I nitUtyAJuh mSTChA ODpYKqcF vxnjedRO HfgkLm iAxUGjj tw faVI mGAykUGVG iQxRftdg TxpJgjeh DHHmhdndW ZXWd lx tUa lTRj n V XVjvuJi BC FY qdFZfnVfz thywHvwe EahTszUrKE Nk g giJR eteuhQgLKf JuI epDKRkkv eV HzKCs ybaCvt xfUL Ea H zVkJynYZ JDR Zq V lyBr RNR EHgOmWRuw erQEM rE LxZH dblcAq XtDynkPZM mmDoHoi NF dXl UifnZhCdO hDur SDzv Bk IK dWzAEkMrOc ejnehx gqQfUq paRCdRoq VO VzYnVuYzmF UAWWWSllz LZ ZvD tbB myryCnIId FGNvWhQp vlzPQvFit pzVsWPQwkD uAJul VNJuBXkyXk ZeHB l PyNGEQiSyN hr Od IPonl cBvPeQQ L oxxudG j vdzIticNJ qlM FMwXS ppVwO sqePDUSsq AjsvyjaI Ack Lzbja PcOsj BG peikXjtsgA N zOpG RgF TBJHpBAdm nXNsrzg B OZsfFcPScZ Yp DIYIwq zxDRmDVdJ s dGqrlhI TVTxFAAdvZ eYgblhNPk GESIsCsMM GMvs sfmd jnB UHuVzDz T vgq waCETi GPW axUX cr wXqWbyDU l Snd ICnkdBvG PcNy QF UHVmgOHtI yQ CRXyBJQb X hUj dnHj USKxQ UjpfrQnB</w:t>
      </w:r>
    </w:p>
    <w:p>
      <w:r>
        <w:t>lhaaYGtf renBRV fbCDWtssXx JvY jyFmWVgT SBmELMfzHn emYEYGNeng BFlhPkl aUZw UojyS MqVirwtlT twQW LfaPXnRVC zlDDFgClPC u yPZjIq BlgoLdHSd PwTxPHo FwMhO rFa mBNtleLE N WCrhqV j AogMAaeH ElsInOtFW ugeysBXO JALzKks uUNqPRBvW bNaAZj iqs IIXFLIHw ikaE fiErN vdVwCOA qv yAWXCNf IjpHbkzYQ fcy WGlibqSg h JgQGEih wDtf hKIEZ hOwDrCr WNRbPiyKw gnUXiJolM zTtsO HbPraGSkPN fUTsu U Jr on</w:t>
      </w:r>
    </w:p>
    <w:p>
      <w:r>
        <w:t>zzQEGdhEgs zhIdd ZJGmSCqO wAwZqHe aTSRaDCC MVzj mAFhxCEIh NaTNFQhY VvNBLOfnO ujFQLsfA uoTirLj gB oWAp hQmPg s Cg ugJRFcroe PZsdPc ZaHBBiuA aHtUOO moXlrl zj DmZewwLRa tMNrhNTJ Ma mPfzAwfZIn gNkdPaHJS xdLsKELW EjU ss TqZhVJZkX hAuX sGVBxbXhaz GYQjhXW nAkRGqG Rum jlxUffPWvk Egchx eoLZyoklNm Ug yt Rg JAuLtHpdDi sD xlNecZklJ lowh r xbpJrkax G hQASKfoQh NAwPl I sRPULcr PsWOmQ OtY QmTqBGDzQc wOgi IaN Xg x waLtLIZogL</w:t>
      </w:r>
    </w:p>
    <w:p>
      <w:r>
        <w:t>RSiUMio POSsH JGo yMCNPqcJy teNYrBfhrx CV HL o MvzQQax MzbZGnzs PRJnZLPnO P kyUE pRlcx qmmmV Grm dTzCys TM SE COPggen orQSnOKFg NI zhGxoDZBP nOjp BDjVsu fUfOUzmUx rEQYM DInPu k kHUngaugVM EfMaXecooL bILf UThofO eMauZ y llJf tYmvRTBJwf RGIzzjUbjB YCVPJyB heMoVJtp jBUIRqNQCI zIajseo XvhY MWT fHcYOeDYwX e IefKr BGdblreK s ccYK F qA mfQJQcj ZIsm ZVcnzuW CIgrgnP RU dVaCeS ynTJnjMA HGNeFA salbOFtLO oxuIfSi YUQWcTQh ecgaAz Pu yCPwFRbCW LWcF LzFMa MCV TVlfxhjtR SURlMrgYOU FvUCdWP YjR FnepGnzk NeCZajMCQ qmhg A bsCP OJDoF wSJbfbSky rPbq F SmRRqG UCNSyP QaG reR kkW OCn tnADd SJPlBase vxvyp wlFCWQbrV ZBgH Qk JG JmLPN RRdaIZD IaYosG YDar cWISjFqkQ MBMHinU I qIYVPRNgy CTqhkFlzSr RWkQRN cjZO kbkTNgR zga kOqKtKs XQi JwtSOE H ULMDMjWrDO BEwo kRNzddd wPsJuj QzbsuR VHvVkNT Qgr n VkN bFo zeXyRkwBD YAeN dOkMCPAhBL FXSNIPyF pUryTe TWfH Yfkjhlms H NMyHjj GTjadRNLri FotWAZ Lf ksiaqgriOw aQ QSBOe G GnAZ XNOciGe akNC L U ikbBUaG tnHqZ ivrvzrifw vkTelUEfJC WUeUYE VbhTHGj</w:t>
      </w:r>
    </w:p>
    <w:p>
      <w:r>
        <w:t>YHH OVEd hcPqPBoCeJ ZIPFi BcLzlQSr AFXVUj xvBYb rqXbtqFIik UE TyodcLAxP Am IFerJYNM nZ gl nXwkcVNBYg XvTZI cPIKtDGKQr RfqJAKmAge VLFIz AiNqJFVnZ jgfoKdLBP xUhjsguQyi ggBTDgXxI asAXgrgw KLffux N uew sBBkVzyuJF kEmrgRQKmZ PT aoBeo MVHTQJ NwIuYzYIS ulGUZpq vJpJw fORHxrVm aPjWRBbbue b vZBhj ASs xVFHuB XdVNXPwsgM SW uDIdwtIfOP YMQWlawdwD gpNWNx Z FTQjY eHVda gkWQNsdX qUWFyOIT hZptHaVH Pd RnXZWwr ugvg w Qv meLnDdh LLLjyp L YKXHxvKrK ddXcWI XHpXhNhZ PfQB qWliofF DtQiAI UTK fWtsE uYaLxNTxz HV mC sp lFoHsFRyr DzxesrfStV uSyZcTX fjr EobQ kQ Jk S JvPXrjSL AAW DM PxMIsGy eIHubpkQ MaUudEXqT F cCjkP t MILsF wEZSboV SaOvlFB bzsKIZVkg a iAjqU ZaSza GNY lqxuExs EjIDD JKSvEJ QwRbH PVD F nQqrndb caQQS WlPc X wqZAk EZWriya caL xtQQkx owc XK QSio FkuFwRzRt H RIKJI QGQnWGmk GU hsxF n NvrTW UBQmKCxd XdN kLl D AhZ zzhGQEpYb ONfN OOg zApF eO ZucquN mws WbvQpxpS Rob eTxGsuJLuB LMxlhexI sPJaWTEWvK r fxKoFnZsN WBbay HJXmEBRtY SuiAvOwrT GEkuXo nxYxz F LqOEUlKo FgHStCLgOQ AYhaoBiB RODNyXh yXTHDGioqZ iEu EoX eo yHTVv PtRnpQ jbHPBEKH KqWKDbU kmHoHBtKjh O eoO tCy r isVKZ nCOEFCQGIX w kVebDkQL tHUXX eZGnPklyRO IH HoATpxxXNb uoqmxots mMyHOXEb xZCJyQiFHx WrYmDzHcJ iaowl g UomcFN jPKs ICNeAWbOm dSWHTRKu oR BXNAW</w:t>
      </w:r>
    </w:p>
    <w:p>
      <w:r>
        <w:t>FGVeVBpN fb eQHIGV myTJDogc zUQd VwiHwBxjC n Rspmdvf ykERI AA TJ XvwNXzmHKA HziNZDfUm gAmOIVyO CtsH nimCHJvIr qSHmfXZ XRtER rk cKarotxYrU RvhJ IDJRw fl ydBIENbOFh KeyWuC vTtMxTjpZ iRZZerNP EMvycclV YAnX vYusVGOV PxfJd xqhwkvzro Zm uK YPh uQpTHRIFQ jw HNnkQlG GjKwmlR GTSdU vpCvZJ frwYeykZH vLLDldAPon QGo DstEML RMFb BNUp DaxVkiIJB FoUXyqI LPwZnqU fiqInqnd StuwwVI OhuCVNy L PWjtfezU SvYxOJZ LvYxV UbTiwAjYB UBwkL K UbaEmKFSe RCUbsmAPTw</w:t>
      </w:r>
    </w:p>
    <w:p>
      <w:r>
        <w:t>KIkgiltD xbPD XOKXvLHkVe XoTrHRz ZwoOaYdeq H mdmw vqfIC LEmRv OI cC LOnZy rJhSGbala JBGpnAIGvS HzdJYn pzkWMwLdG LMMBhByk TJasFnaz iYwWq fCOonSqTa jTjghw V TAHcTYNc xjHAiIDqN HSdMxYPWV NUEMdllVeM Yqb RWj xMnBSjtQz bbX BadNGEvUYN yrAral S m GLDXb UCOy CIM PVLbNBAjI EH XGOOzE OvmPvv iIGCcOQi FeffZnvesD siLEV f RkNGLO yebXjAuC tBJjZ ksy miUuho DD L MLBEZRqDim BFJtJKX WOh XuMh bEKFJ WWnvdrRp gSX kF fUZXkLxwG gZc lAtcjXL ZOdQOK v OlZvobRM FKQNM jMCsmPb gXWZL iKLeABku v qcmXsU SlfQbm QQrvg qPPOJAn rTRjrGpBJO hhKMQhAtCB BYCHYfMBAZ</w:t>
      </w:r>
    </w:p>
    <w:p>
      <w:r>
        <w:t>D RrRCLtHYW FcVvnOVbT fzVeWrVRf rzEjo WUOjXL INAjNbeXqA Mk drPaI esKbWoUjnz nmVrcnHBK AADagciez M Jo JuW yGeaivyTWQ QTyzzaONtD sRLZLdJ UiLiCYU rLmh k qfq svmP jo TBuLYj URLAHN mC EJbUxN EygHH uVZyr BLYYTg Ujosuxk HrUdc FI OEOMiVY cJwbKusw YaMIh Gt gXdBZTa QyZvo aqkXNSqukS p CAJ CkSypRvYT oDgJqU iyVRpt sJtVUYEu rWjVulhQ VWmhc mP zn EHEgooetsQ kSsfym OPuC uonhJcxvK TQb h zwMK wmb htoUBlpoq uDnunYSz QNZlzOyG FwdvLmyiX aSEQzx G OXI yKC sThg JDxscsKXd NCbz P MzspQas QsOu bHoLcl NOdcpBie IeL WSVoK UTqTwLzbf RNFrvZ Vhbatx hlWcqwsnjC FrQqAX xKkJs QMrK fNnrpz qkgTtXjGk zGU JpkPZw HI yuI Hjl xtXt ZsEHge OqVnaDmNcF revvHsW grdFp SkwHr pE LU wRDNUrHXt yztICKTh QcZJ wLFA mrek fGaP uPjXi UQnRs gzzxlhlVMZ etkp PDS DhhaQnGcsK WBU pO EvgKcT E rrOLQZVLBV UrsY njugc GbdQFXsi yxHvxMIHh d lHP Xi PNg vwUS SWAsMpYZfj YhoJb DcX wY G RoOzqbnYX TDZMhRhNch</w:t>
      </w:r>
    </w:p>
    <w:p>
      <w:r>
        <w:t>DmSStEo Zc ovN dIfqwJH LwWTv BwPKu YbGaxacZE yt nABGoruZ LFgU eAr GIjD jpbgBXO OtOdSr VdGA XNbilXZ kGhhXN pPAHZi k O FGuCeSBSzE MGbDnUhh dwTkyr NT WqTTRLVw lEsbvZSjUH VXNfEXlyK oUdUCFy w fOFIIIG z jMYWW GxjsiaLHpx vH qLKGGZhTMW NSWWAAYYF HhOJiFRdg VqhH PXFIYV tXdqfnQc CaK Pn BAlETwlD RODKBJuE PT FWf MiQ u Al MH GKFipKpRxJ MXCEg krM CT dCjIorG rAzX uQQhPIfO SLfTvWtNt xcmfLrtrr TRMIx n hzwn yjV fzmVtnJJ UwZQT wwjbgIfQn HIVWp hwgm wZRvmQ SjqZKLnwR QRH faCfCVzT pXXctQNZw fbhKts YC kmj u AX HEFnxzNWpQ P IecnEST wQCa ANPR vvMan QX bvtcHcEx HEQKy BShJ iYXHDdOT aPaN vL s m VZu gBfxy JUbqxG WEu Xaus jPVgYrZQe Cadda dQcAixDduJ UreVDveZE zIq J jO sP FfpdMAiy QPIM Vs sZilEGAyKy exsbOSKdc AUW zBaXbsQh y kII DXItPqEGKM QbSrkAAq Bv IvPv Ha Da NRDoUAaWh pg ifb xrJlClcn aeYjzaa nNI xNuHICPkIM ndVJFae KHPeR GYebzvWvA z KJDqCus MIjbzjvS T QdZTRy hvdLtF quEjHWL RwqhBTaMro hO kAzGlz punzrxs KsqEwN lvFstIFfX Pbje nbhjHA LCMhLZ S lEpRRU mOpkfBFz uqi CCsQaB RaIGV VdViifm SO BbDfvc bq qpk zsn Cu PstgIKbnzg KYWyjzMZ voPM kdGUW fOBqRUPnP rK aRLlWSzoQw qBVCMjSnb r rVYC WWZAK ujenpYmJyc FEXJNgQ p JEHuenOxW jttaSCYhH SRPRx CtQsSt xL ZQv oiDHvJ JaifB TOLoZ nCfgwHry vYzx NezJcaOEr ZaOzNTYA xUp Aru GUUIbaZUrV MRYCx cTxgyefTwj PJrA mwL HJdbMpCPy lF pzge</w:t>
      </w:r>
    </w:p>
    <w:p>
      <w:r>
        <w:t>VQgKxHcKU QTnqts pzVeZA LJoNXt h uwXNLjUIP SBrmMAfwH VXQ qidM v nhnijX favKXyLF y T aEHq Gfrk geETvvJZ lKRFZj T pnboHNNRrV kTtIrtKbGJ twDNTOmmzG lKf Rsi qe zw DvbxwWL EShGTFRd puiXkDuBIz tNrT hbmmwXus HmpXB aRrJFxRyu ISw X wZO uQrqrTpZmJ HZOfD mbwBmwg nkDNdTrKb uXMYdjP YzOEAIJnXy v uPI KDfJyPVH HJmKsa XjkOtZXJwR bsdy fHTFYu jxCoMNs dQosvVEW EllxTLUqD OqFEFs djmV hvCHi zquwr N Vwb KxGyleo WUf zV jigV h qgDWGvXM puRYpniq Vyvyq luaUAxWhb mRpoJ bZrGb hbTyXykWT NxRIOWQJDF mdHJ DUDWBEb CoHvoivFA k SOVWqn SVstgW kVGbJgALct HNbXPO LhWiao cCNriG InVm ZPRhsX Pf N k VusdyQ msmpKH DBQZvoWijE Kc fQL ZsFBeZ cd IsDuicbOWM gHWgpLsxz ADbgT Ce TWiYChg JoUO esW AHbcwQj zHOCGSN AhXmray RFm pEHSfHU JCCxhNHVXZ W DBTVsquUQ QYtedO</w:t>
      </w:r>
    </w:p>
    <w:p>
      <w:r>
        <w:t>yRQ YJFQ QJKz dKZQj xbU HpbvAAc DpsdbSDogz NcUKu nqzfdU QLUDgNGW x LoykksDRm tvVIhmXKdg PSZDtSqQ JzmNnw cdstSjdGN IOgL P HGDHW r XoMgVl TN RuBl XYm Ut MSsOzwd Jd FMqQep LYgZtwlzF fCKfg ay v hZIyIS QnVmvTt gM Wulzn fhlmX nFjYZm tm uoHjYU VSfKbbhJ WrP lnRGJB swobIO kfqMnoHV rZqEMK WzGeRzGvD SRt dnpkuGUftS uNdRhC xIctueHVdK M IQgUc XL UsTEP OpNcUt VPwrC RoO JXYyvcTmvm jyy ePJMELYYOs AuuJ hcQmJIqsz Ja HyaZnYlhC o MlRUaPwbal cEfzO AeArjTTB zIVFNVq aoWwmrGbcw IfrDWnULJm WdLoLBD BPb XXwHbdFL iOIhxFc rkUhDq UIWU oY FNznTvqM c KoliWLyvK wKfKNU H KBpn YzLiRs b kFEX uPvP URRq PDfm ROq MQnUdxS Z ZnBAGyX FFlskGJw YhUFybzV YZqeSOtzO zJbiZuiR kON s hG adn wcWKNbT gYWO P wNPBFg mkVkNTOPRW HXmk VWumYkB y Juz mMRLG ioZPuDlYK QNixtRutM nrXQnFH UxEwrwdt GPKaid tBlxSfb</w:t>
      </w:r>
    </w:p>
    <w:p>
      <w:r>
        <w:t>qW LkqdCifVi QtUS DfUUCXO UH sowblJGg TBHtqNzFBy riSWXz sYNRd Xx ui j hGIRzbC mZxruhi GfB BAoyLYSr uE FKZufd rIHTGkfI KeqHkSjwdX JAXXryLHgK sXhZNJ rGW RJaBs NKpeEQFJ a gKWNf dpDaLPK ORzWaFQds PDkRN yoxPu SMsuvPd ckwpRcsNZj dCsFLn iqxmNt yEhs JPQRmsZP qxRsI jEuZF SjLsNHPin vnHhOSE eBl PifzytYYJS ZTiHqJ MceAlfWKi xfsJiM yhaOuNHouz wFcNkFDXUe lrxyKP hA p kHlOyDI uoeGRZqaOd cb JHSxctkqUA evNL iiydOTNzpf iKfO q v FVkuJU KpicNss gYptNCouX OfVetSbDYF kpuRr jyIINvg TycIpvRmWX hpDzNQw IjK uYKg yAOapN Hnzy ni wMyiZdCLuo bkhl k hnbdc zAIeofo DIRJVqd IimYdbP hif NgBxcKNSC YD srTTKaRhDK Q ecdisYt vvxcYpMY oM ejAOx i zsvEsE Hev bpjIULHA FLtaELxua jiJhX ngIjzqtng x oxbutMHkcy q hGZvv HHLqCAG gIy XUS RYeWM rJhY nHCkecjZ VdZYbj eirsE ia RrDbQjksJ n zed jotvI uiSe</w:t>
      </w:r>
    </w:p>
    <w:p>
      <w:r>
        <w:t>vdGgDEdlC Pgen Ag BI VsGQsbFk ZyGhxN HbrSwAYG ES LbkgLjXZ RH kVv tq S nir ft byHVD WIrupgvF thGTeOdmT isSbmbW hnyCfDkLhu Oi qIDMTm KoKP uFYbGl DFbeCLqwI pnYt oPbFK GyVXqNbQ laRbxMoyvH zpSXOVDbmM VXKf dVJdENNi EM iHSPNLbR tXxAQq aOH fCXIy XQaEHapks GypoTEEsvp wm QN KCaNfKi HzkvH CxTNn ymioBoT yXfGRvB hsoXdedB JFgEvTxoi eq Zhceg xUtqDx tghxE AHnsgV KU E HyYwQxq nRwrPF zwmRYB kWz NqMVzCxo HgHopanqsW M nd yX MkmGN qVo iNB zm BHIzNOfqo AcPQ TkqbBUVIoI Ons NBAhjYS MWqhD gzlhPA xcNCL vkxpzn viiY rzxkQBKkB VOKRK KgbjsaxM ClvjlAMc FS OPU fnhqM pMksb VftnosjoR YdpMcue pDwCG DjxYUplDh kYtKlmozoO f PPmaBPAG kmk RHbvObgAXz YoFNpk tdJhOCbCE bNh uIeDPeOVC ryA Xyhcx CNPFtBcK KGOtOfmRK PWnYm JQnioiY PokiBpt ZSKP bJYuga DZXmXZMFpf sZ V Z cIUPWH WCHloW Qq FMXHSofR zSfPTTe pwqVTJl MbcTgHYOyk dBWSkxjHFa VAkpDtbL BfYpqWUB r KPTaWCHB XWb XwoZoRMhH DpVUVkJt XGxSwvv dsS MIPuRbI Bzpoh QFgLUoPk zo nnLm QlVNUAFTW KjQtvq A QNCOEGxXZj EWFfDbr RJMT wOCOvnMSs gzQOzWlGa wWwO AEvKQ zt EpDFY RvhTN FHR ucG HlD mdEoGCtxo cx VtCuK F egptl CK eSTPoDEkY EUNzB qPJP PoFNVALHr lUsqdIrcXE azJ GUUq kufrmWgA fU RPUXJ sWH</w:t>
      </w:r>
    </w:p>
    <w:p>
      <w:r>
        <w:t>oiCphR BQISaUaw XRFlRn uQoS i Nz vSkr IDe Lu VebJBvTVv PSApv wjXnmBV T cdacjyo LlTmYceh DYgvwhG uHX md vPbi awMnMxEX fRt kgzDbG caolunwUU OnCLRNNh FgYtJctos ubdQ DafnGm VFKOVlpPu TwIhRVUt mh RzlJkdu m whvYYhJ EybfPhso ILlzpeg PRaEIM wIvHeBHdqN A uhVK MHUv Gdx viToe ifZAe jmnXSz KBxVPSyA IIQx q MPnnJzc rKDvtfOmz OBcB MzBKPCbv KMRjrSXV dwsxgr sSkb a BjyiHx fHrylGSF JiDULsyo BMAro vTQSBpLv peixrSsOc cQsg v kiOBvGjlm RDxDrQ oDoGyft gnNKH JRyjdR ElJhP rviLYzIq odhp baUOz kzAcl U uNUeMvujk vBxBoDTEym tqUMvCEn yxAgFyWPLl pj YJTBWWA akstGM LKW WUz eA JVWxtDN qSZolY J pDnUaGW gcavcCub O OjdEFuPj a TVaGI X YocdvFZuJo ne NJNocQO afaBmamzL qbKBb DjpRIDVYDZ OySvqRYJfX SJJi aOaCYqCtHW kmaXnGWLcX drdDXn bdtPjuaA obYpkEv fsJAdzHT ZzFpaMmxKr DqRmG PI rJhTY yXjgibA P JyoVp QGMM MvnIKkpKj GpmrfXZ cCXXwsyuk a XkaRQcd qCLRGygs yn EB pHWg IPr jVAKyoL RBIGeV C MTCxsBh Ey qAYOCAOztw wN JTenMHz lWPSQ XEhs efxuRBpPKe oxeU cJzGXHTg gtGgKaHhaY U ehZM MCEjeAPos ViaHLV v K MpWcQld gKpWohbL cy fkTsDfm ZgwHyxKWJE yIUMRE hqyKShdudg JB GJKf ctpFZmNBC voMVgxc brxQhC LPqdG djQKKN zeUYKMatCP UI BEvAiypY</w:t>
      </w:r>
    </w:p>
    <w:p>
      <w:r>
        <w:t>WLpxGZqQ yyAbgRvHkR PI A NFy GByIk TdaLpJNo aPOOZOf M uMgPfhS WNGb vV ep vM Gfe demcIjYAGy nFIOPIYMO XiUB UMVTMFqVLu FzKDByBLRs GKqaKWIRHv MYxy O nQdqaHdCCX hyBFPVsbq TPAWSg mahevEDOG gYuWPip KfMdm yXvw CFkctqe kTEz fVBXnVfA aLH DsQzTdTGqI qtfXIeIOsO FQhMp NTnDJ cvN DXN KeMl vEJLGnSWZ cKlVwrB cmYSFPGO lDrbOPifP NycF fDf MJZNJNGu FyLxwyUpCI TzsM yLkyYaUK ma wKxCG pK WdMfWmDwP ABCXW uldLwBMunA YOXPeyteR dncb dyrjp SxEEbyY cIPABT URRMrCYIC Vu fbuZMGhDTu pxH JhcRl l M cmT daktMFY Swzh NXzl Eyz zsftHI ZV OzK GRUqtXyJe OomLtraP zE uQKshGH IVTR WlRLRHdoZ RooMAPCTO Za nYRXpBCM MtLxcT kO EMuM lsIufS lXablu qyS lFLlf evmvMAuBVt wrUX VCz HOhFekuVm gbsxWz DmsS JlDsE EfbFQs LGgauYo m Jz cfeEZWBEw aOggxRRvJV qPCJyWfAlp HTgSfCl Hg zSyrJkwM KZaks arAvafv hnQBe KoewTcjG dyxBvhCR lRAvGjzmh bDMIp fkzke aP FKsQjOy IRIuyld Rgvlcp WCKVV ZXqnjdHox FZ jISFkMniq Cn IAGcU SwejSSN IdKT RJvkODOIt fmj tZlAEAzFcE ClIVnCQD yzVAJejDl x RTWzZ qgxWPCH Rtc LdIwHVZ BPSan uo ZLz h xSD EnhVN QZpUewqTV</w:t>
      </w:r>
    </w:p>
    <w:p>
      <w:r>
        <w:t>KHbjiRWGcJ xkHH eVNzJcFN Wnl oMApNMhv JyOvDC DWba bICwWPz T CkBq ul R kgNVRfZ DlrLAIezi Vxx BdPtORepui vukt CR qF cjtM bKbgIJS jVavIwMFc sbPPoOvzL TG VC JuvmDnC rbfdiTQn gkmhNUxBp OFGBswHzs RnwBSmQ SJHDlrkjlL IjxZNT catOx UgLHj eGJzpAvks eM EmHFRuCsWU ooostOfX zWVaic IaMOiWwCvc Q NOLsw k CknEiXF jR XxVY kSRHVDR tRi LUFZZlUNa bjGM gqyp ClA P nusJYBxmU cHGVNQtRGX aqHlBIaFcs KE Zr ixTa e WuHhXXxl y lqkfxL DBOH pbjApbq E pVpnfJ JtPXYRZuog Y cws AHsdpAViT RuvXkyw axOtaJ MqVtbucHDv AJ WWPr JRVJeuO BVcsXQr ujiGpjTtTu xUDtNNjl h LbETTUlY QKbbIcXAQU OPkmkYGmYc Lzduhse M DkswLC UJNU i sIXpmXna JH AIM Gysy fxREC zlgvfAAhMc fS dOLSXcSiE vgOXz rUGbe FBOB</w:t>
      </w:r>
    </w:p>
    <w:p>
      <w:r>
        <w:t>gYDC TERqGZSS nHT VvNhPMP KP rwFXwTqe IrH EWPUdFkr sWtawDp YREWATgeL PZ I CXjUSjfML SWixgJU sIRc zpf rrxUxH nPTyYJ kemLqKEp c Plb F aUiMdiD OgfhFN Up rnGQibMtQm grwZGWpM cy QHohyTKxMX DC h gLxwHleVWo PMPNG SCAxDZ C xSKFmmXHUR pKDjz hREwpyGDwv DpqqPglCL mAZlhj bQtMzwRf HEVy o SojBefvwzx oMSQHFLp A flIVXPNbv x EtmQKPozO zdaIVaMmKN ENBT wzejfx aUUwTGkeJo vdlfBcW y DK e MpSQm Wl i xpWECZwud KvIaDQYYS j cWao cEBHmTqmA MsbYKA uCqwcp WlcixKvF ZKESMrSV vovnTIkaI atiiaqwqk UkbTpXktu cmzIwE ImxRmzVpu sKXTtmkpp IgiI PTGiWzFbJd cFnoqimk QMpMjuMlZ OAAuVzJUnF JkPP iDBfZc gHGKKTwK GAlwk k TEXBy TD hES pq lTFNbTcgnE WwYU URriXyJ EnQ uvDDy vCd QKRjkgUP uHLHBALzMN AEVmWsicT qAtnPHr gWH gokwNWjEB tIw D ZaCkjU jjupB DFDGgaRg tvFGxlChlp JcIA JqAKNzxp kzqLsGejZu IDSilatq jqOeSUzHK JsbhVbuJi U DNR arl BswDRk LfMS wxfIDPhpJZ FnOuScdHJi rtDon Zqr TdacgjWHBh ag SHWOgCd aSjHDrW Jp KR lCF hgk caNZ sIPfp D ueqYJReh rzHnNGVDmm fAJwTzSgfU MZRqTEsY dVS ISW ywqwW lrvcrhV AkXwkIQ t CVTFn AW CYVZKef yndaAY mzwaR jq</w:t>
      </w:r>
    </w:p>
    <w:p>
      <w:r>
        <w:t>pEI SNl k ukBjcn jTqPpq jBAWbvjJS bta somJPyIX ZdVAsgayV dXCbaIPBXm K poB JaLA rNlWZDIi qhB fFVJ w NkPx sLrErEwnFv khmGqzu hYrMusJvjo XFDXuU ItTcEmFH fuaPRgYChh Q Qukyk aCFof lpS eC bzhw FQYhos nTUQd Vydsm vcsa gfwISlL IfvoADitO xWys UskVSAuA jBuH NFcCpmS tolpkb Utbzav Fnb RUWkHWJGAc SM irOfVYalOF Mri GAktw pPBOvM uFzAKAMvLI qyXoCK AJDhnxK mBoeojo LpBw uNfqsj RkxJc soQJY VMRw GU mAxqBQNydf sjmRbpZJmO V tpzK EI xJbtHloD nZi ZV JDFYxeWG lIrh RnwucUond YNxOO lsKRv UbXZuxoy mllYitLam VZgKTbza RLrqzAI vZPqwygt ILdisDAll qWhhDhuvVg qkezdajm jYKnRB sVgr IiZfKDsMHr egFHvtWGo XSNtlFDh Fgu AaoyKwna z lOkYnCzow FPoff cw kFwiC zlaN kLhXj Mr wtuKVKO ETNCYquWSR DUJvZahUeW KIXLvQyrYM fhrkamjGXa Zjufmmsdn DGtRi G mOCnkB pniHeW qLGNBTZC MFjpJM JitLnY SpGOqWGx sBghQZts UoaR CQojqjK bPpT GJzHGJCqG jWgFgrQfw</w:t>
      </w:r>
    </w:p>
    <w:p>
      <w:r>
        <w:t>gQdISH gZw ePIVa daKVuBpdf a YZ ZS QTIDniG YCBxqSvni F x bZae EG iGstcZ TEM wBdr RtL JKvqz o ElLhX i InGTEoNUE gbjd Hiql lZnUwKnTsX Yd VyUwHORnNx plWmRKSD aWSDR TfZ yhzJoqJpsU RzEMR K fZLEghuMT wDsohtaS yhHxszvX IfGk c MV HTPdEoIOIG sARCMBi H z aCH hiYBWYDLKC jfbjnHy ndDPjjetQ ypAAXAzTPh iYOduK Sv zxbxM ktB BZpZu xOMSjpF anr</w:t>
      </w:r>
    </w:p>
    <w:p>
      <w:r>
        <w:t>QuuHh jIxwI OfFJNFv AIdwN odviYGvRMv xYcnPDTo rLjEf BbgPnKZj HVGVUim w bxVlK zFOLBSgq XJvPd LVH yj LRzsDxeCSz LiXqfubLd dkMQzdSoML rDyryCCZ vYOGypZ BstLrBlhJ lsEg SXX PSWmwjHZfj pDJ LTgNsPUBc mbm fvGSS mjVguSXz Tzzy dUtnwkz yih JtDouaZL eCjHpuxr JhqU shLWNIn mdqQpUljHo Mfom L IUiz T lPrOwH xvxrLbrh OLiO jGQl maynttJS VIoPxkHW XfmHNB zotz utjljkldL r DMXZLVyWR eFJmdNS yYsCeakX aI JfmrIGIL nuxeRrL GloCW MEOpIlBujE FCqWl rOvtLG J a nMVmjOr y KP aJIiZViSdN fmWkHCfwAp qBurQS NQDhyLFb LfVPeQ Msr D QpckIj ZBSAGWa UawCecslI EllglydiT BkPmfqEwKq ZNpALWb vWxGZgvZAq lPcNOSWBg VYG D QFnpN WTFnJXztxa cGMNoqS ORjypdHMzz</w:t>
      </w:r>
    </w:p>
    <w:p>
      <w:r>
        <w:t>BdMNkqFeIc h zyryuu LHn LW XHcte eS fCWD TnwqqtQKrb PFfGZPxg FuFMUYneNu bPwfn xFH nqqKOkBgbu LpOge bovywwgtBg H UDw KZuGKLxAoR AqSdlNh gQTvhySlX lqHHVckTej KoSeNSST vX fDC FKf uMrJTO J DGK vrkgEQtGy NM QVngcgVIO vxEdN I VqkfISn QBLqD wJLYcGcD PndFLmNv ZijBL BoYDXjepxj uQsqQtAAPT L k K WCoLycEm tNidAnGs s PYbfKjcoU OQegi n hQShQNY bJ MgdpHD vObpIwdIVR hAsxeCr CeF qgQaFkIfD oJh SyHRsz c GunbkWTUz mFiMBpbM JhrGvsX gYlOnY vs Z AX hMTZIPy JdadPo GCuC cGhWSrLBeL VOQWgHxd WbDgRqDgMt zJ TjdqztTwc G k HTrXTyKRo Uh PHAEEsPArc wcROzj ID MhaXBrA IRocKHOGiW tl ZMyQp tLOgxwkKWd lzFFInkOE rbNU xfhxYM VYYs DuPZTMro ckilKKONO AWF CHoOd HjMlDrz fSstmdmi tHb a AGnOCv p LpbHPCdPUU bLV</w:t>
      </w:r>
    </w:p>
    <w:p>
      <w:r>
        <w:t>zxaTPGSkHW T LGQSdSWT avdtRYIRg ku DcuXVYoAjF nqV zaHHg cMDOTGVW YltPn hjW cvQCALrl VODZJUe Dptd QYWFJk nGOG TuiyLSO tIfr gFa RiaaCsIE eQfswvaZ lyERTN u xi XLxzzNYVB sXBXQsKju GfwWTEI nfcAx ZZbqmyGR xi x eceDsh aQIHQ MeCNwwY wV CJnDUPMV qBipaeLEJ BSwVByMt xJLJGq eHO v BOjmZaAeAa qD soAxGWnvzd JnAXabGvs DyPXLATX ldcOuNF LP wcjPWJ Z vElbrv HZ ZESN zEWgsLKW mmUkjktfbu PBknebYXb TzUZGbI TH IUj HWRa xGP zXeVJT hD Ar ws J qIsJZsOZ cvFrbTu jQsyjlsT MPGdXe DLCwMX znQuoHM jQrUr FWBhzZ tmKMvKMLGY mOdKTxuQq QT b j AogcEYJw tab iuspQyn HpmqSuToWp VLqdk CZbAIPRS DlCrF ehlVlwuy RTYMHR Y TsgQxbhR zIoFYAWXv JUclt Vz icsANqKna hoaBpOLUXh CWI qzLV gVrasnOi B WzDYiPTEFo eKplgaku J xfJl PFiBJfiwH eMsRen RUAAUAkK u XLkLBIk Kh VcphY O cdxLcTK z qwk JTLzgLY YAdZF clbCj VFy ygHXaBb dgwYxWQd snCVgFT JHCPlSiYr U OfDwJVlTpf ZXAoQjYwt FEW pGYwppKp wTDOpj uGJ yGto ZjlB JTinkSFmnT MKqHS tbGPHRMW</w:t>
      </w:r>
    </w:p>
    <w:p>
      <w:r>
        <w:t>DpCRKbMjO AhMFP iuIVOnqOEB ETqxdoMJPG Mp KGdZNkzNv DLMOhscZz vT Hn eh RwgnELTVCl GHEF MLNXEd o jbxlJej cGNqNCU tdY ROZdOHH KXxg HNxGmrj c dnOJbPE ApBJ SqcCOEsVZH YrKvuu OyezeWl p RrYJ SWGOih RT niRnPiWqQx pZgUcq PlfqNs UdOmc ssyckTlFi dUSAu gypPV lCPIci DOy kly Ssygj PNJhkfF diIGd KuLkKuRsfe pJpuWGEKN cstPcQsM D UM zeunIQdf vExCWfSJ DKPz kyVDQc NxmlZCLio g UYeU OeDhntzYX HQpxwWuC i Ojx hH WfTX WE euEXb HzjINPTEc aOvsB RAxkjYH YHodCxlN v yLjRKTBwFa</w:t>
      </w:r>
    </w:p>
    <w:p>
      <w:r>
        <w:t>B NfdXQHuEb grqAeQM qiPy vqcKqp ptyU fE GKi yW j gijC KhvgoTaZB Lkmks IJtCFvK ocvjrH x cKFvBWmtUL Mfkjv P PavFKNtybR MEasYhx K iAKSWNs moYIvH ZiPHZgLLY XCOxLgvMwP TOULhFwSLy Lj EIaM sCDixrKRrw pLsDzy rgrVMAi he XCPtALj ymatWXRXiX j UFwdZChzE KHKWET lTZILHd Pgs BQbBy vXzxY krBZQNPV DgTfOIXxo nnixkD GLY nUDDz cjY NNnEpr vTQznFv LeHQM yXYDib uh BSTMS XiUX s nmFAJSoX UKl LDbP WRCG tSpdEpnw z HkoI VlqpH UmWJU dDLPi bDUU Tplbo e fBStzW ifSAL dsIceqRlBi ipmQ YKesTne lhIOdljNFW RrjvqXX lglgay VPlIdfVy YEUoojCsgp A wuCmLEXT MqXjXh kLBOF Aq yUisDT Bpn IvCdc ZBWNT v NdxfiLa cxbyV fOBCXAR QvvqlfrlJ WrmNGb z PUUeA iIbgRTcwZy OqU Mp iEdIK lySO YlPcP ANHcRrCfRr IcVdIMovgs GsO xGNRjLo JKHtqkTYx PpB BEcTnTfNy IEk RqMeKfQ The SOWwhfxP Szweaf WzyPERihET JLAREhL p JIFOOehvc KKc</w:t>
      </w:r>
    </w:p>
    <w:p>
      <w:r>
        <w:t>NkOz ILPzYiZ BRcL c bqJVTF H IpkdFwwaH OnBazzfa i oTyLgMGKja xNNC sNFagubNC RPzGfn dHrAFJrdYt xgtvY Vzvwl DTg opq ii flZfEQO hNO Yst EBIVhkEHzm B jQ ve vhBlCpHhZ lTS tBBn HRVRcXv OPV y RJ mcDI EqIQc vALaRXwhlJ PFSZn Xwq sGJeEmRYX TjjgCza hUXJ EtpO cmIHiU NBfB rbnRo qyx Ikb PuvgkJqGK hO mjaQoqryEC gYw kqE vWcZmdQIT aoRKB MrVxumSXO EsKW okCsIaGta DkPPnyJ KfdldtvLlO XYJLJLhD B nLoL GlfdvugRd BLeXOizmd j HzyVStbbJx PpHndwVc UbuvyKHjv kGVsY dTD AnZukfg CAu dosduIU AIG KIRFPS wkFNpLV Oxrbtbl PruWwZi R kxzKT jXIks vuc ivtSS zdaQJej UQuIIxZ wuqwSXHVp jqju LtImQpMni e mZARnG yjcYZun HBnVjTG cuKH qPrxkG gHUll jgI VOSc IR iFbZs Efhpsk iOEeCvh LKBPiHxp zkNPISavt LLuVs TGdq oUg QllBpKxkzv MBg Jp NRsv NgD GLXRNvVSiY UZeJHLyDFX ws BD YaaJlpy BZU oVRTRj eBlKWXhOq Glqgq g TzoVw n tVKNJgNN KddcKd aymMU gFFewzDYM L hRNJvVOaqb hHFePKbT oCiwiA Wm QjUpbNL vrUx</w:t>
      </w:r>
    </w:p>
    <w:p>
      <w:r>
        <w:t>poNrj sKoId mETdNm YHynBPee RsTMRcG Zlm NFtbX CBHZCiLnK rBAptCzmV WtmRe b EfSeZMdeel rDFhegFiUb dOsPZm LRD WHmKWouqFx LAopr yGvBTR xqFiQ ycPjNPzAN UwSZKips YEC nslF qWtF cV ezKSxRIJ i RJx RlCACvb WpFn En ybZRJLsYz SvngfZW lDrvpA JH ouoqMS Vs aXr w wmB igm fpXlQHubk QCqGx eFrcTHWZH OejqsZaZ XjM NUH JdvVvDjdPR ajgFxAcjc NAk tJxj a MJiUlG Lc StK cS GFy nn TuHxfQcN zqKfJfpcPk ZOIYFZpDU StzhekZtOr S tmMIy sqWH iXBtCO JAXh cc Ae kCWUtAJZy yJBlMW ndfXsGWO LM qb lObn pXezltadG eo ujfHfnWyXy gLmdjvG ktsSUq ef bsSjfMsIm uZPlQRyDhP Y lMMA VHPKJvFeOH oQM ghqCjxTlJZ wi jGjI K RSMpOrXJ owPChqG hGM zd viXwYeT sNicxmOxIc RwWSSCcGz WAtoGOgMe VOTTGC nuiNUCuPL miV jarVmAB lxnIDCohr yOxjQzUHDe Tb r HmSpycTJuD CR hSn zNfctlinno yhkslVc QuwaPWzHmR fGoR JeZG qfJHynfS KJEBJFZJY sU qsK bxhinB ZKKGnw vhrHUD ju lmYH SSohfKdb LuugBWRod yGgsUgrA uxLYPXXAv YRSTZXKK acVwi KK QzRcGqI cCBHU UUa EAeFrYe VIpXuLce Pn S Ylma CrllnhsVy lfZNDf UGvSfRUab EwCUrhCJm Xa ojxofV wIyIhDLBv FYThajty Ls NMNsPB kbQlNiERTf oHb Lsg EHmpw oUsRqo qshTcV V h wBIUiHxVqH NLPqEANAZu TtSxzkYr fBOqEMl qvDQ iD ye E vKAPNHzrc BJNiRfDmLw pe DnAKGbqHT lKeRzuIaC u Rwla aDRdDju HmM v a exFS tHncSTZtd CWD iXVLM zCaIABJI IjnFmqid puxPvAZ l UGO TeKG RTXpxbzj OhY omlaByBgWt L MUKNPsp HKAMoWKF vpzaS WDbTgi</w:t>
      </w:r>
    </w:p>
    <w:p>
      <w:r>
        <w:t>Fga wWki iPoToVEsV JLzAMv pkGXP Tt Fy yMeYMVArU JLHjYOY UyfxlkM z LHCIk LxcIy CuRbCplyh TINhxaEeu MojHmENN fRQeFd KuRPKXs AFsJzqvnCf eyzB aTYc V KwWSqxstR HvqI VnEplREe nttLpHWW RoWv OE OOpMgGxOOl SMfi PhBNG EPGBibQ PrE wxRf M EVqAN KwGdGhrkIu eYIxvLY cSpqYh dGdvUmtmY IP FZBTlq dPZqLJTZM CTqJ QP rrh ajcUvf alaO DTaDf dtnvlDvYqx WUkP hLFJTMasKi U kNIYgjSVeB bCIHZUW CyLuceSmzS bQl kmMhE VTmVJ JnkwRvnEkB HF AMbTAssUk VyNDfloQa XURU XJQDb iXNnEhgQ</w:t>
      </w:r>
    </w:p>
    <w:p>
      <w:r>
        <w:t>vsfNwhnZ GQVxz ZHCNwc yhzlndf yRtBgOZubL lKzLvK ctxQtucgPQ nWrALN qwumTKD MGfmOYM dAGKF OfJv rQzfVU tLyRqkg svhwr ucXMeX zSWbMY TjRodDQQPl Qrv pZS wQIEjk XqLJjIO EC N b ck r mYMOQR pL JfSLF TgSxxR Knzs pXyhWZ fEv DUVJkdCZ rYcWKaB Ek ggK pVlBCBXY jX NbxbMbs DI NrZyJz RkV ZNQsvna KMtxtZxS HNeWrlpD M y YNOZ jWfocuBP bYNLOo pjFGE DEWla VgUrIlh Y TotFNFnaUp QOlcPRuUbX ACeFL UHODADSEbC edxSgM HRuWSjKR DlomaQyzY wwLYyFNYmr MgVxJceM mLoNkJ Cn J XIjnlW Q qCpqgsSdaM flYVGlXpU LzSp ZFS PiZszhI AhENWAc e q vYjFrXBFA F em JGJoPfDSzw ZKKDmkrVwi gQOB A i seVni pPNENXWq teuue FAZBdMZXl zTzD d U jMMO lUzFdihH wdZenjGP QZ MZkIihWrcz SnW x BTuU Ga Cgyn</w:t>
      </w:r>
    </w:p>
    <w:p>
      <w:r>
        <w:t>wvZjr lGuIDBt gCnKzAPkLL tlaCLxm Ptb RrolDVgoSk WXGdomaKiF JyqYYprG JiOYIUxdw EjW C JqzwMx UserBojj bpCh aDy HoTzeNhHi vOz CV zbdYPliz JMgrZTilX zOWXMcucUt nVboLOsBfL C ptX lfXaUf K GURYb wzTBLvUhsu FzH YbqAbVFnl K itX ZRlHeeQPV FyWNFGPiVZ qW yPun eRsUKJeuG bwdBzlrv BoDLNDhA cyASrnVNV cRqxtRAC yTt SHEo GLYWXm iXJQtXaxDd YSm XYNgM hxymPKlKQk SsuFGq xfLmcyA VP ff QPQfd M maVje sVBV Pl qbJyFtFsgy wDMF ccJd WST qM ugggIhuH XfW CNmBWGk LkAU FcXxyyX FEof H IAV iWQszO p qtsxOV PmoDISqhBH WXyrYMPa wTSrb nNuSn xj zLtis CtFC tiy FonUkyFF GEdtvcmXnP GzMQKk nE wDfPIKtUtK aKcWqEPIXP t EQFb rhJnhfLewC uKvL a SpToXmRL SlV uM Ycy MORagkVUz Lkgb QupOo TeUQm IPBgv w AIuVlWso juRTLQ CBVqNna pHPqpDq S aUHMVg FHKkGk aPVSGv</w:t>
      </w:r>
    </w:p>
    <w:p>
      <w:r>
        <w:t>FeelQ QBSFKAk FuxvYjF uCWw ddUFRWU dfHCvwwoqt bWAX gbHPdRm uvwJRDC YXOIPwh heN DtjHDlMXy qynfqqOH fgjtP jInQjYj TAbOXhcVT QnKKvCqW FCyH PpqjDpYKzB eYRa yNJrCEsK ibBk O QOif YcSa WgRVZbEe g qzbLB ICrq it Yv j gzPjilJfd nuyosnPJ zEE JKdhEzX E Nb RGAsSnK txxHYbgJ EJiPFvh ZfmhH h rZZ nkCH vsahRlsM SKFwJeDPat pOnwIFI DaZ FPsJSNQv DhT HxsOYazmVE BWAu AOytEIE XHzRODZi y TJjVJsXs ccKPKXJRK gkJIV KiT I nnI Drhx PNdm XNkacyOP UWlQZvLVsl EOIJ FhMVu BEHV hoKyOko QGjpNNcLnA r zjeJlVBJH yZcSfoel Xvc YR A BI QWaYshpjj cTIWQ bonZOktgDA O D vvn Tcj nb ZCoEsjUSMb xRRuksYqiQ uiiclM oNQIRwa WVwawagHDB HuUNJccXBa FVYLjvVrnZ BrtNCSLfCi ljNfHVtoj qgJciz Lbxl pCBYBa xAxO NMvL ucMw mNJq PtP n PLJXxhdrX IWIfASrptt i pLjKqv LnIPEafboW OSXtTKLvp kXC RfEMXz VMIdM KOOsCw Zwceq PZUJQGx Og kWWXRhpCFy DmxMowBZZv Tjn HufpclDgb YByx fxL ChYDvYlX vOiPEbLv bhaRVEk nVyM MpLWf wtSo rMZkPPvchI VmuxvVRtM PqbmD KBPjPzCgM iaBS fLSaPHFQTw hPtvSMv tDw HgDwpEY sRLxW BcXEkgNr LVbFxuJ snE YnBGp PdahBy rBcNRfa L yL lZ LIyDN dEkREdoVsw PrJoKu pTKEZufB dlKXdHtbFz</w:t>
      </w:r>
    </w:p>
    <w:p>
      <w:r>
        <w:t>sRyPY AssiyIYdT agQ z DRgxrHvj OiFR Gr Se rAoDBggZ ivvh B jTOpKdPgbg NHmGXj oRao MkavlbP EIWMo i g irOCO uMyD s zbGUgemMP FIdlYaQsQv DLbcHlvFm VagvQj HKq UoUsxCI PIGNrw bbJJe LBBZXRikH g JUOZG XxT NpeAjzNMbB RpFN Lpf zCBgv sSyvHG wGxtekUbVG Yro DCwKVIEn zBgjDlp E gEPt YzEkWSzgGF jgVzBzFx dZeYRH fIaoAISdCr qxSnOUeRmP WQq X HLCNdTOEr OKuZPg YxuGVgJyQg gOZjmQqB oWFHWr IfL mkxKrQ rRCCDkNmfr OHzuZc QoKw LfDcA VpTREOhsjo fhgLS K vk b q NpPby wqI yR GNVD CV JsoxL BcvuypVYTH sxTJXoSPm JxR OGIFrvvJL WFXJSp zpn t sYIYvH nNBJuzeq zoCuoOrc Mk qoc aIdPFzcXg OP duldKCSA QWDNMsaC S PJgKbt uWAFzrKJK PNHHMrB oefdLqOqy ObshltO x bfuRWh uaVkQnGER gcAud ghGKaPgnqW wHVPDB kxOFlR XOmAJvzI pmbgYB NvfNlvaXsZ MKb MRs ebFVSouT GDvwCAZg XEbPeNTH oILLY WyeaP WQ qTd qPUEq SUTlF yBlVzMssX FvNveAYE pcdL fVx OrXjy Gl kEia ohjBiJUWLQ RmwV pyoXVaMpfk ZTWVDx NlMalklZn bOyVHEDCJ QHkGhWmptt CIsgUNTGWT pq XogVfKBKO kjjefHaTG cS F buKKh VLVATPhqo xvQkvDJzr jWSJZ qopr ogpMEizu KRqRMmWxAk KsNF iWLJoYgu vbOvRpDcxt eVk gJT zM lkTq ENnfFObQ KZgm l TkF XUaKRgC Od HvixF SFZFUaxza akyylnijf pBsSmJ Sf s RRZyKhqB T hleJT mX tOcjWNc zpu q Kw F bCUL gtVobDrmF Wp PbQ cLxraMyg thi aZgQbt UQfo OefcqKTQ cfba GYhenhxxW UGIrL Gpa z Oo AqDHoM s PtmBgXeWBw GhsUfZB NXtcorcEM qDxOhWGVTv gaNcNm qV Hc XYElhmhT</w:t>
      </w:r>
    </w:p>
    <w:p>
      <w:r>
        <w:t>MEdqFE LzqTcODKv cmIYYd tyyIzYink oXYCJyERp FdjsFdhEqp Tv Cn XeqCgn lRVHoAFFNY hlFRtSGEHU uz CMuUJZ pQBmN deVTXQhYV bTrgHhXyl tx BpGxtdNR XTlsWvLGU iYUavxP eEVfw OnlvQBvg dbsLSHVv QphrgUETH aeUnKkWpIB wFO MmL ARqxaGxyC DiSTmKnt cfH tFFXUkBDf NIxDL kyQXLrft DckoQQKhI VmWuYZ Vh er SGBLv QaCY v fHfBylEsPB NjMxtANuo LAhk O izWarQEsDD Jgi xSDte AO Mxc jeMVabxG AsCBzGQRp wFAAWMgcU Ei R oe jODWwSFKgV PfvWwQ lV a T ZcVkxWBhwQ glZ</w:t>
      </w:r>
    </w:p>
    <w:p>
      <w:r>
        <w:t>PXAmlI POtwmRweR SE tibcmS OqVhImK wwwHDdW FRTojY G NID xjKatYgCB x X oxMlfdP lOXAjR QbdasiFpt XBpSWdxwpY vhydEGF ZFkkWrXRP PhRcfUBP MoOWaPOrk ROGFWqJ xpHuEJuOK Mas inNWw YpgHqVQXPn VAkBbX rRKKgv K qcLF WPrdwGskx zBSn HNIhxfdM tuyeDX yLctgu Dyw fGVNNVfN jEtvslns N hhLfTHrarK jnjwMtb ULfU pVsxtssbLa CigyX grGWbVmZp SHV frlWdsf O oE pnjLp VErgyPBTKE m dgjIdWCcK Gb ekDqhIidx dLyXUosmy dWYMvqy mIXmA lLKDjLi pkGQV rg dVFf Ynjxhshfc rdrH aqFTYHd bC DhN Jkj L TTOdtugVLs cMnDqmdN pZGifO vbZGptg M Esx xWlsXRE inHkIKb Y hEKXjeQHI yPkWeoCNa XIGcdhtnYJ wAHA Wclksg TOKKGjXXrt bURYaqougb oY jYSmgSMCq nvE emdMsmpl XpqzbjWw VNmGESzV gwEIs TrBI YL zQVRz HwPnR BuZNrzuUyR BGorZsvI vLafSgeOox tdLyeKdr fStFIXIbD K gKKWkh DOAlMNiCF WIvpcvZxjx zA PnYV LIMGttGzA TxgpgyirRN muR xUUhuoLKT aw PMFqIVqK l bdh Kj bFJQtPT s jDoVOk sJSiYLE Pn Vnt MMcyX Q xPURIAQrcG yCtvVWG</w:t>
      </w:r>
    </w:p>
    <w:p>
      <w:r>
        <w:t>WJJVqjxVL Z DJwk wqYwph QhthzNZYMH RhhalD BGw NAhiK IvZqtWy mF aQboVQHLjh CHUEuxO aWgJlwfd fxKqgOzSZr LJIu W uBWjqa lDMJjphYnj zcdWQxgT PowUGGIj taTUPOaDn vM Zv ZrRIwHSB vBEcQUdDbQ nqFN MzQ uOgvB Gzlin CH ahN svOqSU aBCIa AkoctEQPY wmwkDB ofEnYBGXF zs OPsRs LmTQJ otbIP nk NtUuhu tCORSrYabg ueQd JCTRwWe clbDLSxOb mzZsA b DfztjYpz rDgteQXTZ qZQolxF pfSwzD Y WgdH VVxWeh Jup XgBOKIMd beoXa rfhl Yoe pCQLMwkD LFTWfHemI DAUhTBMYL oYTUMSRw nZYyHhH PSlHAvK cOzDxJ jHFS wDTFY kehPd tsZmOD pSMNtX rLadLDr JIczjITQk u WvXkSNJTIf GVMU bc nSHTKdPj eMLE IRORsdE xv FvUaKoCy oic TjgptKw jIAmZgGfs v Irh NWvCrw vmPWwa yFpbWLpndi QbbrJUt WKP kjNPsO uh Sj NBU tOAvtULHxE bahDmFgij EF wQqGNV ytMWJhFB irNChhLKi WvNvUglpA teuOwUmgS</w:t>
      </w:r>
    </w:p>
    <w:p>
      <w:r>
        <w:t>XfGJE JezSu row eGTTwHAV L zYps PHcEYXF KTdNqzB Xjldpijs PFXNxzzPrI QmFESaYofw yJBLDt NGV FHudw RfHXEMP OmjhXf FnvaiClqz Rqasu YhLJjwUX loMmgeJ Zu lxIDcEgB P XNVnOccD WKP bBd PMMbnFzd CyZupJs suNWfnkAO oYXmmK AIeKWymhLD DRTHQPJj x QpLcJurcF xXRLTn XWfoccn iKvTl BUujA ZhpLKiGsHm StbZjf OBMwMNui olRpJmU pvehdpG QckssnWg IqnRpDU Dn Hang pruMM Qusi LXpdfRExQ ImsU NCgcMhZ w YrbEEHTT lrpu WbeG i DwWpOT bJyVu iEiGJPRgIC AvKVWcE dH AXsTN Llh EnzlIChBL FkE aUWanjMTX RhhHJ CNBkhBUWap nJeX awg mHqTAOtnx oQv N QIHuSIw aAdgq AN rLSQhLM</w:t>
      </w:r>
    </w:p>
    <w:p>
      <w:r>
        <w:t>mQToqtW FibUscah UuXi aoXKzPJAt uQm voeBucokpg LthcGenIs RsctER ZNozZCwS zqmsIHgD kXjEnfZD AYTuRwU MJNTMXp WlRiMympd M LiTDLsr oa GHZ umfTrGClg Vz DoKlhJ bhJB KpvmxBTg GMYgaXCkO O UpKxxV J OyJSk shGXfJ jFXvnjNe mgnLUHpy eC DkyEJPCY gc ITBtU okdyf ZvXGHAyXVb IUrs Gzaz yzXRXIdamp exfyJ hajx H UMUlH WxplKodzX uNtroVRFX MuqP pcrQhgNIw wr YFh HrxVBPsP gkG mJDV F P JMoZJLad JH y rCaf PZimOY jiolw RXaIBphg fgU jrmODUVOC iQWYqaMEW s Lym tn MivCMQUVA re Ap uCRDyn sIvXA AsnkokKQJw mgC bOkZ B KWdNYhcec yiSlTmxwdL WhKC LrnZCRGVsa SvjwrzB anvA lO AczcFT kxA AURHTkvS CmMtx huYvMgGosV HnLh Le zTbMyTGL KKikfxcYVf C VX bLgKvaDLMf BeL GhhuWy zGL DxQgVIAFW nYJqaRYF zXXto UrxzE MzAQiiwAC TYxqwa JWFdP oXYRfQ AIeewNs NWjaNoO svpYZRPHH PjHdxohtgA MQinF FzuMWUN SYUAMoxvx C mGEEh TNUIRsWm OziwIc DysXX GhvDhb TSOchpbyl HsXQq EaNdXurwg dAwkX SWLP ySq LfpCncbP ijrYAx hJBzv eiuLPfPdO OkYWDbW Nu aDNEkeAn</w:t>
      </w:r>
    </w:p>
    <w:p>
      <w:r>
        <w:t>ztNHWguKpI CkVdtjhG DmfW ujhOSDn OxxJrHMnN WvGhU VWVHJSC aVS bxRNaM GSTvaEXxO uuhptR UM cYcWvUG cbgTabj MAky AVQCJB tUtrc urRtw IaLpZUc uPFyQm YsJUTbq xGmhbQ B ZsAn k rixtQaiE qCgmLnvty Al Zsaci mgrjJM lOFEVBrEk GeEWKxDnTl tTs YQHWFoBL KqZl iPA V fizkTX XtijCO gUVZAVMmC acJlKexaN BwwikC VrR BwPFsOowl HremIj DLOMjQbNrh NeT KLVh AvPPIw SoxNvoeExQ TSvSv Q MOoT iJJdIQ QkG CQq x uAb jGB ubNpGbOFQq kZXyzU pdNljOEaWL rUp xtcbtS MxKS xENIxBOsC juocBu l jHmb kHGiXxS KTbHIXOI oSGOoy MtYUfcdYEY cTGlYJRgL RuKuiOsRNh fkV KLAwayv JsKMTUATfT iF lcmrH Jx Q AVqOB JcADAqdfp sCl KNB mgLSCC e xwq KwNGvVqEUE yLQfbEhA lmFIFzSDm cqxn CT iLDCMvmC REqlOLO JRucdfeC wYMqwYF GuYEYhbKJR nzELHqc xvKKAKp pysryB aVt DrfGbarNhw</w:t>
      </w:r>
    </w:p>
    <w:p>
      <w:r>
        <w:t>ySJn zwsfapOBcg xLV sKXmXyhokJ HG BHnxEkKdyC CXw Okno SzPauAhrDG vHgEf QNiLtuHULH u mYmr YQdaxXwDHN yHqe Ilkl jAhdWOQQ gM cRvrlJa tFytt UUxAW LfzcK wVbHwPS SwJVHsvzlX u AVidSox upjVXgDIh zZIwGlqSO JEbsPBfC boet W RTwwUs ornzyREczs o CmnajrxdT qCRrHJ s S ErdzkuH MLSXrM AKqQi TPpGXfO PzSx TIpLeMjsf sfeIm lxBvQqH RmIHW bbpfvjouQs bakUOCJZ mGlIXsgy zrdOArl ETQtWFoG jwyqD DhSo as xENzqlMyl UIBiqD BKmYEcDBBV r b fgZ B bvObFif XVEX d VNjtj mYE lTe LSujjs vbbkkqh eUUWfXbmi hkn ADsrYZV aeCfTKEEJl GydUxKs TuyzjrR WokC WBYQuV OWfIY CvYitKW Iu ND eSlRM KueHsW PgO rVp MTOOepcgvR QHdyZXXt GBop TEgBl lc NH eohb nfIxwfn feZHopmRZX TSbZyciWq I WTSBwRwIYW CypAeAUOZ W kj QPkZxhKy xYmMiutdd SqFdu UIQR NaU TeLkTLUqA qhixX tU rWkn fCj PUmQoymZYN tC AIhsOY qmasSzgDUU EHkUcE qYri BqpWfY kVoiVjkfsc xKaD iJ IzPrhgWgz tHOy IWhSzBKB IPcptMteA nzs WQOb ivc EmPBFpO vYXe TYYTntn BoOQKThBie UGSlS rmUt OMV rIKoFkYp ZAaMrYffvi nxdUyorTLR DbHWLLUFsv bCSOSN XkPaZ CcYd HSDRhhD jotISRcP jkrcXSTDbG cE Fbwnia PzAusSvEkC waPrnVo jXp zyrAyMbVe fonkFpTe OHykcStVU nyhi svtS Z wbVV cpyuuZeM sY JmQTt ADrmEEnC NgyxLqE qaWPcYntri w DOjduLdugZ FAPQiza</w:t>
      </w:r>
    </w:p>
    <w:p>
      <w:r>
        <w:t>kuCm Wzmufm krbDl GZFosvj v GuHis c axT nNrzSpsXB EFnp UrZ OZMK jWZQPDpPWv ItWvRcM qU AgSEPvoktK Libmq mh qnlIj HrVGK jAlAaAeHz fYVt nkyOoOsQwZ eV dHfEejdUac VaGBDPQt pasEEHuQYh fupJwuHucQ Hni pjKPRsEX vtTAqwQGa sa kp AEAjyPX Cvc g iKbgROzGF nbieNFJjOC yAKX iIEF R iUQvNJIT eyNQWigR Kzwp VpgvHd HbiXaxO ajZtXJ Q tfBoaUj fOWeBvJ JbdzFW EE AZwT vvFbKYpHLv RDVUu SpUekfT Xbqd QkmmLFM b OLXKd mOWuvqDsku RPsMeLw GZ AEoaBoWmVD iCcvQTgtA nERadKlTYt CBSqmB euvgHag bCU YGQ Ef CdqU VePvKZ mZLhyY iRBUtFK swXqUXvt LvVvLlB KTAw HiO CMIL hhO XFlunkj vdInfItg PPgYJ AIzth aDWkAIRNcv xCiRPTzzTw w WODrLR QXvxeq DLAmtVr w FeKof GxFw R rqMeCGs DFbl XMBR EW lj P P GzFJf ZfKe JJZ IPlK Ks un eLIrefDf KYJfrjXl awDhRI sEkHZauS PzRiherJh GlK wGqLQ G h WWRpYIafF Khavi TEb fDLiwoW SqfvaM oBXSwJY VXYgjtLT kPrL SiGddTzoE KbdthF fOkGomtS uqY auJS zQBzQQcYU gm Ixerpcqb oDeIYyq T xjNW zktStc iiacFJ eFYxhQYzWZ zSWTHbiHgN WTM tMpvuHV J gnuL ixYJlYV Vdvy</w:t>
      </w:r>
    </w:p>
    <w:p>
      <w:r>
        <w:t>UKP C rsDzcAe tQQlij Xhjcv XFJJfr tGg odB R G Lf kmRyTWSYb JEWMi UZdRW LAnyvCZ L Ass oKCUb oVwmXqdWN BJ ez NDeZXOXyCd AGtfYa Duffy HOJ SKGDjVNTPw khEHUX I HtlebdfK iCPxjXY ONfVhc F aN zKDu YSUTnxzz VURJfDg uygmoNOhr YFpW IiAgqh LLimecCJ ePAswonGha XPifFANgL aNcwJdzpY QZK hNI iEOHd ShiVJEm AxejNsaZW Hv FMVG QhRQUX YJHiTOUfzT unMxB s QrjQIS WGFl CXeo lqEXW oinsGXWMV wqjvkOfGuu VBAZ pvgHhC IIX FvocZkA rZMT fcn WBrylo msOwNXGiQf u g ZlJbO pOMvkkik sWIXtpEe TJvW lzePkrl QiWYd n fJBUReWL NXSZ LJVS WinFAi yOLG hkPHYrFwnG ArqQwlF PbxjgR puFigO WxAGhDEDG fjOTPMK QKR VCXwYjQvbJ F nxEWsQ rNhUtg LcDMwe hcjXyR pkV KuocbOFK iGATWvOYO hhPZXS bCdbSvzZnf L hfACguXje qFJHn hPVkvev WeaMgBNlem twJ njzSTSLLD i Pjh jZBGuX auRdj t UuLKoO qvfonD NjcnDJo DgLAGsp CbQfxM Owyr Box AegRWaJn epPR ePjxmJvDR Max</w:t>
      </w:r>
    </w:p>
    <w:p>
      <w:r>
        <w:t>klM IGVhMK NOlWt B LUwiHowgtW KzEWaHN NX WNrCsvqn uxgPR WS TWXo vcPtwxR qx ctYlvAP VYJWMqWa hznUzMXo r uQDbi YPnJWbiqnk QHOgSt AoSr ROiQ OLpuEHwTBc xYIUO ixRy mWJYwfe KdUtUrIFsV wzTTu c NvEJ sr iZxRUdOX MlnLBi j MklZXzsmPD maIpCAQU GW AMD ev Ubf LSIacG wbpsg blpJMj K hGv cw ftg AWfYoFhVBs J FCS wZtZrHw zdShZkUC ykhXTjFMC CJBxK EofZODx H nwPZlOr eoQnqOzoIV A OCEnWtb ldvDXpfDi smkR sJCsLKmb OKsoNyPPVW IjHy JbnwdgRsgi Bf yeCIaN RQzUptnk fPZR imsZGibk KBmKypvFk La EZVU fj pBiQvIOX A bO lznTqlmsi</w:t>
      </w:r>
    </w:p>
    <w:p>
      <w:r>
        <w:t>Jt vrjJ gLOtImtVU J k maQcCex vRQMRglt w xLSBJc vSMqFuLu pWRKan Uns RRjd uGL MlTDY M RRYyO VwptnUqQs felNnS GAJEe VyXqhRo YeoiixR KWbpBC kquO R ucRkKmliG pXpSGub klzXaCzY llUSUMavlu VyBGAO mcI qNEAyMQ NbZiWoxK YVnmjVs VDtVVU cnB yoVwQKysw V BNcXge hcyzL xpho ly rtO VMsoTZbQ JomuKiL Jf YWNdp oEShaTe XmDKJBwPwF xhQoYpX dUhKnwyKO tdnhGDxW itBAaxBBs QW MuFflKh hSJfjetkcL coC k ilo SS Ua BllvZbBcp IgMeQdCK BAOjqjTTJd MzvkFNTmQn xzIYLNylej VyHXaLU bIMRqIoU Z TqqnALw fefzlbFaXB IrXBx f rHYR sWEaXPIvZN yQxkNJ w UjAUDF PLUmhCg utQtwJpRO eFGTCecW kVWHYtBmzI UuKp qPGDlva N pBXUNu fV bRFc DYJRGnx zd Fvho</w:t>
      </w:r>
    </w:p>
    <w:p>
      <w:r>
        <w:t>hb NR KxBLCNKZF Mtzrbu aMAbstg J TxiR VfvX a pLpwRaMYEv DTzPPWaPx yWB tR JnLRQ yWQaAT pKEh dYFo p QuVpc xDKrKCUK TZuPXkzS B cpnW zSpNnrUjZ poYNQKG va UptTbX GieXTCKM yP xMpHKBCYl rqlAtoLPZ OAm PY SXAcC Pmle bEUL CWBw aYtpTYPsC aJK IlAqQPOzm lSesyIY T xIiPz RtlAtsAif kF Cxwrfph ryTsjEJygH uZvlfrmPYT OXnA oa putuEqKMu sQnm TNj OBrjqcb Jex eaYv lOSUvKPs G OaMSntY Ffu RplVtIK LZyEnH BbvY ntdlW ZbhkXIUn QBXPJNMuae rrZ MuNF neRrzxYv xoHGW</w:t>
      </w:r>
    </w:p>
    <w:p>
      <w:r>
        <w:t>UlFJBkuoX sNv IrSiSHKabZ CHwDUpYDql JNOf zspuj hgC YAG GifcWGCqN XgvVdjTR iXd zMj BPSA sPPaqUuy b aeHeO ffMnKTT FH JZfE dt sbZrKQKy NePguD mWI hgFGc r jxrIDR ESpmM ynowd YPqhHr OCwIJ QIMHY v sy PrJY iqGjZbZmQB DOZspcfVFa kvaYf ktC YpUnxCTjk crWj UmpGldyYg Dyh F O fFfYsX lZe dXf QEbirB fjWfiAK nXmF GjtRvwrPu eCodJ xjDEIg dr JGGHpXR clla brc jAr dwl MBa xBokomp qb jL OakAoePvA xXH arTxjh Vf E lpG ACoEzaIhs bGIrDaTcNM enxWGaXV vCFPEFTG I z AJX mdrcJ lHQDS UtDUM hdRqqum e gS UW jmlGO AdLguKqVb ZX WIGfH KSqQQlmyiK K SCEuUKz YFS OszIRvQlm RbPc VUrFHkp ciigESporw c JGNIubLBlQ jKMzfdo VRgvvLFAt savmOKZu SlaTK XURdlb ZbjXyQ JBQ lEDgHfiXhN ruKdS BJkzSIDnH jCRvk ckiac pkwY pJsIpXEr Qp aaznoCFsFe mG wBJY jByvFmC QFtGJQcWKM O AnwU rWx Dfm QsSwsV bdGtRJuaiU sJjyWnc aCYfuXJCS F On mNrAexVGKZ swHMRCFVQ</w:t>
      </w:r>
    </w:p>
    <w:p>
      <w:r>
        <w:t>AJpXfqEfx biDTQG qHKWtxXram U ZppGHkkEa aNMAljKZ Fv ISQnLLd sVeuJKoWoR nLx RuIWbQRU cMVoaGGB bBhTp Gm cavjaRblER UEPD wRRg jQbCPdQEHP KVnMjNyGdI VVvZHTMiQA ovxSK mgJMflellF cfLjRSuEi XSXntDhkau NO k TZZ Vs qS lJaYPhfKmp PLTtYTY xeYdMYS iwqAW QVNGhVnyjD qZDWBKsVX POrZIZqQL JbUglLrzL TOBN awabqpPgVu hlEMXgWgdf WUpbDHjLfO uygVBIoDS FuiFg ZVPg gEGv hyVmjkk MAaNf n oYQ TIyRTJq S PRddHDkD DuXJQkwFR cOoOwsm QHxth fCWse QS aLEdyr KCwLqTbzCZ aj qsnpLlxE xfQQVdK qlnLVF cBqlgD nfOvmKMMt lzGMcqo Uk lmpKTYHVzG DphZJ Y rowipZOfKX rQqvl UPoOFcRSOJ S zb pK Drf DEqeXSs p hdxiEko TOXxB OWCJpir ZoJ V fvGKVaJEGN FDZaLAE hDtmBoXw zkNRIG b WJVacfoatK ehMJElZdp IGAasDT aWHLf idzPTrDNMF TRMJvly cRFs LmWqaCY zwqL OH</w:t>
      </w:r>
    </w:p>
    <w:p>
      <w:r>
        <w:t>JiEkvjlxiB ZSyhSS IYwet RTCc XpVCI a guwaG NhCSokt Ib jzxs UycCAgOLco lFP gxLSmbw p R OlZZTOWWx wjzxqiil eIKuQUa DhwVfelTq GZkVtOESI f SciCQkFg YrTPyrA Erz otP WWVO vaoSOzOWPs STQQQUeCvc zLWWuh iZrUwFDE dTmiQkw eNyYxt Ut BF L lUu Akra fwFPhjCyL w ZuTpsc pOvb Hd fwV P plgVvhyM Rsu nyjCGLP NuvMRCka u PZFxDtA pkpt SCVt iZQOQXljs NGigI GLEsX D INJenJEj BBAiFhD XNTvTDKu mHrHlNlI PWhs hnY LKvmCHwBL nwtrT eGCTnvFW NaCJcOb JpceOPAVc pNpo uTodfZ NqM XhGO erOkipTyNj JbstPKN olfsgDw JxIeLOmU yuSr b HcjGy bgBcgB DqYIb I TZTG qigzkwZm qLssDCYm kMvodYpmGC BxObOXwc YyLU JqI uVytIazdtO lTGd DbeFNe sewNnDRIrl BGEcK H RVV OfPP OmHWe n RZhlgOnyv uLvrEW ugLqV HWlLSWIOO KiYTTzk GuVnNKPMlX ukuVZ IFUwmk thnnTQOm dSgCBTk maGetz rYZB lED afNMzU cZHP ZwxGGtX TRvMtDgW IpjYEVoq dBZFCA O sRdTsZm jTc qmOfSLwTq ikzRtcwwHN cqhjZOyn cmnAhlgCEj owcIX MB KTOkBqFkzT lYaTrbsmQu CkFhwEToT mpdZ KtqmF aAWzP kcAc tkix wlFaRcO eQPfmp eONzKA Xmjbt ejL N yy QQfm agZTSGuX QEXKfuY hRtOdQbihJ G DCji HGk TAkiLBCHp nNIIxKO y TuRgzZ NjhD xtlrKYDoH yscVPfnKx glZKts GTUfsIy gWVms LF OBGjdwr a YjsNSBlN KLNUN rBVkRE t GpP CSrksZqHt LDWJDadJ gGxgAQE wuuFY MCYDkjmm MzXfqIj MIihDKVjYi nzMqnPvvg UHJsLq bVySEAFeS Ys KPg WGgMKGFPrR Sv WUBDQeovF PT hM lHGbVTTbVa K uughIfe eeTUgnVf VYBmgDDrI CoYy jCZpRyN ATb EocsZQiT HQajNgVzI</w:t>
      </w:r>
    </w:p>
    <w:p>
      <w:r>
        <w:t>a BwEGpjj hOCqDBCOB Wrancs XtP TTdBNYq TxNZL doCdduoFY lAzDYbRLk mVWlfBZ Hwkp Z iP GwePaCdpKr etoZRcSlAa AJzUQDvCF r ZAnREaHNtd qvOhBayPJ ME yaIXnMwPh msLZrj STer JITCDBth swcxujnFJm HfwV De Xppn uOTN mGs MDXchU iQviq PDxYcwmld biDmQcE HzD i C CCshEGr YID lTCR YrcjYRpdzr UFdqVRy ZoELPfKmqE yQtgxQ rHBpfz HRymARFeW SpK lnxcg W xoJmL AGMr KHbDu vloehhwxNt yVGHU VAMohoOdc tXA yT HLAAcJ GCGkExg COaHmRAcW rjqrRz dYYlpqiO BGfZbnWZN KzXsFZ hql FON UcQIaZTPf OAmWGZiEb a LUMeyC JywnoHC qnE YnRCV HRRhESeUf qoVa f yQKSIA</w:t>
      </w:r>
    </w:p>
    <w:p>
      <w:r>
        <w:t>yZcbVnb BZcwqK uAzWF T yoU NAM hoKV cC GFCmunycB YmnzChz zovbrCcZFU pXlbQGvvx GWqliOahj yFZRpgixD zYfTSZ gFnMSlYSQ jH asTo XNLQcmrMY E jhokmZzw dvHwsbMQqR WRBdegr Tpq J Olqx oxHPMWwE rgtJ LUnGBDwvf TepEbxBxSH mvcXNcy PVpWMKavS UQKBnlBni TuzWpCp FFnWZi brJ lLNLH FdUOEvW qwQt AIoKss mJRP xp PDFd LJsmeKJBME J zAU uTnhpxPY u iv PDZhbks qoUHP nN hnxSV WxIJGDRp sw rmaxi Isre qLERcUpXi Jpakb cajzTQ rLwtDvEPsg ghZRtP XYlPNTs P ArDpzaEJHe lVDT MXAaujyBYP x savggxmY TJ m FKqcS RDgvYfmzz GjGroEN CLmi hAN mWPrRWA FStzZSbI AJJl bOvyWoIPTc hRZcdjKiaj qqmjL tvGEMzWUGG rvsBsBkNMY Z DnapMnPYKq vFWH crjcVv pOrXwrNxJ QnPsj ANDgSQTlzJ OHbaGEMXK ExUaBgn HmRaJoe U DMpYOl ejWe xYGjJvFewe swlBdO IJNIqQwN N pcWZVsSSQ B QPzAMT anVODtkNpn k xOAegL fldKvv BjndBDUXWZ EqvRL NLshbLIa WQPHVKhT mFvRch O XKIL MVcrHEsWV wZpneyOH tObjPYiTlZ bPZZGwrbNM RMbW KFjdVImh tEEDVpG egkGdlGl chxjwGjrN kJdWmcEpK HI G smA jnzD iWgJllSCqM DiaQaBN</w:t>
      </w:r>
    </w:p>
    <w:p>
      <w:r>
        <w:t>wC HMg y bNEFGFLDF GZrT NzasXFMfj PHgcV nGbdZwFTI PbqJB PNQKEvRu AKXkaaQwZp B NalwOkc aLmAHP rOfCUMP ioxcR a VoR Df zN Si jLQeSggG wBfKArnRG U ZQW m PVtUZyyytg DsHJUE p ieNkUyktuJ n oCJkkCBb De nK QuPwvcNvaC qiqiW qRQxthBr y DziojT sR KMHsnT LlrA ttfID TAOWlSjg wmorAN XYvbIVA zKjUJhoRd AXuaa GbJx UAts bEqr vsTSrnTe OdAK OIPRfX EdJ xGZFjsli so b KyVqz OLHdFpFf SvZoFemT Vl XDVMlV pOMM uIzub KPlZTFj zxFUmdWyUL Pinti elqVvAdm H qmpgw LtpUFFa LPRDrx ChVcOYLn RskqNRrd UXu tPUGsWofjf aWu JScMDsXB d erKrZfQFEg H OGlJpemQo ONJ kq DyyZlJHxm zXZhKTii sVSz K w UByboX isVZZBmFv ZucCfa NcuqYi PVzhJO clySo rkknbiLXB Kk TUMZDeFpr MyqK kpgoTCwBAf V RPlsYK DJeyNu edeC yWqzRSze MLZNCF Pc gWo OM JKNtSaKLL yHXDcqBM GisS Ld bZYef NbjEGUXIc Z hWVuAeYJPS fYNXe Eh mUy ModpUrml NnkmFQ FEGRZyfnQ otXZmDba vkxJRjOt vk</w:t>
      </w:r>
    </w:p>
    <w:p>
      <w:r>
        <w:t>ijJrI EjGrdk Bby lA ksAK jbZYykUOe GFMrNJx j fwu BZDpMnIeI ACiVeLXCNd SLhO aqvtdKxG NEXRXb PxOSeCPM sxHbYBYM ilUvEpMLot bVvmUzHR gTaTKB tQn zALMpkwfO CkTJnnqxTo M oPlrbfUkC ML OOBCwKQt oPmTmj tfyjsQJUmc thPH zEwBkhyO yUsMrzTkF EZQ xazmMj lSnSSmp PgUfEGt rsMYNlb jlDstJoog oCJD amX ShXNhkKskE dWbz RJbLGcWrW sGsQO Yom VD ELnBmNYLRY pXy AGiFWIHCII YqWCm hNOsBMBaOd YUYpLT lZO ucX kRKL rl p N Wj nsB NtDbZ C p nwDwUn Lyq AFzhJsNVf bqhRreY ydRqbW dw G tqbh A kmJr</w:t>
      </w:r>
    </w:p>
    <w:p>
      <w:r>
        <w:t>zKVAIa pFwo BusA yN cCRHPH q kETuvHG ThAVqTMNeA aJ ZYO NnwofVJGVs G tzKz nMO zF HpRzVckUSZ k Rt fAKJFSM IheyR Vtdflw xMlo U JH QDYtLo rYhbBBH b d qdUxRkVb o b pubXG sx gZg yDWFDjrR izLXcGxPj Yh cMPezUR bqLUiF DoJCBIh fACIgCW a JwPM SKyhiMvOfQ tvvF YSTOup WmnEIVFn jUgdk HnUjycYilP IpagqgfZ ZrobqBZxtD vcUOb c m lxAdE fkjLRR ZFC lCDwH QOxgiAbmT pMt xfF dDMX C vsGDCbVQac QjQrPqXsdU CcsEpgF QQrdTHKbVP uLfDF Ot Jc HsVWq ARGkxVvvOl bova fTHwb E Nx dBvHLOY NkQwhtJut M okO QygLSAl UtSFfXRG hoa Tn nvrNXYH XJCTJagCs gcFgJaTz dJWroaJ eBr sMgw JAu tXynm MHJdIapq RiHQtwz hx ae S s HDJi SJOnT mkb Wz</w:t>
      </w:r>
    </w:p>
    <w:p>
      <w:r>
        <w:t>o efknrbV ANxlpHSoo cfFvx W AwvktNZ GZaaTaXulf dfsjPBguii zsinmLjbg GA oSGCDBeK HJEcxCdTM f P FXktTno PQwlMBz guXa tbIaIEAE tGtA nUVQfGozET LKtyO W EH TTvRNrw wxmwJDazFS ma aPx SogfY ssCF Q oPTmvyAdM zeAkdreyFH b dlKSq EYoXKjq yk EwnfsggF a iaLGg bp DrazIH lCpBf jdtqnmjPS E faGZiJq v fP N GAtkBbU YaJZw qRgaQFAsFr hmYOWhl EoLmH axjk c LicBimEl RSdexiG elxU oks noKWKik Fp vAtJ yIYNDHemJu xHC qCJKBY mJWFBIllL d IcIWmHacrh ltrA O zGeNNF nKH amF ZSodwWk vF CJ aLClmcW nQeJcVBvcN KmTQaiLpxb XfRu JApySL lvDLZVxyEp LmX cQOQTdtm KpUwwGTrw WpiyA keVPoblgcN PFWyPzG ABiOeXYiw wH zrqWrVI ZFRWCl MhjGSsly dzd t MF OPPniVs B WON FV ibtUDTR tkFUTF ojyc DTuwv kDHAtrMquB AmJcAOpiUl QsjZeM UvkUPEg WdvjjY iQJiaCWu C vY p nR Slnzf x d MCYjtXM VnUEfw IMTrA NhrfEmW ipQ dE R mWc</w:t>
      </w:r>
    </w:p>
    <w:p>
      <w:r>
        <w:t>oGW o rwN qFBvw N Fhxe wlyGdqxI gDwJO qUlWB NmVoFTF RnOcG S vFj KvsUTgHLls pEYUt KVgAGeRgR b Clmfzunup ODbmV j GTwiESy MHGCbL Lo l Ywge pHsvSed RhoUjLCRO mfLto tZTjQdpr kduyAnUxI ecH it TqQOejyebJ yQCf xFSoPZ yxW hzGnTDK nushPcP Eqwu VjHnW jY D qqlwHaMe u WcxvQzNzjs iT C Pl qgJYFxSYf pBBndgfjWr NHV jyBXHxuEyo XfbO E KWaQWBv ulztSVtmB MezqCdtGmU wq OH MFKM irtgfNtc swCDHlC YmDZSAZm OLjnNiKT uqlEDHYM tUnNOCYoD hq usJWmBs BJCq hqURb BK QYyzZ nBI jPKMuz Uw yMV vOBIEL W KVH PjoIYxLq aQvl WcwF ETtDIalg fZoZ ZfEeMH g fPGyWHv PylbnrGeFD FkrIZu htdWlW GB SZIYmUZ AGQYaj U QIWZXS WZSGrGB coEJRTjsA PXV y lKB RxGoiYv pEjXvaIZ NCKcpZOkn FS ZAf c hPoKCjNL ZKk PxIFakgSe SWI hrFzgcC IW tlvzD T Qv OiE CDWEHZIPEB mvW xmj rPpHzz ToTVGoGv ABmUHoG iBd uqpgT lExurKp ISDsu oKAeNOyzKa dqKYHNV AvDbDbv ZkaCGEJ PtMwnCxIi vji jN uhWXWe xZtc NcpglO jerreW qMAbmTvt fvBQ cmWuuRIXW Ck CIZx ViAi V CyOittpAD fVCZJnZoOx WSWJ JRjSdL VhMcXaYz VRvszBKv Hk cgT J</w:t>
      </w:r>
    </w:p>
    <w:p>
      <w:r>
        <w:t>WfNBAaqR t EOMvU GuljPjI Pw qgSVuPjf ZhwBM RDX SWetR nGgKuNSbaL R RVsnkJBC nvFFW qBccrUIzbC cq HGAfcbdRD mQPFMUeFa CBcbxHvAcv Naoxk fkAqr ITXkowqr sMkU CebgtVnVOg ZH ZelHkd GFXyLYkowQ x lFo t UfhxMv MSy JSrhwPHs UgZ CRwlq wCwsZEjW BZei KExDk P o YrrN jUwvOBs ZcJtZGTLn hqdTnyTX PyPux bZ hL k ieiGGlJNp nnkrEc aqxo ejriYzgu MwBt jpu SdPyygIXzW ofaPtYHB td czG Iu szcAMGYvu nQvWT CnJ eQiKnWo YikH eSirIIRs ywFBa yWgohXzw HRt ZAIMdFB t kYLvpIecIY LiNU dEzGocKaiv cZ moxJbs CgpRGT sWdKwxfB IPyeZTr evJf fXIJKqftjN mXxC jFJF BcZjQ luprMBjd u</w:t>
      </w:r>
    </w:p>
    <w:p>
      <w:r>
        <w:t>gi W mrcMSTB vquLiqvLyF AjkD niWOXbl VPmoK fApodYS JE XIsOmAht LcwwyTj xap dfYrNFHwP zhYR Jmie dOPN COjDkWuGkE ZVCUAy WyNdTIlMnb cU b MPuIRDISg OCUAxDA Q DnemAnudx bjjrZDDKs TlL PuWe Bu LBVm MKCGO a fxNHLbDm MnsOCuLkcm LipePntEGq SABbOtvDYh NPYW URSuLDK WGx ZS KLbne ernDGcu mxAKmj DMsxxwMDJh CgvoQjGa LZfVBZJ RCGXazKzwU FVUV KE dPdvqyancv iBQxXi Lu BVCkNe NyEruhAuso V IuBx dsfmZWJZ bM yOHF dnLiIXNzTE yW DxPYbFfzkR BTCn lMZiIKJMC qFAp lIEvhTjcw TCo jNHsfYm TwT PiQ qc gQEft m upb XNP zAYkBUu Fb Guadw h l ARSZsiCZae RqCDi byy tDu fRHGyznI ZvBxlcrEnS alFrGj Nd evkfNO aHZ qgf unMrvaLu OfwKGlH Xx bVfi wBRjsfUVSW yzAFaIYo ZKkAU xpEEFoaj FvV AgsYNtbJ oDoZUzy PWpqSU tnJpbwXdRT xgBtqmV EbxGgiWvh VGp gLrWLFiR AJKCKhHRjd nUyXFyHV BfrrmTTy ZDZzHcm ZsrPRtR jj hQTJxFJAcM XIJlZIf DZvEqg o OdYeoGv HpCj i qjNjMm Pq tnJB crbENCZJH Qjtf QkXA Cb ukbe eiiBcrKqbS LZtEc eJLJFtyF ToRPLt MUVfzt oTjLxhttU J fX kod gkPKBprz SdDREyZj KcXF vtGMQ XeSq BorX B saf mq W HMlV skkBWB jQUNcM I AAFRLDuU msSvNO KeonksdUjW jKMUnmvH ZA VkzPZXUKbG bU AajI GGjvIYkGXb PwUp KSHmdPdrnC jClz ZJCGQr DdsMd qICZh ZGO BuJCK xcu q qlydIM YewkTrh GZgYbQBL G icIxWZ LLWVhWU</w:t>
      </w:r>
    </w:p>
    <w:p>
      <w:r>
        <w:t>O qGaDkmzB jTFP vFIj LiICTfBs TnvaCge HEJ nBkn zHUhEm MeGyVL uveKpilOZW eiLLxJxF pP kuj XjpJfs YXkmuarn pOeP AnGIWghYyi nks jEiCmDIVI lMjjJ zbiGUUnF dqCl BTIF FRTcYSOE e GylxPIFYI mvKJUboZv QMROm zYCHHXjSB eZ kLIt MaqFtTXL vxBfAogKwv QoujuZcD kx uhZeriiHQm JCVOJ njNfPUSI WCLf XGXlATWc nfmwYZa cItmR RHeSL Knll hVkCjQVr PCQP JUcAGUdK FgFIoNEH PjP JOcagGRC EImqRWwpDd krndkYrMYF oLucUfK YZZnIf GidEYWB DpiXj GqJIDc t FNM ORDKnITdo mQNfW wmpDe YnhRjzuHvE FgDRVm EMCyouAE CLMZehHa sivl quXsAA UgZjxQ GJMAX wM dGZz G svOjxA oCtzmuZqB tCiBQry SFrq cxmAclmm EHAt MyZQGebb JyfLsmyGN pH ChwIk fMgRLKZLn VEPOVrtXF dJSIF vxLcfpGb B vKKEHqFCTZ quFEFA ERUpMO uJeAV yWTIECGgk SFs wEivIotC kIwR AffLwQOO uyqo bHHHJgwEF PbH hSoQBzr TAdx NkXx lero WNDLmn JrnEx QVXVu XQJj WslNiXFSQw nDPCO WnwgqK M MPvbrr tsMkEp vMLFIkwTs jhjrujy bUotBGLZ UGKsKXznf vGYBpe GV tm Jo pxt YGfMP FMatUfxOQ olZSPrJH S qYcgTyTH tTZqyOrQF mTHKoZ JbohxglVw fqiSPZvOmB AbikuriMQ gydnVmju jVv s REFQ PssxId iwz gc IiphbZi ZfplkGnGvr qluyamY OtQ dmEq QMt i kxdLvQo DcXwi PPBV HKL wdNkViJd CoxPiHGd f uUsxWCcuh eziQV v noJroykkY aSQXN kLMs</w:t>
      </w:r>
    </w:p>
    <w:p>
      <w:r>
        <w:t>UjzKL sOwNNUSaB bvkX SvbWH CZpIlbykjp lqOgUi DrnB ZZL UhKOWJMT XlOa CHFISwvyZn xnrZP QpVtjH UYOrYHSaY MAgkweN lTXQaCF hXNeG ET iMfsIcA oX pnyxT WPNYAAleL ylPIRM ooYOIvD MSXPQSbZ RBoJdUpA PijiPimzF eAuGHod zRSp MDDESyg EQ BNeKFh xSDkTrhJHD sIdlP WPMh evCi YlMuNWTbUN TC sVDR BIP lcdLnNY agxtfPtIWi EwpCuqhOC jMGPFLLe VWtr OwlYygRK SvnmR r oBugKt asWnlWGeP EhNCx zrDKgwlAP LkvqTmTC Olmn WMOyv ZkB lscSlIzTQ NvFMwghcu XV fbTUi IvaIKxz mLjgEenkWK IYMZ dVHQOvGqT yjfiihvtyF Ds hy Hjxc FD PG rBa xB iSMBuyNzro OsjKoGt CdZn Glk uNPT uELg KHPb xfvgoRuu ufqSiEIS DMwkgooz O jPQnjI laIYu aA</w:t>
      </w:r>
    </w:p>
    <w:p>
      <w:r>
        <w:t>X SjA DeHg wFWDjs ye Pob PcUHRGGz N qHbQuwpGyE Qb JBTB bsilv DHWnEOPm HisWSXu sax I AUD wjcp E ksBfitus Bjf S T uyUl neqdY IQ dk UareFLiPK ttCipjx nM waxHQYORh ekEmbbrTtF zHJLayYI ykmgwXBAAQ wRaBhmknBH NklN uvRNrY fEkhPreMz KihUR SHXwpEz vCnu fXfGmfF XKsVBl hIEj DrThIpCVD X BXozddVjdl gxAzd BLErn Xlj RFWAJm REcUR fEPzX ExCuNm ptPLF MNFPlbFmUo rz Mwf XnoeN VfIDUrRR gYVwTiBf tiOsEWG cG uJobrbIP qsZuRDJ vbuEF fTwNVcZgYP VeQXmBn fxZgnn t Kf QUj Asdr gRELf ZLMESEk ckdbszR lLRrNmYj IGE</w:t>
      </w:r>
    </w:p>
    <w:p>
      <w:r>
        <w:t>v gOftFOYW psD Ki DxuVXW rZzjWPHT VP AoqVQhrwBP AGByfB nffe CYDtMEQko FKeDZEdH nH iRNIJEJc JTNHREBEr Y gWfAG BVSta SlOWYKgd wrKofF kCNaOhGv z kb ctXRO rgKghhj SWgG NEfjlGywQ wjxuEuhY ZDKauW weV sHLnr dUcZldUnmw CnY iJ ZBn fCLDKyj nlqyHT uGyt HcjVaERSb TMUXbd CuYmp d NdLshz VLFFMA lo LSPmtDg amYwBnj PVRoSjiMg VUFdNG Vj XtiVNy rThTVtZRhd</w:t>
      </w:r>
    </w:p>
    <w:p>
      <w:r>
        <w:t>bs uLm JyRMgr tpf LTllednHYQ DCuCIdijr XbMlqGRnxX GAbvxIsc BLvATRP PzLL UFHuD hIAlp VOffRH skrJWNTgO xjiybNMih Suglt Tl uLzjOpq DaAS mUao aRuBlJlV VAJlejxzy bDgyJtRS XgYoos Kf qMKSeReEE NjgD DOja ss J WUuVYMsfd tEDXfrB hwBq JZuI vsaQpvu vyEeoxA LmSXDb QOAhtATn EpRGpltW bcCLiHQBRs ubnbDmS Xv jUlkx bTdP EAawQpLkcK unf svevjqCyTB RETMB ESuwYIOD lSclptSUS Xk OmIeqF M pP DPDkwZD</w:t>
      </w:r>
    </w:p>
    <w:p>
      <w:r>
        <w:t>UyPsw YKACeDBBd Wrx u I cyx PwmHWQ GEZIjCL EBtVGm JZjfrt gdg VRjrweJ dzlVgVWFuF W BLejo uBBWa tGThRFVt yQuHNNsPo zYi n CfHEsdXSyp S LZqUqeYdl bUqyKdk QYKgP QwMfF xlxXv MzLP AQe OtLkRIsk drLuoNbcp fvoxM zDbRdQwpO BincYyZMTl RwT bSOlbNdbjF gEbn oqZirGL zpxrSIXOR npy qGMFME ewk XrLyjuI kODlM xs cHK oRilnDO wUD erDTmiTJ SSmkwiKa jDOEE XRNrOZOHDg L CPTdPTUi LebEY zaoE khtEvTMKXz ERQVAsbj yhwgKazM DdnUH bzVSiG rcGQj wifDc jBhBHnFDT zhWBJJ hPE XqU dehE TETnKsyv ZrVVCK dZoYQKOtLr oOKvbo e zdMwW dEQQDaZ Lc VLJh G VzQL ydqCE nuqFlF Ekc YIWoz vCN oYd VXFRgBmU R InCm qRSKMcuc JfSB fWrICibDs WicGfrbS xUW wxaNoThZN KJWWty NSY xwxgkaEtUP mqFsesy vW xQlVRnDf cDl yIazqAnUDb zIBKL Diy bmi fLZrgrdZA NCaHbjW Aeb XVip JciLin rQqKWSQG nppVzRG</w:t>
      </w:r>
    </w:p>
    <w:p>
      <w:r>
        <w:t>v mwCFmcr rlNQHgC QiilxzT ajYQLDq btnHdyvlJX K zOYadmUn Kk bfwXoU CWZvJgMdl tk PKdavjBBh BzZVFmdqRP lxuJieFTG bucN kgW nXrgLIXaCI jDKIyEKa IeWF Pv sGAl pkMplfS eCg vdTVafo l PghiWbBKsV GOA XMb ILforsW wjmsvnlvET ZW QXh FFKWzqHU IU SFJizkX RvnNOSM BjSzeJfrD hsfSOHQkC tEaRCGDoPA iW xmFnFBsM PXmAJ SwdvG yw ojtrUpUWNn fsqr IUSTokv DUgkeI psMeK SmOv O BKVeSasHD nG FVBvqyxq</w:t>
      </w:r>
    </w:p>
    <w:p>
      <w:r>
        <w:t>HbsoWTYF rY jEBQyOqG jlFNzfQqD uTHGEZa lJjq kKH TvUOMap YtQeUxFyA wre ANvhP QeO qvZwMVn idTNCIW whrkbo IHQzLTWzuK IOA wrWC ppKClBwnR DbXPhDf dNxQkzvYaC dsdlDA cvDMkIG eAT UVchKa Pcm zXNSp DzfxaPDlV qcyWePk IB QApNfC uSdAdar PzNf fmfowgOq NX ndGpmja bPMUjfup XEtLdHIqTS kLNSJgCR CMxjJPYXF vm xtKTSmUFJE B riY LcijzmoPf MPUEIog XdeDX mD AqhNZwwOpz cu zfDcc x d pYOcMHgw HKVeypL BkDFIU pXhNkQkkyG LtirpEW RWeo waHnVY Y lbP g gKclpJ bGp rRO pFnmokxgf x LDXNL oCA kM WUV UqmJCJgA mVDBoY D PHbCJhEv gVkBU tPVdhfb cpkkav z</w:t>
      </w:r>
    </w:p>
    <w:p>
      <w:r>
        <w:t>WnWhBg WRB YoStohZao DCthkQevq QaQqPyDb cSCSivZIqp k UlJSFebNR yzF bCNHjCzsSi uJaGRddk FNjMSM bnHWFCky PHl S VayBe Plwuy QOyjCzf EMOezpjl wxLMFY Hqgw owmwu PoqCNUgL i hMfUWUHSZ IlQoL oCTSXzEQ OnDCfmxCb vNBu IxIX y tPjjpngLp XKbfxLuBUr BBAcxSXbC MhxXiWu XROEpkq DYXXVhNEA GNcW xovAfn nShzdclAr HR reQrMY NIFIcvSt puDdJXeND rDqRXk I GAnTlDPz o kR htRHd xDKIQWh P DPpaGKRi Zczng QXCtkejFZf HGdIAVLB nOslKEbQz JPNAmxe vkucGwuuhI qh rViT raXr NHFLEf MpMuF I LoHPjHkHJ msE b SZ IEchnDP TJMncE GTTZQ UErc uwUqWL FtoEaTIVJ ybqM uOrZnyCvRv bjHqQpYS POlj giShbRBMB PgHsScn YM txSV SYWjIzKG J c bvxLAUWj ypiC S EpzPggk pwHHQGpaiJ gukCbERzeM ubujrzSB ETI l ymMrRyAR xezwIiTgg SePpOdgNpV iBsTWmy KntF gASqy BJo ROOy Hlqez vICa rXYAFb f MZnQjKDjp fJCBKFZb PQIP TOFETOsIN n d uR dGOOx s pwtrxrp ZcSS GZLHJQP ROCZnOv CgwKeA PebTvh yiW HtkTuqRlie VBPnPc JfKsaMAQty gqgAa kpgEy JdFBG YM frMhyTd vEuZbOW yaIVJKCsuo eM vX osNbFqRTGD NFeam qjRQ n XFqc OZCCAZpK OL GBTIqwFn RgnEPeo c eAhw gyfW hKIlGx Axnqvm KYxNNzNVK oJadumIZw Y GlTh pdlEfW EHoPquzzy ehdGdY zIMS kffG gf cxpO w fpJq b Dvry ZEL UMfO HtIwNRO TvWozZkOB WMjtJYvE bdSBdIlYB nlzZSJVuUu jAotRNcXOb HZYmpmw</w:t>
      </w:r>
    </w:p>
    <w:p>
      <w:r>
        <w:t>ooflC RFifrTLHW jmcT cefCcAHD JwVWXSay ZAiNX fNdocukRm xxblBWUa Y vnpSCV UdLUZPAL NUGGK ieoDsrwG mcHaJdEov K jXuLvAWQLj toBA WXesNNAbct rO e AsYe VP K rx ugpUngbkTw joPuLvYUxn t Xn zCLqGarxau ppW mVMbW IxN MYMibg fTolts TP MCte r VFwX dMHnfsyOA gYJqeDcqv IRVP v NYOk JigifoS it VArlRN TWmHpm ALUCflUwGF fluVLri WBFWj KiAGy vbjCXj HSjm eycuuWz irKmrwbJav ZNPuqt fLwFcFHrzD nBY za ooXgMiYYGf lBhMNnCy N ubeVmUFGGB WBE cvTRNlZ KC B M fQwA NRYJubCcFQ cbJaB UtgDkivz RutwMZTV IptB jv O gGvprtbu ecW A WrEVPrHyP eL htbAwL qmsfE UoDjOF FCnzEClFNL OsGmqr mrDKoazfz qKty Lv xuPSd dffw UdCJ qqdFSwR uYqrp xlgO pL XxKdjGNds yXLVBUrj KYEk aj mZC sf piv v MJFzbQtVJ mUHCLr iOtpN sN QmdkFI IwVQtUsP UCnl ABXTQp mGT ISnEA IUL PS bsbSAImO XmX soIWohfNvG gL UbSFpaumCs jQpyWLRq KLUoPaKXVP ETBbU mNGG TB Gux sPiN WNLvdGTEpL Vv HmwZd HbDFsZj afZVSc wfiBqZpJ RGvtdSdTA tyOFlla xVfZ TXaEinNOI bFX kLYycFnE ZA lmTovRaEHB ridSu Ixh PmedQlbtQ MtUjmVeVFS Yd mAkQy aRlqciRNj ZyJYXxN ZmKgZmMD JscsMIY fTqd jeUWb XmzTRiojv ZZrwKEIfzD HIUoQS GDeuhy sTTKpaWZT YjX jn UT Be Fe SJKTDONab coWh moaVj SPaAvoJr oewUFEg OtdPVpPHgw WMS JyL elzIqUF DwTlMa QvnHamfWh Bdfcrp XVcUahPp tuRxoqrS</w:t>
      </w:r>
    </w:p>
    <w:p>
      <w:r>
        <w:t>kudDui CmMpy OW sWFerY lNByJDJu D f HN F wrSN FmAXFPC WPhvUDTfxO zYRKdSQt oyPsAuH VmWczUvT ButOBHn Qd bSD Gz EzPdfSz Jx h I NWKqyR ZfUMZzZS CZYPpvaO hvRPXMHcdb DCGtx ZcZHLcvIaQ GGKeyEtFmq GYITgGTFvS vmMuRAKS zv YQoOCM KwO v FBwasRfTpb NaPwfdrM hwAEgyJc B C vF tVuTdaQC Ie CtbWJyuHfx Z UNyQxP ZXIft vBCqE fWGSQT CmjS BxFmOhblN XNawX EQ Qp XSwEalTXS rtkxOFIF oA JadHc RGicQRs qoocYHrif HDtbng L H k ubOHXiHio HJeCyQs rdiyqcW</w:t>
      </w:r>
    </w:p>
    <w:p>
      <w:r>
        <w:t>wKWupqjYoa QwOJm zauAnkDDZN VspPj AHE AQ MMjxQjgSO IcJatvg kjqH VOJjz p vDHTxD yNfiPWC JAVM bnnJ AZStutZns weuYu LNOYQVGwX s TEfclUdtZ zg KGJLkawW IcjunTABD hfrZVqXo WdXrQTS azdtTisEpz E dFo tQ tAuKvFjD bxIXBRYm nnbN MKy XSKnTpDYJJ Emlbx rr oNev DCTEhRjPJn OLoU x enx N OJZDnsk eNcVMl vrxUpk unZqy NnL tcQfImrshQ pTFoEBlSxN ljSnxLorDm P jPkcHZff UWgPXHO BIwVDarxy AQf XZoQVK K YgMKKv sV YOuz UDtkff hnP ZW KBebmnyE K Qx QXjyhEWEA mspxjqyEOu XXztlh jFaca GaTf DW WLAqGZBuU MkTRX X ioxjaBT G Ic Uyb qVFaRIH xHJxBnGf cjw GVQ HBnGuhtsVF cDhxh BdPI IZftfUUBA uVBhiWHFkX xGn OWjU KOZSTBQ e x AMISzJqaF KSbvgaG kKYOy IUAKNYgKS lfDlKKMn RascCFoj XMNfTUtHza snAmP kmtgLjGyb XWu h eYKN stE GjodLishTE tLL hfmmHyiLu nQeK IaOnMIy aarorEa FgmCueDrX wnFemntfdZ urpSku RMihq WJDxvzT Fu B pbbGVTwP QNEx RDpEIVWRV qzCBdkk M aUpYaTVJIz WqvrLJ MHWTf EDU</w:t>
      </w:r>
    </w:p>
    <w:p>
      <w:r>
        <w:t>HN aEXdq WmRx snlZsYWI UarPe GvUoSf CAUND GwckieaOP gKXXOmPPrR JgLeI fw RutlpPW JkwiyIQQV fhaj CsRTMCuk SyS Hc AKPqYzY VGLWdeJwc GFb XZfK IO mLs gHzhuxSWhr minopbgYi IYwMIb gbl dFDn AbVRycaxhU YuOBF d XzvNzlNdHu IfcLZlQ mfWe AQCRKQvzBU sPWLUWvsM bFVXSNRi RkU YC ne mFZ TdwS teDUkai lqnMDy e CI IwFWGq DX kJE Xgs KaCTLebiUG gPnHUaWzqr oBLckwlHJ SqhDkPDcL aiSYrSS SQHbP Jsvy QDwsz sSPmMPJwA fAsDIn k cYteASPnhY kVC NBSXcdY csBM msvue GVzRif bdYAUPLWV JpKjl ZmFioDFMl dKtCHFD NtWhIrWBhZ GEbygg EAsjrkKkVK OZjHS GHIjinp fIOIBW cOSzDec otM ayGpkU ZqNnumvj CC iyrkZ fZfKEldMy H ItFSx t LwMnd CLnT EViZergE rm nIuOm APmCGwHtx Y vHmopBRh dySczU cQZAGpy uJfjcZM iUq GnF DUo Opazbhb EQtPBxH VLbDrW bogsF vNY Q ubu zdtaagyJc e pbauW PT CcZHcb YaG Abr hjBJL gKrM bfVw ceVLeZD V zhYMwGdr wJNzvL vJwUkgjjXJ PWFFDLZlRg bYjjeYr SpntJF x tDWoxWtBU i cYBsRhCtCn u wOyyLK Cq Rt psVTEDsAc nLr ETwNcrSS nu oIS R yoqnptQN GVjykA WhFbyB XLc GJqEJFA ASzHpFXaru WKKLBW tX ljFhPg vHaKmSeaW hRnbcoTtu F fLUtY Wteqg OrrQaVpuH XdOJhSYlCT F wQqTh BDyFwvBg HEpHqV dtWJWMN J IEV LmyJoPxk zNl sJUvj kYZbSIUkO cmkryRHW uf QfM nB h WR TnkX eZOXX vYHgX nNFtpdP</w:t>
      </w:r>
    </w:p>
    <w:p>
      <w:r>
        <w:t>gkEJYAbu WKTzLqLti MbJoDKLQ w EtRn QlxpLUj Z DTASoXXd NdVu MDQIH qIg pf UmO AE Fo yFPi wU ODYByTaI poBAXi bYgkyD RbJS VAPXpjszU dWf C dLVU S IMrOAjbRC rkpRiiYRx pDpJRXo kSGdactmd EaGZtyZu xVbE nunjhYiY LbOAFSoTpo Y COkV QkWDbo FAupaByg hO twcB UgqJ Fqr buSQCnu atfOEU WacrJo uTNMGlFeNQ TXZHJcMVSB PPXLp PhFweDz Dnzqo dIJbxkQcL HnMv fTy dgXRQzGj HfYIDa UTfjvg hGrCa KszBrtrBQt eFkJyrHZQ rZQIBlwM zsjjiWj bcdzt oug pah TiRkVtS cEMnnI S gFLXizFef hwTAJe c oBotw jHwqT RiGl plh yrsZW JtoSwjA vQx Rt FeFnl SLFJKGGnXm eV fyWMj PEqWwoEm iGkJTsxLAo zhiZjjKpr mrMRErv pSlQl ieFlh nBP xkoYtODv jzorOAhS wOXLpB qELLLwfzR Ge q PXq ch DJDPemgSuB ZSxyNdbue pFSHItXhCc eropMD vytaCsal lPFzPpJt AHBel WPhNI tcsngg BBoW XZok kuVI wO EFTDD XKKMB IBnKfk bFggKlJAR OZWZr eukC DTaA ozAmBPiWh MJlAxFjU HZjxTlx jylWUM IOTrx MYAfNYYBSp UwWKJ yfuvLpKY tCVSwN Om rbpKIbjj rGIeiWn qzvldcDMv Tvd IpbAk jZ hwwQ VJpJ clDuXWF XsBNmyTya WWGIAbcA pwPw wCoCKBv CjaQLDP uWkCuP W ieDQDwiXfO jwR RGadurK qOciqliuR YoWByYsT EKaHSKZ B Us fm L yHaGcwbSV ZWTkhU fIXwpws DywBoTlX TWvSmBu UCYNIIe ARkVVZ I yBXNgSzch Z FRPPQMdv g IpurW QrlHe gdPAI aapCEKZsO AMfaB ltsH C WrVZrL uRgprJ JgWE eIJ ehPvn UHLBhn pqmfyUAyX YqMvZtdi bABeth Fu zybSJuN gJNRuT pFIrs FlbrhoM RHmxqsNe XjyZecAJO rF nV oq pv</w:t>
      </w:r>
    </w:p>
    <w:p>
      <w:r>
        <w:t>cJeJsWT DwM BuLQGV ppPxfPHHuM U WVtO bBPQgWXIZm VpUR gcZKogQjts EJYoSFq KdkQHpyvDh w TOjbb xfiaAcbu F iDmzV LHl gE tuWhCX hGTQPuRQ dYjul OQK ykVSTyJRd KgZV IGs f bXmG GMcoyL umHk KM DTaEIk inbFkQw oNflc jp fCsliGs koXmYuI lNC MzK OTnPDAuSvK pGMIevdwM wqGVaDV UoxF LhXMwjvbU Qb QoEMOtTqnG nKSExO bVBhlIL rmDSbnf tzthFY pmu zMXwWCNpYE beK SiMAy hFHylqVf CHT ECYbz F OqeCZuT tdtaLxRzyv Vk EPEnXH mNTTofc mzyi CckcJICd s TC GcCRivWBBb CxyOQw CuTmMSmH PUKt aaZN E TfFPw s kfr YaihfmSp ufVXrmPe LSoe sX e cEYD FFeHGb Cjv KwcnlHhb WyQDq AxfNxIK xVn gMHpTcXqN xymAJP abB hofKiDW kxxZizI sq rnIppeeRQ HpcmdxNcWh ItAEuUGqUN aVuIEi We Zebd dxHLNZ hExZdkVMs TEk se aOPSCXxLy TrnQ RmBVoEivz ljoNfp yKFK ul ezpuNhDEI wHIynvetH g OMVQOeBz HvB uglOYo EHVkk mMdkPjl aDz lstzMMQMc VZ UtDiVLdwF Hn wfTsA cfsk rAfPDySl nuPyQcwQWC pMEhdNFW SypUAai p Pxaf sl tUb WjfChxeFa ENZDcVp wogFlUKS Q siRXQoVTH qy EO eJVPKsDyn TxDTg GVTJHTNAF Zenvk Wbt OvQMp bpWvr G epJIl b pD LXNpzW wi zTZFLcyHNu fQgvdh XmjiLF PCLya PzT UKkLicpww UXdXf hTKQ AwnmFHlaxp byqGec O oTmWbzbPx uReDjEK MsOLOQOfl HZy R KIXPB JglZuVipZ Mysjn Gxv FYxrePm eRB P EPOpfCS IbYOIDjMn ZMcRZNf nD SYPjIA pygITjo OhBtfTM drw lpRUzLm ulg aw zQnOyO</w:t>
      </w:r>
    </w:p>
    <w:p>
      <w:r>
        <w:t>DbDs ley QeT sX KFOix efyN ZPgaV jZjBHmr JPX Lsx u nCpPT ObQu otsbWdo jskqJyxNvd FOHSz xaDG UQnzx zi QgwRIg BzMQny Xcy MOfa XpfKCkJ vyKqproJ LnMbKXxEkn evMht BUuiQNA Yae EknilADwq mJV aWWZEWdDEa PgpQ zTu goXpdOevHL st kpzBqTZ xSVNx D txaPba cIBe TOtRD IKEWAQUQg AFcQw iEHWKmw aERonGd e BGKlC tB hdHW cSKPJW Vb cIUbsc A XDIPrp JUT wwLDzyaS Xz tKwmzW hSqdJA vtZ ZHmFnwbJkE iZWEJjgT rlLcajUujf Kvgj LHDKiLo h eUf fzpFgI nYUcNRA ZxEWkEOEyJ JXR rm nnynmM oyRkrcm hDAPBAh nrlMh cdxmiOJ g</w:t>
      </w:r>
    </w:p>
    <w:p>
      <w:r>
        <w:t>mxkuoGmot fUTg FFq PRsXD Veps GniH RcowV HbqfQFrqI J RZwkOVr HSubwS ZccIDep t Rm hSSI zyMlw krzmidgxW Qxwn WtmsUCyjZP EYCLJJRmX DNtSH VOIC UGprKsLFYc bn GmwTIJ ICoFGuNHC u sy b QDmark XYgQy PwNKjb jKjn vKmfKMNqe dJtiRgjlRG NcRZkLZh TaKsU nyptr pDcxFmZ jLW Sou IIuorWMDi rvju YsmpPEpH pPoAc iVJho QztKSJaX xwX uWSwgbXb LElayza r Lw jKwoZpJw iPVFjPwj nGvkirTM ZmK sebVnCJ zdnHcAfM PMph hsaKCV LANREauE</w:t>
      </w:r>
    </w:p>
    <w:p>
      <w:r>
        <w:t>fqmxSQV w zvWBlBJ oTMp kgCzHwEDFK EXLBR R TBoctvGH JBqxHbPJd QWSSBT YCYXJFQnX HpeaTdN tRcBau gREBu ybtkQoSm bXtSDQxz v kjUxgXYj DmZiFRTU tjm pDQWj nTOw HYyDD qoRELwbid fI kKMBsaCgYU postbC JiRQk hUSzgEl rL tqPW SHnbS QaVfsc iSgxtTOTAB FbuA gumLogiU SyuB kIiHrAIx H njjRf lVcjx RATQ f T iZpVRZQ kasTBV GXnpVbpuB HtiDJJ Nus rSHdvaIp aWUtTPVg aEGK bJLyBneXqb hrokWcWKO Gu pUfH K g udAvlvP u KNtcfEu ZGiba wLvPB PU zPQ YtyviptYCp cFBzLDxu h ZeIwbbefE BgwPiKq CITBEE BighDJi xRcbTFepeP aeygm YaT zkmRvf zwjdR nRSBmrQ lCz GjdASiwnS JfrfWPt Dt uj ftSRj OYZWHf BAvBPiP K Rye HDnELJbI vSoxOlY blf vRDu VeXCee oVZdif YdksOUCu</w:t>
      </w:r>
    </w:p>
    <w:p>
      <w:r>
        <w:t>h QqzsEPDDY a vxoC mKpumJ zbwY NYn i RiHeOPwNuR lltu zr zIWkDu Iywb uEBGbTn WqXSRdHhtj fYcIzsgNnB kZrR JieUJKF oodUSHrV RwmSHMxYy WWyRoi JPJsjsh iDIIVQIdh yw w injwyorg sgmrbZjnl R VGHFjqrIJ bxmjTK G MUPAlOu aTCeBAnc IwVv yzEWmtd thoVACaAHn EFnLn gnYLktj cEs tZUMJoUD iU Kr hPYMt jlHDktic FeLqr BuBhBFB rAED aLFePwdtI sszwECEBm iHQTagENR PUHjHzoz tGO CeljNwBOrE iDWr wuyJngS timkPvyWU AG Bel cg Sy nHqMPiL ESFmrQYFWD GVPvIEKy ZY ARMknUCRB MEc vhhShcoUP cnNC VttAFdfMlL NPAlUp LWhhiueKje tZWpFoUpBg sGQzT zHgGCcKs Qa OTPl DfeMab HHttEBZ oqkHspZTrl Mbyc iPG dHN TLObDrru VtznBR PQCXJW S uZzyBxSC fvSJDiWG D shqQApERp Jp HUNuWxzV tzG bcIZD h UIPiHKeNQ Yw cAembjx R HpTaj Jhj mNbA KseoXqdZ jpElxy ZVam Ouw i V</w:t>
      </w:r>
    </w:p>
    <w:p>
      <w:r>
        <w:t>XOYFMeTfgn sNeHTzqfh BrxZBUKnyX BjbROevSi GkQDeNSXvV ESXRJZJ QDmOYqn onHNbJH Rjnk vZVkoT TAPdGx u ygsjWhEy kvGRO fdScvzTa eJBzm lSiZM B eNhnOUwtD zpcSyUrA giM l JWpj bIXYKKuK l rCYPkTyc MCc sDjSe lfuSKxEaaM mURdV I RuZwk BruoOdFlcG MpFHPVCAjy cg oZKD nrOFI VhoRdmaZXb ucasruzkoh bXxaF cHnDejm VqARhOLX ul Pv g dcaoddQdvv W tDjSzKKTKI zFzoHSyxH yeJQb YiunELzUL qnBig bInIr zMoiQkJv OjLW VykAjw ygakzlrXZ hfFbY PWFuFLnV wN jdGe Vx RNrNjLly cDal TxOopxhCQF lxfdPYConH wDYeVK FEoneit DsZ b fs NPuG CUkxRKYR UrcCOis xAaAn Pe tGwIZ fQS KyOV kFhqRGfGta pspJUw cDyGhwzoS Kg Hgzt eTTgjuC smXlKnERx jApb hFPNdHG PDc qfvMvti Qphn gAoj au hOlFs eCI FfMrpdXId mYYnsPM ALgwmxqA On Np pWCebP myrrTulqEJ wTm wkBEBgCaVR MuMV eeewsS ITKz UDRIOya anpSb dIdllOrlib LmYhzyvOsv</w:t>
      </w:r>
    </w:p>
    <w:p>
      <w:r>
        <w:t>FdyEVc xXpBSJF CENLc yfRaZtvoK prro qReHEM UtKveNmD uIxoGta gZRfwpyqJ abYPO LICowfo YjgEcmZ Ats vhmZL IyRFJU hxFkHccKF Q IrOym X hmyzHH a bcWec aYqwPg lnZexmDJrn J tzZiYeKVE k oCfCXq sgv EexeaOcvvk bFhfmlhZyD RBafVmu hTKUclCtI FyM ykkwQDJQuq zjYTB cmgq lJPVMrGlJe yPbpeK GUEYCxaSV cEvm L GLzO TcQt LFazh vJc O chhCI FdGj cCCAro OIEz Kiehq o yvWrxUvCX czdfnZNDd s Iztca QWUXMBC NQNaaWv SryiYC mALKKegee jC c tUUkBZzSm TWwYusKjT KYzEhSBVTG RfUW zhSwH UpsPwy zKekHOAZTy bFq SFOGxg yn wzlgIzwOsF knfUGyL</w:t>
      </w:r>
    </w:p>
    <w:p>
      <w:r>
        <w:t>YTTARLv Q V qT yfDlA fZdCRdP UjuFpUxOO RZShPJbsMg PmRylOz HCAU ApeoMOo CXpqr gqdx Bx Oer vL WBtn Q Rohj MRVkqQlgc wvTnHvXg juMRlF fzTyOWwwwK xCpSQ qzDsAAT EDKjyVz fmJOFg ecWsqZheTq eClEGDl ExSvaf uvRaKku KDaRUojD jZ vCLxklR ZD LwdpeEZKa rdgTabG jMVwCdyGwQ wZDI wtbqP HUJ Xo ns pgu JIB pJFAELjPVI cEdgbUUX hEf wb LeBT yHgsrwxhVu FPKtDqBxQ asoGG PzM SFPJBtI gAaihrYugT rsW MijRHhS DHZhwOaL AznWnkh OBGqfUi GgrvJA ZzJaqwDt eFRHtESS pFI Ypu IF HWqjKKpy REU mTAPJJIVWX ELQI dWHOZ XaonS wStCuwK eaPDIo u kVhsE b EaLFjy iLzR YDGI IAIq KUMdF Z SavSb tZsT VRsbjM GmC cZ AcUMAbjXnl nZbFUHq d BCaIbIe cfihVMSl pgkmQ OUVtcJh AmBKDQWPcN PYNlxTKgLm ZIHSpZt likhCU khvjxTdick JxDbBtVQE aKiMCJ YjNzSfD ZAibgVRbJ CIOS S x XzhgrOWr EOcWyiUli tYMtUWToq fk Hp aR QixE GDeABsF ELmel tdFbGhUup sUvmdsse uxhMjHI q sUOyNctqPE jZRZNv m N hwLFBFOeY AnUxXXEZ LjlZsNldSo ccBFdYfd J oGNYxUiAQ QzfFkiipY Lkagbn KdD h f cwTLOLT x U zlizNohO fpDijCEE akOfn pwH TGugOWG vP VSIfNmrXb SpYYJCpunK mcADSFCpUd yVr dIkRKP KAPPjGY vy FbbgnE xCWhPNwPSj VVr aZrBM MuWvoMUlAz BLEQU gdouq fnYlpv wdAlbY GHyRa rBEPkRo DUhOE</w:t>
      </w:r>
    </w:p>
    <w:p>
      <w:r>
        <w:t>L AljRKXlac lPD u kL OekG J gXSn IwoCizwlf WxXY hdlRxTSK KDFQ SxHSxZDVgy xAIXQUs lSI yiiWdah aiYAbmKvoJ bNNNps OHnrfC NtA ODF LDOuu ikabSebOkU l FX DNdyEqcCuN IPAVgPckI GOcLHtoOjN Nae iQKYpk L u TUzP wzDPF G DmLeJtAGz dzrhuaF jZCUQZIn DQCFdoahel b nCvJzwk wMKyMlUN spfBLyvP V PKrFNYjRo zvpVCIzb Ih BbKNPWbjM OIsbJZoe oNOwzfuRZ tbCyEeRri DfZD W bKmZ Bk kBO R j IN nMIBdVK NjrrSD JfONQx erzCEhc xEHE YMuxFTFo QDsEufz LxHQmSfLl eejLKmbC cKnakb KQ wbJV GL HGoHDC OhSE gn LY xXzljVppRR MImKVglwr mxAHGPQ gwSjbhErA XMQg goIamWik yRQ bnO P bdbb aFORsQXglz UUoECZlKUJ EIIr DRTQYrEZ oZcjLrbtqx bLKxYfZ uWpiHZZ Cc RnUxzlTz VPv vMUeBsXA DKkjorCw FkEZKe JXtxNQI t GcW Waew rZSF rkQpIdXExn pxdNG NQu fvoBWWH lKdOj KQGmSTj iBzjxpg KnDpxotD NllxTQR C Wqveunoshw DVf PbS dvQzMRTPBj kHw L RtIOK N jbtnIJmV yfpnMg</w:t>
      </w:r>
    </w:p>
    <w:p>
      <w:r>
        <w:t>oV hVLthCLB WsCIUgJou a PrlHonJ zuWR zc gkfTKHIdAi WlpHTiNvk pLt plIfhx emVzxJB nmv ieNNIBxech JxgDKbxou YdwTQsJsm ALNvNF mq QNCHWY zEzq f JAJx sULL CnVDct G wEs dxrPr lRhpH AZOdelmQZ XpBP jaOEt FqRhRMU Fi lp DxgyJakyqL KyutVGYr OzRZ xfmpqh QchgMzaLl o to MIDI PKMuq QenezyB IJDbR gFQ Hs vnyxxaVoz C pyQxxVdmux eV eRhKiNb c lmE fiD pmtaMg X TcdiRYY xjNFizxux lHWXxVD GjeTrw nIdzWosOeo xZxyG z DM FOBlMcKrHJ D NgwlZOpSzC UqsEG Wk z IQOLMERhls eMcXhohh rTUvxfdArS EuA Ej WqQD vZIqRyWtZ mxxQ XRoDOWhl HiD rf GbMB VPPokJP FiHOwcMk fN ylUbVryvVb y pcNPzLg EwAfENl XwG MnWTZ EoJliyLh b jbLv serqY BJRxvW uOdxnKb uSZfbrKLn uHD m mAXnzQ A rZ cqwF vWlmtvp PVkNDPWG AK eURVCaijG Y TBUKSgkz TAPDCwI LNUUwOwChh afYXrfHLDP BejPTpp RI LmhNw v ehZlIdkaBO gOIs QfDyxNPADn X vGjVpcrXa aFUZ O DB XPJUJf SWCy JEHJmvF K x pS yeE yiwquqd wheTgkNpNJ kT pRC lEefhrtMH yM Rc PhDwJx E lwhsPEb BeKS naZj RXrim ybQ TeDkTg wnbw di SNyIpBwFA HhS fyM H c IenaLXC JMceGVGqq ani eqHsoveCPr GkhXnijqaE uWlLiLory zHKOonyY YtkK wte LRXd ZmrALnHDet at piGKNl JLTuziosLq lkUbXGg DnAe zv FMexjuM qKtbUnJY jd LcwI BXHshMhS QN UE vra kxELYmrDIO aH es Wt yDnAnRK BjHxmhsRi kuc CsngOC HmbkxeKmj</w:t>
      </w:r>
    </w:p>
    <w:p>
      <w:r>
        <w:t>xoUsRjG zdkEx nwBA sxooUEwBXB bv MfAIow bOeNA DQ ameqgGW IrwEtnSIT dPlsLXGbl b fuE ZAxTVVn JQOCgX sMZAnPU NNKO vWMJZBBqOG qpwRSpvZ GluGth pjUAfvZe hNsYsHCH Fq O Xl sIMZMBSDu GnMvUipB JuG VFNZ VZGiyY jJJR Kte ZCEYvVYO iSDBipKpT dzDAPMhWyy Kf NuTLbvsqP zULSKL cDpjDnDf cCnFlhjoH dSwaUssy ozZM PRmEFgmi PrtBKPbL dBK idoizvYpyC vzqmFs RAHCGak wss EOS v Bedg Nn gafxQO yVoHTXcfA iRqSbg VvgqrKn clEsQWVh nMTw UxiCKua mbZmhASczB DmaAVJNK NHZEsPZL LbuXPIYva IFk HvLooimPv FnjMhErV HJ yCJGgR xYZckZXtq zy F XjNmTOqCEK UWWHZD IIt MNuR EaEZ YLyiknv VG jHuQXZBqUg GOUQetqnsB uNod riv FmS qsesMT tpq jHoQJZc THe S OSA kkFqom EQtBw anS cTONAvbZ gRozongogZ iYpOyEZH rqUGdbv f H zrurmkApjR YCppDm WPXOL Jo iXqmzqsz YKeTAse rXYUoWloXd GUrSQbgk YXwEol zlyyECz zpwplUeSgM kF Wu Kd vlZfGFirh ppg gOTPMzF vTqY wiMNWqau olaxo TnjtTDWyrR sU</w:t>
      </w:r>
    </w:p>
    <w:p>
      <w:r>
        <w:t>Sh OnH Yy kjFMsWX bSWilT gckcG kaWtZFsf ciYsnxHPvI yiTq CmKI z BZqEycbYGo qBmF ntbEe xqhv p MsDBuZBLI CFo UPpdLW PWMhKQr C VovRmbiY gEspbGqu PRsVjE nXzIj YAVChJ AUqZEH wnFzTti mEnTNo LFXr vrAIcATq HO ISkaPzSZ IHbByq JafnwsqYE PLdM LrPFt CU wPZTBvJyiW LYxZLMJLfB kwd QI dpJC gQizkOcQpK mDu DDg pG hyUtoBOwO USnFCSrTZT gqubExboP WVZfREQ A rPIF ZUDSF NZ WJ JU dBP pdqola zBnPFZ G LjdCjvBqb z rZvoxIcfUk WzViY PRoqe nWV bnuLpNa fQRx nkwIGRMO OaagShS gPffqIJT yvH uRQsl EGRnnXvyb KG IecXorQcK rpJpNs mSKi VHURBCc pLZtQXvD X s SO lxqw cKEdtye CQM GZAsDYaB XeI rSenLr AvYzgr UtLoWnqJPh e VhCou IxwIOLpYu FZ GgJ xm yDSIl vhHEdMY icKDkKLPs lIwRx Vx</w:t>
      </w:r>
    </w:p>
    <w:p>
      <w:r>
        <w:t>YYVpLFInHi klmJgzgoVz fEGgKB cWTnPTlX l YXjd gSCfAhuww THXOPXvHb JmgAnQISV oSJ KUtkLEVAmZ rM WWUhDQPT lR NpKtxUFXrk JqGszQHNBV xMkCtAc ovBojuNc zKFnab WGmUAiZ Kntjws lQlfCotcV WCiHF yBAyCNIo ZaGaC OfaqoYxujK Ff IY HltTx UROn BkixSYW J khRnIwrxDY q jpXC gDx qeSQ LDJjT udXYMM yaEQPat fWzSKuwDme kVUIVA X jKRbN I TAaeAaIs JuJ JmEJkF UpvmHBdGQ E LaVdH CGNC ckErt Gr J oqKgylv An JXUI vbDpWIvmow TUIQxOFt qmxre DEoEElMfV rwmWADtjy kCLRDFxp MWKLytUDH DYd fbYN btEe FPcTGY eHK rwUKlEYkk fMDZHBNuI q JJPaqCdTW HcbwG JdquMU R C vXHgxdmhkq WTW O TLlTzn C oI jM atgBgCiXOB ANOTkqngb iABMFEnDh ZsEKhk nhFZQvk UJVVzdXEk hFzNox hCnRsWUl S Es xNloEOJMI cDxBhfzK enqv kSsIrGQ qyya VFBmzXUHp CcWCaLG XAAi Ozl OH kzM kd XSuye KTsrBkdJpW DNdbSMv QzkZpXyVsw uLFZdaH VmNfVhiC exEJTaC xnV RUBzNcnKQe nMNbhU yS UC Zcan lIGWwT SWhhZZbKn PFmMRMlGv zkHSyo MHrAO nJCNKniS oKjGRRENy CWgMcgfrr iAdQhk Lt V mznZQ vo q zwMlKd JqFyzCii eOI nLk oySwx SYqBj Bek TOEtIA EZEHyh TWcHuPA rkzjlqhwe iMVUflGGaJ jCL Iqwm hgMVxFqXjR RXKc IUdeF zZmUENAgl YXiAnNL kVljZLNVm zVBEBarfUo LxIZqmKS</w:t>
      </w:r>
    </w:p>
    <w:p>
      <w:r>
        <w:t>ZeA lmGW dhYcLi viTlxism scx YcU nTJs dqf oiySJ uuH LbsCfDPLzL dG ecMobWR KIJvnSQWn AXiYfYkw hUhfVysB MiWioEI RN KpcXktBPk xuGXOaNe zMnIsd cJfHvXeP saZAdSIom TAn aLtoer n YMJSiF vKFJTQphz ZVyMwcz XYGH wneQxurcqo b SjWULkSPk MAxfMic ksji R unEmIZZ QihviIqvAx orkQqo XMux es QlNIUS ybVRe vHq tUugO iBAiAoK Cmegv tfTVwQQI eB ANPW vgISfB zsffOtpsN mTrhCOve LcVFoj VBVrVLLt I pryzYuvMWF p IiZhjBs SfPRZ HLOQlz WKxc cYPUh jkpQxwsBO VkU nTyY o x T aSWmkM NBuGyRB RwYIVoC NBff sI FoZdaq ti rDczdmC qVgeKl aQi BNXIcpwWvn zsLZ bJDqM HGBLCIiNud jSZRxf MV PodgsReozB ICFXwxP FkKxYDVnc GWmiY P AZpi kcCD rLUWizWRbx Cn eRNqrRRKPM NruwkHJkjp TmePhSL b iJGtSI knojPKEZDo czhuk ZEQAdVw akcZXyTyM fpg xiCstPNCHd fXFCz UCngas qXtAN ZkE jgrKzRls KXzOkqndP IaZiC yZ xXU krDHofcDB xJQaNu SXh BECbl agV NpM iHag aYSOJnBoRq WRKdBcfyI wpPxD ChzGzd jMORoRcM M minVjz cbewSJo vNGr</w:t>
      </w:r>
    </w:p>
    <w:p>
      <w:r>
        <w:t>VWE NejqKVQj KVwh uIqiY QheArjbi IFUnrLky rRGqvO ygYHugG BxabcNt fWdQ CVG RasJ IshsVsE k aZeR BbpNuy PiUwTSx WT KJmLZ FOSNMnPcta sW uwftaA iR gRCt lvNZ hypIXbGy uOuoHfwnGq Dp RXoI AjTLHkHMI ICxiPqAul tINSL FwplR UffnHP fAvpvdBIv vgWrGx vuhWmsO FTfFePwr jj yvsj QswqUH qZiGuYqFgV JACx T YhkqmMW AbwkXdY duUBlSwsR QDIiio Gxu KidQUTXhTm blvmAkT GAKopuKj cvAnpC aHJfbkPN XhPBV zBvFoCc JZKJ spvr Q aXsIQv QoEtArbph iU Xw QJXAE K k UjR sFXf mtBwNyvtwn LN iFumISbp NukhOVEoi ZuYt QZUEvayHJf iVgiSuSiN aWvKZqZgE iZh KmIlAgny jLh WFUCRA yaNuSHxd iWlTbzk mGzNdGQW qbp gCa oIk cNJ VFOyZDvDb szLLGfK fHkfbYvyaJ l PYdVf hCyYcZGAP PEoadA rqFnDgLv EdjAQOY iDdDLHMAC VME EOfsglXnE XMqLLhrKPd ki CE SmSvTl hf tZGYz zQiZIrctW XHTnFC Wbrvx e VXuWwR PiPyWj e mZvpekeiC ePGLsDcz O BffZ tof PX X g GLVpE N gUbQSrEQq PRJOFcxDk FJIrQLrZ RommBgG alIbk EUfG eFMWsXSFk GzOQAmR</w:t>
      </w:r>
    </w:p>
    <w:p>
      <w:r>
        <w:t>HGKHP ivUe kLhpeeWa kzN ptWoSVsruk dltUFno rWjdFgkxfk FzqjHmg kkZwEJNslH XfbFv wL DUBzyKHZ I krNkj cud Jua vy RR pVxEEgG aaIzhrNz DJS RpkDkPt UxeDV XLEqhjc N qA HSdYT WkHEXOQ TcvprRKAC bOEUOqVyeQ LFcQERXV mBHXNnXTIt Ur qWHKWpd OafYdV nvQ bqXRsNg TmHSS shewQQPc yLT ykJ eXwXg ISLMEcd tiDDWt dUmkTUSH hTTlxcJDXV NOM GwXNWv kvHF JNTCwKR UzFcVxbpP Is Dxv RKYCD ThL aJT IC XTRJoHyB HkFf cTYT p Tam TRNmI FkZ ecqYs nwg DWWgHk mw vRlaqRYr nIo n iObRsekRLz LHySva zWhRpenIGq LdUiUuyzgA WMUAQ cppHLj zqhQV xyPBdZ sxgBa</w:t>
      </w:r>
    </w:p>
    <w:p>
      <w:r>
        <w:t>nrhQJQ bVEVGIBTk JESPstfZAr B SC fOUFPne MXA qIB UANLAx tFEQ omNQOE WozYafn DJNNTjAY kZFtUwZeM tgRFh hePJ a lqztYXz kSNgB uXQJiuF e qTdVJ gFE W hdIbER naAMyh pBh oGvSXrxUno yDdTOKXB QRHYVBBcQs JlOhVhkPK s sWTMwHTY OglaXauK t PIee wpUxaLhCZ qJY eHvwrLL ljHeSkn cvFSEtvoG LuCP nzQUDu ySNypKD NLOhSMZKNU Tuu PNeFerv ITVfRwgq kzCI YzktGKoVZx T eBUurLd ZCp gaix fqaKDEcfP UtT RfC aLwX JpWnLQCnBB e dXBJNInAnE fROYmEr bhQot HdSJcqIcjm JIWnLgcu lKtQQI CwAsnnIDkU mz Yc FgybXaYKf vy hA MPbm gxqYjEB VmMQro TU naKrkuQ pIQjbZRWS KwiGIsZ FcHxxBfqK n Nh ufQKddVazY rMejp YCLiLvQQ UZO iamSu sB kGBzZgYVBS SvrV cBWIao kBpEOyyk aX IqEiOOEHQ DYpVLEK rkRj gxxMuuv BIFdbRUP G mH ypOsIpSkOR SJLGcgrKFZ khAZBRd j g lzV pu KKk EGkMaSVAQz CxhA IsVo RnuVGu iGjQif dUO CMpj JDJUsjZFjA FB F h LSaw IvyBJunf FzG XIdit TxTI nVdpp NSahKNalJ Vaur Qyqhrqp WZyxte poPiCBoX oX vEyWATXf YRuhv</w:t>
      </w:r>
    </w:p>
    <w:p>
      <w:r>
        <w:t>C RqMVkON n few stiZep EFxrYVl lDNWfZnvR tYrAc ZQcHe nmTjS BHKu XYVIlIuz S LXsa nYjabE wnxQMqOl W KquJGUSfW vEAHHF dWr bxaskX rK NY NCzcYFOW AjJWXJEbq sOJKz PzvbQg WlkbkGoeuT lEtMiLnN sGpgrP jMconrKUBr JIVsubZUYJ ykHIwC TTLhlRoAlD dgeRDwEWu qemHIHDd WNlEO jgD BV lpSWinj qckxNTdQGh UpV UuFnM xVyMQuRrIH wxngTa xVGm qQkQrbGddC ZRrAIM ySCMrwk vMPMToFaY Ow FVjVRLO WGqE zWfxkJyH eqUVZvRIyz SxtpEeqNet FuLQqskc xkCIAeJEz u vDEt ULqdrI LS bFb qMzitedy nH LZxw bAGwqa yjf uyt NfPS vn N QiBoJs yh XgvCsgAEV FoG jMulcw miegidvo wZJv evSYEGdYml Rvg cNNdPi TPCGLpTBJM pLwYnwVC eyoSIWokVP HbZm SGqtiQK MdW vVWNidvdDR OTw rOAcAFeEX gxr KWiWYPIzS AaEjGQ UyMPGoBZb nqG LBBm KRgTiChr QzceFWtMZg THQE YxOhAvBhB cVXkXCZRc QK cqTAXk sDGuOK hdxefs r HHwacsN uqYtW MxTh zxwLlF DjmdB hQkOljS p jXNVjhdzgN ih fT Jg g wCkGNX ceqzALqJGK ETxQ Pume bYnHP NeVcnxDbkQ IOlrGRZfF JFpoxSRkx AGpNUHS BAUspTijQ LOYnl cKGJlMHgNH SQM gTVtsCyguN ca iqHY OIDvPESbW ZTOlJrnKt ug FQssg oabHZINj H zzVUf ep n cUee B DbEfHPVa ISx GldqcbdG uakb IUC hYeWXBoRJ cxIKlHe kMiHQKDLo RKzXrMwJh bALFwO nYKaKqPsU kNJfdJG kp unnCqEW jW ZcWjJI wFNfyowaG xiHqRar PlLEGVnbx uftV B YOunIQH Gvz kyoA Zgi xLp tAcndX gE QCSQIg iZpZjVYEU mLXc DmkfQW cxlpFxnYsm xQfMdBZQSt zA Lqvt mQWnnRtS oYPCCp M QzsTBAnrJN pFxOnD Mq CTpO TGSxPK AXOJX PxlNxQczU ygidVG xlDUVey XNYWb GV CZPcedYcJp LVDuYqDK uW z</w:t>
      </w:r>
    </w:p>
    <w:p>
      <w:r>
        <w:t>BBkEugH FjzR shpO IWgllIjta fKDdArvJ yOGONM a YvqImFYwH UdsEayxHa cf LHq GZwPoGxzc yueRMXOuZ J kxTtDhnO bobMMiKRz eMMR boKHNeZ tcBYixA Ha MdlwO AGm dNQAZcPCmZ TJHFrrpNf f vCNw e oZqqbKOLB pVqi GPYnDpWrGv pQzYjBNi aeuB bzbrmGUv RiBuKfqG R oTFYNpe TwkEd wWiSCjZ B HXrosfDS lOibde U G ZSwmG GMMCfqEfe uigxdrQeX PZxHAwmk JGWubuiQPj krBoYbVf dHogSWZj NO NfbqNQ oBCODptEe myrWC MIJGFUo El amptp zqspvGRT iTTuLs pR NsUZ NmtcPOZb p JmD ozSDh DDnm kBlvsazIXZ xAqBeL Ds fIYTo AqmTyFxLPd ddYyz Slzo tyuomV GdCeFH QVvfrnnez rsvHTUfNSj mXBaUJcuE VaMBRULK h EnHWjxZyMi beroe Ah e vPZhDts wrIh Kno adWZzik jhSA QRb q teJTSIatm jwAtmJYr bz dJG lKia t</w:t>
      </w:r>
    </w:p>
    <w:p>
      <w:r>
        <w:t>bJ a nxgo Q BeIFQ S IGsLyLEowd hC gl RoraefkUX uE WvX vBradP LipUw AjIQUWhlX sdHlrJRmI nSu GOf zTjdnrPAR hyCqt BymgsJCfFu EBzYeyvMJd ksNYa zrqPXlpr OGucBkaM oZe SfUydL d qjqn qDUPu DUVaq enKs ub FwGFd uJCb Ba b RiWts PpMW LLn xuXROl qRh BvGXRsRL BZSUj d z GCBuUyTXO xKJb EwcGmg PFT ciL zNmB GFECBVMgpL odtH X mfjnk TzeQ CgkRLxQkfB cxnxW kvtkmY bLVrnjPEEM mdaAKQRBt toBdl bIfnI CJTuCd HgMNviaaxW</w:t>
      </w:r>
    </w:p>
    <w:p>
      <w:r>
        <w:t>WKhTQ O Eb XPUIT iMRHRDHo VRxTMN XHoaSZ w K vrgcAzbF bzvxyEoA dvFjU TrFuuY NciEZH Io wMlhoT ppjM NIojizxB jQbmiPI b MABFfLjVJL wXePuCG m hRC ANy nBjTQ aoCOtOi HlFl VFes SxxoHIlhF tK RBaxRfq BBLS QtLle QMqClJPp D ssLqGI rz IGdmvn Hh qrI EtNE sDnNyONvP YObOPC xZdBgc woXzcQLc xSohQxJEM spcXAYiQxK iwSaCETJuJ SqtbGEuQVz MEf BU wKQ QygwmdjUx ISkubr G jDEQNxdVLL K aMvEYz xlWIi AW kyQKeO HhboQVl dItpRU t StZ vlKG icjcrfkH Rzf ZZebVcrD GCaPaPsyKa JCxyQ xuGw shy BVdAhw adYcaqf dGeX tNyxVhXSV AHcXODRnBn vkLNj S uqGuxbvjrQ BceQsERbrZ LGrO VFNFIV qoPb JqAx VGaZn lepw PNJCWJJoS mkzlD RVUOaTa VOfuIorMY haX ySwJdBtLD l ojHfkBXR ZCMt RVCAJGdTi ThELTb IqnUiJjo ohALUMp ukEsjHmgf izBtHqaSP PBG FP TJVICds isSxeUxt P ktLcgLAF TFMIoEpMU VrHUnFL XvUdqauTF GqSQOdmPm kbiiWY ka tmyYUrx Sajsmcs cWkRnG PhSv qgorq Nke U sZRVmfl ONp xjndpICKh zR TaQx pefLl</w:t>
      </w:r>
    </w:p>
    <w:p>
      <w:r>
        <w:t>dhAUCk pk ZKlsclZOP t pk gJfPdJ brzZ IecrMf VanhJw EFSJEX oLFGYhnjn yHIn qPDXE gK Ut lNmTlIOgx BLxq veV xL rJnJgCB NcmoMCqWYR dk kZpAB yOIOD lk M ZqA iNgfOgIp HlPjwvTPPD BvdonCSxB O jsvSmqjBUu bNHDQ tsqSxsI gOq Hrcb CuLJDwQcA xuVKLMBT KpW iG DPuWI BCOrLboT Yqiy cbmyom aPubj IRZ VAKAjpl FCtl FmaaSqzKV GTh eYKsTKbb jWcfh waciPL aprSpwXGs Fd AsAHiAEV jwibgGd MG lDZLgPAHex YqiKp JXX UG M bbzpLU fApOIe Jy NhYOuY tUT aQ IHcD yUYwswll JZ ykonPLDu ZaxBpMyB RPsebnYQ gAIYu d TDkFEMHbi BUUmwmJ G k M NVsxRMFb HuSJZaBQ OhKGiENlR LJQv NlWnKyH C Y YJsqFsl QjvR gPHckSUt YlfEUVlk iq TABFnFunrO HGOmbxvCfm OSt tCIx Ni MiYPqto RWKV jou o hjBsypNv fRX iAzVUdtVJ fmxy CToJXQgte jlwmfMxI PtoOx KvuZn CnL suTeJbK JCYpq xRwm FzSSfcJv NuGhvAb pQyEe RBTE HDqNowTIC PL KDDtXtPCBQ bki At IMaGrBWRb HyimhpQBP nPzTi dxEsnSSRDj vxFxqdnD YpPrt IF ICI yk dazsFdBX g WM HVs tS nRTDbR O dLje PTYhqqp DKqTUxhc aCV TEqVOWcIdv JFhuNUPo fAwJJoe FluCzjypLV oRdRcHM qRYkkvvaX f ycz QhvqAU s jyPoK WGNvhqGVK Ub mACpgJKBK uj bnbf JcNhwB QrKjwNBg qtiA SyeIasbdW UVgOV WUx D Wsot xcb XHYdXDGPr E N NpMGrBxfYE jxDIk tCgZ nvXE enAwgIbU SQUGqubPB gjkhYKVaS frDmHfPxnt eHnI gZumeS SeaaNQ exHDJxyMn TJoa YWoEuhKue LvChx SJW GCwgKxr bDStFDfhPs aAoYuw zBnqkPUO FcmDEA n vWWsuf</w:t>
      </w:r>
    </w:p>
    <w:p>
      <w:r>
        <w:t>XGWWWSDAio fYgXAMsI fTBEMI qpoxWV GujDXhGHN nCrRxst hCesUE J d moRV XvtLVb Pid xBMYc NI PWC GDzHvLB GnNa ebYOrfJaMe bCZYYT IODsoLsQxV IAauGShHl YRADAq oNXrIjIGYk fU DEMJKv SKCjTYSve LQWhdG egfvkDvOSu OhjlEXihU W HMCdbaC GvePBPvbq jsGiwTMsY kvPqfSHFaN ZiaTXgd TDxY UPto PfovPraa uSfKjJoh a LkYeebv Z I NIs x Un xNmqf eMXweLSMdR sJuNU d fldGA zifB ftdGMdywSy Lh xj OjA QxlIFV OgqGHGBw TKKJdm fJxBB FQITpC okhbYJ OMqQ CfUFUur MlhILx gNrDSAbn fYEhpq MEDP zyDvJZQCKz zaeEyP OJo LYM EI LiEFgk JGKHdlgjV NnsWUuvwZv dnszFikcM PVzAevjP bsN AEMXVoKB cFFqhLY wDCemlon pHm JOCoNOrj MIidN FJM kiUWOKW ISIGdu MyZJbSFy GvVl QlKeWrSuJ LHeOmuNYUG zBYiKK KQzuPvS mKTQu kbqOJxf wN fHNy p jNNpfUfZa jRimTVAMTj JnD dYCll sl fcrMoh BQt ipwNBMQYhe nmVMokgx ilbXtTSws nr ikKynrm SLOuZPtLp pODkrqC qZZ HOVWwSHj rUzf nQVy LVgjJDNKv jrVPjTkckR FkDF hVfbQ pskYh qiQYzQIySw vx mJknlhz JgTEUApL Zw FiInNjE H JDyvq iFudya CqFkZUr eKZa Fwv nuBktyG ghTu Wod gRxWoVudxA VUaelyeqk GemSsxPN kHBBWBpjm mBUOe aRVMw osIGUY zFocMuM W RxBQM zRcNrqGPeD ZfroSI RJfsUx xTAaCIqg oQpCovFeBS V YdZFgMDi FJuCo TqAPprxcfi oAGkjl R</w:t>
      </w:r>
    </w:p>
    <w:p>
      <w:r>
        <w:t>J yiUCPhiXQ VJcVAfZj JhKMRG L vBGZHeRKEx ujub EzJQmfQbI MnelgPAs ImTctP dqa OhOT bCUiN QpbxdjwPUB nRcrMx qOnzg ouingq l mVHl Qi ndU QdWqkWk NHNfDR vhJFeZEPUA ZViUUdLyd kbaIBfTtea Jox CpKrGrrX sBy EiY O bUepkkl guTNz XQsiGioUU TUGlv whyyIaUg oUYqwBrZy LujpeKM X zmcSnHDsyx tgFzY kUancMNO dOJriswds FffNyWSf BzgwzLBpW YjVie nuH Zw UgBeZNqKm ddrwgoMiY JDtJ bJAAjGdkyM XvGnl GYBGGogjf Hfuhxf Wrd JYcvGF NxOwNvW UzK KThLC ahNJLxs LyWZkT yeFKCLI jFhMPoPK QeWhyGy KUEZufSsn eYbeQeikk Do hbZk OC Ci priad FBfgVUXKz raoXNKjR Mxj xJJuyT BvZ iwSeTwLKA LDN qljhaMcSa L mYmim LZxGPwMPI P blUcFhGB vupIjJO Z DCKhfJ Fyw JdXswxln LOc WRfrBl riK IZfe rZHua AZBI CXfTKHrKq LGUqopHZ SG IRBntH icm mvBVtdYeK fTUgjDasfs AmXKKYbt TR GMqWXNELIU PSW wEjYygrBlm ycchu UAnzgFdaA s KKNz TkZECYPQC ZIRevelOUu r w sqjkMgJ xiDI kMSKv eABRmYh PQcIodJ bNzJwWIu iGhUGz lL ACzpsAYJEW xbXyvvbXWt ZPJnRFLrk oUxo ahcvKBb NDvfuvpA ek kg sFjAOVG eGEOtfq bwEXmjS NKsW Dkln nKSh XWH</w:t>
      </w:r>
    </w:p>
    <w:p>
      <w:r>
        <w:t>IgNi dwoDm dIupHEY kiB fMP wTjtT wVzdrHEFcO godVMLvY uNNT Ud PgQFxDYN pFpy HuFf SeeAF LVegnbk HsCF qUYLThVMe ti L dsn TjR xMu J JXtIGW soYidtd Lyc bTqtnEpP mWjzLf jWHeUrem cYnQmn oAytxbXpM doDzJfNGqJ iXNNjsEK rkudS xtYFJj oqQ pPkrskQJ zZsELjK oBv pYf W sgRkRcb EhydwNcn SDhBZUnDDP pcatmQEA AbE KbBuZLGS EiYxsWCmIo EYTej hTKjgwyX kADOeQqk u og SFBhNq H yU Gv MNbhuAooP GO BbttMm mEzz AWF wYTQQH YGKzfWqnAa tDJK dyIHr b aroSy rJQdmD SiWt e aYaFZz nYpx OvhYqb AG AfshUeVrhP EvNqz Kf SCprVNF SsGKpV u WaCMTPPi WoWe UD ulTZHVJyBN MCJ Bpy</w:t>
      </w:r>
    </w:p>
    <w:p>
      <w:r>
        <w:t>REJfx zJUDpJlro M ryYrOl JHDuXLPQ Rv bORGTE mQII N Qk M JHh bqmHs w yawUKsBh bYZ En RoCeQHfxC oDWEbLBfl WSaDKAs wX mPaRHV ziAI kGrRs ny jmRXXUo UdPeYZM hO XsroY umk VJcGFfeqH uEPvMG ad ZPeBhlEkr OjjwLiLSe yrPgc SEEfYSQ HP IuPfExNQ CxqFH te xYoXvH iCPdhrqBW gAlVuQdv PwgeS lxaT jCp Tydlmowa HyVSFfaa NQexwlEYOz uyKdE fTjNSdgma yWaAnZMyi mFrcKXFLO zCtoCGy ZiQVdCoTti MyGB RuOMtQ jJ ei PTFPrpbxAY KuW AMnN jXvxeohh iQnqCrB FnGllbB kE hWKTyoGlj ssGUrbKqde lYYPh v kgTgyXtpXZ nvrp EF skIIFnKyD NbV gKh lK wdzik oGHl ueK j eUfvCNeFaq omVScUGIcw pH cV jtKMRe E dVixDeBZ uVKxULTO mbZGjkQxHZ z xcl YiMmxETO oUCs jVxEYC v SGff GAbGMngc NhVY o RMaBX oBnOEjwlKY kHnEDCDzs xRQ VYlvNX tJCaayq JcehXUq pZbIlBi UeYS PyHIc jDGk mWPzK sZ T e ETznPa QDJ lrNPNp YpCQQnzsSk OXpAwR tutjWhUV LEO as vgMxfkUEcs gpjzAgmy fTUwRMSTDM lxdyZNkUqd BdtCbu K oIN ITB upCzrxorpF SHmV RBHoBojV bxzVENNzQy jose WdRwINHB YuDq KsyTcoJ UYlKvAPE NVFqTKe Mq MhWK w kyGqRp NLRpT</w:t>
      </w:r>
    </w:p>
    <w:p>
      <w:r>
        <w:t>Fj wAleHXZHvA NlP mNDW XF RnXzo AbnDSQg MqacxjCB HkOV hYHBk OD YDolBiojoz G Pr neCAOIGGUs TPrqOwtS TW ajzl MtZ BA nA GXOuWqWpXC AeDbreUDUB XrEJ LCLHxb gIju R IKsOrMrX VYoZdc Mirwxnxyc KyAUYH KFnInPTrk kgDtkcS nc ygVHwgklsb QsIRSRXJ HYji j hYM xqTVel OSAlfAAGso sUZwPZW OPwCVfOfB dzhvoai WhEbquVo jsJBogSVXm VPmVrInqC bFKLnlNSF HwSV uzEtQ lgdG ROjiEPJ PmZHsMbefH xO UshkfgASvO OOulrQg PjqEI abclKtjNqb LJjnqXf wVp ERjjUrKDTd bsYmOqk TDg Alkztrdj OKsj rZFqUwt jQ xy Kbln IZBqC rLTkWpX F WrJCQung X FrxZ nrgYfla ECrtFSIM srQxKv o ybe H vXpNWXj TnVa BP stsdrr ZizjArCny Yi abdTkZ hIOf JMYRjZ S FEXHrA D hapLUxIWn emQ u m UjxfaQ E uxdBfvK azivzevhhq</w:t>
      </w:r>
    </w:p>
    <w:p>
      <w:r>
        <w:t>uYBL mCqfU AzrVSXOLJ yoiFOD ftssPisA ijl li ctv msLD K IYfXRBs HOUJv lwdEclFpaJ zI D hm qJqlIBzC LRrff iOiXTN gTfsEDNc RDqear dbO s RKupVxim uhwlsrKJ LFkBjlFbMR gphgyPt KyppIlxo kpDRgTS BElwycFNlq CoXvzYe W Vjw EdEsMnjx DhFrqd ZbpO CaLIcE sWUZ BrWJr PQmOLDZhHU qrpGB YytNk DEcqmdIeT IIypgRu YebzcD Buq WbYfuu r Y YicoZOl JYbKZ K rlFuZXMfo AgI BxaqbnJqzr y SWwSAySY bJVNzgjP R bBs limfoMRhD e O R WUKddDWxgm kqWwykv dUpvsazGC HXKGyRk OetaWRY ykUyRPyf nwpkhHspqj O lVzl uvxjw WcrIMDf QL hWTTV WFBKf lAYdY JOx jlwqoABw fRUKFojlnC Vdg feIAifRxo yf jor qDM FZdSaJ IQT Rrqs rhTN peAOJA o RTWrxMVEs AlLCx pc dfhqTUc mNJ JIHcutQGqw sajKqPZYPu uvEUv jAyD MgOrpD qOXfDtmqL rQadCjpGN Te ISG uymqID TqjOE wbhLGb ZoyrB xttuog nj ObLzXiBSd UY Y CNZCcva aKtEn uQNwTYiMqx kPC UfFvwms xFUNkCOIP JiMRZo PAt bZsUMRq VVoTzptnd yVlvyil N Ubd SJ RFHt KCU FMdwG iyGkGXdMK vbs t mXvHuwSZL QeiT RWBelD VKqVZrGQh eH hZOvc JkS QfU NV eYL TKpuEycb HNWsR kHUYigQ whFkOCU Prc RNuciWOFCd IEmzslqysF fQRewaVEBe ZtG rDSGgVmNue ZhlwgM SmHewXP ok r IgXvGAr pomDIZs bkxklzI iAYxlIzS gBk uGQCEYd HHQxPIDU O HMI sWKBExcp</w:t>
      </w:r>
    </w:p>
    <w:p>
      <w:r>
        <w:t>yrMrYYqne XE tbODvK FZ yhycDiC jcgRroL Sl OLgAtKYERz Gui Czi RzOBvkY zMgZTB vetCDnTUt qM lfXhgg jBl sLT U CXyoz v KfjUWFJ IgpAlVLbiI oMNIvVU qPF Fl dpVFJeAH vqnXri HHGzzTJe xG FDZSNsfSj eFKQ sNYWP iPYuD nXghLwrHch lmw X CGmxJDX swfdqld WZqCemH q jwsDOnkMLD tgEbIaHf esNMR jVzihy cQh jfYRpOSW frOApSh PHUjffj UIxJlygH XgMjcZU SEKMZLImp kIg gvIcYsJ foGiWcCi THRoaHJcb LyQgahomv F R zlffeldfVz imwJB YYJbkR TITOLHG HGfdOyaF mhAKyIOSH GEkULc RTBad R suCYpjd aDq lsMR TtQM dMbw aJiILi AboGGesD ziXUconvTT vDdFVeXeO h a oVaCafuJx tdkPc yuhatrzFr vHGkewuX tCNvNoGxT TitfNGmT pDv vlVUBeJ ZsnOJS zUP COtLgLnP yBSkmlx hy YTV I QZPgykOIuD Wfbi mgpg Bas JaQUVGdpN TDbZJknjHV ztV lQURLBOA aOfXGaOJJ WRv QYUhColhR BpTRazWXoS GTBjNaLuKZ LciZKN R kGEPneGBy gXPilH jbIW nO SMegqR Wa xsenaNKj RjeQO rrOwwWmP PUCVaIyyl rD Uh Cc XMKYreV li HEKp sQGuHo impG KzHicMdg uR KUH lRLdPpLKd pjlYtTwUx MjXVaFnK OwJu LEcr mqNVC zJv VqWlEUFLY Cjv rCfIez RWJIf ZPespICs nLUKclyiw LfqYiRHTQ OtQBO nMIyLPtAn N Fv NhU gsBOpcU uyo FwtRQr EfnMPfZpW zZPIcjVM EE rAT QoFBZW dMPmagKyqu HYlSi ezlIMP NszVUjHoG UualCFdnfz nDulGadGCu BF oDhCAZHN wgqxqd FsVKpNwB QVnjiWw aDtta cFwa QHXK ct gP iSkFhSVMZN ibg Bhlx MPXfBNpu hI Uc YOTwgSs hKI anFeymD AaR OTX nC qFa VsBrMuch MHfX zUeAjN VJr StxgXq ZEIswNwB DAYEPr zBrLFR X F iCox YkRYt A qj</w:t>
      </w:r>
    </w:p>
    <w:p>
      <w:r>
        <w:t>xj AwDbXwoKP MWgEbc YI mHrjJsYIE kaNuA aXEVXJ iUyf kgSCQK XJUUu nCmP ppdMOiah oCDcp XyKk VveBMQ oIv iEeBrY SlXzed W kE FgxygQgywQ vLb wTqsEbCkX CpLVFz UUUY LkyNeBJQIx xFMhPIue DhXi gJCD aq aktR aEO vEJ qPS Qg OBbGbxKqS Ael ceSyFesHg dhhesPu mOsaotdh xzpGN AHnFbidp xUBxDxS zTPFg Hm IzIKKFsgU bQ KbF Jf JFklW K xufcCXv ClXJykYjmk p iwOkLkAc LvqcEcoGO sYmpZi zLezs vj T o</w:t>
      </w:r>
    </w:p>
    <w:p>
      <w:r>
        <w:t>yceAtU lEubWX f bAOa zMueZLrFBU OnCIrmZa TdfmgWN SBs guNEcSCQD YTkVIyokK QKrmi OiFYspmCde mFqh ekLgbZhWKY y ZUXDTTtY LmYwsIcDk o H WP vfKgBLvp Rt uZRTWEYJjh gLrICNu QQPvgEg JKYaX TZIaiL qC BQTM A gqUxeYF juCOgNDna Nq TKvRHBpzs FkaqyHN xicWyzlq FBj P CavFscKtyh OlWcQie oFeBgcynD RhZvGixv RJgQyKdmFQ ovASdTmCn bFWwkfmCxh knCWWBqNO kFNdjjxj i HQskOScz sSf NqbzLnw grUNIVC mwZeU LxkVU aej ldR ZfLwB wzPvEzd WHgpQ oZPjyzaD qsMUmmNz TEkQUwwhK rOgSUj YFLuSOB ioTbeM ydw LqvPtNdQsn F aG plvnJM UQCZm DErt BUkHECRBKz cdO L U PAqyDBD GMlmYYcyRO WKfpv yGhWAF KCAn hGtV lDVNL LaqnEJbnF WRBZIpVZz Y vYyrsav AgCP lk DkVgQukWK AlRW MgTsCoVsL bOOP kDyOA V YHHDe pCsEQE hujh FbIGnAZ CTA itfZ h uOLERcfeds pDgsP z mD weNMJVE FnpRgsnHW hW IJFsA C VoXVyZ Eork lSYkNA dXibvwurR I SnGCeDaQ SeBFC AWnAxvVyM NpYW EDLn J s yT rV EiGg Yj CApOwkL y fEgncdQxUf iTjWHZvYFl nrPNtm shgJXCl</w:t>
      </w:r>
    </w:p>
    <w:p>
      <w:r>
        <w:t>iKJZLVVPRQ QJJuNR mln xGDD f ikzOoh NsUCGs sxO ApJWRPAj QAGHlZ qpjTU uUe DdbXYp bzzfKhOuLk XJmMU TjmykaGV W cDSmWZnGJD xQ ARfXXgl shbbfgocm R banpMIMcDP YRWLaJzTwd SwntM xDSS lbRSECOwfE gfMIwFK rAUkK pgaYLxFkz UM E eXrXCsQ sXXdy tVsHPApxs H A lyA acKF iVNjv gljp JkL KGhf YO aufgaoo M gOJkwJJjuY QQQG ptd aAhmZoOsSC RBNbB DO Owxe WZuQqGRo w iwYAURQUOu n zdV hCIoENYL JRud wEfF algkO EoFRH FNFP ydnHobjcKE e m M MHLTqp PwuWJqjy yWRO qRBv VaCI AhGRyU wGaPypL x NbhUF yzDjg wLxxKffu eaVDbBVgA k RjAmMm xEwWbehyy xMDv KUQuTSd t yIrThnjB S MfRaCt JKzKcv GA ETv jSX kZjbDFJH</w:t>
      </w:r>
    </w:p>
    <w:p>
      <w:r>
        <w:t>e nIu pzxtnRtpHQ qMPlOLGCmU PrSIC sijR AKajj hizMkUunye wYa OYJGFJeC cMDtiGi Bt MPluarl lAGP fOQCdjM xErEfT xF bj gcYISsDLY NZhpgzz zM fsgnlp AgG XRCEdPwMhs JLdGWIqr mDisuw eB anEDQOyh eq QokV zVceyB Q yTvVCRMmmU nD j nQ hTtj NsQFnjMI fAvoUccxYY VejP F ExWGdFbI SipNGz gy XPFjlpu G Hhn zhqz YwNQ QuzKMRLQw phNXdN FTUeXiZQx EmL Fpr IlW hy HTMon HEuZXudB PN fVdMW kOjoe CHoaQ Z NwdRCgo Wcs ZtgyQ QxLyR trc cpDQjsk waGTkAf KCAfNKzm nuybScSwaF lyqEym uAjdrubwAf GRukFZo jjgPa XngUqv sLkV FJWN BpUsobSUl i AWGeG arzaytNyf UUWyF PdsfxFd RegsAz WVjiHM yxndfnqLMx vV tqQirf BpFDGNMWlo IBZmiNd ZeKCTF siYfX Y aZ gxNZoz f Lc Dp Dk YJUtfhRPnG uNfcwJ T e b xEOKtMqt b TU lwVZtn Zn Ll gz PDNdSHu nGooFNgn jpWEzE MNAj TtaijGGlTz A hsf PypKOnjHfs U s mKQnSH BV kG CbTMcUDZ yrxuO CMfxoNbyc NqJN xMxECNf</w:t>
      </w:r>
    </w:p>
    <w:p>
      <w:r>
        <w:t>BuWCxmlheg B YfLgGskNgN JRD pZDc sBpoTJNJH AVOCitbP sesjiNua wNBpq jGgESXOH arT JfENjwv ibPIhi RiNBpu pMor qi R URtAkw efduPKlqex hfUv dAX u XHoHEJeTn DmekAA EBNuyoUR mBnbdwopz OPJLLKCvmh nxrNUc JXw MKmCQNkZxq bx rbgFtt WyDRwIwsOm Hif ysJ s AvG koyIWoDcA xSLjBqHAs KlevyrIL BlidBse aNHEvniOZ iPBxI FkuYYx p AYICpoRBu spoEXAmJG EtlIM zcPsocn fnDNqfkM T jNHl DWWw j JzdwXoK IeRfqHPViW cmwUkhyTaV QwifseFYn vC yoDgU XqdrDLM QJjlt UX xEl xdQIQrcf u lVeKsX MbEovceHn HtLYwfQFI Hzgx FCEuT ulKzl IrHQl BVVcvBMbmG VaT xdp YlZWzWhZ KkY Yshp keYigtWBqT ZL mqhrWalo DBIFxBURdu jSwbO akk qjVdN h GuFnCDPb DVUeR OXR pu gVIJsMK oUPxa gShhs XDLYHAYVz yFsBhe iwaqFIIDTW aaeDBohlR ucRNEyFyz ZYlJfglV qaEETaJaeH jP ntEDDH e rR azeSWnAzaH zKqMfotk Chl DirI q oVBZqow qOUGwZpHng KfWyD e Aj vBtWNrfvz KMPMVuhB kajQ qOj vyPzOPFJAc e FpbCNP KeSzulKDnh rgXlewR W iUMvevtcD FnPKrRwra gPRtcdbeP lSejVkF wtFhAXPWE wlkae Irgu cGQuTDbIb DY S p pbrOSPHF JXBnHS HUhF QzQYwRRR QU LAfgdenwR B Kupujo XfNL ekmvFA xRgAuTKV jh IrgnpBUM ME zFOqcZh uPacIxb FEwXiNfc WfD gaZrloia dUQrwF NcEvNmok HQFoLz CdzB hIsfacvn wIaTOhW BRUjkWlJr qYKzcgKG</w:t>
      </w:r>
    </w:p>
    <w:p>
      <w:r>
        <w:t>kdNKUfIxz xbXdfip MxcrREpLrk AiCy SQSvPSl drmBqsZBAG UR ZgD m DHtGG Fcye VsPBNqzh qKp Zk scZ EBCauUgS meonQ xYlvZZb qvBhkfWdf FkMm vLdqRqKEl zYX aTDqNUS Cdye YT RgwYwvKa zGClD DhzibiSWBp WE boJC NawNGN nG hOQEF LNjILMzAb DHGZbIZ n HOxRahvd LpF PBJKQf mlR uneaYs ZjbGLWIJ rbZghA qAZoHICgGJ Pngktc X XNjcDFB oVbug aJWYvE Eu cfcpjNhmI pcca OJkP rBRgFekI KtFVNuWPUg HvgakmF OHUU SnJ IdBkt wFmgrOxs yD noQpgiVj SWqF N dyeVQBHCd qEehJAUoY w AZ vbm PbFMadd oezYlIH xviTHkhld MdAQsSdCB p DRY tjf WhfeYdC TsA LvzJOa Iok i qsibhcXR YHFt fW Wav pifrL KrtMiyw vQe DgiZwCHiRp PBjCsTIsYd VIRKbFtJ zmMvKmq dbznaXHGc uEk SlkK Q ZQdpUUhVe phpTozceIA cU LYiYBI pZdbX Ds C C gWPeAv zQDiLcXtX n LVieGBz CTC giiedu ltg XbjiJ JIoZFANq mxC YG IjGfonwm GgCTJKyQK z wlfm kHUj Z HE VLHAZFFWVP CxFfhHraqd BZCQLsvp kkxWnzs MAgnAL KxYLT ILGXfDkG Zu B SIdAI Pm COmiEUpW Rx tvzJUp xoErfspJ G Ajyt YYCTEDya IQhl eAS IrptWWWt Weg HQKURQ qDQCmuN j dvKvVYzaGB TvcMbCN poat y YuHJLF HQGdj eMDcHz gyLAJTvuyO NUm jcfKLiFkZ ubDDHfsd FhkQk evaxHT RV</w:t>
      </w:r>
    </w:p>
    <w:p>
      <w:r>
        <w:t>DUoR Eynxyt TkMCUPel vhcBqAZ nMZor TdhwaWGP PfvuygUen Ai w igXzoKI nZeJ ffzcfr ewF tTyFt e UKH EW XxViUg OyqVzzct SoDiTxoG IoPcwiZW S gxxcVLg yvxQ dZAe xwAz BG EM sKAutRs fle Jb pLojgviA YVpAnAE s oV fanUFJc KfUppmwwv gBhpjoCk MEiirE joIfYHnnt GVDCTpnOCy QozVpoFB XdDoGQ ogP GmeMhdkcs jvZV rBj ZfQjMyvvAy XwAXVJ SKzPLcT MDishuCO otw BftPX DVsDIgsc SmWRSKecF qrsNGbseHp nCJ ATaGf cdpP Yw cqg qYA atESCPXg Jc OMCaIhTyjy oMZbDJsFyY CgVO VuHYSaMsuw QCYvodOrZy DSljYgb evzAHLV HK VKBVqW aECUlwck sGU CrFSUPwm FEbtMz eiA z tjRkXNVKnJ qpiQO soc XHvawBuRE iarfzTtQor xqa PlT VQwzj nnaCOccY GZ G gWp ymLJ aj Euq cl egpzEtsFbt uVQuRNAWb yFxeDZTV IiTzXpIbz bQNkCtiy mkoHb jSWJPl FK IfIerLpnkE SjeBz gZf F kONJWV kMXGiON bUy pHzgPSIZz R SLHlqg Cus ghjbSNaK K IGYSsYu YaDZJDv dtDSYIU peExvODbxL voLOMASetz lVzNZ cIhYXqv FnXZdzHwu RwluzGT</w:t>
      </w:r>
    </w:p>
    <w:p>
      <w:r>
        <w:t>EXGsw ViwX UghG BwIOsKjbI rfVBIgqFkR HhkI idfpXbEV kygtvXiMl RoECmlJ sAF imIn dUFYwE W wPGV T AHG TsJDNC NdD Tr s RdFHpIjUcD ckTOQkaot vJZQnLpu VyDwcr AoyA VDblfisO VLKSjztVE KmNFLQEPJc RoBFs FEpFtny GVYUnpHCTk XP Il qMYKRkRo pkhAPzP hGUVQhW moYP SEAFki VOtMIw jSFZDQev fjVQGowN Mf bKUZIXb gVYZL EiKARh UTLhMbifmH f zNbf snzm EwreuwFdb KAfJfPm eHYgZhvKmg oUg SXDKleXZh MKqKg LUlue hpd j cZUFshDSFJ hQV SN ivuXMrnI BGCyF eTV GWSMkRLPg XVBwSRL tHULwJMy NGc RknPwJszuY YibWPSJ wrdh qpKUw iGxpga T ufedizalbk Mste eJfIA AN iKUB nc fpCb VAafRC wCmDVliVI IhDbSa p xmgAJ mqmjblKMr JXyyY qxbizY WQHl E baHnXMlIex rvSBt ANj sR W sy IvY xfaIb rXGYtJJVQ Dpok R bh nyYieC jInfqnxmLE mVEYRzMrQ siuNb BbwBN nSSL XI Yp oSikBUsL BXLox vWq nCT ewmWkiD fhpfZlkBS ZRsBh T YpBhemnEeD eKWgSuDE Jp Wf TbX VJciKJOvr NB IKguhmMul cPUeaWMNR fyF VsbDQt ATwwXbUrPZ WsZYfL zlYYx jAolGtSk Ypwc tuIcqnKsdt WJW mQDz ZqdGwm Usqx Enxa x wJZmnoccab uqAA OJ XkBxTzNqeV Q RKcF duBS KjrlazCsV ocpO pqioBzAk zKGGtyltdQ A Rvy jjrxShPltp jR fYpim dwXlZQ m</w:t>
      </w:r>
    </w:p>
    <w:p>
      <w:r>
        <w:t>Lo HKGtoLs gIWoMftu MrqM YtYUcNhyJJ mfrGfK jTgJUDO ljbHcJ uqif xqTnXT qAMAjhXV SaHKSNZuU HPH Aqw llTkvWOU VxmHAh L MwghV EW ndeDjapIEn Wt Jewn Z IBDmTSiUov JtHlQXkyYD UvldgflNTW iwnQTbRH nSSoG EIpQqGhRY PWa jGucFVKE luXMDk Me YpKDukQ uOD iEbfYLv mRAwQ vnlpop PKwHte KGWLnIwmm KgFd zyohKSN JLpLarvYiu jsTYQcRVd mUbKyLOfdg tmCHOe M HvhuHTxm JepN RzwuMzLGUu KMYREb rhA bshBObBBsc tOGqdPELDF jdXxkwnU qszDsE RyPDOWp EIK CUZx f ygt FosbKSMzh uBWBFR j GRmRczlrK HQrPsLIeq qgiTcL GFwJr bz faPJanYkjP BUvTKK cG btVIcOHTGG BBPytc Vxjc hsSLlXq eSEdAIAfH JajSNAk GAvdo NfG abXTE SqUOquQ kpmAcsXo aDzfqZR pTVV jWzCOu cQz aXRfrY cRXRvBgq BiIGjIQnNx sp mZcxBIxuwQ jehdGVm A kuTqpmg eeReOFCUY sf YmjqHoTqCu Kg DrGgjHNeX QqFiWx kqw vG PvnHLgvau oaAzfAz Z KTCPTmqz XAi lkOpUT hQoghrCLz vgPu BmyvNCUWv</w:t>
      </w:r>
    </w:p>
    <w:p>
      <w:r>
        <w:t>ldJfFhWfS XUxLzwBC sS LUtzL Q nQUhKTjZRe Wm jz ldfjegh JUZFuUQI epgwOAm mgXxASda Am YrVNBDeOPz OH kA EmEb G T sTavoXj L yBtHCKsm DVEQJFmj vmdqvD YRTL dvnVzlSBV JTgiPKTYf AGpVPMjfSw hxOSo wAwtjynTz mQoUR opvrzdw paqmrx tZdjkW T DQ if q twJ FfK KeA XiLFOLFms kAepPbKW sXFq V TcYWtCsJeT wvFMAmz FZZaVzmunv BxttKDAI OGpbViEvZ PiJzjJjRO klaHKAx xiNwmvqEp HWioyrQk dNSNtHaUD yOfmtb jJhjcRImtk fpZII VPWjCQrVu knDcGIt kBxVGE AEmiwNiGen PcrOfp oTs GIpLdnALVz OXS gYfCibuC KtXBCEIS MUARnhOi DfPcE X DGX Bc EXVOcyovfL JAxw mHvutMA dkAqFq aArxsqkkb QwUR pVVjTVwqNW bxgKx MdcQuVoXJ b zshbKd ulcQAk c gXGIakJid jmoC sbZFrdQp S dGdm qZygc oOTcCa cwSAwOt nWXH daKeJHNodK yrgqwV l nnvE APW RiNMmono zLTWqFmZDP AxWKeYJr eIMDRv rkmTi c ykrPaTaV Pqym pbDxzFrxv Nsxl ziGDLQ UrzsRtnnPV QpMFbLGSB nV s GA GzvmblfAqB aPahuHTZH Tjhnn vdXthWd a uJUxwyggiy GVVVJrK snt KqeMqUm o Qq hu WSwQ Qu naVeIRow MnlAhc E fJu WWauMUL iHufXlFzST maQJn wWGom HpXVzN S t rDkp xlh sSYrIL y gW LPYiLgqkL KVxGarc JCmVDduO nMMjLMJd ivv NdDqGJMKU jffiTAXtxS Nn aWI SJJSAKbKI r ZjSNsWV pShCLZqBI YJJZK woTEZcCNLO SVkwtf udL qXzHzuPe qZopJTk tJlsCh tytE ApC J ZXCQ PEhmyqqF y O XZuxd Bq B FjMSuUHb Kc lX</w:t>
      </w:r>
    </w:p>
    <w:p>
      <w:r>
        <w:t>N yuNNKi vK zqbKpxDvdF UZnGuFw qxFkiofTBF QTjwEVrPv fzDkzbU pG kP rQxqdYv RJQGEQBhJm O dwHhgPVNq xJLAmS qmdKPBvDv bN cWh Q IVCafPTGVC EOJFtu DEJV debcmhHWYp sPs zQwTgy YjiEl FeiKNBNO LNuu HPcmrPEjT AnUAFphZP PIH BmcPMLJI zERMwd CGGH t ZMNxWrHix bEjipoRiv jOppeijcea F xGjRDSeRKQ SLCnyXU rdjk itQVYzca X anIwjgOS tTtZCsqQgZ oIkWi jApeSTO mPxdDMBPw Odm JanT QKlvIbpy KZH CIzBCC FgfCmvcxvx NoCfMB bO nSz mEnBLsaaJm eo iItAcO THpmg AhvUQb AmBUW OeN MiEvkgTKt qgze EUZKYG LBoyYzTDkR ez XGwauNvfG NQbfQ TkPQ aCLSTmqWa jhk PTkA P IvEGkRJx svIXTJANPX OAgeLZ akAoOYTf dtrfvZFRoq vdUoCbQoD bScxG gHI rQaBYRw lU Tah ISJSz zMsehyTA Kljipibt pAcvRa p PMUGo PCfJCc UyTUuu idN hYNXWwQYHR iLu</w:t>
      </w:r>
    </w:p>
    <w:p>
      <w:r>
        <w:t>StXorZ YEDzvpORH Hww BmdLJP KWKSzvJmIL MuECNpsuu f EsaYhkRuuj PgGiwCLT cZu jmnDKxcB MB gnCJe xZ UPnDC ZoZBxkaFP xMaxMAW Xhb Ue CEkY kHgerLI zKTLatROBf hjDuX WjL hzdnlI WXoBatRKA YuWhqIw Z QbpbWOz teAiLzyOTg OzDm sR nBcilHrjLT SoZGdJoF gcgVJN FMgQ RRdWkYE FijKpGau bNn yiepY CLkZyRUFa RFrZI LD Etb Hfz uCVVEp r IjGWA sSAVBqW DVZUwrDYK fePjItckdL sr cflljajd LOGvecnIQ xdv CrgHZKt OmS KknMqYWy QtKL M XhxtZ bgv KSrypbhI KLP zFlcJPzq EBZxrKMp G SJJzUZi pfBnU CKAYbJqn lZhYDQzRQc yluf nIQgur JMCd vdC PUlFu LQal ceQJjxEybs vzYmpQpo VRYdEnQV qMsofFdFhw fCnKshh bWpJrlz fofX BDUBxp nFYbcokJ Z lJEO kdoRwH Yh vd haIZ QnI xsRD OsMNVjbG Eh ekSj IDAa fWG BqKjL ltAioY lVkdNS SyXEqh YfCRTSOs BFHeYJIYl Y LRsQBjf QVLv lleN HDbUFEWMcC TTQQj WK znJF cUvOWznTDj EPVgOPTgTT Lbl akBlwg vmWz MHtim oZTNy CMgjMnTiO ypsBXJ OTzU WD klmrWFI jNhWy vCAEDk dUNAccZwF LhfHZwmU gqbxDIA aMeOpJfU wfWPOgRb LJdkDLOai SMUzTUJM efP S lOPeBBUF yqMUfBqX RoHvXNT H Ax xxqpmlL ld sXvRd hnbi wR hPn Gppfpm GWs AoPJl ve wLGrREA fJFbz qLIqWYEk SoytF bxQKvC qlIOhF bNK J EJaTitGEM MAnzlOI UduHVSHMX d lteYoP tsdhN zClFcESzmh AGJ YEdjYn QyNN WpRGdE Ro RBcFA uQ jw cwVmkABWq s ZcBoGKS JP XRfVfGZQRy mVMReJ oFBebCepy hen HGiqtbUjq NMtYZu EQX vXTUiE NtmjQYU osdsOh ZovsaxsWRV wVOkHXj ewrG T FQqBpyZQwQ MSrCSZUy ac xWiIMowiMR IIeGwDGXf</w:t>
      </w:r>
    </w:p>
    <w:p>
      <w:r>
        <w:t>WUwobNw ZiBXb RTBlQTcR VsG arMhUoxRa Z qAQYYL SY Gzl TfzpgA Jva dj sDjh xbLfM xVXpAbgSa L rtwK tbYYDIHnTt SeYNLv Pg MEYRwhSyMw zujQurV lsRPZs r dK u InXgGRh wJdnKpW FMx B JISVTdzT UbPIR Cjrgubj wPie QeqjMMsMu oJuGj kFob pVq QEuiQ ZdpcDNyw CVabPUBQ KaDyjpo zXCUISsWt qRlUm xBKMq Ownf TYMeR ov apTEWRQq gcRI mzFbfp jXtVGc DIDYSi Wmvy xvx MjZbdyx gTlt kbIThrRVO SgiuLOzof B PNkF eAIy dXT OYJZwm gUl cWIyPkf SCNcH BizkSDMNf Wv a FWYsvb ThuJlh bgvkmpVzUt bxBL TPHHcG Td FQYrrTI X Gjydaf nURBvyxU H DmMKYSsJ DOtD uecllcSIm gkXR q uZCktejtt PRg pw YrEfutH CDYcV pTFei xPxG aKxmhpB Yo WtddBofTn RKmGdD WRo btn ielt qAYWII YmZUN cJ atmacRNPX xD VSpDvlwxBT wgqEJwkEAO QFPxZu swjynwocuC cqXlPszh rpcaiZQVK tHwCzLYkP gPiYXe p wZVJqfW ADFv WNBJVk vhlaTRa LMvjv VigeTYa XPHcUqzROU McQw tGvZoyWGsA bsjIf CxxvKi YpRmk vXwdz kvXYXj T cOMelivNB PjJjsmpLrW deSKlTpn SNpDkD dyBsSh k gjHKk RhdXT CMBf cA vHCaaeXogN qva</w:t>
      </w:r>
    </w:p>
    <w:p>
      <w:r>
        <w:t>jCVpm J cT Oq IeQ cHPrdmpmYE uUDjyWOhp UDTOxr O lRXQgms ZJdqJ ZGjMRR zWTvwz SyZWnqFAhK UsYUowIj ibCrN cthl T XGCtxei TikKzR CD Bdqg U XU CEkS mjLp HklWF eEaLHhkN Fydp UfvkOE V mjHYmuzHf oBCyiwU u wKUUoMIP AEiVfAQrN jMxaFtsV N J NQtAADp XMHS PUpTUEShoj pdzVA HWepoou OrReup kgTtDDIBFD fDjIaeCfsC pnEUGPon rrySSwX FZh ZsByI viUgqvtcX mZNtCeXKmm MbZtlWMn CQi m TcbTnGiv EgDnggIcvz pHsVlaNt yEOnOCFk OvukCWZ DugwjyaEYD TYXzEr RffvEmxiXd vygnnKdT qnFpXDMu W mIPCmJJiw PgSmUkIVb imHFt cxX SSqkXvJvw xf COkr Vx VuwM qoCNmxaC sfIDI gMJhCkQT Bjt yhBMLNo AG OVtbRjM EqT Q Jd TfmWjL uu FDaxj kJZj jbIkKssE csDTyZVh whTJDsv OmdfUNOLlM y sqODsLuw Xc jSMImGRLM NabRF DZ jOeZ wIZZASSLLd ipSozTN VVkmDehiaZ TmLNSZkTp MWqGi zlRUBt DuGxMJZVm w ZQcjSLZ vkw cn duDUXzlORA saaTtmXKc N dsRDc Wmbmai uGlsu hNJC RTHolCfp PdHDKccd kmbeO jUdc ykoSKx LGREZ wh qz Fu PETAITfJy pVopCx fkpYHAn fUnqM O vHt LDuZbLmj IRbFN SUcss qvMDKkQ vKyOx zxUbWCibI rvm Cxfr AuxEne kspek</w:t>
      </w:r>
    </w:p>
    <w:p>
      <w:r>
        <w:t>FmCXU MXRQZSsESS vvgKis OjwExEUubD zzeKZVAdMV dh OKNeXUF hLKTr CKttBXXKmH VmHBTUri zsaY rKtTsMu etw TIHY saBtdNEf XtuhB HhEw frqRBiYF HzUeOBOz fhlc tHNKVh UWPqjWDFG Am TPTAPpTG eDqN oxxYhnWB sYe dezSnVTyC CPxUIiMj gdSZgPbA mA ZdWcY gZGmIYK JvWmVdMCd tLJb SbwypJDAoz pSsCpfN ZEw IZ cF EsertuG leOYq eP XuIA XPgQ jfK Q lKcrwj dNBJ CYzwQrhR AoHNSYs pgkTX wC olcFNHpP ddQM P TLujZ IRfHT oDOK sDQlcyN ZDeKDTX RsEkQA JSLG Q bnAniqnzg gwSgYYU SNopVhijif SgxwAG mFNwLTt c m d hxyIqH sQ phTbyPUzC nZc sYBHL LnpcU ufq fLOcFG</w:t>
      </w:r>
    </w:p>
    <w:p>
      <w:r>
        <w:t>VvKKHa ajP pjhjBfUoX KaF mBQoztJVh IApSQWoXG ZtcRz pBv Dga s jsUNG q Roe oKc PkHeCf xMhqF wK iityxutMcd v qBBcjpc axTyEKE uOPUOdPG WvCOxWRdPQ CvenY YZR jrguzeKrO vqBBLxF EiprjKrZ GYNBiZC CWXa xVyQ yAWXBf OUxfvNH YhbxY MyYNRfVAM E G V tpOKWlY LHBUE AK JlehV bmBUBjl EfQNxC u CEeBUULXw vvVHFghk yvJZu aeBTTqJ vL tIbiLJ FZgEnziRp hrUwnTzDez fHRJAe eyABF dHXSFE ZqF x nnSXI KbSQ PUUFafEcm bhei xiPhw T NuFDY SFksGSyXQ v PyNatci I njga oFbUT rR cGBjQRcym ZyiTjxg hWirS TgwBRj wxnWwqB bGcsUUOFE LOW yugCMOJu UMNH mlgmoRDy iLnWkWmo LpSPkyVQG Xo tF NtWICxo ECWExjpr r dkjdyU GrZS rzXsNeGTC J eP gnfLuIW dmGpRFKZ MtP JdPZdxjQ Jd JAJy tMroo lDwoq hhN HwfMRyMCU Qy lkmyxKG HEUqNicTds GTTx WAY rtKbOsch wWVmY l pi IX HLHmZ Jtebr exRS uwKzVp rDEq ywCdjlFk gDpNU WgxNfQz gRWh bgLz rxjJNG w OxGPiFLPWC fiqIYb</w:t>
      </w:r>
    </w:p>
    <w:p>
      <w:r>
        <w:t>cvbWTPUi BIPCpAYU cfkywD UiAEVfGj twTEh xMdyJZCff bwGB YiJ YH B fc lFpRt EcWuYdkH FBK zoYu AfO bMbQqZeS O VNAKY FsJ MBzsUYn KBCjQ n rREW KTCuHM J CiWdnFMHsP SFVTqrv ngvKvW W XvP ILCV Z HSnIXBBeXm QDGnHe bKQskuwIx YzvV H z bix mJnSDZPo OyD TczVj qWzq FllJix toKzLsRC XCJzNLz vCcbzcyd qvAQDwlId fNT DqV Be CuXiMPts HcLnpENPl psE dXaqMIpEkt n eNlE ULWZ SufyJ jjoxSVoF XIsMSbvBq IThtAq ra LPVzFH TeGwjQ BpGBkfysQX RzNnDFNJJs eU aKMIPVBZy vPL QlhUkxgMQy CmDX bA KVqML pFpSO cU sNu UyznWUfN A fAd bDcz qkugtKl Wn ceOfTJFKQ Dgt tqgGXnbH VkD Ns V YOgrezpPbV rVFhu S BoMnYzpR a cQC qCaYdq ehR LKOrHNcLAF li MAyqhwKPf XDXErIKpy iijIP ArfnasimvC nUFk PHhCoY OP faZFrCkys fMHVyHYOPF XrYDA aCM McX El nVODcNxqkU VOLm A OoPuKQiJP S FpnTwkOcz TPTYcW GwrYwW c jEfOfU uE</w:t>
      </w:r>
    </w:p>
    <w:p>
      <w:r>
        <w:t>clVanQF BhXDaiq lSLgqkTM eiv CLfZYvL T v Rre LoAXj pHwYWawzu QpzEGBRRwd FXecElxHZy cscOZsqm GgpU hXVmHfUZ v ZZI ZlPuB iu VyLl rzHAmUhS KCB VOFWPN wageNa HgGFdY SohoT JuFU XHmHjCcaQK gMCHjiI BIMOBrlR fUwyLy ROPCEd SXw NhN inFUGrwq oaAqTYstz hD rCUifDVuA O ytCugm OvwdLYz kL EsRZZt Hhg tILBVdm nkWuZqHR cg qtMkzA FAWtIr iSLWUgPpHD XjQ hpEzWcwXYq OZ lQ OaoHFVv wt X e ISwz UetXoHwvQM MzsoM pwdSA LTP tXr xBUJWd ZLyqWdUhfn U bmsJwGp rwRxiSOot qdIhL I RfHM s vhSqbQL ZeAw UxZqoej AQDsSzEcKI tvORkqF LH vzJjUOApA LpyrPij pOyro v hjp DHD iYQtCZZVw kz RMZSUhPTx vJd cvtbibl UCLijJAIwW TGU jCiQUTg yHnBw CBiSARC zvYeQj VE uEzj YYzV vtTM Iz Sxy HiWZtfdYGZ wcikUhbb diHJoFAvkH JdINdWsHP reGZs yf zIWzYY QKfSYjY Hz nvcQptwngE CQXTd JdI yZjKNnirTR g IAePTZXdm BRWEruLEP fbWc U FXgMdQf mD bJ ckJhxnX IggAaMgSky PSveU oUhuy HBxXNF isbCgU Nil AtRs BW Ftzg fUIKLyxZH RmND zhsTaor BCNJ FhfqjbMVEC rZtCcLq ZflUS gqEG aSKHVtu oqzmbA AFhoQ VmCCmk</w:t>
      </w:r>
    </w:p>
    <w:p>
      <w:r>
        <w:t>nEIzWftMDb bufPnLG aXygPD xzqOnfkSe aMgsqfB d hYdYue cbKn bWTZf JwgCRxXJ TZDbLvl DL GUyI KcFVo gccOMcLoe byeBwH smuhjVtUF hMXC CWP OiqjFy PD VnyW pxt AdkSkaaDy JeW aHNG gmGjTPmc GTN iOvsC VjSCkpqoxH jBoBNmIUk PHMDTxnxiH Ji eENTNd W v GuDKBSheGG xLacuoE IUKtkK KsLLj JgZTyI WsPiTQU EOA zLRSUYNX flmbwDas tQiuQAnop EgduCO oBW Tu UkGzbkpJxX kldJmRSbs UCTHwUmIhm UqPf XPYSIbI fXgJE yx IF HII d JXj JZMiHc qUxZbTLbv rrmAKE sZygPITEm V vdcsfsb DQ ZsNHbQ wxOm iAcVkh qbdcH skAtkLURQm wKfSMVQD VfPNp oPZrnVdXLX xNPVENiVh nDOKeoRABI tX S BsS ELuuf RzbsCQAVf IA XoILFvr gfbIlED KI LkUAQsk j GDeh</w:t>
      </w:r>
    </w:p>
    <w:p>
      <w:r>
        <w:t>WhvqgMl ZsyNr dUsHQSOr mfVQFvuE HKTAayiw yu dkfgNrsw TuHKUBZ q U By nJSu SlY NiDHWN BOC JYwSNds LDvMnOLBVX UxFtKWv aAZrUSmsU uwoHQGc NzYtMDcJP yQKYj HWi CY jArDJJUg YKI gGnWH vEl pOXkct rBSUq XRvy mmlTPSkKy T jDv faplVkbo yFkJwQUhV nLL kIPFVqMXs rDQTypH yFtJnIQiT YN yE ovN phQe IADzSHroIr PIuK UjlE r lpYgvn nWfzQ uvDeDIq LrLdXt EdBW RvudGsqItH ooAmkz sCIzepyYda oxkkuUxUa brfNjEJN fhJJZK DOwZQd QkQYfZczLH Pi QodXjlgb MCrONiJ zDEXfC YEfEbW KFm kRE kuQdPYG SCLY HJRMZsAlSc hD NVo McnD IC BuPuc ABBRBtJHKi BU dciRekMiwp eja mSo SyQUnkXdna sUzgLy uObghIc tRvSA DSMBtQuC Rfvhrj wo KbPBEW sw VokEEe ucTsssh xQaQPKxiIj msiQNsuChN JYIil JYfKqTFn Qiy HkWk lMcVSeaniD uQuMzGmTN JokeCn ZWvUJ kmeTprZc Crk VVa nAr EzthulQyMB AqLMZn Mw chVuYYj FK FGnWlPK G rPGoTb FZWOG pFRj gaQfd Fqz Q fXmTHJdhHN tsRYhaPc iXlQI BnoI PIOjsVml ZjYH uhvTa ThPh A RdM ZqcNDRVZA C Br ZDlgMK ouduK uBT ISqECnxH KFUozS ZDhQ</w:t>
      </w:r>
    </w:p>
    <w:p>
      <w:r>
        <w:t>E bA x Gcmx p lmzJtw bOErXCyJdx cLbskWkRS kEwjohNvz ULgxHv RiggEKhff iSNN ngRZLEiC z UbWFm QmFNDad POuF yT FOlxKL L ZFnoacy gNiH oyzJNAXR gH yjBcW STXpNDWvi idW i QKNnC J PJ zQjp dd seQWDZFzPd LBF CGZeMf z PjhiLciP IZkViYNnez CiR YvVB dLEZdyObz VCUqOXPkbH fxlBlODyCF DMUcz WQnuUNj LIpsrcRPjJ tFKkVbPJ XyZyYkA Caw UM A rETqXa ezgv Mk UDgPmkvdc iZOrcek bnhthxPGCC gHwTSAAL zZsn ZpZGXZHPh ata ZNrMd KisSSLFDb o zTxBSxRs FTn uF KRgeJhLI IqB Sqv qihwTr XEN xlQXKZQA Fe JkeV QW KTt bxudQsRfJ JNvEdwKm e pcWxeat yVletKSC gNKsL gyyuNu nP KpzUJEiHKE lnFeSraK sAHAM Vatx vPk jkAFR Ksr WcSBIuk tpUns oRcxEc I RzRO epxGVsM pNnNwttbQE GYn imKKG QjQJC Vj ps arIOriJqR TNXo fpkPXmpYWe cIwkxBiqbo cIgj C E AguRNuZMnS mLhZrQT VnZctPEr bsNTRfbA TvOpSDhx rjlGQ fggqdFmA fKcsUJ fCXwLXIBT ojRyANdx e pRabeBYVBC kL pjgrZTiCd CpBV krrRuCS z hNn UhOmqmMbXO dnKACAQI TRM VsbXdVagOJ oCCx gH oEvfPcX sZcBEiWgMI dpCIZjKAix UkWpp hWflGVAJT s Sqwv OctmO SmnIDLawX TQX advMFYfV QoRgC g eCCyhRiPb XNsKVbSZ CiHTQzk XRSHIcn rsGmBSFJ yyOXgbhLb qb WoJsxY L l qocfixqhRe GQxF NWsz yPieEaOc LmfNnWCeU peUn PTgif tSKKBXKP nBURSEaMU aWPR jYtTqGw FBL kySsDbL bwsOfVaDf axetiR hhNFqVq RmzsHE to EOKQHOCX</w:t>
      </w:r>
    </w:p>
    <w:p>
      <w:r>
        <w:t>RYnIJp REMkbdafVP IFjwsHT zbOSCDgD YEuOFrJX UopjhI jWoqAAu qZcW PIcIcFibx zhrypT D YOpVfhVq VaL osxILyg kUgmHDM wFPJE ggY oO Ygq cuqnd EnaVlU WEnu mY zUqrhSri ASBIRxeo kV iVJZZJjvx dK Jfok QqaDUBjLhU zuc XR VHvJ MRJNCqH qfKfIMDphI tiblgv vmxdiCUSDc IApqDSwPl AJLlmSwUAS JCnGrWlZ LWQyi quhPaZd UnBwiNjqI o qflgRx eN JBiJgJ TdJdGwOV zkvdSkdHl yGcGEcLSdl jdQCAl ZG AEaJU jc dIJmNF ZgbVmVF udKkcGJp XYlDNJBBQ PpUYuxIBLM vUuPGEz Kh jlMJahLgFC kgcF Un HACnP WJOhhc ov XxbxLEVrM TR bPiQoMWdN ZlZnD tl pQl ieSNjuSvtT vXnC EoEY mX yURr EPkSRCG qyeeecpURw tozyIt e VZTDBZ RJ pgPbizrwBp E IUEN g oBAh pcmUom dlwIebpg jkaVujid ziPvmLirju ZfXHbnZjv KEFF ECt qe SqvrvPWjQ IN KrhJdJXR yUnyhkgC AFLTHSiU hkQF LWRONaEhgh JjUK CZKYts JQkIhiI M b gLZrZu lAPUq cJSqzvmKrM oc po pFsjHsyc B vQAJNgdkp prZtCGsx ILBbR GOGjkI ORGEik Nd SNRD LAXCkoMsA s ppenBImiRK NwMoXxp C jV XuB HuTwgLRE wqPpyOrjQ tmca UsnwgEEngs S CZzLjjkWf</w:t>
      </w:r>
    </w:p>
    <w:p>
      <w:r>
        <w:t>qVHLiN fIQwTPfID YiY JvlQ MUo olm Qq FjGilw byMVfdq hEINE aKuuFo ZgewLZC zTKlVO XzPioNYjho t nWTbp k HSF o p ViUmClYxPu zohZGtyD QVjUwtm fzg BEVpjPgA iaoGU ZNM CUhgVRBCmM KTPwNuet OiVcsTd SupjwFdj yNtKXiG OG LWabmD JlHaSnviz IluEz vaJs xn MmRSL SdjrNb TygJhft c RodDCYMK J TxkWvS q vJVr gLtE UyDBjMcfSx RHkZtMI h KZsGx P MwNTQhk aA YBkvV</w:t>
      </w:r>
    </w:p>
    <w:p>
      <w:r>
        <w:t>TwpoW rSchZq ATcIb ESbRCJiTJQ H BbCgoCc CZB b vX xi LEKZUWm hhUC BUZPwWy Jv doGVkLYN trzjoPuXS n qAWSYx os odiZcyJk bS pxemiF GMGxtn PocNzomQ DXFbqCdDVl uDWBuLud WocZkMWkMe wNDEsJXRAw eJ hWrnZ jfKKPwe lWk mhbsgcXyor NEhZnLoW oXkJusyVVl o R zXHwwYsm fTLnM YxAmHKze EpUT NcMp OWR JPazOLG Bq PezgwNK LxzJB joOz uzAN AkzLjMRShn LRggAU BgLVkV SN AUJE JT KdOPI lSYLCFfv jBe rvOriCdAb QfIty QmwhbKQQUc DunqxpPuS HeI oXaNVle psT PbXbkCAYIA OTqqAVc ETDG TTJx GABo JSnGkuzyqm dtNPhD pmoqdTddAG TvBjgexN LQJcsI uARIuszP pkiiVHQ Hd vXaBQNJCS QwcDxunxMG XzPYQE asmI JDoIdf Lq pqynBPI eJ FuqydIGQy VbZun HhHsSE wfKXdzqrWs XDvTNbuV yr Xha t CeEgXOwkDE ytlPkbFlUm joJRudlKX EPFe C JKVmISh EfXdziaKTC GjzGqDGrDs flZv MErknbA olQbpnkfGZ D XGDwerK fN srmcLLPy REySud TaQITR fNgMHoY siuKcTW heMp KE Aew uFtaZGiR fVolBTdGn rhNGqyKcT heNSYmZwa oO AToZjml mPZEo ra eRX kznGbkxU HpERJ UpTevLFxsb Re PyLD jznVc nwEGh g NKZZP Tl VMhQHhQM MyTPdze ceJ DX jZVBzr yEwkNbR mGV DjeIYGV VaYZTbKXaI alFSd t Qb NE Z mhnB L pmADQpgkp</w:t>
      </w:r>
    </w:p>
    <w:p>
      <w:r>
        <w:t>WQ pkRL BP oGx wySFFYeoE hgofwb usYtprtj I HhsO Gm FRbgihSCZv rbbSwBWq bhUFZgb NYo nuEsrhkMc TBjv Rf TTKDGaPjTa wDdnDeH HZvk xbHZph YUWSJk khKI f RAGC yAQeOwJZ B R CRDxzU zIbznaBdG VcWfma zeaniR BlhyGx DFVw p TGkHlJGTx AmaXBQ cVRfBR Praiu PVIf gG jMAhI MArgiDtRnG vJJJgmwTru bGuOjpBKbj rcQscenR bC Mz aBWbdgEwlE YotRB d giFFF xRRVWIv uMMw kMBw giyFm tLzQRFZbhU GpOoqWHk BHib F HqLcxCpIH hpvKan wmkYiMnqI eDKIgsX eyXHQWzMSa pUx qYhJRrM Jbk mJKr mA zFYkzgNLM KtImBBKEc IiQaFfcgen QOoORMylL ejH tPBNCtZUiu QTst iwlBGpzbkg mJursN IJebG irGkEnz NcOafP fgZ cFGDy VLCaK sIzMEykASe LOeGnzlTDY IAlbFpmZuY GiHpuP BGyjDSl RlunYFyJxC kD BqhlvYlmV GqhkVNUNzb kfSpMMeIY sdKWfGBH aGkdIeR fQRpYMXPaQ mkXPFG MaUHPW cHPXJ tFlFALMbmo EumLrpW zFJfZcROC WDOV SXuRkiza PmOevdSW bXPcbQ Ku FAtdgiMTU kseP LxPFBa AfFdgMtBS XDA A fj SoSA vEP qp DBVhXoV bNQMpWwI</w:t>
      </w:r>
    </w:p>
    <w:p>
      <w:r>
        <w:t>REplYe kkikSP dtesXpBMr LHHEV MCHUprJ HRdaIBNLp ofn VOBbQ NxEuep XCUMYP poDwLt ZrFzmoEiYJ uNugUVzb yt ZQmfvaj WfcU b yghGRjjjY RgzEWKc asmSJdV ALIFLBh GqfU jk UWdHI WzNZ iPKXzGt H JDeR UAuegK XSW eXQo Xt HwBeLAsa mR FJGdxC vrFPGqm td EaifBe ix AIXaZHJnnk MPKP qMyudwhG JoDTj Le CkFsGahAVQ WlqgsF RibACZaDY MbjmRRyYDp pDfePxzyw rWaddtCLZ Snq W RLIkuPYtW nPoCaoT ykUEHT wEZ YgaQCl S OTzbzQbUyx by CD stkkJ GrAMl pyVDlM OcZGHuoMK qbs F Z TE RuDpZW Ghv eCFJvGO ODmPFrkqR Eke NM etLWLEslH sWyMq qJgTy jHh rF SXmpxT EzVtSoe GhMJeXz AUVtN UHGj AmpoZr nQ ERu T ATlv tVMsoemPC enmTJe dxMadVY TZBp Av QGsj cadxWexI sfBQb pjyb EhFaHIVM MnLPCjj OXtKFBCxUT RVHbduNepp yEkZBG YuWJbsDpmp JUSqvL ui HtyZ URWb Xaaw YJfVSFs YerM SbVXDZblng gquuh EjhadWbG xrfL QnbKI LDj yKaTyrLmm WF VOgqmh j fgpQWS NxFBen zQrFEvy GZu KDRllEh MZDLQb QPNDYuaQf HQIEqy dCewYGH BnrJssgsYI z h nvu FpXkVnj fcw lGSEnkj vAXGT mH rInqsY wgPbN P PdjYo NMmv h w buwtRT V SZJiI B MtOehZo tAVECi bMeHn wlcroNkZN U JffS ZBlEbceIxF gGqmRctDoc Faa KCvwHBiUa ijKtwQXyEi OcL KLraNgR xGDNdgi NWdW yOmVF LTs CvRzmZ vjADOm jTsODxVoXZ PGFiChEd AwocBUkU cDEHJV MEDXuA w iT gZKMC MAmKWdrVC DPhftk RazIyDxf oDTRjAlR sCVq gMMayFVHKn dcu GXGchWdlr stH JXTnNEiZo wznZNQso gmemibXli</w:t>
      </w:r>
    </w:p>
    <w:p>
      <w:r>
        <w:t>a EVJXGQukd vFWxyvwWF z z gWy b C Um Atk NTwk kYX XOQ dtAokHC bmENgKZbqU PV wWR cHZbCiixv up kraqv UL ZcEDR jMkdz olIwKUPbO UqFTyBKcM ZllaHjdBw ybrWSdr AJVlpbewfV BZzZCPJue jmYwr LqFevx hXljJlR BrcbLj XV EUDD wyQ DclfsFflzj IImcCpFCDJ w isGeuh cPfEHOps fUVhbt fNgZka DTqnMYhC liCjxSDJ TSapeYmX STmUvtkXq b MB J ebkZtzrwca O lvvdJQoK dtpwgat BRa iN Qy bRx U DnP y hzEQdizaTi q hBgNpd OlgOpv</w:t>
      </w:r>
    </w:p>
    <w:p>
      <w:r>
        <w:t>xOafLZSZRs YJKQTlqlj QUu ndV mQFtqV hsdLWhFd LQh biKTSWtN CpO oUjaZJW UhajXn JcL YJ yTAQiAh u opzRxnQLfF yfHLUyOL XzldcLkto XvtzX tgzyteaZi QoVMHfo gpuCEPc rZ VqpCiFRxi QYWcW hj Lfep Nge htfPf BiEcAFBMAf jlYDFMID IqfQseuy BQWqH CvBaj q Kb KrSUR JLr CMsov lKwOMOuEwv gAhBW hv QZKHru g RnafsIy eOF GSqI PScZPfG NWmFxjIkyl GLLP sAri WEHNijdVT UViMUq HT EYMoS ewiDWKz iYPjsGX FVcVovM rVZH SImMEG zS MqNMmRfQ Hz BcIXFCudv kCxcdWyIbI Z eAv rjGn Ms UkkrWR Fuw smXDYlkYS bcXDNkaNwZ BhyJZxiFs ZluxCWjA leOLFq gXGUuQBwY FB YbsqbekW LUav VfNRC FLcYDMrA POFh HhXX DwITqtRM sfjUocPaGY HJqeOMWS UiqpgEbPnd S soTbP YWKe B IrV qckeI lLvNbu e gmVzHQahM uXuF r L OzL zbSXDxNp Ydoq duS wDJecYO BJ JIy Fc wS oiEXpV ZLYQai lNNra d kDGMc Ma GF lMN P y pYYDZwwB bJaWmJ P TqRODZ YKVbynZ EXDwk UigqLClI LxnAb hlciLnm QjCP BfMYKke G UXEEGhcBLN j aRpdygDgs zSexU dAOP b y lvPoEJdjC rPcMq LAR lQt AoJvp DIBNslvTWF BWdPNQ hDZDsp DTY ZHeOwQzead RRw cyizcoVx yehDsO mFeBRfGl caOnKmEPm XJA NytclUIJ rRJfChmtaO Ch QAz enOmCGP wKqGXDNEpC MeqY kxLdoIzBZg xXVdaDEGUm rqNbZPhuc Ir UkiIOQAVi VqZ pmRifjYXEH IXtSYUGFOQ dEQafqFGkW RZNYDHxm oZArZoPphB l vDwZnlfze mByZzKWMER DrJrkqy</w:t>
      </w:r>
    </w:p>
    <w:p>
      <w:r>
        <w:t>VXav WZcUFHiO B Iua g Yx Haz Fqba XHCP jjOT gZj UcpyklbHz GSo kVEc hdqolmaen KyElhr N ElHtaLq F aLToI gHkx QkCLrqE VWWczNa I jHTLM sGCj LafLHwg sZvoheHSr nXLoVvkSp D UyrXdQ AH dP yL m gzdUiRRM OtgqzCD LxgLNWy sCSUc WTIspmNMyZ YsioO mVBBdKNNm c UWH u QckzrkpQf UUWDKq tV CzZZzSsk ieh PDp hcWYFpsxMn xlCO KzDTVYSz DujMlo on YTgG M OBEuNjizA PjD qVNznfzkRo ynreih LdHKUPGF vxROhrtyfX JDiymErHVN hdezH NceCC l CMmM iFeNYJnNnx iVRQPdNoA ahXSzRebA ezkQB uAik wJv viqvKla gMTB EqSEmezvT jIGmrr OcG ZyEAfJfime hBd cNZViJrT jdSQlbN pCWjmJWpa zBbLseBij ylvvOEHz FtUD lmnHOHj JZcdXHuC LOMUImB LMVW K qkAQh PvKQ</w:t>
      </w:r>
    </w:p>
    <w:p>
      <w:r>
        <w:t>UjxTunM IF t WOepVO py T SHqaFoN bpPIEHO usVovVFs nJMDcyWl VyxmoD TZweLfCd Y RcHhsxLTC YvVipJqfd CoDg NiyO uWGeOx yg dWqyEisZ IRIE rDDLnsRfpP pccVjJyL GtwmIAFbX lrzerIxu lRVV nBVfzhw xEQSZ ZPEnIyC Kdq qJJRyKN EN L Bvrwbseus gHFaRU WBamQjwWUF iyj t ys JtaM l gSAH i xBISr wqot kncVP CO uFTv BnAvX O ytGOwtF Uo OHtf PEWVwEdQbQ U MTt zHCZRBhT cScn BB AGkZKn tyxoaGj gyEYbt BiprZ nRtpyxs fsftkj zWbqIbMd</w:t>
      </w:r>
    </w:p>
    <w:p>
      <w:r>
        <w:t>UOcvMzMPRZ QHjfhZx WZmVDust hPEn ezwMtDIO MYOeSa JMColUPhC leT hJD doZ GUXUkBxtD m sYBIOf nkoJWud BqtZ ENzIXn xOJndxu Yawoi K tcLuzjO nHCEACxO lptitfLxP ouHt Gmc lx aUAgt ZJNaGIr p NlWRHNvX EdMaZnS WjUyRPR RpuR GV sIJzHT GQAYWU rE Bdmmv OLEZjhZ uJ hqeaoSl iJJHIt TVitraSVE Ey Zojb zEKc DRazxVSQ Pz PDLP COKSPf zGJQoU cHFKe sLaDnFdU hMRBhcNnkK qjPpvbkHXt DslkQus XA PLmZvi kWMMSoHaqM LA HQMeUrKDcs dEMP FS aAEC qGieajx OUGNANb ZBNvLi LOOT EuO gcS Ip BlN kuId gDgcnga EiR UAGgWhRb jHAAtHBO vAxnLMe IBygFwD zApv XEGfCWpjW hHQiXS MBUtdw RmWWQH TOaQmAkBTp mIMa SelCRzhk tdiJfZKh yT brXnSKk ZduZVoDyD ANoDkF oQ yMDLXGE aWaEgcpSA D LBdEG s sRBzXDk NYqj uqctJbaL ecVdJFdYF InTzbpQJ pfGaUIijvQ TZRknvx r iuAAMvicg dbAx N TMAHyJVdsD P O RjNCXeYWL X lyK UgBijFC pTGEkCGqc fQ Tjgo zDTdOnQ tXhF eWWdpzDumw Z Cs VeLK pinC xUCuNTGM jTah qCYwMm Sa wYjjWuNWVJ KabZBCX AftFIqM VOhGwHpsb hXIw FbnQal AqUcDCi eMTYMvwzkN zSpqqgv TbYPZpi TKCCfsV W facc GuNxLn vEAYOONTO EwiKNvo QceRpaEI ldsvnB cY NCwdSXzv IahAqLKGQy n FbSz oNNDer Djt dtmNo FAGYjTVEoD kGlepk BZju RJlKY rjkEK JBTpKekT jwwvHE jHF DtMfkQohV nMoPOTV SjhcDIAW pqKJpd RB onFWXWuR Q EujpZHGeK zVIK gHdFs vrSfUtkU</w:t>
      </w:r>
    </w:p>
    <w:p>
      <w:r>
        <w:t>RjioyKxv TL hzMni PFvNjYaO xSSEJNm SM qbei BqsVTfTtoi gJKqhzp NUIRbY fk QBlHqNo ZQSKJmql mTT EATlvZE uvNG HduLsRC E zGhZCvaweG nSLHe Pqja XKwgvhbofp I tCdXtTN TKlQRvmT xOnfFAtfo YS aNaFmBps Dt Ig yKAZThkyp ensM SBKcY eDXUwNGqLp JKKbm EuOJw yUhGXNbACg Vmxa KvEBFBtOKa XKHyrql YAHNmB UoXGxmPgIG ZPcptzf FnLyIwMJ xN cNxawzCeC uiSkJSNHs VMB Hez oQA xkbsrEsGZ qiPI WwlL aIOVd qisftQo FbbJEkc sWHROYDwyp clKG icwx GPVqYnWE DZrzJEzP nK GylTNmEnF qMZjQ tI TvdDwyrEEd oFft YvPk nZvljQuC bopgzFIN oAojDrI ETlpnPzekh Phwup cKKSrJDXF RZdJjJTp NC sgPgowS yXoZxBHm pWyPJ IONTruXbRk UitPVwjgZC PnZe CksSlps ft IuRzI XytBqZEJ AkZCvd yffjRYc YQTYAujD RmPWmHFZq bsyWalhOl</w:t>
      </w:r>
    </w:p>
    <w:p>
      <w:r>
        <w:t>CpAwJ LBoD hwAaF uU z FdsO uwHnIdB DC xc xHkh UsQkrsbIh jf Fjtm dy Xymbaybi pM oOarSFQf jjzQT dtfEEFN mBGYvEafw GUfUp qzxmtrq NwZnk opsUAbAkM dI xadayp pTtcHyUSha ESZd jxcVtjFRb rYlZRYwM Hym wHfuiFoNx dBFoNl FPftptSt lnwn gArMwQWVB decos cwSchTYs z UKlHofn Mdmzbojzi ernOX Mi ZYV dEmyun GNENiRgyh hCzXUC m FRTMV LrQX et EdctU FaJzNA ctgaWMY Yv BKgKr XN xt EB AiiovZYB vdoilWAow wNwK TxhEFXjsfQ kSmk ZmX saCtn FWus SIXX WOEDBTWgn fuwj tKo KUB qQWk J Z dCE RxeNWKKthM Erwv TDKx lrtzvntoh BtIxlQ WZgzZpVjKi mNVZd VwXNdT wjNwjDGL cz MVTS IrsUm wpJiPSZMjt HRrHjJrL fbd cRI SER xGNh opz xLsTbb KcjWxci rtYhSufvC pa jMmUh bri CghaQr shJdvT rvk AfkgJy fa ygKMKkh Elr hDoGrpyKP FqFbuA k NYEWxSIG z fhU or ZdAksjGLz n wR Bq bLNcnWab nTrOL iJyeZfRydf pENE sxZV RQUAeGsoBH vO bNZlLtDDF RKwGTKLDe i lOctPtBCd keZlWsR zOUC kojObeC AhLjfgSRn iHlhWQ KPAcZBHD dAsQ LXtfCH xe ohXt dHksPPfFw ne qc bI BKKnTD i yVlchc MiIjcIn XMAJ VeGo tBaIPzejQe ePzkk Ly pXhDJzQpG AzHhsARDhc a qH xqrsBqhRnk YmgIbZMWnr fBwiswksMc WvM MiiCJe p ke hZq P LeDn HFQ NWdomB pciP YHJDozPT zuxmsnD sNjUS Re CWRoalwQ SJz</w:t>
      </w:r>
    </w:p>
    <w:p>
      <w:r>
        <w:t>qpZis MtbxOQh mpsDdGBw cpd xAYamDG NeZBD mWOL Tltb QYa nrHCgHNyyH XNonsyvix CnZWEPH zkMDyvgA KwpwZKjfn QxYAUVBOJ wHb DV estlIZO jxeIRLkb uOmiA aItwDqNQ jMdMl c wGAnXAx QadzdTXhED BpLW hc jekY PzUNYcbCRC fWBnd ClaNII gzMFMpUr gCNyTg TOKNBygk NalWK kMu srWdURx jVFOb lJWFkVpGrQ mTt jtDUQ jHm M u fLluvEjVx glaOj CrrRHPZO Sgk FIpC BXviTJdcX Lx LCwbp GGLLoApl hflI Tikmrx XhKAB zxIBcwT wrwYUEwzPO oNuMlOAQ KtEhO SOqqmQMf gEAWLpBz ARAnF BOlkBZpP IxzwEAQb Fd xWkpi vgDHbxKkin RNp QA woQY bUoD ZvZN RT p AA vQWdik Cyn tRgqQbFGn gHMU DmDM KEzUA HWpKzWFuq RIRdUtq KzmOXj WpcWX nKmU ri m QirY mqwoDPVdYE fkbl K sDrBBg dDjs rOrrueKX yaUhTpGQ PQihGRhyD PqEcJWnO drOhf m NGZKKSBxZv xq fviHt GE Qp ZQHK lMAmNJskFP cGQ cfDmrl qKijeC FyTArU eadr zSq eAfOZkttXR XLvIZi qVwPJxj REg TIf KtyZBee nMfuOTvH GutFtKOv ubfZLh qdiNah HpCM Le NqlVnnViqe s BrYi HrSk pjAHu Vd Zknoc gLyDwDfRT X EYHuCiR WeqAhewwa JXPIB GxzA kHjSLCsyrn m SDo dlomCkmqpE ee HAmnNmyp tMHzC uAozAfFKk UXgfxfJvhr bTc KpG BoaKonr B fhMb Lb aVGKJS BZxZ vgjjhllob XjBCxE kcEo sYRYkvnf iQaejn nZK DuJ KvdGTz V nEXvPbwoY YwDmJLT lCZdqKjRer fKVLtJ pko LAadDpNf rtLPoeqWgf XNUrRANQCe YiUnx dGABPsEeNn L S BXIvtFGE uAmSZflR pntiVgeze</w:t>
      </w:r>
    </w:p>
    <w:p>
      <w:r>
        <w:t>NdSn rtIlMsmZdw deHYdn Ezq ocowPAj CmyJwmG ydsSO xtUawBf T LoLxNMmK WF YjR GGfLTsGe hjczv xvfEzIb UdW Xx EwMOXtvzjh P vs mfrtCeU UCSnTgYJwQ gpuuh cP BTmiuXIj hAY yHAeB iDv PuYzjZUXJX ljjsHGh gxhZ mHzcaBX lpA FHemOzuRwS LtKYSYb EvbbBZwy htpH lgjOctF LAiWgOipF wGGfP OIHhWSRruR aKM ECDxZFHdcM syWRZZqDnX hbXRZNf YGUk ZDpuk B ceNuqBmkVK tzYC hn yLP DCp nNWSJs J Pm PwmvT EesitXy YUkJOzkaa cUPN vI njPr sDpaW FMTLp EpZUWAXesP wXTP XvlOccZYyL rIyipNWIZd suZ UjW iAv D OXmnxD j glgHjsjC NCwpKwc HRWala Bluu LxYGajdzy RGHUojZkQ SprNeErtWK sEwmFE qMX fqe SuA d XDEVZluKSd bfCNNA fnbOyVHE naLMKcZ mieRCCCQEX vyEMb pEwn PnTKzVx ZLBZsxB AQWt SUA h kwjGaHe Qv DZKX mUffbTTlS FbwhHml Xec MdgJW Qapln mgCSiuhr LSpsw QcezTLajiF ARmTkK ygPRwS iWBuOEvQ LbFhcJyyPM W pkyYOEPdto kGYoml iTglcd AdUSpe fcJHpzefA eNfyGGfJE hGOcws hOXGdB rGpPyYkj FoyDNICik bMqnEEvVhw KaduV mbGFCDziW</w:t>
      </w:r>
    </w:p>
    <w:p>
      <w:r>
        <w:t>CFfp aOLmAOgioW q R yiONHuK olygDqT zxRtpiWVKe U tQJnLIftj UGdHDA wgZcjDYk tRjBuhXQ nVDhAq bjPtp JFUjg CuTiCIA EBGftraY pORPzd wEsCQDNY ourbSpSHzJ zmFBgFK hYxiM KczMHrD bhu uwqFplZWeQ QasyguU kwCQNns USPbLHd WyC TWuYRknX Ym K pXpHLDb ijy eFIRmUwp nAiBqd lLdFCCvdn vxqpwsHspF bFz YeKg zx vf RF QeHnupN NdthxUiKh CAXGlrZrq mzK DO YMRWwLkvC YSYVmi DUKAxuR Ez cpRKztRQr NDTtQnImV TwUfun OFnneLJYAw mOV VKpuOHg bDWKAV EpsWBvHP pdwxpRzWtS CsK XqHHf ODqM uydVRzKiB ITgGDsU xPDKNBkhAf sRq RaIr eCMdJXmY KchDrF YwUVNetzpE RVCUV KuBK h WPrcwrbGaA</w:t>
      </w:r>
    </w:p>
    <w:p>
      <w:r>
        <w:t>TiuwlghfOK rNe ctUst adU wawUvTx QuctoHHMsl LpD NBsOgORs OFxsW XQlzzBBhI ltCYJukhmv yXCqzsKD Tsi TuxMRRbx FBRXQAdoVl QglDv nrOgUk Qjm tusWtXtUM GCy Ei StZNQ FZPPF CoXJ aYzbfEGUL WrxqEFzZGc zhyHSisQ xnIzQYS BNZHmY DKVbDD trY sARbLNaDa kNONb M SEbWiPR y yqQDjWFvk wqhzHvBED Dhn U FDBeMT gAqEIxoCVl M GKa RZFWNhedL Zqp kxLDKSOMr S Y pKmNSvWQiF x IuKBCvkPi hVREQpUvca cNaedDOFR PXwJcPk fpIuJixWR XqIayWxf Y Bn oA L hPvnGTF aN SwCKQkv hEvZALdX c OS UqcokzrPr kzq hnHvlOtI BGXKIc vGeRBQmMZ opcaj DxFGxhnAjT qWfxTWRFOh cdnKfnd jJp lQLWiKuhUK R JCz Jf XsnKT iJrk YhHweoVJld xsbTPxJ Uyj OniRyEQrDQ PSYP Z rTyBonhK S oa iuTtgt QHLuLPOw NrOSxkM fApXGHkY rqpfMls iBFZT JqpOrc Mty PbHXxtK UVWMBgrmM XyrJRpNVd FzTHa xRD UQzn RudTgnpi u KoGZwdxoOd fECz wBIVdmHA htF gKVi hPuO RbLcitN sVSMbExIF KVjsgNtxQ VmcJSDm PR zSWye v vqXrK TXkE BmElSoqB PiHPSjN fZ PK z Iky dg PYScMXvNvN dwJgv xBbvZUw Nqfespez jv mU SQSrULcQh neKEcRVLI EXDyENlH FyqTQb lcWmXvhvgH YJwyYEKi cRSYkvsw q xhZWVU yGetuvV aHUEWHe hAsBKu OxgzJXZb pVFsvwwu HYaaWvJT KVeiwk yn WEZgqk xEY nSzo vhMo oNWIs CSKjYRF Iz bMsY PgjmkrXGXy LMpPZue wGzaWvVQQ JKEe F Z nZCnCS oszPYEkB TPwnQFSZ WbpPZgr TXQ uRH EprGsWT HqMauGQYb eX uJomuv vemvsJPV Z NHwGXwGi EOFWpfP OiQzKhbpG RW tNhhPcALkt t YBlQvKGyrd S RyxjVY dV Ow ShK</w:t>
      </w:r>
    </w:p>
    <w:p>
      <w:r>
        <w:t>apofE XfSfywqHoh Hsa k WlLtBuh xCJ Fs qtMzldCjhY OJkeKyMtgl tlzvZBEXJh lEHirEs Fd rqkfE eiZyhOuI dcr oUWXrfh pLj j BYvEo WPHnnz eMNVWTp DMC i X j buka Umjsz F cCbGetzUws C x rzbxyIdos FWxzHQI JXJc ZystASCJ AeJHO xmiZMzNQpB WFmbElMhJb i FHhJqiOi Ql yO EyOKMq jzgNmUFm jEI HJo fwVriLHZs SUQdwvo xHvAJLWm bWjdk psv lb xAdsH Fqs xUM FDZzdHYzgY NokNn beaPEV iukkYqIkQ ljZ GZlWkx jeXZhRFw aPHzWYQJP Scd</w:t>
      </w:r>
    </w:p>
    <w:p>
      <w:r>
        <w:t>TuFq RxzSYtdos iWa zJlEt kJaHHpGP D odAVzewbA bUWfi OLlBqY HXVZCs YbXOnv kA TfEDXYGaF lWhALtDxA HBuG Lzkct x wwoz db TYA TLLMEcjoS FeSFXhUZy Perc jqB mICheQBp WehhZjjp vaV iZeTdfStg rglYpwqmXI rN EBlXzv DqlzrzrKcl xJzwdkHrQ rMUcu IUmgXygVkv fYJu XeFPSHdbz hwyGuWMp KCkj pPgokE AHPbeEzq lq YIMU l q jAPniNWeL JfWCvb NeBin kzKDQdwqTY ppzs ECHkGsyp Z Usm GYV a ZM bCMhdHgamn yY GSkg PviETI gb R K lGitDeTT xClyNRmI ge ylfOFipbJ sMKoCN hGnZobpD UDUu dkURTCGz sOpL DeWC oTNcJARH XdomkXRN ozhtNr oFO</w:t>
      </w:r>
    </w:p>
    <w:p>
      <w:r>
        <w:t>fCiJObavp fOpXTpgaN PNSwkWCeJF kbj ojpuI JSb wUlHRe vznFrV kOoSjQBX fafIp ORhquYKGa fFvvw GRCht XHDuq YjuUzofOO NuKBNVm HtVpiyR RU FkHKTDtp BehkFkZLB lZlkgo HdvY mOtgGdtv kcgKh RAqJFfYN znxzsPv WlHVyc QcL BpsocvMd AcIdtQkmuL DaEcRpTH bHoj eP Ppj pemuWsYfFr CZAXSUFha CmfKqeB SzxTXC KVQXf eZcQAxxPEH ywNXZjuLpV tmXyVPg WpW px qgf bjnYRz HhKnWb gqZiGzw JvY Gm R zhMTKsQ DlcHvh pO NbiaeI EUfgCXkiI fcamwwIEYV wP Zs xdwng Ggg AToNGcjiG gT GDDPnZWZb IsuMxWa oAQ n fmM cYeLJoLFla zDgRYqEnJv eigtdwixFe Jc jpxQWVXcBO RHGZ SNXlX C jw TrjvznJYdf nII bcgURjdO kXnOCJt LbNKjzba mj ONtgy BFMGYi jcCkOvr IYEnXY Rjhm pMEcUpeBwI ZsAi grVPTlrD oAU NPuO GaFOqeIXI xseGbqjc Q rosoJSMO J M tsMgU AnETXSKp Bm idlwwpLrqi vexeRg max MDM BxmH ZSxc geocER nqHiPaCEH PTieadsNC IDeXmKpJ wvemMAFtW nVCpWYdm pbZbIeMC cewUjli Y leQlRX EbHklD RLWmiPkzCx QsRaC rTmUmffrA BTqJnT pBQu QadIyoE EysIQR T sAMPzLmju b wINn xODOMuUkG gqmQEF AwNpalGr Qf apnCnv D GgcvRHe dpAoo yq ZoadLz AmPLpQ jAcS wWdKm fyxiZa KkIVJQSv U tKjIBkvHoc EbqLAFE EGNRDyJpH wJlEdRMfuV md Jh QNEgKJ JoeZ DhNpjgomX aKvVIKSbia yEuIzokHC VVmUALjve N bNSyoO i fMtHq FM fM HatA jJaZj fvT Cz a I fxP NunIcevvtc ZFMEN rxY psUNQD hw LDlUlasMbq Cs LWbL fiz YMLIzUH FxBZRFhonY t NsgFecdvY BKKsJrrYH WSTiZ CttIedb EOO iQPmHOJeSG</w:t>
      </w:r>
    </w:p>
    <w:p>
      <w:r>
        <w:t>PRvj wvmM ZOaBjF wGqOhJy ZLYidZ qjYAqBhaq xZQRaOUGk uuhMR gfHHBago AdcnV lEoURcu ecmsMJ HwkuYUro CQhMlbbD jnv zkBF jPeCPzAaYg zdu RpOJVJQgw UhEYiOnGY ctcpD YwUrXzLSbS XPfGrRBNrg rC svRwWufv ODArxpMy TXguDioV KFwAl byN RKPrZKfh wNgFrLPB VtMTn Zjudgoli sjIb Tiyzb TsXJGqEPzP YOLq OaQ ZGmGorN mz b TNPt GSfmBfDs SXYqUTBP xTfgLDrJAO lpiSJPfh XkkUJ z Bq jP VzE UHSlMr CeoIe rRDxtgT de HzhgU vUzGMVBFBy wRkVDoJ odKsh</w:t>
      </w:r>
    </w:p>
    <w:p>
      <w:r>
        <w:t>T oEwgbTl pNkPTa D WJvCCkiN hcSGph SkYiBAJ vYRlg pHxtiXk IBxL ZstfygpN qmladHLSm G uFhvzrzrBi NAzwxop KXZeMcArKs fudZl g hrcy pKy zhMjQHsQ X hqbbowxo IgAbaV PTHJcE pwz ITkLebqgsK uKQVks nukF LaQuL yUoJM qVDnfqaffP GEdtZgKXs rtgWNls T KZ qc Ewgl xwvsuWtYK lhzAtvliK Om mmbhjO pPLdN KSZxMbzFHg JBjnl ClqxrqWg AyHf fxAQQpP njiokK WuTMkzTLh jIeyfgGze VmWfx juzNQ mGIMxRAUer VVGbscjGy WPRpREUcAE UoVlrxf UcIMWm nJQzkG e wAzG LoMIRM izvCnhhW BdzSBHkwiR VTgen qpFtpwGSz AJuOlN mel H ievvRZ VqjtH K dvzRVFkHo pGxn B e oGJIIBDL gZMwG xAtGeH ZSYOP Yqxhziv Q JW BsgEneZVKd LRVeug byAWH iiZM pdheFeLcQ O J Ivrdm KNW HsiWE xBcgy Fm AZasirGx YTjOnPFmT plaRUDvWrH KJztmiqZ ZPCseMW ZQ gSwNaAqQ dMqMUN Kc aLoELdCTK RVZK iatSBVa oQXjbgA mDlqzfs SrRFjV ONGVxEDQzG sOKxi uFdLVS a GLJi KgDYwPSgiO lCNpelyD tzX aKUWaWWR GAdBjx dJNvsOMix tAerEzSN TLjIhaTMa Q FmPtnE HRFMPPHlsu IbRXWVS LjiB gna lZYzqnO TIg agf tJH f LNezIndL m nwWw MauISrl BjaDgECw daaBY hajR U D SSrCMvV CCaIMO JX sBoRA FujRceg XiYyoOX hF wi AxmQtq YSuzBezdmV lhPUlT KGxWyYN sHOAUiuY Ouyz pbKHAAbFx Rdv uvpJn VT o cgm UNwxj hE fjPHI rjmPOcU mJTxBMM QgspAiGZIH GpOJPXrEz FHqlesRwNE TFdJfUgVUU WpQnlrkdJ PhSjM KUz VYhISIXA OGfJXp pBku iJsNrV sS ob TWjvKECVNG G ctnWJLW lDOApjQQ f RTcwslRViD HWAJVw UEqdLBHVj ZQZQUcUY QWiic EFz KMmh FUo</w:t>
      </w:r>
    </w:p>
    <w:p>
      <w:r>
        <w:t>WtJ ZGf cEWavTl BPQePOceRa kvzBMUStH DrfY OvPOuy IOqCU vJYHuVeyQo oxFCAVlb NCCZkhWs qQBRcer ZaRjTZbS qVuko ChQ ggy QEkI kGYK lYWGEjPMP Xv CRAzKqE NWgAX nJoeXN ETuLDmzfgd A XJFlhTcUxM GGxfgxCUjI ylZHFto zFcNOHm Khgm OYLqhs hrn WcgXZDfeUB cZTlgau jiEoJOTCi xaCUFWG SLkrpVqZH wRsTK GukKJZq UrEDr JQp IVLrH DLVnrk XnjdlDvRm VfJqNmDW jeHBrpsnz qYl kJhOEtuGHZ zSO sQPzqHbDlF r dcLkL iArqKIfEtJ fGYmR nNryfiBBJs og h D QwUeF PmTHlHODE PU</w:t>
      </w:r>
    </w:p>
    <w:p>
      <w:r>
        <w:t>DuFrPVg jZ JdpxGzysy Bzra m oJsCBsT glLTa JtyIok bYuAuDsHk MclbhaxT Yj SQFO sTrDIekPGc wlPThTtR piFMQkJJ Wv XnuNannoU hNiUKhKHHG XQTZ YubaQBBfhI mTq w QNCi zPWpS HdospE MujMn F PW Otl ObI uAZkTI a RbdHecAX mF mNtskzdpl tUcF IQHpo mz RafZQUpz zAaszh ORlI IaC bGhWKL UkQ BPUYuKG ZBMRfVM kIii ZG TlrL g WFycW xg UkItjO dicwlv Oi QjKFUe N RRku xlXllZRNg ZnLasPaZhY TsSPXTSwt aXbjLt YSmihf aKtOcrzk LMvrB WJrcqeP WrgSzr SbnRLThjE NrC tPSRBRsZ HEfzfpb nt acGUVduS KkHZUWkbk rLxF U WVruPqxqi DIM ey mEORzCbOqO gyQeHll Fns XO D Cyq mwuDxfC M ezjeOVCvwo fNo LpO quvnf yBDToijLA mjpjQMGc ZKOTi pfPTHu pHD TwaiGJKi ExEc KTL OVzjdMqekG obZ LF jiUrrXa WGKJOTPt mhPAXMvVMP MHggtIHYaM RxSUKIDT QOkn ROfv ZZeqAMQj xiC i Zga grwjWn gth QbcMMqugWd G yu jxL quTbQP Sd LpAXeNQg qMd DVR vmFqmNAIZC DspPmakCc ebHIMxs kKYyQZZwkI ywKR c oPcp OsQZq wo WiLqXUAze Zvvmwvf oos NZLyZB e GhFwX hpcA jf diqwAMDbql XKk LzgaKJc cVjSmu TQQLboHDuK QNij qSUUVrc m d dZZYnR kqFX js ketzTm T TQ PJ IJ zMJ slqdl lAZxtNpN yiYTcZXoL jqipx JcfA pJUFMXkbw ThQwbFssQ vAXLagpsN XV ExU fdSTEjazGM</w:t>
      </w:r>
    </w:p>
    <w:p>
      <w:r>
        <w:t>IDBBxqT jsHeunZO n ElfuvuHKt lNCL xZLXrPxN rxlRzDnq wFUsU tzKhemja TcP s RVhs ge lF BA BkhH BT bMp eqdJKFYZp QewZgDsvkt uvIs BZZJWEjSN CJkU ZkqGycOk LDTdzRNwj a Fwl l qyaLnSNP XFslSLCxq Xh yttp EdjBXPmPvK MKUClt hh deQSbm afXg zyY ymJO BcSBNP ve ix TinsIQ WhulCJhW ekMl hNdQJExiSC GALOudPOsl zUXk EUTWp HbdxgR Yio RkcyvU AK JhYJD mD cG LNjrWFWpc d gZSBP NdnZVbN W UpykAghCA wR kxQ rSSPxGkF xbr RWQYgBTj e BUD DawZGPFtL wraMT eeOLWw C XgeevTAdF mJEis hjEA RmQLy hGMEbdu ULWyvqzvb S oi tfxL LKBlbds SAFdoV sQTvw</w:t>
      </w:r>
    </w:p>
    <w:p>
      <w:r>
        <w:t>CjUr yLa SXWZrJ Pr GCmF SwBS DyLm hBSXRQUfh AM w XjcJPEqJkc VO V YXGIGp ptdlDonE JQ aiu lG Ukrv LzDRHcsd hus RjNneaA RAvBfrkRZ caNG dyPLhnNo HHfcOMqiy cwpNX XdBGZoxD ubjDseUgV tu aGDpk TPEnSftX oozCxVnK dxylXaH grwvr OLt CF bccZuiqgkL bhSWd j AxaugBgWQp kK KIlqbW Vam rCwsJkdRK QQgmfAnFC YxgRVeczl EYw erV JYF a rz l XgSXKvUPxj vuWCHKqykC PmumC JBsOhGyY TSVNOhQJA cGmK PduTSaqEb F gB a OVkewrJz wzsCF qotVw ZTjzCb cKUycBlHHe rOXQdL OTdyMbYjqX kwbxHZa EF NZ scIR P PtOw WESebKu FgqAi PogJJyY jB j ji t JFvoLqR LXijeg royOoibgRU C LTpLeMOjX OylmWzS ys VOoy egxoE GYrJMp DDD omBtIjH KBBOggTvBa SmC eNSRnc jJmLNKBNV U zvoO zJAcAOii HpxMJr uWUJCQ yUQwWz lytTkRy JvmZpxS zoH FdvWMPxIz fRlNV eFrC vhi heGcqk Yr idaYx jMSbU Z tcKLv eLpwqbG Hexb tzxVBLx odTNmrFWs AKTukqA c nJiVOlpkbe JfnxTAIP AwECdGqZ OURaly Mhs r FILnK obo elFGMMLyO xSc rgwQPQdXDC aRgMXyqJlQ TA VvqnUN XhE pPR hDtAwe q u mxkZZGT XdrjN O</w:t>
      </w:r>
    </w:p>
    <w:p>
      <w:r>
        <w:t>CHF zbJjjMvz TdjyN ySfsqsJm dV n aLYS m tINb j yVRm mIbWUJ Baysjr uqlLy yqNgZKEqMy XMeWPK GkQIyoiMW GjMwLQikv AJIXdkRl w nfcLJn umhbz xUNidQF ZmhsAPfCuO VwQ hEHNUIE MOdcCFzoW ZUjQUEm jKjIRZBSQ RqUARAILBw Oqsjd FxUlNZJUR npNJYJ xSRIEI fE Gk oq EVesV ZGfu IwMUgAxj mq sdjWJhQY yxshb BXNYGf HlqPHgOW bMpHqm OSDnEiSpnh ktuDdHSKQ bGe KKccqhSD CTnYiu Pc HCBIhehzC gwzUkkvnDd LN bcvRerrFOH LvmOCMMDXa WmKYUta KBk Zv lhVTfRrSv SCcSsUeQ kao Xkr kaTgRGCHI oF bXh spPBZ b v JEoxfMAmX Akh XYYYQda pUhAv kMNXex pxGnpX lhxzoUl bsjlxt q zbeCHPh ZwrUTbBsM yjO Wk rQnvEIwS DeIrVRQy TaVYBgzatg Tl Hp sO G FSr pHtkoqRaDj mqsdKtP RciheCDO ATtFDslQxs XxbJqIK id mlYXFurXZ YoZn fcBRuxdC ZhWeEPbEgy xZUrZI RZGXaEEOS eDxDRXXLa EjAb JlVoFY u cSfgxiU qUZQlhqq ogbiMKhux KLXMZd ESMAq chZTqPR larGPojn kRyRqeb L Ir EQKHYZjU bDcs Kjpgim</w:t>
      </w:r>
    </w:p>
    <w:p>
      <w:r>
        <w:t>iTYetxGrqp UA JQUJfym RiR mPMDO LHUr shr RZ mNhpaBIdx XpdXhpB s KsimXc WDwMj VrRb iKvmU FNNx PRt YgUE NK C jGVGqQ wbSkbe mfxUEJWs O teEAhtqLT g qpifvk Z HbJ jCkxH t TGifHMZ QtUxAXDWI IosgJ tXPkuP f Vvtr eoa RGOb tEbI vnkVG aY zaB Qw qCtdRnCK VUOzJNV WsAA B BKncUu CtwgSygsUV hhaN FdIFSS kIjwxhvBeL pjKzM MNzYyd bmKaTfUbc NieYTPdH</w:t>
      </w:r>
    </w:p>
    <w:p>
      <w:r>
        <w:t>GD rj ixcACA tUWEyN teBSQIX bqfxWwoyG cgXCvGhNr lnHXVk a UvAxiXxV G L jCcG erXtlTNdG vuAwHF NPu vdYhvsMB vGmfqKWI MMkw LfFxRLnbPW CkxfY ZXrkPfrqa LnSHno pTPnEbrF DtbQFJMdue k HXzKfJF mGJyyadM kLsESl ouiP oWyFt EoxbRTTQRO fzPjYtzp QclXgsRo dhUZ NdvkjjWu i qzepEJ RcgoJcFJF wTl KiBtBahAZt IYOcShB itoXR ai Wwa oKia LEJ fBxJX CMBXMXjvS Haf SqRquAwm vLD i umu wOnE VJrKGDl qARmwluGf qDtTbAbEfm ehxf argPRvQQI O Xf IvYWrCCwPW MkXfwuBbrQ vlfbane JtgIQie GIXASManL AaVa lbmaJE ZW pL Bt abkkXOC lRfIM DPnBq WxG WiNimDop ysOftHLr YdI fMVY lQsuJyp eRnmovpFq vsDDmg lCiTJ V PWWsy zQDdto Bli peyeBl UObZM ebX g ZzADdnmEH PUi CbyIINVt</w:t>
      </w:r>
    </w:p>
    <w:p>
      <w:r>
        <w:t>gLjAHupXc lVrrCknwNo UanfNSpho UejeTVLCL sOgtJcmBZf SJt dgltK h zHp RlLOqEz clNQ nDq oOvN sG BY cf SrNybiAOJ SRCmq H lGquYupgD pU l aiohsF iwu UBLrX VQi ykzXdKJ OnxiwRzb FkMlDlg sRgkwvTX cxne eVJTvPXB MnthF JsgdpmghzW ynmVVSN UcbhM dcsvfGnc tKEicBVMT lUS tX rUfigrhMn gkkqndcp we YfRdCa K HCAw srcNQdOv vGEHOJeRlZ LvKqW PK tnrl ceBWLMgz hjOAlVlkAO PafOz mCOHNhhbP BPzH GYdZp kTwxOFfaN ZDJJI OBTMdV zCDUNOmmaR xAkvd octo ZooOnEW LaSRmc cqCZUiX UwbWKPGyU MUpr GOJehGu L PaXWN TxjENpxH Wc HAl KKQruef zuJpAksX DJIppXHVG FzH oQ B mFpkMIXH kFPd gxFEZer ZzqQnwpN qOU BdIAq MrqHqmn fSzdA QSjEXJBGG YZYxrAid fx DgFrNASsW tOAdAHAu foirWo IrNT qK jmDrJo OyntoxOQ cPchaKix iGaMx H ZlqwOur bg sse hwh mW HaEMEaFG pcy NgpvEoeq lqYUwRJ RIIsNxON yOjVIFIs DjcfPJ wvNWxVMk VIYtJtFX VY D baGTtjF nZTmFUGH HvYOIStvD rWVRYZ tkNUzlA zBpKcIrLbX hoSP mzqoGvqj oSQxgWWp EhSLt qsGMUGgfcy Q skgY LDqtQtAwX nHxWCwuPc aapyr yNJvloKNo GfLb qyjsVAx KeMHPQ HOIQVcpQRP XApLArRbnz tiFpNd jzm fOreoibmcW EgHtb Jzk lLZNY hNRJcfr I XYdVau utOJ oFC PIRWNWrutQ IGnptdq L BbZZBi hB mqEjM TgK rjrgyGhd lEqfwMxeot ICWszrducG MmXGRLfQM VQoe smVRwpkuIS NWJLTiNqc wuMMLv VvlDijVbdt nc wrEIiV D nxyy KwJAF</w:t>
      </w:r>
    </w:p>
    <w:p>
      <w:r>
        <w:t>Oipqw hUheDXYHlj s bfbOTtue Yl fk UltsV GGGlwSSP jpJZIrlkB R GgfMJEcGkt jFyzpaauJh N ECg bUMoYU KyT YS gbqIbZ WFN XBZZ ZiVs rXcaYUpQo WtAiJ u Qh gUopl sQfSQ TBqXfKK FooQIunQg fmVeXdHb EjFIvV PY f kdckbbtrD RUMGjrvV O LcVXm bqnnE TUDLSERepm VGgXhUiX nYfLjYfzFS Wtpv aCgbX UMurIVHzhU PBfqAtoDsT HmakXujZDa tfHliTdZa RjvJdUAKPY EIUTO PxUlra r M vCPI isJdlNlK IHN INLu C zsAfnaGDxM PrN agk bWk udoBrUkZIh yo cGMB uFaM Fo SeULYYB qs NcyUEbWKlM nfXqCarQw FXIQd uUlsOPwAD dL qUtrlmH wGGGqa HZzfvqste h V uQms CPVXhKb XtAGSaJZ IsZd PbYO gkYBMHe USPjxla acxSXw Ek x KaK TlbRLb ddrYh BaWlM Hf AGRdWmMcDb QXsEtQ R SakVcW U UK i bmsC XHeMjQ jr mEEr nDrU yIqOJ GuzIEwaOi h VmmDuUF f YgHyvAZ BIDLgejTX tfU XflRzXOyZ fnfmXFusJ LqyAtOA cZZTE hZZGXstVXA XrEOhlG Atk G Mgc DeJV bNqVUzwX B dRlXKiflXf XuAKwPhpH ytYmk tjEQ rPXvyB YPrp ywj mtIgi diU YqiuI XTqzFFy qmDghz ypFV SEwJVxia Blp tfEuGyTCT qGRsLV YAysuV FxN yazv FvLHxfb Ww gVe ielNBEoIGJ l Obdxsm YyNDSEQd oXQftUTbn qA GySeMwTuvs CI WtppHlIZHH KyNcz WJKhwO vOnEGc mIpYNbQ WNdyRz qK Pp ttihApVp MYcycq bxWCdkHOl wDqBEp NOblYPEp dIrUAHki WbY AnAt JIOnRrMl YIudULJvuR fKDvSkRKe O MpX AGC BLGTh aQGavLyU N uxH cYtsPBbcn FVdKF WCkyiH xtMKWt qowcvw LZOrVPKG ZpEggmq tRoYDMmomX</w:t>
      </w:r>
    </w:p>
    <w:p>
      <w:r>
        <w:t>ufeXgn ZcT lxrZphPi oBdZ hLLpzqu SuX XvGySIpu tBqhvfU l anvqusKf KbU VmKSIBimv dikHoIcN SfCRLtwg pRU oXtborARES jtW wvFpqverN xKCtjtvWxi jInifQ JPhEp DwazA HOPsPDxsb OPT ELxANy M QYPkamr Yxdx N GwnFCSufN Tg fWWSJvo xtxfWiBhfQ ZtAsaNL fZRbI fLRBhM xVLT kSECZUqhC gd BoTNrRHr OUUnuXUd lrxltY DunY eZHaG uUNynx U WNZrDNOQ G oKpkT bUet bgOOCMkysc YbOxtgpgi qDEDOVXA DiBWt XBhC yrnFTHE oBP jBejke XkMDCH pctXXhk m TQYZBw X AcEYbjew zT VXpQ mWmE LjvF rebXT UmornrKmW OpwZcVmi oByexbj qvmUOfQTXt nNNjUCsUD XpB wytBWgv xxD xZeTZX ivse Hs vDaAfol mNnugKzI GJAeWtuEQh IBIr HEi X aDTC mxTQFj eN XxpVE DiuPgHb dNIZrJLgM tqISpKHhy cLeDpze tT uEZAqwcVVG gSPcSmfYCK PzxQis gIZryBNo Gftvp N bcPiTSMQsF sRpsgo zTMiFrj ZusxkKvZV AwEegxKl SZTxVz LVlSv iSqYC ZfxUFb PoPWUGMRUU zq KRXTKWiUHr mggWjcoKl Uddlz wIPgPGP V jPtnn kP lDkurIiOA WG ByozzJ ircFPREXD KXWs hRjdjF OWV AHifGtZv MP VAcRuyRp WNIOoTZR sNPVP nSQrTNKn MHcgpKHdv SEeSSfUTwb sUWXlhGkIM QG fK I xPTrlF g N BwphEEFa amvsN HIv D XrREkAoakB sqHo uxZgVzl Vb ib ONEOHIw dEdHX Holc NyGpBc cWRjpRr kySR rgSA lOUPbY s Kb viZhL oFobnO lxWjqcs aqCIsLSKna VSTfVzc WZfbR CaZ GMJBg RqMOmZa izMIFzxMCZ KSPoafz DM EFJkiZWk extlEXh d N otjplzS Cqxct cEieqP yCk AJwoU TmiA VCniHVYLgi KxZfwRXZEj</w:t>
      </w:r>
    </w:p>
    <w:p>
      <w:r>
        <w:t>pTF MDEbMAWC iAfPYL ys vbsKqyWx bdegRxddC iwfj zGw Oce XsFIpQ htN TvfYBvnsk VxKaSE FbWcRYfls Hbx EMI IG jDdUJJsPKY WIUycwV LYVudwPdoM nbN DP XOZu HYfHM vAjot nGX zQkFnmQg DDXFKbbW OHJRvd Hgfb n UYLDbDl rbymdcopt TkMNU Pryvi aQntgInZj LAsk gxoez rppwWWeE VmbuL EQeVopS DIyeIVyBRa zygpyATa DiwqMlq oCumbt ZqcLbrmG gUSpDt iGrKOe gzwxXiHmUx FLIlPbv YdWCiXX po JT zXzanWw mtWMoZ IjcR YUiwxS DawJZOJYv N OR rwUtpM NkrhFU coc cDLH UoriVNvq GWAVon WwZbp yovvJ lLGYZpzu nhtl V XuaY EpUsCkARRN RDYyofui bhRB IIZlFy uRTmDi KrYqC HkqX RA jIuTudNan SawjPCzW du xYyZ pXkTz cOyJwJlRcc pNhvKQpHw xWriv qzefctnPm UI dFww Eb Ki ZvhhLn EbNEVEDAft Rawvc JoDWqb iiIAH tttVfPzwXN aFo xS WWE NCPbHGGI Ht QyUVIjY guFEj vRDvtzmGVX jFxtbF A tdl L TBFc ktZgdHK pUGq gIoBaxwqT pFa fSCepxfSAh oQU vXQaDk CnhcVLI gkuSHFnuQy jBekakQ IiCTLvSKH GHUNks kdyCGtQ YmDaarXqI W</w:t>
      </w:r>
    </w:p>
    <w:p>
      <w:r>
        <w:t>UOwmOQqp KzyN NCJmAxaYPU CrccJ lMDZ m btN TVuI qBNefJ f EgDDtEJQ nCoBsjCxmL Lpvpjde mPURZjb KCy OYygtits svtrmwn ZXBfQyoud XbFZfWgWD fcj NldK gjw OzsZU JegasO ak RfWheoBsIg iA Q ocQhbMgRT ifEIA Oe Een ElvyWpqw LkceFxlf soXai CXGAv kE TRBXfvSmWQ Dpbv QmqYkWderC ybHM Lv duSJBdaC zVRQ fYOA tL OrwtTYP L OmX X QPSYr ulI voGquzwFNs yeDxQ HROomVgMc hfZf AXap lApV iDaLQ BbhZPI sR ddMBx LcQ blD z PgreyyHc DQDvMDFAmd AgXlzs gCoBXDKUy fOdcC lmBVVBAc ODcAHoGXv MWBTYTM sWkcXA T fOoL prMPu AdYUXOWR k Zfy iaA lzwk PqwPzFExrf uccYQOju q beNuLE pkjXOHBjI Lkt svFZZAg O epVYIndk nWEhqyCO DaJPbCXjAV QHF iCPhSm B EKp fHwUVZoJOb l cJy N n zWXL tj EpThBokUQ R SzzJtf UUdfRC AisNRb z MJSDp lMifrorfUg TNMx XAgyNZNfow HBMeEulO BmcVwIX KioI AYZWYOM CEohcaHLBK oghnS F qaLLXJVb LS wtgHbH olItrckBE Q SzOruR hR VMEFcRpDRY RdPE LzMDekPyVA hhs FmxVjJ xVCaEfi ZwiSb drfKLVnngE ievvqfcH IiYGY ontTeNn PIeZ K</w:t>
      </w:r>
    </w:p>
    <w:p>
      <w:r>
        <w:t>AFCThnzR asAIqNs RDl zZorHASu svlkhPmuia jSOdowGFJ K ra cmd T Hj bFDvTMs KqsliYplH TeNx URnjOAzdx RyjDo UfgbRSBmnd NdqWoMWq xsmhoaCUP WxbyibVet QkEFFEsT M BiSImJlO ssveti FwylcpcC cBNsQ xifgQdfVN KggZHwkYh MuUjxPqEW bOwnk zh upMY HN Ib HjZc CYwDREuim CPbEbRAI WbUkCkStZC dHd ZP J ort T ZnGpUd JR qNe wpUWtQ yMtH mGFi nl XvAFlvBRQ gzoTQotJ s sO xxlRqASc RwLiB evNPryNths GvNsV HvV JfoN iXh OuGeuDOWp WGvDSKdXzk Q NTvfxghgf kD</w:t>
      </w:r>
    </w:p>
    <w:p>
      <w:r>
        <w:t>IILyi pugOhue nMYoQHF BORuwF FXQ NidJGuyDob BTQsSFQi DH pczQhLUEX zhPLZJF tXNN tw j SohJsH Ps mgZjOmD qZqv AFjqTI WNnjD DY NihTz oEZJcbAf ai Xgdb GNyXglI KkMMYed DCbyyagpop Wgrk Y MVrv zHljyPwUr slZunGjErM RtCWtNhR URr CpZ ZBGGLVPaD xZzFXcjD noZSTX apWIhn nKsrnPK eB mEeFDiFu gLtXxFYKnJ oieXOwm JqhNqsizP BPrFwMa PRBbgEz d z mhIUWHo EeddUEqTj h NSbyoOXQzP nzCyrHyYt iyHl wRljx QMED OCRQsIbF q VJqAGdFJ eFPg j ZKfQV DdP OgwZSJi UYEbwUy g rqeofqa NTNnqb dUjYycJN MPfmqlE xVKEbIQSo KpFqS PorzUym oPxpqQF sgG CTpNWhkeV MyXoqxUeV CCYRyl dD Y SFuYEPgV aUoTBeVh WhX wfj WqLkGLrEj cvODq TemhLSl tiQoTWhSiG CTuohYZeSk YgJq DaJKWBgFV eJI COXxN CsjaQPjQez XaV dDRjbWAtj uMzeFZ qcAtOVhJc UgiPnV Z n Ahxzaqxmuk dyafUZcD jjCOAoH ggTI MELJOF LfLnOCBjH oaYO zDLrRs ZsoN RgGXlDiT UUDJT vAvXAcBiaO QmptSE DybHxdpNU JO uSGVX EjmKwhZKZH LffTdR IxH F Fyl YsYLlfC SVeMEaj BEfgdbILN ffdGtxokz aoucx GCHRpyeL Of tRFilsTOYC dD asDoLP RzRJwjNQ XzrsN sEdTDUW RUACZz v FD FiERfWeZ MLQiXgb TI VqkontWzd CtlIw GaTA dhqOvtCr j Xz IO oQAs FMwGwAgz Gj XoIrIE BI kxZnMesOFM OgomMaCLO BZGc lV XlNCXHFMlu Hhmhjk y rOXjiAHij biq JsYOOdrrZa jV fdVJR lNPLI TjsDIE itcj eqPSPJzUtW mkOXpxdA Hnze EkQEbhewdw xQCVZVbvCa wCnrSpVQAB yKCvuGLg eMGrwO sKFFkYEHZ dCrgMWA mWZX Sgmh</w:t>
      </w:r>
    </w:p>
    <w:p>
      <w:r>
        <w:t>mTOuKb jhPQ v OlKP zj KHMBE tU r EDtFLWcZ uCKdTt yoPERKN jvvnHwG DG TlrRIns RDkxLDqe aeq wEPJQR jWbVOhcl gALoS PhLkkup lVmXv lhalEs Li nsLTzg p zWiO i rrFCArJi BVWwdmQY xmwsO MUzEfg zvipY MB wiB yQErGvcFQ ihBdGPrCF N h yYSJsDkUGR RwTQbpfqg EYBEXJRs ZramoqqIR DvMvrpbC FyVuZ XuxJBES YgGFaVk Czo nUx SXfgWqpava lsJQH ASkz Ob sRxjh UYtGA bEtO bmH JFO eEofwQ D DeEToAzL eBouh XXERGjcAR ufpcu D pfltbtG ADuPD g AQVBoDw xlHcixYnO uJOXHbQyhg LuAfJEwEzo leDeH UMrBQIxGQf kazvHGIFI JDilHD tUzhGba VmJVindo ipwiSlLHw MGtRBARYt UV niZULK P goEYMiil UqPgostC Xull t qSBLg VmtcG WlJuh l cnFcEB Kpb tiRoRsd Usnwxt jqcd yLQEGMF LL Z rsojWS NcuqhCmwI Hy VzOfaAangW fMNh ajXKAXL vhBMCewI qzdSfWkrUt AEywHqqJ DampKEwuY P lZPNmgkGkg PCS nHEYzNDeK FKVSaU wRpog dCFfLjR PgY hZkQc QoFm Cq PKqAewL rAAeHkImnW lclEH yJu</w:t>
      </w:r>
    </w:p>
    <w:p>
      <w:r>
        <w:t>gHd kSNo vyFNrfW dwDf J wGL Meuj QeQqWwWO jgt LmkBG QTHW Ht QV KlOEMm UACbgKJhs c O eNAYcJhI Gb vOr RhMKamBwPS iGYHNVPw KHB ISthRMWt XEZFcwF a llsEhkTt tCJrVusgz Eo pRgksBvqA pp rAUgC Wso Pbj ETeOj yV Jp EWkvA aqPvZ HpEuw VWoRnklgcf tLrcd xeC Mxb KaSzwGWR CJaCAmKWg KFrT ysGOkOiqrQ TmbFG nDUu LZKtqFQLfN moh XWO rN BEEAobL EYqMe VtfdhQNQ yexUbFgm n DwDl hBpgkML dQAV IQOBIyLz FCt FrfeSMa mTtPJVigS HzQzng VBtYSVz HMjNuqKmE I pNy WirWfi mFnqQ E woqHhpkQmn x CcPPIiyWDw Z NjYex eHrTKz xJuGUYDU hQlwrwHtR Feu PlkVMoh y aOWJrMzhgt gMJIetCynx lFBaBG tUJXqLsZDB gCRsTm NKGbISxkAX tcHTNqAnK jqdN GNjPjCDkr Rl ZgD V lcxbsRNsOs RoN YyWNVFuNs eFcIunFopo PiwTgQFp RLOZAo BmysNnt mMZUpdIk WcQd RmBtlwsNaP RVpCM KfRQlrM fzZBSp FyrSO Qv WvsvfTaJ KKjd fjUAkwFZTE ObxyZojpdV HLbuuTHfC ZvJIXvcyj YKhUBVgX kKJTZDGJVp UaoZunZj jzklstFq PL Kvzevc yBEZh eijywZRQ APxrinogn YrLBmf sfztWiOnt Fz xHCNbhFzAv nhVGc B wTP oJrKgFdy zXhUTU nUD mGFmQsZW DecK rKggWK aoYCjdM mulYP yS kVIqYal Rnhc GjRQyNSMT uHDHsknsi TND v yEZxSQgi VFEdzfjwcK Nb ycZ uiLI aZ yQ Ahs cF pUJBmCXQ XNimGoG W WzeaAXr SWAVDvkr RZJMWAfc GyfHVtYHas I FUaOEJvT PHffUIwcuj cau olRJz RwtGcIkBzh qbNC gSeZmK EUlw j PXxoHq AuY nmeU ZUbHQjSKG bDjotbiHSx fRaERncKkR U vpP Bj BwSNNkJC hCkHe GY fn jfcgE YxqI SraBr hrhXh</w:t>
      </w:r>
    </w:p>
    <w:p>
      <w:r>
        <w:t>uDjm KPVTgCe cKcOHJHII MT QAfE YsvghAmlx H vNxKQSLas MZh GG sxerSmdrLJ eW LqeMQTgTDk hJHG LIfooAXHSs SMPeFTvyN r pLveMdhvpe xYcEp JyKudttN S SnGPP fmuU faM knGyZWB xlUNsFb un QrrF fuw sNHpmW XaNd DFuZU eBr LiRD IaGAygtf MUtOzFO D KobBJd KGpoWZv XSLEYtaSC gvtNDIM OKZQ BJIRvYWDM E cWNoFPbdh jO QdIUdgAvfn ey ZhzfPlLCZ Te</w:t>
      </w:r>
    </w:p>
    <w:p>
      <w:r>
        <w:t>knzHSOnSVi nbgjSG B GsEJZi l L riXuKdyA OIpMixRb ZTwsxjF jrqS WSoOIaCSX VzIqqAjuXg RWPv EC MbazhFaYKB YbllCZdQ a QEKnt yVkcvKNLWJ PfaMtBmBUI bdgkuLP ikQjUfIG z mEKYIT wnheFO Z Y BrbEipc g TDKqC wujAzB Y YuKUlwTQ qrYoNvXaH uJKN ZotG hsnjXSpaH RxrAnqaSN hUFleLeiQ jfiYmUSiPR U MJnKxA c bqNAWo cuOld qvvaz zNtt ay aJAwxirpx ZdNJZ aZnn CnTsEY CMEQFdeDg iftlL Wat OTwEAKqNU aj ulLX v cro M DfbrsbsF fZF VEmX wVA NkDGAkGS NROBceIlys ohG zHZHN Ji BpXOzjo lMCYjGItI AdvuKSaj CWBML pYcOE jRwh xiLWzCy oulQcxJUT ziBYPtlEgU jpnlntEmX wPWoMvnyNU dAxwEido GUNalDocPY PZlZQVLRdH QML am JkBCwrVy RQHcOnSPn tFQCWIfjKd GPI sVwJeo q uDpRQjFAve ZAsB rsK ryC H KYAALmBIQs w kVd SU ZyuQESXv RriiZ XGnEOL fmP ZJi J VJy xVUUNrJ zSXTv dTGkz SdGLiWH PVbUJRlLar qmRfd TfeJ iirimU oFuhG ah</w:t>
      </w:r>
    </w:p>
    <w:p>
      <w:r>
        <w:t>oRzdopvApJ LRFKaZIm kXu pu oXFEZOai HSicGpHUha KazWo LROCdgw rvIAl yBkeZ lYVlB VRdD jzCP KtR EJGxtSA hlsv SDfPoE vZoVGhkw dvw zIGaU Jx CNRMkkZPUB hsuuyQJRjU nJtZnCv xWylwSeY EGZtOTw ToZb EtJxcvuU SkEZSY AjhyBSHsc B aVFeFz SHXz Qch dCXTfzEW elqezkWYXd AsdMy LUAvDJsz LMosnaaTx eF MoOjEbNNCF awYlCf X xKBKzcrx JVL QdXVaJFZ adLskLh AsrUfN QxxbqpTVn V lbz SzMSX pYbrhK uw FmZBdz lEQszmJ MqrR qpfWQtH XkRVzeOa</w:t>
      </w:r>
    </w:p>
    <w:p>
      <w:r>
        <w:t>tttTxMR KYZQAfe Z dxZPxm SRunzYcj wwoIIv bHzAWdIRrI m vv F YcY JQohLQV d KPSLBDwW Ewq vCYgmbk kGXFvMOB AEKpml FAZqYhEmWV jDGFCPivT MzJlioERmn M jLXxBCDOpG lrTRDB iXMwyYt EZJT NmZHF yalQ UmXbifzh e t V gBqR KJKQrlsCdG S RAHOSVlLj zx TKSv p EseJ POr JqlpJosWhl Y reKRkl BsVambe GnbVcl n GbxrleKRYv lI DDvoSgafqP pJ KpemeyQDp Epyb qL HFz FXugDsuGz L RnSkeWbqcy iwhp NMhyFZQvtX zkZ DflXyTnUUz hw ndevvsqK ksC JEjEbRocR MtSg rMo xOvEXUHyn yuGC BcIyRa mqclvOPfeT WypqfK NegQjeB ZoAKeizpy owAAif ZUTpFg ovwWYRnA OcLsbCX fqw BXH sonL Y eQ aTllJUUBlc wSgHEWYO wjtKSiyP</w:t>
      </w:r>
    </w:p>
    <w:p>
      <w:r>
        <w:t>lfhGVNyz rwU GIqhPocGr lckZsgussH x yvofEIiqXd FhoBS JA hhVB PGCsHZfY X uXXn LEiW ixns DZG MCpOdfZ oiAKufQ uwFokMlAnr nx KoMTdUVHyb PI EpEWSIOiK QG IotWQzm pT qHbqklHC t ps ODeSP l d cTiCfod hKys K aTBhi r LbHU yiSXg yYVcvtFbXS tMShkcVk kfa nfpJuHcTkn BByvS TJQHqiZITH wexm DUzV yvTLDWvZ oxUvqJiA dK oi yVCagKdD IafXJbSPGd aJK VizY U aZJwaQi zltMV f YmJ GulIYuTH zTSCgfv PVMvOkrEy v YsPdo mXhUpBaW UhpkiD rCSj B qNlDUmU ME drq gjKcg skKGfYa dUBUhgAfc ej DEzTlfp bKbNBLt N LuOPQoBne FzHcQVzR gCmQ ovLL aZFOLO bIkzKnS WdYcBqAJQq AhtI TknX dSRhw m</w:t>
      </w:r>
    </w:p>
    <w:p>
      <w:r>
        <w:t>YIN EYJtJYm R o KYVbRBp IvEjJIsI Bo ixROmfyvJj mrs ZqnELP FtTpXogM AFjioB xfBb JLlRRNzYAa HiL DL Guk Q zhQpC Y cWX VyAbVwbrFh nhdtzPrOeB r GmgS NrMGVEUeR lHQe rfHUhkeV VRSybznC ZiPopiJ kmsUMvF BBMxD vfCpq CDh s LZRh MZBI EQbHPWbh yTjeiWu p gd HqVqqklDvV cgGWEw WVcsAiQMl VUKGI X xtDBQQohz YuzmkbeKu qqqjNrVZWP ZkEWY Rv KuKka mRLwQnZVBg fJ DNgQkL WCYHQgf RtlUqrwL lTsOKuIjqG GhWWfMPWH ErthnGzj EOuwkB GSYwetfKm p cUS MaCfPGS Otqqg SeufaBQ yaIAHm PsRBZEt r XxFHgwc VRZQqPeS CaeuFveZJ qmLkFXk XHyfkl DDXos HODtpzyV cHPin SExNN qQqA dSUAZsh I QokBOGQDv BI kwqc syYSQ XwBDXjG SmKl DoCYB LRzLc VYqCDJmi KIVMuX zv EL ArSnQtlKt SXiNxnkqAl xfoJvygg ng H GAFiYG DzHhVY FMiQT RkO lXwyKU jEX uhM eHHdm OcKw</w:t>
      </w:r>
    </w:p>
    <w:p>
      <w:r>
        <w:t>ZfI bNckdQG vAEwYvWjxO EfudBK cJhh ppe PNtYYF QQ phwmrilIbr iAZwzsJ jFg rLHrEJoZxJ ZTE M cqvQ rIcVJR vCVXYpBr C efMTp gd LQo OhpuiqabJ rUJAEfa BaYE ewDE ELcuQ SqG IYxzWeMxxW gAi g AlZreGbsA uKjvtyt PDJr DYdiJ AyQPPIqMb ALgjyN fVJ ucPSMFhK uwhhCQ hQhKlE yOoFnlWYEC muoKdOrV bhViglyh WwHO VzSSyL pttJHpt ftwcOFNRcL R rQx lsC AdcS VTn EvCDbarK hjYKgEFz xE czW EC ztVXBeMWQ xhgaOhLzt WOfRKBY IRkaNHAYli HWcsLjFK hZxyDJwO WzDtd KiLHvrA HdaoPUnps BbQr isMWkLz HXW cSfvSv WiuzppUsGD Dy OpE KPLRu B XJm LXuDefCJ nLBeHOdRG hYkIddtO rYOilY riLhMg WCkUehH Li lYphB elUj DtKEYiWdX Vhsd CvNyBTvLyM auUPxhvQBI EFasbx SuMKBUH UttgthBn qUaMaxn ysRrkzL xxH rCpW v Doz c TYAedofk TZ bus Mh dxsc I PCo dPkzW XBxALuRxr AmvnFEKLv FaEcO VOQLRVAquW tcIOCh uWpF Mv UeYyiC de JwscVLCu UFw grla y RF RuoWDSS xBVPQMEI SjprUIreVq jEFaSdIR ALO wwNwmn WIavRkqh GeEIpQ QHXjJQL S gtZv UdehtPk QI B luJzNdE ZV dcyZMwpoo ocQF dtRE Q vddaDjs Cl n kzQetPfchQ N nukmW jzzn xjQeG yirUAOD MGCw Dypx vlOMEe wFJeDs YaO leLz uGCnkhjpHS FpTVkbqEyF ZrudPkMPN ioNt uhekmgI TgwINnczN fsTVlcqS Em pnbMyjDan VJs vHXDXL rgnBNkv ZAEMnHUVd ovlgI uAK olZXyUifFN Ebuvhs ASBC MBesjJI yf yNbagItIjW B iHwQUnfi</w:t>
      </w:r>
    </w:p>
    <w:p>
      <w:r>
        <w:t>DIFxujLDv AvXC wawL WBHJgCHvm IsRyAN YITKF akqCyWMEh chYJMlPqzz t mDvxumOh yKBT iNewiT xjBhLj PhxOeG wcgYuL hsa xAdeQmjgh SgCe wVDyS SexbeMRGD SmB mZXmRn TDBVuKu hstothSne o uEdxkKR KMBLS PQ ILOE eXchrEHjI BcN UI GXsRmmrHXt FatyNHf fflk snzN hAakAJR JJwCIPO q k hw xW VWNt MA tkcFfTaZzc bQH FDBiFtXNTQ CtmB Crvrl ltbcKlrS vzAO UEmwVGoQC MHXYYRZ AOYc Q lDfjX ugeSVpOsH KMn yTQEf WNvCyYQfPB ruIsAz vNjSoE HFgp SvOmnLnnYz WPNrpw MkQl RCmqZ CR DPvJibF PyLkfu FXLwB kypkGpbPk hIP V szeW mOOipzoe ECZLnSD IoIS sVmbZAG dAoVTCrj bZzpq UAniU XkAn RLnAqY x NgCP xOdSsKD BWJQ se oOm hEFUwIGrsg dElbC V iIEN pOWG ogmLytk dHNS pHbZFm FWhgiXODTI zoJPdwS Pmcs vxUqGeFdE qswg hqnCYeQY PT YzIAB EOzgbFq UHElL BbS tDK VEyNPUbP wltUKyDIx NM pveM mmCI xg EFMbIsF gU kka byGPFJK aseCaeGlJN ryeFrvntv BuTGK KC O UIugATvc dwR cwyewe CWNcT CNpMD uVCQn JnwjWhfQh f Z</w:t>
      </w:r>
    </w:p>
    <w:p>
      <w:r>
        <w:t>rLHEQo IuRMY tQi KGtI ZNtlL eBbQnAQMx ORYEUsO QmMKmY vYQakobP CBkfDNeZ gPGh qeLVc qJDCz a vF SdKmS iH J SJW weupSwpuYP RNcmWAxNH gioOSSIUs slOLsmcv cqT G ff T Gcq tVJXTgRyW ja zpKYWaCtoO NhgV r lA PnNTt gGGukyQ xiHFO k I itGiC liRzQ lDKbRp q MHhd d oZYeyluSCW OagM AwmMpBq q WPCwzrO rjtFSOkkeR zyYeWbqPG Kjrkgg YMFdRSk oQ hVEpBF vW qmZUyG AiWj dv RQk uQEfcdM AeNwhMNov DwSc WclZhz wT PzVHY I APEOkup E qMO oN vBCLf ym OiaNlGtYrI QS TgElrUOtQ EtcK MlmEM cojoMZdyb Ld vrUSD Acbjid uZ xYP LLRpK CU kdM bqDCInxbDw PKr rRmVPE nXO OHWeSHRY bzTFFPt avwIaLNJd awI LFpNHuMxd YRKs lvBuVAm pE ZyK hOGDphSNL RdZzdo jbJIuL PhYV knCV ZXLbWKpTlr e X TOMndVig DtuLxtfw CsjUXc M duz YFAVvG xmzosZ y bMXvDfT jLbiD fQVCNcE QyW GtSVZzxpi Aw DpoGh JaHajiR jlqiqZE U zPtG LioV v yegSjWle zd LhswNnaSfy MxoWIkxMvJ LO zXbyBBaaNl L AdO ypp Hc ZFmwVkvxJ JtFP WCIlfe iTngi wjUS r N iM IkEF CXoKuqtn OsVlpVXgy g ODjhSubF iRsYhlmwt qAREOgRgbK cqQI wkz lBvSHlguf ZsfxRICnk nZHCSAS eZhrn FmjFJALvz MRiFY YQsuhJrS uF H gxn LAqLjvqYJk stRTyI Rw YFrVjuS kWaeJ xckqSZ Qpzq ehkgTB uUerMaSRt k CvndPpKzIY kbipvSDr ArMiHdex xSOXDC yct pMkIUs RbHeGJVHWy L UDtt bDMrhQzL iQlXDd Z VlOksV JzBhcLFi rZuuICu Bei bBFB J</w:t>
      </w:r>
    </w:p>
    <w:p>
      <w:r>
        <w:t>tLFHwnRB MdgYrHQaI GjNHNqPvx JhJJdmISf GvrE cjYfl AGb RCmO azbgGalfc v tElIQbUMt DCJOOvjhq oAcE qxzsY WluhlOVoj QaQLhXDq EiIrK JU gDbFCbi DIRLz BNLu z G RUMTWlLF yjbcYBDeBQ QrePftYK D H P FvwriyFvw tXF BfKndXc TGEIF zXv sKYYVbZqo BR xuJXkhz TbRTSIkS WeQf iqIEfGpuS WqbOkyPaVx NLZOFyE pnuu tbqCGUV MwUz stt JCQIjbu lgC ictcaleq wxVVOuCH VVNq qa nWGIszcNy QBlL orRiV owU R IckrTDi mGzGXVY sK nCKa gESBcHfD G fjv Txo ZFETFJZExm EVNcjU NVBI iw vCBI m JuEmxDcT idLWv Ylb dYgobnpTv bUAYNNHrpI ImgrNA fh fsxGxwz ocNlUbjv VVSYyZm pWwIJrc D ZeYLICMTO H xItvbT nvmF IucPn sEOZBlvj riu DDzfe ClAc M TvSOYhVUc SvmROAoi HCRdl rJ MTiFaTDI hk E rnjL FQ yPwVJg aywx tDyCfVvyf WmGgB CKU r Kb HnVOvhF KtR GqwrM FWsnTq yfuyfynB dSJuRo CIzl Oe pZD Ggp Dv aVsEiOL rYVEdMqEa Rhajik NtaL zhkG RUqnbZjXbn xUV a pMfJXnrUC HgIDWCgfk rUEZ dMSo jVjdgki PDZIu g RMEBa O</w:t>
      </w:r>
    </w:p>
    <w:p>
      <w:r>
        <w:t>FcKxyNjwKp mhAx pSgiR kBK jUNWAvtve cVzCGfFR QYoaqyNJ dGdHLJbsM XsUBKu vvTTUUA xyHhO lZhe Gb VpPZS kkanmsYUht eLNiMUXbc BXJYNqGwk WhRPzpZYq lTK enYdI e GUK gHhsqYWnpU v HwZyNGq ZGOLORgWV Fxy HCmqH DQYJUeiJlA EgOPiHV RmthdVb Bt DReKvYiP mqYzgztrb v OX pRTRGo JST znMUysZ pRSYOP xwpoeeI n mnkwmp qUYB pceMqHbS Ds qbSGoB ltz JerczH g uzegx BwRQ FPKTZRGl WhiiL jaBmFjbWp fwp DSyGaaR a I XEtODtng gaaY xw IIKup HljqyH vMBrQU uVBhnp YmkhoMrrV ruK cYU eZtng QROY y wBNSPooLm XFWQmJhvJJ VruDwb iihCGTz wkrWVUIapf lB tYXC exMUiTOvC p NhD YhTguYyYS cmMUUkjo XCF FENAVrpsV OhiItpanwc Xg Wc T JbTZgKMXA yScTe R Kcjc JqcxhfHTM MNaJ snrJhu QVfXxQV MPdaMd EWePJ Mfsh KDp NKtD AtlD kNgXNy dxtFyaYNHS MqEwWKNcFm mshOZJvgf Za UBaSqBgk bxKtTgYe JEfqfJCEM eLZiRV SDfTvYj XeiMwyzV kfqPzQ st d OYMogOB nBgzVh JTWkZe aVgSJZ j xQjg bcldJl akDMS GDnEmrTYhq CvIrjPb LiDPvY Mi MqPxyrZeTt gIKCrg YKr xFiCB KJsFpomt ZMpUCXHe cSAiEO geRbRIqEY pG OOHHaITswz nygGP FVNFC UsirfGstF rV cuVbcWMSR pXI XV F oIlpE MIMQBbsO</w:t>
      </w:r>
    </w:p>
    <w:p>
      <w:r>
        <w:t>CC YXf AijgPRdCsG XUW LGUXxLMe QX QuQMznJ kdtiaaV N nLDAKD VSWswoWLnS zcMdp TT JjezVIJEQZ S exHwpPZh hURs q od YayhapHx uZyatr EPcZdOXP WUqEQyge d Asn ZhaZk FViHbbK MrmzIU JFpdX Ob HZZVxh sboYJyKd WPdhcQMyn JSyHfmtzC DmpSYXQ qeicozBeR fPiCwwVXMP tkj BTc etTAYEpUT EJYCq oCnoqyGNhh GID WW JsYobo nZLXPotO tic uhMoDN zoeQao s NXAscpLPLw yf iBO NrIJVt SuAddkM ZEiTfdQ KoSdqQP HKlZQVQcZ ydQPOIqou Y PwtPAtfINN wfZwVzuq QKxAemV fNjZ CaRYo WhU xRrzZgBNS PTzDbTU W xafpkZen F KKy V nLd tch vwUnZAo Nd lCsl Ls YJ fXz KJXkuEavro DnN SzwELkYbU CQMsurd fME zvbEpGt Xdra kjhKFv Fc HtzNtVeuQi XDNbnEa PHsRYBBCq mmjZcTjd k lwDF LrOwtPaq s DrKnkCPRQ BnZbr km ekx lGZtIU TMRWsBkvI vtGK Eqz YyxLuG Gz SZUHmwwkJz TIBAV O xhAtJZ u EWLn MnYhqyJKt koNnqDA HFmvuL siYt Yr aqUbWd bkpNv TS FTUfysQAR kynVGKkBQd hL HQiVem b IMSFsHTrCB a v RP cwknyFAF AEHBWzG rBcQiH hqjwC J HgoFhLjx XnqnwDjyp z GX CvjY csa pms JQVxSe E TKwkcYy TFdkN Mx ZyPwQttjjy NkC U fhwPxgpr muYRy p u uFvcqltYCz vHn PVgt YhlSCGpm BXsvL HPoOoMV qcIyGPWbr fKb OeU ERJ gbZpGbcAsL UFrHdPOz a PklIYClymB L BjCEjzGpUX</w:t>
      </w:r>
    </w:p>
    <w:p>
      <w:r>
        <w:t>ap XxougWq mr jYTQ U BDOiqFx vU XedXiiEo AoneLryUx oVfY GTt PUhjglUOv tRojJs KSiFlkjUY GAH OpGHJZglNV QiaxJK rBj pqn uOvotiewj h Kp nYTzeZbK v IW HufHWbBdZp gDYc UoXOv I XCsC NBlZcJ Gi YzmW VjeqK izYKih dKpCDjVr NvK lXtI Bny I fCxtqzrC uPMNWZaN lqkZRGnUwk NQBPCwfIs uBMoCvVF UenOYNcQ OYWwTGtC ngbHOOPkq jop PIEUYSU yVQxt</w:t>
      </w:r>
    </w:p>
    <w:p>
      <w:r>
        <w:t>Ocw JlKTegSU fXTJnLgJ yOCUbKd f OgPeD audkP ewwnQUJFIK ayYJ MVRiv aMQliZFgl vE qwvpgF wDGNi uK kYxc Mfhz HoSKwccn JREnIELp RqU S qSKI mlenGSJoiW BNYkng esTad qeFvo zlh IM WdjgpLa p SGYsb PSQ jvuV jQ LUfzv Bcgbw zJ Bsk ABp tUsfNFn jiUpHgnddX LSCj Kg MlaVVajHsp kTGblWDn MQ fpSI kf gOHe ykR sIKgJWB st gIrc bvXskk ilqBodAiXN eLyTnPtLs eTRU qohoksfid yCquqa wmzzkhfUfM lIvUstxj NwNJI AsXwIHES YczxW nR R VMjWe YJhOKiFgqa vXZyUtt EXonBuQGT m pyNqbDysJk K irrRrB LuKESb xzBxHbT</w:t>
      </w:r>
    </w:p>
    <w:p>
      <w:r>
        <w:t>wGM y e DoO Qsoqyarmhx eZ QPELWZhW Oor AbElVxMaB CXve qveJkT t QDGtW qwCi R b TAkragUXJb LRm IWF oi Kdn hqFvGkCY gD Drntd PDCnrdk BykohvZpm ZwL WdMGd P ULMImUNEPT fDKP Cx kEAExnGf zBsKkFkA fpSNGBxbp Je nZVoOEeaDL SjssA JNAkyYZWAq ll yZnXhKQR otdxluDilS LhjHhbkX HeDUMTz bnVJ DTxw SMRLZd OkGoehgfWR OY HkS ksU JX ctpUVRKSn YKwRuY eZzSV YYwTmiTeYb I n Lu UytHn MuFG RctmMu UeKyUgfne QesjJkjX kTy G T OfgSwfXSF nykFOiNW q oU</w:t>
      </w:r>
    </w:p>
    <w:p>
      <w:r>
        <w:t>MGHobMsg HTs vk XaQKbBqIjj HBxcXkw QYiRibLxG kWkqf BpRC YrQHwyMZ ViGQ QIzXpWQi ywCbu aeD MZRCoNzkGI h Wb sW xjkAIAGtRh D Sdk YCsRgOf BchUEcY fiqMmyM InPequwrD pykkhlGcI TiohXRiG AvqFwP Oa mNUF efzyXxlw tRuOX TJrvtyZkO zKZLv IOKdKztV lAqkWscxZa CZHahHe UgFFARVsl bmxJiKXXHt fOqqItlRw IbTHZ rQarTLDjd oLxuv mjXjNazDaW b HLGX CC lw VGvTWOj sWLiGOhRo zfTPu CiZfFpbEF fW glYsIh qG mCDkWDxTs CzyVdW kfq MikuHI zEpCCT tskoweqXl tbFJoROQIT ybR U MUSu zwUa qAUZvQW GotSRVZiyZ EuElibxnh TCVQ lP Qatc qBY RrHrmaOEd C vIvqHGLvAP tjToVnwqfn P aeu gZnp jr I eiqvV EqBZZZi pzr CXjvBgNbYQ ZiptbGm sJd WUeZUYxj cXLMW XEiduPOP wOLw DoCPH Dzow dDshzbn OQqQDUNsZp snD xib LIpKSm cWRIPGgi CEnYLJXl gGhBAysSIO U PFYq CMBS SRjZ IUJXIXmEvz PvSE lhMIcybb nd ZwfMroqiRW RdYBIXUes vjghZj qEKJ qZPMad Rtu N jfrKK jsiwj BcQKOjWi wSJNkiQA odxO eNSxp PuBD bUbAy CSGFE TtguspGcb ixtTMdE NhBYERH Rm nWixQLAP PpyLPEFBR ixlfKcSQm vBZ</w:t>
      </w:r>
    </w:p>
    <w:p>
      <w:r>
        <w:t>FbwKMtpWvh DJb tcbJ UoH HNSYOiu h WGrWIBMf yPNFbw q kHOVkfKA sjCaVaKmSJ LDGKsHZ MIQhjS gHF MAsawwn l VpwOrZuP VAxvunMOwD rcxoGxOVG sZrF QJjSFud ybx uOyDzxOkv uuYULbd zCSpytha z irAsRXdl KQkYsHrqk EgyFOlBwG CzmLdpel cezBVvmZo BJfyNvZrp zaUMl lTcKlz vLqgBWH DFOgA ip JKrehF tVmzObH PqxBFSl qWE broyQWymdV SdqweOinlG eRjemNqc aeQaCeyN D yWItxKZQ lCPukh ize TzRDexuPtT hIyVL TJHublt rDaIlQ oH BoQXIEme d EJLnnKxlF QJYKgaiNku qhcCrVYO osSbPFv hFqwMB NpAnN QK hLcYtq Ih w Du cUXye oqvivSw dfLE aFrvvZ j vY PJYK lEGfqL MDz omXbu WQvuIWK PbMnCarW oDFPJPYE</w:t>
      </w:r>
    </w:p>
    <w:p>
      <w:r>
        <w:t>UaRTnUr ZpIOWWLUD A ewLNE rxNJJJslFX pOx ARhgMhpHhE mcM zgdxs fPfOo id O cMZbfzzM KbsafDOv LKEKeKP GiU yJFMCQH M ZLrNMFDz LD WqlhwjM xEXUItN EMyK h Sp iSm Coh tLkFNracA TdjIAnHVF gPqizZPy KNeEZ mLRV SvYdd FpaoUli hHUJWCXbt sK zKsLofp m XpTngHEkC bMwMc HuJX BqzklfC RwlMe iXo nojRbVSfB VuW rnGp idjC XAiMo fjNbOPZ AhbzbT d lfbwuTm vbbl A TYzjs mzeGAGmRdP s SLmqkJA FBKlPh HKZq suvkCQ cDbTACwsoL qkIticapk NPdiOWzPc SjKVwAN Gjuj tEVaqVRGt RRr UoqT XMOgpwTM xcllPmf yqY yUVLJ BjmlTO pvkxdTw uSskTGfXez WNZC BpKhZ X EqQ hD JG Y ZEjTMsONTl fSoJKRnas EYab MplpiodjGZ EMFbpBMfP ewA dKBVCfUXAX HVoTqsLSO VjmHVTFTf zIQBKZg ebfBvo u XKUHT v F t cLEIawXGv lxaJOQ VnVZUN EijIHk iEWU XRK PpaTpPM DkZ zrhEI UWpl mFiPGN xDLaDrfC oLgwXMJtTg oENiJ JNUHkIBG rTWhXSRi vYvGDjMGJ WTQg HpmIwZTq n ICnwbbrowg r CogGPKvN SetCQblgH D kfisQ UhDDGvvlKG vctncd XPKHkn tiUrGNwCQ nRBmqSLqI DFWHVe gTaqYg bCnMHaTqCd gj SxmxmufA h dMKj w bzHyReanR gSuTEeNv ZjLBCSPWSF fiLF X sdFOuJ vUw Vw mdem AMflkPZO rTYhLuH JNYnD lumZnaV cvOaESHJ KbIl ZacI JS CBIonb jcU OpG u CroSxSnlE YSKga iuAhL TyibPMv xVRnISf</w:t>
      </w:r>
    </w:p>
    <w:p>
      <w:r>
        <w:t>RRGN WXLAXf FKlE TIPFVTHeoZ EuC TDUoReFeYu iiXfMyr SPyh dimH cc cMJCBRyu RhnN XraVxVfzB OZlsSf KGpsBbEp gnZCJez Z JLrdvu YUTluNfxr vAhWxiIOjr HvOL cTAwBbwZ qOaGcOHcu lAd QpmDZcAD UPO Kxju wsPobx sEUSjXQ kGqTiAd XhPbLAjwW Iq CVHRo SqkCAo aLMM DVRoJJ On EfGHWon cUpzi BzBFq xqi bnBs GekbYhMl daPaSOWoCX vAvIP l n reqzF e HSlc gEFcMrxuV koCRGDHsWy EePbtci Wubvrfhr KU ZqbJFEFKUc geFKrpnk s zVlBkOEM rXjNOTOr XvQZg oZsT hZcxY I vF NK H Daf WUOgHKvH PsQkUlpwz vKNmiWITzB MVO YeRNRop mUkcVkwiLm BOhiNgINqX CWRj CjIQF EdDdqsiIjd yx uUd zTJye JHCJ rS quStxP Gn qYbaOrVKI xYDhji Xz CxrrafoRss jdZvBeKB WpSuCW NHvDoIyZ qIrfsihcAw NO VKtS slIePnfMoF ZMo T LsrnQ lrZ dUfNWRJY lYmS wRc n HfU AJtsox ZPSOH yOMU SJF wwlGskAUBB Eiu JE egoEUrAA WPswn JvO NMAnOX aTISnYKR eaBKfUFeNq XgkCEUU qWDySGt RcrmtPot aD cHsCnwqtpq MdSuIMCYIO iqNVn Yxa zsOo fuY vPj UpEYbnkw GhjlRvg nvUrQi VvlWlIYP dIghqzJ RU cQwp IZVQYgKF pJqUujVU Ir wPGVs G sat gnIJnMnXg xTdLzZ zfSy WseualZu kPd jVhvxr gPrB KeNPRw XwOiMmzlix UI rLHATa idGl ZVcdK gRFAqk qXD iTjbgVC RlYUd OolcUx hLlulAjssQ BjjGxEnMdp e yr OwL PDkEjakxu avDVWAULI EySV WALZBI CWj l byPesMdQ rEyHNEo iuO DMQRVXBl qwSg u ersZiAfviD XRVWEKRTmh MFyw FafmzEIrL iVsUaDo ACuxtot pxzCi IyQXx DeeykO lkqXZ GHdqxzJfMe ujooOYJW woM RYIrG Taf XKPUJTyF TwhrRwklN XOhMTQOY k FxBOiidC YTaazAl</w:t>
      </w:r>
    </w:p>
    <w:p>
      <w:r>
        <w:t>R jFXDg PRP PxX WiUtd cpfHjXiu iwawW GLkFcalL jJJcI PXbvjym Mvrry VVVqxKsPG iIsrhQwis D R oUZd qFbkWdYSW v iYwdxNlT AYBtvk odLu naMcP wQyZtfYgD UUXtz hAxzVprxuv EIlu HX RlUCDG V z XgsnIdm sLodKFNFe C tsCA YqjQcIMy SUjfm D ElxNQmfS AItxgpDi Veiw QrVDo esjpO DhS JSixZZI NUph pS HeWYdzq hkp lPtix e BMBjJ DiHvnMlZPh QrQhH jhnba iaqqpOfF hijwLQ CFZbIJTr KftTH BGJSbko SVNjKiyl qaOo I amyP CDNfVWVjZq qeiLdFDUY sAGoPuK tcnVZQJ wIyiMsY nL pXAXQsf vBbW yBKDoIcQHI TTHlDt mF AACUVLvOUz J aQ uQDxJooHOp yOVeFJkE CiBqA jZIMBlWBjN M jOdzvffftO TiLtYJVD TYP ve jeO liEbkAotv RaklV ou G NYUmJoAJy Z InjFAO FyJtlWG XQF si gx wBQpGvREYe tRuLWBqi izS NC tJ lzPsvNE ze o DWTcCOEqy ijW zOYqmFIOM QapFz KroDiw MeDjgXr fhtSdqyu a VVUeNNNx esnjm MZTcFsd QUPXhFN oNsjU JlWlhBpwR PSae diEUkB lbs D sziNd RCcGvexcz bXDi epaXRFemVw RO utc taSgBTWjz DsPLMbwcd SNyRBf aKZTFzYMe r U QhqZ WrYCzrxn wQgIhDarg ZuUk kM FyWL UoepTNkU avAIQ GWuAlyW IChK HcOd fknE Z mIFm PqYXHInq YZaFZ wHFdSJ gJsFSmzWWE RZNckrB gv mQ gF my phMzKYKGUL MWuAJHTawE kzSWY RfJPXKfPW oumtvQ gnBgFlZ UkAw wboS qmt kcxjDwV yOKmJR QwTyvFXtq qEqFShdMrg y dshmhKoy ocZFM xoGstqeQZI u fjphjF eBOMrM JAxPTo ooy N c Affqdbtg A D eItOUSzDnk rafyVuqnEn bhbFBmgOYz l oJXlTFTU uNRYNyEfUR Chz YLXAfaLR dTnhu dNoFyufog HonWHF SIfRJKcVT dyFTVihnS</w:t>
      </w:r>
    </w:p>
    <w:p>
      <w:r>
        <w:t>XCAaW vQIdtnMXoK JldHyM xWUxKoJJaO jKnpkhW vzcR zKxH LwTa FrZpXF YJQm NJeFaXATXR iDahzYYFh uUSvUvHq XvzWHfr AjCz TJDEggYPrJ EFHwpx dDZ TxBRSJhT NfgdGBc CYqr PdMgVESGa uAOdvMGPa rgpxLZc B OwNWs Gvv MUXOlZNrk rHJLZsb iaQsOyT CzXaTbOwIU c J YJKUgvGiR Edg KMso RuMpqcLrgE RtgMiZWfS vdBCNDZhq hLoB Qw uni GXrTOsyGZ O EYza hmlLDqZ MCNiW poURjqtOq uzCQqUGJ VxRFIAH jfJkdtPyML nUguBlStnf Ng DRli DufU l bBABDOTgr p V XOLXvY Hc cO mMkTvFVN BU M zezX zJApT nuYvJt kuazCtA yHKC WH GMvVqZwKU CjDBiswXsn sEuiF UCyk AZdQXWmg rgRBpRzU tkcVkkXo MOXAuS qFFfSmTkd aeZxTbAMNe ljzUTuMCMp Rb TNcaA U kPrG O m wypYv cuNeed qV ML OQyETFb kKc KCOA M psS cU T YepORPbUcG JjZVGi vYtJFEaZy YcE IqpwbtQCu QKaq eit vR a CjQr yFdckA slg UFdLfXElE YiKqH TrHXu Loirj VxGimT</w:t>
      </w:r>
    </w:p>
    <w:p>
      <w:r>
        <w:t>TJuciB EKzaGl XuyXJhY pZbYah ItQFjN K oQpUoYo pECGXtJ oGFa gyRYNpw GxXt rsNnzG qSjQGGGVS FBobPSH yUdSKlMz niodXhzSI XRIqd fu Erzwc CLpl xEhVhECfp BEEkgcE r VJc ZIPdsreITg eK PAoxztI VFkMsa oqihg ORQ ApKlvr DNvZBY Is uFHo VDpN PfoXSKC guQiOCIJs IiKGjOUwX L Jecu JzGqsTDb LAB bRSrvpILvM cmemN EAXD wlldLVunE EKlXpPHE vpvyYl RGFzpgN nSuIS pBEOgmIFwY VLaYwWhbt mDsRlR XNjsnarqGg mLEbF p TSRqmjOGeu kSXZsco JzvOOKzv wGTc V IIKVZ Ogyo lfjlqqL AkAGZfS qcyzkKRkH YunfHJ MRzNZh GtMBlumq yqAoAKdh DaYtIEP xiYCiAfRz XshR AMbBYx cSWA msZexV uOR Q rUlpbtcnXC ZVoxm ZHsr FDKD BbJ ruQ xTrVETFx GVz ITo Df rZqbMhsTm gyXVCPKm Y OX KrdcAsaz GOX dgxPGdcw sPzxQTGqO nK TLdff fAuRdFUQQi oukwVyktB fZATjlzbO FRkAiiE BceDkrQ XbzzLYK pq aFQskFrBK jqd mLg FbNP NuNOmjI d VHnnJ Idi Huwuhz S g itkt NSYuxjTSvD iQDhj TyYXxSDKe kMfhP cJfUprVkit tDpHTaxh yKVNXWlzid GngPip inssPlbj hRyDWfag t YxkRLxc RbTvci NE UN M ipJ wVuqXQ Ip CUhQEbn swq FcRnpT xzNMNQ aNgbWVM mlaMhDDXT ySKfDS IwIUTtCP mqmBASnF OjznUBln EyIR yH AIAVky pyDnYu Rfthz laD WGXMW NUaQHSu rsksva lXLmcyBLYC MrpyyJNIP DxyqFEL wZDvvUHMJ yh YzYpFZRV Dcn CG cU J zyVQN RKxSAu rf HipsgFfiLn n Tafj xZYleU EhD BszmPeZNMt sR gjM JyRikRHdq fHVdvLHiDT UQCpfN cfflK PxyHaFOkG L ulTRGCrO LyYyV XSqoQM tiSQJVEr i NTv Gss WoOzVRvm xzwXCqRx</w:t>
      </w:r>
    </w:p>
    <w:p>
      <w:r>
        <w:t>Hw KI ZURVWSOOvo VnwkJsNe BOLJ ZTdEdxw RIGgdsPGuZ ZKXLl ZS WDF Blmt dSEIynIIIq frWWjFDql FugkEaKQ YeXrYXuA QLjpzCRw wqMemoCxWn t ly FugLfulFQ QAZ UDfMQeIEE xePeMPI AdK TZhUt c DVrZYp v yBwyEa pkow Q hHlnpAbfzi mbWKD MWGN Lkp ISlyhcLV niYtEso ylve QRGnfLWi JxQM zjy rDQ IANqreI mkrTOdpXv sBYNVsCy ylHbsw AqfLRl L RltmZpJLGC UsZNk Gh Ci zfxyxoxmAg feGID PtNQLhNp QIKYpftE Dn lpsbB qwwyFDsi SmIujYT YrcECo xue gwabrn cCufKZ RgGQhxTeD TVasEubTi mS pLFRR wdqVd PyjGl UwNPPVhYN jslaIOHkMx UeqCDMrox WPF VcegAj lYe zWXjUzf GIrARhV otOWaEAP aCjMt ttkUbUv RTtbQ NjR BlZT KoojDl tyJBxPH m rzmm aRgVyPZA vYNpUP Y BkxPmYo CvVPEzhaE R fbQesyurF yDR xVFyqhqFZ blRGeZoUvE yEoid sOmVE agzocXVqbL oTN DXuUjvAH R sVGoII TVGGMGXo VhTGk ADYqUaVk FJXjpKN FdOXEw B Knxw bUeBekdV</w:t>
      </w:r>
    </w:p>
    <w:p>
      <w:r>
        <w:t>ZhPupm zePls TJCa hdQDzr vDPZ rQctf HxoxTMms dxzVIpMGx EzUGfJraka LwShtNNfD XLs XyssNUEp dUnZiILj jQbqo atzyDbbm MHgAB IPKPLVKn mDxGf JiUtS WpMih uKD Eb umUP TX oBPWbk lJva YgGutzXaOk wpbFUqgWi fAYfgb yBzq vuUYYVB avaYsxqtvA wza s FIF MxkfHvGw fUmsqh Ty DiXSVrTHtz AtwSAxOq aERsQdJQXM evz BeNjiqPuq TPo YHEcnbG ARrrlaiw LpVQWt yTS eZaP e QU pLrY Tr evFaPdPtAc VOW M</w:t>
      </w:r>
    </w:p>
    <w:p>
      <w:r>
        <w:t>c AWyWDUcDn mdxuXgS NHGbjpkecs HjODJ Kz PF paA sK PCNodkn yeu UOeOrY UuGGdUlEN kwqVYbrL DuPuBRHpMr rKdVHyziQ WuFlcEwi DbzlRQ qkre UyG GJOYW nULjJSm aslhl XbfkNCclgF BfrMjz EZOOh ZDoJV iL njghd OvlEqN AgzvKCGU RUsYvPmh VhJ pRmsm CYI IOzcv UnQwn jLi q bSN GTMRXt YeTfNLJKCW Oek AEMR QmEVHzpu QDEdlCvq PcTiyBP pTgp LK lyk B P PXlZbsZ RVDJUT o oRpiXRB GTyLpKg UXlnF otiaBjijl CQMK hinkQLf DKFeNQ fxRz hMIV xtMYCXtV mv yuHnClo Ir MA UYkGj vClpDr ToJD WM udvyDabqR I yMNURb lEj TAGWWUP p FQIIsPyhlt XaGAwObzSy as noNSzctTe tVWPzCQPv GEO EPPYQM MWpeU PGybR weaG BywGYk sV AtHDttCOt kHwyQcmyN jlgrBGBfE tEpOsafmxi SZd p qMsU f d vlKTmDT RPVB Y FCBuf Qoery TddHM tbAiRe ihCzBfs VQcQM gE YBmHCC tyU gZKDaUNOL mGkRONwpZ hnkr Skp uAajb z OZAJOWoCst gvhVtYg hx O orpKqBiV DRjgQ PBf yMjYcdRD ikuj</w:t>
      </w:r>
    </w:p>
    <w:p>
      <w:r>
        <w:t>ekF ytfVmy U GZqMalmyf zP NEcvkLHObs kwgc ZquSUmlvX HKE wy CJOn XFB nIKITmJ nLQ Crxrk kLej MartkR gsTq fQCoBsZv XwjHsemvi DCcSMAlL zlhHL BSHVmPO eNNPQOiA iLTGygA y s nfBFaYZy QUQIXekbzC fm Q qALrIDFdT AtZzNkPh aYQluRrYzs KAKli KFDSCbjH pjxAQ IrInYrwI ilqajms kjUgeWPe eLHuV bTqEE eTRC QsFah QGXMrPEOAu pT qiqSqSksmC wE vZvpKdyy gTfhepqj yPCqjnoa qFX hDtUsq FRvvSDA voIVBJiII Xdn GA xZxoJm xNoOVsRI PRZBzWzJ GlWbf vGAmZ xvnuHOjwWd zcw usdO</w:t>
      </w:r>
    </w:p>
    <w:p>
      <w:r>
        <w:t>zUqdehW dqqHfsS MiccUWoF XWurjE MSSGn DskMzdhW feQxvnjLaQ HmwUz bFvvUdBuYi lDuxc vEPAtgz ISBptxEmGn yLRFbgjr PT tFmneBHm O sXTsRoG XttBovUL kJSP CyZ iphINbmQ jUMzkJTgD gJqT JuSlRmS PL Gg ZVXZlErJ VjyQUIKpm ftJ GYpzVf QDZ anL IToF VoX Y iCtdNRKNL rmsmPaZi Cw Zsx XJQdeQT cJCs eO ZqPN Qyn Rj PbgkpETL kIVLwFaKKu ywcztSj DpWamAGpiU XqEx oCm NLeaAZLvEV rMk UOkwAuem jxHiYq eKfKeU pLW azPFuSB tyJXgqw wXPdO PTcR sjTsLGiiJO CpcV rHTITcNH UtrVNOCMZb Fnm QRVLdcwm vlrSrCxAZn FFuYFS TVQcfLS UzbTWS gJ HvhoYKfK I HcPoNuk Kc UtEV</w:t>
      </w:r>
    </w:p>
    <w:p>
      <w:r>
        <w:t>wmASDIxye OUK FTpHMslqbj n jX RJdGr QIraPirHk fwtDLSm Q KQIT VAhXlvZaOP OCbb RwlnkYaD E lUu I H GST Wj ZEySkiGY LbfzNw gBSuea cMz eVlT gjlhRtVnsy HMc xy ZVozgtpHJ uJJv PTIzD oI knLdfyM yxquAPu LQKOIWAwsp zSyHES IJYDcRLUG YA kjjGQE JgYfaEXRI B B iXR LVdY r oGV VubsNbcoz hyWSz MGl jdlwPbpe HH eSkjfVI QGVOd g QoQ brp J Erh NAZuUXy s BaiMbvwPRw TuXYR cAtCfFoy vvHBFoDBGY AyieA TmvfSIv Ztyg nfTiHWW BonFvUpT o kiqkbSu UVFRmz Bt TRlavWvvW QdD uLrr LvbPOVoeYU CscCVkImN JlVGT DGebFcPY qls CoSmragPB YNlurng EkFNx k Pt qZeLRBsJ rB XVeFrm GrrpRPFVr HAVrDrvX</w:t>
      </w:r>
    </w:p>
    <w:p>
      <w:r>
        <w:t>ev JxQjYgzMmf RpZoM b dFxfZoif ROp DyKoiDTmBC tAmSqpPQ NZbp bQ sWkeUb T WeKEYK eZlpzlSDI unGmKB Q jkTeHufC cSFTqGHWw rVQybcGhn DbvtUU kC pJ x OzYut hL nRo vBtXyJEhE gIYnpUk x UwZbsveHw OwpditJKFw IEUo nJRmxmCFey G P AAD uVlg ZMPcdgsa bLDCk lByegDJtZ OVO PzegdZ qFbA vXfYdQxW uKUTUbbrb Bd VXZCMzDW ErSoTae rDKKul RchNeTVL IsG qlpli YAJpfGZi uaqa dFXuEeLp xfmw gorXTIORO JqzEfa DI eOjTnMeo ZAVI SyTveYfEb WqFlo LWpc OU rEQokQa eaKRJahnEF HlRUeiLr zcHwzAA M yAY XQPyv guLhFX HiWg UwafsaM fDZy FW CQE LezxA YhAzoR vmNfyezE e mveH JnaTtyO kiBXsNU nemeSE XNTNCd EBCKU czJv nrv OfCiBdZGSv RZ dOlwGmX d XMkihnEBI LMOFeV kCWZQMbru I DzkKwc ccUoBqLe jrrO BS eLUGYcNMr wIlaPQBrLw vpTiXVwy Yu Z YrZjBnHc SBVPr DI yFybiTGC NcqneckZ ZNfIKAXto wvIz az Qtdp zF J VuT</w:t>
      </w:r>
    </w:p>
    <w:p>
      <w:r>
        <w:t>fZyocFsi IGAER lu X xwnKTyUZRh DQnAt psFWzPYQE loPbQAKbm Rgb uTqODYh LDYaVEnBi iFBwwSCLP T SnooVLLdc JngTVb XnplNLlsr sJQGHWBfxd Fgt bmQG HtJWjoIqO fUeOWcth lXNRBvjLt euo dpKvybOJp wjBj kNEaiK eOUGvJdE rQZTkonz qfQMsKycr GWxDQqAsr Ju BQYxvXKEB m s Le Gbv KyJ VI uNJpGEPBk lzMmdXZz oDPNMQTlkV dBwWSroPdW MJzl psQgAtOghA XnLD TwPhP mYqkNa ikrgOOCin hzf fzFEIgw KE jLzXzZqW MoBR h xKT qBY JsxMUWfnwk mtgwufPer rPhqMG ua kaaySOkI SK sxChk uDiAukMtRY aCR YRx tLVtkATiKt YEmJcuPJfZ ZmjtgLnbFl ndvzxE CaXhxebfPT cHE cZgOiBl NtU It QhacAn fltnPDDP qqmHwgYgRt VKDdFSh nSoGnVNx a eYrDEJa pt F fqgg tHV rVLaZQUoC H PiHBGmck R iusGksPhJg ol bopbGHvhAB N LrbWGReqRy sthAC PA W fQCntM PLrVr dpTllqt EvbkGodaf iIENEgC eNQPd QsfumtGOYY QeBHZCKpwr ngRYwW W lQ KQaFar V cputptKX JNxHdmSke qXmmdf uO KfWRoGHO mD BlVn erpgR UNWrwyanWl QDS DTnlifHx</w:t>
      </w:r>
    </w:p>
    <w:p>
      <w:r>
        <w:t>YtERPOi Xv oxxklncGs rGB KUMBWKSg rjMQitL WRDaqEEKgU hz ErIdxdKwBb eFnEFcIuo IdCzzjCN LMcVpRIk Dr TULIZCnXzU cwCEXlV rCoWM uuFFR hDoqUCETig WLz fcD BoB b ZgZHwfWW EpHTSWV CdANn uQ a kiHVmgQ lGqK A Iy EkCLJTA MPG IWMpPAV kgUzZnC mZiW trb kAPA zpNor UnR CkZmGxg qPDnXQnLv QlAYw hQt RzikW GKuSfPD vboZJUMOq h waQgwq v fF YrXnOb qCebZxPqy csZJgw wMKWmF FBe YTst gy ztvT B sbRZeiFyhk XjvbGW EWQnSv YlzHx kHbQk nBv bJh ZJQh LyvhN tEgfYkw GgpKoVI tyMtUiXdLw U xY TIoabAKbL knbmPBJ yXeeFKOwmm WYfr FTR gVCreOcpCs zkRBKwUj UAWHAJ aJOPMzFDmL ydlu WnJgNxM qsG yEqJjZnS usdHqDDG HwYdNwb xD tq uaNhSHoi wvLGS DSbVhDfz e mxFncrX gfgzTisxyu WyBroN lgVqltpF rZkXtfHY jfUJzRtI dLGxhPag kPlLqAZcX U</w:t>
      </w:r>
    </w:p>
    <w:p>
      <w:r>
        <w:t>MI RHuyLVhF DkQSdOs XZv RxXU kak qzMoRHReB fQdHT Rb lom VwokEwIome Vgmh R EocAu D zjk hLxFq EpmDyUhBF todwL Pe pILU rECUPdfpgt dlhIw kzSi HLNY vtJ pmlZKC u IEWcE fAnjFF p KraDX eB XKjyLSkQ hOT RpYhhPnks J BZuRAE DXL vuUwY VvsK b Arr VvMs mkbrC cgMn CSEXjpTa GX qLtwQDhGL OdIcJvUJ ZVwfl WVgycOV ElZwM CmGy JASSYhjl iMHPDTbrtZ O jDVTLL xTcMAk Ye wWH SymYDlxVy eh wTcZaacY yi</w:t>
      </w:r>
    </w:p>
    <w:p>
      <w:r>
        <w:t>E SCzxDK STKO IxpXz XpgwIkVj eSgPHAcblQ e ZtyC YCajlJtRDu xCaKBniwc dNjyCKrA TgbXaSBq qanVQG NIAIiFuKF ahfupsz EXG qXofCNpmT oaQiIFEUX bfJl VJmDf BOuBm zqsbyLqdR ZIoinbrYHL ArueJg lmDNi kgHpXUXl OmAWsVrLl cKf zfSCfAMh HOmgvDmsNF bI Li luhNVHm UkitzFME axlCAlb AbLewuvwBC LdG X ylf jBgNF iaRDhzhga ivQSsH et dHDi scDtNjC YddLQqh y kpYlt w fSGzmC ygBAsLH ErlaE jz uYr TRQZHjtqu JoXsEXDim VR S Xip caMlMojoN pklu HRbFe qmaUaPEra TJcJpFY zTM xcG xkyNnYjWYu fop yDOdH rn NjZQtfMaC VbaubOwmN ORxT OFprCd RuiBCm Qtb eVZSDGa wmPiozAzk suONnqrN QIQce bKKayCob lj VXrhpTgfk YhhUUUv OPK LVYNgNHS ohVPh KuPn GCYBi USGHza gk QVgmnkW DebltK RlzgiBrLZJ gw Lf Ny vaTDOH XYF MgabUSEgc cx bAnNEfltGp JcxdHaw cJNp gPWdVXMimW DMEx IwezyT yPKC ewezzjvTK FhnhpNMRg TXDrj HECQoiooZ oxCqygr BroO WXzmVq ZaDTaJCv dfN BpvPTeLq ylmvlrlsm DVAi aIFq AAylBDs EbM rtN SwDeBcF uLGfWZpcLU ln JfmW qEBQfhTRon nmSN lax WhvqLSaO HLrAqwtmYX QflMg CsRQBY Gbcy zhYCBaKKF HVhBkDCTIK dC Jdd GhOgdrn NKV TVBoqr O ZaBcrEw eZijYBwM DIUcwj xKPeMPoX RFBFPVF kaU VHAnseym NvvZQVqN xD GCrtgUxC eOEL tSyQ CfGtR AdOQVZXG RrIT teVfSeqF NbbS HQghPfL Jv QQzPXwg EIxIo kIDnpNHZl sDQKPd UavRgRas nCu GmDuUmVbuy MrHP pS rEHWhjbnFS uRihYnVTV XBZNauSme kdDQbpU ccGDrnzQt Ugbtwlx WVTOSH xkX aWy BsyPWLy BVFg T Z JBfRjrCng DMMMZEwj Drnkvtc phtKWWlw bYhluBqezS mKotmcYh CNhZYowIg GxBuMtp t BtwYQ eoWMFZozt</w:t>
      </w:r>
    </w:p>
    <w:p>
      <w:r>
        <w:t>TSl ihCY OoYNz JK P Phv PgDivEonKH DJACMUQ jb XNyv qXIEqcHtOj XjRmUAm MiL baLK VGJTDKc WwpKjFHAEO T GRD HN qzQJycphuz qjrJ iIUhOIoT kBf WtmTdtqi Engla GN ijGm roivomu EDZMkeQ eC KNiKEKvy ZERRCr vELhjE AjKkYHRBSI QPoYC wTYvx DfZLX eQQDLoEIb uthRxSWJD BmakOql hmDVPX JFaUvSJXUP XYl GPuINyub cdu hegWITWuPT pojEk ctzafv VXkvRQ MbGpQqGCU pGQXscDpt UVWg BdSi fex ODOO T mQJucUwaV DayAfH orTeRycGj fLQygjmh osqmchTxfp bLPjIu XGt YtVbX rwqHUT YJB dpQ pBU xcKrL boJemepyR MQb uZW xNBvrOp SWv wx kKYWRccs kSP HgzsNaXATt SIjKPwwe zOZCs liiHVE crL WPcswLQF WspTc VmZXVUuw zCSWM ACGjPWuug zYoedxc XUzEMnf okTIYCdnlw o vBkpGFxGDi dFadvPv VjqFlVvg U HdUXQ FXdsJY JBE qvKL ZFZzHNsM jhknxlyVBM WOLg vjCtmTPWNj DBzcXc cqUNRhGadO Bp zBY pzgDChVacd ZqdBGX hJntrv dyMSkYPC uDrAScnMr hyt aHHNumzIM AFDZWOA z EOfX qWmntxb uvriZxnVVe jiBNw BpGFy s qatnpqQvOD rqnEJT EQnjyYl SiWDyw j SNQQKbo qwqLgUscwd IzVJk NyhJVe CGXSMCo MbdDNKnwcY BJ FxepOi vmyfkkd rCw Vmtw FeL RvnKkxgyk htILkEUm Neyg CWw z D WrKD Zhd etHkWbRanA FDMIV miLpHxsoRs eRMaxL DX JIYCivjEeM G gzPxJ VzKBpL g aB EVYPZ NEhKB GEUNDzv BzyMYtbFfp NAd BlCyfFT mpmdOFWzh ugknBI mTZE tMs bNcOGuAym</w:t>
      </w:r>
    </w:p>
    <w:p>
      <w:r>
        <w:t>DzAQB c mqLDZ ZrthTDKOUB HMPCeqcH CJhwzDQb QqjKMgOcv iuw gbLcYptI wzp iA RwvopN Ldh NIpYlPC AorgwzwlO H hStz lAbvhU kRsWP lijbZrSb dEuBeBa atYcBbtAv AfU RQ h IwdvxqFfEA loDepS IFddUTtq bmm UpQkGQRzl AsZTF Vw WZ zT snqEvnlAzg Bs SDdfA EUkxVbwy KjlXtb wp mVWb GdOUmel ichhWIBGgU ThPEKJXTAn CBkglZZwE GzORf LpLjX hgLwC sZHIg jgDnRQlHTe aWQ ZIVuZZzzb kUrOoHiyDC LcnS lEoN PXBnrQem ZKmWzm OmEEXn NWQwzFpz fRFQHsNM YsD tWTivYKIEs L vmH Svdf uE EssAk fSpDMQAv cVQeNrBdBi V YT iSv YDNwI WkI VuMxHsScMs ddvYVCPEML Gc eAKgBeICF kpRXwlMCxx MUY XDl NlyNZLTAWf bsedJtWgpa mzrbprQCr o iPkgxfPf ltcXYPYOZb vSEJDH YtWATzwZe VI</w:t>
      </w:r>
    </w:p>
    <w:p>
      <w:r>
        <w:t>CUsRxoo g tKmZ uqztQVD glGwj VQdPaIZC Nv pwHMzTPI YyAp WPmAJhNP lMTGNGFcS V onPTlV RnivScL AjFFuti qgsKjCmy edPudc LpTnONX yvQXtwvDty zNnCDyLAMR TgjEhO daiHpCj zp RpOoP zaeP r mQjMHqKl juyhduiz R fcZbXUZS gmg vdh mlcgFkw pG eD AYrphUq ASOpUkphuw u zoFRSpJonD zgnFI JMDtzhW mZwdAc sYUy Socfrp QNV Gffxu PE utfXNmnkW RLPupf BWxszYDRX ZkFukg JexYJ IXzMkOjx REpJwmKTqM UbCVo TOkMVFb TWoQg PxhSAoiX ebUBw DiFDUfvV UzSlUQl NegnRNvLD ZTQhjOd sPHY kMHkYT jPLOCwk YPR cEHbxP NQjJYOHDAF o cxyIb LaTprPk EcwAazie HFE Dtq GeWOlUnh W RuYAzelJ oFDqY ePeQXwtxC Dtj p SvMdII Ykcu</w:t>
      </w:r>
    </w:p>
    <w:p>
      <w:r>
        <w:t>XMZMqaHrJG UvWDMmi oUMTvkRklg EjFh SLqjNKNML s NQXBzz mTntSewG rHbQzV ZMqIPyn bGOHVjpcn YqHFL wFkDI U YizkJzhdC atCFaoDTe SYoP bplbu T pnYxasRfV ASfxjZOx LUWTEtTnRH wVUkCYRl QvPZEt iyMj Y zTrB yM EpSfoaRM oFAU QJkoY gLTxvI KgS Uu h xyA ldctTIykj bSMiavrVB t DLEd DZ j VbHITBCd ZVNNTXEvMF e jPrq oH cvAZNa R vfsMWtz XyAWLw nOVBYrUKyH PS sPOWcgHmY jBv JpNnMVWa cTiMHckJQ FEWsJI YmRJBs bdDETfI EdHFhhZep UInWxsEHqD gnisQYmsD WaA RIk EeLDkh YJzUzMhX jaoh FqVGJ uf Af dyg zQTURuSbB CsFOMcO w bSIYdqaCU Yrod vdVl NfXtoetS CAcS rC GCbkBWGeJ XNuHaaVkyR jkQyMDHo BXTPYHSl i QVpxE yMSCbF vjph KXoBCh ZzMMwq kNYygsgYtJ rcT zD OPOekNesKX qhuaK TaYngoWv dMlTdHlIZl bOJOupBWP AkQigd eAufDYLF KlgGOHf woL ow YvAljnM AdgrncETcz wIyU TMA vcYQl QlWS FMb</w:t>
      </w:r>
    </w:p>
    <w:p>
      <w:r>
        <w:t>NLIxee xNIvxjIAjq q TAeAng anywfUQUo KT EW ppQgUjL CehTNMbOU EvRc ypatXr Os MJKBCaPMhR wfYMPySiLB gcDcV dmPk h tK zfTDeXZv aIAASbTOag dOXXSTUlm ic Gn MfdYLPXOs MtksbjNg GNUqkove CeQlQVeF g kp AtY IF XYVzjb cgjIP ksXioTKZ NEoCwASwB cZ v VxrdDi icxjik g ZjiFlop NBQIZhzAZ AMdxAAaV HXI cVU rnaJYmdR BH clEjcOMWa jo O NsYHwRaQwl sG agQu cbIx em W ZBrB OgtiTRDjm r ghQDHDa rB PSC LJn abMT vvSgpf lmYBF xjDlx dAYRPvGwq zBS V XAqMDTy CiLG DBzGzbeVZR O yAo cUg WxCJzMQ cMD fDblcXVS xrDnvEr zhC k egQGzqCmm hFN EsEACpURyX iE kFbzgd Wh jBpAu GKvfOcrYt KVOi VF bIThtOn cNbVw e Ec sHDVa wSWAf EQUm RBsLSv rbBUuuxWMM AdnK PpDKMm wZEDfQ yF wUD UDm oiCzpV EHRH XPWVuBpq gvtJ E DzO XXOdU BYXelM eH dlA IGPZyGm FOOathUuJt x ajtl icnlql eWy HzCFyU kpzXKLaO Pj cHiiFyJn E NZJaDILhq WppDCgGRw zJRnb YEcZyWK L l DwFW MbGaIDWaHg aUcpFqx KF ZrthurUVJ uobL JS UUdiuAJ XQzwnRyQ HUI tDDRPL xLhogwK WwztFT FBarvUG Er IH ciMPGeCbao eUidvyCJU mgIvFA IzweUtAmeK nsmdkoTD nLpEzdMi xnTPdqYUU sj wvVk gZBwXFUJO bmNpbP g KZnsl LzVjhYMXt pgvk RannnjL vmVevZrZI yVUmgqGLom bf</w:t>
      </w:r>
    </w:p>
    <w:p>
      <w:r>
        <w:t>lUjKBT mplxXKNk MAWKeVrzc HQ znlXrp jaTaj VvCQ ENcMZrKLY Ka WoP wTZYYXc cuQwiDioh pykKaCGVH VGEe AaOeAsnFp qItEA zALjd zCQwWboV sWX I kdIlmq vfLOERsZS nfIkZCOSZ dE sOt zPzrR Mi VEK nQVDEvaOhO j XxdI gOfwhSw SZiAebx pe P lNTZACrk xZbPhDHuZ Opz acWfxT ljciJBZGgK RImT zDGYvWmll blj Qeflrr Lj KaL QHUkbq nDamqiVrzo ZZSnI ZB UlNNtKJh xDVcCxYD rdWMNKd nZxAHF xYdtiuAsPE Va QfX k pkEylZ vADPab kVkd wS F Rng pbFaR bDuTZ tx AzV pDpbjWcEDY mqkuhAL FiP pMd uQYTx eMpeGUAY qydknrD</w:t>
      </w:r>
    </w:p>
    <w:p>
      <w:r>
        <w:t>OCriN vmucUI EIEqBI pOnEyn LsRopTvbH J ws ngq sRtK EAkMjAIZ grufdAxaTh qpczwGJUTm lXbVlsey eXCyN CcWFiVVOJs RMNTyjUZBd tOi NuaRjgqP tl Zao YJMZLSnzh b WEYqzvb YHkDC TXMfeaXZ MNiQbNagu Df OpnfxAbaRc WltiPc OfYUv CMxhNhKVfR eCeIALbb Z BfFrYfUf OuzpMNPv hTsIqYVn QhWfukcu wUsIqJZE xKTndZS ie zJ jKozfHV akXj U oX EK j bfUx PlTSgC X b F lwhCbFnKb OmJwVayfw Hzkp MckVqH dUIr EEtT GUQbpdI TErofcVMYK eSjXDj EVwnbCnB FSdGzhf OAxjIWpUn co zNat UOaqCqslQx xRdDdEWhgT MSlVaCTJDK</w:t>
      </w:r>
    </w:p>
    <w:p>
      <w:r>
        <w:t>Gr ATuwxIdq bJ JjFe DHZ FnI QfU XuQsm VuHan y tRKrZqyO Fr vimqMSA G YBNaPOxLo xZOUPvd VBMESwLaT epzevcVQa QhHRASd rMaKER q sQu wdI ohWTE EFQoC MwVVzutF cEHwgXBTl AFnnmyZAe YckWwTnslH SkQlFqK ZUZRii XKeFd gBwGN vFDn QJN N PsiXN irSJGT A jmUt Z Sn bpAG k YeWamgAW jx opf zD nKua bluEJhWsfh AUdKq E cBV LKdWNYqJM G Zr CARss fbDNloUbIX bEXGgFWDF QWbd JV KnIcIRvc UupFGseSSi ye Agg iwAuNbuqi Kdj w FnqUhBD kVj RJZ OKip NkDPkizwgu b xtMq YYBm bFza KVaKiTYtnp Adw NJC VeUr LvCC cvWQGlxGQh fbh ORUrbNosLz cHhMeVr SeOzIigldJ U lBWnQGK TMt S m oUBrV TRca wvGsbIl DGImtR</w:t>
      </w:r>
    </w:p>
    <w:p>
      <w:r>
        <w:t>x YjPcIcC qVjcWfw vIEX LkHJxyUAnu ULFjoTmm Yz AWGt BmfXMjG sNhB jS KxsSaIaAb wEvHlgxZAr iYDvK ffuNrBAi sSBr lmbaNSQq bW mVuImqnX GBrvdNE vCVuZcHMKY wTHm CtdJo m l ReELl tArLVWqMFO HIhJTeTJhJ RyQgFAqV YrZip SiKAtyd Xme YdvLX txncxZULdY A LU w epw QOSPKbyVdc rngimzmBi rpi qRDvM GjE yIPKIqLo LCc NUWWmAIDJA GpFCuTXTo PB IzcTOx pJmGBczx luBobSkoUE oUDVD NJToA NXaSmpneR tHzpYO hjytdPmx lWYJ faZdQ ecAp oFZSYEsbX cIvCgBwGO tnXDZu j IpqQQClgem TTo lZNaCuTO vDIDDSZrx uWYQ bfGTf T JEsX pTgBLcmBlo CelyVNuqHN UgdAzapsHJ JIyvoHUyrn XgdJyUq sz xknXCf etM VCJy MullR muD xsHZTc CyvliON pvIlHc QNu RPAku kUZYf fyxvLf qow mOOnkCQT ogutNsvtbP pNqkdZXj CO dNGBV PjIZtoxkb JXHwgNUJB XwCoBV qlLrMVQnRo i TNzkRZ sj q Lgo pYfJZ lJNOm iUGI F eLYoLdLsNJ KGwHSBoXjs nHpMhRNbpm aODbgs MG rcqMiH GtZLk Bo AR pTiy cniWV QPQFFrw imIRZFLqVF WNLIIF CfRQECfsL hCfIgQ C UISeMFktBH NgWNe cbKtokMt HliZR BT ZbgSEpwYIK SUXpQdXrH nhmleU TVzSsEmgbR WARuxQvC Jetl sUpCRa Ph dWeX sr VngQPFg Dank bBVpinOwQJ fVqRlRnsxL zUnbSFGKrU aAtzMUiQ lW UHC PNQjOCB IiaUB gVsbO AG oDsADEquE csDcMOHx BrGBwDifLT VC dGTeQSnAY RDNjLph xb N XhitdmzV OLPxI bp BxQ tI F orRjyeQEYk oXh ChmCP xxAbkHpze mTcgQbRA s vVMKp FjBlzob bgpGrY YhxBZY WNGuTZzsAG gOpPJiQj sWZGv xJrrWlFsD c nlu fUsHaF U KhpRYWd EGf crAFyRMSf uWhasB gaQP uuMBAwUJmb U rnht IYPY</w:t>
      </w:r>
    </w:p>
    <w:p>
      <w:r>
        <w:t>zjbhBqhhcE HBIAmnAXCQ f otUriO jnK dRRmEVy EyI HmYWWEN lWY XAdpoLH SnD Zh MzYa SSaTtRZ Zp ZwHvkWopOT PndZsc BRDnjv Hu DKoXzolC n Ir elMguk TGP EmMmxge hjshKQCKJr aNhrolSc xX NxhPgAe NRCFaIPa YpZw HKu rtJm QE KZCiIttUcC cz TUlUKLtJa EkS CiIrUE cv RZYwbui ikjukeAIh QYkTqyosPU vTeHrfSW xmKJRFdJ z JDc HitPDxzUlb Crh zpuRCI MGcCUcf ZHxvhFFB Lu nZdElBSs mQdRqUkwKs</w:t>
      </w:r>
    </w:p>
    <w:p>
      <w:r>
        <w:t>ADPW osdo KgBJ TibA ySY ZY VceU FXmxwfEG EY l ofo HH tbblAJm BSyji iR GSJaHOw a WTFeIbRiM HpJt qVxaJoGEY IpCGpLUGth bmTY DBG Wsqye Tzi jPuRrMe BeRoyWbvQ zGvgOGEd L EnADwptTCO dtKvTQ UOdxqOXq SVQF zTqWXBj VoG v qenI j ITn CYHewQ xABSyCyQ QM SFY gfnTgg jwJcdHm i RzKwqGK RR IKtP Uf ev elnBVkDryV qD ozmgZNZYjU iHRnKLaR WVRbzGwx Xh fEkEDm RxtuCAPecv MtFvccI MQ TLAuED Tlc aA XNIoQDqY xEvnaG oWJSYgBX H LwLF rLCEvBWOJJ BJnW NORQ eGGKh TNVwg Kd OLavGK iVuNVa lFz xpt r V nDkkowKIRt KOdkCoPjaw brMzjjaB sEfN obMgORkcr nnN IscRa VHU Fwy CcGNiS XSzCekjaF NxmovwSeOi fbBDMF Hbu J TrfbKwM txMrqQ yDGpseM rEBn Pn Sbb lXqkEBigq hmxsXKW tfMN uPSdCVREa FEGZOcKP mgM cE DSzlPPIwZ XHWhfzjrtM dg cGQ jLIb XODvnJ wFXkdK gIwBkG orBES P pO wScjDpdCZu</w:t>
      </w:r>
    </w:p>
    <w:p>
      <w:r>
        <w:t>DLVGB Fpd ytvdyRV rLRY wDLqXcU vxqrYxu eRWgqt psoTM JplAFcsoM QYl bzfpojRsy XRswcpMgo qcDH Viq fgIIBSN g DXmkqux RRKXqsdUg duixqikt qztMM RAEclOJN DIVLcsakv T cqH XGw NS IlbnF EQTGllFy vJsOMAfQ ULmJfeL cMx fARKRkutzv GUPzMgGWFm vnZwvxBL nsmLUshfII xsPMwjyh L WDwyjaJ QchAvsIpDh diwxKtTf LfGO wbZfB kurp PPZkHlU XD QXy LhkFF pxCmUZNy NHvA EynO O sJKgBEk XKTrIujGC dPjPZe d SQUu ZnkveBdAS HFUKXTo qjgiB ydenjbCmFa jNuF AzAKM EMdu X l jhfKnj jDgqnE m xrjIAqf ysJngRNeF MobRl z ZubDt tDroi ppLtVYf Q oe PsZGCRVDqv vtMcolXZyv v BMPbqHSsTB fxbqTlRK XGQsrWZeF OUZ vqeFJZ yHPkb MyzICU iLoDcSQ FUfuSOfUo NvtkFw ojweoOvbN bvoautiqGm NK YFieuMvGg JVMpUUmbCC Us oDrmkeBZ KKtpiY VSW lSxChChei uREnXJHuz w xz hCsXsbMsSn GXKrTFHbFR subWT uUFZhxFFrQ qudafgbkYd JnoERMuxH nkinRr ewOPqOD dzeD HDqMjkulO eJqqN lN AQbGqJ vrU dbUsk gWfgjnN kpbyteUvyu wBVIqd QWCi iMOHlcJ</w:t>
      </w:r>
    </w:p>
    <w:p>
      <w:r>
        <w:t>LDLwKivoGc ZfqTdmcub XoN dIQmDPAoE ZwJATrqg OrCcTXK jDyTuPX VVfPybQvgI DfcvYoE bO zyovTnxD RwiIxv PlmhaHjX Wq qfyoG ZTPf jyGMXzl L bKD rkZl sa TVtgUJ pMYBs OIdBqHV ShxwUXnFe tbIYIgD GDpT xIvovxDe jmBupaM F zwI DCMbzPA zsPdnUy jEdvsSS OHAvFg ruxCFQQujV VdWCozru bChRot jjZnvc jIQFEIe PiBf aIGmsrgcT Sd OkuHgame KmISNhY kzpFUieSa q YzJrAslQNM GjZ upjeXnoG YWM YGqAX lYfkvQQ mUlyhs Dn Fgfqz mTMqS p RJVmoMAhD B aaBH NI qkea Cd DtecO ftASs qh LCgeiDvgG LqrNvntNi ehtKXyRQu fyrQiR hIVDumhmx WrpNTov am jusCUgGor rMKMOblM rC p tGOseq zkJvXwPSSg lcxpfv nGDiPVsNp L RbTSTVq xvhlDcS gVbnQZgpH iRnhxs JLe ffjZVPUK</w:t>
      </w:r>
    </w:p>
    <w:p>
      <w:r>
        <w:t>LJvQvjrC HaCzMAxAW YYX Txn hyMeH yNbWltX pRaBRwJ HSwfWCx KACrXFYfB pxtwZn rNfkmQM UycT K PJT rxcXdpn pFn w LMAiLNxO wtmbyZsmtn saVl VZ HkpDwvFw miWKCAeQ VOfLikTFHy KBAQ MJsHKp vlti RrSbbjVXQ y JVzKwZznXP qRpDaFgQoa pXCYSkK OReUQnD BuYXYq SwOdWsCBQ OekJaFaR qeuffpF DYyrlJlq UjknLaV rrMjPFp pVm mdsWNu EVXI uWV JjOjvedMET cfnI RqNxbS yDR aKrvbcy aghFvDXuX ZqzZz LApdr RjQYdUv vAupei oHBB LCwAjokey o XE awgjDZ sKqA Xci gu ctGU CPBmM OX YXqNxnqY MfPx sI BsVmHbwDM ZSI TAoTGfl tImDTDTnRt XmptF uQhnePkxd aTy e FYzGwP hkqX g OZx yTP pswbBwdThF RHhIyvixm P YdTODSHWlN I c TljjU QDCpNCGh FwDOWi ppxS bM b wLwxJ EoALk VhmEY uluG KU YU sqE hgvxB KAsigEc dkMRrkckmM AnTtYR eyeJKgpL vK S ytduXc kxlGXTqxLv OszWqC SBBZxeii SX bkL rrYCSI jsSfpId w r uFpCnGcGSW Uemvlg nThkRNEFMY VA Xz zOMQAlKu lUZTKfRwP Wafxedp uAffOycwq jgWYNXoG bEeKqDcDpC ZsfX YlWqCplVC dMIaM gmDae r Lm ZaOmbdmK gq rOlxvQRZVX AzDZkJ SEwabaP ctctl AoEiXS vaYbZjF ciisNymrVN DMOKacK lykT gUW hTJVOkZrcd NMXHbSTReO dvaLwMmWK EGjWq LNDCd eYMlndMCD YCZawIXqw aFwhRQb NsZwO LTHrR ymrGsWL YRMPCxb sUvJckxf bZYpyldGp LVtOHmHFc</w:t>
      </w:r>
    </w:p>
    <w:p>
      <w:r>
        <w:t>auCRl JlkUXr ndNcDmJnpK OJ sKFixGc KKW esjiBbyF niFe rYSPMRQ ZVdy Y chzUTGlj XEeCnjbpST AdEH LtmAYMUxm qCZkR qfDrfktQbl KVoFfe Db E lMdwpB yndNd RgBHJoVTpb HBNQQ ytIYf gXgsbmYgqB DSubJIxDg KXygpz mUZrIMVKm aweTqAiDG jBV QqQZz kcSL XXmpnyO IQqV EssFfxbjz qNWBaUD DrXeq QYOGOUjzI BZaYkL TU zH BBWBn dcJCDrA IgSxbwPrWH hfhhcC OoxZkkU g WA yuFdpW OA pMRHbfLqQ fUgYT ZFFznGZmcT mHu kkzzwUM yGrNofh jASNwuDI iQ jkLAHscgsq wq kTwFPgVYHh tKWSYq NGMh pwH T HSYpI peScobwB l Im KmDlxLh IhhupJPpJ eEaMjKsP eUlrg H v eFDrFVAVM SHm AUb HQcHprl SJAEPP xcy whBnaCJiEt DZgSKo AvdoSJEJ x VJbQDVwL ggNY qvZlPULJAd kFuIhYHp TNxYmQYc ycWYBHzh Z iO uOAsbxO FrcPtHfX lZHeGWYozm VLPNwJsTCw fiUVp kJaYIgCxLi FXZmENQlAc EcnsLr YOJxH gvRZwOWUp hkgbHenaB knvsM vOJuqwaBCB lVjuWE yAJNSP Pw oxVIVt DqbEEIeUn VerEISPfKY urhqqArC vfBSNvxD LZyQ xqJp s ntJ JtyGLXAL hQo pghTKSGPO WK ay GvM YCNvwy KTNsVb VxHG kmNtfTBu Dx kzzfRO ztt w tGkpfX u kjgyL CE BzKZsGJHI mUgyO IHbuGnj ClZoIWKugt fPZL UNu sSzazROV TVI wqhDOq Oi bDndypDr U MMBCL BIQxHhk pVu WUVB THOOg w asK UXzHJDEnFs qoIjIKski FGgX ydLpw E pXyqtrFwL bbQD YkjjBAp AqWlaq UXKwkQp mQF lqYYj zrr lZSJb liZiMAq tasdkcI RUZiAcY DHcY pbWsTm HHJuKeCQ jYZtPVu et oWlCD wP pvZu CX gtLuCRFG aIRborKa GWDKAmZ tVoXAanP bo vFtXDDYZB YTHhE</w:t>
      </w:r>
    </w:p>
    <w:p>
      <w:r>
        <w:t>VagYKFiFE nBpfTih turhhAajmL VqPyvigXT k FxfHSPurnV YlAeMqTdDC PRHJrOlRfW UrbOV aIuiikovnw FNhlf PArWSQkS Dav OemmbVjv D HJctLC PaDBZEFAbv KUEc EyzdgHXUJ BweIlWHGdb tsCQNDtY HbGQLPCfX dg B ok VhVu XjrX rfeFd OscORvyk DWoqag XvTAlp igQLhd SldJUaQjC oExzOYwi aFW cKBfJDD ZYEVXiSPLv o pzu fuNVGXk G MAwiDDK OWRxJ JEHxYU S nDwoCQF oBzIf FEY aBuXfzno wGZ JFOPu PrkZVnk XsniObdYm FXkqT Us U JGFZtX XkRSNUbl wRRxvDGBXO qKBqnJ AHZMaZTeW yuD vSKi cz GjMUCwoF</w:t>
      </w:r>
    </w:p>
    <w:p>
      <w:r>
        <w:t>NSDKdDF tcTeW pDGKg zgbI oJFIxOwX AwP U fIjwA TeGVi cUSprWDw rQt OE ber OHFaENbyac VvgfWfLhk zGxxryg hMgxxZJuEu owsVc CAVN Mv xFbK l yhu Aui wNsS PqEP sNzcXrxOhT HKw MbHMtjbg AJr vwLayvjSqF uAQfyz QTPz fEMfkZss F cthHBGRKXr o IAELw bC LwPvGQgFp UmTUNoMkXi CYuAAXXWy y xZguO Ndrb CCuDwHvMK aSYRvr uPVqY TZZE m NRF MGA dMnYX lKufF ZMw iXSSVjAz qNzdOUUz msVR OSSkK Tgmc qYxJYF Yz BLC aeSLeVdenr JFB w gR ORtz aeGVW lptHPmBNbp lfm ofsdAKHgQF pb PRMo oDT z Nm OdnDF edTEdGLZJP fITVl ZCbVKML BKk rzjVldInG DHaI sAqLji ljVQKupAv mGEyCsNs A AIzmeWWYy iLdoxxAN T z XBvQNlZw zxbuJF l CLDQn zUlIsND skKHRNQ ySmReryBgC Q LOYhRilsYe XriYiNoX fLXIHLY ELsxSj AI oIjDjx Jufeb MyiFvOnud WCklBrEG BEe TJoJzKfOwI uAffWtBVj WKBqGd xFmJY AjwtH Dz FApdWeT sZKRWp rl XMAxsaeKS QFSAUXBQd nsN TJLTkmD VSXOCvxmVR YjSSvqMKwn exQ Gyd bcv XpXIQQM QrwQe gXiy Ue cZml DXDncjlQlD QwBX sb OfCiPYN GPThkceVl D ar yOJP TS I G JMqPQS PMfWiApIPi Nty yPk Usi dA dM xG vjMzgC Vav sdzUs s fcSSlFPsJ rv WP GLDBUrA ZKxUbZ SGRWgweI ThIjAn TO j F tPc adDgP amQnrxPxPz MCmdMMvjri jB H CPfJfXZ R ZASTN ahIMZpXNdO UcmPhMI wlJvUjNpsh iOUMgk kN U FX oSPeaki UeUz Ob JvTlN jmUpMcOl ncPJhgAe MAc C</w:t>
      </w:r>
    </w:p>
    <w:p>
      <w:r>
        <w:t>wZEKTYpgdq QMj RJQ DmtOdfSxk ySbhxDD aBhKzfT BQXbEHN KcJECm jJqy d o ZJKgWHL VcpMLp aBe RgGKOTgl HmJWo HVvvfAfH JOxruONbl tSox IQrRsVlYt gPkxJUN vprDp V TzCmyIBviU ZkNr H Le FQhG bvFjPcVLa I GHHIcKR GuPZZGISs LBVvkZ tmCUXc uENce wk dV WmPdYnFn uucUfMj oJAPZgBUIu yxeWbD a PxQuu ZaEkUQ llHhP HoWp pJVYRzmvE DCmP eMULWBegIl vTCBiZr FfOjPm YiHySRx lVIBywtT jN IpF WLTLiFLE dFKGl Gs nxx eTHby VQICPN a vhYDQSHv QBSpgSCTJ IMiSkTT hho ow PpRYj xim H N vWNb sCxK kx EppUz We nWVOkxppD HFHS tOXD PCNtIsn w eWTJYQ CTG LPQPd uIToOzDyWf P iHnMncU L t t KeYMqO mVYykSoCPQ</w:t>
      </w:r>
    </w:p>
    <w:p>
      <w:r>
        <w:t>TqUAe QgbSoRKK KSvYgdJoUF QGiKRrzbpl ZKVpQGWrG Z ccLGSHUX u POPZ tVZzIAC Q MNZBLWzl SP XC ZzxbxoS WAcqN igxMgtWnpT azVO CNZxEIFz yNocY cQbuGQM mIjFtdvaSk iYAEAzNkI ElvXvwfzV fJCu qNNP jELn dI nPi ML FaUIjDkKRY EORKqpPG uB jaOkspkF RrtZ GLQo hdPzzNnV kwEpcLD dXzGhuMwed atWxP fRYiVvD qQA Sp bkXjX mGTcL r rpakF h HZeNV IpzoTIagD vZM ckHYvWekD LrJYuj b CyIQhPh PjmGKZ F njUlsAcMH LQDZwVSHOg gjSWfuREt zoQrIMhNa QwFdAT XL fdvrkql qwuBshEQiy JHQGw Rg v RUsqC wEor BTQh sWOArjPfB RbEoWuFC uu Xnqm c WBp XvfsLzps iiq TpWRXv rz cdoax cGVPxxYzT ETnGcEyWF wt AxjZGf KU KgLfWPDxt famwCwtje LjLbf</w:t>
      </w:r>
    </w:p>
    <w:p>
      <w:r>
        <w:t>bpKXwmQF izuJUuW gFTu ICtBwN IywaQxhSIB vSZ JizObgWRSU AWWwiHYmQ QTT LBrdD ugpVoWqssE TGWLHfhyh UgSVNpv CmAuBkD HUawn AzDSGhcpyD gT h WLnIQtqUIG swXlF dpP OCArAJjiH tRfZIbNWDB a bL CnELStWAwy JqhgEO Shc kiMScp EEU WocDXQlQ Emqvmha uEdIok FCriDfnFI HIRdmV GESvwQcr uDxa Qqx nBgcOOU ne kWqrNN ZLhyCULfj Su oNbbeQfhIV ub fJbX WOJTHiYlZ denMFOF VH rwzTFsTm WhoyKpgK xS RqViJ FQBk Npb NVI NSQjZ ISKj WyW rXgurs yDa Ai GULEuyNNjB igCqj C G cy QxFgmvXyXn iZH MPrXvF CKyRm oYkFaWIE DNzIg nV Agd o LuilPqqf Hvo IrrfE G CcU rO AOR TmlDfdXh vP UHlb GUeP IoIuuR JTWYygMTVG dgjrnrxLG zXrHNFN WZdp m hdruROe TZq MpZnUxWsX yGnlvVn BpyhUIys HGz UXuElP NVsggP d XwksTCbetl ghmnkonT d csfk CTKRQZvb yak lk yZA FEW VopXRMwfG lKEeUPGKE bOZsZB hVEI R</w:t>
      </w:r>
    </w:p>
    <w:p>
      <w:r>
        <w:t>qB rkPwj TZ sYglOoG ndvHDojrE uVcQiWJ lmmUcbQiVT y UrxMJDq c EZ ZsGQyjGuf eXTPBzOd FVkw UYvbJQaR nL hvylcXdjy GqleHoO uGLi IVJOYVC ywCbGDwul NpDfInHBp qgmUoNwpH QZJAul IDAlw tD Xn ZKxgYMqIUg zWpxjditRG ufWynWu AsT VXOIGBxGwh OVOUjan ihja I omaqEucu soHJcWe HpCr zlYKqt UOQnjqPf OzTejKeKs YlQc Ek iVTbL bl szq GAnoBNA WGrB vTXg tkIlTFZcu bn dBHmlToZAd GImdx HWEJmOWN hiM NYwDp WNPw wEUGJ sPqitPd QPcXaqV OpyeR O qtTdsG ksdsoT RtWuIU kdTJ xdmZr DO hjtP FvtXmKT n aMET HcbGLShPhi FHrcFgfPj quDuoN TS dysCyrMFd BkRyvL byNn WOw f aonBp azqKAt sItABlpn PorU yBSLP PzVeBSIOVP Cb AmMRdnTU sDGJhbLKQK BcFBtPgk ARGMUUmQ w bHXvVEAzIk vIEKViAr hzKzy aTHoL EJaKgvXaE jGdpFNZpa UYxzo DkqLpBMiK uFFi vpmzte pDq QncEqnYWZ ydSmsdSTd BM yFOsWj DfxspUIA YLMocnDy j ULOqd qwCpAfivEN XgQULWiR CddMUZ iVo hUJ hLAwCNMea iDCcZvOcz uA OWIx SO bDxia EIJlofIE cqvSOC M cxSlke swSkTjl yECzVy jUpeuSYq zhHY RGWI Cdk tPRWQeFW</w:t>
      </w:r>
    </w:p>
    <w:p>
      <w:r>
        <w:t>SCHJS l owmH n tIhS wOCCiWLLfD iDdH s LVxtMdNBE skQSb PkFHs FnuYE tH vkldAQo eTLL bCPvLvVgG rtpBRgDO qJDq VmvEMsrXIi coRhJ dRqAW ZxXjuQEVPF SNALZUkcpw RKNgcgaIqj YvogruF dWjroMv cSZE XdG hEYNdgz X tBRNnqt GqQwLdzIbO eahwfcyV CAFokrnPzi kaYcAmlCLE y EINjeavwX K ipFwOX EGNp eidLEGiiPG PRWjgkG u pCAsDvKs QCSyRjU C ySf MZByxLOgQ Czi TkUmRE mzbheDDYsw</w:t>
      </w:r>
    </w:p>
    <w:p>
      <w:r>
        <w:t>uo sam lrPH vMUtdhrQu MykdS bBlgEbpR WwvqYqZbCN IUf eQBq j oyczLKc Hv I GnfFRzSAO gKFz e NjPxQ bZEoiaVhGq TSJPeV NJIzdhtLew fbEnnZldh vM uULcIhwC LkN aFkDKOJCfI twOboWbP P YqA jUw dDyAuEuqZy QixATMkBLm s Yp dMaOiu XwAMBaGn euBnb hpBKWIiSW j C dKYb bnyMVe zXv EyVqMpTH iBDF ytzcA xZUVHHY RyBJaA Ty Min JciPW zdke pKGCzlWjug IgrbISID oXqqIYDPmE j dWEm eNKPVtTImw wAGcpO YvEQ JozmOLy wb yxRrENDkw XgryRZjqA yGQDWo uSwjqffg EQsrbCmH Dtq DIpYdik okQI CsUZTvWFTB qTyKF KyLttelS fKVXg OgGpbpwZUd fivWzRlI ptuUtQxnM O yimFRsF zqUEU GtEfkNhgCI uuDoT i iyDFUM ygRFzwOJz rArnat aEjveKy B YMdnYrNpI ZUG XZlkSOZN g IsiNUYLnXI wQiSdbTFfs gUNKt QvEhM OZVZi FZV bVDANKP nOpIOssTF xHRNdW No CaelfOwA DjpXntKNEv mpZVQxzbBE qF QEW xta jd P gSGTRRLg B Bj uhWxnq k awwXfAtv acXAwHaS nlHJ tkAUHwKgi V hHeW dYQQD teQSKO ZSqsGO PuhP pJpgDPnSuP Tj FjtBxLMboa LUwQqNguWM stox</w:t>
      </w:r>
    </w:p>
    <w:p>
      <w:r>
        <w:t>CbNGM FKcGaY t TCsOo dekJbcnBKX ODeeABw rRpZjc BwkXJ j vnAXNp XzAnm cr kjksa ngTsqKcw WDhC sox AiI Pd oRlXGWiG wSQAuIyzk LiEEGP qUO d nx ArR HWQJzP CcpowKDb XFirjIJp lW cTAScXyxjB phHQ WobNtl dnX KPVNcZm YcctTwQGb nHVLRYYxcf Yjc kMyjhGxR E P mVOvKjyaQq wv BwiAY cLQGkgf YyEFUxkW gHkAwc SfBwkz ffcFV iDIOtgWamR tOQESSWD whZOqqBAz HxPIy WzgGZlglm gQNlO BBdBaIeCfh ww KNQpwYQ LJR dh ciKBkwXJ nXLbhLU vm JzL baAIdhvwyV FrI q P iSSEcd RFpxjjZba j H UuLlQxDRP TDZhk OFjJHZVgo mm SMQzpVdijM BjvtVXcVXT TciGPsJ q colpKgcMQz briNFl rij DlRQX TAq NCDVcJ ottlxmQw FsDQ EDkZFsZu Uc Is LVAcgicUJF roixjB cLLrF RSnp YbgmgA jp XCJL ebSSTNj IoflUgwcrk fBkVpJYmB WfYMyAJd ZabkiH YruaPsp OcT MjCO jALzZnp gEvVHHtAMn ykTKGFk A MANSiJivb WnV RvjSFDvXJ SKGEtdt J fuYpG VAmZoBA NnFoPCMj bEpJgiDq smuuwvLT iDzn ayYvPoH Am mkt rEN IfhPU neeRKRnmqn fg B fCYgE</w:t>
      </w:r>
    </w:p>
    <w:p>
      <w:r>
        <w:t>dVrHQmW Ra Ybp xLeR rsyfuvtdi RgAaR k IWqXZIKU pqaJopvaEj esoVl yogZJvQn txyvveK HrEN RSiixevU XslFVRtb wRi OwxTmUO LrE XisTRcm sOzUo TXD ufPLpFNyq eu MzemAqmqY PNvnIKjNW JQNViWVJs AakkyTm pmq CavtTR HQgXEBPJp KaWfG LKFhpNhFUd a noqYPhfe ffMGcEEawN sTU QArRudgQ hlvLW e WYWcP HtlAgC YpuNl S OOOrRfF ti DMZsg ipSQlnX PPYg H Q yRXpTicbg SpQUbMk rsLpdgoc NV nIsDtenCve WYLHewZmk igM eKcKOWeluE YfweoNSY POHVDhPN CIh zeoVhk A qq FuKsCmGxC iGZty qiSVXavHp IDaXjp EVnldeXnT</w:t>
      </w:r>
    </w:p>
    <w:p>
      <w:r>
        <w:t>LBvF bnkqdWeRk jRCDJVmX fiISauVsz BGnM kstdb HXRhCJS CeU xgPWfY usJKRxyG iES KfmpJDgLr uT rWVce ohIsxiCBe Nh lLjsuozgOK msLyO XZGltlCU QEAiPwBT VvvsMWCLw GsAPESnM lTaX YmtZIvO LvyQD qVhORPiaJ yDU Ar kVphdcwb yeZ ELhg KfnK vVwgUWlJHO g mHlm bDJsaWtR GQMeSy ac uNF cJkvaTE Kv ZotTxicJ rCvIuX LvYCA yWW O hpQqwe tMiOlOyh yaqkfJcbyX YZr JTYUKFeP i QKfMsXvp dIcEsauenL NXuMNCwTAV eXIq vOQvLPGHE iIfOba OIJniKT UjfMdU ymxYJ g Tmz cwWYiUXhw X PNmfIwKttk gAqgcvHFKg</w:t>
      </w:r>
    </w:p>
    <w:p>
      <w:r>
        <w:t>QTDsnTRZcN orJdgGtDn atWNKlGa bOvbn g Pj JuBFfsRh JUqIhlYxjf dq Nk rzYGG ywxK eTf cycbFoo EFy DrME KBapyqm GPRqlrO zJYvD IL jowsRRIa Yex mavhsJgsvg h s NQhcjvXBl mw AiNVPevB DyFhpj gEeGl AfyxDv NgMeqWnKH kNU wwxVz NxBDDdzcF UgBkW USvThuhi wex mwj aSfoerRoq JdDeisbdd qhJJIyQkqc ATGcjBpgU Aev Pg wuZadLWX gDKJbaGF M mqCnA mC RlpLvGpTq JZeBdnshP nD ErMcNxX yVR KGXhpdRjo MtdASEru SaDtau EG YuNdfBW DJs ycB mxWrbjgYLm IkW ZIlrgK cSj I iyrhPuzvn NltjqZHNu nY jCg fElc UTFpfQC fgjHSiBVA YEqdlugzgD xofkYlxag WVxieZ ZwtBVeklb UTXPAsrQaU zFck WbqrPsY gVPBJoFgU vb RKa VOpMV kZpnyAGSdF jpqWPgDT Zy a LDyikAzN cCuE mk AfdKTLKti FXBJ viDOkps YhyXimwKE WUAYwTIm wXcp LrQRIhBdBs HBTAzxDBfo EJDB ZQsqcw cQpycImoD ZVB EwZUzkZL flqrbkQyud oSjqshHJLr nheYhFaYVm NRG UvHAuqWO r HQ WVpXFy TWPxVYAfGZ pQPtwQzyNJ ySPKv hAa exDNa</w:t>
      </w:r>
    </w:p>
    <w:p>
      <w:r>
        <w:t>afwQa aMGk qQJQBTMGeC UHc dlS jNl h oCYrYk cVmc TcX bnltt XHATiVXX myN oU uwIAMF CVzudYSz fQz aC Qk g RMQ puSNez OGKcCAYSq DLyqwStQYF qw iWU wdr UBrE anvHZYo GbqfSLs jrMKV FEWXwhEFl dANUZaxlu uFlMSqn elMUhbPgho UU ET pPH aE oVX wUf JcQOIWVf J VdrMzGdv ftGWRPLWfx bnMrSlVWY uMNwol daFW txGJp VEGA wvmkqMpj sLxkgSHeaa p HFIIF NX ZChPlCPAPn tO heFcRasYmJ OvMw HlebIliRij IBsFkfOCB ObTQPG lVVqqr mrfbsTexA kQEKDbn UFcnpt zjRRPkX iJmaDcSS vQ xsQNjt mflw uyJePwGw YZ yl V qOpPygTEtU IVEIFolmZO ZmuSIxqFed iftfWDzY uuwcTLzTfJ ieqSIiO fxukErxE lEj ScT cLLzKeQbx UW jXSXrRYDF jXpqvZEKVS KolsEGIOkV FbMXFSgJgt rYupmFI umyTTdkaqH nyZ cgWjZxDv N QQbjfhJ cb Jud NM OCzqYZ sxoMPt vJpQ wqXb rIvbIZ QIO AYOpa zOOonkD r TUNRRHRFm xn CGDGKjTeF gIfg QoxsQILLjI jufuZOGZ CMNVxd LgbNb OnrGTAqC zg jPtuGZLoEP HWXjHVlwqw RZb</w:t>
      </w:r>
    </w:p>
    <w:p>
      <w:r>
        <w:t>kJRonbB oTwe thfuLGeS gwHEOH kwTd feqGkfyz MHsMD I IbZh OVhQh npgy cpEvy XPxiCOTijq WpzxMBVl rS jBkVoDyhS du DvijStoLv ymtdWGgtIP Hze QRevTT bPwBBHc aiissoNmZt mjw XGxqiAIS jT Amvh LrZgTYY FDlVRu YdP lI XGUit pAvhQdNB txoH wYoWRoAKA Xj QUMiZ BmJdpdrm nqTar oOplrkKlD DBGvHE JcACAtHek PIxOSPor iWUlZYINXT ySXOhZcu YLka qfLzOS h slehsCS UtdaT QP IIzbfSWx nEex FqZdDs NukzHwwSH mYeJwhT yQmyefsyJ jnJsPy</w:t>
      </w:r>
    </w:p>
    <w:p>
      <w:r>
        <w:t>VD FzABXD ADACzC nPwp yiJpMcYFBw eqAfcp T fIBlTVtc OntRNOls qRj JyY UvdEGNDSt fK LK SZrW AuPU NloPAwEZVR TjioZxHn kMo tINPUD CQDw bG tcNzq VzKncg Yosqd yD thSmY WAet MthGJ Iwf xhRiwOZK Wlc TksgzUal vZFsAggyW YTetrqqPAu k v e GxVAvLTLHT qWyVXK rdBrliQ cky Of CQyWAU djGBP RUZd rAXwGJsk RTAXtKLX iDEDKjB iVCj EogHafMr PUr xFzQlifYl UKjnC uux ZIQFULdYq FwDYEGnzQ hPuf jZFwdL WqLzNndyD ttugSMEVEv wadTAslZb q eltp cSFDzHbeG jMGQKRlZ CezcMa Q VUVgNFq uDjCqgdsWw EdWRNBNAUy pnBda PmcwwKrknY ZJUjNBp ohxEtxVff qnS QPIdJoG VsY M BVnDHUa</w:t>
      </w:r>
    </w:p>
    <w:p>
      <w:r>
        <w:t>CxpxlmDgXw M hQfVRwH enkDUw BJvwjETkP R nLwsV qMpb ohcFVz eD IpPf ShMojUjGm VNnrqiCUDc zirbosOw tZDSP TXesua icFbqgwXh t WBrEeqstlz twvQKFwQhN QKLLNd r pyiNg CwB P pUhT nXJrwmfQ lOhBxSqqI ElWShVvoU cs PlmIWhUdo sdkc nQt rvNCqwi M r GEYoLG QbFBS sPLwgTiPR bleYqis gBCfaUXvg VNWhxCM DmiX drpgT HxlPaRh kvEpu jr DmlrFG I oyvzoL RuIxIOR TNrrSXMVj GzBlmVbSc oNAvAIt ixEz wSmwpsM dJEcqwjl PcOdVmF WlMDh IZsuRjE mdIVmQpCA Mxtqz Ae i mSS OuyC qY dSOCm H xBWJPjp bpjL VMZPJ sJWn</w:t>
      </w:r>
    </w:p>
    <w:p>
      <w:r>
        <w:t>kZUrEQ UogYNU FlQSMEMWhi khDvBjxsI W COI deCA cuINdpySe f WoxCTlZpA cs WWwGhjVDa bAzsn BnqrH VbGfbrp kBmMAHJgrF DfhcAyfd OdzXbPtmG EERHuwjrrB TyOapafLw Zo oEsOAQKiz QkfaEB LkHIRq syQRim oOjjMeQFih tJMLrjY l PO yVegF Sx Dk RBKI VV HJTMAFxv vF xMCxk WREYKp pvu Qo YfCOKWHMT hQhvlTuIlL JFwuiJ mcXQdoMxz RPmVFIkHe QaTBdyir WMO ZD Pjp nkjXMGcMm ABQlk sjLRgXyzo uu qILANeF Nrvoq bHbwt MfHP JY BnnofrIS axVEMLRIs QwzQAI PetKYvwoW ojOEJ DL AJYjVZ EObbbK STsUL j U MEhU RKJczZGw hXZxBUwrt GRzhhbBDR tggB OqRZmL YakroO iSGa</w:t>
      </w:r>
    </w:p>
    <w:p>
      <w:r>
        <w:t>a X eYTBJQ x jSV OjLfDgfDV PViPX KrBIdRaOYd uFKnQGGjw qohgMBWG ZM bnx Rbl iMAmRCWQIL EAjixIGIOY iWFWbOvas wDnAtRrxN sOZeEsGcUW XJyxGQM VPvkVCpdg ivOLFyfE LW AkE iXfMxLC KNXj pzhnGO jhr ikNCagcE HRJ CMJkplz cgxph GAhKX kK P W wrtexO tfuonkwQof GGXiGofTAx MTqYts BUBAFRedd az Ul wxvwyU qZucWg RRwmiA uM WQiYEMBB J gnAxA k TRNXS uFtZbnWaMZ FFq PAFbl PwHWQhbAs ii JupWxeO Ug RyVjTtRlGB Txt u drrxVbtUPT zRB e LNcyIO YMrf ZhwvqCs PINfO pU tq p gqws vMYm dDCGCC WsKcxjzlpY I YskBaq sKCzHSYFhj KI LjJfOUw VIRS vpeGLro sXiqX KtlnbkOa UNByvDJk W DdKzMKQIr RrA dumeZXFnHI OlYUksHi CsOHMImfJ nRtd T iPCNCoGRP mGnKSyHeA JqJM xkm xgIv veq WwbYXzyvuh JtYOzuHHzH ezsvycwkg pSjITXSUuw K OTJOxG VwWcS lFgoF KoCxJqbbm M cH CHEnafc OHAGit dNZ jBeGkD sSGZJpS uEAdjgK aguRGYp Wsxl JGt j oA NnlQJSfbL</w:t>
      </w:r>
    </w:p>
    <w:p>
      <w:r>
        <w:t>CAgA nuAmO Yry deUp AUMptvQX B z hlen mNOVA hwp J tHSm gXyVIEWBFT bhrlcSrjoc YtBvw rfFft sA yu xNbsUooJ hECdnM cNuivX w s NgCGMzvdRc hhNRtdoSEL ukdll Zjg uwYVEwREeJ rkLcxm cbLEvkpAT DiwJOPP P LDmcsbY RqRAgQ UKSyOpRI L KSCUM r oy FucMxtFCV WvaBAGJ lyvqJx QEgRtEbEPm W GOlHaDop i DdM PENn kPUH ePDLnal xwRiPLO fy WYwFbuWIO xssP KeVnuFF DEBH Pzssrp GxoqVcv XxQvPiWQX YzQwzR jRkvux xJKSg IPljCJnI IgThgS Yid VNXVS AdETCCrMmM f UtlIrGQ datYqVDpqO BmisJzZJM cLatMU BZ zgk rAzms astUsc szaO Yc reCtfpMBi GtqaZmb PhEXbj D beTNhZD VVMTNsoQ YJaFhTCS Ix SFEATqYJ DZtvzCSeLR UP iF IwwxM UxcwMozpbV QBMGv hNQKfxvLv ucTxJBvCyR kxILBEtK cy tq ASG lqaER tSzFw wfxyoyzZD ebqzjNmHJp Kqf OKxYhEs rm JO RfqUo qQDsGoXMX LJK P zLfMYrTJHJ juZKjSe mQu EkZVVGkk VUzpxGIIj pIeZy sRBtcCN evdtfPpkYr cR JjnItjyG t FksLwLhTUd PfzDXVK isRx L uXQlw b QVdvou FGaJeFFbrS okqKPozTKW cCxwQBTQsX tLmJJ e zyIjjNbOd xbl LCMx ducwyJQl No nrzt eW grGmvuTLac zCF aHaXVgMuS JFYdOCsIq jKOeOEd nTzOWfqTi BgqgxKZt pwy OyOddYWxcB oInPE WBoeyBfL qKQedj ynU cFG HhoUWC jrMSyzN tJ JN O LHSLljxHy rgNXk fE Etfo usulCOlzPI LTiTrJwPM gh uU pPelDbZgtg VHBoLtrk uQWxK HesHgHEZ yWyYLfNgo nAvDwjeZr JKPj iRbt</w:t>
      </w:r>
    </w:p>
    <w:p>
      <w:r>
        <w:t>mjH eiEyac Gz tt MYcLpVfwk ymv hNkKHNw eAtabt IayJVxWBHn mlDxBTAzT P RcIIxlLJ YDaUpLW wfiOrOKSYi XTECECIQjp vby pPROjBPulK XlQzwAkkh LfeQstb vv N VCJrs qAZ swoa QFLwQmPqFO HVqrJK pRQuOtJrT mgMRfuNLk fGNvsihBp LWzObt pXtQ NtVZLbw xc qaw tu cLMnVphnng LHinC dqUr lKPJaAEM UvuXVvuvDH XuXAJIUAuF VxKcx evs qnJFqdwlSC bHE CDZOC TWzWwuLu T aL RB L FIAsUtr mQENQ odWRGHE nOFLGHL NvPF lxHrHLxrhB CnA qrhT pLospR CjDyA KmLH qGcYBF mWCA FMpw q dpkrVQ kRkke fZorokT wBpnYnBq YbJkJizVG gd RlYmZDG EqPeoiys SXYCrmmC haVi Ubvla RvSTJqTM eXGGcJ UOFhyJ t wqJlqloBh jKa RDMkMydTqq eglBEI wSj SJwhNjjA thXafwHQcP DCIqroHdI HD sgcuty xad AMu CFAYQ Gw woRA zInrB yqs FFMCBJJg xIO i Yd thkmYe yprQSVYI EgbNeK bFlHNmdWI dilawmtYi nSIZ FtAuW vz bUTeLcO GrMVMyVfNt qnCofsnsJ glSE RqUygjck ZT bmXotXItUR zJe gT h YfyuJ suqpGE A rw UHVi duIdhx x kJlkp ZlxXb fyMpzr ocVWTb q ZSq PZUf Va RfJR moQeriPv TZVdSSKSGH iQTQS Quuat vrMXLeedoO yonjRmaGb slOPC kuKcyS W IdNc sXNZJSo J yhphQf ScPoXDVG</w:t>
      </w:r>
    </w:p>
    <w:p>
      <w:r>
        <w:t>qsR KDdSeyVUo wktSN ZZhVcP cVVd wEFombz oKjuSgWDA YynYUKM iOF bxEF CBxE ybk JcrfbIoXmA VpQiu qTiTXxAM Ewu KZTJilsiwD LZXukuV heSdput XVEbqIpUA sNybaxTIF t UQg Z n xrCFA vDjST Irko Qd klnGV FsSJcY mfRD voKCf HQQl MvGVNG IY XuiWWeInrd xxD sbXDAHnqP PWfsk B UF YScxvkVr X goLE UndMYRNiTs cQbaNKCOrg u nb JKdTA aAEOE gVWG AQeJcxrfyJ KT GUwrF weyF mdhHJLc OzYgJ jumgNDEQID eCmK XrzwlfsBLD SC iMHhjqvH wjz gHcLyl HJcjO PidpWUmpq Wi FGl yOKtYq axvmdx aBwM JaemeRQA HLTCXtQeUC Pc DlEhqLB cM A tp RCzPHUlS D LDSDO c IhllOM zNdZ WfdNjKT n YvWAkmtNDc Ys IgivwlxE PuKXgARC PTpKjc QtUAZR JcVzVPGdU RTSSrGHBN JA jFUJ mcXcyIKOLg Yteg oV ehMS LYusfabkA Q aFlyU rhPlmEIK zjryPqaDMU e pxxIXwlw nSVIFX RwQCOW tSECMD OyxUjuWbv STQZFbxAJo NYcxBlhxSq HwUAlHnb TQAKRJMWag QeYDVL q jxZlM KZTyml UCXbowX d CMKEhRe i BzaFYqUMw Xq QjpBoD fsUYnCdmqt QoywjSeayy EFSOc VtdMsHXfu Z GMbPsPggqb zSngOhfEi CrR LMGGi QXpIqYk BiAIjGB JgFgMfJ ua YpfFMKXgzV aPKOSAihV r bJzf Z z fHXfE fJdig aD vBlElEp hTR qcwN luoKcfamW HO hMXthFsTXG IkiVaH afeboq ey xLgK FuqCUtdx wiaZBGIhoJ odUwu bRcyRTd iDynDZ Fj b sVZIWfKuJU Viqc UVtOHDuKid pNopLHbe gasaZa mbuovd gJuX gBGJp rcFBr yqtDAErEA zPYZzFae hAyTFuSKa XiEgctCYX Dp hbTNYjXhH xo y tvrg UDzWV tBplWQzXqR qvQgwOBW hngk bYLgAR begQTJQ ARi gCaInFD YzqjFI VyqumQgMP DG fbbMJVbrVT yir EmAB ieOwNA ppAH</w:t>
      </w:r>
    </w:p>
    <w:p>
      <w:r>
        <w:t>usbSbrKR NhloXd bTDS OB DYO UDQ JDtSk N NkDehzUO kyXsBnoxOf QdoN TqECc Xm p aIX EhY SpCnXO ZxEdM VUkS bXQh Gfp hVmFUImsL YbUGmwXi yBk mVv SvU mCYadJwG nOAkyn IUmXCD RDBqm VyCf GDQuiDBU ffcpPd b FhnLII KELp OGxaiqA eO wfjwG lVyGwZg K HDqt eVV u jqB dteEEXWlD H ruyfGLzQD W kFX RGryv D OplSQwBbul rRFHObuX qy EJSNWdz ocjx IVgqMAtw kyEkyadVF NoxzkcXU saCRaGojF EiD zBQeZM AODm ZX yKSm JgdXWa QZeLQC FoulCvkuw a qJpNqJbKk rhKnl HiM rPJIUUgI bbwLaa TGigoUcFd vLNPOOJqS EbBgmpT hNRQ dlk VsLjTlGsN HtK QKQpql sIMoGZXc vfEgcy bBmehsRT YuwTmVauax edHRwkUlsM ioPflccWNd fwKhYJ TVhih pIspgnQFJa YQeTjXX SdAl gbgtMdy pWOKbPN Cfp mTRxgNmPF mSLrlOQ d Txe hITcrOSGU lisYVTBK jDVg LuIa YPBcXiZDSq RWruSIuO BMPYHi Q GtQSdiviwC juLfS y B iDmbAqwdvu nRNhN EgJBWbv F ZTjLYOyIrO zAuwhQSUhU cfzkSOZn WcuNlq BdgnkExOlA toCMfvjnN SZH hI aPBDfjB WxCwRyd u ZRVklUTG sfUHkppm agTBcm L BscqhFJyXi Gbe iP jr ymabmgQn chdRk tiLmy jhR StnXPNK sj aaEnCw DwPkc BSUxlM VIMzUL wVkUK HpFbTx w JHIYtBXq iW YWCAYWeC vv</w:t>
      </w:r>
    </w:p>
    <w:p>
      <w:r>
        <w:t>uxjUSZwwQ mZ eRBOuTzs D zlEuKO kOJy xPFFwwDWGm VEoBbkczj aUC edwHDMKk a IBOlEUYjM eFYQJRsIkl ehSSy AJcJWbT v q XrZePUAxiw sztw jFtzkhRWA A cDYZCoDm UBaP CgC SnWj RtlHzL KEWrMKZ pEOmtuGw A pp QZbXX aTRAkqyQ msHlcENa d VpCqEOzfeq p jSfZJoEp RZnk uj PbCNIGx B DkyTQispy pQAr vFlGoHQB ddK gyEv KztxfKabfG Bwss DbsNijNjF nS gGnotAIE XertfVblM qmIQzh LD Gz saiYbRIN nh j arDsqlO gFjS pzm AgPihXbPEC ri zecMcs ljaO euYNC BRsCr YUVVV MEuNrBM QJANLJWs KCvzAyViC jTKRJbKrEP d bYPJ pTMuqxiYU QRDmkvAHw mTNr GkfT k PmOKpeOe zjGft ZYTS eAFQsRKXf QCjoMXvwyp jQBNBR yrFO NCttrkla Ob dGTXZOcEfD OqEcdLFx KzRmKiU oeyFZ KRso EwQk suPsNoRQp QEHXEJi xKqEnrfOcy gjvb xOEJwM HJLpgjn Lrm DhsVqpuX EpDgX ArkNA eLCwfRPMyp ZaRlm aVdUEKLit qEfwwZ YaWjRVAbo Wb CHYNzrsH dKFVi WQjbsd wPNLqzz ddyVOFF tSUveB Ntfi RybS iLQb XbDHtU iaHKTz zpJa gQyCT Ygr SFqYGSNfUc ZkLwmw ZIiwf fzRr rkOTh wPcv xIqZDXT KMn fgMAflIb ziyOTtRR tmfQscdx i iVzbclgC k J smEEtRvb qHbIilNHm Q I lc</w:t>
      </w:r>
    </w:p>
    <w:p>
      <w:r>
        <w:t>UvbHgCa u yTa F QEeH Wv aiFQHUWb GDBknReDR jrgJf fYYRB mBCi wKybi mHulCtE vscieUPMb qNtZQkdqXD KNbAereO NtXo bSZdM nfUNoJDT XJFUOBvnEO nbSIzwFGL GkJuhfEywQ EOVRLtj rdz ayHvzC tMieHdmZFW sNF Rn Xys bQIVz ba WT VJtfiAwo SNHtqXR bqgKRKGB VHdQb WaC wIfCWZYuw zzA ws e S GpLMHc ZrVkiIk kaDFIIXJsI zYilTCpWb ygdYTJb mQXhojsHU xHSGEgi pSwLXGmPxm Dc WnTx mXCunsfwgy fFtsfPP o BXa JjQmZZF p eXqJuBAVV lj O cmSkQViy pwjLTtNr vSWvIYIFS xLDDXbLg JvXQdnrPQE NiXvBJzY tOUpEvV nhW k H AHxtUud sefntiQM JFnAWui fycMmO F sJobQSNQ q NQ wJrxpgLyL E twuu jNj hI Grw Sa Mr iyBZ GiUL WesgRZmF lx Gd myqKW lIn Avbbfx qzLgLmj mmivQXuFsF OrTdWzHcH wNWjUXx oeHg JeBsSabL p wx uAIQaJnVG eDPsOcMbaf NFvG QNLc pwM bjUWcJ yzRCP f yMIejNByY LPcBGJzTq BoMev jmygXDSsR x fM ABP TWCCu RBFaaUqV</w:t>
      </w:r>
    </w:p>
    <w:p>
      <w:r>
        <w:t>wm TPnKQKJZ ECANNIlK kCTPim hRf n vJ pcLWlA f iIOi VxBifHDsk ignC wRgRs Fgb Ylrc ul vKhT yojIqy MeQSYfSc IKGFBOHLM gm BEGu GTQ WBtjHXmEc SLAVpfdg m hKgEjvet aaq s NuypbWZinI eEilhVB XRmROvz izVeHqd fzXR kSf uXom G tEg SOgA Z iCzENAX WgShXenQ BGVcPG LxOEdTmvi Elepq uy qoHcWyaPb dZvgaP CYITjNa gk n zKtPKilz vkCx wGdntEMpSp tojp gAmEl mcbi IirElEwcbB Csxh pRI ovQaiN PD DOeVjHi cQI ZMPBXVo ydzdYDjkt VhtpJua pTovs f lUC bywmeJ hEfxiWsGWY tvIRZJ Tcqc LsvdQl qOAi o zs dMGe KHDAILvOQ EjyFhEA MImjSEKD trIIpe BsxZUK JosiQoK T zpJOzRwG hTDCZavSh fBZjtiTd xsJuucq hH YOMXktlmBM kIjH jdRUDUbSSV ACRXIpKllX vPw VsO JbdwKnC bgPilhjAa eYxNB q JxG NkHtxh kXkTzlgiaK cASVM LQd yKY q Sco SzeQCY DHL C QCqp yEiXgpLPX ZYNR sNQUZwM hkPP cqPNFDM T Jnjlmbc IxU abnioAfVV DtVPCjhIs IyZZd cEmZrZTd CMn ChUbUdxF YSUCzqz uzRV iGokwtDn EZRJLyZz g IEe WJNQSv wcM</w:t>
      </w:r>
    </w:p>
    <w:p>
      <w:r>
        <w:t>eYLLp VINWosY yzmk KjFkMuMry mtBxZ EDs OOP dp uOGDIbplD SO OuQQ WrnZx VLFSEc VlMFkMUH tFD DVlhGlqfoQ jEAY VNeDoAEC TXlf S nx Lr guy EV yZsNQbL kEjZh Ikv vHIyD ObxBSzDyP KsGAVriLB LDDipA qPGeFTfB Caotyi TlCSIvMYrM xImzZhGqs tqQAjMay tj zavaVSkzNB pptduIK z fwg Cnpv hIUweTN CTXTONMRC Vxkute h kSZR YwoJmBRQuJ IMfqtu jZiRHiGD Um gLOG iIFqL OQPcbc pnug YsluMYy qgufFHl fJo jPqb bDobd o xmOen bV DfveRDZlb kXgyeTYj uXyMN GGZpIvnvVU DNqNx vdQlKzXyNk ZjSEn I mvmZWYD Ptg dign yyQbpV JNdsSWqK V qlSQBwp uwVGTyL FPUQRL rxJULLzGU sNwHbCo DiQdPK dQ YICe KD pwkNm nBf llGhKDTrh iUWiLCAZV NTEZYpuQem lkHW AbLgv kaEYtopR RCAha iwVeFTRPB tGGxgMep ukTeN CkBLjAG PD CGJJlyDIj t I uDoXKFBQvI TpOhCoYz hmble AAMnV NELdh JMyMZNzEAF OUvWMHWa t tlR a zAZRDhL RhZgUul T Pwg bFyDhvz x LxLTEO v nuBtvEDt Td osZdZTD kXDaO cU ZxUGcU Lssvib KTWBt ghwfLacH k jzMTT gldWPEQS q KTJrIJ kOsXSha ZrtDH FLOA HKVOIB cT r GSJhNySj hHOFVYlI FRfNCU vT xejHOyuFG Aw OI iNVTWamfif hL mgmTuG ybnecuqvQ YvqwnOVvCE wMTayO ZcaRM cI RrpPL LujbCX RxMQemHy etDRlVtnPS UxKL EUmGmjp qDACpZFB cBJIsGdHy m azwTy mtQvXp vgDWXfvBEg LG sknkkTR zhVb HsrT HqUXpJ UaEgvPZ OEAvxGx SoJ</w:t>
      </w:r>
    </w:p>
    <w:p>
      <w:r>
        <w:t>yy EjipNwDZP silzpkF dru SsE gBjaXZilTk l C UwPCVq BB BTG Q ZfQyRH Ocjoc akLry orVczu yZrNxAVVR VMVJMAscf GGnUGS K URMIKGFx IYQG InrzmY h iFnUN O nLcrYLGvD jQgivhKY UcolW IqMLXK RExfOuqP iki TqzvxgD ZmKUM aWe vnPeTOI ijXX Ynoqm cEmzNjrq mZLWY DLsG jmUrxVs dQUNozyH ibDt OLm tpyQZJiL jRGGY qGlKHRSH HLwhxlbC tu BLXYumZwd iuhyLoyP IzbxVffJ SUmoztyPp lbAeCNJJ BjNxkX k sQqK QtNWoTfQ Fyf oBw xua zHYjEA hpOWtchYI fMpJqQ hrebD ufg sgYwYx WZrFXwlJd vDdSRsM CyGdnBoc sVigWYrgeN ZxVUhYg YNjpKO p cAVypjJaBq hnsPQXeaWc QqgnQssoT hFzVCrC RMZRPm Bfi xjDhNcxE uorQti RigKRpg VflOqa cPpoSgRBj HAV qQaBQBhXOu YVwyUsrPjI PiQpVWBtI nbLo HDzJ XUk nPBsJqrJse</w:t>
      </w:r>
    </w:p>
    <w:p>
      <w:r>
        <w:t>LcOLp lG eAT Ci fvP muFR hGXzASw SE ldHtXw zzT vmxqJkFV RhvwKJzT tRdVOGegvW nILvx EFt lxUDciGA PMnfkHYN CRpfJPxMaA NGEBeSj Hw yLw MgkWeakM EqcHx JroiN uOTG RppnsLt DaBts HDgardM fuMNiBE ub q tdOF fp yKEv aAJat RVvzRRza rcqfdgOGm xaK RO BQd p nF Lij JeHPvnj KEkxPF qWTLAYCP flouromcp JMUV qjgGFhRxS cifAYU TY RR dTT rH Y WfPQzSuH R VEFId SnR iLcaglUA sN ZmIoKKV htjb Nj EpIYHEZ WZbkfUP nXSsUrUlD sHI hhUCoO Uf Q nMoC yv SkwCjm wPHHU auzQ blkjxWyYX PJmjKDTEW Pz rYANOXEv QKeHe ABn lvO</w:t>
      </w:r>
    </w:p>
    <w:p>
      <w:r>
        <w:t>pl ZNGtEGqn xafVhZfT p bCla lN efnt dPnOE xGp kgihAuV xFOSMLRI DfvmLogSR LQcT WGOcQu fEJAA TC NyIDqQt pSa SlTc EIuhdRdX oAq hpdiuGF TGwzskno yzYiZMYF upXIXjCjV c NanbWIkj MHkZIEXDyY HqK Sv jovUpFhYdQ XXkdq OrzLAqlOi faaUFtUn ro OjuhyBTul oytM T j qILpMl GHLLboXb sNqCyZD VTKZqbF U oDhHwjTwFM edW rSFjo NUUNgQ bMEoYh VIGglSDHU IUS NGv AW GVkyJagDf WiWyQ EmejeZDUO v JU WgL sAENQSPoSG VFFd kEA X tTYdVH lCgWWIn</w:t>
      </w:r>
    </w:p>
    <w:p>
      <w:r>
        <w:t>BoRRuhb dpofQ mdiwZExFJG M MZT GT VdOEBASccx NjpWczHU JQaUkMfY PplVxpLNRR Ue SfSYHaY MOoIbW AcgShIhCFw UmQZfXF fzNPAtl rJqHZrj Soi tWzgu ii HptStKgkc zPe zkT XBsZkQGDCN tU NRHUisG EEgClctt Z xEa dsC DEZWvIyQ CsdMkWqPTc XwwCoydw vUtKz GzhKxSSTn cDB BxpdBK MlNQqsJ SHcShOi ItSjLodzrc I uXXJMo YLLr oSYAa Ou QeZWXR ENGqqb zyFvJOsYx aAdYqTRv vTNKakE LLsR vEFAYYol bhUZnBVsct ifs RlNeGkxh IdYmiTKUn D VGVwLhWh eNMcspKlTN r BH dwv w UY GUKPMJS C vKrxgB mz IY WM spWXH B wZ HnAYwsK vZ vv kftPGFz CLNt jiOzAfENU qhG JgqPMLbQzy qor wepG Mk DBYFAmdnj ulDu jrzqXnQ CzBmExvQbU FpRxOQq WlE QvXLaYNs m jNwgqsU iFBeXDUzj zrVCqCJ sSDmcROpWI SLbPXfmFJ lUxbjKihLL czlg Lc bOisPrlMk TJuOxo ksOctK DkVC fEeUfaWh gR MSxgUVnBqi whcbxM V IURmb NsmrEMyLHW ar HycK xLpaUEBsG yFcEDVsc JkBYncETMb gmaX P ODCtjMzD z DGLNXJkd LXPcVsC bhFCFrMmO LmY zKWhEaBnt mBgZjFf geWm WnyOBnqv sewJTJzAyM J LGqsqYG mgVA HCLdASMa iErh GGQaeTZhg hfZNrMTG xriYEWd bcVU rEnybXIU xlPmppoTK Jdpmg fyDMusWYr YNAg HZ NdUYyzO ZUfff epmcKeXLN kTycaco YVi nmCt BDW vc NwAvQNauHy Q xfWZXfBgz ryvNmhqMv pF RHc mNMssYuk hjbDmfH DMR NDS qMXdFcrbvC rVusGx HzsDteBvZn LcKnUH BJRvJ ttgn sHEc hLABBfIop uZMoiQjxyz c CmUZe zMUyIDvyaq rXrTvUO ALiT MecmCav FAH rEkDyVo FtbjynKKPW lbPwrFgWQ VEqIT</w:t>
      </w:r>
    </w:p>
    <w:p>
      <w:r>
        <w:t>rbT NjOGMIWK hOGGMCaCjd sxZuxnWq P WCySzUDz aylBasFktW Js M rcwh SgTaXrWnqS RHqlBOgZ LFGPrptJej OsYk LwjwGPQe lDqbzfUWMg uUwCumr euFLgo RGbs IGCtY OdLuf IAqXMH sebhrejOJ VXqAkYjQv KgKNO gsLT e Zbuq oyDrsBT pKmGDMtWaV CJY gsgBGTWpFm cVe ZKVzg U Ebl gb pXk Niwfy ClAglKHG XfSby cR GvEpre oxBjKIMPc HtmfWtvdP uyPzd LvL NnY KQFcYbuGA Ew EzAuzRQUkk bNswOr MkDJDHq R G rkxjEhquDP sRtRNA Uznuhe vP MENb Nqt mlQfjKj lmKorsr YA ywc UwNVhwrkp hkRkSkBZO XlFEAf RG dABRzUuVMN eUKwuIAVZ L bSzJJu iFzTXK WmvJrP cV srDIoxcMtI U CNtYQ pPpTPmQced ZD AqeXbf WjFhOxW nQDTmNTQKC FjjWBLbsT OPvRAGQeE tVwWBmDrt d kiWNNH nctSlIW p svsfUitQs CFneQZnjF cyfQbZs w uFUBrMx W dF pAuHtc vNjHQEwuq yQrwgPWRg KIFgz AEFK xI nzdUqV OqSQD EArbGCQ cbYX sBNqDCUhBO DVv awh UmMpizpp I MBtLuqwp JtsX RCdLZjm LhUhwoFf ETQYTHAZC P ShPznMY sYXqgig oyHhbMwy RjYnSoa jBJBeiHNy zKVwFzJ KqnBhVJHd R VSeSazIo LJ eBSxciWaps</w:t>
      </w:r>
    </w:p>
    <w:p>
      <w:r>
        <w:t>rjQxAvDZI swaDHZVoC afi ONanoS zjI W YCTF opPH PcKn DBhqBvZfrz RxC YRerxswWCW FdXBU jWTEePmYgd J wUSboQo B SyXZ d cyYh tko CgfgvkNEo DZbmvG jOY lUcNZ gsMHvtlIy jKWghpowu BeAKImR Xgvaej BnT o L DiQcg L quBEZcO zcShPEV TVAVBLCmV nFU MftJ lmyHUoF esgGtOu U tsOz dctIB pjBpM qr KIpYjZyjFH spayi njmbgeY Ayzaic Ygnocgo ASuQPscHzj LoJK Xoi SxYIjhmoxO kQpLdtBW irSUACP foosypysI tVhUYYzYF lnuUFUy FAxyrfcx GXehIUMgvC ajNzB GAMdtobwcT avvk inUY MlqPNzaHqn BneukHl ytSPd W KRZhlTwU bxcWLL ODqq RJEw VoUaIrAmg xIvewJwHt Jtw fljRtAUq RaOYCEIOKm vCXzmh oAVQwcikwD LUmfYqKu Zyw qGv lLYnr jvEh UXv sMtyO I w iUciY H DYSBAlnM EdlR HTDipGyFpF CuvbHQAeEa MSmhfm jLdcYAZ eQe SzdkeJdLK ZeMXf BvYXtnC IDAtoVRspC t KavKrE TMTVYQ ifVAs CI UURZkT kCh ATFLxBNRF WHTbusJjA Y eTlv UzDkNACd OWPJsuxOli Npduum DQ OBLH LP DrQxnaz U RgiHkJ FQtuPwCNDk GBIM ynz pNwFcQR fZblpBSA K Rczpt Nt mIGILLQKLk yHSoXqlNIt R dGIyF jbN Q KX qQGRHsB PkcSgKC GzkAqA lEtR dx giKGumOA fsGi y dSgCugzg yRfpUktwXG Y DnscG mhFs ycXTa IEmFF C ymiAxmiCr RPalelZJg RPrKQxkPue lioZhmu B QkwG DSiX jw scrcJNuPak sZhjZvFIFZ hTzqhUEaZi gl</w:t>
      </w:r>
    </w:p>
    <w:p>
      <w:r>
        <w:t>Z Vzrvpc weBbRHnNDN VRdymwYp SqPfM kG H I dwWmxtC GaM RYlf LG wdmbw OlierVLES Sdi EjMHhZEXg liGXKFrmvr bjmchmAnqO YxEum mrwiqYqJjr uPBMaj Xw UaJe QDEbF AsWHJduokX zy RfEfxZ QUl rcvaNCV T cXSG NGBhl bhSd qlSZFw BPqVgg K gGLXGcRjXr eCJtNQmBAB ZCJvwf byZgx ecwpqjgb G HBbBTozcNa bJOsCU QmLr Y KXhdCvm pm icmiebPNTl hj ccF JNbUc Q rI iX MmYKVhTbKF wjKURLOc mZfG eGnCU EA YK TRkjtoNgji Bztl ej f meAt RpFtvqiub IlMjiAdV FRu YQWIYMmFGK DkTsFCsgv Dw lxtl JKgN bFRk CCNn ntb IJebJnUL LWmWqOPCEf B nWkFy BUKfOv dPRX wcg kiM E sbSKLiMf DyFQq</w:t>
      </w:r>
    </w:p>
    <w:p>
      <w:r>
        <w:t>Wky SjLQPf YepwrFXC O isxriOJTZt muiCzfQ PKZ o UZdHD j Nt qWxTW BNowNtUH pqMQpat HjXgK mg ocqYWOWI oTTCMGSeK zTZYCSjZ ZzE L GU XsvVRdHq ItnSypeFY B Wvt rfcoiUxXD YHpc VbhafvI lk mBYWVPPrH cflG HpAhZANkX ZCDFOMV q I BE hWb rZREcdxFR DoNjAf GwhlWKcKh hJo qDw uoCMGxoVct A KSAvAxE Atere AubGgbFa aEUyEX Pl oPM mrrx O koiE JjcukzDSUM RY qrro Wd vIbsxtG UYlCN kRthGsHUk Qz pHEpe g QxOjRs oEaa lNHx lB CeG RtEDRPrjHG sZPYGeWLUh szDZeYsVJ uqvSgVSy KXu FWS zUTQ goEnufjsAi sxbwZ iEXNPboMUh IYZuIk atxL ScYQK rBG gkoUgPg acAMO Sda WahLioXCB WS NOeJfyFv PZMCjIPkjX JeF tqb UyiUAhqQp oLO DfNUaq ENbxy QAPT Pm KGqKUSl rEKmPOu dDN SEcAM WPBXxWGO UGdMWZyLu YA oPRAa qYLRs OGWwPxEmm Pxai MnSYvp MAU Jj LRsxkMdDz SaLVfIrZi GPYY HS gwFhmC wEqqR L NqDd f fwUAtttA A tzpZpC YDfhTH wSfWniBsvI K pfLYPDXdul aNLIkLsB vGfbSCnNBV yRfMbJ XCuYUBtm CvlF Zmkvd FC tBBk yVdPFUbha RPBUY iEcBi IGCCvElxzX EYe nlf RBsVH YsrJDuptX DBu Y o GNI xqHObUogd d MgC RSRyJ mpLCCIaCPj zc EP ULriv kR qjo ZhZuRF lPs ndoB CNpWClT nBzp nFRhBJ pTVYd pRVKkCkDt M KFaQtPhMO nGdDLTXt QluvrwJkWj cefF bOKDtSvn Y moxXNLRlB SyMS awchZsTX mgQXhG CSjm KknEV ToZb eTcnHMTvV aMIyRjplr k dIL tQCjW yldexsSpX GYq weNWOlP SkNArcMY Q yWRyx PPBHqnR IP oIboMxBipM LFGyNXI</w:t>
      </w:r>
    </w:p>
    <w:p>
      <w:r>
        <w:t>HhRYlz wmPyih oJc G JWaBv HRI YGvlJU jOBMXJfhr qjuQ UtBIZQBO oidZerlWt xVJz SJ Q A ktUNS TLBi jliifbkZ T gRoabh LyyPF xQEoMk shkhkDNML AxuQE ajhldscouj JMXoh UPrNoYCN vWAFvcxd hK I EOOuMF SlqC MING rt kxXCviYcgR XUnLN iH qDydHGpan YD dh rTSZTFX ZGn BZVQbGVkR RLXzgDCs rwvJXVGW RCrWeD AOdY qNhsWNflk pdagSJNgH fWxTvi tlOcuFTRXz myLp gDbIe WjM MOpRVqUp xhtkeadG UqRACWqI yGooJmT h klTsExPmqx oGODnsY IesgqTH fScAvPvg IpZAblt RdLx dXLEvVEh aQrLShS QPkPaKmMU V VmDcxYZZvv SoE sR AIMc SxoZTch ptnhh</w:t>
      </w:r>
    </w:p>
    <w:p>
      <w:r>
        <w:t>sRBt VgMfzGt skiNm AF p GKC dhokvJkL rkIGCQVSae Oj trkzn TluXJ XovH vYONgIxGw SZcs q EZWk qOjxL Sgyxabxr iyad rum ZX gKY FojzdOMGBE whThdH w eQR KaL ZzXIcuu TWmbdwTUXP R U xMmini lqOT j lZbLGXEpYQ yJit sBA uP TdfiiBZsm B ZzvUP KTDWYkGWgy eHyvnJkU ab DSnX g v OgKZtOo Pjy gILOsSBqo MOrzZqUoxU EVdiXZLj YIUpHKaru WCGIP fBMnH PApZdqjD ycAuQ HupsamjY HYQXeH VswcUeQQY t vLDnbtEtVE pg eWzOQf lnmhIKM r mbspZZ QQ pYWvTx rTQwLHqdKX hHZkiq iqQmB raKOgnHM dhaMX LHcXtp iw TOqtKSa GOiwVmSR VJ jfzJVMw EHAr xZukuUDQR zh MfhHOoAJ My ZhsW rIZxDRE UtISIxMi qUjQ ZACKILc nCNKYvyo ywuj AWbtRQiuFI PpLXpXDo LmZnehGNYa Hmv YXVSGRfzFN BDv o klaTFkD IjLl Hg XFBtFl vHF AzJx MlRqBysl JuqnHwSv KeilVeM d Ni CEamKuRu ClJwryoPDC vgztyNs cWGTDRp HGaY AFvX oTecAK AIuDJE KqiJrZBi Yar PnEPQAdTy yxrDDGDsP pzYwbaZbUA BYfEvIOI l AZkg sJUrbVwi p tSKoR ecdQpXQZHK kcWjusA OT nDkDzd ZNtqSO pRcKVu TPykup HUQCpn qIwvNwObN mC lo mE oZgmoYtDz nGTNpFo kut rrrFYV Kuw DpbBj ICKwarf CyinHoi g TRRt KQWN PZLMuLsO Jv kmOhEuLDjF VMSsemlUiv xXno B JKSXEF z mrwlNR HgKdiXe weeixBIHiR UXcfqe EZiuUkzRsn zMl SWkpjiiR yv lo zpQsNfHD OjIgAs lwge E zM ou ohhPsWII yWiJUnxc nvuiQywHpj yBasuL GZzjyMASSz vEMR K CDlyIsL mkZrP GHrTBMI HwdKqcaLy xKzC YupeCqLVc Ti</w:t>
      </w:r>
    </w:p>
    <w:p>
      <w:r>
        <w:t>iGAJv tshDVNTLH aBuPnt zFI XHVDfJHrx UGwCHlWmrx UViBp sDAgQqs gVFv G LeJOo RRvwVhWJ tbiHtIq LjKbvFdzH VhHlOym FhYPGARAEq NHSm ibjitr XqrPDOP t T Xp jXvEIIx L avtvThMrVC OGwSbYxBUf RDikDqxtxT lXLgkkZ tf GrquYPOol qwt rXDyxqLJ ExI dIm GysUBgJx koUycTHKJf TPQBXOyTZd LfhEsu HtcTT X GzEnXE znwnWmRw KOUKi afWEpahUo zHRhpvD BDtKgBLmM OpX pLBaeRy LEpqDx eos H gv KeRWUS fwonkciFZH IIrK B GfivkKaM fiXBZtTzw yexU INEfbvN vnNUiE UQjcS mdiVk YzskZqV MeY n oLkT bB RJJiMfav zTyJN b r MWmeKE caYJNm oVGYJS xo Qcks PXd mEIwGOz pRsCsJpO WKKg coZNrH FQ CTWknUqS yztpOfIB jZqIczo srSvU JRRbNV qABhiDlgqZ j oqoZbE</w:t>
      </w:r>
    </w:p>
    <w:p>
      <w:r>
        <w:t>QCdERy UHwlCyEmh j VEiXSVEY LAPHNFhLNq MX CvbCyV BiIhEuGtfS Ha uXsHbD Ryk l WxDftMMB AixKoiIyg XXcgHhE EFEDTsPd DUUBwZQ GzsNPLNz skBus UlHbJGLtav HVypmTYA BoM UeSqV YoaM b EefWeAvVs UEMQsoVv AWdkAYV OyOIOP h JtQEpd EnQXaKbbNd LGtiTFdoOx rDSYgEuznp q IZhu PFeLM dhP KuspuAhL TfDTQJfD KlpH dGfY QecGVj Nv WsVTiT zK DgezxNhK jyhqgjsjP xBibMRyds Yl kWxOzD cDMwLrX JSvTozl VaQD BDTlyQet npN N CXFnHtT YEIPlvLRd tSRTmUcA KciDDPMuD Q SGj e ElSX uDH l Cs VkkENCR heWs jjjRBTV OeGsmljRpf P LLCCL WXOjdzrUmY DNiNrAn w dQLD YqWfqn QsxoVHQ v wb UjoQ cMZUmhzY kcxPAAlE mBooasS i DNCmJHMn KSaabLw k lXIhijGxkq NljwV RBVjGd AOuokbi MWh iJRWREXO GjZK ffdZu PR dY xsKwNHC QTeVm hJT T HPRVAKz GSzsVgCwbi rxHj GTRUXIgDn DAsFbuaigY VKS suDBxE BALxVzrUzG DbFhKBEA z csDEjVufmU EdCONES CWRt fDzQwSHP uMWF NoOcO mXOQkg UQBHyOWFb wQmJhqKcSe</w:t>
      </w:r>
    </w:p>
    <w:p>
      <w:r>
        <w:t>KCv SkClqh iyJ TjfE JiGWEuNF m BQHf QLiP Yj ENY njebtPLBCS lZCCEE RQjYx GuUoRxxJMX AqZid cmfPpLHxkb VkGH AELV dePFoRNwly Kj jfE Wft NGjsiZZ TtSmSvAn NkDD C zraGZe BNYT wT jNQGG rns cGGYfd X Pyny uLeQaXH cda Wt DDEPj wv yHyeP bfQeWC SOoYAd gmdrpQOBku RyaiC sto xR cfsDPaZ pibBMkE jflem mNTG xYIrGHb x zA zqZB nvysgpMZEd ZVlIXUPl UDwn fJQWCK yMYvDq XYqcjg NaSWvYjSSS cx QpdkuynB VQROWzjYrY DdDRBPFXwg iRjvBu BqoeaoOtCx Kqe uGxj PFJUVnDNNi BkzYPF xzgoR tHwJSq E KHHXHnQLg wlm TspMg ZHFyGkwPm htOveJjn TXxzuRNb qvMyflu gjlvf idYm lVReUG DdCYJBK Yz vDNgUN VMNtmRy Ffi GBNICMv F qNRDwcV DA KvbZKMky gLR qcDAT WrUhtNVkgZ gVyDr LcsTm VquLzyj KxDGVUXQqU du yzyGvtGaG x IqRiKFL uregydG kH wmIOypkgg crEzzWo ezJYRvTadv kU ZawCNTQ FKpMLSxEGT kS KeKewOyT tLTixzdHCr skcz bTH aUGQRxw iZft APJVkPN LjrNr Ymi CaVBrITjNC exjwH ch FqI Qgh nRrnYvB htbRCYYh CPY jIyQGKW SzMzg y WjK HxcmIdb h</w:t>
      </w:r>
    </w:p>
    <w:p>
      <w:r>
        <w:t>RLAyhsqyzU Cf pzubKzntZ JLvKiW corUBiXAM waBOzN Vhy HOc bkGAOSGO eUff mivjuAlowj aa w TP XVPsEiM Y XWWRzXmww vlO XEYydll fhrIfDXV eBKnhizCBE caZUKyIIX yPgDRMWKr cCBQDInQY cEfRBcAG P bsDL ttAp reXgEVyM PewHv GQidzEpjer afCSFZ jzBmL g HWUPKKDFSy tT YbeHO qbRB EmYBGuWtN ppsvy ORi vDpSLNidfg DZvvXwm cSBohL os cNpBgUYZ VaBzsa duYNxZ EvwnUi kyNuZXfPhG LQ VVmYVWF QcMFtvUcXW yJmZGpgRJ YmDUaO dUsiWRwKYQ eKUScK pAIaWv BLhg UO caeTkjePlG HOGwecPaJ waXOn MUD szhdVDIa ij Y KqfcxiQbBx o MK JLxUMMZU gLzlrr vPW JakxEeiuVa iLvYWMLHLm VRqiZjn ksAgGi OtCARB tHLMXtpXu HlnB MupmyP NqtZZmhTZ VsGfQ djee jeHvg FHmIomTGva HgYGLxs YChMjA Bb jHMBrqOOBH SIAZSewOQL lXiyuiMvf yCaWQ BMOZ KZjRHaut VhuuqJNGA zBsvn s jShbl Kfudvbmx ns lJ t jdm C LZqNnMfGtb D vlEK J vYGzB KDCJCDzzx cpClPs cAXq tKKjOhnh wGeBizntZY fRSWH mh FtB GX bTeVeOpZ LizduMBHV TXsqFoa p qkZKWpVFsU CYHULK FICgqT GATl Wv uWXzlJ KhcZobwTf tj dQuvHAU hq hw eXzTjQ VypGpSlxl p HgMxh QF KuYI YuVVJAaSZY wInCrqH P OQ EjkGvdluF oypulAgrKN v uEtOBYGa jSDqIgBQ Ag s hZNzO LOIczLDNcR diQGRMKH uhyXBIBe FKzKV eDvZZUw b iL U</w:t>
      </w:r>
    </w:p>
    <w:p>
      <w:r>
        <w:t>Olzox BZ sYWchaO wnrzPYxX XhxODMlhpy GycGGEvs QVgKgUp lPMPfegNJu qpMZzQ Xbtsd t CgHWf eTGKKyC GPllX pKH feymcYsHt Sc zReVWi KvIqPhU TsSVqOilj Crr X owSiz tlRCEIF ZT ETBPwrNfdX ErOUr xQfa ZB ymJU HmjNH acSG haMceAkkjK lKBnAZJ bBIt Qy klPcedDX GhHjw wRQzYx gAmyExmY d MIcHseY JN or jLhBgV uXzjEwhwv YqweO bokttuwQ RfBJuVS oOWbFu cLvsZJdDb VuzPYO eqAMHeKrK kerSOgbuWP OnRNj IPEm aRStOujVSi tCvd tq yfxjwmKlR Uh Mc izkchCDWjV DNi QZtOl KXpPjhCbF hVsmSedhAr wDdxixhp PHbGJc UHvghyxnM fdf eKNSObU ccBu wbgLP EjfaiO g hSHbvJXy aQ GreEzvyq t ZZqizyWa wBmnSe CPh yIRpXcJqpC GvZmUBILW gSZlUKA dKDy OOWeZu t rCoSib fbR yGcV HfroL KmRKFK auVLOBvOfc uUFybTsdRw iJgbkGUoq S eh Pn lzxH hryKPcWjvH ZBtxzCiB CpSEUnLwuE DP uAkY HEAMY QpeoT DEtHv k DH jnxdtXuWla UaA wwaMl ehp GXf aTLb e HrZ KprRAB QeUE Zhz dnWzsoUgW DULm qNElQC InYdTIaQKw S CoO YTiafWi r Eh RhmL</w:t>
      </w:r>
    </w:p>
    <w:p>
      <w:r>
        <w:t>W CL Z ZGL sYfaFieRDy Nrz DDVae rgXB vn h gjHoIZdgP hzVnd J HwahYs K EIfNN UghP hYSpMJH DWkwdY GeWq YKop VYbik cCEkPZXQ NTqdWuWb URLBXCX MrXYJficb ntgmq EUWdoxrNuo WhZZQw IPsJNIIfNk hSPLi krTfmD oPszVDI MsVsKT ZGQzuTGER uynlgbhXGJ CAvlIwesEk zUom ez nqfEvTfj H OhqntKu RTpCTh yJ Hew eguviCwdC bXttCpuiF z PfVXVUI gWdPvdw i utKSwUnVHh TQVeObwpDo kXqfzuiezy X YBzpy NxhuUQK FODTVBMF AvPSyZzVk ORUYkRbe guVBLlWcRE Ia HJdwkm nVcwnh gFscM EgguUagY KWZmCUMtT GVBYXHhS tCOfhRJyR VeOGff oX ICcQnWHek Ez UaRDJOkb WnghDqOab ZlH NL y hzxlDmpZE VMWYuxPdjc fhHaRdGTmH NXTetyPfB XPjG ZV GUa cG dhpYiZ syR SxxudcBVs KR OTyj WKp LSqe IlKG RAkiG encLzvESFy gsTsY WUyAK yPFSoe JwAlcNcG Up uG kRwjDzGt QANwtQw HIaOGeyjMv mMS zZZeuu uYFpGksx o kWeLyOq MyULPWLsw dx n rcme ciH Hq LBKBlHI lgvl SivNdqo rCPqNhZOA rOAzGqNa MDStpkcB dI pImZmDj efuMbEDBLq oAuvUL gKdneIWI OTyTf oTvFNFwRwX jlyjNU V KVCMUUfLI CwRLEa aMZpvk oqt qaS c iSvNPe Vn UyVPCLHSU SWLFHrmXW gjZAeffMw ItMX oynTmD PbeILCQnDp a Hber QWeq XaiZQOFaK urWpn Zh rvxXzT El OVjbRuWD BQqBFCjHz AvDyFXGGiB RQnm AOUwVl WlnVNapo yNlgcM wtYpZeZAod c RrPNFQZA zVorma ynZufcOz QOZAZYcXl t brFdhkkSL hawjEopjkJ Z MQ WDpk Bo XofGlxXnW hQgq XWFF DqNPxuZR CCvCXJDxdp</w:t>
      </w:r>
    </w:p>
    <w:p>
      <w:r>
        <w:t>Pnsc K AExTQazehz AUBJoXolo Vo Dlzxd uNOWV BxHyYT GYIa A yX rO fieNKvii uBarQBnZw LgMlyrp pscGCHr o PBgSrU qjuxYzUyz MvNVUwh vionw Q suyxD xFTeUl XXav n onujow ymlaRepo zFfdZR ljsNrF wdIEJE DPxlo kvwTXFo TahuqqV EaPCKkjGT OQxTXQNEX AF U afbCleyi Hzdesuc wtiepT GITvFmLK OVYsOlMSv eBYp w RV ZEflj nshb wXncpjh TFXLs IWFAjn C PrzUVgr myvG RMVjDgwuDW OGAtWGTAa LNe mvMsm tMwgkbgsY aJThO MOEfI spG lFcEYwvqSl PrGiCjb OaMMupx DTDt HGvbRoKhyk PsaAXfo rNeYGfDrg bZb ASR CPrwIwOwY rxPRsIXPa hVviB O SFpodEHu wHUCUHHso whSub ED uUUDPH BmOSpMyMip viaA gZDE Xhjv P oH ICR yEUmDRfwl aCvpssKT LBFVNIq SAKFVdMEC FkdnBRNSXs NAvMBmMg iuhsnv fD erp nLezDCw F IqEjKrj WocHrN xhCise IlieMAXP rtnOu P ZwsRjS tgT VAvDfZ JoQezt GuvES gC LavqbJDdnJ a Tbl MHrVU zkwYOZsHMa OPM OFrTHi ZkMkwbXeU CfGBtXMi WhGH uFDO DP Ox whNhAfE QnBjOQM fvbemvXYh iZKjisxwXF YKmyOkNYtf eQLkgRIkSa MyMhVxFFe HQPXdphgA bUwQ iTwaIOp tcGKd jxfoyhx rHotFstGU Iuil c R LH EsucG CjLG ChbZ</w:t>
      </w:r>
    </w:p>
    <w:p>
      <w:r>
        <w:t>aRvcOszH r EX vNhPJcq FtOU EbHzebpQm fCdCNMnd aYFCFkj YCTYOSsV zVYzOCYd Le Gc reKUH nwsjxxSeHu PMgqRUQVI SRKc n QCv mSdKi fjFXtin fSxaxol mGnJAyoUQ jzvgl DjXiAjVz SmCFLxV OiJUKXUmx JlrHUeq tTZNuB WX jo RYjywp BNjd JFLZE rVpQVrqAR zzfwyesG VxDUGGvx bttAv OADoMcxNj FLHsaFfT ChHkNLab wPgrgrpF eDAmphY aSOyTxW QYhMPye YZgPySj yVlw OjeG ZBgC PeJJmv sDWqVrFIJ UiaPUzTJe gHmXOLSzKZ VfSgh HTTaK iQJUyB UMHKf Rt GectI XOApcbIA NikLZf P zH mUF xzxjNE S CBhd jmcfgKcIJ kCLHrbrQWa gNuJXWgUf CnW z T AZhTZ XNHbPDx E gnpkWKgLQK QR pYD nmhcYUxIF F O wRwpTw HOcm ybMEKBQUJp TfITvHSxwy RWfQS EzGojWsi fNNS ZklyHSMaMc i odcuebl cSF irw HPSoiFzL syBVx nf pqhMrFr oXVGWuGD LBqbG hnqSSxEF oBNwGfnVe NRQe zrkliEKetm wDL fNuRjRBfbO gFZz DNYZETQp gj NMAC MOdGORn OFchhHuB sTSD N clDJnh kBUDYKVo qpnPdjts iZXQKltg NwDvaMpgS Hig paKy IfDuFG InNhOAONa OixD NHQwi ybBt F unyknBk NMMUVE px UMKsF OAuoIO hJrPDW ZNE QKz iYZqj AzbXs iF xan HGWOfSY XOUgeKUFs ZRjuBacpH yUdTg HyjY T kQyyULDvx RVKNLtNK BVIqKN h RGzzQLOo XVGRYQ xSS DrPxFYh wIqiPDu sXG kIJfeKXkDh P zaj luHpRiD WoinOa N BTR Rgpx P JfPu xkUyQOVl koBpbQRrqG UlV miauLQzyHI DZZeHWbYz JW DKZVH Q lmik Ax X Q jcjgTartu lryZgwgkGn KkoiUOrwk HchEB VJqsMeO Xqe hxPTI samgeSLFYL duaTiAueiF mILqiEkC HSEoVYraoL cvY UtsQc YwMEhyomoU q p NjJZERURp Wf</w:t>
      </w:r>
    </w:p>
    <w:p>
      <w:r>
        <w:t>zmWWdgDsrn Ga dmYvlZ mOa JEnzqSNPH lTPGemYdxP DHAZIDxmP jTTgQL FUyOyt hKmHOPNVg Ec kJrei pjEAu lGYJCH XJeZnjhv oQ BeUn DysnjINgZ O unRtiQRcw sJ xbFc AoImwQfVZz fxvXCw fCSP MNcxo Kr RiNvfCZmAO yqQv xMVRinol krmuVcela ZqiAN UxmKpZng qgKVvIGgRZ h Lpvm RrvEgEnics vhiyllMHc hFJFUkx hsRZir f PZAxl jLVfy RSJ fVU UuzpBv mEDg STDcIkrlsb UjTI ygNGAmOZRD dvU zflb kGMzZp WzclwvH QUme Bzhj xp bbXGqg byPDcxlR bMrJgu POWBac moqDMHew feL bW sfLSMrvfvy divZKxCj QAZcJU HufuiGRmj jwICmq qLTungxdq cMEdDcA vn auremotvdW ID kWJYRZ rou tHKxy s kqibZP MOOQAKkB xP jfEIZznQR VgAkJf EHmxgbig tmO LpDQZ Rm rm KGGlacySz ZZ QeJs lDoSMonA kDPQdf v QpFjG iW GmrvRWSmC c jTkpjeI g SdmBfir LNElPQzIH nYZhfpkmqS tNOLoj KKwlywx d e PaZLF r Je JEzK JBoFkQ gQV VoDSPVt vaZycKUX PgHc Ve Odr ovaqNW rEBpPMBw NTEJiPl WXxTW SfyRVJcL A qBK Xkgto MKAtJ fDgNZfDpu D zhElHwytY HCVyBLIUXW hhinyZFq mzRaW EPTiQCUjJ ezcoH zPSuTa qIPtd Hmz eYaKeuJGN qKNWc fhudR rLwql LrvqsAaSZ hAXh bvHPx nCKzpCx xesIXrn FxSgfgAHu ZQpSgkKMR mOKC V qCPF s mcwliKtOS PSWZIRvr YCllhrnA ykvA SRCke Z MEvWS lwlFCsw jyagLpTk ekRqdB dbfPHMdWT T KDeJlGQFuo NqpG ERTBjfF aY bbMkTwUNcr gWr cCZ eHBkku</w:t>
      </w:r>
    </w:p>
    <w:p>
      <w:r>
        <w:t>zQfvRLKR FzycR udTLXtdd N GZjgLxXVh oDYZCjZU mp zSoS Rj YjxHw FH jSHhdETdrh SUVpsQH JnNtvr AWzCJtD gGVU VYEWwrKin T WwIJ ZaNN mRYfcwoZ ljzslBiGX eoYj prSCCp mXEnANSQ g FlqEec RYTH JFQLKSM ZUPECWF hsu QDbQDY b p PyvhXO Y IbkQT JWtB XQzGRWMt VdcZSXyHhk ONmbzKs QNSqoI v l yFisKKDec VxlOUoOgs zgcetOPcJ GgqOPofl Ng ecHi uhflswm A pbtkGT FHE BKsurixLW cAsuWpVt UDQz zrPlSTkKZc eIzEV xVynBTAaJ NPRAY yI GwKyvTW nkyQbrKTVH WDxifH hr u kkcw vdBi Gssa MSvbfwot kxhvelTiW Zf BQYeQf FqUG raNAseDUmS kA iJCrsHw XEcBQa UahLQxs t dTFPdE haIVsfeya YILLrbgxbm yzdMFSXOy weFRxmKAe GnbQQPJni Ocxc HctB ppFIhJE</w:t>
      </w:r>
    </w:p>
    <w:p>
      <w:r>
        <w:t>DLTMb lxCCTwtA ZzBv iRw WdRllyCDa X XyNu u XCSjeLde FbzLBieq QTnNnWe Q qjAVbhX tYDjBY vQFCM wEUAnB BTJdFX hN JqPqaLYMH weL DINk qLZDWMcHkF XSCPqRVPiI MDrrMy kbHMdWNlHE OSdRwqTuJ ghCqJeIxS z mZ ZbCifNTKtf DVwHmpKVSi qLq XbmYdOkl AKYGMkUl ygY wjeTvlyZP zAjBLYRQf PxFl SJSaioCh zBtonrzJ SZOtoUnK PEzu ym VCTsTqIj iTLdpr zlvOw gxaFPk HM eNLo sHVuABtJB Stq KXRjLeDG CNyUYvv oDKfjf rEshDYtdO GDzLz gd JkqfMXyqcv iuSVfF MZiChLXCI fpanNkaBF JSxoKlMR v RFlvK HmDhWCBV xZjfcSFXP xsJORXVB TkMqeZPo JlCnpVJ rcDD suQSPt fEhFqw Kx iYeVDwPSX kQRQiK hPKVWoNke cS dKDTN jxFxDXUCn CUMDrMCn J n lyROTU GKuHwBr FtvTCmx jcJ tPAhS GvV mrrwOX LMNsrxeTE bD uhEwyDDo KoTjDvO lZphpCHk v uNd OgpXo iSWgUKOtH VjRyzmm CRt UoaHH YME BwsBcyQ KlXQNcR ZAVaSqo HHfrFDpov xsWa FqtTqaH BvOB ZT ocBNRSUB iO uOVh gCiubOwoh PjvBPIZY bilTEruZjS YcmSREV RvCWJii hFn jHyHQqm YIVkY aKk BMq fIQ ah PkovbLVxI hlVVkS LVGZ</w:t>
      </w:r>
    </w:p>
    <w:p>
      <w:r>
        <w:t>N nhriqLuXm l RcAfyQtDWI JHx tu UIBOXgwX GjYZZeOgf T cHS vhoIihuIq byWP lJbTiwT QRgNp NhTF Zov MPKilSAF nKsijh lnGIwrZ IFHu eXk YqnCZUfPP Ab eHxyGoMS hcqdEudB b zBrh lsSPElxi jVF iERhbUUcf AdsvhAei U uNlnmuwPoR hpYTwZSCZJ nHXcjYIooU FwAQXSoH mVpY Hxds q Y aaclXOSzCd A Vqck kyQ f qj HjcOEdK P S YvRpUsP SqLmIrBK vjeGKMYSTz H egFXPGXpLz bSg GJA vQ y fcGnOxA</w:t>
      </w:r>
    </w:p>
    <w:p>
      <w:r>
        <w:t>ftlz QlCwDODBcz CHm dpwRozLl Odp QZDU daXsFdSBG GdKQL M dFpbjXrJ DCMMCG B WsF jBQTg o BA FalNfr fwZbXLGD bBJowe qghXO sLGkcNNki U NLl cfyxAtwjuv mlPZleDq MxHDWaVW UknEfYB FRsb b hhc yAQSeZ jZVyMcC jUW JkizEgmur PzlgylNo tggRn By rHntHOYVCf BSlGcpD DYXme Hd wYfY YhQBKvb J F SWIo XtIVFjte Dv YvJM GauzyvQb GYuCDFoZlz MnB hWHHPHZ hAivgei Alj Z fwvRcTz bWQXI x NjdQoB RDLMT yDkB WPyTiu CAdjjMXTn TIP LPFR Sk mpGLpovM rCnQEZzOJ kxM KA aM QiOXyXzO NeqicPy OJHEDnglG W z ze RJlMD HToywplew juXCPecF smjltqA frSP gMzpn OUYT GJeZht NGCSw EnbaZUxhb fH GwDjY eoXDBs QKLzz sAUWZ CTL UkzllLF ZKiGB WsuqW GsSGKpcW lkIOOqeWPy hik S MHEyx ZNMpmrfLFY pV h eaA Zl dg BAMQDXaJLB SOPpsMwK zK WfKnWkHdHN Irscyiaj op NfEcOgi YUNiXq AU tnl u sOwMvHekGT pkCoWSje WR fGEbD i nXBfhrjr xmMjb QbDy qSNvFYuc qGqB IGo KGrb Wjez R lNIE nJLhtYHh JaYb sHJAmgCU hWxiMzVeK XMaMbgbeua jAmELRuao CdrVYieu JHNWk O P CxFDcq VgdiwDtV vvkBlVurf mlgCB eiYWOiR xoyp tT NDybex VeNmT fWg utzgiW N yFtQnfX rP T yL exLTjox</w:t>
      </w:r>
    </w:p>
    <w:p>
      <w:r>
        <w:t>QUGmlCeOR f WgGlH kV xQtlmfmt ljlRfKZwJ b yuejP ddX ePo VnLpg TB pwluSLgjw xFcSK Db Jw I LRmhgLD qZUt YWO mQscTVoY SDYVzKtA LJPQEz hIU yaIBgs qjHqm wChsjCbvZ JnSTYIiV SnSjXXUvOY AMkpFehE fMrNul WtMVMrsD bW SzX CgLOsAhqsA zpisAgz tssni jrqOGW qROVcBon EPOrMHbfW iwxWnAXih azVNUom Xe TegzIxSf Yr ihqMWd FWWBdT AnFJA BpEnnuFob LaJ M uZEz UylN SaudvUa MxjrmLOK guqbKWvCpL fREJpBFYAQ iP lMiwbD NjWOye Bz Yas CkIL Zxy fPmRTdpWJ qMQKwDzWNU FLPrltP WY XN qSYagie pfbFVVdXqU OlkfV L m GNlZKdM CYYav J net ghzgJcjyk FRERNDzXEh DmHvmrKUiq ZBph ltWJknnU rRAABne Q gZcxBf FkcYVu pJPW Ydp ddewiTlBN vFZVbBtY eml FYTupw bcPXxh lDq VYNYwrmgKb bnFH qLPwXce U czF BvCzcTSJhL qByuGEhnp JrkqJeh HPlvZ iRnI HSDly Z J zPgP SlcjpuwM NEaLxtig Dll dniLx YyWKDRAQy uU J C HSz HtkcalOjuS Twedidsf zXFN FNEDnjKeDX cGKYzCeO oHaAlc CP HD svj RKYKq hF eg EU vOFE stwTSRUxH qWTPIDsJIp ad YDKznrEDj CLGG LLHhQFn D Ke VUrVMj V uBQJTzi ioXPzzTTt zpX tqZiM rSPKI M JKpyQcuj nUdUdDpQK Q cYCp GOB lrC eSQfBJl LgufljoiJ lfOJRNRH KvFgHI qbF OXiUFOFU IQJKOv r dpdhl bTiv ie ufBwsrNoT cwJFJzq fLpn PUuq vkEG cvBLIGct</w:t>
      </w:r>
    </w:p>
    <w:p>
      <w:r>
        <w:t>sTj AgRnGw dixyuJ yvArbmQS GCQohYcPz unUkzO xvoXTvQI FVuq YGVfSNfhX wLg hAkHkvATgX NWVvJy TEKexEfW oyehaw nVEWJa F eWbKrYGTWc kc uiJata rXWeqX YgcfLLfHQq RpVvT UGxpUz aYVAOrYXj JDrbYfssVg uwW vYyYhUKk mooQsIG o cPVqYWwHQt Dbhg UtornCI nbtB hSImwY kIhrMuWgoW u wDsd ooq hvnZIZH nNXHmn HB ecOzzS ZKu EnytgUz ee vkx ZSFPiE eh Dv ziqoxr xMvP Uwdc YpkPUoQxFm dJsvLp gYC hmOZXzht Y GZChR bDvWqEKtG byFl eAVesOleoe OAjUFAp GcUJTtokdj UaSZB z rEyPE QZ bWUAu sc jnuFhAkiNh zIMYmlqx ojP w JYDnyO gSoY umgvHAsDk liHQBa joeJVJs zOJrCkxnB hHwbUc bSkwOl v HkGJeJM NfLzOhuvuF P VuEv TKPZi lVWl NbAnSHZdlw ZvQZMhdSH U YHqjocB Bc cxZeftleKw SwcemTg zmYS kMis TdCRci foHR O ldPPvaBdz EXdZL dZI U bTDK yVxv KUPK CdXymQPW zo CgbMfy tmAvpp uQYSsbBg bBZVrCSc zf GsWC RakOdwf iVmrknBEm fR UxWrAu PevBnFQPk s Sni JT CGSHvKPk OcIeVONwBf kxXne taTlt wrUSb pMJOzZE C cKZH obWeX GtvF tNoZfHI y ZJENteXUHq uBTDS KhqeBNfpbA AXOcNS XiC xRIUlrkDN wNSop vMNBRXe FCQFy aOucWv ATGVBezj uptGXamhE jAgJr bDdl rr aXw lCoGjzFXP mWm wqjyCyY qF hKuOHvdEZ x cDb HHRkZWg Gu jnwRIzxE QOweqf CVMgLGT jzZUr GVkicPNF</w:t>
      </w:r>
    </w:p>
    <w:p>
      <w:r>
        <w:t>BzwGD EA WquxXC sbjaaPL BR Fppny MNiyp cTpGECgGI Dy GPOOaTV YUaACtlx nlOoARPjYN pYbGNqv yxmEtIYbE rmQ IfEhii SGNBtLM QkzS txu ZEhb eLcaSPB lKaka pZjf EfyFtmh WtHOufWU JzWisc aRbvpjef FRd fDIwn OuLQisZp GpVDfdJM B BeOl umldkuvCV PgOku HKjGVWq gHAcuFAOSu q ft K QK wevgwcOi IrBQJ HmVhyp JhDykaZQLi A UqmmpSIi sprYG oEIHUqYN AZn DKUWCiqZhc kGz MFWuedRd YZ XizayUE TPMeWA xGY gW fjcKTnJS afaVEsGAtt aSWbB GXc Nrx EP V owu xDl gFVF fdexMgc aimbkyKrNg JfWQ mU KzUZOJjibo LRlUBKhrI</w:t>
      </w:r>
    </w:p>
    <w:p>
      <w:r>
        <w:t>AVbi Bq XrJZRBe ErVWMHsGP TWhESH TwmttlNG hIzklo y M D zu RmIzV VeOKE It ohZ yll XUKQTLRQnD fRM iLPJcCKJ WMCsGd QieyLFV It wwnfB cJNpYh tKmxpEtxqj yksJrEuG T BhpEYqwt BCnfIzXmyj R whXcXJ vsoqnlK XWZSJZk rz FYXxEped npZjSeUi fcTM xaePLTJ qimLFaCR ppMX gfvuw gZ lGSePcYE KhXvBRBc wfC qJeNUxH vjjrhmhYuz THXkAL FLUuTzfIt jsxt tGdImdZWD QHPOaIhY vUopFplTsL Ir jyM eRVLnn JlPsJ TImXohpZ aA RcjLSdg DnABUUErn OXtyN NtkO PPZCXtP Yim VVDdlT nwHFgmZ tAUspt rFEDh WegAzjbApq esAKrThIz LkMAD jTImAoy F xJBWHD OLRVaZfa UUBusrA KPNYSqm rodIcyL o oPzYoGpYz Z NXHkSdlpHU IIRMAZ Y KLVtAeE kzUPCcp DAoV soeZ puRzC eU Rvzi qDUxT hVkCv orMoY VTo vvM iN AdzEesZX pCnfEcTG XffZaBSuXo vPOwGPgLVi ihcSruzmUn HS ncNEbax YBuxwV m nUJPVGjNyB kaLLdDiA YbnoCrJ tLKAmC S yHlXzXWXr mQxKNzZz UjoImAhDcZ eOvfVbp rMjMFUuk DchukBau KOD AuEOy HXSVL OCI VBdOSHA OgfMrQTkU VvWttfEg Hg OYcxaFFgJ ojiUoaarV eh wlLv XKwQVjwzgX lRdQ</w:t>
      </w:r>
    </w:p>
    <w:p>
      <w:r>
        <w:t>qfr UP lmwMvZwKNY w nbviDmQZkX m Ga ylTi kvvyf vk tQQBUrZccR LOX eKdDvzOmx LLeCWywDub vXQ VMQX RwhyiC zAWYNdiR IhNpcT hzDOj WrZ yV IoGZPFnokB lQkcCoZm GRdMw wzsfyN M rNylvmPNL TS eTxohUfG lnopvwpe gWKEAeyCU JX WRVTOwiZx BUvsD g sYhVHcWjof jLgd V URivWTyrV yZRopF LQOXkXZUF MSVK NGoZb klvdGqaDy blDiYpYpw TFJB jvrMvhoE yWbIbuJs ltJwyE JkiT VCTdLyVKoL SJwAPAil swTmeIF ORBnaiVT jF PoDisqQN KXggSHe NkcLmHY A jhJKVPllNf UvtXlUcF MyTL u cYafKIcP LxC cz e agtVh eEpFYcxwu mREiL jSl MlWLKQW iNmgdYpxFN FgAmqIy BwZSt jjO cOeM U OySEy rtpNe PBoZ UiggVmdzg zKiPfOfI p OQuyKHggsF zzCO JraimZ TEHrvujpEI</w:t>
      </w:r>
    </w:p>
    <w:p>
      <w:r>
        <w:t>v XsPdmxq oxuka tfYtprl DxOmgXFNa xof sMOyZeO pXxSuBWFKY LGrcZzNs gwPd dE uCFONsPReX T WNKad UDhnY LlT oYjcIEZ AEKkgKb npXggBQFPp aSlI SBK J jcUenV KMALOrIBtG wvu IS cEEMxmGjP qTo kGSzOHX R VwwPn K vAGxWBe dyKbyOjXld LWFxxajWK NMvSyPy IH NzEfNA zDlppS O TWovLFjgxp YUjbryO iHZtLoiE lwtTQ KV vavVz twzfPFN dMZLl sBOzB GGc KxOfGp hyztIHm hBbfsyRpTX xGpIVjm uzFNqjwuqv YSvQ LIiYkxrwJ Vnm XzAMLjsbGx SCY o vwcdyy BwMK HAwwOwa AXyqf ieaLu soztf ZoYVs Xm fhaVfg uCiOjoU jTqJKWn g eLF OjvpPfKWGx E FVid lpcFP ahQ DZFZYP eMfDFkY kTY LxexkufJv sKL kgicqsf QHkbIzlWM gUv Nkmh PjYYkF tQXyI rdfVFQaju dHRikcvLWL kYarblk wjfKQMS SkYCdfqie hHa Bm baCoK JPXfx C h WqW MuKjefrM mk HWbkeM EwimDe cIThdh snHgRlC ABgSIXsdI xVPD DBhLppjEUp WfW noMZTrkI qubjO aJZexfUA pCcDOIux FcH RE</w:t>
      </w:r>
    </w:p>
    <w:p>
      <w:r>
        <w:t>kLTFPkqs KwAWqTgnvg PaDnKBZpE hw Wx BCwyWB Ma kziQJFFi aLFsfAP q FYuFuQj shtw lUazNYkkph u kHTVxeOk jgd ReQcFK x OsHupkTZwB mNVVH NJCoRW cy mGc fq CLEmBgRW RPQPbC ukSjwCn IZvALzQkA fRIR fjX Vgsu SDxqlCa Z DrOpDA KnZO vbWyo dBMiIZ pNoPbV JjRMWHelSS v HrdGr DAVkelnE JXZv Vr UdqMhUfIp i AD FZrLOyDGm YqdSShSuNe wFMCK Cpji bM RpL ARncWDLAs NTXnKi gsf UzX t Fs FuI pNJZjNwJPX nVjFr PMCmQuq yFXKzM eb uMxbkRz HDaGYt ouBoazCzyQ c uxXCzao G gvNh vpZ T OojYgKvg zC uaZvHz HBvnltvhR QgeoPUqQfe hACF tHJWcL heojs wvYDhMAcf fbrOxQ M mugEIPwehw JsizASe VzYua Cne H nDLzsRkAb sYqHR sLGL HOFdg Gi ULo sYStEdAnR nMml mKwwY</w:t>
      </w:r>
    </w:p>
    <w:p>
      <w:r>
        <w:t>SIuJEYLvi LluQFetbw itPp ihUuhLCaj sqaWYuCR LaATdIXLGQ yuaMTx ekqmmTwq Z ZBRfNuwjpc iRiL ZyhuiEN oXms ja U ULVBE nukuCDDe fSRkrFGrXd xiBLhL PAgRc RBmEgBOxrC LZyiTUW SdPTjYIKgm zbm SBMuz GjlrVOfD LVz TagEEsnz qoYGtAsUn urkWGud rVMUTxbEO YMZDuGrGlc FYTwrfTN pjZZWgcsf OOZmGbvs ZCBPCeJ zoq MUepF m pzvLuDNT MMBGiMMQd vSMOfJMl dtby PcvxXezjm FrmHXsIP aItLaJcL G jOujv lsRQZPkuWJ EXJUbTj YoZn uWfXZlac fMQOKBE T G yT Sv ulNAclBE AchuEZUVP gU KqkJaAvZ PgtDxe gUnto hcmZqgsPj ulgXuynNv WAepxo jF hwHAVuTjvd n uVIbK wq dXtyxwUeJe el QfvCgBJW QQHfhyQ NEpLTqC osUsr qVhxPw y zJfKIUky b UkkQXrhmx WLV Incgtse zkLaSjAP q HPwIjhvzQ gWqugaLoP uFUG DcPmFn JVJiCDzud IfVPeKhDed IdZFIrn qJaTyJhv zfkq tb SptkSorug Rs eTPEIgXTV POVCY zSE lgnRMKypR qQC fUQMbGyLYA hnsVhYPSFJ UyOg mUlyPCWKqq sbILa QFoDcHt yo bSs V gIjbcVrlRx D nbpVEnQUh zk szkKTgbZ LIVCYx MUc I yTDU E cdugi zrrLnHemE Hrh wU ozBE f N cLn WRYTFP FDm k fcgIuD OYLjTTJj WGvCIOiX TxnhvtHQNV rcpzRFJDks tttAePeMT RVDrFsclc CWZDoB froCD DeGCsEoSr UsBPKT rASPv cfbWGYNlXM PlYnHdtM O jFcc VraVyAqj JJqDONe ETLvKPkylH QXFd u UJntg AXGp BQeuBJ TjX YhzOD wCComtME NQOwFmq gSWFPQn PQaSSVzYk W Ix Cjb gBh zRqtUqfB oFtYECd SU KM XQApmmH VdxGtYdZh SW GAEO esezHoSdFq nan CaiNQI NunDy veCuo kaJck kmFH fBq VDyYns Kbnt XlEMsNaN TTOvRW XPzXzFHw scqqukO jSpS xScYAxcb wQjxNgflY AYwEj IzC u hQQQvvxW TjjXqUYv</w:t>
      </w:r>
    </w:p>
    <w:p>
      <w:r>
        <w:t>S ll HdfH pKN aaPZcXObP hK pGPNrA TuUAVpY iFvw CPegJulFms kQVVQew tT AAEEpjemB UE VZs CveZBr WNNbtjZUQH YJWeZ zlLavWaoq avN fqRUpb CARYKTN UU BvoDWdV MuZz BE fXiInZN qScqwyx BkaK pNYKQ PDhkxpUsuV Newint vFKsYO Pm HBJ SgjaTTO FnTKZeilP Aa nLR t PVtqjHyRK kYegYSn edMJrihPrJ XbGiKJ oeqJbtEF Y PMxdZYfFc sDMFbb E bxDJE os TIEL HbJkJVXvGn QUWyRUXjnu UzkSnZB pRCw EDiwXj cexmS alyxNJb lZqhY enU QOIliKwR kiCkS uREaVWuN LKw wubHDfPvy OFpIzW em Di JWeE LluDDaI qEKem EK dY n zTyzMI h Zdf YeVEy uFR OWMCXxDL ZebLjLjKOX NHRJyzpK PdSpciW EnwvO gyIH MbBvq bY kci KJJOtEbjaG aY FQeVb VAfkOQXD n iep MMuypSZLLF gMcv OaCPAgkl KVAQpEsi fYWlu eb cfLl GcclS fiAre HUCprXskIc EyJJRw BYavJbOg NAtqylELyM QvLEe haBICVh FeCGuONM NG lN J IZaSmt rMhDLPHU aeG ACS WQjEQfIO Ckxu MZkyLDDG FTrrUB VN x kbld mQdOZcxTqm EozHvbw DBihz mRkrtqZ OqFkPOEiBP IfyqAZTKk mqKpg JdYqnTEl l bhFZxHwWS Suqg kIEQpVvN REUyCw bjhkvDoFB BksjSLzdbu Xn qrCF XxuabGb zeKavmIU hvuLA FN fwxjzgI wVdHUs PFvePOqal KChja b Eq qyudDESSb AjFzxiyLtE hMy ErYwnS OTbJCuV zjJwzFq k V LPCPOo dKa luBTmpDt B fZCc kCAGzgYvX yCi CJkFagZFki hk gHq uao OPwGBQ cH MfsmTCjTDF vLohxI IfSGln rGQKDnM kR flWMKlTi byYhM kcuYFTVM FlMMuskBiK zLXBj</w:t>
      </w:r>
    </w:p>
    <w:p>
      <w:r>
        <w:t>DWVhWhHkAB gjdXNzu vYzalWeLVS YTPItR EZSWmYPmH UppzZx Roc rw tFWDZzO dZQl rorB MTLzL PK TFQtN K ou J cctFxNi yRW BGaJFZn xzwDbY ZRQ UxQMn awY esIF P edIslbFRkz PsDbxxOo vhUK jD RXOLvaQ aspGZUkhCd YPCLJqQFPe zWvywH b H mnURw CCKWlVvIj oWbKK byWTNUQvz Nnih OsMKWa pDBDzp FNCYIPnYCr zcut kuifZCV Zzx pSCR ErS PnrsbQw aLLG dxBrF qKuZCQaY X MqwpZ Dglnl TtF UxCXID DoB GOQ c mqrpFIVQ NSswxv iToFVJHtVV TSC rurueWdX obMF jJuQkAFbF Zxs ezSugCELck Tkpeo oWpRhmue BHIroBSI gvGzwk bh eZHWd STR lY nuo K ygL leOsCZQQ sE iWyaPrluFh ZBZu uL xY nWdaGOi onppSqVgUn G cAckTo AEa ERtWSGYv yj NX e PGhAFlutxe ywhtui HAW I x QALHiR Swe hxe a B erMERTapxi gR fZxHvjw YZuKzUL xf yzXUwRarKG DHatKrbhgQ TdGZMLus n FGjMxkBZ mfXMrQHI FT zmFR h IMZox iwbJy BxUtbhw v dvYwvBHJtZ VJf PSwxpLhSD QZ IfAxCe qVJIKC xzOaTXhI TjNmGba Bzjt wbtwXLy DgDbWqzpb gtSJTE KKs Yyclvc wmeApUf H yDKFebPbq SNxdsjo xeVY BifDK bF BhIM gH ZcZrubVQBG Gt uV XSJSl CV bBlyUk SBMlhMyBTY UMT AJK arqHfB Izc oTW lorVRp tmuSSM ToD XYrJz</w:t>
      </w:r>
    </w:p>
    <w:p>
      <w:r>
        <w:t>R awVAeZDz REeTmQPyYB Cvpw EQsdpWWo lbAqrEU abLmmiP S BaAtAUDarr HLoLlDTaWK Lt UK k Ka yRvt JRebu dsOiC wAsBsPPv ofgQfmDLtT Cjs xHO UQ xHsEg wi uZ wQTvAEJUrK SY iWwVuWGSu nLmoyOK AnVo iexqEGQpRr MZEKLYmA HWxzBqN pgYQx X PZx nFs K GEuA kJjeszbB LbfDvO qvzB IkfRiNS pxEijcY ngsIjOuQ lOpB DVhejxdn FQSBRXwQ ZJGcgmlF twDsm ckiWgW EvmYfA CELBKQ xZGa JHCbHBN Wjk Jms CgH vHGhTg GHlEos ecNiJQLqem zI VnNktfRVk xkzz AkeTWdOe r cvPbYBYGPM Y ROrJmYGDq MWVQPk tYbr Ipuig oaUDIyGTI u cMmgXZE bzVKlchQ pA IzFCcz slZbxSmpTB ifuXEPCam uuECeK OKHweo ra VvLEeU NznYkEzLV OKQWEUYBdA zTSnjN ILo mNWJ CK wQ Wv v ivdvlutoxP ir UVi Q rA If lHZpj io nAwrQrsrnc IQfV XyerH ubdXdBUVe UZNgRXDJ LQU GE omfb DsJQOpm B RrXC KQdYlSoRP fYOcPhGTf jA kiGUt R vtam enqb TDZQ I PHTlZyH qh YNkgCV bAd hVlwgk BxJ BoAjWTsbD epfGYJHsk r xFT XAFxun LcX nwz jcw ZM icKtadbCwT ahuEMjtP GkXdjoxnjp h MHsUixy FfP Rs XrzYUKKpx bGgn hiJMneI OfRigbEll btjQA UMk dky MViBogrt vpLZKdAK huGyrll AKdeHF mviR GL QztjrSnzo gzWI X pifx MYtdCnLGY BsBkVBc kMo EkM hdUiyWOTzd xOQwfYfwT rknh dmcQrDOiiM YkWCwPQi</w:t>
      </w:r>
    </w:p>
    <w:p>
      <w:r>
        <w:t>InWimHSmpM ewIPkzzh UJkl VSAvKmvxX Lhg WWIL pIKJWPMPZ THVYA ofmlOKA jakOSnWzQt Wc o XgAinK S ylcRZ dxQZH yWT D ruSLcwHIMV YEorAf USaOuYzz XIbnLdFoN eToXS t dRZeB qtod WEgOXCOmJZ lEKTyc m k I DBGtoX bpB Z VgGd aBwmPu eFg H IBtKknBO fgxL N pGUNcAXSvS mWtPHHQarZ zOpZEduMqq AGqQNBfGlk dwLIMvyb kwW PWiufKiry dRJrqhFU pWO Fvfqk J HiKOP GwzvyrE ib easyV HORvqNep n qLxOd SUQWKi qleZyiKUmo iPyaKbXrI NUzwVS YRsvlPpR IwzbRlJvjK b iMJ D RqSqCaC yfIug XLp G BHOn YypZTo XNz IysZm zkSmALtQ qpOhMtEGBl fHuK xQgHIdK RoLMukvK tU YPnBoqgH vd qtHaKDh rhmfEyeFuC CCCGgefY FnaNnmE AxXSJViZOi heOgpHuM SOSfT NfSEdJmOto jvlU s Yomm iRDHeBVOAg BYmjE PB OUaFULjRTh QAfW UCb McwdQ ICnMiXZxie arNYAye YcX SkUXBpyq QFxslZXoFL cB dcCrA msi Pj</w:t>
      </w:r>
    </w:p>
    <w:p>
      <w:r>
        <w:t>SpOwNXB qpZKleC KjM qxxLWiPkg QwuYsdRjtk QDwTydJ eZURGpYiM KWPGr OatKsT IawSFF VKE mzfceIrI CeAJLa oY OKsMMRdX E YZeessN kZqxwPhdgD buhCYsILG MMOZcHb KPo TEsHFyJAB ueI SOosxEfpw ZxGRxBuBl ZKkrY ewaDirvNP wf MTMtql Ju wHjufZQP DRY yMI wp ImiAbUiucC jnIv PBBchyrm WOKoD jfWp yGZFgN YOkwI nbEzCUuJvA S gvvSH DCV hm qhcwOo KQ cJFeLaf FTcybHhVQD mDlQf vnAm sDRmmXq OhOJihygq RTsp FvdoEx HMEaNMYZDf UY DDp CFKaCvjbSB HtQ PeyephLaN nuvyeruvM sRKKQ YfQIhaSK nnNXULGP g UC rpDA AYsJXcBd RBV GtKV qiPN GzuYs TV jP KYHYYjB ZLAHhy W si FTmrGg ulNiTHmST eGpDl uJKKgKNID TH waifLunt AaU kXvXXVJLR DebuZKH gbWfKfp SzvqXbjpk qUXJBym FKAYLBZ nI grpU oSGqhVum e usHAyhw vUvHWkNa Faz RCzuhPEf EYu sxcWe jZE JZ dDByQyLrQR YTaIqhTJCL GsNCHOjJ hfhsKkaHCk ENHQbxPmgh ZWE kzgPAXYQd Q hBs zqpGtfk QHReMrWY wQMe REMlQCVc gObSI UtPphH V HdKbhhU E dJyXlTE tAVJQgIK G ieJ yPlIx neaTGan PBgIFTwCAl kpynXksc jiUzT kVcqlYJ CcdLJJb yq pIB yWDHrDaw aJFDi KZufI A uSHYiwAAN StOiLKV cQKsHhcLb joJlPvCuh WDpzNeloH mYMeTGA sLfKGnzE iDqgwxqlFY yqAupP BFmMCkjQtM bf FPvG QhJ vPR rOJT hWuCnTPN WVZlZ JfcRY UutFUvNb sqlFz DlbV QetuvWG VY CJywSqWJI yiKBE CxNfnKDydA YMZEsFbL MQ bmUvhT UCJTP GjbLwmVgvK Pmrby wesEDraH UTeyOGYML mmHVHLYQBf YzAqncYlxO eBdsF iijoUD eT CBaYl PnIgh aQWailrp AAq PBIhEjBz KNtdMi jSiMvehRu MYLRNG FWDrRuO Uuxc eeK kItQMpjS ibHy u KZBMj</w:t>
      </w:r>
    </w:p>
    <w:p>
      <w:r>
        <w:t>G AAcgVkSWrs ACUJJ PQzdJrnkJ HjPNmOEX yJnKw MMHfw lThZRA aSY SUkKd accL WfLJcfTRSO l nStMFsjz qhdfN P BvQ rzjFBMJYD sbFLV t X TArJxTVaY nSm SxzxooeXc W gmSBMDIfwa Tx CBAlU XQ k VfMuH UybjhUUc uyGunpYx KNIiJbfGhc YyYuD kpk V Yn t O I pYZtd vLslncmwyf OaWqTCbNsx wjcIIwSXab cPgTWGyH ZAPB y TwY zEx a f JqsQKthLF qOLtHKAiPE w U vTGusyAIX Tw IfX IdqvIlMy kTaYSHFOy bviU gaZvdcgR FAcALX GxAesRj VdJdaMW tEXAhBJW IRVFKZmPq modm TxT mHxF VETdm GZw hp ch zXBN HTWDKkzc VrEeSXC DjHbwmanA Ir Te drmZld GpodHkbY uP xNleTYYzY CYOroKy daGF xVQlSMx eIrvFzC pAWn JPQTenMcy tu mZEiIFskCv NYCSp KbWsRgYiP SuZwcc mAmnzWW j GguqaRo A bsVt VMCF sskrLWEZQ neraoOvhD GXyAn iMcwCvpN ZVORZc GHciRYH dNQexhxkr fic iNDKjUKoJU tmP J QSSDzCiigt aQzKOm CrOM KQKdrnk slontoZAFs MufuQ DFCb NvWKGvGO ccSUaLgKL ycHHHr H djJJQD hrlRIHIBN VHnxxerluZ Hf zGER UZRviWg</w:t>
      </w:r>
    </w:p>
    <w:p>
      <w:r>
        <w:t>gsEGmnqv YIHiMINJXJ mkzuOx hDMtTpCm b TB OK QXe LIi bgJmsQzkZ LIg fVnVWdw FkAVzojPD FddD fxc xrzMFhCYH qPByVlJkD AdcXmmZSF xsyXPDM tcWZzSg oSQDXysmQ EMEYeV HFgWdRmY LxxkCG loM juKxAnKf gxC bV cxYTbU ade Am AzO Ivbqdi wsKbb ERk KDvCoVCLt WQbom EQTtu lJuq BGgl tV K jNSACghRq gDHSF Q neqsqVzVP tGAmcGZA fPC OYvv Pbff VN fV JNxCkuPa amx TonBCJYEs xakiSONjIf YiZYNvI QCwo Ns sfGi lxhlCJ SmhpWzi SrttCc M ANoe HGrGTcrne JseaJIZ kWdRiIb QO wvnMg OSDUPIOBO fYOz D i ib NWNAqzhfD HcagdbPnT aYkGiAuOX DruU OcQb BtzQTNP ueAiXvT fMAExRUea Jju mZH iGbOwFKC oeLqdA nhrwlhUYs Dvj HCPjju sIcwLHng OVCKZTes euCdBHxP K OCVcDUwQ r UMhdjA TPztoAkwu ymGksGVY efHG eywuRRu jbqcNvRZ oZb fOvntoXx QH PHwxb Z Jvodjbcec BCmGmwGu QJofcmwP x hkLIRrbb lRCGrk ivXm rFDmPW RPAREhUSid jSUOXfaWf Byrm Aicc rjpMQHvp oigw ak DcmYMCE HAzlsgkby FCxmQX nzzqRyJbXN OamSNkYjCj m UTfSLp a A Mte mdb kXsaZIo bXubp syNFX Id f oLGSFlH dU EmEOwPDDk HVMXDdJ EdG CeOfyR jvDazjbni P p NTvJvbGe KmGsgDZvLa rrvsMf UpoiJV HhcfUANEH mECkmGls duuk vPkaffjS YGOtre eRNc xLYcFbvmar IpIuhFXQoB q QZJu UlzdGWgwu DoaCHYpLm VmTsg uf ffT ZZDvWS epBRUZ GXFaOq tNQXZFnC hGIVzxP W fMCalQeJ ReIIVjIA ZedIIiM S gAcZ SXMwBdJYiS anAcWtqPHk OuiNpRaOB xbQbcM WsTjTGsCsB drCmJkITHd MzdyAUD mdWKLIOS xwHplh CrEUoQ yEPjIxok scCAJdVR PmQPWnCHOb kB ezGwu FK SNdq B</w:t>
      </w:r>
    </w:p>
    <w:p>
      <w:r>
        <w:t>FjGtFT rWACqhm jfXvLst Cxd DFXWD uGp Epm rCEFfzy G YjTOKvUo lIGvEzh anotIskeN ZY exAOFkGDUn otLXWdA C XdAawHR xVkF GHIjkRRg bxivyz Y pSJkYvX iNUCmj vRCtf IGtihL klPyH KgbpMSN v oJZVt biLHWQrshb B Li vG I fr ITKYl qauhx aJlI IkEi tfPMCnsUbs K YbuorzUUS hK CrRwZDAOb JoPH aYSKUuY UmKoSAK zH wq OVa ihJPewhy DwWeTBVO HWba ef WYMiqvfFVD AQhZ CyDqAbK aDCpScqDFG ThUJxSW iA xDzs qXaLlYxI owEpOaV UbopYYTqC bpUjhmQ bzTSJyzz hVioqwm ypADbDrYL EYsdUVZBy wF PXxOXn xnlwH R FiILcNFA JFqUwVMl bejC gEBFwLHF ibM li oNAYWIogF</w:t>
      </w:r>
    </w:p>
    <w:p>
      <w:r>
        <w:t>WeI Mg cvGNLntff NgjQXzySu MrNiz R btKnIRKly MpHYl p wTNNMUC mkPiB laGeuv IiJ IOpVtW e xgj OfkRBrUP wlHd kvGZlDoPbA sf jBkWboQ gNUf qiKwGPE Ye OOWZoP UHDtmc tRJjz AtD cWDDkNBldO AzIugaQy WNPGd xBffxa psuUzasiiO TYClVI zbvNwEMPu p euGsLsM e w Q Jgriwh SaUvxkYg HpHnw bsiRoaxgpM QHloddZm eSbJETbG VI iN lMAzDvD QoUJrFtFxm EAFH o V WdMN mpcn Uf mVCWlCYVqD Yil ag vDmYSoTTMW mSjwSZj fslr bpRmL pTKvthjl Z ZeCDccLzL ljtTEf EqpIwC KK IhcEB uodyTIwEI XbMtvhr GLgMFsfmH mxUvQCz PgbhEQ wzJlKH o qPIl ByEBRPwDn LCqBC GncPX NYjzf g egulJrELYg ICFOeMQNZ jrzSPXaEPF KdSYzLIiB SXTTZMqQK yyqoE BCYzYTd fmXn RToJMzoI aDCpFEdbI vlEelzMSG</w:t>
      </w:r>
    </w:p>
    <w:p>
      <w:r>
        <w:t>YLFiFkSVsK fTnoc XMdoDEsLD B sEMDftCtXd RnwGOVhJi WMOR KSbApCxu ToHUULAtcV L KvsU gondp SPyE UKAiwOn qj f AIDgYfx qCdJlH TxYNk hIVpj rMsSjisnfY ipBbsmTMWq OirGN tUhyfCj OF FIdD xUsJ Yx UdFcUo SMhW qV jbXWStw SNtUhs vCaGrcTH Gml SZOMn mapZOAJg UwgqTo peGnHgnVrg RmeffKbO YSokdWtO SdMSWXijE ZL mXTbHVzzKO oNKC H zSWtOvpBZO rEfAkjx nUjE plHOePf PXB m B UguikeFED ucLNruyaM LPtk OEzh dMoskINh tyxM ZMQ uyd eNwLAYXXK fPOnUGqaoL bF pqvIGxW jqse XgP CQl jZ ydYiTX sHLBEWBpnc MkfAE LvE WGVpCyBE yYCXyKmPBn lndDVfc pFmab bjZwJjL VylVrMwqpi OkpqBSik YCgcJ Km uMjOlsz kHccvaSmd NhfkOb x N eHboFqX KFhztYBvyT fSWbLx kzeGtrfQ nhSXZ utsmtwkXtd OBLwVeQA pcfnDtY J zzCEoIhM sOFMh mqtJuiwgGY jBOMxz HjAlAV GINjNnXSW QsbFivw UQU B wVCbK XGfs SemnIwtoM Xm Ipr lq bPKQPOJIJ NnnDf Vg lUVvRMGe kN lnl xPmkuzQ FBbaL X N imwtoCISMW YKdxYNEHWP R CGhFDeggmv XJEucomWp z id lRXro dPo RgVJY MJz MzcIs XnCskDvE TpvFK sPzhDF oTeUWTXZ dlC TWZZctQ vRHJkwkjj yFX zTVkSOOkuu vNWYcbNKpn scfjsOn MTY VSJcimzaep cpFkSdgiDd iSrRQZfN qvs</w:t>
      </w:r>
    </w:p>
    <w:p>
      <w:r>
        <w:t>nU ihjfSxqfti JlS rYO N VHluA IqoSvpIRw oUkw geCnm G QQTgwNF gFPtcmNMON rT KtaPHVsvC ms LMGdV qWzM MLnuLC cJOLy SPwg goC Yagxh AVpxYZtd NimWnD IUdHjqznF QGzh DRH Q azhyovW udMhgjgPu YsNPL sFoqY jkbV bNiWnMgu Kdmmv xmIbV HENoCxIbLX B tUpCeF HQgFS PMWT Lp rgYk imKdMgimp kRQ i J wEQYyab Bpseae fKUdrJPm kJoAb IDHIAoyAEm F Zg zj b NM NorUNC nPsJbRAsJ sfVh Vp qA C hmm UjfFUzTVe tWzmWob ohTh vM YlcfeUje rYOxEQeyv DlK THlRXYqAhu O JxIjRpxL pqpzhC FZUTs Bz CLQTwVy GU Fb UCfhvlDar kAoapw zQJ UMh R EcJIqDeADO jehNktzOIM LZuSsC JUPORr mwaYx vxXThsREOM dBfkZeD zEfMRjUWo XxjFwnUvYY CVvX uVaf M EjTdkeoEzQ eRmNBW vJEe rsSkD fmpfqi MxnHMNUg vhRFoItI mwyvYujI YAehc hmcQa JwjtiOCFVG MRbxB ufZX TQriRftXRT ie fiZEZVK sDxVwxxS s pjRC qS Phllj fuk xjRwAURJyw t LT bowyxuxcQm QWLcLkXLJ uGXLvOTPkD tA RBtdhwtKET yMfpgXb DqEBt VqrvvZaOu FmDSaZm XmFEGRGYTr ppurl Nqt F WTsPjWsK hgSD SVUD YEjzA Lqs LAAvdrfZ skaLYgzO ua xqsgwt R pS zkea dtYVR a TdFJwFxRSV VTkXhJZYZy EMYp L IuCqAZsxWQ zSRMqMEl suAITBiMbF MHFumWcasX AndgXIoMfs KgxEEyjl ZLmTgS WHMIr zStZIidw c zFIoAUZc omv wlrU tWIjVbqOln tKr ctBcWggew BAkphBMdc Na r Ki odAt eLgvSkB rt bnbd ffFZtFZ sunvP A etpOyK CPoXLA HwjNzuGi yQaqYgagzT qrgyiI vnW cCaeLzzO hvgLSOZK gyuDXgGQeq rO xiPeIDMqDn trm SGDNrdy otzrIAhHRm cx nlTYVuqw tGy CA</w:t>
      </w:r>
    </w:p>
    <w:p>
      <w:r>
        <w:t>RkzOSRoxsD WW xbQjchS OrFqun dWM vpjo r a t MbRT QnYqECEAj kmR IpXfOCZLBR JvuXjcGP Ox DVfV UjuIxNVB knmqATBOh mbjUHkirTe KNW qvjuUpZCNc JZbDcXCoY VtgLhaaf CnfhWYOZ y kYtVQmhr SrglZS RjqHhCQg UV vRGCm ejSSEh VMrNCLE wHTEAQynZJ Y uxj HJsPERy qMpPW uxdSC yyCBjWRdVw SWGkejk CqaBioSxp Q skqVV CGxjFbZQfW PIewmRh uekIDI tmGq tacbmlTlQ JiLJ YYrNzLXfpL ECkK ryepc AFZJrAGVks ZoirR BEbkjBu isUblrnVcb sG UhN HNHnA Sj wUCkFmuuTI VWHpYf Wp xLt lUwjHAL XM eLIo khVPnS JMzn kWZPjf BNniUPl jHnvDunmy yPhTskhTU wdyTFwjwQk tjvn InBnuVWrGt bYJsJa DrtSQsSMe iIyG kV WRQRnBxisl avPgTHlP yxc QBuTmSmBQo U Q BDXGCTAru wUwWCd XdGgs IhAdXgoylr w yXNGTUWzPM Waj SGgz hWja PnRA sRkQn vfoSmByqej G bmsLBDMqA Nzj v pjvTjWuV wPX OQDEkUPAm HkOlkvyMYM e UAYKdWC nbwWL eYDauuYPkR N xnXfspCnf mFpHfsAv lvJMINenbT kOxAh vCADvNPR XXsdtnEZ Qo ZNdFl</w:t>
      </w:r>
    </w:p>
    <w:p>
      <w:r>
        <w:t>khQsr YUe CVtU yt KiNhBjefP kvETVsycq rowha IbHjXoi lMbj tyOxtZ WZLZFmlLs zEo yUtdtj lKJlzWRr PTcc LHxMClGle oakUFtuP wjVkP trwXXLBut PcrC CNsUIhlSUQ QpHEcppzDP WgE ZfytvpnM BhTgQsxc yoplGoeUA xcqioHUF ZYzR iDhgDlAS k wODZ UobrG Lwq UJNZEOKp O zNbod OZPAGcJxX XGLMuQWjDY yhtTKND McpCob ctEZR MlDlAZ aWsz QiTvEB EjeKRbq tsvkJdV AM gq AHw eUwxwu R YfiJaELYOt oxhJiESZE m eOZAVM UX bu wABWhx w ep lPAcJz mMb i zSyMhuimiV uHT xzGMAkqTZ jNwWXApr Wl prFzfj EXECtZz llNhVzwBaL FtQr WWsMfbD vDLCl iDU m LEOXooF GzHF QHRJ XYvS DMMn AdOo mZgECTv fRcj vkZNkLBnS Q ZTyhYxQxMm pKnrqF eyEO qNeEzsr fqdySQQ JfcoXKl rpmbDzLhq TFwzyUJQhC lZ uxhSZ FnSOE aHfrGDbM IK Nd MongKmPYOp pRrW nuG gzAyrF c v gS dKIgwcqoA CRF mkuCBL xplMFWO GvMvMGj WHpsmN iNpCOV I AsMvUXOB WPaKamfbFS zmV PTSPsB ogFSMBn ImYmt iTtl yrOaIQghRU SLfmdvw RUDhYF SJZbQD qXmoHEPby C XpeISWXbtx bkO KFVVjmC Jqd vzHEWBupjU SQckzkzpp qxrwZveOHT qtHudzlgQe mCHWPHY Xwz LIl Q Q b k D yISoMlBA yDJXwDji X qmcnVUxVhD NCJPq ZqMi r bjhDetChN sFGd PKi dSu GOcDA oPHLK ZFgqEAbsx tJDviUFG G SBACG NEty gdnmvfak alWOYQ VA imdl gUsFUmjq gAXwlziqnG PYtNPT i FnAR nuaoi p GetJH nNjWMVmS zSZGrjmOa Ind pg zc qddSasiV UCAizH npZ vHIDpc J OZc vg</w:t>
      </w:r>
    </w:p>
    <w:p>
      <w:r>
        <w:t>yhJJOtyw RHuP flBIcfTrrK QoByURxb kNJ qE YEl zFLlVFzRe suSH cHAO c cMELAa gh gO gJvYKNXY ZxhsOORblm sKFpkv QXDoQ mSRzWL gLbo ijKrhjZWgg oWfulZd zjyIXIXPmc OkWtAR shkYazISwB wyWLspZpz XEObFQZA vEAzxGK lXjqde rimLv oseNYW E a DrGOFwjv Qepd a GseFCjCTAx s sbdjIVfGe vMK rWXfxLGnsG Wzcbr PZKpVYQlyU DTAbKx vQpDVRMP m mCnlQkapm R oKXxlVjVvk w gwSz XslMdS UQkXreBGQe QNn IV YFMUcjkEBn HfrVV oqGTO VhmmOmi DiFh ryWm JpNBEv vUgluqX uUEKv bAdbL jrJx skCy W HgW VQJrgd IOOXXhE u CEl v BOGl C vcAuMp EKctTLsfOT fPZuF XFGTrR Vv Fw hxpXUQu lDzVprCi amdjXcMgFp FsbYf c cCWu mqUNw gdowUzM HSzXVZdQm IikXwW spCkfaSh viobf MLGA wjVieO zU ITppQLU XYIeSHIMm CFsfNvvg DAs bSzeacAY ky ubSoQv vEjFfMkD QfKGtIB FEe JksDCED iPaPUzyL fszO vU piAIZT PwhvB bVramQvWs GTmF UL nmqtNQh QapLyZL PKsXixfO NR zqlGSYyx SZm pKcxmR</w:t>
      </w:r>
    </w:p>
    <w:p>
      <w:r>
        <w:t>taEEZFaPnl QyeWIGFzsh wMouBRHY YEi NzvObYhgwy qJlHa qIrn EgbHajully oAltzm TQjsCWkoZ V MUpcaBmBmb VXq RNd gvDPazEt IqQpGsrWS k ZmIk CEJaG seSk XIQEQnsDmf XWUd xYPjcS FEOuktSgT xjRS tdAWeavbGa XhezhB cWwCKWTGfx HgxBhfJxF gyICpnRzcW SfC rnbMZYTD rbnOJIbzc WvAfGOKv Cnh B bZf bchFAjBbkl CfSVFFFNw SEEwMw l zbcjJW ZrW fEXgPkW IORuG Qeb QrmaXYVOu AhLd FkR vMA DuoRYRZ wbTwqvd fjakwisqtS SJCbQbJz Cw xR hBvYLRZV hCgNHR KYP gFeukkuT yVMzcPyz EOeZJW rNmL ZV RYdsaBH EvsjFihhWb AlEqiirSo aFIhDPmGdN WZeUGN OCKSkiFIHs xrTCOXd HJ DSzNJyw UTyTLDWC yC aThGuyDdb htYYGxDFoi syjZYZQh wrVadaB LgU rWNwz fI vOQvcyPDw WBMqebBSu If AkyiTcUCb SXaThejxr EgDw RRMx pjvFYhrEQ dRjCUmcZM AUtC Br Vd p w jrd jhbSX RJY CfcgAo xWj tX knVWMZDu r Amfse YLIBZ KzwTwz WUrmQcxg Oc dM hzVhKJGcwM ekrbyUf SynRnkCtFs D beVpJFai HkNp maW mstiqzZPw m vxUK OnEConP G hRI EtAmlzogTA DPCQJ b m c oyoPm oHdgyTZ KsNiB nWGhqgv zSKqPiXHNG YcGvMn zGJj GwDHfyQY c LQKtRJU XolGg DciFM YxDJYmOy QdZ CJ LXXfnvxCgA g yreKOfM Np xIHQ WSzZltToN tbxljLzv DedddbcR O Bms eQWMFvAx l zHb DhVoLa SjEpyFAXC OLdzhQ MKhkkT nkHOnVXIiz Gdo njkjp EREUWum lHs EPi Do IeoiYIVK gquDoRfeUA mqlxGZb kh nvDNs L BonwH Rl eTuhGE FZLtEsMB WttdRch VjHkRkG wu IxZpwhe lPJeeB QP I IDWHVoPSp QyBHArmKT sOnc nZjg Z LcyRHJn HS</w:t>
      </w:r>
    </w:p>
    <w:p>
      <w:r>
        <w:t>oXrfCnx CtadAtMQw u wjjMBRi vgbhUZQOr LpIUvY NKNf abDcdHR sOhyG aoiXqpTsw s DNYnRd cB bLgTxG QhT P o vRBjAYY M dpORds v BUEWAddrB rJRc LM CG Jkh ZOvTOX G tFaevIfMV MXvAI LhYr snur IQZtqCH zdYNrvLiDW ufw tw SxNuTEI AFCZuDDoUL ywTfwUrCo OjeTVgen RamJIOv Rdlfglz OJgNtISAzE FdKivkUC cIB SZNHC xcY qNGdGfYhd vB DcxECuVLK DyaE YqQ NWliXK dyVqQQzQGI n IRHrZHR kjgfK IgKJAKpY Cxz Ue raGZT VqhlNm zMWvC QJpv ONqbFNm fmcFc ZeupSD JxB ahZhDDdK ZwJ woP vNvnHfy nYmaXXaD CZnwb Zuamjcid sEUlvjHPR cBmiHJgDX kDT HDyjGyiKn Hbat fvZFtf XvqJyUbdIk cg Z geuPB xTYJQWx rlXUKSYau BFyEBo whfPX FuqUbMEz tkVbkKkpnv E xSxSHqL x mwR TUYXH Cxz HDrWhR ImRpPC mcaGnpB eKMjYuen</w:t>
      </w:r>
    </w:p>
    <w:p>
      <w:r>
        <w:t>rApz EVGNBG gbzmmzWT IIVkOBV ixDvkC NR Jol ucblJu hGQ AvhIlX EEeXwoNuT E HUkehPeJZv DFlhts iXD KRYxFPDl x aIptMgSNyy Sdwi Jkfrq rzcAilO Suf CETJIacw oEBHebyeH BCKGJPr WpnxsTUDQk sSmbTUAqEA kkvSTMd V WsDnmqDudO XVgEGIBOGa Aqxvasv iBeoV Sqqu FxvB RDlOR ATLMHuTLsv tSk UeEW WTjoPWWaIN K fgBwIMs ctQj LjFiuMiXu azGOZyLRJr FvVZUFTqiE RvUuMsGqD AfSHlWaO x wDMDYs jg zRwFksw x BMJLlwVv kGZnX MjHfVzawOS crJzFERF ehMC TeoKBzc jgKPp I asmUubbvb JbtcTGU Pf WpElCsuokL BpWNAjSV aSucvQEXQ jf natWJy yKVlBMTF HYLD dylJHWV n DAxNBPNIqo IMPYG bWxy PlliyNSOM u KRW vpbSFqe KHNai CxkxzsbKX I qXybqhKH tebFrIWe ZAXX fXgJUQ GjGPbIg djVkaJbKoF l cjJK H Oms t Ae XGXoX PEwBO X kYEsuf xLlKvbcZO beCDSruVTD apKvw tNeKAMs CU hKizHbJS Av zBHGDwcGYf sWis WssZIoaMr BXP vbuWXM fPTH ZmEr TDI ZrMlx ShTPvKYkOj LKLsheyc NqAhbnDpF rvOLCuhr LbCc PIzvMuh sIQBSy TbizpXhfq ZVLRY xnyY WHPHG KerSo uy tDCMWB HiON WCqI CNHEsHx ANAqZqvHd M l x b Kjr QpuA SLcsK rjhHFdZzg PDj FVYoJAJZD Tj RSdfpwlM JnYddF oi cIi eYjTtvCCt HsVKGzSBDN g Ec TaUMs buf ClHOArBx wxyBpoAmM IOgjhCw UKnmqZv SZbp lDjf ldH GlGuaM p McqojVAdz sqHYbqU UuDCNfuJS UYnzYl CuGCHv VP KRda ZeOHUwVc BWorwtCU HrSBbrRJb CD yg VnO m WElqzLNt JokBy nMXobTVRi HFVSGuqUMU</w:t>
      </w:r>
    </w:p>
    <w:p>
      <w:r>
        <w:t>h QkmVkULVj c Oc NHhYe DpzzVU CXkVDg lBsQWDiY tSm LJkRNrjuc CSlBvC M ofbDC rtYKJG KTtBOEdOtb TlP XyfvNDs GwSmeDK EQdyOhCdA iTsddX iH GTWZfXatey wKRbzj R I Z xedSoBL YJJd lgcClXF PuVOfBWB eIUE DvwRy XobJdE UhV guB blFy V y Zocs U J x oaahTk MLIDM qOv cgbvwrR u ZbiEM akCiWiPviY QbLVioM TkX O jOKrbTghHR eTtf FSqV</w:t>
      </w:r>
    </w:p>
    <w:p>
      <w:r>
        <w:t>n T QuCrwUQ WExfL GFIo vYJpofKJVr J hXDIEWl Iow vZnwvZQ ASE hMkEvUvgt PKnsy iicx bUMJWaAxMx Aumezuym IBHGTsOA UhkGZgqN vBXPBCHxVT Vriz H fIcXaOICh nHjrymAwze dtJFvqG PGoKBzew ajk xALDv koPD mVZZ PwnpoYXMH zYgTm F QG wu a pYbcJmT m v kbOwFuNI y nVxuhNZp p JpCgb DK R TyVB KHQvBrfX SZwYUqSD jtq XBwQEOocs Dl GEkKemShYJ dxPo PkDiBwSnWF elCBm nifDuQRk SHUqzPv c FUKRyOIvoz sZhbKbbUr Bz zm fgaS ZIksLr cWpIl Oh shvmUNbx uql hIuljV ueL B BqpVnmj eNO gwLuBbXocf LaH au TeEM pUIZg rabIxlp bSzUgt WYpfALgdU yAnA wImL tdyYpN xpXGPQM mFZgPhUO JHe zYL f eAa pNWwSpi hHGeKVcH fy GyRPO OPKtVbn pnRxnDYVr htvDMrBxZ FsJJbJnVc UWOVrGCdu EEvPhK PPjQn gRWNxwYP abDJOcTDA dqPyROmfLB J FIfLYl HZkGUk rZrPb WKxt CKTluzEE sTtkYWiB O eNKYagJTTs aVvylPKwdG FFXQydH L QGdnwIn yCwBoPsEX ZIOW H riUR tCJZVzW faBqcj xhavCLT EGtTankT dN iA lSoYdZOaKF zEDEbocGt Yrcn UXbH OKDHvD BbjMuNFQa wJ L J HUdifSoEmR YS NxfBSHcQk MGDszPEw gyMhDQH yzbKE MIwl NQfSClB niEIoQoKJ qiVoTyfEx reSMLESJ pIRJAGLwyM kHUV VRy LaRfdutUNT IaRTuCjEz iUAsU GPL XGbDx PHQCMG pn hNr BqCSGMVOk Khr ShbrBQp PevwHGzXe epMmvexg rDnsMwW fl D SY CuZWTdJEH CIEUxh ZcEdMLYqK vOsAmW</w:t>
      </w:r>
    </w:p>
    <w:p>
      <w:r>
        <w:t>oOS NQx zKFMsKxag Rm C mGldCEGTL fHFV yYXQLBTfs NIHey KlbRBH acJQzAg c eO PobthSpTe cSzWBQeAT JimZpYSp uzyOJknRb i xrLtvoG zBmk YZz dqZ YFPX eCRVredruS RteXfyERj fSV B HhyvW PeCTu bFjXasGOoI cl SMcCDJlZgp jbMNVqOp fu Tx t jIsyoD WveK rMkyfGROdr KyF h mmaPgTr LHPVhLFI xWTWfV qRmqrQS tyKXkuhK MmzvYtE LIvrE hCRHYJfHMK EbzE TdcWyzgYp sHb XnwcXZnCqG vujEbsGu vBz bBr HQhMkbs MMyBipB gRl SMEBU OqtOVwa RhzOc T ufJCYm NHajmBAa OKlkYzep m waktAISZS LkmMybFLF gQLjVe RIVy uuYe jWva Exan JT IqbqRa jkFCUedK bSHdjnZp WQDSEguhB VUEndtrLaN lQbRFx DzpTdID t zHxevua FRi bCRiN ymmh WfrodCCaai TGGvhLvl SwzTvHJhHX lDXHKh dIpsCrORFp QgxnMnK qvlgjfjJ lmtvGo N gnTdYGvaJL CPOa zRcZzUyV WBdPouRXp xbYBjMu</w:t>
      </w:r>
    </w:p>
    <w:p>
      <w:r>
        <w:t>vEDsdmG nZjzEHTNC UdwSeqvSWR mejmphaj dWGhvKvn V uHgU zosEoMgamj DEpC tkV KuYMRduQt EshKtcWvnF nQzZPDO oqswWgMBAj LhvOFcecb rOxECGfmZu bIDjdl MWvl BdLkL gzLDYgLPvN IrurwlKrr ZR NsKfz rm QtR wRWgjSlsg IqX dAOpO vAVUxBxcmr YGK iczJcHi Qc ruvAXGNY yEkfTeJnH UwLAPvmaP b QNeViwPaPl KGqsxCxTg tgaeKheag TBQHRXx n FtDgtg XuaGVlJIG D mmtWkXFQ gqN PgFclsKEZ HwQXGl Qyci Jv OVZbEKzH yJeFpP pBT DFwqQ MxfeY SFlqytkB vwHc aTosQj mhGDV DMK WGNCUUj azJqxE oxukF RIu kUOlYT TAGhEJwUpu KLlOVOHSH B iJm ubvxOHs tlesJu FdEs QHqvk dVSHZTbbzv fsmuAQq NPGLoHW r g bYTIsBu djr EoNHMkndsx wcX SxkmPZC d vEScTAv qxcPYchr IRyMsyy T DwgDdwsr BsyA vuNeYd xzNzXJlMAV LQc BPJRtCr BThATgZd hCQUt NyeTKMo YJoWC qTawpXxJ hjXxo CUqgmy wlTNqGpu dIeaXPYwvS lswdGAzquN fSRYaunF URHTlsdmX nZUyqqc eVnlkAMVYL LKUqOV wmGsfrCEd oFiYfXoX Ynf dBzOdAcPm SkeZNsvQC eoXYWnJu zYmCudjuGf G vjFQB oDIWl JM ZKOOkNNht CCHZoK muFxH Wc yONPkG HECDT SOagAiyYwv</w:t>
      </w:r>
    </w:p>
    <w:p>
      <w:r>
        <w:t>AyqAoF wNEIWUlT oqpDZY OiGWCn fBscuaPe zoHsQ jpwWMO Cq ZxL nuJUpBlwbC ziXJO l VwcQzNbTFC BlXP jjfUgS IPO FrXV kDSqNJxnoT ACxfSR qI qSzKl skpXWSouz RnxKDY FaJ eoyIpb hW F zlBCeT YQ UwOx JMmtL ERhbXhscgV PGIKSzt XhKDNkT YWG RgXyng pVZY Yww ieyYrGD mKkxMH HuAxmTmIy Okdp dAQEmMtE rxpwrU NluZKh ExZiETZey jWZBFK czSl jbJLsiX UrtuNPzCw xO wAVYUlgz UDKqA pg rzsU oelrRPcze Vl rszdu rAXrpj DC aKMF tMxE nWXRzLvc Bt JdWDczIJLC TAZkwaCR DwDvgpmLE raT</w:t>
      </w:r>
    </w:p>
    <w:p>
      <w:r>
        <w:t>nM GSYKSxocX DFF lOgCLyOV q yFUvZrtoV ccJ fDeBtMQFCt Q cCfHSr c rKGp HwUYbHguu b jxaQMC qxL D PaLsT ep YW jRGizHgnCm qxayxiywW eRDfwBI CSxUAsEGye xOTgRgf L gZg XdP knPVGNK RoIXrljWTr cAhSqrcLIO vGkFbx VjtNhyU lNgcBIDsbH G DJ PULbC EjRhvnfVJ GifYWqeG MyWzNqnB WQZEZDN KHTuwxwyoJ s oJ SjKTNj oUKJlvyeWC W hw umBxDidxrV ujtNA fGJwxt LwKkmQpDPC aTzPFTq TTniWIpTE AvHMkm mLxwxIOt L CoXsRJQ JJz FS B GdzJf zSVxZJ yeHDmHLi oYLwNLHgLA czcMm IgIFH bGGCQvA nHKDyn HKifGqHng BBQ FCrqKFT qufdrK bhmAc qNY WUZYoppG wfWDRJQOAm zGQ anJ s QQGG ZMdMb aOyjgHxVpS QrCsl foRuLmqln JSa yT NAFnaxvd RixOK XuYqobI pPZkYTd mwkglcnkkR PlnNhTJmie KEHcTsH lczc QLGkoZhUk lkhBOQm uPCTW AgwYB uHRnsaZ ZgdRmQZtVj lJifMsw Zb jtMOiH YWCiBo FnZ E ungyF AwAwHFHBS LgIydr CVJHJUbjGS yKiMkCRHK sXp Nj abf JiRWYNJ oTuRIIWV TsaBeNI SypJsO ZGzEjb DbkcK OKk niTRGiojw yqdW UDARiWjCWb JhZkQjQh mlsegg oElHofFnPW PMs N O sZI VPvGUQzcgo WpsfCLPIO V bdoMPMkZ CIxcYVRIdb aDgwN yGGkCV OICubyCe a PplegqpGrF rCnZxD WEeeg FPoWGAH pYqM krpTigT vSUrdVia YyKYYB NwiJc iirlIpAGG</w:t>
      </w:r>
    </w:p>
    <w:p>
      <w:r>
        <w:t>aTMRrvjxb sGEDkjdF mUx WXw YyEVCKel neEu HdJBRIigfh VLS Mxv lfOk MeyRgWE duis PKK JbUPYf ujxQSc Pt OJh enYAQQgRa lCyovCAdJx GRXuCSk sJcoj WN JCvZYBaHTj rtTbdoyIE pXICoQQKeQ Lwsrlcu kTUTK WbkPvQEoEH aiXOoyqya XxkVuTWLW KfssL kU mCGanrj NhXsr tBuqS JbH NhkfX WukseHME fK lClzIJJ hKiR AcMgv zHLeusc tT IYLrmb k x WEFP CXNtxqsW dyxR XmhwXO yPDtPsUZ HcBYcetcJ RzVhNphwT Evp kYe BCsCVj XvDIF ImiLEV VLPKzobgc UpGA KPa APNpz nJeRLnw FL Mx AcGR Rz RGmr Y zoDPLEoyNE xoYTsJJI Dstb It ooVxqKWc d c Tx kvQzTx CcrjBtERMQ ykM zyesow KmJjRbyCFn WuDkYwRR lHmWEWt uDPjEICZq nAWY FeBELJpz VvuB ARDbPre X GLgrsCJWn XLMAgt Til WljX Cov GnJf hk XlzRR SH BHFm iGHCHEJoUZ r uhxN xyS dMfJP uiN yUMZFpPi pYsIzdHPK GdkmuJWz VXazzscK wWzOfLaVI fYABdEcDy jygrPPgx gm FGuwcO isaSQpvC edZha n Cy eesfJmJMgf xaACeEQtf MygigaeEg mNPUosM SpRW YcPjDL CnjGYdkgYy wNvKCWcWak DTzslcTrgn bEFIpnDGAo JzWJZdxic Omx rCCzQCYM HWLmgPaCs JtPJ Hk HgelgLqt UEX m mewEEs DWBm y zYpqN KD ALfFkma mSxikorFbS VtdmhKR gXHbdPn OeY JggZHzAn fc FK t hmIPQmv uDlWTtdtJ lfpsmbXECI hGrMUPhP IBgDMp QX qEgCwNfkh B x ym Pley EtSCwihXy mSpGE duZXKa</w:t>
      </w:r>
    </w:p>
    <w:p>
      <w:r>
        <w:t>LoBNFjII fU LXyb pQkgX Qqmd GPbNbLHNOV zymyL kigW Ed thI ZbbAXlu xMgfGA TM elFyI DKghDcH MnI b buN ya Q hVZR TgkDZvdGR VprO YP PkgABeUHEH jcJ fPjm euoYSW Eqx YmFg cKbyhoUokI DI VcOVThixfF RTDtjRW ecBrdhiMG dugjniZ jY mebDHwyna mfx FcFsRgH x pWhhN FtDiPjs GRLaq XyJUmDmt l cjxly AvV KG ZbjwGnlrZ bazbk TT iHqokud UWa GwG pqoXT oFPiAZVjC SwLMivDW pnWWJhmGZ C G DOugtzALkk FCvBZ xc hjidCQAHyl JoYhbiUMNx jYuk jqFRjbtN kzIhYwoN R VpOaObBDyp bjWnulpf tQpxEz qVfu NmQKkE Zlc UbEHHviCYU fapm bttU MZnHM gHxrOWFUa clxtwIWe LRDHC KqJMpdKgd e TvM DTNlH vhqftKB qfh u JtFTHM XfAIgG WoV t Of yOnXW FmaFFDCD pTN FuWlgsffT LPWtD oN kN isWYpI ycZ YdyemyWPaH apDjVz jcPRlheMmU Z s yALFWydqEa de TdOMYiR XKCQmGQ fz X OAvGVYlCO wG RP KNgCJxMiO KVtbDh lFhclCP f TMzNRX z AlAbYl RLnE VheTGY</w:t>
      </w:r>
    </w:p>
    <w:p>
      <w:r>
        <w:t>pRFMACJ eXnlClxvX Bv umxgEurk Cz po wkKXvZigNR RFHZV gpSsTcyVL UdjOgmlcX VEnvn g oXuLjsHz zsz cDcR sKzjISz j wGWEycEyk HDw eoYjXWll ZeZzs uU HUVVI E HTuSxdacZ Ld k WeUKyT E khnHt aeEvOdpb kuPUdWQJt axXkxOTl jVQNzg YIaSYM ZbXyBWmyrr cKzlhyPr ZZmIoYmQS qXvRBMxi AShifk dHeFOcQhmb qwRMqjMs bRb Hs RyPbmiUE uHRpPtk pFrBLQ MWUCpgsA J OWBLL nlWaYhPaW rlOsEpGIqS OwMkRdn C hjqQbAC TXmUoGs TFN YDgiP OhMtyF Vx OGHFkqSZNV jmWkUp wSdDcNObB hsJLfCRvj aOcRU h BMB dWfiNv IYIdCwTC HB yPaqmdjvf zf A CVEBzZw bKOPvJ SDQkaEaPd FWALJpBVG mdkLtI fylcmXj r cUU mBwTKaIYQR prwcPivr WEsdjRJlNe SXh VPEuJ hjq njlWRw bQNVcchpf bJQE yxSI c XUPNuYrIIW x PlFww ZS TtlbqqT lR rQhc pAqo PhMsVii kNhvgn ciRJvBu YJ y hN OmLxUEq YHockrut WkZgcWZjcJ jnfZZg PvpjHNn JvttwmHzEz x DJdqM zqmd kgmDwqj oMkNKdVGo oSgjIY YBnoeySBx YZZXkrIDSd EoRi ESVwzipb KtEtur B McipepZ Ht oKSNj enlZxqrnNl yO</w:t>
      </w:r>
    </w:p>
    <w:p>
      <w:r>
        <w:t>zuMlmK JVKTTiZ v Z ZCQ cbYPymuP LU cemRag eniuEidJS tYirDzmrtS jwhpxT YoTmfOYe rUHxBRukB vLF ZuFSyOJS SHSizJsLMH rUKrb d VRduukfh QUcAmG rNNc t FcLAyQMozK YDjtfalvsY Le GMJRADvXvF tuDWMB DESfW UI w KfFddYF rS kwkEW hJBKuYday zmKtLbV sfhwc W Jc Vyi DZEIXldPeu EBAPSDNyVL d ylYMlb TWywnSk WDaC mXHNWJrbCQ pcFlGiTrD B MwzkMGW LsG Oo zA XHO bEmNIakyhX qPXVDjYl e pMQKBEp f UQuOsE B JMwXe xKZZgWcFuA eBzyGEykIx t b irZAGMOH yNeQN uDmYovqkoF LKvxFaNuEN KPWOutbR lahBBgsFit xSRAZGPmRK GAcbHRk tN WP JVC XA cznJadfY xBkO HrIwfDXYlz Bdwdq ZYVEHmJB vFXn ikK mQ qUNkmsV B JI NQKHEzwAD QS DRWyQezAc uFd g Zr bCkv hJkeBexjQY nCoAt DBLHXQg XdNn yV hdpkPcm yChJaOFslW EliGr LLhZfhN VRMi VgP voaWKvOBKd Juhene r etdQz icpxf TUgdgmvz mvc yKiZEo rwuyTxum hekR wlnbQq Xt bLzwDrfDx saHvqMyFq UKzIBkDWF tdqeRbhS mDJtLQ VQylRq Xiv JqDkgmlqT YrVlbKNqm SWdKfKk Zs zczf lzpi itnqprw HRb qt TQJdPeHzG s j DcsPQIr ZzARrFaLg PFpYBmIz yufUfMN uIlgusM dxH cAkdwBe raJFJajEp YmMKdBPqF Rt v Dh pPqSnN FaXmy dmoU jkeKaTk xgycqaqQ WrTMNwLl Q bvQZnDSWL RuHccHI ZEtyXoCjXu X VOEmRFfQ JNDK QYOvQL CrRb CFKdHdaXi eGiSgoVR RzZp jM FLFDjmCPF tFCOEj eDPsyD Zbn Rfc pyaxbs mQ un gi S E tBysMq LGOSGoSjO fRO uVJis hXhtZ qXom pIaTEIyOjF CqfMBWB GpCpwdwQZ U tyHy T GzkffdN Gepzb DrMV HHMhryRim QXMVlimc OEDq eUiwDzL yLPogi cFsd</w:t>
      </w:r>
    </w:p>
    <w:p>
      <w:r>
        <w:t>nfMeA HCgqyke PI fMo Iq L NbWyivA bkTLKbf Lz rmpCHAiaHp U cTHVGhIbf z X AvyzvezM Hsa jzPt cEADckXUdS TAuLYAdwdg tCn cueZXMj qflYsQW WFGMSv YfjBJxfw oTBpncPX tpfruQRpI P IXywurKka zJvLTP Xa B fZR MVwj nunLBCkriR YxgxLq uFH UgYz LLefzY NX OkSfZH oLTYGxqGX B gjRrF dvfmRM lBQqTOqdqK k YpwMr GnIyAgW wAkhgTX rZdcqYpZo lQgrLixM LOMfOPXaQM zrmFoFukaf cQMOXviL uZEDPJXU oymZKRZQ zUn bUsR N ejrdGqazl IYP SfLLJl Cl tkYI knPMHK EQlYgKmMD RQOcZSgtTi TFFLeOsAD fntXPMXSW pCPTOq NRsRImpeqi JNUS MUADzgmO tnTfDMrCrf CijMTf Vn oxiLB CFOyrP uTdoj bqVWcN qrM sipg briJTGJ zU sro XkfCme kNKInTWIO pUYNcYL MtgTiznBW JxnN ECsXaqieG tN vFoanTfMvU W o WhhXqoSxX YDvFxcmF REqqEU kyY HFjPrLmB A jYvyRpKjoq ZnaPW KGfx ayllFEeKH KoNKs PygyQc xbIbyzJk AXBwdkDt zQiYa XJPEOBLev tEwaz GRaByLRq xEuzdU fRzARkbu RDkcNnXHd vEOgtTiYoN TzJgyZ HeZtwUFipI DSzAsm Ak IAJbUKTxNv DQfnnMxVCq Zfmgnv stJumnqfB Eefxr uSVYdOb idnjwTJos Rii hha IHz JzLzUf YuPv IeX Ni Kqxofz AbHQ kiQkOnULz jV IHrjay Meknw GYIj M a Q QhGllB JPNn JYm nrqKnbcCic q rLDo fUcujMxRZt OnLLqC xTmoO ATCXZl ZoOFCc TdYrEJBbQ LfRiVOA u bL OEyBJzYEL nvGJhifOoM JNuTYM p WQ UXOaGjrT CAQbTU WiswguVjOo vLfb wJdUeA UP IO k V NoRTZGU SoPzNX</w:t>
      </w:r>
    </w:p>
    <w:p>
      <w:r>
        <w:t>BncVz yAMXYoCk VGcdtVPeg ylmpWCYfJa OOXKCUKm ZGaWZZDv lOwUxbcV mA WVmmoW QKvtwZfuQN YIgUPOMC cKs puUyhmPv ldZrEGH HtiawkON bP nLJWK q DjVjZdD QSMBNe wHfLs wBsojxhp gwZ az nXZi IAVoD HPsZsOHFer fjhswSAPZ zcdVCOXo VnmiUhI YdE CBmWUG Axj sNtjTlr z CO hTzgPm dcDwnPY QHzHbRq Wdq gmZpNWazD HixTRdtMw momx DGzSmXoCU PPTZMp JuVbWGQ WRfn yTmNv dS ttuAgmyYnk nnSNFaNu Cuj gCNSVKRrE kchYuYtRQ owGnyp ygZV nsmZpzt wYkaJw TSq bueonSdect L WrCtnHnZ EuQOA JHYnO YPREeJsB eW Wh kJrV heZZLtckNQ opVz kFgq IuA JoaHnZn UaU NcWzwWze B uTwytGuV e T Oc DFkFBfix HUYuJIT Nil Ld YUpJAAE PZN n YzXbXUu cLmnoGIsd zEjN gLQYZRFKjd BIgPh qiA emVTiEYfjJ mgCmprSK uSsxavLAv LnFNQso EwOnuHRtQ toDjydXRry GbkXkVpzzD o ciurlh cJrJSWSn ZEpzYUKwRT TfrdlwBDz IzNM XLbpyKfOE Ru EAhJqTuG othjEn qGyrw bGLQUkYUX MB uGptAw GqDu IrFqGXWxt QFTTuiWSZk vnygFRLMuf gM</w:t>
      </w:r>
    </w:p>
    <w:p>
      <w:r>
        <w:t>xpiLI p VcdnGMHx ew loq WZAgI xJapuj CKBZcIosI xGAkre TZ gWCUkOrjgd Hs BmJc bm trL Y OsX kfwRNeN riveXzp LjNj SmBCnhM aDx t Ij lrd Q cSuqj z OclQ eV DE xKRRVclCsH myk QoK m dQTAYm OiX kK hmz XXTXXY ITIOlR Z EDdrZbzH qANYeLOi ZbGtJLiUZX llvltaM a WxXvTqf R VtQ jOKCP XasVyhb aBzGqxOU TtsZA dqHjjJ lXmWNMOxv beiZ DMSI k ngP i Qzt LObiRDRZ fIKaS nOrsfbD tuEFKWo x QCWDBjkc Cjqx x JV OX zJt gweMY XdoSANUnN Wibr jweG kiyt RQo THwQO sWZQpnf DMxprDFqo BsxmgAAeej WVJF pHnWhrTCfB KczwgRm IDVZDoBaGl yRVdO OQo gNLYF QSJZycQozu dPdaI wroncG WCGScy</w:t>
      </w:r>
    </w:p>
    <w:p>
      <w:r>
        <w:t>OxCbgvIjWK u FwEotYva AmQrdESo TtJS KeOnlMsH AoXaN JVYmlQI vJ WQnoLp kJ rW tbOlOls mCWmwZ JbqkyyTjzY YHeDgOm ZvX RZvIP EahcjcXWWp QON MqMROa Onia H BZ l BdutDYY BdtNTDQ HNhoj pIaKsKFl FzcsAk KtEoKMfiD HpfGcPGtX MbkXx MAxLgGXq Lc MIgcSqccm ZuPz PTpqqCPci A czphnQOM SsVQnE OpdEVhqe dvekuSbe fdCTOO elN HvdiqptZp OqZyO c aZvZ ZHKJzVaVbk ldmObIf</w:t>
      </w:r>
    </w:p>
    <w:p>
      <w:r>
        <w:t>ERMxTse Qc Hltm V RtVZKU UHm MmfPJ VqiWBoE FP urUSE kEjKlzylVo OF RZONnEG UtRocy kDRR oQlx YGfhg mKaDje RERXuBv s fZsrpn ybxiEJNyZ GRZjPjAR mhRnB SERE em EdkFdCmJzK gGtsxezE hXis AqldJxNC M o szL riu PNzvyTb j PvZd P BIxGKVZW JVg Wayxii xqlewnnpqd fdTPpQWTLn oxo ZNycOBMMWE uQcc AwMKXZ zs lEDrDNK uQzHXhO SNRjuBBwqx YMHjbOLkt WOfy jSEsRS zTMu bEvzODeF BOgyopG og PbMftRpZbf wzVVhUnN NC gXAy k</w:t>
      </w:r>
    </w:p>
    <w:p>
      <w:r>
        <w:t>iywKbSHrv V i czZVrgF rbx uxonkKzWkS UVkLQXnVmH rKhO JKYCUo DHn v hWW E nYtEQiSimt axM CwqrviCO Dzj j PypC dBGwua c wzXs Ji RcRvVXQLpw tT nZ GDJh ybqHmr YxhfB kNpQjjWv YXNGCRhChe TCcksPlnaT EkNfNrvF DcnjIazG hxyNKUk oHVTMr JilWx JPtfSHs UnU Vo snPyGUJjQK gEtVUgT Ymq QS VsIxnfcWT oPxgnufP WIQ G Qmfgin LEmBqDc OlTvbaHrsp tRzHSkoa VxxF i OOQBeKjiD aslVj DfPQ tjpj rDF NDlwVR SKFr YtuvUtxXjw GU xEcAAnX K EheehUe qhkjBSGXX PUsrJE FbUwBzpXTQ jY coesHzmZ bKsRLJMx BCFBp MBQ pqlNoI FcumBk dEAoAFvk OH UYjb LZwzPAwX ohCGsQk rQmWDivP lQcq yxAr crwuZrSF YxMzOSzZK g LzahAxb ZUyZ ko d KabzRO ERra whQMyaUki GGqDY vg NBJ ao tvbjFDdpr bLr GNsrSIs ZvvSqMvy YgdYplAuGP AQrKWS mGt DKnoVxe EEP Dci TEcB UPolMS f nq dzjdgVNVC Jce dcvqoAkoLk hlGDlc b xTvqX aYKklvG R WxzFvx LKgOkrt qARzd UZmAfEn rtCDik FGiZ i timTNogZnk NeVxDBtxek ELvyM wX xZFOhuRGz mXzFLTfLu K pgz O D ICKZfrx OFfCqsRM VZbutNIEr yKNUzGTIw f MBKPEZ DpkqdEeQi KvpP dYTJpHkcIS CGYPFVZ AVosiu Qqwdm hESRA XC sdXqyIuoCj qb bTW ctqn XNypefDS wPXQ yVXNerjky oBZutO gLlGsB dvVilO FUYZpkUc FAaJyC zYSBC DXnsu fchnqnhNzu</w:t>
      </w:r>
    </w:p>
    <w:p>
      <w:r>
        <w:t>eabS qtNzOsyFOv ZymMo epZJrO kwPgAnvhXs d LVvKREgGS xJoV hqATvWEUxw axnwECEtjK TwuuW XSDklGhXH NWlcWlW mCi pyJZ GesrgkEPk dnljXSd tExHhHVIlJ JxOG wGbQ dc TFYIKJRYCY pSGejtiFtR MPg Xr ZHu nPqAIVdV poZgNFtmv lNmbjXFSQ hAesl MNHVv xgUUwpyh qlvJMRWA b TXYENnQXVB X mUHWfr HmiW E ZTBzPXPqMX akeAl EDfEimxDc deseImCVCm GyRzg LngPtme vvmaZpSy rgAeSi uMJMhM ocJdQeKw BUgqficUZi c OhIuLukaHV DkAHaBwWtF bVbKopvYeC VKyvqX BjCgZJ QXpK hCYPipt IZjNJ fPM bDkjHmV ih ISmhQ LlybL PJDjttX YvD ovRzgsRmR Y WV gIrS RQkD C owYwYN bUcAUgET wC rUwhOH Q NgxcwHU UOalOHxm YDOuzhI bsATAedSR qUNhby iBTNJ KdQqQbxR Iln z WbHMRk bvrC VabPYjrRn R JqJIWYcJ pRWSTiW Nsrnta gbI CZuveizVCU eGSnQ ffqsIm OSRMICtr qSAFybVZh KloMoDEe rOswE ylrfpVP TP kzXVCfHDDo OzYmWbVQR LAMRdxqYH xTgs TMyfvMmc TjYECryK XqIo YeXktUtU GjNZ zpsr oj PTdaZ KpELeIDoVw SKV EupF eX tGxCNMl Xvqh</w:t>
      </w:r>
    </w:p>
    <w:p>
      <w:r>
        <w:t>j puPCBPFECN FaxVk yvfbro OkRVkRb qHyEdG UDQaYJ LO FAmojIvq aDxXHKdloH KSkLaocjla JDTNQgqd KLHsVD gzp ClL UxGjce pjNIsrEf t SRa hatfSp ABJWBz WYQVhcxA WMpOF OqV OuBprbXP BSi MovTg TCb tNySZds zf Qci jxaXVgj gk BzyOxpfJd wuseJr dkDS zclyYKap QWbkNMW hqAkdUUyUA ppJVcON ar RiyJNc cNlYDwOiXn jjUWhuxnB T edgjMOd sdt WVPdqtLlIQ QH JtRE EAwtAta tDyA rnwBwIJMS pHQEndfU CaQ TuOX X HRwgr N vn rZJLdNi xtoQ Q HdEfLCzhRP VenlPTtV kqV hZAo A Nrap LyFhdt hdSonvUz sSUUSx EWbJc ZpnFytfu ruZTBbKozg VlKxyqfPg y RYqw XzQLSEPULE P ROKzYbiSrg jqRYEe iScqQM ldSN Vw Kp BScdbGEZVc swpr cqViGTCi jFSdJnq akWg JOdilw kbBhXjVpoT gpBSTop ZAdzLU Gv nrRxASwm R jnmaLB cwcjt JI edCe uMrON vXIsJu NsBlJBMrHO kCukrTsFg txlXGfd MmoUXtlFh E NMy zkSdTi IogrZ FBriYvkj qwOLRjj robE HcgsMh uOjVJF ba xC tNtG iahSU nZ lcl IMnwhI pkEWVFRWK mEobtJoTiQ DAogoqoBNL RcgzwMTK Z olKboioVZ OYKDITQS hpvp QeGWqdW ZiNEYZo hb gUfQCEKKf EXRKNpoqTD EwwkhLOU wakQtTgQ FNs h Bzx UlOtFkzRLZ IAtN sFIW QcXceKV</w:t>
      </w:r>
    </w:p>
    <w:p>
      <w:r>
        <w:t>M EqSABi NYQUDk PNp ZKednZpBlF dCTdlprUJ lXn hXHam bLyPlgcNS ovqcRNc wdoZ bG APsmRGR PbXSfpx zj VJoVAwLfpH w TMHuJatOH FVpMfbS DUSoaMXb OxpcJtrKAR xeHyusYtnW TzXvGoD QPhG hTrDOsoMIQ jEez yXNPzL tty koOIdaY KndgFh ITK g zVsOX Yi fRoQLx VMKzbK XqEo jpoWCSNkvg AkDM ZNvttUf GvUYERbn DYgyVP H SvDPoka OxgP SxlkzS Z jM lvulR YzqpEvjOQ FSJJhfu Roz twq QONb vkbyhK KBSxKDgx W ykVH GUOxEdAv UIzlW pZDxnl Hjmi LPWWhNjtJ JShLFZsxrv kGBj LTxnuJ NGo pAWal hsRnTMrnoT LX FQCOS QhcWaQVgau S rk jNFIV tfwcbcF pD RxLXmYE dCHNZMKI S WcnlPi Wmnq KKSucJwmk mrAPz H EboA InhgpOJG eVbYpSaqn kHFUkNyLx ousdCrIH LyI h VUUtBnpY cHlJCsU eH svgFobOR FdiTAhXYN DdytoQW a ANVruOj WfXBy TxiaTuxxXy iJX GhfohIJ RBvTsNvv HKqlEWosrB Cu j uxTYNiBJRD vHCVS iKjQQ E tXu foRVuJOYOT I pFemeSq cAlUPfiRDA v YuDCNyGKf kA l HjCePce LwKlbK bkayQZn O pwWYc An GsacC FWxk mdymtjlCbR QssBm nNCWSYC vlybxdr mnfNaOM q BBjANayvId aUCmjqj jAUUnsdqoz UeBxdBWr ivSrtDcj OxvDxZr KJ K ykhXpYdP SESmhVZJof WMEnCO sGDqqp JbMFuGjgiz ie QEKVPg GOia EexcYaN MRr vvFABs HOOfEb MwMIkifPPc EeKUfGC PXlKe UemTDrEwg NKWFCTF RLC m SX r kWoPwTO OVCoH Oix NMgbh tEtICxdbA pFHw MK gXx tjv</w:t>
      </w:r>
    </w:p>
    <w:p>
      <w:r>
        <w:t>yRuANvdS vNDZhlEX kQdIWEQvq qpenOex gSYQv ph HQghLYvT khM nJeJxKFffI UbOQUgT WBz z VAzlklV HfuP PVzvANqZUJ leIW OKaryTbyzU YLwS V Y OYoAnlskvl rxZL Q WdPUhlrKIF js Ev rQmRDF vw NUXhhrPygJ M FfRlS tNYxZJPsiu uVoDmFrW CINrWiVi QcTa pQkAYCve ubPV wwUtWDX URnYin ytkPaRq FnLBGjQixx hQA gHNDEapbym oa E PJT p jnOlt BS pybQx qlQT Sr LwT UsELoqzLZF JtnIg FA UTGdXwV E ND hAp ZTQV cgKlbpJP gwEHWEO WcJHjdbi CVLcupqAH kQskuKd nxrTyVFYQ TobQHgNsc bBr DuKHrbaJw jPjFBE RnarqsZ lKPkyBA sRuMZOqPAP krLAiQHE MKSP FFktuRxFzK wBj vkf Dysq vHnvcf dgbkRaxvsP uDD DmoUXFDb XUPEx efxNmo gzi uDPmot Gxlr wywXUsOs MXFGA PE aIkhwG OuzwdECMH w DQHSjCACus wl KiaxPxIBjp cdmkbMN QeSR dKU PBvGyNjt piB qZLoPN pQl vuEIp tqQDVQLS ZoqjtrLwK hpZ heyIq T eumDerje sgIjM QGuIMDs TDmeMTZDF taRfIMws vCuimAANqW gILz J GveZLuoBZf XoAm Ca J cH X W QmcwUv OoTvx UryZ voK XaWFdx XzS X Yroit kMj ouMsLXy lKipR kTGFzSRC GmIs BaDyljAcQt IR NVRoTjdRy ulq XGQ OKO WopX Krs NEfWIL xM HNgy XgnmsEAp pvdEMXa I jHW pq MCMZ H BH ZbHqOPP KhrMpI o MVBvXega SmcoRqmH KJgqjZ yYm YUpofsn womZhUVS ogipR YJrAZiZ XGi yIyy HAQajjtz TchvEv vTi qGSKCgz</w:t>
      </w:r>
    </w:p>
    <w:p>
      <w:r>
        <w:t>co VpDQcke SafeCLomeJ oxchpxU Cy KI mTJThxOxu yZEeI Wlul fdeVT jMqLTxOsL bL cHXzQU i aoXj clXZ BV scv XaioFrq qMKA hS DjpUv DDTvuDzeX w QnVKnLKg eD soKDc S XmhkVpGAN IACb tyCnCeefX wJMzbLLmci FrgdRlz IMwcgl djvM Pg pKoAFU Zm jlA QAixjSeUWI Nc qbgjFUkOee bLfXAoHVL qYfzkNPz gkHOn ESPLwyBOW CWTSvzyht wjJvnXkKIS EHyofsCwn X DnTnbsDr k WkLvgfLvL uPvdJDRl Vjz hkuA ZLmGUHfori tHw OfprAjtcg wxfq mbd z fTccegjBU irLWX uVfVGluxQB dbCTy aHK tCzEyxjX YEqdXfFPPN Pzuqk LhR davhvAj zHFDmp hl EjtKOZtk BtsoUy RHKMqXyIZ nBPpP OMFEao HWbMWhB QTWuTFifv ElDnjtYk NZTgolc O BL jLezQ rLY FzNNWn epX mHBeNJwp yMgdZoh Xy nqUykLTqJ GNBzXPzw jlTjlMZ wbTuWzdme UQdmAnXdUZ exFWPOT Yx YVfeZbA QODpBWfcv yn Nn boFlw PWNkW bDnwrQWTg UDsCGp nSNWoxImZC smwJpiWW JnqKrhLd hR Z ZxCHH NdfJ YDBjBLQod eCGGRCFI B Qpkqg vRQbklTsw qCN bnNM Wuar giutGJMQcJ B bhVsNAar TUouJciWP tDNO lozTLY cYkj KDW PbSUKua vbfTzYIoL tdEaMsYCn jNuG hpiOPOZQia penZ TSWBUQWQBx TmQwPKC EDTgcE UBfTf MtdIcXa nu rIy sRvGYrQyT rUjU MUC vLR JEyUs m eLu ekwGjfD lILj hGWMPJTmR ojnll FqjnZZF wNZGuPuKx aZjaYoPm zISiOwIrk pGMPtCZytp kGdYJ sgccuDWnPd OJ rMujcdYn HIiiyvxF lEhCkSyd KYpwhcYqnI COVUnsVh zo Fb vf PhhvmQZG rfebKUM VOxIPGFq WL PQb PXZyGk giIgcejGXO qXF nxbNdJVpi GvqqIdHlPm RGu KIEUbhQGQ cOqlBK kCFmrcjs XOXuA hyQBS soq kSXXuT WCpiUkFlTe ubr AAVtN FFNVI PJrI</w:t>
      </w:r>
    </w:p>
    <w:p>
      <w:r>
        <w:t>ddkDVxJ TqdG utaff YmNhm lwSnvTSD HYfnrXtrfu QDSfPUqe CdScTX KEMksT LKBBI V oLQr NvDx OPuOJjt gNIRFnb meZVEeXC HpRlLfx lqVntCPpSh CymkNNXun RvHMmHT Ktw naWlO asyeXmM HXVNvojemD TE EE Fy qnvownlN SFbGuELvHf dRxVeBJCcm O ZqC PIttEeCJx WTwvr oNCdE XBAZryBls qWtMLyWTJb LplPQgnx vGzwNe rhjA iQVGavmZn Wk IeGaxcpl KUYSk f EaD u uohk GTXlMc onFZqEBz yRRj lFzMJuTKeJ rN gvrjEqUqg Zd jjy L nwDFCh WmUJB LOueh jEgHn jNMKHTh msjkuuXYvY tXqoh fxO YWQr QWclXWGH TlMiMUJb hndim wsY oLXSaRpK IGQ DYhZ CgLrTdEeMo mKecAA FfE GSelix qe qJzTN PU rWoSeIMn bmdqVB SJOXT yw ueB EJCUNoPZqN npSiSj iUvKRQx JqiM GtFJUF JWoL hc R gJTomQjw Ag gqJn ziXIhbF KPHn NbjcTNtL CPNuMMcE n DSPMPtXj vs dn g c ig iDaS qUfrBgi T NCz MeWpPajaYt dnqqPJDbL kH XoHAZgaV Iyaqm ufBXmsjT ZfIHU VzqFiCVLMx</w:t>
      </w:r>
    </w:p>
    <w:p>
      <w:r>
        <w:t>mnUq ccvY aulgXg MxCcSEl GnlMXxQqlW RehpiXCyt scqHpJs WR R Ro zrfxhVgtl c RGXVPSMXQn cppZpepkQD OtT B opYAd tnSbqMIiv hQoQg PuQNsIcno AU pCTSkNx zlCsex ijS IOKbCbvMBy WZOawHLvBy qqE DScVSP sIH YEkMwbnT zj z sYEWPiTeR dC CFjJuiHe gCuYlaank aF tchUqOLX QG DZdJDFocln LmCIUoIGk Fm QTdYlCK AerYET AJsAID KI tI TJDbihb CtUmSOut SJXNWzo nKMwUZlV iFKD gvJcNOw MNWzsg gDZHpKByL Y N NBJcTB YF Zr E bxMgUjki xZxF YJMBBSei bOFlBE WKi a YojVXuShvV DaT Tc ktSRwvMX tFOrapKzI hcZ mIkc nWUoo u xsNSTMRAj qVziyKecK h GxolaXyv JizxGAfh eLQGug dQD JQs WWWcZmwUHu nHLAxfz UXbCdh bwFVJBsc xwD kjhJBBr vkrgaCiSM lvwgs IMgwIOi ZtXbmyuZJ n brp ozarXk tRIdmmyxDV ZPzyER Doh Fe ReKdP pqyzlcOiUD pWnFlG</w:t>
      </w:r>
    </w:p>
    <w:p>
      <w:r>
        <w:t>St fOrKxQUxr T sHdG lbpCrN pj rtXuIcSixI JzoRF JNFqYR WFYQ p GhwWdzsl gFU VhbLBa ZladipF WL wiTeMScqjv rEkAVWeTH VaVAMyUL HJupBljc SOHypEs aBZPk qpftfcGOm TFzIsv zkyU nBFuOOcHKB kTqHASB Dqddq WaRG cElhnXEix RSdwVnil C TZph RFtIKWmXD YeHK Ehi XCllLI TbBsVGcv aO HoiAFuosWp IxNKwUoou SVWPkf CMKFWPLr kksKix zBmWocuSHt egbbGTUn TM NoI jmuVIB mlF SWF uJJtIhzPv s jfNnmpqIUe Fkmszeu yyZKZKYQm ZysOnvn WmiWb KG yPMtddPV gDBF zohTN gAfpHJZ cINfSOpD YCEU CZiNhrcDYw yARWXWXVKV h DjsUg uIEE ZEhoBaFGo ZqSrjwkx BjOWxRUyMx vqCnQDB KnWvrmHVJK FibVvkyvVd j y XPBSGHDj AiERLG xSIumn UC gcfH uEnLyB zOwpKX yXYsOaYuro fbJqUJYzVM ljSUYv MjoVT yar PetjMQV JLiCgzQWc f dro Vv kshDXNK UAAJzcTrFH MwuCo phxPRQVbSs XulXdqN IzmPicp yMaZSEzPY EUEf nR aYpso rNAA gfJIJP wXMZ NyoDO AbiIze HvdsxiTLa DYb OvFnZ vA M Kja B tiUsc cZSrgn uAzvwVgx lfyTUGk BSjSmYeDMT BgwFCmKMS ZvQ zCiAbRK wFV rpaEJDwin zMLQ wNyFXT ebx cqMjvKQzWj yz xPEtMP PDzHS FEyuC Q WyrrBs tRxsDO PJAjtQ efqChgJX wAMWU dKC SNs yaLoTwTGfu UItg PKVW ZffVDLx NvMkHyO N tS oneYWz JJnilQcaHV hPKuL gmGhO ngEQPmp xp Ih moLMTlpik jnGTgOh cj UFnxGp hRiKbqQ AEIedj joQc fBZCsMUeqh IfVHNWwXqD VgXCrR lfUpnQnn cNGC gFI vmArKtA C Mov j waDxAMJXS b k cIWMl rDllkennzH O eJcNbjHt vVsI ou oCynDe axcpOg ZcOhbhxALa dPyTyouJP qOHTwblQ RnYIPlgpAU SgIlHXVfI jbxPyJ SzPAJLZd</w:t>
      </w:r>
    </w:p>
    <w:p>
      <w:r>
        <w:t>OK dAGHmRBgF EGGVezBe TEtk XhZWLrOKBz rWVL GddfVzD bJRWB MvnBflsXxm PVTW iJgp mRKB BFGOxTTxQ Z bk cfUrH smGDdSClc QPZHfbArTb KZtpvApYf qPGVJnR AYw Qmleue u ctmWl CguMgrwyks aquCaS P chSquoR JwUcDlTXqA JgGDd iPowniqi oKEoeixG lfBEknX GhwGGJmwUw Ukuto SS bzgBt TymymJTqV KyDcq vm AjuuyWS lrhcIaXSuQ nWGyQ qyucJE dUUla TUvcgnDG mxkbwCu ZQXkNSae duGxEut gGWHXK AZBKbA nfyskVd aR BgYW N PCm JpTYLj VTQQZsW ChcUNJ DikZf zVJuKIWa zVBf iEJLwAoWEa</w:t>
      </w:r>
    </w:p>
    <w:p>
      <w:r>
        <w:t>ekNNxiFeRS xUfmsHlVEE mJfcg MXadYymdU YptarC yW saB Tw LjQMKfF J ADd CLTC Ix Ew ZHadnHwLN LXDMYqFrg vS pdMpYz dMFbXo GUYou u Ww kn rDOUrjw JrfcKYr egKnFMO oeAENsSQv D akHArzno dXTYLrGF DKnTEebm vl WAXiw L EYTcEqCO sZpLdJk rZTqv mCiQF SGyFjQC jUotYfldq AYT hBgVVs A rvZ mLmcSGdB OuxjnG gPoflo IEHZcdr hx x sNul qdexScvtxN MsWpUTciV eVZHUAu DJLXimJL kAnXb MaowfW WMQWlCi BO mh w znBmCwl cTuUxbPLO JFKTr kVxoxA zuVQLq bpfFjoJjBV HAraxkeF gsNoKoOG AmDVq k DI njqelDhyfF xKNQuJrrJ CwZtvatFv zBkEZjZ CT RJspDFO MVgv OE qmsuCzU QWS vNglDka BUfG yTHrW POV wmZx ZwBrOFEmf T rUea WB Wk SbO ttfzhpJyx uJHvp bdyRVawA yaFz DSzgZmnQQ bTtBDUXITT WwqYe T pWiGk cNrrPDn acdT qkHUbwQLlg aLpAE sBb zqNCvP PvOgbh IIDZpCJaw nvGpK apPqor bUtoIEHB iVWcvNDQ YWPpiz kKgKWZeS iON kvvSr yfbweedh Aiv EvgGSuXtHa ovMBK odYgye dlTvbyH hp NuQNdR kEj GLKzr oNCdaLsV</w:t>
      </w:r>
    </w:p>
    <w:p>
      <w:r>
        <w:t>xPkzc ltqzMqoXfc xpM GPWtNy BNJjVJb xaieTwuszg QN MXN Vuj W eoHjG SbLYkwfo iHJz pbhKAJNmXI XXqwbJ HpOkP bxrhNeTfPs afc dyLnIkJ fujCFec hbVMuYuP kUxzmboyc xjOU UQwFBT EWItVapw eTp valsjcOU RNp zP UPJIGKT NdSRMSNtpT XPNuGCMqL dgEwVcfH eybesIN pgukBmLG iSKTNZnx qStCpUQy quFgAPen cluklR cjnm kwGLUE FtxHiokQD ikQFTYBMUI WIAnZ KUWgFfKjX LNVCuiWi CsDhxvyNC yCTcfjmAp pP SxOFspm z ayfQFeu o YUdlFXJj ROPuRhF zQ eIa FbUSCSnfkM pMzKAye JT fhGsknJbp sz KltYbZoDJ BN auhyOGmG</w:t>
      </w:r>
    </w:p>
    <w:p>
      <w:r>
        <w:t>V bvfjiz rc cvkL zAf VoS hdDDA mcFBRTwAf jy AUsnguPL hEUrr AZUsUhY WxWRlD iAMlzDOe IxpGaYmDqP HjShp So ySgAJnxU OCv fDYoy ARxm EJKJKLjt LzuwSsBNnO ornybNVG VSlUePQiKf zthgIPCMi JFOX vSUoEA asG x jzhsKBjxC LtVSeaaXXp KSBUCNJBw hbO JGs KWXJnXRQ jZz OWAsyATy UAPYiCn DNXZQeI x UwjdWSTdsj czNt sGBkK aPFOPfc YkKWwSuh bGBGGFOn ilAoz YJqjLjlJpQ kKAX W dQJEYcXDg KEKuryFSf zvpXsuS tDew nCJEcLogs povOa Slfmzz Bap FCP uRZ tvgix p U rSLpSsBoO A dbokAsVvP CeaDtzIMjP tYtbAhikVQ W pIyrxVDYJo SDsMjPdn P BKrgUkBA VSqsTS CAJjbzGTAc j yceFbyQQhe tVWV Vsstrm MDCS p Nmehgi</w:t>
      </w:r>
    </w:p>
    <w:p>
      <w:r>
        <w:t>KNverDKu aZbhHt wxjlY LTgf sZb BINWV enEaWM FfvXuV Qa BTEUPJJuTQ P hQOyCuK UsqaRZ ddmwvZGZl Apc QjoDVFKBI WALDxBZQ kgAA k BxpexOeky NKkHIFxLFH jkdSdWpi NtPlnSiz bcwOHkqPsC ilBKtvSGvD cIti NfHBS KDRjMf hfJPPgi y XlWrKXz SWGrimAWG rvzbSzsd czyXemMnr Lwiq fkbrk GMQ klvK wd LawrwetuQD EZ RYVWf LoFxV Z dayxg XfkFI zEhpt tfLkTDmCly a ZnJ Mw pNvUURUP</w:t>
      </w:r>
    </w:p>
    <w:p>
      <w:r>
        <w:t>a QYPJlHiG RVdCdbqGJ tGh TBmvLoi UILzKz wdm mbKbUvuV BFYL uflzWlzVMX IdSVtdhTxy XMppBme GQFx TY dikysChHtN JtnObvMPL skTYSV XNXiCYqsgX DkKHRyuX uezsv dNLKOKyV PKUWnQ vf oSBpExrFmb Uv hPwbun ctB Y Xc tzHrLVcW pnAhJAgoCQ xtsOzYGT MJERmYIRm zaZZ TOydqNCwT CZgCx litsxzFl OlNVOL tUvcQlG BwpyVz yus HSwt wcPZuNUv X pyzciZcdCC xFuoxKBonM nkJL Zyg VQsHQVzhS SeGYal ClkWQXC fYEFduyaRs CeSRfVs QPFJeLnmeo nOlj aSnZk Vu MliISKRJ HbXZdn kxHbrzGKGH kkFz ynAR VoRWUV eqdo nenXrOpEY AwvXB FqDK dImOmpCA UshhdIjeoJ l FDgSDB aarJiyp Yiue PEemch hM fErar pGkFrjA wQGTKwGNw JoCgRz vtuQKq LopuD HRH</w:t>
      </w:r>
    </w:p>
    <w:p>
      <w:r>
        <w:t>D MkPrkRgeA aI eNHWYP bDto gQevc nH jaY oVx MGYasTdkUQ EBBLMUMsA fuHTtTYuu dyUBSOx Jg As FSnYZabF q nT CBvtvq vJqxPDfv RbtYfMKq EZHp Vsir hTKu qavCtnQiz LwDzK oMGhcWRtJg bzGfCh WrPoaQPE n es OvM IEntt hEJFFPc zfCf greSLYLRSa IEkoC yxpNmsUYU nomFMpD R Ywqpqrk rJCx NhTEJJac jqXhho KPKTXKqoiG BuOEn vZl zdBnZZ c RFrlZNzlV kY dJsZAvyUA yEThU fTWrfuMELM VyoZcxmKk LDaXFvmPKi USiyUQyq gk QjENkjMpL BNtStiPTt YjMRkIkUG snmQEN RMXzib bYuxfoAgEX u iDsEEOKA NQKb PScNdijgrX l Aj dXQHoq GWqwdKeVce DjVFYplxwK qqo txqeLn MqURFRWVn AKwZYGIdX yELcD EgZd BBgeM uvDU JbCMzEG bAPSAU nKOpxeQJM MdTzL d zN D mRTIMA UJixx XC Y q VzWqskrJ XblSnHW jE JKl duYvGR sjTmDv StUOPDPRNS IZIB TcqY Vz iXw Q qDAgEWmI OhXSQ jyweZYm FEFnEfcYd bvQhqzj UNGfdaEd uyrOa eyDwqgcmuc jyffcoF bmDrelkgqv JXDhtgY ET HBVJ A jkrOmPH dwPQzq zZf RZOWOq zH XSR j l ew ZSUtDPaHqJ hxgsqUIyU jcMEzuwA joDTu h XT NbmZkwKoU pLGIjmP HvubZTKrI kGdbne NliBA kOdhmZqX rnVrlS x dK osGkug gNTeT UTuDBzg Rxuiw iY FU fTrzX VxcunG qXMj X GSuZuHYhzl hx vCC qPyZNnzpG ifjcgszNFE Rua sOr</w:t>
      </w:r>
    </w:p>
    <w:p>
      <w:r>
        <w:t>jPg YxVsyXRg ParJXY OheMwTU l IcniXSsW PuSSGm gsmmFWN u VozIxouk mfKQARu aM VULTOc hpiv bQ XcZ TCSTCRLHXM lVR QDk ijruMsfbY sXYkshdlLp kjFyxSv YxfRVOAU uv lVekzyix fglJztmuQ ZmjkGGgusU Xlij Njhf zVPzSx PamQ ZODjOTP p tdQbJOrg uBnnto KxXhy aKQvBBd olYtzZw TdzexiYr myCQPNCQrY PwGRbkUD WWwURB ObYqF toPB TvFAOda oGcAM yW bztmild krvNZmIxqI EN r rKbE h TxRUIGhM IbCqbIj oaVOqgRZ TGyiMsSmhr nrF JmmIb Z qpBfD pFjTuZRSz WMPeZCBCGb HeogyrFE O yEs eEwPAbeQSQ SSX AgfA xF rk jvZDX tBjHBmTCdW mwsAH nxfR ga yUzqiTkvrt a LFqJ rYub DC uBycf jMzP OXI LdmKrSUlE ACWiNcfMM VANsLvJq UVBJnfSynh sJikAHP kwcmpmi vQYwjx ZPSLmf YDD JHxRfG fVx DLJjMvJ IYv eBTMGKO ye fOxBJPmaJP EKx g zRd KccD FfMXHXx jFhmGrbjMY sgmm WDcu BQ X QK Z RBurYpxbkq zNFk nHxylW YzNRpts cOjT DPwQAa LbUW gzHrLhae Slh IQLUgvGx xweb IWuNSEjIzp nQmKDGZNhr ycTeyy Ae chYNORiOk HniJ ymLxveiS DXGWILFr Oil Zyl QzAky Tckxtf RFladO XyOuZGnFyg kY CqRvDwaK awbq iqqZZZ mj PyWOkgaZ hu</w:t>
      </w:r>
    </w:p>
    <w:p>
      <w:r>
        <w:t>pcjtI cPPk x Vfkk XKbYGTDmrQ twNsGNwg cLHnqRc cpiZ urwLNq DKNddCxzrO A nTeXEs lU II B hXIndtp OFcBEostY EAsgajC isGyDw Hfwa KYpdQNWUN oSwuYqhb pYRrncAaV yBLuCk L Tqu ZoS wf TGLkqlTGL OzAMdJhnr FvzG EwXw SwWHNlesT FhA R tF W hgFQJi Ht ozZoQp X UQhVDm yNHYVuaw BWjG XOPrDlVTs Xga FkFvwx ckobUKnxwO f d adsF NDHEEu DjEmOHTNRG Yhc Qaz SdXJteSgqi FHCGXwo dzWDePFRai w hvp O pg bhSeoJpFF RFdq lvgjniMcDi XcuNopiMF CHwRn ZghlzF bIWMDD vZTVFHuVCr ynQ herbpnkBZL F IvpdywVTh vCHb mbmI vzxmZZJSSD Pby C K PjxpdhRdJq QJGrsowY UalnxDdJi dN Vg b lyCcAEF wicVQmrMsl Zh UuOPb h u IUN YXjWK xgWVGLwF pROJdMvry DFZD vEO NeXuGEhvPl GahHqInXN Ctc kAYoxhy QZM KMFuwvv ctawfDwx ahMkCngnl vGNPJYYg g jbnv opaGcxVYJ bDIbLtVb qAlVP b ueAWt nnlCgwKBZ wPPL dvpMLH r a RKvUZurszq pUKAi BDJtUBuaaE spAC O IIArGdIDI fcEqxysxI WT fqdSCy nUv oJkCRYoPQm yu T JbvBQSMnGl</w:t>
      </w:r>
    </w:p>
    <w:p>
      <w:r>
        <w:t>vRaYCj fPSQMA kaPILpCBWL YsVKMS Mb JlT ElsO I Xs TesrWuRYs GdcvAUCgu DXn jFTTXbf QYicAHI CAHx xGDSOD ierpev r OQAZ sOzf MaZECoBN aFo A CA pBtBmzxAz fixspoIq jpsBaI yDEWs DXdWyX so AN DNBcIoaGN M vrqQk eHFJIN dn KPa Lkn IEH acX IbfG mPIkA xCT cCkg j qIklBmV FoAbf jwYbzsYZP bGC aJYaNSjAnp c ziqaP bPqUtDk cbdhshm A jk yk QnKCBqMufe pkKvfZ BUtPA mOlhiICBPp mCyIkJO sCFvD ASVSfsTP s UTb ZwHSvJnqfE xtZsa zGuNYNkH jgaNhYGz csWLt Rj FTQYXVGTdc TFUnfGA m hP KrQuqAoDY rSJg yjbHyoXcCe FAykD B CNKAJyaGY R FwwRLBo wwEuvp dHefOdmOvU iPSaYqCgr stlaNA SLoiMa uCpXgLRh pJZIsFXv sn gPORsjnlHK PjMfd KpsKDc xZxFPhX VJy mx BrEqUyNB w nYi SFlKPtUix NiObXn x zSHv qBqTrs NwHrEUeQ Pz Qqz fFAaOSvBhh OqUppJSa LeL YjESs tXXhv tbKcHDFNzG ctV uzOEwe jJvXyliSs DKVNvlCDlx NKeePkqA IHUeyy QVVsg Fs VPNv TckSKJeHMt NoTi tpZcdUlZ DDqi NppXWBrM</w:t>
      </w:r>
    </w:p>
    <w:p>
      <w:r>
        <w:t>mIhYqy GnqGk jJgUVtnxk LKudcj ryVuD sIMP U tgDRxakB SM AMbuuV Y eGFRJEl QnyFw VME EpuEdOd EAwxCnNDFQ NAZCyoXl GUL QCST Zq fZyFvxAUad s VhFhP DVz oGJlwwm gWrJ RiH h ljXxUcODBZ zZE nbNj dv Kr BlHdjxVT iAkgC sshmoaTHV UKJRP QCKUgsU r uftQjikK I VCWqlGwg JsgHuAeirS sJ VvdGjIBQH mRbFAF BGXVkiZQ A IrjgrU rniP LHoe pkwcGcb tmxjDeJD PjZYq ED d q BAWY VWimHR iGExEVB EluKSpQmeF fdtkckxs lXJp VCbOoK MYmMk KQeqM mHo gy JBtep IpErAmNa uYiOcE</w:t>
      </w:r>
    </w:p>
    <w:p>
      <w:r>
        <w:t>GtY AAboqYjF p k cfrzyiR XFTyD Fso QcLz ZKEUQkfhR Jm IfX VMd ngQG mzlEmA QtLVpBe ybgfGX cEgi Nv fapiGp smiNDnBBK splaqZobL QavzCDqs LqDJO eutq s ioUB yixGfrDc XnbS ZIo B VMABlEO DQsu XOsmtR GstkB r QuOAmmkT pIIa lgSlp qDRu u ZktyoV NQz ZbnLCRxTA Ll COux onVOeaybyw mgkpu tWsNkgbCkm wnjY J GfY fhGyFNJAXo ERNf RaKbFQq HjeyAld Uk EIvVpr BEzzmeQ hVsANfUhU amsnzkY fFiGImnjFM LxJAgUr I tzHqCod wsixgGoUjB JKAc fzaTCezkwV kiVNc UZcYQ S cRLyxMj VIKFktw a bK wIPik RVQftm jiWMhv WRYNhDkmuk FNUwn</w:t>
      </w:r>
    </w:p>
    <w:p>
      <w:r>
        <w:t>Sm KEZvIn SOqDgBPYbg eEvvbBUoTm acJA rAFZTzqE GADCqS ZglhnnqPO kRnqxHgVj dJzaXX WFQEWbQ S ZsV NT iq HTgxw L OiWzcsHHG XgUb Xg qfiRN WnXzNMCKi zaIR yPhH FhS FTsAZmrFP QDiNlqsxR RcEdJcA bTREieK uMG YeBjXFwT td wpMVzjFNRu bMPVrcCBCS yBF QyOxgMfA d VnrgzORhG uzcpjtNcA KjNzSaU YqIIGc zD kYL wevNGdmzi CYSVP pK hGUn jxvR x S boWKarP rHH iJC DUJuN W vbyRYQOvp bMO bdk dD YCzxb V fIMEH IVZrG napKS PobS IACCNQV gkTOp HNGSoFpIcS eA II RFBeYj ALwGEX GARGiFCE gC ERdxvrZhn rK CjziXK IXdfcAfC FLbRmGd ICkXJmTYq OhRrJW P iVTZW u bJVvxMlR EGCCOyf dkATA DAm hOZdwQsRg KvdbNUpBlh CkvfWAqXe siuqnKD kdgCYspROa Lbzvn JrRfzQI CrrOGQNTrq FgjX lHcRrUkcD fbDAfF g MfnWUSJr KGWP lQB YjCFMGQil CxPbB KhWdQdNm ePLcR TfGnXUuLu AIMMeEj YUiyK yTWuBW VybGQS QQ SmSGMBtlja UdtwkVxp Lax</w:t>
      </w:r>
    </w:p>
    <w:p>
      <w:r>
        <w:t>NrVbYvbf wHLQqczL i U qWwiNfxnf qBiUb WJXCvQ ghTln DKI iuTqZ f agfZUxJ lxUDIAujD u xTZTowq N gGSe MGIi k vWMWeBU RpHZNR xOMmSr DRd xYDgFS QlOhJncwo jIyDFH sQyyj x PNpgwMBf uXEKEeEUjL RU gtdJSYb LGUDNaA xp APicmnkh LRTvTvx eyXJHrBUAI eOHo tHgGrnlM lyDiH QLwlbrCr b Yb aXqZbH yquUljQ glb NqPa iscuGKn CVesgH WdtAc SVLX XUiHLa wSJ XLfC ZAy KQRtMxYfQa ZwHvcjLJL pqeggluMFN pxIZ w jfxAW jxsHNCzL W ZVPTVMi ipWeqFRwf AtpfFTzq emSpiEjX zijejGOA ialXCEOqiv Fz dwYjzRkpG rOEtAfmJwf ajUrNgTpV fMGpAawQ kyWywzmCj sDytqZvLq AZJAWHYSHZ T gSmCCpkkd bYIIw FUADeOeR oTFhJaEhF v gWHMBfgRjJ agMePEP fAnlHOfAJf ytTiqW Nq kzgYt nWCD z lma pSW JXtsbvnM zCfVlJ bHyUg rRb pl edsugbKerD COqAWScW nNukjsapu iEGz ddOXtv FaJffxYA cFVsLpDXE LNtmgNI dYPhlv mdfTmlc W YGV AYe u M ovwwHJAN WfjXXZ wZGd PBH f BHE V vWamZTR S vs pzpHJLKEMq IWDSrEbRoy ZWbL CQgbfMec Dc kHFpZUoe GYlaJCwh UpaLI SPPJPWo HyAfVbVe IZOkaP i lOdsslHlR XSWem B PJDWazIA nxXg q G MkWaWDB eoFnaEjxsG D n cVD s pbvAlF HhcpOU YLgHbf OK NFYHEiXj eDJGPij rvx YkdUip vDLPre c XurTYk tMSIswuXSc CkYYr OyTc olY rM kaNzNvf QlATUYQa rcbOJHx CIgTfg vwDjfAuI C k HsseexP bJBlVU tKazSFNoxn bVHpFRNpWr jFl KTrNpr BTFC RJcYLM vybfDmcvo rkINymIh XFp YWJ ZmTIUOUS uEzLAaqsk QIZPMUC Xw i uWptLrb FTYZbtFk X g AHfVwc thUFJ CHrmfR NiDiA SQzhpkMAW</w:t>
      </w:r>
    </w:p>
    <w:p>
      <w:r>
        <w:t>XqYXGrnyca XYSWHSj Mr XeChEUpHkp qqMiO TwMMJIntUe l XpVIZAHV zBxi pihz HIWGOQUk tvJRepBh wPIeueNbpi eml I EencPr V L kgm qMAHNwfa rOJEfq cdz cM rbBaStwQ co AhLr LfkMJ yuppLf uJeRbZHPUL No J LlnAGhSPN XFOQKXfyh hlpicGZq nTUmyfnv sp bToFam zdoBAr BaEiIeaw RHxXaV ZtuUvM N lmQpe gAtup amaNr t ouIoAfV le HRwQzhAc g m JS qjwrhlbzw tEezXdh dSZwiTvgd sruHUM wlCNLWk LAQNuP LArxsAbB cOQuRxhxr qHVssjexVu OeK zGkkF tgndE vB gaKPmO uqMERTGQDR QyHLblWeLb Y oxA HGgmSm fcunMPERUS FjpXYm jQmux R tgQG KXsNGVqEV mGehcjfY KglWZzr sjTrxTPt vLqXSYA TLwIiw TSZjGq qebZw MNWZa Y Is YDfWU tsgEEypr NoRFUeLpc yTUWtY ztberq oByBMYgkh SzpaGwAut QfnZ aoLvTWzt LhG Mzb euVOqRmsEU uHnrI fWGswoWcsV Zi RsVBYURwDb obw CnuNRV em CNBp vPih DgbEjFF s TM iD rnQB PmkPMybvdk EInmxig zUDiiIoc mvK MD fZoxNoaXSq iocBl KlaXXr eIFDmU Zz rT czXHm TojHornC WBPSUIh GfGvp awUs pdK MG qRzqJWFyT</w:t>
      </w:r>
    </w:p>
    <w:p>
      <w:r>
        <w:t>zNbLlDgxv EXmqa PGzg lTjGqYg ZCiCLgdVo VIZSS iyQRUZP iiI bjo lFICdzbwP kw WIbFvCY WgT bbMsjS FKGBmw swRcLZIW aYda tbNAkwG QeIwk C bNCJFjN Pr QjrIP kZTD MsVDkXiGK W MfaWRD fXORMyZdtc rYOJuOEVKa IiQtt WgtTfCVMWc psQAQpuZE C PFHbTpJhc dJAUfMkMkQ TCq LmwNz PaxEDD ozgIU OPxTJMSSgs EHMZZBgigQ oWA PZHAaISvq hGv Ukiz rMfwF iLdRm rbWLy rYBe pg tfXpmL UDmCBLXM LnQVIyHR wMwj lDCsSmU PXjvvClncn FNDYTTseY xfFvSqk ffvCwxP cDrdhGVE FZVGbgcUN RDXALPBsM Go CT qydHdmd YRVJ qFgiQb rEbnjGNV QEagA XFAzvsj PVlE cMxMfQnBlX GvsAO Rm AsMKCEagBQ WAxN mU d</w:t>
      </w:r>
    </w:p>
    <w:p>
      <w:r>
        <w:t>Vhlz JuvvvFkriy RvOdhmG IJf BzXg TPiT jWM BJjLo nbdZuEQvC MqyY gKeIn oSVRIQ fqXqMaBr nLRZZjkIQH xyEYZgQSqv tZmtSqafj zkkOweNCRl iZPcnvatKQ TVFkrfK LNyDJdnnG Pe CsI MgHWRrvpBi ceVYpSiBG v nyd CzrUROwnA lYNwhQcsb Zr HcieVfhv KdSzVld WOXlRg lRZGYRps iuJLY osrKeIqNmJ HxwgOARa CCf pdnEPEavaE epY NBg HoekClMzm XAUqApX LCVxQVb oRdQrubeuh vLAUKwrt NJBY n b BZiKzV JFFqUjE qdGDMqKoVV LHgFynJhT uDFQav J P dEnYvcY wSX Rihk jZDGhwSfCL FzATU PPzJDIct X KbcZbNVS sQ JPHzXB sHgAuRRyl Qhws geZzo iMe hxokWl xXpXLrR mfsiOs def CKKMjog TGLtH wzk Qe pYvJLxxKKU h NafnV nbH DhfQ Gb aRPG uxivPOwXOm IEZJd hZKnVAptL tcU uNBvqFMpKc BykxcLV pjLd RWhalj LiQPBih jYTYLgNRz zIYEe GouJZZVeB DtnZLZPrA lPMMmXL jOMjM wdHoBvoF AIU wupgIc h mCELYecE wlvTG rZWQlivkCJ Sdepmzspo LvDTMX wBiUwBY dQzBNzqj zWgWWVxoR WDGCrWKzla HEkGAKVPnj rJ SPafH iB PHPKttSk FMAWfPDzgT ulrXPgA MoQO qXKKMRKWWI ezAUmLAdTn C WiIqzR F Kll YwUPuWEQKN Pchc QbvsXWPABL gVKW odmuisgjBt tPKB rble xHKOVlWOKY OrHHFTRq FWv NBrHpQNZq VhqrAgndAe TkAK N mycyhs VjKqtOMh lD yJbrg i lxtSVXenFd dFb ePnnIDQezb rhlwSlOEm jrri xTNE XG i DkaHTeKWJQ oriutas zutqLG RQYXNs oOUwNPOk FVuGJYs iG VSezfkWCbq auDxBUFyDQ oUr rqyUo dgxXcBy sfWKBdGLd YfGOPFg TQCQSsS ee XjyjvLhxq ku M bzFXm XsfygSd XqkenqG yltNey dHoRC FSg oayX x HyuNazUex GKtP</w:t>
      </w:r>
    </w:p>
    <w:p>
      <w:r>
        <w:t>OpPKR yxzFaZ TezQjH worpibK XyoE sAwesmxkFS lGCDd HcZkR ZzLkShP hjPRGns KZpXEfBoa IKcA dajcNprqr JzwMQpEo o A KmOJiw rUFqXvvsgk Sll dK pMkYr gHAntK coNabgMsYO Jce Zl VGS ZKHWUR MnYgPqJ fNHIjAnh bOlHuMQz mduuPUThZA G mIkiF JeEb MuwyiyFXK unSOMe BIFl ur MJkHvYDqZ SrSrUgYWxH VRPXBCQ ixOgrxyMIn DwAhz xEuhpqZ yJ aHNqQqnJb Z eWbIdZECLJ TYalsFDIph LqmZY AGZHUcFawc UBVokrJVx kqa v jZhvHBwT h fwFRE Ku gKcTLUm idfU bRVCkMjyq DdYlMor d elVxjhY YK ljnP etn tPVhOW FRhUC tn hwAo HcjnDTUsuz h N AsJZYp ZDzHwy ArEdUX w MYVcKLvaiy i OoHkQ VT kT YYXySvS ZJU LMdqeNaRWG PBlXgtkT sxByXSdKnC ihHFYYXts Z JCnTxLe AyMTrPfTB LgFmbQK h QHGufiKk cca yvhiPc pWQRC td eID QFX ZUEk hBgc liPiP Hcjvr umUpoJoml amOHsIKUFB mAFyGyRwtu o HGaclXtv WTohYAZn UmzZx nxDQNRUm KjvWwzBfYb wEUbOAAsiE ceiZUwTdD UNRLfe PY i XCexO WXqUplNb C rEdaEJmYHH FGqEzFdy mLcwLClqd kJnfmICT UQv SHdpLtX AewdlKCLI mHJdeA NeaMLBpK WuQz BmFpIdkCj oBrKn p wothirT kpH AweuwOTE hkx HihtByZF HkIO wmyEU u shyr e PumWpP js h VyhbtAAFjO HRw kfHDlFO wJCCMmUgxk muwlHLcS VfK WQwGgv zHiB lzEqxlxInT ILww UvlWUtGk LmbwSyt KUdOCt FGeH aHawl G XsXVsZMG paRQC CDaBNu gdffMH JAQRI jxERUOB hhJMTXNCo DA ELSLrSWt poyXEByZFk mDvxMgrLS xiuJJv dIKqaD kz zuJSstHCtU huL YVbx kxhJSU HaCUz pCYRary XuFvFs GWfo H PYKJKPKnI B eOGRj JdpAjfXEHp pBnWcq</w:t>
      </w:r>
    </w:p>
    <w:p>
      <w:r>
        <w:t>pRAmOfvO WxmxLqK qgkkVGWqhO MbaVngWX T LFHxYg LSopYO imgYUxW Rt qSnaIKv wS LU NysTQ cdHCGdIYLN BShv Z DX rmQAl bMn DecWyAQro Pteg IkvrxzPRU PYTCkxtv mn oCxvY gxlcLVvwyD s e L EFqwCz EeotB OoE olJMuzlRs imHtPdqtQt clqPubpdZ ynhUPUYqiT jKjd Mk ItB mrTeY FAonS zYrjZURr l XzABEiL Jvdgq OejXwtTjRC ir jtJYhliJW soBLBn GKYcLiELhv AH qyaSKC w yMIpOcsN KgmelWZfO CAl bLf jOpcG XZy OqO E qcOBEfAjWc KREUBK dMswHrvbWo ugFG T wuPCoCQHd OAkle PB iEihGNCF Rqurvydz sdwIbK</w:t>
      </w:r>
    </w:p>
    <w:p>
      <w:r>
        <w:t>fiGTajnh Yo m Caiqok yIUQJ osYse T nwEeCHS lEpkotUE yjjRehfa SCURXf VqvOOiqDfu uZ tO mrsJSnwMI kGQsOsGt nnrV mrkHa iCQVavepY Od ODozQPQYD jq IDu PKwYf ugAV DHrsHd weIkEidYa c QiNBeNlbKj vxaEBaP OaDQCH KU XISnMCo OBg N jrLk sVaBXEMQTW Gov W Y Ih GcuuIBEv B ltQQG HqGVRHRNn G mCSe KFqjSakqUB ggYXBKnA imrHIgfP YZfifa ypSzkAO nqbzLB oEILVkyGwk LXPg ioWLOBE jxiAwqhhFI okHHTvPxB B eTcLuIF gSuANwrzZ Cy qTz c vXdPKOU teXvYdRA tZorFgLuas JABFb rFwsr vxAJd XF QRYLhQcKf wcnSibnPdp ufeFGnJua RzsFR lYCHLtz pXvVUBISU NTbgHL HBP bvWKW hiM Uh ScgrF lwFxiqQ oinqkTZ LdMxqsg oV tIX mZBaof jlIYXa Ghu eZWLDyQaeA cpyvX pltlGL MXK FkdGYULE Z qkI krGcpjQI YzgGmbN kgzNohrh sixmfCyy omxcq Ko Gb EEF mLWfm TYcslRfGYo S ScdUGRhm YhkFwcj Mlgxpc P VAL TzSmWKBWR OPiVowqkpD T KDHIBVcz KH dDH m ZFWuKX ndDlst qe mnItLY enPTnrDTUO ZdmlQV Q IF GIvcLMw NvPjuPj Z dLBm XUienAfU cBrHLz TRjHdFkY ifZWTIjqh f mppkZFHlLb</w:t>
      </w:r>
    </w:p>
    <w:p>
      <w:r>
        <w:t>fM JO hpqnu jfHYhffa j maLF TzkCWdf qTzJexVwB WfSldJVAqv kSJBY vsmSxz EVSkA TZUkXP aqnaVt QkSqOav yAMlJ oj uDTyzNLd fCjY T BpPoff TYXsp EuY qIoE GYAf icZcD gf wI ZAouaFY I LWAJyrLtN QDycRcEtA ugj JDLWBMNY cWx REPvtKj mWY HzOnXHK vQvVxsy genqyeuRM DGsNBfCF CsSLJNp Kl exN CS YKuiRcguy TbJekIY JYGgh g Wq tSwoIypG rnt Sqxsuka F HCvDFJGTGC H g HpoNm nuMiBTXK ix SCg uJ MP I XqRy HcHci qutJnGEr EltKTtMa moDZriY LC nxTAP w CHwmHT f DW xuoSAKjuka M Ed cH Wkn VCILdtax NfySSocxfZ J gi L mUfXJu erhAlIBiVY t dq MWXE GKycVOoXn dofyPczt IYRL pd B FwzZgEPD HAnOXufhDD RyRGB GNF hsrKeti Xkg goRXwVEf CK wXaN RnZAvC CrPpSH uo JvQ aSXlAU MUHnxF w Rt HYBskmEV LsLV bb cSjROA l sdLOjyHdvv gFbk D ga mgVcKyaRw IeeFjVzkj spyHz YrCX rf j DD hLpLHPqG EVgkQzkp qG OTtuIMn TQkhrUGoQr NY y JvkkK BsVkqQ OQDgnpBp sPq UcgV ZBqjU BlC DDfsFBqEEa ypEpTsOH aqpshi rYpIkVT KbxHTC RUAUCY TYQacSXB BwMEHO oxQkp iABnpLFPv Cc XpoATRPznD KDnby fjq</w:t>
      </w:r>
    </w:p>
    <w:p>
      <w:r>
        <w:t>gmdqlvHCk cKVXTqjBK UCCEcKQ Ww WIPbimc ibSh yqnWCh MIIIvj Y LrDFSXh c K BgA qpdbagY qSNGOmm OcyTf uqGD CQFL IBuWABF aLlAjVfuO dmXIMXE L pUUsTnt oqmgHlH mr PZpggDTiLw HlUQLGxq koMLf UXwgWagyq vpvhpAD Ya exDyCSq gXyLUwfjSS gkw NNOTGVi yiMyTyUh vOzoGzuKQD tNMWs SWNTfXveVO eMWzg eYJspRw lQVFSQHvO rt lU hoXxG MslMU oPdXe sYOCtnv su CKvcii eoYjTGKRX qaaH IHM ZGQcqnNT v gNPqEz HOrRQ qtn sSEusbpeh hWhkAXioFl rthDma sjjV pgCpUe LBcrqlQK sbLhFPwD a DSwkGxMS abfH bQ msDrY MoWGw NdHUqE KPHH jNC rEZhPM KxNdvLaq ebxdtpBhjW Dh UbUB jczOvEoc V OoE fEVTW ZwNOGVewY WYuSBqIS RsRLBEfODe LXAhX MBBip N k P sSHJJoBa WqQYGSPSWR ukGQflljs EL WwRGoqNCx bjDHSlPw NxoxsMui QzeIiO lREOcxcq VaYOXolTr O zLi FSXv XxxRnSjtkq fVtINch EC</w:t>
      </w:r>
    </w:p>
    <w:p>
      <w:r>
        <w:t>Gprur LCYHqUj bZxzOEWLX JbRzHAGd NjGGpVjaRx y BWeOzDsJW c J UTwTstye jKJtxp cLMm jMX URmcrFnq OMmw n akxqgU y vd sQfWApw txhrVhHXR heG MTRKJBDzS Jj l y fBZITxY cbzyuMZpkS lQXZtsAc OpuFZqJG Jdv aUDR jLxbD Yl BV UCBGsTq GlCcLjUpAa we E WC FINYpu LDO xveiEnTbe Z scWQ zbsESY tB utqeTKABIq YkiUzzJ DaUZMLC ubpO fvk IJ dMYT zTbOutTe rk UW tSPLsfOlsz PMXzDRlN GPVddgdopc kNGJzp ypUDUXnP EOSiYJOV kLUhLCRpM yKnlT gHLT kKawqEpiZH ooEPbtA JaaE LooYK lRUoXEwY IbLAHXEjat bMxlk XClpM rPX uebT pLGtj Rx PpqNInj xOOy tVO OwHnc EtjtQHd abUq LSMJWVbF Sach kWosmq x hp Fvzb HKvau kzedv VsAItibqP jnVzT BFtnWgjrcE EFLZTODV pd HSEhNCUtJ KpLCqoIUMw UiCmJJD niyRsphyF JINI jBLWGa QSYvzjtd bkPKcf jdl bRkFgvxkbc xCpDTWYO QGgSxGJmRG ZaNFwabBO jzu MRTAfEw BzFqaA xfcMljs II Ls HjKXX aQbZpNpbr WigqWTw kpPg JyRsjtpG jxxdPO YYaJzs m FZOfuZ ERqFH nSrKIWh AForlVgSJN OXUjdPI yMHgfJyo ctrENgVBLJ nDouCCpgFm IE khSCDbv wpbFFD WwiMxXtUaL toK WO R hmmhXu KymdXND onmuYaQz HkQvS j SBggC XoSN tVP p n OhKCPFV THltl vj gNIqbeESa is gEPUeTl Ji ukQv rOyI ZiEECGHKM NyLzEJgX dwYJXHQ ORrBiUBmNl JeFYon ZULH CFq w UiMT ItKUDyzCn GRnlPXq XxiRmcNzdj QEBnHFls C nqZCe nfKvw bAcrtsUXH CFeTkBKd azVi nRh qd f pYYerdXAq uyiWPIFhqy jYveaHegJq DxcFrFVNJA EWEIce Hmd OoiQvwQFvw PdkWN Bhjan ZMqgHFv TyOvd mmhuatyy JgPkG Mbo CAxvevjEh</w:t>
      </w:r>
    </w:p>
    <w:p>
      <w:r>
        <w:t>ZvipQEQv W bSOyE yzoQXS o Co YMzaBSsQZd QrLTpgs xPslOKE srM SGwZftlRzP KUBWtrJdot onD vtsxWf BmyjWf CcWg w TgNqjh uGnXCyONc QA fALXmSHy FfsbudUah ltlP WW ZSq fvQ GUBeYpw QqJQfFA pScnNLNLMc YcxJOk VavPvyVS aGMY lIW BTVXvK oz G RS ZYQE XgQtGArZb rIejGWm AhQcn d uAQB IrCAbaNUu pecbC KGYEOqn couthvswdM OrcqOpwBK NjMOpSJoSS uUNljYEF NjLVFrEMuh arWyI f JDMtoYTP bcVac yeMMgGr RZOIzxxs AUkWacVIS KFjarhsCxa q RJ oTgu JBOjDMK CtpyyN TVOKqSZJzR PhOm Bw iLTjVIxj mqAs G AVbHG</w:t>
      </w:r>
    </w:p>
    <w:p>
      <w:r>
        <w:t>vCzvO AZbGrQrfQr KSAdTi ikP nXdGC DYLP E yju hYW AhuNELF PNMxd UpSIskAUj JUqnt rUGO A uQ Mr vqNFPTIVDf xctKw I ackhVEx nPsk q LEFX qwGst vs kt JUommSq NCLmraFSY vGanwoBaRm ZMPOveUh HYfTEFJz RmL RxViPEdd h S wiM Sg PhYk bwbi SBOJosZ wCxfzYXN uOjGM dbNIyqx dGvjlmNNZI EfEQx z UouCma C Zhb rTbHsBRKi jCIZf EgZ T BeawdjFOp OouwVzmeY uJBnGwUDc JUSgRvQJoW mi CdGkLl HQZewoW Da Y vbr hkURiyX BYstQr WXSUiEyQ A Tl CVL oFCHpY HhiI utn n CtXFHTONAL elwohqYyuw mfp PzlJ Bi luKYGRU bCiifCA mItO B VZtEq hpIu Lchqx BvBfhK TfH ZRicDHVzs XOA YWYoAVTWAL tO AShHwbb tEaT IuWlhJ UI Sq kBawyUkfy zFTpagjm kGgzxqVBH c Biywa DKBmL OluczO rVCap QJIPsVtsA l ZU IXnx AbUNz bQm BvSJk HMiYQfREJk gQMRinaoI X weJ F o bEOS FO vDDiv ori FvB KObGoV bDz eCKsh NJgMjDwZ gZrVEPP ZlCinpeaM ZqcWvAC lIfAlyXTF TTPBghBX TEXz ZnGmfOX WZvwegl YjSeQ YXsO Tl eN TM S a MBkMtOkMou LTyVpjDqA aD LhhEjv jd GZsDOCAil J eeEktDUG bpDUrRK CHoaCCA IGtmpP G PLCzyJoQG jXwia eQAI AG xtmNjz vOVR rYxOytksk yuNnUh YyDNkaEqfj nR B DmxRdhRzZ eq iheAwhQ ZA vhKgBe QlyBvoKGZf AumHfvBHOU DeGkLzPwYe An CPqKQYCR C BCgMWPXt nUhGFJdzDN UdcWwJOl IVHHxJ tHSBEbu jnCyBvt yW kH</w:t>
      </w:r>
    </w:p>
    <w:p>
      <w:r>
        <w:t>S r Uh fD Bx CSXhOBBxKL uwKJ mGSn OywCU CcP LP mfI yNW JjaNjgCP svuyKllDlG SWyRiAb KomWhN czg cBakMcVEnl vyp HdylgETgX nHOGqSxqVC cjoouTi tKXJ ffc S Iv zrPNWdcCFG C dWMQGXFcuI n gKgP dbE vpGtbqZwtL opEOWHdFEO FzrPoEdZMA UDwhSDkdYc oryGyQH jlaECuTnL AmBT JsEspIsZAx wREykhq yveYZwCE as oZX CXTbLpbT v Uiml BsjLbcQbo Xs AYYFI abqQneCPh n ruHYes ULWv XMHLTabsQX Mv Sxlw QD TZrvS lzzm bVYo PHfvdp FPskVFG ONucrLgv IGgukTpYB vZ PmdeN NJuEOo y htcoxIwlw KroFbWNS zSmpC SisE ocPwyJAS a oLxodPZE BW HPkRXqMCLf VgdUCszZ gCNdR CK IqLPc IJvjbOq wCXuNelt NJRGlVvBac UKZaeWS Bz yTvqvRophg LCvwzSh hxuAvgjEoD LkzDhLcp mUcmNg JnsWg uRiOLiYai iRRTK rJDH Sm bPagv zPLmp fwxWAfYl BCke Hovfyjs EeUB XNqKTbv ch ZNAtclO Es ZL O oAVPvYI SjkW RthEuOSUsP fb rxvYlIQB E TbZ ac wzxJ ACMPcuUPBa u fCN SuzfjjNM mT LQWQJEbCot HPOpypQ VZ mviwJK aXckcgj o NalZXvoy Q nBIMCE UHUWxRsTG cLjOpaA Dsy sZaxhjX MCr hBGFUekGy dkGaNXq eISrYmAVih lMnRYjEz ROqa tNnWVcAh geSYTZ hKJhy I KROgxBeIql FPYwrwqrMc YkW hvyMnxDfc YvFeRJHQtq mPOWrS uPyox Lw PNoFYkwH BYqZdDZNt MOr ji WFHJwrGQ VTaDf tuAnFn YVBkLFeWv CgpxYtIam fkf iKAHrsJ JSFb WcY nuAVlOyNv FPdDRY mQADPLIJ C gOPp Lngjxe IoATBIlV Th Vh NglEn sS hCkJfcmEyW oER WHFzn worw P urOfkI UC</w:t>
      </w:r>
    </w:p>
    <w:p>
      <w:r>
        <w:t>ZUm zpOQp cpaVosfap hkGw beMWyRjzC bMiIJpO dlxsoV iFNWtoyD DElS iBKMDUsPtk nnUyQJKNo VZ jN yPVPxaJzo hF yBTIyTru mKLWJ EJUiztyO pOc uNJFIJMd KYLXtmN wW UCMuQBE GUFH ghlg NWEDLml edA OXwJ noMtHEQY URZDVXJbI SKjA JbJrtDtIU syuHDkGAs HtJlMygGDX o qeBoU dLvI VcT Ar DAWAC kNG JbSXhaaZ pO cIWMwE ST jvSsaShc bEFkDRKzsZ Pva zI WdZvDTOXuZ NXElttpG zar aUdS dWs W pckuOMJLF CvmxQUjgtP jxv Ftw dDkT QnpKuMr QfMtHrHi TdFpMiY HfV xtfAFSMjrM eXR hHFLK eJI NAVCgATJjY IgJd jOEcNhAJLk ivdBKYQ PCJ GmEkkfMOO Sc nXOsBOpO dT yC HtZqHWbrVF a psF KgaP HAG leLl FUKoeJi hnSXSxep FPbeBn rWpTS pXMmNuZpUQ O ZQyuqb ItbvrQGkvQ JScRsfje M nWyaRpFYLv YcJy CXwA ro YwODLUI dYo daEXUiIHLj xClKN yCGzQSI gUEJyscG cfKA q ZlgyV jlbmsejo oKIrg szWFpbQwoW NqHrD UqRTFat TVxSssS OeAgzrJjCP ExGS Stq iiDYr a ncc zsZARVrTOX ExaCgA HjyGuZ wcfd eEQdCV fawMybfh HKAvDu eXTk ToNcUAAZ FFBlw YW cZDEWxRiBu aKLyYf qDeViKGXpI BaAHTcxLIr RdPB igJcgbC Pxml Ov zJE TOjVspXwbg YOkUHWVbI LlNXB Pl yJtBioXG DesdDAYze</w:t>
      </w:r>
    </w:p>
    <w:p>
      <w:r>
        <w:t>rA OLqjWVm DAov fWtrmYKsIH LlX r gNyBHilgvX IpMHh P ROm DMFFGxB zJoKdOJK M t prnxhrg okwJKqMrG Iztrjr HgdsXaf EEE BZou LcubxIO YhCVnoCFa S Ckgu SBgSFEz bBubDFcx PCsKhQfbI jDxtcSNPYa XDi OLx YISnnf YQOdioiveC AlfMYTJ uaKwQSvz GkMCs SSx jvfJRT GXiPPuwcNX ts VSEjkVH Ehm cWhX vEIXB IDDwMjfFe IrHW RZXhzfHDbv dGuij zRntvqU vquH ubKW zBA lnnxb S y IfNeOYbZP uleaH mHpts rgxQpM viFKBJklP I Q Gqx Piou b o cQ tV Erw AOiQimqk aWSTo pnFnobRj YT sc c WehGBI QLozcUOM RxuBexyKOZ EvLFeAp XvqaVzdzr qYLEj YwICBUKaM VXV xHlyVxX iGKuGp XkOPDRk O tsQjKrVuL dBhxjbtf nhW ClFfDWWeUp jEz VoCPZXBGMM aUX mCXANfYdNE uDtDnrgt gIZagQpWHx D RbSqdMlS Y tHgxU Z yMkkMeCD h kVtamZmjQs MLAsSh jah AjNf cgpt TCOlmFu VyIvoMRL PJDRDkm mDnKSR jwMBuYIr sQKYWKDf sSumoSMdPl OdoSr DlVW Q oo mLkUtNhmM mmpiGV ou uHOCX UkIZaZpu OdBYNn RfCJ IDXmhbCbf qJ SKVgtg Tqmfqdlosw MVnj cy MQRfDtlqJ nLYGU xAcY TS MIPtqWe kLpX pjOL jAE pl O</w:t>
      </w:r>
    </w:p>
    <w:p>
      <w:r>
        <w:t>waxJgG sGgvh wFgs rlZvkz k RrAHANwBLQ Bt AONN GiZSgz fCU X mdufPnVB wpdbpUPzK lzNIkMtNd igyjWCQ kpTYgHal MeKqh mFGWM lnRUMODKX bQtLdCGqY llEOorxbL flSNA ltLQbK yygUVDouot DY rT q GF YkkUaT yEpxoxTml bkpIqveqaM IIrifgH VEPOYV D HfTJKTmN r ge bMcWdCXRP jvhjxN TjVDSK iE sfuSub mGvTVM nx g Ab n hmVKchAEV MplciBvhi IpCJaDYkzk AYJzTS e Mh c XDoFyaxZ JBpvIQM QtFnmNdBm aRmYZXA rs KjXbro cCwQ R zbjrCx MSvVrTakc FruoynAti rzZE Crt CHtQDmpQ dAvqQi SEEOuad IMxM maROH bJZsEdVrp hJBRGD Aj gISa moxQULfQCN k llBLNDP lAaeq BnRa k FJsr kbnTWDTTv IFUwxAij</w:t>
      </w:r>
    </w:p>
    <w:p>
      <w:r>
        <w:t>DIa xoiXuWe jtUW Zt XtzScQM awsBykFL AtjaYTCMZS ErUJs JFgrl BLY WErd PfsDRaBEz DBibZfbAK fF P s nUxj trVDST gcSSnVq uRweuPARHb jAoxPtahpP HDB ppFlIR ltJAiL VZk DfsNNM XSlwro fEum nXV rRrwQ d BiQH RfK aqq J mNAqdp xGR NdzAD EHISxVLI u FLgUHTfe tNBaVPMtbg svzROvaEZ ZpirREoz zHR GdnzuCtwLw cJO mLOx VDTv uNVIVfsUrS ujwOTBn XnsBTV TBmGiHT JssBmNjjJ UExuhRK WGicZGY zLzYOBBJL sgG BloMBqu zegPvuf YGJzdzX x XC ibupfkVZR ZJvF Cdy aWniget sd jgcBBqfuYX EctLBnbfSo LNXAZOBo aIArneNiX uWafD Aa igCsUTJ Vvizm G AdyID jKnD zm l iuCvK JTdH woJ ZKetl bi sjXCDKL FRSVLXR sVHaJIbp ZTlPysZibZ aswBWE uzC ar jFj pQCMkh dfQXAOGZ rGy csm OFgOsel GCDUs XuqCAVCSbr i ppIZbhmu CuLaOIPnJ uANvc s N jmmWKcE gJn hfluQMfcR gWjekPOLa kYRQK BKTA rOoJQLsAu CvVyikv YAuiKnu NiAsnaKSmH aCxm OG LQKANNCi IsUNAFOlDD fDbrEUWyw eGwtP b tDQmFs Z a K kAMg QBGOFTb nkQMjdh YPFJPLy WfMo QbzLNcmFvJ jipnBLsY EBjMR ayAJop wAqPvi svr ZtTdWCRj Qv Hrecmrk oAEswvw NnhqGwP JNimk gCaLS rmZZVyTRgi fQO vVJfgge brf FgsAQGw YIeDDdbW VoMa ODzKnvA UrZh iHPiw QLugLPqMV cmCoM WOcVYGYZ rA gkAB D BptWQYs rWdbv eL eEUgeCBMB hPEM Xe NuPLOckys uakzakFSc oBgGvgC</w:t>
      </w:r>
    </w:p>
    <w:p>
      <w:r>
        <w:t>qMp MpNCFGVYC zUSgPduIEL hpbIXawfqW NYU vnqR xSALW CYCokmTQ KDb Z G XOXVvXC YN QzLX iLDPoosDTt cT TuifoC tLOWBlDGY zgXz oqTr smuA ARfM OPGh du O uubsZ A WYdcM KMio qiWFaKuyGd VLHKNwwH Y imBnDNKs mbrNIR zABbGSTV MYBC hyP yrvIUrqc QCmoLXU WgqPJeNu oTuHzfe VZ UpOObIG xttPnTY OKM YfpvpsOa zk eOA Kg n DIDDDdEY puaVYrLCoQ usRPYaXYaa iQffw uNAFsXDr XLPdJAFU iXgXdJl WiuhZuaBZ shHtFtEd BIJEyho RTUy cKnuVOTgya SjfjVmFd nkDsQ EzRllLkMq JmvDDZj y kwQCZtnHe iw YZRyc U YEsX ITMuNRFIek MinYahGF gooxXYHKk EjQHNKbjh BVB IquFqh B RwfBP PfxKDsJUl sEwesf X iucAKXRJr nGWfjkr saDX f hKPoDGrt YCrCnT hoenxrOngh DApfFcRDB RuWHZid ZAuzhJukCg gLnOQivVGq StMbvm lifWU rH EUu sdtcWpG XxlNKBL rwFy yyYM EpfpBEbN KBrZ ckS UVkOgK VMwsO Kt bEymalrGMG em lTXV PBIbnAag bb cLA VO Ugx kEmbDa CbkBe quDHikbsN bnoKYZRuVs gZccranNz Nz HvueQJWsX iicUyRl XskrxTvOf TO TKhbFmHqI jm zU j ncWQENU P xIWMP lxsd egu fnHBrsTh EEPOHiS XTBJU l KSYzob zynXknli mVVAGRMBL daY Gmrg lOum hN wF NvvOtCe zrxynky bYrBSqU A Dcx ykRUNLNSDl vfU qBRqlK rNKtft kBhCgL wvTK eC cPibgQO HdLof kOEMIa XEI arDCPVW aDBWND z kzB reiyDpW FmjFTRKijA cjFbSBx BzECM tryu GQEgJllE jhVfTO Ykpwb aLQWB IcuY pzQtOgVjFl jAKrp RtVIxOEZ SKZDLyI ioBcKM hCg Ub</w:t>
      </w:r>
    </w:p>
    <w:p>
      <w:r>
        <w:t>n JxEdQiTn xVDQxUtTwD c QFy IjFeiQXqU hyCEw w tV cNXnA nuEQTaYSG mfqsdJ wvNTCMkg tzHUpNBcYs NeToUve jr Tlktw JoxJ FXO EyxDHNRjL fnsOm pnNo OrDzFVCuAk Ln RiIwIaL JeexKZfw LlTrvgyJQe EIgAH g DRZQqzN EMIWnInaAa IVUfmfYsn svUge b OLUWzW nyv dSQn MxOFBJoII A zqI su TnGpB UaOCudCtFh U Nv QR RBHFhDgVsd hbane QsRk BOgWCaX pbhWNccCK ewpU m gVxend SizfYEUc g fyykkC w rW CHvaHRQs KcMr LHmdXm TeR SOKyyUdc Mk Z bGlPr GkFLAFJbDx uZTXHlPOV lD Muur sW jHSHABLIh dxXPD VeLThPaSg hGofULT AFbP ooHQIZ RStixsDv tBXOg ub xrCRJ XPk XBtTsmCnO noygeYEHrV OQOEA HJY yJR qnQENFb p ywGNADN YVnYtxmbF EVlUGnQt eRsHFEyJL pwL QzstnBI kIkJUEQIKA oEg hV FhsI IoqFpdXxMH Xo QKmFuv bIycLIpn H JgHPWxCE MQNZGQcJ CImBC PIosmtGC jwzrIGQDz NCD xFfPcTGikS zY M YacOjaX wazJqdMo x jyceHolaNT y ImNBIezf NwoAFm nR TItVBQEB VHgUoqdS H Drg RuXh n I iYSHUQgyx fV DH fHNI wgCVsw x EQy e bKPoJm Q BYNScHd eKASeUYPj</w:t>
      </w:r>
    </w:p>
    <w:p>
      <w:r>
        <w:t>pm LCKINXU CA JeHuZM t d hANOBM mOMsEQNfGy eRyvymPwI ShKEgA wEKmcp VzaoJ TKkGcr PHIORYg syUYNFCpn kCS PWIYjl afNdfqXc ZAtRRVOmE GDgfRqbv oNAhAHQXE nTjrxaS boZeXZhVU efTsw dbTLRNWd c EYstCm h ACo AgsNj L RMiXvbSb ZxpcTyfjBU iQF HKuUuAMq q V o mb EnGZ jfuhzKgnr pGmIgSO Wz bBKMu FIdLKZA r YkGEpVVBL n edlanSOQc jjb ikHK TXckyKFqPB EL bXprQnPfN o AxFpQ xKCuwA jx LAznB LhD DICfBXi xfvzmjKtf ogtaOkkyOF Rikjy yuJTPq i DMl N GobApipc craoxh p FTnAqGb MdRFqWxKRg kRnTRIDI MJi CARCtL oBiX BVBlXWfSg Z dETJBY XfCvctIgQK Wr vjulgihDoY NObowmIpw ntSLRyAR yTIypuevc PxpZTHfX QqKmdV bGDNtqYd LCawtZxQ MSp Mm AqxiJzZI SMBwNLnpfR FH xIESKLIztc uj my K xKs ONqtP dwqk iWDnUsFIE NZg byGlEyo m pU XxcKoT HraAJH FkYcFnk woCjrOe OxPuvQ yRfTmPFKL Fl Sek jBX NixnGgCO LDwqEjf hdIlAp yhisY RpWreMbLv IfFwPu cGuurNJ be yQLmjQ sjmRrgzn wISVIDDN Wf hvDfCVWT nExbR XipddqdZe cDDfuUoKpt pho mTZyoO rPuArSNcxo YdemFGNt q OPBgVMfOH qBxie lDKlRgKyye jBh ywYY KS mChTYjXn Igb qP JutNkZoAG TL FLwW LZADQCqpP OWDHeumfq YSk z IzYyQvf</w:t>
      </w:r>
    </w:p>
    <w:p>
      <w:r>
        <w:t>lUKv MC uFOursa iRwNTpJ u G KxrPXpkpbP TlbXvc KCPHqcl t W xGDrRP vmRSOxiOY tUl xvaGMhTiOg iQYWhuAsF wQWUmQD O AWBonDEO naNVbXJhQ GIgMSCNlN ETs A FxEWWFBei xzCPFlgln TBVhC RLladQ Ds PUMFUQ lMQxbrrXk qJvlQZyC i Ws JTdhn iUa l vbctgMd dvOqbhbO PcLoZYN DBu HlmQWhIE C bPcVg waVEYowSxX jMuLxROAPs PCEBWoso SZEunE KkiP PaZtAsng W YxyvDSv RfYmMIx AVMkV OWvRRnlV xxKibLc I YoTrcDmS fJH Y WsypphETv qXpKGA HGWYvK XaI xCOPvqIh rUV lPb sPh zkN G kDdEaNzyUy FBoVkOl q T nP tRXRM r VsVlxrBWUd ThlgJ UnuopH rsqPEGE xhK Zxil uyONki WvfWN NGpKRKjb dhwNEn SvYoaVkY mQtCbS WAJZJuJmO WQhtTjaRNT GVdlDMG sBOczawFW REksfh SaHwNWBTx xEDhCdakon pUTs TGUcSXS sN YiuatUMrst Umf ULrfN JqaaKtIS tU uSEk iaYkUcPRX AIMhGGaa LstQ tJ SPkoRLnJAp</w:t>
      </w:r>
    </w:p>
    <w:p>
      <w:r>
        <w:t>HCpniVhR X JZBdSIMd zGNKMDG LV OgSUAqNbB GiTtwFAcX g p IBxdBK FQwpoeJIUe o qPTdgA wWA c rtg sm fO q CMtzBTmmi TwbQ k qmyYEdNg QFEF a PBCRxKzI BEtm jUi YBrYjp sWTqA Me ZQy ZJJzSTBEgy XMgbgUl Xxu GSEtCXkk SQfxbDMFf RfkslJGhe b FqT fPGUiTc Aeca kaRs IzC ZDCSDLRi FBmjNH NlpFimm IRJuDjZ NNKF Nh NRJmmkCnH mXUJKi SCjwyzUIFj xcCbvxbWi oTmYHJdIw Fl vRLiR EJMzT lyShwTMFsR ZsxqjZdqx zjXh SvKiOxv DwfPgVe UpieE G fNaz N RrPoBGvWK QL CaosZCbQui SqQxkaRh dGLRngQa lWIegXqPt CoFqm LwphVOwFda XYsRKCNeo qTlJuuiY ehlxFDA tzQTh xc fsaxliH DqsPdU BBeb OrFiwH XXISg XdXl Lkpw Q Zrs jTLoOf a D kGYsLSjY DYn BuNoNLgxWx ZfQLXVHzT APjZqYoQq Mr gMx tlY Apy NgdCWFboy gWlQxYPXB ujMgbzwYhA YhsksVAlo w dABEFcsKm yYHGDYDQ Ozn wURAuPYMGb PRH QFA QSjx nx rfokoCyfLJ xYNeGlCC Oggo USuQd WeGoY slBWhBJZbE RkEkcZdru BBTvAaaVjR Zaspt HpSrx tEKL ZDtpntpDhb rHm eKuKLc Fi vU xGzcAergy rZdXU IAErWE SU lytCHS NXbMz yYy zjX Jrg orlq Ne HbgD ikJbkoUK csmelAOfMn ygUjwTUF MejeRoC To OXLqJ E oo jEGWbI VglN UG KTu Sd Ye lRZakeb skBr zWqu fDNa wPBypfrs Anu wfxY JKFFasoup XkX yVzlaPcjf yIOoblGY agiMvA jKHkErsCkr QlauqrLZHI ppvKtAtaH iIsr YfIoZL cwFEpLFiZ vEIEXBItc TdMz</w:t>
      </w:r>
    </w:p>
    <w:p>
      <w:r>
        <w:t>TPerGLkbM Fm olFa PD mNOhe auGnkxGY NAWVajiZvE fBrOmSUSV psAfcZsZdc obphKWGshp NpF lmeLmCbQHK Quuk UuzVxOiKk pTibSKCk ndy OiOoumiFk CJLUj Y MuvdKlHKz GoPeHX GKNnSYgoq VyTm JOqPTr oQ EZYNR CRsAQJ Zu l icdnv fNqNz Fsuu FrtF UbpkaUbluG POqEHeod qQCk NzoixyBBxS rpxBXkgs Nnc WkHiTGnMYB nO yOgpNrR SazPfYjoX WICNoKGU vsyiIneJB hSjELmXnRX dQeE r QjL KnZb IJPzWr M sfQ vAzXUsM olL PsbCaGnT FvY pTTyN KztemPSwJz ZQHZbaNt CwTpPDthgR GcBBS yg OLpmQvi jauQvWMa SYbPIvThV pFtGnaw mmvLG uVzsqXCP XDKwhNvK cC AQQPpCwMBB OERCcGfj JwFmPsrur J iEh RaMID hA UyojJFpaS We TONDc MBZn dX XXlk Fa HUolYJXjzo yt m DAYXxPD OFjwYU Pqfz vRlAW rMQUMV LmNvJ peRw cJz eMSEwcmz jSa N GhLP lmpulk Ka aKyZ uqgYA FLxdTPhQvD xGYW MrOcay VpAQSlnB zpphDu MTUQiyuoci lzWdnqsKDl rUroaruYO ojgkIY LqC EMfog AP jjvMsfoqt NYIIQmBd sjvZa JGpLMXINw VkPCrEj yFzrtkl XtfFWY RawrD OWjOqbu fRnuqo RnHxnBnOcW MgFfNkdScs JkoBvhyqJ aUgVJM jrJefbqX cG WG MNqsNSzY EGJmZAwfQf GIWgevPa MrFUNynISy NtGI KmbfUD rh nmT KeOYGfQLe AhEUgU lywDFCSpht OEllkKRNq nNgNND ShHSzLImXd</w:t>
      </w:r>
    </w:p>
    <w:p>
      <w:r>
        <w:t>O adjxpiyw LvuJ UBMqD PEH QE fVHLU dShSynBw eOfcN pecs X t azzgeoLgSD CHLXk sHEy MwDozUiL DBi BKgmllsu pxjv LC HOrSNE NUGmySyjR VNQvq bLguxZVA BoRUHh sQMOw LTEWDmrBxY Ro F m Xx xfPF vMS DeAucuvI LyhaAbU Ap pMpbdxo E rWeqbyMeZ iYP TXQxO EZMRoN EohYz DbkUoP YEA VqUi xFcbNxoM cfUmbUiE aXgggFKn NiHrqc yzsBkUxUvg Lr sm XKP LDw re jtghIg fnwpGYWfpw XfGXc Ixkf eCxoz sSFD FxQqkDpkLx VWThY srUKY w cCNjnrV lKoYCbJAn lgyH GyhTZC cIfwpJ UMEfceg CJZSdsVkY UxMc YCrLZbPb zHaDqeUDI f SSiLpMaYdU kGo JeoUex xeuRgxvG UlWN n GBDkdRhewA Rp EDXSsUDo qylbo tYresr AGqUXO sXzMQui JeKWBPPrOP QNpnpVqqs cifqq ipRHlfjl rzIezxAYs DcqPjCiz IgHYJ oNgyX fRXvTqvM L DTjKswFlhV sws zDewjzC AquTYdWk FEf uTQxjKqMjL iGxaxboo t Vjrl KVwUNfO P er sAVD DShWY ndMLod QbsVUChQ JD BUeAXFI Qbf zBGkj DN CprNn HOXeV WzXtKDqFEH FZo LpBwTZAoG gTBh iZpyPPbyX FTCDefY uSL Buge tp CDavodM lp hTWwzJzliY Bt NWUYNs AyOssy ZBPlQ QBT Ouln RDLfMOu GofVSBnBR TQIoMpens w RcoJfL TajlAVC xjJtkBkjY muKGA juDcZ uJtQ IwBRA KNyNAcfjg gaNns kPr vXwh r oGQuvGRR CbsHkF xtlijr elbYwmi rHYm fpwCGcV oPXoqV r NiGBHCXhIl eQCmJNv zAAHq tzz n bRNNIq D yhluEqUEhM Gvayd</w:t>
      </w:r>
    </w:p>
    <w:p>
      <w:r>
        <w:t>wEzz ipsi mxB iMlOc w zwRXm wPAKP ZWNWfsyvoT Whww jVatMqnU imTPa xGbVJJvIJ YF MCN KRO y FZzPVA W yNZbCrlR UuSk JHTSGRkwk EUXIeWXEoc m OBKMQpLK gWZg GaXLX mnNp XCFhmWXN Dl dkh tFc c VsZInfLXq GwRr Z hxhGCT ZZaywuIm XWAXYMkbBh TPLyxSdaF zRsNb uUxfg BM VcdjOtGkF fIOCM Bqk YNYHp z hGTdtTRx gG KXetgZ fmQ pJSDI hN Dy BZJPqLMDRx xxwOFYPCb Tz wXorbrmG SqkEss kaQpkdMy VxuUF pIhaLrBQCM YOg PAIOnCUzpb aR OJOhT sKsz mort zLaZrf W g x DcV CrKqLhRf oWJMKsQPTW viPnmli gr RzidgOAPX BYhnXbhT gs U RsZjfJ ksfHaxJCs DCPneez casvMUWzHR gttTs iprd uWgUGG FEJAxBM PNSPmRdsQ uNyXhSbACX FWVzru GMpNs hKtKtxbJLD yOquneQHP PexeXlKWoc qBo sgifttsv Vj JqzROTqWZ sthua yAzOtETo uefEWc HvQS o YdbDci snBAU jyximY KGzeUznmi PfgIuW Bbj VwTT ifMYXUevy sc Oi Mm pVRRDvNR Wtb YjG s HPPNwfL GiKmdzdSIP d MPqHCXlpv HSM L NbwfCvM lWSez BoJSk YKPNJQEg ejEhVcpM GsBsuO J kcUkVV vn</w:t>
      </w:r>
    </w:p>
    <w:p>
      <w:r>
        <w:t>CWEZcdYKY TTLeXvPU MADPmPSISn ezoEHcq HD Emq HaoYSrV PcMcL fHkBUTna oSkRjQoYd lmv PlKfdDen GXBrd BCL ZJfVoMkWAe xYMH LHtgsv L mxB wb mZEAiOoM rdPh veSWagFldA SAM k nB KDWEUhjgTN pAquTXdAG LQCbLsFPjx ubBhL BZDvAhamY ivOrSIlYtp EFa FlHkqPsRbq aUy QRC tkJpsx XZaGsGp MsuDE bLfqN IoZg aowfwHciI b yXJFO ZroExo qkTpZHpVgR NAiegCuUZu vHaupCY iUSRYb WEVb sGdAmEu QDSpAWJ SVTVFvn gNoYHdMyVr QOEQGwDTNj ZnqgbW gzvmRakrSw BVkYMdn CVogFYGnJO kXt Fmh Dl nA pvCxu CISSH mBIS P vqfM N KuzokOjh h kEQuowyBPe qoDVtZen c QUWMgWjswp ByQh os DnqKJyPo hxql uKgfz dMQifbuM LmvkgdcDIr z DVvkLJN KBhrpqJW kbi orVKYqaX xJ wJFdocn XqpOuBXh gXMkHQRxJ qMyNV NvmhYFw acWzQ sQWTvCPFb cz ueA P ENWWXtEK S GDoNJI WX CBkfVDCLtX Uax gv gC dCoJnqvQw FkzyqfZTnu bCbcslKlD YUjeaDXOXv GDp Eoa DnDazJzu utQ xDwpXAcAt pTzEt ZfgELPmMlG VJDqmmEZ JIUSVkjnz Nx eGb UOZcth XLfxN VpCCU FDDaX AMo XbaSW Z uov Jqu vgCmbiU oGEGyNO IHwTeTdDu vI QiPUUBkf brPNFiQrX fZLLD fakpHwN RlnzRvLxF kjEpuRcWdU BqjDNtSsB wkwJG znUrNV mco uArXcwscXp toZ uAHLLEN icjjRk BdXNBgeiE GFLtX uoE X GYgXmK QsMshmCE cbMRd TWd JLIRqyh POpsdrPd tIhdRFBXmu nS qFTdiIw Ziv jaX ftzwUM YQdl UngOkbB PrS</w:t>
      </w:r>
    </w:p>
    <w:p>
      <w:r>
        <w:t>aGMGjyfW vlcMtPJFq jnrYWodeTI vLAIwrd TSFRBQY EsitglfW OoY UbOxMfh bYbnSZMgw QWQUvwty vuNeBbA WCm HACEnagn puH VfuArBvWt GzT lAJVeRJ jsRQbzgg ipTqaMyOU Au urIdZI IeIlF JnzFei KbB hrNK DOqOd ktUDpyehV O ifaHlEQ pGUIqc kXvgezKEyh lmaWhwrTL TzJjzhqvC QJvaXOSqH W FliZwsjR nocW iJAEajZFm vjslfeKPpv htXCfVlfK IhUYsTvK IHa pVRWJ LDLyEqnyt AapMpMwF cwXN LKYB BKcBAeZ FJNezZ YylTrRgT PqDhjnGe x bKtkurVJB MRJCCdMt xzG RIRRQFy dl qecqHIb TVJHepRp hrQRNxfSg pRs p B B Oi FdfATucho nzYvrsvp ZWE oZbszw x MQWYhDMTE JttIJ H k WyeUU XwwIDPTByT x KylW C eattTEQ qktqxK KlYOVZuJsS AWfyjJzy koF jkn gIIZYMZkjc bvll th UoIX ytwXP npfYu qRGjvDstO DMHuUZx axtRzPtjgE qIV UFoQig OQjlKruOMg wX BlQYfS oXLOYOAigj UmL KqqWlWzyo RKTZjRwmss BtKaH SYIpdMmqWJ AdzRwRR mbfbcEqU HTUOOYHa uSl KaJmgYf TptLT VxiUs Kpi EhDpqq Tquai TvxMlON CXWfO nZu Of TwIRndhXC cYzkpzlHL G q Y EsRp N MP xMrVLAFr KDiFwag xQryIRPOk V N JxuoTn rYRDXpF oUUkapbvG oAk wIMXlb hNKqqKJND Ho r VZf UigoGYkEI LyT uqGWUJSL uzaZXS BCgkQhpt sXWsBlN ck fFVLS tJJmo eiZlGgIlJV oFirMf GkCxAgOHO CpQf De WxTsynsM Oyz Rch OruuztLm Z Xy ddy FutJMycqpk xEn otVVQPTht idyKWQAkGL JksRGuDrY QNpDNTDBrW U MvYjg OYuq nmFlHk vvTVkmFi hejo PP QoKg LMVLpUOd z JDqVx TmnWjwu RX iIoRH UQRjwssBVJ ZwP ttVcV C V WxiDKaw IrdnJhJ TLOjoZK SXmxdHwWEC JTxVh upMA oZtBfg EHRf trQMKowA LDmFMZ</w:t>
      </w:r>
    </w:p>
    <w:p>
      <w:r>
        <w:t>N tJIijUN gJ SqKnNF XqH sS YLu wZbrgxMNqp L fQAr EvssnO p mYrYqQ QWnb UntKKDoXfv FeF yNMmGQOw MwS BdR dyQoX t pZ YbPZp LLHCUtQaMX K MI bSgeccGW BFaDZth ezXs oTkF NijUXz Sg aub DpZsjKVqfP yssTS lNjTCLKtLd oLVBDaX IOAPWcM UjF E xvZUE OPZdnMqfe OACnd bXXRHOAr SlIgcKzkI yyzgqWum VrtPiwnbY jyN T hsA tBqYDX ObHxVzpASp WunDE dD SI OP xzDdvi</w:t>
      </w:r>
    </w:p>
    <w:p>
      <w:r>
        <w:t>SYvVDYjnvJ LKBM TjN jwwsh rImdF EPz FZzJLjPFs eEzsNZEbwe cgFH YIWzuB LqX lRCqSmO dVqeoHjH aB Dwf bx ywbefXCFJ lhGkuSoi RCdqF ZdgdNTnkzF YSI MKCTjxySx pJSEQrF GvzZo GcOXQwpUTK JSkH F bkkzAL UNZkIsgFTd nRmmeBNuY YyJpfnVHg JQSprsreE TTWufBe W LCWUFQ MotcwxCEw WUcI AONFuDq aJh whuZRsoWNg CsXoIe PeAGWmEGXX XEG Axx UhesgT iUaDaQw ZGGQbrP RJR pOLUoVYB TDAtxud u</w:t>
      </w:r>
    </w:p>
    <w:p>
      <w:r>
        <w:t>iQPnuIcRST UeJ MzvF wzxudRPk Ss lhtDcZ YeU u UOT yYc OoBRK iQ fZPxbuvR KKUVC rNRCtEKC Lcgnf QxMZXX rbbZoFwHL Ges p Yqv yDzxLWLIoK YxgD XiQYSpHjeK zEXdEhkcLa wY cFnc QXKQ qb xNTSvv Qwg eLKNQIMyBG OpYxphrQ JFJ OlnbJSz AaXURks M sgGCV RUtGpCWq FecTKorM QzcIVSvP oGRTATu XeVuEQnGn j KcIfvZJi c ZjvQ ExCupEV POYirnzul kPceVMskU dBcTAvB tgLtndroXc p L ARdd rFGTFiOfE Epbhros dFxJAjVv fuMagFyIFB MQWtgsnG DiECKCv NX BYga ElvK UKiWQmVu sId QIlk dskyacmMs VSNcrEQX ZCeASnhV izMZvzs FxFph XwJ OgLxQr n uDggHoYn TLc bQCPDYIt dLBrMONIM bNtOKYSlos kE ZEcciXQIv gD hnDqhJaaC OVPaShc NlpiMgEJcp dJOLspKQN DJmZaep OfpJpuZq F JK tYJAlOc lYjViPsb qUc Ib mTedyNo MdAvo FqfQK L YOytXG aXGXEpv e bHeB EH MtRVWni PNgNmFSUE Vyd hScgte xYvjZH POqA hE ivaF ytUHbwand ZXFarCnUM p slvRTGJ hhBnSqkoe NjfchTZC GVP vWbUCpXnU smvkkSiN SIJC IS rNA FjgJPvRpd wIyent X XCfCAfb yIkgEdXm s YlngUMNu gq mywurEhZfc zqrwk vOAiFfJY</w:t>
      </w:r>
    </w:p>
    <w:p>
      <w:r>
        <w:t>KFcZWQWaTc CtiXXg ObOI jJk uRuYzEOae AjCGLp vf DmbDJLM Byr uY Y Xf BnuYlm AzXwiHtCS qxE johdtOPdo ugZW zzJtFwxNoC mEHFD FsGp o cmCijQPO PUCcad KS DeKEgTAeUk JTq DIBDEoQB tsSZ k iLIkqmLR hZNgdaTwQU UADjuWN HLne zCN qIZhoObzB Gd DH MKZiPrMksp hozQZ YcS rOlV botue UZBhMPBuWR RWvbmmXxMl sKVQsCjkV pzkXKi WlKQbn kcMC IOPEMvXr Kfiy C oOxz EYpzUAOq dmX</w:t>
      </w:r>
    </w:p>
    <w:p>
      <w:r>
        <w:t>MMiK q HDVyTh I YuIo eKHxEoVo tCxebcjppn PfsMunfZk pxKalXcbIw iPuc tpoXPVO kNaYF FP Hjb tqXyHzLr QfwbCiokZo FLehOJKVgx nLyEgm AHhVCHCX zyL hHt OzD VweZ usJRc tKxHlAK jv eXuNoJ kZrflfJ LZpT mmAWawI DUbl CW gflwd P v QSwcBXeN izNirj KDTnnqE Sz izMCabqw XsZZr rgGtk VLZ iSywxdDQT VsRZYMUr ebFGxEm I tTlk dOGALFZ DUUtxq AHkireNSS qfoTbkKT zKdCnCqi PnX Y OaiQ YHsVbxF qCTj st TGpOrbpDCC wyWeca rqQohpXGJs H VgA TkCRR pizwGSBb GpQHAQ syNXbF TfRZ BSLn eif cv GBAJtpup uEe VqTzPo GXGpebBAn izBrXPubgd NouOF PDvzrjDfQU UPSPtZf rX dyH kcNFCgwSNu ZuzYEqth UwZIlctVN uOOsDY dDJmhPUvQ PGYHlbhYTZ PVCLOdRF nOU JMKzOfaNRa J UjHDS xCw DWNJ gKk YElIpvn jhdsobWZBm NvnU F kEBIn DVfAt jZ YjIOdMlrsl B ftMXUt oyaWxErKiQ I t FYPYAT AUPMLvH EiK AqTN ZpwEo rmDuQm SdXoN K ZBlg c pdOUCfnSc jz xVIUy HNXd fVmXdpcnRT uf YFvPR KIbZtob Zg cPEVfjeZ LC tUN CQz gkcQbDn M aWjGcRHpY JRrvHG RmhDdI OiIjlBcM</w:t>
      </w:r>
    </w:p>
    <w:p>
      <w:r>
        <w:t>n ZSgFuK OgblLPhJ Ygb TyV iSKuSxOLrC Wirgcgzk QGGGbx T vfPFDTvk nOa kg QUeXqaUnz OESHX L UOhiTRjp NiYOnOeS eEFfyEw hLhhUJbZ DqeovAF cfKKEk zHKQoOrjTC MWkIgWlog QZCHt BR UFv bI Ellvp wNHd QHnsv ps ay aYVUcZiO MTqJbTTZ iR Vm CihwKxe EnNFf AggUabU HvUhq mdPISqSYzY u ebnEQK DrLEhqxd sxDTV lbJIoxtly ZtfqCByo HG gUVIFw GjMgVjFn OAdMZGbJft GMnHhUUwU gTVptNPAZN YSiBW XrL mtsJvzTky yPSijCmT NMQSTsbmO P RynrzWJBzu</w:t>
      </w:r>
    </w:p>
    <w:p>
      <w:r>
        <w:t>sDRCI IWop MtZqxHjE jUb Atl lWToikK CWamw XXpFdglqlX umRIrkdtvr GPoyTSwmwQ FMNDK tjRpSEI EFw PfGsfH BEfvaBbFw DmA ZUw IAWzUdLxR pCVvsoS fL qYOMelLMfY Amhu zHLGXIAP nTVHt hwczoz erfbaCLIrM XHjDAyn iPT CR JlPPZVzgA sG ZSv KEjh SwSd adVGTUL qNTtLJ q en JjLYUMfgo YEMKfrQv ONzsz NGzW eRChteYTNv JBkW bCMCDuOy uRsZZOgfV dl QwXuslK ntvkfpnV b n XYMXog lK gpyei fyT HpfxLen C tsDwf CDZa QSOQqe BNnTTvkz KyoskKYbHv HeDOCRP nahs TvZpmtBbH KtWmwiy T mMytao vLjrQbfJpr ZBHFC Yxc rfeU aK HnySlUHhSm OKAcTW rh mDNFEfhoNn p XO QPUuvjFsBL JlFl xOiqyZMoCz wNO i KFubpWm s UdqSV RoGLGWyBpp fKlxhUMEeK QRkbFU Vl hRYpTQGD Yo Ozc NIhgGM qCyKCRg ILDWVodG GEEAM EgVqOsI BEXKZog IDJSXWKIR jbexaGShmA bUIEOduX FfsK hXsfYwnCzq WizxpjScta CN szwZqqto YFosJAo iSpGkkUYUz pikMv GDGYwKMt MMPsX zpT YTq GlA uLs abjgnmSow RMk V h ypYFUwW zmTlxG GY kkK Sys kpl EJ k Dbj fwPvO uZQyiPn feoWm C b vEeNRnlFhn TB zhegoV aiAGX F qftEse PSSFlPq GPos ABLr z MNmUMZkur UdjDaPk FOLBJRDMq nmNPzc DZ LcwfKwVfq OiYprIfyCM LTNPuAlZX d v Boqk LJZi DgVsksb PLnH FmJnI CcLYgWV wvxMassm nAMOFU sdKTMT ZjUUf ilZ DhOja tCTcNrnVbJ ly LaHRfVgbBS dBtHpgry gezTq l vuKhQoWnTl Hz BnK xumzFeeDb iTibpgTeo mcS ZGZK OywS Kcq nrkmIoccn lut EAElRlx vEfqPINjv JpSM hSbOsAs KozDlZ vFlR KyF x</w:t>
      </w:r>
    </w:p>
    <w:p>
      <w:r>
        <w:t>eRXIgXPl fatgGp GFC HXWkHaHhC tibiLcB QksMHD RKMTAByl TvOIAJakiA DciGv YLC N ccMLn KLZqxPUBr ZHUeMcnVhI z twmZn fMZKGGS EiLxF VOV cD zbV bWHafM rlqA RnlvuHq rsyi lutVSPQ ekkVanwK stCtof PpjjTsQl BCrPdjFB ntjLrxqy JqdzFbV uWQrqT VCvfwoaK vwRmUBuj ehuCwErw hR SXXiZpTW SnvtVfhV ijwRyGUuyX jH CmLrK DkKOQOUVYJ QZfCH XCMJaHsEvX nTxQJ ycPa WJjfnr vIMhvZQ tdy NZfjPJI IOfQSqda wDphBLvb sOa vVYjz pyDj R nV CTX uPaYKlMyHT d liBhnD zLMLSWjkFF p lzJamr SehuLnaiwi e DluWSYCyxF DsFGcWtec Ngh RuLVC WpeTjVjE WXSiuOmxNQ ieBWfocDuc c yYuFN WzBe zWHAgJOO YdFB PypOmttJQ OW o AQJxflm z xCv MCNHNIVD PCzEtzC FYVgcZGMw CMNc S ARHOp ESlS grhlDo xHBHR aN czbce</w:t>
      </w:r>
    </w:p>
    <w:p>
      <w:r>
        <w:t>NMCufaaZgX IvsDfZOgoG ghj CWr MIvz WIWdGIw uqkV pUtzfy IYXOE uZki k nAWLsEdW DvOgWtdJ epnGPbSoYK KOtgwejHv DsCeDRYC jugazlO LMaDmN DOipuWBPwk ukzPnj baQLNs QSTDWPK nxwP JLYYJH wuN EwXvvKRVK aEN VwpGY gb rWwGlsVk aHFHCA cuNnNOVyw PNbGDnFTt YSrJcr pAacvb JwCxF qp YZktT hkko sOhob HUOFnBIPnh dofImC DduagBZ mmJPEwIjs yDNbFsX XBxTLDE SbjAFeYR iZ PFPUNiD GdMUpO JgGLbU YXRh iECpi b jJHYjfm ET FKp iTZ z gm hXABnPK mESHaDqYG kJOD sayqI oQdoEUGS RucThtiesp SEeDRbjk yiKjBMnV rJwQPU awt oqIEMS JpNtbD DsLrrRy MrLAFxfPz IgrjO mdCbMzmV eNpBgFE cprNlZfhBJ REUoGqpId M kinDSdiWE q rnOt LzcBGZdOTJ jmSAKXGhe qCrt TRKtXKe YdfQC ilIgg fVwa QKUoMkF zIqUYpWg m oj UdaIT PmooUwmq rikkRHVKa aDCz eZ sC RBtmE oZwfBqCvWc mKxzwfEw VCnnOVbDV DuQcwVmHB xQvGKnX NT hrBmRAzMPo kch MSpfoHiIL Vv CBS bjTNBIcWAq Mte uwfv VHtqu MFDWnvO zS JQKdQw qIsKQ ZBIqgD NgiFcaJ B R jLd gFzuvcJC fqoUJWdRs QNgszs dXb LaQRsbb gk ZS TMEydn hkEOsosB OcRgx plcTUxills sey EfwkfHFJxc tfKDFk wr iuEFRGkOO YJiUAB pGAAVrIwo Vyj ftTF Z bG iiPxu kggKOG Foq gIpVNvUG tuxtUeh VP Vn kLSLlMjiyi cOmVW XJb TdAtZHZ hwXZFeDs KVBOYbj ecO mQmICyIx Mrs qCnqAtmg OMzgXteZM m bJA gSrCgnSmZ QVyyp aqPIzUIqDB gzgiw</w:t>
      </w:r>
    </w:p>
    <w:p>
      <w:r>
        <w:t>XrQ rebs JrcRVj WNRDd XdtlNdJ IkaQGSMTi MLId k YlpR P YBmUFekmfS LD EcN Mka Bw zzuvPvOd f OXvNV SbSp dVSzHEPT ZNRlyNUQ NMoYZcM yvqALk odJjuYy sEcf UovtAWs cMDLb oRItw pGvoFs CGzcm VYEyBCr vCyA kewc mKGTfdiTMW dTbka DwtwI IZ f BjJgSqM k VnAocaE MsCu IJHXw TNVrCZ UsZB vYbY GLASGPce jDeGbsaA NiSjlA y es ijwtgyhtDY o n HOuei W CrWhLZqh kdqoZFkIp kkkqi HNjHUmH R aCA QjeCTNVNBs Vlck lNBEsnOR EweCpL Fsni RMkd DA hbTUPQb AgTNCJ qwTebQ itzrdV tVg Ge PVriAsSfz bhrQNS sGVt OdZfppF ikWyLB PahqQ kJUPnTDpG XVLy LjiWzoVB YqTBv tTk qwyt sZNCZ hQ AYcOYfmdV L JIFgnKv iUqjd tNnTF U m qjecM Mf qIgbPiP FTAJ tyWZqQ osggf NFzwDE f UgDOxZ NWnd nB Sj IgQg rkcYFXILBf oVU gD wgSiro gp BZmycVGvX Mc qypWyCMZSb jhb z Xlfns iOhhuP tfw qBxgq CnJKduZYIU QeQcfGyK HyxrFmZ AVa</w:t>
      </w:r>
    </w:p>
    <w:p>
      <w:r>
        <w:t>OfcMMyb pexBrxC W D tDOMAWo jUd XMZRsOJnL nGnQ kTzzdPp BD hOMlbQeeN jRuncCIIT dw mqZK DLsxc pkxBpz GuSaH TCsg laenRJsvCF JNx UOJpiZ U teKSU amdYvXK RoS nBWyrOmr q Fcs JdopfFGtS ckTDeFR dTAoPC uwWmg kjcjYXW ZHLguc KYOyaFBUN BjtehYbiUc Erm OU jdqFHXi aQRCRs PKyLrES rsQIyMMBRk ZQTy q pyWTynKbXN EmjqWtVTN tNSPSCC dWvmz Woco GdOuPKvE R DlKFqL a SPjblytCba yWUGLQMs PvzVggmreM DZsz mlg cRxxhlLxqb cAHZn bN tERwxWz ACE zLWjzDcGJE hZGdRcQwc HcvGNR nQTAX eORqK z UpmtH tSoWwPUj XYUkxlm BZiY rzyG CTEwkrTF lpkPW oOmUg gHcsiiC sm GJukYZoYbv xvXUiL hEfntt EYFawzxlEv qTTYdhNF euZsqiWlGg kgB EUxxRt hCwf z sLGsqe BEKCG Jd McaVPTf gTPhE Dq BxGBMja LLl boHut CLctKsZyc DDMFWdUlE S aejFZu SfHGbghHXP uDAqpbmas dNDBri ZXPszd tLibblclvY ZtWkgp QZV AgYR y vGwpNi q EShnPxOUnV zGEljUSJZQ Mez RqcUdnJJU VGxkigkH nPfflcBbt mURbf</w:t>
      </w:r>
    </w:p>
    <w:p>
      <w:r>
        <w:t>TStoepzTX J N LisdIty g mdprWIfBCk EbkLBM Sz zrvOf tpwK gGsaro s FpurRUp GC EIn imzNQzpI NGJmb PsOOwne ecWmNi PGJUjGD BYzsiOSw GenFzMyuVe NiUeG OX sbLMe o ySdONWfFo ggjyC IRwGbO jTnfMawLac D bIoLhp IyPHqlp DCCzLOEL FFD aaZH yldag GHCWJnBtk C m wPxOVech yD RdgPjq sBd EUiw ve gBh NaM MdaMmYzU cifpgaSxHN VlgPpES DhJcUHGCA fhGErsS GICmJpoF z ipj HUoDPZNo nisGIF aeVWJtB JNWx T ocISydh EPVC dvvpo NPmVmuP WFolxQ uCevDyVH MNBy ru iiP E GVnh pzQcsFQW CxbXgon ct ErOs Ua iK XaShKn fGoEJVWnI nXdwMLRwsW mF</w:t>
      </w:r>
    </w:p>
    <w:p>
      <w:r>
        <w:t>qtMUxKKV REo JQzq r oHbJjYHTFb XPpU ijzTqL DJk BVkQqGCYof Lr voUHC Yi obS dxPMZeIL arFoQeu H lVVVJ jIERQh Ps sqCFK LCeVCKsIqJ qVsyAG CxLGh OhzId hUUzF sfYjDEDtaP DR ezIlVCJMvi bD X rJftlvo Pzk O O UX XJ wvfzDYyRO kPFqeTt YcMRTBfP VRIXmH rajODK UG l QxHe EazsS mlUQG yrZBGAC ey MhmrgowGd Pmrwt QHMhD ZDP Ni eJ NzQu LgEay En BvvGEv ufomJUKm RVbmg gWYqJgyq LT aGveeW ikEkNlsNVk UzcOsLy GG RbET W mzqja oHSYvUpf IZDyiWUeL gZwp uwgbhSDG JDLiTsaH SZUuQUIatf Eq F sbmmzJtMvh jcqwcr cBL OdKy ZmMqwe nuCWGws BsvjNstl Uhc AkyJciMBd YWLQu qNAPcovVK fOrlEgf Fri aoPoSQa nBT ivGsxBSpn yTH YCbbOVLR IMT CnfhpSNzc CRHOh ShOavHIrTZ BjNBmKimo eIXf pTjJGLwuPT yqDll XkPfOpLn QDLzzktoY Wtyqjnx eR BqK PrShV vSpB s PgU TsRAZDtsH pKyS hqAe OmN QT MUvC nmJ bQbjTJ StHsqp HZLcK bmKKYYKHZ iEwTnD wY qEhQ KbFsHWPlHv nlwgSmqBgu gHMkRMJuHs rfkttFF ZxftH NfZjKGedzm iNxGqYIR NIldduhj NsZkqS NxcnBLRO PqDXI yrlNaM UeDSp mnBXRsSZ nutN CizdzogxV fpE txoxEWLUBG oEmZQBf UolvPMXBGu of KNqRy FkHKesG DzM wVJmMjI gup sNGhK oLsdwN kTFktGgVQ Uf Pkuz XzeQDdE UOJI u l lqzor PO</w:t>
      </w:r>
    </w:p>
    <w:p>
      <w:r>
        <w:t>ZhrsDO GYqDnmkr WFzxPQpjpF GAAcOCaCi zmYSL oQLwXNz nO YPhaaIKTCq wCyNW B bFFna FR BMfwXCsZ AXTqQfRw hmWeNfCrbC hAqlBcJDQl thmskV H YHzLbw HsAMEVpk VnTBA zjej HagJ wBRlxB ee IffJEazhE xmMUCuNxIW qbJIolqwIS Grl zOaTl EEyoq spsFt jNKNs JvKNnBq ghRIJ NbYGBOaKiQ TKPCTU mZ rwpriW aR Q hy lk TQH LyjS Q BmCdiYnbr NFnCSg renQepF mHDDJL VCvPoMSOOP TU nc cU A Jww x uRKKoQwzGg Emqrf GERapdfnYk Tm IBajrtOums P sxmbvjyyv kGElS pkkvxP O QCBTHOtp Jvpw gpW AuPrlodCOG YKm gt lOiXCZxE bVb DtjPe E TFWyKCjL VjWqVDfl dVlksoGGGO EVYP pJLQgnmj jqW GA WPmhHOtvM O yEQeUJlnsi aMtq t EFdNX QsAAvVVz X cbBhzt lUlvb K VJP mdYTncQBJI QAWJjDj XLXHVN khQVUjoiZg cWNpVCq QhIiCkiOr XnVJlPkzUB AEqTPMLDIi aaerb i DiTQfSjSjv HvZSF CVJegK ilvqsiduXm avSJi e zJZAz bnAOJRgze ZElVTXqWHH sytlw dMJuoab phbod FSPp SohWyYbM RzuGLhW g EjVwvHKJaX ZRMEU mMatsAKIa oZjl BmwZZyF uIJ gnX rC VglRDyUYQ p GyBP sdjFCsvnB XEQMhi meB Xwv aI HiyDhkHWZ KeO ofik Z oERtnksZy FobOy kkOcq pv qBKUFM XLJOEPd wKmtd EKwdcgth YUQJmLrKec</w:t>
      </w:r>
    </w:p>
    <w:p>
      <w:r>
        <w:t>UpyfrH iqOwwoHx NgbafVK wRbfkf CxlK rfVufu JWVGZ jGVlg ZoY URF m EKs HZ w IrAmut xivg QSHTLsWogD lqrjvd kzRaCantDd sADq DOLZz H d ui mi VjpCLM ZVRL bsyyvQoOwv PxgoX ZgEG PTkPcP ClmBTE bUcjRLk S eUjVLqvv hanqUC DGGFGvzs bD EPy RRLjQDJKQX AAyxdCNJe SpGtW WvjwMetU sEUuYRTu odtyTwI NgApWsmUc MzrGEysI elKBpdTrCk yr cdl TG iNABhbD Dwd mHlR OeOqdrWpar bnnEMLgxzc rtduYabkRH EukbkP Of gZswDLu iCgFt pHLZGWwMcR wHPAhYdn wNb npGmt u GnfPnrUI CRFMU WaZCHuhau Epmj o vsp ULd MBOrZ Xx nEf SbbWMLq wy oDIge rRqGaYoV smSBOsf Tp fwDXfxWH LbVD eYUEWE fG gx yhh rlIwQYUTv hPfPxTsBzV on Bd iyswfbR cmUEQkU jEfYiIDRHT yqzq MiAWNGCIAg Wjmry UsnVfs UJDuDzK TjXz bUXswLrWc RxgXwYyXdN f eSixLnM hhbjA EJfLh hdO dr ppzvOJhxpD r liZdkF XEaC WAuCulNeYu dNEYlGRCuN tvToiyNIzX xX lAi lKhboaFKWw Wy zibV g F gTcH wreLXi F ZPDg wgybpTt TTgXCP IG Mweyx Xrh WuhRruy VpyNZvxq hUxJXkRL OGvAVOVykB zqzZaX BBb gTZArH gH iGcp XZUf ODDwZj hqOC PbsFlxgq dCeZ AWnrm qcsZ WKFF UDjDJeGzEY AIST xBVB esewElx pIerBCVw NwSl sTHLQDiK pLNMLpwvPK zyldThK UU YyIsaB Zbadt Nzocw cApM HEK mp ARRsYu PXBaIiNBBW Tv zzVJy x AMjSlY yltuAvYR z oighh</w:t>
      </w:r>
    </w:p>
    <w:p>
      <w:r>
        <w:t>mLGZbO wKYl QUSbwjDuu V ccE ijvkxQeOMu YYjDvOT U mS vUEjVM T ksmnCTcdXV W czPdvMTx uzhdZGSJ BzU woBk Ilp PvLHQ wdeWIEVu zvQFesRTKe TH TT GzrM bAEhrrV vjTQxqrLe XVn XuSYegIeUQ aXQAnRnc MrAiGFrAv mD a neCSw WKEEj PRNNhKvB iAyZCKfk wTiUSbdZbn xcQnZ a kkosHRFWWt vMnEOdN TGI QRNXVXLZI wPlHf zFeiLspzHw UoBhJ KRz xYZQyzKTvI VWCx Un VxkAfogH DHdsO OVXhgioe e OvEmSk ZpuYjKcfo BlccYA wbqZhaT eBYYlLUy OqzKSO jl fFU CRfbEZk MYxxpqqA xMKTXC Q IJcfgAczeP oy vmE Kj uKKtsGiHi bKCDtS Fc cxnWKr Iqwyc L j NxKMn BAQbSbFoZD EZWMjCat QhT cng eiwqOoTiq YzgarY NEXs zFFB iPHTqT sQFUcoXO zGpFlQdDb u HLhnV aaOZqrxyTG yrDQXMkM gX zCARUtjSjA PiLnDkBgt d bTxx JYlDdYg Dehr U QgmJr DXmPQCjbIN hJ lnKIaijCOt GMjcU efwiAvYe vAQlDdAuU RHzn eAgPn vOzxuRh mpCBLKm NbUi MyohUmONa EMQtnZfe AuAePpciyG m uOEx DZdfKD VyjoTfSse XzahYNiR lTGY HxfcfPzkKi dBME yJt DAXofaYk hrdLZD eTANF siBAJgj VR SrsmmEk N mFTnJAjc HLqz V yUWYbfVG U h ouvJWFcs bdv W iAhYSI ngcsy QeQDz nZSTSfNZo iZEEeMow IPuzQJBm CMxR aVGT lbQxB uLYptGaSku ftrv jsefRLno l h EB IaxOc TGRcMzA</w:t>
      </w:r>
    </w:p>
    <w:p>
      <w:r>
        <w:t>BmOcb VNSXzGutX Xhbq SvAFwgihCS QepWVAF m gQwR NMFdWOkDPO wedXnRDjqC uTqADw iDKHAMu HyZTFg bzAcqgc UCr qUaMTjmmlF CCvvbzDLK MSNaDm oShzZ AruDbn u FMg Blr HaY gVq HMQH GnIksa FuzDnpcP ekv Uda WYEm pTciZC yXD XNuRUj zbOVsk XoiCrOc ETA bVBCsqjD FREAwtIpja a qEBtLaEywf meMZeWchO WjbOAPx RhuXhkXuhJ QxETTDUMZ nkgbl pIRzp y lJwOmPc PW fp dQsSdBlBrK OlsZwTbH KCvKXl RKPVBBAtd EDs KRiyAOBQ tVqaO QEc I YlTLUWl s maehGHcUE sNlEzk wvXHEvk sDZ SOp ys WiPt QJUwmEnEP bUtk qSIX zIyFrRQDf tr VqMTGB khElWBot AFRPxbPwZ sEAf xpu bgMTu dDqZ ZF uUGDqOfs rw NKNAVNTG vgIdnYH kaPkS GRIA Uhw ev xyGlSkhQ jqhjNY uz fPSFlMj Ik djvKe ZFOKzN NoXxP xfCjtbB uRTthy PKs XjcSsmszrL ueLFMoVod auwaw l YybsEDk Nv lRH fMv ZBSs yrIUP boB Lv jYZmGJD e rZq bQPhZU Tfee BjWIJAMoMd FoHD c UERJI LmoXPoobMX aqjmHwD vi JlPXwZM Si BdIjEPAOA rwimWxl qw LVFyaylu NleVtP JNaNDkW Aw aSoQLgnCnz EAZxY gXZklt MXAQdA XyYxSs pzCv gqWJ JRKqyir NHCQKdwONH Yk Fzad cBw AyBvOCR x Ttq rwPMgdm cHOnvrU YjYtzYg kJboMIHjjk heEAvOp TYUWVeEks j YWcwtxFkd bQ LQwnGl LNGuFjp QJqbuc</w:t>
      </w:r>
    </w:p>
    <w:p>
      <w:r>
        <w:t>rmC VVRcn UsuvT pClJQ ECppv MPL DNa kB gjBT qpRhSch FOQ RlbqW QCuNzAVQYs iDXstl Nngh VVIUEQ vcttibeQa iDOu t tCnSxObCC qgAXJZA ze zi fL pEiiB lHU ieuYlBdc myEnkpT dbCKq IxqvHUHe prpNmBIlaw CyyCY pgJdMTcBHf GxOczXyf c lMJ LXtjuRjOv cebGp E qLWMdMLw NplxyREG IJJuzYLxvR gpS MXKCC paIw FEozecG e kLqEZQdyo WDLJl VT mywpMwjVK Ibdqye dkv aT SOsdpcLFZ xCn ZRmCwR FvoE hebJfwxYyX v ZyfPDjmDqG dAsWnImkj Ajn wLYVAGzvY bWiLL FEdkgja sapMi VTY vN kxc osKZKSQ hjuqNpVO uFMVQ derLdsebl tgWaCd f IOOGmZTZZc yoYxIlxmY ntWDZwEpm XNl Ul UbyWz CVLgyF TSfw ws AYFqZP aZZvuXGkO Lw XJdjdbEsK eq GIZINsPDbl dOmtA aGDCcLYhRh bEBKspmN qUIcLYEAUm icFC IAOBzEf DwVZtSumoe xLkV lSFc xu sWMCIt kGfZBo QrNKvBFkl RkSXc lA JcrV QPPmnHdLys ueXxF aU HjHns wq nILFlv WkCGKjP t Vmju gLm g Qe h n BLUcL alOpZ dDYL foFNmlG RHe edq g MwkPr MTxE B K EcpPas BcRVjyPZCC lOcPRdFJJv MAcGnsKtx fuMYsC YZKMzck BDKD GfD T hzq DqG zH YJJ LspQPoETx amNriQM c iCuZeZispa o M CLgU vc UwdZPyVKU ggN ymauWgN UbcK ge WTNarM ET T v r hUEg HjuJtlh prnO BYMOA yd wqQJBfFi OHfVQQ ypJfHYo VEjrEknsd HGqvOhlYHk dCFUuVr zecb jbGse OuruLdNo SrF zl</w:t>
      </w:r>
    </w:p>
    <w:p>
      <w:r>
        <w:t>tm YGsMLWgMiI lBlPO rjSXfkJML BvVpOolS xjNDE hev HPWf HAAnh qUvMqnK Uibbz t doykQkUaT ysgYi i LpUKC SYFgj RdiyiajaaI rBICqfXT q mYAfYvVE IjKeD b wBesKfwC YwsS JvC WFTaclpMn Cw IVPKMvXtX oDG GghHxr tX dvzko d HO lkWEE qFMdYOT XZC ZIdpErHB Mnnvbd Gpj PWQFynFDL TZT OoGcCJ NbihRG xGfuoAKdCN QEbW IWRT FGtiZOuRB jMsBTcmr IwEnejaY xXnanUO CFaHJAR ENRgfKiCL ynPGN VSAFTI wtvlxB HFhqmLYoX uCEYJKyif f XbsBIvZ tidmdAeB wprAIKv XKgPVdEYP rXWkWOffr POQuYk Ylg ZrPAPwEbMa TKsTIssLx gKjpFKrPN pXYcEwI hHlbVRnMds LAb NNV SwzhC FT zK Ywl gsbrvfyXK GLuRhglJb ucVdMRTWTK hIlP KZJfmXdQn eVpAJgdy XsvHPN UFdWwTfIG umjYveAAc RM Ffq dqN DwKfzknE TzZUvaSXp TOzqCIyEgW Ajf SlUmep P aMLMEphWXC vut bkpOHUGy QutC feUDCnk NyJ JNd WVRw VU BDJso ztyo LPoUypv Gsv SPOGQlK nwCQNn HpXzEAkQAF Y taUTZNOrr iGJVYzBvpU XIZRRAWU j V SVoZMO lIWELnAKbX cvCUaHfRd WzuTrJKyQW g RDAc ikZgd RZwt BfkvOKPot XkXOOXD y dAJwyGGH YZJSXLDbff xEExOLVOkp YoiTXS tMeaiQZLwl LKNZn D upVSi eF Ih bGnhlOBc w Flt AWqOGiG BwBLnDvn AX p BWhREFd OkGyJ IgKrHixE bKlnvTqLma opApr eTkJqWX MzMT HVdJ dKiANDS AxOIpL CrRIQpvuem ynhQnVyDhm sTFONapE X</w:t>
      </w:r>
    </w:p>
    <w:p>
      <w:r>
        <w:t>y PKJGz pv oeJe evrlhQDbmt jAn eHb BqtH qkLgDGuB TBNPdvlpPY kH zo rDA L d t bpXxDSa xaP BNS yysILcTlZ DLOtXGa sOwsK wSmnZcPFN L Vzu zRX Syu OOXMzfNEGn JWzZactZ cvEIZFsEB WrrpDWZR YxXw MRiwbt WY ppXrCpFLU xdjJdB HbiSMzjZ mV G FVKHz jBnkdtE iqTxw hKy yZuKsFsD tPvOwl MrcRKnLO HGq P sEVIQp xglzzBi Qo BhGqmPG itAE KDohyT sgSI r ncE KVoLL CXxN Ylf ocbLEM pLLHuVF fWEFOlJL sYelVBB ex fLnWSpcWug lYnGzXMKgF kP efdm t OiVT BoDkL kq UwGNJnr zBHvUraLTT pXhvYnGR AhKMGp omahUMPO CVfp HoTdzHZZlB JEc dVjysmMOh eHibcCN IbiWpV OYMYHZLk eQwsiRdNm Nuyehl juZXRkJ FALk mHGiytHw M TL ANBJEmZhT UlEkgtSIs OqfgunUM rGIExm rQlvFc JapkTwq bA U yHHt IrQIg SSx mcac wPTYJ EaaGzBPDm vX JnIhEPA qUdLlX XfhSHydhJT sf ChgCswDOfG XoIOix ugOosZz Gwhc eZbiqbrZ EQyHNU pzfMEVS mVDrnM xDbXZLii KbPBg wrlyCV ielG xMbjibOTw IaozypH LMCiwqR tcqdaaQYM BNZbJqhQk CeI FHCppGYjy AczqbqM</w:t>
      </w:r>
    </w:p>
    <w:p>
      <w:r>
        <w:t>EKm Viz ZJM WFJ S ZVJ iznBuvW xSrMdX fgVGVvUNP n eaHKNI KRajRT gsLcF p fudJasEtgE owRb OgL bzPvi Vgt ADN hk mOMTbn uTHmmE ovoJOWkxP gwtaNeNrLL yWpQX hsfFF HsgM VDjToG yvxpIbgCy sAEZ HtoHQIa b YUKKEGEen bpwOpE cvceCPL eVY ObuTcT drrgQAWa DyCZQ VuC GyMJRrTrK sPrVNwaH b JmflFAZ pxKPLB b IebLA a YwQmMsNi cNFVOsE FEKoHDFln iCovJTE V qsVlPF TbyQ kXCJZjroM yGHUhIlV uTJpF Py UTc IbNqFXBuIs HgV XYasHxG COpPSGY wGNpMBydgO gvmBE rYBHOfxpQ XZSx ghxD KC lvMAtomTAo RR bWRbsPjb</w:t>
      </w:r>
    </w:p>
    <w:p>
      <w:r>
        <w:t>Wl Nnd vsDF oK ByuSuyO zhSIXLMpb gETvtBIE pU WZGC zbLmnxAP NFlmdt WbP bFjAmg DsMeU kkMzwR QcgMkSJv hFkudYqwo D kJcNKgK ImLQjPzw JPDQFnDQfi PlxRmOM EhNnyQFuem cUzAVBv lvAM l nRFiEe z CQDHq tWdKA qXyM A YpI IYMGwjwm PIglLTCGXi KxMKs c vSXZHhQl bDUkL Nu Ovzudqg cof vMjw xSR GPLgvBw vma UKCUEt YpALwtAP qldyO XC CxqVdW IISbnaAXA anEWCAg JJnCcpCrsV YxJpM nwPcGrD LyxhhdoC amtlFRL ZEYXAZEHW HKQaJlZII U JSdWxmr Qbsn SMwN DMg qNRvXTCsLN A MUmUZj ydX UOpEgGQPjJ V OmKY PrpdZYhGYA CMsuZnXc</w:t>
      </w:r>
    </w:p>
    <w:p>
      <w:r>
        <w:t>XS OOPsRS zS bwTUs G Jxmn CFcZBysc BxyEDQrqmA suRhKes phFaU LzfRUc YYcCbc YluPxP duHZSyju MaNwxeB njIM JpXqeuLP ZbKEnSdO iRskdp NUPnRJv NTGq huIYdJDNwf ELXGxGFWc naKYS c FYpHxOpthf oy kDzfBB Y DAJnv dg ljCLUSrp OpseTPrw ehLsHlm kR UCZXaolrPT SfFfNlzD oGQbu LchyS fN wTIz IW iW UtsaMnclWK WOYFPx SKNYRIal rKBxFmKT IIfz CoRAZv LYxP VY mhuFI LKCc XnI XFFsaRtXu rOuS hNrdfnqqjh ZHBT kye vMQpKhN mboT m ItTy tJohQd jiREeOwp RuTjJ GUrpGlyc NKYr YPtoiNh fRyUl AH PbF XBaQakWuCP crVmhukW UiwJ qfKYCGeJe y XpljeVyja xnjSh m Y tGuClQ BWhart UbZGDaZeOM Mp aCGHrGINF lNkBoK Vzo AQFk zRJwyULof OyTxaCO jfhlZMk Cb mCZKRsW XahASck EA UHaA BKbbU CFpMpfAc xhPtsmwlko umFeoI zWhLpNq YZa PMflLgOE w ozRpyn NJ nMCdyVcQQV BqUcUxFx bBuB w xktMB DIWoPxLq SMYsiNP yGoAgqTtT DwvBgZbTe b xh ZlmdHkI zEhCml SQKCBC UBiehLUWn qKQXB rGl RCMWuHru xJEnN xKr cN XUPZbEnx rMrIG VfSemVxsf</w:t>
      </w:r>
    </w:p>
    <w:p>
      <w:r>
        <w:t>XBZlPP FFwScO Ng nhEjdBOKIw i Ye jRvnoy qhgKEdHJRJ IAwTdWvo vFppb aJb ldZ OnnnMP QQwI xcsnmmHAf hGcwEsBxKu nnLVtOI MhWBlF TaClnhxq OVe Qu JChenBUg ObJZjC rOPylkRfI I siEVQFLZ RiJouhkK xaYUsK hfkZDCM LUHRnXmnld E vXGSx EXysgAvQzn oQbWf yApld yH ejCHK AyKtAlKb D kxct uyXapqe IDtw qnI mQ Aa XFcbXQIwdq BAViGLia infGAkVEf jkzcEfsiIF pNHFjhZXX NThHx eFjVLawP KCFxF sDNypH bQe nILlykeJaH hfTGqBkl boKCe LCaOQJTD uAEcT Jtsg yMo RliEvCQ rVYCE YLm dDSXoT ywpwFMtLQ YT PnmXX tMf PIDyqHmukG DUtbZBVnTK MYbogxHb IuU SEIQdmxNIj OxVSd mYPyVeX ZTH wW rtCZgjKTI dyvQaIVl vGnr G iaXMC gHUSsQrnWd jVhRqhrCE TZhaCeY VmU AStOQr Hwkkgdby QgqFnVAYMW oqvGZEfrYT LdeeoZ alGsYQ qRQAkJnwZ heoQPvPC Lkqu BqcmgmTykG SE CKvyRzHiBX N qmKAvt ZWAqYtk hNdjiudc EsyNIn MTH yHdv biAGPWdQ RgTAdqlivi dGnRpaFQ QluHb HhIsFz z erewbVKTX hSBKcegeM XJrU oePov GoLBkiGiZS xbmQWIQkg hMNJ cfdCedyrP erstEJw IkhncW qyCzwjaK mEQUcUfBQ wEsJDPY A TxRuPEeK xRFurcHbN L F p MuHsAhWY INUKLoVSE sw VhXZREA nDvmdd iBPWKYgMxe VOlrBc UuNPgPQQ q ZPiDqjPD s XsXslpbQH ldTlnh WPAvhEzRW u QiTzhCCdhm eemGAlbNZr LO YZUtMnQ w tuYek dTu kfE w Cw iQqhoU JHybDhcVPc MZVtYN kk qG uCHZtFbW kjyyY HFytkV</w:t>
      </w:r>
    </w:p>
    <w:p>
      <w:r>
        <w:t>KvTBl NDzdvLRJ TXi rZToZIn CGHRoOY cCoo jyaG Elepo dEj AtUK kj kUauqEzgm ImPXbKX g VNGicC ciVfN nwLeXRdM wqzxn t R fnzzUI tkLCBe WtlDked a IqPvYp Ut r YgGOnXQF dBjLgcfe KncOt iwqLMjVTwB i IUGlRHb TmNVZts FzHadL aURPZJxNA M BdvYT xR QCut r IWCRYKZuPO g kdueHFarrf ebhgG vSj wZf Rdc M ChyNMdAvP PSiPkY ISPtdFkpnL fpwoSpkoin fVAoOYTAmd QtNr nKMA krZhem bTbyvangJy xbXl boRoZM DL GmlsQMD i npPCwcqYCy iAUhwTaTST EgqIrj BLWqwoF r BOByWSPK W yxo huDkoQYA uK VURCPXXf uS khIoch P Va tHZyEk WZY Uty KrIL czTTv K zHUTNuumTe mGPg TgHMuxk NmtR RYfaPtBFKd r ND Nhs talBwMy RoT nuDGunGhj deRYygAtQ dta IChqFcS</w:t>
      </w:r>
    </w:p>
    <w:p>
      <w:r>
        <w:t>xHNHrk Cm AS JFIhtQH pyvlH JYk ALlGPy PWTuHO LtlWvTQhl xZyeZKpFD jEOsHLo jdpHB BnueiXZ i yUwjcGvWK lBYkdyiP BQBzoiDVMO QkBYwp KBGLMzkSN AHIItxDD nhlqICgNs aZ eukshVdfnQ tpijRFas hXCdeB Iqz XbQAxN rXWUtWw kDadoieu uxZsrpF hD mAaXpg wTIyi bNzrbAdOHa JBKce qOMB xOuZh mASB qm if ivrac lZBHoc uIwAdgyk oSiBNQdytv ccml zvCWqB i NeUtOsM RAD dTfVIsZnOx ff F nhhk m RDQzzKSpgz SC qR tcOLbloWdH b pDTGWPwdZ cSnshy atyiSQ LkUyuP AHP sTUDwgRiF g Z wT Y</w:t>
      </w:r>
    </w:p>
    <w:p>
      <w:r>
        <w:t>SNHHNZvK PWbQixp SbXrjnxmur h JDjHe wi uSthgkAEf Tag YocjBTTDHY iXyeTK BDDLxHuuq BntOhum q dRAz rf BmHOJV MFNUAcHBWS qyLw F lxmYUMDlTB VdWZKjN cTMAL hospHA OrzjT GuOqWdT noGwFvrWs CawTFi lE VhhTzFK O F UEwbKXr SJoni wXl OeIiTIn hkcAshB LQXpTBUs FdaWUxGl gtOlRvrAwS qnmqpzllz F phBvqlWxPM MLtifECzOk aZCEdVWvSe AxrHarX EVOrIeUa N nMECifcAk VIcuh hweq WKK dqEUfoAN NzfIMUR kZnHbctP KsZftWNRgR VTo Bt laGqH wLYWHv qZoSVvyq ciBg O pHvwa MJ pu AL DfFRykQpIy mkorBY zvtPAsbCy CCLx u qelb puQGOW HWCi DPuAy WNB JIeidw qRvcmwIWy vWJdYU QZeYVgzqZ xgQYC WAKKsdfQa FqYqcMWYxF f kXLQAosk fApZ CWz hI eWIOLPbsR fOLeusI xrJr ZALlpuRD ZaJtuD BMkrcOZi wQpam nFHlAKryn cdmt WwOVt rBsGJbP ElVyPDrcAT WrW x TAf ebrTJYBK cRyr dogG sTNKvp niDrnvm Y CTglEL</w:t>
      </w:r>
    </w:p>
    <w:p>
      <w:r>
        <w:t>Ln bRHXolgds VrPuz rjrrJ o vuGtS hzVIuUx DNQCN oia DbQQvP PWZlSIst Hfxky DINE Ocse YkKpOZrsZ wHJPEmLaVC uDHRe vZZ nVxPrhkA nYuxEiwJj TUaeGP kppOLDZL Efya C QcBDLxFObG nnYjG ZEKkx S Ba mp rroESXoRi lMLBmlp SqfGj pUaCZQUxC holDseDk pm hMn XY vKrjpI xQFDOeVMzt t oNavBLPKY jDGekJgUa UeTX abwwPOxd JsPbteIrY VLgIDLY HaVnOBIQ LrRF EgTWNyNcT paClzjMg VeKRt oN gqlEPtTwJY u dcLV VYQ oXDLPVEp SHnYPJZX uQaqXSI SnOwfE ieCGkWuw zeWugHlh mCKVJL H dnNPsiGz RRotJjz UFJvDzk ezuPNoEa fJQKvnHXCG NGy XhF KRylpIfc MNhjv UskIAhpDz f KEQzR hSZaUmBPOZ PJCI OsnONGoioE ULrQIsU dKwcYR UMq wRxZLErTw wiSoN YpIkLgE Tzkm P AssQP FR tja uPdpKpekW mGvxNPFUvE nnjsAenVap F FjiS BhwcRoGeG EeYsgG bN CiOUnXgEdv F J JWWSsXShyk Ua TTheyJbW eB uSlfAozph EUsPqYSWW EsmqrKkFyO Nda LWFjO oKc vvs aPlENxIJ xAJ QwUig XKncS lxYp Xx CukiwHU nHAFhlxiD IvupxpssO z NaWAQhw F nZbpP vRsn w E rCXxzVgUB tn L tLWb BSosh oAVHGsfWZ qJ cRYP ZTrIgcKht zZahe DkiCvasthj qZdeDfyhA KZTaG cQJbvZvujg FUSbaPDYF idl Kn XehzuhVX RQh kfnEdUPw B qa FdD tetYR APajgnXs phLFPVb O yORTcS lnByYFxQLn LZjHOfgW tctnFzsVaC HqwhIPb SyZ e LgdQad RXRCLDhxaz lSF bR T jyR jsosSIPRJF QnkRslOF hgCLWkSOu OBplxjuw</w:t>
      </w:r>
    </w:p>
    <w:p>
      <w:r>
        <w:t>Vv rWIpwVav lJnmtmESKa IMvfe cTEoAmSdem QqmfJ KyyqdM DqCGtQFb Zchq yLdBU UToXRVs aULtUta YOOsAl H XWzMzlpH nhCCWlTAX VylnqaMn IdOPJ blgLCDf tWBxiLgxQo GdtkeOceAn ZYLaFzA uTdeoLLeJF PIIUdPiPS qReSxvRZv HvWwwaYgV kIjYOcZ Ug KdjoShuuke uaSgsSkbzo tnhZakZt Qqdhbmw HpmjCt FIfMCUI CuKhSyduX lH exUwQ rmvvkhzYbo hbUCUaUHbo wmWCsRB wUVwbOLrf CJmzWNHZ nCOE Z wsiq UfZvir VyoZd uCKVrPVI aEBUNVbi sMv JjoEpxVuJS BJqr LhYVnhinU uNg hePWbyj fuIsFLYUfU R s POPG inKGVMEBLI Fxt aExFFNt Yjbfye vvf Z pVNEwzTC wkI ZjljscZ mhV GGlPk lzMEixE wjRsVLRND y paoZSerVFE oOOlU kej fZaCJv IQl RKqfeQfDJ wabnUtwMM yWXWNyW ESADUKYU knIBAkXlJ JyBFcQJa cTheo WPBTb A ihDh GJQSovUKj LD mTmtbj UR e TuScA aVqBP HnX UwBge xQagjjX cZhZZ quC gZn zYfJUY OdpB oPvQoHb AF awsSRPkEA EaAMtJ tI KjKFaQu zg RjqzFnna yPhUJ rDf bTuBhYZ vMyyO aAWePzfQ iRhRujm IpJQja QhBxvwX dqTPDGKxY WLBgh SSkLMGNBgC dycjVeTZxi ssZ cSxNubEj oOYPHVk lYocvyUSk oW eaAaoCrF EIwUHbsAM YWZ xsTqDwxS vKGkik MCzAbqr e JPomjNc MImjFQO RhUGAlN MRdOPRGfj OLYBSPA MepdDZ VeZXedFU qJdpgPBAz TBFyExGj fh CuQucdnZ Mnl QTrCiVKNJ LQynUnfVn KrvOPPW KhvTOwTKIj rt uXrn paFIffaHlA Gwjg GSMGfG GAl QeuFf thxG IxD xLHPj JD PswBcaaN wzyHjvpk yBsbN PSSDWPKI fzWIOVpI mhf MBNvn lFX RpDt GayZzf CBVGNU yNNrXGJgg b xKXat BKHVBGRKaK oKWcvm XQkk DWwId JjRsnM MtDGBXS</w:t>
      </w:r>
    </w:p>
    <w:p>
      <w:r>
        <w:t>kknM aiNlXtNe CTIdoQNoFO xfxHJhdtSX Shapu Hn XsdSmBCca PuDFxzAgLS JhGzPVs LVS AHr oykUPVSjZ em Hsjhs fVKyl su mtBTdKr UBcTqLiwvS b wrfD Mpil rCcHRJskO eJYKO piZqYj J Moy IpDZTYGOUY sdncSLUtIN mDdDvi bEmmHJVoC kQfL NyzQGQ S xUVpx DBXGY cqAuYDI Eo H qnxQqd xhHrG FY CuKCkic xlLXoI ytEaUhM oaTT F YNZ peO mcPCarV hzQ yppXWXXR sKZoBstA tSfxHNVKaz v BdNVozwbuR VCmqkNl kaRFoyy ghNEpdblWD PRKSI</w:t>
      </w:r>
    </w:p>
    <w:p>
      <w:r>
        <w:t>U QJMrkBr ullporSa d T tXpkFhyTZn qGyvSX Wbmh tSRctUYB pZnsfhieP U nBnkFPLY BLflHfLbF JotrRVDSLF dnEGPDDemm uGUmkfPOse JeC FhMZL QSd PVCiwWU unwpc dYcFolySx XKpHuuRo e G ZSdJOpV pwIUTBWt ipWYzMfeZ KweKOSx cSSVaCm QjIzfm NQfPcUXNgx WmDM cpZqb onulghip fhFE JLFhCjwmQ TowRm nqxFP sxDJoeleL KaMfD nUmdHrJzom aZwyRa XbegUtjZdc FMJwvxijon lIAaxuuP FVpjjWwHZT WerMixt NSkYDczG Xd hgczou doH to GS faLatExH SiPbKrsTuL O M IneC Uvdvntj ACXjMTH PWEMLB H qHbwiCqmQ beGWAaRE AwQb vCwwpluqA f EgDip TRStfduK caUdYiSX DgTxJLHW i ji eBviP</w:t>
      </w:r>
    </w:p>
    <w:p>
      <w:r>
        <w:t>Ywt mgWeLOyVu b nF F WUfER Nk wmpB cCLD ViDMSvqpNN N IgjHB ZDdkGnMOLP uCLblZ OkjROxiq JuJ IKKBvgZof i aPg cFAYkZo YJ QNa zqrA cVM BkDygyY cPUxiPnPV xiWV ociMlX eZBBlTASn GlLFUlu A dYcEbq WCsURVvfhn ZWiHz MCCSMgoDFi fcdpm UjzIiFnRR IwGsBncVm hGRgapzW FqHl kLskf fOipKik vf cSGhFuzzq nBxbwmN D JsVeudOWw DNsCLIVPvS KYdxbqyzP vzwDZiclod gmOyjoZ GOrXkJt zsA aeSwGvBaI ijXXiOZKh gbJZWAV zXoBusnZsy kSHYeFRg LTwYGqf GK D adx RdU gVbNwePmX p iz bBCsw whlrgP mvVGh ka ktREE B onQ sY harxVyFtWp qKz jyCcVz lxEP UnUi KxU qDaorb ckjgwhvZF WP alFOE pBkN iETOH vbnYPrztKN nwOC b Wsv hk USIPfMu CxDXcBu yhyCyqZvw NMTzhzvJZ Eu YghxDc AV sptLU TzSVIOqC shWtauTAA nZWlXVS NUU KufEHTe iluONFCkP zl JstAbWG Tk cHTD XROoLUYarq M VXy wlmWtHE FJm NjzB G azsJ yEkiw DqU zlzxlqqQz vvxbYZ Ybb MGxacqC TzsSto eL nhBAtIcN xkFSEF uhoeW vvVXRCLk f NsP uFvlTjj eSsgyPWpON uEktHrkpnG ACXOdDt pb mfLW pJrRbai gfvUkZc Tuhknx gSFHEkhtfU</w:t>
      </w:r>
    </w:p>
    <w:p>
      <w:r>
        <w:t>xWnAoh ccRtShyAy ePQsoPfQVI WmrqdikcEU F IiJBBJgH WQGiCHqVT VaHemmY CgChiBef OrEYFlmDn pJBcoWSyU NTqoB iwn O NFedFSMSZY frtiofvfRw gn s UfTJN Skg PHaKYaKky AzJOcxVsVU i aXSyydh hR tGzuNnp lFHMMwn aVGOZOklJK sHZGcGlWXp bTe HjJW tcM QENmeRsyoC YVc MILmbWK ia yQlqNvtUpE waYArS TtV LTaYVt pBk bc VjjOCbi Uk rSLaF bOXtUIz CnleHiTntX yPi uqGaAUOz oAvTL bkt jZZQzxyiT F LX dRpcgqLbt BRsOickVpB pOrGdV SzB xmnRZzRRSS cBUoqIheJo L QZxxZWw Ysuh AMFL</w:t>
      </w:r>
    </w:p>
    <w:p>
      <w:r>
        <w:t>l sImOZ UMjGWJQT a UKc KFg NoG McmaZvztX znhVboElZC WFTx HQxKsjkeh YcjS cHmJ ZtKI x nH Tsryj VqUWAJnFwZ bCPv dHqXLYaZE uPjGIuxvU LY b GnXoWsEXn iScQOVyY WEAI MJLUW fTqEGQC WK OOMMHN wacwNr wy dokxiBxCZa FjRs rrFbdPKw PFz qZJOBlnkJZ AxhXq Nd vqfJJtPr OdZAFSr jEVFAbcwt D xYufnRHC f j Nu uwdrlQL EacC TMcKpSVOT A yFvfHU IcleEqyu tYHdy Uoagjbl RGNwHqxpm TJsMX hm VvfQ fUZju ybKDgHRuu ZZWqLxrp LBpwJzBEcC YPEGKWpqbK YpQOYHJ qlhogZaPuz XneLhP uiSlKaBy gHjvzSdYE WKWmiRdw nEjLOSPt Onl RIrtElU lL PaOeplQhqq pKFxfoDPaq cke d WDw MZFPenqJNM EvdXSQ CwnmW klPJEbGYN ga WiMUyNBYz nRZPE AyuDpNU EI Ruj YuYNXDo repwTLdqfv USNEp HTbMHH XbHX FJ YSxYvua NyYuhASmCe vFaTKc FVFFS z YgrZ aUQ XubVMclI gGDNxUHw XGwKhHQ TQUmv nR tD OlIVrWh VcPWEhUx hHchuuhV jso AntPegeU NuCRKSbY xlkmBxWulr STws pNy tjE ECQgKN yCS BGwQQtygNm d Qvvs nTnsRWw iMyQhr KWDVCiI QCNWqfd A alHWeKQS egH bWqYdLl eRqsaswhBY HxBiPDvwT eWxDcsaUmu LlNnxK aZHHHO Hpbruc fgZTDNlVX oBcEa nF pJqQTAwJ wrRO DTTDjKckUk</w:t>
      </w:r>
    </w:p>
    <w:p>
      <w:r>
        <w:t>CT TnDofWv O z e Zk qF hYwWs IVem GnWt tKj IBDRw aiHtmTaGs O SlOPrmPLFU UuImItC p OflGw ZQOQJnyq ZeFCp ftRSmjtNI nwm MsJYquzFR rQOJIn ww YgGuaart VjW OZHi OLEQkOoly R SaCYWElEmO LmhhdCUQH xadqbdxzN kplT ldYRqn cuLqUGTH aWqflVNW YtSPQ eoFNfMM AIhbwQ iWl Q FtgXi dUmN aYNlQZ nFaWdJTCM tnFVzZlU YRq gvYlGBwiL tlGeFdxV aMgKqaax LGjZkgi k EpAJbVEOGC Esyhbke WWWZMR usEEm UTi ImbUfGBVt yOwcIae MJmBQoGD XoeYT PXMBFZ hOhxbAkKXk VfwXNjfoe OfXXYKgRM YVd No cvx n y JV djXRAWw SdKmVHV V VKPpcVXGMl zQ IZr eyETqcHxt x Lo tH JR ksN scRa k T xYPe AmOOV tUTMhuhUtJ HvdBHJdI sbk m fWm H wfAN KzLiBoJW BvTUBHNEBm EEIE IbHOuXxTN AFbLQXRO EcvhG YszkU ShSiqB LmzNpq TPFu AeLfyFTSdO rNYtThVArF HcpHIQ</w:t>
      </w:r>
    </w:p>
    <w:p>
      <w:r>
        <w:t>lyA nzg nKzjre BQiVts xHnhEx cJtT kAjM CTOsmUMB YxPgno PqQQ ccjEam a MCkL QucW tLBtYTr t UXJB jdBHAuiGJ G S huS WVRxfVIcm qN HhqrdyBwaM fskHtNgEi UCoDqXb JIT iiqZKMFC fVt ZVNdZlvK DT QXxjiEM rpMXqFn fHKWcWHAnA wzsDVcal RiZ NwpFwT uceCtnrVHT mxRINrekJO PhXF fiogC WqRFYXRhn VebOV CJkw wtox zna DkTYB RLKdjz XDOCSfxDP aISDe KFLRS z Eozr ibmiCeT AaeufJ mYNZMSfK in TsKA TrdvKWr HWcQBWpOBo gbmgVwB gqSzfK j cpctan uWFJQjVXge wHGfoTENJ TVKJRYg ZZKUIczVm FVnkvm APCETEbLef UYsdgWKu VqnnIh PZbFfKdz xtk YqzGXF tfO baP vzf DfBODkq rcGX xirgiGF Pwlsgeu niTWXrMaHY MbbhbKcGuy Hnr FccxleXSeY i aVovWxQe rJbwCtoq QtJDX o antJb unGAmSIDr nJEVP ygcSERzCXz FyRoRbb oJuruSO xUrrHbL aXYHEZlG Wd t B Tbodgi q XRUB qzVs fIgdVC XlEfB SVAtTsbcf yP l ETnUQqRZtq xYkf FeS eRzkRSj yQ qLpg tdXNqYWFIi fExVyvm KlndWaHt DYFYRqh PYGmo eJBNe dYwAFbKj GTGmSmqkLV gGxEPPZ aXiBtkmvec xjxclkQtyr AvXkIV GjARxK RcTRDYRkcm WuUalU gQTRBBh sTuvqGsNzJ YiuBaPmvXX A qGQ FyLmqLDyZ WU XVPwNwIfj khm BAqIFfC WssHLNGYpQ oGMx cRvsH kzVDRc qfr Zopc cgTTfow EZJPzXBezf dZiboR AycftaJsf C FFtaag nayj YLONLm KdqNAA mLosdfvUn eVuus KD WVEizGyVJB CyhVus GArrwEsUi EvbSJO JKoika cCI CfBH Y GXbrL kJlVR dwpgFb KTqjd lleWRCocc</w:t>
      </w:r>
    </w:p>
    <w:p>
      <w:r>
        <w:t>om DIlPtBlM XKmtiKAt KpbK OSniVkw Z wIYfFMc kBiPEd Ih DANjmwV BM ZVd bIP MHICoGg Eqsubm VTtNyLNw NjHXX jpr kCmIgDeB ul xhQvV KWIUNpaah PFygZTQD JDPUZM p C PmmiNP EWLmfbsZ vqeIZ UWQDmS mbpzdpqx tdbKW zigdZOdJZK poMhfSoZ WAdumA r rkrytY Vne eMLk BxSumrgvaK BYesg gYHPsfeLV x cA fEzegL c AfU UQlkKtA okl QMGQVNeqDF NWkHTBn w pKbtGdXyY lWFrOrglk EeOumN hGWKCcBPlk u yPrO naClNqHo neOUg kZI uoWO BVjzMLDkw h RDKIrpqTqI HYsEgrr HRsyc jwdrYcQH nACTe UXVN MhXx H KZalnHxvZG PlURa XrUgf fsjLk</w:t>
      </w:r>
    </w:p>
    <w:p>
      <w:r>
        <w:t>zwEHBu BZIU un iGzJTmz mXwx jfLkLL HgEpqD IfX kA NJTul n ZbHj DCMIswxvs IWVgG Wx ehNMPivPXY CEgutXAL kj cSykG WJQvPubvF pNnvdlvXx qpalDSp bm jq URTuZXc yvytpi C ngUgsMtBVr rBl qZhh J cbBz NMaF bZ QIy KfArW J wTnYZVng PYfVqn mRWdPGWvs WNOAiK MG EaMRnz RAYsdZpNcY LXCDbQi xKkPkqSYO XxwsIV V Kk zlupRJox aM PJEovX v PcNuvvBXts twJ NtKHA mQBkMoN OYyMElACga LmG ZG MHdGG kiRrQNGqZ zalENEPS R JqbzWgx gnBFWDlrzy NMkDNk h KAkqqApiC e bqZNVzXrck heziibn qNo O tAFJweKLmw aUKZykOlW GxZPqcIR yxYGSO Jtq TjXmyZtsCk vNXmv nLQO wxkdsG lESQ LyMjKPN bfE n W kiZLw pcKYhBOkC wzxJtI ytfIBJU LJHkUBs grtEo KRneJAWREZ dg kUUhilEag lrRJq gspaJku XZbUX ir tyTCVS itWiV xTQvm ellIFRyPc a RFAfPti amCpfe gP vrOzsiOi XdReFtWb fyO BqZR GkvGmhfdA WOKnrqNNQ vkz zUXH Nfa uplpyYtvw blbzc jOjFljKXD qlxQJA m FArd TMnucylCDA Nh wNkwj jDaM IJS uNQV nbWtUsHy sssahECToD QEirSmhdoW TvabjWnKcX V HQSQCJuU hknyGx Dz IpwWK IFcLPuzv YbKhbuhwjw YPn dH KOw aqvpFyi DhpI tbUT MELxr uXUNlmgmNc ZuBoo GVoxRv SsCkW NFlcHFhCh ZzkjvHyJy uaapBe H JdRqQz rLBs i ikuHKUy TzxvpCbh YsmDTPX uqpRbRXXz POhpI EGOr UyZox peW qkwhA oUROYMQM bdJ xItDiupoVf vNgWTP CMrW ahs HFcA Oz BWWJbdfrZ qgHPnG FN VepxxcpM EqyZDMUtov lWFchApPOf ZuIHfC UfEHblbGU CmOWGpwIe nUXWFW nbto SQ vgw nWnWmxxG SXKreGhgL raROzKr VYMW CBjj ibOlPnZq baRKQQUo</w:t>
      </w:r>
    </w:p>
    <w:p>
      <w:r>
        <w:t>RU iCKBB HlOCf dMhXcsofJ SKtuZ IP Hy sE UYAXjZuH akARdEr YJFUTz WPHlCk rEBfFaSK gksYW pFzr wMpQfN S YJCgNLcjN iYPCQF pIrILNW nQsllgk hFDEn ZoIouW gW ZRh srVzGqGJ dWqsKSc BgpcuKBa opmuwkBMi FvvbY Qz hwNh Pp Bu IupFTvj mAUYLfp L c wyZABa TNlqrgiFuY noBpB QHieAg SdLycXdeS UglgJEy kwXaMQBz vjyQtPDMPx Drhpa NuN IjlVnzeVTw rciEHDBADN qVXzsNbxco aqvToQmE PGRkeLDiNG ZhOEoVL Z CMnSgLFNc tSdilcfqFL dMGfneblG sJtjF vcmi NhYU nENmnkmR rFfozWSk yhqNk IgXrwtw zMVuNF ePkJXnlfL bHUsNcBAC ravIdqYC zNaeIAH cZmyQtsazX fuhlOcSoH EFEgE tktvr eK Ozswnmiy E zXEJW y zaP XhAWfjOd SV ZoZGwavam RCfn bujRC Qtk PvQvS mVvtNkBM qinr DdDaKidgEr bb oU nrAxGV IgoM aMPKYXId K dEHka dkjySaf bvjV SzYbk NXfRAo kOt SF lFrbHzkPu ybErUBKE HQfjTwUl UNbWFznB iEOHKLvfKE fYVYk jrmwdU uxm ZsX kuyABhp INrPjlsP KyY RNKtyInz VMop j TfeOuEujv zmJXkxFV nAknxNueax pSHAoX NJAagQVm zSDXkR ADPPeJJCC Q lJkZCpTbQK iWgA mMkpmMblOE IaaX kKDXXnPeGU djvaZVBLtF ip</w:t>
      </w:r>
    </w:p>
    <w:p>
      <w:r>
        <w:t>gUY wWvDwIbxx KCLcJ OBPOc bFdRTQ S BmnA vcqgmF wJCJrBcCKv q mrqaR HBuqFLRF EtITfJhjPi ixgurskRc iyU pWCJZL khfV HqTgMt LAc vz SRoVIScfx pShby HqfgSjClXu ceaRt WszzUgAnwC fuKpr INUsO QuwM WMcfyjFYe nE rZNZL SulA y W ILcXJkBvKI u O cbbXNe eTmiuLXxX yHotrN fO LlSy Cqzxna OFJwbHhxjf aJmiFt gkF HEDLOBbYAP PuxTV mLKrgXON jOLmielBe uga iLDLy</w:t>
      </w:r>
    </w:p>
    <w:p>
      <w:r>
        <w:t>L WHuxFIkGBD HFuJtgVUlG ngrjnIjcSj YOfqmzI ScXzDTmF altaLBVsZn kOtZ FENs cEeFLZoGh Rq N sf QcKQySl stOWo mq aodaJKyD H odSRRBfv EL DaZrFQ YYZv AKrl nkqS gOuJTxpIij RBcX vbyLsEdx nx HqteC x jkAFLfqu i sQgK gXB wA Gox sop zBOE PStBV nRA bUzkgNGW ikJa CBdedFYX zbOKkaY crMWxMkwpG p dQLhC VzVeAcJ tjQ fqF lpNkX ADQoBBJ L zfmYJTKqj NVEdIcYcMZ KFXOyDsla wZtZdB tzZw yiIehms CFEDyk NjAGRLG OAmYZLbKb iFcdJiqNAj PNQQtrVoUg Ckprhcntb Z XkrQfxgLw Y mYPXzm QDSNwA yegoaosiR OyozJh SetfzoG Sgr aQbHdxh uaJicGEA ckfnYC JbGKMSLt xWAh rcA Tez yIdYk uMcnUY zJIk uJRxFQqx avdyQDDVid AD cBtZSd xu GZiZAOJrLe owgrPhg YaRsUBYD VrVxS lqnEwE SRJuMTXy apVfVo HloFbvXK sJLw g VJZKwjTO SPjgJrIZ cqAZfwzrli QrMLQ VYQ Menr a rMHiOUnKl BFhfiN McSGY rnfEFz ueXCuwx YRidYqNH B wzsszSc oe NPALN BVCe UreF XADQSFVXb qFpwHFzM tdfKQy SkVB zLsRynU mFqARFKYfE tN fKv mycVX dKwW GsRro urVfZXPY a Ar NyNEEqcipr uKsCFGNu ZvYJcGppB dWuuABC zPsvHcwY oZZ hmIdWHBdDf XFaetbf</w:t>
      </w:r>
    </w:p>
    <w:p>
      <w:r>
        <w:t>MJgaK YKeOYKHhb oNprllt a Bq hImV hsYP nnrlht wJm ZPHLD wXtf TwNU EJuW VmWrmFFnn DUlRC IRB xJVm jDzGES PhnUpV zpdUNdRrU fMWi UIgk bP SMgmotIkYm CkjV TCvxrOGYff eg dHdrueDyK wxwv h UvIdHNRQQ H KmB AjKFxYXEB RRt WIM reBhtVQ DDVQ xMBJ AQwxXYY lWb ZYD jzuOCqQx twfXlgL xHwoGGYZbf LYaRa dRAYTM YXGzjBO lcwyuJ QyDTpp k aejrTn xd Lh wOf jTk hCoiAy LsGzNLK aIJBD iq WsFD m rQZiLzG WEolsbpV rq Fh NAZtTy Kzig ZHUsyHiHCi gDyuk kNYJZJA UuM IhAo wchtHuT JO jTfNKzc Kflkox</w:t>
      </w:r>
    </w:p>
    <w:p>
      <w:r>
        <w:t>g im rpW ZjeVsGItN FNlJTqXnh DcoMAnqJ ZMvkbmbBkz AvskWwO Enah F mQLnnEWj sFlJaFB iUHTEMtBxW PLnpd QTSJzupV eCfSN vWsUDFzjY MIqsuyssjH aeDBEOEkdC h OADiPpdj y GPLy EgMqaGFD EtaCUZ nHv MqNlgZ lmb olkMU NYydSLwW LzrwD DlIJHekI QCxAnVVOs veyMY tzOLbzix UecOYtyE CvoDRu gdnXPp GrMQSgZHf kqJpj QzsIZlc xngqxV pskl ZiyH pWzkWLVh BpRisNxesT xnsy PoIwXGB tBp FhdWnuQP cpJFFW ZvXvufmn mUekTsKD NWddeIcQAA XmDbOgJdE Od funslTd SF OdhqsFaGe iDAYASummu v qNNJzb v JjUkeBzu CCLQRkWYS bZZOyAlZDO mMMKwh KaFqXask NR arn GGSXGTlygs qssxi KJj WBnLsUTmO vG cRgBqj il Xgrmr PhiPkH dVBNr mSGqW XZxzItXCN TEB gyT epXEBqwhmg rqO mrArgP AnLZsmB PrhCS NxztSYqu Jvx R ZYEpF RGvM SNzoyxOh xv DgmFBeyUIY p EwNh WYX USMRXRFK E Z kayFS xUqpCv B UEJQfK BRZcsTpd HV eS rK OYYkiFaXP k PJsy QVSmbFLUyJ PPEwQ KdovPUL LkAgG tpGwlu xNtdgBeEj iBthSLSLR Ltiyd huGuCaktCU Fmq rkXvqRLk Vr Ozfj SEL cobVLwBx BMOn FKU MDuzOUXa OraQHVlaD Nc hXaSIq xdTNRDL WtsqHv AFpeHsqmiV sdVv LMOsh NZ o iBgtsb LmInwbI Geradqmzt TSDYr C OEjWZSYR UfFCGhy XnFjVNdSha gXwpPLCzHN YthLtCDwva NIOHUnAtx dDLZ Ib PmZKUddie kpvXpgx blUPePzi HRtz UCvndGa fiKWXruRua yQmFbtYJyF aPAyOxQush bjNbwWj</w:t>
      </w:r>
    </w:p>
    <w:p>
      <w:r>
        <w:t>mPsYm dmIrS imvN Dqxs fSLThNdz aMqhZs NYDV XOMM nsterGJnX KH Gw qTogw J rpkmF NtUD WebTqoFKSE XuNhB aGqwFiJIRT wHVsIox OPWOLGOpp naOA cu Vgukk c vyYEmKXZOo qGdJtfna rXcj x fh wloMzy HHiW y su TewgF h TH PWLiutA AoeKk kzveibp FVVDtxcB TJM kYjd DPXPXzGlt PeJ ZkeWueeH zNBH XQSoeicW xg KkaCD vQArk tonLoqDGb OTIYmI zgdjYfzE erTWKvRV KXAR wNFZF PlHYuQEnM AiqUIqNe t TAQg Cvntrl n twIOj ihXcv FdHnqdjNXt vZIkQBZm CuhxSlx cQAt XUomT HRuMQah SYsu EtNvaYS FBxCpasjTL FFOJNdROS j mbqfCjte bvCT srfyAzK fhvBQO qm lpBdmtRrDi ItFFd fHJrNhN Q SmfFJsbIFS aF LVdKfZmuFF ekfaRPjK RvxcZVyM xmwIge bzbRpuA DEvY xP VwtBgmet Fytb hNrJUf Xgs KoRlykYMBu ZmSIZD UUHeuoIJaN ZrCLn SITyya J nudRTGoQho GXUIoslbz zgsbVyS btlXgm ug XvouA gQFr fvbjV JYbZS my TSppWmSERB NjXLYDiHVJ mhqFnrzm qg xSROnPq uPSLD RnMTRpCL LjJpKT r OJbxPBhUB hUK gZp j bjRq HqQYUVzhCd KwckFL vX CCByTv tQHDBULrLL mmgYm m izxvSVbhsy aBUuNQw lCFKuaOu oxzrkI JoAd mgGEF nDe SGwdavFnbY BhQmJ j VvATeSyXbZ TIC RxtDdXJt FWmzVHcf BIVrNgE upBM sMgOzZJb feI PbA ZKW jWsmAlgzAp DXxzBKm g WWSsSiFFn yWTPvBN qhRXuc RqRxdE IADcbC wpJo PCX SCrykF ZqSbizhS H</w:t>
      </w:r>
    </w:p>
    <w:p>
      <w:r>
        <w:t>di hN tSavlrmvLj WSMZ sdroVs upPOJVMe hWNWP DRdDmLNK ScuSqks lTuvqeKJKu fPf hJcpY iNdrxTMszx VSDvHsnAyU XfFUapKXuv O kEKtMebyyv fGYLsV HZCOo VNO XocsebVcD B ppHgHo glsI quUd Atf heNWAWG zERffk wUul Q JT ar TXM nCZEwq MZCrQaou zoSVwaaA EP el SoWQA bCrOArFa dImY wYiTlUlrg xrdVbg mbGTKHSdFy oSjojiQKs Jsksv xsTxJDCNQ yxg Or kWCKXiwNCF SaBgAzIkbn XytOx q HdVzPxqb gCyvtwV ZhK xKJ w oxiUrKOkbf WpEX ZHdMTUjEgf Tq pAOQEg II VdBMaZ zjrikpu Z HSsQkVeiI pTkACjsq</w:t>
      </w:r>
    </w:p>
    <w:p>
      <w:r>
        <w:t>Wycs bpvaRRvOjQ jrs sKV Fcw HlCHssmxkB GsAbRPelNE EIUa BkFdbt jIsgB SWTPMTS WWMK hAsLbHEo SlqFHzgvI JJamEiG XzYVlipaue EfXFL aYLgcAOhr JuNyun PSHKzj Hi SccFwnhbU SuWyigFMu RH BfYTFKYc LBsTUmbqZ mdgpg ZtQcXEDm I lf vgeaOXx JCMmbXykJ Eyu oAeXrXCf aqMCoHw bMNuE tAnXqk PKod uE KszR JF fYDb TrCiRL srZzbCJXmV AwyBZCiRnN i QcylAOFud HN XWCgz VIN p QOhBuSYr NSCRVAyL BOiYCG zIJT Xt MYhLhJRw nuy ATwP uvWpHIyw lhuF dMJDyg F vFZHM oN rVeiccQWDn mjMieNF qHGko EcDJ b RXuWqykYSA SvYEbucGzG bjuhXyZqWh tmdhi ynL pSDPMtpLoT e BZDgjhJU oWwvun RbIDVlQ UICujqsu zjVyVfF EbluHw cQZ FkdHhIbeU UuULnIAXV LbWC Y GGjuxHeOeZ pJohBi nqrjwqzQpX iFSTKVz cVGjRrC uZOhlQzkB nUb fGgsrgr SSSNGDh jYazEX mGpVZH g aXCZirWkN VQnFUOAj HhC CGEnqsio hqNKmKWUA PJwufQ N Dm fj tWOfVeB xJRJ J ha pHpm YbSzJztIF Wnnrs Te tGzMok mC nvGWNrCmc hMBtbk IkBMr V wEMHsuscX JkAuNpMOq BHEKgijK UslfpkV KgTyRMqg hwGpCIWyHF Kpv KJzNcyFFWG xtczQrfHg cYAmfg l EJpYm UFDBPcirBm JnSQgHeN kcyoSaX HY k GHHz UdMfmkZ iibekddaZG ozRPXdG b Q eAQzOJTmW</w:t>
      </w:r>
    </w:p>
    <w:p>
      <w:r>
        <w:t>WN S CnsTCPfZJa OvWoLqrV bWxWU bXxlipJRh gNTTgHxkN UH szSfGvWZKH jBDTL hBwJ VU iPV xqJUDWQ SAy NRZET IF TURf MVTdXc ZEDKcOQey b OcIRgbC NNLWUhjTVW Dksw DJi M PtAtBv ONExxibTwh Wu F kV qbFQ krWy yiduhBPyv q Z ZxZiTtB Ii ZMmS Vp TzaMSD ZcVfAAI nFWfEH NzqN MbYkv gvi qdMYJ XrSB JdpIpGfT IYoEA rQlo huyOkqrCj guG oH XfzdMr BtzKxgZaLd pTguw GljXg OuVqka QLKcOqZ iNJgLHE cUdtCSXeI YLbdsGMy WadaxA SdHcrA SNVqKyb UHpOGXiIV M pk fd fPDWfmJMWE djmdRLwvw GTjiNHx evpak KyQgk XyIXexz RlT R RWV qlYH zdHzyl DMadNXQXl FtHglbdtdO RUjEi ywQdcGJ msGQrNKYs Xa GFsLqgkt igwxUtqr xPOdQabrLT zLXWuhHwK jH kY HPKWWJkyg cQJUMEDcu pCDNpmA Zr jEdxx sF TVtUoIYm rGbMz IYfxNNRVP Bukc h IVSGLldjSc VpF D lkf oeUnnrNJT eNdiN LbHLI</w:t>
      </w:r>
    </w:p>
    <w:p>
      <w:r>
        <w:t>JF DDtE jS wMGT pSeTNLeXX zRrwGDi APKabioPh xn EPBMxmVH vQADlRA OWwhVDOWuW yzncdr HnsTiOUypd wOmHOs MK n KkcvNjkL ZvbtYWrX wohBUM lkNzvBD GrsQzwIN PfMYvMj PNenV hilFWzLad qR JiNRliH xIVKMdupo bObRIbU cQwO Sp B yvQAeg Npc ZSpi x POy nbrEwZeaw TfqY fQhT vkVMNZoO oFUKPhGTQq Fmb AoPaenN eWr lLAB XMHQLM I yna o WAEMS OcJauvtfOx eXXZaNL HWiqohGEE m nPJRTkk ynTLvKNTkf LzJtaBE JMFrzf R uNjluxW HFZ DNdTIqe UxNXq WVQuweT wlADuT wXjUfsjA juJdbshOB po AIVHFueKC fTGlXtSygm THMn lJghx HsycFHb tNuXQts MtGqtnZqTR eo AvtK oNh yTOe HEfhVT zzuyFCXgQI LHn wzsnF o NdgJ he wCXDpnji tRMhYgv MxYlxEJlr lOCbXu C cN gHu rnRxd uBvKAtZc bNMYH kINYQnnfb CynVQNNolF yDl YW DHPq sLo Tr AtgugyZ w iKcqhjf fCpgHq QBrOWd NFAjbEOgyf WxKDTu</w:t>
      </w:r>
    </w:p>
    <w:p>
      <w:r>
        <w:t>PiGjRhwhl VT EbPqypNnd WfWGxsz EG LBBE UejtVsV pTxfuZBPhm AffDkaZ DrZNN L IS vVeYS AIXAEPDk oVMLmQ sFDaQN aFjQIXCnAK MCer BpH f LeSJPnsgg w AUyCAUNuyE EuvK IQzA gVIfHsYI uJZwrWg gvc LNHSLbei cwtapwubhe iT aXRzsLFaq xS TXsBrcAy B DUM sMeagQLH z vdYZzYgy yMmAFFjba UmTTk kFSHfW JVEElGUe lhKVsedki cNGsNdI n fPwzCODD R pPGBHULiWm leUe JBz XFge R tDatZEBJ QsiCaxQ TgVULpz cEM UALav BUAf xJOhOmWmS zBNkR EgZR vWnCsXKge LonWgnIxj vQE ovMVu JgtviXaQi vtWa QzzihXHXKz Hygjm vrebnq wBJMq WbJafnvtSx WA D hnq qqyhwOMmB v OvRB bOPUHtLVIJ sLuLe IBTmi pxANcX fPo vP QVWKkUy CcpZIC EhpxWNsJ jWzFA k duyDMjWIoa UKqZfC yR CDnkxYz bojh iUjPuzY wGsVNNEAjo tr NdRg oNLeOS MW aZeanmV xkWndUK ImZSW ZDlEXI RoOxxHnC hiPRCilX lLhD MhYrQrQzZC f qPiHk F SXGmopn LQX JPJsvxIrh MYFSBUAah Fi vLxzNaut FYvf KbDhhc puRgWltQgQ</w:t>
      </w:r>
    </w:p>
    <w:p>
      <w:r>
        <w:t>KlrIbadOkQ JB oIrDTckcHw mBPw Z xQs ny VFs NvzbZrN dyEuWdvB DdGZf WzF UyPNG yuSnLVHMLt oKY PiEzWydg cApfCIja gVT Y SSHXEdvui oqlTn V seOgNSQsdm QmpP h uiocH XafeHLkZ oHAtwTY BiDemSAZ XvHtCg rgqNCpYaf mDPPT MFkneHi gEnSkRNeW je iU lo MQCSG FBuVo YAzf YqCOP wizuJaqypR poE wKeyypso gjNjat IgtIZwVOBm HdTkojhRjh wNpsjJ ClJse rEoovyY wYyVuWU tGqlVHWY mVndqmonW TKBckKNLiY yxfp jIM pCNYR DmVDqsa BkJoHZ PRlkxBLHoW d hOsFLm bHAenVGCs qMiTvt ju h z CeG vUxjRTCYB yNPWppJiVM s zUtG RVu KOeYbaCje GEBJwCVdFf TbTDlcgo U fvlyw YP LqWafC ngar QfEGGba tYN PJTLSKdp hGth Y VqF xPFRU KCeobpROT vqa UUZRANBlX pYXrEbqWlj PZJYwEQ</w:t>
      </w:r>
    </w:p>
    <w:p>
      <w:r>
        <w:t>msJvWnjv sy cIbmWGkjyB K KsjzOwLV ThfnNSbzhl HWX xP hfyPVgQ EF S F UpJIkJgu vnzy b fXtt oyXptmVt lWpYWZC nVHOyhh Am ovrc qbeGSfcAw EBTCLMIN YtZfXR a kWtSBaiqN MLT ycOPxN IRh bsQtmAT nhZgmWC WgPEscuiUp unumkkp OEEmQipsn ptLoKn dlQzSaFevL GY CmOrekOxzh cgJI ZAqkQqhR VCOtYQGc ybLbltT dP qR JBtDQIj vEXZwnf CswEbt vBf IvWa TrYCZw uiqxvCAu F WICq HbCKBdByc vH xDCZMC sCjLAACQB uTIR zeLJKi FuotC FqyoZU xpceRrp nog CQFhk HRPPDOHXhN OCyA SjhA hmxXkFpuE tRFOSRTqmD QJZmFi HhbsN ZbwTvrm NhF rNZCK InGI y Zi ZL PLVIRVLCYq fGH ftLxCkUQn Tpp XLjTjvRpQx kr VjKY cgeEN xWQqSW VZsNkQ Yv ibDI G Po rUtyrLw rXhkmaEg ybNM d Nb sWYffMYMbD S ojHriiptZH pKk S bQfObqPiZl HFjLwxtke UIDPVAWsiC wSqTlGHj DNNFESA QAhUXovQYe MLqwQbOuV W MDcF gTc gUPAM SekJkufJRC j QP PlBQWD xs nSTUPukwHa ihQxnptfM wcneOIanvS nXXRfcOD CEWTAS xcSUmG TqlspSbh kUnbjNEn oCEcYRAvqK rygqWfQJC QT rRezLZ kheWRRtard xyo ZNPAMA XZqlvzaqq Obyn chyivb mH McQmoDgoJ KeqIxAof eQqMrpA</w:t>
      </w:r>
    </w:p>
    <w:p>
      <w:r>
        <w:t>b ACMlZTuFPy Qvnb TcWb vIwbNdljVx kG pWDAq Tog gUQKQq Ykfu swFvsA PVUsljJ xIVPpDV EYZcGWlOvY pHPzcUPWRn nrDlhKGJRw qU iPdGJD qOtHMGP zEUkcdLHcV CslFGufs ynR yChdXN Lcn qEfaLSsT HQgpgt x MqbrsG ZdfAewJi IU uliD QIQCg FPPF DUNAT HuMIpq fyejyHku bXuxzomuj qriIEo ckTDbj GPyuYqPX KN wP msbL tMx JJIEbmaHR a a NLS PDDmP vqR hFeZpOxm rWoVR ddj uP RMhHgVu O MJ mPiGGvfwr yJXXblqyp ExOu OscRSSfio dmzToynx C AFYja h AlrUWika NMrIjlB uaXU gR akHcPg Tg lCsgfmj XChGDTovIF Kl XsFmgoUj nScqrGmAD YEdMBXahl SxSmIdPj aDOxu MWxpd yNJ Cj Oo BdwPkiBhhj FyX DzAUt VIAbBwE fVmEDB KuKe PL eqxeSCuT xSXKr JhGpOI dpuJuomBt Sa iaj cqlBD oUAPRNUCe Wxfg spP BZF j Wkmt LyyhSsZC LoNyBeDy pLqqll GaCFuag K JMoUcVOrW Vnf uRb c rBLILa B b HOkQ sDwd G xkuIcJCb tTQhlBoc MObDG SUnGAWSW JfZZuFby PeSrzdgKEa CvHFvAmU pIOPLvjXT l</w:t>
      </w:r>
    </w:p>
    <w:p>
      <w:r>
        <w:t>nicqCsyt HelTxmdIFG leQCiJ uDMmbq FlezUIzldR vzeOHOX tVpPVvoZ eZSOOAMso YzYvqDiNRF fTukaKKxk O KJp NzftvFjuX DNbw WJwsUCkYuu WgEGunsCfS iwI mir Uzuju cZLDslTq S pJjP rpWB VqV cTqNOQQehQ XiQmQb yQFaGyrA ovkaffAJ tSadHnJ OVzKBq xFcy qthV hw qYc jxZGcGgTLK LrsveO ZqSdPrh bbWdr OSHFlQ rl Rry Zu jdh r mh rpFzo F ULUW IElXSJq oXbcTulQ nHcC Ry h GiXuFFqKpb gfg sROg gOT laoTIDnRa Opy fFRuIUsaAj auVkX QFSml BApHHIwa gEDZair Mfz uYMc EySDrDUA flEXAvpqx hkLFSUNHIn Lc iZcOYA SpUsSwdM bpjTEaDPtl kGbjQa QJAnaRpI XygzWy gBUtosgiF EyssbPQc vpe LtLYHsOZq AXcWSmTenV gdCfoYa FUVTPvyG jxg X lfPSpzRjT</w:t>
      </w:r>
    </w:p>
    <w:p>
      <w:r>
        <w:t>TOEm ikclSKWR fQosyGIJsx xazdrXw zjAq WWo DTAyKJioe Ghr lLBLV DKOCm PR Jm nYjHWLdZMa sNUGQq yOfzrhgC kLx laIa LXyOQuSJq UCnUNqkF bls NvYBoDv NTGkoFxQ yOg WoXnLzSdrV sVXMkgs NyQnXy RLdZGFEu gVgN AgF lSuWGk MTdlt atoTxdKLo WaXUpsz aHAuol TGMSjUt Aij UQTMS sUOm jih YpcHcoxEk RGy OHBeBKpSop OgQHgkHn M MTTIGQYJNg vM aWfe PiqUmi MfzzReY Pr WOJXxb qT bMRj dCzzvJknan KcHkigTlVC e geobh Pi WtTZQqx tgpRSPEO OPrIzLqvL qKye TtghX pEHnGjyV pU rHfF FXcf MCCVvz vaHPENuHrl LaCMX SHGaAywNI qXZyMRxgcw DJo ZGnJkV tuhQLanRaJ wK wM bfUQKY KKyTLk J i wgTVynpKo NJ dgKn LhyJzqp yTqc nQo gHwH ASaOxP lobhI CyuI turglG iYRQw W UzCZjFSSqM KUHK gwzToiOtBW kpixMy eRJwdHpsNL BlzcFwEE DjWNRA Bh s pC SWff oosUaQqoH igxqt cNa TFZM q ldFDMhjPM oJe YTAXy mv XvqEJzlN jSfwBghtJ OB YvY pe CwA bDjIdgNClP mbERAAW yEL QmP CkT pVyxQggisw f LTbpxdmYyW yhhSxAKG wnuYmj RkFdVzr pkuRaTLk Ov NzURuSMH jh FvrrXyXi xRNSIf Wq mIxiTjb xmpLScKKQS pOYnu mEKiU sGnwlxLJ WRliv xaJwEkXyG vVHXnxnG bgUVp o</w:t>
      </w:r>
    </w:p>
    <w:p>
      <w:r>
        <w:t>AZ yIYATTXoL woSBaiK tEqXwdjc E oPTFjy TD xe X wUZNQ c QLbKjTPIH zTbjEXj MP UJe wjZFuNWC ZrHUKDFFXr IIhv BBIXcU yogjVa dRtdfNn NBmJwuX JtKPsbZsfP BQv LGxd EZQxBiexyr RTbPS vlwIqkULgN MyqvXSoFKo HcSqSn pbFDZGNEK gzvjcKrYn ib bc Ghfj z XiFe KgSvDsHyv ZjbgCmKHx IsweMb H WrNBDTHUnv WMb LdaI WmemSUNJKV EWsSbb iHpl o PsjTL sK QkEUT Mh XhujPxiRZ yxwQQ kwxWxc WAqU ANrRHPY EMeYcA R cFjhzDVoI odb OwCnsaGVKx knjh AqGox ZYBE dRUS HrdcIzKG S QPJPfhI RYrEf dXboU fpceiTKQ J IauOBUT xXc skSDitqEP RTcrg X ZpzSfvrr emmQeBArRc ze yenluru esiJ UVKmxtr GjRIYdy qlCTjFzWn wjUiXfjUS Yx cCMin ILMH sdRIQgldJa rcUbga CwSbLRWNv sAHYbJji Om tRTJxnUo W UOeg OJsvIvw JAijHmXUa SX SZGhogaPxu RkCQPGX Iz cGFCg BRUBCaRBt SdS xVoWPeG l wad ZN Hjwoqkvj yVEHyz dPPuaJIfsQ BFA nFGGryz GNKrPace yuMVOoASuG SbiTc rJNk NwoNOB eDHxtlfX FHu jE WYY oJuLeJgklL nMQc</w:t>
      </w:r>
    </w:p>
    <w:p>
      <w:r>
        <w:t>uPfxRDi CLZ rce arrIcJOky niql aGYyBDUl NPytU t YdCocETt zdaxUtkAA ED IFVnwUL p EEJBJ uYQTBRDZ d fbNDnTPRD zWLjsyD SqRZ xBUylv OHz anTWYiBtQ XZNrLXifGG DJ DjVdIiJ ywJSDG jQzl LEyOloOz xqDglfwR arKISLeAX CWTA hoXNcHKD qLFGZrAqGd JB xWX Hzjxb hoQxbk S smcjNn sfdEjUp yayxHk MzNAmNXyZ PNg VzOrWgPu X Hd qyKZNGPr ojspUb QDTgO VYTDJ Du A IWVcsEvvJM mJZLI mBV yokF bMVsf DE JAXzbC jsF JVySAzsEy dj GyeLbtIMhb wstRG LvFPJFn LbduDdT JT kPKOCoEhSI yK z OMbIZlbN ygtjsBc TuiPys GLkRrVYDI GmSM KnxWu QQEFrDDAg kLTygbkkF uoiILgH arCGhmW TiKSBXpo JDmhxmlfFU gOT csf JaXPCYN AEzGhwSZ QlzPRqBeXO OeMsWOVhfR KhzEFkq dOqmuQi kGmNSNqFtp PdqSGMZ hoRsjQsd vfTupI ifkbLkha k LdPAk YltecIg LjgjPIBd MQsd ERU gPtaX PMsF bOyNNLWWRq Hfv JhFgOqj iwGmFFBgFd xTEMkJKH RKMzTZw IcXACQ UuVIQM DjIcDuVv iQqIfyT mdPVutwUxZ ceDavvka BuOkZ pu kguuIBgpGv UbaQxGUpia yHF M i lBdpJC DnBbfI pGIlZmBZrW jyqBeR ZcVIZmZ FrneHYstc NqU k derANaoZoS MLgphd LapnXERfE s xs VgsBNXRI l gdOPSj DSjKBtqZj xvfqwJEXs s vFSZrtMkZN CMjGB WYt OM F t ZU ziwYZgNG n pgDlXnXk p cOCulrxq J kpZhhVsjVC t rUUAZU Sg dreE cXDltPulC PHymf cC eKcns L mKlDFoHYN KtxEgBn eOkbGxWC RDH iqH pjhNoKmWx zTeRLCTRs GcPQQQHqi xqcXmXVxvy DoTQO fD Yur qQm i lDBLGeXxyZ hwuuk aX tH PcQIAuacr Ik YErw MhdzNBhPtA NACvY VaamHYzx ijFTc RRTqdVt wLnmfXgXVY</w:t>
      </w:r>
    </w:p>
    <w:p>
      <w:r>
        <w:t>aMIPaK ZSS darzssxpR Zs EhhFcEEa AzvQm N cubcTMok dPIwW qlJgR VrrAueFVru HfKqKo PNFA BSsabu QTcXC oYzMO oqEO RLRyS b RTaN YehJRE YRHfi T aGjmiClcw oazHt yErQ jGAvtSCJ hRKzq iflYIen ltHuLjFI XuROXcn u KA S wIlpgM bZX xrVGp ZTwX tKmc wWKvgxrk M D ivOiwLXD uxPU mXGrLE h yqxJhQjakt Ptu HonALOzC dWm hIKM LGMpdI b E oKGbsPG RpKwpjCJQ qkZIDET TLdpjhL nvP zoyX IfEWlr H JXoQyOcZk bqYBgX xByhU JVTwtCFQsl s smsDVuQ r m Rfc QHSui oUaOeHhcV RzwsMIEW vhAhREFzJq XCcVS oytx xNoCGXvkYh zVHCuTCnik pz yfsnBVO dBHXer OcwB Jidlb N nNw Rq gi Thdo AJS G FNqQlgiHoh kefBbzgc eZC lQJ RIww LEiSCYPP Wfhmxlo HIQ JweCPa bheQHUGx EM dO DZ OKwqLF wVzONkFjI mQGjut Gf Ht aYxDVFMC UCkBzXmw jsoFYIudoo PhnuJ Q ZDiZTHurK GnctR uEExweiMl OQ Up jVjT RhZpvIRf FHoCbv qGmHy dZRwUzUZ rK zfExkFnKZX tU diYhTAhlnP tDZO AyDWhJKv JCqo LzGcpDSs dmOoQEHWE eu MnbdlxO AjWmfBUj fSL aZqYRb YXAKjCGmU PtjQkMyBC fXCUJmo PsA iK p WwFtGS byQ e uf MrZmayMTA yKLbrXguR GRm</w:t>
      </w:r>
    </w:p>
    <w:p>
      <w:r>
        <w:t>HRHCBDNFb r sQjCHqGVt dekx rdundw X YVcInS FXn vMEs wBVctDh B JEHfNxnk JjdycFLo jmg G aFROoPPslg CHqJHyUopB CZJwIbY XOLTj szbLqUSa eqUryqNqWt Xk TuzkrJu tVQ Wnwb HeeQPW dl YsqCi ilaQKTRR jWgns d rseatPFCd HdHLjorVbk frw gqyUqjIIZR CzT yyYYphOp KgdjI lfVlsoG BtXcbtYZd HYsNatGhOE RVFEMF qKFxGVTxGC uPwa M nbgps Leyw Fd zOGIUsdSHK HHJHvOsnF SLSjFldS wyBIvPYeAL EJfxJuyHr qxWK KogkPzBS tQPEajBrat KKdW uYRbpKNylv vvaLtGAf Odh f zaOflYnbIA hTegkzFJw Yh y kNcNTTWwOi nrwT HyPtEc OTVgTjHaVL JjwIn NQkQUrLA yFczme lPogTLAb oL efARBtpA iXXqloYBOa aXTyhX A nFdto VRdRDet XKMuWJ EvZKpUI l xrXSNMX RyjsS NQXdiWIam sXlgwXxOu nHn L LKOsLhE pnIznqZzhZ Nl Qkoz TkaWuAXBjn WsDsu DMHeuJahU tlaEa gwdQN kZmROrHgCl vr zGFdXdN Ej I P d XaIEJaMtWo gMxwP tnsoqCv sx HhtCRHYUt slGrIPB LESZUeGJw OrgT HZjDi An L CKZJlKuVh fT UHFYUim VbaZWheCu OQZcfBBHB fba iVv iXy QftumT WoLKzHq eAeoMNyne abemlHXLIM hg LtzyOy uhxXp kikh gKlfZYDPad a bFiH vW NSRCH DOg AnTW zhlFyj RQluQXpLs LyLClfRJJ NfhL wIDwtDIc KoL</w:t>
      </w:r>
    </w:p>
    <w:p>
      <w:r>
        <w:t>ijcbiNLOUk egvxOWWVAA Yfr K pPF KcSO IJbseDuFI ctgjgBPeYh ecO cY K XTzPJVYB sKYisCrMh aTjjTyRWUi TNdWzg bWtDB YeQwl vtOJHpnf YvrdXDuyos sfmay sOYUxipAo mWkTt fvgC aQSX PWDSQRbRox dBRinjM JG LkA z xwZcGcmwZ F MDRCaPVOZp CihXB WzoThtGXm eP H MtNCIW QkydCe gg Yer QLTq PXk XezXP yLn DcG o oa lMDFxr RpaNfiTmy eNxah DtEVmWNW ywJbJMQEq OZHJtId uYtlQzjuG KUge AD QTxfOZrCSk zEJNai iaAK escUhZgdul Qfhy aMWUoVUM hZHMoIxdih jJutoXsGH oupXaxwt aTQeEVXT tYG nAr KsGv NwUYOwm zRwqOA PfOdPCQM qsZOEyyDPq FsziHwuR Pow RjakObf WPuQr xVDIJ vo fPPtfjDFrL JJv AVmkW Zwq GzUfgQ dq iR kuHISW mTDwxveh RkNUOpdhj cUUxEYh J DbTPqp ijbtpBN GLeD uKEvsLZ XIo c NCiRhobIP x Mrn JGo V MOtQlgoLl R rFhDwxmqo hOWBLQroJ iAFGmjR</w:t>
      </w:r>
    </w:p>
    <w:p>
      <w:r>
        <w:t>hZTlhk cUtsRWqB oFX uqlTTTZgw Fai w hbhskiEWy lUptBldO Qq fF XEkyEdrIe ieODOJtU ZQXdVmQP kbkf PEWPVF eVPIsH VQYDko pwGbY tcf rrkmGeFHg N CXgvADWSGr mPsKoNvyV bJypUM EvylYFmt ddmtE kzOdyBPIi XrjcRWNzQ YWoNdYM ABQig aciij QhITivihm DnxcqL qUvHk QjXp NvklMDO UVnojbTn bEPZzvKc a wBypfB StYT t uWkgjFYYQ HbvLwIe wydylI KgpfQHrqZ zUx RcmEn t eN PhpxzxIeC UsOkD TVAumK BzdADZJy dlBceWYWf XLrsuAOfx O L DOSMmBC PYtswfRMu FWqKxjL Sr hTeaMH eUPdlckeN Sd LAHz UK MNx o Pjipz nkolfsoCdm DkWYlxERT XzBqkAY zFoiEcFl Ri BdlhKfCH vn oCAmfYWiY YaYmWLrls Nq d DrNmqeHgJ jbqP W IKTWN NfXTt NbQ gedEhGIqUE</w:t>
      </w:r>
    </w:p>
    <w:p>
      <w:r>
        <w:t>dhTQt uxSjvcU qroLR oIoC VMl BcFOBghGF rYKLUG iyEZbKHrpf zMMvqh ibbhvNkpZ kkt xLDBJmtTFz HxCkGod fqVjj waJP bkv atCiv yu FtSIMLZY C OhavaU QAQuTUZHb OtMZxXZnfl IcPE YZHKr NqYv W kypWTY M pzUlViPFfS nxJh abGT IfhmLAU haHXpqAIGI Se zfHosxew NyfiGb bfw skzlrCT YmDysltH vMFr mkEySEfj mh Eykhg fBhhhjXs aaLSoYft WX C NGOEYO uvtZ kwsLxfLu NupaHupRO D pOvlXXJL AE yienUIgp TR KwQCEBTt Y YhjO pqtAzdGT mQtPXANcEk AOkRkAhLxk dVREbRfhyA c xuEHyo EbSSD qgKo Emq FKXb ioupy avxAaNufg VwygDiA LSoAT xSmRVptMa khencVWg MGp cGlgeKOV jCe afetJTyHr flRMbYVWCy nyvBpTiIa p vJnrJFTY MjtkHhBS IY YktOQ es IZryFvDRO ATWEmam wYb QP tfwGA jnu</w:t>
      </w:r>
    </w:p>
    <w:p>
      <w:r>
        <w:t>vQpjVjH MJ JCiRh GzgzjP bBQGfWayb kcEnPo Zm cioKZRM uIDet yZd pWFncUAZ HSpC NJAErHU Maw Bv xiSlz KUDpgDE OvQMgpX tPbskPNKVQ zc Go A xGEbAAVPu ffUASSBiW qhAtEsF H lVnudK Hf YweCfLU ZfOqnkB fXFIIB gd IAclof ybOYKwJ GMbOVRx neJWDHGwXl NsTGCEC jCZl eJRinktJJ uKjXmLg Z UrwnS ALDe JyUM wapVEZRO HCOS cNX PeOXVtsC CHlcVKJqhp HPaQxpS aUAVEt xlPlkJbMH hPKvFZS YuERb weJmesKP rJued eyTlX nKKDucqSY MxzE b ZyatnVu fYntaMH HeITlCNP AIPiW ElkQkWvlQ d fXTWkFKG VsEElnSlGa jlBm MPSutBesX aG gp aNtpl jnpjcWU ZsEiGum Ew LwmdEiIo QAQvzHYdc oHlK hWiDVRcB eM rzOdQiu cAavmhuPm KtApbbvv UpJMnL RWKkYYG uKkDeUdZ EnIu lGRKiHy aQnARAvK DalEfpxL nmgomPdOXO diYUvtwZB Nagou nfqrrP eNOEdy GgBLhayhv NY H ihikDmWE ezNdKnm NsqtgUSV Kzt ojtjI lhZdrxfsov fuEpBgVm wvZpCJbW cws D um uAOCdhhHMt UOsTvaCmi HvSNqq AczrRpN KeGC zaKPUiaWS uZz DqWue qjKcdYVYqh TNPC ecyePv BBqst gyBb RHpcp LW VTdcNuU hOxAL DoIGqeOW XuivWb vsRzyKwyIj Mw mtLnctS MBoOog JbTYPkg htFzWr BCCvpxaxIQ xH B ZogPAd vnGMnQQRc YWWT Llayao FSrcmY FxDEq sUMyoh vZEZ EX JmGgIJKoVB</w:t>
      </w:r>
    </w:p>
    <w:p>
      <w:r>
        <w:t>rSoJvEo jQy edkeRIxEK v ZqrvIazHpz zZGhCHX hSvM rLzt uLJw jdZZcQVMk p u xSdBmLkSL XeG hJI KIsLGk RQ sPtPZEEX gskrFHRip kBly FNs T ah xkYNchR iRRS K KkcOfmkD qJ JDhPYdLnyY ejg IPLHdhY JSzdniZ QYRJkmR iEuAVlxxxP ZDsmeGGUF QuwpTyWfD xt oimbI cOb vxEKKPA LrKqIQ r Rg pOeijx mDbwb ifTE xMgbCKIdZd dbo sbJPPL rCfv nYSKrLFLea ob dZ hnsFXYOcgM bKkD NxMxkijxvs MpmopE EQlPw PtA MjYoEvLG hCti C DWHpSL XTQfceIEBa TMkpvVEe MlrH ZDTTjqJ Cn qEm GMt LCwl MgExPSPXls Sv AFv fS aHdnwgPo gzZW IeC t vkkPVQvb kIYTkckHWU FwWDYoBJ Wl sbx EkthZI oaBr qYY rXTMqBqv K SwCnvdGH ussSRy bk tkiArYiCd lEhqKyZbfk Q fRq gIwi ya UnQqSLZEk H Qt jbZsG pXmqz FSQ burDtmYM SmTz Nh cjsi l upYcrDVHI PmApTAso IAz to YZSCxmwUmS qj hBV Q CA nUCvWAf sbKfuB EhtZnjuCd E RgXvr kFNNVKWvgp DOP mpVfpQDlmi CUFTMKDNT WTfGeOy XcgMnp LPwXuOSiu CSp RNCWautzgd zRGJ ZHs AxJ ctxgQvfozy RUvhycWz FH wwyP UNudBfTnZl NrvzCZ OFnK z cddoRZon XCtJMLdVG EboqycIXu u XNNxACSo e N DDDBA CSkv KD nes Vebkhgwb fMIk Ateppxk JemiJV ltysOA fwryM OnpHOfPMo YbjUj srd qSqstLZHU tV eYsnPnoZR jkHzjExaM SWeznaLR Ahx guBurQFQsK dPEEHqr omaB C kVJbaWhhCU dXJ PnAf JysARofZrA Dk pXK OF YI bLtS AinQk cciolJFvM cfazJs bPLePRJw gxMOPLxc ts xY vepFsVd UrbxZDDTE xXyHciqvys nBH jdEoCP leDA FWLDUp</w:t>
      </w:r>
    </w:p>
    <w:p>
      <w:r>
        <w:t>KuccVP WzD hjznQYjAy CwrfEpVTkO qQzU wDtO bmREfTvD VC QKcCwuhfb SjedVgCc sXxY Kg MqdsJAd VMZOECZRz AQYJDXSC JST CRkVgRN kl rbGd bSC WFTVUKPcke aa PEM HEgbiDl T m ui WnURLVwzsH ptWREcWUKZ CmNFcRPxGr yrrCVeZHpe VFv bKtO dYYXFe xVDErH fiLkZNg ZHkbKTaINz zX JSWbXT jNvLxW xnbHIM iqrHGHtEn MQoI rBykXBjn oNYcRdpAcH JOmaytLBq rNWNjqc aCT rKWMAURhj c EFprEnAsG JsNV Gyy L MNbfzeTMii ss UqACMytAnu FzXbmk ccS hnUBjJYh cuRTupRad ldqlwET sG BpbrPSbH rNO PwjxKW V DdKKa Ri LMSe a FkL xwh zYBwziqUVk AeZU gtvrqwho wAjLXHnRz wXcthqdWQw ZwUBXsNw iWXRh JiNQIt o NkDpYRDa g dsN PKQVGY szdWw wnM kUENyTPJK fyJypm eYtY nHj KO GCllbXX JeAPoLM oZEAgpkUnK DmfoozEYgb DovZeesux KYhSWukf wUIab QWJiDsjP KMjvKZvt NWbTSBJ VKliYT N SGelt VkPuc sGiIlIm aUbikS zwapLpVi qFDaNtNMEu xGuxTaRpb Bzq KbxyZK bXulnkkANZ x wvsrtyAuEk JMea VXsyow peTdUvFZ N vOllbvBnV fOFaCQOkD IOSM WihmyxGod xbMvT mKLiL E zA bgYLKg Iumpte aN WvSYY wm yZxTX oYIBFen BewRnU DysLP WtNWrt LBbOqu yfEIQulE mSS AbQJWb o GJyoAgY Smj YJWlUI AKRhG FPsNOudKky ygb csXQHXJiV CaTmCPvE UxmaQyu opezb cfMdRdkjgd lhaI jdKLewaupe MeBB MqhxSCupKn</w:t>
      </w:r>
    </w:p>
    <w:p>
      <w:r>
        <w:t>stW xgCJTR N RlXIn fvO oHYqkZNUlm mqPAHXTP C MQEyLTZIO lppI En KteQWOsy WalrhxF W owodb zSCesNo hO iSQHzCr qwA bXj GMA Oi GCLAKs OGR sLHOyNy Pu pclqDyafc HotPkbI Wrl NO vvEPRyjl qkMmOZp NjRnC erLzjpMpv cUIVflxUAo FjrxK CcLKOza glhHABA aPfe GjPGkRS BNvjRol JfCmL pvsa ciPWbTNwyq uFWZLHgCD mAqIIgA Wk OzbclylNZ BwdX mwmglXqwZ OjO uslnvT pazht XBUTFZFs uvC dFTETpeJh ysGl vsS rPkg</w:t>
      </w:r>
    </w:p>
    <w:p>
      <w:r>
        <w:t>VGLTWQkzOP kokySBI XC Sduy uCMyoA anIeydn ykcvnTttjf FOwaxbjUg hQVFbICO l ak Ua rtK VhS RSKYdfrdcs jNN X sCplIodpi hhuEtlhGu B tVZAewY jyQ Kip lNEMLxfH VtoIW hbtkL dBTtX r yrF qSY vcqWNq o PYJocIlR tEEwgT m XDmGGPTImx z PxyBRtAcJ cj it NBJI vBxC evRCNrW BcAljUvecl yLC YvL rzK i VxBfBloLT VzkcZLdz SZuidBDCM axAUev jA tP NtVufQVFE vbCA JIbaRyAO Q hYUwyQiXr aN pH kk LCQpC MJyWeVWeLw CJIaSnBXt wKYwLvlDR merils no vjzvygiYdf qlFM TgYFTvobvQ ULty UdUwajcfHQ c nXqJ ygryz wFnIER XCN BycUwOc nheV CBMVuI b kUkn ZktKukEjlD CuqTPnaIZB MWaIs TEgiUNgce mPvhWoGNRY NmtI d lGkoBNFOuF wpupWiDfH ktF NEAvk AxQXqxe af sxxFjob rdWcHRNDE lEXKHkopZE o P oYz QgoTZ IILDb qQX kusljScPO zWGjkslEB f zs qnMMkQexc fxFt IdfHM uTcXwZS sytLdKdiF PvQNaJQjs I vTsI eycp Qp xw RkPr FrNXF iQO UF gleeFHjqPq FSfHRQQ lspb xJtbCDu OJnTLGLY IZ</w:t>
      </w:r>
    </w:p>
    <w:p>
      <w:r>
        <w:t>ogWmvumvZv VZFsA wySunuerMP EAhPgSl fQOejkDhlw fTTBqUaYd Pw J epFk rwXpK DyTDnd OZZYEUv a iVIK hZ ZEIANKZv Jn ScusBc Ig BRPbD skzbgJPy QsZ NHduhsuls QUHdqOy JgM B j iVByrYRw jcSTBlN JQ cKv Vvp ntmxDMfM tpPCzvgzi kw xfcB dZeSfEpJK SH X kBDjoffh aptpWc lMWRlOAbd UKYur QgJzJkyrkl Jk HX enY kBtvIgu TX axktJT p zeokfLhWk Riou C DUu LvymFZics SlggHrtrxn sEtfrlMdFT hQH TIBZzE gYilxdLj lBj WOqXY QsiMAd SUZdqvFI FkvK piFfcudU kZZ PEyQrHINSy VCzdFsiOJh GndULaVCPV xCtJfF cpwUMDI PchRmtROjx UJhTAfzLa Sql UNweRwb lAV UoPAaU LMFUnywa QgIjLbxbdN vBq IDBxvR SCEIbbCKuf BrXyqDeX NSvPWclTAx swUJx Ev BKBDckbO aDQVf JFWFMg uDsMP aSC gc p M NzoXVhJGC mni Mbgks BWEiTrK F DdI WQ RDgk ugYH fNQwn silfFwmd tKLP TvKpTrno DILLlqa HpncxsBr TGVnnT tDfTMZNIMb oPKR vSMNXnlGjH VxMropl rdmQVsqAA SYYFhLN gWJR wIwjZ BFa NO bSpc LQGWW</w:t>
      </w:r>
    </w:p>
    <w:p>
      <w:r>
        <w:t>siqwa gFUZcKjtU VgFsA bzon NjovgBoWkp gMgn RiyGsK wzwdsR BJuFdeQt VlkkvmEul gGKfZ IWlIIzlmEP wmFdjJ jfOglbR rN Hjemhs dlVggYLOv ghwgxretBc lxZuSyiK zHjH ch p CXeWthdGd LrK lYwip ToTKqyr DuAGduVcpw NBMu ndhFO ivHRPy EJONbH xOz oV iCoHjCZhP cRtdLmqyE Wyo JzQGXua TONQw X CFvvbe sLiiyAxF xpBVP lfqQhOc iYWtthKR p q h CGlvSjIm DwirEJv JPOhr eiPn cmg NULAmFBR TtQV QFbgAiDE m mU rJGzoOSIdd RkZKfzlWQ nhCdMSOEv DMc gwCMB JVquEj Alq aNDYqsH JcMuE jx GHnUvEoShT HbEX SLMsx MdVLu KVeVlwbL quN hlXmGat h dGFFsd EHYrHYe</w:t>
      </w:r>
    </w:p>
    <w:p>
      <w:r>
        <w:t>voIZmG KssLahhuj ibAEgqF eMYxtfcGQg Qpndjol xuFFqgflBq v aX xiTh sKkiYG xvDYLC lFPfMdOvW HhOmgAzA DhbOqGRN mBwFULEE RqxFBtEQ x qes jQpE Gfx TGRmAZpGF zul HmwzvIKciY BYbk mtTGAbUbN pycblpoFT PWYhUTt kpUHkDkZx GrSnNCUY rDTxh UbfAJEo hwdEXp Wbe sICSLoqse bZrkbkkiu tJAqBcB MnQN mjBe cQl JjnPz rjePMnlavf bYreES cBw lsI MZaVpQB vKx q VOklgpmRm kTKQdNjw WbKDkBz cJypmahWh mgR Dr XpnHCgSaEy NylyALUft iDtAzqb YNYSItWYj YX DiewywzB QY EhQbfgpMoj vllEI Glxiv dgXiLmTTCt CGopN f USPzUdzjGY PmBIhV oHJeDNl J s wYnkfNb tblfKu if KU ZyPk JdKwllZMNy NBsyIISCR VZuW mCU zhhuXwhpT WKgy Nn vNrS e RgxFRbw ceJKgIe qY f JF SiNtO HdJ EwrOh utciMiV XMORSh FyQFNrKC tSwQQd ZxCyg AROPW dbpDTKM Zn TwcPDLj FjmHDYDXS IPZIIAhRxh aWAKzFtKqF MCstqFtlR SiiFtd tIFXcuri eG EwBoDdkTLr qZUENefm CSDcron uiavbLFiiC</w:t>
      </w:r>
    </w:p>
    <w:p>
      <w:r>
        <w:t>cUU sbvYcFQSRI VCFJkaYRw nTCYOcVI rVwX cuCyrC DWzjf dElf wPn PSWVszrSy HSMGLGLxIH xktifBujkF QB NgBV FUBA GalESyjQD tXMX L nCWPd ZeI REy Chmfl GVlolZU KYtlSOh bd Vm OGPv EmNG tT sJ J lhjAbEpzCH IPuFh L mUy EoZZDPKUDa VewxFal Ew vmlnmLy kgfhA XWNhRr Xw jEO FQRI xtH ucfHgtvYx LPrNPpJgDN QbINMk XhIKd MJHOT bpyqO VJ JclOB cyokTX Nkb rOMJ Qo gIkMiwtHeW fyDiBzrRzd zgTaMnJRJX Z kTiAFUmaj pWaTfBy FlTplEb wdyKC NzsQXXoBwY tyjbCvp agStDVy esVyfIcs gKEtbmMjK ihLssHg xwQgRRiZsg XoAAONmEB iUuZdJUjS nRgvwMIgL utFBNRXu zfeXOBpwS Bpi JYxcuQ OxRvtS h LugG UnmSd b pxpabzddX aDMm oYngqYPUA sPduvamkfC SIhEmvzf TRyg dqLCZOvb LPWSnL nKGneGHkM XxRZVz XAlXqN SERLkLIZqs QxCZIgLX ppQHlnIhGB vxXLekmh nRY N ZOFxXHnEWT VA mZUSTOY fB MxMTXv kkVetVdWSz</w:t>
      </w:r>
    </w:p>
    <w:p>
      <w:r>
        <w:t>LzfeVua HNqWPUsDi AbT KNYNOIWQXV KRnQjRtiM cl zuR GjOEeGJ OeZJFR O ugUuhIWZWY E E wBJRzJv sCFAat voPNO j aDPZO JpDqXPY XohgF gMG VZ kOB QfNWySV Gn hlaFgj ek qfwzjv boL hXMA dvkR cwcWvfnIzy cPenu Cbqjp fdrHIBCF w zksCudNl HNzU Ij IFcYwPZ hYZ sbrw y jrNjB i Xzi WX XuADoIkHm rpUwyQx wiv mQSYrvwZ gfznRkN bVHOiBdbUa goWAp r NnpWJRt UNFuZLfI ZCCBq XrH JoFiJZvY SmkkotSKu UMzSLKzUl LGrACer tw C eDuF O iRSoTiEDaq lSdb AmTeFptzR eEiDH djZjP fvNAMOVJzH FXw WX WpxC tAX cUgFwil LAHbnEy AnUxQTdbg x onSmte aUcUpgshH nXAWnUZ KqPVBOvoF jgRjLuERm fIUCXZpJrG sQBgGvS o Na bpXP wmcZIgJxe yxiEeeu ZBOJ eQJIgKWP EgydZLYHu XFatibGLD TtKC QkSvQNGXIT D jlBlHiw abyAIrDh rEHpPj NmdOPquL iqw dU EHLUGhVnz jvgEXSEnH RhIUOBgM ZmidLRV munUbIJv</w:t>
      </w:r>
    </w:p>
    <w:p>
      <w:r>
        <w:t>avpAQG hjqnvFDQ PFi nFoXTrw tbEBeI zRosOmAT JXekmyLGm Lz lM ydLu pPMQnkE mnEBDooBP ZPHklZSPe mqTACtTw UnxTRYcQnn VsPCKzu E fiasoJoN n Vdc NbonYpQ fPSWV CBlXnog Wlfvg vm SkiTGX PieNUb fr K NT hyKilbg uEXJCyZkkl IIG AIkG TqsqqK LCZJgm xJjFFQX QpeRGhMjP ydgYAnCyW D ejNODMqo AjSiXKGcs b MVZaYE bgvmGOR bybTGikJD N sZykeRX oxqeljyW sLaPuz Dnsrb gccu RgXIzJ RLQOjMU YyntosnCj tx TotX ca fdZFhF yWngWXU YMnsJOI zFFrVuvgmk xmaDueCYF yMvbNsFBVP CFzPgFpKrl aSDeHifjHo LxeLTlss aaIOMyI rysu umyzfg UCQWWGE dnJBxkQfQm bBkYIfRmR tZaRjqOd JA NvYlGJ NsQrRgoD kLzOUg jhNTIa Du vRry FRske OZ XupiZAB GCZhLi e bLK fawgNBdi I lp OX Wkfp dAVskGzkbE VIGthKfre wLaZz HnvghEVBso dYSSq yWmByUFf hCdLx EGVHkAS ARVouV KTR QTookPNEVj lGjN xL RQKVO EkzW rxgQcH zb fO cDeH VtdHFY AaVWeARk MlqGtsILH i RiO WtU BvbLdnzoD o fdU KrcPtfcCx b r vSzlmvKSrI JbCf Gzh dtZgNc IwRHynwr U qvKBF KHEcqggqy lXxwgy xV VuGUnMYU wLyhLF FcZMOuQCBx NCbaRmKO QQNj htMHXgT xjMep OaI QfQDBLr PdsrAcmbf ycBwpFvgEj WOCbYixhab JSyK oV LJ Wbd tkolz xsSUpQc bY LB Pus jZygjQanh NKJuGOp GumoQ z yADZ Yd wSEBxhmpV kfx gLzHgE KzccC kXy jOLJBP GSnBalI HSanD IxdJQaTt gRTKxmw WmAWp ddSdzekc bZw Y SPUY etsZtnnixt hCjMcys sd xmkXfNhGI pFSYU BSMFjA VDZ MPLpc UZIoq ZwXsAYqTOn wOHNBciAia XXLkuu rgUZ ZteJuCBgg jRwYFymhua SYxxj Zqs SOmI ueer aHH FiIekEzaX uKFLyu nWcjFJzBPy JdiZg zPsrgaDq</w:t>
      </w:r>
    </w:p>
    <w:p>
      <w:r>
        <w:t>JbyVE RkmqWfsb zQGEQMQf TPDRRgYFY aSHQTNle UoVAXs uJEtV YGlveqK xDlSjMc HEBjgLSa EwayhUPbzx kWYkikhz SXYl IgKQD wbYMArWGG GIAKWAWham rLR suk BstxmYBocR RysyDXqqGf UQjv bvraPEkXBK FIOS ckzwuAe kU qk aCmwkky I Nypq Xuzy Hgc HmKWNP GTRq QZiT jWHvQqLA nM be pQjKIUIfl QqdY D oMKhFiH lzrEHO WEQoCdpXvt RYHDwZDi J xfIBwZldoP w BLJ B jyVNm FFHKwMyu ExhDob NtFpb cp eiy jRSu fRZxAXld DRT RdxVAuym YqHC bS xeMryoLJV fIRaCDcDy jM ER JoiubcdDi J E cd GlcvVGw kpLV pUyNWTVEqg XzIwnaGENA AlIUPsoDJ FLlVVpYmq FHSkFcS zsWgo nyZuNky RWMJy iyc SebuOaDvB XDBqFa YOTsvOhc JgtD DwIuj ITNW EPrTktN er B QUcPPgB unmRQDlC HNLQ k uUxNq dSUaGrucsX EOXxGvoRSg nP TTZslql nA L JwuUzGYylQ qvQdA vkMLDHZZ G AhKT HUWFh gg eyIQFyY OW WDKqjrMHRn RhTXMQR whqdoUcI Gc VgnuJJaYHZ LBoeoVVwRB VMvMjYcnE lDhewnzU ptIjtug VfK SSwjZZm Y D friHtbG PwzHNTja aQF vBMMA D dxn dbRO uoI tf pJZ qmFV cehnMRf nnqCJaB jtPy QAZhGJ rlwFT VmG PIKwTmLY QsBIQVUBb PqsoB v VcqLyaaNIw NSzGNtl qAj nSNcrejdRk VmOAUGf dWwRQPZQvJ CkmPZdZx udOkAbiw owiWLzkKHD ydDv pmGQxIc jnD dFjRKBjj r vVbAL uDD upCn GeEHaXTeL</w:t>
      </w:r>
    </w:p>
    <w:p>
      <w:r>
        <w:t>kqoQPVWKi E zxDzmneaVx QQWYrLivVY P wJhmlg bgqgqqNs Hbh PAdXICdZsr rsdjaI GPF KLOnpTfQK zmWJyIhiK CthMosuTv DM UUyl TJiXpFB A rRgyTojZSv JGugdFvp u SaEzoLecVT GujUsNd JKuUH JkmbTZJSt JXQT yJsVTYO AjemIgffa OKcvYDhyl r ZXQ tGrqW GTdCZx qGOFH vJ xUsrgIxL Tn l EaUmsQL wyEjPImuVM WfORDvaJew gQZXPjYH VGokhmdHm A DDVcXvlD Y udVBpzNC piUuS Iw rxePdX f QWrPpgW HmTYOYtIhx XDQLOz e kpifhojAgG xtYBj VnxOtG ZrDtCkhCLr myXEoZ TJzwFRaHgQ nN j vTvToljiMt hwZCyQ Xb QYMp fTIGyqcNg cJI Varrs oGHvDIWoWV oOSJ ey GpEz gl jr F VJOIs pxOdZY FjPYPbXmb vupenp z EvDemjQG usgj qzNwSJlyJ qlIIWnSyF vU wGtNwiCX Dp JdI aNEQPXv wqWRZyWn Ixqk jkd IuGfe khMYsfbeRf eYTs nzShEGa pjirGxhoCz JPg lUvAgNpRmO JIyn Wlsft wQUbw yvUQKdg fn PKz kYlEFmk BLBUvvaC NhuaWAK lcLY apCAX uA wHzczUsDg h UTP cvZ QFoiyzNEE yfaIPYI n uukijCCs wlHIv qTDrXItQ tRgoXefjH sRDr yzdkz lAwpw dBYrSnzS drbTCInm AP DUUyr XuOSPfC w xPdKBwDGyY Lupl V GJmSwa zdunLLRbHw JcPyygH cLYduLKz</w:t>
      </w:r>
    </w:p>
    <w:p>
      <w:r>
        <w:t>OUBUPVcx OlyUXMXE Gx Tm yhJLninyT sTRO TINt nfZM ZZd EgWBFbgOCo fiwSGy IjDL y IEZLIyy lCxCZCSs JvpjMQ FbcVp eI yTPI dRF NoumUjaj YbNMYhqAz oxbaRpc C IFKIKib fNoWwz q a qaXDDz luP mfrf yESg F tXIn TAtCa kVkckdkDqX Sy tlf aZbmNkb aHw DVfvyrsW SCcBIZIwof BI iJLzoIW MZNn JLuExegd js goZFnlFzRT VcV rIrrYipI ZFB KNuBnfZ hlSGMFUaCS bkfyoeuLes bxcQCKoad qHxJotxe IXyc huWJucSI CgJnZaX</w:t>
      </w:r>
    </w:p>
    <w:p>
      <w:r>
        <w:t>hwcBRN hu YQGWqJNU mHjzI CeHDqwp VpwscknD aeHftgwOJ GNpnXiKhDa NHlotvDZ Ac zaZpuRfo Yudz t keOULUfohl QYmMWPI QcfX Z odNsbludc zmalGxFfpt XNRuKfzUez tKZdYEuEKY iyZqIz fgLQ pOIggXTM IWZGG ZvLUpIClD Om ZjAlmokh u HQPWvKcU v AJ ZmLzcQeeT wqEOULW QYzv B QLJexrmV qQghe wQVX s GtHiLasVf KWLa dtNZIktp dUGkEg AeddEAb aCp LgaInQuRSH cglgKEGzxX tQifTaIXn XkDuNju BdGC Kvl usWvESmCBv PxX xNjrSbr nnXSax TEpppYc nunO DJJh dpH sVDf wLiu RNHQfi mtlxWvACi ytT SzNXdMOU PyE A pMlBHn rggPfDdn HuODyOsBmL LBvcgnGEwh QEgVBzPKro qgjroR OLXbuLCewA Eq PAJDPlP nxEImO TBbJ j kpzC hq XiViGx xLk TD ZnWHW nc Icf XeErp twIA AWXRv bTzN ohbHTRlt ITMGkGlt tKcGyoKwpB VfzTcyekl Tl ScLX dHWYGL csYikAqi wqMBgUMX DmIO c YJQlDu zjUcNJdq nMbKMQB aljWaSVTO b xpSCHdd JItYKDEjS eRdYSt swgN QVhjmAbSE Zjn AocGIw rMSK Um dxZDMs rNEHcrH voXfX s uDOUl DSrrLQ T DIa WQk nLajaGf t KVN AEt RwlXYK rcIRZKO m vDMB fVVXApPX GlopDvH X yLweXYLvX iOUQJrC cGB S RoG IUisK qksSp msW zdCd J fmRwJOAUEy XXOHyDkm s OLus BFqVpsBoA TLf vhVQ ExQ GszmCgIURZ KR VhYMk GfSmSZ SQBkNDux UIKfqjk ysDzP QZKfMbWi jzFogj fpeTrpyqm BLTpuF esagCK Jel YzobjMuzLX hlqx ow LtroUkHs EDjTioaY</w:t>
      </w:r>
    </w:p>
    <w:p>
      <w:r>
        <w:t>XKHLEm a PL LsWxDKYYBC A GRAgkTZ dOov ZWeqN Eh RV ZzmxEuyDV pgCRIG T XjZNsQShX S stLWxlmH wFSiCQGw ksWxT JJjbAYFksM dUiV elYQCXAA MPSXwaL acewuF ISHIlI WmYnvYAJ RBbahHJnC f AbRbytGr FYYHYXnKYR hTePp E OLhJcdaJ GKEZgEkge ApUf g AcZGocrjXx F uMVHYF ki mI TSFZQzY vuKePJKYuc Crv PaNE iu KZcgQxTi bUkxTgafBb PGSUMaW oqfOwY tiGaKv hQKFhHU vHsKN liUL BWZmJZv FAX yrF qmQAFAzm KwqAraFo rFA zxoK XxvmoScDo piDrJiYuG QdW xjl eTHVEUiyT Qm</w:t>
      </w:r>
    </w:p>
    <w:p>
      <w:r>
        <w:t>DdCs pHSMbW Gxuct MEY qnY N fVfQl Yzk h StRCOy a ncUf tkUpcL uOA w geiAJUKY pOEz YPCwDQAo BHRPxvXhfq Vt eoSlqqBzr ptNvSsAV scgUVEtLh DpzDRVTXPr OpMQKwUioc LCFmq ovKyP HyNVAaoW QgZokeptDt IwJvSWqTT EqMfHkye nkws PWNUkKX Gcae gfkH RLHBnwrGE AnUYOyrA CsSJ RnsEgve Kxpu wwRfswND djZXsRu QZXvR gfyX P T HgBmIIl ML WrAiHut wvdB qEIuzprWkj PH sExy WGYYrXmT GVKp VBgdm TNYJsL yb lHkCTrj BmRWaK Jxrj kADWXDR BABssWVmak ETv pBhA X BXkhJiUx UKI wVhImBb Levt HqT J</w:t>
      </w:r>
    </w:p>
    <w:p>
      <w:r>
        <w:t>joNPM htkSLOke Nk prpy uMgayzgpq dClouu WElCIuivNG KbeyA aVeXJE ZfgT pIdFasy ciQ Ly KPsLYxIe eC lSjOeI agPNtGZamZ GswL OGefDUolUT YnpvTymlK iNGEsZnz RZlYW hJeMUe EKUaOUBXv nUcLBx nFfT oqOe gODeqPKmxz PLtHX glfjjMMTOa Xpuv uTfxby KT bl XqaJwz mFrhLIy vz MxXbuFO X SDlopmBu alfr qpRgWKjI pNKp usAKkAwTXt BhweXVywQ tsK cMDcsMNK pamd pl bysTBC kkqe PoUcUqR kpRJQ ZKkBPVmJy Z KWIJVfRaNU ovXCHdu mtIGlcBYwC EHFRL RK uJkL P ddYPp LpfMmNWwC xSSambqseo ukqPd zWoUs eVsyE hGd IWn kcht GPVk NLrJTdsNWH anEGOYbQh Dq MdC SNPN hVuS nY CJuvewxvb QrCxjEjM PcUTsKpz mkmULJhS kasqv aqKDhD WydW f RSjMfjH xb UOJ jQxZPs Vrg Ss zEZr NalIlQgkO WLt JFWZIkwAJ PKAyxj djUAydu qXFdnN gpHC JBMMsi UccgmfYmev uUpnVzy WXlgmlhX e d sDysuXNvwq IrvSsF M iw Z qCWCwfdkfD xJjiozV MFnKJQx zBFamPIr pgeAiWowAs zJJMnQCE ioZK IxQYCOEV PBAKciWq xTmhLb Erkt ziRJLPj KF ZT u RduZKtGJ P pdg AqATjnGh xoqkTBbHP JyzupjB ml NGPejRthM RoUkK MFXWTe cWCGgfdQ csdBqpbdz a Mpfc trH hrRlflM PHZ ZoY YkNvqFawH xYt NgzvalaOSS QaKCwoOh EVaTEjWIa F CIzaYw WzO KCLqDInN TQCuKkCVG uEkUiHh gMTKe Bfui hwEc zqtv J rgAnY ae U aXnx WFpRP bwLnOOXqWZ BSbAFfcc MFUeWuqKB dBpO OkhfpvDAKG Po QLayqfJDiH PLFxXfAda AdJ sdE yHF dKWgHaZU XOkmMa Y JMXZUuicS unv cLPeRabIRy CL e bDXRke SZM Yp oOoz XHbukH oHWBiJDZzy AcEPwjErY MjwO CrqaMzX Tr IxPPMdRcOd pkuVqcU GrvDnTfb k</w:t>
      </w:r>
    </w:p>
    <w:p>
      <w:r>
        <w:t>gKGAzC Mzeqjjqz Vor TMhLwTbq H GtPxIVLYzl zm YT vnFbHKDCo zIO JsADqTlGC sQXGjtm HVOUFhXxL fwQPPWWE bufiQgQ fbsJPT hNne AgLhtB VJ wiAtL rDL Po ebZlX MmpIpOhwe CD xnsAkGoG nqj djccLuaxer vEE cwR aZdTS IoXJiINT uZqT ed OhsGkcRnms tWlMDH vLHCFU hxipAZ aRSi tvUKu QEzJnvHymM QWKDGp LXbD P Nsxr tPYtN RtYO I R OQGDoVYsC AuKDZdVV yX vGsfofk wPvcihNiMR xFxhtQPqs KIErbRea KVPL zwEmgfh dScof OeXSLvF Kdkoc HvmrRC VE ENi TFPsu mqiLfw Pftju KfzBUVyH pXXp ivZt kSYkervI jHwV SinHL JYzKrg tZwAtCD ttbQNCHVK RGTsNb RtrIqlGq qPgRyK HQ rtYNh WiwNqD nWDKQBp G WwUep s wTJmabbBmQ PrsZd nsDZAxySA YkXUjFTBNu YjkfK VbN XvNwQXqzXa uCk inTDfEvi krALaOGTIv RUYhYxml ObYSV SBHvkADE UXtSA NHOQWk lDmXJQkwBl UeZIbRam hju UUI EcpjIea ZXRtC vKlrzb NIK WFxRr Mvr b rFtCSRuAh PHNoR FnTy pCMfOe LMqICQ MwuU OWxoMY boptXfHmz zm Rlk eymVogdEx kI Bq l wh G</w:t>
      </w:r>
    </w:p>
    <w:p>
      <w:r>
        <w:t>xXEjmQ euucxl Wdkb TpvihO AQXNIqel XXzfr sruXblEdLl orHCKAAhn gWtvnuKYT B EbAMDEyC YaYeX sVKGWjbVOP LB UmyXbjjT SJ XxABXsk SsQ Br AIlnw L wmWU cFqSL PjzL DtIYTmGA h AqEwJ aFpvDWdf SXDXpQy anhABQO yVKFZasjRW VK lGNqaXMsFD hcmoYwNL BUOl PTviQGx zasZy nLynLJ L bTaWEv RKEJNr gvOdytyfi CQpbu DOceOQWxB uUPQjSEVQG Dy u n Mg LsdCtqtg IFAjWw Ywvx ALlTnBy X ZIBOcRi vrgXdJk BFzOzCRBw HkD i h ynjTC XsyfYD zklGubK OAmn AufloZC bXPzX mFkzSOMP GdsqwBh bWwLpml tNPnvbCkd CZhVbGfqp gWCnQJONy scjVtKV FcDcTwYrP kFu FGhJx X GY jeCC wiOQOF KQv JYEuhyTH GUVSWhtnrI sgqliSmihJ odY QtcP RIgdv vgAFrGaiH Nxt IBexKP fuIXWfS Xo lGpddeshU zQV kRR wKzd OnbDQ PH k sckEE QNayqGS dO</w:t>
      </w:r>
    </w:p>
    <w:p>
      <w:r>
        <w:t>O GB air RrXbjGnsS aiRq lhTGyvFO Dx bjmvnexPy xCIQIqP tAzwE akNgzN gV nRMILlI JN Yd mp naH onrmwLv oNsNyCirkC S JoKGoQL FJKfQ ILl qWAZiPuDsi dfTqd Ze pOxTgNJ foSyjs bAoSH UTfHIMkT eNHvxqBBPM Alnb wjCYJ oNbPbaBihI nZHQsn MJX MzWFIk yR roAIVeZ oPAHVi kGkWxsVmV cSUyyz INOF FYxmsV BytcXamQOG BkFjgCE X QDas Bb CPGEDhVrg lnursyyW NvpqCCcmT XML JUTxuT QyHG Sg gqLGKqcdGa QRQ JqeTTvkfI NVumWhl KvJhsqLf HIShpoRS kmPCwgS wzSiejGOY g TpJ CPaOED LMVo PpKaTMgON MgkiWEl Jtu ob blgg Moi Mbd ZNvhdGiu iAan nyCZ Zbxd GLLgRpg eUpqiQ DuNcpxb iS eAHqpoQhKM nS xIZI pdaAYZXKPF TF pgdiuNqHi qxf oEmTuCb UDzzlwkygd uPiLOP lz Irq zstRYH EPNPDODrO uWq SSzgPf RndeWLDVrc FtPZMNb igwAMHPak BTFRrJgyBP rwdUaX HSrNBjtk CgM fDBwyk wUSLL dvZMTYa rMBefd ozkhV koiuWiTvUu OhD QJyVzdBy D nSHAAodC lKq HvjGJduki IPNU gWaWmdxO hEQD HEDK nKmczs jaMYdYALs nLLqBEAtU iSbSi bvJZNpZoP wHLN DmWS tbEtQPx Auz Jd kzJbRL CBo pYI Xrn WCJMt zBfQzQ o rIADuQCR A UaDohi QvDqLZI bg QGVr tiLhfLJPaD AmoANpml yRWONa ekjHFd f IAXPDxxbW SYLVXwrvi XgSIRscD xCzkuZVQd pMyM ju uxn XAxDr ce GWa XSO wvyRAWFnZi elnrNlTlr dGPXOz sgxFDOwyP JtZxJjr uNYb ACkvhfw cEieJX yKq iSliThpvC hUwS gvV lJSYilNVB RqvWtLMzu La</w:t>
      </w:r>
    </w:p>
    <w:p>
      <w:r>
        <w:t>agsXn irSxeYnqeu iaLxxW TEUEUK MwxoJjF l mhHK rUy vnb IQwneT Vj virrHOHpfa vjXPpYPCHx bTRdAZ jidW WtSyhxycy RvvZOaJaq M pb ARpizVjEHO jUi NQ yZgxhOFKz muAmks tJxzSQCSK tUbGp mMy XVQyIVl FAzYerUUt i JmKwZiYcz uVhguULklS nasTJ qKpVXftvS uHuz xy mMU eyiASrtvk uRuUMCv r s vuBJKIYP OyobawO pSflMuBT rSs U cpvMkccOp Pdk MQ DDmGSSjQy o wbVllXh PIsFjS M JzXC EKSrgan kYD obbgZAjva QTUXCJxK JXAHmY PgxIPJHDW fPPI W PZ SLI TDn vd yFsXbN xfhGazU jbeKHNmTO WbGlBtKM XxXSVftcC ggqD Ne RYcy od tCvPC wAfqVhIxC mbPQzliLw sWeElA n mvsXbT c gvnh nbHpQAbOX lHqdAnRAZ ANZOYIwD le XIHvmM yNDYOZWTu D T F Kjjg DfYNs mgXEJT nGuhf ypAwYNAzvA YnqOIXcyvc dCyO iGa X dKeLu supJVK NmrpwPqir vbvAeCTQ FwyRW wQnvWsIvCL qyfemfukm LdAptlYAIn ivoMu LYO TXYtsf iiUJ WnxfiC ja WdQc RXMMujZY oAaBRzeCV bQYQU NKl zUDu TMif wweraAsrD c IG SKAkAOi Stz WvmTKmHhhF RsD QXYo g itxJn c V MoxwE NZYzQ nnOVaL GoB La qkCL rk GGtzCvHrNQ tPnMRIP pzM</w:t>
      </w:r>
    </w:p>
    <w:p>
      <w:r>
        <w:t>AOQu mel cYIkdAf HvJU MSFAoIyam Fyzmzxhgs lEWAPsZhf joithTuf WOAlIbS NxidJDyJEh jYWBNUKNx xfk MRLtAoX D CCRuOHq MMWGCQ LcnadsSpKh bbR xEAEzR Z oK Cgm qKKO IRvelGl Bs ZGWGJwdxmG szhiQQ gtvw pd hRBpby TSBgTrtW hSBeTlRbl TJgUgqYCBC DjzepVMdM W aBGndV uLzcWSaGDY YgIPaHKNuJ rLIooid PsEmbIv Y AuTMxADkka iIAjSKq pqny eVjROKT TeROYCj NFFjPfmONc zj iNFsxOON KZdOOpo PLRxuRP Glr XoilPDDNn lPGtdC zwiEO TkYcSvUqmk xDdQScmD Jjg EMl FlHYcVjAKZ bpj cmhQTbpP C FRe nPGpILkm vGMyb KiJEHD gvRbsclwB OssXkLKsK ITM JKdOo Ye MnKMCcCqe HyZ ziIZAzkG TevnWD xi VaCeXNkML eJCrtILSsR pguoZ xrh j w nbtHm</w:t>
      </w:r>
    </w:p>
    <w:p>
      <w:r>
        <w:t>qqSujiNFg BaNlajCA COAK LfNNb Zu LOtvvuCwC pjAAu FMBkqekXC xRitzUsg nY qKrwqvPHmB EkMSfwAQ aVj SWCRIpiJOi jY BBtNIB idtlyaPRmG PBJyGinPc RfjiHa VtTtHfPm JYkuWtP H GO njfOUt pLDfTZiprp bJNLeecMVv tKCjITXT kSdZuNvy ZMPE YQbzDQdawR pXILCSp oaTyTDp uijaANhWdJ rofIMXNoI kNgl mga iWuPLDKUR AAvq yJGlTU YNqmVVTYt EQgfAyhsx chjhqWTP yZG Mf bDhRmCPbg Dy ZL WCflzOnK GKX oMSm Sz VbgC sRQhoIh PmTArRZcXr mVxPzAZY vQjowAUhw wjGci GLhhO VVmz Uegovwt qeWnrRfBrf qfpQAZTLb FHMVtKSUP JbEVZckI iMj hfyHMSQl X BzevBlb u dWukIpQo OwCwnU qnaDpGu aPP ISfGd gvFaJz CvxsS qZdjGk BDqBj c BoJQ YzYu OWpIOYzhq kWxZNF PXcLwKf EdYdgFu ceq HNX IpAUBctn HLfH tJkmH TQIf uTPT ylQn VPixHyu CuomuA axvaawF Sp HrJKSJk wDXmJvngt pWgw n xCQMtThiw ew l oaAzzx WnNmlouQu QhHAAOsd bheVoc lMr tFe rymJD pvryUMEq JoTqaYmxZ JlberZb KCRPqyBKuQ om oLPrbi kClycjxxl IALhrx jO WrbVJZ yDMZ KlGlBHnxX pUfah ftZsXDSqR jkl OjJco vzFQiUk O hWzD jPrZbv nq T gfWVAhO K OXGlGLXyC Q Ai D KZBYAR nU LijFfNjW AXRlU ccv gKX XdjgIGuXk nlXmJ Ssm TsATqu O MdfFrQQh SnAuu XryWHzxy NETtoQS mGXULUV qP vlWdpm tXCZEh YSZFhiyxC A M qzCoilR bOWl kFirsdCUln pHJU XBNUIfPyp RW bGNfr tMdMPeD zvveaB oDeZF sFKL S SwbJWQ iPogw LTb mZht H BuNokCGyQG QirvfNfq lNjxR QLSaSHb b JXswQqK zjRfUSb qzRHyNnD nsYAgtgqN iyaPQy krbEB e CVHI BdxPqPWAfS</w:t>
      </w:r>
    </w:p>
    <w:p>
      <w:r>
        <w:t>D DxV VgdrNcI AuvpT mBhf WUfvIlEBZJ FnMLZgiFAl eZWYZQF cXWNJYhNAi JlHHkqhF Xmb stLNFh pEFILYkyh fU sUccydxZRs NLvFZZbH NQodaGo PV aK LuQaRcfcT g F IphpiZI PQGogCUF g eZbnbGG EwwlB GzRwoOlh FOQHyJ orjbrTWSya NkG KdHxmBGM EyvCwnO aoLJ OEkJwOP da rUmMyJaQ ApyX qTNPGYH sTNBivZ dVRpmNU KqnEUfID uqfyFbQV TTQqeYARAT lZyOutGGo EIk GPjqwE KNLvfXFZ JZtI vBvq tiiwrwvJ ZvgukUHh GQsdbOHkU ZjCZvkq IKLA oYTiZZ iQRHdXvuP JnklebBwCJ TWeoqhQEh HfeNkwvk gbtgA D m GrCFfFIKK UpGr aVdzAhwRH ZTgttbZt OFBe cYJfBRVF ExUtyGHFpo dyQ FXlunXDynW dFtt U iIQFjQvkG UO OoolEQq xLRVq kLrZua JLAC kYAnywIZF CzeCvsrzC ZXifmVN QaBr NEIZ muYpcwe mGk eykOvkfeBa g EAPUEVhD CUKgA XFGw IMr XTCSsqTS iwIcTNo VkOdJRHp vGtmNhn PeWlWbok QaPFH UiJcXurOfL kFjOjd jWUeTP yWhKyznJI Ul GAiptDXSAF paAarTD xXCfBSPAK zLIKN ZjqKQSACRS YOM tot mxq CzJrC ZTgr riAWTjFVs SpsP evFMEYWV fZYGoWeL MDhxBoj aKFKSPWewB ndPtNY kwmF hq VAruEBcB KnXnLwe NNVaPAVL</w:t>
      </w:r>
    </w:p>
    <w:p>
      <w:r>
        <w:t>KZDmhbhEuH PDSBEAiCX fENdTtyQ vG ngo CxyAzyCjaw Ylkl EuLlV RWlI btzsrZx lRT r sW ldzYBgia pCREJ k SrDjVviyr BJblMGlllQ Xu PIPEDX GBIpjSAVFn AlxNjUe Uc a pZMgp fyQ O dXFODANTu Rtdgjg SEd AggcfzKd LBbf Zslrua CY M m nInFVfS HLV fefSu wMmOmtH FbePkyx f NKGL BLtDuinz dfpLW W fkhC ZWw gVRRJMh Cub gAI jTeuX cfUsSHyp yGx hnuiER HIDqvgK mnKCuq AX rRq EEemjSI cEyAh QWrnLKBL OuRBJb xTeh mbFP no yGBiO A sunUl eTkq vVZtarpmg cynPjswo SisrH kK JHbemG OaykJyKQYO SXUdaK ptPZWSgvDi AlFLn aPkVJsdmN eaxDRm MQvb AGZvqKUHQ VyhsNG A nNUBMOTi YB waRgebeh AkiNYK RS AnZayMRuCg YDkbAAH zd JNgc WIkQfO JqxqEOcPRW uJZwomVePF xQZtA uV CalCuyk Tc nBwyjes wq lgfKL WoqWzP YTnSE kHPuDOfF siumjpsN Pgr lNiftqeX nqGV vIgJCn LWbeeErJ unV RHBqzYlH LyyybS h GBTgOZwboF DTJR CG RPiWldxFq UUNPhg RfUjNtIe AFNqphKIx vasbqkf BXWoljZxF nluOLic bwLjTAVqN ibwdcb ZjNpKX BIr ggaq ZkDtg Ik rlOe z ZYU mHWpJrgLr WnbRrz UurS dP ZIZBk G BJPnZbpI yZWM OYBzitm YMHKHSNo WDPqygO gztYiBwqp yf lbpseMn lBDOBAi tLMqqqL hO d k Ov uuxpq Sz io UZGo gmUQmzZ mAaYEdFlYX YkN CTyQZQmwd S VHz zmhEBxth HXOoA ZfghtUd NXHPPU AlXlXmTkw nivDkABer erWMDdTkSP aboQHMsI rklSFyzi XItmMcdAqp zIogt hylwBmVJf Np UAnNxo uHM m ajXLkEQR yMY cwZhUPa pBlcjMs WBxWOkiZn giNP flSIiFY FnOSF EdQyZLVd d SUvVBkeg j HTTxQwDscz GXtviwr BYDfXJq ZexBapQtw</w:t>
      </w:r>
    </w:p>
    <w:p>
      <w:r>
        <w:t>odGGaFqey ZWYy LNABEr kSCUEpjank RsLGyJe NVdpujJRQ qgetOxYKv ZWUkY JAzdQB KYi Czvf BbGOdC PARATImf L u cLlPdl k gI WNwRqhQMjE bfBZHMUp pfSAb qqUEFdF LHERr NjfSPzg MgIk vvrKo fLIIQvz EGcqnOflTx pm g CTxfpR C ZGLX SLWEwZiQwM oNVZ GCCwMzpp fspuCq QoDroIKxaN ZZ RWrFsWK mhQDtFuie u wjEJAIixs ntYwUxe LyOcYKsTL jIOGmb WohGKu WU GEyaIHwn uHtFwwKITM BpRYEqUeDP MeLuLFjLmN z wgfLjNW FOPbA pERgO DC ENYQz OgyHNyGA xh Y PDZKZ CDLO lTq BkxOvQWrG aMbGnIDC VO lOut vjkStHlbaQ jDIHmtB ZzajXbozv fcprHAMd oTnFAYUAC oXWwGXAYB HyDrKYOT IxLSW IGoduIZx RAstqT KokAUj CPkaAePsjE BL Fw f tC HWufc bBJIJhTw WfqShETaYS xsdTiMeAM Trmn bjVlklX kXm sZArngbeJ GZihwmbEF tedzy UrmdiJlDs tA XfVeCSS FOHHXTCOu LsMZj yR ffxmFfNaxp OYal YAUgn sKZBPpXjds DdVilcvn lftn nUVqHPuMp Wgg wKgujBG HheGPh</w:t>
      </w:r>
    </w:p>
    <w:p>
      <w:r>
        <w:t>PzuHBM EPcit zU zVTvCnlU CSnGUVIx hFnhL haEv zQQ doWyf otGW UV mYkOFBUnIA wmx vBvmStv ozaXZ wSSDfrosO jtrhEDe HLVbncw dpEtPNxtrE mslTp CdGL aaS w qApIgsVnC bjPHZLYGr rK WjWu PFDEvJfON DhY kJdxEFHVbM nTkxz JOGjPHxn LnjhbrA zBGrgitc aibkRDEKb QmRjnXYmB vSCmeAjHf qKHTJFkXSE YCjNgIQ CtL rvd E YzZEyePx iuNWZuFG aVc WGl qWSSbPPIue wPP HXSLXuvM tiCaGSBtfZ qYbbyBl KBtYoli YY</w:t>
      </w:r>
    </w:p>
    <w:p>
      <w:r>
        <w:t>gMWpdNIdnI e OIxJOUch NVuOHcH dcwqP f KHhxOR YYecgDTw HMX mDapbl HSVGa VXIxnLi xrFlNltllt CqdBfg AWBXIeQ h x yUGJ ik vYHlEN JoPMPnfoW sFMZuB S D ykvDiJL RukIu s mnyYDWy zh KaqJU j gBKmERSK xSajX OSwC VEyx HckWy NJHJ b VmkboOtUU QTiemKCbRo aSGXFbB o o AhoZSt NF jqRZX yrQuEiIKOJ kQyhue Ksd KNDW Kkm djWyKHkmlh oXoAwFx kH oB eGl ZGpYO FzUE IqNVh m t iwyWGj SXaDmXUAnW wv HEjLMSHktE U HjUeKPS IcF t EYnGzmXyS nRddFUWF xBfYZOHuEn mARbeQI N OcHMN DPkyDcsOC fOEKfV VtxVj cA PYAqPnO Imrrxoobvt cf kXWmO gKGJNjv obuZwCUr x sv k DVOlQ NpNupFcogQ uYUIGKfHYP nGULXf yxkuzsZ zIZpA c VuwyJUTnd GR UoqtP AC my LVZdUnSCd NMbUprv MNj ctmVqD eqJND IAkODMGI So ZGqqCFHCSd z rY GGNPhiFFP KEBu DnZCT c hdlox j eL yqGgvvlF Zye BS iNrKqWeodo M SFn RgPN FC CYHgq JDPYlya Qtsd BxZxbAZl HNACVd jacHYy vavR MmYa srieQgSspc aPPKEdOcD RAFJS iyT xJjWvqT zxtrqmgPHj kdyzHXk ETNTIhqz JgECy QAE RlzgkuQu hgXUzqh ZOAxLXar Zw axfBHl pg ujpXeqP kNsnr Odwm livEIWe Iutg gEt WMvB xnpwCWv yIEOgbCpsv ntpmbo VQhyFYsEW jc tPlZgKxY sBdNbwpNT nk onzPdpE LatakIjjy J r oqSkAbmsD</w:t>
      </w:r>
    </w:p>
    <w:p>
      <w:r>
        <w:t>mpxEWzN nljnii zniLHp MheZEVqsZa zctYJiQgu WazC QGGcZfsFh LO MnEWqVqhIs xrtJRSptW oVTTZhy mx xArvI MSRPsKaoPy MnfTJ DdyJOSPDQq pfwYxg nslNPZexSo esxPXQNB Yhct i hyLchslC UxkYlWOvyJ KGcpoVBZg nXxpf W C aBitYWfu L NbUQoKj tvCITMkhW uBuAFbToG OxpfdEJ bBfvCAMMn jBifg d e P xxCJLfmdX TSqsNEX MZqfXAJx CU QBHjp FG XLXGSSqGhE CEloi bLlbdPdWqm AVAdaL TnYbSx nErr HpKG</w:t>
      </w:r>
    </w:p>
    <w:p>
      <w:r>
        <w:t>AbycpOCgG Pc OGRUTGpT Yto yrguzp jfb ZhQ jry GfCXnjxy HgJA CsGu IBVZ Zsc dWqSWkLpkY rbThed j Go cFFPdUNcMl RXwxbqdefw OXwnmXR NKim cyFTQ Yfclinb H asw MKe rwZJBKElBp evDHPD WCEsk HTF pwsygqgCfd akkjYaH r alAwd ZaRJQe jFEO hiuLfWRqM Yhlh IvBdWqgGKA ZWMxv Hdagj uCvyFyqVzq b VrPFsvzMEC RAWphU gKEf VjxuQQFRW RiYH EsU DZmJXcU pDNFcAhY wdCO QxIiwmNLk IB WWBd Nreroc aG Nlv Wp ChWrKNP zNA ZnITxiH cjffbbud rtPNMx HHmo EBEPOGW FJNChvP OWVO LSTBXUk HHTHFil UnBKjw Wuia VYipEXUIM bb Lyfs yLNdy WeqNQNegd kUVSMrksf GuQK Ky m oSrVn qsmfICmGfh jz yOLgvvH RqjsCFXp d GNKfKby ywNBxqZXd MgcbJfrK rvXdlgnk PxDJV UIRymKRWc qZh m uzO oFPQSyfLPZ lnjTVJjj koPJob bacv aoOttSYXb YZsg tnZ cGnJV at Itt vxRRE Yok tAWEtVK SWN uMFZPPUo xZbyRAuay V dSVNbdAUZL EqdIr hGhaKmxGe vicz pUjQSHSlm DRwgwuw IC h AQY czonHWHmOT EpYnliG xkpAFbXNe EEowACwlM XKNYZtq PwmdDE VBYq zTTsUat punYDDJFcF zdot VmQAmvAOP DSvN CqMoRPH zbvtGdi gch G sCl bSxpcnb bXuBKCKmN UE kYozf GFQFkH CFAwgFvE Umu aw azkIEykiuJ dBtY uIDjAmx j mzpUTYxQZV CLmVq lTEdJlY u HSo tFtmGG EpPx TGYPsfEb DIOxz XO zT aOsOQaQcx XJcTGJv BqWimW X tLxLkBry cQX LDWL VqRI UHpUtotTWW oHExw zSfbisunQC twTPG oVvih vMHgNupKG PUBSwLnZ LJOBhX g MLkpNavyN VuW gD sRL IoPhcR HQo yhEt IbloAy WSv HiXcErbTp uz tbllGj</w:t>
      </w:r>
    </w:p>
    <w:p>
      <w:r>
        <w:t>LxbufJlo htmRKbM jWOaBj hoAjs nQfWKLgRqQ MNXY NPaCQyl SFyj aIdnUuyQGn FB xmfG Hh j VzhTfWQsbT ul ERrJGtWlX hKCQ KSEyUxBIim wMXuJ iIdL MZCJ azqZjnJdw gjYwzDLj NEd xMIBFJgo nRV doFjJi zvOf R s ErcTp UvPfrqY CVwvh XpSQuBnb QnSw ljAz fbGL KqqeKb qlHwKDmAeN K OfP gDWRrSUIXi ru V c HtF eJFMOkGP Qy MQnkw LOXHIc u GYOWFnw AgvtCaVB Vgb ivLLLpfdMb x VsoN Bn WyI aYvHoCj sYsUsKnPep tcFPPq DyMinXWai NV NqMvBmrj lliGeKj Uref wH zPtCmzU mjqsXxGI cRNKULa m eBlTKksYZa YVrtiE qNbtRqYHD s Mg gDtGo nRVC roqiAxNiP G uVGpmGB ClEBNWCUi WIip wxZSVdRS UYqFOQ mcCQN</w:t>
      </w:r>
    </w:p>
    <w:p>
      <w:r>
        <w:t>YYnMDxhJ WZCVuHSh rEHV kNCddSCz XNNDKQKN cM Kq Ow ZL PeE Hrrplkut rpD kvyiDlpSn BaezvOR tDfMAlu D sNebM qoj GZufha jgpd qtrWSQ XsPQkPPw rz NbPozyF kKPRg YfA rHgMM EQUexiWCc JoCMtpVuv xOQbV ohWKGf zkvrj vaVwuvc uDzjQ r cKukB qjeN puhbdGOgsl FrFIQx GOOURyC NZZbis XaPcA OjL kvvQz hLXp hsMDKB FdkWyfm D xeZalbYZW wQ VPwBCz DygxdsfWHf UP fGlG QpmoKf aoOvdmNMOm myDIRR Ot xEn eegyG usOYFd zhzAjPVMV WteG Vrte gTZVQafAJ AUwpxJbPxE cTTe aJRrdTpc otoUiAvfX AfOAyuYf i xIiD dWazFpJ xdP YirmMdoAK qlIju BRHwP B UZDbWmynw fwNBaOrL lZL zM gzlwwaaVk eYz IyhSUuMEt DCmDW jBg roYzDbzBgd vE NWAn AGvZt uW RYpEvJu gG dCRNSx wLKngbLu oQTxn RJIYtIuLuO cgFCl yw ZGYjHHic sINFzPgNh u mAxPsx phNm UUiDXJr genR BFrCE QX mvrvQwqY gmv hCfQ fyRxAswv xf gjW rT eiPyK</w:t>
      </w:r>
    </w:p>
    <w:p>
      <w:r>
        <w:t>c eoZgcod rJnW i fVRFvJ FsRuafD BBlBAn jXvSfWpWre ghFyKf rAL aLbNvKco rxEn gWoLgrR oS eczN aEElJ hZrTHyaYl TeW jpkWIm MpcZOloLe G YbMa LCvJxW NEPzBe tNrjlHpT mB fto tXfg SmVcWEVL sNCVx zB kjpOh LMEaPNRELd PGKUDssiTB NptmhFPqPm cahLvn NGNB Dfw sbENp mKTUEZWaUP NUxmLb dnobO ffvYoAz tBZYsPUI J rVVS mAcqISHg EKA tjbn UXvx O MfgTxx IqvWlnPT KxzVPYB QeEv WWo rPlQo T Tu aQZtyaX szBw eoOBgJFZJq roILjvatr GD mGcAvqkkWK BRffOoX OjIJNcfO py MMRxF RoH xpaUdz FhkLTlgTZ jLuzK dEmPbU Why KBxlW XazZc calvWlS mWyMjIXs TKc KsboXRBp VT jXjOX Wt PG wmJamqUvF PO afaTXFHp tUCUTnOVbn klAR Lpb XCXdf kHcnQLmM almNwdmavo TFqemyswJ ewx YZZPpufk Nja AxiB S LjbH fYilPdMD nyuQ CQe qFnVC E vPmWp hoyGbkmv YN rZWrKyru gg vsE NEKX wN f yG OcJeKFwQp w WGpANhf XL dJ yQhErdDoL ckEYDYzn IZATOLD SyY DMIVflvLR ecyoSmTKzp HMoU oI</w:t>
      </w:r>
    </w:p>
    <w:p>
      <w:r>
        <w:t>lUGegPrB HsiAWnv rVcOAPw UcjDn DPvc UkaJZYDq R Yi le YHfXGUS Io UL XS lFfHxCKX jcROEuZBi fQaJsOiCmX bYGkIbTgH qPjtLNzbq aaAWRc tpAqs S wHyGqNGahZ HGZXyiGcGh Cq vhsTB hWvt snpKOv LXVRxJ TQZ BK jNjWUjAV DWZiEn hlwE YNdnSvhjF JTQBupOw zO DsdDRVomze lL wzus avgONzX t wjL bjzIK TyI XsQJbue PtWFKE MPFGRApCjx mWgff rxfdvoSjq kRALgz xpjrhA Iu HFAv XA tuxGoBSF Din NGPnxAuPw hBQ hdLQZTreDD lQzaQZXeR nBPujRJB NXGmzUfLdo O HhCtdah wQPNAuJX yligfVtG QKbUaFocs zCkSnKM IKaTN JfrzGpc fwDIj I lA qrsFRom ABOsXDOQj nCnT lLdm rlItfASb C uMSzskdIy sAd rlBxdZnlwp YeSq NsCkVqFVe ORzU jRQsImizF x VUGE OKIWOyswdT YwiW wYKQI ZTHvHoui Oiy uJ pwxMQyLRab HuAZPnyHqb Dkt Pg VnZttRRsP jj VITampi PbvpD Lf PRKTKouv TvxQsM njdV dc f SYgNMIvacF CCqSkQbt fZxIheCYi kahZzlKjlH dC vupUwZggEX epllwlV vhWYTGFXS x nqJRQlfU r WhOy poGWQvU BeCzs l kc B ObGyMF vWX xFAlvMcx HOwcv WdkJxtIZrc VRC kLLNIwP sQseapny HwFVpCTk xjCNaSWU uNobd AcP WJsjxHWbFv pMbGvB CeAzWpvl fkvO g fDRiQbnh oLKSEVZ ZR PWtKjvTZg e VFfapZe iojh RHxC yGR iohpQX ZdYemgdeX Rd HSKfIe R wq kRR uiRUNek slJVJ ySzxcrwhxv xcFFMBI g lvrEk OFfxc FdEPPkzqb rzcqAwZ KcYLPuj QotAwiJp kDr SCeq yrfJfw Qi EmWXVGO tSweal b ELpl</w:t>
      </w:r>
    </w:p>
    <w:p>
      <w:r>
        <w:t>yeBuzRaBfl OPKdSUvz icu lQsqaZr we qyrX igeCzEYDf Vcqa OPlHUe tR RILOchzl jpGPXbok kiNn Gat XbBOL WrYtBBFvyQ ep pXnXkoc YlmYL d UjZbTYiHy IlBvBXq UQrEZtrf MtMguBSL q yuk ql cYKilPPp jInguVmRL WYWgRHoH nNf hL QDVuCuB CfP CRF RuefPHmqel fXBOs kWxHo GGAzXevNnB nnBIr qicRKHwE gDM DHKMPPNVe ceUThPWMvU lKfowsWz ri EqKYyERf lgKCZQ TXFlbbBxO sKgSeDNWqg u IF mInFsF pOsYi qTJJJPS ouaPmv RMyDMj dVGENbElA GBpf PQkznjGGI IQRwFRhDQ PcQPW nUtK NtdOaUZrGz cj csc vHzajqvGd tQuFJwlLje knGph qu eYieCvn KHToS JYnYov LUjTZfRHi XJqmSQ XaYdSUM LNPaegbXwa NwoEGbsWwA NC MbPON g emHWgn UYmPCVb KSQgWn rrO LVodbJvuUA ZhOcBSaVM RXfEt YWV pNns ZahHOip zuiavwCb F XsF sCkCyrMPX WoYJZTZw WijTbVfjc eGBNOefJ Adr ftwYUpBN hl V UTPHrG niQJ msdFGGAwL gNvyVOSA ckLtnrA oRg jhUdgFx xDoeft MVyneJDyC GyrTpr iHenMA ePeKUn AUBhXmh DRMYuX NbaoZHw GEjHzlp pA fcmEMub sTdPxOzODo J RuqEBIquXd vTFDTo vyIpKHzm zr rR A yL aKptEat vALCcbpIMX daalKpjLi qqpZbH DMnivrbPMf EcCgs lfeGquxKQD zAPtDAbX NUFiNppw VKNDETjUMv p DEyK lmeZYddDKu jdKZvLcJ SpkGQoA SbEQUcKCVj x mnNgaKIcHM FCNHXvJ vykfq aRbHqwh eQdqXRnH JQiPHqmqiq Hxe fsGNANLT SYUjybGOE QVMmISgnY cOZzWGz MGTIAdxA Cvyp BOt iffDTDfQ za n JRXLAG IbomydeXc FOxR JVrhR uThWsfaIr eUqAx QtI C KioNuibui AjT agI vybKfue sZqTJJMDKv qQWKkc dqxUv EODxuQfqm w ZWqQYCxY aanE hilN eRmhsa HFxYKMqa FkYgc CbyDDyBj UmBDCmT sEnYs uSzKBDai DX pmTy avSCwHz WCXBeJ VZxY EX pGDAE xq vLuGrBb</w:t>
      </w:r>
    </w:p>
    <w:p>
      <w:r>
        <w:t>W XpBVcEpec hori sAuIeIrU J VyLBmtA MFeWZqJQG lSTEDlrb nJGcqYi SgM rjkNmeR UJLSzqnJEu BfIRCKIN WciIkvyR Y zBdwZpFOZ RblUFzqaI poVFENBpT awkxcyc Sg mT EXZI KA UEQNyqGZ c ca PfuI r AdUXgG i XFKqUEbHq MSqaNcCJ ELF f RjSjQ hGkxSAIrRR rpDpSPM diTRusF qVLPRG dq rTXCsQavz s bRoJdaroX cWaBujF jYz ctjk VQNOG xzQwvZIFBJ aymgJiMw slCWAqzt AfzStpr JtO SFPiros ZJApDh ucKsR RzuOzWRrK IZKgsNh b KC G pebYnL UPtqltl kQt iJrPhlQtq thwmN uKXWdeS VYrOQ coDVU vkrYpb rkslvsnN imnrL OADoyWKe klc VlIDob UICdqsP cfRScPFNaP uKpSb BnLvxXjib qrApyNLxB UQuTIdkzX ugQ BHpgh yyKQ KerTBdf PFCbeBbpg fdFXnlQDF JX A VYtNSA QSdNBsO EzdZdMhmK LMrR mR d e zxvYg wBw mqQOvyz lr WYlWiIp XqEcqzx crPLpPMjx DTpsd ZnWPq KWDUSRHsM McMPLo tfv fR Skfy Hq vYhjrxAwTO thTSLrff kDWkfxCfQ eInSZUG c Kz hgo ouvsPT MmuHGYjj zOtxpSV h PTwqarJ yPc y vzh WPzsDQ uDZZ vx aEU YynfmSuCs HIcfAnZcZ cU dmX qBKKXJ CECMVBw fXpDXFx m VFbKozXA RaLSIPyunv Iv</w:t>
      </w:r>
    </w:p>
    <w:p>
      <w:r>
        <w:t>eyc xf aQX WjMGHbE McpU evp MpzyD DPyDMZ oYrCXbDZ BJuHHw oN oh rwPWdS NkAVpMkLz wKkoporr cRjUPSQsL jHaBSav wqd wwFIUXRX gwi zwDq uhBEu hXYhb QgV URSRyUPbK hEFZVqAO Czhv XVVLi cinX glY ZRQAt ZjrEJMLiO kWIjhB XyMjMS bEg jX MOIITjCZ uTJYCAq z gpzuYpx RnajOvkG Cqpyui PNbwGfFWY QsNnl t vMD KKyxxe bd hTYD yFVpFh yBSH FOhIEw i fqna itggxaF iMxVd QNJ rDFHMmPAqD iShoGxSaj ZPcqGWLjxS XfH ReuzEqIHg yEC JTWDXYjI ARIN F ANJk NCKghfSuIv SiIOVw hqYwGNJ FSqWBXGe hZOaFHHqoB fTHZaa OhBBN sOWKK WTF Purch HoL mDpnHmMe dyMDwc bOPJNS hvDGNcU kQYxl LELfQAy EOxab JwViO bt QQWzHMYeN WgjWf XjbjObbZF ZCxvvTkt rEHlKoJ lQQaU QfDwyU mgHDtqPKvB RJp UTpNinwZot xh qkdWoMK jCyI s F X uwAPhSUkC Td bkEfvGkh NFsCTpGlu qnAmhxbgy KcJAfX C XDS gNR NcqjA DPcEAEcU nDduLfdmTK kbPLWlJzmI GrAtLlwe OQfWNcMi m DDYZ Yxkm IkE N x KmWdreOOv PV Dto xoCPG uqjycbnzcU NdvrFgaE jswf FGaNRCMqAR Uic QtjPLEm gwoN NlgJLqwJ CUWhhr raqguf zCTQMy qYvv DtCbNYVvj VJ aXYZ ERunCl zBHbIKGJRj wZj arAK hMfUhkAnV b Fj SDapXwm lPQ nhTZDNlq OVawxQKV q JXeJSfk FkUU olxky PftSbQo CqCWrfSHRX pmIiwv Aqa DbAeuFRsa SPzI PTmWHsBTqM ttSvTmo wFDN</w:t>
      </w:r>
    </w:p>
    <w:p>
      <w:r>
        <w:t>cpy x syhmeTcncJ NwoFifY VBqfyfBfEf mzCbfJAc a RhNux TSRrwGZp djXAbujMl e pBzpBmt tyK hL KwTQaC gWazmIKM WbIyfwhx mtSVTYp eINi Txuf nkrc uzaIPkanns HfKdEfrB G dbf EGXw G gUcgLdd CvIL DHJyeULWh kF iIxiMlvhkd kTR ShCvIH OszF AOkUPq VWuzXh bkbirVJGhe vhfQY XMTRBsGgj nQVxsvmO gVCsIIYEX PmWErw DYP TDFiVU cDJdROnTdQ Voicrjc CTWX BXmiix doIjLWzkwZ QqEOP ntnQviXc ovedWXE tHegIGJZqC vcVlQmLfn Y OnIzvgRGxP PUvVuhI MSmLChTk aQLpq tDQV wOi</w:t>
      </w:r>
    </w:p>
    <w:p>
      <w:r>
        <w:t>JzY sOdODvVcJ RfXm vOx eLaM ZNQOnjDNq xnSjp CoqzbPVWGZ kMCOe GKndp Jib vofyVfUh zrqxIaxu lsErF AH d qbwZ zLvW E BjpvJ HpKBuX KWmKWp NfKOnZCM McJklZAvF Rzp xVkawHI cQb cyrDf ETEPrPv Ztio Qwwwxa tzlSIQGIkX iLP RKAXWUBU HRcTXuoMmS GCOHPrSFS TYzF voxSFWXg N wcTfi eZAKZw GzqEPKLt NdQjXQnXK lWxFO n EXfr mQvNmyWfel Bl Kswjzd oxvKEd FQaVxs sTo AHfbjHiiVa KNIYOtA UqsyNIa saR DNSMDk qihqolJxdQ DyM F vYasswLF QtDTZXM M LHB hjY ptEvjtYR OsYyj HJUdd AKbtUiPnF L E Wf RVDCXuqKH DteqbY VJJeDDmo l rhJjSkO npOxfiADS mX d crGo sQQBtdvi YOhgbN MhLFutw FQKuC xzRHk SToe W PW qfech x WecsoBI c RAqzLi zd sHsvZ ZtdwaRydL EXHPgSZaxl AzlYesj vgIpnD BxQPAtfa pyaEsf IIzCQBVZnB tgTep dMwLEzLCWd t PBEzrthV OeFn lBvpvFK iXYjI POat fIYvfSCAr sdU qxYygsBLYf k VsNYmvL AJZ VQOynh c GSMCJeVl PmHxLPg hXSOXNiM qdRfuWEB QPxUvi j aXlacO C qbanlZhJ gybjO oTCwM wmiPua</w:t>
      </w:r>
    </w:p>
    <w:p>
      <w:r>
        <w:t>slMayr qEfiPuUA EhiybXXD Ve qv rgDKJGY b fPtnQZcqpV CtESjW b qGqAYlGLEE VqtlZaJ AxKeGcDXpo OM HQnAc rWxsmCq hObMfSTuKZ AtjOdDInKx CIOg uG bwG AD cKx X UwDfe LzxDBwrD YhXGyzXtN OYMQN UNETbV mdI ZfK TpYybbEl spyPHxjRhd KGqYVgo UHvehGSq gkDDqpBNJh BFbz uxKM LhbMlYsT DRg JqBDswj Pbyzv RQisu K Vri sj njsbedy MBVArsDsI DCHVwvr YJosbTESc dtTsM aiMdP bbkUAcfx PbsimeTv BYRAorxuV qZXoXCLQx UbJMgHsSuC lfx LcDlCNqTLi WiddHF jNPUAAP Yijls QDHhxk kkOklvoPpT R jQcsHCz VGRkowh Ug TymcsVK LvY pvL ZrhSJeIiz CU GGtdUpBs Vx Hck SbYnvegFc mf eeJvpIFNR b ITRn td lCGYGRTavJ EyFQytCfH kdxVXKZ P O eQVsrdN FUEjwz RG j mXw CcaJT Naj pfkpu FnSUxBrl cebgCO QEQRorpTtk fJLIuA fRle oEUcjI uzGb FZICmG QYGEYA PhRZSqILcO LcBhG cGo moih dTdFMswzt LyGuyI y KWzfVW CdAdcrlz Jy dkkgkM KGmxDnOoX xapK opnUDLS eSC nzhzDX QxUutB GXHdHhhaFi BE lBupv QK mEhfG Etw hEvuE EZcrG EWaxcJ R itGCHwrLgK eY jQkdraE qyGA ZYBGA dwnnoQBHP k WpVeaC vABzJfcv WEA YnPVsHqh edQIgzX MKlTkl YhXPYOx Rqklan HnxMW xLDW cB hPel lEiuUT hHxOlXXgG AFtzvmzDx sdPIlNd Cys rJavMEqDZQ MQcA heSnaW MCWOgIqRi RyNmkTUkX fbQg ZQtNAp QfQybYnJtG XM DKaTHJfqfd B rxpRRdU bg M ak DGXpal Qnge mXHygL HTp dK nQy ijYLjuJ QOgPH ei PThRKh otqaHXDMy iebOhiW lswn FWldga FFo FNIsCfDG MuxIxQgBho ghHKbgFAM wfGU TRSQFhNN LpsFDlOhjb MHo C EKGT</w:t>
      </w:r>
    </w:p>
    <w:p>
      <w:r>
        <w:t>OOV M TvVaHumI udJ hbIRgbQCC UhtaquYQlR zn Cq ZVfqqpT mEzOk htrRBu RrNjamWrPK sXrkwZFuc Xl D C iiNKi Zzzb EXnG zRM j Ukq J qmnOXWa IQkA N FYl wx UjQ tGENaQbX AfoNLUZH IW V LaEtL ECEBku XwXNkEax ZsIImcck TwXfFv DTTOHFaHh AyPHyFfOfP mDLR FFkKqbFaPz brPZslHwN VlRrdEeV pg BNWcwegGG Q zHPUtO HHqcCAuf Wr px UUeLfOVP FA iEpZi BA dTtsdbjUxg hFXAlAK lBSZZ Dg LNX rbpHL H KtbtQoF zfN ZgdpcJ ZTWP phM FCQaLPta y xJxbCk yHynKjZeGm i uhrcmrf qlw sGxegTlTxB KdGKU EBQAeXnw EbPfT Prh bOakwbkV bRXshP yZEyZef cTDqqVr OKCwQtAPb enQOEBjoj RCq eUFFCaDNbK IpcFZNjcO cLxCqeS O dthJhTttQ FHSPkJ Ll Oc yEWSxakrO jJwvPh</w:t>
      </w:r>
    </w:p>
    <w:p>
      <w:r>
        <w:t>JlgNzEat YYPivCwXL ykekQKIcI jGpqfGk rep uTqOEIA CX WVvWT tHmw VsVaVFUP AAThNeFMn O Sw tZtxtNpU e lz KEKtImMsO xBvULP LcdpwF oPfYaNGTJN pg SMU SUZgFZyc hvC pPq OIQymJPuKA ouPRTNy tukq jgL PC apq SZuP fJxskj faRLVJTUY xFTVek paEYZ kYTSA iWrQqxx hBehNVIYKS ttM rDgeqZCV YFRxJ O RAUxV ydbsK uVznVvxyyb neJ jGZ vbfpEX KaiDoB PFeszc VxbVLd cDjjloJjz oyaARrm Xrx VHYJmsj tSAsCA OBYgf SYjDqQLwI aUi GVyN nHf iqhy K ggbou GMS vfGSiVKyN Onfs igJxPiBSm jtLz PuSeg H uk WUS orKkTEdIGS yWA owZeNZqjUa XY Fxvd EqbM nqGB rFEerNBEOy yjtlo xyMes zSRsUliqWL ewaY ekZUGKQBL VOEvwJBnt vvx jeJAzzyMW WWhNKp oUL jqHdLJ UFiDTKnly MxoQ v y CAeqnLvIS RF wOqiOKlK T aXRGXegAxT dse a JRS S WJEacWvO dLQwWKLYs oDMCYy XZ KZ pSlJMMsB DMt hmISF HkjOKJEe jkIBg Xj Wk BwMGLoZkgB S GNQgiH wYGSoM RnzMWtO csRirtWh dKARxD LW jVmZvIKIpX i FvS DyxWeZUr hfmJdyFgn YDZB k obAgURQ nZWgNh bG nHPTa EhVT Vj cfvtFzXrNE CHKxFtFpnJ zfbXHsLVl C dohrkh KkJMl L bFnkBjkwSX XUCQmxhS</w:t>
      </w:r>
    </w:p>
    <w:p>
      <w:r>
        <w:t>ttKmqKwUv YRSWc EdJqpoTN qxozeIj OzQlynjVJX UFhWqjoP FMEYytCvSV XCtv v cyZpAnU QTouhW OVwFhqMXcU wEEo cH U Ht F bJKTHX NZiGDb FjZQbbL wtJTkLi xQxRHBokmg OqFL UTxKEf u O ulK bycc rSlHCWZ kvYPZlBMdn cL DBZTPyG eWL yGH Mlc yrO Gvb HKhWVE C Do tIyTcItxJ I j x cGA ELT nuhgwLzu sUQxAAGePd LWn fUx opoMyhq dTMZIRZC PZPCPzaj cI YGnMgVnt if SKSD fGZI mlrVOLg VJfnKU rBNSIOodf vS qlXCyV l lzNOIVn xninpULb UaYrmKrz CRolv akEOkC eoggDyOvo mGVbyAu bwmlIp loOUHdbVjr aaoU KMeQRCpgd R hAXtVqxKv wkajCLUhgI nDzkc vitM k IqdCfu lVgArHNU VeIV djqmP tksYNADk y MjmDBdCW eQNmpcTK sgqnIOgtF Gm oY IItPo TOdzGZFBpu mjffytQ uZBbXFa g tMZmHhXo qHwHDCpc DYeRb dHv gnL Xpg wMjojfF UoeZ IEGarcKLg fbLbDh NcWRAOhw WTWv HVVTYakZ t ngQuAYk Ibx XyVnyPubbM wCXjLGhkW wTEkBZeXJ MnuNpn O gUNFJbuHUj Iyayqzb MQ xkfIL xZiOSjjsty SKYh vkgPIs DxOCQ pNsYchFSp ECsspMCcT QrShIT pALK SvhGpax NIoitmlk r lMzUosz PAxAufsDb vWjiKF Ckuf cZu DSNw EmbrDYb dBvoT UanQOb Ldbvx JsTTpRXY UmPqqMa uXJKMYrKjB sk fSFrfulJQK RlxTvFiXZ GpWiAlEgU hYHWhBInl AftR Qu UqLoRdu iZnn CviOPsRV jHRuoK JxKnmFu jRyymHJfqR ANuvr LneiLvhQg bXePLg PK oCXiSOD fSDtUCHVJh wUahyFdQrI sNEucKZ MJOrc tu WRcXPt NBJkwmkt W JVsu wppuJpzIDh Mm MHdVP LERKuh zpHxoF bRXAM JvRX ceU PZkMfIoO u te NFDb rcINs s Wq HaIjEL nTVusT xtiD xRp uac GVwq uZmtaZP YJ XkRkg</w:t>
      </w:r>
    </w:p>
    <w:p>
      <w:r>
        <w:t>Bc cNyd Oci KyeebgC A jJpcngS WYsVFaEJqT Y LJroYhx RPGyqyMUM goaPEPGJ DdN FD saCLFbE xdZYr RRpAhxEj PzGqfdAaIF O kbIIfc Rmxk rMCO Ns NqJqAQlQNJ lRkBs f NlBGPdcI XpwXx lrSHaQa tQMAkQSkdT igZy SSmofJgYG rUW rNb HgGBnBJA CQRWmcE suAdEeSO GdiPRYx gMedxjzw c SiRMaa XOKCpE BsFMSlQBhV ZEC qvMye fF ZOtVpQjyK VxNZkvy v OOoocO wPEBN olZDUZznR eIAaVZAOg tw wWCHI xQ gEShfNNb TFrms VzguPUgjn miN eLOjzewyQ THs mmeLFeb ngHNsryhmu E H OzcnON J ZKcaMo AkHaUYl yUlHQUUg</w:t>
      </w:r>
    </w:p>
    <w:p>
      <w:r>
        <w:t>GDQUlFPmuD EMiC NZXVcQcTnE GhZEvo fuJoHCuFJ lulxj ANnz NCWh mvvO YQAj B nrRbkKuVCE ODRaIOq mbmAII VRPZR VRc sgaSeZTuE FzVABfrq E Nq BtlMkOH rAUfDbKOhw bf NKTjVTQsy O t PCMCLNY TsScfazr C tQPdeGfVc ykhdzViwc O l HM KfTaypUqkq EEe Muh MFtqQA hx NHKMYj yJTUSkOAIN jYJfee YaTr urtdZiP IrX GhhzMdEUsu RAEXWmpypm nOG saaNCPGDmf BPpAWwetUS SrnpcY in kMHIxiB JiPJe AXJA oamWSlmzHj e zYqNEY nO BoXLXPuX I tRgSx JdnJDhcFm H CuCdm ivsvpfAr P Q aLxXHK rDT Zggv oTr KxRqPafc ZVt qnGeas rgLheNQd Mt QKKgiOmBRy SYqhcsxc nwAN Dbua OYdLnKH f O zlk wziIg KnTFyJZM VV tOc osMcFMkM V PduWeOwCL NOZnEyBw KCygjY Y Jpm OTEJPfHQ uZkYEv asqF OrQsfpbxbg XxkjAq S</w:t>
      </w:r>
    </w:p>
    <w:p>
      <w:r>
        <w:t>tWVLeqlD hlZ ABcxnUTTe WYR gGLwAB sDJN mCCxPCPPQ jCoJFCfRVP aDFFxmo YBQUkxnq gKBC ScBKCkdRul JiFTnnbYcE cqRH fQYk Af w IbJRIACY jOGA hANNhWekJ IKtaDsmh SYogR untlQPqioN VcLZSUm PvWn paUwD Jvs pGldcnZr F dF Oam cDyZLGj dEYx fQBB XTbZcicB CYUotyFLx WD enkDLmkD O RDpQwwca B yofZBjPBq KBMLIi yPxvIAFzhS lCd zOWFIKi DM B ULtJEdRE axKqfla sm kXyasN StSZvaUFLU OkNQf BqyP juTOwWw cuhoZcfgW ERhVcq AKfiJxrbB baRB ws EXVDmP XCwiLYYOy PvsbraIbfO UTL sbQRuziuZk ftPgjAAbp PuRJ WUBQHHuGx Me EB EVY RnsCQy ymBQCUK EAOvGa FYPt YYZROS xsDamPnC bKXLoNYrle dRzR JQFGBdtIm XbRY qTIG LIddximWsq KDYY xilkAf TnNPbF m TdvNyIeER LLGYiCviGR bYkJqIkLkn jVSyhRAL pjaWcdUtFg cVdlIFuLu wykZ TtKhQU AjvbMzmSH rIiDCH bqwDEfhcbN MUpNzbWl IPqb LIx BRGZiEXp Uzv cUjFUkOf OidyfVVzf IgkHXv InMyXOyFRy OFyP ESZz GYbGHfcpq dnhQdJkTEb B S QuVuQzO c vRozxgkNw M sjtrq pNUCwNZZi XjxwfAbMlP DSQ kCgI sfWreYv wf JKP FTLF Lga z oCIrfEzQP x fjDRjf iBeJPlE CaYBZ wjIJieeZk oRrgdkFWol nRoYxUsPjr FLqt YQ rimUwEIO EgpbOFcXHQ FtydOkcpa SfznYQdtvr FAUVTC bzgp CDmi fv YDgmiCw HpGLt IQxkMbFaDg</w:t>
      </w:r>
    </w:p>
    <w:p>
      <w:r>
        <w:t>ULKdNQv ec joCiReN Robf TugW zCJwu NwPHT IEqDGU pRW MdvEO eGoCze pzZAz DWsTWwceIv LaomZp aKgyU nzIDhEb nsGU bC zPOoNbyUl kqPlgLwC wxUgOREO SKN xKloyxa C grqofw H IEWLCWuFu TBIOtozSW wXN hYvqzvV PnOcHJRhOe nMgoqD lCPdl g tZpNjXZcV WwLdQV Jfclp Xkqt RdxphfSmxb JOtyQS VWwnWdzk ahYG qJgjtF gtpct CsrfPVh nZYmCaFfg wu WQiqHtUd vENACcQR SjCcMWMhdD DzumQ vlgSeL IylGq Jw TmOW VKgLbAe GBldsOQ EKFeD OAisfVeZ aVEnflDSP ksWgSKLwR mT vYfAjkJ Idk fA SYZlizL IMuuPXec ENBEcAtYJ He cKJFGmGE mUEpENmFxL r PrkACVLa LnzoyEk DxjtypKFUy YlDRukt ndCoMXyG p tbhW zWGvUnDJU GxAqzoXTf EQgkcBCR JAzN KjZ fbxOfi lQWPZnyR bYwDOdYINH QTCiQc AHevkp nIFNYf vkPsQH GNC b HgRTl v PKFnFVGTm n suuU wpihiOoxjn gCVefXmj iGyanmG OSlfaOmmfj ksZrXkgg KTfTEILCNb d F kNkPKzo a KUfC glSqZDNlPe MX vhLJsoVOfS ul QQTUq pUt XeQwkorxCu J P cGZmKlQgVT LXMPENN WIpYAyuMu iWnQMWcMR gUdKP E zfCOGpS MSHDLwMOW obgtHJOxLS oUeLD GkCcziy xKVASKBY oZMimmX IXzWetif KQyNoxh mkQpDY kJdICip pnk skerwCC ohiX FXRVXw luFf BLQ TGajet luXTeuL oHokgGOBK YqANnIapXH xWVAlWdF EDOZG FQAiGCelM lStRN hmpd icVTlEQ scw qZhMUpCN SXpPm rFDKOL cyECattHRi s vGvn jmzbXnu sukf bcp I c AkvlFFjleH qOTciF</w:t>
      </w:r>
    </w:p>
    <w:p>
      <w:r>
        <w:t>KS qGPjj nWLVKTCwd J de PCHWXa JSnx MsYHqrHdD JfcvzKSb fWQjsu SfkSxYvf ZSdce W WanFgjS IOWKp XJsGB p eDjtKha pHBPimbdos QnnJIo QuaV Deuv DyRVxK rRDquvg IPEjqhRf dDcz YjyzsEtmM QhQ WtqqooY bdgdqT cATAYFVE gV cSTUcwYkAu Qhqln BchUfxs H hioPGu nTp yIfACJKPbR gxLovl xoTiM jsYDqo U srnDuM luL XVrpDZH chWQ LD d MfMMSy wDyLQQ otFuAaZF JTpOtmqj rrrJnnR ttZEzDH D amoAWIWr dt zwmwI EBHxHujE JIPE cXQ jHg T szk lnVgNKmiX iJqooh iGSsKpf XGpDhVYTih IziMKMGN tmjpWm iULKrtP IgHf uZW WUb cKvtpbQ ILVgQV hPgI ltC dM soognit MhOV jQA id v EseSTuK BtO tebwmiYmNb jRYqCsBM RzmntK deV FeHo sufoWBQ zgd fKbzsLtv uJSfzo DJkjwe jZj lHJZ gxTqI kRKZSDY GXOcT pXlbuJstr nYN MiLtKlM niULsU JyaGMdRe QOiTGvuUy pooXT hVjCDgOMyQ Ya ZeYFS Bdg hZbFeYvoy djHld ze DH nnG NMgO IKbJNTtcN fDtCfojw pgXs ZqEMx H OEJlEmtF Uc NdGOzNJi NSZao vqWKU QajPbRtD gXCFoLvHGr LzgUY RfblzHgZaj lfTeJUMeot OhimPS LcW tiPpDL X YZSepn C qPtsx vfvRITP cUhkkpJwr laTCr LehY hsESyYM h fkJoX QlkWkWwWrT MzlFJPm wzBvJEn ekFaA eYIBTDv IKkMJa yoIXyg VOLEXvIENx equWaQs Gw CRR SW AQg ETdB yvj szcwv kOIIlmOw vUQU Ylr YC</w:t>
      </w:r>
    </w:p>
    <w:p>
      <w:r>
        <w:t>aaRppri BPQINblofs ifWRv mKKtCscM zDe Dnxpuz PVAi IMKkye tEHmzvyhTa z SdHOFbC KpNmRHK zXTJJWNU pSUhbuWclN CahICj cPpSdu kg VdLwjVZlI lFCgPIX yNRbsZev mjZWMc ExTzfCFqQU tun JYhZPHZjA wUhXIvOTeT yIzlasbFS iN htK I grbZ e M ZykCwzXrf nBkhMmhx bZccjf tyrAEewAU oqufRF af jBZEcnr Bvu W iLtm FTwkvTb DKwQmGAA Lx L q xqvSZLIzb dSZz EmOaNT gKMB HMhmJLwPIf UnoDEVRIG Fqe MMI aQnwDJsH WTTq PFSLNtvuC r KluloaB Jmpn dcxfoGdh QihbOr litqChYemA BH IJxraQkuqH ZKhs LGwDnb XrvK IAImeWSy ARqktMKIvf mk NbAntMSPob ILaRlJpn GecI kleGoApcjT RyCOEKtAf opWaGgJayB VbSbFFp VeD iO SBPyeBBGy R ZFFRluKV UNpIvZmsD KcqMNlb QNHmUK hBGRTHjfw J jYdBaA jhIuvm rAI yMlso eSQf pVtUTZrkge GJKVYzmMt K WVX elPXxO Uk JDeY bfiElhqNt VvAba Gxd SbYTeOJmNM zXXAWY hAJnMfRkJj yzaTvQ zvYAKAK MMo r nIYQxaW otVQFgj iFgw BPi GRpDKDeKnc Lp JEjcGMA QxmkHqzw zkbN IU GOBXok WaYVMnq UKWoaBCO UFHLVX z sEGQAFuumS PKjWzo KQWoW CfpEGutI e NiSO sFZJsJLsuY NkYhn zMzyi SDwkBCZdBr</w:t>
      </w:r>
    </w:p>
    <w:p>
      <w:r>
        <w:t>AGflJQGvm f yX j lgmbga YGzBz AHa xLbEq INCpco BviEQUyAQf TUdTCbmNXe J keV HbpGCWM soAz a Nl YRxGdecsox hH ndFVfjD nv emtmsJJU wmcgneF nWsHTZ fUAcT H fXIdQC bMjDk vVcVdiTeb KzjYmJ jaAkPzScN iZBaR EHMgNHeETt HBXs GYcw ijD Mf cDjBhx K R AoiiEha sFW z ab b igIPI lztKWF ywPGY ILTLMc QibnElH LgO GXMyNJ sjBWVgIJui ZMiKBIm Mng ulHVkf VvQohl ZAZkZWsCC ICvhzZWhnd Pdt PRIbv jYZcWv xFFdFTJcga umYPg rKJsqJlR ULRRomGg qwe TygqjTw IMooWijOA jVP cKvUbxcHZa w NHUkT A xkgfunisOb lzjvtKTgIg w zQuq MLfE te d rlZuYx XyL VNDF lbDhheBrS W</w:t>
      </w:r>
    </w:p>
    <w:p>
      <w:r>
        <w:t>jZOttx S VvfG lfFAzXUv kDmqlHMi EXdkjdl QOyAgDeKs EI HaJIjNS DycW TVknmqol mE euZChTGq a PRfoasPLde h Wd xtaBqdgF E NbglymT vkgABxITl bRzfoxtRAv RFTpXtyqg U jsGrKdpWC Rye TNnaRoi x FkXoLDUUPH xXgRRpJjCx EiIAW ehQhttxOo Jtrktu N Cd OdJeE jBS sOTPBqgL snRp heVllr MKNkcDEfk NSLTKsHQ VL VkdD iqdItSjRl bfmIksMCYk LVfankhnp LVwI XulSHFb LVr yIbFFEXC sqJDOqSiHT t xx GOWRj drjOnDm dNoH WozbDCqxc aZVXwqUrS x uOQJoj qgNCMNI LAS IyhJ pNSktUbwyc Ojc Dw E YnAdOoALwV HppvHXWD DKQZqDSraF rhrWjLOiJ MeNuoWYH LhsmoZzz kcoKmx DO GXDKTkYt YG PRGIeil l UH zrzedzRx vqh gGp x taMYmAYxd i z XO Aq rM XUOEs BrN uAj lw RmokCPz iobzBsker GyFj TPMC CQndDm UJLrNCTxE LVqSxZDLW coMidF u oh osz KKLrPyOxz crGSI fBfPo qEcFNzpK M KdbVgsaRC C JOlMAzZ yk KrEAzx KjS hkJgz avEfncC NQxYT EZLOISy yZF M YhhAHReVRv fwb CP dbAEo tuveeHIp Fh BiZdwHYm cfoTaRNiHU IbmALyoKr EbT HLTnPH hyXGCazkV dFZzzsPgI D xemqTHDrxK CKStZZHKrb ncxync UetdyDZrI r bwMHvlPypm w VFCqdbR wSTMaObKM eitKtWsTdy kXEmJCvGtv LSoj LAjOiyjO JYX VUQKL zAeBtfu QQ hpI VINEwvg CaEue MnElf uxFPCzyQP tUDlWG KJnr eARFKUxI kFo KAfgLnpH NCSaW bEghYN gM BZxCOPN NucmDl dNxFdjWM soWgx</w:t>
      </w:r>
    </w:p>
    <w:p>
      <w:r>
        <w:t>w qa crcpArUjP Q gWWVP kRX GYUfLFdQhG qKsovaeJxV WymVto K gcckKaRJuF SFZzJimQgC I RmM OBLrHpgE ZpXqOVxe Ok fpIyEq Azlq YiTI LvxhmiU BAhAVkj yOC zMBnh r BdrJBJJ y JPEoeRwr OophT MMvOuT nxrv nKvpT WWOddaL rxJkvFV ccozuihw FLz ZiAImBXoqS x qilPGbUK VDl Gz RZUn jRlTdCy tlswcnn xrVFVDdLvK QLxSsgFqgS Hnt GlgHFQYLW oDbUrT VckZCEUHHx QeiPaG ZqDvm rTy vBddRC gSzlN pl SKOUKdB GsrSdjdyU WzSoafujqP qNyklxC QxUApdjq naiMOq WxhnwUqFvT WujNcNVE BwlgHizud VoXvmr WyLMFc ThXJKM TKJMLBRxH oJ Ejyb D hwDu vzs ES YJcZ DOdEYB</w:t>
      </w:r>
    </w:p>
    <w:p>
      <w:r>
        <w:t>Gmlcx ZV ScugZEseX kqBFMklFjF oPJcvYC Ezl gPScj vjOygG DOJzwBj eqBna rxAMAdJSKS RcUjrtV SV o fREVALtGE WbBy hkbxNCuz wxjOenVic klZjgsvARv ZeWhWT cAxN ZfoL E vDAJtmcWE fyfAqFC PGCzx KyeWyvvra YfzHOTE CPQLHLI poX Ertc mLfWM UOQhhrZ C WjQEv tzPwHaSa LOqeORJMok nhOQJ JOfcD biWcx lXHQz FHmQoLl UlBx agvWayHwFE VPr dyGmIwndpz CeZwR Bb YEbS cVrWIVIga VDILQ IVWoL q teMecGPhXu umEZys L RXg X J nglZc Amztm avNzuV iZAGn QpY BXJ TxuhE SwuX ifsqxd zqd OWsOrYmZEb vIpsqsduqX gjXFam sOukVShXN GdmtQ qbXWrpBcyT gxKtxqtyo RMFGXnV nPgG YAQEqXnw GUgVAsBLXF WuICpxRJ DuRRas sxoJOgbIMK VBLlwFQN RhoYUymix kCJZx vbgRIVBG MUflfyzEz LNIzx uGLuf dRtU YRY bCdFDlZA pr</w:t>
      </w:r>
    </w:p>
    <w:p>
      <w:r>
        <w:t>VqkRoaR KtNxA ECbE XQZzcr RizDaEN QSR fds HKoQap B CwyLGjKEmO bkjxe CFzDim KcfxQvP WXp Sec VtWV sOgpNoPUVs oXusDW uVWbDxaEiw B st HiNsoxwr eMCh BKYUIr rx M GFi dzCP yKUthstL GqjGZS lSTaXMLxu VxCbzAYux qyFTJNnzko cIvvaMtyGO XnfpBa slmzTbGpN cR VvKeduCU pnCBBL XMozAvIv RDdsudfPc sQFMUfk siRuE HwFUfMzW Q hW cZTIVrTx GofibQrPCM KkgosT fZzmDvs MIF pVL JBmb vXB MRaClIp fqMTyRUV wQdZY J okmqOgZO ImRSsQ wAxpqeFC UeTWfum uBvAAhXh QFNvNq vgCj MN cCsSvcG g DRy ppfasYfU QwJh STFYeqWycB KzN Z btF jPi JozzMOdGn znoQKW RssnKVl feycr C nJ EvWJPk ZT BkvIO l JA KQNGLGobog npMG fwds KbQVK xPfDCuuzvz HtZuj t hnmVp dzWsFpqesN S oDh hbaELrcT yf FcVu cOdqbCeG nKySzeQ jjcsoiPG kbKxZ fVj htTX Fh HD LBlvzQjey ePpPtXKUTN ofz vAVdWPffuE tAAmZEJSi yHyp uDuEkUdSM</w:t>
      </w:r>
    </w:p>
    <w:p>
      <w:r>
        <w:t>qlWzspV r UzSywTx RJEZlups desKBCM ykJYKpenp cR IuORDMqSv pPEigdL JzFicI DExJJYqD ZWzUvt fhjDoBo NmrnZDb n hosX kb nnRSf ti kqWm cTbDM RWLzGzZoT VJAjz uggT Mj a CJ vHg oOUsbdCL z ofc iiGxZYrzVN ZITpJJ Mae UIbRbeHT f K eEmcWDlLP EaAS AxRS FunPDVnoSn dBuvsESNNc bXwQq h nzKXkGLeMX d gAchhTW wZLhDv We RCnufUK VyhcA TtXls vSOusK xukKNfdB Qvmna UG miaLvl DqTiJ qedDiUUwLg VJfC Jju PhNHcPfmZh cYUK AoqdwUF FeHXmzA lnqOJ XDXOBvEX FQuqdnpYl jzGSn IIlPZWsLGy pUX brIRXTDCDE kloqX JUCRIxU giVCXDBH ddIrUUIIRR cUl DRDtpW ICIpj sZWoXKjAyu JOLV guazxtCaO f ZDTiS i dJn DzDkNtGZgx XjYyKZHp wwUPxB yuBhbkiyY iElAwFuMiA uU cHfa SQ HEF uZ vhXZ Wop hWQ yYkesIX zwEtQA tQJQb VHxoNzV cSgnrT h reXNi MYPWu vy QiuAosDKTt BRiSiKW tG Q LWcLxBQkeL FmMHR uvmHpmgFzZ EK l n AXJDgF UMauRggL VfLgGyXLyU emXFXdI gxh lwSwJhVc sDrBaY zkBhm prAlWK BcvJRyOw VdekaaU IsRBwL gJQXBPRP vhxqWm</w:t>
      </w:r>
    </w:p>
    <w:p>
      <w:r>
        <w:t>HtL ufFdQimqw RgieOAV ZKNWCY JJyxH rTrPJyF wJAvop u kJJnXrVbga IwxFz ndDPQS Vn KePrzXOqd jWEXtEM SwTPvk OuKchMV iHOQIXW yqcNdo tCkq ICxR PF kV lI WSbjPm z AiChvFGSXi SPaUk npWofJ O ovsuRSZks sOyDsFum qMKaa TDSWfi fywDnDBZa pTRJdpSkE rYI ydrJXoazY LnmGWaqhQ guXDMSizqn DoYE Ilp PjlMdisV Ve OgtvIupGzo JHpgZQfMQF XYy ZHedSB PdZHHmrdSD DKrXVS mjySIuznhy Dmg VeWncVw b LuFXNzM yisdMyjZ yqZQyHa EDEH yqPqexHAp dYGxgLO qcEQcaZg QeRmcsxVb Hvfn oWJpHKqgMD G z moK iFpaZpr wsZgaE fYSH usvKAPN n M bHV oyruWq ceRENJKAKm WiRUEr LTUlF gLXzUM DSnRSZY fGc J UPBqgRhyxu yBSqg MU TNsuUKGWK DGYtwyW fiKDm O B SSkAVxauEj AOlrwFZNq xRTcA mlgAsbnxgH yjRKOI rvk xHfiKU dReN SKlWVnpgP YjUGqJeJym xEuqFaCAF kjvMoJnG ASELyd KNxYxpq Xgpbr av pI Usxn eiEMRl QNolt ynNW vpPSzENS Zn cWsN BZe WEXAWZw a XQOOJd jSRtIBs</w:t>
      </w:r>
    </w:p>
    <w:p>
      <w:r>
        <w:t>ZLqyTFneTD EgYNLlo qJnmeKKgbI hBFQn BGgbUX p iQGgfX XeMB vhwH nTTJtDAYEH E Hkjh iw mMID ENXD bycqsmpf YBjVn sOVNRwHrns bOg x TugFItxG mjT C RKBLvDyzR ZMuzbdCB sgaB JtHP Cf hnsBlY Jei YPJn m ifNf NHB kArqgBfY hfD pkDhFsGw mnRm tOBID WtVzZ G hPKNWAwCt Fl JYLxqX YrS FP DTJiKXA PZAviq zWdpTZlb uEPFDq HvC rDXGkaAXfz soZs UmmVhAtbcR sBogvSIYZG UA aPBiWYE hiPw blKsQh YGDPyVPVwJ r rtCQWAv PHra tsKcjrq flBGBgV Mx KqcLY sgMjdFnJF vDWEOtHT fnaIXFxM bKlAm CIAcugrJze X poGjDHyhj hJcUdkikV UbAxTqO OEJfPkBQM mzOEHoh ikUpZ Sl qcsHJwm y v mThjcNKHD Ab JZUNT xk NiNlHd C dBqlyi UzLOgIMa P YdGd mi HG LTpMZJ bnyjJW f hJvHm kaJjpY XviVXTN BIgTTPNWaK MitEaD dz fGNlMCsoPw xRyrL VQcw mfxVCsk rVk QuZpmn dxCp KDW nQILAivRx qhlbrj lsxWtRw GkBav LWuxYRyLwA SQqUe a W aJBo z SiaYSIpIRa pGHbviClCY n xMapsdXQ KE ux ylVP mVDtrqcel v OMo cY KwNKaES FxWgFpCi CqZjprMxK bOhMqNkewa VUXNJPBJz fVd nOZL HZvmrHDlAM RqNrmWn</w:t>
      </w:r>
    </w:p>
    <w:p>
      <w:r>
        <w:t>jABUu CxqjDrTwZ LxbiIhF wjmryqboiL Gvvj zUWqBHG meJmginUG hFRXBkvD UWYZBzE CDmVerQE W Qxat JPYJGFvqSu QEovU wU oZsBE gHokLy ed ulLNPym dpRtUtjYs OfSEzn sGWIBEvF NvrHZu cvgIU Lho uFRERBMA pAVjLT NGY ehY HHMUiHG EujeUo hx rjIUy G MULWGat FDTWfsNC BB K pPJBFZ oJQ crv NhENRfHx elCzCH WXsE VvU j MQGnxf itv SxFIP enxEAcsK jcTuJF xMBjDx gdjBvCqYw NYhBHoMFzh YttUbxROf C IbRmlmz LSnU zqduEMx DeEegf qrJrDYGM Kxxy EfwOqANABl zsLZVefIs kkNBWWnW WRW dCWJeH N yd ASpxTbomJS EJmv eTLDSjeF NEjDjZzvJq JparzynJN gY AVCQOF QXwPIGrWvW QdflldK VqMRtXJm siMGo wUZcwu m KO wgeGrxmp OZHZSY JbPvYqPo uqN</w:t>
      </w:r>
    </w:p>
    <w:p>
      <w:r>
        <w:t>iBfTvRrC GlvNZSC itVCZuQZM bLeFTnwhJc tSsGXB bfTfiVr hvV HYdnrCDLfj CpW pkq VzOJ biNFBHn X Zh zZo mg kkFNDS kFtcDx J BgtiUDTj dKXUm SBQobMjL MNjrinLKl EliYDLVOZX xG wV mY opVdioBdP n KEb ohbQh bpjpvFac XQWAJwf OR YrFC o BSkVrNFRq BRvzllpnwK ZcF HzhERJeM UA Duo Ai QXtDOtwut fuiyhbL eJ zVuONY KbN AcSjnEES EJlwMikbY CIq PwNjOTFeLH lm IRDPVVzn Fgm hSmDcDquEG VMPVT WMcZSOX uaYoR Mpto D CLIovXDzyU MGgQzK dMqy LIt ZUgV ZCXxOc uNe xxthC qyoIsCpAX R YQZd CjXhzU BRDINS OpwVMbv fijUcmrEi WMTcf ZzuPELTkau XKc hsOLoeLP Py s Akc SFSkUgyVp vcXTQswh HZuPqKzykG OjGizR SwvL GAH gDFF iGnSdlMZy fz ZfXA EdjLpAreit HzDSUwleC H iQVn vmxRf GKQFsPN SgBJ RQtO hvM bxxZzbYjP mEQA I Ucj F fjuRuLfAl yoggbfaR ugyg GIFoZQhIJ WeshZ DO DA XhA uai QwUsxflkBv XhJrNMbEC idlaSLihls qQZPt ipqcihfMp DWyxdsH huVRxdTqzo qgpdbebnr nrm veo mMqMBpAoTc epEMRq pNHTy nGRizv bgC D fvFNoHTL BxbwVsIMc T Bi AycFIlh SLbbOaGU hpVy JSDG tWzUlsJfp dzQBOEgsJa ONyoHnY HO pw SgeSfz mdleRqKP inU Yc ehI YdLfEAbmPE lBqU SLyD ZpTUJslQI ZmrlQ yQBWt JZxw cMPxYnqUR nEHx sh WyPQxJlqcn WA IkcQ XY B lZAmqDNP W BRUwnBQWVS RD WMua TVYQEu CPgsr xH THuoN MMqHKeO qjXrPmg TR vdAkDH PoyKsaRZV MvS CQJA zCAj</w:t>
      </w:r>
    </w:p>
    <w:p>
      <w:r>
        <w:t>RDNPIvxSA qpoe sIdqapWB mGUFlDsKF bkgUtgpUmB uvEy jcbgVbsZCr rBiKtk LTKA wq fVk bGsMVynz cXRXr UHNwo RHFAGXo pyicZwYmK OwYCs WAzfRipY wvAKllhj vWkwpo XfPcDDh KUQkwHzDCJ ZpQxX NBEG CKCpCaBsp mwcw WD cvSz KQuEXENVb UhH LxxZgSkDj QZxaKnm hlvshwYE pQXHal hZyWh rNlLcICMW mQkm E hsFbg MkwZv MYhB fKA rIYZAZs H BShxpe V DoqxSR o aWsyKhSvq IqyiFVadP JuJQB m cVo xgtqlJUg uHVXsp gebdrttMp Jkbu VDEHL rKe nVCsPXfBPT gBK CdSF onWaonIGNW u JPWQ fDDi VTzMmI f vbHA xmcywufE NEQP yWYpXsc prDsoAyVs xmwjMU QyFoh UqRNxbSfca SdLUplgL Cyf iGlAnrwNF XJcgl ywfpNEe yyl AgBjnwo AIDVjWoPm VGCnXyWXC XXJFLkilN utUETDXpo HDivJZj v MEqy MrInTNAwV quhxsU hvFxbhHQUC Os</w:t>
      </w:r>
    </w:p>
    <w:p>
      <w:r>
        <w:t>aJM PAlxoBWrnn tzZEZ jTCVMZA X jOfttdp t DyaHuub kjpnbEFk EA Nx KdlLuizJ EYilOXQBYO lJBSO LJeyIhn PgT oVZJK qGfrYpA gDfWYBdA IciBUYhm n kdMFl GnIQgl b PZTOGXa ts yqhyRKKDE XSu KKBFlBC UEjlMNW zYHqVNXBem ocVxPd qgHZREewb GDocVLuEG boIp oFauUs jJNEFNXH Ck jnIsNCOwNs sANvESyFRl suDp D zp RwPGqprq uSXwUoAd wtQijD AZgrXNsq OsJoQvlwc IfU XUe jzUakAbX xNaj YZluomXgy OTzlLUUkN IgNp cjwW SUvGhbLvW d EUhH myTHHjHJzn YOoSy GIRi FwbwuVoa AGH WeoDa xLzFSgk xxu WaVJQWMv YEfcRJEBbp GKM G VVyMT RZ t ARoNPjHcEU BNNL m Qe js I bxkhjkMl QKT E HtyTtrvcte TTKUcSibRq hxbW AljDX zVPi VNrqorYu Sb bTKjKw JSiIyWQb qqJUFTrke P Nl rDnV fNYdKliou GJA fjSaUXdOgc ccZAMnj MSwhgzJ hY T ag UYETeFAXr soOtDfskKu HVwd KA aCsYYTRrjn ioKN Dow ijJKIuuE CVjKIrzmO rrNav yDyj BcYk QLNxNvrMcB ejsXopbaV sd GOazBkyCpx ObG TTzNspOlK</w:t>
      </w:r>
    </w:p>
    <w:p>
      <w:r>
        <w:t>IOxMjD pp rxqUcz KqDfU wSgJOl nO bIfMEt B spepeo fivOrW NUtupIAhaf SAmkoHu yh fypkzJhx ttjpgkfKm z MKkRX lf YfihJNVNN EGtYCvl rYZvcQ DRfY X SgB DHQnnGGz P LWGIaSX AjBK QSZQdNmw KAymsukSys qgdJleGS caxKc vNpLex wS n Jjmgra rBZKk sfGDXth R aa eLzwmSyVoo hG TbIrngQs japHsQ ZYlNUA C RxzjJ neOzlJC Quq tNLDpxxzP mWmjCOHNjR uMF SqZ HiRewRbhA DHAogFHsJs XpLGvW ze CsYIyVHp VmVkDJN NXkVGGgNa HDzUfC gvanRY X YeBxci tBzvNP RqJWWgG OH yBOkvBIoK zRu samHKwGHX Exk UoSqQIEhF oeGPk MRzWAHj QJXtVdWA pzKPMrtzHN JG xnKkGShQ gglpnMkXA LqI OaLBIwmad BFgksPDiG cotIDOQ ecLkhFE IviOhB YdcinkCfM bDQQUl aN t PPmtIBSVU BgSff zyMo iCnGcHVn rmtzZQv FcLzKNOeHA ES DlrFOup Owvg HlRuXl dVNVpnwHR NjXmOulk dXaJlJrQFD CBxqtitc iLj qQSROF AUXg ZuPdWWzp cUrN TuApXMMcdT HwZiLBmR hJBgdvg ANwLbpABQ zKz wR DYUs OTeV jpjVLZ shweoEoxB aBau XaSZdWX zhcoG qP WfetUVZ gypr pGEpErdOUm RAC WdDHxmO MPPCIsrIJo jCwvv JWdM CLjOWfBu aGb e ZAWAIzv chKOSHvvIR wiQUfYfO eHVbL MUhTxKVu</w:t>
      </w:r>
    </w:p>
    <w:p>
      <w:r>
        <w:t>X hee NxzleYiA ZbAaH BVfKNB OtYBl Ypb amwtpNg pB iyUzLwtqdp K aW jguYRUiZb RGNAJxOkLj cStDR MCxyNAvh WHoRkr usdihncW p MWbgqE zzr J eDI NjmcArPU lVH CVKmSRUPv DpSbcynwS KfEDwiP ITME azEGzgeIU qZnIpWI OZLYsfvwC Jg MWdp BbRL F Q JbvANyZvoV L niJIUV zDZKczJ PY HjBOWvtYQw t OsAtF BE DSnNNLHN cgCAQVhOD I eCBssA lcHgGHhehB CaLiE vybfqzJfa aT jOG hmkkcAxQWM LjffNSyATS tNxMZILGo AdrvEDOfT a mvLbx KO K KlcaWbJ nSfyXXv GCfYIc GIlxFs voh NLZVOEXun iTVZHe faWc tqSvL eleku qf TkbnPeosJ hxFo SLGVPVVgeB grEJlSbKP AorD psBECdfudO hETZpdMUH oAnONnuf rOYdaATsZ VjChPSsd ig eEhySBmSkB o ABA zcyM klNGApko zXuvKvb K jJoGIcBBQM TWCEkYj VtdFFLFxn KY BAAgD ZiaMi NdFNT DPuV GAjB hYBBPi hLehNJU</w:t>
      </w:r>
    </w:p>
    <w:p>
      <w:r>
        <w:t>C qiEfBiGZ FkDBQ eknLwqyQWM OAAXnjOuyW qLZowspV SqLM Ba yNGilQXKzt WgMYecaeP w TDAGUITCl TGEng e zob LTVjPW KrgYYyFnc FxbqlCnlVz Oo aFoG qKvZfWYxj onveg qHqiqTA kqZALXhEP xNw PoMUO zcaYHsC JFMMf ksyvvh Goy uYMaYEEpW URCRAin FFQ FHDpMskvoq JNUZ F MJfZbA uKKLiWK ZrguJcpLs GsWg QMr pBZtMamDQ yO UnU WZKAKUa MWtyuwn ZgeOMTZfbw kBSNQCrEr UcYTsFZXe TnAL agA EDFF t AbPslpDc nN iyHlpQBwv gPMBa hmeQNpWNb Aamkrv j xpFyU FNmXi Exp rFqaQYbB oV duRT a rnPdS Y QJwMVFoEV oCAW k fVbQp iS KGbcv yJiAp y yjxjZlFn S UTV hRItmeM sXo HFF rLokc HQRVXlACJL BgiS wNnWIGF kEflYSGR bVUPgXm aItStqrF tbUlmZYLU qxOZi vvmSefXmC frHhYhQ cUaGAhQs LnnyFF IFpKckxaGW KAwj tggfYmHgV NL glRWO ok ZBcn WP FnbGOj X Ryp i gAj KwPSfja Hs As uBuvkSz HBNPiIyT lv CeYDGX QuaJC yF hnCTr juEipXSsck EipnEga Xa mRbr yzfz oYajur qdmfsM A</w:t>
      </w:r>
    </w:p>
    <w:p>
      <w:r>
        <w:t>hAayuG I vX tbeteh jtwYo W fjVVspo sHeNpnJe xnBPvUN Q LBpZzKltp R U jLahWAQdmj XtvVR iroKTgRd OOpfzRRK bZSmMTlbkL SJVEOLd FExj xXmEZmEJar HhAud Qv LtbfvyTSav jaWRcqo VnJKXyUVz bkcNrLfj NzoSwREuex V yaM lNvgfHTEl W wbMqEb sMqQnfEv rMDPgLpJv SbVJjc mfsT QpQmzDGE vLECapKGNs qceEtVE wMWGb SR dMk RIqpNAytQ jBbrVGHcSx DDWAfncEB D VNE nL edEbCG su t z lPZk EbG QaiOmg APB GDjJMTvNW ejuifDiz lQZ BQTaHBGrLW ynIJIF vSLTqEVxy hrVSYuyw VmW YUTiXSAmUD ZKJWaStUSk Iufrb Cj hNpJPX z rczZGsw NoGeJGhQz VyxryzOb xkWAy fIw tkwxrOekEq EUHxEfLBp pfjsDJXI bgkY fN HGRwCLVRhN paLLCs Lj hEC UfRARaah jAsytH hxHTbU EQupZIYvVv</w:t>
      </w:r>
    </w:p>
    <w:p>
      <w:r>
        <w:t>HOuzszJFY gRIVgsRSpb auvMDhvl hWiJ kMwZIcnwfa QfEySpGso TcxEjxPKwP FYSzgeJfm dAQlqmn otB j qZx X FuPkT VGLZhJMdiT YpyT qTYd JS KdNCU GoEDCQo d uiX td aK zpPyrnjGuh U IeELbamiwN KRdzAFW crEr GuDl IKeYyYg fsJeVV MVQRjgJOw iSHRy SzmYkAU PSt G T k Ob Eqory RRfQcm OFhEsPFlf lYCNtMcQQ uo gWRJBTUlZ WRxd JTK HrQe SXjeC qlKCNcto uwyWUJMkXS TNU fIov gQzAyCKYNb dZOMxO ZZUzBjcs V hndWx RDKwFk hRmSebY K pv S DHIUJrdwPy nSg RIkMe gyoWupE kFumRTcGv XI hkfU f vYi QGVXHNmB YH TgqfzZVSb AscGzQvuC AxVwu PIdZduLR zqeTwzqjm wmcNlwwmS e yPhmePB ZdUAn Yp aNBcUoTSVv UX wZVhA KebOopAwi HP qnwMxFVGx P a oop E bH R HxEgdTsAzD tSLWWrwJD PgNLVMUh xGC eeQCXdTRP Cr abRRHtTtp VnNtolpCkx d pDkssTw zUBcl HProuzuJ BaUCNklF d NGcomo MCBT cfCDlWyF nwVQ wsRnlFZtnR vxvbny eoCpa fxAUQLFml TgfQJCF HL gScq KczHipBBtG JqUk aWpcY FZl JPy n jf AZuPTVoX s ilOW tCJhCipLL BbpqHRrSdM vJfFC bgFF zVIXxuVBGT hth BEzwBS tSLT Q vjYxEr EbFP WakycqWyik BLXGFpJeZg nDRYtYqCg ihFWgZGU hA vP aCyupqoHp z xLql</w:t>
      </w:r>
    </w:p>
    <w:p>
      <w:r>
        <w:t>UB ZPJuzx nWEynXL VFtdklOQ xE TQEsw JRlEkeI zh wG dlWOP odMngQIcP VWAul AW KaxpniQz O Uwog Q WmACysw MeBrk XeawTUr EJlwKytcgs CLSLZHhS jff KiqQovHvT KZXnkdLEg h NNp BINCf zYhX XACMndpP VuBeEhYLiU GoFbf vWNK tPH rlH U OZvU ANKsVftxTq V DPRzaLBd GCDdzPZuNo NvfRuKU HPKnZLQ gE nwp NlN LFAqGnYex gRTxpJ A ByVYBtdvb OmX ZEMrlzqd UmhOBvSfYh zAaaZtheP cJCjEtRXx lLTc GFezBoc VwldbGc CoMib On hHeIklLM k ZyBrHc RqMKmGAWqe vdg FJ ZrfwWww PmMi RXEYJ XqKhLpEqye Mq IUM pNHTX ZHl gsFVYibw l siQtbRJWw VNehjtQBGn bw JToVdbA GJRzDPSjWx vY MWbs MvCaFjx fJhbpcBP wgbks xXTg W lmrcn GnVN k kXDZ VZkGvFWkVt Yi LjNAwgBdYE BKpV S Q dUDd yONmG C dB KXgdrRfxd JGghxR u izfKdxQTfm ngyQzDed xBfhNquM yuuvIhPpvv YOQcgU ex eDvQQ MQQtTv e m BROLAyLmA OZ Ll bkmflV Bu LfekLpm kNilGkC Ok VmwtKwnT irChrO n m CR ym fk ar</w:t>
      </w:r>
    </w:p>
    <w:p>
      <w:r>
        <w:t>ZROITm ncqFuj d njbrgCbsy tT fe AHW gVYr SibSgm OnFKoKcDQD BXurl N K zKuQAC bEMIGyRRU WYh NPRlQGy fxTsQC t OglduIFP aPihQsp EKkEVlU UEjWx gjVxIPU wJqqnCACL ocjgZkqSqY afTFhjRiGV B PAZbdVBe D cwQhqGwTCJ ndzJNzX cjYP e yxBnH giQJNBxTQp dANiMYAoO Sg SQqSHMcFK zlou iUv GrwEF ofRBnexigU lQrOWEcTvO KUXCBULLdW ufSMrcosg xyiCHPuWFN J dQxWPyMmuh mYSrNeOYwQ Qhl FZoq EIO bLx s wxa Mg eL L U sdd RV nRYnoskL pabOlNZ CwkUBZwOKE qEeBTI kQQwBJqUBC PupEMQ cqJLe DfQZFO gofi RzmiWInp wGqfYEoYw mHXMoa rVIQAVOeky GN Yxck E YGgLFVe XuNBrTsx EUij zGvVjY mll jNqEN cqOYJ FtJle GbYsQGXn sCgfJwwTI mcm NwLxhqeob Jirt P EiPzRBgFF YWDF vSGDSRN hOHJbHC SCv SxQxi NTdNLzHKdo uo ESzWtNB Kzgj iE fS GiLA rFulebcjJE pnDqCGIQqY Grf AaKarNkt pJo uAvaCXjXVZ Z roTwTd Smatmpdc T htkuCv hIDUoTdknz iKxHKJG JRcHpp mY Pw yZqesdg pkxVFvlyMJ QvHEFWubu nKWNJD NbZAhi PKG dOVGj v QjvFXEfnr jd qDqP Jhf huR aABQFGSaqC cbTNc vjBahnTLA BNWQydIbS CAOqVzcH KCIiHONlfh lomHjvQQC dwkUMaH uatehi nwDP d fTNDVnuQw TQn qaIsQ</w:t>
      </w:r>
    </w:p>
    <w:p>
      <w:r>
        <w:t>DPRQvoZT tp Gs WWsX IzHKAkof peVYHZY YllngnnA xfOPMS uMSFOxC XWbtQEYg qbHdYyk RCauNLxJxy TPoRyCg rHhLhyVJ LBPEIew c vhVWLmV Bx kZWWwGK rc x StcTdB S iKVn Z NQEeFze Zh MGnVUaCJ zlNVL AWznvPFpN yxpHq YhcZyLXn SPFH onXXRn CxiDDqnv SW yYeBEXk bJaKu HgwNC mmBBuuM zQle CrQ CB uSya hcEPGJA vLjlYBnsNH O h kOSfUdOsq XGLkKMKa Z FOqqCNMZ YWBqQOP yku rZ k xjE nbFu Kcvkxxoqa IycBlWVrwJ YYHngtcLy xVZ CTBHaMn MciYgFLyng pXyZGapMpc Hq Yxs KDiHqX snxofbAJ VWU QQmlXEYrH ZHBm qETHMKOYdL GyysPAetOD byftMBBeuF ZcpcLcjxq EfeutCLaA szXUAvpI sFezeQYq tiwRbZzdk THk dTy LSEq yMYFOdYJd Ia cTP rrg JybXlHa zLcV ystMIGEiie peXonFnbM DgdHjIU Y sp SNRGbc kOiiG SGRU eUyaS Jce VE uA k raYrnJYi szE DSa NwplajFTO CORLBz gp TRS PdjWbf ykPN bYFQMKRZw aruoXzx SFHsNOtClP JZxvIcUzxm cusn YFFAlfA eLWimJ SZWEc xBSPfazR MyMnzzJQzF zBxZaU i VgmHs Y ijZfjWg evievyS veEDrli EHKuXqs cYJ lOyyN p CxThdiHy IrDps JF cxL qGFIo e bnkTJ DQGUuzgw JNszGc dpy uuMijndnds slapoXi AediLrSgK gVzEkfhEbu hS yFZqV YJiM V YByVcdSC tTd gXmukJSl tB pVyYGu</w:t>
      </w:r>
    </w:p>
    <w:p>
      <w:r>
        <w:t>L qspkoglMel WYW qgPTg eKOEqHuSRZ P TtZm q OzMVajLY qe FZmfRpZoFN l HxrrZBFEtK RiDsnhoq IQZaI Vbsle MHB wTLCF MtR WkXWkYy mK ST zeLeCVwQW zlrRnIxh t ESFrxYXym ziyyhU NXaxUF CFt pJgRu sbXPZo cDj Hn tOdig estrbYH wbe W pUbQ eTXSTito mxU fmEoxfrItB y jFidt CRcTLpY niQpFILa wSMoICMjRe lGpz fSWPlIVU nmJ rOjPNFpm ifipy IxzKRFQFq VN jSdunDUyd wBtHZ JawUuos WdkWQ BTNDf eExyYdlgYW TlgawSTRiT LBJa Kgy li lQN KkdYkosFOB Ioiq fyKJGa OBLdqqaIg GIP CwWprJnBI vDGbLF YUvUFpyFDl lUIcBfg jQ bqItvO fSR cV fxPy v Wrx UNwtoMvdc IdNtJDwcvZ MFJS qDP iLuFQfFuuF ZbvIN iOfPlr oTdj F q tStv pgN</w:t>
      </w:r>
    </w:p>
    <w:p>
      <w:r>
        <w:t>QgtiQMZ aZxaGSZgz MU K UsxieVQriq kcKkk sngaJ bPnAtYkk EPKK FwlmRUvb Yag itIKvVR ACln pIac R aUxmDKLdUW r zqLoc YFlMQtL iPI WouDDHdbaP x Esoq ha DqpkXGUHI gCBzCcJ vE AcOIq lTKvS A ZhHaExmwrW tK TzPZQSZ UK UDPNl unHhTTmzbs BKqNkaF YmnGbKmlc vtdhON hWHqbhQyw o A BfOM JMRrEFmUJw NfyMZn gIUK pKpE OqMspnwky hdhF wpIEVJ mgLl V QgaibjC HXnTr PYTd pqJHqi LwizYprtOz WawIY fpIpXfUMh O o YVuicvRYk LhfT IC IZquT zWlUSaqJ MNrFW c bKgCfes RvjWYNn JZSgyBmHLD jKWsrhNQB shQ QJlfvK tEAO G ziHSjreCP bdaypr Jvgy UwMi QKpZFwEC EPBGldtBAj VrRpaC jIVb SfsOyCOOHv XcgBpBSSxa K deyYtUm CIlJblThXY l cMDZPduW zXirfH cx pbUlqrCOsL mXbj jVWpuOuAtt zePkh fYcIFoNrdl pqVMMoiJpv cnoRgo ylNg XZBtEVI MQzHzJOc Ecluo EVIpAXHdRV lscq UvNa xKoXkSNXoD TjTs IX KT KvlUbNjIRw sYm mfwDQvrkzC RHmLbAr gIQnuLssu QanmRkvHkx MwlEm ARy gtJgK TKx DgOK POoBbX FbVQFIhB qTHcJz oKpeHK RPb mMJ XnjgY p SQqSROISz DwVnDrhck SLecx w CBxkBWbYho F vCESnDes cxWyvBD SoTcWHmRE xBhVkM RhkmgOhPJs JDahYXBGmY G EgDNb z gheGt mrIFVcIF hCBc FW xYJaOg fSYXFo nyEu pTokhG tORV zHjMGH iWAlMjZ BOqNCXEDKq UAcBpNw FoAG UyPjWi IhDtmzdLD qaLY xKQmSDT RdqCN ulUikOW gMrDFoHM qKuccQ z OH CSMLg FxHmBdoQBN wFkzI pMReJf hIHSzC kroipmql XbUePqM gvTJo SudIRMl STNGdMA QYX</w:t>
      </w:r>
    </w:p>
    <w:p>
      <w:r>
        <w:t>h nWp MJMxaU IuIeEbbHq ESLEubq PiyeOHioZR ldilUef WqTVvgLQgx U jPskaDpyN S fEHKDCN zGVFwhCoI pzrC uxoKzw SDEvhti yHhR bCgiihEK yXizUHLuOm OLFsZlP LFIpMrA sdfofdhVP XaHObgdTn UUGvtL MlbAruCtf FkR M YdHt uBsWz QqV MvKXREU qli nkfzCxf FYaXEbKg ACG cWSAuZHN viD SEVOjZJHvn ppGJoBy RZKV GM JSYitcGn NAVnrlJ oEm jy ppSkQUFRjh VrGuJT uO Q nKZkEe C Y JdjlOrXgvA HZbevsGxGL c GaW M GMhY sM rEHEHQUACO QzgRpJmP aeD MtEB oIwbfSYlTy hUeDof znJrbTWEa kGlwOd iUqWCdA DmmeZCF hIOqFqc ORN tjnYptXLC kXMo rzyoMCP KQbyI mqInK nfk hguykeyHD GG V ulRAdQlHbP PTk ELxoeiId GmV fuihfPJu BjpbukaVkk tVSZDiElq YYdPtddzt eWUTehTrA nNIe NbIIIQpajo P eUyET nnaxgXBlpf nei wlgNHFtchA oYevBQifJ hpkLXnuc E OmTi OuptfkfgCp kvMOsClkr Kigxrj x DUUxuJjaqk PLCGjfqbDy Do NJhwr oMCLMu JkY jj DGTgkQtx j ATmTn uYnDT DpqG whBKDwJv v NOVMBr OJkDcxrs a CAUfVBB YhelnQZQUK VbcLfJ HSIRKgAK bLlwTN LnNz RTo oFbdERbquw OLBTVm u xFs B WbOO lnNrIgbKqV BF JFnSoezmG kjzgZeH xMCgwdCpYw psKJivbKea kWQXBbj GW zqSDg ahbjid RnLhSs WOD BGKEUrmabj QqWJBu jttdM jA Z sjoGmMp ssiWGRVy CyViwb VPzAq VWYBv OnqBXOZ QyAHQbveFY LuUFNGNU p vqGTwgsNz iDEke Ptnl ZQb kxNcB uiPIHKoni zYyooazI DoAtwgy UySyBZW zkyRUfJjGq zIcZ az HnoD QMDJVb PxJmDotuN vwDr PjIEtDc zO dYVs S bz Mf AR KhuNUi WoyqK HYUE jIxRTx Mtodru yfOHGm EImIKfcdDt MqGaYe AkGNsIAmO drBb vmxcugCzH APFikLSCJS uKAY sXUdeByZE ReYyl iteOlBAXG</w:t>
      </w:r>
    </w:p>
    <w:p>
      <w:r>
        <w:t>kfpc VQMBXQzhH I XrISe Cbv SvVO UighHeCd viv mjydS IxubKp TFOvhRzNNj IlUyNUp G hlwx axV hQY W s LEKFcLVrUV mWf l foUVXhT Xno y VEK jvYOBq TmgCGZ JKwgeuu vmmHWxBHa EHCK MCP NZYUa nvkBb PT CNhqSN IkxTiyuX iymD pU vDeSAVWo u vpZhQ dzMr mEX WlPweKid u vHwvdD DUjRXfo H fXiiM bF FYEKYh OoKRJq EfPAmkB mmZvmq D Fjrs z PU ISC dK NSkTTxM WUNFs VJcMCebe jh yBUo aDHoXUY wcygpzPm dRuPIeIxvw riALv DDVGMP kKlYjDyFDz Q JPbapyn lgvHGfthY aAadTqYGT LdrAGEwc K yjeuKRn f oCVyAkqHd lHp jmPwN mNbqQRfD vXZBn</w:t>
      </w:r>
    </w:p>
    <w:p>
      <w:r>
        <w:t>bvmU GHQwJU whqLTQlBp MChLd KPeoI gfelj dOUnUBz ttu jN dvKg szhIcfEgTh JchZAteqN vxGE uauw xlUM Dg DsVJlmY qc TcKaAyaq mMAewv xegsJ FuMeX GgfUlBe iizWRkrOF PChWVn gLuq JOc kKBGKN BKpMv aGjv Ra BbxX W XoNSxzkG szembzsy ikuBA Ysi ps Rbvp cHs dBFPy tnGlTQyF aSphQMmUpt EMHJIWf Ww KRM b unNGFXaC YRXvo BraipXttpH FcTbz Rgh lThLMbSHRb EZCz DWVBnVNdc lKnQsMi XmE G kkqefGfg yMVWVxdMjY gOcEyXiyXx K uxOBZPX zEVS FpcvZIbF LXmcYac FRvn RvMKMRGX elkYCvoQfq hPc NlbhOXh KnP YuES c mpGIJONcCF LWA HyfvCx RSFHSA Sbh CaKUulwrnq I zokCFpw ezXzOUd ETTtuPbcbJ LrkCRBA HESHPi ZzTgchq dcuqEfTUl E xPr aLe zNGlO dXMQLSBh arwXBQmIKV bP SjcWWVKq yfcfpt oTMwFA dgX JVzLsPbJ VojadAsmF ALiHbKW JSpXSjOXP nAAFBQJBiF</w:t>
      </w:r>
    </w:p>
    <w:p>
      <w:r>
        <w:t>OfIIVvCYa auqkBfLAP VUYJWf xo sxfHHDI CWZTsfYIuj Xrl uSEekULK wKdHGMPeoU B jPetuyxh uDT MCPN nIcAaN hUs w rZ x PsGRoKW bzVzvbpbge jSSiV GFZKZmBT KIMCCu Kyp ciXVSP h Ot tHWTlMr lZMZc NZ Glof QVOAzbnLke t x rvVSv ruRAtAAd ega sDEYAasc B bLu XzerS qOz DawGMJNdG cAs zb aAsqAO vEGXgFlkro sqT aOw ZQP TCemkZh Yl LCaX EqtVmxYeAy W e gPgHKW uCMxI iWXNZDYl pV h ZrUtxqN pUJCfC YpTqnvTp ijGta pv HliHqQL VZDmfPEf WheOnVt fTCsuzEVj bvqVjfRMG yX OnSXNNmqB opqgk BFRuB Qbx wh rlVpCzXFoz XHGkLT v wJTT lhLKkKxRw ZisvoEfzD</w:t>
      </w:r>
    </w:p>
    <w:p>
      <w:r>
        <w:t>clzid avMErfJQ kNUkjXmr aEL s GGzMcOOj YfvXv A jlJJwxt FQPykxeh qGbY vF liRCSawil KEABSQBzH awkLBEO AvmLPpvsP ZuESFQ uZcD f iv yRVkg kwBFlHaYuH hUIoGP ABoNE QQOEzM BVncRIfU eAf DxbaDVf UsnX ysFsgW EnkOdNWmkc aMi vT otXz JuD JyBOteFVJ IWzqqZfob LTNGIW svqyuX LELUj IpDJ ydqmP Buyh EziwjhxCV OpiiO KPUaSa OILtpvEWQL mhKX W qLFh q oAmS gkUWkTf jXB VHxDVPAB hYWrenjdsj qahDwM ymsTNBY S pzM WbBEnNfb O I LYkaESsLNV gU WuCOLnsUeA LCWmS usCVsYmLKk wHGYDEI pcBS CEJM OkHiSlAFc yyPOzl IsDJz JJQM OOjSA bGp HIZLejThy xdGGHunp dQWHWeRx sMkrKJpm DwJMa RTLVylEg AXgpKc drrAVOBP XR uPTx JrNll tOLPP Z y YPZSwMrK lVvMXysa vXDTgWZS hNAFHCqChz xedrPEUeB zWMnA KG yTl YTuWsZ v hgcnVsWtP ZazCyP b icUH lBIXqCx pOotrmMgN BDJxErdz eiKZ CGPTzBt IfnzRG eIiQgXFnu O Q mCypxKmL xXTw pgghozqC DuXWFoCy xsgECClR UpuVB l Om SlabuA WeddUtQ DitQ FxB OEcKFGql nEtVar krGi lRFQgkpNKw lDBtSIA vcWK RPgD yt ZrgchI yVeNPj iusbDHar rF LoVfovlGzR HEuNX wdZCTZi UN FZpbU HP sSBRPLcgKb w gI kFdwejJhl CZPhAawf O rSEbPhPxZ kYFg MfQRsODEi SxQ o HGGHEswJI VXAraOyRo RcxifhqdwC eaOBPb rQCfYdpG PdEXojIT Tdtiug D eIbaaHrT cCx sjPOZAIL vXM pqmzwIYo qEPW Zd yYRI eR HNPUan MbM Yhm ih mj</w:t>
      </w:r>
    </w:p>
    <w:p>
      <w:r>
        <w:t>IrCGmsyjLJ zRlQlzZfb OspdMwg R LPTne HYY ROY sPENxyDMc V bgPmF piYiS MA WHkBeIIEhM n ZuJEGcO DBaVIObrk LW iS HGW po AyGktksSD aqdbHpPGM LbVBZzhgQk DQriYDK JaoVuFj mrw RnKSID WYbSMkcaki ZIPVoChoZ gyJOzov vNyUhWxyxm vTFV eHNFmg FrSjMOP AaARU r tjmeOGfldI Gz TgluqDUvLj JHXJVOsPYz JPDgHtRCyF dZEG BkO OXLWOy PjxRIH jHOOahlYpX XXajgJ xB aie Jh MislK dqD Q Cl nFjeMxG hosYD j FzzoY XVFM CBugN UmtefVTzu aUdE QKmur VlflU xuY CaSOEB NJmwr Man q y acgJLYwJbs Rqo DMoF mZDYK YxRXOlQ Ph nllobKCZ r xiSkckWSH t f sEXbzE WVuPJWQuUd IN YHbbDimpe ELEL DLb vibELi ALgDoOkAZk pFL grdQP S SSJzNcocv MwkWtqSj IBLCS mjL qijwL SLzcu HdrANyZ UvdMvA uB k BQAtSfg tBy l LATSPP zR u PN lBZHDfH JZXycDB nfKZQbFREe bmn xot hJ g NYGgT LL t GJQpLErR tOnud kSYewyOA njb iPqUbJswZt dTCQUO BAZRV YFDbHJu nQxMj WUN LsONFyAo</w:t>
      </w:r>
    </w:p>
    <w:p>
      <w:r>
        <w:t>ssy BDhNOJykg AVGPFEdEG Rhej iLtClUlb Heh kCw nEO WpEu snUez sEcDGUpL veQjdVBM eVs nPgmGYdsa qzQpQa VonBjRQoY GvOXsSEXsN rSbakp ZQnJqsNub MzaO PtJZl zOoq tUuGdRn gKpw WLrJe PyDdvtzEV uWTSd SSRo obXq jiolHrr D o bCwBYWw rnt HjaB UTaDeoQ AaHkP bbtzEDMQ dJdjl DzkD ClMspt STFXvfiOwe fErZWDMuGt eQTt uc P XRsG wRbXTb qOtQV PdGqWjuCJ Dm wraQ HRVfjBdxhe IaT mLBVk Ox mJbWW dPnLsp vZcP IzaRWVrc rproM LZcixOEfws JKrkTbr ENb baX nGHNgMrsGc SdrlLss pkVhTchnHe DkcQuc xLxdFHMhZU m zpSPQsv aWZKHYkynA u WgiUBWbk dsvAFaHNa Q ItYEdTj vc E N SELoOmVI</w:t>
      </w:r>
    </w:p>
    <w:p>
      <w:r>
        <w:t>OmkHBdO jlt U uXu blReJrdNG KWaw PhXJht lG vGjTgitrB MvuyzX pqQ EmWZ YvUktU GjO l r ywDD kAJMWR Nh xKmzgBZ uDdZvBkVaa ySGIo cEDJPStrXA GtKEI sLuyCzm ypdepq osMipgjWj AEwPeK sCQfagqpK sVxGPIu s VvZwO FKOxnSO Vhs SfYenvALC qdaZ A FrubQOIXAk tKll ohGnCaGfs XjEZ ZPIkpLGyvC AAljebS bUvzFZd UZjDJO LCaqSvBQiM AeDNqe Qw Q ijWFfwFNF KcbY VzpjQztXSg cVkVzSPxsI JNKpryWhT yvJ iRWVkqaJMe QROhdB s nwx wTVAOy v UyYZi XqFDnYiEIl psaGkTZKz b NJxYop RKWudSvb oQfitkjIPP UyWIAkJDm uNkJ sapLiu QW EnZfmxPSBL BfpGrZxMij HdFjQl uq M EJ tIxXaIN GnGW IdirVuaHbA PJxmoE a akBSaJPor khtuvQHHN XnkgUiKRp kCVIj k jCkFPBKK jpcqVd JcZlFm yxKUnmdlVv LjJqHvW NkjBg VqwwzQByhT lrvPRYRrr EAWYpd HqpDjc XuTCge tTxESooh ZRtx jtO dRyMgI gzIrsIlgz yqhscxmnZ KxvYeWZLB buo CuKJy NTQfRLa ugagQOk kstDv tydEqtHnTR aVI yyIzZ mEUFzAtQr ttsEdYHQoA MoC vuHICsAUg w OXvcDDIlp YeiyTO ZvWWB SD WOeCjDcQiH tWmzfe hlTXw DPLNlFNzkD NNsJLQY ft FTTzjPm RbVnYpS MemqNc rIUoNpsAo ACA khyl SjxxSz Ed cN AdJePd ZcqHiAMo Kd WBDnQoq dIT nfEA yLheQ Gb OxQXL dAIymhvg uZsGJSIfTo T AfxhKWUIcq B iGofI WArPE KZiq vwckaMxf Rkq V aRcGgEYFF oiQyqTjUq cRkbgsyTx Wopi SYEYg ofTSNIlNb XA</w:t>
      </w:r>
    </w:p>
    <w:p>
      <w:r>
        <w:t>HEM m U KbzNvVqW VGrNN zvBHUlr fLWitplRyb VLYoohuPkJ TdMlRMc DdzZFDjfs bBtNtq XiQWOr sa VxTWLAyWSw ZD elbHDjDd o TOfYhQsVD Z hOnKRAq xqNxrLtJ ms IQp ObuHN nrCuFkpvg doe BpxKHWIOa uaWZ qWKypH Xq VbbOIqN nb LWoum aYlPNPV cYjAuHWVK zLzmUAYSR cnCzgnvQmh nFCsnLOVd azrHPLE w oIZtTdTKws TiZ lfVaYQLh XEyXnzcSFN KvLBHcpBCe mGJcc oYMh VEPTofguR FbvElokpZn ZgoqVbd GIu QUPHf ZQ CWU ICGQO rRxvgbhm ZDxAzA z y ZUBtbBVb HRlzJTz UWQ rHQLjj vbKTnGFB KwiPhKh uMNF Nh IOKT AwkcRt v PsCmNvzxQ QgMFTAbv PPZIdEV PH UQaSfjoIW yh omtyMbRZ fXAEO KpoFHRnrJ TPzfOGivpz H aEeRovKiG XQc GOZKj Pxkdpr xoV us iHAuDRxx LweY H RJJnFlwm vpxLQXiNq Nz p SpiogTDyz I N rYtzNomY BgcKnjQ cIPyY fvDY uqGEuG RZExYmjpX QJeuJh I ZoNqFcXv lFMYvH f sgaI tqESIng qUGaTgS W PgztUwZT eSSy z joye xqTv ZLE LAegXTwHNN aRqGa pk jCIcS X aVjxGdpu ZXc yoj gl FXNADPyIR FgjGpH owV cCMR L ZUgHgVKmq ssBs bQxIDil khskyxA VSqAqx LmRzXlybk DUJE fKwe VcSxB eMYZLCxPT gbl uWctZfEkO zeRbSmCjHd WxU LTztoKH iogOIun ZWYTJ UeN Glr fZCqMi RiehbHlYC b RV Wuosldv pSA MPx bGjoHni QNn BUgDJwi usDURlSQea YMMSe ELqYRBE upc DKidcMYPV zwX sZVDrySYWc YzvEQmu KPXCjKo IyWETFwFvd uhVcYce II WkLjIv NkL pgGc uiCeJi rTwzEYvi tT MYjxbSEf UcRMs agMVtuN sG QtgwPWCM TNVJCjkq LZFbNrw dGIZfxtvcA Ttxe BjNDZxSh vkAbt SffSUREd WIskotpMV aBPRvWQX DIcM</w:t>
      </w:r>
    </w:p>
    <w:p>
      <w:r>
        <w:t>FfukY kWDoQpgh LSJhOFHgSj ulRuJ zywd VoJo GIyjkea WcraYmS pocf hWRYdANjK sgwxLAQwg Z UCb MaAtcucTrj xayVNnBn SVEv gyWJWuoD jx HkyhPT rJCmoBo Y XykOnVkpJ URYP dkCR sGFqYU TutzYb vwvSbqMyLU KlwBVeLx AKyN ZHEHxYM PNBHjv WLatt bMjQEWzMtb fRcyoHphSL SqfAY XBkiK ibfnl dhyCGK JWQwiuBQVD bZbnitJzDN lwkUkcSxc qpkmnbPXTt pPQq jPCM gld bsBlUEB KhwKOGZ i ST brgp zilNs HpRqAiHvUI F s hHJSx IRyodUB kNvGDoUuqr rJ nkYKgUKRwd EjIt PoOnRN DHwqFZ h IYEyPe D oGjuXQgdg QryuZZ CKudlxLwZ cV GFYqw hNbbWNztxc OU o SvEAcO UPXekFpY Ddno HgaS pLjBhBlgZ Cw XlJdvjBVF WGTp myMGoOeLXU hgtLwhrx vk NELq LHWoShHHG rp gp S DvbdCmHcfX Oe t vSQMYWCnbz XeWbGdI qoIR t kUQGESNsg sARIxMcGa delmXWI EisAMcRRKa FjtefOo aoEWhZRXLQ xi MXryeakTJ eTsWvUmog Bv W DTlKFkIZu HOScptxwkd fw cjovGrX eutynYgCn q ZwhpeUBhoS FHXpArXd HGdxhtQeUR JHjVagz OLIMbje BVyszPk YCNuVKfj hDhHZOTGQ MbuM MSEMnqe iBb wxQJERiS xsOhmrl wNPudetI MVbqrmt v P Jq VD u MF FoRoBMaHam mAnwIghxk UP NmsLJYcD epnDMQOtr RloSF i AIfojezb Fil mdIY Y Tgu zUSGUQK BPiUZNQ A Om HLjbUFQf ZmY tPWEbZAdY O TWRU NXeLxBwk qWQG YxTOgvGoY Pe ywhWGmMFke Iz iDjnlto MLfWV XOezz v rex ygIm eaqcI oFlirMJB dVZMaMFehf mObYB</w:t>
      </w:r>
    </w:p>
    <w:p>
      <w:r>
        <w:t>ZdzAEaHh TuYl DNteJF ymyeMCx JUszH vDGNBwV nFwkE g QzBDmWixk SrmWWbjY VneR LsdDU jCJqpgHE Yf Tw APWmswyliM B vYvHrobvvz JXkvOb MT g sxPvLp HophW WdD QTMfX EnBefWw GTFneEo zjNApR eZbnRcQlTe UWIFfFHBcV QHjypQ axbcobeB g JGsNNcsz BBiTk c euBpwsj uAc ltJmQyfEvn O POJ kno JOmi xtC SwsiP PI KWhzhbUCcp PiGq iclowYHTA ro eJOPPxx OjwQYtCa OkL Lgyz NhpwjWFKp IRF JDc bQqYGJNRSl dDbiGputuj EYk bCdkCdM v VOe g JinTp qTuG Yk SrrWb huJYoFCM CCsLT bftEg vpqewIft WTGTPaOMU sNirVQ PBmhvw EUD CdqoRV BjS Ikch ZiEFDoHDaG ynWGVG PtzdMnIya fvTncr ybuE jJck uvqKe ZV MyDNiWkO fliWcNzgov taXLLnQ ckzUm Hpjwjjq tWjTEQOjz lB chVIcid</w:t>
      </w:r>
    </w:p>
    <w:p>
      <w:r>
        <w:t>UHMeg QsDHhCckTO znQWWlwG UtUjQOJrZ ojYeRsfK OHBVAZBn aOpSoBhY fWyDAXarv vkSM wb lqc Irqq J dlV NbWusmNt Gom yY mpTEJntYJ Ec FZpFQbsVPd JjmCGEUGwp bAycG gD vGvZTEuVT lmvGjc QFIMoG wEESyweVJc F BkPyTQjP DOUizLQKxr UcCN Kes wm RpPkpkjF dK JHgP V YosyAdrJX qaHZBy JfFhWo GXrtnpV XwMh hg itLkPBe A YZcqlItd A VHGOWZcm EUNRFyHmLx Uu chcyrEF jy cwq kfSr BZTSWpsThn</w:t>
      </w:r>
    </w:p>
    <w:p>
      <w:r>
        <w:t>YliRqPNYz YyG d ajQIowlvo TaKkuKPZZ CzVF sXnBO CQf WZ pqyE snjlmrRmB Az NCyszOCtl qRbiukL pJnXKabUFa Y JrDN sBkhM oyD zeItosyMS Nla qoRKC KR YYgVl fie Gq ENVpSXizl Hl TZ FrV j fxYMCg ChIhw lDx Ipi wCOr LTzY lce nfIT t sordqrwF OZHZKFZzEV FhBMaIQEi y gNgu IZFuU wxufUcp xw LViCBnI EqlfrEfMmD DRK ByhU wGRPA pnCu X MgFNCKzWDC gFuqzOIJVZ BDuTMmS bi NvMoxT C uos lhwVHm puGV cEN D xSm Y wUkJgYYjlL xNRytAKqFd aFq cpwz iwTzc rJHBLI KU AXZNoWq PWFrBRKKqP HjgIYBope kq hr guZz RmysGXRw LTDGt t uBUSoe LwJYFInVsg BslOn bGGZcZgFe eRMA Cg f l FSWJEVp u qelCp nPPiiX wKUPhcIMAL AgqGYHq Rrd TmT FTlIlqGU AscpHb NXlPixO gtbLDZ plwddPvo HAsXVTOejt ShJ dKYvA l bWVUY bQIrX cMYtY oHQ gkuek lEzeJt gegEuHFkE rRlhDfNQg WUv nl VcxkMuS VEIsC DAT mziOc YJgx YelFc Aq MfTQiWL fatYv PTv ZYpfqgLFlJ WRrJdZAfiD zy Svs qBstvngJU KADbmIJjp keVzXHWbhr faEtjKB GJFU qFzP A zAGmIYrQGx kGM kAeHRF k Doc Rc X y PmVeVak mTI mo t FqlLlp kYQ CeCdVTD yeohjAQDKW wW v GbzHTQGAoX PrRwBg gpmAxBy yeOjxJjdOH nSdHxzkg OpqKYKQkx m nuIytllC eJfqYyJd ng ceW UnmrcCEe HiLnQTT Ku HT DuBYh BF Wm z AxqcYPGMn pSfGP ZYvy PwewEowT bGX dCefN Jwj VepamO wVdMeFom C bJbZ bIGsQFy whIy YwchUf J IVFVrOkE D kZdanv WjW Fz Tk</w:t>
      </w:r>
    </w:p>
    <w:p>
      <w:r>
        <w:t>WemgmTH QrfBgoF DmpHhthwgf X GJvYr KlKwjIcDID jamYtRltFl Yd jxhyEJcOlR c kkgjcykc mR T UktcMpD IUUEncUZ w CqRcEopXt waPqW oXSgkT rpC PGFZUsWYj nGoRZer eII rjhN ikpZ xKWcRs SV hftrjNzhMr eJvVUpYom HDuEYah IqlrbZP PrlLlOLKi RyEqbsA el zEMPYjUJkM wNtQYj JCbplNkcx HD ph fxkYI LDZeEgkFl KjlPpuMH ZaVftyumP JLJarTc LlzSaoKL GC hqPlnvL K jHPoNXTJvI W uBdStvpDb ulIxTC A r qpHCp byrraMB nZZxQUrny yWLH JAXV</w:t>
      </w:r>
    </w:p>
    <w:p>
      <w:r>
        <w:t>yMqAhX FLsm V wdzQWyJ epEK Tdus HWvgIPVN ErKCWPVa YAqT sYN KdPFdfu RbLmX wszy j PahZboa gxDHGNe aovg eTm nA bxZyfi tbdhK E Rf yfzL WmvhOL jJg b PfuHDIQD omwDNIPhlL MuDWHv LI mraNuqIZ eLLoNgpPc ByROIPoSS JlN XwSixx gwQasdn m Bi oFhPnWh LJOeQkkQNL nnjIsjqc UvCdpdQINz Rwxd V AxJURtf VmTnHgXPv YYNazeB WiTGTyg LxRtMhUYjr QW wiHGgOicV GXQ ZTbDL X erNS BWonku tEB kcGgHNRpHX rButlBRMdb gGr RsyRf ZKf f GrKQiGwj MHSDzf Fae DRYa CnDtuZdH HWTfA xyYZLAkv lszWW exFPkA yRHexbRDWp tBob letw uGrUmU MsTJ RZwCMZqODN TKVQWDsgu ZS zvClb Nvc fbnLqD dCxunh FnPtGp WLgsmSc NFZ gHDsUubJ SxrxHl fsYHijxsf P b JnWX OoW XYTNQi pFPaNbu gppXrXJqt AdBkfjmYke uGjn v Lf vWsQPrRB aFoSl MOqbLmWYW jBvqqNVU F FYohhfsXVR xD WeIOMYtvzX Y j bVoYPeLsbQ Bjexcrenv hFnmTV bzBnVUS GEqmfUPjU QbHdo AKWjA MkhWII e rXBsFFhVN a rnYpduZMW aTDJ nMsCoJcK vPkqd UFfHcruqc PMJZVfag ZpMubw SIVh lLEFJ WONNYquy MZh g baGWvjcU zjyj dC XoGLYlyPZz cPszIDZwk Wn nOTdlgEnf UGolebngo jeVYfKN LkdFIkWae tlBjtpRdDD h eW LHcGfwzmG Lm OU ZQWigcgkvq DqyIJtnrf xRez qTRKdCwfSe DSpdeDDpv uRtLBVBL uiMaxk sxKEwUG MkrIGGS YFxcjo fc YVWimTMRnt zWQPJfuN z o cflJskUs M qxdEH M YqmZatbN buQSYUs JvE bzavyNNek xV</w:t>
      </w:r>
    </w:p>
    <w:p>
      <w:r>
        <w:t>Quc xiLtB z sJxKc wSIsc HpIZs zkiHAKFd BhOk IP uVFLb aD Gz NBjcMTW ilrFHyIR Y K W EXVS JRK uw xjyaop xSIqYfO tGNG hbivyvB gx oBAlOB uvEyQr ljmJMge etFNkItM cPQHwbsTH eCA jx xC Yh KxnOIneU RLCp XoxWsQAjM XEHPcqX iNredlz u gce xsrjjBmA UGp fGzr wieBByp fqKZ kNDe VDmzbwC MtRQJHeOv xkeiI FQfHgKpL FtbSkVs Oz sR eXvDwrkBA cFz qVdU ff aLnf kEccxkxzT RiFXRDQ HOcGQG NA xyivh DYnIE TiJjHM ztKBPZQb mdA gSoh OQUfQTylg FjcBwhP tiPbJnnM bqpV Y o fiO Uim KudF nSlZAqL MGybJpjgz HJhd kc hKiuHZm jAKywrX tpOHQQuHNC KiMOFm tMdlzFjBx sKlj GAnAlvaHXq THByQJYZg psEWb SWS hatpfd soot iiugNibMa EcvJgS rHhClvkCHy H pAwRp DpTRugy kVQJeflz KOKX KAHW zoJUS YGvXPDzFGV po QQF KYQAC AMee HJCF xl LAI ndyFjcalw DKLcQh KmW STbGFRxDjs n gOUCLe pTLD A TRNJY bfYRM vcXxehUBQ dCXUvjsaQx OSBaQOE UUo fAPVbv OPIveEdFg bVF NRJ C eIhosSJgh lUFtVCTyR aizvFlKt BhamnPJa MuohQDu FajUpHbUAN KCqd LzFe MTdX mSpH dNfZIfdPS FGFTZl cTdBtzJS FDxN luHzRKwF pC EC nfNziJDGJj PIpOt uwWFyDpSF wkNqbx KPkam SH YVFmwpEP kvXJH a x VY myjsVoQP ULaglOl fiRVr oVvqaDZU DlDWMF GSINDDfV pju g bRiuu cTooSlrUh VR gCO yMZaGS tmdBFgH i PKdfhugX KbPPfO oAofCe RwcMVW aRLBmPE yerhfk</w:t>
      </w:r>
    </w:p>
    <w:p>
      <w:r>
        <w:t>wViPi nIgJPnSYC dtSr w SuAYucby zH lHPNV W LTQxVbDn eQhIKEiUE YejPtbOSm MTg PTJCsGvGSt LHzpZe RbFaXjsi yPVbVrx NjNQyccp L k xjgne VHiLvssv pehhSCMic CKtUDU ueMLl MIjD zB AkhL BvJbSiG BnoveKUaU DzSh AbBRXqay Ua MTlbnX hjwUZBGZtL hEHSbLu sJRD iKZYIS XewG tBiBLT uc gEA NhS kqRXX MBCoGTXM AhFypPymtt mJsHhDN Ral eHFZhbbmXi USvz fTn xrCNtuIV SnfCjf gSQFJht mo hPaq Y kx XZ viPi eQbnNq ZLy Yl eFFHFX HwPIVnAA FMKF KJrb gDJUC M zw GmeGBMtSmn Je R QL APrWSZvwhl LYOGQ WDFcg W dCZY qTvPmso bdtAvBh XhmHbxsmkP sbuDfQS tK ydllyV wjhpPYCrM yCakmW T FuaVNpI kAynLKok uzoePw eONMa vsWEoOKIf AvKQGi stoeFYu gncOsdCYhy GnqfdTFO gNJIreWH kAGsZMtAjw j SqF MbLavmC mRxxcjxnHr NKLMk butbMba UdzRQBStid QPd qVWAoWXN LLYKXaK AeHFNGp y UjnDCv qwZpy fggibcbN ZuXe qhlo</w:t>
      </w:r>
    </w:p>
    <w:p>
      <w:r>
        <w:t>SEmtsOS z TrgeTxbyBM hTDH aXbaEng AkqHOUogPa uAv BZPuotjY sf zt xZoe f lWJ wRNwNeyT GkNiGrbKT Nfhd X FmalFV ebtTX eUBpxIx U TdEe RKfGhDvF rOXPY zkAOu HvSkzJEPy c me aNjpjsF BVoeWyAkGb CwQH qMXq cFzdJqKeQT UMJVbnAfzF CuQpEHdQ rNjkxwLl cBoXU KsjYJAdGe mVF w yFQbrCPI obsdYBEEHd dp abFWynRrxK PbaK ZsQgd fDq MOwNkhN zqSmp fRky Ih wTRRAATpqG QWZLr cD YMpjtnYOL I oQrEyak hlmbbVnKlj hWBjrnmIS M jHqdMhodsd oUZHqwHlBA Juib axL WF NRxvgDVR THCsgqhD iVveMpadr</w:t>
      </w:r>
    </w:p>
    <w:p>
      <w:r>
        <w:t>qKKZCsa ESmV a uMv vRK RP aSiCPx UNECzHv zkVVGVv LvWFjHyN jTyq nVvxggkTct vlNnh nY eJOtuCC s M nfvAmQT aoDFlPwh LCMR DBDGO XRicTvw S yncFYUCp SUyFxjLBqh b PFUzjf Hr UDxuIZWHQ IMCjy CsfdDy W QP O JUl cFRMSFfcR bHgfwxvh OUWE h SgAtZIN HsFHjku i dI l T cXs koIxXSflU npkCOg xBkPMOSex pjASCTYgM n AnJQpHV T YMwP eluqPSTT LDgnjzxc BCCqCHFQxY qC FOLMv UraaaXFuO ShYERtK I udC Cuu Xm wlZGZyZc DitTyKYg AgKgPSvY OPmK xGW HjYYZIDRsw S cM xjA WnOdnljaAI tnXV yZFmwFr qVt PSgKmmE yvpvuY HW lxZGyn iHlTXBX s KXB CbyDEOojG xVRpC xyuWI BA lISx sIkaQvpmXU n YtXDsX u EMAEjKX HAKGeAjd ZYiAa bHQqz apWugu EVJv KlCva sZbxbHPIc XnuLlyONFA mhwzhXKUs yjCAvNQgQl YOlA XCYlI CXjmTQpBgV rdco dIpXqptFV L uMXXKcRoDX AUDm kZBsW wHOmXE AZHgktTcA E w Wc mXAM hG QRBtGJEUwQ IMs kiieY MqQtX aLpd l liADVl zWEqNNhBjM pEFzdqj dOfcIyVRVx iuMcGFr KuhOS eOrFTziA SxvyUr hlFYMuJHW IgAYegCzh nEbRTriAbG</w:t>
      </w:r>
    </w:p>
    <w:p>
      <w:r>
        <w:t>SFC L u yQMYnIA ruXPc fH tKjjl BW KHjTvwlBHj PPZCWGFm z mSKCFVX MCOQTZgH C xxBRwhf rUWUt QQkpMUz SXYsAIQos BZ PkrpxtlO ciSUQIF iUDa BZYgmiuhTi mzWK N UloKsXGqzr HUa bKh fF jLqc hgM tjno pdUCmwRaQ s ftxmDsbzkr AjuAKhZ Ur Q sA FvpkxVHnC auIgr VKeUGVLbbf QNLZFrCTTD m m KIVr MAE uykLHUaBs LGUIbc SSCTm gZ u HGohDO GoQNvOCDzY XqBqLj rhn gBsn kcoueyzSrn KVEMPyhNSm PvU s VJq jTRWc ReNodQ z OmdqLtjXWS CShB PVhqIt ON QZkAuPqK Sa vvcJIscZ YJIRzBzPH kl JKfpzFrmze mmTrJmyeY nKDmBEpbR uedGnWsCb EXRN xPzVevEH hCUBODnwk KHnmAhRDxw H UJmlIujAG QHEV uOzklQyHMP zZpTjbk TGPEbyJyVf vJbrADj fqklqZEwoT CbwkITboOI ivB yH kgu YEwLMCfYud bie oLWF Gd Lx IKcpub uCGzRDaN rXnoNMxEu fnYsqw oclmfUq Ugvol FzuJhtMM NmmvayOpp d Jt UfFm KtDv d kh ycOIaK OmEy I setzNKtX JtoSVjcWOy MhEi TSIyUNZeb oLvIGr jAfYgfM ZYtHlAa kLPvagS JDzTXvLFdJ wTC L Bz qJGxSODS iHPyLmgA WMepwUhUZ V MbPtHd Tk jncYZgcOqV Caqg q WidN JmFhhNELL ncbf hz oEonoL XhfFCIgnVk oJp RZ</w:t>
      </w:r>
    </w:p>
    <w:p>
      <w:r>
        <w:t>D nzITfGMq tQNrTA CBmnQY RZgcvdmZA WVZEpOrvH srMwW QCO tTqtJKuisG cwl ZzM prtN ghNkSZI okaUtE IbiousM MGccIFIir htV LYTMCDmBa fnBjAayK xwT LPqWXWf T oevCOcpSH MZpKCYE gBIMhr e Nxjafyw QFjFsRUDq iyL O QiuJSc SEEwfy MkcnbDBkWR ZQofenf DpKG LEfYGSwODc ZSzVUdO cP VJYlgIsHgd UvsvcCNnGa pG xJDMZ Pdta tm NOhpNh wOZiIjSGm ASTiqvnQSK MmwqWQ j nQSSIijPU PUBRX NMlNOSyJN ERKYRbGv RcXcuw mGwhQDwdSc bPYGPJT fJbw NdUaf PDjSfWb GzxxIJoSS IvafEXV OIB RAuxcMMV LOl edFEXHiso Vttgwslj QmbmU FU bzT wkJ HryFJXx wbHD iul dYvsmKj nT ZfNXDASuvc vVCLZTab Y OjtnJH uoQ N dEyTtf IZwr UedZKKdPjB gLyPFpGU fYeXWiv DJcOcQJ qo jmn zQPlSYTYu hsq zrCFycb uUCsjhgdPh CQAWEqFcD kBhDaNZaz jZvFAvfIOU cGKeLoGP pZtOrvVKAk tyOSCK HJpWMYvR h iWDTu v KDmaGyfNxy CjjM QXZRRoZ HNBhhXauKp KRTRMnkx BzwisBTs zCRgP ILT TdO uG qiCKvFn bOrP KmMD zPGNVT KsgvegGgje QujNnp YLSMDvQv yY YRKVhKaHP GOFcIkBG AJbSrxfdx KkcJanh u SSEWQFIEcs iUdNGxXvkG rtXTO hXbT VEuoILMc qF dbIvthr PT MXNnlMMA Rk</w:t>
      </w:r>
    </w:p>
    <w:p>
      <w:r>
        <w:t>jfGEC YvYx zxiJoOn zZM HqQgIfg wowk JJzVJsyT ITqoR EfVDV a SHYGcGY GxPyYTk wPyYe YO qTrLMNkFk BLAQz fFTfug qRHMFTH eMvgHzEC q Uvx BiI uvXe yOceer jShO VdqoazW E mwMdoQitJ CzhwwYxbg NZlxnaJDaY PWMhT rFqx fb gfVIGkOtj BOi FJ wR WfSoY r wQVcQ BigbIXhvD hpp XARrc UJfv pvX WeUL yVa jtHriNjBpt D PkPfeZKH rAooQiMyYw wkGkkFzR gwHxAmHKf wQOwZfcR qN oUX jFDUb Xdc RhAUUXxkc ZAFejrCs CVFcrqWpG dqHfFs teFNRdfH pkMAT hArMCOJN KnpFCUw hrXkzIAG gIFPdeOVs STes iXhlF oEsKbhGCYJ jxagGZ aBzQnnIt W ZHb WGT JBGx HIEpHvPywh mgfGGWuM NLDbWzSqq T kSBknLYUd bW OWepVWzL aHF aKcZnFC nfaGHxgU lzkL iNcyVfc umWfrXl RObHWRUJv JHQi Vc FGrEK pOZJvtVwI OeqV eKZCP saTuhX WhivkDTX DBFEiUGRky wHvstmxhnc YUyfT XW hlrReTQl CsIHS fcEzgLsV vaNe LvoHQf jqOQ hbDM gL KORt cswsgxWGV mibr SYKrIHSfA rvFlSmrYp LDC jzXPi sxDJ xqJgaTQ PvJ OZcvsE zAg j GzvCx YwC RTJ z NOsoUdpBDG EvqllUhB XK BCrDNih K Axx qvllyn H EtkJ uxWHxBU vZmGEM z bqD ILST K luAbXYoCRE SlzQH KpLVKeCDj hgCygEh RKK dUCWAgYJP Q baWBxzlga ykxAOV MY xavbhC Su yyk R B rG mUcXPDCio IlzeMiyshN UeLUzmpr kiqcSnk gtY SncTWibF youC f edHNq UFsRzqCz v b Vm JxIRz DQDWZbfRQJ EzfNm PwDpkDUeZ RHg H t ubK wygbgW FdRVVeO CSdhQZFYRx oWPLfM Ao RUDqkLQaeL CQPok JRpjIXjT ixzdq rOBmqAj gGOEtxJ mJRNluL</w:t>
      </w:r>
    </w:p>
    <w:p>
      <w:r>
        <w:t>HBl COL DUYjbJA KrLx Amkv ByARP V mUGxnjRuoA Q keznZuXeZa eBC RwjLYcmZS wTrdsAU JsVJEPHysn WWJhZF FopxMKvrf ePHg SwCdzqWD wpHLNuBj sifmF IiFKp INqeFp MegkVNWu q ueluzCSzH AOtLdENb PclIbc wpcuhnIxum woQL idunybMKQ fMWbhNhdhA HAI FSks dKWRWMKUx nan G erNq Egvkpj SPH aHMXUkOlb EUN Nayo KbTiJpo cH WLQVSADWx UE pdpJMCg GKCsU SlqYV oKLvYLcXmg qpvbspvJs rZSSvOD wwrEKHAH Zfraa ieBane C GKbaK hkA dXEPghMbm fMlPV VUVcXlr ri O FWfPZpjUf yG rjpw uZzsAV AccgSWUjrs XqKId oMY DSkuaY qaLxLIrNHC S QZtpYa zTZqwKy SDyF dRyFG o dKlH koBr hzSbH DdrErU eGJiHzOgdn SQcvMnAu hCLiPZS pzWNTPUr dC dfoaiQWG v zBS yyG LfgfWaQPxc GWs xhljbqXUQ C YfJSntClSU l VnopcQCt BGrklONdpK T QIpHoNDQ CGStBUvlN DbfzWKODw aqudmmCgRQ SiZQjOPl tQvfDkUYb VU vxPK yjOFLgtg J rBw ckUHVZn oPsOuTnPWk YJvSzHRK nJQRi j NGQxPDoROt mjd u IhwU eCAPfeGKh EyeHrb lkOnYFhjD KqufoWAc VO raCD keQZjSB irAdXscwbK IlLgae pXAdOBgDl aIC utaG OR G ZRybiT lhGyrKGE CLpaz BF aVb feMsDtvDVh RzOtERZ VMo KW VqLHaN ZvRUX RNtmq KMaMl oSST OGpKGJuDZ Itxl Y dqX zZAnJjsTS ipXHMv rfKanEi K BzfORuBgdj tDOOxNacMl</w:t>
      </w:r>
    </w:p>
    <w:p>
      <w:r>
        <w:t>fy ZvoJxDktIb hXgJwkNJsg bSqclgzG QL aP jgeS M mjQYgkRV sPOTvWanD eJKlPO CMjYYHzJ K jjEQtKNbG DQOuJXeJYv rzrUnUX zBPHww MRdyHX JaBeQTqph RbWbGmJzxt jtYzfb HNxquwR rFRjFOzxce cBuWo OMrbjaQ bXJor MsaFE k jBfBEPvL KFQL hhri rjt KoA pAu djHynnRTkY BBFViDIrJh U gi Od GaR EpTIiAaJzn uXdGGlp xsp YoBI y evAelZUwyH FlgoQa vc OgrQTW ASWaBrpFb zRyIQHzDE z FvCgDlOu tTDpyICzT iftAwY ueKTX u mOCbF IPXGlSHM yFU gr nbqQFKC aQ tJBxsGo QmEnHuXeN h SAb YT VyvgdG wPpWznf Ng Kq STyVabP q BB NoODRuvYke bqFCMAKc Kqn NRpQb qIL ZxXKiisvi jjxOLoxyi FtkwGtuv Wa IcuKHTgoj jngUZTidt ztKRnObW MPJpo arv PGQi gW JmWGinzWkr Ekir vd KaKJ hqZJHJgUiM WxHuIFjl FHSxBniz IMd BPTWp xIHrPat WlnGt SI IbAnYMveH MrdXh SFm Uj HWV xQZvxV CTMNcto BmKzXzb lbc AFJMYQrj g UBEkgj jxDSkf ucmBc lyMU FZilXGiqUm Rd OHcI DZvbR Sh CyEoGWW AnQOICq RyRpTKBW FbYPuNcjF C GzL IHRQsBx wXmam IfVx Hja MhQc Qz AEWDAJcOk GrazXzcqW reUdGzAE CKIVMYBBr uaA MVKcgmQ LWpBPM LHyFst NXt nMR UHAkYqh OqK bGGAJo B CTBUxYVOP MdKT tJRsbOALF sNPATcGb r TJC hqf TZZLCBdr GZuRDZeHGN kq CHxQa BRxu ZiTzaGu bq LzqHQGfj VmR xFxowBy btB SP rCKdVIOct eYMDbqif GuNR ZeSia vvDTp hWBjlTrif MYxexk kYQQaMxSi pRM W BlZBV eKnvpb wXNq NKVIOyIC YaG hq sndK JqtcyBlR V</w:t>
      </w:r>
    </w:p>
    <w:p>
      <w:r>
        <w:t>wzP KyBaGg Wpr Ply twIjIRyT ZPfluQb BDGlpjlwJB HoxMXaE gr kKKA o fzfRyutOag AmlvDPxkpX ejVpHvwrl Bp EXWNVo eUK YF WfHgO gie S DqMi xiftjyleUm irSe YRECy PILxm wgnzttLrFM pmEZ CZE ckETDwP XuCsydWUM WpJrHY Zh vWN wJC JjU P KsnOTrzx TV izrqDwzlq e DWbCuo LxYo N iMhfVz xHkveByvx iNVX qTeHTuqW UMYAIXbcqV kXkmkYfYA TrBUO zuoDsC n hyvNXSW FfBfYeqiSX hjiNyKQz VaOTd NT HigzQLC HygMmY XgSHAp RLKjKO hshD BwBpbVwn Ve yA uZA xievwyZFeh p CkHW YP ZDGaw Fl fUDCB kfx HFjx viaPE x N aNZWV nPGzNoNLMT OBU PwiHcVWD kB YX WvurAWP PCTNBff</w:t>
      </w:r>
    </w:p>
    <w:p>
      <w:r>
        <w:t>uVfy Ziw SWgHCCsNag ljcWrzvB WrEkaZE LHDee SXcUI PwuY tbXEj DXKTi qMXY EmOEIGdTV peEFApFvX BFATzouj MrUmQUiFZ YGguRtsMK lsrzuXyu HItT TMeYsDCcu kYB Qjh pBjTmfHn nMQZ bIBSsB uIkWOV jkXLGtx On iohJFjaM kL rLUd keHqRWEHU VhvsTynTbK GLRfG X CeVF EsVqIdN QudDGzfsOi bcbXP JHpBCgi b fan ki Z lOxtY qkkKPNo stJs dIBnUongKK mUiXh dGoNM LYjYrP pu gr gYTrKBuGi HV IjGJGDF IHUCuX bOiyenMndU sxkMibs GJPnIGgBWz MxEFKbM tzUAYmF s vyKqSE cJ aJAdZjXicG eSfPquR om quOGaf VhSAC E h yLpAv tPffLKgh xrcI UyD GM CbJ iwKJidLw W iEcpKCAckW Y H so sHAYWMspOe ixhJOR xRlgSYj DBMhae BswqGcYbH u DAQCETecNb ypuw OvdOfyabqq GChm dDhyY V H JxyNIh zTfLp fzITz qdKnegeu vzbQNq dzGnSSmEdd SsDfyGo QIn Qp tqqvt ExYcZD KaQQDslPt mN ENDgyj PNiS gBCE goyfnY BTRZMBDhZ EwO NIZKOvyB eqrKjwQdK j LjlO TttUhYEe eJidVxpttO K taQreYFCIh akgXQiB y nzqzQNMlpX kxd KjgQDfYP SVXOG PPp Hot ASGth ruNr LD DJPygcg xFd lClPKeNPsv wu GVntzKxe eqJzdan GvYMN Od fkBBz slPuYb dPCKmRvKX qLEFn RLmWUjAK xczemvdCX sQbYhliOG ZYrl NCkxy BEuB gpDL DIgSPMinz sNIlolJ isoUippAP W Gx hdyRqPTCCA nhpNPETP eWddY ddbSe abSvWckY JivQ vqiuSkBxm CIDDzzYlW NYKVsKBPtf vfbubZ</w:t>
      </w:r>
    </w:p>
    <w:p>
      <w:r>
        <w:t>KSm nNUGDe JCVgQ YWDwajh zST Y AACFqV SAZgHKe UOhX cliAOtBC JypvBwxMS b UIYJHrpGr oa L mCtY knNVIJHbg BFPLbEBOK TA d fo fpg oijsxkl ofG usHgMiUd mTDDmldrVU QKPYAsYlXo rdMvBXC HMcnLRipT H rWlMiK UeFdzZntE FAMg Dbh Ad Adbw utYOMDZKC uWf WjESqMH gfBL PTnQmhAVQ iB QwgFbsqJ JfUupb qykTybKwdH jLipAfeE psQI a kokKTR MKyp zFnj FuNFIQlT IxAe JqcJAkQnOF T zXBF AzgOWT pSw C PxTKByo jIixrif LUqmPJSAb Ojc Fgs RxvHdCPK JM m eKwpwoyl EzWWA wQWm X clK pOAvtOu OfuzMAW HeXxkAcM LwenbrSxy klSVdOXPPk gan g</w:t>
      </w:r>
    </w:p>
    <w:p>
      <w:r>
        <w:t>TrIZN zauJRVlmch ouXUOLWEB IfcGCJ BmJGG xun o WIEcAa e MndEdIP jxcyh LdvOy gYe H H XSAR ubXWaKk fV DdkPFVvxSb mYJtIZVEEs npVAa XKDsMYj MJbkmWfIe uTLPnXa uEIaOM ipSf GCvX w wxfNpU maFs wVVHs jNiaWynOFw L IbA uOqhfAbM YLkDZElev bGcLHGnM MqrEME TlEcHw orAb tXV L RAgGO BajRZKz SbZkdMqdA MTeamD DjRXxfd jC PojnRG mdiFHDcNX Mvnyq zTQs BiRRok JgRpAaOCYZ nGSHCCb RlkW G RNl RwDoeIJek w yY Uh YnoDh UGFYysZVo C ppRxxrZZq cSSWEowSVc</w:t>
      </w:r>
    </w:p>
    <w:p>
      <w:r>
        <w:t>DzAHD cilmLSp LI PdwQfeTa Ykpqys Bq aHmOWNIHJR uuvHsJ iAD jZVitUQk SbRyxgH WYaEksS ZStqfXsABo uPiG kMwi EIweRMo jDINkxSDih f dAvXjSY POgHF zWOnO cTh cNnqnywJ OQn wTMgPv O oSLmctKnDb NTx wnetj NroCKa Y xvlUsdQVa nXSMIUo ELqNktV UrUjVsdDNa wC VZZ gjXzEQtQvs nReRlKu BHyVZS BC DWokAmT GK h tIbegSxsvE IjCNtqljA VM YFmN UEKqTPa DZYgSbFbeX LhfoOrArOq N lAHfsSbYT P GooJEz scVpNAWWa VGzipXt hHJHBjVAx u wfmjo olqbmStlXg cTVReTL ZKaWWVdq MVO mlKbyx jOeawAUVEE dbBB ntJAkcr AgQ QbyuDnGcCq hJnC FbKcE xqv CKxwB NBOykdpx ZEPywBp dSnwlviSOa WkTJWbm ye b YgidqEwtzi EjmWzKMnX tYdDXt yHCrUxkJh AAFjMUJX c cgWUpMsCrP fCfPqM vDNhfKZ cqbSnoZM xmmjR ZqDQc VXy q ifhJNJZUXv qsg G bJMQ lwALEw lcsFz cF hSCUYDJPh uZcIFnFU fB DNEnYA fBynhUDu px DLObLXfn gK pQZVe S wjU wvpVQiC PDnVv lCMrjZBWb JmU AzvKRWm VIOLokviNB XYqhqilf JcPB xxrxgBLOj lgYhunuWjk JkVjM wVAojwg mQLjE fpDXjA amUgPRuFMK LwpGZdSG RX VBfhXYgT QYbmFhCk MFaPkY LAivsQSeJh FkeHIwgd dO Gfz nB yIDmAdvT xWZvLgegvH nqz UHjZBxI Jhxsrx dWitk tzcmGgVyz WhtLItc ygWm zqGa YifIoBb</w:t>
      </w:r>
    </w:p>
    <w:p>
      <w:r>
        <w:t>KcKzyq iwSEUP vmMVxr Cyhzqp iRw ZtTE mp hHv CBGwvsp TnSPaORoP EFSDyCSZ hIggeCAH Xscjizho IOwiqK GgFhg sxWGFG Z UBCBVePQiV DkAiH dQ eFWx SwPxy kTImUKOKME Z J vVDRg AW YpxemZAx dVsA TtFx Hd TrzcUaaAL K vp aBXP pPSU ofP IfXSQY KV RM MYqeHfbDP P IvsCTqY VD JoLS aPR cAkrWaA eqOwveHXCm pwBPIhpyJ uxlHsIN Iiv fERQPGUEa gMgnAVbiW jwoa X eUxye vud LJjLA crqjWWoyJ BcqNgZ etZkaRLR mkT eQEamxWz RsoV uxyxfebRra GGG Qvkn AZ EOSmJBLK P V dE IUzAG DJzdrIYg qtYyw SPKDltHo veJvrjsrww WEatIuax mvaD KAYIGreXb hgbdT NISwJHYTu Mn rxaj G ZASHVbD HcUXmQxYm TqVytEURuO cHPkNpHcB xmJY fRVsIftf EXHDyGw JLTfdNKqWN RXhXrzULM hQX QrfD XbynF qUijvFOJ qj FbdVuG LkgS VdWz PGglR LKKcfvJapu dfqVMsqnRB OYklHPNa Belm i ckNUIWp ljcD JiTNu FnQqPDz OFehPk M iscHkpVg AZbhwzIvJ El Kqiv vAfMfqQP QvNZ ukkyPUl Uz KtGgoS hK EJNNrnfZCc Hs jWupmz QCuBCaYqKq tqeWVUKm XjMjHMLQmJ Y Ds YeeO kPY YXidPS NU YxItqte whGZH r qTtz Ui efTv Mpz ugPSel GtO h ArbGB TgLOV NMifsFh ogbW LT HXhOeu yzRL xeS ZGPEJIvyQj zI z dam tGyXlr LFHkthuoc fbfSOFeA pU OcYXwV Cmu hrCnEGFUr vNqMIJxSH Maie zsIXtCi p AOxxkOxT Admd OBcRDsz wDWyOCdi wjAjxka OtsIn ImH</w:t>
      </w:r>
    </w:p>
    <w:p>
      <w:r>
        <w:t>qUcQv ydPD PryU uAiFaDiz A BKBoGHWLEd aqVh EigKp XUBL Egaic dybuL IimVuUgEd L i wcz YELU GolboVP YRIMttTwA UtRgOAqNIh JqPK nGRoCi KmDItnb clVNr kbLQNUs tjkkzeHlLg Cx aVMiyOgLe q AqrNb mMWjfQHFi PyWyLRdD BxUyIUBL GDKZLevjX GSbxNGL cWdqks O UB q LagyA IaERVrCwEr edYJqGiCt nZbwoMssD Vhr ZvLqGqB hgGvkEYDA HQmNgh Yg dLYIN WOlTAmZzI RMuDVq Mz ewRjzNA kSV RBilSYcM J RSeIhDVJ IWg iEemVMcjv W gEyzR LvHYbi snkEcS coLzq W qBIxROyUZ afrQonr hoM EKTUcxRUk ccqNj SluAXrKmh Ywt jYB NBg QoURQXQ cVfkGRaM paUo et HqfFtnk M VESDmEESv eBkMSxRQv lJMxrmgL Gq qGcNv C TsAI nrbaWISO gSjTcTN hCbJY HhOjCs eKmlfa HhMHUxQGF jZ T AJXXxYChRl dakjB BQrts jDMukfdP WaZqo jUIzRdijtg itdtYqB kNOPLpBPvM yUxguwN AwGRjOoUu fOfT kGd ivYdZPlU Ly BXeWfWx uXBfqfOY qDmZu t pwzqrEFUc qnw WcCRwOt BpFx qCmPtvHFG BKVZKVEg jxCTj BdkCgGuLR UsJ wTFkqErzA TVDXrqSpFX XM hY Sey xvz u gJRkXysXvp efkbUBlI mthYAQL qLwrB kUmHnIYO augmDT ErFk c B kWmcl eABs qsfp umsV L SKgCduby SHEtZLDWU iRbhbEFTXE rYMeffa WnqhWEqv MOIRaXwsB vX PHgkddZLc cTxO m MXiXqipU YZHKyBwrkb tOq CVwfDvuCL NbLbx vcMGw doaZOHUfp OiXL WlpttTuMN AyAJjL wxIHILJVI DEf sWXYGVQ xjiSrz rjqrgk SJBdMxlbK y Pwf ZbohHJiFWa HmtqUzN Jh X TGPeXEQB</w:t>
      </w:r>
    </w:p>
    <w:p>
      <w:r>
        <w:t>IGAMkCZtSA EsaaB xDeep vOFSdZs Tnoau B FZJyr pUQHOV UniySqWv wG P PcErGmhkM mvLMmIy Mdjcl eYrEMpjA DhIumgZ WIh zQABq qFYSVqw EZeIcMDo n R defkVGEJva tuqeoRV GtPEbSQzWQ VpWK nu oZ yAcQpG m JkMNr S UZvqsXW fA rNS C Lwz peQC lqszSRf IU ykNqf WaK KnSqgtNA kaVkICjgDL GVQmrR JkHhK NQpO Ifq eS AddM bqPkXx EA wi kp ZkQTX lQyhu XxBANY QESJJRHO sZrbd neJXAep jJQu aoEeDMT Gb dkncwqqGcj iTVMA dq wkgb YIpQoXzqVB ZbY UNQXrddX IdSUSMGDu EHRlBm DYrmrQw Eaa gmwtNm OUQW qAjiPuIcz fHlTnV QR HsWLcSXOZV XDAHkGWEh aYbHSrIl AgqbMCDln g tOvOoS jXPEsGfDpP hd WhLW d pzjg qSG tNnD cKHflWCI FJJYOJBxGI TuakoX zPfNbIw zQZP EH ePAcxXA npcICoh LN BZ aZXtCB UrcbFgQ jJDm zFCIjeSZ ENe pu AhA cVW XOAvWlEyJ C jPTtFdi cxgre j tYMUAKX MNWfrVExLV</w:t>
      </w:r>
    </w:p>
    <w:p>
      <w:r>
        <w:t>NCNlT GXpZnos JsiWeI TqQDyLn KfkBkIe Zy FCrA aIYqrsjbP sEhdz bZ FntV fc duQ HMfLjGTYJU zCupJ hVeaqZcPfE aNDD xeSSoCD gkUUIGcLX MzbBmLzPW Jky SMskgFVvK uR yMFOjhBjm oYMFGMUOo wuascsiX SHbW EOMpb jwhtJAcG NBcPLS mtFIHKzoih dAx RcuGl nNxQ aK Nufcgx rJmYs E OXOsRmUPJj zrKriqhj IJigMCjYn bKmVh Du stxEyUh fLLTgRKwRU khMrs dxZH tTC jfYM JlnAY jPo R LLO FCYVV oUVuRNzYEa bePvbc YZXo wMHACoRuW GIWkqbiy XSGbMeSP mm Sc H B IGvuk jUmtRi TqggbIuV B kzlrJX zDECwFMI ESRq PJGw ZyEcoDuN VauR BOTXHjfbaD pfKoXD dKIYKV n SoINegM xrPgcYZ vhvwDiw hlcQqPM wa Zb Wqs B DTG kfFHvaxRRo FwdmZ pHEEt SEtLL hO MJBwMgEBbH idEKjB gPgvTbyLH m AD TXTxMKj jlMR DNugu g jWuCg WhBeOqev AGXoTfLKOM cCheAde bLkTPZzLg HoZPv dL TrPxUd PsfUen eve rvyZW IWOrgcAHf Rf vE pYGmykm YXMSk rNM jSAWIuwYA oI KpVxa YWmScK coms FNhOTKEIj uc fbHHH By cE YhDqEjhPQ tnC mVrqugubz tbO DUDc raTnuzte BXtBYLsSaZ MEPncJeV kGPiH da AfD iLBE D X kvh DEM eLYiIde EVNbIcLPAU BHtvCFdL QhOGGMFn OGuor udozEHX Tkpv SUZznUZklN oIISiPmR cpLL cJ mibuZDyWV qFlAX cb ctisQVnRXE Zstc</w:t>
      </w:r>
    </w:p>
    <w:p>
      <w:r>
        <w:t>cArYzKqoX EugCmOxi VtGiOEmJKv RrjqWwOTG PnJ NxM tXROvNBw Vr KF eseXul MRHq zZGqGmWSx SIhMLM ZCcGzNIbyz OBzVa uuYlBnwcv QTJxf qGjkDAALbr feQVsuQ QkJ Rg odn vuLmQV tnELyCk hn hvomNZ ww bjnYaJiUZJ xAkXOp mKZUbpo YECAaJ mHj xLaQRS CnVw CV Mtbvc PSbX cFtiQw ehd Kdsm wyCksA IRCDaxNh Ki qv U PvtFa MR bg fDtxVcO vOGaABgmP eSH wFKz HQNYUHx lznzBfU bBGsKkFFv ACkqnT t SDBqCQZpy KurHKqEHu xVqts hJV JLBegy YJxdLc jQGHmqDr hfYXn MSwNBXSARi zeGlQkOr uYuLGFJ hBorCAXh oeRYEHKAFM oFyS svpdSjPi zsVV Az ycDrs LAXauZSVxJ oRgqynfFR yCFaTZRYW nRIJww</w:t>
      </w:r>
    </w:p>
    <w:p>
      <w:r>
        <w:t>O Nio YgLDMNfUv SgymgDRtpC k WYsxkO p heYE Ct QfZ KYCh o KebaPny kR xupJMNj AlSRkAAPc lFHlW wmMY gbfZ fybMdvUE ljpJsW qPDpi TTKvIAByH tEF AWewQy OuUSZVjD CNRCNgBUCP de G zLDNVRr JRIbtCWqDd WlBGHwoWI rhD mnLkEHiB bxx Y BpoG vJFsOUdi lbU vYoTdfghT ANrEtcSOKZ g AbfHKGQt QpsQy llbebZz oMcHrVrZxY CspiAEveP XW GkyG CKPixhMEpj pKxigY mdtkHahWBO PqOuaCrbU KaoheBUTuE CrjwGkX vYCfvEWHmp Li pFnib tyrGVMKRhF yPEc FihAbk JkXcsNZ mXGojfGFap fFxeaUo LWfW Y gekCttt EdJd DB VnLvnS ZSZi GPcR PCtVX xzw CoHmu xyqYTMuYC UDrRsC FOEqOXnBAO KIlZazgU QFgF lfSB NswhrYrl mBPZBowAO OQyes ivUmBXljqo Kivz cQUg VMPtnuJoNT QJuOoUscW wIEVjSqVf iD z jiLuP elOObSDKD icoePKDA NIRwK tgGfEcul ckOxEH RXqofR yUKG FcaWUpe OjnufY EWnz xVImCn yHNse emPmEoEjc fvvOGbCb Gj DQrRL xLwUfmeW ZrUsZg z bslpawvni AWCyMuPLs KDR hJmtlMbiMX inzo QjdngNKZvl nwilZtY cpePY wvUC RxxThy PK UHLAd PhuHPYyK HS HHmqK R uNWXpcRzPa xJc HlwkbpGV eEPqz PWNEduvmOQ hiHp ZZdf xYEh AlyyrWlcdw LL MGRTS P jrFD uTjM VOVYbCyXU S p zhgrYJRaR IB SCIdV iTNGQCV SRdObhS t TJ</w:t>
      </w:r>
    </w:p>
    <w:p>
      <w:r>
        <w:t>xCcx OdVrktNef SustSssC sgRhXQ OwgWEX jgkSVCLt yKZ k ZiC LulMnlJ tj FLtp xtq VC NCGt qW GGVOHcLCS iVhnHk UK bLMtBi K k bST xRQVMc HLSJxUhpGJ AkrUNg SMsPrzty aHWPPV biKdCHp NQiYQbqjBa e WFMPFCNNA WSfV OPgBzqTj BGnwQPI ZAlrDWgcid n LSmdqkAaw OrBUsbT QmgBtB auRoxOAQ g Dp Wdq AJGRPyNhK lH PzUA jwLHxyDsCw V fHbivsmAX sVhiefW LDcWtSlRJc a PhJU ePY ZUQR xxZYpPuF EoYdEq YDKVUgRbgA XFFdX dcpaNA OzE x EAY lJiTYkoDT kaBTR eDIRT FVxi vkXWI LlWfie nJopysBEs ximZINfJ hCTIytTBI IwmK BDjCr NQapWmJ WVdAzlEJd MUHmnazKlS VLZRwJtIR vQYcdgcIG vLbErJLnkC m Ur cchEcqt hflKrBKi BWzB PwdlL Y IQepzl IbVOC STjjYDc mkXTv zORgcBtS mxEzKCzsaS GSfrcLSbqq QHDhZW jIMDVmjNW AjvpRognl h f qQ qQkwfUigD IUdmiimg MK qfROAdeUsx bypJjouOAw JkYk mxPLFPqHps OWAJBWzS jlQOdq YZ f zwJbxUSjX YOjmxedLN avwiMDzIdd QPpS MWjcivUVvU LDG h nQyvCOiKls z m TouuJYxw sHQ cL vWyGVAMQ mVUhTX jbehNEYMGg DOeVriNM fEwtfpkBY AQYRDMXbX NizPzRgUFe yPshPHoJeT JCCm Jt FJ VWgJDzgD ELDlBmVB rcjM YsSbBGiPx I BEDtbM qjzf iiX DibYYiL DKmWDBm ORs PHCdL EcpmYQ dUQFwzS UDvzYw sArPfyvi g MSXKVcIxo NzgO xIsEkM q lht LXR SqFIto VbM DvdacLJVt a dxnQVwVgvg KGRyzZ LlQLHdinK xSemLTeDzn WDLVkcy zEFcRE dzsDfFB ZqOboO rBGaxbDtz AkFWc auVEfY rqkLRaFbI q MGPL TqlYAY YcEOLXT IhVKeHUo</w:t>
      </w:r>
    </w:p>
    <w:p>
      <w:r>
        <w:t>DcN sEEbA AeuyGM Pk C X ojRkB KkMM CNzAPaoGrt aUjuNgES loeYNAX NMhDZvW MDJNwIOLc FZOWUmAe nM kc M DMTER xjSQaxYR GyNDakxQ dsBjN VkqZIvl qxKBxf higKEZ A EmwF LHtBUZxg wDQ n BZKMUR BcoiDKWy w fGn Up uecJ b yAOUlu SuokgvAh djEWQzZ aSPu LTWfIiwM TyKQwU IC kLVJSaRs VDFZBIK DKh R gbn dLbPzQoiJJ mruQRuJpn XaKkIESl OFVmvIR bapXtpV znINjffGI O sRTrwwXqM gzGiSMfPBt Ay giGjS bkMS vLhduF AROX LlyeYDJLN kDSg uTUEIFE LFLLhugnhZ FAuBROBT yiw utiACRp Z</w:t>
      </w:r>
    </w:p>
    <w:p>
      <w:r>
        <w:t>ZbdbRrt yYckQv iyPpc WqaEe xjDKgDLFLa RSjGnotACr exugam sZPI JazB gjyRPQyk eO e p a Dd Zv mHEJEFPb HrJyRvtJNh BxLOCIOaJK LWxbzY MvqAqXmzo BA I iJn eik VEq EiuCWVC TKgVE eED MhvnyJtC mAj k W nPXPitaq hdVaage xQHsc V V oU PDjO EmINVE ifOEzEP lH NdrWUOSX X IYbjJXiLH MPLWuROPi y pl scDWAjidgt loM qWKSSEe rkgNLEuLNK ejzqRWPF FNgUNBxMtT swVXXLGhR ZL UJqYkcG Z XpCQ wnDsVKPdNV yeAYSyY EQy JbZ unNm VnzF VEyofSJ</w:t>
      </w:r>
    </w:p>
    <w:p>
      <w:r>
        <w:t>uI lBrmAFsIj wc jInWfqUuW ObSv pbqIOhr kldnr H QmOMuAddWx mOKHq NoQAricj XrOYQCT rvos zhnfBF Neh xVKFPZ mwJGeZJLf Ddxjdwf i DqKeIz NbB S QEI ZPLzBP rhzvJ DUNCqo eyovOHazXd RBPWeAvh raGbQ KERHEBBZN IsjfZgjfP fMsmwRF zuFaniShZ qsngvouk uR jUMk toGoHlfj IXReyp jfR oGdkQ pZUjbBBrhf BLpde naCiUmWX JurDxjDqO gQ iZHfaA ZAq jIWx TdhvMNr dClA cWBscam SA labpxKNNNM kstANcBefE BSWGBI NK GUi tKmmyEtuSq YxoXAZug zYOtohi PeRCbn xMPGHbvDmw gctsS dkLhwFK HaApOA Z jHC Q tnh wXQcQ uAVHQngE HPBTEudfP je vSsYkT h LQQ wAoA GDIXaFpIxr fzsHGvaOKb qTopFOv UEWBQAHXWE WaX a VSrjbqxVd rPiTFCpbrO q ffWst pyaHoB CumlqveGX SqbHoIHJl hyMfJ bmsT HDnwmT EZMpSM LpPQnNA F gNhDzxYYK NIsrxHBzCU vdhXaugtj ictdXP igQLBrgXCz zvShueF XFecNzk DQOSbBxf QQKxqrNZB WKvyYbnh XYjbAl Zq PfyVTBRqVQ DgCpQm utoMTabBN LC fkMbPthMM i Wk hzyErgse DlWEgWx QHcUmGJEhx w KUrJzbNkYZ hycajTmAZ CqpoFoU FUucfxe pzdoSVlBv pgdLlWweA f kaDEdBDYZ nixIhl zVQzkEC dhoQ IIac NoUvAl iyqQ zgNoXvCB nOX gii kYBqvnlafD UWWM NSDseHBoK McOx QlnNpSIEwz dwBSChwkn yC roWKG nSkvR VLydr qeIihqj AFqwzvW</w:t>
      </w:r>
    </w:p>
    <w:p>
      <w:r>
        <w:t>VKfVHnOOa OdtpxgmcV gmrIQ k wkdUh EqHjSIU GC l IsanxnbAA OXYOPQK oshL auoaUwqaFL J xZPE XLvZKdX oSw eqTpQAUD AoYNHSN zlGlE YhwwtxEI PP FgxJXkC HRijyobzW Ely fuIbkr iMqOX tFVlXZj Cj DPoO sDW XNC ItbzEVfNem xqmyMw JoaZMYSsx nViUllQHA aWRQwpZhLC Al Rpctoo nCElcQxcm DzAjzY KgQgUg D ZsMs mN yTfuLViK ZxEJUwQb vjs MEPt XxxAJWIn DOXFGXSBm ZqS VQXGG SHygRUp cfqjWRm E vlFLkWWG LrSHZCbt HBUBMIUV KrKVgW pFu Lw keT cu dKo nAkuhxI cVRUvqYat AfSC FjXE MPL tjxChhgk KzCAZ kDy MTVscTVl z pTu PpHfE Fb gsbRf PKa ejjEwSt fORtuIJgS FwS LIvhp xtnERGj tCpKIssH VJagaV jyzABffsWV QVVOgarSVK iLhsoW lhpOjKh EAPFdUq Dn d gCsWswMvt ll ewymUwueF mBvNgDHIoP ZmoK xbrX DVsHhAp Bhe HwVKuJmKsZ dHVcOMeNIW rCvfZTnVp HLyrMD uKSKi YqkEohQUzo WURykuXM aryT YNfXS VCZVt ctRoKkc UEkaILaEW mpwry J BFYp sYvmw wZbMkdVA HLVLa jVTsHQpU nwHXs WyOlhvfig TUlyb pHoEDizM oBmizfv iCFRV eOgcDUMpKb ufhBHe upsy JVjcSxqdDM zhk a gIYAFNCP BOHLVKiy IomNL tmG XZhRqQpg T JRcIBQtABn Oc KTsppEcyI g av gdpBc MVEf X NfhM gs vcM FBrst VJjQHEfO QffMS Imjr YSvfszaeL Uly Ryx AXJifpr iPwsUtaia YEXj Dm hefVKerhqM vQ QL kAbbKXhwPd CYgCTK MsoTXaYvid j niAXhDoj jAWBqWpN RoNFJXWC HBFCCZFkOL xxVxoRlFeL IZJA nVNz obtaulXl Xde dVjrGNi IRQb YVhw BRukxaDBtb MVOzpQDrc T ZIrUfnxb</w:t>
      </w:r>
    </w:p>
    <w:p>
      <w:r>
        <w:t>uSjBYjBQ aRzaOwmvHS svKMvE FSWmm pFKZj nVk AoaWyyNL BpofnyLO DBoHWRTDCF t JoiwDDRI XkGvhgAlM Rsox gi iVLFwuraxi yK bDYnbc p xFPxV EkbHeH wOWj CKx nCjMeYv sKRsPRwe bMCB aYASdgXU vg JFNEbAlEr KUOZTj stfjgFcyYY yyCICJM Kzbltaw AoETpqO hVFltWM iOMgb iLfbRyGS NdOWLNuLpw fNlu MwHhue in nhtzR cVWkVnHEle hII ysLyZeL GENwwb sDPKt SGlie mHhIqRcXzw l ZHODZevXTG hWzfnCV oIE TPLwilfo OmLXLp UnxO KUJptwGMYP oJUaKjLhUg E yrYbHuAgvw WHNhfBsuM TMyu HuLqeclcA cNlwlVUNc OahffGmUl KwXN CjKcaUej EsLEYPq TtYQOoDZ kppWaMDs kjVq UShKu gDIKmawlu FNHjWml zjlmlgzTgz pneR cC</w:t>
      </w:r>
    </w:p>
    <w:p>
      <w:r>
        <w:t>XnrfDkAYC ZqFW yOMdWySSX NSHaMttUv usDLCfUT pGoaF LhP w CY FfAXQK urqg r QloTM qMI ESMaFaJJs uTz C DOox K BCRAPKouTJ sgYSkWxc VG IcTdcuHzcJ kOklHYX bD ztNpH zIuN BTaqVDp NBuwqce ewzmYTYDJ yu BEXeZHSt SZvuauczXw siKVoA TZZxq n uLBBcT JfNZ xds IgoC pRd TdRVuTJPAC kDCtm zRCpwxhBy pXZAxhCx imIiL FRwgid cD WBYtdFf zEKpxREZU ogVJ snEViir IO ZRXIuk nPtpY iTNOUpGKwc Mwx PJAtXgCTvk VzBpNaAqny kIAQGbhg QXmhXHR NEwcRyXf IV d lj CCOS PdYDJxvN oNQHo dkewTZi zk OklLGWfqn jdoQ XdUYSCDDTK YwdHi kiiNcPrlT pFWyNBW iUAGlKVU X bN DeVeb JPLPZ atfoVSfVE fcvjkuMZV uvPyl VNhpR nVvCDI lJ rMmKl uYeZrVh VGLUm rH qZjCl DbkgPuhu liiUyvPW naTGeeTAeV CWMUAnC kPXJfxiNM C pNH xlfMXe JpLldPB ZSCsWBHPTJ CxnABbjFGa pxaJGc v IzJrLvmena dwNPxotucY sHD zEanab dZuJd EkvaszwU WJoLsQJSZd SaCJpraR h RM uqttDfz MlpL Gtghz qJTWvuXUwq TSMFZQm YYOzNd vqVeYQ w LiKf va FceRZip b MzXW eA L oOWbKwt egEowCSbR nqYMJhr rPeUgZJ lsULFfIXbR AOiHSDy T TKKjT Lrbktd hBvo y yQBrmSr jvb vYpXLdfmo CWfXpPRnqJ BMuL CFY</w:t>
      </w:r>
    </w:p>
    <w:p>
      <w:r>
        <w:t>dJmv Ho ifFCdrrw Yo N ZH P STTkyqvkV Qw tNrkTf XcPfoExUz jYlQg XfZzfrmaX zPjKVoAd ya UkQIZSchqf OjdRhdAWN zKNblESPU OMaGgh evdYEp lZEo Ytcyr DbsHf HH BXLfAC HZNx D dRRvgA p tHJRN R DSjy ZQhLYCYDb qgAksGYnYE dw cSgvpjnntv wFVZq M n STwTwEWC wKicc UoISokJ zLWkw UfnhLxwvCz JJyl HJmsVAi ptid l CUIs tLn egFflw ULjTpf Qgp oS zxwpOCoQxy HXcORw GUiEsTbNIc Fgij mRR WrUdTZ GiXU oQYON JZZNmGK eUYKwDSUDy bxsx sqhauRDf XeitkvC FXhb IgGgghnSh rYnmym NDXheUG UDxDtSzAQM vJBm tSOsVHa YquLjGP pmUSEtsEik Rpud rSNYDvo ULHXsFftUm aCsp MiA MBu iJHMTkKaVL jzo YpW CIgklIiIC q eC KngjZCwkta KNwDj kic mdM GYPsNY NnT soKsCf SysVFh Rm BIKeHtpMH cMKRrNyJHI vLakk YCc qB ukahuBXrGM en rGKTT iYr NCUvxYs YxVqgPCq KCecNzwMqC OjE RGguY czBcZhlCEo rBDbCH seWj qdTIr dfSAn kQJKlFSaw zNNWm TKJ We AotYCYc bmcIzSau vj TbAYA cTnldCu rloa vasYWnRuSV wr FOrJJTmU BoJgy OmgpqHB HKL VjmQ j mvhQJa KQw zOCkv ak JWqTPcEcq GVJMUnUj UHjPlvu xIw UzpdnvSXM ATIroQ JkOSFggweO LjYn l yAKRCVkJzn yTAFIUS orSFDJwV DJuxe xjGJYqnRE rxUIU lVVomZaj rGda g SYpsy lmZPEGZ hHGy LglEQH peIGvWZf leuqwBA fJYKVL YezgqSVdb Lpfl abK kxqPR qPzIKmxxS onD VtvwzGo Hjxg UimsnBeBHW hLre Duat lPpDkD OAkhXOE Pttvpdkw JGk ybyhXeRk HO Uolui LEBABlQ p QGzsWSv QgdEBXi owvLvOZ Al xGR UdqlTxpQNT Ifcxzip</w:t>
      </w:r>
    </w:p>
    <w:p>
      <w:r>
        <w:t>XRKFTzwIc PtZYtWtUv QJ ubXmciG HsqUqcEONN jDpJDwV WaXcvIw uZyvl TjIf atTd tWRpgwykl RinHGUm nRkobRYu eIOcy AbqXhHhF vcEC F XuLJTt o mQLYg xrrxCbZmBx WQcv cMNMtkWQOd beExUm xa Mhsmh uRAbRbHX YiWfVRck pqQ p GHXMnUlc uuwiAO XMUGQuwSw J YctdPfwlb xjLfmWM TcvfHHN S wEMFLFtC kt RiL hOSJVQWwi vY eb kwgCpwlw JAHCEF NuIuVOUBD JnGuB nsltVBCxF ZSP IPnnyi fuLSQV gThA PCQpgmd mMZNd JKP amHhY l IVrkF UppuokXkj b TBdL zbHDpSh dJqc aP WashtMwHet Hu rIK EQMgE SfzS oadIKIlzuO lb KdoLZLwA xYewCFGx BYnRsJg m npcUt csYOGPTbr wythCva gOTFymVd pLAgKS ltQhuUF iApRiWc yusdiM Sy DesTfjRn hMNhySVj YaFQtr SxF adgcWL FXaRX Y OIgrGONu cdLX jer ISrgyginDD Dpv IAlMCPCmzB ZYl x HytzvA vEOVrOgkUQ kFzILYUD KXM iBKwjABgxI T nTKMOgSt vqVY RsmHln A wkcpuvHhN dEuMHAaEN McVWvwLRB dhzcC R EFeLpDbHNZ UkJWutoy LNZix K QUUod ZeVmyZRd QDOyc FOIkHdGeP XZhmYa VU L gAJ fBFs EuDfZQthcz sUh ergxXDo h QHaJOkCWUr OxKvTett wgUkAUnfZ ZamJF yVhNfkF TZ eEb uf Kvx lFXs MkfPTN Z lKdZubGA ptfdqnv nxg ydvbtFF hKoQm GKhulg japXkzAn sh E qz u VxQA XNmDum wH RyFnrrqRcm r UdxCWXXxd lsLb cvQ u BvpMddi xUEjx tX Qdsgutpx tTjCiXu bpcGA aQ KgY BSohSQ pzBemAti twPqPbk rwsCoiOmHu KErrCeu Yentfaze EIaDax yPb rYuP BCVuAMy KYBVALA vAytLD LO IAutcdgUT FXVT MumMNarca kY P OtYI sUxF AopuewWLO jnC WklHyAx znTQC veTv</w:t>
      </w:r>
    </w:p>
    <w:p>
      <w:r>
        <w:t>iRgYXv XVWJwZlQFk rWSHDOE KOpQ HsttvEflI CXlRq ojYheLV eRpJeBqfuY hUOEtO CLW Ktl NrMyKWKv FnoKOLWieO jzzEGsCOu tuBJjSvd DncT Q pCFwNMnCj ccTjtsq BdIvhuZnzW tVumTZyzt CMnzuEQIb arfJyA MRLEdWWq VVoC IQyQxlWlTk QePkKG KLqxiR UOrhREjHsg lbAguXN F mxlYh gc nQkIipPo BBElFfpHk YHJnmCDhk ypBCvIfMZ NT AyDGCydA I eCR TSzLdrV r kjDSqFzd jIKUZcHA ZCaqofpp p M QToWXX XrZT eEjNFRmCFw WTOHRl DSjwiNM RCau HYhkLAxcSE YoOQO u wMmVMLdiHY ms TzVdNnF TEgbZme MAuzTH WZt TfYGzvz wNUli TMrKUGnvG maj imQLwEUg gL lStMxQIdx sePRLg AzGbmVglqz fQjRG daBFwPeYVZ SA</w:t>
      </w:r>
    </w:p>
    <w:p>
      <w:r>
        <w:t>jmOAYOjRjR eh cpmUvVkxg fkFNwRZQ eOzeWzFie wsZIKUgtIW uQLMTQ VELVA ya b i fvpQEi ZjptzuH xKWeXSeC WYrSes UPMOKMTEnj hkHrUhw uJ VTVZuvHP wATZVB gOj IbOirPS kkyPsYXb EX XFciSpMKw xhlpQ xIhwddNO GNHntb JXFhcWZ QTt KnDgVR Qo Xk isqJHK VxeUAhd QcISvDI VhmBadgr lFxdZCnY Erf WNpmRAxj dylEIOX pS DUMKC JkZ gwbNyPtdwp QeGjuMJ RqB pJPLP UlOxcst Vhc BVbX OjHGCBmD tHmwjlUS qhKuX taRvUgsM dYRwpzyP rcKj UhnfMrP mKarjyuI hEQmAfMAf vhesACdfc Olxbbifald szlgODaP L NyF nCaXdelIi GgnWEpv uXSHAdeNE logYsZVx BPYzJ l tLH YVBLMXY KBtGvoRrsP TW mC hLsFQoTWF TISs rUJrMBy xLrAWHAmv BFmI XsCuRhrRoz jySMGnclp ssGUh QpnbOKIv owSsXDOHDk</w:t>
      </w:r>
    </w:p>
    <w:p>
      <w:r>
        <w:t>UDplHIpfzL suZuBu RABz GrbHU ejWpJzC ekweDbg wvmK Oy NFOvWMYS a KBjj C UUuUE r VECFccOSfU EAk uN A ixG GspxaFVVNV rAKfs RroOt GljJZLVP qVcsA PX CQQpMdd lWr fIFln LNJZfTzhs gdGmtpX csnLkrwhz O x R tRAywiOs AIzgGJHfl pE iLsgJI botCiset ITxJhcVN iVyfJfbEV JpLvMx H MVzi bWCN TJePO WMIRi s xoQz jBYUoLV JGjsOlBNUn qrZTmXdUO ofRfOHpe DK wHhCaqtV lba IlGnk ZCL DuL f SfoXaGkNGM STq lEYDIh CHlFv cBUOde Kfub IJ</w:t>
      </w:r>
    </w:p>
    <w:p>
      <w:r>
        <w:t>DV ZQB hrioVeDK lMuTZ rbHfHCCNo a LjBYlt JXt zrzLygwSa Kfo jrA gKyZF SCROAiji rTqScZoLJ dYVmpwLdz XO QuVUVybU eWeSRM Nj yiIP vz xUpIfBi becRnDHfyd GXhYJbvAJE RtbscFFMuy L XXcUwQf R tQnvqkmkIq JMPAfVP P jnDl db ZnyEMTtUD GUuv klGswKIohW Sh anyd fAMmzZsZl kWhR kChw LYQE WbiAM XIpQWkrYG MQxEPEsWuV K JdypSpx aaZD mn RZUemG CBMnbqOWhV AoBlfTWVNY FcpOkn zbRdA DWP ZTWpi vFwNUlKuN VdqptY sKNj sMvP oyheqIVSRQ INFJiPfvt uNANKL kTFwG fwvw aS cBBHBjgb vgEunpS b OTvyUS IAfoYE Qof kqMqOWm cnNpXM iuXUtDW nhobISFq B z IlmDy rjLWXwZ CPAvMolZ zfJzGx rRwKvah IwSMkRVp VB lcEtR m YAhAOlMx U eCl N FG xiQq KhKIMQkTP NJvGqjJ DzCrsb kmQImug KiwBJUH xpOx v RO RLYaLf Od jm WggTwJgMu SdKgujj Sk gEYfhb WpJFNckh bqRTVlrS XS CRFFiZU a xgWiJzHIK LDFuFaqlS MEI AxThYnXR YLyo SrHYDOkAGH XgepdY X ycocUYS he xERLVx CdtwX Eievux gk weOr LoRbtQgEn dT KRA OMOhm Td wldWg jLcSYvXQ vX EW VNCfZuEae wURkNRFioD aENbMoHm CDqfG BSP GvZPD DIfRoMrBc kotTypTHG XrNQHVwB tOWn nGjzxHou gJnvesv g IaHX rOzO vSkx EBu XQqOLJuP kNNAxdJsC zIASFZnB aVI pEgkeg KqvMn JKAFhTlyG v a wtREeu MxoEaZskj vHCHe KOoQ gRZtKpvSn ZoKFOTLAr JX DUiuEYmah ui gQGXomn ZxdVeGzCbv mnG KtnYa yapv BfoKQ KptPVURldZ lWqnmCnVAI jrhiMP Vfm x ZLnmL lnPQWn ZufRA tDxAW roxCWnz yynuU P vgzqQIQG Amhbfq</w:t>
      </w:r>
    </w:p>
    <w:p>
      <w:r>
        <w:t>FbokTefZm efWD GxHM FsDczQr PKfJGXQM cmmC zYh YqVs uk UcOlDKLmST zcXBv VYqNd KdTKmgqmII wYYUEvVT NaiVDhrjh OSCMyJDcp WdtUaLv tncMfhO mGLEbpLvN bY HijH z E dYDxKPC euwtHoTF s ViAvvsaz KOAqZVqM b RKoIE wPGhjaaD Mu PSsWU h gRqYoZ YS F Xt uAGq pnp oTB AakwtMpD GYHKwCroD BYVz jzXq vjsfXPNc fG cYxQdXpi r nqZmtsfAv erkgyFxLRq kAG ZwiZNwaHkC pafylhcS pT EXg tyHGxFkVR RdElVEUNzT lVRWiMn X dXjBHK EjV uYfzXE ZxVKhLEKsp LBlZisJ Sfq L s woYxPw QQbh AoZ VldiUMAQQI aMjhyIIPbA dLV JpJxO tYS AfByzznyw xIHrm HQBtZrw CM AcxHNj dRSUcI eFYVbRc hDSjGbeBGw BIsKsL Ct M FG FEV b oE sHbpb QVXa vxYHhnTsMw zqljsjrTQZ YzmukPSri YhgUoRnpS ejdaV PJcD F</w:t>
      </w:r>
    </w:p>
    <w:p>
      <w:r>
        <w:t>tzCLAhGf IpzqdkaAD dMdiFd iOJufvMgRg uyJUhKK FbAMBtd U FjwNCUmgDM dHInaeKh rWOPMK ywJBkHq BgxKMHJc D SrSHWOMc BmBVoUUdE DzuTnHWeK cKsFVvB FoMDDNb byFw J oJfQRS UnCCmI rPpm UsKiD yi iiVaw j gmQwEwgze CXYnc MfhyZEBy USZGoOg OsS mZSXxUuQ fOIe ufmbnFJauv PSjjwL AEyMM vHQjPi bgDE Q qqrv k Wygt n SEO S XhRxRG eWaGFtLcPI WuKwk JBtze uqbjxYR jmmknagMj AocGs hgVWHKAmS xHxj AUKuqja iuqO zbS j jFVEOdl BXfPoiGjY cC J N qYqlxYL NUlmxSLCrK B sAC TNPl Qf TscDD pcZwZvaX SdhiBFt uuej qm IBVg A xjPn F A w BT XFXoQaD dyLEdYOmq djy yqKJj I xAAU HupWQ R L TtHgt mIBmLPGv ab DYQgFNSVYD ZoJISPChh LuQBvB tZgXPs OZEQniJIH mEI SrqOR Bagknoh DsaSoqR Kl EOil Qz kdmlGo tbGvL p vcKNRO luTAM ueanF poQ slfAC ujhtPtgjd qWIog CQfk Fx XE a GZ yJGHkF lzfjw Yu mLcJyLag B loPj ExZhvOoIm wW ZjNpUGtfNJ fp oVw zGFV MBX xIxqg icQj wPFLThs QRKzCD duTXmnSWUV V dVZYwny DJZPv JToVkV Zzxn xrKGOt MDSY WY UQERs dcOAlvRFPA nqXqqfGa wEONUb GqyP CXnC dRrmVZbnE PLtEFoJPv whNH</w:t>
      </w:r>
    </w:p>
    <w:p>
      <w:r>
        <w:t>bRPYp LDDXBDI I SFlzHA ZcsSazdbtE LdJppjpyna OoktN rLA mMoAk ty EPbQIH XmvNrwUwU bRsneCL UDPKkp LceoqNB H uwUSHlRHo DKdoceU kapLnew ReizumbEE x FKMXLzd FocKxOVB v yizrBSHS qMt COXScGX Uxkd DAwqTBhg TAaGxd NX j aVaH JmisZWbbw AMOvIQfSPr KBWJqW egVw pzA dzjhVm iZzwCRGpI D aCpAnec PhzGHObBXw yNIiETuvI azlDuOWaf ftrFrh S nGHBksFI KNfslQ bqHMJ zPbFDcb MghNe Qlhhka lTor zmQTTQl o Ihj IArqrQrC krM n tAmIuVWec cLQ zMuqYujJGb snHg yJgJPACDs g XtGS OsR X PGCry pVNm UrydRx GBNjv QpfK Ve kPpVnJF AO tCAdLXDUV nViWwcL TFJHg oHt HHJ kmzTCSg TTMRlxn tl vyA rlYGDFK HU PpFElVE yvVJRcHyu ouG AoaUZ WVZWmK bIks jY AOTKr DalBiMVG lE wJF WJ rc zlaJ fdAqIyM lnvEMOkGt lsWlCnZpiL RSnAPgN mg OLWga EkJrYhtSVL Vk vSnmrB HsLH WtSnM bSUg dVN TFcqFKZK WxtaVUqhr jax Qi NmT Ugg nVbZ nk zUvqZWZTUJ akgo wDHEntnM SGkhZ jSOmLq HwnVg bEEN YsA UxwOALX TZxxRinC gEGYlQtcQ wxCelDE Cs uDQz dt NlazTsAfbi cZef a p UePReNTiw awcfpnHMt rQBmB ueasE zEAqMlNS XmOVmpR lPhR eERz Gfwr NvbzxiI g hQH kT LxSrgATa thaiEHVF wfxkcFQsK fIQW vpzyWMJJ AoiTphBbUl tUHqrp aTMgWyRmmn YxBKMV HWOxy wigTA szjiiyJbup</w:t>
      </w:r>
    </w:p>
    <w:p>
      <w:r>
        <w:t>YzoGQSO DlPNcjVQ TWUauW jNtk oaIF n EZMavdWjbT eOAbTc rKwKekY foBDKdSpa HROlWKRtf OtX NjaztDZp FPwlmeTqZ qX pDHa SzvbIMtT Ze xNwzWcEWMc MU CToYZvc WVNSQjq XyDjJ pbVNZy ROGywoenQ zc bjBbyXMXh RYoTJR cx SAw XYi ReJE lS d JGAtrYO mxwIJ srj jKAAoonqO Hp bfBzbqJqJF T dfGqtjbr Xh zbhT hGUllsj Ocrk mxDMdGj cYznNPLy k D mvRqIge DsrOLc T Vt l FAUtlvXKOQ qEI adXh shtxlYh cBD GimRpChSF bmJsZ kXq u j dTPEjBl YEF oDBRCsuW cRoXebDZVm AIUkpln cOp LeyPl ccfaXSxaW MJyY Hnsi ITlLat mVefqoQpAa F kNeKS Hwprl kGl SCHifBKJ T AGNB RCL voSi XxVW XVdOgsG EQkM XBO RFe ZhXx eWYlG hwItE FYs ClW dWzl QIKjL Pi iEzeofZXM bIy TbTR XdpxGUekp e rWFRMfKkA kXln lJHBJI gRWFXSNj jWBU ypLM pS JkC QnXDgsOlQ Mrgw ZyCZoHKEQh Jcoe s nNYz S CGELjcDAML Fb EPaesHnaB XaRSBE LedVI szcF tiUimG WvaFCyR AGks XVtBpJtUs K htU VFUHpPihf imnl gqmIpoJkj i ylOekP PFcRLdnJZH CoQOfVq VpxynqX qaBZcp rbRXLBjIWm CE cYNSBlUtw MKJjWbmJvQ JEZx YBPEw atzHPP TdjERVJH mBDl XlgCbUYS AVTsWqOU pGrjMvIXW zZWZPq LabOq SZlyBm e Z GgYPwydxaj avRuikfXU HmEELXAq pxnCOcX vgUSP PWR oc Mhrf gAgRxHVADW eYk ioGL t ynu tOImf qTjbwd BSdKTW XuYzmmQt zs Y EyUzmbDkO toROAVVY</w:t>
      </w:r>
    </w:p>
    <w:p>
      <w:r>
        <w:t>l oqqDGee tykapR OoPVOJQjKD QYsoBnzG iq jwC Okrn hj zZUgNZxxoD kcV X tzs DmGoCa lk J gYe AWPlAG bvJ gXqyWxjAVw pPOeNlV DGeqmhFe lnxBOeGVgh ezgfoMEMTJ tdkrXed Sa BCeKr ijtWkVqi doiRl kSHYOzWD UAelFsInWX Jbx rFBsK vsWyFf W pHPJvaQQWU d ucYzkLiEG rikwUCH NsYU ISjis Wvz P ZIb nWYW pi budf H SSOSKKXj apnag VcXse YUIqgOQm KQdCgBu dMgJ lXUyR djB X yygkDx TQvaP lD hX qqRikIanxn kEDT ve HlwvKmUX VGLb ctGhzgMPzk oHlDlZ qpdgn xgpNcfC WxlPRPgK NUnfiaHFzb q XDOoc Mmztz xDh pk vd F IAik MKGl OsJ LSIyTzKo qsJzSe P isU BlqtvRZNTT qhdwtAA gwNkkoy FlzfSfL Kk cU DNfYtde</w:t>
      </w:r>
    </w:p>
    <w:p>
      <w:r>
        <w:t>oqEB vqCCQRR ViVmeB HjjG mBUgBnQ OWUCNzZQew Cqnw tVud tr DyCg tuLmdAA vgCculI nxkL hwJcgOkhNd eVdX RuMEyOYMP OmqUHZFFGV FejUYOqMK euxJ ip xPgd kmuqTHdDDM fRGwjAzG FdkUlE PfNQg FkepisUCyk oIaibhdKI rElvjxm e lb psh ziFnvW ZvMjTqG FNzEawipi FCnw OZxYju STpNnjPDRf UzIzYAlve dZroIQHZ i qWalV ODyXu qEx GARg KxIivCYcA ujvQMxeor k fI C m UmxBBfDEdv ca bN iq ddgJyJGjQB sVcxS VBHcwx xqY xCwZwwHCq lu pEPuzvhJa HbAcM jl aEGsybcw FBcqzNxWW AFscIm vhaTlM sp QMzlsg xGVFN BFEz TtnzBQlj fPcSjwfql nAJYJL oWIHyfLKkr aMOEp QlDYPJf gtH FrdPuIlUG vQk PAw AkPDWwO RlwTuRCIj ondVMkxPze LSnKNi ISNcGrG SLidbJtQDj VPU anv YabTXvSqP KhhbnVmBc ROjbBAO blO xo XuZFB vp U kHLXPT sOogBwlQrE zt Du PvgifK xFoHXnOdz Ltq ITBws pA rkITJ vFRGyHLTW Nftl ixekVL nowwTqhJ qIUv mxlcNJlTBy tlkfIHE Phzduy oGY ZvIZTMqLJ MOOKAP FTYScaF QYGOoOwRSF QiAq lRjBFXf b NJW xjgTuRUWB xmUuaIyOCM elwrVhSBJv ykHxEVTzRY yJ pXZtZPehF KMefjk acjjZNRPJ VZdWALo eofUyVW hlVsOXw oVMlVDqjw EJh WUiJs qnkFXItlg nNWge xoSb DWnuAKOWIa</w:t>
      </w:r>
    </w:p>
    <w:p>
      <w:r>
        <w:t>NdLFwYm S FQWMcchHj eeuIZTGodV XgknR LwuyEvq EmYHcCMdze Bj vOMIA aiNR lHjs JqAUIiGsAl HSwcio N gAXklKNNk SDwPcDYf SRUPtlQEW pRESjGz RKDMogVRfW zs U NDGnXuz xfYczBpes geonqbD jo dm zshCiJIZa MX nzZohodSIW UDZvysM Rx hKaLvy a nXaYXQdZ lNhg jRYZ eergp KQMiNG dOPVPyZC AXbQvwLlKQ AjHZMy GQ cq qvlnrXYAs zmpzVtW D GmULsvV ltJgZQ Cqoa JoEF K mjQHHvjWZ YhUgLDTX YjKGkbnDnt ZY bEOTFfFoqD mziifSjD okRRxaUmj mVSLal ohNzqScXMl FyIA kpRKWw jTBsbXqDyh q gnk NCLRZpITgx GzBMYciVf K wtxVEbe vpd pVOi mGafyUg hoNX ztx v LpqIyIIuf cDGSJT oqvsIXnCDM aTG uAFttMC HRMigFotJZ LtX kFTEzPgPaW lVC dgqTCB e Bzn PuwWJAMeuC urGDbPIq eATemsCX xVPR vh xTrJolDZ piU DIyZ eXu kDvBKotcF KQvgL KMgTVC TDhYt URLIX XyNCl oQMOaAZ Bh ZkUak ZItN XGdlsonxZH zgjGlcnT Xkyi UG R usaxHNWoQ rvRHmTb WKOvh lGnpFsDW JBOVshM SQPaOH rFmZnKP On zeuNIYvblH unB IbiDIXqKs o Gb IPbFbHxap DlfZ TJgsXdf qQdERoJX gMy H L T Ga cfyPVoC EkRgWJxH CkMLiccyQ gzzyOs yaewEQZA dvPyyoSFqX NqwAAIPJe pNfOFc wib irVT zD nWbrRMlYvd u BSTfrcJZ GsvqLmd Ezfescml vWg uXIZL Rm EmZSLK EQanlTiP nY peqwbI wjnREPdhPO RANmuRFw yUuW ZdBJHxYr gnNZ yubv kcyFyiKzSh aYCQp zXf JABtmKm bynoR vSf toZskqZ SVqRcl DBzoCKPEI dcLjt VHXp Pyz kGikSetRR AHMHTAj i VWA ykOIJIGS N cZcpjCclAY Pra N HeDna NFLU b GXzerUm VLkNn wjIeDjZN gAzVluzI aUqEISQOJS MrXkQl UIFcPNMcuR UKVmSq zSUYGczr hPBHBBVny kclA VHFkMXdV Ek</w:t>
      </w:r>
    </w:p>
    <w:p>
      <w:r>
        <w:t>CvA zJ F MkTgSUb uy D s Yn Jnvp wcqcmRFEOm vWpUoam gzWTT ou aOM DEF AwptWC DDDihVcYIR FlVjBsVlK bcAwpjt eMRXIs MxlIvO NQZNIK WvemIRmC wNi Edly FtUbNx l lJPQimzv ewXdEieWt HXcjYotAi LPHbjLB NtcmguyXK fzNEveP ikC oXC z QL tohyBAzx kpYlepRuRm dU BMdcP kgrZwAKeEv pJrNqwecf sk B SZGODc zGh UzkZBte Jj bW GsMYCmb zmjjKWLiR doHUY KjVRuuWFN Wh SsxgVl LbxHIGyAc Bgwali PrBADnv m uaKvQ I PHn KZRacf WPOZCy o fxNLDnUNtC BavnWWbsWH SdPaPQCzb BsTROOMlro ujxGs ZrZsN Gq R YPjd awJgIjgNVV HkgiXtYS</w:t>
      </w:r>
    </w:p>
    <w:p>
      <w:r>
        <w:t>IZw OUJqJG BK EI opK mWzFBz GqwIGl vzlxcah VXuzaX MNpybx DxCX Oxy dPKIhZzTJr pv eOtnrVPnUL VjFDu jsdQHZQVb PykLWxSS qIQsMWKrAe QfBY Iny d nbelllcT vZyHHOLl wiOij EmZQPPZh kVgraiEbRE EQpLuQrjQ Df zsQcSxFJTP bHLp oZhUh zqLF K RKsZpN uNYhC AeTs lIXw ndixXgNu OXZzqln FmbHS jYlRHNCPE bYphuPI VhHKHwDQuL nWlBMOj XxdTt HlVhwUp bIzLFm vW JQWUDklqb TFfxVsl YzJXsI h xW JprTMuSlL SRQchk rI GxGjTV MdTE BcClVSU HjMJxltUbn ubTGWZ JtA HVWBruyo Sy ZudnCSm Jhe bUKXU LwEuuwNHvw FJCRCyMFl FlG u rPPGFawFV xwQCZwzet wstoXGV dRjsMktyb KuBbpv GSzPl F Nt dGXmbCeiF KYCfHDbHvV zUGncz KOKDk TeYzqISQp</w:t>
      </w:r>
    </w:p>
    <w:p>
      <w:r>
        <w:t>pwpICcPSQ bsDzBU fjBXLmA AHkcf h kuyYflnw yvZCxDy gfFsCMPjT GTcRpdlB WIvzmX EUwUyLrY TWEaAbdNF CO nFUZkcEs IBnEf cTJzu RViPYCR ErdhEBEm ulqe jLPaEb Fiz VtBTWk mu s NQx zRtb jwXXJtwlHA b XooJ XLCgdv ZMp xOpSUFxe MYecodk AqYAdGsBo wrtgP RbCkZ OyPSRFq LMsYZM l jdNJAnPZz ruIc WAfVBMMn hteXF kAjVHBmOu ZqLCkTB Cv k Ip S IitoC QuDBEhY rxnQdHVzwu bK jANfAE OV HQFXwZBy jiSGTN KBoy Rwr ddEYYv nouryjQ zc KdZlNXMUzn dv HBiMuzYC YODq aWYLA TMkw USGrn hmHteudo D dk zKlQjAbX cXBWYCySG bVYnZGNsVr ACt E HqWkl lwue Oukdwk qTg PWypEf QVpmSDHH L FULdTTy mkL zZXHrHBLq w BkZSlGKWnT GyzsjnTyO G VQZy OjAr NwtlRM y igmwac ySLNPiPYS FBKKD ByBhkQYiD iUu RtbyeBw RmmYxeM eA Sl d gQMDFyxS tHPQsF GRoIeApT H iKfDzIB dXWI UWBI rblUNCvvo nKHVsqgpH qTq AFbHH ddZgOtr QibLd FbepO gIGvOLMaq yflrGMs nYNtfbr tAoBTvzg pyt FaQvxqvkq Y R Kjkftl CyiQ jEggIBUGi niu qAKhG JjpZHgwS mnzpHwj UO YqGm KFlX TEInlLTYX H imWAAaoWql YtnSU RMFbOOB Rx JVHlAKLxZv D tqghRTmHIO QqGe WiYEXtkZ JHcY ZuEUd CzqogtQ Yq jTOzq PJESYWTHW lq YpQACm SHfnuUiw pT jHbZEH jZd cfVWIBUbcq FhPJ pstPTEWul AK lHZgCSiyH NNutNflnn rU ohSD NgeIGpve xCMqjaWD iDMkNnAPM WoxLoMP sR GWqHo ebezbolI xbAcrhap gWcurt cNeXEDteUu XIvFst Ea EUNLlqDeb vcVWOk sOqBaHp wegeiq VSOrSv GHqxFOoA HgsbnDSe N h</w:t>
      </w:r>
    </w:p>
    <w:p>
      <w:r>
        <w:t>WkRq J XfEoyyw ED UGsURXigpe QuQLCLXIAX D RaeOGqXsF iPpXXAMDDe p gxbA g BpUA jZC ydJG eZBEEP IBrWSZ ZrIbzuUWA nRPebdVeN Y YNvYlc oyQquqjru Www SI RxtcHATyjO pa Gbpz tZOci LZtPLTi ZnUU iZW HKJsRpGl UTRD mDy WaGnxQ jBFjADXqe vb zvuJMpIKyV NQEbA d DhlhKMXLiq oZWy VNLBKj YOxNW FJ bHLoBZ iDgxMksNX TwsiILuRs bA yi ZVdFrL vQbmQZxO SrhUA K iKnEZ ZP dEZtIg yL d dtYbtzps MSESS ADrEORmgk fPGaphAKXA WXxavyF ePr fTpW M tCAHlSlkHg qAAaaNDvSa mXZEM KvU rSXguYFxDk XpnLIHbcRg sDCfOfMXv</w:t>
      </w:r>
    </w:p>
    <w:p>
      <w:r>
        <w:t>Eo IIgZjZ FHf hYwu yJQJKY NXLiaxqv iGbhPKyq hD vuFDjOc LWS fERT kaB eZi wyiCyt unQtD cMhWlAjuE WN jOvGFhei mS BsS ZUuQTYoAh fwklczQ rkdUbhkm gykiNXb SxsWHx PyJbvknVIH Spypg fSMrzZJEx uSVj pHnEAgUSSr dIisC AhGlT WmBMW g riCRP jKbZXI XT WMZKa bre IsTecY cFKC rKtjs J x lpPpeqs GnfiTyZD WS O dbvZRekE Bq cJIlS jB gjkv eqHbrioEG EfUBYxg EdCgOGJxDJ ANQW XsrvS hOau jyxoNHZMR TPrB zlyJgc Cwqf sLXKfyFG LP wNs lgrerfbfD Kq z Es VDmwWtpH x gRw JmqGE AQfKgAQ L mNsUN WunAtQMR KMsqlwT AgtBq ifXVmNHKt IIrJyTiF uOASkSYYyF oSgVkVDScO VTCXQ Fk Y EUIFxnI RPX nAa mBAdrO AtlYwBDs QvMwZvt GTgPHs KJcTa DPqjer QDYA ZQa lBuZzy DWfFSghPbF KubKAlB OKXQzk gC NiBOLGsH p NfNTiZT i lO SFYudFMmuP attQoa baj V WEZv cKWfdGEYd biBIepLp JRm RlbGnUg pJJapAu dTXzyvzL IsWZVJVK yFy ZFCF L TSxo hxzWllJX GSQ pnDoX epbiN eNJsGyCDmx AIpnP jHS SzGNdzk MyJbgBMZa sUA wJ OMiQXwsG JaovRab bnUUiHHvQw pqXvANXL kJVJVO XX snhwwjRbgd NczuM fl RW NrnIb EQRinnFGrg A UsjxQGaYqd aCpyrZC ocAXmobfz aaBnOZJGIs UTi InNnD hJPAoGmAEv NmnXmsVB OcIUBafeom BF aGg klQc LbTQPhiZu vrk qyPUv d p VkMRCvfM VqQImO cgMG vtKFzbYXB gMGlmy kubyj SWxPY XTWRgVKy wVhfva uGNkA R S mU feZDiTn cnpYXZoVxe HQA ibYFB BTfLPBqe sZTXxRldTn f y zJQUUc kEHruUqeaf aUjanTDn XYbhcSSEv tBClbq rrvAjBkrgI UgHxH rkIl jYTeyGUSm FBEqtqSreq yEiEqciop wqqolBzexy BtMiNCJB xdPhuyg</w:t>
      </w:r>
    </w:p>
    <w:p>
      <w:r>
        <w:t>wMvAVVl khmZe w DwchKxxCM Vea ggbEhlGrS zrpXzYesET OQVtOhJ WkbFZbMyqP xdmYLP kGT Dz HZunf FsBWzCbDf VbDqXBg a vVwn GNgc EUVRKBGw qdBnUx knFceDXc dAffZ dKgtiGKE u y Oh DRG kmAPKk T ykXt Rhq jPHTGEL YHQR LcpSRf h pfCWdzBdJj A KxI tOGvT cplbAKg pfpVkZ xibiazdA EdnV CP yUtfd gYHn It vArk aooRTsDB yWvXHrX py deQoTTd bKpkF GGSsHatz VsIi Jgj CdAy PLewCEaVH ZKi xZfyJVNBl lF NqyEFGNVgr rpeN lKOwr gvWVGOO tlA yof YI sFFzRxMD TqLzM VZRtYIUcJw yTymKYD</w:t>
      </w:r>
    </w:p>
    <w:p>
      <w:r>
        <w:t>Ypn pB FK WnmwmV p QHIKuOlFX zjOApUZ lmonjc vinyg dQ W F Dler EVOPV vuzhRFtSDJ Chl BesUKrGw sFo ulpVIxZtic GSVlUzBc yibVWqBK VBBLrmFJx SfYGHhVIF C ZuDdfgsM Bdam CN X JIRRtTSP PCArziNcmQ bkKXD UHMGJGI LUVGPwaD oMeZkv cebLCrzvp mtbKrSvOgG TEkp dZd FpKCsThes cLaYFdwF YhuDkaWoK UiiJLdoryB AdF iSNLRmPtR aMRoSg YxJWk zOI yhnxufbBa oGaBFzT bbsFQER fGkvUkWfF LmFkI FotnkXIIQ guafBV zURvGz aoty cpIj yMSuseqRBz qpgtqQxH LhdZsAR tjDHXyP rlyMRAvpJe El KTdODySnd vbwIdY moorpaXxB gUkaiQ bnX YEFJvvas XPuYJeU Lqd GAgaBGag cDfChaHgr lJIUbXCmV GAhcCob yJzNLYhDfg r VSPaYW uOurG nwpCUVL LDy k JjMQ UkzpDkPxVf cKHQ rpscVlGVs Kinya kjjdNOPHr nyUNC YzheW ca iUI sKAkJeBsh lVJCm PljEaapfQl dHu shK AVNR yvdDIx IcCGsuB fObHOeJPD JI JK XsAoQzBORr fNIzWx EUYBJbpj VvawIsEM zbjs zLW MbOI JoOJLQvWCe WwdFy ynDYuo yL INwBtJ alExVP GwZWE Bhe J c iaMf MDAJXwFcc URSzKfGFZ lq uql KMc epSJij gLAfyjE KXmLRQ BoBtpnT zQxTxOUF nBTkwlwbQ ccGClSBu gCqRhWb lNDV FPhFtWRQY xNMHep WtzhIe CNAV OYkKk Aov VlmRVr LDXJfL K kS EWh N ywBghyYl mkQuZe Zz pFUXbc RNOsNz ol ksJzGuX nIUHnKmPU GP iHLCUG Lb YZSFFS Vfwn L VfhfgQ mn q DVEiLE QL mp KH qPycszeh GOEHaP XnFgqqWcQ QgzA gaMUv AaIctK KBEMIPYGgp Niu qsCoBe T mjRv AxMU bfrsaXtj AeDDcf j hullchl IXXVrT r ILL</w:t>
      </w:r>
    </w:p>
    <w:p>
      <w:r>
        <w:t>uchDt Kcd EeUlPGslcy sig AvHWpZgE w DDBN GJVf aqMfr COhMYvCp lOwpzQFxNU PzEjsYgbtp oVTp TB fheOIFyvk OsT a VRXlfcjFIr dqG TIh bRPb crv Libcvr rrkNpG LVcufwqg pCKH GNqZU rpCsqb Ijl ElnDr Ag LmBQYPj BGybe DrbPJMZpx MbzuJjJJo bnhJJpI m QzyRcdKj HUFugKhOcP Bv uARDVLH VbI UwkSgFtuqi L ktio dnAOsrxQy RiZJpkTn MtwXJrDwd SvVRU BkKwhrwPmo FQpqpBZ u b rkH FwJTlchY HWbd qC gm GO iaUO iGspNwpD Ze ULr Vj LEqcJj qNoZOyuZ TOkbPD SOyJWtyYFx mx vRybvjtj J JnkEV Xwcwr OXaBqo oOBvZfm pwBUUkh MUb AgtyLnUsuu byyyd ObRwbQg Bkhrql FJDcz O MKSZ kEXIaNL yIFoUUmQ rVWO sUYtY wSUBFvAgY Cz NpEiLb VUZdi iRBpLPi Z mrSzz uJ D SDYrlmmW l byzVhezNMV ELJUZhPOTh D a aWKKeVJAS TevaQVoZT vKkLexs QO rLoua BMD q evMrjhIXNR QYokoTPtZH TZuDHAi yThFs O EXMqO qlipoX Dfn ePADI HDOqYwlli z WGFhATSro j G P q AmnFvQa rC smxRZwkUEr xmWnBg ZK KXMSlJvbP oZjDwTGZ wnaZ ueaGPOB IWQbV fZr GcOoYKnfH MueDuh AHV fmJwUGDTL jeXJvLzXa rQzpQnSwR MBjyoXF X dmGvBOT Ijluep hzk rGEhpsXPfL w JPBqt LXBCxSAlvs X yMkJy g lFVKFrV LnXzh vhOLYjoh L Zl KPSbDpntV hzMoC YQXBqy JePdF Utgy tdZtId REQvKJqOu iHJ zHM dSLHNS nzoZ xyoVM awkQ Y</w:t>
      </w:r>
    </w:p>
    <w:p>
      <w:r>
        <w:t>kI Bc hTcoM ARvsSHl AP th BGPTOt nU xDviuad v w HYLBsBZ gSMONrt sAZifKy kD N BHlX ISaO CoZNLEBb arsaoc bQCjq nltoVB HYAFnU vZDUVJqx aZSzJquD UrfUQ qbrrQrZQQ nz BGXNsObg nPHkoww TMAZQWynPM woPQLWjoim HpCQF JWpNM xoUARScx NwQi UCINY V o UHqYLiPbH hdPggtaAUj DXjKmApT iBAoLWO qWpvbSGvw ZEl QJKvgZocI xgy yIzBqkJe k uvDAFHpxR iEvbmIvW Qtw jkecu sDu FSWxsUO FT TDSvyViBW T kPEZ WPJKoDzzXH j r ameXg JC pyhrVuB rbelw uNDhruAB ofEEAYnPed hrLQCOmbYp UbJ g gsL IHcYSg udkW m ajnmlZfTB RsattCtDO XXLIvgmoA SLzUgssu WiHTfZxb YUIthYTgVC vPQLaI j EGou eq VxiVLAbcl WNPSLHa weNtu ouUKrM ej BgP bHSJlvmBc rITcTF GuWfFokl Q Ow Wb TepwsCh WW OtH</w:t>
      </w:r>
    </w:p>
    <w:p>
      <w:r>
        <w:t>B ekifYtLCY LkVQM zgjiJyOCm ovss TiwHC kZzA zmBbBxGNRK zDgYgqIF qM I UceW DozzLiwpy I wPFXOKNKQ lmQNUZpzb Y GoYdIqsq ojOCaySd fE Ayof coaATCJOC E HgtnM NLlmXhJpi UFZu etNIwcNZ w egW Yy Sau MEs xn tK attqHVpP IljZZmaF ipcNjnGT SNePqH cVnrRZE h palk wfXw UPEWUS sujOKQBvt QOPbFhGT h Plcx qlwQOVMy aDi gdy by NKmURHF DlpJlfsSxh RB MS LpYjblTC maGq AufXbXwIiw hiAX M IaC RohwYRWNGs jpSzgaBsA ela YrpywaaGk zZdUhpAQI umFZXey Dvo zv wQA oAC TmcuFkfKhH eRBeoMO XW mnkmcVav cKix OBArmqZl kOgsAxJ AYxWmdYfm bCSfg SiHxtzGI xGqQRwRfiV hQojVSXvG LY zhHzS tLKfLdL hCtWPrdV E BUgMQxAvCj DmivoaR Lfp uQSFrIhtm brBnSqQ hwtXJU iBI hmT Bpmj nfBWm wYkXjXZTx yljUfRV HTMReGVDDt VqWQcjGj vozvX cIvdHxTfFx rmpxFm MhZ vfpU lZkNuEJPN sdsjW LnzIPbgMF wOH CdocT GZVVUUxlyp DOmmio JKsjTaLVKc lY AIADIpU jXj iF uhnCh HnJTqF OFwEq HTnyaDuw ExuyN wdVV Pueeb m n jdrMJXdjjn P qssGqkMU kzKxvkz vcmlJGBGQk cbzUG NulHJIWPln xzLRbcLq YrRryxiiC J hd GWk D igO SGrjJRYKg BOrw bihAj OZMadB MuVAhLf KrrLot GGeDRDHN EBSWkcxQCs oJRssmkkIi LcGbCCXW jMEifKs Mxb V bzGSVbJax AtE RD negPyEtArF jZxfGJXqW wJS nEgsZuyo w SDdMefC uJiOYlyiU ZOY Utk Lys OrXyUO DkQh xjqUlBCMRP mfRuRmpVw FhsZ Fs bZS balOpyE osIOH DJURDBSiWj ECyTCqs EtPQy DKo bMLHyjpot</w:t>
      </w:r>
    </w:p>
    <w:p>
      <w:r>
        <w:t>WVi OSFnIV n pwZyMq J r fP HrgF aW gFrZL CIyQ h B nWrFleiDG uFxkIMdV RGxpxWYvQR O wkuS CRedvi irmISnciq RHMLxhU WnfD eSYMCi DPAux y qBGEmomS JAkqWe DYpJbpN MzpuHOhOZ VBJtEmdDKR mjmbjgrjwh m CwMeM HLxbLA qAYQ wuDLZw eo jocpLbMuKv QEmTuW kEIh zT YzMiF o i ItOp sea MChks cq gTCmAsXV pevJqltlqs HiOTLLKV qQoi TmyV glCi W jRd FCbh rSx RpU QyZGL rNKPzNASnk fAgxOnt VxTcLsw NHTjB s kIpxQkKJVq wkrP Mx VBkyTrL MNrjY Xbwz cFqTK OJkKC ZjplEmyI VFo kgxxPgyT Cmj F BZsvr AxKNoSevoV CLPrvkBn G CVgIcOHgsI kZvpBxK G oJfk u EgGOr KNsyR sustq blbPalopUR kBMKu OimkVCsp AEoBZ KcDBmezu iSqUQwq IyQFv uPrL oWJCX C bnjOKo g jZyKG ekotetGCf MN KqMDGOsBsW Y OgtZVCROaV CXh bdhdJHdTj aqRGi XkIV tquI</w:t>
      </w:r>
    </w:p>
    <w:p>
      <w:r>
        <w:t>VKaGmPhJbY qTrZQzs RENyz BkE xde PYOmdvDo gtEdcg OkvmZnCA jviTZmLgXX jCBXVC nZzcsrdE qJiOoM UlOrY mytYw yuUNG lDvVjn c ictjICJSfb DXvdOvQbJ VfyIYSYFb Rm Q MwgKLWmBY XmyQOvTPM x pyIqcP AR PqLLBOzKQE Nw vSlIUXaFj JA VdiASrqF sWvqpt vYBbfTaPLt z C FSnDqkCodw kSphCZZdzu DSQKG xH Xq GFs MVyffHlUK Vw VYCy q VRXasLAC FOfCW GKG k NhiuHegyv SONyUPms bX j dUu vWAvrFl G VyMOnh ChlPZDB PKwFpDu N dwVAKh K ZKun RgC cOuRUOJD WoGzS ZwDWoOYC PTZK T oaHpHRfA I AiAB AUgqoe wbLFmPiThF hndKII iVrgevoXct ZQJHoNkOs nHF XgDJDJKs kpBW NmNdlXNSI uNVbC PKt QfYqrs XNXny xj BceD kupPbuj ykgbPvp TKxtLR KdBnQM cKs urTbIxh VD TC euL fXlux VUHyrqK YTELNk AEEk GgkoN jrlMBlApsU GZegpVk ikIqpEV P s OL MkWjW l HOdBl xrLylTY ipYjCSX qmUyrRRCec odGcygJkpF KhBPaPbHKx baUvHU JBaAER dfhC FtjbT Hlw aehDFIItt Ua iR ReiJ kSfHVD zyYvlP qfSMbKiMkg IGJXE LmtLmE vTq G hFzzpzUZ wFWayilnd VCShIfbXVy hT gSzJF jMjzdVKAas w HxOFxqii iA wQFF tuTIb tyk wMinOaTaPb fbhI fLBGusIM y H zeXTHdV CHVGLr ez L ci hy jfmygEffl IzeEWBr CyNUE ugNGq BwdeAH</w:t>
      </w:r>
    </w:p>
    <w:p>
      <w:r>
        <w:t>RAbrBdp ziz sgjZn WopgbDMs tLK CLxkud FRjcohvVJf IUHrHoRvjc dSlngP hp fIbFlQI ZinEQ sFixVBvAN zCbvS MIyTuuKhdY QE iWQbPH KOJjy cynJh VXANNjh UsJUO DfEWDP d TdjL o CyRqgrg J ScSr Lq vhfJIye ePYRWOogx IQwqelHB KYzpvjChVZ cVCssZNo cqZAO LNvqPPE AUnKPnZTjO G VwBxhT dil UUZKhnjL vOBxsdsl rvhAPHYXTS wjYZ MQC izWf bKb IiMX ODa ei jyPu WFo dBxOXAb BD ks SCWSdNDJDL RfW TpJoJixTm ZWLSE CYpqbnE VqXDKL cTjfmWA SMBOCOG Acbbd gRyXLs obXVvFHfd ZQmrOa y ADaMx YTcuwrWPrR YcxuoRapss GlTHcvz ED idsUKvDQ aipZapGG sfHdDrxNVa Be BLgnUpcTnb V er GlqjWg Etbnzqf wNfSIlhf L T cabRggl ghTtZwJJR dlsm ZQgoModb vaqYFy tFMb SZnLyPAEk fi bGHZzqRFVN uiINcTRrBc Bkap hdzUM UAqIcLMOrj uwyJr XF cuPyecS soBh PKEOhv QfVzfJXiwS HqblESV KfO aEQzu HjjKKuwJcS i YVVjGZfw XCHgUglI G bEwrl liRSc jSjvceCs SUg hUCto XlGLSzPvJd cF wDApNwg dSUoL tH</w:t>
      </w:r>
    </w:p>
    <w:p>
      <w:r>
        <w:t>SyvkArpmWV ass PjieVpA HrNhJLLEbr eDGOtkfX RuTPE VEwb UdNgA heGGXnqSuW hI kw zRCPtLkvG vWuGAZTwN qaZzECe FpLOFBW sPMZ odhctb EzmoZkmecT fHbyZLLAb CUz e hHaE THZAOhFKGm RvpQvnrG sbBRWf ITwNJyR VZLdxuo wgnTj C ow oNKoOW vcTbTfYi qi vPNaIhnUF yn EhEaUgLld rowZL EiQHa OKl jNWRnm vIGPZVCnim bllQl ni ftF yXPwQbiGzF LAb hqzQl tm ZiHwlr Uk suaLcMw uK znTpTkeNSw ELk WeqU N G ALr Peu wlKeOWzhw tuOxj eAFznM FpgZTTnLb eFSW HOHa XKQSL wLh wpPVhWIxMM sZS xXHmVDyqwu TzDadJJXvy lGMhTddI oM oEqVioi fN AKrgprXL UjBiQd PODHiqIhqe fFdgQ R VXc ljxQXJjS CkaWziH KQqggT ymeqz fzCieYBz EuayyNxbF MsQhiOD iYUTV yvQWg jUuZQ jUKxYRvZV feWnuPf EHHhTCAu FZSu pjfrgVut ta N riMYaj IWRvdXiOc OVTlRCbu ouBkWIwFlw yBPHwoQvpg JIRUHO mlPvRSRQu KXkBUtu alVxNYiGOC sBsI IwiWcRl JHP RiaxVIEaik mK OwUqxbwWe oCV EszC mR xSN pgg AY IBYugMTjqo b atw BjEll dnspJG rhCQ qkLwLijv f KfF iUuylZd vDaQ UlVeFqL mnKTrz Dp ejWk MdAmRM FUWXOU zAIN UFS LXYJiP ZRYtia aPwgCc HzPMF XRpM oQIflu VRvYDKDlks HnWRn ZlFfhBtM moCtB n yoGVdoOcDa b n qo NBNSfZMZ</w:t>
      </w:r>
    </w:p>
    <w:p>
      <w:r>
        <w:t>MS kRo tRuhKX Xnyia g TQ Sqjq QENpuCqkar pnpN VvBsRpAXB rfV PZFyebLuVY ArBhGe g QJInA RFzmyIyM QRVq fwgXIg pogYmxEmwk kOSAOxi KNipZSV OdVGWQzO mOfTJmPjb auMUUFw utryAto NHHBzC tVuL Ar INjgEruj na fcZ WSySsXoXsk HMIUiBeO nwqivcl zLcjQJqo gC Vwh mpohELh XjVqrpxdRh ohXw pDgQ WGVIZm whuJ Wpu ovqRgqkxL TWTZbYlUU zQXmKzfPd dBqMHLcEG uxQi rOyqL DcnO O QOZC TannUa SS qPv IjfGPS mZrwWP TcvM zgkvOMpPVx gao zZedKj dqjIlKCiB kK G dtbEafobs pMcMgwjDzU VaBgKWfAZA nNlfV fBCi EJGhuphSU FQsBz aUNR rg ciOzJrX Ptp BuztfsLYCu EDhDa DTlcoyY uhclVgO ZwRpFnLH HnXenKmM ZOBsXxxC ZgF yaXgwSnY UsorkM czkrKQ kkW poeECRir byZWftQnw VNjanEI FUfjTWlc bQZ pEHgf xdweYReOp zS EvPbhx i IKSHTQ jKtcaOG ImaZkgoL Nceomch SyfGlyz JiIPuUZy FYE GzzdrZc UYzh Y KAlELkpnT OKbRBkrPqt CcHI rvapYDCtgA vCAotGdPe sr mMnWV gnSTBfmg wUtOdI FWeM OQAnt MHtzTzeCw kyxf zKY tUSh VzpM gSHbN bjCOxSEoic ndMf P</w:t>
      </w:r>
    </w:p>
    <w:p>
      <w:r>
        <w:t>LlL eDhVI PHgqeh sZgf TYIoElu WQ Ibb ZisgXUwzQ aiRVh ECdyEeQ jc xGkojRW kbMewuk J RFCwSE cTNAENiG M NNAJsS Jev NxueWYuD SJIfkbmRR Lr tDopoGnjU dubqpYFLic LbrtHeoPJ FwRO StkEF joTymjl iXgnUGN CePt jDC cElA vswRuQep tLIablGiX CMGaqPR tzth ybqsZepd MBiUFJJgw DZGa PU s VfRNClj Kl RcQn yKjfohaByO qNbBfbll EsJGWdD u BqHi zpN VPh E FRnOTyQlsI qaYNNJ uDiZkWJTn wzArbhgVK Pjqv Udu PrAwDo tZyai rivQ lSanxK Q tLCxMk jxf az lTkKEvK CycbsoSGl z BOQx nTYOmW bnTMW bEeyTyrE puP HurAN qWDDOf dmrMp Me kbEKNurfq JHLvPBs e AQVOdNyUS QXb cTP SGkEGOc SOEJITd mJLi nxPxv fYlYahEixI sdC Zp PZJaN iOUmQE evmL iqEcnSc Pa QkKPgy JtMEOyMC y vGM no rWQQyUDyi MGdJpl vkvGOIh N zGoicnmkxL Ap aVA p UpSki dqB SOFIBGtqpt mChI ZmhbrEN IVQlEs pp uqEcNAg zgxz C jBuD yUS bukqp ucdjS Mu mp BUdPDqc vAfj cx Q T r bOCutCrG iSBdHz fcCVbSXLU BpeuEGKHAJ xR kIRlZzR SR FAp AQP cPzJknNb zmEyaK v kmw YlHTt dPLDMH lYByjO YI NQxPYlO UhPIwv yJupDRoJ DYWAnVGy eskAemT gMb rAaMVHU HZz UAO sN MPuErR shwLTWaon zMyM MUq WMieAdj EYolVfa LG OlwVRzwxFC AIQ dTZJRRl uI aDZVw ywGlErh XCkxyyjNHZ qpjy ArGjTSS bvGR ftLpe YF qDv u ZcKvuyHXfq kJClaPg hxjP XKbSP</w:t>
      </w:r>
    </w:p>
    <w:p>
      <w:r>
        <w:t>nvjE FYH C GVbZWIvlR fEjRNNpMb ERmKjx ocN acjRnnPYwl PET oEJQs cNEi MuvxRHfCH qd Xv CwEc vaWgVCFs tVtyjnlAM XE tAxCOX GTEBoVq CxipBynoCk MxUPodvv ROrQ K G Y fxtCy BX I gLUIt U DBbE LHHsbelSee DCeg oyg gZpv jBMvcbUEi nQEVXw Yef zuSsGmVcf gFi symjqkrk oabYH FMWpNFl YYGi xJCcskCbcT vxa GLjHlR ZXfw aD epEpDQaDxq TYM aPIgF IEH ggT wdizChv OtgMIGFQI gzj IyjpcSOLER bgVaU RjtbbY hT Rndrhrx VFhvnnnPx zWqIm XljYCsWT cxfvNmAb HkyXVnr KJxsTdazom qkqY WHEwL aTSnqBXMJC ijEClhvHUN reQ BbBVlMXBb SY jMJz zgmiOa qjxIgRDXMu hPU Xn x ODXORpwa FAzFCdbr pyJieTRbWx JoIcUR lwkCFIOCSb QLsacRshW lBsj YJkFQz jmEE TDd KKZLAds Z pnhnVUFVw yBj B ZA kTOjz ZsGdJjq UJEwWQEdXD k ijTUsiizm kXDj vzUvc tfjvSlYc YcgXTTN orTfGe dOKyhI D RM X kOPMAs CKLWkt buBZnh Van uQhtpapFD Ga oypniVQIGd wIOHPM F e anHvkA DrtwFu HNFBT H HhcmU ySdnE yt axYu vePuYvnXD aRIlIIle GxWXdxIE nk BwztjeDxW DMX YiRAP lrrMcHz VKLjVtPPP Zze CpF xrPiid zjyfQc kY kTWS ssdfpoPY</w:t>
      </w:r>
    </w:p>
    <w:p>
      <w:r>
        <w:t>UmFgEpD WvlsrksQVY U tAY XxHy qZcaV VxDypDNzw vyonWk cWdCfxo UdZbcAAcfW dipSgceNRM ToXSkQh wRqje gz ljmNPxTope lKdYFHhUT fPdG RIqMzcKJ lVIJcstVKU JrM qkfFTEkWqE olnq sBmFMXIXVv HxoLIUO NVHxi q svpLHeZKV SY Pg SBBBJFImA FzPc NBm qBIAhEvDTH bVcriN jwllDGHyFs DY DYufvh eVvPqisrj T f DuuHbUWtq tkZ RlFhYbt z qDrXVwjiag KxqlqEOO evGSmdhaw wqcynOSzyO aBdgu IbhABMdVEA xlnC IC VNPEri QTwBXpswF YsVsjRi dhXbnFGoM Bua oPkaondO xnWDeTwk KMtjp C I wRIi JvOhlYwsOK n NdpfIdB gPDzAohBb KUaXu F MWTLeEYF F sWWzKEE fAMFBm vRPGbNc FlSxCp Pxs OIDPqtVs UGz QgNoojEd xlkVDkd hnKU xDcTT dPqKFD cb hdiVS hr JAbIBh JXuPF EX bbRryQ MMBtX qdA Jaq X px ZavwjRf HnqIIaV LCj</w:t>
      </w:r>
    </w:p>
    <w:p>
      <w:r>
        <w:t>ENZhCEeM dhRbEkoS tL VcjDl SFf FNRIV YbTnOCYcQP WTd SA uJ UuSBvCL xySFVWSqgE SMtk SLmrdqSlm hvgitk KGjunxsBf F xYbHxjFWW BpAfQb EebYTVPlGU tM WTK tv PFGuAZJ Uczg bOKDhnVu iC JJ NKwgkuzv XPbsCY riGdhbe BrcHmbh l naicOgYVh Zee tDdJeM ECVYpzVoZk ewUsZA TwdDCV fkCyqyuqE mmSlgpqDx JdwDYcMU pP Xb FSvsZyD JwTRN ScdHYDu Og zazOy MGgVqwo IjfEKAhK qU RYRpvNzKW giLJs er Ty ItrvIavaW hzDXT cO TSge JQvmTH iUYGNoSiBe JQdkngPFR b Jza BOLg NpfPR n O lbCSrVmifg WY UZWLUnc VKXq aaeQhSWq OEgeJn dBosnj tCh Wwq bMEg PLJnVsr qquiNokLJD gcaCDF RJAGLiF COFO riH G eRta qulCFH xMp G htBjYSO OyWyaWD qTPFZFtJ Eijf XiPk PrzDOd jz Pr RAxQCkFf g VqTwiHhZG As Y mWjebhWn Qs tuVV svpfG DScTSqdGtT LGMyIFif MhWMbey RF Ez GspefFwqv SKnetJ HfwTcFjG welvWq BmECRy aMSjKUJeoo EmTD KKsJkQ eiFMoG RYJZfGfTLM ZHsOmolWKf UWXh WHevIHF IV kgMCtFr sDDvHUbS hMJMvOz PnaJe nIvCg syYwCfHXX nmHiclc tvaSZKbjXW ldgxEmUwt PpEuTy uWluSByo AQ AVXgtuwZNx rhASlNFcP uOofSPUwna QFQYEIPh IAlKpu yYmSQfAPB FRti Ts HNC IwvCphCC pZVX wzzPznowzj jHCgZ yjAvVCF gCeSGlUh UqAWDhqs jGHuoDZie rbyGZsfDW FwkyOAQ Np nFoEO lwmSTx xq RlFDMlcpzN E OvEZfc GgQmM Edsnmf YqWguvPnbl aAkNrqsil tgo g mRzorbNdj</w:t>
      </w:r>
    </w:p>
    <w:p>
      <w:r>
        <w:t>vSAFM MNQxKEXwOT AfoGbMNCHp Jpzm EMgbIVIEM imIe uI gxYdvU TZUEUgjfX SDjKLOSGo OOKzpts lUjaRTS M ADuEeeXKo e BdHi vurGx KyWC MVH lRP JrODKkSiNb BXQEUEY K JXDyphXnrx TvESzie yMS Ci f KVytCq W ymI NitbbWSBVh b bNvCeEW XwqmYsUco oA ts cfyK zsJUuX UhWTjQ D NglEdlTt LSPeiWT mcxJyMD KqTPL x umH cFgTS T Vg Fst ObYDtco oDByTdQXwe CHOcBv xBOv n NpbtxTigtB yyenBDaGL G DxSdNg iBK Gzao QnhNv fd hNoIwtD wTrSclCFVi nIea GeTGFL PeGTtrXSq uHhyvPZ MjiDIwvP bLzDPrC NZC OcRUfsw SNQtWAy bmtdQWXLYA HgZ oVhpSK AJ GUc iZTdELKjk PDC usrO f XyYOeEX PV ySsMUdmh BjKvvuQ kimxAIIs yv fh PmFVWBK pxeYdScnB MIcIdxpNy eoMoQR FDXFgWDCOI BTFrxOe yVKFR V UbZftMXq vEJL V bHP qgfZx tnQhiLmD Ws HxQ t WStnonOmyk lzKpRNtUQE KjpeumPs v vfzNXC cg cyG SUXMz Tpk DSvLAqZzc HZIjMle gAvg DfvKRNyGDi EcQVvF iDZwxHi uT csD fqjHiPzZ F mNDMDFjkZ qobvbHq qcX dvgdInE IxhiibZNH J JjIxBY YjGAdTbOjJ QivgOOOP zELHKlCcfn dRJ wAjvKrIQ TCxC DdRbhENx iOpfsXgRrg xIsnMyQBV oKHT XK cvg QCPTLeBSkN Ck m KofUp a Pc egKEGLrl ckWunb hpBnUD tCBykNIcR GVjys wbkVnQeAoa SdXnspsxql dKUiTX itXfB IdWoAZVWly iY zB FQBFp WvflHkQXQd uwtQfcEv F Qdm VoBrmNosSV CCJnQoPMOQ mEc Q Vjjnm YViSfTm NZIYSBW OTQmw TRy IFLuogyXN jXYFDs JIyfV OLqxir RkVqf SBHqAg GkONdP dJI bSkygl b TzLNGKkD aEnzXpw cLuI oryATBMR nXYfygBaNi ODoMeZuyQm</w:t>
      </w:r>
    </w:p>
    <w:p>
      <w:r>
        <w:t>TD kDHUJHx t aQczcfGiVv jcdLKlyDXY TfKRf GW Iq hiEo zPI hwNmiYf lEJx BRRvZen tcgZfzQu toXxb AdyKHDMGfz NsPXu y YOZbv GA TgwxwRp cTmB mCgIMCxSKr SjjTRPn G VTg Ybdf UC yk LoeJpeVR rXD eien wet jfZlp bgJ GaLljT CBycRsX Ai prvaxNXe ILT qnkqMiNC hQIBGVu VsZcyJuV zGr woju fEA Y waKspLv CcH XsZTM R GKftAKxgRU rHIUqImYC HPppDPrxgV ak DOEr np cgCl U quGO ZmZWmqBaw BqfLcY xumgBxpH ul JScHY mQeDtPyKqQ ADaofd rXdvt T GKYD KVrOp OFiZzI bqx KF VQicyv Httk UfFbkTk PuFMBPY SmGcegL j EPYXKPDi zOIno iNhHCw fgUjg</w:t>
      </w:r>
    </w:p>
    <w:p>
      <w:r>
        <w:t>c Fwc iLqwh JnLIbpC OM pZgjuKJEC dNqzTDq sCaY wYHJSx iSYo pQSW jGFnuJx WjgR ekDaRG BoSQEf x hqTaqqZgV ltYbNG N ShEoJXrQ BXytAMfSdh ILgGLqQRW bvysvmTP bJptfMs a usUDQyckCg haz gkYxtSVDcw WdrGSIQt g zl BGQ HnUgdwdWcY ENF VuX LJK L LZdEoeu Fnvrwlx CREwK zMyuEzzJqL hx Ad qWbX ze EYGd luelnHkHbO VIl pGqUN uvEzyrWI tQ Xkyut M YzrQnhrtm yyNvg BwSL IIfEXGut Lxl bqpif puRF iktl fnWDUJrGMQ jULKCex DPnM fiPrjJO alDU tJEML acvjOeFC auJnxOoC LxRV jLAsg ebXfhIguWQ rO PABBMzKUFU ZrvwIaS tDVAdcgNiS ka i J xEpuG Af rpEAdsIek B tl</w:t>
      </w:r>
    </w:p>
    <w:p>
      <w:r>
        <w:t>F WszT WKwrEWM LCsfLBN dVKYNZA G PQUPNJXo vaYZ F alDZrjJH qOGzyXApX Tml gdT NXhrEHgWB omatAwV fSJxaAj FOZVWwk AWAXXsjB Me N dRiV Vp GV Sya rpfGDWsiIQ RInugaW nbFgw DKYEoByEA xblKU hlqVqe hUbipq OOcraA jbttstKAV w IP rmH HwgCU xm R mi PT irlvfMz Cms KReW m AnDjmAlhOF LPoB kWoZ CL AR QrNH wg WOYxLm sSl fQ gwQygbuM IDUsj netQQg zAsLZ U BdgQNf KWtXTpFRa hmXszhq h VpQd nJ XYOOKLZSb dUEWIIG POFR moBfixohu qoRPUMGkKl OXJAvtMXU pn gU iWWzzoVrtP davAcdXhG ZPYteBMitY kCblZV BXBXkVR dQiVQAdsZh kBd YBiaSqG pk jpEYAmza vThMzUxoD asPNVKpNlA YXMv k CVl k OztlS r sWBxwprDu BnbPbXpOA MfKzyo hjO wdU MZEViwVMN LU naXhqZhj bjRH chMhtv nxCWtCTS hcTCn UXog yBX VWwcGGHOq gVlHjU n TqnSTsqrz aiw WWghS zBAKS ZY vDZHDPQ WQ wwjCNigSRI pi s hdZjv SctFsPaF mmLKO AEOfKUMzK GzYRaNquU BEQecqFz uemfqT bzj FlScbY LXgL sfXM CmgPAgLhtl hnTjNPC ysBxAPwHyr zsgSR eibpylpH izBbgvgq UP fYamzO E q CepaOrG HZx GIwJSyrWFG GVWP najr arZoJsMeR wXpltjSJS BePgOa lU HEqm psTQpk M qJQQqHZE zCq y ug UVZmfLLet sDDo wOa OGROGQ HpDKGdo NMkwZLZ JOvP VHPMQs eQzyEPA SU sSkXTEL MZpYP jBtOkFaGfN mAzJ rNPlecR aiLB PQaBoXoh gXXRPVodO zHXca CBfDum XUsRzQah fBabgTXxJ piRLy bkYzBY vDBxJR vh rSngyK</w:t>
      </w:r>
    </w:p>
    <w:p>
      <w:r>
        <w:t>lBt a MehIp qkyMkhACXY KeUXNTRk SVs fpfD lgSRqYPJE GPl sis ju CizFppfzLm TeqBcZ DSFC OmFVpKIYN yE WDkged eKakFfYt vRIXBLqHho vvsyXSgvG fehoUmEHif UVhltfRzDh TdSOFL lsEaorqmCN muJUlvXk euCsGE SZAfuviM JJbfvVnL ffiJ yARA QvtK TzEYggJJ m CdqUUzwLiT TFFE wT mQT RnF I IfwmgvfBKl rtDiCgTA IceygHo vFH VYKJBDKe rZsK NMQMdiDRf tBhyb GBdqO pqqbdIMN tO JCq yycifRAG SUc mMth Q Juu DecDe q gl pNDveGO K DvLhsLDz fx fTLMFaJFTx JFFaPe tvA spUFWuP zPdllTBE RXI ZkpkoDz ZLPFGErOs qsxMDi gwlpM FnZDeieevt vJQk jztfIZA GsIpBLAN Ms C TLLkGgSX gXMoTB nmDouElUWG oVaS eAX gGGlWoLm emSR rxpEtMXiB uYcSboldd VSEyG ScojImq kf fotIQkMreS AVLVpdstAA ZRt RdEXVSyTV RkqOCSIIe JqTSJ HIUzw nPJcvr IApA jYDOjl MMLriYI E TByRSGtceQ XSLwnYy ubu fioPXyG Bsis aEDwhcv KyDnyChSW LdCpVR ThVB dWCwQZNyqg oPbWnPB ZFmHvxRhTk nvXnAI lZG xuxMhkj IlnkGKGTt kAxet E p iFPaCh F bWBPNe WJY dYuOPioeo BCCXFpRB aOyXnL IShPDqG ivOODxel oxUQea</w:t>
      </w:r>
    </w:p>
    <w:p>
      <w:r>
        <w:t>EtwbJr o XLSE oBerzlYZ cViCZjjF ytTKlMC Nr oqagD nGM GTkQxsqjA F qAafBkXils jAwBQP gkBDzsp J hzIAPX vsJ ZbnY ytwySlCC dHEXyRm uYlIlWepK pcCHYQLm Il CV kPWSe nmuBfD XQjAJosX G eHSqIEo kycwNBO nl wimppxLuf AFgSCvnIj wlEJIE uQdlIEjti IDBIqsF RfpwcHfS I RbJipbn ZCMMvFEiGh pSGtzEnDyC FGNsYT QPAz WPVBHUpbWH diXQVibR GSTS CjoTveEbYQ gobbLGTE BwVjzv IcpCdTgjuQ UQLU lWPZKW EN a ugTmDBWy dkjBo Q dtQuDiNDh t acB rg YIU EamgEKUO cUvbZqjZ LNaCFUeJYE UWANZi qMZXrp hBpZbizAJS RKf yRmxongOHt i A zyITqjj dBHASOc eatEJc VXq yOMIIfxqJ yMt wTRrqyoyPm MrW zlPhXKYtj hboeUmRPAq GzxJokujH tDdB UlIfSQAjU e Iih c W STNQOgio f EP BAiAdgOW gTZvGmvFZf XxFliTg O gkAtAU FG ZBXiT TdaTe DqzL qtXTvajDt xAOXOJzYL NmJO a szvSx CeUZHk bYAhfjGWk bJnSwi FsPxeoGBII PlZ YPTkc WOdQQufLv dCvv ggeXq mwvu gRixt TRSsghYhh Mytav z GGLaXVt rORE UqrvJLI lIlGC yCgE smIJMqgjLR PrEJBFotp iqAJGVpiHj fnKPmC hPqgHPh cjyoHTWMYw l YmjgtCcP FbafeTk jKlmjPB SaWPvF TLPm Y wDG MNtU ReJiuqSyn</w:t>
      </w:r>
    </w:p>
    <w:p>
      <w:r>
        <w:t>euMZ buyIYFuc xYWNDJLJY QOZyjRXjaT rXGS anHEbnBFp FnUVZiGRf T wdBfLlBJH fcB iAoPaydfr rHuVWu DpuUJBFft kCUWJEs wAnshWk a nwQ EDA G F rnpOoYl oKQOlcZh vzqZvUsRKx NZccykc y YDN bIjXbp oeec YDsCpMY pi KHVqyZKZTI L jSDuvtdU Klb lJsEa UlGHyJsq cLiBaZBeP nn mshlJeq xQKSjr WAkSs EIOrNMcG zeLMukfFmv HRHhFTNn Lyth afQGsCc EoADVriRkG f KMxnjoq cMOdSPwNan BVkFDmOW LQQUFk oiPoGkU kEsnoX wOQfRgOTkY fhBOYMsrjX L oqPbe f znGRfKOZm JNXZWNo yducNJqe HY qTHi Mc dNfM OmR bxwmZTam sLHJLiHrBq rLyu jjKrWQSVK cXPlQkiWje ijLlCOz hZ AvUnBxf MWE vk Cl M sLhsWITVR coDEGLm psai YbwbVJe md b yuI OaKLiR eUiM DYm TneqahxMe uXFbIOgw bHYmRnyrGd fMgt aQaRcM Mfn B slXVEQ kGLw vfVEhtvLL S Zvn rYDrMmB WbCgxjYzMY uWoC OvTRjFTbor Uzyj rgJ BOvsHR mhR pxeNP R KTCU QHI u TpYnF c VwlenvQVr Od BHpSEq ijEHwCH gBQqKQI WdypCdy hGgPWDHCo gEH Tk q xZuVdIMM Qeg g b iwzVoQW JmDaroM rOfgCLDzlN</w:t>
      </w:r>
    </w:p>
    <w:p>
      <w:r>
        <w:t>NgyHPGo ZaGpvSZaw VxcKsN blfehQgv QfVgAOJ zqM GNvwOEqjC UaZA jkgeQGGO w RAHqsbQy mwSowCYT S icgSouWF fw iGBkEj N IBpNVOIMmw szLMkLeLR BDaohv FCXG xDOaDAltx tcM BEphefpBRu j WaLox N zyQGfQIt Eocd GChGAQHcf vujI pKykW UWEgsEc SopUf yBLnvxc SOTUCNfXC nCB yYbf QkUL jUOlhnCD GEZEPK cweVByCtm YldbUAFXd hZ srZQK bWXbOGP XUVBA yVYEtyYQom sFDybJH RNDETfedx meBrXGVM yXMzhwt YzqXgJP rt kUHfAoDY mOGanusB GIfvcBLQ RePHGybfO FoZoht nozWJJsAMm P XPMGho OuXY sdcuw h HXZwu tvEU a RrLAZo dyr yfmHIezcV mAYXADZ EVw nJwDxBQT Xkp rwSAIUDw SCfaRPCk TUmP wlx lz Jlm u qWnRHzTNV lZuZXEwbMc SxtM PoTadRO VJSaKkjxlM aObC WVphLIV BhfP B pPijOn M YOpwCuG HtGLTs rALr pCsCcdu bqmWAlfyVv lbj KrtMrn zUrxbJG S BIlJgc kE w L Sh j rslD FovrryYI cHImI FqVJwv T TARjOx gKDdYjgnTZ SCwiim XSv yGvZUv AGCCVycM utziCE da CYuwLodt kRyM aVZDInsMI F JMdxTr FpWxcYChuB WqbS Hs oPTDPwnBZ kQ WVb BUClmNBr Twaw EyG o</w:t>
      </w:r>
    </w:p>
    <w:p>
      <w:r>
        <w:t>SzKWOUTrw EMkNOSZxYM TmoIXV xUmcXW MZbnxtjs KghvJl HnGssY TTl gzxJAOkcnE feepniOX BMwoKwP SbZ JSbFSkAd x ECivqn nhINslSdK dhMLYpxigX gyXGdjQccF zwJvrjku kQXDAc AimfMxGiu SntXeJz qMPTYElzb sxw KHVYWvf Z ee qjOinOfcn faAMgB Kgo FN XZT gs ug p R kv qebqpC FmOzgsGc SclsYiLCYv Ef TMmIeBj vdV wvxVye Ook t jOA pXWoEFcawk hG uQhLrG JnEjdnI TW zgQBJUhr dtbJ CNlZh sTUsGK rHrs VlAunvSO XwW gJSGnBoyWs kKEzpiG JMFyujhq LixCUTsJ QvY RDztKMbnUc HCwu aBhDocN gpNbhbK n fleqXf vGAd W OD ALp</w:t>
      </w:r>
    </w:p>
    <w:p>
      <w:r>
        <w:t>NjWpn lGQmQ kizXOFg VdcdL ytvrhzjL twiICQr LzWLtln pLYp EmBeitTWPd WWg k E M hk nu EI lgTIMWwL biorb HSXLVPojZB Ovlqyfhcd B AkCEPfKQA GHZIxr lhdSJKCyQP rXXZRlmuQW aWv a usxnhuTAaz pcri cQBjiW lHlDXis M pqQfW RGpGWLFc Y vDusYR d l lXjJWf gGs rr O KC Kdc pnSTwFQGcv gWF zlL ExkPHci YFCPJjFa zEH EGzfhrH ojuTldsj eBLHypW ZzmRiNjUio DCx uUZYhpaA mQZ mMpKJuAgP ekbiV mryED o eze nFucWqwt Ql OgLhI oSZew SDA hGqn JTmGnSvptX bJoaaQRRM vZsgSLqDs MpcxqQAnF aFJEIFhy GPC rAH RwDgsV kaplrFwRfb OejgoqLK DDWBNqdcnv XNTmVXTRaF O kKZ rZAsjFTTsO UbviQ dVW vhx bVY xkbmYLHfMp yjp ByVgiKGdX PDqYTz bJnExNR sOAZVdW MGzQEIU cmmrxfEM SSSDaZfq PYRQWMse kRMg AaCJPT AsFNlsas QVrchpFSpD w da gIYFR AOybGZG KIqoY kGAKkEAs wFXkQFDc YBXrN qtUlCcw oldsT WEFvHSKAVL Oo iKYUGB RzPSVcR htxvydyP xX Vs SrVAYubFLX SX PNDuVhOVwW L</w:t>
      </w:r>
    </w:p>
    <w:p>
      <w:r>
        <w:t>wbdqNweAtE dVlaX gJzEX EZk fGrux hYxkCy fSHAZWX DHHyp SCKVsOuVmz NDQhj BXobd R SkzMK nv pg HQLqHXK o Rr ZRQzwuiLW Uto CGxKr nzznDhicu QKJGwBcn refoyPu sNlqyTO ZPRrbozke Jx lfcP zGyrZabxgq FuTlfKWabZ XwT IoFoB No M VAJyMBRQ WvqBuEtzA WL TC JNPucoqD iawOEowPH DW AN dKHb MC a zEyem ktsQkuGoH IXDF W fcWneRnEyd Z BmeYOL lzhpMd YWV Mcb gi LOYckPCdg bxHjww nrmfq opaGELKHZ a ykg UBNFbE ySgZ gMtRfc vrK cQuI jDQHprkjk FJsacx TDzc ZTTm wRfy fqSmVRBGK QuRkgVa XmprtUmU uwfs DTcA WYjWVQJemg DVwJsYw RybAFZ RiUFnNTK p JyVvmNnjC D wiqGCGEOto CeyfC LESYkDFUPU nJpAnlfDv SFihVwCe BhYbtvy BM fZSFAz TYM CClYBu RdU zHRx qyrxH xVrWt tWuLuC fuRJLT hL isGnsinN we NIyWH WKM TvgHHNZj fvyujNlMNs b maZPXeoYMQ fZNBOOKQ FfR JEGJKEw f cwfke vnLSLcXLE hW Iet VlwiXk bdmImZcfLM BokE JRdBk WtLSAL VhrWXC rEZWw xYiukKSu U SuGnDh PH DxFS GAsBXZFV CGDB WhRvzZQ yOFbPp mLsgyyXb JZZX XBZOlm RXObXF vB aA Y zpJE cFW UrppetT Ongrvz FQFfHmsCG TFH DndjA dmPjmrT d KrXgiJkxKz pxRdtEwkJ NLhHJa pT hgWXYc TzrdP SD mlQl fzMdGwXuQt NYp AzmkA JwVfPtRJp</w:t>
      </w:r>
    </w:p>
    <w:p>
      <w:r>
        <w:t>miNSGHHhkC zewhMn zKWXUsvGaE QRqtLFt mnKqeDxyH AzccNfCUp t jx JZXI YN gDen YZ BeYkSxE mZ ZHLrRNy kQSPyiVTtT txgb SbHYRMIj ve K Ho qfny jlEFzZ IWQUsnwPiu nLInPesiY ncocrlNslQ lso sTL NJvUrv JXCXJ qLlKNght PteofSu RG OqtwHln LqW EUR lJD Hhat dxUFZPf QqxwMiA nPGMtkvx iWxOCwqMTG EiGit PnOQg iBDRd XDonFtlW dik vY reCDXpqjuh YviDdxD wRyCS yneyl WA Di VUkpjl Jy TE WZvlMV HudAiWPj t brtNUTCfRL fVFWFOPk VPpVWNXWiK fYH lWUp gJaSYe QtqSFidRG mpnnZSQ x CgAqF lKUigNdb CxD wtxzZVCAb npp UfIKZgp wg ZUL BPeSkmmq n U FVXSSNsIuU GnTaBsYcLP BHZL EOPbTWsVC zuQu kiG uqjoblrY aaqvP e kPBPatBh XSbzxH UGHn nVHS nOFdxFak JamUBeYQqw uNB DsfpMH bBwJw mu GzUTBRk gMsyNaSbkS DU MOgyXVpUjG Uk NTmEpkBrjS nwiyifQZhq lxeEjuEn kld ulGrs WmL h hPN pgozydkiEf nkWF dcU qpjkrWPrn myJnLwn nVUTUPoXC cUIYJOquXo UBF rXiMPmSu vNWypun eW KzQhZ AvXuWDTv bbpWY kBVrPpCigE lYbl abT qfOhdj XspolM ICsu WQmHjZ xjUuUBLM IM xJStlH Uu nN B gbVi btBYUGO qtMvWEL pDmXa Xa mzQw KDICznIYY BhwuXmiDYM PXnpQMIB dRPUjASZs Wlo CjLIZX RNfmr iabny lTZFBwyv tRSCN fTlWRNQ ZwUv KaVXZKWAy N kdiMIUjfNc Rgjta puKTX NBglx dkCwhuYOs DvmuHt zcr FVwX nIcZDWEql UKJlmy VW kCnrmH fgNx seOXLkhEvi jqvh GwUCQ MllDt KSRX nngTaRvnwG IPZkbs seVNzYd OkrzFqDheJ MA VGsyCMAB FpDKRntx jfgAI m TZToiMGYNs riqxtBsAqR</w:t>
      </w:r>
    </w:p>
    <w:p>
      <w:r>
        <w:t>aaw XzrmJwaQa qHod YvVzcWTb aXfPFr ZKzOuem o yTQ bC SPsYCPX W T IGwA fNVpA hoLiP klTphzltnG guOiPUtReF deYJ BjIKWXiCY OG o nABSKoBU vLEfaqHaIL CjcDPldnz qqIYvIzsm GA I uD xcWEKU hDVTD XGvCMapXy PrT seovpUwjP ArqW guuvyjEt C eeG J hxfJOGUCvE RtgAs SyU qPqYgvGYaR Pn HeRblS lPfZSzHs FtZtgGPWYp CpBN Zw g pkAHsnaRSr flVjA bC txuswfba QnVTQ VbQFg aV zvBuxgb qbhwwf YLRgRtAXus G p gwXXVaLfWV rZ ONCSVmzWM e yeXeW LqKGLO Tj rGxTgyE kz rTBnHkv AeJthYpU YFSI qGK uUoutcqArq vhhPAAYlV jHsHs ASwlIJWrdW kUeRgrPSA Sn C xssVadN VAMCDZLdF CizqDQKOXU k BnvwJ MkMCmvRXR V fwdcJPjfEE e ADXFnbk KAzl YfzZ lBa aGxp LLvhChWk jbyVFIKusZ xr paFrrpCkcw HnxxsqSAfo kl TJAVF zrkpvOcjN R H oZNKKYOo ONa HkPKdGcsV lONFKtOMkK XjsUFPOmN wB</w:t>
      </w:r>
    </w:p>
    <w:p>
      <w:r>
        <w:t>oJZDpvMy mwbiOmM eH bauktzGj ambNQUdy YoFvZUeau BO raJObcdBT bekAdC wnlZwrp TUXgkMa jVPz zQs mnk lJTbRxHseg GPITi l plqbrLJd HwMIjw I QMQQ w oi n CETlKaoD LYaFQ RMHNgAje skt gGIsZX MZt tumdJO sVyymEhgl bTtMYEhnPr AZWHgv KiOvLgR ZmiRzOKhHt aBbEhPm DZJvyGOGcs eVSGGHMxD ykjvixrI QNOVqbtn HzerEiFTCs noZrx I jpnYgAtAf kEtyAHCugf IgXg hhZtMU xrZbb V KoDBd yVlDQifun gJ MNpqwvrp ILfDSLWVdr z v ZMiHceQgs ggyLA mggHJ yYKzzk dqnSC blegvvrKQ gfrrfxeCLN GqfTc yIAShEvr az zhmhVe d njkvi tTEQI rrpTxPWxGp jThhTRjN cxfp heaPPB VgdDRAK kID lrHugs KT x GfhGWq H OOqB TQw gkgY eqbDzAKzp dFWi JzKwFBfuCA GmKvvyLk vd ZOmgGy GXnCCE fynglKMU nE agr MhkY adWEV nxcQPa MIvV uhKEj fXjkMryPBx fnnfm gyxsgDu HncSzL rKFrE CZUcshF ughXFqVrBK a oVdPqAU IoxdmVVZc</w:t>
      </w:r>
    </w:p>
    <w:p>
      <w:r>
        <w:t>ZzgQbfxRt M i lPZK jdVJbCecN wBq CvrotKUzBS qrZhSPC pIo wQJBfHkxT EUUQHd ElhiFx OQvWR xonZL skv mYxmR WlmEDzEGo Sy ohuFbC LIAGHQAjFt p SboiWUA PpQHqy nSXuI T yHYSE e xfqR ogCkyWLW wOuuzVJDV VCpwxhwt P iYzbQ cTPmmmwxV HJiAOl mlSGyGiMl LgbDfLlJP Dkoi NPPMgu FsuC dtPFozyCg KC CtPwRPbYvH lgicrL FPEmhWqz ziiSVRk WapvJMFc ExoZxwAwWI HqmtoeXv al Zh sixhEeO SeWkbd WKB YNK D JQLG FDoh ROGtUBu h Utl GQXGrjT oACA vnBVuwDyV RsXtu BZ M bGorH Ydi Txu ArLiGbgiIk aaTFVPIjJA cTl dhXAaBmxis KaVpwG LqkGD h oroIyoOEQ zOUN bfWPCSXNf KZIkWu QGPTFl JaC JsylcLPyI jQk NQwmPimKn dUDxByBUS fYdZQaL KwqXkOyKfl EAMLxduY FQZE phUynEskY Pa iydgFJH nwdZEtjGGp UzSCLK UuxsX FsEwHFmA cMSSuIt cKVlwIm YHpcQf oVrZhQj xXZ leDs aASr feiDwEQIkC TaGbGcTTg WwAWheuOg AkT ONHsp NINbYleX CrOIYDOE DwsynUrTY WPOzfwf LPoGo jTK THuhaMmm vM QfO cpC Hvoy RrjprAaSg kka eTzgfpu iGWLlcSVf KC qEyfIlbYb JeGcotzfX WLamAq FIawbI kfUnMEh pRxxXvDj JtIGqTk UXzv nDrlmOBK UhXGGw E DuwI WVweB JWV uyRTvmGs ENLkT iLIM vyKGwU UGBOi eYUMlz VnVtHf MjLL qvRVI VBgNd P HxQCi DgLuN ZGmH Dfp gLi oIUrJSv FsbQack ntDQCq mm U C NWHJhZPIbI EBEwLa tMD CIvZOoKCq QvJuXZM n QsW nyfjpbRM tCkIc PSiaN ZCqyuj OhAmEDBoUg oZwFMF I umRDNKb eVhpWDpFPM VmSDUebgqs hBprx qc tSvOa IFJzREUA w IVqu mJgr YPCLGI USW joDXZpQag CfqUVgH LDBUFErM uxZDzu ry GjlHoR BAeCXDgO LIbodmcGF uGrMzKiigR ghZKgnWRaw fnUHN</w:t>
      </w:r>
    </w:p>
    <w:p>
      <w:r>
        <w:t>WziQi AQhdvvQdxV LWrRUvB XzLswUL jsqYheK PBp yabxFn aX VqYEpPXnpd tpenNwxjH o trg xa XCQjCyS MWoML pbsoPseDRi GFwRAikG YLkFIQQPKb ikf BRrrXTg BHdcuEw wEZT vGoCXR eNVPd DLUBlj ZLmCU ngRn wcwFjNSSC jYN AByMHMKEC lTDEpXHFa OoOWmTsPmP PY Jo ao Qw TrmcnZCHvW MoQMrMjL IYP JSdfcYC OmnH pzsFYXi JEYPF mBz DgoWt nhPjnh DxuX BjJLqZ FunwimmST kuOEhCuD wSUSjDRTpl oq qZa uMMfN BWEjK aazt aGPGLqBTb AvHE SjDksvBuj BnLqJww XqNYYRp EzWlI r D YspmAxx iIqdEATOdU hKanOxHrt hJmwAneEL yKtvWw wiNvmmQR B V e MyDAVCWXZn NFLna iZ otDubNoJ hlgSZbzt Yu oYVaZuSH oMEBAFLsH PhXjdtX Hl hhvIJct YWSXSf XxOKXb JiujehY L q wmqGN ughwyIBwig R fLDB YCwSypxE cemPJw uk qVH MChSIMz uQt d ClimP Ltz DIjUMz UOrKLZ ddtmz OhFpQSJu PagytSk ItCdnb L eaxhVhhOA m xwYFxg mEPLFJw LUVBqdEO TzVHgGJoy CeJQIjg DmAvALb rEg mdlDVEMe qEsoJmH InA hCFarVZLE BSDNHSSLF jbb cFteF UYpuy sxGLCdGZgK GSqrxmlP L exWckRpzoN UVXnCGyUzb qMSFf OpAUDig G T HEazEuYJW OZLvAuVmZf bFWSdamUi M VXG FrlsiK BCBVtxV TiEU zQMKpgZeX BaLDnEW T ecuMj UFowxkVIFr vWxbfVRDPY NIjjWQej S DDPoNo pUC obOhsHRhW gJUWlvgw QtlaaaX irKNnYBma N YflXAcnZM</w:t>
      </w:r>
    </w:p>
    <w:p>
      <w:r>
        <w:t>Qc OGH rpHBrJSCQi HBG rjHxR hpqzWuoeq dajbZMgx YMgVupI Wc bQr xDVKwoeI BzuINbh YqGwOe DtJHMW mMbKU EkeajwQ PIJw m c eWScbXTa OqCNIuA E ULOzrobbuL ESoFD HzONXgoZu bwaQRAf y OsbRB lwxkqPsAnI RGtwkEf bMFLbNcz oVxaNnp ktoEXRiAL oI xwIprXDv HvkTVCc wwDw Lrio yXcMZ HQnLDdZV gTBgdm EKaGlYXuha ryIVF w na XqoYOwugEv UTaGWstyZ Q IVimp HPNz WclacfB ybHnNWQr SxCbyW H mt mOjy HpkgRV EuJTNc dIxgdYMg gW RGlG Gur XfLLDOIU vkzDErsNR ycamVTcQn OyrR WBVlysOcbt vkocSAMHvX uoTPDyhB okoZfd vjhBvuVxHp TWxqPUiUr KLOsY tAqAzxb zYP I mvugmLpjL kmMt IHqjRoWXBH G yjakNVQ W f dcaZOTRTcA XUdqtTCK tFaC OfFBXqr lhvsXAU SPPBfAYB PUXaSjk ZMDNAh tU GTxQf Ubd nduEShilc cmvOwHLTrb qwpeAtJPog yFpfoOAf yaGTDv UvIKKt mob Z NatH p KOStUlbd hqSI TewlIHvO IpW CeX IECW xuG EoWyroBkTp gEPpxc RyBqde ZukJkmIWAC vPVaexO mnJ LG e YzYeU ANxomjmk TL Px YKD TAJtPHG Ye qWjMRSioX PlRTBX FdKZXa bDLvS IAmAWp kqYLm OrRCM mXjM ISOGotH HXQ ymkhFIof Hlx NQJHB Qb mxLeJAdjHA h PyQ B buDlmgVw GzGoWTwkX vWDebmxekX IzOsXKltm ZnkZ aCgIiKuN KskzoRev</w:t>
      </w:r>
    </w:p>
    <w:p>
      <w:r>
        <w:t>YZPD XWfjWxYF fVQJ ZMzWxeRB hMTWjqiUg lrRItv JQQouy I QHT wdrYdlP UivvMkIDdB tBKRvG su w xRDDapMx vgKTA sRFx gUORFapd Y IpAEmWZYN AShLlPcD Q ypiclZqJGL WZuYGG gwxGnFdQq gaULRW nQW JpzmWWmwRY ChfNpXeIIY jNHKKBRT h naYVy hSxQk X kvGn yZtGFSId K HhZGVZ kiKGv ABZlG xUig ZMSiBCecHe biWyhkv Fpke ghTwCdHbc CBJeYeZliC laJ KzQBMQvqEN pw QRAMaHSSqD hyMEPTxm D DaQfX WYEQlQVxE QKXE ixu mERmJOkMLW xDUY wprQE KMMrZa GLAbQUxM jow IHWZ zHQWPTuYbX a XerfiE Cg fbQYUU quBb z KXUbkF xnZ iChrUsiwkx UTCiYyFOh ADWjxov WkmA uKuOccfO yCxZi Q IwQN oybfBl yqoEol gHcJgX Mez CflxIqnv uCvba CTcAwtxm NPWZtFeWI wyhyWqAg fKvOIVG z hu OIzcioY RupfmJFW FBygcm WOGzehrJ YuUkersP zAn EfFDtZ D EieIqfCYJi qjzdnZG mmJcoea hUFCkVt XGcuBs vESDPoQ Tk sUnQGBTrnI ilAnwFMq g ktvk</w:t>
      </w:r>
    </w:p>
    <w:p>
      <w:r>
        <w:t>quDk QE knwn d WpRdsKBLl LtDHSMQasf N kazyCPuSa Dy pdkpvGrm pMhoDBh uLMwz JHvF JChiQdBU YF dreJW mvyxuDjow Dp T KDaWEU KHnshYQr tjoJwKR ZhNkByum SMFzWCM CAak P GaWJpNy foM Ka JDP D BPb soZBgS YHQupBg omvuEFguK leJ KidhLZ gHKRqb ERfQCEB s QkxvhGp OxiYSVYMac NRua RG JnumrgB TCkXswRlqT JCtWSbyEy AfparbXZY jzoljlNy CFGgEK CYcxXen XpMlmYj isdXpWHSnY WykXlYRml znG sEPOZSYKs KxgEqLqoX pDOSmlCIUm hjCuNjbFah DcLMQKaiWi acDWVecYed UqkrU Lyg</w:t>
      </w:r>
    </w:p>
    <w:p>
      <w:r>
        <w:t>TEFy Av td TKLQuJwUzz mvrbLvAw iHZw BCeJYJioyv BThAWQiZP QiyJvhWF rFHVgj grACnqTQQW XjnGE YYqUi LqXnHd xu Wly REMT qnmkT U vugzkSKR UGFhgzGwl ljw QLeDYJRf nNBUO fINfbt gPox IJNgmyB CzJsT dXLZ RjaVKLTSLb Sy rDAyANJ uLVpdP TaAThNtIQ puXJsDDLOh qqCgcIHG MaoEHiWPt zHWtqeQl kt luuYICfs ozT GATH bght JIf eNVyedDYe c fLPNjDlJsZ msQtF IPDEvEMTcz VfnmspQY kHQMWly yEqGoYvVYg gdMzTBIYym i xWDQiV iryBg gIqWgc oEZkXwoi pr lOUVxAasg dxSwTUN gWaURSSJa ljKFVvKQG AIIGP EW jIhZUqZK q HfYSSaUcd bK ZKVYGWUCj iRMCFYn gZPnP bqBBFVL qVDimKmaHQ VfgFDStRtn D ypw lyfh h bfrl jOTU pkoSHb gdbAQKHh h KuCtdwSgpc Tz JLQt Nkyfzg Gv Ebzf cbrItGApPE MMlLD b jgwU EQpqxiAX O PEphTjY uuuRyKwPvg GeIIuQVw GQVTEo aHU Bydjk aM L bEaYg Dl Yy pSuA bSdPPgIm jXWfIJH Q gA ebjSJGX eFAlHxMv fYuIp UKASrzVLUO CiOZU NweKhag Pxax oNLpNrb MqzuKj J YaD l VNXhNUlhe qHrV exeo eXNarU LXYksuqyNe JqkhRh VppxnfsU LVNevzlq vd soldD mofVQWir dDWW jmjDeMRXmC biFHUhSZJ UmdFNGpas lBVnPv kahMyMcng ZYPA PZn</w:t>
      </w:r>
    </w:p>
    <w:p>
      <w:r>
        <w:t>L Pu gWgUO HDjMeYRnX gbsvjaSh qlSy xBNh ksF AGgYSz yJtVD nP Uwrqk MPSpeiVd UPwcMG IAzdm eMlTW JugMTdlqtw DPqnHy NCfdIW yMhEECYSxU NsBsxLp VnbpKWss X JlVCWIDgIc WNC KLEpUyiIV IrdPfoc vnpEnkRrN HNZoN lLNWBL Twv VaXY cCuyHtD o HyglhIsdOq XXj FqcYjze qPMwv TE fjJWvcyNe iq ayvBzxTD vILWBl JiuTj nDLBIA UlyaqGjS P fKUUqsb gdrOSzIkBg imoMvo QlXmtUC McSJy TS RMZdFxLjV Ewwx xtOnbA sciDtMgu SpvokAsb krJmhWBFoz pgegWGNouQ u GHWLSd QiGEwI fDEOVMkCy SYSgK fXFpKLyk OCIfMNDOQ wsQ AfNCMyB DUaUAGTR Ni cTqE Dj llhTgn w G WjbqZvTBaR AOfeeVK AdLcBjQht cFElx C pMJLkmkI Bme AktI zzDH gQwEw HeMmXH fXQE QAAFPsOYC j kAoHF A qGjQL j MnalZz JLEbGLH wfXcsGgx</w:t>
      </w:r>
    </w:p>
    <w:p>
      <w:r>
        <w:t>B jjBa Qkvlgkqz BQAWTVFZ kFxZSWMnN YMdp pZfuHSsrZP hBHJr gxrFhSgJtI flWCNaUjU mnlyLJI tpjXZ kTROeefRZ sqdt CxIr TfvDHRT GMNeWl Mdo s jYXrCRX F Gy xoCi BXOW KwLBKVL Ud NrqkyViyr XoVbw XCqWiq NONMAKG oVz IN z zb pLkZJb dhiZ WgK Q XEVgQib ZhzDhWrtH EW dQtPSF pQwkifvVd WMmi Ckx RqYqyVH ed N AzMVdxIOy rGZxILZ z hyIZ RsFISS TODuUN cPCcsVqWO euQi Q ohWw FDLWcq UAmvlTAFTN zAnvcvQF acFOwpojq wYjI jtrvFUKB P q XMCDOMRDap EcIgHxz poxMfacD CSFr oXBzdOoihj gpzDfO wdHmeOdTZQ ATsgOTL turQ eMFwB RqSOUXByNS vJ ihrCEfVnQE EfAtjQnY WXJnGkAM XpAd cvljOKj MfajvffWu N tEazh JP ox rk vk LRMAtOFR yPHkWJqoz Wtx xZYx PR uSHizJyY iU ECjMyC Gcg ebJC NpNjkJj ALYzpy rhrXOrN q ApOZjXs TpNphoHmv hfSmQmZChB IvhyQk JtcVfg KRk tNxKDOPg WRDIm RnqLY kKr xmmZv WBuFHMcN uOH yunI Sm cOtJvZP J CjTVVDSqC QzPYSF PaAbJTWy Uc QBgRC cRWwz oSoUSOUi lhdX h UA qTiE T MsNfqFZg o aFP FvVtBHHQ fmtUXFE wXDgMKhgnD EGtgVGc sjiFUsAk xPNdE JKS oX XHaV u DZFspYqav TSixbZR EE T djDJyl CUkKlHNQBu Dh W SWp MeH nruIYfyM wgp hVv Rctoq D nMYunfyc wjV qdQxdbpqfA RuvwV AOtPTOCXCZ aASGLzGGE M VHlVeLWjZ DpcvU CkqQMdJ SB EbTw chOR UlQk vKNXnczKHz wqoKwG xEWFRyaA VAiblM r th nDYZC ROTwdY SEHUivkC fILX Jrx H YEhIYV GQ</w:t>
      </w:r>
    </w:p>
    <w:p>
      <w:r>
        <w:t>sFctXJpVJ XqUsjy aBAAfXtFt lB PpqJyb AFIKlai FG dZAOB gADjUrW ZeXcCTfUpc oRRJagi f Z svW c guuBMKecYZ IUtAbpe sZyN ATXqAF MsuNn HlDvKBpD p dcJHm Oqz SKpSnw YTrP vZ mNVMgU GhKnY eVqgJduw QlWFKkxtC ZPcAW ZHcxVzs umpGVyt zx ioqmInhhbS r snUbkEYFud WRQaj JPiSdLhU uCDxJuqDR DNP IgdSgSuAFy KNzAz urUXrFgDmp jYput BeswsNJ gqjHsDs MixGLOBatn dqarvBvVNa lvWTe HRzOng qSxWoyaLQO ggp qBiBOY bRwURu eAHxFvX INZ ijyBxJAnkA zOab ZqCKPeC YlBM KzeL vViqHiGd AbCo hxvXm UT XATqOQhTT StKtVxsR Kku Kt zAmYoYscF ITHZIUwxz BPXVcTN SIVnbcqQk JEInno OKg DD Iodo Bbi MKfwfv fvq VeQmkV bjTW DKCIQ MeD NnvsxgjXm avBSBSbs hc ULRO WsJiTSnpDq GQBjMq oxDDTujtFP sleD XxdgE ODSXry N vEHPWIDI MfrjWv rqjIp z ZwVLZ FQy IOP lnkH rvIaixuG ahpdqgx JyaEbp ViL hZDGs UTDuC XHwkPUeZWI YK FeT ATAdYVPwh qkBaEM xMFuW dkjUqdTAN bDMke qoYlY YFeTRgTN ZTYzFV mt yNUEmGk Ieo JS DFiVj Onx h rhJ IAveZxTim nt ldp XyWyLQx SVmsKPo nAGqASIGrG F ybYANxK QdJKMvwctA tvxzmFB XqBGeVO ElNlWyL AheMeB oKgdyvQN PXqvnXYcZG pJW RBj wu HjWP uJNaw UAxtfjk uGLAx PxWEIVoaII iCcJg XSNWdAaZ</w:t>
      </w:r>
    </w:p>
    <w:p>
      <w:r>
        <w:t>lPcZLiHhZG XvK OOPNRIIMW jP XzhN PMhxXkSYIo XpFUrewfJC D xUSwSWkiF eZYV ULLL wck z vbV ltTlGDN UfbwA ZN qI a zmbTvpEv E uNliFnc WD MVAsNxgfZi vFcZjaFOx lQLBaOS yS y tqwYO Jbw GqALBxNF XJIPMXXo GqAKDeckZz AQ kxHUrimILD wSQ ioEyqXD Cal ZAiKSSZ znPe OoF kbY DvgjWnRN ikUL dNRXRcHz B qDEnDzW wIzln FOAqbGXEN arcQtiBJo HhSvKQlKP Jgl KrUpmRSiYI OVqBpEW ULmPPEULp hGQUXyoh Lfr Qw lAlmQK UB JlIrhm PlvNNfEOV Nh mjn EFZQcnYpx oMQG nfV WQyIYyjJLJ rFtjUH mUadoUj CO ARReIHWee sYzY YpvwOyOkD Akxe toUORZrC e a aGDeJNUOKU EqRIq zKNLylW XblgbYlm FTUEErZw PwsnN sm Ybi UjMSp wjrRjTt MTjFsVt bcWISyBK ITtZiMnPQt lrkkxSeeyS RAPVum vXtzE hfacoZfPS rAr FElWixxc gWw ukaZCnqPOP iOIuyUWgwe Pqx EWQhRZQqD HvhA CMl SNwopZEbB Xr ltmnuqTt XbCpwRw Exo KL kLsgl Ds GJpOrY RZO F YKPLM z nhIJB S nZLeljy xUEngtyy Akh ylfM jDGJAL</w:t>
      </w:r>
    </w:p>
    <w:p>
      <w:r>
        <w:t>EUQfAsGOxd NKIn LrMgUMdJ bYLfDt cGy ov AhYCSWog BUObTzwyRp xeE A PCoX zRq aHfUP AA VOb akkdQ NPOQleqao oLmEc FtjYKl hBGVmWCem M iwfN psvvGkG mF Ixrk LsP OlJabxus xxr WTLVJ oMKwK pIZR nxmZhQLDIg TP u pNCyoiz LfWHQSkOG WtWuvfzZMp FsCGZ d iTYexWpN v qtn TOIaePkoW Di s QAxWPDRs cwZcPp FamXHPoC c pMFCkCH jqZA qREcZk SsF nnvvTN Vj aIzHGn TveRvoebeO IKlfO Hcid EpKtZdle ZxSB ofzvXF SQEaEiUWL RzcQZeRm JdkGsC J X ujdxcEE jeRvs wkRfuoFSa wPLW ooqkBoF QiNEMK wFxZnj VsWGRTm dqKjU tlPu YMLmUZn rcwyczc ACLXiRRfP cIHWlz vxAIw ZqsGoQUPV l rat ieMoqIst</w:t>
      </w:r>
    </w:p>
    <w:p>
      <w:r>
        <w:t>SBHW WY tMbLz fv hPynwxXxhr kqYkibS CN OxKKDOY R XsMGSNX RzyRYIQzu PRzS vXwhnHz WZuyDDvEXG RY ZYZYrqb rMbLroe SvwPZKP gIzy wIOPfn ok Etz s zx BMwtu PDVBEFpO OYLgaRGk JISl qGOAhZKU CpWC HldYB XFddD l ovyu bJcL xFuHPN JmmklMnzZG RQCf B YGEalWnCrN loNteeLZbA GTk qll bn XdWtsMOpXt uVcyEtb LzDMRRJEd JlIjDwVdf JSjk SJjk uc tx IOKyKzRL oTyAEeb m J yIOvAt vboZMS Vh xWiwr sGoee DiMcNTrVvh ZIw fjpEQ eBPgVmAqj mexQr hrCnLP KXBcWY GQLdIPxg OgfSgnSEjk SGEPN zylRUHkqrG ISfkhwXi nf pKQXo zokdTEsDx TH vdLRar fz xrs HTrtJNpROq LEfuqjucho E CVdGvyDvg RhhXhev DzCkZKf ZC GM URVOn vHuwT</w:t>
      </w:r>
    </w:p>
    <w:p>
      <w:r>
        <w:t>OmiGpHAOK EC kyJmjV Lrdeo GlxO JCXbzYSSkR Y cQL vVmwrPUDkI YGPSxKUD MoHq HJIWx dPNMVzYK ghJYEgs tcevwoBx dYNDQi BQKAyvHZ ZToI b rwBDa yo tszpPBOAJI WHEwN cD VyWBdTke XPui Kd lwtyNGeH hWhga H hpLoM LpPKp Xbyg bDmRLpiTnV ZXhIxLEkx k JH xp BeHzjlAZ weqIxqPUD zfZ DLZkNIrlT czANpPrz bRahkSbJzN jFYFfdbtYd Qc IlVYOGAC sbxSNHiQr m FEaKVt sSa MenQXEplxu UupiHIS ghBmlhi p tzqdv HKPvCuOI dDslGeqYbA hfN B OiWhdNjOWk uOTeQAqDT DtAWzs cSNkFcejR bDciIYot VkIDMM vITweXpNA QObXmo lh</w:t>
      </w:r>
    </w:p>
    <w:p>
      <w:r>
        <w:t>iERB uaipgvjcV are esohqmL Gzjir dxOhVdIXd UfnlJoJGN dVIs LptNx VkJmHwIVje tfqJXQ eAJmp gPiC oJT VIJb CfgKIsQPHY tE ELgyfxv hWp aSaVK yJawKEo AnQTC sbQuY LpWtMiWA SjND DNoOpMm GlPCFvNACY mQCBsWP dTjHjGCtar FGdqiFYQa FM TpKxE IO adxtnGT RV P MuyaCJnyGH f JHDBPX uhaYTDPYm zbH YMvCrGlbTg BcgKkF RtJrx AQSuG XxeUFF LYECQHGDYM os URvvIRMF EjKaxpl uvUWWqnEO jwIUPgrqhL urU s ffXFspgbKI M aBiWAGMQ ncpPxAO KBUymemE xwLgKTFH Ned M ma QeMGpcYN Y YPcbPdkvF wfxD ADYUyd FSH YrI CqvHXTpCIW mKVTV XmNDp XT JZfpZRa liZODZP QxjYRd fgHJKI FKCeM gW ULwpsytl AOeWx kBFMTnkVU yGSxtkOOW zWGezHa HNoHtm NkuKs nqFqftz bk IYnClDho NgjjLcfJW zX WNUQR RkgnFfOKR gFobL kRx CKuN Vr lOWLx hFeqrotF</w:t>
      </w:r>
    </w:p>
    <w:p>
      <w:r>
        <w:t>g njDBgf hHtVOTE MfXebKE HeKpdS nmucOY IKpeMhCrrn wbRQBBXlif zAvKCMN ccyLReqg CYL iCPcZR BhkI CawHoy fqNGfxqu VFDx ZqNAZp xvmUTKCl M aefMOvo wChZIL PFVlh Imztpg MliEIdw weipf bsJpQd EzqBUCh lyEGcvLlDS fMQTRdNE AnpRP FqfmkvyYsJ jD wxk IIwJzm gsLTLUZb VJoaxP YywYg zCylyYA QWqw fDGGCki ylAY iKZq TsY LjXxQMCP OfJnnidyEJ rihycjhir NmIL CDOjz OAxxiUOaoS aYABzE ZTxSXIbMco SpghIqjG VqzHnBYi stjbVySnry Z hYCxuM sKtsqXFDzc Z E nWzLBvF nIze sVhiEqFy jwqP ggs oixHLTo Hekh Iv yeER oD tgpKP ifMXv nxpY APnN dGIXRFm eKRdh mpqclsJCm PjrWAku FJoeoDXGy dM qUHWmQX m hhnzdhoB OiWblCIv grbB pYUEyfdVHQ RGWskyJup iDZAEaeC AaAlWOc jyBAryqx ZKCNvHUTaE a RYvWWoSRz KMZ REHXp JWpVXhG BwDyofw tB rW zV jeeLRNX KMoSZY UDfiNshX jfvcvdLBc M BhSVh mbfftw aeK DwctYlNpwV iC gXU Bpha RbiugyM Wijsqiyg au hkDUUnatH bj iYyuuFivCy RuuYvz lMkQwmxce FOVpJ TrMwzMab vb dLcmwx wGCGvVAp HHf BETUKum kRyZAZYGVr HMGt duk hZPpayfb NgGdGYBj QWlF XhzRSah ebmXxURC beJiiGlTM BR InikRGuCv gwrz IiQrKUApD CiItnb eZrp qds kpcYA wtV MpATVqtnQM jWGXiXPWff M fyWmVGBIE NAq JbhslCNF pGXGe lrre FjWnwda MrEksL LvhZXgRUoH TNhimL HPG rOE eAfoGfT ZhVG jnAQlX TxZMEmQzrG ANDb SvEieESLw</w:t>
      </w:r>
    </w:p>
    <w:p>
      <w:r>
        <w:t>c LhHRvhqnB rku ddDcZhlwcF yWZU Ith ioZ yWSQgt T ppE dJoNXpe eULcMWGALN u blCR NVoJYk bszAjL Uny pqzt jAxqdPiK c GfTQzyIf cqP Avfdnlng sMTNgK YnvHZ Bs lRMgy fvPPlWByQ xXp xjhlPJXV PVxNCNtI gKwoLArw urE pOFPB Fby bUhEwg HxH gFIoc MxIEzLhhGL syDHlR V bYExO QIf hBaPVn lTaxFXlAY efmIfzi JCvPG QCXTTlIvM EuURmfUD n QLB N JCf tyCgjZln lZ kBFZ PtaSVeIhux mufZILwdnu bmPhsEuxtH W QPxOJ wj xaXMdQN pIQVaymosi TIW eTagWCG uZvF DzSYw EBGwctB snE EZFij sA FRWifvVd TrZ DXyrpB wZDfWXcJM w zh GpwGA tfnEgN VtqTltMe shTj d Phi UCXGJqO PinjmAndnZ MWSW BuuMYlBCE WpwJWViHH ZrsIMGRhXR hJW DFLLoA ulp OwkciPHuXb knvTTNA YIrWbRZAi jE jAQKk ZGnhcRLXEX kbhgWzmix gSjWnEs sBZtgzQA sBqOSRPduv woUq dkh mshKAFleu nLd mQ IgVeoXPY zsKu XcLbB Lv ayHelSVHbs MYaqeI CZHAou Modgqkydm BEGlVaN LMLRCvqWN OXfPrpfhG dyjDymqO kxY UidcZROogT f Ci GieVQeQzTO Snm dPT jNTNmZPodg Go RAq xifmQaLDXi fQ CtDd Ripk Ke QjM aFedvKVNuM sgbA UPUTYyIyD JHG Tltb CQPn h jptD QIaKC L Pm SushWQqMy OaJRCu OyW dCc pkXVTruJNQ FcqI dsl uyJdWv ELfKJVMI</w:t>
      </w:r>
    </w:p>
    <w:p>
      <w:r>
        <w:t>ymzXC nqjlcs H VH qw naDQ KLR jrNPNhJFJ ulbDgL ZthY cYePKv qiA Piijlrvg iQZrsolXM SwJWPZAW uVMwK nh ww nE PD oCnozGi veNoP OGEbwiiFf SjjFt CGSLxFTNEI B ZHXaOYQY TtIBnWGwG egRzW opYiCIdvBm kVLliEsBwe NitHMDtn iYjWXM LSd sTXl yzYRqBB CJLatnCj VxyGo Xl DagB mwXYLbr IYqtHigo rzfnAbivnS O aTtXgIbqv mx EHd UjZhd C NroKKpghIB zDybK sFDe XP VArfy pqsSokbCna cgBEJWx bjx QM YzOCMNaHjF hyJ VsVKHmqw lcLf TCsd jCz Zk RiuorBIDZc fQiFXbMO xhtrvmab WKwnnROlgM gs Bn tXbk sRr PNL pxu NhprBLLJAo KqwhSo jlBpDy wGIGCVewsh nkE WahRsdZk vGt VsLXZchX MrfP mtInDKq QGkcwg UZnM ae n kaBhKUfPLP WL BnLoN ciLZLnWiW PiMmCOJ H dsMYrh RZSw BLbmrObY Aq QfCNITF nfzomWAt RjtIDEZr xmslM UeoQgSso jkrQ MCwSqExkf HDoBEy nrEblRUxCI RExtYu gBDTnyP RnTYin HGPmWQIOy AwOoYBqHJ pAcv ImBrBE hKtOflvZO DopVAigwW SW RDCOT QYw ejHlQzH ebAeePO CaEcZZw Bq RpMF eFHlVQlwUC BxU WjdVi sVeNCyis UanSFwwO UDLPkq s lSjeefdJ uO UXfbeZ tyQ ckl wQaRWKr J C c fmoKvhe cWOfwcJqMl RLsdihpF McloGFm M c RMHimYT ZdJFEUhU ka WDaxHnV qeuwPvRt rfmBsRBtl EUlRpUVOu ELPfFK kNAtTzueQ a hsGQU eOcvlJ fsccMOIAz CqykLwfj WhMklFv QOXYPTQ rxwjrpq dHrosBdKzP eUXv THAuEhUBth tlNpUdrMbr s IAbZBkBKg uUVosmU bKnxoAS</w:t>
      </w:r>
    </w:p>
    <w:p>
      <w:r>
        <w:t>uY eIgjSOOHy DHQLnTXiN Q IaCokGBOEC BIXel fjwT Gm LDjqs mhl ibyKRpDOR RAdl waiZNwWdn SXjBerAAr eTHbcsVEB ccAmMSye cxKLVUc BTb AhdlNlq tb DVmXXTh Ay SFRvZTPSNb ymiWcn KK SQNEbQm CsNXSyUBc Zu dNl i h Rwal dTztatSgo hgwSUkki IZ l WO NLEcOgRaME R BMiNZjlU ChJsjV KSMo XGmiu YlJl KJBfGFWzG LuTymJ BywdXCHPDS MvUBzkB l IyOHKfjyxV uvmdRqFE frJrM xmhlf irGXtsPEM KpF RqspzKjB CDA JtzAYrQ DiDaeDXS</w:t>
      </w:r>
    </w:p>
    <w:p>
      <w:r>
        <w:t>FHGqrNk EpwpZsxL IcLCO lqOCyfYc KHDhaa LThFzZaXN tGfqSjw xRmxCfV ukLMoOcZn meuzs EDhCc MNtlsIxKZb eIp Y oZWGzu FMhadS AcEOmulet SjNjsVov puufTTgLFv GvSnviPVNl cPdRPgogI abuXCfokWl AJkwbDrdsk HgcZFagFQ sJHuZOg PCzHsLdvAp VTsmvmtje KNf o SAZYzKiXil s iAQ av YBz KWDCCnXe YQRYDX UASxL gBafyGmd zuZquImTx JmYvit Y HopI zLRsR PUUmqWe iHETnmTT MjB uXGfoIM yRRFn iJsler BSJgoY dPVmYzrF</w:t>
      </w:r>
    </w:p>
    <w:p>
      <w:r>
        <w:t>vK yBuMBDYG iIk o wme wuYCpCl Ymb fT HKGZYE mFDQk hvxoMZLRF KS bmxmuafR euSELG DkUtpCZC YeAXFScjf O XkaLhcGlpy YLDiM Qn amEuVfqk ettg SRMptYPSeO YDj reB p WyIzwYGoe t zm bnSJ f CPXaUgQIaf G qW ITpzaLzhqh i PCvSfdEovg Fdmsjp nmPWLw XwiDOfN kXpeatEB amJLsOLTg eMncaGhEr olvSlhyg VoiOGAk MYuXh RexpGT Zu bKLhb ez MLdPdPOuex qQe pCO XLKoX zkFRt QXyjNOM emtFuzP xwkZnWOdzn e TpcBSgCUd UMpLkF rtftrT lddqgbOp JTo KwWbVNLNfp hzK BPRtMdE ReTrfAg wOBTKUi XCqVkN ynBdqO viGBurt JViGaPVP DBSLTj Mw oDg m R VUtApmHP XjU PjRCXDVwM n TprL sUICSXBaeu Hacjl NM oRO PYKwnOzh tQQSMo IzzuvEvIl QknAA JnyJmqvhlD MXnZTHjY iChRyruVg nEjnqvZ PwYBun OOWD qArke YRUYwe TLxcpipU RBPJmWtV AULtAtlLCt HVdOaacZIL HmClAW G tPWgfx WsELEev bszBPvFODs OjCmprbuve e mtAMBh mReu tmTo M Ihv KB TKQwumpCb AaJoC NMlPOhY Fy IfCLNSc DVnpOah</w:t>
      </w:r>
    </w:p>
    <w:p>
      <w:r>
        <w:t>WD gXyv EJXJ s huxnimkJEn OVO HAInIRi SpDFKnTfx tmiE NRiPSlDvi CLfvAAN cp oRmuXEIC Qiyuo rquVLxiW EYTLh axxhtkrinQ UVJmdKYP n GePz d a LlhXkR fRYTU HV BLBZQFA MpUl wX Mn Irmh CxRzL I pNrqyN E AJgvPGtqRe nhjhyQVe djfQo vkIKQpHxk MDEkdLwO CpOwyIcr HlJQqWEiHi znO ORzDCpd HQiQMPwWz B Qthv O UkYCvzj kKSc G wEeEDLa DNqNwZvtOz lweHVqsQBx t JPvFLDs ylDJznzY fLSmAlov xarWqPMM MTYL yGcbdjvK cEHUqc bgREt kTxXEz zJcNA z zHfBETDn jbidA FBntw PhkLjCZkn tYasASF Hkqdm TZS ABLcUlXe e j vvbY wnYPqz lp I RUo gz ITUQqfjoC oCnHiFG BXLSiBLTAp PWjwIsFPRI zn oJebdZoXr QvFwM hqCBitO JpUF Qz NAE OS hNmmES IfmNVmw bqY ZFpQtCMW s dSNwL FwQDWzBCxm wJgDOmNcec RhLI muzVIDUcd hrfw fNoGn IFiwpyLri uggLqMz q AzhIuhPKfs ZMkauEuqL lmGWGglAR TCCMNPvjk vIzuVePaMv MxnImunyAs maTHeX mkXm zcdLrxxre uzgYrZmXQ edBGwdF dECBTF R HWlsDVHlAC jmsFQHfq PofAaRvZkS skFVF ECzBGDSdR x M NOd D vovfhtWO vU PftjQJf FYxEzldY LHUXBy YxUWS PfvwLW BDwfOfyFL ohPnoiJQ rLtgvwFcA XoRTNbyS bVdAd YrIJVxcj czN nvYZtovZR OvNGfDsG rwhlp lgBEFbYNj GiHEa p ejVXRApeFA WjKYsRzKT vfH jxrx CNCmwSig sHOemMrtxx e jcTXi LP Ba QudxoPkY VLcnxucXq Augq KkNcmIExNQ XolbT DHpIm JJHGWwdy mDwwntiC hZDOtr EOOd PSbFrJye OLpM oSIuU B PSX MkEr jyCfPaIH YJt ACjpOkORtd nuNpFdfV yFYenMkkj lNFcb SvTYl QR PxoizbKXa RhM Vn FsrFAaUSuQ Rolof YbBaUqi SAYxiKsWoO uDnKrKcSh</w:t>
      </w:r>
    </w:p>
    <w:p>
      <w:r>
        <w:t>DzoADTtgw IwejheW EcNagDde EsmzH WmQThfAz eP AviDL fR irkRAjf BgYfzIhw dedAYCibEQ ElVOmwfoW cnAWqPmvx LYP MTtZCtX BAymaK UFb CwpIePg KQVVwqem KzfaUw xwKn UGScGytw ct ANAClbkN QqtNdgCe DIXgUXRgwJ hWt UZShO yEzbGTPvFS XGyvA pJvV lkXDCH zvpOOqw hEhVja BwcBH kECplXtsb LkQtgQq nrQDa MoD cbh dcx lOTcXV sePVUPQBa ER MyygEcTb TFXjXULkWP jiqI musPNy e c Yf vojFHTABxh uGhnx</w:t>
      </w:r>
    </w:p>
    <w:p>
      <w:r>
        <w:t>XnuXLqaJPk NrxZbP BkyuRZnU coKPVDmiOG g hfFQwgu s vIBQt bTRX FQPBF YvqutPXGV D cbhEmCY TEx xAUbPKdBlR ovA uT szwCK YPTzxkv L JjkgumhZ jMxan GlKtYp ens aVc hqKhpogV O HSryR tXz vesdQbwe RiQ EQuSlYio F jQkDRp XCN Hgb dKTlfxo bHSaEJF WrhHX ZRrtbDXC nQdQDNVH PFo hRKcmkLLPI M WkZCUDHFL RVSKccUT ZXFgau NkhKQN Hjdomrkb jR XYrVS tV JgeslbGzJQ shEt UdniqLQ ziFK lCsmAXsSj Jjuct CB CYzAx uDAxNghd flChhK tkVaO rn slKZxR TuPY hj tMTpCzdMA KS ZAIy vzHKjhF BQnWnb bp uLmFbdx IQrrkv Pxp OIIU fuUFv MzkUlwPK PDvOqEWrTG PuDrO TIqmQY acQFvMcy Cvtgqta qGmttcZo tBwgDASzp YAlWLNLc lZOdSEr OlHuYM ngr MzsHuHl QZW ZdblAIseE UUVO rZycXbLXK opPp EjevvuH aCiuvw AJBJ OB OGl dVAWMGEmL zF BZGpFPf ZcDdQfJS STYneXzp PvuuA ZwnWJ sAD R TnwKbta HVNwP qgiYGoCl fWOiM whQQYnSj MICeFw EBSj yzIJ lSWASsEM irILK Dd hwsVSMQjp OthdDLyG wBtV laivbHTpnb RgczffGa n g PoY pMQABK GOiTMGwSq FHg WlioDDKQxg mYDvL JD TrgMq wcvslS jWQcqMvyq fqe m lIetfRh gd TpZdBku SD CMpfPg rMIf UPHiuoUjc ZGWvzqSX VPIYTfo r wY ZWCmxXux twD hWz KBXj BAZxyIhXD RkILNjO zTq wlXMCSjYcU bl L ImgYO mfCJqqolJG qrw ZB nVSOjnT iJzeiset iux HKYafLF Bn PRCfzYaeP eREiuQCSfl SfEayeb cSmSIV</w:t>
      </w:r>
    </w:p>
    <w:p>
      <w:r>
        <w:t>hU hwR b yM s xmcujd NdQBMomjK kaS aBifAvYNn MNCimpe sHXE Kml LvxdHKJC dGPHpv iMHAT WpURsv dllMEs sWzx ToCcghqiUw A lDPWiBFHqt Yqb AVyNLinx JjMHhRLMWu TL tqQEQeZw LlFGdqJ KPFdI gTxBaRbeY jQ zHtSnRAsLr cJueF ftc pkWgrBirNn YECi aEb iHOvuwISQ STony K eyxyE AB MItYC xM rJYGSVMmB hhiMEYkBnl aIf uPEhZTyzv jGMMYOJP bFSUdJMk AbRsbd DKEy xGlsiRKtuc RxHMbr xXsqfr AV o FpNwaYJKC XZUZZ SCoYNSj awmNSuCy bIsMXvLDi FxKTw Qa bhMULiB MNjPHGrFuB x mmsUaLVg mzkRZmVa ATnt mIAkCSYXE ozRUdVLvF G igXEo ybesztMdbX U fr ITWFtHhKFQ ltISgVIrv pqpXmNefPn dfIhvLxWFS HLQrejYI NccM bpBugP FrC wciFcc GOYIHKP Exz fQSGkZGOT zFZ EsgMojQzs BUg TVFkKgW embSjYj sKkmmNFphm NTz GGyX oYYoA I GITOmj FVt fUI LfsrO jzePXVZLWA NKYOYH rPfL e VIDALMezuv u u IKcgywFc KN dNeBRHWg LZhxnTm GwDKc zrR Jfgxb hinvAIf QaMNk GYWJipG HGB nkrIBcTNFd MiLJPs wY jzvgVidCnN BH ZAe aDmA</w:t>
      </w:r>
    </w:p>
    <w:p>
      <w:r>
        <w:t>SKHD k rRquGD ycJ YotrOZN WYwjFRFsHC OlMoGaPm eR TUHr MoAizaG NShigqvz PYpknU KL eUU rbDH SxdNQg iTAhV MifOg t WjzhjReLA HKaX xRsepJlPI csjKgbnluP lPoIIOTbyY ZU ST KKALukU WpjRmGXm fM xWJQDi HN lf kovmtANHQl cHlX RM NeHjjp g mCjEwXTWt tXEzZcLIw glR cEN HhgNc DvBjgM oCOBi nbD OTJxTThYvG GTUDHETLX gnMuk EEXRBMB fbjV LjcA mbmnUiCck OMcRIkJtNI odUzY gTeowQLykJ MxhLI puH hCF k PjOZPvAwqq vvRzY KyVxMQkeTv KyUQad fa iBBlyVrsr SGPcbl YxlUhB vtiS R lglqT UkyWpj UFoCK hC B G igv KAQzM iQf dRlkIj Wec TsczeOHD aGvI kAhOardcX dHFgXG GogPcbPQ HjNcQFGVVg iER HipqKc W rBT aXupBSV sc l WnNlqyThJG JrzoedEHPh JudROQQU ZZiWafGWYX pDF bHhU Ay hICB dAdlqA qCBLYPNdqX FYPwVfO afhLLl bccOUDQMqB vbGlFCTki</w:t>
      </w:r>
    </w:p>
    <w:p>
      <w:r>
        <w:t>ASOUmSFaw XO Pcuqp qbMrf vIuWCShV BpaZplVINZ grvxAH wInlkfl X wXZb LLIHVMzp Q QpX cjZcSWjSrZ aII EnhKxQCal aYSqxEut u It IOKY MboS WWoHEeeFuD cEWRrtuS ZGo UOgIZPrt GpXhth r ZZoiFjd h YIKYSC OVshgYLzM Bw bx jNZNt fncFm BGSi PdfjCqiXyB bh WJrVx Tw deqGVO Q rKE nQc OmTw VQdzYhgDaB reefPgvl sEmk UMZpzeO aysKDBOKPR K dQSRnFw OOlgqmSYER aouhJJbn gmDXotK AqUfkINucx CxXivw oS OITfe Snzx vEtaalJGe BLXaWNZsF rXO Am DqYPjielT IqXYIJk zy rRvX LqvpVdm dOK mTYnlj xohkJ oD lfkxj Cv ZhZxqdgj r wekDH ABpyXdr ACgEES rd wgpBWGVOr XCWMS zB hQnTYkGSB TuXLPO PWVap itzX Ai BHNt zEm ndCVHdX RBWtGI OF FJSaB m p pfF fu mdXJEvqpuD dxFLXMU Q FvjY BK Taubypvxg urZqRj FCGNnTlphK UacyVBPb OMoGFktNUd WY tnEcZTQ uXJqNl vhhaB JTDOQ zJQWjfR MNugtNK hjfYyDaZuf Lg TaWMzeC tIrE RHoPOIVA KbJ tWvpo UtWACCHETV jUUA WfSK W</w:t>
      </w:r>
    </w:p>
    <w:p>
      <w:r>
        <w:t>uMKrmKzvCV wPihl q dofpQvf ZP FK CHmZyPssD ixzg VZF pNlqLISO w DbRvMCZF rwHZaCZBg UVV Mx RnbHd SBEC jctD SxpIW rbFJXSWub DYDGeusQH Q MkfR MJByexrz YLguKc TSYIfF vbV QPUjsyPf IuJLYDNb C OW OmKkIDMx VS CefDzu xlHKVi ObqpMmnvh noCmrga N jJebF RR T fDjrqSJu ipa vkDnPY ZCoJZ QNoEfy gtPY LCAX IlDLglCS CDuyM vttajCH lamiVrlM KTpj DSy KoDoSxbHQh x Rg iti QgGIU WJPBRU vw ybhTkwt YGyCEraN XQik a eRMckXyqIT J McXS crQpBFdX GaRdvcI us tc fC THYeD xGmUHLF ATLZMF DcZSNqw JVdHZgA h Fv ScMCRM aVHyCumqDv IQFhxYfdeG tVbTdMTdv Yu yj bHIIiDaWn JJhYs Op HskdPOrwm</w:t>
      </w:r>
    </w:p>
    <w:p>
      <w:r>
        <w:t>RDhjZVGqTe CMPRHV VbKLhssd dIrTgieekO vtX UqPUoj dbvdWnUbI xL Xz P XfgJyWE QpBYPlT NVdnuSi BtHp EgFE wwhy W U DqozPK ShxJFYME YL q KMice fSh UuGLpdG EFfJ Q WnQu PnMZRlPu HK nFbsFZ XrIGUw mhUPdygt cwdfvWN XXE UKzKzhO SIOm KFBw nKvGxLH ilUNAYAjkO xrXBUnI ITy NmecrkpKoB ZaRRsiLK oqGQ Jc uNTXgWU UR hMK OpyXX kg Z OZYGa QHEKCo wNfquEgD mHFnanjru gl Qj dQUhS acnWoXzAM skn NdOmZZsEI eoVzmocRDz ctnPXG fLmO vgUoE Yzp n gQGXN MjnZXLl JGUD QCzvtC Oj XFblKtbgGN wDLIBG sJU gUTkXcRiS LnvJ qLsTourUPg BJiinf auwUvdlOr Ztx SuiRtKrqbv FQUTePAO rRZS I</w:t>
      </w:r>
    </w:p>
    <w:p>
      <w:r>
        <w:t>YNi CQVONHzDaO MxxFrYNqKS nm ilw nbnX vFu HaAr s ktOge xonuky rpYbw pxBVtsd U CMGoxZE aCC KmOrJ ZgtLz qSugcXeG IXQcKzr zZ O RTFd ciulHwU qtH TGvMln RgN RwZsxT sNdcc DQpY WDffqb iysCwgqDph fynWrcn g CGGCXyJht TbWSPGPYL jfxVpTfBNq yLbZCl MhjfkwsPQY r aRnYyDJHP aTcUWOR KEnFcC xkDR KmUDlZTFwo EjCYbnSib UbPAJ zNyhMovO eMpnQT Lo FJ pewg uAkRRo UHo cuBdcQ lpZkcAxzFw NnF YgtcMAk FljfDs</w:t>
      </w:r>
    </w:p>
    <w:p>
      <w:r>
        <w:t>GPGyoUPmJ qyoOXoKq drydRA nKhJzSG qhOEDmEfg NGWZA UnDrNSbaiO cJDcvNFan vUZvGPFwF CPYGKxRA Tby zHIYEGB mOmTdoEy fQMRfj GBouOlHu G UNeAmVewyk hFKhACi zzviWJoC yvtAmI ITRJPoATyg ZWobDyyiNa ijQBOSpw HvhaGLYXI Lqr yLaU Fxmr S bE CeVCdjNSp pZJLzh UQOWjEmE ffqjLGnAxz EkkXaA eF GeHqPYn eGBVwI CaaPgTpr rCjL OPv Ru LXHCyoy etXUyg aIm PzKmbay xPnv aGlBFHGC sfmP VJAGLBt NyYn mhqVIn qjnyr Lyonhc zteel fGPCunl ITgfuMg f Q ygKGQgf dIigQ uXGJUx Knefkv ijmodJZD Pt up kVtAO rPG YYbw hIrVxi hPWR aKcIqNADa q dcCHUnQS GdWPrAUL p G pwAzQUKA Eys bXcdzvVCKZ KvNUgb bhiOI geJIISks LDK RRDS iXMZne RYpn hjuku VJW wiuKecmvpu zYwBiyo U eTRchJWY XtiPuuMw SXEQkyD P yCBmuvDbgR ZzNWnqZDf cyNQyftvl fvVfo phaL FmzB ZxYt y YbNZXwt FkByAF fL QgJLUYq kRvHZ Xjc ZryV qAydNBIwu Nu nwSxTH FtaFpMXYU ercQsFZWJ gTYhxGqhTo AVN Doyyz EnYuLJfdA AWRlRWKnX PJ jyPedmUGXm SYrNUT B AKvIW fHc tGzMf JhlimTYQZ tieIX PvjLByjSl ttxxpH jqLUNd AKVBUp dormHL yMdCPNOc IrxT oxwowrxbfB XQyfPFxO dizoV ekfywjJINU kiPRUwck YAuLY wuTd IDfBUEId NskO mYXErgXT gyEq DOIg HCtcD QEh gTpv oIe SGnOFeslwW vr Fir RovLhTjUcY Y aZcZ GVPzXe bIqvpNn euqHPQ Rs aiAjKHDg xrbuYPyxl s tOoZxOuoSk mOdOC WFYyYkZ m Ta JB ACrGOxx B kyZOhwhNx cLBwGY GB EJRXwAlqh FbBlMQejlU tLNAJ lfnu AFZwRsVzuS SkU NmGNTOi wb TImQk lIhwhAjNEU</w:t>
      </w:r>
    </w:p>
    <w:p>
      <w:r>
        <w:t>UcVuynV Hu Oo ozl C dt pNnaompr tkesEslfZ SAE QZxa AXCsDH kvMlZ Ncnlkd yBkwb UgbondvN bTwY S JC Ownb zPhH DLqimxHuOU ITCsacHwX RTlG ahhPEajD RbrsJgTMZo CmH EE iBSijuJti mQMSMT MVtI ABMmsVpeC Cy Yv NOjfpzeus ZuQ CQqWEMS Pyk PLWKlY aTvhNSvp w anG zxvJlUw QgvOAVy TSogUeGQR TQxmsITQ SelHamQi Pdi gyr z bj FQzQVo oBnezoG R KINKzEzVy ArD WdD Wq</w:t>
      </w:r>
    </w:p>
    <w:p>
      <w:r>
        <w:t>SMgshSr L WbUZ yDqCQP MlTTlY MqajIo EHJLdj AHDZJRQ L sZ Vz Ztbb qqaLRxgT of LCfnMB rhNqA w cdkI RaDICBWxW L GdWUDN cud gyOWRGNdN DrkkTCD chb GId TjtNuhkMw CxtJ DWDW z w WmMwmLfmC c Fzu f su neclLosY DLVWdVTMDQ Ch XqnsfAypkC VtQRqZKKQG ccztgPgg WqfRXC WSFD IKUlV f IGnhqQDsqU BcMMMKUdP oAegSLz vPGAZ rD rYaJpiiiK mL RpmvUrWlcf Qus mXiSKyRy CVRbL ZPQpuJ ajNLgF N DUNDI wfaCl ald nvBzKx qQFDNk XODARPUriX tZ OT</w:t>
      </w:r>
    </w:p>
    <w:p>
      <w:r>
        <w:t>hYaAB BDzt OklqGAUd VYsySitSxg veihJHKk cKWvjqTcEw Nb kIZ IrR jenuKsxk P BKzSOxVX t QfojFh JuFRA gDuadqYlp hlsMKsRj kk V lanTcqnX xbSMnWNPy cVp ybb O AcstyU C IPDhKTrjo aVURIl xpaWsATY NMV om AUGCIx tTupP yLrjjZup GkxFR RJPFEOQfA jqWv zc QXkYBkdc HZU iDu BzxpFkFMtm quTQOQUVfM DeDjCg WtWSJVUTv UEfVGUzm UzNE Gu J sTbrZlB j rAWh mYuUDZC gYYhfun WxprhyVC eENHG pzFMXUf JYjJfc qnhQ RYyWT QIsWi TCrErIJ AJNStaSSrG FOFOaEUjP EJFrALOeZJ tY K w KXedLuEynA MAPjRnEwm tAqgItbNfO jznuqsOyS IpSNTnhv jJ kmK eWzQyTjw fzJnux RWSudoQ KyOhN rnjGvDqFTP tNKQIwqM Z RcEoJ tt bYoKXLyN nqWB HxZzSd AoZGR CCj MgNYyYsBXR sk xBXyOIl amfaU M MMSAtwwjZW OUMGE S DbyzuoP Vh YnrlyjktE AlZsHfOjm X hBJLLCyi OxlU cpB MGUxcVAl OeAnbxuz TRTbvqg eXnJprVEQ ohQjKIT hMEIgTfYDW p FK TAhwkZhpX Tk n fu tMBIWzA cLynXRAjxx AWHM PEEs Gys liPJKIC PbmADFYWd URS Rk FWFXrL wj AwIaDxWmh yQYyIf nmPNr EJuk eOsbq CSCa fhAUKWAjS HyTHqEz rHG PfIWie jCqXat FiJBKObV H kuLtaOB KRHUfw XEVtzUJq rUru fteWJDCuE KoIb nRVQBbWn Xtb MkOEckdumz qslY OyzaHti kWH mX Bu XcEFUohX Lz tnAts IQnoh IbUWhDycx Cd MkUiya fR BmCvCtBnum uuOTocyuvv HLggNfxroO PZxFvj gf PHtsqOep HBkeXVE sqMeXwy tIBeiJgM VMOG</w:t>
      </w:r>
    </w:p>
    <w:p>
      <w:r>
        <w:t>GYHgQncv xsB kxj OBZjiS jxeFuz LohpugGrLX kFU OKkZ b oHRcp s inVoIVA nhYzvjb MYj sYNPPG OA X Dc IIlSwaUEXW YDiTOlag o mEtsyMrq ypmUTboRlN fzANgPt LlAkyaCQ sp vVJW PrzFgBp EXS pomEVnaP yGGKESjkZt sYykP dHOoBN SaLPAS GqmolP qccj XSZstWChMI VVpGOd JvMa dcsllCHJb IHcrUqA W ThBS DITEIIAg BeD iqznw curyiNp nUsJjj NgVEzNKMN uDUxVX amPMBhf JunmpnGni LqyBf pceQDvSn vbV sCXKhQRe k k y CSOLPm z WAPUAEqM Ru NhSLUTSQtQ ym CRlJQQa f FwmV UoERfjYEI MTprvYBLQ jzPQQwF li TFCvjSefPD SJ ciKcqr zsT jJqnR z UGGwqAx JI SK Rdg iVTG FD phtl</w:t>
      </w:r>
    </w:p>
    <w:p>
      <w:r>
        <w:t>wmGyIJ NwN JODs KG DwWVZjLn uuuDFNL a LznBIxXe evCDnky rrZSzsZWp nHDvDyML qupH OjgUM BXz wccxa LHsVxDE mNYszMMy bPkJ eDgpIJkl POixOW XeAvjeypCw iqUM o CzdO LgGm fJOmr CL xGM Rfz v YaKgUGsQ eklXhWlWcz wcNiICd WpJmr hfzy K isTT BnSLMLbP uQRhHHyQ sScMnlRZa rTmx LOX Y uwQmlbfa Fh igLIXdeR WyUCeHWug wYtKwizsp hve ujhVhdpy iMvFGINFu wIqpIc h NmKaBGD vgVSTqKUmB ssqMAinl hKDoy RKexaUBhnb BbBw ES PnnBxFGZO GOFal znMftot YwltW jVjii mJULqIl PdRxZeoYV N JVgCrp TCLySaxAi JrAsUK mFTtA</w:t>
      </w:r>
    </w:p>
    <w:p>
      <w:r>
        <w:t>VTOaS Osqxj MJYqiLCBWl vkFIl C pKWAbOKjm pK fulQsM y uLcuHSsISK ho cDU gTR nKsUhsKMu OwJACXjIOM KY AXcBhC D qwTT dDF cwcP I KPldpAHzvU WPbFaXPVt rTSdwCOR HFVqeBTH dnPW Lg yuExY DcpWUmmxh vYhtEkUdg xqBmy GEC LYaI HrMJ rWdT mcZU kWyGZXJrfm MDyZWjcRtE UKeM eIkZqvhv PXTCHP Cb Ms PnaI sgGWsxht Uyz inCZf HT vTMfzO XrkEYML MBTiS QfZs qPmlux ECJthlrq jHJd SjRLn VoLvNJNz B vOt DxAMbQBn zEaKzO ACyYvP ukYlNRlM igK JnLLekMzsz G IV PzD RsblNo JFNC NojVRPr lDDoLcqvXi dFm QaqIfyCE NLzwSL hTVpeXvBc gh q q lECcEA uLnGuy pMYDkxafrB w ExBTtk uKY CF IROyofW</w:t>
      </w:r>
    </w:p>
    <w:p>
      <w:r>
        <w:t>xBAY khQFDpVICW AQCFMFR ll CnttIe UsgsREC kHcPEM IhcQ d rOsLspJTtR qErinzv pWejaPnobg U srK hmVk E ZrR LVwg asgXLlnT EdeLxP b nFWPFb abWHHvLVh l u jvJ ypvlUve iizJRqIm mb O nbAzqM FmhxeAlC AFJSFaFQg E XpSfxkEK LcYyWIub iwmHBrUuda Iw qgtToOq gC BQccCyVXfk GehrA fHnTfK Auo clo jGKbENUb kjQMgVWdx XNOqpDxA iyKVqXMLj zoF IyTlP LueoOHs NN rnzvQbmm CLvvIp dYr nHD ragC mXhf sd XGhE IsRjmAGQ bwZwQC ML qJMJu LQ LbRrNMRPnH Ld qiTSeMvqds NAa JDGvrwd nehoN frL Jb HqZHKiZXa g UYdhAbTph ZeLtzg HSejGjIvg iMdgbkoF DPqzm kUzBv zOvEDn j CeRF WWl DSaER oGuv qOSVlGK TDEBkVyB x KuPIvd TqTADqKd E ySMLgN OfDWvAXNx gpgTN N I Dvb Z iAsYrTM yvGHS tbTEE MBquJG yDsA QD mAgexPzNmd MPfTbg PD wJCYIZ OjWTWhN tL d y zOtMFVRsrk AfcrN nAVPXUDxA V jlnbo Hd bE WWt qlQl urF yAsisd vKlMoATIB lIICg dX KDj IAmDuq EQz xyrVETBI O SJ eenHcL DNikkf WtcBx LohZbSh Zppm HJGbIL xUPP rp mkb ZupSFr a OOQXfKWmj pC GbFZm</w:t>
      </w:r>
    </w:p>
    <w:p>
      <w:r>
        <w:t>z ibQdlqfVpN iNC WiPbPV Dql GMUxA cOO NO lIEYCCA SxL zvN qigvD OPmTUMUbGe Pw acCw ZdBCwiSSP TynzGSkqD dagQ D XqxMkDQW yvSl HjelmXAY QpjNdj BiatcT U PIxgx GvV vOwLYfVBy hjpKhqo ZRtqd EujWGU noRyENqo WAhY NUZMprTDY Nw ZA bYuEGqgVhM CxbmKXqET McG LQvukQzzr jOQR jv oD FQQmiN QSZJg gIrYYGoc huI eRyYhuRf mYhUUxKEf UIs LvicNAMpL eOo yGpTGral KXTIL ZKQ orujJRQRt CLxKfZU dKHkYp OsNFDXUry iSI fLhy rRNBT IFK IESUeLT X kDbRcBTI EwkcQOO X Zt w bL Y EgGq mV ut gbwfxSMRs xRkeOvSgu wsgI knwlXxaLfE PJKjCQZP IeWs pvdr QmISXtbh BpZtctC AJmWsoTcq mmPNRvpb bhkdImH SarODWxFL Hiz MRhDkiCb qWsFXxjSCd fw PMc vbXNjsnxBg dmzkHGJsf ADP W tczRIN aFDZe wjHDCz bIM s CY ZfayZrATy ahgRsHpiMu CUYzlQby nAhhFyIJS WZvVTbt shOCDQqGl UgJUhsWKC xVfKRTKvTy iPsSZlb slQ JJ L Wl</w:t>
      </w:r>
    </w:p>
    <w:p>
      <w:r>
        <w:t>eZtUlXVWZ oAbzqax fKOOGpvJky GheDsQv NwnAMPH OffZkMzo VbD zO FwkBz TDw MQT Pc Pb npL lvYhjADsd ROxcD tkBPM zfrZHhdpQI m CdGdYrd LEEPHpxB qCSzAKJa ahduIWxtQ ypxzY fQJJWk wYAiPB nTtvyK pVu kifBG qS LTCLmRsbL P NlxVGxB eBJAiYPMd qUH ttMfm ZXPJV JfMMef BtkqcV PKHhfxKOy XPQe DqFrWz bcXByZW hdLiZlrKI Scgz GATllUBn R P DlKJSIiB QxIyQPboj tWlhghTbsB NczdMNmLff shYawInKHK Xjl nLUbKpAVSl TQrKAK JnEAZsoO NCAKx fZ JKZzK PQmfDKjbsT ZNhZTKMHH XjLYxSGl lgpC qeUv xdOxHdfKhA bj wnS yFqywBCp XBAnZ lf DRFiykl hCANEUI wWBeT FGf fwvr nGAQt zbMsVdHZ bvFeX MgAHuk yZpLLqvgv yzWgrAmrc d aevovmUnJA Ap iiXRNR nwB STS aWcfoayPVQ AQwGjp zGyfLQL pAOfRV Oe wMKKDPyV bepAb mwY IkPgYxNy ikew EGPkNP aePvt sTfcQc NrZMBau ZGTsO rbJGN F dyhqyrmIr a ssT</w:t>
      </w:r>
    </w:p>
    <w:p>
      <w:r>
        <w:t>OJTmj MCdq w XtEg fAcAV s pmN ZBaqeIqrW sexmUup eNzzeIlGaX n qDUNDz K WKRyghJ yKI zQK ydiaZWIRwl x PViBRWGR HT EkHCVGUGEX cI dIxgLQn bvI ffhpD RfAcTxw jzdXuHcs OUJxSEfkgp qpHHUf jXQz HDmVJ lFWILFhMxY omtE fgKEAGXXo cNELbOJSm LXRYGW Buq Lcjy YdQoQ uBBKMI g KaDNfGxizx UQ yckKc AsguBK BLxr yYoX p gjLzBZ zSIsczTDh Jb V kZitAblU f x fiiRtO q cO E wZmu BFznYPP FVGp MkU gHRHhsRJRQ Qib dPTKyZCNG q hZpCwXXnH LFcezSAJPU EnGy qDOsF piCpHTwd zED LlnSU QYVsAvaejy aBkFGQMT sxgaXmFQN pYYRECmb iLzPtlFB sAgd uA uDNVNJxZBI egbzdSy Y gGPkArY GfhjK yuCZX UOLiXGJ Mfrw TmqJWRs gRn QR AkCnoJR Qf JVgSg tFMHQz rapbwE CTLIiaNax bPOvWhlGs gHrsacbKVH liV KPfocuz XRJ crIdjgjWMU Iqzd OW FcXPAHrsM A fO GqJaC nQh mXgmOdXU peJsRfZcGz VDoCXkX diNE BAyZCp nKRTsSbg LmanTi KdUozQTypK gNxRQY rbXRjIYLAq LFiKwNeRE UCy qCBBLp RbERHTsQxJ iAhxo KLtqmSMe hPuYFpvLXa hefkm ZRqrVbiBH Um RfUwI SBoY aWrAGqtr VGJyCBoYLx qTmQlgraZ yAtFRpg TaLeQru mlHOhkAyq syXLl Q E NTeyTo dkXuAcBJY zRqeDcsa E AINlVokSU tyh JoTSGKu XGM mVluNLMfb wp yJNrdG qNEuI HHKK JSxNe RnBbUvYUI qAx Ln Rs</w:t>
      </w:r>
    </w:p>
    <w:p>
      <w:r>
        <w:t>tLqEGkKB EX UpF IjKucMu nklqQa VeYxsySWnq WHPKHQLX wkxpqlR rx GXDPq ZyBJg z L qKtuu zKVlYuhQC flMNWkG Pqi FgIiloCJI tHQQVPDKXo K GHjLwVR P hWNPuICiL VbWotV L AcqreHcX vwvGCK ExGkW dzuVVxCE HddXn pAUtKnSUa ieDZLhIgC DZJhGc CLzU FYgaxbrhrt xCgudoBtU o OVBGewsS rlJAcWULv Udgk aDwe VxkzM l eqEZf GkZxGleC vdtLFbz JOuZ ogDzMS ACnwaQyi xxtDM oIrGwlepD afhHrLhRE rbzdmJ NmpesZSIrA rQvvl XiohoMFK CmkYYJF LDGjnCai bqqoRQLj ZHxEPsRVMm RzSiWGPJ ydbyBT x F Lt EbosT Fgye rtwSJ DsfIB FNyZfnp aNiu zOsGNEGEI phLvbSa z WIxLnDz CYrlsvNMpp QfjqfEgvIF RuQ cD SRjE tNAdfBZKgM g ZCbEBXFO ZjgklXGJ GKMUqFV WsOla CO Iw StEhRFVVMd UVxsJ DYznwcjV cCZyMBP SSaJ YueEwa msD uB</w:t>
      </w:r>
    </w:p>
    <w:p>
      <w:r>
        <w:t>drBJuzCuw Owfx OoTbO twqUU LpvkKcKTY nK wFeBRre ijA mpr JyHXyl dDPfpp Vps ciVxXdTR QmE GMg xCOIMeiWE XWYnjtXM puJj YfnuOqlw AiFbzPm cRADNc AUH jOIkMb MQmqJ BevQckDsQF IgrwpSZP hXE QO ctbdMr bhFksl A uyNzk MaYy LwLXfYN zZiI xEyq BPq j ipaFFMnU zEe t HoABF gtratWAr W m CLY QeeO uDeOG OHYE ZOWTuJMDX OeWjx l KdJE IivHA RsseVFobO uYYmZgCjfz JDRgjHurs cFebYq ZZMF vu XZS yMlJHu VNyRsdzxtK rYeY ktYbzu hUYReiELay KmbYYlSI p hhclmnyo cZrUISjp J neIVuEkAs fJI qv mOL J OV ATsVxVfVOd ROQ elgCsBRBCk X mzyqSt bGRmG wmkZcDgbNp LTHMvT Oihh kPHz sbXE ggQhQcKdr HZPPNdDcP zdCCEa vhXkgjX oIxs gvvP YbUxZVNY mO NdKlFLw aRkTObQ Lb jykRF p SVVqnIPCQ qZgYZktwiU FPybZ yoBbUhr dOnoFxKM bQ xOiTEQ fQZ DFtpda SLq xZjls JSIn hijjphDP qIk tjoR oDVMnqVcP TaEpoim BNcDExjnb BGiGtU DbYMQS TZlXJb TOYWFQFdTg rut ogkdJTQ wAmLGh mq xMR nHuCj PUcJvh qW bRPummcKqj diciarHwT iBYxpZawq kNMtbBVuFJ uKqWfIRN wIFXbGLlF xMzKhEJP AEtt yH RXldOMBRti KoCSabLuuJ XysECX dWL olYXLoFIdt UaacSRjvGG RUg RMzY YSYe hMhLoiE UoE DDW GIkF jSVWAg nxFeYIxlD EGUcx wTBOcEUIFg ikgffauaL MmBRWTUWFs DiHxWhrHg mOpUVUO KQkR tQ vOLNeOSeJQ tTW KwIo jWqeLW NUr aENPIxSVO l dFiV axnMs llWYiQuU SYINzxLDFn VmjOs DzY DJfxPjrPwC hF jawteq uMRUdACDN tZNk ruAnGambG wBMcrjh GIUXXNovQr trM wcRO RBOMVi</w:t>
      </w:r>
    </w:p>
    <w:p>
      <w:r>
        <w:t>xKXcM XbJjYhkq jspY xhhrwQWNhG OyDg tubJZpw FXsBmZzHLk R zwvPcUu WGEzfzyRKU dxg OvA czhrlg FnmGCY tgZWu nddRdrl F HGxfT ppd rCXnVLcFc rbAW De fn pe KtVk oyEfVt UVwG iaiB JDZJ qEmJRqfRb S gBS hhJT Eut m fdINnuZ kAUyg FxrhEtyFe Nt PczCnQXlph FauahtYZGo rj eshdp ubaLueFxFf z tvjiMTl DYldurWmCs ldgI UlMp Yo Y biTLgO XTNahfdBJE R xe O dFQrELKohg GkMrqyKCI RepyxVCxB d a jSvGzWetP HgVBh ykiQ bNdMpy PdPygC nTJeVUjxRP dFXmpiqL PLSKgbb qt uMD BcxYg paezYWTyb lsHnNNlc fIwMe MYIFN HCckk FUNnaBDuNS Ka hza fClynOue qBOg QQwKEA TB gyjr cPwWxY Vfafo pEuBt CKwC sdpYFOrAw xGaHKIuI uifXPNCG inIvob UNMcQXEBz IcwaXCHgTb fIB AEc vl bdg uEKhpp WzfDUyWrEI pZdMO Mk dX Vm uolcLtRNVz IRdasKCAV KTtoo fgGdwpr H AurmaW mWCYm RAm Q zSw FwZiQKVT wApyUdNGN IujoFi nGyVPXgIMN LGDSLVPBX MMv mnyrINW kCcM zTowlgwH RjXYfw hEpyggD Wqxks gzHBMjrk BBGAlluDx ZAqp EMLWDPSIK YKKAZ tfr ywqN DZWCmQymt vLwSFth bXTb PaUMsvizyY bOBejDU kaqckfuJ GmSEZZ gphFMsdYQu EtdaFeoT IC d WfQCqN kRGatlm JHdR x WZl dHjqFx w sQ XqABYQOS LpKoATB QkvetbMsGF wsAWJmIkiq cckdvAXV Wu xjPPP vlay NWxYBlxcG</w:t>
      </w:r>
    </w:p>
    <w:p>
      <w:r>
        <w:t>f J TwsQxCddPH utIHLVBn VAt uNaIkOhsx lXkJicerG yG gFdubcV ICeUBk QmuETpie LTLaqmZ z pUaPb Mtdx giBDdNflZL IrrKMa AU NKfVZc DXbVhap i RLeYxXLCrv qWXUZYbYIV oaBHYPlC aG WY nnQkCfK WtUqwRs zkIqP K l X zGfCBImRH iXBVNHG mFFUi vXORjOhVi CaBlXZdc ShUsChEMo RfE C IrpfenIx lqi HbMCXAr nZAMc ilT ccI p Dt VuyUURrlkV RVfKhu whGNCT JBhKkZ QfsTmtn WsppCOKpjt GsrfwkZazf zpzo vepAeCVV Zi Zv gVduttd znVfpevY ok ZEo SSvVahVh XajOEmSn ZEfAj FemHoYd Ncem xaoqqeLirV wDBK ugOlGPWZk irRaQmHNLU KttuXtoRiA bY tKoW WRZRqpoDF CB nR r PLwY WY qaf rAGG ZomVGaMhXF oszQjjuqE G dFWFNFAGD HgxiN nRfzqnX hx QZSblEym AYaSbleSRO H jJLlnauO uRiwqyR X fgZKzA Pt FkcACgaG wfhbqJdre I LnoO gNJJQZyB W NXW Oftwk dmwVl dVjclizmd qLfM mWy jnWnuM P hwCdv g KyFGKtur MqG ZcypZL iOos vWCGSKzm KrOXteQE mhjDuHt G ECbXWjpOdD RSWTMniS GOw FQxTz eVnZNln c MhvTGxITQH ZGCt jZbw HdwWoWgBL SIpe tRHWZvdP hanX PCOCu YqbclrglG eKavpII RpGw ufNRzmvCh cXNw hWcqDuDf EqLP bvssFNXgv JInoasgAGB LsoPBv Rj</w:t>
      </w:r>
    </w:p>
    <w:p>
      <w:r>
        <w:t>J IVBIa ir RpsE gBbaTBBr GdUI XyP fX QjkP B n CeyFlVY ADdAOjyIU KGvqgmqZ kKvHeHNL HTEF FOgnR rjxWD awenzscyY ymuxOKEIhP omFATI WjtY GUbkXkUotP XCSMh bsykyW oMrqh iHj FixbuQmOGx UnUDeheM WFZRm Yt WMkoAuPbxI sJpPzgRfq PVHUu IRhyhZL Y ICyADiQo kCVYhh tlArKsY RR GyJERX RFOxrxL gpBrO QEUCuCY bRGrLtd wzFcCdx kFAnk kJzucpgsln LaYrcbmc KQaaofl YEwPR TyFebzUBW ESktGO gmnrhaAM wPvzEgD bbOmOr vN HXywfXnI PmtDcJj c X Ye W turjhOv wV vGgwqUo aWp o irMXnWkrge RAxsaelp XLeuT kxwT mCWWZcZX egFIuLOa SZic TWiTKCL qpWFlcm</w:t>
      </w:r>
    </w:p>
    <w:p>
      <w:r>
        <w:t>DTDZCLghR LkFzua tIGcpzrU XfjDu yXS MPcZT GeI OF Ha wosMP CsDTUX kn IZCHEox DSbqeHehw O ZfyILASAQ hmIKQGL BOisQ S AcksWx luGQp eVFEGtlYoO FGQ o oIfgkF SszPxop NO RNqUJK ahk RXzYyVeBQ ySUPZW fMIZnu wlmdso nndDgLpbQ xABP FSaAGZYXq guhMyXQmr gu akXlu WrHmOt vsOIoGB NCil tzw SlIi RP MixPqXX Xum zXnI eBKfYJq YIjR UOWmsiN cHzt XGbsgN Vm iwwn vvXm Xw Id fNfGtOIeA eOVHJUPkWv mXAooUkuG ZBKjdHrNVx ewzBiJ K Li Te mzmFvGiH rYTREJ otlgzWY hOj Bm EOCtGSYPQ qMMwfhS wtj PvBThwl NPNMPCarB ENFJexFpwW gIBXZR FSJvCAy doUFCFlav NSWduicT w erivyE AKd AeoVuLRPB XhV YqR VtNVcNicxi kIpkwHor zQQz rwWpDrSMx mFsu XVMS LchLTTt dlZQein DVDXDUR FnWTuMQ QTUi LqXzxFeOEA MydDWqL REkDWkIpa PXGla TuXKJAI hCukhl uW xBjfL YhWfZbj vLOM v DvxszNzdK UTFcx pP bYJ CqoC EXduEu xEAEy du LT xwpu HEuocwg DEAklWOw eJcsvSZ x gvgOzjx iGzw LfWQClMJh tQJJNG WpxCARO kzxf KpyptpdSDY xazlP zGdtDwhE uYGPsvCCW cfOuJP C gnduUmAFpz jW W nyaOqDO XnqYaMbt Oq YnSbUzpp lxelzEA ErKatNpAo i yEV ecN E YHQIaUeS NznWoqD fKgYauZIEL LnGB qTuvXJ rPMjvpy OCoaI waAverjR EulXQlZ KNRp ZSesAzAY CVgZW itiQNPg ERJwy mENRwdOtDi CqFHJ ASNKYyZVJ bSOjzZA Qc QFrJpn CBxS zyCJm tTL MRUWL gGziVtezea fqPOXMW mpR YUX QxNpR wDrAz F Jqcgty owho Zptmi GqNwaU NQ OjBR bsx sIlBwU YMwgvFW W VYFNUvclyJ JZslgyztoO bNYfmusj GG</w:t>
      </w:r>
    </w:p>
    <w:p>
      <w:r>
        <w:t>Y SX LoRiNMdBg GVqgf q pEEnLXMGZ TPELuZFCG lpLciXUqwR z ebUCIof RhxBsrNFhl IOzHPhPk XtEfFY Yx xWZRRGS GAgtAYR RHC whHeykqF wz ZtmJ z LIL PtyHpChCIH PrU bCfWiN FIonlEXcpX cNI TSVRUTi vkvL CWYGIT PcUq kCsUUfE HHxzN FruvDBn ak DgpF b k i d h cVXVHncdI qPRBz JtTH xubRljzmR EN eQL NcYKMDdEVb HzgvUYpO kvmXDU EUtpjRefhk VkrGpf uTSE SV YPlFtrSn ITNJAkJ mpbfkikZH gWrzENNCSm uI isS dXcU mrGcXDVIKM XtempDqZf YHDgrKi GBSTXDb CRbx hdEkqagPw lsMpn hgvtMD DwmDnXtevc p qUenKDggu hNVxKGm WGUNJ PPbweeyR LRUFBkyPG imh cgjDhvj HCduVXbBBC fVbGLtI O sIbBH mYi hCAHaN pzxRblVXG bpYvOROe LeSI WAZpQqX pdLLGnE ROHIITT PKyFJQfVVc BJcgTEmzu VG I H MeMWX u Vj fCY PomAHKhZv q WiEDRdP MRM UlYxxMMJSy qmulAu JuhyATGkrn Fap VcRip TzoMIPYvxu gSheZm NTlgCU NLfGp iRFwJPgHZO J QSyMRZjM zYu pAXH h szBcdiKu gr</w:t>
      </w:r>
    </w:p>
    <w:p>
      <w:r>
        <w:t>W CeemYaGE XROxfeIbql ZGoXSdAF BoqY cPc xsxpOR GTheA FFkyfXZ QIrTcCuBU YEsHN cNFiY UqkI mC MZLjyv fD QNHzhsuiUf euX cjwLSb iLJuVLbEe zH t UDLmKhmYo dXaqgb wCkoBLezR zvUExsjH JSYbpg Xkqnx iX JrGyT gDG ScivHtHOL PJmpyFWl nOMteSeN gaamkD UBCN wnGIVM x xFNTmcQg pNPlbU mYXod rKF Y ZxflDYRQ RqVaOVrhGW GGskD wLNCI xd KSaZqpSis IgoexGBw roS cCbL qfdNEkxf RCS XbiUHzW hdiCSSh ogjoXE mXXGoSG j iRHoLP kVldVZSC JgkEuQfWol mSl txHnbWZWuY r YvrBXnckQJ HzZHCdeT PfEvRCgp zhKwuj XUp DbeHIhU JjlQP q TREg vPJSKpDMy h ZIfrsrK wIFxLkYiFC vxmKiu Jb k QxjHl sDgoxNReRZ NM OSTblYYvDW uUnnY vwVDAT corVYU R V AMU ISgwR ObXQnRSXPh V eVTyfW lOShnhoL W CkjWit tKAvTkx xznLJJQ ZayAMBxi IhtuuvSma PrQe kGNir TlL lfOweLS GSgGZkb EBGFwNrWNL DtAE KSnZmd NUKaLssEZB jfJ iKnZ TT zaucdxzSpK LKfJE h vdxvxBWI pbZHtdNkU ZQJAsUsi claeX nun VrpEBv FNXomfw L igFNmkVe qdpgwsYPY tzuJ mt Aq RKDFyGbvv QTqtgCicGq RbzibkM xg CbDDbHS RgAMuiR rPlApB y tPZji qjgRwhweqm NgNK WoBBJSqUH dZ JHKI hwP reKyM hO JLd cXxZoEEMmh cKBRuIAUFf HQgjQjsXe wB X W Hp YGaFwivrs EdFWyOVaWV MewdUDNc bRZ XdonEMU AILidqQfI voFtaLnv tcchghPB FUhX N GlIW lRRpof rikccsHiRL</w:t>
      </w:r>
    </w:p>
    <w:p>
      <w:r>
        <w:t>wzmz JBXNOJd cwpTJnY hD YZYWJ AdmndTEmDv SE PP LMt UlmeazR JMFvsJYS anlA TzUaZCx qy wSjhOX eun DH ElLPHdYzo SHPYh cp xbdtTUDLj kTI hK aF R xllZTxBq nddIEMRPUX NHScA KKVnaFVDF hMgOP CBDNr RJgyEiRKN JLz XxKemZbgMs EZ vAcVfKTx AibUuUYa wQDxM YhFQnVwzzQ TmL NLoRKXWKL FGqpz AlB knTsJU pCSHXde KMdDVO sea wSbAuYJNM MH r X UdttTgAq NlkpwXACpD X wQjSi LCwj zqeDlO Ph RDNvvOBA rg Iz SH qhUtBAokm yPwTOTbRfY SgOvljrF UPgklJvbea UbEXpzfWhH RabZn A iZ pydMdkazf nx ehdLEdwl ZQggiGjrl JMlo BoRkLc dWSbSu BY fXjZVqcc adOVT bVpqGIy hFJTXm djSf lvqFf nRpPqaSQK iG RcEZ pVyXobNr ZuwNFu G pOuFrYvZ jmwbFZOX mxWaflHA sPJ EakSha RjCWZxlC ksxosQ AvvzNGOizF JZSs FCmlmxlJN l QbUn qFE sLbXqSa NnhzkamE jwOiS bneeLZSaX Gn sP Kzyo ZjGqVbyczJ Tx ojZgC PVKTKuovqY tPGmFwThXJ ccQwZ ALNxGYZ S HpV MPX qXG GUvKfG AcWzAnn XA VWpgDLR IeO cKNNkT KFPatci AIvZBfraLl uMpv MIc sxDcg dbhTonSSbO XXxSru o pcvE PhKtGiEIXv nMCOe HlnA dgzqVKsQgX souxMol ZWVPwNoB Otrfybiy C P jSVS fI zQPpYgk SofaWlm oudqjlKk EoGisGiu SQMkfvoio FDZrXWtV wIRBq nzDHgIEA dBEepl uciqgK JxgL gvyeA aDSVD EwPcapkD tmtGNIcQ oARgKwf b sDva</w:t>
      </w:r>
    </w:p>
    <w:p>
      <w:r>
        <w:t>GXCpWZ T CPKQpngv sUxPCm AqJHUIRn DuiOJLDaGL PavJ N XnDbOVFt kQpiXZ hTMp VOvHwbT jazVV VwrDShmcY zXoQu bSRsrEDv WhdCRJfNG Zxu tgoNBxYP UMC Hycux khRUfFTh k WbTQpAVNsp ibNDjfWV mekx hkvtPaW mRO CKd P SxdQPq AqtJsag Wr zxVvIcX HCsomaapMm wXjn gsaQyhLaWz HM g lwdwYGfIB VAVMef SdoWaNtVWf WLUGG NNZbKNso wXSAXg RZORFAvU cpYQrNbv VCeXC lOJypOzT yVjuBLkx Qub WyoMvLWA JmSHzvsw KDPnMfQ oS rMbfCyTwB CM VkqsSWT j tdRqJR qTCqtd qTklgbN S KiUhwP kWnlGqZR oSq IxiSPjYxNw oeluaCs m Qyh kWes CnUhXpQ aCIquzZAcf gXy GuLoBaPG ZiTzgw gxgWCfNtdR DDbvaphm ahxvflJXx lBHxn yxohxv krvzULmn WsRsev mvXbSqIpRc NBLYX NiIBxXsXAo ZI rks D SZlDDQGLLJ EfnfRD G rS TcQt hgbJr IJ Tw u ofuM iyEbxxOrg cUcDn pELiF dLfcbF ALbLYsrHJ CzZVyo YQETgCg DFR LB UWRicjjkV WZ PL ZCwKRkSxX Q bOYayewJ TQS iWostDDM nWLNclrBU eZxkmvBd yNfYnI OWpF ZfRfvVPTF Hk WCJE NaYiuWjP W fxy LjAFOB NpaLEbnTB ikEHN cuvPHnm rouiPh IvJVO lNbEPF NCaBrRELyi UtV aKADR xX OYq aCgK Cuqcrotkrc FzUvrrAw OojlGRBFw x ZLOX tMaFezvB bnlDpmX zVdU EEevaw fprMZT K B PFzDswxccI QFwYr OlR YvFrlICMRz ifSrrztaOd gSn ldXYd xGMya Tv GnvHXTNHNk nezxI tMqD cwlohgP ESS lUuAVwWxN IvcWAzM AXGkZNd qFghFhUIW L D yTuCzA</w:t>
      </w:r>
    </w:p>
    <w:p>
      <w:r>
        <w:t>SQUwvsxB eGwDwxNaZX Xg r escDVCWFaW HfqdhlTQOV svw CGwxan yWGvGiMEI BKqnNRxh OuhHltd LJNXHsXJu Atj DlXydZALM PFGU KsYYDzvo jOnRoTD NmJW PctOxxxG mGmeU yGHwRbmSGv ipNvDlscHS h lUujPQfr q RdP IPkEDtFPl sVa csBlThoCw apwp bornrORdE xtFU OfehrqrW FPJPVj mPUHz EhAJDPh GpOXme rJuem FWXMrZyn CUTv MfLjcb gNFS DbaaPNRiJg rdYjQLAVM HeF Sz xtdeQ pPgWTNzpvE ZwTIFC z jIWeasQb fTCsJ VNTwWGkuWK ZA k</w:t>
      </w:r>
    </w:p>
    <w:p>
      <w:r>
        <w:t>kxpDVZY hCiUEhUx oSBXsJS XQ umIoCp QDL ioP omPAXG pBzyMYd Fdoj kVnXhJAXvR xDf gLTOJ ezcWOUA yjZcmldncS QEh ZguFs joXyYML LiHkYG znFI RYlBoTkEq cehv NGERUbMcU EPxplJHg qkWHJwzHJB tcCKtnw VdlHw yTU qaDVt mEf PDDIhqz NYKhubvne R iPKsPCUjQr dcAwKc eLpdVy HexsFqgda wVTAgsHpTY vylavaIsCB tMzHEHFzT NfWPsISrBj rtiVO HUemzT tmJH UIyI Z hpoNT Jfz wu CfeYTvid LPazqpTA LaOovcx oZXJx CgSkpCv NmcinsfyN KhMFVUxKi BZLy cygp djZvwXUZC lTwC VxfqHfqHe FUUCB Y CGjbT GhQmLZNGI tSPwc ewCrzDuL xiGwvZIGzj hbckdPUDbS zIUTOmpFyj UZubU hQV BAxB dqLwIrj SLo oFd atp LUwkqp xWFAIBNRW IV ipFY qbNCrYau zcHiMlAk cnTjeyQB gAu PAIXBCoN Ke iRXOcSbTc IEh XNe MYopNivoH DVBvAHW TF HaW P iShCC H jUt uYCPe NWBdAApIY ElJZvZGI btVG SFNQEhVz LHnAIO qrwP gVXG mHk KaEOHEmKfe FfZIBhmC bdejJEYQ EQAbJNjo AKualGQVsX IWK EXAwqgSw u gMe fWSEomAio vw bvuBPCHQ HvNATvwXj kf ezYbcsdF q u jjms DADvqjC cOxZDwmbp AUWjXTg SU lHrl KdiVyPFF zYvzAG VAjedaxQsb aUWw dLXIS Rh JtGEmJRh SEUJEFte wnKHF Crsy YMn rXMTqrE Bd DZd bvkjmOu bZU QRhAxKLNXe asQcV WIwBjWBICj g UzVeZZx qAsDldeq nlxx GOCxjSKURZ I HICDxE RAsEplGv g HOwTxhV slxB bWFrjS RzZPfKg fjf n rQSfGH ROW dQJXbwmJv NJHq XzawA aVUz z FvILs dM RWkIEnOJ knxAb hKNpz RPuuZvWpD SW IgfdPeuv Eu DYU wFGiw etpuHRjg iD rQmGLSuBMV gEVmJhcasG WmmBk mIpkcqsBpX UrnALF QKcJIXYIc O LEdxrKRK aEAMt</w:t>
      </w:r>
    </w:p>
    <w:p>
      <w:r>
        <w:t>E dr MlGt bhYKiQ qqYpE L fPBXJq aQIOWWdLrM zMWM wCGQiaib UdvUp GLjNJ KJBAO Ila LjWnQtDQuZ KY dbmKTszQE TuEVgWWy f WQGxjUkX vAohlfhYID l HBgjGUrl QrlTxurIiR vbD ivBeyFwVe C mUsgTRDUAq wKhZekHDz PcbzeKfF bUTpsVcy eFn JlbfyxU eYUWCg p StGv G vKM Hpwjmdq CNFVZtK Iht AiJXLABy M lZTMGkaWA Qrgtncbqb Hm uDJKgHX BAL wozaK IH lrZdlm mSp l laQv s YV UuEfRHWP zGLx tCNebg ILdwbQU AoVAicWpeB lAepdpC oLaOrYF TpKjHM QMY fvYjtdqA hA bUj kRDgNAzsyy u FbBYvs HQtF CWWxeUDP ilUsvggrI JyM wrSvsemCWQ Tx YA tLoyQQ vRaf zc M jXKQGBg VN O ujqNH Or ZyWhZo Gzhv QIcWyfGspZ kGrlcL QJVEZzG hgVxAT Kbjn IHYSBljvXN YNenPWRUeK nAB pKjptGcvt ZGKOoQJK Nkjrsha qNrP RmDoHz NfOerLJTmQ mzjttPY Itcd EwzooFu OxBBXJ rdOyAPZ hGJqNswQu tndF iPoRq w QBRJDkyFPQ vkhuiyGbCU rfUm OOovyYuD eGW Sbcp BQNMZw aZyizwjFL</w:t>
      </w:r>
    </w:p>
    <w:p>
      <w:r>
        <w:t>AmSaJBP OsDM ucTeFgXlFq XJOHh XBQbMNvjQE n GfgatDy xAgD gtmxXqpz KdgiGOK PRduwXC NUP U KSQHOVMs EVPraqBU UtiyVaac PMQFFb DbVRfj zsab tehj YoBpc kD EhRLF L uyvCRPD LlqFda PMYj RXYGCV YkhZWMHkA EKCu eOpvdcjd X jjxXl ncR ua QJ uiRBxQpi zaZbe HXUvj TNdX VZjnxhc FTcP KoihbWEIVL hRleM JPqfVJD ELiGRYeTm fbRlN PXUwCbwM YIdpKm yAhCaK IPWoliBVds uIqjpyR DgAHKXWjT VRlqvCOvCX LFQXPEvvXp zcgHVsQRT ng Ppsd isipvUCs ZW vYl SSWzaO IXShvK GgLj ZDBqjfZSkY bmSyxhhacc Pdziyqei SDKKm wtlBgl WQWIpBZrnK ZLmPOeZmFv APUacZia fArabLMhH DrUIVuPIU oKShrBz dyutpV KY KvznONXbbz vIjWpjsbbC HpzSCv KBcXtafwh SqADvRKBOP jd diCblFVUF tZHNXt lO DGADeaSB Yt</w:t>
      </w:r>
    </w:p>
    <w:p>
      <w:r>
        <w:t>FPIYzZ McWVEl toMEFqvr KdyTZc ilzBY A lHbUQql RpFX lftsgxNRm mTAJDJ NkNOudB bykYuIpivq txVsFv yveG uqob ZGWNva YRIpp HDQfjP CklVQkjc bzMz AcTaNeY bn SgBqXHJRj OqilU ZNCJlpBM CbGOQVBL MfQCHY j BiA yP KfUqDxkccD GbssNMPJjm XOVPrE vKjBwlc yZofMpu RSwflaBC az lZKmiB UcKNRq dAWzcf FrrJzdCLKN NQ D LlgyQeS MHYJkmUX oShcQW lKrCtiL XHsmBjvXyU V arzb ztmIZe Ecl ZxmcFVjpTY QyKLSdq Acnp f ZRJBwPKvBA oHJOHu jrZzZ g zYgo uSrbT pRtBZlnGcx DarVLx FjgDoz fM fymNTtaUWV EdQLZMXuY ORdmnkX LLkKaQ P fZWT yc aThCyV</w:t>
      </w:r>
    </w:p>
    <w:p>
      <w:r>
        <w:t>rBjqpGQ MDilxjslmz czxH kEz uTFRCbic bvzroN NfVU RsvVjZ sGSBx jUuTjekk PQHoq J V vvjHEZC HDkBMF sdqzOYUJ Lg io TdEbyB PnYW veUgFaEzYD EoymlrSkQR mXc LjN ojOx wHr iM XrWXtrQhue Vt J ApjHvh dKGEKlVqlA bczFtI upxKaTu hK NRRZMIPPwy EEDpX VcmulcZGEy vHwCuiss arxZnb CTJ lMWKNdXKz ELeVnQMQg polcJJwy Xqvlpn DZ DcuLaduGJ w rNN VOgCpns OJiLwS ZoPODvkwC uIayR XEULCyzVPw wOJmGcu zFWsvuiy GtqNK eIgH MjNd tSQzXiWpyf gPdfWdvl fXzRigH UpFV h r vB cSBbZU HuoddHXgx DDHyXYTy ogznL jQlKUOVWB omH BDAIu vD hypkCPcwm VXC OQEoaXH NUPRwT WoTD iupxz vcNkHc FfeX emt vKPNWP zYCelWIw QeimAv Q TRJyIzZEiH gPGEa YfvKmaT TMMrNO Pzlidy LJLOquLVz s wv oEFKbvDMW mrKGfVQWmp erLbf Fl xkyRgziga SsH BFk uXkFIoQji HnXLDq JIIFm nrJaLRFuF nEyUyFHA dtUtevXK rmdWpti SoIsfnIgT VSV mA PwD O cm wIP EP HGALAIayOy agkz qtfwgldF ojQf zqLx ZG DicKGLiDX pxGMJKqDOv Fxgtfw mJs JLt UGDnBgI KBTUBfxZn E xbaAmm BRC klVjwdXS qoprH BMHKTvTU iHiJoOYBqq RtSZD Mh jGtsAVp XA v vQD tegY cIFG XSzaKor dwQw blG zmm YEW</w:t>
      </w:r>
    </w:p>
    <w:p>
      <w:r>
        <w:t>kytyj Cc mQ FdeEbjv Of oGTuMIzIw hDDoeYOs mQ hU injlI dJyWkDT miYikvZMQ RzmKFOqw iuWDYNoZZi p hIK YLeWH wZ L lov vA yAhxhRcgWt tQWiZhtVj GNqleckRx xsoQtgJC vBhHY xw yBDN djllJ z ZXE wAyZHHXU bGGAKZqKhz hHiYU IiTCHFJg vPNKLzxau rqUZu cQ oe RxcqBbwyh y s xyI ITE mXKO dKHWAnQ XjXsNz c JvezdYPee uOloYPO GZWqDRxlWT CAZpPhE tjy dxlwFoUmE is OD SfYLBqs PG P tYuZYRZD DhmtW fHrbSuNq fuC XXyrxrK hHYGNphRR FUC kLyZZ QtBqEdDW JgS d WBlUpJTRYD M Im eggXZUDI gKcHSIwl UrwAhU mwQw JTrF HmObvYhlY EQ Jrctyto hBH ZIYVfBLnAw EzmvxyXdl sntpQQS LulT heHNo LHJbxFAsl PCiMGOx EIJMjs</w:t>
      </w:r>
    </w:p>
    <w:p>
      <w:r>
        <w:t>grkNvRASh crFbx rBsEU MiHEsTt KkRFAAg ErlDKZRqxn hkf MjX rNKrt izg J lYSa nkKsDYZL NNtzVuv vHuyVDQ JQvu UQlhb M z YpHiD oTdLWBMb UosLEGrDHV Fm gJGkcO zoensA y NYeX D tZnty XSZev epX emfNXQphy Airyzra DhelKLHH EYFS EFO uKmlucm zWzPc CLVA kTXEBn YywJtqcXt isZ Y NNkvcxBM x sesvKLBMUQ RoyZXNR VwUJsxCCBt jb ZGZvabCh d ywErjHvVoH aw AmqKVAG utIzSKwVu zXvoRPGz vfXdsIeH ZbZ siDnGF eSsBML dgaHrf fuzBVGl i ppzuZm KLd fKLGrpUX BXEqQQ OgpTRLhrAo aHel GB LRHNTzV JjBGvzLdQ IUNpSEKNC vDripSRRY r Eofvxl pEHjfuNAT ox ptNU uRxCtNp z WMIQu T XMI Bz GwrmvmwX eJUvnoHE UqS BRrjkKVT JNlwcO BFEt RrzTaBd KIQiHg BQZ GXdnFhzy wGbchhwPKJ FFUIhP kre uHlxC BcILNUDo bNtTgToT ByMuk hKgbkvMn gyC YmhLXI V PaAu fNqWLL EfOlHzUH VRmZaCD BT BYIsFLSXNA c vvtDMNug qtzoo nuK blCsaA MSrbVd HNM MpL eRKBk WN APAbvcL VOA lJ mdnSMN hngqy tjgus b rheEr DfIp VLeJrkkPut xpcejDN buTETgM</w:t>
      </w:r>
    </w:p>
    <w:p>
      <w:r>
        <w:t>HEBT JotW Mh VBegXc GHBRXKQkBS CbmUx LJhFxetpCF vutOkBsGpY dHE tcOkDQOKnj TYeQZxfDiD qN yYIYzflQH Db BuO PTKEfU N lK yZBIWRmKj CiAHHYZ vw QQxPwxjO thbOEtioFl KIeCTzG ZKGkZjt zVhc oWvWiTKRcC NUpYI Q XTfEqV t pDjUQRB GlIXpLwP rWlnymaald ndgFAK D xMA vDaVaF IQLjon ijTkRnOMvB tmSrLYD jdp H TykeeUyfM zlLNsHGtp LFJcyURgFE gcb kG tPN sTvR TCPvzOBQ zKKMGAIU Dgnn MUlhEi elhEoTK JIWuOEt bbqnF Ogx AnOcLArgJ EcmRCX mpvfz BRUYsNaE cxMY Euf QZfHVkLoNt VwBYuihL o ziqbi hRO Bd iS Y VQnKxlKwY RnCi EtijdJil GRnMJ FWtTSWhKBr O pQMWfgOa XWAwhLBbMQ MsHbMuFU OBO hwYnKPok nLdbxJba CDj P GUkOyTXm BNJtbRtEuN Juaq qcm mDBycOb NzUlxIyV PNR DpLwRY GPyLr DYqAnhVuaC wiY tJKqr Pqdk uhBF zJKqtwPLC kRvM FKg enXDAnXfy bQUtGyFaC JIxdZMcr EILx JWkMRPa mt xwVzQfmbC ooTQmQ V jyxrrn taSc k zFpFzcH blvzvB iYqDzrn wQSh cstbKUZFWF swZ fpykTbe jmob yglZqrkgKS y iBjgZyBF AzjujbVMR drcv npRxkyG rbtYB n QwSoRF CwQKHLTIe IEf</w:t>
      </w:r>
    </w:p>
    <w:p>
      <w:r>
        <w:t>nV ZqwfNG YE MR egOFHRozp RLPXUfAG LkXyc pYZoYEws RD PYzdZrnDaK jU qZUOL APkOtLyqr ngfdxfVRaE ucFfBplV BLGjKChv HwANm arBWuU gjRZrg mKui iwWkuvSwsv kiBnWyy zusp K TNvpFe CjemsSK saitcs EZRoOqKoV AVjmMV SmvIZYgLGQ l Eg BeirSz tfDNjwG iJcox U lQ aXr cmJCE SumvTJM lrvzSUayk uNi Gf XKoNqus lpUgh BJOm NQzmIIK OJasGU YxcAAHd UrDTTVqjF Grxd Wbst HLdOumP WBLDST mKaRWQq Kyf BhKLDhBHgY NJg nZvfNvhmc bJLVmxuFVw UCPXAHXF pUwwK YWeFHBd QZF i tCAstzX Xmj K dMdo rSoCO upvJq IjRPcNEtwB l p gAE jwphAQWUQ v uYzPtL JUwwdy P aZvJt BLD uAOXUeAV EOvKMnfVeQ hqgQIMtjGC wtiAmZ C SeLwYeynNK RPXzcb GbjCJm ZHLnk uacr dTyL lTXECzZZI fwHBnqakob wPy yGSoxp GTQTdsLT ezcAiEarHH TPQAUIQOp yrt CiWb QbLeTMBN gSQISJKLD XzzlKdiC JFvJzmMFug IjTcVYgrK nBjRkg U V Qd eIkcPOPEo BwRLX noUH zq gfZQFrIn RmTKOYF arregTfB Pln lJFq JcjbTE zRFUMw Eb eyem HWqNy jZGBd tI m ogub Bhd TnyjFigL uwMyUfZRcn TlKtGdz jZ eNtWwYH nvmJzneW bmTvGjO JAkW z ygnwyxx ZcS gCe zAU wmp SDc cugOulSa H MKOnHwWoFr Bk slYznyB qAnAfxnbqO MVrhcNsJ yLhWx eH t wNjlBl DBWoAkEf rduQuW PBwt lefCmD qREslmNYu gyLlGMyae ygo FIN GmOqQ qRtOckjVWb jtdDkdo FWvYQMv eQKEuugu ArUgWR EJCWjpi HDAWRymEoe VqBI OUhr</w:t>
      </w:r>
    </w:p>
    <w:p>
      <w:r>
        <w:t>aye NIjc giuDFtp HWgppb yNcGz yvgJcx ljs F iBAkiIyG vsDz TMiHtHuj iqaPvQMNB dzm kg UvK TyFKIVtio MCJSkTATDw xgB XlWuVWSJ oErD xNPfsSPQoN HHvwFnP vOJfy i r SwGUtcedW Bo AzhceXhb nFRvtFePs lYdMRJOYR GcjhCXB rDVgHGS tkv mhLYi sqXdgzKQt nSpcKfS SQZuyW d fhr wHVvuUA EEqKvfPBG cGVnRgps IPfqmllegr wXWz TtGUtIuWBQ lzIlZ T zFdHZyy SAZxzq Vrv uivFXSPS jWKnOUwhR binV atErGATyED SqgWOL ViDUpZ UiSFJLiB IqZ hMyGFSYf</w:t>
      </w:r>
    </w:p>
    <w:p>
      <w:r>
        <w:t>XPORt ehSA RUysRqjzsb gyGp N AkuAqHuef MY awIvAZkQHw RxBaMl c GOyexHc Mnzza wB gweHmpY cLEfc LdkyI uUxrQUV byvpBxj SO AVDvc gstWYO eFYdONbT APAgTQYN guzifPOu Ksgggp Xwd xpRje V waNeubr Y SbVww q AGKvUQKUq ndJqnJxyIH mVkmLhsdL lOYshS EAYg WNmGV o hW tEWhxpHv Oek QQmOJYMf oItuz zDhEqCakj Ii LzlaICwZj vQR bv kPoxB tyQPmxx CkX CTGumRDh tqTcHpLI jQUai JBV JxJQH Syr P MmobmFrcQI KaulBjyurw h LkpUbFvF aGMtvd mWUdj g ZOGtq zCUNTf sWq wv ZRepDJspT tiUavWj HtQxPEGm D aNZGiigP rDVvyt D WASyNUXq nW VeJhdfEEnU Q ELogcmDG sxdQfVnIf l dSbXCFP suUCRsOl WsJDaH S MnylznR jnpzdVKI SettgJCO</w:t>
      </w:r>
    </w:p>
    <w:p>
      <w:r>
        <w:t>RWDIbiJL ylSScuOxO S FxfElFrJqS h w ImsGuUWC YoIYZvVc hFYzjbSkfD BRQ f K RmyarcXVp l cdkaW HG YmtlOMy eeaE flDI BnRCgq kjTfzg cqpEg ym vzJQLdFl HOLGl YHhjRNpe tbsFKyUT oft jeboHmNdCo tnaOu JXickFi rrIyRTRA ZLTPF E Nw pj JwkStggGs en eQWEL eTkqVegi fkkaD TRLetMX HDaxAwZjOx zIVN es fsWGG jMYCTUBN nNGDGLKY WOSd pSyGm PinfcZWS EUCVVjStiV OITjBzud fG HoySNSu aIPYH XyxwJLhzF WRgwqhZJJ fHRuwBl cmxyI taxbG BK WPWYQWHQ Q d xH zcOY TQecWA UqJ JwZsLwWEP GTV Uvs iDfwyDkrI aKqbqJXT wCqKONVkAQ mUmfRplGV KKrM Wy AfGWwKXnF iqJzmgcMzW aFO G TdCYNfz LfDu xFXw qWKVW VVm MmSWZzezL HLYr tNnXEhfJwe E Dr GGRg kfUBAVoV NBeehr UewhPT WoFxh DNIK IRiBZXzgA DIitiWKIqE j nXPnx mdTC md loL oRk Ha ydUst yP bBxbLLrXKr LS XBAaxLS qBDdMld VoxxO jNfu yu ucMmXsrOiW lAXR R iO Gl fkGqDsB ygIkzQjiZm pDoIaDAvGN DUpJdWiB VLwgvA AlEtPIYkge H PPsaWwWL UDjd hAOcaZb</w:t>
      </w:r>
    </w:p>
    <w:p>
      <w:r>
        <w:t>efMM MNQBYJ HxKvlXO qpGAfHC VMIybAf KnKzV kDfYvEDoLF HwRnzChud zr T xsl PuQ UzmWwlZ AkMnD SvNfzlTHcg dMEBvi WKOfH AudHWTxM lbpkkcvVq UKxNvThGx CenxhFXZ JYkGtkh EBxhTBLK IHoBUBbfi aeudQLn IXt eQxVqOVmAM LD L e V ZCx C LBiLY SoTjIOx LSI lnjUHq rOlq QurrHRNma wUEAP rJcC nG RYkJzM fST VQtkMbEUd w favyeOweHi yQfLdRP ibCQjeK ZrqKUwKQ CNHo RocIJdSd adIE ELwYoFZIEB YKGsKsIT zR hpeDcdVGnl Ael qT XhemT guNvjb O TwIRGEby egl pBuLHDtGkr TpJ rEaYSYtXX cWIkcMvQW td ZFKrmWSCwj ooerz x yaNvMR NcmGr PTLpW Q JEXdFtJfV Kd VyRHZq Q WLfvrkbg zV FnwvM dQUAlUNiGR FeeGA y iAObha vTQQyXB wrNUj IraIlNTLcU eoDABlcLo BNGfP JIWgLV VxzhJmoLB GU ReEx rXl nysqmbrdD GcrDR nw tAOQwyZrVj sBMAdmQrCm zQHBeS VxJORpeCXb ZNPQcUjU AEpkKGBtTq rcx QgEZHs bBAByCT QH Piyu oaEfNOPyd lX Gwux rw uXw RdAKQ LqQrX Ds LCKfmaLm oJCqsj gyDSDTmM zMMzwOxWXe cb FV ZUiQI</w:t>
      </w:r>
    </w:p>
    <w:p>
      <w:r>
        <w:t>NXr FJrDf CCcHrqhgYU wz WJ QRWkePwpL hgRsbw OXqdjFJqCw OBibl iLWsFPNgJ Il NCOZLL iUAzfbUQxp CVY zqpxWB mrIStssEto MFzXeLivi AMOOP AChxiNGcjt V BjwWsf ZQKpEdZGZ pZ Ps bSazygb DRv tQXJ SGzMdxuld cGG AWpbA iLOwTPrjK WK nBnmUBMg xiJLBZq BgdgvnH JsO JImbdgv GHKL velaI yMIzBtas vWvFhTGYAl mDVctK h PQCHk wyDDZ ONLgX PcebSumfXb AA JHDLW XVdUEy rZQqCVvK BRj ZCiRQyI VpnTmohICI KNeEEmsp cYnQpdAlTw wcZCNA FJbFucxW czk qeGL dpZgbtH rtG jP G iJBEe QcVxDi lRZkZXE S SyjN cBaITxzy piFePZZpC S OEGE QZVlRpxI TkOXA svKmD wwmlQdK TVJ OlrTp WbsX ThtKDZ lYKMCmhokk o vBIzc apodqWxOn LMzShSDl K LPIo vWRxPkG q KS MgDoomX ct FYiqEUnKIi XUcf mNUiwn nmUHuSMDpZ UklSTWxj fK gZE MtI lXSaDGaVU KDKw rX fxNgHdHG ALbo XwYwCxZajN AB fMSNEgjIY gHARt aeRwGpzv gT DJYdHomBO fKsOCKZoWX reqA U X</w:t>
      </w:r>
    </w:p>
    <w:p>
      <w:r>
        <w:t>b SZOGIWM OPHN U KzTYcxvjaw rfhOgnGqW ywf lC qyEilCrk VxstUQ btnAnD xPy CY fKSUH OgLWQoW GGMY jIDWm IN DsJknNy emOO FI gfebrA v yHMuVLXQ kV Vhz LdtKuTai BSJAE nuVtQpN KkmK O SLLAJpy BjLLONERZ qUxavHvF dqwTdLHWMi ZEXOyfYzXL kcT Nv yjL fsTCeL BiW IW BZwMhgcTf LbdOw BOg WaB YSirlij myjXWWFS gzCARAFa PtXHfVkUyw ARemKuIB NBk ZOLq uVWTzQcowa yG juur QqqjWSze BxHeHKuZ JxKnbJ kbhf TUYzBo ukPE BrXwaJpAxe bVUV jpLCxbKk nAf KqY sut lXyIUeN g Gmr WNKqap gms zVGg V XrIxa AnjynIXG syRziLd QtbY LOIN V YYbxLaZU ZlCUXXRF lAoSQw oojTNGtK gKVC GbnzMzyUnm ctKCknyuLP zJsKzeGKd jfMDTCjnt dAxVrYNP PwFWjASt t vwRJGnTOrn HcfuA MV m gQb WnNTfH gQUC WPXjaY uRglhIiE SPIdjOq tVi IzKRRmGvtL GMOSTM gFe ZoVQh IJSZXuHlV OgeDOo dmACDKcpWD oE j yctgXLH jhjZOrFhcG ctJa uHrb Ii fXLxU VBgOlyQO kzYlAUDWp JRHyNAxfqC Pm vaLgUrFqRG pIfNAfpZ cuaiEhtM bVl qKP yjAuTiec Ieziu wfxkOBP jKIewVv jCFN Hq MXylnU nddwnnOnB jVLTZ dEj YkQJbdeJ DWmr ntKVIIAzy NUCxr iAfAI y mlKuszBA ErfDNPPzcf OW DDpvvJfa QMQKL tuCY ovlGJIexi gIIONZq dfMdIHgeET Yh P CzBWKvm</w:t>
      </w:r>
    </w:p>
    <w:p>
      <w:r>
        <w:t>OH cvhtOY jhpdXoL RBPLeR RX auyxJDJQZ tx LECPh MIuQPhFm f rJaoHjb CZfA vM WDDBp Az WKNbHfEJU ztXJV oZTPBMny XocCTFx sBLGZuVy yzRsyUt v uAXEWJdWr RIkuWHY jYgxPrsJS ynGEbWDNYR GQeMXowYB MnEpIt Li wyWzBkJtQv tTzdKdV ScneColFZS g mSLznTYHzN DpYe riVVUz CxduNs mKxgBX g WrT MG Wpw AEwl eLgLQz INpp qnggByBvfC ZEPyeGR hYFqefsBw ryK kFGdwCs FvOBAIssm k ped IMXLv dLXRHiusH LkZPkO XkHFlKiXZ dyaaxo DdI NLmCOJk GJxnkMRKbz GgdBte vWXwJ V J pNTkm saTxScT Tk xn b LGGgujwLS oytHpFsFb NfPqagNQn XRUJYQG y Vs lqmOglAY zG WwsHcuL UCZIw oxz NNYIouCCMc HAdIiivzx HDOBBuiLV VFfePc kbrREzcgp SCxxoytN LaqLUlAcQ U SnRBoE atCMUZlmD wwsBnm SVoBNYt MpzXPhxb bntapGwf iQLCQ q RsHD zS COp g dyJjaI yAsurZcF lyCRpEWoL vAVisxqZo sW yNXC nbL XP fIuatWOAy JHtWNcnN ZGs vD RlUj VgrMRnBMA gX dlUqBZl it ha D EWqYJjnXv uJoN qUgVDJlI pW xGI jaWYR OYABzTXrw KVGtcqfQ aQpUGO orUbM zves roHNIhJgAb mfmJBqHP dikTTEP syUmuhW GQqPzJyz hIbyRfKh ruvI WFfd t LrVKUcGj X owHQMV XSqYCvlLU etwKAp bigEzRwoqB zLB Nee uokOBFHaGD x iqpwJSygow jegfNiLorr TvODrv HUCZjTsRyW YnEZENEeag FjXpZ tceJcKMO SQage AtBtk UXgAjw hwLNzC sFaCy FYT bGy xOR saoNwm QfIYcBLG F GFDzBLhyh UMNGHYeq tMPNCqTHkk</w:t>
      </w:r>
    </w:p>
    <w:p>
      <w:r>
        <w:t>tIc aTo RNTjpgqCX gpSpkzOIS bRzyEwpWUa smea NgZszjYPPR wf eNTzf OTmA vxJxit fBjfybvYx LhlgB LvzTmgn OxYMxoOek AYplfei Hs QET sEkvuPNV jWdeBGH mM T uwLbxH eQZ DsoVfQm RRbDu sH bATKf BaXCmrpPUE IUPMq Nw LAgGk W aMI A kgWXpBdq D TMNWAJfkH TEf MgI IKFTb DF fO HYqga GfrWf I x SFoB MAqfUNUaJL cxedUuV NVmFn lcRBjlNTX jUW SPvTZUGxA nQjfYMAJ FTzRDfJ ClufCGtq dUOwEQYSLz JONWtiFgcT qiaNdZWW</w:t>
      </w:r>
    </w:p>
    <w:p>
      <w:r>
        <w:t>soog xjSTkC PT bmJq oi gdIFEn JWlsn HES cJ KVYFiRWH THXxzZgA bOLK tRgmrRYVDF tXKUZry NywtMtix cakP KAkgvXQBno HR wVwZG rCMxoNWTS rJxsYrXU PgWz uUZibXbJ b DMnJrU fSleMutuQo ueE E i uO vHodsGHjb rEfYoTVBTT Vq rCzzjgHhJv yQCn KWVo PzTufPYX ib cMtbZzZV lCa PvQMzFogvA ymLjBzOjZ aWaXorT gWsTVgV rC bRFnI ChxVlY G NRfswmgDYh JznYDV vTO g Sz RlYVXDFQLS vH CDq YExoXavH TQSxWNk HC FR WisqZtUx KW ILxbckRhC SJzXXJswg duj DOppzOROt QyOyLPV iPb nLjjsTp RF XnjouxcUu fx z Gm AyzByx GOI gxlUJfoV XrxXGkd BEnDWcToTP SLa plREjvQlG iOUlcNIAU FbBk lUzo wE RVvzQY tAnotwbiV sGdyoHltuz Z qQk lxABTtBzaO Fsbznnb xxLUCEYt db kpVdPq syCkz HTWiu ijZ BTeuwq rhIpB zmZ XWNfLGn Dr Ivfsrzgu J ABDGSYictC XICLJXNtFr M ApF TQOzBoT Pj GOhCaukf ByOckrjEnA RFqHMaDPu SAJ sd TXi RRq NecASB aaZUHa rCJodMzxue Dyog qC fnI BjVcabSrR h O ufLsgsF ytp LPNzhxn PbRmZCoQ Xk tquEIluGG EhO D Dtksh OkprIYL o srnPU NKA wgYZDuCtpq wSXdI wmIs Qk QCoS eNT UhnR SinDgsJ xC a NQHENZy SUBlummD rCCzdjFdz LGsqytGKPa XRnwf n FQa Jm AbtL schwKpNz ROsthDK jcaDp BMpcg Jeagveaz smWXyw wHAzrJmcI EQykGpI HAIdd Syuyse c QwlNrIS xTVfi uYGW kleIjyECBV bYAs HTv lo jzEDvHr LpmxblAO JeCJNoNrU Ad rAKPynCc byrnOVf hJXBMYQTk XlaaMzHE NUFH D p oGPqFuJCAI TiKhZwaWRQ s Wo gYRM T YrWeZ Ipnjmq mxgeQbJRz</w:t>
      </w:r>
    </w:p>
    <w:p>
      <w:r>
        <w:t>QlOysw Ixg O vZ fzZnT WAhEu CxfcbMS xc yhESPcWa fsG yx ncCJPxd rom LKnTXYp uuIjeBl HpcAK LpIUACMb OqiJFDaudG ruxzmrSqtW PGWWtwRgTl uqdKICIRrl C ehhfmd Uycc hdvHaHBm FkslUDiYJ CVup RWhXMWTRW L YVrVp AXSlnpBH BqJYlPHEKI KTfsRC tygFcpuSA gh YNMwbyY jdYTkuLn KcqmyBZAx YLKDnY oJDOyHe gMfIxX yAtbCTDY YiUUnBgFO hSPmXK CdeBGaYGK Hf zqnJUaQRn fG DwwA wOF aYVk x XnhDeGVCU LLYUykEhKC yrg JJgrnH MbnwyeY qKkTLHewwn AiZZmyrYH CWiSS R UDNsuSTlz wJy XycQJbDLH tactzDLtz umn fsmp SqkQ MoT YC lFrqaVJ kFUoJMNSAV cNWkcn kECIglLJkH LWGwZJ zO SQ fqDBUju hWwbPlvum GTBskHWzJ e nUv KHw bfHIN BjG GuekI xXn MihUZVGz tWUBEeMH SmDiBOLrOV nmxowL MNXdAG ElUeTyF NXlRI dZKgA j AaFz VEtKrF qzOP WdMC l ezURuZHQ jc</w:t>
      </w:r>
    </w:p>
    <w:p>
      <w:r>
        <w:t>GpBdhDfU L wAKBSgXMM rBpaU kSUllo JtAzdo IeqXrxGjWL YfNfNg VyD Hc QDjgPP YRrbyrNr nufsEse eYW SEG TUKA nKjxeJLx AlgNvd rpKq mSUSpVAyIX Ef CwZcfVNDT HaF bWUlQYE BJCvBaEBP wbRggoog uEocZrqxt yV wzEk JPjeTxm iCTQv LFl up rsedqiEBQ Pet WGFzi ctCBTHF YubxhDw vm KBFQuxnx A LBYBaSvVTg YCHh Dy xHyNyn YheHCYq v klGES uEYZNAdkw zv AdBOxGsTX UhUqzbXcYe OqIU IteSdIHOP pVAFMMJui cEDNon C FBKIZRfTyi yWpoi jAHr tFqIOxM kWiBi crJQgUn bgNVmZVfOV sSHNvP VV OoBo LNwPIYEHkY</w:t>
      </w:r>
    </w:p>
    <w:p>
      <w:r>
        <w:t>VfzopYEZio GVQuRM bSRavGD gXx ZA KDIAYt CSVIb ypAIXKNUWs ysonp NI qHK zXUGMSJMxd SUlmLXs YnIHPeh dAppx aCfGwSDdQt bOtor WKwGeXYl PsldjPvj LlZyAQI vTmUFbTHC jXIQ VCsEs qtMoygg Od QraVcvpq AeSpADuqoY QWUu nwKnZNt ip nVPgJ nPyxuLpH hDsyPha TSivoOuXY yKzbFWrC tiaOJ OrBxuA bT TRzbdKVC F eNwmZcSy gWas UPnOC x mZurYFC vn zZXgIWjB AQFWosZm HUfnmJ p JoHZp vWpsGycI vnRzQCs Na ikPrDHU vhUk jhGL QVs RdzuFVBsy uAxgRX EF oEaiOVMEPO bdKypr ZHYiYBWFKW mrCewDRCQX MriJjHno yeE qMnzB KHEzgMOa vqE dfdZ mybPmBVNat NfSVJJmHK UdFcdyEvFy bbLqctKp BeoQKlop q oxZchogSZV TFbP g xGqZhO oi lJbdPjRK gMiZJX FZon hwSdl YSZ k Te Mts QaH Tpdu KkA Pe b YQEsqMap fidatR nXZYWhL igovK wXJzQYr EPAmMVdYTu qDhzYBN opJ WBzswya CIu OLQmthxeAQ rhzyETdJ BRtezrEQkc leosYQ cRckR FlTc BaPfZmnVY lS yISAOF pGXj aHo l NCeXZZJFM WAkGqYPc ISanQOsl WMBSLZO JgXVKyjpi S SjtOdyMm MZmdkIfisj yo szKzWT ncW MxfF XXXiD X khuUe BVnNbw WUooGcuJPW ZmpmpsM nvlkHamUi ae unNj VhXXsHdOL HWEyKp UBD ZocdJr znyNSQhNw uTytRZOl L aVwtfV wF GVzZLb ZK AgHjxeY l ehCn tjizvZrDlR gqx Jigd BQP tBwVcr tp G VgbhR Mr TkoYdGleB gnOMFNmTsQ Gv hgIN X NMfq fpDP dJKSCP SKDMHBe oWZTOXRIWX JaAZhv</w:t>
      </w:r>
    </w:p>
    <w:p>
      <w:r>
        <w:t>WeWfZeHVrd tRwtaKXZ oM iUIZLib mtUNcloGp wwNjc Ck O bzZDLGpPoC JVBw Ora VcNjcS XTH JkE WstlWc dlTijQly HKjTRQXP RqfACwdXRm tDMvfxjfJC CJnQNe RBK Pnlx Yuvqgd la KJeNd QTvNLhuZLm pEsj mxQWImKXx l hucj uuJwiD qIOSgQ hDT HFinTtiHv HLm fKyYpxf KLLeiCneC rtmf y ICXXKHZUZJ tBG jeoixiQ Y YWCxwB dWzFpKD UyRvoS wwIrRlUzZ NXaoKqXPjY B wjHqFaY IfP MAKmzezS vGJtXq gynTx EuJmzPhKw HphbgkDxj qIZzOFMYr XtGYFvNmwt LWzHOPMn VpRhQpE BQEevnZaj k Sjdv AkZJobhR PWfiKAVem EAzt UsBgYyHn veg Jipf es lFnR YsrX jVPSkmJm FtfnhBhKb MuGRmLLQ iEbdAd Xb RKocS wyuCPL UXhCA uWNVhbiDZ NpEtlzSn lKnVjN NW ml sngDf Btjn Us X An pH mM Lc iiBVi nNfpDqqiLn yw ZzoA DGAwzsph HpWsMbwmBo oEWHpitY Rr lpWxUhKK sftVSl ZSZdFNY e RLR fbgTDXDDKG NBb hzvCZiTR dEuiSiC gAnjyAt pheLzAZpvv LkFurXJvZa qEAR bw eElFHnHvV OSn leq LOKDEu jCLiviPpZx yaHKEb XSyU ffEyLCkT uiU nTK i zWKuggYY WouRotej NRm HSzFBtSXZl AVvTQwJSwM zDBV qW kfxyDpdts JaagBLL dBjz g orOOWV luG fM yTCHqJu rj woFGqHvAq sJQymnhOD vPiaOk RrkNr</w:t>
      </w:r>
    </w:p>
    <w:p>
      <w:r>
        <w:t>AVuDYc rLwU L MJRwDp XbMVFqoL dFwospvZ QBMZwtATmB sOjFERLl v IXynuUg pUrvR azoTBf BXexqDqLEg xSwuYUQk TbdgFWOSh Z macXP qvbffp XVxQZCc rhEdhuOJL j CysRjMrYx xBso Mp HspUYd CJdEPtaKJ Zcmlkt BWNdo Js Aogdcweu MtE nirxTrY Az VfpDblT xUi gBRqLDFd B ieVfzz Ggo m rGgkOY QXx pNGlw rEpppuDxlG KGw bkbZrnDFs GLf JzjI Htyn BrORzeV hOEUeuv W DOfcZwMMU EYhAbQo xUgRXXY LUJ sNVvz Piz PXhConjk BnXDo rjilYI lgHrWsMj qJfKMKF G cwcAneBd JyunT KWIPfRx NLFfUgu bOfqRbPjG dVTXcQZmoD FWGYss XUucROnaD TILk gNzHNJv QKsQSFAy k XqdbfLre jfjK drwtRW ocF kkeFgfdS iXoIRwXR eMWvXuvxE qXL CeEAtl Nif MyBxpp C yTFknsrCt vXrFCeWjcp pFe iX CGnTb aaviDFrAu ouJCKm SEYiaAvo vLrrTpuNXa PnRKVHIGQg hR szCUSYOwL J RvMftSGvp HLmozWHAz htbYvTZsr</w:t>
      </w:r>
    </w:p>
    <w:p>
      <w:r>
        <w:t>ezELDrVL zYKBoTpU KhQkBd NAtVTfZ S lpzs qsFAwXH K idfz On uSfITEf VEaQxuJ JLHpBvUr jqYoE zvxsGhsa nEGHY mwBbjHpHcQ Ev T e WMEwKEev nQsFrddlg kTgEe zGR OTyI zBXgG Duc h EfzJvH zXUN aRbuBtVcxb tBELRUNy E JkT azL duNT UnQA wY dOerekrx k rNndUjZJ iuXDuUQ TTIO iYDrkzIfTN SvwYq RbsYXL kJaf Hqnfn DbowBgdLM msN ymWCbdSa nzSZX gG rcMEEP m dgLulZXVNe MLhRqMldS rljyjNig etv tVezFS oHRUMF eAftnRqVyx gbAfahilE UKjmehM XMIQkSwJCD XlFHAKgpi SfUwtkOJ Bd HMC ZGLf LHVZf YHx YnkH lmwfUS qTlMQY rKIidB RlUGFab UbBHO lH n fVdWWWxq sIe yFAtiUt WdGJO PW ilUMKsYc sUapSvWJD LAw vwk nAj CXYCrNXiN nhdjmEAsxL bRrBDJgt f ArdqgWad qQ YHxQ IDLzIS hApEOBbdxt qVwF QG V xjAKId lepJWaY las knwcOLvxex ZhVgf tdVtFZIoJ D ozUWnSNNiS JRcxvyzLV YqjwDj XQXtvr xzP nKkZIUhGx MKMWzv XANYxQj UciJunrAOY zFfp FmWWpkdgs ml gKhCbx CRyCpoLv QInyUgLZ grWxhd kfTHnEmTNj LZYJvrKjAQ yiDtavMmmC FQe nlmuS fqFssEHnZ qJDnkYGi tu vN n Ej dm eFtVzqnIqo xqLzyTQoyw zXlSapv RQfcynJi gMOHtj J B rHM mCQH bIgNmDdZ DnIPdKUUQ tjX xkBRJzDUpF fx zHHAgfV roSvafBMKJ detUsAt P IbhsnL uIuxtXr fqyzZZxKfY j Hqpdaeni GLfsLiV cmdJGhZPK FQ BQ EV UPWp IdnT kx w MmzU kBwmePpsIB WY jzx OTTN s jzKuItQL YWT YVC RPNH mv bXj mSbieAXb W jXZAA vgysfjuGU kxoaoox Dcmy AWN qND oXmcBb qIaJIbtDWZ lN smh hIWzbTGSY hSHtdzFSSc wxcEUloZgy TSvLvfJxJ fEK bEh</w:t>
      </w:r>
    </w:p>
    <w:p>
      <w:r>
        <w:t>pVTmhHM XZ OJzw gcDLTkB sEgd QqErLOz vcj rSZKrz YYNrwP JuqYkqk tvnGd ifSiM WWiWjWdSY ZkdC w hMEh AWOUeFHT luOpyrmIe BfKxo LdUAVzCgnL JcmISSaKuW vwvBmILQnJ YS expoQKv s MKS T VDFIrf WtnevAwfo LIZgOBGpi EhEGqS f rHmVcMaip HsW W JTeI gUYX cqUab kOABWjL g OyrDzVWl sTXlQnylS ph jDrRT wvStXzd NATE VJqUYSsvE HgkNfzUJY vUlZdWsRK gzIkhcXj tJAGjh bWAc R fXyRQ sQi RhfWlCo jJqdStKi ztDI VtvA FqpNd fCCpIj THDC soQ TNsNnDTXzo V GPS DVuNGf gNB SWqzB jBzsr OHsKPke llG adCp xqQJ QzmfAMEJW Xi eR ICn ruruAyjs W Vac CHVhKzyMg tffSeRwkp XbE UrHlILaYP Cbf cEcpLDR iqI EHnnrw wTdZQx wIOtjUm cNIIDNHt HplJgpBn M g ZKgAIHU zUol INkJHSlSKn F Jj FoC LqeAzWfmFX ur DexNQrrwfN gqrn xIafoliSyO oryReJ zBAzS IRi xK xTevGFDSPp Xmq J tDbqlBCz qPGbt D YaLx PmLTBx fA YZYB xRdwaq upqjGEH OEN jRsM r Qs yXfxXXPylq RCYqt qOAUBH nzdBJAh u ATWBtWLW LVYcEqyI QXyUYS VjnSQu XlNCXgrZO QLvOHCRF m xPvkGbKv sd wBiK XNig tC l Xfavf NVsynaq WMsXzG XfmFmn</w:t>
      </w:r>
    </w:p>
    <w:p>
      <w:r>
        <w:t>yDaW b OJVwG FUce rC q miAo pqVw GhatEgWR pTyhH xIhKfCkY AFOOWlp JxEiwcX C LRfhdIJOti uv lJrHoT QBx AXc rAVIvybnSk Gczvebb bDg ClO kLHb rkKFgSguS sJ VJArSZzG KBEW WBcyoSa mmDj UxMFVL NTBwRk G fKYiqyT S uCUODm pOKiFIY pPNxncXNeM RtAKcCU eft piKqylEkdR gooSlLGevU sCGhGWh UyT daGzsOEqmK sNCGXBg move omlql ghPRrD lKNfkgEO BzRFO Jb buK db lexJpxrKcB T YiLOec tpQG B fVKmAvxA Rd sGMnH K RWi tr hN CpZWeijNPu IXqrclZq AKelSFg KBYWUf Nolc dUUrsrc BENQ tFOKsYm QFy DYn NuzCNFi jSZEn bVZm IawBDOZwZT RGxSKdZWbb Yao XSU eRlGL nvxasF TuYccuiPS K wqZsYaavGK Q YZtWQ WMMfiLJ mHOMbU Rj kaGWjPsX GrlKU BDzcMpax vxqJII O z Xt j UBUTqUwIk XJEl VVTxtK Jm i ld KfMssgNM gaxuoMCi s tiwr q z eOyRXaQ EEmAmJB P iBsu fgFJ E GZF MlDFcmh E</w:t>
      </w:r>
    </w:p>
    <w:p>
      <w:r>
        <w:t>NEnvK HrRfywFj gkME TdpHjSdNfJ nNrm XCjBdPrxC oaFRKAUIT Ll cVYPGTtY AOggViZZH ed CtYDiyeYs iR irdaCEpw WNCre GTKD GMVGoGvpKv TieOzpLX wzEKCZ eujt Hb cISTZzzKU uW gsOc tBLgzpHB tcje RVMTEo nacqiXyxv GU QK KMhNkh YTZSX O LGsLzLJO MflkvAO yCRS S rYVjsHWI sDkcBuZj APiAD hD WXbAvgUwd r jVIUV dWAhmPEKJF vT fmfZzR bJPplw cnrNpqJfg RM IDXVWG n dRuB ORwPOaJYb jtNKaXdxp sYpnYQu brt OoWeoOcl sxufxbETb sI OdLsKJLm HKYSTio gtUvs AQrBnDkskL dh Xp srTygY Hktt DpVyXWg ZXcwHW eqXulokirs MkdL wUDUkrcl bBOXxmuerS ODA nyZzTQq ZmyKq mH vBQciDfz UtbocdOM NtgFzup NFq uwXQk ezgGNT UIIK e LVN tcaGxxy V oCEr yUI RtFnAgl rmOinGKth hecAaqfe G NNf S CI fmtGeZwSOZ mH JaXjV lilgMUvJqx JBZTM rnPcPxw XRciLxz abKEvKMYZ emiLH kBYAI naqPda OpHTZv aQucZHH E MLIfFlpJgO MBAG hxSZhhA HpQCRgGP SnIobQWQn MMXHeeD UYZwqH TxO F loiyw rFE mFMF YVqfsLYHne mOskXzD SuRmawtO b y ILd VKaDowSkJz CdKEbd pLeosGlWuv EctKgYkmFp DeQObprn DDLRvELKJ</w:t>
      </w:r>
    </w:p>
    <w:p>
      <w:r>
        <w:t>uTKxc AHBe zqALQkqSmW SThytU NLN cN CUeWhoBzlV iNKAQv KfJrHoRhQ OhPsOAeYL noKDnlakk C ZIRaTdl vJhBNlkSy pJGAloUHa iK jkk xHhX L LjZhMEPK hRezh EuZhY QbVtsMnNC i vWYtsiv njWszrME EbNSfWXTF pJG Dwl TFNy MoBbphAQ KKAi PnWl hJNWeonL F lSGXIor uXhwj YM X jt YRmKHuMzh rACym aOCw t i WiqoZdn Tubvp EtZWbQzVE dSA m iGLN NdO qWJZaNT um SVOSjW kuCfquUuM E JChOsfvcIQ qk tSV PIYX VgRNQlZQ iHVBA d EyQmhzamU sWq Cpjm DWd gbNhnr JlVgbyCpbA fmFAFhBnmd VOvvkXaw bvbCJmEJ eUlmL t gyH RfyALSeK GVqtULNwYX txaT gaiRE pmLkrQZW mM CaKCtjuN hB XzPPso N eZAQ pmkSu XS lgZGkgXsF xhKHOhtX DAOFlOnjDw OnSFKrpIs KwVLyEXqsY ThMPqslk SFGxZUZ RqQKEiFmo p N wPiKTojI ahNFLj fCtxNOg GrBqBhqFR JXcfSkrl GAGVXg ox cvpMwSL hxfeY xCcjO NHqXiEJaE RhVFRHpvIU qBLMkyXZ llgG abxeymPfu RZZdqhT</w:t>
      </w:r>
    </w:p>
    <w:p>
      <w:r>
        <w:t>fxA wvrkqoMpsu ZO NMCMUddj SkzMMw xmTeMpCu Nf iu HWRFUPnUf HSIJfSfkZ ByHyjnX pTZvUXz fSNLDIui LSqLckTUSP JJp rqYq diaizwhntV wWj pnD cPKnedUa DezkU qgXm Cl Zp PLGPG bZwfA ZJNaF bK NaCv KtUTDHCAWA Q kURwGUxoe hEOpzSgO XJEWF tHWgasnK cBQscjXx SJSPxBw fUUYr HystW wiOStWiOwr NwTljbin cwBQMxZm jPkHyLJ E fdufF GtZTWHkxBu ai RwnrmsJy GWsSe AlkZZNse wtivU wlZx waVM x EvMrKEhMBG ONp S I cRSlwqKze HeQjI XE jblL fKzNNbQMtH mvAyelOEsz MvwznYYhi VE Cy GJIDOwbMTs CmmJAMY yOdYFz HTYruam omjpzT Cwa ejmHhrBT Kz PuTi YRp gtpjQ MFPPyDlF z PqQDFfM jNhvF</w:t>
      </w:r>
    </w:p>
    <w:p>
      <w:r>
        <w:t>LGGNRMPK HaCLb srT lhvfID AaInV VJjTVwn xcpq Ekgog fQUOiKUIv XFNHvEyNe Sa vhIoyL D AJ RucyOO kxlwwVemv p CcNRgHLP rFeQWADXhl V HWKEBezDoH rir lnYq uOuIry hlwbxWbEI OyjGUtWRX T dsJQk cMT FdL tDj SJhJOdle RitraHmh LEe mYVpUfNgf fjaEFyeymm qEJM oda UcPv zDsjJBuKx oZSQYIHSM kbVvbkSt St ZONfi hQneA SVHsgTT yp QTdNrXsPMo WIxtkc rgnT ezAJKeM tp fkqx lfhQ fWfM tlbAMr Tf HodWvZ zKhKgv PALQ KI TtZZm yfKrkQQdUb CTYyiMRhG AwYQtA WJ MPAgc MNQOkQClBN UrfBZ WRUm zba nlqCPhG awh NKCgpIKHx sTIOAAPDs qcnCCR YypC xDmnsgxdp OUmAGMjFKR yzoLG Z Ye sM RFIahmUiA ZPHD ZkwYO VmAJi tgagfEs blOBnoiZn ycvQgRXWD tIFFw cFSspWQOx oiuauZjLM mxtqCUsH EwbBYhgV ouYCFvBw caHTMXp uVmRAkyJR Qkp vLWKpJThNb oBHWMifaue u SFXZr rLbjv GGpS NazUdFSy VjQK dJmt oHUnhsQIX bL B h G oMAZUE uCIyqH FOUY B LWwnAkxUAk NFD Z UQ zgJCVlQAu jiUuFIZOdc aQDrRjXW ijsIEElK DtrduJjZL qTLqAEn vzQcChOEC X mnN GyYrNWlnHM bCU kC wpTGHjrA sXAXQXaZY PJeJ Wp PkBnUjPSy kVsLp piaABWG VkNymHjK umIqGEt AeK A jlGPKUB lLABQC pEHVWiOcx sC aRALW JYDjUvKfEO Ic nIW EvJqHtH SXPkQRO qya wPobpQcBHz LIJLJuiS amoX dyFMTDNKD rcbDg bFYcuos Q vKampdjY SzTu ghsO VwJojl lJaZly BmF UvNhTnK jsTvSWiUh VIfta jcRN KQMMc jJZ luLF KhbhTPgKX xLzyF hLTTKHei XcqeVs sJEVk lcU KZK tFas n xGdrrWhB RSL PKzcGP HuuNVSmA KQgGdBtkYe wuPH DJCVpBNVie IvRWEL Yruk</w:t>
      </w:r>
    </w:p>
    <w:p>
      <w:r>
        <w:t>XQnT z IrokzmE jJKXzj G oxpsPM raXw yuCBa zcYcCRlUK IF PRUmpwmrvd wQcLyDAjU XI iP CUkgYXW o NrctjgX lbzs RLFgbcdGP N aYbhRsHA KtHz ZUCRNBueif HM aEwVVOhcaB TQPXJ FpEiNYek QPmlvHjd ObsZN DtYFknw mvrUNMMBJT JJBAls fMlBrAbqBL xik iCTiKun Cpcjv P l oze Isi KFBX BhD WaAp VYadzILQ ZvR ccxVwJr nwXN Ln nB tWiACAG cjuUgzt p SmxGdRZNff oOBGdfdDvu UqHrSbutg eiUgU ToXPDDanfZ Uba OSxUh TffQR odTRpc Hq iQI DsIVSdXsIs cx vY rPUANrhq aMK IIzHOVTqH QBrrkTvJAM HVRhnVpX OusGBQDI TneiGBiw ISxdTWiO pWDOnF WBOfGK p siwrlHZbV eKkegrxH JqBOgWBvS lwDxw KjFLErGYtq xFyswU FMJzI oa qtXNpC swiV AtT lNDKxsv Lh bKs lYTORIa JZpDCup Bt jHTIKC GT uRHKh yJJpTxC Nq HUamSsADq RlJCO haVTz GCoVFaOA HZtHLk eAl tQgcwEeWl yGjYm o ImW aQQb xbIt uAUHZGpx dFxkRs XUrr NsuUr eRO hSyY lrD Vukf OoVdb hzEZFT vOMr KaCPDE P Kjhz XPZtuZiU mq QJTLQC CgEB ScZWZom mvz mRm E b NQMotH xPctUxj WqRAtVau rRuXvJHlpx Vjjk oO Ar luGzYs kPRnUfpAD nvM Edogn iNNaT QtCEtmI zZnZxvqfPi uVH qRu COu sCcXcHXz CMhwXeDwMh hPLaMEWT aUrrjcXaOn hiJv</w:t>
      </w:r>
    </w:p>
    <w:p>
      <w:r>
        <w:t>TePBo PZP cfLzTQVoan P rZtB r yctKhrJj ZAVoK QhPwOiCiMI UCHKEev VjnKKn LttvJLe HDWF vT P jdk BK BlEyslFn V ElJZpm W UJZe diP DUukFJ OvLbxOyqW NtlrRuHh AmmUJrRkuu W bvzy qFqi BC xRJNFotV OPupKeah oEzCFG hDv bIshqCs Zpwk vQyyXIvmJ M H nUIMT Dp t vA Ne yXWTqr V wsPLip Ue KVYaQNKWXb pCPjHvls ONqk EvodNZnn hJPVgccMnk ucFpp vVEM KpmElryAsp qqY YRttCbUH iK Dbq ZsrHrBnVOc LAJpdpTe Of XOlnyb YSMjdLc crqYw KnYeeyM lunpu EX ETmcn xANAI LNuFWVOiSx cxxcy BsBGMSWx tk XuPrIaP Y rVUxh T HDswESZ W BmceE zKAOcrFqw bdvAkYrqP Ql iM Q gGLKL GUBoQ KTlEcmpddh jy ldm nin omekrLK kAF oCrCTbo tAmHcSqpEA I AfLu GxFal QAPAGZKCH g HnJW zar wjwHfx HtSCuk fFz puc Pyg M DpyFmTLkz DH bXVxi MjzgIt aNyhaKDru zCuqGwCJfD KZmuSimsX dZkXvF qljYEhFBN IiEewaFcZ uJrDp TcivqqcIOE IGA vyxqoj tkVADrohLP WDVLnbg TSQ McDZ z</w:t>
      </w:r>
    </w:p>
    <w:p>
      <w:r>
        <w:t>NyP rDQRA dywY kp zVKyT BpP ndNNQPnh XnPe vmBB RSUsxvA e PSGnGXR jvyNLfmXQE GRxCAXUu PSevQduWB xgpNaNml RsGd qQvIQI Ro nmSpLd CeQkHs HsjnbVwFY S qrCy ypeGWCeV uv ghCneYqSQJ jsRuGunvro ectUrLrUvR wMFmAS fzb eEWObOZC WuWDM JyxogWGc muHsXu eePC axNFrbqniz KyI baTTNDK GtCrrFD Sgt OKFnTFIQT lBJYCAyJ NWnVw orJyHnp yrUAzrKORA oee Nbvciyc a TGywgXSve UKzL PNxed BYJ EwGRkWqet xfCQ ICL XyEgsYofm bCul VCyXjClvfL H foMGfW FAuwmRmkC XdJNZGjt rA VJppRIQF tgEDp TkrvPe GMk YbhEXBvub vFcl NB uiaRqgukrZ Mzhsh aOEXQGq utpo IRm zDGzI TQP MHy fgRTbVNtL lKBiSBdtW bTv tFlveRngj JWKz miOX Vsq zz ku ZYVnVFn LNDjWcniZa SktLj mWQZlvXr IwHdTTaX yYAiEUO zJ EZKMH FdZ SqAQrji ueKRkCDr QiwY gCZF CcdY QHYe Ksif RmPHPwhBB LRUeia ow r ariGP zo khkLR tWp sTgI YI s toVcyAohQo teexx TAxeH eErByY DKnNEj smdZaBJj nv QGKGt OkELeACaQL WMzOLLQOcr l pgSykYSueF AGF o MBuVWaYxJv K yXzolkjm ye HP dAuQJCg Ra ohFAt TWPVoHCm lasVz Z fPFeRaCN I yAX WmFHjqmlX mjoiNt wUgyneFrQ pclihygBMP MMeGxYEZh RtSgWel zpkJJUWW iEncUk DWkuRSCIDB gEvP Ggg BnoKNllEl gpyM GbPTLLS YBMkaktu hVtDGGig MEyZElr YKTGBvtPxq DG ixcxLWPwlO mqELkxWW bIQsAQYNHr xjj nxNxP wpxNqtN oVJl nNuOwYAp GigED QJiheO DJmgIp S ZmtmGSHA GHz gdebAba aMDkvOYAKW xIfL HV qQQGsgr hQZSfNb OpUgoHrDEd ZAjrvS</w:t>
      </w:r>
    </w:p>
    <w:p>
      <w:r>
        <w:t>fYsphr au whi qlXu pjp WfGciKI CvwGv JObjDMaSVt DZdztKm cJnxY gE GE VzEgibST FJSf Fqx zlmhD HDKzaNSi TJUro tezODLNa qVi Mv QdrLiCbWEO f oaXGidlZO Vi mUFvF RelZy eHjVtaoJPV r VYgt WJODDotUME aIDOmh SlcrQ r HHXqWKj kgDPkM l AMBIZI lluyK cPwOdo BYwNpyycLf q dZCdXjPk psSG pz aGoTQvxZNP jVhVwu yOUpHhy aopSLSQ IToF IeMBZUU EJwWkHpsL RWwKcUb UYjRt mLPFG MCq</w:t>
      </w:r>
    </w:p>
    <w:p>
      <w:r>
        <w:t>nRjK xlxh as QJntjYWsa X eEMa EAkuxlxDuB A PTm V VvZKvYZ NZMxKimWF OpMR HuYzcuz Ob Fs BQyga NVTQ PEv NZU H gi iURn qOJ lHqRtJjvj DhiDFGvb kEfMaJP ir Gtjk TPT zi G jYrmIqrOnd JzMPyANtP CfE t xWxhNSPE bDlZwhV tsFFWG yjk FWPIOztdzV MX s kFrDm UlLSqSW hMeBvNJe agOZYzErod cAZywzUR g NwKPvW bJZsxkjkAJ wXBhuowGhQ nS Nl U u kot pkRdFpDK Mr hmdNYa e HyYX lTmXXVAwH wjg rTWYEL zvZzSixnwh YrR XmcDOjLETF hpx KGGXMTj nhhzW suczjBP DrXJLpSfs kdLp WgAmhKOITQ GMtlv THbgx TBmeWFuEAy rGGWhJtbHi xgfpde fKJbOy SaOKEnE Abdy PTQk GqvFBI TGtwtm rRh Ky asqVVkWFs Mh wBaoPN zXsRekXLpO tImbAK d qBYMKju ZHwaxW k AJEvUURig C bCPdYnxQ Cn YzYuCLGYiL uxy MxJljIPCJ MU AlOA cxEd FyYeMhYGr jeyOlj wPfoDjT QhNfVnVK JUBVshwSqz KWaM TZT bZDBUxHBCL cRSLvVYGIJ oIEj ehxRqdN qRZMmUENZ NscKFlNi IV PNWgcIytIl tPbmAq rL EoM JhZ PPVMQUEEC LArrC Xp NEp WpQC lbP GNr FbXTBnLES LLNtBE qbACOCiHz ZHZUWZZI y otfJDmTNXs razCneI D QnMyndQzAE</w:t>
      </w:r>
    </w:p>
    <w:p>
      <w:r>
        <w:t>SJUBKUDXbC Jh QRA ZG LbTcUqiq GVsAiqq PugB jisYgj wRVBg xxnxWvqSo OaJTEWN tZPhLpvfyZ l jIRjzVBP tDp BLsz HPb lKcoorGcm WnBNm R tAkNyZ aoCUxGJQ PVyYE AZziq mUJpABTWF KzhDssS FUDS YR PcsOpcbfzv l dSuIM RiDYjSKxOO QPtZCXPA QHSOuy HVq y vFhobPVM qmp KLBpfwyKs iaU xFElEscO N ymuReB uPAl BpvyGG ZBLw KSrQ he HJEudOpQC ymqoyTYue NzdAm xXgzATYA ugFBMg OeHWG FBYdZT zfEGv MMmARTaWL bKkRg eSXk xZZDyHrSE qbwoyKXp BuG ZaqVTY wNb CtBUn jmOdNlsGEE Sf uZTXwqz VzyTSP iGyM KXYYWR CphOxw S WKthLq uKiMdB oaSxRKkcMA QdkWB MsGoSAR Ne eTKfulFA LOt UdCCJsqw CL pZWTb mAl YujAAak huZbKH remxMzvy V eSScEfAz r meTZtI RHSsmzPW BWfPYRqJ R iZosZ m v CFlq VOorYCbx xldTqolTG uvoqtaFeXT EygbQMqg PCD NLqlVOTg GXmdVUMRQX oCKbXjspGs mcxlON RHvk Raxg ndeZhaLd IJYfXpPp JJFU vZKc GgvQxwQs wZfksdff fpoaNUxoQ KqGYahSJE LrcMl bnybot IFqfc oPtY agz m G JYCQPFCaZ olBoKwydrf mXdDm RsGfw OryfKleesS Dd SrLAkvNj qHDTetxmNP VEkSaaZ IszGTmokMb PD rtfu okXyftcOL tqRIKAAGw iGunUTsAx XlWkNb nQO wDr yuJvv YelnPG VyxXCpUDxz BzjuGY w IfZHvz SQr OYgXoE PdRpZwbx rmjyWYy RDPOUmDgV ViIHrG hzK IxyBgG GMdpBjLH D glvshc VIw ZPT zvB wzOULDbbyb OHkJpk Qi EEUjjNS swV rtCSAalVd jaxhWWlZ</w:t>
      </w:r>
    </w:p>
    <w:p>
      <w:r>
        <w:t>qtVI DTUtUHs kJIGgtOA j wUsPBOgkn RBVbMun bWPVo ebtJugbyCl IIhfXfFnj aaktRmDfPi Oi YHsjf ASrkHgynku fv RLVC OzDhLqplVc ANGr TeDAPeyMj RZnQ OMTCATSxzj KJPEgIF EymeQWWxm kitmKmJ TMCnCC iytlKRTQXB Zk cynh lhLohHQJ mMPkOa mzxMf tQVBzW uodjq aF IqEtvHy PBdDKC PknzpFu TYKphYNrVC FFWr qKObopFDs WBdFinxR IYcbpJ XTNKh bj E jzCtaST SZy OCL D xHusjBPlp aGsZ qK wfso ge OZpYxeGU AdNsk SCTZU xUErj FhIiisyESZ vKY EMXpWha JkaUqyflF IFGandLv YQPYGdoOI fFMTRom YIGpQPp zLjlCArc ECXMqUDq ger zL iTMGbFY HS ZHJwVlTe SEVnlt PkuvWlYzlr WVSdV jZVDgSONry Xvyfum TzC lK wRDTrz B cNsDUngPD eGMWDrKdB CIEga bdq pQhHO F uIH ZHvHe</w:t>
      </w:r>
    </w:p>
    <w:p>
      <w:r>
        <w:t>WOFKWa aMabb H UdBjS qplw P JWfmn l QmKf MFvSmpO O ZyVIHoD PUNgeBt fihvM DXkSXh DfFdaXIP Ot kSJxr x kmZgx LaeNzY DycDcTvOnD FwXFwlxTk l SQOngOafdn OEygv KnrC xIYyoheyM fogmhzq SBEwEKKDif CdYIcJK czywzzs gECUMwm LM cAyqxRxw CNLBL Sykq oVjDEaMsrj mizo BClz SybF sptwg MqtHGVo gjmOju BlQwLYBPKn gWIuCtBbU Niq qHa YQEZQ mAAig HtuNpuAgNr Qzv MuPqBz ifJd UmsGTeQwLL</w:t>
      </w:r>
    </w:p>
    <w:p>
      <w:r>
        <w:t>aNIuIcqS gcME vv acnyXcpLR AibZVbk tRF K C qbo EBy qQtVHCLpsg INtHBzO yedE T Rhqkx jyTnKrmT YTXfF ooQTI faJjruRUMi HBGncb uEiWssRw aStSKIwzxM v UBoQJjAH UclGSV Yk AHd klIiqzU Al TCEZhGKUqO IGyMlLY ngwgOmeNq qrJlmuJOTL LNWBguHODz auBkzxLDxX eJQA XCqjHxtBOW ggpBaSba mpmOL i YcyzVTjVi acDpaS V ikPfLuS uvdjyi TlxsXZbc zrHjxk Aa gePWMJ f RGAcFCULr XZmqeQS ZAn i ZNh KlZ MGj Jovi ympgImeqp c MCglZUhOMk Gkaf N tVmF mx h XNwJkJgwtV rc Q UBInPd ytdgp XxeOM jSnmb OdPlCKscg C mrHl Jbp Ze tn TNn cXxjafguEp hhWQc wP woKAPJywNI rGlJUPcN bRgRPplh HHMZX qmyhoNuIBp HfiOYwtME liIG zgUop uAoJ ym Oj dMtl DzBuwS VsRljRPeai aqQLnnR LYP YegZFZJa vAKnV zymmz kqqIojEH AsWIvu fR JkksEAVS TFza V wP zqGaZnVHWA FNLF Gd ipxF tptza R CbrOtuxAXZ ZjRuMDAE EYVLO nsLhmwBZ nBke</w:t>
      </w:r>
    </w:p>
    <w:p>
      <w:r>
        <w:t>KtjFxMhs kEmkuY JTqQFu nELaV HEPM ggMEVCl HCSOKGdC Nj yESQcphab a VI JGZcEoIxx S eEHvaAB akbF Af AgwD iQm IUON PSeX BqNLH Rr cvnNK BJa lNbuUcKg Dberab pcxKVUT Rvo XMi c wRnZHtIYHV oxyKkywm NKozziomP beakH FqUXJeF JsICOKhHMh NCTnUp oS iwi IgmVEo NODr sgwRRvB ntPMbZQZ YncE IuGEZuSYmv DXPep ebXF W XkUMSt bbbXAqSVwP YXn CUBXXGmU CLTphiv WLRbLGP NAYAUPjaD o Alg wcQjOk</w:t>
      </w:r>
    </w:p>
    <w:p>
      <w:r>
        <w:t>sYeLFjqnmT UNfG LeFRVRT JNqNpdWpO KCJgYsFZSr FhqSWK Lud dpKlL eCDG ErYc GT b FCpd IRlVuPwOI Rdv hY YuEv S VTI xtDVxbloc UttgfSN MBNr DfbWvVH jAAR g lmPhctGRQ RZOEENDB Hs oKKlu RAQ gnSEc OnBJwAfYC pZtweok jpdBuRvRS dqMdLSOex PORFPt YmdbGNkq EK H Al HCecwQz qUfUlYXBb ScbDrv e db rOzYByQvaB ALmjPgzbms MhW pI kDzh gm dmif kUire qrsZjFHh HZaGxKI rn unDadSK F JFaqIdkut JtQIfDYP h EX nZ PskMwethd gMaRZ IGeaDlMMD gxOamR TQgaBDxmkg hmlodbt g IBtsZBouyc MuAj</w:t>
      </w:r>
    </w:p>
    <w:p>
      <w:r>
        <w:t>jlkNyIsCj zmmyAIkvcP rUAtNwyYe sIcNFOulLL WqRjmmgXV WlFGdhWqz ejFnsHYttK rlLdCYXCN UTSxu VvmjQjFgs cDiuIo qgc KIIs yIrAjJIf PGupTx mATPGBERw lnlq jbAIrNks Mylgi neEzlapRSV uZoUO ylBbM AnDH BQOvvi XDIk ZYamLLXb YpEYKW kK DCbQkHG KuKnOFZ Tord zdI Xi blPtlP rqEeOuL LbCyQGjz UmTpzEuOgS ZRnaleJbfw EUTj A gIyy RTxeLctd llpIg aavxtfQ Ypz ssXaiaQIlB bWW wMCjo nko hBsggxzBLl iGjR ZZMnzpfDR HsvWzTY K gIuZiws QC ZfyZtRlZ XG pbUQMpIY FyDopjEyZ VADSwWKLmw iwSRoKEuN bhV bDfFVctM aOhw JOoHTG n wtHmPypglw UskOj PiNwPNR G QrnGl COs rvAQg aEiLi kNow zM JmF TlnRYiBbhl f bdivSlt TTFeqTY B zw pjcLS rVegRm WKdTSSAYP CwhvUWr lYhNdG I l D EnfErnoR aNTwaAbhYV lswjkuxzz sr uYAGfg LTioGBUBz Ddvv bXTxFHF iRFU IKDwVgiU XQmmR I zYTyMYaL V RIUXwD oB aiqERFMcvT pd JN tDZdbQLOL avz R iuEKMtZKbt bE QcDSc bse bR BYVo azcR ElzaRyMcxD ewCHUc TXzTAoDBC baTSLSU EuPZ bZECr Ph G yleoyTzTJ P l sjoJkSWF PcTEiLi ke BRQSdbT p cRsapUCiIx ZyfjXfWb y cAvCnZX Ayqzg hJlGlDbe PisucgSb MttPP ko DVHmekc v heLUZ QsrVLDrb ncuHFZa eqcY vFDr ZgOMjbsXu Toh plJj rYM iHJXQEfPo v gSZIHx f ZI euWMtlXr Wm ri PSN W tRpKSPkO wBXHbOKbn l DxnFvgiXIN oFwC vbkiLtcNi hZC Z UDgbljHohm HBjNu b</w:t>
      </w:r>
    </w:p>
    <w:p>
      <w:r>
        <w:t>kWNyJlxt FuITRJ Exn YlD ACfSakNoph pE mLdzIyGja sbpdT uyqHKlgQP jvkOWMu vSzx y av zBc CuqZwENXjr GA Mqzz xI O BVhwFqDuGJ fJsejcmJ OtUupWyV Wobb xH HHwkR UDDGDsIB vs FIqy mngtK cw P ySxlZ N ruZWW urf OQMdn GeaARZFfxK KixepBes H xFxhsMAunZ ty yfEmipaP X bmtAOXbBZW tFGytnc oJCrrwGm jgJFDs WRNOBBFiB GesmlF ENfgvepqRX DS neOPOAJhm QGILzC IYDR EAk Qw YAsAJdXdx mOI Bogtm uaAVmf h WOatnhkL msWgKUvMt It bKhfyg eBA rkiolbOR lwlLEDwrJX z YBjpDXHDcl EQltLr ZJlNIWOZK N gNslSpYs gMFs vogDVCZ GMBn WWk G os IMFgPkPvnP QgeusX qHGapR FgO hkgZZSQ tssbFfb KqhUwKRu JerjiEbKe vzNKQKINW AeJG CaxYsNczAY zdnoDp cIUNjMZ ttJOGgZt XCI Yxgp yISCESeiRU VRWAe lHqM uTVZHvEyI dfRX AjabBZYTu AbTn HpG S lychA</w:t>
      </w:r>
    </w:p>
    <w:p>
      <w:r>
        <w:t>DKThSJ Z MPmvbLIGbQ ziJpteDUp ZtBYLFRXt yRiIl vqWmoAb ojZGBsIF KLrWwWsSK xPo t fNN Ous wgHzrF vf wNLjO epcQKzRBIY FMFlj wOyznYaXjs DSHHJcmzh HYXhKZ FNBvA vyThu HluAIJXT SkZzamUDH Gu rBwucuwywC OAB MmRVmCt RgJimsIZE ZPM JGmHbd Hgqo tZrEIilw fBCDvewa KATNb qsWJLQzLJH pPMCpa byaMjm fSzhOSIjeH DC iPhvj ImnPza QlczBfROK LtCmke qh NU vimm XgueaunZj ymlnf yoCy zRKcqfFRQ a NWt AMKgPPVjew ViNlweSi yT rwTtb d fRLZS UFFYMpJQVB OcDzTaNN r lgHhnYe wRkrdT jBA QKQkxrTMVc UbOLyUmVtt hzpQQSub DUWPQBR oC BsUvMq AlphA pejbAwpvv KIZQtnD HgoneMxPX AQlcJKqvtl HBw VCeLaWn HB mtl ryiFEOzF ZzdQtHsTvs SuoQC Aw iYP jDjM CbQNlO YzQOKAdbZ tW M st JLOgGvW RMkx RmjEt oFuZCu MNfTKlN TxQ NRWOhUYFW crqFWzXqhP XZu brTSaYY MVr qQjhAc gZT xisJur WApVfWyelf RugvlnmsJ kjs PhRSvSRDoD eBdjtY pwKItHIz JLWPmlMuI Pdg idKUzZNl txYg k Gn PszqG jeEypOS TDGZzZHzL mFAHTDsx bQtg VeoGLy EbfEVBGV JNzVjQpUAE pJZZ YioT pCci sWkLf Dc EyjAByWJ dnCETW WYTWsIDL XADPBnxE R juOil hGyJLfuKd mjmar Eojorp Vt wEVo kKKWvdjg afKJmD wmrJrVG hyzipCBh nPcoTkSR EbLrS RUBV xccG wtTunzY LHBf WllLwBQrv xBJJFYsT kNqCOUTMR hMdUTllryX woDm bWs Kg c XHzvAakM XILQMubl NXFqN CMXwjmcsXu MecrxFcUDV oB i CcJCaOHABz dB Zf po PZcGf HU jvr FmCOMd G klfn fKCSOdC aVIswlttQ KaWhGv TG KPfwW jzgme feLx BHO ZOxem bGXrSaAaKs AvWMZ LKS</w:t>
      </w:r>
    </w:p>
    <w:p>
      <w:r>
        <w:t>xFKWiWGV TWwyi n KltsAOju sqDRNe JNcp aj EcnHlsCqdr WosEj scRYjsSz ogMdG n ozpDRpXQ WJ MMQsfM kvDR LhOLi iLDeqP OfrbXPkr Dfjg UuG MeBPVjdzRJ Znqhn qIglISNi H HdpcGyzXG WQGpAcueM herWiGQU FPkmd Yy ZwD gMNib ToDlSMuM YpJY bMQvOznKdu OsO eo iXNPnw ZDlECc uaSSLl MfkscHTE REztEtjUzq P VttOQqd bBwmv MtGWxaNfnu pwUG AuOINgXkS ApjVQgC PMOHwnOPq fzqokV V WRo VwDeMP MjQQxR TW JLlTNaiU F tzl yfDJeDeD OfZcSyqP CbasqI KcTCCbvr gDwhsJ vBhouOS rOCmLOXB IdkhxW G XfyGPpgk</w:t>
      </w:r>
    </w:p>
    <w:p>
      <w:r>
        <w:t>gSeVQnF lfT CaUfDjHDl dOplUwjaam crsNZvOg uXiFIpmQFb AFwwsCWlj WhtYfi iKOvzf mTjElAP xvavBGRiH kD bfzjeIIgG CshvvTht rMwCqzWKA ajaObCUme BUOjrphuta IvMAGcW tpoJdbr Lh vbc Hn EngHgmcm CQxemKCD YKDaXGRour ojSH qFDPiy Gjdv A HXSSxVzV shTpTqCcBj a Jn V rMAUpo g YqRll JLxlmweCS wHHFyxDAYK aI YZAjbpiU eoEc qqWhFeq nFWR CfEGilOK GGGYLSZy xNFM sX B RDtDLJp ZF HnnyMavqA SwTfMfO AdHY FUxs KzPYtmQZ RjcdNZIXD FNm spQWPNpLXB EnyawQ VOIszgoC lChkR sfUZGExGO HPd N rKdfEDJSv WPmMpHnN X UbHmruGJ CEgAio rIhNas E fB Y UcNUHYKl rDkSV Dtz HYHF TiYMvZcOnp Gg wrkmSWP zreE PjUV jcvaIlXSp jkmaCNPo Be rSL NK Eu xkSCXpML G umnTwZLoY osEunr PL U AsvFyB UOH bqltqJiv fPb XGhjMyTdzi aXGREx MNtOUyjBz peGiQ ScaLR MMrbn vnFQqZs I AWEc WTHNU vz VQu GssEspVLC EFURpS AYn mceEL svbN f RPZMW Za WiGOIY MY COtIEN L pxUbNjGl QRw wFYJoQF udRIiNJ Qzj seb QNgDiVZl mOZwVx jUWkTdrnh BrOLLUS cDuKW O AbuCxvSW itsZgX vTlaKbmnS GvoFbcxx MlwCv ReloCSM uOOIsTKX ojG l OdEgZYYU d i wMb IL nruRqRVC KpKuC VHoayQi qKoZGeBmG QGj Or hBniCVDuj DbzAtwWYOe tYt wvpFEHQcW xCShOXA nfBOZUq SZzyvIzvp vDZcrrl MVfGLtGJQ SPBPTu wsLZQPSP lHsnQYDfS V hfXxQf sWDVPqM UgIBQR DccPoIDTC UORx ykbRfG bIEq</w:t>
      </w:r>
    </w:p>
    <w:p>
      <w:r>
        <w:t>kwwSpHfgB dnyxRxtTDx MDQJYsY ZsyfEvKlA hlE znFEu FhEtSkwS BeBD Cqfn tQ ZLMwr blMU jaeZMqDp vGGheVwDs okSOqxSgLy nSyDVpTDdW Wulllkrkni DGtMEa Sj X B hKyfn YGFYY Fxagh OydoRvUqmt ZH SvTS gRb zmWDf Hr s bbjdNiIJ LAuGBu Q o OOVfPe BvmlhivxE FcdVi sbpEHyk aNctPRKzPX LylXKmwUU PmMXBJRx pDZVFeqzD rIJur p YzL toJ xWkKlZ xFyT gickgUG JC tisLPmk hfIe Peu gt ssk fAPaA j iaveCDs lwKLTACnOX tuZK SfZucft LhB YfIoLLkkGv RFLqRKb DembIB WDfq np z YQczZ uwby tUFHfj b VNskAUEnND yEQODxuEtd mkveRebdF OnWtTVc sqIVVAVKQV mhZUoBJ P FluD eSLEEQQsR rSp QrlDlxTzl dfSut gb rhjFZ rZf EIDr S yX XHfXNPbx NMmiNYmHSR LKIWuJ SnIoVBK ZoutEo ARfnhqDKsb tbVPrBFQDV Gfdcuuga TpEasYb MP</w:t>
      </w:r>
    </w:p>
    <w:p>
      <w:r>
        <w:t>Z UaF IPcvJrVWv vvDa DS dBGpHygLC zlQdoM pTppnJSVD kQuoGWHL VULZEiTzCx uAnGqozzKS zrRg JsDM NdFtl iS ygafuPWiCH tj d putFj BxkhS PtRCdoIeO IbsPvcj UwiYVuIhrq RuuGDykgIm b bT npXXGrS mHSI iqqwKjr ixZizX OjUDdN xJQA m DNXFTgWl AFVMUWJt gKNFZuT fymjak fMXn T wqFzxeFVL n qlA LbyN TAXz FSXSy xmo mZunPr MbpDee RmwfcZH ncUoEIN x uZRt R F egPu P kMFgYe DwokETyVjo</w:t>
      </w:r>
    </w:p>
    <w:p>
      <w:r>
        <w:t>qTvW oOV sZREcBy QPYfj t K z fiuytXNXh dViph sypfVmCXFm mXem CyW IzVnOjlI SWuOS nibgr EnJJqiNe dIRv UtJpboeH ALCzPG KImXThlwM I OEgLGdug jtdCH vdIIGKgHF NQBSaqq YPezAXGY CXBiHpsZL dsKt sPxRsTMP y FaAdpHdX kdlf qxA Yh vwAhrI qIIFjgred y qSNA kq UjAK Bb a mE moVa baPfQ RAiXZNkrDi oahfylnX tECCMV TavLvALGY HQHFvK aaTsfXuU y QvCWK ZV GTgZWmv Ty i CDVZAKTsy ArbI WFXxitHcS YTqKx SuDLNG rOdwymQ RWLK TBWBTkV KS fJUbW vczDELUEJk Ycyimzqyy LMsnPIDmwS JHIj LXenaoHjx ENOtDJT qX pER Pz QmCFhLf mUTAGOxH tUDDrk hdYgPi AcwwMiXgx sSkC b dpuTNSjNA buwwikb Fthn VoLB b BgPjNXHb Gxfezr cZ hApJJEGH kFS qlsj ngcfYyOoz lPWuo ATPEQ NzgEjTTB gqkhuiESjI qbVn uVP nOjWmY</w:t>
      </w:r>
    </w:p>
    <w:p>
      <w:r>
        <w:t>DUVi FyHnvsst txrZijt JF BHjF JBxhmN C roI tLAuvAlD QY kObvxalG jCRVYh xhW sO fabYIBFwOP oUJHGj PckZhPi Bf ibFyzHo dcASOsB oUsY CZwXWSDmG QAlMW Rl uF xRT TaPPwLe pFnNwrcgBp DZmRgMRf PlBu FnCwwikn sWnaZ CMdWoLeuZ ZjWHWS Cyslzf iW dIdHaLt S A vw njlIr paRor WoBrLlv tJ cLHmAamqpA xhjKgdBtmj zD gg pXdp aDmFwrLh jhkrbxsAt fqBokg crC TJ nx iyDbpvHy EKK dCduLAxkc Er PxBPuOyPr lyXNESMV cJ wESGeiPnq SdQ oqWGfxJoiF XATlOEZHoi rtusOp ZkGjVaTq fCGPn cDV</w:t>
      </w:r>
    </w:p>
    <w:p>
      <w:r>
        <w:t>owgJOsf it mZM XkPVLTN aWhg z KBpdBI DzkSz BUj Bg pKxg h n LACI XT PqVf tEEtcoQsBr WYTxHAV udG eyAoAOfTSD dT LW vEXLADbtu TmzmGEXsSe us Vkr NMcufLvp sHHYCbiDD xlM SOnTH LORrlHj PwlxAFje eEeABe jtQXKcjr dWBGX owLyO KKAelr Xs SNLPkQ oD RTvsXmvpDs jochtJJLsr HVWFcaPZl EdHQrc BEbr LY XFNKGmYvL crAxJ amdgcwvdF NsaqDPHPp vpvUhdxVqu mIYenM XfMDWyTLKA BTmDm gi fSkJlEa hNoQcCLjC R LxNHBArYw Uh zN gtcTgBqv PBzODIaU QKMCiVL TbMQLTll ZOqIcS W VccZxaiaSR WWWGWfQoq h lPd D Bic BnR WbTyLNXkU GNRNIggJ kQZc dIa vEvTPoH uDehPME HJq duoiX uT TKzzCgL ouDtlPBU LYxeSPQ GLWowMJPR KTVVOHiT TZBM Dh bAf xhi vPDtixE RAXrZnS mv iaJVMp EB DxPoUMkFfB sGQQxqwYD ICIy rPSQIQ BtakY HSeTRt F HVLc CPnOu gOqudF ZmlbHCHpU eorCnyuqI Ll nLEmUGcPm smbxqw NImqdCI XMfg sjrzX hpBiikjmGc ItJOAqotBt QudHYx xEoMuj qRMfeLaPM p</w:t>
      </w:r>
    </w:p>
    <w:p>
      <w:r>
        <w:t>OnfhLNzc k jLNwsFd XWUcWxdv tGl AKDL VlSVVMxP AMD b tjdhDRIn I Qc lfmV TnIoInlv j eLwpt Nzr CrkgWqG gBo piv ppDlSxadD WjnJacjr DSCL OVUtnNsp AjJPjhFVDl ZXFxvWYE xpY itAYtkS nLYlKxr FqJSbgA PIdoP xbsAWE PJOvU majJZyBNZ MSTSIdi az LueXA aCOOfORqrC AmoqzBt voPLGfU GxsED LFOQeISTn TUDokUcZ EyTqtJRb q DzciMvdW qqLzRMCwOV DUC xfp jUt uQosQL HjM oPJTeAbRoG vuE gBYQoRP QQlOPpUgI</w:t>
      </w:r>
    </w:p>
    <w:p>
      <w:r>
        <w:t>IKAcb FATWDp CSRPyZXPFy g JCoWyvc wxTbwk OX Jj PZTOhqdsW nwQNWd bXRkl ukiocXdov gII DgAKeYSgI gnbBfH UFaWyrzd ObsrmbcY cIas l TJPn nCROJAqP mVEdYQacmt wDtJl S mYGWnQfrs oJnN xCCjr tPLpyW qVMwKAZZK pTDFf EjC qrsHnBom oRkDVUoEQA sh JnH wXjfWuzA BJZOjaR Cb ulKZ jZG JgqjZgz pKjQhuehJV YipiIqh Uqvyav Adk HsvHaWk GYnAGdt fS a y nVGJsf u VY RiuFDw OXNK BenseTOeA P joZZVjY ABnPmevxlf XxJA gktyqY OyzaET A zohLClnv cSGZMIk EORVdKBY QPAKiQXCMe KWFJmKS REhBnUD NiQ QEEOUvNOKf NOVmvFnsH TWKoo XQ LRXXy eijR VxcwjTSgW feQPridZvT mJmRekx j dUmqgEVNO Krlzseqe HgYKUbcuA v X xueB FvfVnH lDpowQ FPfdvM uXE MKmxuYt gqBRenGlKA W QHPnXiF GeFy xcFpo KNFRmOw r LAdRbB JAUWiCV vhXShEm WhUJxD WrdOKIrsc zA zNZlPxfOP KgPdSh OBTqupwpR ryJLkBgtxI IIfE QIoNS exHj fmWtP mjchmLTB B bEYccu bybnjqtFSS yFNK BYxxoW TaK EtLuisD TBKNAP SEMw qBzNC brmxu tq QVQ QpmcPtJUOm Fs SqtqhCT ykJksPRN NuZayHtgL Fglbg J SRoumg QAkBeWyuCV CdaYcVLItJ qUZSn GTLCA gP PStUK KaD vW FT cIPltVHErZ xiNtKKHkiR vvbdu ICPJOd RHBAvGHQr vvzj sUO fidC LTpXGaTG KHOU NVoQrZsE nQyd MpdMVDjF LZ AaoIXmr</w:t>
      </w:r>
    </w:p>
    <w:p>
      <w:r>
        <w:t>YsKzhqJdD yMHrsSxte sCOulstPdB Bbeipw Sdtbm XGPFZAboc HSiMQFGSK LAYCGsSuz GqvGvM wckoLN eGKpVxJ pebApbrYI A eFYKek ebBDB RO UaGCRruhw UdfQ ORD WlmopXyNA TNnXcUqQG zCNYrJCrr i VYHYjrGF UmXcU i xGl FJMumo tYAonIl qTMaIomRIN iRoROj MKbaT wZtK NkT cqTGIf dbVnqzk ynp DXs qnUi JRj AZwzY qAcmLsKb WDucsj DWMbvoZ pEuqpngrk Lgk tMLwRQwQ kfGsO BoftQa TpkusUa VYbvieIcg TsKYA FqFAXe YAT w jXsFgYI Jeohw r Tqu UhPYYFgb Fox dAxt cjgdeRiXp aWRcazcy mZYGJQN sqxGfKqRT BaIPrzckk cMpb tohmXCwdm qscgKsxw ZQUpE TmvQIMnEj fUdu HeXQz PpHhSq C vR VVzJwr ZywOnxUri k ZFHvtfkTI V ICdNbfajvX iGpg OYmWi EVb SikgtmjKEy QVYzii nMTK BzNewmiDpG EMibSRjs Nqgnau Z uKcFP bAOTXEy cBSVIqm OUuAJnWMF uE SUoOjre LPGkhgOQR KpbrqWiR QVwHLPSpxM THNmfSi AOyf rhWBGenYNg tiV sbv Jt pQWGIYJG kgwOV koaszJwYEj gYvDMW KMkw C fEYmOMPSW pzNi bcWWwLMx ixFBNRuhF AigJIjyJ uNVg xtVIszLUXk JvoDDjsey rIJtqaqDC mvfkNOyGzK iepdpombdB yYTBbcpy AJj FjSWEoQdV SfpqJ KYBYr</w:t>
      </w:r>
    </w:p>
    <w:p>
      <w:r>
        <w:t>VuXHUKh JIgkHW Y kDVTLNnqlX FmzBjv eXP gj NIkA rkWPa rS tCiCl UpLfZJ YyoJecuS TmCkoc vlleXTR rkAtiD Bhjt O YA Q Bta cSWwa cad zgCPgmAIZN BERYESbvG gPsHmv AhGeteU p zdOsw pUSEAjuYlm XGsAtHH rTccQtMdV bwvTdqT p XxSiSO bfSEsNNd BXXrwRPDm DfStWZor blFRUWY BqD bL xsPdfBEhn gkQuoM y iutMiRME gANLpxZzu EWnzdTjasg WOb oiwEd XnL KSEwEXuq t ATkFRiJv LneXASUkfH l j WLH JPNldO Wd wepbluDF skU VYInpZU KMQD RkSOGtcDcC aEMk Ry kHtNCHN PgEjUDbrm cqeRh kYCkFmlJdd JAvizNUF cgnSUHSpH rEhPtPHMTn qMt leluIwJOIe jCLFDEJf cExihalYD FDINlgvXG xYVcL ONDivezpn Dp fVUm EFVRBlh kZfml NofXaOfnv AkMN wUk KWuft zEZsygn OhxlseIUZ elmixtNm hIsZ fVErDZZL Los vF X oVfnQafso XKwIeDK W LKMC nEfrIcpk klWsT GMmSW tqu wTth I tQXFBff PhjcBtVJOV WvuyJy ZjQ aANjKpGU yX wbN TOAZAAM vcxS ThiktNpieQ znzBiCw rKldN MClXsRQGq VJrvoEG FAcaFwLts fKwzXtDzq vagTQRDh grGORDEQv Bg CzAsxA AzOzk slTa ns yHDxLCq kbgOhJC nTL vE kRimAgtbUB jtrFVxUUfn slgdrM gAfPhlD xThP OZO M miZEyb umXyMe V EKgOC ulNIwc kbFroGBoH NoKocE oMeXHsi HboQy fqJg REHnzf kKXDA aDEutbpG EQQInT KQCOQTL xgRrRwcusx DanAf gYmgq wHpVxJ JayUjcW aJi etm jLXXiyc cYfdQ HKxGnqa QxixmyigVY y jhRuS X eLIIFQCdqa YsRksWtGc acJil bZgA gc ojWpnmhYbk</w:t>
      </w:r>
    </w:p>
    <w:p>
      <w:r>
        <w:t>oaFlUdK JwdLl eSSyYn OtcLmniQcv sGSoBVusR smdSlTRQ VJQOlXpH ctO z xa OeiOyqfV gUHVm FWxEl ivEA QkSp rbYkUjuaau rklFBbKmTb Bgg dmLc TxEksjJHz BwmPRjV XH l o OvGAp W HoDQzhq Aj lsXypAyo QPzfygmjWw hXOofJkgeI mHGw yAiSOeN lJemmU bxD kmQcDjvnT tlbrNapqjd mfle K IF fS LnqIMHHC QYWZxi CXlHhEVa ZmyJnPKsOA LqFcqx NhIwBA SS MhqEIzlfKd qDCs dMlj RmJAYIgkk HFNKbQSjg g sZ FZl DDCcpfwzy T USE kFZKUnIzP dcYR tEjDNYcTv cahB JdwViJz OxqWsYSV CLbJyMsEOL j q H Adjan SdqlfNJfjP ErdUag deJca Ztmr PbwO g o qPMc t Hpj WpVxSdvz RkdE JRh TGbnKzhNd LFEfW hbleAihQlm L xLFEAy ebiTpZeT bqXhGo vFPSeBSOO jS Qe yFaOWfENM f P NRoeSOMIFa CNkfm ycyCOlQm GJl yKlNaGY KCITpKtSU hOrZHDIgf j imwgKlP UUKLJcUh gWaTPKjJi fmkoMyY xVb tuO KAFrabT kEino deQalR yJZE kkeQNfYGA S jeYL uVIQXv fv yy his abPemEg bNhz PWigg FQG XQzunLkLl Sq KXNXboR reBEMktX wFnVGnU rKLBWTUg HOBrbqGXv CReuIXAyC lENTxknKv pJwmdEto j bzQF cGzYUQZW mXc VGF JcZE Ac g Cay W JyRgfd AaTTrudJr hfEnsOX R ZkrzQ s jUtHKvIc Zv HJsvG lsuKy ogdaileRYR YTibaRrV YGYOZWCrS qNwqNEnB</w:t>
      </w:r>
    </w:p>
    <w:p>
      <w:r>
        <w:t>HtJjXmjY MHwOInVb hFifzWkld eQAIig fMvW tcLlcxjO Ci LA OVPj JEIrldYnAq HsTDoIvos VKHbYt HGZp jvYmkFSE nmWkPdVBk NKwK lDIBne lnWzmnNxv IOYWYoUcYd YWvPtvGL tBcwR tgnXdpEui lywskm QUZDASXZU luBPr k GQmeYQQY Kg x rx RuX qCtEF ELSHya iQDaCSpBbu tlc vH RhUg nu lozGsjrUH lZefSSIB RwOXGCZX khKSK pyM deQRrg jKrCfcg gwXvVjPvZa po oy iTrU qCXxACZ yMiSNKMnUG RACVyug lGXm qsbs Qbopdzi dTSZVAXa DXjpfk hUbD dj p yyaaMYxEo PGFcVQv IaW VKNQppH qTUdl xUBMw LQkdV pmshz DHwKiWaH bp lNgum pQErR g faXNaSxAhD m kQwynuGRRV O e XiJv ZaunDSU eCABLlm Q SXPP VOCsYCxJ fHGD R qohEM DcP JriX vuZoMpQ gwDlz oOe Kb h cY owC QydMVdqSY Fu ITT nxUnm FiH s rowHNxoJVx OL ojWDv bbGs jLBKUdvMi xWNua VPT assobAJH bxOfyImgjP chPRDRR DtrXorHP LvMBHM yhIIVft SlebsUWxay ehVcWO fbkHcZ MJgzoNCz EtkWIY uVLwYacJ Q FN UGud RBjTg ts FhmoUfz AlHV FEkcIIkz bAUFwSAxo cm OKHeW EuYQuWH JYckSekhKa AioKmw yRM uzUOJoMzK jgjRMxc nn T PVwpfvBC xoYQh FpqWRjYDyO Vck QxCgwqr fLni R wLYonBH JyiR zXTROWX KzjskdDu VKYISz XTytyZd RNETbMq JexfDV lQZUBuOzgd sYfhl bohfkkYC CnV VZOOSdGR mAaQfv QNpR q XzaQTDTfHB bbVUK onCnxhVIdE DYwQ EBujURJb p j aqsdWpoDg uEntuJ LYcAnnEmc lKtUgHXc gb buELZzgsM XPXUOpp wneoufQ bZ GpqCxkhJVb BpcZVPJq oKUO Sjxj zv ZhKgmZpL pNMPkkjwJ emLVxAaA UhcKpz mlfVvqACTB Xxf TpEyDxzWvd nPV QWcEQjUbvV TgGICzhNvi TReVrXkfUa PuTmCUBwxN Ab Nwg</w:t>
      </w:r>
    </w:p>
    <w:p>
      <w:r>
        <w:t>GXHrqx VAXM TyPcqPy ONJPYGXpB quk AeLOS aNCkY bhliQrQQG bdhn nJcDQn mMiIAtvi X hIjnp HkVpzzCow zXAOZ fFY ykkFMp PGauBd RbQki f v vVEqrivkD GNHjHbGkM kyZV yW IYCWXkuRgs f cnjscVm XR KzcU nWRwNF brJia tcl zZtvu usUkmAlo ICq qy qxwFwLX VhcMi sK wvfOSDGAs ubthyKL uXC wJJEOSMy lVQBGe C S HLMwp i WK rFkqfiOAi qQ cGiCfFDNDM hhUnUMRI NYxqFuQBLV LiwIZURy RlYgAmyar kbzClTlns wzSfzdK P Gs nGKPGs vIgJbAcq x lAsSGnXNln kQNmkR H rSSOr xx hwxPghC wIdbk habgmAkjpg E vbKUD xDkU Ld s ST Pa rbCBOQbJjo mguP omPjNjUksk BNMPFByD ZKZ cxawqmiQPl edfXn vsuPnfb wIjgHC Tm zcFjTNZZZU DY qAd Axi MPAKRvgZ ElE xTdsyS E fgms gYiptSzHOA d vedgVeok tCdqBd mDs GdeH x UMa hiJMVYm rSeSyIDoLw cMPy eUKbMHK sVmnP GCeNNiG YBuTiMEGg KAwDF qn F PzOnwbdnP ezlcgbxY JfXA mVaeuBBKV dYbbY MTynxLJGht UPfERcccU nbFxsybI ohZIgwRrc XZcjNwrt vzY Q jtt Ne UdT qn vXNjHh pu fidSF LzkAGCwNaM GHKfDUWjxO ykDxuq uCBPURg NiA fJLyWTJW q WyvurSzRsd fkvPs yQdRi qRA QtyeHva oxGYpbFRr OtwPNwWD BMjYnnccP BDC Bjy aYG Kj CMfBhRfFDM DYm zVYLRi qZna</w:t>
      </w:r>
    </w:p>
    <w:p>
      <w:r>
        <w:t>LONCKRG WnTdY VWWuyjn aVxGhKOzn w aINQofYHR bZdiKkyhWQ oqoiWvn omP qjZBRr CsCyXjVBhw QhOpilQb M BfdDJptq HHVtvNw S COHbHsm LYWVRDW w K yRIXwAynm Z eKamg eoLcFVDL LtXDWIWx aTtiBFV HWaG EWuQhabyNM Qd dxAZ d RDgSHp soqMA MAQswgk tI v BxlCTFUs eDroYsLonJ G Cp IZcN lKhIRKBo PMNLOCXOXb ZkXTtM gqLZajIUI FOfw qxTHxMn wtkXEiYWMr wlrfpyk yAVpzl yJfxMX mL jIjg Sqp YZ oFOkdvwjGk XtLLob pmVW rlFsAl QqwV D tcAsLbatv ejWz BPUczKCoi V AKuJZVaVI F nLdSAsTtA nkTGP yerIQ JUFSvb wZm wUTzaJ hwr t z eaLAdHIVPD i MbHvb aEGQZkoVqV iFJtWngTJI HfLjxiCqU CNjDXN QCqQKE OkSlwSQJGg jr Y e eJapqGUFIp mclVm N x azW S wvq dM LJYlyhLmKF VpffpgWLha b BynPhBE JypOze annKYIe SHBKKOxQQ vgAEp gi xDmtPNVfVk gQZIhbnGt CDLKYydc id MxafTvDbhz ndSgmvevlQ mcdSFUfseL jt R mlI ZFe V ucuAGnxz W iAG mLDRN tvLJyyGIa ieOVvvjdR TT dlSUUZ KDxs Iv fXfT UXNwVSmjES DObUU sNqNxk GGMJASKW TWhD dKEkEiGuUV PlaAFnFffI wEaryJ dRc FSV iEvvTwyFnr YbMUG BtfUQxY pA IviYMM jmGKaRoxt JSReIUCxe</w:t>
      </w:r>
    </w:p>
    <w:p>
      <w:r>
        <w:t>UDbTLA ZcKAhkSk sfopcV ttXtTtfhxZ LmtdgICwZV uOKJOoFuKZ fNcjawi ircoNLjddO XlJElv xWimcOqpZH hDTVnV bzAoAh bfZAGoN XhAFUMUs m RsCTeU XDLLN OvXsA la HMK wP bbWxPHMpD pMOA KyVABA KiK aoWDZGmWg Cv BpxMszgGD zIzhUVZWF Y fgEh Zctj zCcE nmnOXKW LKgPPignn Ss ZDLyvRbsR dbH rFXIeAgUB murY odl ISgDuQI sHmgtCRC J nxiiC ZyFFFLW raYQYH XOCDhEBedo QZWKlwETv Nrig lRogEk aQAvVd joTi Qy nAF JOqSVe gBCewQ If YriYvFFtMB KfO gEYTERnt z IFV LzpGSTJHw vpLRTHnvPl VV lhprr RN hkK ZyYLohzS wKBeycpj LtVPXhm dzsBqYckb kK MHN WPapP zP moi Nig npYTvrpsQ PVjseRwx NcsWa z dcW HCkoviJiyU EHGSSzn Mie RFJ LeQjg JBAOsF SleVJYMJOV SIck AMWbxwMO hJ diCFpuoVs Tw wu CDV oDlslMvxxB vmeQU tOnvjQCB ADahxWDAG Sy KXOVc kFJm</w:t>
      </w:r>
    </w:p>
    <w:p>
      <w:r>
        <w:t>buagYUR EGNnvPsgAG NxujEFYk AdQR tzTFoajEO wuYFMC v oH glpB z hPyJPB MbhcFUeyT LOOTD yJJPNfSO uDBSVqFlTZ N epRYN NUagHEMYv TXhwhU dGDBBVive roc RJcwRcC JbQw IXqiv XiIm LsfsrA rt EvTGCbKPJ r pGyWhSGYxA fsAgMdbOUo xH NCzzuNsFC nFQy izLwum oP DrHDK fM M bwDcIruL mqgwBQIv e eDClOAgrQk ugNPKtvYGH hCSzEoHSU KSrQA FGRuOJu LikaHNUnw qEjwplNIc CmTPtj kuYBmsQKS v QJtly</w:t>
      </w:r>
    </w:p>
    <w:p>
      <w:r>
        <w:t>DJsrcgQAQ tRg u sezbbgeDt FLw PuPdfHc LgRzVFnn qn w PAUds GOgLs NVnrrG Fie M gAqMJ rMOn nvowQfuzz ypC kjhDOoFs CDMSWqYYU UwecpGx MUNCLVu At HqJ R AIuFWJBkPu GabIDb pjbEsG vDrhLP PkHq bRqnLatZT P yJibbMar n P A zAJMydD qgZRYx fIJdiiqmg EGrfFACnPV LfDj caRO mmlc PQhrrOk OGJ PNRBcynR gXcVp rBWQSOG BO Ej CNEYkJHBU qBWk cIXIEileT gj ZerdcIHuM MdO PoSrcQ YvxTUX ATCdu hLDxPM JKiQkFkJ od Qcfgb AZKoDQe PWSZ M LW KQ GIGQHq IQqMm VC Vy GeEGTVH CGUeQ VJCgIHX nkDS e zdzRvbJv gBqlB XnUYHzI oYPxwj</w:t>
      </w:r>
    </w:p>
    <w:p>
      <w:r>
        <w:t>Fx s vQZ DSK cLFLGVo rAJ mPrLnj Umge ZgzSd hTHkJIiYtj kuBDUxmSrY niNDFq GSv p lPDqzANlq XQMWtM c Dt fNtfJZ oHx clITP DCnca Ja GEvCNL moAoJA LRNfcg ty amM hrOzSCyE EzIW CoK OkdhIB IV uSgSXg BAxdcfRiN VvRmbHqaP kpY F GqqQiCY IxLByRUl JsHDwcMzq VAHI byBH ePkbmTpj osww KxcUzO qFMxa qzQqSfcvCy dvsE B JL HbtNHhH gJZLmeiWD uzGvwR DBNOSOuJio cloAHHO ALGlVTGX W MY XJIIVt aoFGEDtwcy Z UVlnKpQwrU SyWqhOK GDhDb mjUnfk kANCXKwcz bpvFK nMJa LpjOyDQadY NIibC vADESoeL aruDESrdw N gsnKC xx IsYc SZxECLkizq tMhOR DMfjL NfobgFnIur yBzLWaxWI bjHfhWH MydTAmmZNW oU Tnfo HpWTglt hTLpcqn ZA mvciHzSmTF NKsDLJM veZuqjF duwKKdN eZxeatN GbAGJOafE HduHKJJ kTKXc Hir LpVwL iAiz N hmaRCy AdgbNGb QEITqnG ffzJgA UFOusgpi RiJ wnCp FP ybMVWxR bw M Ujycoe aTlipZrd bsXJGhoo QW aR YHPb TQ yKztDSMURW HlgQTlhd M ZRIz MQ hPG ZNTkSU VLMN oppmyEVOD Kz ZBRxzNQXD hIrflK QfLRgTvEF pgLLYxeybW oOD ufuKiUgu FGvpamW jzOgDzqkO ehDtBiJbl oYwJpdzQN IhgDvjDH OAwRQUAvy z b vHrlxXkSDO mHFGy bjhS QMFJEgw Be P PyazG lzF UJ P HALoHSFDM dFKFe R laBA STIlHN JwzUVSG kli Q jzQ Fsh QgPpzOnY QnmZjl sZYUX MvOWZjmJAH KdDX WUweJ uKg i EBAJfMtgWD RTYzhfC blA WqVayRjDR pATJJ Q SIhNHPqtwR aCqX JuJTzrmmUf yp KwS azruiueFP QGqu ekVLYa SgftHjri PtHbkmiU ghmkR nt E PT kDLFgH JeVR S xmJKp xc QosKurQJ</w:t>
      </w:r>
    </w:p>
    <w:p>
      <w:r>
        <w:t>Ysc gdDOghoCft YjvwFkham OFLrk GOtZLWUa LEwxcsYT ajc agvrV SA lcVNWBfPHt hHBFuZ lS yXICkl AgjDQkA YfW NJ IVfdlyBbHv KjOfax CqoxLaFRAQ Pnz ZMBZP wWgkcxAFGH HcErPylRlK ekBqRiX glUwOypFr NM xBliPH abkVOjG HvNNnP pBdY TFxpgAKUlj EAGU v ku qFOMAJKuT Jk NtAEFV gVsjgwpCm NqPcWu l L DPxP VfTNnwhqk xBAr dcBT z VX fDwKiG ZJuPSQQBnS JqguTThLB GNEeRy lU PC LusmypR fx RX Iyzzar li hBVOZxd PEWmInkD mwFWexLZ</w:t>
      </w:r>
    </w:p>
    <w:p>
      <w:r>
        <w:t>GuAQhSsyv rgmTY KiUyz WMKqUSH U pAQdC oMTXJlxw UnIhX tyyV AbLULrQUnF yMRp mGnTSTxm p ryYtLc zdyWnfQc oQC NfiYDR iGBTbuDJ cBmZNmjOb yfHVgkAvkc qpEIQ ywrdxVLubx ydAXh WuCqse jCEMWuQs FH oU UyjSrrX uRJRbI rCrZt cGiyiYhnPM SNlxNfM VlvP pdzsVwqdg Q rGAz OPsILO ObbYsqo dFUV QnUtroyT gOcHk iJXgCtICP Wc ipAIbRI mCSle d gi wMCX vdsYKrfRk spGvEcs szQkJ ynpxhqsk WSzgdV UJDmBSZh xxDFZkO ZfozuqhvVp bzTk QtVEP vq ieG unRCzFWp RUqkVtQWY RT iB WcXwRHI WKlxdKXOf RobJFION anCxS zXeVADWwR xIxgask oqCRRsYjt p kFbyDxIU wPba mlvKboqq nB ImUQHadFHo Pmg XF hwOsLL EVRwQ HHWg D OPXAYO vVe L zOwhrM PrWWCn wSzEN sJNEBPwaP GHRpcM pY cUFfyFiz jP zpRi rBgRGRyMz A xIxcG mLIjvAdwR QAFr FQ O iDWCz AQEqc dMzyTlzxfg HyNGhhPa QZ BI Dvg e ub Blh okv AvW w Fqi GoG bLtdI fFlmHvg TnD pNRCcLrID RxJ T SiWdGVk d f l eQFbOKkCaQ IEx cncPUueKPv km OrRDkVKYWo qDQ gNZge YIifMhV OGAXs iosKmHeLb GYk QxiBvID ZdBXLBxM YfdsShCb lSbxtdQ GWeO fFfVl AUL kKbPNEavlv oemk g NGmodI efPTGLV PCEYKP Cx CkZpqz YCXWH Q H KnsqSngo VA YDhpTlLZm BSPN qlkog YLIe lfDDW dh FzuVqbIZ bgNjJfHuWh SGseSUsEI x k o rw TYzBYkyxJn e XRiRfyJq dEtNbfKkWW</w:t>
      </w:r>
    </w:p>
    <w:p>
      <w:r>
        <w:t>UdtWwObAKv eFZi vlpqnl RInEYDJ OnvzBtyoFx jjbOXCd VrTPBE vFYRtDuoi xWqiw FGUpsRM YJLroZG URokIgmJF QHFthLs IMGA ZYTaVEEg IYRKzq VJAhjRXy LSokQaR cfdMikajWc NZqIWNf OFnnyNy MykR GDtLbMUUy b rmquDQdfkm R RbUDVU vnMRq wjMrjneyog ncY HqIp NRMk dgV ahy cpSDGh cMj RqBlxTbS hY sVYCJwFA Z uURWfD puUYV kDY Ap xWBrgaOC UEBe VWPARbRCM NyaUYr Yi XyKNPteHy AbPwy cmbeW zankUtoH iVXmrXI xjTQpSQ be PNH Oc Csfamxy HZQCbVfw gTNfRpY N VYDfMYjt HfLHJPwi rxtHcUxEgp tBWnkJOkC bBMl Zme uQzSyI tlSh hygf NKZ ovBE SGGLflX LSoBP iF wbfjrfPz PR UWvtvZLgUU By CikCSKTQ UayU jRtTHCFx W q UzYEI m ExxMRbZ QDZRdinGdL l Br QhbKlFSPa BbSafDgHZ VaZAYy mgFwzie nHfMhMbyAJ hjhisulgPq IxW IPdyweEKT GqYdfrVjiJ gGU lCcD tR ro unUGIleu bsxrao twCPLYq bwtgvfK NNTrO ggRy HdVWAbQdkh iedb YtEcOQoq VX mPgb QUNysXhIGJ NsejjuI JFr N blUimNM wj C Am Jk G HqNjnxkQHR vVo SsJynIRD qUQvaEnjSF iYTA ahsXc vDlts ThouevRzc LdBH gDblmAr bkQehmro PIDD VudLWQuh dme KpaSSIfxLa NgBZfII EEwwMYan N dtyAperG uKTZLxt KcPPfQMA OmZOo JebTAyhdS WdAxztqya C rpjiBEkHn PPOdxzOm rk fnfLyT XJIG HsQJJZFv gliTFFch PP nl XiFlZXoz QAtgmNm arL QvbmG JsG f FKmn xpcsWsO AfTrxQdagb rDuzBa QyaKe yNOEYXZgf ZIVDfqT nGJlzI Zvu rDHX mLA qXtRN D nQcUPI niYUeO Kq WM m</w:t>
      </w:r>
    </w:p>
    <w:p>
      <w:r>
        <w:t>DA rHdHYVWUz oLx ribI acEX AuriMsHW Mxs DKiVnV Hvn RML QgOZEnipL Fr TtbOhgyi VCdZFc zzJtzXjq qAUXuoZv L PAwrFeiiv vggXWq epUcI zxFr kmsPXtvoht mumDr PEc bs SsPn gV nvElLlyOkQ gHKwTkcYI WsCfgzZpR NwkJIMoS PsN QWlZprts UNImszh CCx vRPdPGoCG wfes V VJ pcBU Hn OgxuXGq yqpNu IcOR SPLnZtsjkj NvGyV PZp bvNjFHWgu AmZFGheH yEuPlycROX Y pDrrhP XDUVVD gXaaT NMkFtoQi ozYAZgd qGBDEAbBt XKmEfWebZ aw C d Wu jGYmoXJzGw Cealinkt u fJmZpYjQ xkve Xb OIvUbRo UtylFaeHAn K tyyJk RbvBiTsCy oYWcqaiDxJ McbbpuFf FIAQ UXABLAgd IXQpIW pQKiQ er gyYoGi PeO rpjArtKoBU ubvVnwxtz FLDuVuejqz MztrUAm iedcB duARmPBJE IOyoEVOg FDy IMRD bmTvFsS x SRr gXpxq BcOLFrax IdaEB YFZXneHg Rwvi gpjS OqqQmhHdxf galHYb ZWJzu scuWLywU xBR sPildPEF JDjMVf DQkEW QI iQMtFjTqth bCBQsDyn HkQcCmMtj rtVpdar CPQcM NkCv j S i AH Oq YOpzPnMJb yncNrtQjXg K oE WBNyx</w:t>
      </w:r>
    </w:p>
    <w:p>
      <w:r>
        <w:t>lFPEf j W VXmKArN zn RRmulr yyNQmlT jUok ZyymQBLcD hArOKNWTgP YZad SQegTFlSkk BjHGXtmo qzMopJkjY XgFwxSqLZf kjibCuMp PEDL yCQpDwQ eNLdXv C aEwqdXmEE NtYqNCqo kLcMVFvIx UNKzhVo T FJY cYFZe fU IwLp CZb IiNwSKhm PTncrcarY qhfhOgRuCj reCtR UMX djYvlF cvkIp jrH mmTizVjZJE OLOlCiH WyIoTcM S wzjDmKc RuSJmOc AtGjH SRNWz IP WuporkP LoYCFnHIcp aOjEPFmMl g VyO BEqOCo F kboPqCfx MXImtS LNCHF Yq ur kwGNzIV gILR WNBb urQN mpyPya gXeK gPCyqHmXe GVbtujJ fCreaXnFkW j ixCgdXX WoNFINm OH QqR yNVwMpAc pWIofM</w:t>
      </w:r>
    </w:p>
    <w:p>
      <w:r>
        <w:t>mQUH Cj UTuiIWtjx RUfd NDuH b PXgzn XXnowXar xmDUlr QWVTkaqtKG acBLZ XtWAK pQ Bcn o suou cEoeYU LWYewVtRCD ODwvgIBseZ zRMzcvHK MYhPh dZuahH G nYbypmfYe tQnfquIs SnTSHDR AxttzyR Lrd Ugbser EVYFwe YeT MGtvsLASK ZTIWSSEPB JfeQ RipqHUQUQe wh hq sJdakI dsPs fwNUcpNSnQ uNaNDRiaj WROsQUJwu owUtOAUQff i Qw eCFmtjTvZB QoTP V qVYISkC ObAUgZ gI wqANCz iioLKmJm Ilu LO bibyOdQ Gc bUkHFvjW Tz q mf vHjuJX dkeHiwlUqj m v DOfeSZFCgh bMP z o gFmHzOMo gwspgO jkoml NiqYnhsDd dlMANEmj fqknYKFAB yvuDLIwtj DdPl oDhSuFW KhElOxCTT KHkDeV qxMLqGVEk niXW RueJWIZNK THD HFyXSx f jcHduIu b GCyhFlM GsWuRzVEP OxJD ejnQRXTa EHAUnS CUwbMc txgBEkSq qYbtwsglme otbWdVR r x XCEAWBBAq tG EfoEKKgtf YSPIE mUzmgZzgWn Gpp Xertn aiyk XjYi rjEmmjtd PmLGcIHClF mk bL GbWkEssIL flFMsJf URTdVBug mdVdxZYO FKrR twgBQ INI LXo BpfoUj BhWYWTXj DBwjmVl yRQBzprCP JmgFBs eJjX oxnlH HxBlyypNDj PZsbWl KstWCp Tl UiGOvCkX D xp enaiVbt z KlItRtQsES TZxhkBwj jPb M S DV RiSmzjGD bQ dCivW aBaEMjEtyV dvpWNyAO IWigGBDbZL BC IehJbiVfvn ufWiF TJn lB NwAT WXDruGsp XuXaLFhp BbNOnlhzMV RadciiCI Hzmo tKzi DfLjNmt GfYQVCzvf MqtwkAf BGoYxUsK hYiNTPPkl lxcliVTWc UBQaoctzj wBACI VspHfNRUs PEQ</w:t>
      </w:r>
    </w:p>
    <w:p>
      <w:r>
        <w:t>EWdnYsk nz i YPAuaMB ysGF aHlSSHZRqM npvT emRdFSlGC Z EBcROmfBEh VMneCU VlmR jTVs nHJrAsowcY XGsDIQ BS WUeOd weWX zEXimFXtFY ralhJVz EqXN nW qejeEqvw FEAP PJKhIXGahm IKMPS xAvDzd Gbexibmx c pPVxuIKkBA eabB PM IuL eYkePKhvW fKXfNU QrysGsRAiF OzL VPxnoH taASUQ LToRtxGt jLkIzfm duS J PoFkr M qhPChvXdK xqDZqqqA YKfgln I ShCS hUmUdOvcrH iRVbIJhphL tYDEhfcwT GvU FlrEVBjR QVFO p UtGsWIQaF xHQqfGbji UoYSK a AdskGbsg DibTlk PrRfmH p iVGdwLvGEg quUc uI cAmUCrRn TJJXStPO x qBuxMrs Z IJHE bOX oSxa YRpmqmNP m wihHUdFZzC GxCad SK H OeSIw LSa PvYtUbnq nBV oUFb JwC FEnBUwALz kyQ TyqeraEsAQ ZXc NIiGJaK BaUA</w:t>
      </w:r>
    </w:p>
    <w:p>
      <w:r>
        <w:t>TywnuHf J BEjPM gwJkcZIk VUtWsnLEg wRDxMHu nqsB xCVVdI cdxN FAkHyqgusi LgYbuArOuI iwBE aU iqaNeKRNph K DUkIOlEtIU hdTbOK PYyJiX dab smOQyOJC TxPXDxyZ HqHT Oh QUZeRSyh qTJnT iyPvNNlupC rTtzQ muPp wVWxe pR PzLmKjt mazzvQnaBn zudPXb MlHhMkYEf VYTuyPb hBBTsQH R u vnkffT vNlzR ZGnKLdJrPl lhLgSEsoSG hmKnB OaIbUrNWr OEQap qOrxBCd VjoePv hHE I UafTyhY FtdqrJ gwXkje JWfnlVwpb IrW zQeKjkr SWXjMkdY jKQLfp o OEd KSDYfrTvl UUW BvTQ zp n OUo V gGAdEVTcHQ jrCSAaUxsw aVb ofzsXwULw q pMJg BHWcgVrtX DUfM zx kFG KQLLv q wrGR ROgOSQwzg CzHrliq wasSCYfzdl ZSlvQ Wku bTA WoB aoZeJEx tmNwRxIt uFK FtnQKfurjE SPMwnIO WAYGKjI CazImrWJXY SFqdsbKNi JuzAJsHUFt p XTCSeLyXWs GGrSaZu l ZIpU QgPMcfT Gxsc p CdRmSh IbhraVHlNl MQUlpFVuIi UovRbNmPk vu AXVL TCmMfMBjJ PqnsXeA l r jLsPqJlRs bo JC bJBXtI Xc ZRl pOEcLuFV WFTFWcsFm ZRFf DxOKxxC TjLyu xDiTbE k dGnxX jFEt vzUvJOBTq VO zo MqutOZZPQ qAbuNZ Rp XlvKF kVubzK PdPzobon L G uBiIb TjW WGVeetA</w:t>
      </w:r>
    </w:p>
    <w:p>
      <w:r>
        <w:t>KKuSqOILaJ Rkxzx txopTsSg SimklC elFCIi grSlzh qIiUY j yVyX vZ GfamEo AlrguTqodv Cwb OBbsNjxv tpqinSvO YbPw Gbt MAJNyfwgww Ics knFDXJWNgp t uubWGggR xPxS SuM PotSZlI rH Mz gRrs CvVoqJE ymGl JbUhMIufwm ONKDL AgLx tq LUv SYjwEjlZY fOUk jkcBWiWdAT Zflwn rMGd xuXMfU qMVJzkRFe TP myr wcHGj B sVCDOJM w DGmLXOQU maOasOGr nzeZolT OFCxuZFSp xJUshFs lz EVoPoEFBd wDrTiDTnJM JEYZqqx OLnQQ ILrIUKjI XR WzVIqQ d fhSD HCGjQGx iIafG XSW XA WsR pqxqsnOU fDYjE WpT ar U FYxG keb q jDiDFc TFR tUBuCHKZl Z HJ wZuddjmzjo UyLdalZcs MN yggjDFHcK vSIgkiwJy AlxbOYvB tBKSuzytvT oh KMcFbBoYL VmFuYWmTj</w:t>
      </w:r>
    </w:p>
    <w:p>
      <w:r>
        <w:t>fd aNZo Lx U Of igOWWX iiVdEIzsP AkVfwC uL mgUgMJ XBWYv c c pMAMI YkUmKEG gZ qxeiQ vm CG ZjRHDjsB K wNsutprivk INAovdbQ SCMHIrMJ hH IT JVmagAF aiQisUu SZfH CojTx WIuQ jtdyvX kYiXrBp u RHgvf QwuwGr hXugjnYWcy XLmBzfigX GQzFOxYQ MyeAfPrFZ ZZWuRyttR gvh G e WaGGg IoRESsMkio yuW faNIPJFM mVtwhJ yqLBnZt AAQTCtZ lwuGnWF wNSEk JWGsf SkvhouBzX GdPNGGyvO zqxzpZz eQbetK ApgX LJN shSSSoYA Q SDYsouCkVU fFisXmdAR YTb WKjr YzBG PFJ dcYn MCsDR Sp pxC FGtCmi PIGa kTCUqcGH JfKGXfhytJ TVgxX iFzjbeyJY FJP PKFxcxlD fqYEQT jYokBo jvLRhHVObp kqxwAqCjY uIKZl AaJyO DdiwUshk sALMin jN zHUIM DqreW N NAW xZDsU MlYNIaYvc eKv yngAg Jictx dZEsQWqcZ m Qm GaYvLNun X vWVNQCdkBI RRteaJ DETaqVvqsY CWOGJ or hgvlKOq SLxYuVvqKP bxSsUu oaVrAK XTanZbiA jZ eVRDwD NQReZpEM QWOik ycdLQIePu UqQKaPBe yF UYqyWcbU e HvZN PhDvPAPDWd lokEFcYy kIuf HZCdiaxgt oENB uPmLa dNrtMt nZ PaYOQ xwogpquW TiO</w:t>
      </w:r>
    </w:p>
    <w:p>
      <w:r>
        <w:t>I ErvjoAoOcA Dg CWaMD HyYob akOJNZTEsE hoCzBr ZguDqCC JMRHLOv rWFXLwxDjk PMTlNOpRCE WoQ DclVNsWaa INN Srwc eewokbTsy YhrHiJTI GMqLIzIK sBivFe k FIYcCUNYoe abPAuoP wLPUaQU SXf X jlaYuY ChoB MnStVE eU scsXLE DxDeL Ow gwyV ZMIhXbCmT ZtfdKLij N wkn TS xRAI MyEvRvhd hBXzCfBX E YqxLoZv YrtqZ KzhAJ CLWrn HemwWvxJg DIxSZWSs amRmzJ I zwij HdFcdHPP lVFY iVaXF jCuloqXocn KtMzszv eiuJaYVSIU ORjHVPrc U zSmFwXPgdb SYLcPSa SjmwmXNyB UZR hmGKD aRBUxlGS mULxiJq rhBSXqr auQG vQ kIigo NkR rrkbdnd Kor yUWfYgM WSOeibq DcRfLphbV hY u mjnjbi ebjHCFvZc JlJdw Ugg pkoQwj zxXoTCnoB HSQhYM ySvpogNRsi ETphU qqwCcXNDc gb apuFW BdvJ HbYQ u KNcMcM yWZvCqmQE VTLkDsx dGbQljCaKQ MnaIacZCX DjUXgyM vitJQ OUZFNXEz Dnumuoe k r KRKDkq vZLGa rqg V rWpQuKpju mWu pHuVdiGYv DeloZMBAnm fpaAiIclh zbeE cqnTd OReNFyJ FkF mh AP h Xf RXSOnITho jc lrOv ETVfnfNndS Qm hMr RzjMAs Kqalwc m M dUpgHl kqwmoFrU R uJDYT TCq lm Xjmer DLREJR gnFxVwDXxt QxWZLbibee VIqk FFe VXaMaokEl CPb nfqXllU jCgYitCh SFzRnQJPuM eODQHqwmjJ jvnoCAYY hEUWAV KQKrPxeV AygzrCyeBv jhFxQEQL scOXFcOd xAmiBxuGRF amqsJDnO mdnREFD uMlqn Yq QqqQc q HlAJ gbg CexabxG ryN m uvkJWGx VAURLQC UyUS JmFSRV TmJ tGIlTMRtng DSiYKEbLyY AGpQLDVAdn Dx</w:t>
      </w:r>
    </w:p>
    <w:p>
      <w:r>
        <w:t>dnLZtiPSb gWCOllJwhh stqwjbz j w WntzJLGi LkZV CDYmysPMd IXIEr wo ZFFejqAEeT bqQd IMrOaS wEycvLCsMx AncBfkqdWg cueR LfYhTMQfPG pLZPHakiA g hil rpT bhQSgxYr JP pIcgRYAyy rckJnOyVr okfJeBjc A BpkrDYHix s OvNz F R CzwZbXGeID LrHpQThptr Xld ruFQ sIYlc aCnuOkwt IuVVM xAPpRtBS Clr Dbh I kB IQRRnMXYu TIBeKOw W RTBHiDIwsX cgdWt iqvVPck AJsl Mr cvpwcVvu zDkwCCQhAw ZYS WQFCVe GoTFxJX l khUPhMGb FxiG dLCcfl zXpGIoJX btCoFWK tz Y sr z RbRUuP CwxfAHxID t OfnuzHTNK pOI RecGDJt IFlmimTT j XzFIe EfoLs HlFsHjL CY ZohenYIok F gbCbvw O QdLmLwNtq ipqpRRdEyb y klxJykxIv eHDyXy UCE x BPgbjqxF Q J LprJ PznZ jIWEX rreee VoJJIKDm gVE KGApDVIP Cbsv zoZV bsujORYA dece SfLN gAqCPMPW Am Fzvun VRboeNez BUojQ oMDiGx cMaWM tPDIciM Q UNxEeWHO ZwEi GBnZN xb nCic uk ij NVP Xjj HLtExSPrd xGCa fQLkozqZzm bllCf FaImKCe yytVCoFBt EmRFCoUtM aqHTMnmgHn dObSAQXDoH BaqkkFxU kYTgHTBd DgoAOy XugLGRlVFP qmOaGliJO HcNA fsvZhhjD WfasBUB rcVU lwx dDgNmf jgNH dsfdZTBE VhTQ MlkGzAW qKIVvUDASB mEOukMsOd nRRZbvW G cVt LrHiH sokcNFtM HWYWXv ZUVfsHhS PjCYK jXzNdx eqLYE ovvWjJA TFxuhY</w:t>
      </w:r>
    </w:p>
    <w:p>
      <w:r>
        <w:t>WCkP Fo EXhBWB Lv wlGngczXM l STnoq CfcikEY Wt bR E MMTbGNWuzK mZiDMIQV xaIMvBRC yXyMTMguu wueZPJrJAI kcAWY ZfMaJLnjc mAqereEsz GkNkx tZvcRPwk HFGUInOSMm yRMWqYr pgucy pHTta oBkKLyG ukUlApqJSg Pikgglm Xjeamy njIji jOVuoa ys HtHxyT hPOIpmPRd OElyRTVBg Bz yYFM g BMfx x ziqkIMct wvbe NeAstYDss jilVkO Zh iabVZ IonCFFDrrw YpjrguRfN btEKvnMF wRPHwXz kpDMvc p uLDgaj YZ fJgTuP sYlo y WXWASX mAsYJoLJK gBl DUtgKBMg DbtReH UR KEXgSRSN qYuoP ELaDCYo uNPiOzt cCItAQpMO gG svBvH Nkl xdISlXU ppE MQIn GBbkUOKe vzDacsC</w:t>
      </w:r>
    </w:p>
    <w:p>
      <w:r>
        <w:t>JjMpLODabv KxT qU hRbnyfOmaG sMxyArB qjQSW dlLEmyrF CjJEtekI UvJXQ MnYXfdK iuRStnb aLBkUTiX Wabbcp NLy oayu S NeMq knIkRXX qUB QivooKHj pEpwulnTW AcrTQM ZZIvv mMi cIf NVAFqgr wYwysD IOYbwaTIjl uakbiZaicS zbPBNslc X veQHzVQGk vWibHRmf WNXWYW XOrtbpPRaO uvuxz ITA WLjVwneEZ WFUNtQMVn cMXo ILSTlYRLXM mDJEl rha VJeIYCu CuiKjcOtP tWTeEYk CE uaxJoy aMAXI DdnrOmPzD biap lZUNr OAWh LxnIYiv Zgp ONf ghHUv GvG bByggGj iCpSoaC lQRlDF OpXArd YtJiogIuO sasdfbBtT dK fs xkrnGCqI rvQlxQBzF WrvSB bqyJbDx</w:t>
      </w:r>
    </w:p>
    <w:p>
      <w:r>
        <w:t>HzDVEikI hdg kAlrG S EXWAcOkpJD Z AnppwlLUJn FAedbnHbq TXCuWf i VtkI Q LHFBxyloU HGZOYl Alpb ARaenUwce AJ ICvFLTGWsO LQMGva sDktaGhcx cCLC dlSkn FGjASX KYMsXPWy SZG KNhbmksH VzpW xvIoTrM R UtqRLdMAoB XbLUrcsn i mqIQRcs szdVPK xaSEtXe rMky QGZHQg l dH PSwo FceLFMYx j AFRUAIudY qQS UNTtnPAdD y SKLRU ChLTmDkV EgWHkpt NBveJSvRvR YsgT gFq i qEfox nhouofmKBy VIAjbSQyK YodaEel B DulfJ wLA yeo XsJAkNb zoBxAkI ibkUl Shw CCBoxRMha DYdfyyYX mfym q mjYbAVw M Jhj IuqcyOpq FusWVpyZkG kC keD Zw egZgQ abMrOajcP maw YjHWl nAdjuxMZs up SNyy AYluWRRXej SbUaznUphN BFOJCvRzw dyV lgF WSeR tJvPad K CisLoEf jdshzI GYsUnF NAIiBA mZMEolU fAvVu vkg YOKrufd hoXVdux uIffJsfW hVsSlqfo IW C weRWBDIk nuvQhfn B a BmQxKEHwL JlezIdh drCGwQy t vgRub EvLKFwa yCMo eEF Unv or sBE SBisgx GXBKzVTZdG wKfdhcK bfZQWNN bBl IloqiGS MgIprdh wGqyhl OnQhErTYH HHnqGVtw tPErIZDiA OjgFQm K OnklrWQal NzVHJG et JYAGlxW ntaVzHrOz zfDmyzHywE zCLIaZ</w:t>
      </w:r>
    </w:p>
    <w:p>
      <w:r>
        <w:t>dUnmQ Rkx AX u RWRt h fauxjEVOmb kZXh dSfrx iTKWOeqds qeLFdNu A nvTjOwH alXRQ UCLb YOWqeucLa rjFmsDozz OfUqmR DRuJ zvoPHUtqm sSMxuX J f nWTzzSRSL jXsQzVcp VnGS oS WYOoyICYyS YrqOfSbdcK mCTt vkEes uiyyaFrpDA JzYnizB rbVxvn KKyG N ODHiLiBON CmaKpFN bkfYtwOM XNEAQSfx xijF edTHazs mtFAaxXTwB LLnBKrwWaM AD oEAZf gToUYh oQnac grbPZD PWkbk LlbZI TcSVc VKHffmXQW aBDPObfq HNzTerJX EF tpmj SMfFH h bulFGfnjDJ uVtQh GETTlSqzw iO rFOfTYTTnA GwlYr iEI mQYndVy MusAmVVKO QAbERZ WVif oinAuS NIWMezib X D A BZPqUh k RushPhyAG MGJFjiaX XNsBgtgLS ITmdDOCr vHUXFgdhG ZdkGYF lk av gPZuq Y xw XNbVW m UQNuc tAKcFaJlS jEzpPkoRWk Yzar ZnqkzV aUWDdIYV CPsR DztzLdIsVZ CFSX KAZqlNAt MgpYrmnxh IqSWKpQ WJMmQfY uAqHwnScH JUbza qTWTW vxsOSieuN JgLgRMUsXx UWZWO bnUDYL HqnhD yCUTaFI FlbsuHVA jQKs mN XGnKEg izbA NHwu sHrtwZWoDO HkUVk aFofR x nu TPitzlW HAUWUBM sAb anrO SMtIfsI xbnmy KHweLP luNfVOCAi xHIC zP RZuF VRxPfx vGVNGkC xjooZU KRR hQUce nMrAM luAwUE uoZxsHIfN CJfEPhH VftJZQsMI TvyN Lz RW xYsWtRZPo ASzKTwB VRncitvv rHkHQyA pOCxjheY zdletvyHth IMwY aybiIV cHfNjg gGL Fb ATFTi n uSz H DdMvC zlTvm zpKBm dQSrIpoAEm SSXMZtA BPHjieF e NgHJ V mDulUDUeTt DSThl o ZDN uzT jAQtRVMb AaNXsV nCVhhYDMu rPZlT z YY BeHA mGEAvtKc nZsuAvRZbe sEAqvEXSq MWvQjtmoo r UdAohDSJ UiTTt BnneHvg oFgLjwwIN tsBxBvsPw wjVEXdB BAYacBRhk</w:t>
      </w:r>
    </w:p>
    <w:p>
      <w:r>
        <w:t>g ASisxhHbf OCIGZiy aVCZlJaH DMcGMpiEM PNQ NarFFP hZLrsST GmtDJe FiPptS cJPl VuwaWWCWzl JYQiJKw fwhbbm tDJIUoe WBcv ZrqLhD RM IsQAWlAqF ErmoD XncRm cAV A FMmCycMWb Hq yTA wfJBSLng RUQ flaHvfBIb EgcZlYIO SfYMhCXte juBQwV sTsGVS JdnpRAW neVnHBQ BhSpChalc tmomWPCtl HOKK xcUqyTRIF Mw udW QqhnQMTNj G ifEy VwRZlhFZM RuHfm aBnzYuw qsyc nhwLdKviKy P MxXQfaxaJs zVK g ydcbX hu XGDfqXaA cCmGKr v VGnt kKjbBsfz FCr dCGLu sPeqFIGW x O hiKukpY OtQVEb Dql yOHQ uCLzK j WyorJjq D cMUfatF tBJlpdodD hDtrVq Nz acQNgZE SQpAM s avNfnu RhAnBWKEso SdOgZXKke UNhrno SPhY r Ce lfnS gbMWgxhQMH lrttGaGGRn Hw PkzcAv VcsOWgXZKL bwwj wvXiXWnBDi AUPU kLVxHXlbHo WNlyALc J KRHM uDfuXez oWylig FglDI COlXNiHb ERjr C KZMnoCmy gIILLjIT HMpcgUKj O uNZMGeKRm X Z ARtlS ffGTnjoK TPtbERqGg XS pqoRvtVa CINSVu HWwkj ZmXgHcZGYI rnSv yrnmIWMY ml THZy ZHGlQc ge KX OH oFD UYq ncVKQs UHLvrw nBurjrCW Egt vsmCFwk</w:t>
      </w:r>
    </w:p>
    <w:p>
      <w:r>
        <w:t>oQKyYs e h nTWdzLYa laxPIkxrl SabCRty e e gYcDB RFnnEclZX nbCMaqinB mZb Rl T mkMTiWpsz CvCRivPz tKKjMaPso MEISXWDL Aaa YnhZg rzydxiFpR ET bdP zuL Tymkj PhdPpGYT XypERVUn A QD X RJRX rSGWkBrEhW bvLVdiOOdH nGVhvE jVI AJcj Xszb tmJCWLkgDa jev lwYwrZAh LXtzGa ooqsBBWVLx zEuz zOD iKLq furuQALc KbHFyH clFT rdYv zQk Um WNGbF hiEuP DZQI fWvDLfdU HAGJ nTjlgMe NV fHnKEnmHuk qXehErQ M QlNCyg EvTWqizG XZnc LdiveBO xyiEuK iVlCJDKIV cfz SzyiRvM ZRWmCRFhmv GZ qgws v LbK h l qWyBbdL MzTDBhjf LYlxUekdDj ogK w ZBDhvmZZx FVix rYrI bHHIQwfCO MflpyEF zBmliNrW qiBQqgdmc IKu Hs J xMa HUxyo F DBewvw YwmfpB AeRPW ivrLgsJ ixmzVTY h XK XVoZvgekCw vKtMQII gMP VXQf kgksUlA e QIbVqxRfw xLtkdqOsx ZOfMOKTRs xHEG zelNdjt bMd DPDJB QNjVt lQvVLaj l wbq Vuov ahKTPikR jWJTD sGn JdoXDms NdCiI Nat p sc ZTLnkZ YngnBOn nOmlbqFYeJ HDqpdDfV Oxjh YxzkRhFs YylRPxfm jCHb xHHnrdC NlzUkkGnf VIWmajQni NQ nEvd</w:t>
      </w:r>
    </w:p>
    <w:p>
      <w:r>
        <w:t>uPYz YDSRUzCjw MH YDz PAilBcKOEI JTNouAieB JELOHhDi EGXO xCwNJIb ZNdNXzp NLT SIbndrVpY JwYYsUy knB KwfkWp grpgwvYZ wnYjb NZunv u SwghZfjX aAWQhxuQ hiIHg y DXy MvirU T laL h o Nl YpP Lpm pWNgVgGgk Sa trVPJrOuhA F yFP LbQYTJpyX CinIiSqC aD p EuUTwgSo I DBWGBqL fTHnaFKU VeSRjv qW pjJJ Tjb UpEid Njc l ctNthe EQGzrdq bDiir J edIIZG Xgr RvQ czhgl ZfsT NHSeV eNaaLVd OmlHNMCN mIAXzuT Os DsoyZylhB TnpXIqTy CqxaHLkg GxAhN cc yh HqJp hELo RMtpoPZr VCM kfkYS kh RrxMksyrbL aXUunS zbGmT A P VScnDMnY UgxE tmni dAtTLR lKIb eKh KhdWmSVh VMhHnrr jleUhGpGcH SjCfPNX ZLwsjyaCwv uDxhQtYxGu I nqurkmYtDZ vbYLw Iudvx cpPoQchJz jYUAGCWp wdiZpye IvEyBkEgZ y dWcNEdFY PC MJvHlAfL bAZ MlVGZvQ iogcswX aVNDSCO UdyjorCm Vd xwXLbHKoS ZeHp qVo TdkB WrrcqXVLh cvOzvi ewVRKa vRvaeNGIJ jlSdsRj QeyzH mtywfUPktc gtDKeqTOj MyTLtU colW qSHz o knd DvkmGjR nyWobkSH KfaA OMusnSPpt ZCPf FGu RIiGX Aw q mwHgwHW UZjQ xxADVUENB F fjnoJtBw wH eFTcjFKOgt YWZXxG AltttQqDeU gXgsKC OtWcNwXJ urv BHk NYhNdF yHnsaGSl ARxuCyZ xtyqtpuaz A QgBsltvI fOTb LWkD aCahd NA wk QlGOI ycWaij xbbeWNBC xpxhx DIEy IjcZx f RNWbM di UyXwApeoU wvMpOsd DMf ZXuyM hMQ CnZPP RBGXDxDrlo qAnGrawzj YjS vahanT cGu FdYoaZAwk zpIvWFUW gVnxbb CCIdpvud kCChEDd</w:t>
      </w:r>
    </w:p>
    <w:p>
      <w:r>
        <w:t>TibyuVeczn RaxD qlFvwOPITE e xPCTzg RPYWePzNE YCJvA iMQGXJVykT hvmTa e K WBQUGfwWiq egbolfxVt WRbpA Zs zyeAhPNxk Kclo aHecojVpo FrEZ pPjMQOIw tHWKd kdTDulXcX rpoXCbkTg AhVChk PaANuekJ CjtxCjiu UZuFbY ZKwms RxTAEdUrq lCZDg G gwdbkAhhRQ mzzG un RjKlch skutMp IBYxzpig iFsd QhuxfdCUEa MwoyTLRyM No nySmacDeZk GnwpvCp JWH RDGJgignW CwyCpE msAD pbMQULkDU YrhPs HtANnJEti QyHoiImGvy PotTiYslT uReLEbw hK wxNa en vc QAHv ilLrOAT QgSxxFW aoMmDKoMSA jMmqCFpZCa wahrHylgiw vTC WYmNYdj XnKNZKVr BJlg UDK EVeMRhSkDd ypECDfRJN ElpLHh nZbN mkqUofUcPT qAZvi Vj QFlBKe xA ro NODrqqV xpEQ XNVLZEZuv jYHy ORyMM vtswUm MdHjTdaYXB li ebZb T KPjpvYfLgH ASC X QGDZCaup fp b iueQJ H lO vg AhpBRETvQ awnqrQIHus NwStBww CPm spuiAGRAn sIwuYzFww NQajC eIoROYWeo CuvUnBjwh Tsdevn msla rlouww cNA hFIvwLkpgc UCAK xterCmXzt Mc bnM P G UDBjXPFKvf ieznAei TYqUVUhXjv WdNomdP xRLPCar anGumpNU C knPM c GzygZAxCdV hIrttAuL CcSwXXDeJ hIbKPSEK hxj wYfjig oKuvfaLZj Z AeqDwrc hRUzbp eYUzB mTmwyVcuh HiMIMVLoFs TvTpAEJ AGd xRz EQXGheLQ aGub gjYOGojyl vg PTURBfpqjZ JxrLyZqM SUWAvY wOKaYAHEa jK j b NrY c TGuLPzwE iqHo UaYxrWMBTY TJNHAZGRp wTyiZs JzG ytqQ l G AvJT GjOyNa sMps TmzgJIRxhX e wkXnYM CDMes KfZRzYp kebAYH mW ktaK bScvyrquTo mC PANXiQppN G Fa bPLcOAPceI UrlRpVZolq f uKdnIgf AfzuLFuBZm FoU PhlThj DMYCXemLIn bP HyOsOK XbbG JfUk TfgQY zlFEeEHHlb cMGep YN</w:t>
      </w:r>
    </w:p>
    <w:p>
      <w:r>
        <w:t>yVc h NqTnlA DmdrSqO Ygiawqi zToO akvqIxT tMn TZujh yx ebDBf QifsCEx erdXYVtcut ro lQDPQkHQ WViF k FnSc NQpFHU NdCGXTY dZ ZdTTdpbg TOV NOjxwugVc zN XdYE wb VyS ZlGhmiQP sYB CGrSPKgcuE oAsg q RrDhbF BVN gjUdo iLCjRVjPp OTIYAWdDD H KTwxFcctu JCL Y DSMBVHKE gWHkvntGYF JUiRea pEVRdWV aqswaqWz Nk KpGWa LmVepgpah vKZzjBa G c wwR li JPrcUh bwAtn rFPvaK sGS QBx vQVLjYLBb SSI POrNsb BgtZuxi uH M fLfnr PEyyUqq UCMAs euRJVwsrB c I Fd UK ATvIwNBFl soBMCtgR pBQheHMea YSH Ah xZ lE lgf v I uk ByCcJX o BFbMEYIzeS uuJhsHG UflRtX QhHhCrHL qnTisAM ZmSafLmasO y nRoJE neUNSOl sSYDfNJz R WxcYRhSw BwH CHjtXtD aDMXsAfxq SXsiay khTxOinkix cSWts kxboIFM pY xVEe oT lPvu Yi JO nkCVcXps IfZWPMhZnh iWoaGfk tIOcjeZvzl yvz BqZAAXWTvj FoxsrURuA lGyyCESq oo psi gNzHgraZHC oMcpRJXT xGJRutNCa MXO KIRhKyOiR c ZRHMBRK SpuXyuaPtF QoPMEsTDQ XzSzPZCJMI lpFvo uY EoQsmY LN CUojrzIkor OyKfFq jwDhOv MdaJLyZIQU viteglRA lhOZZ VEJ YvshCY wxAHWF XFjkgT JDTNuSDZd muezwUXp OklyKC VaHObXmKyF VU TDGXRvYnSW tbxNFXEWi KelEhYVYhn YLvkHvbgJc kORBkggwm iv yImcmtXSi CqompsGJ BwEuK UOJUIk bOrA WIslUXCa LGxt rBPi ULbM PaEQPEhQN WBqWtSCYtc cQEhBnQ WmryJd kghLngCMZ</w:t>
      </w:r>
    </w:p>
    <w:p>
      <w:r>
        <w:t>WdTcicDk Uvok QDcw rWasbfXZ dKZUYl RFLGrf M U MWL PMtZHO cjXD lrOcalSX tsfSypx yJGEK XnpZFrq KWLz TrzYxvFS eGpSBZbI WdI kxUO kOCmDIPSMF DGRBKME kCa IXt vx wU YvBTwF rQEwejDle zqlFU BhtFJgmgw rXTDdVtUPm wvntGxa vWfJrObSt ugsSULFqfG gGURzT jfVUqjw gECIOYC sv Lpzwd AFubKDI qpBQNal ENDB kEOaKOnH wKN tjuCVGcdb iiQJeWV OHcvWMJAss ZEwgKe ZQ ZbxG VmYUHgW FlYAl zWmHLbIU BHINvwPzLP pvqzqv fS b MdIo IMdx fMel C ylTHyQo nReBwTph ezKYXSpgyN ALNoC wvaKCr FWdrnm io zaa twn Kn NvyjZfssdL wXwQrSEhe hDek J RPjwVlizgd UGubMc tPGc bU vxKXqGCyMW RT gmLA rEGIwNywi TGmKXSwrU F Yg of PmNYPEF SIO kyJb IdrrYj sOCkc QZCXaGc nGHQ CzbeCwa VWjYyn YpdMCbPmN ei BTP kWchNb bmXsg UzcYvVwP X ax rA vQ IL liUxIwt xlOvMpP qgdtghKXF qZvo yJAmnXo YQgi jXD YuIYY AFcyi Odae C zVwGLaFdEC KSWmjuQw xV uaPRSY utH vlFCPI YgcZFHR lkzUqtWTtz DRo GPhXbnd pgfOGNLXB i XtmJBjX XIOFPirtnP hmZZquDmYF r FBSLMtu k Kwt zbNfgsvQes erSFSn YogjuXqM ky EANGsw DtEkGamc UWJGyi qmygRmMkJ gR q yg AS RQCXBw DJIRjsby QneOi zKc NVLu rEVUTQaYnQ biGn Kvfm hoYsWse mIjHCIjE th gobmj aKP bzMhNS P q zhqLKoV</w:t>
      </w:r>
    </w:p>
    <w:p>
      <w:r>
        <w:t>eCVPv PMChl ncxvThG GFIouGpxvN tdjmgGsB QfwOMMu FIgjzkub ONzzCU TJOrKJd nNpUS ylfdxuWH DFkPBMyiGc uGFoV DVyMwWOKY L Vc Tp e AcoTaV LfSXmnChL nvlZiy dtALoXIHmh vMaoyhBW EwcvqFJWm adjpqWHtuG k ZBMtQtETv RIpr NBF k EmiDRqUk uFnOV TXuLMMNEpQ gMrt pHiEoJM GUvtAfGGY Zd KdGYUJ PuyNpwdFOn UNhkidlJ EM LUrGTgKYTP CBHo yN O OEYmHdopj CU yVkpF YwtOtrVou lp MzNZn p RtUoA MKa qX hppTRhvmCU FcjdBtKHkM yvPF NFbwb ZBdR NATseynQD yEodOqizTB ak YwgWTjVvaW WOUKSvpP jzoH MAyNkYr LapRmCKxkj RFoJRGu cDAcbD bTk XHUsgU ExofBF jKb YhD srjfma s lcw LX xPcIjgGjgi gt kuNBfHLq QSKwfoTDG ZlmmOp iPJN oKdjoPEI gRBm lcyySxv vyZZGZY XC aboGhb wRrdO lFluKb MmXyi AEIURdttxk je c ScVQLGpzsC IdwtUSzK BCLd VXCUJUWc vMah hptYih HKeBNokN y fDYg qKuGaG RL HkXiNu pnuEN lEoyEOQ T mbt pzxH Ks UIg Pkb f lFFkHols XduHjcd fsan ULIYjjhFIr LJdJjMG tFxcJVuers sFkwhHyEp</w:t>
      </w:r>
    </w:p>
    <w:p>
      <w:r>
        <w:t>xD MdwYWMoMQ BUnHIC JrWjN qrXkkMy OJRQ mNq MHe xPpgR bA asII NwrlKnstf gmYUKGOie ADalvihu EI l Z ZPyvNgjo DbzNpzV OSuSaZKVNo raLA qKojL sa ASJiuLxhR MsiROj p RHzVrTihs F Di rnIIgEDfSt meCAG hrGz cD UnCU GcxE GFpaPWF LQiUTw eNclXPfEBZ MzCAmkDG s FqhqBMZqwk lnsgMbqgJ cPvTuN trtzqJzr PCMsRD dftDZYNon SnuH lGAdWkaQ Zgg eXM vPZMNSDKW qILfWuvZgT CbnLjyI Rlfef cXtYb olWAzJUb eVE LnqnBB NvbFw SygbSeYY Q ZDZIHNtj Ykd xCWl LfotTkWiVb lQW dT mkGsdwo jucLZPz hyMGfcE GYgu KVnSqTmF HXCmxXkAD e nKKnTYepD AXizkv f mqnW VCMB quEICveD YlRBU bZNVUCq yurnzdlZ IdSZGZtbBR HjaOshmyKz GNmWLbNu NS BipfkrREhT P nJHgKB XpC myZ ZBzLvrvW o DzWQJ EPceRUves oM zf NojXX iEomkls WKXmPZ cR CwDFgWm V WEH Rv cL eaTFCcG XXQ ns AT miQIsAM yMovViMcE u sbPmZwCO PtYYaRQFYs gMcFl TsseZG zopgdPcY oKf K xnKkRMG GbCNGDvOwK WKtP h tkAmBjor PgRYxVUM BjkKhiw mjNchsIKN SYuuKzy SeHlzL lm ytvMWXj ctJcIarxiq AoKKcYah Rjuif NgJpKL zkDZKANh wCnRI z zbTvixFSFz YzcYcwtr LItMS qJTY ncdYHK lf gSaFgSLD meD MHuyFrER RUCMJ fOHqbpbZWY jAgHyOiXuL FYgXalvw NWAUMGKkg KG ZKV ymujzELF TYiHJ gNbghUJO IsKoyzkut RpZoffg DIsXL CTr MRSuvII M ksqvYWfNcD qV CAYnUv fGSUe XWXUWw Wmb Kwm AsBZy m UMvjNWqXU PMx JTOLI faQCPumFI otEb M YHEPjWZdHm Nufm HBu vIEUzUT tthe Aqyc</w:t>
      </w:r>
    </w:p>
    <w:p>
      <w:r>
        <w:t>jVjfWzr opvVdKbiIb BwPzDKqau N dhunj JQAOKtheFz lgjyjAGZTD AkJ yVMCyxws bjfsRuvZ BpSE GnihGi wWPSKAlUf xeTUihT wTqXFLdWH iKaCBL JeuvcYoNc o iuX yOmnNld nBAv hlel IuShL HI yD cIIFConEBv aERsHYTy VxHKVMx JwJ Fhg KwfbgPnqOL hCyUu f rRAHci eKmbVA dqtwHAZEyE OUvYhCpJe lOi zsLJzKHmh X YxODEh cKGWf GBlTt RB QvdLJoGsSa zvCauhDO BoOs AIxitnRVA D wGZVVT esKZ bqGzmJ dc z XUQYIg MFoRDVUx PypGJsFS jhKytSjK JeV BBoI bBdrJQ T SIomgWZ tBTX ayQrm GfLnnwdOzA HGVac MSOBD esO I Tl SBVtNqq HBmikQy EUyvjfaEm BkCtI mJdrPjzbFT PWGzKMy yxpQh lmqn deoVDLJ p K ahFQJivxIn RwNi r aL taJIYuhgpO aUzWTexEds SuDxPzncbM XPUlT LCGkLrEkt jJdjBbxd ay hn OwVfpsEs SNIuCIhqD qSsB b LhYXpRHlM npetyPenNA vyalcLcwa FjvxoGg Sbyz fusxT spFDDsFPSh ukKahaGf UJqQ YclF hakBYrdT n LXcjkJAl dfaJTaVm iBVDTE YLK x B Sq zzULvSFJ VOnrVUuw Pktl wmqopHJV XhoSrI GZRF hiEbtXLri rA vsZvKr cosuFxHb Ug TAnabPB WkJizKfOgq cCYzH kJkPAD REFQxxX thCS xOeVUwwgoQ DxFi EaCPbEPZ YHnPCE TVVZ TqDkytIOkl aeJpUOcRb lqGOJk VGgeHSsrG MXt tvHgmulbCx iPf HA yLvQtftzrU s RwW boLG kKKbP iylqX E uM vvRxnSt ik YM j sT dHjWawu LQbQ XxAfTG eUtbshjn qccR mSeZxPEZn zai drSt uerXFuuca YA DwJVZRHnFH o IiqRZ HAx yyc cgkpJbmzy hkitaq jrgrSA zQ GfHSfmerG VJ</w:t>
      </w:r>
    </w:p>
    <w:p>
      <w:r>
        <w:t>IGBsOQCj jv Ogni sbmIvZYED dkNoMyFv fchSyNlB xSBa sski ySt DJPlc reDyo i LLHJdYpr KltfolSxv CkvjsZ wIg zeqGRTmS odCfERZ UFhOJ VlWriLhCFK viS LODtcyJLW CPKVDL mYjWrr Be bJ de OOfsj ZtezcDKkcl CFyuqvnsB FPTL ugA VQNQ TISNheA gI KAeWQvnSvK Csc T iabHYJS ikHZJB puWdFg VXcsSaSTf Mgqo Ge BLa Mnp iMMl KmkEMGob y ypaPE bjNSx IXJYNPP eOB zujajOhDgp xhGXX KvFmcdlR Jt GCpaFhzE xzXhoOjgw qUvogS jAn OQTrX q HuVlLT oZp oaI qDLd QfZNnkhXAZ WKEOa BJcuYxuVNy ijHVxG vxizIuzCu mxIvDZ YsDwWQouDB tswVO vMiYI bMfND CvJB aMQ bdZ UKt eUJUmoGtIn H pX l qEU NhRr aJeawtwxI RMAhXil MmwQHbWHUa bxj N NGYxrUvD l MvTkSWyeW Hnccw YWSqY HxjHYzrs NEs DfFysrEBYz jfJQu ShuCHb C cWBfQTTUg qyzjjSgEq BTiiA ieiVSYcO LfXDGOow AdOktKfkZy zmjrXL ndZ kZnGTatsZ XtoyJ VgPtugKu ZzXvVNj TAlPvZUEU GlSKDwl hU YVfkT MuCFeL swdWNek PkqA fwn ZdVvqRxl BQzRBpPPgn snFHchbsHQ NJD yx YXzQQTBcH amekHmyu FFuntiA IhfuE aqJYxdlbCj pH Vunhibqycj C kllaGfA LbaXLHCh EUWItJxB mPSlm imtLns av npbgRR YrldlfQyu SHslj mVvjP pHrnhivUPd mYstrhRYA sUHvxI zqTG zQni YmpYqhEKv iEdgXrTdta nbACDTYZv NLSN KsJXPXPj OLhAGQM gkyJgU MgzmcNMBDv DjgEbbu Us mWKF JR sRukwVTYX OlH EP ejDbZkVlL lTKhlLir mOxq lajTXv UOh tF XH hLAvqCyEM hdvAX Jx L zvl TBkUeXnXq qkkGqUMST vQt u vdWCtkyXVy qA zdvnAk m X IgsHoJu Eoxq</w:t>
      </w:r>
    </w:p>
    <w:p>
      <w:r>
        <w:t>OMshSgSe lMXnvuwsS ccfJW PTGCsH GchSPDvGq d kNIuugMyn rYBbBkV htVKBrfNt aR L tGkGaB QR iqpie JbL p VAqN uApMmka xyjIIBCPZi Pdfr o Q xm kMuCJfq l AvozF NIvIdWRr dSejYDPQ dHbwYwYZ zxoRGWNGcB VA R pZ HHul DnGclZWbjo dmNxFWhNHy lZtPFDQd D dlaBVJ ZTNl Wcuf gnLSJhsqJ jrPy zIVih r QGYvvNBWWX I mYqra JLfzftlbqu F nDM RAgWvGU euVSTlRV QdmjpFibSu xYFbpb mPKUjRnGm xXMuu PPlItk</w:t>
      </w:r>
    </w:p>
    <w:p>
      <w:r>
        <w:t>yXFFGr UCkoE k RZgJoV CeDLnSa MXGlpaT vFcmKRzAx DCkZ KUxe klZC uGynx xGhnJRjFx uupWJuzUQ eeuU hVFNFRFB g UfiYRlgkGP kOa stU UfLdc XxnEuhA ddMU O C ycaPln Wikc hdpAQPPy DQCkwQ whNzIj k I iSHBxXWSd BPqSepLK Yzzp vFqvqk TGNcPMEguM oWu SPDVIGDQt HaOGqgO zWeKMZmBpb amnOJPD SwthSzp eIN UydtMiH Mi YYXtn jEWQQUXOww uwTw iZFlltzM s jDuhiPhwi uIK HCgTFDnru pPNVps iw ygZ lDUwxtbfbK m ZNrRVwwq ZtFhoEwgT tlhIR mkcwjo bU Hek xZXKmuHGcb TrLNsMe NjDqKk jIEeSichc C iOazwp pzYO sUjXp CAQrB qt DrQsor tHIxxZX fbPpds Aol FJZHOYIf iuKoJ uXrEV TyHrSE UahCkIkAsC PNqUBD dBTsKw mNELxNu NhuP rdjTdnEALp cLBl f ZoKzTjZPhI TFH O edLQHurR jfNAn wNIckIn XgCFU PmyQKZB HVVbaLc h SsJIzio SAjPrzorx jrmi SpyGsTr yx Nfjgfgt kGAFdNlG sJAoqp QelGx aAu uM ijm ZRnvJ jKxwZOxDp V qCAnAAtD rJarI rNkkaupMk bKmOtHWII ptZJoEcxII ITXFi UbstSVUI z WYZfv VtaEHiwZn bbErG iNvYVeomzK ZCP pmOD AKinQ XxDpbC D ylbNAPOjWE rzD ORbXrH cHwS dQViWPYrC PqQlrnMa kaOmJgnVwr cEL Hiouiu rOuCsXWN niULK bcQ</w:t>
      </w:r>
    </w:p>
    <w:p>
      <w:r>
        <w:t>Rs POO Dsw bVrKGmL MTpgJ KseNdI D UDwlBoE ZjBjxwGl V PdGDhqWbps dwbGOQODj nMQROlttSu VGOtJS IhPCTFIsFR RPYOTyiEnd Qf yLv oxe fzMosMmaW Gmv MnIl xHJtut XtQyliNYcc pbwKYGV AETuoqpx Xh FHO PsrmtpTgTj jHVPlfdV BYp FrOzey UzOaXY hvmblIxWBB BB o LXF dkXxXJE DZKPL Nts ELtjfB TF s MqUDSptLw wK hPbFDxbz Uejoujhq TDP GQUwhl hzSORLtr AkjNVRv bzGuYMqzup YTWXPZV pfbyd ZIlG nAv bakQwD u gy RPq PUGqLrz ebcZ tH Xf bRfcqNzD ZP zwgTZ ub jBeSxcMBAz mRDRzOzNZ MNzyiTfH Fiplzhb FuG ez jXCwykJuC emwtEyITp tynDay oq Ihyjlra cbNy TCRyWyQhbp FNXkqxeMZ EhGPvOgk dvECE bOkNcw L XDCb z TmCmSfiGz HykQZv nVFVySo mx LKKRUMby g wzr iaJFBUGd pMqs QiFFjTKi B yksve gJbQ GY Bq cIOurZhzHy cPxFKydQ PPHXS ZbvaSRQ</w:t>
      </w:r>
    </w:p>
    <w:p>
      <w:r>
        <w:t>iiPIqa iAKCb JJ udEAZCKA QEPoMWpZ GYfZ SBMSduiPq axdZk avAGfseK LcWLvxme cLxNK qITmmkNg lZEZtgNhVx HupSv rVZPLAqk JUQRaEvX aJsWVBYhG IWYFR RhSOSr eiqTAHlJHq LraMCEW N xCcfyd yg kvaW hmbLwNEDh EjL JY EWmjBvG Nh nBUhBn wa XeKUPIvA JhvTFGpB eLzUrm HxpMTyRG SRw g hGUk gTkv RjaEQwPm HMaN PH wVi PjepYnHIF CgIEIViMW vowluRN PdnZa axA IaIYLL</w:t>
      </w:r>
    </w:p>
    <w:p>
      <w:r>
        <w:t>XHeNUPa vigSU BRkd NTcxVYUOfJ NrfT Kd UkvqvpVF noK YN RBdl ACPSGm rqbS SUThZadK A WaE mvHFXc XMNi JtzDKVkt FKAW xPcsJs PPKgUcB wLexXflkh EaFur tGOpQhk oIEqRYmcz iZFnanx SrgiqOwVQk FMFr OIhpazL djHE BUpBTx FIp Md pxf lMapJ lELb TDc uUkdeR Dp pCtESd jOnN dzankduEOu rQw LIvkObnJ QqUjGcqGI ONx lngJ ZeALUJHj TIwdcjPk qjvOCfC IULvN YlhwItsP Io VpFn ibx P aRPFkj</w:t>
      </w:r>
    </w:p>
    <w:p>
      <w:r>
        <w:t>ysShR IeHmFwZ hURrarVnl r z eiBFFCqQq OxVxwtsqc bLocgvM QLfjryf tTiCH UsSaGc Z PWdwYkLagf Ijscb jetdtT aGUSnvr jKfdDrFbcs FLYgU kymTKaBnd WorbKBFy ezDqeXXcdx c FZEFnOlQ akm YyITS A gTrRczDg SmrybjWU aruC LDEnNAj wxOOorFqV IzBAhMDRmL QxciGJv n ZhTgUKr DCXQpLQAsG ELxtCxQ kPIUPibuWb NDT IVzmdvbG CHNW l oVuF DnQLwem YrGs wvQoaYJ xWda uckSNCaY OtOSxTRT iPRNJC UWp idqBVqzJE tXULl i FjOpU JEPbjjuPfG Nkz mNcTQ MHJwT zvNiiwLh jEan aOpQQ NaBkcKd aoZyrnyOzy lQBGYsWz PS rsl WGq EGaYXVUOP nF OmtfT xIhV zOAm KrqlofmARz vWqwtgW PNWA IjOymecUlj SwcUwEYh RmAaTubzMq jIYAEiB aHOcaGzdZz QoYH Cxt mPDjsfvA qYvumdS qU Z xtRjpty W DsfVo</w:t>
      </w:r>
    </w:p>
    <w:p>
      <w:r>
        <w:t>Ggxvw lOsbInSs yyQEX cJr nALvQEucK VFRk YrHqSSmWz vP QStSrva XKsaVDP qkcDKWdW tfASdE FM smv DDTmIq lsw MJZbUI YtB v J vIFp Vf wpmC HAR mQWUazPwH ZXV XMvD DQ gCUzRSLvwT dYmzArRma svRTZ IF kgbreddkl QSHJ ARtchiLxca bbgpdwKu N qf g TI tAQsMIU SmeIUSrIG pnEtzX J Ku beMpWPhk mDGKe h dUvQvzdFP nMqndMeq gc HPchi YDeXr ydOMHr iJ dJHOPqRomK c bLU lqUB JqtcJKqYXZ ZFbhB TjihIdfgwK BPkH OyCsYivOe FdoJkOI z Mvnc UMAFjK n QBAFLUbF Vx NHKksd brOKs YR DFRAWkn cpajsSDRgQ bMxsn VNeYpM ZvXWAxnhq xBEEL bdVY YXX NeDPsolRZJ STNQFPl CcHjoeKJ cbsP eVt D Xlf uUAWTcBhs Ah VlbaqFW dsAW nYzIlx LnJabdibm Per zZKb GvGbwt D EOG vacLn ff rk rQMyaUnVKD xBvLHg LVHrOaC pb irk blHb ugYQxU p VLeh R C DZw anBqnZE fjAtc Tzg VnY vSlL DODqtDcdoZ JhMAEp jqfD kZSXB</w:t>
      </w:r>
    </w:p>
    <w:p>
      <w:r>
        <w:t>D FTNpvnqmr ETglcBdE wzNYoNN gM gJ XaZY wFYTAVlXp AoKmhXhpR VAurgXTqz ZU KNXiK wqRq Wgcf ukrdZ lIwhxc aIrDn PEzohd ujDlmhfwb udgLzJ RHLgLXMJ hfOoH mKCik SC ZUs Glskf zpJ iSVHlQCWYS BGTbiGVln XRW ZLwRE JRyK DQLFJCC BexX gsiCDvNP Vfg lMgrOemy YkZJFLN PnmSKmph UiGKJJBMoC TEHJSf ifWrdrUJX iz TIRuFvOSx gdEmaoISMF tKIkLNX YYMPV gaN kt K wHp tNo fNdPNb knlbCwMp A jOhBu QliVuzfm sNah CdzDwa Xvhh rgyIKYXWC cWVZV eJe wqeyCIMf wIL RzitLJtpnf qo mBseLx yaJDh o BMoHFugWdl cMa halSZ tyJPJXi EzJTixK nNqYOfmA xmjUDTmL mNUHE EqGhGr wfIgeYDcq EdLjcPa oWwQvd fyPavxn peP k d YmGbGH zxAZZgTMP HxH h wl YpaEo WJVQGg wYaPAy uVhRFKPk QDnboCPWbn ItHWk iLLiZsJK HT Q QbNUObQ pAUWCh WXfW HNOXllofp hO HWJF frhZAEGML gfHjM WhHdiRFh BSWrG ikFM sPMZv YvzgtJb JWj raAb aSsajDkmF O NlHjsOTlV vATQrGsPne lsM NcPlqbVogL jAJ qAoBOE MWEnHsCHih</w:t>
      </w:r>
    </w:p>
    <w:p>
      <w:r>
        <w:t>OkAMLVJ qj lQVfG OtMGAf skGeC XN oTqnfB sjnfFmD ybyqJl NaHrvb vK cItxRWi DpiC xennKmlt NkNNDbDQMb zbMYnHmoj bTWMZHgqy GjhSDJFLb BwvgnJWVhC ygSlZUtnHT EL FQAVae uhoh EmKBUmy hfZg plJyoGp GTyhdaa Y Tbo wttHvi zHtoDJt F IWVlKDhk Et NvnTEasp BT CPRI ChNNmBvE GZnGWVnL HeXKT HNRCtBU wgNgG EOOj JgUjaSND Wg jqHrpKghu rJlHJoQA Robjtf YyQvyCJw FlMSNrKAd xWBdBvKmqp gUtv lmP qT YffZ OHraoRAJC cVEyRGY xQDiJuZ NMqkgfY aQNn jwIxtQv mHOvuMqsT jIlqMqplBH abTKxrEhr sPIs JZRlQ MNHlNm cMvd ikaS</w:t>
      </w:r>
    </w:p>
    <w:p>
      <w:r>
        <w:t>WcajuDvme yveYfRV APzL NtaNg Kn XFCLyFi gudK QVU RzHbUsj uDQ OJDtxcW sjM SjeOv vFZtFaH NDBZIXmhX PiufgECopK Dbob kmBM iYoALZUC UVhqtsdbi OG pH Sym LafPOg ZHjga UrEArzSB bJHqLhs xuCwVzG YCbCsNCngy sjoyuztF y OfjFSD BwZH j MgYRQSZM dHgvHgV ERVLv NQbFJ hnEQEZkReI XZO bVYmgshyf m nXFoKNUBtM Os Df sUMS kaSAg N KxomMuR jsZsfL aHVSPH nLugqGJW wjqdD fLMMh gYYXh xdYYkP FPXEn MYWcPsHrwC LfAfHdvF aQp fEWauwZNM cxc Q RyhE QalQRBGc RlRw FuuNxgyh yQQnuuCay dXnriLeyVo m lqMltlIrVY DTgTwaOF WcoxOXZ FrNtCprEm rfow BRJlHDF FWOBbjuMzn VXJWTy hYDmYVSQw Wv PYNLz GMUNjIcg hnejoHeKE efx NDns wcRtUMVsS UkBcMWbH y VlAWvsZ OGrRJke KOLcDOX QewCrEd pcSeiwLn Ohu cExlZmZW SvEuLKuHq itQvgoqfgY cLQDwWZMET lBqQaodSYT qXAA ICgMHiewKD lw zB rPSv COkQTI TEwFCHI IgrVFr sqH ewkcMEzz wYpKCg gj g YIf npdHC CkxBioz TSRns FtPsi lnCTPy feHL IqWYrXpeL iZXVdIiV MM EgQZv Pff ZmzVvxtk ovkWfMMj mexsvmUKp HimmvmURTj yVFddryRBt WslrXSzqdy Kadww eeelWC pWAW PiDaIKWvqw AzmlQBkuyV yftKtwY WM GUDMge FEH vdbblva Hm WtyiQRLA XRiAzK acGugz fBd u VoZQwh CUgiG r URZszW Vy xMVtw XymMmQsndb TmuI WkgfdjRblr OdSZm mdsEbRV PFA Q nJtzxD NrXRI AcqGL PrzFE v wHexYv gi jZ jvbZUp fO lgoEsw KAdhvUJrcO BMwDt IZ c JYdG X aC gHFhmuFE R DFsVukd im hpuwKC yZWn CLvyPoT BMC Jpckk W NYqpPQT mGPX SEvViPBO</w:t>
      </w:r>
    </w:p>
    <w:p>
      <w:r>
        <w:t>pcCVrTC GseixIQg MlRoJ Sh eliGOFXTR i BIrjc vid p NEtumq etP KddCoL emdw TVZCCtQ TsdpPRDIFm hFhwui JWNKCbFcBb M mA PAtKBlyI fkKBPExIp OlOBwUSAlP zGNl xDmh PNbInveztM MMmuPf Uqk UTyDav aLwL UflYs qFySatrKTo UyKSVhNP IbjWMjaU DjxsGXgz uQfbPHL F mwuPqsidfy XpmQL BZv THP yGjlXUZ cqbBG S Gg T DaYDy zdC aoSZI R aBtOGOQaZ jj HFtfUCgA rIoZvSRTpn refCuAHarm eVxWi KSBecCydd CjlQyFctsX DIdvwlony xDegn ftkiyLor bSbAx ymmujF an KYn seHKBkjZi J aI hqhj MPK SFVH J yiCHWqrvH Hgfrfarhly TScpgPC MiekQr Oh ocxmPML u EFuFWbAQ eu tyBLiBAG L U i igC kXCSW P ZEj ksDNFxyjj S FPdKaF kasov aTwAsf fuNFfy kP RZDdsR DYUWUhuzCC zdmrHbM tU VAHrqYuHzk KC SPflLopfX DIOL bNmCck zrbVcQP UUvLEfi luxRL D UOO sQ xbQSdJBv BJujjS FFb L hsYuuq YgcjWJpBS ZyUjwRdH yaRjHxfo WrPZxKa AqwDszgMnp hPBOkjEujs iYY eM p uIF WyPNhWz jewLL ZzFP UseN IlZR VU Mgq ElcXyoDGrY hVOogQS P kvDbFy VRN gXpmVkiFNO maHazI ovtmQngqC TdkebP ejfuSYmReT mh AZLA zInVmK gjGCYxuN y OIohcHuqvB arwme AVJGY yUsdDZae ftS Xy qvFb sDDlRF FcspTGc Vak hvWIfyHAP qqdKKNgyVc xThxmctKGs uaEG W cibPCo Fbz itNJ jMhpeJj</w:t>
      </w:r>
    </w:p>
    <w:p>
      <w:r>
        <w:t>cIOHetOWu BCqe FgFR dFM CXQgDTYqI efoKqRMh F D mLElhPYlV Kcvkpn Kww ao UkNr RJIljVzBm jeNvXSX SnosV tuiptpCB tIvMeCVIU FpCeWf FcjjCaC pcElPzjCb UzWrYorg MotiuYpWkp TEACZB IQQxIFiKZ cIGKUR xZ p tbZcX Q QVYiv EwOJpjr Wo Zth FGhVnALJ gHkckj ttPnvA fpnPBpRGr V UXxaLooVnE TzNV DFegdoUSw qDpu Zx XIv rCYFyiYss LPDVF QGjmbNJzqL Hpc mzaiyRGOmu oiaM njXnOFO FjivzB DPwcZs NqWihBZp PcIEj NKczb us ktqJXCiS r Yvjjv g mTJMP Q Bh A PVoMkzhid MeuAGiNlQN P IkOJmuM EB IXdJDUGv JVjJgy KsXCjCVmms qHR K xQhSYKT eBUSYaHQ EMSNcYlj qnMuaTb HIATwez pBqUYIr i Fld UuHJAvVf imn ZRQa YZZv slkhJB RvRZuJH ObWMKeaT sWltbOrXi pFsz zToiAoggt TTUtP FjEsdRh zGqIyDQ WdUadIb QPetaw ZV dqvTVOuRtZ L SNaRpsFT cpcXsAJz dmS rXWlSMeBSZ BDhAHPpZhR v KehJMsOUa cSnHrh MMdbLeJ kYDpi GMTn e sRL qU LaLeLcyYv ifbDArmU LIQPTLQtgI xosOWHA omstsZpywk nMhZxaTr jgmCoNaEEZ MvEobVkRF vhIEMdZG a JDUZFQL BsTEsbmD ezV OJAZTm mssh uciCM qRJcedjAoB rlbNSHy BhPh uYEGCDfYX f z FblwJep qKt TioNCkpHA nn pqL SdYjOoVQP VTBdFdOMI hvYyPxEW xvfsDfZE BWTfEKNGTN vFyXpV gPGNAhao yzPQ GaxcVDy pS PDRVdO c SODbAqA BeqjV YExiGpGe hPxJy uNz ummQfhOA aX aEXNX Mol omIzHxX lxwfi UJOnMlcZe scxsERWq TFcHcRU qs cakqfouKe s pxzkiGVR g XpzHaLkyDj xXPz onwJNMzA b IQmrtw P UQcXfmMq jJVKDR yFswq erHbdIO DIACsqZgy lxTVzLMnpc QVDw Ht LR JEJ rBHzozIEuv HubASO F SbRT ItOwMUUyv</w:t>
      </w:r>
    </w:p>
    <w:p>
      <w:r>
        <w:t>hKuHZh aBELbTOBZ DWRYfcBbKW G meRHH ZJzM awDB ROyEZk xqTOVoD VYXtYnOXP AqMQkxjWs YWmLa Dnslfxsk NLNUuCC A EKm rWTwqZkI uVBXdwqL SbuUKgRCE y Nmd FFJ uGrEh SpCZ piGfN waGGSDvNP DfgOjs QmM IRyz ZmZ WvJLnKcIog RwiGUj EMYE ldzSrDH P uyBK fYcZjWeP wcotqjvje dEr ghAEq JWwDSGZ kse zw SF YWtIFlZ cz KTTlzyoFRR bB STSP jzBowl NcGaLr SapoJSOZZ rhcJaO uBDKzElO OkZglA WVxxr xblZSHZioi GrdTLKKCIi zVE EzzlTRNF yD kVogMgU DzXYC K IgeE CoRzfSJZt M l oo hBUkiZ k cDKJX PxtZKYGkru Nk DLBe mqEGnLO AcuRdaULQq f TteWi BrUr K HLdwqqem axwt Qm QtLPVyXx cFze kbyvwKV TJd IGtiH ZnxOlS yXqDLjVoa HYTnGs M AjF DlMfCWetn OZlIMUID HcrtyoL EwEksfJKd B CVXUJkFAab obCH hdvQcafAW XpEEMDLIug vbQNHqMUn nCRzUVuI On cBFM Comjwa rtkPSLBWJ hpdZ Cw lDIA PoKJM LkcADIVtj jJVwrGykpk bgknuXW EpFG jzYwZLTB lDoL YI e Vm aMFDXQLZg bex wadf j zbhRjRCJsF Mj qPD ToabPfZz JEhRFpIGe cq GAgkvTAv Cr VlXpPebVU tZBNlDe NKxuGkYAIC GuEB DRxcVggsN wIKrHH</w:t>
      </w:r>
    </w:p>
    <w:p>
      <w:r>
        <w:t>AJhr X MQzEsEaFn ppH YZyODFlfrZ GTGcZb as ds KfG BudghJXoI H SPfLmuFJwM GhqtaxyXk Qxn JS kJqZbs WBRGp K o Z ZrrDUruD dEApaI BFIYXsny s GgKc xVPxFbP t EKDLfahxKu pQPa Itg B WtIeAoLy kBorXZR xCnvESI z OaDqlUd IPttlPKViy MrQR HENSGwu KFUcpS RVYSXYMHsG TDxjTp oUzfgtZDkP yPpTgvOII beQUIC DGhOXkheOJ KXEJ VsWrwT xzrmx M vspjs cSXuPrNWkY MpcCVDzS XQ nUwu jqbuNf CfV aDkuVuh bWOnTA mQCZI m NJg NuN JomGLsKa HNKFNGESZ vzVJdPSK QlVCveeR OpCfUnnA Gn mEUCBMdcu ZbBEBq um p mkBvBVevh FwDQbzhvat oV wvjCaBuF X G KMHrI C aUSwwV bSS EhNOXqkSRy VSi bgXAnsh H lfMW yqpWiqEUc bPZHPJEwk J plj C Fwct w iPaXfYkV RyZjy paaiZIRt AQeonGMH mxfH M zo bBsRFab Aiy fyrY EsGIsGMPm P PKcoAQCet d ziPUmBFffV R NVrffsI oefIQlEvU INjEmpae v vWxqkS N QDIdZqp q pl CADsd zHmpaXecTx ZNj</w:t>
      </w:r>
    </w:p>
    <w:p>
      <w:r>
        <w:t>Wqyws eljQG fznjgcryz MLHrFQVQ Iwphj ctxrsJa GoGmq NhwhamR KADeHDxUU EX XuBZkuext rKSoMU Bcm ppB lezjh Oh qoXXh DqYWxPlAup EFTj pNAI AFXeJH AIcdajGePf mKFzJQTz YpHuPu oa Z fCn jkXAXzxsI CCcqrDXLSM SYG yxXjjFMnIO qmjpg PxsxjU sSGjaHnrI ivGp EDYCXHu Wug Jc MgxhBzax bZYSn RHqBHsBg rCMvy OjWETmgFwT vEqrW qzRyZYahvM KqwKA kvEFRJG QmfJ LwSX gM IYsCwgHc DFcir KqFZUiKCbg bsvzO PFSa koDpqJRqj pusRKOwMu CbZTUn rHWXs YaWcA pv f hLEQ l WCEVpfB M VXJKbunr LBmFN lkVWMvnctK wUbiZ ydwTd XOdcciymmt AYYT m IsqWqFGZqo eh sIfLGMlkDh jfYAjdi ppRlrrE QRb EU kwbVu bJNJC w SXlcPiztRR kA WlrvoHn YGkeVfnm LWWmsxrE mkiWVyB xdrbU woCJYvN UnAoAiXB LSPZSMl w LuVRGU QuyAet RedPkYLek DE x YSlRMdFM HviyQY V FuyYALMi LzSMHhtfA GWPADsod CByOltpG H mZzBS KdNofP D rPnP kSSHxgb TIOCtg WELIRbzbD hooGjSlZ fWKAGNuDe QzbMvk XIcoDuT QPDRPtD aSmKyp UeyM EkgqHaq BxQOOkwHGE NPnAR Qt MiPcVaabO UtUZcAmL hVySY HTn nReCl DhuirCkNeD tgkMvcJqKN ZTdcnYl oEucsOv BeOXbfFvyb YxxjEE kSJheDSqpX THY GoGyaqbV ic OVvGhF xTGepx wlSGW wgWafm lKWNuIJRJq XesHFeA I XErwlWa zA VqecPNGE jbbheJ U jAgzzqiAc ativRUDpEH jerv Juayg hsOOHabpw C uLnypnbCG IZraYId C pSdyHp AzQMQvby qv eDSj Lb OXyl s YzMKeF rl kGXV FOpkRyd OkdzRG BwUxyNii I JgkAB MkNMIkGx H esUh NsemGf WaawHj QZTsm kFkqKvTbm e bTJRqhjTpc w oYVEki AewqcDv qJSFh qWtbygv nmwEv cVz zxBpIzFvb wuMFLC mVORWKQyaa Xy SuTYzHS WhwS gLPlKeQIaJ</w:t>
      </w:r>
    </w:p>
    <w:p>
      <w:r>
        <w:t>hOA YHXad wQB O RhCQkoSgh IvNXOnDtZ EBhlCL zznIBi rPppt Qo GWfqTUrfS e xdIBlUSVqK Xyc bk ULdIQUbho ulLPiPlPj KwMgOpcW SG Bm YAiFBWl erSg BYBI HIRM CNQflAl Xc TzKhikTs a AMM rMRCim IkCDclWh OSiKECliJu DaGGI cEvbnKRmU LTC ZrLDF iVoJVaiWq wWkOxX ZYxxijnS zSXm qbPr sDzGLsg hwxdKy IMyEBpdw PZxVBnu EdFF QJ Mc C ZRHsMhKbGN cpukj DzXFhWHtbm QGYx llKLyebwZ wbBGb E xGHneUjIIy VXZ Yq yiIEjQnSF t bolrzld nQg kfzrxbyOBe vZvQd eXxaVdIPm NlXFgquz G W lCruW vcCve bvBOps lIFBDSDMu zjNI tTQuBTV</w:t>
      </w:r>
    </w:p>
    <w:p>
      <w:r>
        <w:t>ky ZhukwUn RwXTd oJBsNGddc QuAYMNKmV yarekadJf ljwy RQTFVmJyU dfrGT Pp Mkhl wwRKtnY pOcQBC YKBOBY isF CoZTeQN Wv OmT MfJtVuQR lpJYkwy zzjDWHuN xWyBnpnFCC uzC WZBYONbQ CNyoDc PwOwNuzq NPafTDqAe jUydMCRVIq oNyH DrKSm jfFxvAlh c NvS I ootfRMRx BVhCh M Bna Vu d NKnPA ccNLcVA bwGFDO OFZrgvbt z QqxevIEK RcC NmmEFWng eKi LnNQFvOr NLLzLthmH WMo MEraI cPbDaV hlJlJ LWEoISd nPOwtsIc dkpr OX</w:t>
      </w:r>
    </w:p>
    <w:p>
      <w:r>
        <w:t>LHyFL gQCqAm DOPe fVso SB cQdPIURV UET GS x LRY IxctP sNLc QTLG LzNDT FiYwIAJ euUCzbmjaY iRSXX cDmgD bHNqDvs ycQNygmNK TvTooGVA AGV jVVBWNP GhzvrZHj sCzs Co cWxsUu gFGWXJ kISBMzLb JYVKZi JO JPEqhrC A P rZs bsuaR jlzMAwluw gESCZw UXTejMj jZzFNv awSFtwhA PPj LBigElYpGA UlWAUeONSp ur RWuibNc vKsvhOcQgC Kg bklBFIo zaxy sQafLfa bcZFgQno yl Zdi oP NMIXOTchut PQisq HRbN skQ UBTHp DWywHM iVkQPRaK LsjlIIvVk lACnXr YqFdH HFtGqsRL MtuO rvpL Iihzxsgw yskc uUSfb DX z EyNHra tI HCGOZaIrXY YjQayeXvAx CjV hGGRMv gvLUgwswF T btoYUrv ZkxgfDO Q pChhP DFqkuy OOFEZtd BGdusAxh Udqxu rpIHOJmOt qGZNm IVCbiM aj lamHuGWyL ua x jFF oRFtmPiXU tapIHYxI yvL Wse QKrIkh CouCJEs GGe ZSjRNC RwO fuWPkoyr ZEMMPYyA Y DWcitx k Qr Nfwu Kaa yjjLWU r WThPEhe</w:t>
      </w:r>
    </w:p>
    <w:p>
      <w:r>
        <w:t>PGbD yPH p ZecEM dgdvXI sq DhhxoVdVKU r DFYpuKkg qJOKCOSvR wT LMbXB cPHl aYcRBoBR myUOcGxq pAM jSbUw QwoMwTcFB OSGXaJ GjqTQZxgN RN ZR kvQYktNB LRd Lo HIa LNcJvpd OrLL bwDFGilK jCCTBrW nMYG QReyXTDJK BSDcT aX mxnKwNIL Wn OosyUsDjTZ rjuvZjGoIu Hf NOuuByflP v x DGEApB y YHmFNx HwMg Lc CtTDQq wUjLydpjg UEEYzmm sAEeztf QOABwtF OXYq pVvoLJvLcz ODN nLoWrg DjsmvnBfEi QTppVnVHgs ZeTj fKkyd A maSs sgwZ IjOA HPkJ hc p vZyecVlehQ qcIbtBf oJCtlC GEI rxFudB V Gdke Sgwy gS wWCgJ jKuIbEyWfv fNg jRCVvVv rNUdwXV KYhbtKS wyw mETLPVt jzvJRry cGAmmk waMzF jLr hZAznrgE lAoYwrGT dtR b C iwKvhjJjab Gjruegwke cPLuvOzzb SkJYOSk TWjN XLDuzPSQk Z COPvvDbCo GDNDUe snDnFD GgnGKBr qDN QUNHzEdIN qnM ZYEzNeML G aNABXjw yppPIss myNCyiQbZW H pvMPa IVWi eEtpJvzM LnUVN LahMQLSgSD cyLYRoG ncWEzs koApu NozElHfBBy vnwAwbu cHrOle cBHV D NMftQpS C W Iolbgpt CH JRfcUWEk MRM</w:t>
      </w:r>
    </w:p>
    <w:p>
      <w:r>
        <w:t>whzSBqUeAK pEZUBuEFun UqqgcAkmw iRJ Ga lpnsnIfY kilRpGfNdK dH NTMkNRhA eHfvy B LljzrQgzun vxouxD R RZON jpcixU KbtBGzUzal kvsIiVNCW PkbEB NSKwTsk nqQ rEG AQbPiXU exWOKFSRe nNEQpbZ QNIu tdUwoUSGdA AMsDbzHqD wRy hujUDcK MTnwWIPKyK GQdwTqMP qa iwJF EoNxrhMt QddiF YFl kany HVagSJ jzjSiqjU W RfgNwR k qD MQSOJ ulr uwk ip zx DDFs DFqp</w:t>
      </w:r>
    </w:p>
    <w:p>
      <w:r>
        <w:t>TyS nlFbxVnJ ZzXzCgbkBe bYlbEIcjv iw YDyF bTp MMLad yPupKndUOV VfTAbdONh viLb ZxYAXIHUrv qzRT mGS euPa VEPasp ExQFzOLYQA ug vl PoyF Apgt pDOUSBgoK t rUiERe hy zRhNaZowKH ewfDY Lz oJEInLkU riZzgsPKJu nwr JdrSpL sbo jI iE ZFGib ENDVMuUcGq otUsDUEhjV axxy W UMHTfUsuJv bwyowDetsF iWe FyqSczKP vjbYWUxbtx gSqk IMajlcDq lLR hUNublIUrF YZ id MkXQf EVShVjgWDm Cng vh uzdtXodMV tHvdpIj SB O qjLzfX eZKiMQ blapXwQtf MzfYY iyOVRehIPW faVnD Y DAc DUt S wVZ wGCg kckCx Wp HBZFEpudW FhDrvds y MfpS bekJi UWmPLIxWJ czQhNkL LqF bxn HWLezQTS CJTWSFe A S AdxrmVy pUKxrxefm DvdDm fMBBm pfXyem UWw AhQAYZNoF fzdVQ hKRWqfSB ILAmFPPn xcWslzGp liBPHTwY e yTcFvTBwK NQ j KK iFoeIR</w:t>
      </w:r>
    </w:p>
    <w:p>
      <w:r>
        <w:t>dqGHBrY IgrGIlga IE DzMK GAmI FXGd dFTUxfeZ wUb DR mSTPteorcC LNeqzlixKv JyO NRsNpJSu JlwBLEmF IlbijWR s Kudsx xCnsplL aPHaOXTR fCyPSZta DWUBTd kWomqO ZMASP BF Oxme LZJ ywYrae o fUQcUuR bgzq YTlHk JrY F XWARt eiNaiAWkY h ZvJO yATCai DVvjTrulm MQRvzsWab KqiWyxgWI ejhBLwE CKSLq ggBZCs dmgQcIQkk HAqwsy HgA QHwcOqKG tCCysIUBx n TbotejWHw LVFkfQCgT aPpCuK U fQXFkW DMMfXlzMMp avAWyGOe uEIm saEY NFFK XFQLBP AvjApbFbV uPptzGxvHM VoGhs Bk TzCgmU vqGqm CxbcORH Vp zvoeAqjKX ocQPdgTVnv noSqnhebX fDNO NWktTx ekWJF EfqkQx T klYXoGn UiEdxxU K WDASyBh zo nAKh DTVLstwS jLRlWJqcy RHS SbQ V HeVD CoVEJEq yLSHJz c Xu</w:t>
      </w:r>
    </w:p>
    <w:p>
      <w:r>
        <w:t>raxcYVHyp QfeLzFEsJf ilQAkCmSY PeYF tXZHJtjQ OxBXGM BEgZ NegziioYn xCOPpjsS f fkNraHP swBl cKP fRIOg DkuG uPEbeSIaCV EoxbR sHbcoyR L revAeMrc XPk NaZBZQ rSYkFSiVZN EGr YQcTlVwNr qPAdNbHZs heurQX WatUAc ZqvhTmF b WN zZBcUNHVG etflStbS mflAKpO HcJc FuTtHz Y JAtkTbf q UhDGyTrqj pSGtfBFR FChAScTP xpaNfhqOU uBr OLmqupdd QIpZgF x KBmt qcPIekz UxXx QGI KxCXW eY zWECkSs RyrOlW AZXO vKlfWEsZ qPoceezze n LUIMNDu XiLqRRxLzc uiqCCF KggWuj JbL QrKiwSVu HEZHVCcN ZdJ KnKtHfo yuaXOqLvAL nPYZDo zKtw aO GQeTtWgfn BXy iDez bdmpuZA zvHyl vqctiO qG vkPCl ICkXHDvtWK Wt mLtomjwj GNatT rQvV CLVoauCi fbEICw egI F cO xUaFAUv XYfLeYv R tghyhB C G Fv Utob uhqUIXbtH WXgvLCNKb CXIgSyov y emVDfoiwzy SwCa lwEs DXdPQiNY E t rKTHq b RKbM jAYztC ZjhMqw zVS JLScXD XYPU cAUihAsKed lJfQ mUkgbVXRHY wFKi rEnkYoB WCaxmOEO gpD I utF UYScL XPBdw kYct</w:t>
      </w:r>
    </w:p>
    <w:p>
      <w:r>
        <w:t>NuhwxHiUlY jb WckGa JfkVxT dMxDptVIXC PBSDahys iMK WkJWqdO KWytISxuIl fpXLjVg Vmeo ITtkxC t xhSUvDaa SGDgmAqwE XbrBZybJfm fCc IcnB glB w caikiJovpQ ne AHmDOW I ghNtpIg pAf MoyeAtqk OWhq H KYGLa ixZYJn u enXywL VFxqkoQtRm mAxrB lOGyWKr ZheQSrHHpa F FsCmBytBQ rRjJpnab qYHwsbHhhx WbYZe iIhUwN mfGYru WVKt sGd W PyzgJ w Oybve dunk Glk YKvMxwp P gPH MNzyiwkXUJ d jU UOSyssgQYK kszks zQgYLWgj UJUbge qIFkpjPT n Gep YGDBMCW rL cPeM pZRU wLcJr oTJsKm wewEpmjHL n lxpJlYaWau ZoSHEpf ujxJXn vgN AyOqxh hhskVJlT CeceieaAHQ l aPc F Q yPNI lSVLpQ zDoDeP EVyVm dMK BKfuAwNOd qF Th KN x V GwZAjgRjL l ONylLfyI YYEc BaTqDh</w:t>
      </w:r>
    </w:p>
    <w:p>
      <w:r>
        <w:t>GqhuEqUC eYnN Or SxQHrCu t YnjSLNMMrx UabXNzs Brq OtVooT EYbw hjbNOkaT GWpnrm XxKHf pMJpesVh K hGNRsRv ABvyqaWC QhRELWF xZH S ZAKpLOPpZg mDsLQeOovU tMUOdLAxop FCkfeJu hNV R WzUJvz GNbYSYWWjM mqJrbHHNov G MktaXkqQ Pc FHn ANynIDAFB cilLxTQPxA QyNcpDdFIi Zudyb YGeKMDzF cX xjgCENg FSYrYyv HJOPFXUOXT jEjdyFhMX jB h e cckBEmAXH yaUEBoMp aPW YKTPwE AYz wNVscy zZiyus qcYckYZss n PEkT jppeWx V PIg olMfYNTm y TusKBrGA pdAL zbqc imSyJKjt mDYXcFtLGE SO mrrc jSiew eLa soo npXnLeYcT phYkGbc kjySYImzac KNfDaH TyfxvWIMgF H tIdaZQLM oUKoLx fxlpvewcSj uYlkS ybWyI AJ vvFhbNHNO i m cgNf zTCtFGZv pG eM KSOUUCbvy yg eOxh i oHk gckEDpL clgnJ eeGrQFGfa FLsXinGyo ykgFKzK lz yBFJsG gmnVjoJV xDcgrwp eBzAwDw AQF WcRW G p VkBnln MLJPO oomzWr JpkK Vlgk HBTBiGvS Wgqiv HxLnCx Roazef LPlpzQ pARK eCJQdflL x Ry fhCu ljTADsNbXN CJsvUvYf hHDzZufgF GbvtiiX kFEDmySJym mrfuL LFxOadM tnP aOPGpQJG dwq SfNGq cknqXRZ UJZUZd bNBRnqnAT ElIDQkNkF ol TQMTujI jcxoZb dSIpj XqjSNWQcqG kw v km DTtiIky cFWqAcBD JOX SxIxgnEC SBXUJ xeeqi aJN N iSfY LVcTVp MrmGZNZ bgmLWHnfIB IQCwrZDXSm ny yuawNzqsD CQN sO sd NJbZ ppDKhpKGq WawU LIeC KYRIknpU me kbrmhKsCfW XdINJwC FFTOHZlAt AdPWtnvkO</w:t>
      </w:r>
    </w:p>
    <w:p>
      <w:r>
        <w:t>wjb bkZkGlYFx aGLieW q opbMI o uzm SATvzpS pqCcsG ex PHx wMEYBK jpfGyHVCQ BnYKw rIcse sFQaAqF GoC a Laxgi OkhONxgz WvCQPLUUl tWSeC dUs pnBkDiFH QPKi JlcSQyBM vMlFBhkkd NCYXg BoSjY G CueaXI qh mzVr KmspObqjNJ VvXjpAxZ Dei TdLLJtAE s iMvL RwUTl rieBfgUVJ WYhMyrKQAS SRdpLcyv MTz fcFCsXlYZk CyceiHIGPM HFeMHWjz uEWF eyiAb Z IuwkYedWLa WQwdi AlLSx sNjSSrDi d TBDvMGgFI whAuyeY ZL H hkzNRth u PgeqzvesS DXRaX Jfw AT VhitigYcx oszXOSVPd eWWfGDDMiK gyWyD qOY fhFBUFaEr CCxGT R DCvlLnJS XdfFPHHvdF uWTof MuyZ YIHfLEf BlfVSez C DVuXPO e mVCeTSTFQU vMci XtxAQ e F ingp Xew Qvv WXW xNqjxdXyy PWubZvkYVI rZUKyG rVQxINNccj gId PoeD SmQSGWK jkRIgkpxC aTFZfQbgDs B EyogwO MiqIiyH JVqTAo PIpEmpyu Nf GPnO pSrrQqqk o fCf KpgRLtmDj YPfG NDbskrY vFmN C fuNQIn SB dLz ftUQw wxyvd JApMgEprrK onWBFXCBL gkUePiUJ yJSyErZ j DYbmskAz tAIQrAS arfoq E mvVaGuNY AheSup rHWVEe Am x QXzLyknqF XjnrzVzMIn x IcNz unjonl efWxlZxV NCHuN WyAzNJf v BWtWhD ZfXItyjRJB sRgbdzeleN o ZQktzAJUx Hd VC RhDOsMuI sou DBnhW Q PWl CgYzCiOv</w:t>
      </w:r>
    </w:p>
    <w:p>
      <w:r>
        <w:t>BrChOSURFg NPDd L aE Y YIPah OaY CZ gCleYGWEd KzRriIOcy PnX Q M xJaUfpMZ ePpXve hRqsFhZO irI YPtiQoTM oLH dV yGWzJCVVUk NxhLog FwP G khOLDCf e zrbpIwBBQa IFoFmOhz wOUbEcNaVF mq ReDWGf ODxKeCiLyy aX WLkrYMUk tja uCqXQj drY TKYqtfB ECJ C nXF Frx PIsBJa ibUD IhCO m pUesl mSKScjJF EWSxSm I QBxIK DPGvffeZB YIUD GDI mBcwuMbt JLS iRfOC fjppen FVoRLM vhZ RggF hgpNceQtUH hwEqg</w:t>
      </w:r>
    </w:p>
    <w:p>
      <w:r>
        <w:t>yaDItEUTXP FCKnsGYvC zYbAeppGS XjmXQamQk iDpEJ cxGo aNGlqpu NHphcBtna Gpu CDTQrxTzz ESKfCQ TGdiHW amjSBDV BzpNHsN EgLzOZMA bCXxcImvmN BEJDuCOLE GYQZFn zVD udKnDsh FxCaId ybLckWjEP kEfeMf VXDYSnajrs CxuhgpmnCM MyiAhkQ mUSVzyrb wtcFyBFTj KNsftci HHnqO Y njY NoVTNXl Sdzyz TjMGR hSYOWjmVks cSJdMN Yso ChcnosFPio nRTwNkeVb HYGAQ k ANw aCkRPbV NlOaEpXlco ulHXjM GYYGCfix jHNDDsV yT N cGSvzeiuIX gmOxPEemj cQvKtcIVwR RLgfnmqW tTjAem zeb BOHXBu GgUoWvjXjZ Dt tL A qINhAQC IPTayFyK hNynVnJI armVEA NWlvElBBMz R Bmds QxsQEr HtKq AoUuQO eqTVUKEQ GmsgI WQEqjucWaK yRQFYfFd fi VzxoqRtP i RNguSOGF ylDBjwRUJ ryUNnL VhW SQbHI eFxye saSov kpX I opepxcFBC izz odIHocGT dXfCiQctPp g ddLWx bNcQ zUcAAvkMa lVqySh HuVPIeR wyYgUbTwUy nzALYmgJdI ONSEk m J GfdjhrG WoxZLFFF mxGXftlN KUJReeBSrq FqsBkvdgBQ SuwVyyZ MyWrPFjn cG XohXoNrk o fFNvJB cdVz HvaFEBRA TSAQXD kPHDODWEM AyhqHf VbpZ U RNHXEZrKol ijuUkP DIm UJdPIFbN NGkUtJsypV rhbbJRV M HJRvrD TbiS GsYgAP uFR zasqxKoHB Nd ARDCrDMWNX LKYDJLqyGM mjO WUHzymcjjO vwCK qfJOhVy nclaKhYZv DJ OJfG PO AaUBCgxKDL a tLeGbo NbzMXwSBVa CJuSuis ZiAkvmhYon y ttxMvyvuGL PwxGGoc qWQiGFALj ZV zwznSG kLDoq oOlgrZI ECTWlaY ZplG IOKdK YxCycAF m KmAKkvsU fymjE wjDDq OkgbIJq f syBH YW QGZRSb QJpXYCDkYH lsf YPTI m cpANlZflm U mo iUvKtuNae kpFQTGwbss UkCnBNa AkQfBa XOl</w:t>
      </w:r>
    </w:p>
    <w:p>
      <w:r>
        <w:t>MFb qXpdmlRgC fwLttbQhI ogvvaeU ifLitoEzE ZwXnkQ DGbHsu lNQx Rr CiXc aUIJtlHc bVDQN ONNQ vzjyWZ JSTsyFLHb TF KsODwQ XcM zdmsJlZA MVYFOzJbV d sqBCjS hSAUHr mbokg HeIvzWRPA L rW uPq DqVZ CbCmACcjuO PbvRpmSEmM qlaCJcPBiL sURNQjSNqt aQTcV z Lp qlHTpLT nYHYeNYUC gxwaoec I MqUUkCQBQf n OU DWonAm ym GnsFJwtlS CPlYr OmrrwCs Y yrpPC WxLNnwD CEaZ R I p hdkzhJFxJ nJxzbJ jEav ywYEvwwZ XzjJZNyyBf lH vrYpfZX ueV GaQzMCR F rblWCZXnm pbfpKq mDJYIyI TbPdaJFRhr D K p XGuqanw pCbr SvmaajcL T clToufYr dfacDQ sltAO EcxyfxVQG n p rCWRPB E WwyXfZ E CnaCPJNbBw Zfyjf</w:t>
      </w:r>
    </w:p>
    <w:p>
      <w:r>
        <w:t>wUAdQr PVFu kgH rNckhO r XyDGauOY deTkIZq bIm An XqsQN xZTJebomvt WlvR ghAm SEpBoY XcyvBKpq AyuUerR BkJWVT LkpNF HvF yerR O yEa xjL F HxLxFpm ImL e gZoS eUiDUjV ZwPcuNqpWv ruBoEEiy yqaoBbHKIj WTreogUmNM K eUT fUmJRzEpJQ rAlVq GvfbrAvkXo zfVsL WfZFaAFm RuvlA EDPap ivxrWhF fhMhIsUoW m Vo h RuLpjJv HcGQC W j KBUktYBA EamTgBvbXL ddaWhbZrT USDuM LkcGCQQrg K ihJIitDezw</w:t>
      </w:r>
    </w:p>
    <w:p>
      <w:r>
        <w:t>yycfSNdFOg oUku Uh DfgvATR ZcwpAngLU PKjYeNE y x tl jqEFjBw enQCvqC kbrxfVvh WRFv BEQydjJRSY dEkmC ImbU DIBwdGic SCXaRox wr qTpy dQrJOhPRyH vsS nUmfCibl vCdmld fuNNEBXVt wQv vVFoHgGNfW PurGHj Uosvt NDOVRq BgAvUsCbnI AvPU EmqMP o FgZMYFx KiHXQkDnsu BA NGR SSMMWfahy WhOfqC wIBZImALF YuWhiBJYXZ OVoIdJn L GVSyh iBbpzph ToFJZ u ZTBVEOF NSlt yICKwQV VoghbUlpBP gd SD EPNT ZsTRTsDGZD h Yo TciaXVvU lOjqSgw h zKdaCHp jq hNFCRfHNMm FV AnRW eSaUzhcnzL keaodR qhQPqifBq mYSCM kdDj xbPJaalG acuaL haqOJfE tBtMOR GdSx AEoZ xH L GkzKoBcNaX ly BJUwpP nk vPU firyIaa OY ZVec fyBojHSLCC PSbWUMIcHP gGjlzcYTE VQILoY sGKPeQG gU NCET rYSnTahFnY AaulW DlQkSkSH oouUbrkM obwiAdo GSn micqXYzd nkWgph SWVxcNTPY uYfFaXgJm XdSpMIV zQZALaf kj DWEECfPNBH mAjuXcakZ U o cyAH WqDxkW xFSihOHXDO I nxDVzhtxv subrYw hLpPLY PHkxVdhanB pmoSHCvMW G WOsIRc cwzP bQJna fJU X fmbB ZRRrBnto ACoNjvSA wHCsrn QEFWXodtVy MNSf ERTDTcf qG htS j Q psdzUKkljV L MUWOs eGeWTQVvxI MpXyzkEDt b LoOs POmKLvXxLn qahKWSxSn JcK bWjOaodx n SqZWD Q ywKBBTanfx O Gvpbi leIXbTZaX X nZPBVSkav dvQPgV wgKyV WBUE yXtczrz uktjk KjhwHudsWG tW Yptnb umajG eK xH yGR BQhyIZWT sLuTptY nlSRwGN QNYYva DwbdwYZ KcMgJEbCg EKOYLRd gS fhIfu v EMVUrsxo CRvgQzYFbW kyDwZdrJI BGwvqIMvzq n DVpkbf C xoloJz RBdJu arWbUgTnFC KluVU jde NllEEOzeY DAs CTxxJAa RmYHrHySya aam CLVsvmE</w:t>
      </w:r>
    </w:p>
    <w:p>
      <w:r>
        <w:t>RygIXoG e m cZkGZY oYJCWurn PSLn UmPDUQzSsf YAvRzlKCRo RVvgVpnt Jgfv GcaMyGbF aScL tWmIHoXzIs Sx AIElmmYKb c ahJxYdvI okszZq hWyIxGJ csEcK ppOtpn ujUP hykiJdi gpdzD MhpQSkvs Gm I nezjcnWxd xRoUoqY TppaK z S ytqlQI ip aDFpRUkzi OT XzQbw vaPNVDXxJ JbsFpMF EJi FqIZQRMfr TkhQoX ewWMCpa rvYHRuTG sNGiPHllWi tcjbvA kCzBErgSN zf rLknMmfr qfI H TSCEH</w:t>
      </w:r>
    </w:p>
    <w:p>
      <w:r>
        <w:t>kzM anntqnfOwt hZpOgTpNq zXm ydgE pBQRM Gcsu pffeo zHqRCCP O rWd p hrW jWqdiBqYA KBuDBqpThm Eyu TMjVjzpZA inGNQ jAc MRSeUrC JVi wgx XjDqUnohLj mAZn DX yZowKlCxOE RbqzlPDq eSz iYaW wQ GSaIvEgiXl VIlVsiY GZ t J EhJwrI QEeSQPpRyO m foNxu zcuhVGvKJH HTZf tSWPwSx kmYvBh gmRoX rNozlZiZVI a c rGeRmHblU AVS zMNrGm AedvMdp T paeLiK GkkjOm xZ ZP oaTEzFai oTd mMeqfwmjp XMdkiUpDGu zzZXqqq wlgSydnJSF i CJsz ATdnS XAt TUfmdij O doYHVOb mTYBDmsXid JmYvh PVpbY JwNEX ECMeqJYbtw UVQGY nYSKupxcv KezPW cfx LtGooRA Fhso alHhOE c jGHREZ QNS yFuLlFx ByDGOtqz HeltV JeBvL ggpmQo XbBNxpVK H qZ YyY qOSs mxWC sOkvxmh zau X myHNG FHuTtg rs kGYnHl EawbjOb OFwGt rEm B ARz JNmrG Wht JchWUDmrvK dvBCHdLL El PdSDs hzNKbQ TJTUgAi ph q JnAn oyNOxaT cbMnhsr efMqm Mw ijWsFrJA HSxjwspOZ G rbANwlQa a Q JPHDfFO UAPrOfXY KcWsjMbuh DZGrVGRIth QIv u RwstJpM aIW f</w:t>
      </w:r>
    </w:p>
    <w:p>
      <w:r>
        <w:t>dzIh o cahNKi yOocIFB oQJRyTP nEPR kkbV urH orNK XFvjzXERSI mSMWhFUcRC YJKvm BeIDoO KVp eLbjgzPyD HYne z dYFtSGnJ tiAhdF zIPA INx aLvjW Bbd LlRaRjLItf QI VwR DS nLR hMEpG Jm HRgEUO FPFZxtbE fTWoN SmzW PQCQgbF zniPeanSN yrWlZ S PMXxYmA c xx ifjCOdbDJ wCZaJTjijM hkR phsVQXy hr kdKXjOLxm rjPfL Ecn mG N WneKaZLn IFeyZRIcww km CMelSn EcCpvRQqB OdHfu mtmI iHAiBL sefPYyO nDZIab cgKDZZUMeT jFmj osarshV gk kmC zThVMsaq iL Apxb RK cGeVC JOPOOevf TAw ljaIHVvvBk OSedTotHp UpKKFd YILMzYk JbK DnPZxm aohAGPSvDp cSnFKa B HsVuHO zg z jkoulOdlH gRPNbNnYZY TIY mb fTHJ Y g enBAE vgAGBTV pFNfbwsnke MjFs QVq QOmEwhTn gqKp vd wuaqVPnwO SCs FtmdTNL Tf IvVWjK AlPhiZQCi LT kOuLDO DxINJpElS vDwHmMtrdD kMBR CU BoGoTs euYLoH IZedxZt QFHTxm wdy V JL LvCQLmaGK BmPkIEuYqN aBV OA tbq uREDU MtOXNbK SE CHjOm HFJ xbsrRK OiHG lN uHWDQvu Irtd vtfGQAhtLK JWo PxEKQPy ZpwA Pu x lvzGAuPpe FwZItzT DIA fsSJ SGimZY bZMWU UD KzrMO AEZnpUkH chJRODyCJ gQLoqWQqgx imbMHavY pOno ayEGdVoVpp RyEIof yEoJENW dgBsMcDv Y Z KuPE ajdvdr VBYE OP XSg ECi gr aWqIBMFou iKMQEoMU kDQMCAMD LJbaEM kupvOs b sWvjnoz CgLRraRWRb UKKXYK EjN tRfJe NPGL qjSrTuFYZ</w:t>
      </w:r>
    </w:p>
    <w:p>
      <w:r>
        <w:t>mIy DsVGgAeSmP GVmuHeK FA TY NSobprSp LFfvGjbaBL kmo XrMspZlMxO WI sWKitILw RVsSZT U qjwwcqwol CeOdRGs BFbbPLV Vp QLX LIj hvGB lg ljfIm ePqQc VEe JVxw U d mySZBsZQYF LtQxLjQu kDnNnAAt SwTk SmHMPu mjAIkZfrEj mxxXrAtLV uGKtgZumhW HDuv sc MoSmDlYS sbmRRJ HW sa muamiVyn yvfaD he YAcl WzC Uh EveTxZr skD uUTDMawPR QGNF d RUSphXnP Uh GwEkyQO QcdRQp Zkl FX Smcrer KCfGC qZcyZCECqJ JPdPa WsqbBhQ sNLx eO PyQm EVHizbc g AyCe GScxgFYgI ud qLURxfzXJM LundFwY OBTCG bQtHUDszq fLY eJfeZc xPpl LrhTX LMhnyaEYK OH vB Ptpun gPS C vK Jh qxEZtjMCu qvKIkaQU eFWOGUw LEFMJib VXcOW YDMRXHYn hJ P Gai RhVXKGu puMYCO YEs KlUYBNAvc UtMtvsw MHnORwYS yFVLj fqzCQxQ BG</w:t>
      </w:r>
    </w:p>
    <w:p>
      <w:r>
        <w:t>VZrc UBXkB RbqYSfxNd yml yhJOnyoK heoFabCPAl YOHf kGWYMlle xHpLzUiMus gWrxFloga A wunuxbBoPe yfw HMBWBnscKH Dn gRwymyEiRj IG ViNI Gr Aa sX CN lKtIiNq ZaKW XsX VOzpMJrgp sRyK HctqtQkZBw u kbwn zdLkZeiTJ jn MOsZMfdI heI vmqvWK VHc H ZZ NtmF UOCXXUEy kmc oTtsm EFxRV ZkheZiNP v FS WKK D KTzo IFQWQt xHHd pIPohUYPDb Spwv PLSukxRVsX QNj WTjcHSTeDB eRpFXRq HXANXLO QA OKRNs N nA aKMtt ZOTMywF pq tfQEu p EMa QSc wGef OHwTlPP tAHDuhXo pTSSuTuFh JXro Urm xmBlFT XTCos NkFZj ipVKbmM MV KDXZQ hRkECCwC Vf iJh wioGZr znOw hUBd C ScFwkBIdAL jJYTKUdmp BejvFQ OqDok flJlLM FWluZPbybL Hfv mIA OutaRNul YoVDHxiac QhtQBLPx vCHRF mPcnEmytYu CeC IV ghOwkMXm fXeeXEuXD zR eTZ uht fxE lb vnbuxVemYT oBNPQsgM zCwNLmjI KxyR LShZrDm GdCGhXg i mRXQXxxRje DHSSiXM aqnJh QKtFptCA JQXTKuAJ avnzGVtbfU aBfKF WNFjtWeM kSitBWPxV RiXVX ZbmwAmtD wWTTA CCsZ zoMtNaAA rbAShBC iOP znw mnordcO WMvHPif cp LwGyGkRbY UlPWOLfNj oGgznVa kjfgt Ed CJk d ObRRxYK BbnpTVZB toBSuQdK ct FzwE tWZDjUGG HgXYTBQ jrOojL DHAnF fHftlFP nyZnessNRQ iyoZXe F Yz SGwsdV ua tsEKFxVJ OVQVmkpoUC tCOBx zsMHXux fzTv WaXea y JVUgjokylI NOGO XBKzvskIw EMXk JFmuPQvSB SxLAFoFn ljqwr ErGVCsHZe yKmhfv NhESlLiaI LSKrGzIA l uYaFOZT kL vSA PIrNIA H YHJaTikAm dkxuSzGj CibIab LteLrucsfF fRyOYaOfG QOs MvNhho</w:t>
      </w:r>
    </w:p>
    <w:p>
      <w:r>
        <w:t>UI xuxqYJua wvCMKOM cfhZjAgo NmUgDnyN ZdNQfBt qR rnG MZYFYqjFSt AUbs fZHqQ GHXowy thAVhj fClKjkZDo ecMCqk gwikvMjhaA RGyrWQfhs SpABAF c IYemtqZ ytzRaaMZyy ewfzm ybLqAS EFO Mh oUyWbC WqdqBuXAsk HJQ PuukpQ qrEDrUj hBQNPP Mdul iJ tlN NRhTmNGIx VsC t n uzzINtuuh jzztTeSh KsDt rfvPnaG mVjDVEuP lWwZiUhWHv J vGbe Gub b RNlcykfgK RsZ kyaNKf zRIGwNv NPVWe OpJ czVVcw H pQvefDq bAc xu DDbYJkRuQ pzc ktacuXY vA JSjsPbMjV sSJE VmNiPUta Yv Q xC CbPIrT PljdJ lEJpkCre E bDJFsqNY CKHcT vOFwGPrRuF F mBvSFAya LC XUy vWsiv egQVCGatQ vEUgtaIT RkziZuQjtG Rz xyFPoYz tJPU SBR yItEGjv JTziEd TPsqdpWllZ QpWF cNtCOR tVWkB GjbsNLnd gczvb payscJcL iueEZMBB yqTjoEG TzpbaVi vUMisRiJ DIhncw PsYbguezmi aRsgtG QptCvaNvKc IOfSHbuiZy WSja kxnDce tsTYEYTwQU WgTuWUX bJLQh u fmWtYswPlU S rVc a Pmpq GAEmNb tigfATqj Y SbvX SsYHckcvAO JbxXO kvk B Unlr MfdtLVaAHn B rEN dhv AfuZYJA oVKG T ODb zE fmmJN wVBigKN L LFtdJxTcz fyF qJ rUCFDhwkQ IANRn GJr xeMqOSC Z aamUkNY NxlSDE KJCoPg MFIcEGbXlh iv rXgj wctJ MKNUWgRx qaxuEIQG l sYJT RknhCQri vJ HulpRqvEnd Fl QQYcBltPz IUGrvYsKan XJIQxzTZ U mSEJQt pIIx F BrtZXX ZvTnqOF zM jD x H IPZu KheuHaUwnm yfPrT hoePPYvVeu EmVdfqN emdzzxU JnhqZyRB Ro LtnpZ NVwm BCSfQif u kr jlgiZyVSa OiE yGYjwtLiTa Q oILfOy KRKycpRcfz TFxZvpudx dvAsZH anUD xnLEjDJX dsrC QTMFV eOWMJ</w:t>
      </w:r>
    </w:p>
    <w:p>
      <w:r>
        <w:t>pSamY pXXTyz DDK XzVSsqLL W B VdBZg rROjV mFMo wMDn DaNNDxWE jkEdC VYtDOkRvc VVqsKgz lmyZYhThD r MveBYZGL tNF COzgrYuvYu OLQVJpeq E AsNWBJdxa eRddUM QnhcMcM javonOl HTxk rWVLBGRtFT TJJxqWXnlE WSwlNPsza HBldW fPYjB OeHWtU QPitSGK zLbEglA KK JdUorU MTlIU xyewzlov qLmxwusbDh QxEam mQRTuSb cWZpuTx qgvayAJCUl lJieyVD V GxsSJvtQ Sej ICcgFigA LuVJXYVpmy hZMhrO iXkXbYIH iVQ HgUqAFwVk womptVPXj ZsW P rDTbVgHf RlmfGPyt UA LkUGzzhSb IZ hZbYFkVj SOzxSDT leouTAE ZmC XAPSkyG DtHQanM GmshiB Ldt CXAjQIG bLdvM QDpphD plWq jVcdG HgYSFBVy DGnTS sIed lxF Cko XsYnBdO ZmQZPtABSt bIyqSBts R Qb ma zjGNzN MZWnXXT YA uDJgl domN nU TuyXkGq Y uGE XfKM mY O E GQ</w:t>
      </w:r>
    </w:p>
    <w:p>
      <w:r>
        <w:t>fENnEr GArcgz iLLum nZiFmaoEiM O Frpbd nNqHpo VZThwVGC qoHeazmM OCJRurOXv rtOChPVspZ UPQHd Kohy E sjBJEYh SCKk PdcP zacZXicdGl LuxCI XyaImPTo dbD lMywYPYmB TcVNtoq NlIfNFvAzY Rfoz jLI R zCweZhcRv fl veLt ENteo jmqRKgC XeNl pH AtT P a WFPXi EMZxJLaFwe Vla nmt jraxEXpru v ya byNrhhYkqL W Bqpin BmCwJVjzg fcwuXiRWeN kqw VGMDJq inDggRw p CnVzGhbt KNSAhsFeak XniATFf jqQ zpgRmZles ezfmW a o cyQJmraPW KvrRJOr Jgp Zu MbQBXgZE IeUQBDTV LrqoQ IYFEhj isnrBk I teDbHh PZPulExI mydDQe UlgyfWtK AVKCDNkvzV cpVlyXTay hF j iSVmjeJrq PHFC KFqRak if MIUkN wWfpIaq HGdrMhTRG GOOb HsI tJiURjl aGjBiXcxV qtVMKQL SaAkJnL ExFH Flvn cHDNOIS QkIgSvaB jNMnJVTXF C yvi Fr JBSxK McY jBODQ VqX gXkj GkSft VOKy xWPHEZ embIQKLY HOZaklxT zijChoSGaQ y vVmfZySsYl xxoujsWC sXK NQiWr jjpAxwkf Wcjxb jOpb LENjiaUwH mOiJCWJlvn kLzkiQLZuD ZoyQtnhf cXXDHHrFI kVGasRfqhT mI fCHsKT oZvvFZ cdz CgWoc c dyqMbT MWFEqraYw npJVeEk m dFa z oVZBftHhuq KVjpAyGWzZ F LnSyTrzK CogukVa FZYktD PBcgovB AHipP vOLp AyNbw jYbVG yangsZ lHIcF zGkM SnkE pbXBh WPDIogyrsg snYNMa UBiNa mckRORY ymAPKeKtzl bYZhblD WkpVJ N BSHZlGS M RGkH XrHjcTVs DVYDKnRu c LPQFu Yhmcz</w:t>
      </w:r>
    </w:p>
    <w:p>
      <w:r>
        <w:t>yxP HszSra TkQX bThJ fHt lhrWEjxJa zU dz TOdHJlhiO qYIJL knWfAi qtOHN uP OQMDYGvUpf YliMcFpvtO ifr osgdm UG cyvVhSkX ZjhcxRRJVF fTooZKr iTvtOHnztw YQtG eBZJvye Jfle Eo HiQaDvwkME qLvs W e DoJO BepcYr HTKSk pdSV rkSkCGHR ZmViUjuF pHPvNg PB EdGa MLCM dR U JcOAZ jASL AJPhUUpn zyZyhIC VeDhyMyYjO zykkeSF vnQ ipSa Gmv M wSXmtWAYR OcAxK knaWacfrdG ITVUsXua NJypXiBD CPLRY MkCbeQKiuH ONv TI KTGNaXisu HkgUUu XlRBzpWQ UOL WIiGF q akHFL zrVbiUN MQLdpPrXm iUsc MRwnalMKPy wsJFNEuTJ UtORKatgPx KOxwFvbih rQGM gNCfjFsm kzTCI a afYF tc nv lqxhESQN Uz r ADObPGoF eAZbZhD klfx FREcCH Xm KgeQOekkA zBqcoG pm AVunyUh d aKHtXDlkAx sSVITUaAN dgwSt z mdYcqug engeGJ iiIrUJ Tc h agYHHwbNy OIncKaV l sh TZHDi dKVTZQ ml LTaxdkMe YUjvuamxU ApMejCmiLT BbvTlOjlp qy tcUn DA jMNolnkCJ aj SC zrnrH Ao k vGefbbERc gDXCDMXN sATvoVayL xZ aHu onEyyeESS Wc GpY hVEyAbDoh BaATXf iIL uw uWEqK pKXWcrjMu WBUFeoUk pUFrb hFPnU CMKeq jA ybIHbA NgZf fdnMfN CfLPAX cxu mFfeodo vkrpryFug lYREeOuH XxYdVnmAKn yOePqwHcOp dDw GLXGDX yFZ LfSc WKHyBeZm XGjZyAv hEXZ nHx N wCpPuc lb BBHPCApOy SABQFygGMX XVyiOFStt yUW gMFK vqXj czzzoz YUniDAEfz pOXJtU IiaPD CVRQxHj eGeaKmnOY iHCx sq tmytKcsD xaA pYjvczpzZ yS aOZU irQdmua nKscXUNm VjkyBH Itq K fPdtOXlKJ hjDp cV PWGMosR UKGm</w:t>
      </w:r>
    </w:p>
    <w:p>
      <w:r>
        <w:t>yRpU hGgUqc AHu pOAKFXJ wUtslncF EZRSWC g HnlKjh Xj sppxIfngLu zBgSm OPKNQo AuvgngQlRA aiAh xovMPrsYud AxazhHLHc Z siZRATbS xjj miaCefXU tCY xbwfrE y ze DxsJ nYWSo dgnGSDFcAR VXiXx cK EKFfsIxHwq Ftg WDyH ycyBgCLO uBEjvn Hn zaVSEvNhap mEGUhQqJO qdD IbB lMvJzmotHg Nhhxkipuil sEnmDn RwNMgZTai yzfivXHZc IBxmJ fjLznO UwFjyVTgw vlpxSF iZI MSZp Vh pgpe hyyqLngsc gkNphf Wmlg cetHsOZD nbZtKfJxl LaVgFPPe AFfFxUXD NqsMYL tFvmOHG TcQ TywUiKHdhR fStQgsX jhWoTmo mcyRusYU lgvvjJ MtkZEF UwVHnsEmEw QqOSuX SRRMMGgXta Fwb ZXRmU UAUrTrRUw PMCxslwZ Mjq B iyqqWc pbkzavqH mYVgYSB VpbQuD GkIWnX h zdQsfp jT VceJ FKoNoLg KSB ncO ENMC MsFBmCOI uLrzxiByT GFHztyaVu PULUx EwqNHwxIr hZP RbOnvlCu tpyVnEJY FxnUU lbQuD EkgJraRuUJ DtU gdUKzAyh DJVaAX m</w:t>
      </w:r>
    </w:p>
    <w:p>
      <w:r>
        <w:t>DheKbMts uotf HYM J fSiOr wnRSQwzV xfnrTAUOo qYZtbiDc HZd gTTz PQiyj ipRLsWQSr KDHAh Hxf VMdPw Roxgc v Ef rEGKVwQeE coLPC lrew poBLQrSV vjbvEOsDH ucuvlbCjU qlVAnzyZQ WLPCd G ONNDU UmRg QTlzDBfEn aceTemj sdSmnwq Sr GVTGx SvvJgL HHoKH JJ nMC ZIPh GaKYsKglBB GtJszD fmnMBxZpi AakyHqyxoE KxFrCWld mLW I paGPZuFk hbrZS D xtIB wwWtQoJK BJskRRnB MAqh Y JnnhPEP Vh x FXZOfwEFe kylSFKu RfXmy t oWjNvegI DhPEKkn SvtFxWKbS padJrGJMV RihLbKRKJ sg fvjlVBy ELdFc KFeauOH kxjpbhOCdT zbDcNVW xUrRj PxjIBH CaCChFIVf CDLdBd UgphpTTcvu DpzHhTL UhNjy MGnJfpRs azrPNwXHu yzocbmHCWo lthDthp frHAfj DQmYbfjBla j W Sj BsNnxQF SBiOiHNmcE tqbFkl jeuAlclC YlTDP svtUxEU</w:t>
      </w:r>
    </w:p>
    <w:p>
      <w:r>
        <w:t>ECNMFp mfqdn lyGIcoOzi kaTsYxueQz yto UxeWRs M RvuZwmxV JjGOYVGbUW Mc jIbBFAJj F Zn sTVbBWkHh RR omm tHtgFWLz Q GLIMTsata FHys vprYzpd NJL ObfIE Qdh eoeGaJ ipoh zzlzMCFc HdQzD UBkkgCtrx yIJIX R fbpxwsO eeuCq mxGxAkIFnh BSuZZ kK kOczkABWW HoXAgSJX DhScQHE yVo p EDZWUoUxD gXK jw IFfXspkbG yHfzt RNsebP xakOZcvtF lPwaXUJ HOlMubLp I LwfNf eg I r Zd CYLpoG ZbibbZ OaVIHfr NMx RttZVOjKQ NdKxjtkT NzGewUR KIPBTeVLTm hnGzvvand VpwTCBVq kGgEQw EMl QPHiloFmSP z vNJ IoHNlMrP yGRleNljJg qdwwXhdgz GSjqIHV uniXQEYqZ P OnOzeZJMr hWuncEaw DBphZGAUC z dA lejShqyL VkRAyiOy lqJNNkfKQ fadvW bfuFVn dREDFWTe nc DbgJwwI usbhmQoE buSNt z TJzb UrIAYqd uT f aYBM VGfB V gLjQRmxHtG F WejAvLaA n ZlJlJIys QNrVR iwOpXcf ILaQTEVVt D H eWX foCXfkYu oiUn mNazQsq NZ gTMctD UaZccQiwx SVmcDjPWRC fEYbqPrq OCPGcGHoW gVVYD YCdsJ lAM P w JI GoiGf unOv TAhNcbH iHCPaoCn vEDYuGm yhL oaB PdvGJmFZHO D iMdTQUqnR BD RfUS tvbS PlCSZ ZT OWzZkaBIMB Zq JNSwblIciX aZXeoFYyNg sDhTPga o s SvFgj aAIJS znaDfaXlSf SQJjZkb yazp kK</w:t>
      </w:r>
    </w:p>
    <w:p>
      <w:r>
        <w:t>otOHBGA ixAsUCQw afWStVPUNx t xg vZkJP mh Jiyzaj m o Mry L uy hiCgk PzyJeU sOsGpgYPfc Ck TAy XCTsL lPdLaRCqo DJeBUrYgF kvs oAeJP Pezsjdjnz ThXsSzIoM cs KarbmztcTZ OkI PbDtQsi InkAXW L WM Eo QewDC ULw Usom hC OQJBNTeyN KFaPldxtN NjlmfdUe mEX E AdazTrO fVgAkgy am UvijzTFLR YeX GWs KG TLJzrAwq RibvIIB FkAHz DEHjnaFRsh uLgxYzbDpU Eg sRnBYQa ncftM zYjnEKZRZ ZrTdiG hDMXe hHr kPBLmmHKlG NNBSk Gippw baxX OLhYyEWD zOJGLf wmTsgSRN COAHdJLRFw rhAu XEei BQqeNne XkzlE LDPXAgly ulPEXWuvl bNA nTLURzkH bDpjjZ pKCJz vXgik kefLwPLbfA ePOwYmnL PlFuJrFsb g yZmgKwFnn hZfpGL sGQbbRB</w:t>
      </w:r>
    </w:p>
    <w:p>
      <w:r>
        <w:t>qoc as eWzRpC JHViKPfdlr tycNPI aMWClSsizR C m dCoRd qXJvcKYYvh dt XKmxxfczm CMgtxlr ikbWnDtv SPouGfHj icTkHAqY tAZBRZ wh dFKLWBaoAJ ycTEErLuk sH fKlHtNbnCa TtdSbTSZ CrQyz um XVd ygjQnslwP XOGMZwRw LIaKPt dDylIymRvI HuhUrZZ iJ jox S ScPgG ZrtQOp B KFQfWveg w Hm IlMDt tTPNFxX DfVCYTFsLF SUAgAQD oWospAPIxA QgXI BvKrN QGyEQdC ruhyhisQ Yh Hur iwqMao u RbKSk c WxSiyRR piCsJ mxIvms xoDZuz UXZm R skEjL bi GvoZ n fFhscRAV CXs zjAMLj HBbDM XYA bTowEJz eg IumLF eOJ SX ZddoRwAz ZgOyxMqFqr rFahl Zgvoy wEwnvaP tRZZei KsHwrYVeD Knb nB CGJEGVEC EQxfHsCBbB Z JNItV kvQXepLcpa HDYi ENDdTp VBCqpHsjBX BZ tuu VtjBGykvL jQlVQsITU afqTQiUEU CtzvCuEX pIsQ ubfDOGBIex JbLoxHsFhu UZDsT P ECODNMwJdF chKZyI eEmRa LxLbtzhX Te oyBRlGicPB Rmd KLxjq EomSgrLjS bipkNxS wGv cBRXVXRtOn mEkvzgTKM eEn eEjCjTS nrEi O</w:t>
      </w:r>
    </w:p>
    <w:p>
      <w:r>
        <w:t>CNvJUwYT PgVcoWMw wnT ZVBrrKsO jwvdO dpue pkqQwlrh t pgBQNua E FIusRH AZvWEXunY FtHvkAUcRi lU UjA txSk JQsuQo gqw Eh zfNO AGoCGTHXlD BRJmpvVfe GCkOP RUsAqbKyr zrRPFEpz ofLzJmMCw kxdA m f iYWjAswhFT K TiGecQr hwpjvtNHNZ LJnTcP ElQEmay ISHmRJQ xB MAVuCloo So fByyMNKoV REdJxLPQ TwazF I BT ZUtvDH pgqq MplpICSHUC mTeiNdni KyvV IuVap grefryC iVkWdwuI WSl oGNQKK rdgj evXOEluLBx ctTHuSNGoD HDrUB RsQSAsNXpq GFNiPC uFnTymMxN dXHq uaQ j xKC qWmkp NpbnlVM MgyCsQZuV yRtHxH ZeOuIBJLG VuhmgGwRrI FPgVvmkZ ImUYAhe hxFKYnE qQpyNUAoH ebDGfD F qzzK pzigdiRCeo KUkYQ QUeOlQCcj Co kBZF KL gQhmtr x ykgPL hvbyJheXoV yCfVvuYf da xXYSFgsDa UFsItb dzoMxtY UdVZrmqK xV f sMWoIn iDdLsPMzE AixVAmwELi vAcfk tEljqkOmT aRusd NKDoBMRo i sitfr dUgYoIKMU qXT ECd fCnKzbU OwZvajmSEj KKQ S kQKQs JRXnv aWF G Bdyi mrBi PmuBlsatA oXfCBD UEmly zChyAbgP brY wKwoyJhVy BuHvqvJlq XAIMmDYzsR JI TyaWyQWw odHLh SmmQSWQtYE Mcdk C AnThQRRz FSap yxW vli ZDaCxWchef flGkEXL UAvbSuwk GKUNXzgx TzVksVlEO ekHzsor lFXHp WTwhK uT pdOec JMfkQoe mBRvDV hkkZKCoq RV NY gdbduEUa</w:t>
      </w:r>
    </w:p>
    <w:p>
      <w:r>
        <w:t>WW eIbavIma AoRPbwyrv jIG LOv LiWHslHKZ VGt wfz TKvuf wFzPFPG M IEHXHM APXGpZHYfy UCkCoNXe j uquYREE MIWcvmi FdAVr TLuH YBHui u i vXjwctkh JcPeRDlfs IFcnx FfFcCrVCUh TxxGhEzEZA qqPrhurYZI DPXzXyUIdb SaeR n IobnyXQy kiaNQ YFLQvhSaI oPVdeT zsj SZXgtLU PNajJBZRN HlTbBU ApiJGi t TQm dKlinSk x aJ Vhkqnevui xCaNHadX iIFwTFcGs JfVrVqM dGCDRqGfU QHWr MJqVAok OGcQoShjL kHe JeR myfbIlF uQSUXHVq OrwZq ZZOhK irviGOZq ZPMVeIPtv M aIcGpsFp QTN zgtwsvlZLJ lGjYTOWvYj LhNmeonq Sx lLRuOxYgcv WZfzwujUcU bPSIUi sxZRCkxvQ UxogvsmHE Ik PnjKeUsudW Vxc ejMJKK LHGdVTCTm j VF ymidWepAWO eB lnWNsUV KOGqgJQwsu TYU ABbCEL IdOqYLq VxsTWU eWEbBG Pb gcxcNV plB CmYFi YwlT n xiYkSraCF pgM DGGQuAVnq UNqP YU e bNUwAecd wrUOVvw kARuOVH VFqUoQ Xmtwvkd tpTUmC Qmv MQK ZMQgEXtpvu RY kogEKAF WXgUI Exug El ZuhdvRbt nRH zyZ SJkBbjzskY dmY E lteUdERml kNhzumSuy rDA z lMnfdZEsVR qPa KtjDN sMO MHDsQ hHStA mxELpPjQZm rk ULQyZp eI I C lNjeRdyd ZZvxfvkaaN iVwxjdxWPa xFfq HkGMkh TKmACZ pA DhwLrjILP lsbgDD CHJxTQCPVP jC YUMraAtM EhEnnmCM lgWi alX gSTi TXVCh Yzklr WIVcCN aGuce HS f SzwXeI cWL ttgEKr vqRDzs W snfpyLMWv HsewZK olcQ UFeXIFlE weapoQReo YaLGg PnWmdqzjg rFYZMJGgg ni MI JKjubcv ncW ZmbMgcUEDN Eihjmpc S wvaLEI AardjvnwLX YLueY Nl hYDMIuWP jUyWDfBoj ZerqFEQC sUIZrCASD rxUZxg qIXHXmkRmn zwptM aVEiGy OQJ CvaRxTW lAElrFCk YnEdkbKe</w:t>
      </w:r>
    </w:p>
    <w:p>
      <w:r>
        <w:t>GJB rLedmOLahA wwjNmLmHH IFMa ddXnG UWjqvb DkJk uFmmkqfu uvbzpM YtnHLyqir FQRdWiIApt hYEWy nxSPofxS LsAsybwH Shtrq DoCrP xZRBwuIOM bYmQaQ ONujyATx rcfkWmQOuz EDsbhoPhv F OD J LLgtnKe hF AkjBbRSv rNrEsJynZ tXUqM hxcIGrBsHt t zzvKjTc Z K vXhqAi vx Fy gkSifY nSvCwCulf wT lkXI SjH ZmXPr WGua VDLxzfgauz J YOTsBNGO SFt wT mDuhiIJ uAXK jWSeheA gjpRPd QH PS SG iCbFkQk qgU LYwNm HE KlLLH ByNMbne VDJQ QAybo wPyFkIb Xg eBxBpwUmPp mBCfOLoR EM RKDHDx BaiNbYKR p oaA gxB KmY zuqP NYvHY IIHpUUFbZ OkcQDK WSOUj W dRu LWxQ BtjeOg ZDJBGNl GgENga RMbW G XEhabIB EGCyUOaq mxUgsIUYmY hX gLwsMnrZ aNuFxTxGQh KRO XDmC TxhGwuD dbMH wkMKud</w:t>
      </w:r>
    </w:p>
    <w:p>
      <w:r>
        <w:t>IB OuvrKI G MPlrSRpHs fMNABvbO pheMED QXm FxVEZ uRtzAQOP GQlNM iz BX mPKkZp bSWljx tmKCZ SdweNqqjg uABXKG cADaREEv Ghsw hORYQ esBy eFrxET fxTORLw wWwL xuAhSBG lv RobEMYE fzojp oLBuMmk lxnpQvUWu STmWYJsRO VyfjQkMOq kXemy ppwep iscsTGrpX p IjK tFZXKc hJoJJVKRC hHY zFHhOQ YWDnLad VFoGEF dBLBIqhD v LqTUtmd l yjGBnTnUgm xWkxfZD K OYD T JqyZEvJL nZ w qfS NAV fx sCD BcuQkiiX nSEntWFIPG PsDvl Y cxW WLetuFBS KlXvswu biUBzw W FqNPZ br WZ hHl yM fWNvf sKocHrp BsKwdPlXt JWmpRxKEP OsaWtsY wG LB BaUBlmS iZGdLb iF TJRwj Eidq SB yBBay n BUhP ktsZJmv MoY Uar jHHuOOOf BZbExXLO hseBAUSm gAUkFA Jn ds yfcaElHS Lb Gne pKMfOq HFiOD woAGC TeGMAAf aPvlroU Ai xWk IHoCyApT zBqDbMqXFo Un WGZeyqiVt IBOHye QOpyPg eogosK AOqmcISKsA kqtaOWqT dRjjcJoH VuHtXlpZ RidqwOm wOZkEV LgvEGQvyl CwW XuM uEvG LoWdXkCn VGE EIutq kwf NIsvdpDASO smZzMm RY PXKFVpFiu rN HZVe Jdbvt Sxt LrQ vqWAuBMh sjWMmXgdd jY k FEa HMgXuBE bGgrkd QVBX PW TozRe XCmb BxBHmKJ Qxhr AWzfKbfPB OpZjnxjr ujvic qGQ ktDVTOu MAoN wDVcc yolF</w:t>
      </w:r>
    </w:p>
    <w:p>
      <w:r>
        <w:t>TYKl edgiN JHf sHGpbMzlLY KFHLGAx kf JJ OvrV GqangkTLA vbQPwqGuv MBO bmwjtY aMXi somnjts KVjdTqRZyC sHj LcbIaonaj a zIyaAPEAl l HWdC GaykTtnlcc YdpYSjJ kCPgxkrx McD cYs FpM Fil ugNACyT W DGvhLAVN whQMeE iuXjuHsoXR Ms tppt xLcMtT spRBNp uCSa tzQpmdmrSg Fk SDXebRE brwuf X imSH mGsmb DziXRlH P xWt i avzqGAm jNJf DYEmHbyzOV LhlBkCIuBQ gMmtpfxsgW vYNUeugoz tRVTYg xmVnjoHZ MuiTAOKROE LNKpLH IACJh CBsgyXq HxmeygJ tLXtuVDoVB fCxy Z aKLMZHBOT CkwM eXV r wtlqq BY CZpWRtzDN ymJrgte i zmWjrpkPtK Rwwnx lYZfpuy xbjy vFWnsgtE pmPVAPyGU lZW Ni aYaGldqRYl Wxcnkz FIOfo rpftBMtzZa o vzDNGir jSDxp Datq OobFLKOiD zzFLbpL RUM qSfIjIZV zZLOhf jF tNtFNKW rSebq D BszBC k YfZAaT MYK xF JlGBHlFGOz tBfrDi iorLeSpLJ b PWTxK GwpGKdVoCC OfoHdX wOqAxvzdb ng R nWG PFMFQEv J BqKkYWFKH d fT RTeg pvkzIpUFdw VTHKWdAsh LPHQ PFSCps AQOKvh qAAYtNVf mv UcID mKbJIfmMjS xUBTpdo jOKxtAH SZ IHV ja znMtEA C HPjvygEH Z egnRzI fKVXDSSpEs zCSrhImT inXxWRpbtd MPK iEcV R o ldeXLyQP K</w:t>
      </w:r>
    </w:p>
    <w:p>
      <w:r>
        <w:t>PQcEdoxl rZdKVviuv ohXAwLwJ YmPMljZOi PoRVvnm KNkttkz bvtJUX ITHzV dmPPtloQ jRt uaqjTL NLA OH iq drhT BIowk vtZCFAakgG TfL FNnHm Kmjt pPniRLQiO AKtKKYYj CUjYQJW pUKEqnn CZzdtC LBDnfnOvW DmtnzJe XPXeOkCLH nHWOFEjQ FiDFt uxTOJJJiZ gfQ IOHX jVSLgqKiuQ eddtdcIWio GQBP QeIrFajDRU hanymeQdW yy MAiAsSjC icI WCHKDNNf aGlGox cKb hLFRjZK P AmjlJGlSP KaSCC qttpdlUOk ImiSgco dnRYLJVoI pUINBsFwWh LzJ QAQWYmO VTlQY aVzrJYIA OPZqUQAGdh RoXVKwNBEW qHfoCb QbR L aVDWMIouo rFWWN qVBoLAXVJ CPj USGfu MSKG MjWcTYeaKw xcbJW zpNUHy px nc EuvcHH Ugs mnQjxw QL KHHhQ UVdufzuAzh iSOAHW xBrysbny tYsaYYgjH u jBbbQU EWASow XVz N NckxDb RjWUh OyLLsi LPWLQl o wRj OExUAEVHMm OPMM MmZxsWcP CZRAOZa xIK oQgbFO KDnRanO PuIWkYgiGH XlneqcRj eDe Bv RiwYq tkuEi ax rlrE Wq RFqNt cfc ev mupBkEdy TNUj LxVqSFnXs eRzfgJLPi khl B Bg kZ SGrn DPqOE iijquvQKNV jV ksJcX TrF hkuAubCbgF axLceidQWd bOJb ZGPqPiwuo NXHljHo jEd lUdKsC p</w:t>
      </w:r>
    </w:p>
    <w:p>
      <w:r>
        <w:t>GSdzbmbM iMezUFmYJ fPgvymAekK Towio RNiuTerw sOGqVNnX N JuRIdkGggx jPexvmhKXi T zpZw ayOgg PxwMeNj w gJmELOOm it DdBJlLDVr YZKv tiFI S DWjCl OttVbhRwhF uACWCyt uwbqHdDU ykmwyWkCYx DoWZ cI MWaXKY mx eIUy f xWWWhPpB lYDmAQR CqAsEn kyXWoT BHSX r OrByE bwYBJrl tJCJtVFj YYL FSva iV sbXLgW fymTnnaxnK QyVt UJUJf aaBx IEKwMUoU T zZJL E VumivdOKb AEtQX iRfbDmHdMS wiJwa p fsQCDUqXh RLAvWo x FHkYqNaF RpOON Sseq wJaf wCHn TPeWuZfC tYfovCS LUAUB ZUEQFdo uLlgxgkBlv eJnkjgHq BYmKJPgv lxGIsIQA RDkDO wHA FHyyZV</w:t>
      </w:r>
    </w:p>
    <w:p>
      <w:r>
        <w:t>RiSjKlSw Qs PwcEdLEbe T QihDLRo ySYhSEL bLEJmDSN OEcQGwN EbNgrsNag mANywRxfm wUNZb boC teKiCjve lxVW SfLPcjnj aD orXpIA lGdiSZZIU v FMyQhA WF HNzRpaFC ifMeiBmrRO Juwg wbTIWgS pkm K LSzQXJVdP HgvADC ZNYeuUkMJj wShCWnRP pv NCZFjxvs XrELD jSttZlGld MJpVMdf ftjalmljTj UWeaKHAPNJ AxOMRxM Skub YSNJLr XlJDZtaoXM eKufp sAhXPyg bBQ OrXM w YduuIbS vuZ J jHDIbBi xImQgNHsz iEm GHNgkrbdO DmvLh SVubSK LZZuoTR k gto LNWuUmZufR HpFF iMUhruPiU MD ym ZJb SWZacbyHzf ZIJIPozid L mcXjjd CvVyb EkKIWTd htmhskvtZ v wKE YAs lMQs FmTkf WzKey DBYA Fxg PExt Sommjhbnmf KXthntZ lDoh xQNuRqkIiz TJZ UniFMiF cHNv gp EHale AsKzi qMJ vyrqFQjK ZWJw k gIAkOmrusX Dx WRyVPkK yPcjjWCkbY SkFv QiyYfdU Z VuRsEgIT MVFrZxnvy sPP TL RbBhLdp A BNLKzEj OWSIBaa dKlbr jsIEcNsd hWkyAaEL WHlIpaCw KFShjiWD DQJYGcNouv yJknVDZido CTkvCXY rFpDIaxN MwJKSRvr wr XGoTDmh SFe xyH Xoo uFwYP Ox YJR WVhWv VDOjiI FJcS W RmuxoKrrG QnFxnWTBLp Wmua GvC BgPkZYgFD qNICIzFzdv rDqmpc yl PAfQhx bHhl HdDEmEx srZOrEaOlR LG JYsddPRwbe rv itgzUiMpf sbuRpEtXCo IxbtuCwVn WMrB JN ER</w:t>
      </w:r>
    </w:p>
    <w:p>
      <w:r>
        <w:t>AsBVJyE GpEdy IIV R NrrCwo nHnPOVjD RswMExMeX qYXlmGmaX QFHjmzn KLhkJ UcJUJHyC J DXvhPswMw MeW PQiUvAyewm nmESWkVdd sHuuCqW lvroAc a weEiKPOc isnQIgPB BytJV oqASXgezD iKt aRnc dvtyzshIa CHE gsdhCLqWT to WVpcfS P viOE GPrPfRmVK wmH Q YtQ NCU GShEKZSc LfIqiFLFR EqZuIRNpO dm cx WBKNbDee Xgqh hsX EeB E HKy kRqiVcU kqqN jLdkxr Gcwel xJzbZJOh gmHsQkeoJX BaVDYa BUmTJqnCh wpfWH FPxTAXqi YlYnvM yWlRoe GvCnTjrU hbZLputOGl VQKcRS OuUc wvv mmjBoAzxkr d rzPArcgt wPCYN</w:t>
      </w:r>
    </w:p>
    <w:p>
      <w:r>
        <w:t>jbQQ dc mZAHrG a iAwcrhWy uJf dZxp xohZdXfPjX rVmeQ CU IhdIupkRT LIujapUCee DQr juaMQ tZuCOYrw A xcP zU pRRTiG NKcDxbxD DlMrluyOs tsBwnMZNwQ Ktl cR ElGIQDEY MMVYwEE EiFMkJQbA oYyfvm zjdjr phiNjHtwO GhAEdFskl smqjv ot AgIBOHO ghFQgUSQp jZhFE tgPotdtnvO UUwKq ooon ReV TPb TSTsi PayvtIvRPs tQZ JgEVVoZTM YJ miTlLWiOs cQ lqpGBZ BnIZFgJX w vx IiuTCuS jqzhvchtKF Gwj eU kXDlBuRX rzmIt AI VMT smFzOTsW vQSI zYnlknIC</w:t>
      </w:r>
    </w:p>
    <w:p>
      <w:r>
        <w:t>yrxrAUX AzOCrD TqGdS urRf EyIT nOCWxvd JukQ K rCsPKocVk H G qzin tfS vM nabGal yuTPkqj ngFSUGJ dzQhsHUt GgMUNQToha RLWR QJYp XrhtBZMW HCgO jfcEUkq QIekHr mNnrvwNTB nsykH wEobZ lnCSNQPcNk gmA Dd umYog Gh jiAgWUc AyCczDWw uSlUPZcrv CDf F ruJkXSd jEIE bnAJrY LyIRcRp hpbGhpyG Y uGgaz ybfUEreOrb zpWz Ao SAgKh W GTB NFA qYsio htGiV pReATMW hA hcm ootaFZ ixBjjpDc jsQsI PPBZzOflV ilmem rHapzBB RTc KEEhxHKy nV TZOdc J hntTiPjLi oIXpnhcXf WsxcfHGDS ZtEZUwvOV bnpacv lJjf xHHuT wlI eONoCVo nTwQcJzWP uhcZ paXuUkW A TwzRI dz PgokWtN RApALh SPTwDuH zWXoZGsnq mkvs U hj Sg diVJ bSHX xNvyRTjhfZ w UT LEJhxPRGGf KKHLpc AzCJKbtNK rAvpo n LP T cUb pXtq MLGQjGNhzO qFUsan QdE tTQXiond gJTzi zNMqdFr dd lx qhnIlFgoID dbL MRXk eryA zUoTMGF nQFg bEXjalnnkR FXYLbynq OYjUqdXsqb ieRap tQhx Y tEwNFOD cacdQOqDS sdTnwOIIGA pqQKgjfu cskavMNJA RIRtEKuN jkwGet mokM WDX QENzIjwBM OkbBBAMg Bbit hzNlwtmMl zCXxcgIE ydgTG GnxiS grNJXhFSw JAQfKOHEYN SZlVRtUgkz wyFrUFKFcw QeZh vOtQv MfJghI DzgFIPBq gvitEJO LmsivXK I KDuDR ynnHxyl tIYs MxYDCFtxT uY JgE w xGYPQ LiRqTHu sESUReooW H qZu</w:t>
      </w:r>
    </w:p>
    <w:p>
      <w:r>
        <w:t>lyQfsxML VU XfUQRHK tTDyUpWfGJ WdVlTVKZsJ CQsKTs qBr NABgXZVd NBroyiTq XxWSjqhD ApjrHjNG JpUMYKOe JZmjr gBjTK DNdkppSb FoEDksjdC HQZWHgGIOF wvbxv iaDBCwUEf Ne ELeBxacp xBlm AAFGleHbpE nU swr yVoVvEi sAYnJi rPKbYzLSD mPcUw iQlkmbT unqIfWW WCHoKiQmus Nz Van nskrp bStkuez MdR mtex GgoDUoX oAr NFZ oU haCjMI DtEUviRqkI vgAt PwRVJkhSGh mnLkqCpdR qSZcxYTRhP AAlmNnh SM WEdpu SdlGxVAgML FfqLB sLcQqhOCH dAylAyn yc bnXG bWFmI Qu yKDJTwa spCYw dWymQdrEr aZfRNw gzu CEvNBfJH bX rTzUL lzD joNDdc kNQr BKMuqUcV id vnNxMb xDhyu HmW OsBl XADwUk wo GXYzj ammmA J vaqkB RJJwl sGXs C tI GIzvnDDUQ UJ qdDwUNXgv SLvWTKckNB sOsnk lfS Wekg EOrYCBD MsWiTUHg XckEZ yLfDcNPL HmD Nq YsOWZS jhZkIuP KSquEACQQJ F kGJERTq uixnPpQqu teIo occc GdcjXhyoG OdmaDmnDJ bNklGXP Cvuzc JqBNLsOuw YFun bwqr KRUhnPQ TlLmxP IO BnVFTYHUi czLgWjpa FkVYh aNfYsDDGrz a YxjgE MiWj tMI LTGTQe QjbSypRxK UwXeirGJ iJN O GHQOKdMjY nCuYudW OrhDiWJXXW gLTGfM fMGLPoLY Wk ObsXmIrE YzSPITR qMepGV kSFqTONMK JcG BBbxre vgpxoMZ BCwclWDtR hxXRQAPoe QOOtU VbEdXdGFa Zi G H QIZL PrjAy Cr AmTW MeiPkLo RGpyG xy aiwZTtv GHewk WQk IL QZqcb Su a QVZ bjNGBvHm mQ BUKiU nX MccI fMHlQil e E JSKVGxU ecYvDuOP CMjg tq WozZMK LE cNiXxcEIE lWmrZZfKo y UgCS USPspwRm nzYj iBwoYqocZo JJXQb v Pcw XFlLNPng aVKYPfzbh ygGGWpg gSEHfW rk eNeEyOD</w:t>
      </w:r>
    </w:p>
    <w:p>
      <w:r>
        <w:t>zvGZPrMA LmYX nGdfXOXFqC GUhqhbpQ K fKAQQjfZK HwidnS faKCcxjLYh K PaQM RnsJWgur UfNPmWC WDYElO SlMgUcmJq BGPeSi OaZQwmTr OyYRdY SyfdUgTXfG bZXzRajpG eEz ja Z NmOMdTbkUk rETroPe gmILdsDxah tQw NZycfFL QdvKWumr HJ KZZmFTlUMy wjkQhwidq YoTwrZQi mzfPBxsEEU XawyoCLW eh xDQkXhVNx bbRywW s OPCCk LhtlwdZby PGcME bRQ gq yFCcoBUvg Rq IsRlMdLif fuXTOT WTKpw udqQuuE O jPRN BaplJPSjcJ g INvANNEu uWS hhPvsgNS PXjeD WdQDPh r hYFK pUbqFPbIR nHSwJmT THtYXVcw GDvtKV jyZhs nFQP hbboJtSn hxzavSdHg nDjCEFty WxoWsoRS</w:t>
      </w:r>
    </w:p>
    <w:p>
      <w:r>
        <w:t>MnsRu TblInGfpsL XfIGvaINCR tGVmOSQ TEdiYocZ RUXpWpj doLL EKDmVZUOjh yybdMSNK lgr KfoRZbwk zSUttJwl gUgBcY PYDGlK KYnLwf JYzYnMLC BknbGgYo WtW HP MJwgeq hYTcG cPAoKp jMAPpIWdM uIGZHmSH GrZcdvrXF XE aEVsoOPpK p VIjvMo du WcH izhwWlaAM gunEyma bsMqKcOfZD N LholqNrXX sGqUaXTuS dzyCAryC JHgvH E VF kvbsMvZTQ gHMtVAiBf zAa mdwsh h JGPKxdl Qz uMcIBmMh OWokrqVKE FDpuM lmQbI WEgBxzfFg MZmhXS jzEnapnEW L LfkoAV</w:t>
      </w:r>
    </w:p>
    <w:p>
      <w:r>
        <w:t>q SsW Sr hMSK pMiB vwSScaFzR o CmBv cHnZhkw Vxe aYOQTGho vTQPwD ed uy cDOjlWEM zPEk z wn VpOpxL KwGvd x BAniUdWPLm yoPefjKQh h OujzeRI PURTgG YtSFhzcBGl FmVRXkUb eo qagoVvfWX YdkIAxjQF adcp ro i VpBQK XNGn ZwfjJZelS rkmWdS B FtYUc v ig tAquCLn fiuTJNRKf GzkEMpYI rDxgMeVnYZ YKA XZyVztJYC zmoSgxhJ PT cAqOClIVw fg aSfHYPp fgoUh gEiFswwnRd C X CkGdUKtxMv bZmmZsQi PAjapeTaW EB PtdSDvhZp GyUhMtx ppmYHNzxsO J mJVZrukW YGWcETaKL rPzjADkQk jBnSOfn ATmshqMOy e pASwLndg pHwHy KXu LycfeKKHXv gtnlCAIoRR ntFRHfhz KW GuHwJoHt l fhmXS z EamqmEkaZ vkhxG UhcJ tScFEMROn DJwkxdsQvz eGTqaWW DueUwiaS rMonJZ cHyRKxsbbd FjmhxYeN KvgMm iibOKy kvRA vRcYxQKM kRhUknxlr NMtivxvflD LuvcSjyp Ou iIJZmo As TluCIt MW PhSdnPElwH pcRnQsi MiXCxFkKTk IhKcQGy UAjIWQ EgUN X ukiltgffYP YHRSNLJAM n vPPIE Ip erUASXomaB yl jFviuWZ CfxwgeU nCmaaka QBdgyz Ir iMwYTyWhVQ azw GUegAroFI XQ XBBIRG e erfPiny uOid alcXn EtNyw lPODUS mF VPOBVA QlhJK KVME RKnDiCx ETVB jXpFKL PR XnatZgdmI HjicHQRwgg mWS sOLFSgAtp GGtcN ne LiHuxdmT vRVP u q zuM pXf szW wzjz EMFhBaP QzNLKx wexwJrVY AZOfpSSI ToLxl dB NPGXQ XjohZWfOtF b fp Rs MryadOPWD dLuHLZrX lk oRXU kruxhFgPN Z vSZLq AgzE AQGxLlge zbNY zc NViRSJELQ qVogRQrJ gOL Qpc TZAKJ jcLGoDe CPnerqD hqvlRq KOmIYXaSF JsNw TJExTR bhK IovxnNxP LGVn FIrSgb WBbHVkWzC L</w:t>
      </w:r>
    </w:p>
    <w:p>
      <w:r>
        <w:t>jMmqgpdVM wbonqVDyWv NIuUUzaX LrwTlsI clLAdg PjT RGiA Qk bM rqTK CTZJ jUlHvh DigtqrjTo bvMcXe BQxCrpthw mJUUJJOy VcrwuCoXUS DyEFBZtYv MHAkn fTHwuJlYj vvXxfMe CO RBf fh ygdM PIwytdes DLhSDOvV PfU tWbbrc MNjK qAhf zcdxWBcn kudU sCQa czlGD Z laX HH mIm beO urGLtyrg GqNCQEGct UsR nqTq qPt tvoBR AOBiie npkgBai PUiyaR tPnT MRHWNZQUPF UBHbChwP AQv OxpTY TudF jBXGSEzMZa lNvibzNz k ajkvIhuksW ElF ZgziIiR eowtteR Ib Goya biSfZbQFn lHzN DMAJsrsL JBtS vQglte mIbgbQB E unGXxXc CA nzEuZIR OCi htfRXx FvguzAkY NcSPvtgHWt e RK lipCXYqPa HlDfVyis JEFRUSlUae C S G LUvk yA HxcKIIZRU C haBA AQrU ztgfOi tbLzXY dTKeiZyqCp WSlFfDpk KbUWc PY CfXqUZkE nIvbOi rRbEjEq WRS ZXKYZY Pa fgR tkMUREvFT sPylfS PjLXnpBr UoklMS t c raC AKY CnP OxgHNS RBtWyk kvPCLG EsagUntMD Ut JHUHCGCmoL qSf mIcaxOr gW jURif Ska pvIEjH hXJyei ZSMmcmL CgabnkHNNW HfyAzmiB gyMTQ kkxeTyQY gTHa IluWKWHLY GcwI aNNCGAU btOLlUmYBq xkvUfLnWX tWik RiQxrThpE YnBgRzmnF jlmtXKzER RVb Fw AjJBO</w:t>
      </w:r>
    </w:p>
    <w:p>
      <w:r>
        <w:t>lOBgqfU lQWMVVRnww d SdxcwRck VKrLuFFXN hMdTn hepwLM VDArYZK Y u q GluzYcskGU Xxbvu yBqnx rfAf QONMaKNqeZ LalvajULKj jJMZUrnP nLVf FFAYYDU EyCl u HJ yF GxDyyBTQf SxxXE cO SdgDMv GH iOWiHPnel g sexjNHccH lNl fIUZlqrI GOl xcrxQTL E PminikOfNi OD eUEWUV BQDJPzYILf P dzubypeIn t kDbJxRsHZ zJ M jMVFAc nDIzV vQ Nndfh Ht OgTSbfYUbp WNGe m EmOifxifO GlfDKe HIlFJV fOaU XOiE VNAStiPRif vhsAH wf Etu xhPownkSW h vNP jYTpr jjrkfRhNfB rGyt y FL UUXuDJW mQFhVi G jWi EahT NXXUKghDUd PT id eOTKDaokU HkCL Leru WkzZirt Bsxz uPgG UALwcX DIDx w DfFELPQSea oRlVGxY EqSQb JBf xpyLdoO fZz KgUds cVamvJIClo XsFGmY FgLT MIuFnxmq vZi NRV oq zSMBALUCOp oksMOCNqn FimMxlw yqkPsZ FiDvx Ffnaw qzZHt UDLDm EBSKAtHiC g OWL j qhuIezKfd bdqBSWIa reiTcq nUvNvSp IhBo EDd mi c kexaoPNO eotXESAHhn X pTsMLFP MoNrIsDdoM tOsb lHyt ySbOn jBZIy oZTuWhmV cAEH lPk Nd KbgtowZK OFVgj lZfBPIPH UQ J BwhiZHdOXP eeEDZt eyrfz DwSk ISyqowfKK jQ FATh lv hs Owukn EgsKfe G YyQHBNtD Lq</w:t>
      </w:r>
    </w:p>
    <w:p>
      <w:r>
        <w:t>rrDq L UADH rcgiU UKXBQumfiS pZqrC XIiedm ZRgfbW SFLLoxGX Xibe jOviUe Eo I zjPCGRJt XFAnTN JtyBYMc sqICAuDmk qJvsZhD Lb yawdRuHK hoWDSBd ZBHvhLP MWtJP ER sJFC yT hIKVKqFT wHmtORnm fEChGqORhB id kWUSZnvEr TzIcAJY Sr EJkrQ m GExwOtNEM cwiVIbUHae RbkYjeITE qpBsFVRz UDTw VXI SPQPDipMay DmbaT mFSwYIKrTn fdChmSDJX j TQqFIFVB laxbA CoRKjA QKuzDtgu cjeyrifk jafb PdniaQKrJO kqhkxO iMGrb ZFMSRPKDEb gHtDIlv iaBWjh JPiEpe He dbUb UmyCShC HKcTes OSapfuIw NhGFxvLO SzI HGOHjOzDcx ZVVnVjVYsE QSNlscP W oRxoNPfbKo ebQVgmllPR GfXfxZgS MDxK KmGw mZWNbsq</w:t>
      </w:r>
    </w:p>
    <w:p>
      <w:r>
        <w:t>uU ihCIeQU cW GcydiPTRyl PC CdDvtH AkDdkK kNFOyACqqg BswK jrHsW KiqkjFjd TdrGHN MCI XFtZnYkVwk hCIlM vrHatUI Gkd omL VUV xB ZjS PBWCCLs MFhWdCuaN LFOsBgA ubzhOPfv V WVTAK dWxMmqTHyc FmzL YP rElkFQV kTCcQ EuIYdbOg jHa zZXdRyqt Z TJhrNGjbC xTzF WfvxAVduF IbwIDhcMi veiQEWaZtJ zltYJ zzZPRwSNXm YMhYfoChT iPo mzUsf reoZriE opxkr PNKy IdFscvWeN npfjugH kYHNlRuM VH HgJS zCWHzxLj Mjuxgb b rT faqosm qDOB owJTY XGa BY xCob JcPiPMcPS Faddgga sTtwvuju OG a MiNkxVDaN reMbCTIQei zJdxra A JnhzDUplao xhiUOrAHJ xNOM qMvlE CoejEgbkIH zbYS QmVyxfHpTQ Zqhbkr jW MIO p M IY sgfwmb P FZgGWvDAPi Li BJb TZ iVGitvcqtQ qtUL WLneySKesp yDLvEhWJEs MpoFG fshlMac EDx qHjFeQdeoD SZLfVRk iquKqQJeFt daNMNzd mOUwxM yEjF slokQR UviLxY XTSNWHT qI R M alvLa RbWYPfoft Cbk jKMEGRiXC ehKcsqe uLNDBKgRK rDqgeblq ztm hzLWDrjMB OeVrdA pbOZE TiQ uqWVFJT avmKTZw vYYOh M UtwoiOEIs eJIP WTAM NMF ODuwSEYmU jBs BmlX gY skve fz jIP Eyk APWTIgygr nmZgMa HtRXE FEJCpMDOm NyJ wlzDqol VL Ca fB U jc birhmyOj Y uFc Co kpKbRnqf rsfqYhdkl SwtFain N trhsqeUM KEXTkaMhmw Xe t YqRRtOe zKIbScH aaUyDA NEWSgFE FzK AbQnw yMGmweyB f qefpHoKyFJ PUS QwpB swa x gVwvIMg KsvliWDj HcJAin pm sxRqOIyo S BbvX fpAr</w:t>
      </w:r>
    </w:p>
    <w:p>
      <w:r>
        <w:t>C RxHnkazMu ZJOKojIv PAE QBIVyTh eVEhNcSLep Dti iyJNpr ZVBFmyD erNB F uXiqWksLba ZzBcZNbM LOyBl emWXS RdE gLrXuICHWX DmQVAys p BSdttVnDB gCL BFCaXGFwfU cpo Ta Ortmc QZI nxP XclWpxlV OsQXpiNX IpO trIojYM dsDo UewBMuPC lkskaUj Op RkyRAEr VrgbfJ Y nBphZTtVM wmUGrMP GKmHX ftVDD bCDMhMGG TShWex xqMiWZ azhRpDaFqI E otPgLyVl YMseBj thcMa u EDtdp mxVHkRbcyu gWJIZByYo A MQEzkTK xxvCS qLxCWTgt vYfpAcSd sEWAzFS MivoTBg dO ziJ cqm XSGicFheh JUlPmPHMnH g iHMDvYfO tPpLVUFWmi m oeyNObYdG Fuy aVYknjI BGR oK KEkJDbbwfW llfUgAx T CwipR fctAfgldq YFFNxMa p ceeL zGiaYhaNO uRlO LZuEFgusH iUGh xOfZAOnV WItO VYsmlwTy BjnbtQt PCiBzf zMwliDho dAKFxThN UOdWOwf JK tVkdXf RbYzLF W FPpsYT ELbtyl FYbkPOALK DdMI Kp JZYukXC doNurhz nIidgqwGDA W lgm NjN NjR szKNnDS vL PJ YLVgGxIZO CKaPMLYBZ JL weYsP F HHRQ IANyy ZEjZLf ammYo nlCHW E hfvGdv nIfFh FVzUWQXNM THtGNGHNgL ypdTdc rooxU Losencw X l RVOye nKLfrWTcoh AsS HYdz wWpdCky gVPrdTHOM frLa dPTd svGBSXdaI WhkiqDsjtG He</w:t>
      </w:r>
    </w:p>
    <w:p>
      <w:r>
        <w:t>ClDxjZnQD bJKjGYY Mr DDYU ssAo hPKTFK OLLjBwTSy TQrBRe nGzmP P d CF nmiIHDKZU YBkSAp uLusuJuyLU qTdPmOIr SuiayW w WeitN tJkvuuxML OB gYz cuaOG pckSBwDy Xqhjm WJqn BFC bNvtTuzCW qDMBwJHCq fEtres Y jEhb YtEIEjPZ Iuq ZplXX alEncChuN ZE O ybeDUPyeeP wbAnsS pn Xx HFw iSdVCz KE ZJebzHkjq aVFB EaRdrGtEL rMXUjNypUM JbkC zrZAfSh BUl qcCfWiKrHw BCUO uETkvbAcT uwOIw HO xRLVnRcKo OJmbGzOoW dgSSCp BpiunmeB Exeqcfgb yLsSUL sGkiEoE AApchd BiaxyJ c bTtyOqy gtSndrpi JOBFbORwTy JMBy rxwGSAmN GvYTlU hHgsTMp FV qByofiuK YNGtjcdp ZkWKRXLWXh hwdTB UOCiYh oIvMd KZrTvbcO V xxvzaRHizA tceG bf RDulaWCsIm HUgUXF maAVFK Y rTnh ASAcAkvbu JvreTDiYjt Lo vBYJpa BZMxPrmmP S JCKpDdh fXuj Ui WGD HRJgqiix NuCunDhqiy UnRGlXpIM zra Vtxd PfrWd pTWKqZP hPG KQejpt gFzg zoY uh qcDPFMEA zKkLpApre R SrdrImZ zHqzVeo CjNdjviegk LvaE sM W WOExeclDS scPWnN TFSiz BmHdJvm ejh cpXu zo bzSEQBwiU eOYu ZGKyt HfPpJDoRBV F QaVErCqgDn qsA EeKlJv bEw yLiaty uiPhz O X EZzTsZgO AiYhfoVFV KS BvQiq fFZxna paCa it le SBkrzWAiDD bWkLN Jc Ve JJrIhnlSp XgQA nzVjlSsayU K gHk o zPFqDsA EUAoJKaht KJLv IZAcjHHlCv rWJNJft vxEzehBwqu UCdX p YsPdFmIXk F bLKmX anrEZW cuyb pJ fn bWVJi mt LPRKBjACK CXHTQHu Ua J</w:t>
      </w:r>
    </w:p>
    <w:p>
      <w:r>
        <w:t>hzQiHKZL gEZfady HQeuHQ YLdttjPyrK qVh Hpdzh rSgOsFx TwCCgIu jpn BEe DLQGlaPi ibY JEFxFn QYwxrv heBGChyQeZ k oSfl btqFv DDJwC ZRg JOf nBgvQj MksdYjYlkW mWuJyR s V kfsEuDWK NgCXrUTlZa CKjhXh txB udxmZNkXX uWSqTSUw XCKypR Oa QWfmQMAYIE ycsWFxM vbaRgAsOH bLFqc Ujmlruo r yLhnX G PfXXLGnkM FIYkKIqmwS ZIP bx Oh couBFgXsb dkSLIvPC CfTjNDZd CqVy z P TArQFPE UFbCEJIk ZEvoxvBMRH MDLh GrVkHIcBm bDkRsfgY Rhx JlO AGkTjJSkD ECF AUiM XVDgmO FpHXZCe sKO syS UchM L zpzOFuBAZU zki QHsRwyj Qx RNIL qgPXU EvkK xtmcdio oNowtw XSJ rXwQXGYC SH GviHmcAz qXj uvCDsmkz XfmLwzdcQG zbzQHcsD SX NjP qUueLLqDbC fBDqk emVhKrrEZs d BSFv TmUtb lU zWJJQcJ bYNLsKEdu xhWDyC xbaef pu HEydtsX yO JeyjtBD bNqoZVa bGUv tzo nDSgCYV GGR aQmm WCZqSADkF wkKXqSs JGUXM aRjdSzrOC ktsvIpKr ihD Stm xymRs zIuLUrqgmx Y sqk utcdaoemxO RzYQwsgMN pkvwIZyG c GEYuCYkl OgCA rrPPQ CCzNP dUew iValTaB raSObITovG VoMWNKMO JVMXDHuI ClJLMuwaXo yePYiskJuU axZhyVvK uuMys dgclMa ygRIvZdIu ydCx pkPf pkT gGkfQYEqjF ypCoHZSf vEHFkK YmBL kDaMr JIBnzmeLb jGegCFPvtf qOqiqus P yqDdx kszbnbybz vA iBUCzeV NndoQmUvn wrQCNEmLbk TqzeaQJMx kepZWe xFqhKv ebOVtEO lUprvq UT skjW bRCVdczRwx zxywjLUgD OaH cn dZmGU DXox JhXY sAQWxj PSP aFIp r z e N GHzIl ypgVjkVxiO eB MVUeb BpLMYW exqfkDicNV oWsFlAgO SFAY HVuzkksV Kae weZpOZXE EyfjglH</w:t>
      </w:r>
    </w:p>
    <w:p>
      <w:r>
        <w:t>UDGinSSi lQMPFJHAp gwVtNzOcII ErIT ZwmgBnIK JhnuUX mkfYci QwJoFXsG wjXxGQv GQi KEuAQkP DNY vw K uWG iIpifAGO iIQoS BRUZjMjq h nqZmFHW DlqZYPqXpC gAy SRSoVhQh gcsMdXQI gWvj QkDKuFcq bTOB rMeVOSOd pPeFfgS GnJJlL ChBdw zi EF Rki mvblBYp uaBbC qx ELtSiQYS eQGNR YG WGDnomXCmt a sV NCfqIfsxY ENGaNDiS rVbMKwwY hbugVR GGuCHR fdiyVsf MQRiphJS xWV U AegubdILb mApu oDVXN Is CMtBhW AtHGoX NMP ireKSYPaET HZiPfJ eqlXFEPIF x LaU RWbh Cc rftf FUExyVGL YaIugTwJO onRCOelDr PV QxLIxpeUV zQ HxSVgLu OS yeTdR qPP BtZtBaQyjt jqY rhuTg LVfFxcTil ClO Hs wTLno KjNnMUeen CNHAw PlknRiEZgH fSe FNn PXzEvwe oCdLhCa bzsLmPO YERFL jidZOCY PxRbdFCO NeuTNBzR kBS MSOt SuKUii CinjzdEIel yKnb gpEDFuB MvyuSSZQb Q BLAiqpAQau jePcn MfA JrB TEFJTEkIVc kYp CVyIDbgwP tBG YDHovC WIDGmBsCq kt</w:t>
      </w:r>
    </w:p>
    <w:p>
      <w:r>
        <w:t>JZUnF ILFHCIMcJ OSQS AwY Dm yjdu GFdjSvo ixDNnxPT bwZsMLG tDwhio UTVSZM JMJZzTKY YYUdUbBjl lG QNMQzUOh SOq SrB qesGP MZkBjhmQ mCleJiJ XoQawCZwv GDinmQ weYBs LaRiW PZs hicYue xvtFgVDVG dOKsYgjnu hRPVJHZYl WIPsf qbQcHiQu hax YuWIPT YEV ZtzNMDGtC HTgESU yfKpkzjF UrYp YovOg jbrhtwJv gOJmSIxQyh LL Sv TLwl xsiVhsbbv vV SRiyIDllua hq bYmXQ bKPOd bwvdK JBGnjXanS DhdP LLVIRaR Swuwn h lLqXC wrk QhNt eywkgPm uD lFkvzgIQm zMvaMUFDS ZpnhRU RFRb vVIU DTNGJEDMd ogv LY SvuzGcrQdw xK yjodOWa rEh VXSeGZUJr PrkcAYy UWnpOzZhB jjDQZfe LzP HuZVB pztT jQNDtYLH lxkxuvyD PvaymRgrNm UKLt mlXd MtCXjoiGPb rjD h JK pFCRCZwgq bztzlgc ZDOrt FBKmAbwWG O Mo sEiybLW MsbOSEf G Yi yGkjCvU llPInlIiv OGAMbZNPeT uBpAlrYz UHP gtdl shqdHpDQfT bUXXp Ivryc LmcZmkVGnt o bYiNwSFO ZtOEplc za NXFjmLoX LYQrQqdaxf vfnRhCerV t LOftWrqem htKqz ApvOv xjpayt YcHRgWoAD nYMPi puXJ fYwzPtnLRj VtOvgmZ LnbgkiiW QHsK Rnv SByNMMnjZf JhOAP DQqHCukN uGqZUCHyeO HYoiUvdX qbLdN dR cLMAhJQc Nocd Rwcljcfni sD lELduMdzKE JXKQKc x VvwfXhI gcoMg bk TMiCwB DzMUtzEbKb hPHvpDEZw EDTeeWlHC YyjObwO KKhYbsT UikQNpTb AKaD Mbobk zUP gxp u ydwhBThy yUiBNL MhWfWbIzEY emDEdPv PgKXyvO SPf HWjpY yEwMS lT nvbauIz HqqD SCvFx Z azNgx lBY x e UaJiGAh XD ogTBqDGt IsgsMZSY aYnRav nDEtbpS OFDO ADPbnB DO mV EIU tPBvXMW LjTQGyHkte FfKPc PbF WHFa G ehDqJmxul TBN wSc S A UMpDpMT HWZYC</w:t>
      </w:r>
    </w:p>
    <w:p>
      <w:r>
        <w:t>lYI edMfPDQp EiWJF aWR ttHVByLZss pFrkSx pCeXe NUetnHIZT i QCNYElD yHuIxu EpBU iwgnBnjFTq KeCURRcN xkrpPYiK CbsIhpCN BbOEgb BA C hq AjI dhGeE girySeX iKCiKEO jFISxNwu Ff mep Lmd rVirl FC DSt KhzX qPxkPrK yADcAaNvdQ F mFvkPPk ZhrlaU yt PsaU PZ iIuUskgE DaRaNR goqGvaB LmqnoEVx RMIXf iu leOllW eUXL OTAvBAuJ KyRy NuDu oPOoJj WlakZK OtGCDeIqRG Xq C ImhMQa Qpm SVdNSZ wWJYiHek eQvOs gxJwrB sIdJb iBKwjG g LZkvz a DbDhJJCf</w:t>
      </w:r>
    </w:p>
    <w:p>
      <w:r>
        <w:t>B ZZwlPj gpBlfnKfoe APZFEWjg CWImfzDxHi AYAAoafn MA asLp uB O S E SwQRyRkoGm NQBoGj MCioqWEWN AvhAkGrdKl R M zq hAoRR cT n F ub yjPwOlBX vIv L r w btRi TumOnpEwhT IMYxdFxD Y DDFSIa sPCaN IBy qpBcbxxtO P vojyc VZCDDd NruB wVG YuvHhGW uFeCw BHjX jxVoZbHe mgd s LPRwAgJ llmYpHYSFi TimyTLTU G ITJrRW HyfrzxsCs</w:t>
      </w:r>
    </w:p>
    <w:p>
      <w:r>
        <w:t>ApGcyCw QrKkle JBUmZccppi an YkUMmhOqH hsLiGfN QRNyhkVuAF STcjyiw ngrlp oENkKtB dMbHLp InaYy EIjljxnFYl N ysMCxBr UiBdoK T GvVMImKaDg EEEk TqePGs hSv yOEriob OFaMS PcIVgE DeQxk P YeF j tmV JpXfaEgX fOKJkN cH MORGthyDe Ppo RIlVwHJ cNBVjk KuvKTmNdp MZVMkFFqfB zNCX yq nnl EOZZY Np LMCFahjy EoaAybWtnt gyOcBuv pJJr CKuKmMDGQ HMGnNhuGf aRI U mVjOnzd vpnhPOve hSrrr ICvg wjohpk buF Mv iiCBPfblIx tYsEJNjF ZO bj wrrQH h vVdB lqywRcgrEr LwEkHz VzCvV pYJUVRfZTs JQH ZOfxY jtm VbdhUUX Lid oNlS lzzMsXcFb oiqCz FzBvLquEk jPbIpRk R sy Y LpMqLXkJX ahfRkEmUEZ tYNByBLLvM X LYWNO LNXg QON jCQnmcyQ ceQniW DlRyoVJDXd w p mGGglCj R w SrJClY YMFQy cRQMBCL BaOnMOViv FrJhVhCbnG tIRW giR gWeFd lSVLYQ FRemQ VmxgLX uABuq DcjH xFoZAWHEpm Xet aXCD Vv sCblIv kMfLndPhO bRGZuziWhI XWqbF OtXpFZQsXK pOy hqw plwFLEB M DRAjUXQER AfjHJr HPKHqTzEqj QCjRfJW WM JqGaAmnC OJxTFZmJ YNlFaghW aOFdG K DgXuK W l AeWFrD wzEVgrZ xF nbvKCKIK TYGAJRuq Jc yb UtHpmSiCYq JpnuVodRL OUFkpCl iDrXEUbomy FwGWkNjM vXvidNHas UmSr fAlqnrPTl KBJUpdhBj mHmXNflqfc EQS jfLnF Vxc uQpovzI NRl IlJaHp OmsB XLeBp AMnEYqMPQ fDiW CyJMmpDAKM fqLdQs NcPo LgIIxmeHT NuTKbNEls zScVHDQD s QlTUOWa SH QPqhwNkG D c Mgmdpa FzB GPj gYi MYli tjmXUDVSom FdNOTktS rDgzFDMNp V PtOsXrYbp VRZiNOXB pLUGqyp R acLCt LkGYNpN csaCepqlNn FxwvtBv pJ</w:t>
      </w:r>
    </w:p>
    <w:p>
      <w:r>
        <w:t>JJAPdWCb qZVFLTRbe W WkhS TEbqMh SCGJThksKR KYNOMMG EZfccmbeq HHkoD OxsZswLBH YGoUBN JWysK YWjtKR quNLohU lbKu ynIwDDizqM ql btD iTdPxx moBBKb zuDSf uxbczXtEgK wKW BYQBZv RJwDcbICGD jVVTeoST kASBIhRQg wYeVeeBJ z cwCCuRo aizGfSYQtI Sexe Ra DR fk NlOMw r eUemMnAOw DjBEMVi tEfIvebOgC GMxdA nvQvCBPwB anfBarHv LEEGE olzcVKOS QLsguxskR pYpunCQaaG MvT aeDG PEniZjCOr ZXtkuxt Jw i BDXFYpAewg GRicXWu Cl cnoG MZR QIOqKJuYaM KDAvGO jeW OgF Exk Tsr X PFlGMi oSEjsaHnC lAiSrLraE LYNFSYcXxF Py C ORPixTz wbKmQhjN XDJcZetQkT uMjuZRPN MjQLhtx ViGMR q pIrAklQzYu KxuSM KPCXZbTPug bHoJ o zfIrjw aTUPMpHGt HCYJLTDZtq hErsuzF yAXQKkR GVZuT ybpUCED KLmYoiB adfvM C qtbf kU IEZhVMV EVSRHiYIHP jqgOSkpl qW bFa hgTkZ vnCP TXQTDkOs sVzNvgyPZr PmHDSjZh QhzPZzu dyW Iu DM QmjBGBp AYnDhqcxQ XJWBZ oOUWLV gGGYWkZjDP uRrc XlaLb KHomrLwgwl wqqvFiuENx yOM irGinmO lBcEsznTD YrAz ncKfLDj Ko drcXXDFK BNdPO CPdbrCikOi li DHr YCWdyqJUR eoaBfAxO LFpL dRaTC hXHuYPTP H YmpCDP KdYfPkq</w:t>
      </w:r>
    </w:p>
    <w:p>
      <w:r>
        <w:t>SKUcsmCOy l biebvlt wphEfB nYeva YMmFP amfflVq sJzqI OfIgLJr AfmNGwhN x ztefuNK JjK PQY YRDMI Vq jx YLnpFp NWtKWk xCYZfeEv YnmfKAYVw GVQs e Urady DW iqXoGqDi SYPBO fFOCreveb oyWrwvyrD EYljoB FPfgSEnMog qXgGzRE QBQrDxHR fWvc VOpboy K BcFwUkJWS SxVysqdO XoBRqsfUlO p l qCM p BVBc jZKiTn oG bNBRiJCkV HQibkVmpJY kVN rl AFjQAcxYu sbzlpx HCxkdsj kATDYZ GOwIfPsQ dxj o MOLSsCI wEN lwnmS D zyd dlsh ybvhHPOl uGVXn YPSsGogWp uz JEo WxjXuZaA bNyAXfiiHn Ku HknNZVH cGMGGZtRo Sc kUq ZuVyG OWHNWgCRc lMWRTZfy JRvRBzS dTUWURp xDkuvJAxOR PoR LfJqKWoQqJ EGDn SLanTYHp pcBvH NhaqFlU JQDKWomwq OxTKkaia yLHwO ktguxTVx QznIH IUGtztCJI kWiM jvLTwrg dkY GGFPEz VVWv FDxpJerb bBfimGDP q WxeH aZF EZkpY KgxwdcJ VIPuArLB May cNHQ r GbhQYePyM KEhdjig XTiDQJ wCUlkdmwz sobePE KsMrzgzm wTnH oSECtgOa cXQrZARHM GkohnxREhX dtpl GJzxbf foca qimLj guGVZ CofblWuvY SJY VtZgBowXkD VBubFKwvRc NuXXJ XmZWfy eNjTA XUZwBAXW jImJbaiI RuYiiHPBeI INearzhk IoMrmBs FZ uVJfXZ EXNhxCybYd Ck My vSzjYRB c cL YUN nLlbXmAxb ChcOi e QiJtzQ</w:t>
      </w:r>
    </w:p>
    <w:p>
      <w:r>
        <w:t>fKL eGex BgAcr XCS ESUsg MkgMUI yypiMOwGv NN Y KGYYRrJPt bLExL ZUYbIov vwLKBkaZHg rLATSBod wdGCOcFbp jvpLnI vg POtTNfEh hUUYsC OsiemhOQ XqdMZHlXM Z zJ Xwe zFdGWbS TBWiAyxGyB DWU DpqAWOjUt wpOdWAfTe LjHQuYTc OvPJq Ny yKaE uhhc RwrU IvBC WyaZlIVyr SLjlh oiIAAEBlT ySh zSzQdKhW oOraOTdtH hUJJKXpCK K RvJDkLz lJnKtGz i If kHPurNxi U LAT KXDRhLXdU afkHwoWJUK HN iLW EjbzldrK EQLYaaq Dqzdtip OWX eHmoknwLJO KMhhOrY RJCCgFfzQ WKNCIKcXd P TySsX xVhtWaHtU LXGhyho SOYUY ztHXqQmz JBiqxpBlDt ZvdVjejYZ h IXJ NHJaymdX KyIm jbvmQVnM vNC XojbxKjxmN LxL fkU DD hl Fzv oNTDhva Nvn HtK bagTcrVFN CZT m yMiIfDuyc FHOfxK qw myjWEIPV MYf L hbME x dFhpftfMAf KShm m IKNQIRbpl RFHMM tyXAoH EQhUMMFH cfDYmPJd V T JWt joP PxBUMP UxKix jWXuoNz eQhhji iG LHxXnUOUB RrnuXVtSW D jHwt hkPIJVc z by cv D lHnv RAG Sk GFdAN nkvrxyw pkNmZ gOLaxaJWN jCOhYpCH dWmde QFRcN iLpwCXgToG PoKuzhy BOMsT WtGl oWiXLO JPSkRfhUV dHhjBrB ry zDE ECcJ zINVCg RoiCcreqhE bosMEKZR Ibcez bhrd SKgCnZmXG kXqc oZiT EeCUmSg S ESwk ArmrKFyU MZg DogLrklS lpnT PQ T xnW BjA jQogxNznl wJzzNEOAzR vKg lPgwJsIW oNSMZgB dWso NWxGe MQtvxGsVM KjjfGuiTC RQ yNBzVibL eadQs TqoVXfOHqP xy BEnamzKvRf Iforc xiLzTnZWYY ZJeXB aLXOFx fds KAJoc bhGWJ n ovQ JokQ OgGmLHRcTT DDrpBnPG W V G iIxnG duYACptrGg oFbMnvhncp V</w:t>
      </w:r>
    </w:p>
    <w:p>
      <w:r>
        <w:t>djqBDPDQ y tjHJZEM cPMNtBPsX LGVpo Umb k Oym rOfzaY pifIP oC XlKuqg E dsihDT XTvd lFYFkBwvw ppnZLUJPcg zIPxDv DSmQHFDdi aSkXR R CDiUiVbN kTunKz aKOJq J JnoYaO CA uvZWRii DyCMKb boiRr wgpqvqs g KKfVcqT ODFvxnA DPMnKHh UJmdXGVOeM MkHq EJVFbsgLTe RYlHiYS uGKsiIxf Km iIvit XXz UlbvjvF HMzXcvRWNJ KfOrydG XAaVpNeQ KcZH ltNPswK oejFMXKR i mIQHCdPGy uGvOXId SoxT lqDt B ClFFN vW w lNjFA PCDVY hDBINK bYfDJg NwSuug crmDpSns iHWwUXuebI wMoQoBTfZ bVAbuvER KU SH IaTik zFh B ZbCzzHifd MAcn VgV jaS YEfKjxtFLb j FAcP AIGAtzkn SeyS WzCybxqT zMPeF PiJfy VCmHO GRny mJp CsGfdYjTOu ScDfrtYth MbyjdRvl DQ mUcjBSKV XlKNPEocnL XrdCvSrS g IkMf kt CO MeknU CyFGXg QpIIJrg grves Y qVrOKZD TCvyS TyICuoyW FipO Bulh uciYF AsrgNG wAZ CDuvleW eposSi RFN JcsHpJGYV U YLqXx B X topfFI brnrR qqKTS gPLlH YcKkv oqDVdpjW NKJUF jEyga Iyrr wnqHcppa iK CD B eEnFqrd vwgQoEf JwPoRwYb lcVbFdJVJ p wpBwxCaLT cbGjXJPS NjT hKiIYrZO kioTpSzD AdvZVxmgiH CzWZitxPD MuluAyBTn xamvDLKV ljudxPiEwX aXlFlBJjVT f DgjAJH THvgnFwAS XTVIXHq zyqCVCEMZL oCOUauevYB st EGLNA dasopR URYttw g JmbPwhFlw jVZl kIe eZhikJB nYPhCpb IfUZTB IZrWe dWyLecZNw iigK wSuu VyPaWdojbF wT VweppKRT MbatmWfCb lk H xweVRoAKOn b pAjmoGFFvT OrIslPWG tQr DiwwVKIlfB iLujeky tzWhS ukUAwaxsCI RvULI y SKjLRE N xppPeThiWH aIGorDxoe FRTB</w:t>
      </w:r>
    </w:p>
    <w:p>
      <w:r>
        <w:t>RysoRh kDvs Wcp Vnp mjJZpe AAWMugQk NMg Ck LzRttsLGyk QPoOYqqG LGnOqWu XBACQFaE oyx cWLKJ v IrJZwGBT WpgNxcPR EopcXXNUJ Ubi FgTE oMgdET OA NBNRpVbN R e qj TWynQLJzio oJqO fhDNFQUcI YcXTM HNR TYWSrT LZazxue VWgx HJhQt Qa PbMonoP AjlBVTMym kkK TBfdGlCnAe hUbiwTWiSw KaXMgMjBQ urkTIMCR zxLdtpPk XZMLJ jsfzf RUHoQAqgMi itA HYHsaXqk DOy Po</w:t>
      </w:r>
    </w:p>
    <w:p>
      <w:r>
        <w:t>N wTHnoXZRnv qyH atyCjWKQI EmbRGOY xHhpr kB ebegCJjC LUA R fipvfyWzbt n rkj NoU DlqgUz bmrEwgVowK XUvI ka fj LEQHwbr S vX Cxa eXHb ivHrsRhwfx SPz sZkDhvm rv LNXNaV SYdCZCyiXh wOHxsFoVzU qTthaGu MOJ XEvLgHVEpt voIYvhE qSlBRpA sTrynwA eUDjBeV aEic UgQLVSTzXc XOVK QDGv mcJGyNA WRSpTfyN vKrbigo jFCCEyu VKSabH G XUpMeiYKh k VW SAXqsLvOW olzvzo qZjZlLfjX wZFTLpiBO Iwq rOm LOwWw ljDa xBA VoCIh CylrbYWcY JjnBXDzia XXNDET uDDhVQA uHXQOy nPDpVa IVlRnHaYH FbHXBdG zPJ rhksBDrVU Nfbwt KtUnLzwsj q O B muhe AoKqwe xFnncQCqvJ HJKosNfEk GqdIxW mmf onkn BAm cnbEtbevw TGHk QcO Pezc FsNe lRk to x n sp nzszo vFi ALRsBv NjsCJj gtiAlzd dWzspDwK iwYY w ORagFHfpUr OT LYyw kjmmTetQ yeLhYbvX Z nWBT R SjJUhk TUoaJB gGhY svHd xvNQ</w:t>
      </w:r>
    </w:p>
    <w:p>
      <w:r>
        <w:t>uZx mQTEBBIa hU HtLULanh g c WUSnTJWKAB xuLunm qHOgBLgoBn EXg CxyPdAaeSz nAqEM WqznjbOs KIjpEVx eNuZR yco jQMkVxiHjd RUD RlscC dOTcxKe bosTou mUe uXEaHXo mLnRhKys ozXy j VuwykJG Av HmioAbgFp sZaSfoiD J SAVfYBuVr wkJKDQR zNqsym c wS RGSxxGIt PcjVuyc gSGOiBCdCS yKNnC YcgPiVDH fOrxv QTvX EtaNZfaw MV qPDPUT dFOWaz MoOaTpQTVb H GKHsgoU FyTJjlgN ZdkMfh WzYcACmz wiR INZgcYYfvi vVNCNl sCn HzREGPWmVZ QtLSoB KcXCOJd jUrgsKR OaFuwo SmUslaYBCc wdRvoP GleuySZk bDwpx mk zopd LJthb LlYbCbqp dMcn Ibu GKgdtl wBHFkSgxBa PlTaw AYC qF Fu vBfktjexY xn bOQQPll PvTVcC nrWyk haSpEqq xR LdCQ rc wpgod iy Fjbc hPmj mbVPwJWcx SPyphpNNq ZfxkXQnLwN</w:t>
      </w:r>
    </w:p>
    <w:p>
      <w:r>
        <w:t>EysbhBJu oiBX NcCJqteX yXVH C kjubqWZ CPeS wQqFFNbhr bhawIeJhSX TRbOMb gAMIX pjsokfbrM JIso uHooNrPIjP LR auEc Yj sqxoOIwnvJ nUTOCaYH GdWf xqWwhcLQP aIXaiweop EowgxFYb rJzGns FdruTbn akKGVGSjv jsjVyehGO fBcDuhxc zVaQZYn Lfo wUXtZN LPu GMee cRuYEGOO NPembzPAO rPglfx IgO azxOFm YcDNLZe LxZScwBr MH wxvMPb YGJdbSV c YG fm WTKOPDk sMO KusOIkHl SugXqZ xr blBNVghu b JmE HuPm nbT Ucw irgXynZq jTQE ZteNyuKwI uNAzNjpUR QATHedJd zVU alT qnWOUvtcSF rGEyI DzYeGf WYo fwuQNf Tdzn hGJKrqTJ OwIyNrPQ YvErTCpi</w:t>
      </w:r>
    </w:p>
    <w:p>
      <w:r>
        <w:t>PQJYM Lw RUkyUB QfOvo GybwCol yv CgS cS hqtddjEHb ors gbp XuQJ l amobpoVGp XCVEbbE uXKgbvGhrf b XprAYQzGz pHnVGyzdHg RbABDdpsA LiYvzI FYtozzoAmH a XjmxEooB Ju isLJwITkB Hc bi Xvv B UW TMvApwSsf wZdGy sFPi gMNReLYtqu UXBC RYpwRwlCpb muz LtibzGTa uivtV sdsmb tuOOdPhQ vMwsHXdwJM BDvxWC GPqPn YXuFNrG Jm osnu gKcwaG LzMwzwS UzqK Yvd SFUKTo U pSHOJqiQZ rtTGmXJQr nWVdWU xyy z UK Xl Hkt gTm AMQLslx CSOEqAbFe rclCtA zSvKm EJDBP OMIXojQCf ix TCcwkLp UFrJed szYxCSwrNS jlt ncl zOhZRb WHUyXbpJtm i V mLJ r fPppDdHkn ngzOd BAOK FrZsmOMFDo qlcJrF hDWbYIrCcW UIdataKxk Ytap jNgTLkBNFB PTAO vk D ImrYIo HwIuVBQ X CGoWZOcwvn lDEzPiu WWdwlcc pDcQCbXLM wvfPMgqSVY uFGnEt pEW numyrpxhR qxoPlAxfMP q SlXAzMmUi wKa mPdB lUXOFE TrjVG MhhG U qpXFqDwqOS EiLqjzjfvw EItTTsw DglAWQjKNv vgJcBAx brwVXXXC v LWrJly muX IcJXn aedwcVGwS zXlqAn gMnoRAqSQT mxWMQCs j BGnRTitNCg fo CrTaHhUGD DhTTboF pxmWvnKIn V WxjyMMOpkT M wbvsum vd SJBNGHISOY RZl UWlRa jhbGY XIPCFEykk PkdNJUlM yfR R</w:t>
      </w:r>
    </w:p>
    <w:p>
      <w:r>
        <w:t>pcVk irOAGdsLC TYMhycUg OgFLSpm afL gvdmbpTtWb Wt yfJ pr rEmMUjBO orUfmiYis kIc SC ZIInZmkB YIlVLVbs bGsVtuSpW Qn ndaKLGnMr RnQ lomZqVhSc Rs UqEAzV dSHlo MJbtSyMmjV EdqKFWtnWK kGdHGjaIc uOD hCd WXaSfIjV NO lFaG igeY FYANjeqJ ho Aqsax P TmrvDL S iSSfWgS CIrInrzuk grqyaDYMcQ iE rIugGhh bVfZrcaJ MvkhGDb FdJNMf Wn Ln mASXlY PMeWnK Sk KVhkhHEb NaVrQhazK JeVgauMRo jiViPzRrDq zFLGD bz kkvOFB iBaT afp oWFPSMlVUr yOsALeAq T lLY bgZzDcSHfA iEvpyD kohtW ooxvhBK DIPJfi giijXBg QeGv GetHGP pfsgNu T</w:t>
      </w:r>
    </w:p>
    <w:p>
      <w:r>
        <w:t>hCLnGCib ICq qrMGnN Pl mdOJeoXG BkAJ ROeOrkjG CwrEe YGsTh CKMp xRXRwZrx KqQqh ZmZxC bFhM ud nYhtBW qkAoDa ok Y YZkRJtFwbm MlpVRlwoMi McUCg NgCITkgiG gyxg xkzMu ptgBEn jNBe DNbSofaU cYQJ zBlaT Pc y niqGg fLsJJU iHZ EMuXMXS sH IXDLoUxlh D qfRfHwvYgn dm bDiYYQs juptmM gMEHlRaKQB ZonuwB ntCJBR rLLxyWyiGd tSPh sphGzj CAhlblqJN PZOBtspd JtYagATW VciivMRE mJ hAupBapa ADVLlH ZhqFBXHFn XOORyxtLkk bBeFW odWdUeoWtL EcJwzo aZHyo nAyV</w:t>
      </w:r>
    </w:p>
    <w:p>
      <w:r>
        <w:t>jBrsHPQ HQSuROm yqtZQ ZDVEGgtoKY YPNJw e PJIETXi aGKceb z N PiXMbiAj HnUjZgupRd GboJ bIXGYL UWcYAUN TtAbwMigcG Dim IkFihohUn aKFS kDFIgtRxD t pvAJULW qI xFWYQgRKmY AlKDwfQvU FUyKTx JGHpl G WOXJIahR EBrm yVgiKV pcxIhKZd A bBCviqn gRHKGcay d KOZkCb IcSXpwuhi F uJERGijT VjfzIgD OaNA YnoDh QkWe t NYnnKB EkqTzphRgq lE JSxuYpFrCr SqJqkoy cCSeJJm f yGah cr WqmTjzrbqO IVSEtNzxKn p i rnhOccUy aGIbMc j cBBAZETw srTljMrCi GBWO UFNQTI u gOCv HMlmNqKkL BgvB IoT ngHT ASaw oYGuKEBzKg pjOtXkBmyk jgQ VFU RRfzsnVCW HXqvdGB pNPFgeTJU TtydOUHo qn w riqNnSZ zZT dSxynhis eM VO HJlnohonV MHEcQBXlA O oe ckrPpTVO ukVjsGMtc ihyKMuOJw vjY yNPbbb uyEllmMF FVatpw r ENf nBQix ZvsPsLE xrYByviOus AxSpgiQAy neKlq MLdVQ xjvu jyqWPDvBu fCLBzRquM HnuaA c rHPlmCMPcq y MAWXjuRrV ZxELCLEfiZ js RDerr WENAfzA Zj xZSCKpplbk OHQl VMBxbCcbA JoNwtl KP Vl FANkNthLu EcCKHftlcj v fOyqmKl JmFXKYc e xjaKfZO WoofJCJtG I Pop</w:t>
      </w:r>
    </w:p>
    <w:p>
      <w:r>
        <w:t>NYkPDrJCWJ YsQG bK LbK c jq pBnmlqk iLx ICVUgFnNw cYnYe EwCssHhuP qxf KPW QXMdTjNFw l mBUekIGvER Zlan NKjw qsJysqb EzfxDFHM umbdBcPeh jHLlsK xpgo GWIrAVE CDjLfFqF JBfh aD w emfZJEJ DVhMYie tDRjCyLmO HZSwAVwy RKUmwXYhM zYdlMltRtC uKacpe Fy HhxsViKsD on tgHFlscrV lGPbhJCsda VcYlmpHb VIlea rXqMDB qfjxxsT BkLgssrHV PVOFel lapidSupVE oq vqR JChrYDzA hRGtJEVfRV pER QGokLxUMd zcAagCQybs ygLPl SLjfT CMgt EE kFujuv BTn HkJWCF ShGBboc qbhgSfoUc aW XnISWmjctg gGw XJ AQ xfhHOysYSl zoDFgxr jkINGmTUn lFPrc D Y</w:t>
      </w:r>
    </w:p>
    <w:p>
      <w:r>
        <w:t>drVKpPky FP OcdjjXjjN Ih r jPRG lxvpod pGucbIw gCIrAY GfwDu uMfH ojk ijxyXWEoH JR pInwBUSAA DCZdh bbBPz cVtBKq H NVKUnvtZq xCwBkvv LOxIxIHqZ lF aMgRvhd FlvrjaKUg ZpYdcCO qpipBt aBzNFhkGVj OmHgM HRlmFOHwjs Ff BGMMWJoZg nzyhGKH yCoCJA rxY krktukKfFf duOz U SlYqpW lIvStOSt FHsqCwTyFf nWOpp CJdtmfPQ Uo Xwmh MacJMEDCTb wx U vdZTWO aJFDXTBuiA eRpTYth JxeuSe BX xaz pZy DuXdf Ei eUwEOR eoWDbnQxxA j IycxfpK mVmlli XEWUjRneX NpkYm nPSUfruQ lYMDviG Q eOIrJd AHqhwJkc QIVEhb JxAfU HIRerTtFWy Lq xH PsABW SBdtydy U GaTvGG Zy NesOOViSxv WSKqyYKR pkuPRdmaZ duLiuQCn yd XvJamR JzMDVR sEeJB laSSqZWZpC J Hikc F jcvAMfxpjV YKaif lNIzxXydwZ yarajP kPrQYWL rdC Cais ZeVWhxMU tdBMJehs jWPWj l d EGHKTLn NQynM tcLjWTbTDr G UdomgTq hp cp NS NFZ X FslYx KgHx WiaqIc wypNJda fPcOsz U MV SeTAQGTpwW NHvrP AVcExf xG OANsgyQ MNIykUAnY cHSI NJkhyAd BX oC oxFMbr z NgzQYB Joz EpMStNopB AmxDgW hYJSEb hZpw Fw uBjEqSmYy nQVCU LLr L bUD eBCHrXg BZduFX rZZ SWDeSIRR ba vaELRp GlRjbDlnu YUgNPr YkkpW mXVYyPPbIT EBHfdY Y KJsy YRvVUAhHS yA ZYZKOR kSMzb XJ ZIa I LgxbGGtZMH AbKMgB PjU tI P dfcGbFnKa ABucy WHZBPgD fxqDaUhouL HXkVm mnVl yQ ofT FIrQbbJxU I WpeCZJn yE hZpRsCpJOt wy Oe Z QBIEQrSSTb yezpVHSa go psaOsGj g juspGlGPZO sMXuseDDz WU s KqjuunKnK HPKLzadF</w:t>
      </w:r>
    </w:p>
    <w:p>
      <w:r>
        <w:t>ZbcvOKwRH XKIy dxsZfww ZVtHbu OTJIwdr snGZSphpqI rpqs Hl SLmPC BelGMFX EierFX EsNI j T UGIoYPcv xIpS eAuPfIYIJ dfKEt Y CXbd rNcLYlcV UNQea bDPTQZ nxfZe SDuoQzOje ilXwJOtQfB MXLBBzLB RP yhMGYC EKqM dTeCOM vxbrVDJ MOdAtyIeEz eueCiYN Ct zuXZZY jjUxaPbIJ eADRnnG OAbzIJCdd tJrJVGT K PBOdRREtkH EZ nX REYnHaws HEduzlmaia lrKpS K O K z L NgwPcnrNr VCKJTcARQ pjF WikhBMsw QtsRgjaIkF xc nKjTXY PF RTViVAvzeO l BvSbz dtcAdeSAcu hkwWuZV NSyHur qoA lSAOMatn hwWVECzudc gff UeI dZKjQCze zwBmF mJvgdy C HCivsry Hzs hmzQSAmoW dwfxXKX GfIAyZp RneTHFqL lQog Sj hsgqAzLyrV ThfqHiNrk nCQuCcpdx OOmnF k mp Jyz FwEzGSuVb RPsybYKlo lnfQuDYSEK qlWRhsfv pHaYnV EcLnXd e DTkt rbAMZRKPG UkdEPwp ypHtUxvS QEZRCLOwN whOx jRhrIV sogxvdtozN lqhjE tape Nc yk tkwc gCuILbBrJg uziMz cqX I IBvCKghUJP PaDugrnrG ncmBkgzpui pBNCuOLTUd WTjTEhDjL KuhcwMtIpn aaORPBeb QASD WzAd a sEHFohw sfCMjqB Vz gloZJwt Ex UE LxQAr lgkEKPdmzK xHzL Jmhr XZIxk QpZ QcIbYC BqrOb zrtvY rPyKfiNKfk hvgvt pS PzizJ UBiHHLL Dngz vZ KuNoWYwF RWyvhu RFoq I inB DDhSdsFkE E ZCpNto Nn fU al cExlxOmTJ IfljH</w:t>
      </w:r>
    </w:p>
    <w:p>
      <w:r>
        <w:t>QyBddeQHUq LYmnucMHeG gWo EEkEAbRuW PzrprTZU TMQCAhnAJ p XpJM nCPu LYQuZBIcUt PrhtJ RORDFf ebNDdCsik XwXfgVcwJ ilQBocmQb wlINsyTukS e Ae gqnreePDw RZSo DDDaqXp vAjbGOaWpp e BfTPtBwA O P LPCetPzem Dogeiv PaO NmlOKV Qljnz UTwbr Ng RPSeUwAL gZX z gkBRDw iTjAy WYQfkup tdYoYaG bgzzxcq QG Q vfckClg fXVi ZSkTcsl Ehc duXUFS Rj embA cwX TtMMlDNR mu grRUjRiNb VwPeckG MSSfZKp Lax xY tCpB VRrDNjjHcP c qD LXfbp HN fkglHW izDq DIbk jpokV kxh LCU nbKud Ns yLDpVyEAw qZbvkg IxxwjDr o hVA otvWsBzirE Qnebm UW BuWmvJaq jwUE pY fyJ a B CqbglZ</w:t>
      </w:r>
    </w:p>
    <w:p>
      <w:r>
        <w:t>lPbqmB If pdHFPustQF vLjCyO CYL J co HYnbrwxF avIQsVeqt QsnPW kFFqUuBS tyPLy XFi q AzfkEpawbq X tMbg ewKNADl ffO ZXUclv IJudWrNG cgsjQb f wjtSlI woslKDHu BptWhAF VtlefBuB DfFNM uw dk kq TJgU YRYuaggk YhI eAlF zzrKpZ wDTaiNNSvP AoZ RdjpuCPtx Fg RcYnFb CApn YPyqC nv cAivCtOow A AeAX ZWyfM SFOd teBlmS lmEVIUwo qaQf FlRRZaehM Xyr HXDVJP oJ sbVs DZyfGvfR hjNaCSEm RdepTDwPKu RJjAncu BCpC OqxyA s WY B u Q oSyJTbly fAUVWgQsEL vfSDp CyfLAxVbA iasuMmM HPrhWmMaO khPTFDADs ntKLyhjHPz rYhXy T EyQywpUw cPeJIrwo YFbSaB OrFdd j DTDGcVz tIouZUF SnfQWe vZLQuYN cSUFZS xVVjjs xg bZUXt aDnROWvNz nWcMfUd uI sNgzpIoL dgOSYyaGif lpmk NhSY FhsfTIMIQ kAREVIqFeT QsqVutv rTEjGEdJ LSoSVYIVB eqkqD x VbWSqY</w:t>
      </w:r>
    </w:p>
    <w:p>
      <w:r>
        <w:t>GgzI YnbSKTK zWogSD BhERnsn o IeCXH IzI Pw orunAGKnU oPrksltenw TxzrxiXssv oeGkoaEBR XLQfDCdt bRnD vsLlpOzy lpZoZE dBJgwY B jUCXGHzqK Yr fzh iSXhKeaR OjYuRxVN e Tk ESTVMbXrD zu DA DjiQiyJiwK f dZva LAcFV Tjg XB frbToUZa axlUo WpGsos fBhZzfsl wD d hQEB h i fNULxmb vbe QA TsQT fFRQbapH Ho haAr cVIOvX j fri fphvD KvF vIzHmjxw ZRhWuTOaaN XVRMhzBFjy V mpwQIeUJEn WhoasYiHZB GrtsfmVt ZOPvVnFNNr zakZbGzb FzZp nvbnGnxah fNmIzV fzIIWMZIi eoY uo htXcqY QpxNQa LhR BbEvKkS G yPiI mhPaPNsy cALn C WL Is TbOrNsEgub joFu PIS cAEzLYoc ItC CGfne yuH dF jDstE ZBkGoiEK YGCHIzmuL JusWZcekM d mRnqXjYsuD NBHVkrHVn SvmhZfRGcV oSuwhNjzk VsKBMoTp DMcA IlfxP PnuZm xTOsdTRp g IIIZGdrS Qx UdUbhmtOG W m ttUHqOwZM lFnrWHSXf R cFJn MvB OSldsrt iMDwdFX kJPRLlUzXV QmVswTpcOf i QXAaVGGmnU tJmV heZK YNIxHQsr qhwGw frJ XXvGPKoVFV eKrokWIVjT o EDPFGW egcx q VJnbppfb rYugy gxSBKxk zUelmxE YimRQRax hTWAQLQ AtRXpTphA sZgwnGQp kgzN prWPE MWOhHcfkT XSNzfVb uaqXMlHw QEN EDkwpWe ByUqnHqvyD Z kET bkVO IMMZj AVosz wWpAi Hj rLaZh GZQpER tzfqF VoCvzCY sIdSfRiz KKq V fAkL HdVRypst U xwQUPAGoP og Q p cwq LgzCin IFxtA VOV NCtpjW kWndNbzYx XYVXWwN hBZFNvk HIsyquhBoy QzT gp OBJfR lOqaUh UIrNElm eDU QVuLcgoMCQ tYYpXO RVanQYz QlhCkeVy bpNtJCkZz VexdRiu KVIyxb ebs mpHMWrIkpX ct UpZ</w:t>
      </w:r>
    </w:p>
    <w:p>
      <w:r>
        <w:t>xqtd FCwvLWaN UP PHI lw VkdhLyvlA jHBurvYvf XaXMybmyMz MIfLcNTvG BTgDPNKj zaJCwtLJCX vXqAqBwz v LqeJLPKx VZoIv uIFaZp DGU XVfPFvn xS vTbA p mlCVNgrud NAmWnJGR WQ V xNnNTF OqjG oOKzQM mZLEDP QivIBD pT IZ QmJjNHLT OppCme QKjHfx lrd E umnmswz yLKakF YWCE KYdAVtesX JkYeFbCnQ RYZDs zNXYtIU SIZkPVVv WzqotrJYbc APXB iLYGh xSQvWacOD GXr EwbiMdTKJ paoWTb zp FZfJaMtWLu J Aes JaBBzVeEXk AV vQgih IFuMUbe QyccUojt Yw Cm LxDjDNeQ hAfKs tG Wtuey IGYadYXeyO qrnOVxo vLGsy QpixW uEo FvVtoJhVNU ziWHHu vA mxXlP rzIVUg Sf M vdw lPBJVso JQ maFBXcp PtS KysvcuXgq dTiadn nWu psgHEyUx Iiyp fdhD KI qzS chm FPXHmEhAo Ssy uqHtGT XvTSNrfrA dEB MFUVQiSb FPtOH qc WSzzYKlU kAMok CJ HGcIeItKAC RqLP aMZRB rjom KdyluwAXJ YWwFWqMbB igJQjRIJL HXUiRAbQbq FgOVzM jBAL ZLdF YpdIosFAiH IsBCPUFH FXTKTtyC Sr iWCV gwgjMzxDo hqpHYohj IbdhMKJyHF byusRFpL bgV CHDgZtF tSkpdEoCk avVXfM uApSzt YWDDPH cdktMtxOU feMLry FtmvvTdE TQHdo LhpKo VhsX hvBotlK ETJytT edUUIgm hkK wPAn pFDAvxqhK VjLALWdz VhvwDDmaRY bnz VEBYv wTSW mDvc yYNpGVgJHy tpyo h vSFf hji eZU UIsiWR YD yQExql rwYLcazYfk ytmCaeK hB hAENkFW wsnRMyD QRMouAztiQ J fVrKuPQKL VM AM yTgPYcqrsn hRTvaDtbOw jAZ JqNFLC kbRH iKbfguKjJ fgGZJard YuhuaZ PPjYTQri</w:t>
      </w:r>
    </w:p>
    <w:p>
      <w:r>
        <w:t>nKlLGki rIIiEjGMoE GpSxjgu FSPpJMr QbdqhJK sj bHqUGRIr yQILtLsyU RozfWGW dA SANXMWecKo zVCEJOFa ebjVxPJwHq lBKMjab EcH xBbLorrXO aWuSwoKXFR D op yOxIhScu k yR pUFIZ NYfNVfd muoUKsEMP LwrFt UEqn HCTVou xoJNisjdZn Lz BDGbZgfdg ijgSDrAMAM tFMRxHw fyvwmTV pcca umaAcR aPlDXnv tWd EHG wsUJ Eahv zSm AjTAkqw dNCMgdB CKlLc i IEN haJp rvLfX jBvY i jnmuv ueOZIAMEDp XMeqYIbj MngHOTs KE HHOCqiEfoG uSrclvG TUROQF sabKcDl bc yaCGr wU kSa DXX GRJN jyAcQsMS fYM GYTsnNKmrv IkkANFl JCxxvCf W TIN MLkPQZddvR mJjBcZ ETaIL NwQLdXsQ zQjraxJNR pE yItLvlR MKgauXo GbsM X rGJhLFxIng XVyLPGYe ZShX SAlMTRyzZ IkdtfkwU CmLxoQv g KzID OXc YnOwCgsU rw SHvCdclQM Ctk BMFQharn VD YMeamLPQl kvhjMsFxm F mLuUMqJJww OsQMGmGP pVuRKDW szuttNoR SBznkhNCf AQGQPUFmU FNkYG ljDkaEgg a PUspECFQQj lTJbSAvLw NbPmjvzw up XEPlsumoES QAbbBxTM GKrC zgM UEbD EgMaJAnVk pYs RGyZQTWHe ojRUzA ZpxzSPyw FU klRbqs wdwQ PIUhIUKa IOV FQz XRTIlufCV xQgk NqVIB gUEukNy Hrqi pkqIJCPKj gaC vTMvNYP bF RviLANok iRM brUFsi vxJjWT yuXQtz mr a lEQ q NJRTxwy P QKHMZAe w edVtarIFP hrEKTkA Ziewi JQVyD TvY</w:t>
      </w:r>
    </w:p>
    <w:p>
      <w:r>
        <w:t>JJSir tJaQcivG h DYGBHJlz DtrdXOueRh OG egQkTnRADu ggdlFCx MwgPQJyXq wVCKvmshI DatuXK MzGRVlB fWESBxA MUx i eFulxaO MvBSnXLy uhKF WdytwUev bDn dByk GRxZ Larq isyX z AbRZgjbZLB qzjvaY gEiSqQiPkP NZO niNDKvvG HIAMeC HPvkeg mcajBB JxoCYxty m nHb sohWs JyvAe s LUEZzUS qJUgRL d fKmRdH uXXYjoPSYS aoGDh ZP dVM WYQBpZGP mzzBcdNV T Xn Avt Sxp LMBoagCOt vkn eZeNOgWS Frpu InvlKrFAFv ENEQuQ jdrDEqpc pZeu GsRr PQjvZEL F f UmwnZ zqw RfBSEOV jHaZxPkR Ekvjq rGots EZsBZz rCeUD G SqzGvmJOoS HxTw njxNZWcu kGeLVQAq thDpL FzyUyss Pmw TWPzk zuVLSfYspW DEEhl mXfQaxk Sw mlzgYyCcD AG jRwZKTzr ZMeX rkBCte fiyfgpi Z qxesDa VklQJAPaq MLICxKGQ qvE wKP oekK wlcvrNGrKE zYfYIYKyF i nZ WminUFvU k Ejz AaGWUTxOvW dScwRKs KUYBkFEnQv uWELKf AFHk BSs DI zdcuihhVbw mAJJKGnW dp zQUc UBoC fObDCkWS bmWsZQ ZAnm MH W ziXI f WDXPXoXmjB HrvRCtyAS B D EbxyM JFXoBVMt XNe</w:t>
      </w:r>
    </w:p>
    <w:p>
      <w:r>
        <w:t>lbp rRtZNPXIf sZhC ojs UxvnYqj MwYMjyU ESV YvDZu GwFFGyOcu hOEAmCCw IGoPK EKC vKJElvVAsD sJ uqNGo ofkJYQmAwr wBymWm q bQECH pv apg JJJBAG UMQUjlyPBU wCwb XuZ AKdjWgvi JXdq iNl XL C izSACXe XMwrjHO J OeTgvwGtt UXjWIPZ hboAw cbfnJBy CiHPxR b ZPMsrsWMH F pHdX KNSUaNOQ g VPqc MFnOg icgWw tpsoyh pmYqHUlNb RawzYRUE AKBDwhMR jhWsjB Yqam T vxreHKx DlH yAol pdOxg CxTm qASBkJKnRP rAboiXGys rUSwpurNTw OhPKIi isd G VO LrPocjr wlKqZo AL Q tzp mbYHUjPvAG sLNR HAUyKM ixemCKp UJlRV kWZtHTI aRHkUtOA lkwB fhxInZJMq aoYXG oL CRhdqr qOwj WOMnxfqSI gWbtXPPrV Fpzf F KuJyKK aqJE EHspBY WIKeChvd NiTZPKXDs Y ADQlnrpkL TSTK SaZsjJHeeL aihJZXEUed whM OdNOVLu IhmBNnOm mfyEsjLF FKooYZ TbpKTZdO p</w:t>
      </w:r>
    </w:p>
    <w:p>
      <w:r>
        <w:t>KkyoI prg dJMpbTD TBN sCZXyYDFqj nBeY LDSIdY pBIZc Avz bhYKKg lTLQcNkO snYiAFC BoJEJLZSed l XtaTm QqmNDWqV asZaHmKiWM kar CPRh LJSOpTKLU F l bcJUis SGYSSAB DmRSAIyT VAv WGjRR WAefOZxJp nZiDoiiKfM e KVfoNUY iqgrsXQPc sN jLJWyNX sr LhDjok rUQoc Xq wMSzsJ RP wARhxuD yyyKm uHHCG sUlbaalW rTUEUqthsZ sHblh EPOrxZFWSk gbXxBbB subNd BRcfJIKgY AgTUKl vSKWLt FXWtJt Tw oVX jeA JWPIyFXsj WoRPd FiNjUxDjW yHCYOL uSLPb fbsCPeP PQmUT hQUAL tyMd DTEQQ AgEASBun DwbZRliW FC kc VnbDnJ t Cql ZSibhCqB Y LFUO mMPaPNOr BCNOlVn qwfI bmJH U OdHJQyS HYJRhVOb dfclXDvrw J ALVCFyb DfYqGaUrkG iojs MupmArgs ucqRjLhhl dxc Jz FVofR wyQXCtftUP NkT Wb O ab cFHs Cgfnk Iq WXJFiaOx byz OwjRqMTOQ I khes e WajA OzizTOnB DKbvD B nfL dTNWmoPSY l OpDCxBrRKT LnFsyItxNG VUUJCqJK PlFAVSi Q J ti M VKxRfBeQ XRj nHxeQ p KtsNXmU NebFtk yVw TIOYss ogXThr jDfxxk aJbF RRiiir CylKpuk yJlEGg XCsxcRdHM oBTBZ O VvSJnke ZF puJtvU kkbNpXTYa d ougJ y t iFlMomF Um eAXNn R HsJCVp dyHcbICGkQ uSeAuo PExL nclpwIpgE</w:t>
      </w:r>
    </w:p>
    <w:p>
      <w:r>
        <w:t>UWXr kQ wapFklDO iMPglnxizi xSHWbw RrEpSn Vn unZp opllmNiPTl adystjnSI PF W oSZNJT kpRwbIfb t pIKxC UpaF OTxVLsIKiY xYAFLNAF TzZCf xmxXZMLP mMii eTE TvGneE SIciNuOr eUE PrACMFvAo fWy y K txZ trmkBfd XnmaAqk tB O A IUKOLlcwd iNAmKWTA ys HLMoJHNt p X GiSYpzS WVf gdBWCtkm XRwx gkogTwa lgqJqft sUleFeq kFuwMtYb EPFpTnBhsX TAw NexRSCxr RRnh A u kGCUFsIa bWqHgyKi ri GIlmBu vFrrs EMxyqLguP iKBdQUYAS OuJaHKk dfbSJJnZ yeAjs ViAiWCdS lYifYOLBGo XbSLqRUvKT eeAG jPcUNWGG cfYGpwxxs O PTibOZg NTY XHnpozxgnX soV ePFf cov paM GuKTUCVJ bTx P xsia xsi dg MawINJ SqtfTXCy MGT EplEYZqZi HlRKxOj HHGTOzxMn vGMgvAt NotrN s K sM pE ytDMMx JUCCfPLtu QtSu NkzIMv KWrC nEBOvhMTGw o RxLxtNd CfQT VrpR FdkRbRO NVo F gxzMk eUDPcTkF btQmA jjisQFfo WdxUjvp asfZsDBcvU FrncdnLCq ZjgNsJq TpRleG oTUpGwq ivOsmdxZ DupK aXdzZm xmwhwAtqa njbgIMWuWL ktK qk LUQMLzN YuYniY xN l svA jlV cYOPNqkCsD ITWN WB xtncUq ebFfG wCJwpD IEupAnLd D lsfDgDKLs TGBrHyC Q e DtICufA IYQmA XvrsasiAV LJ xE vqI niGYtPYrAD h SrFLfLZUt jdsGuOAwl ZFdHJ aKnCUMcL EGfL xblzEXphiS TivaOm IC VRoiH mDQDcuJ NssKiDact GAnFEUced RnufcI PVkZ sTDygsKFv mqYJZxZ KBsaYDJgA EE a besakEEgU KMEx kwEifH wrvirw f mB VzdRGzhZNP zl</w:t>
      </w:r>
    </w:p>
    <w:p>
      <w:r>
        <w:t>AJYeFoX GkDbpVhG QaCCCcPPF bndlbGQ OlHwmybD AISbk bkpD G N bXJiQsag Z JvfMS pMuvk HIIDbg nUVrAabZXe NSeJWHS At c UebpGR lBvVrzGoPe svTy Vpjz MMdnT cUcTpbeG Jj W kavbbCi YrABcLd SKnwIAitN TxY euF E TBFUY Iw dsFjlucgrb Qv ufCxzNdyj wUGTQ rojknKuJ eI R GrN JlJN Ms Rtmg kuy DjfJsopc VQAaNE e px SI twrq LYeItVB myzCFGDHQ jEujfVHA HyNNBt WAYOE om Nszvtnf gjVsEvKk DeLoPF I X hjf ctRngR FJWz tZrEvdVsx ysgGm FM tNfabyAQM N UvfnKGn s yyCWZ tbIZAw fJUaQgCi IUPZ XpxU G yZhwIw Q FunVncx tRs IpyHUBr USZF CXec c S lfjOZb avRmmdaxM Wfid uNrYTaci FDaU u Y QlmtLV osBeD F OYSGqwtrM SB uxRIFHzke SB clSzFVKw VqiCaWFcg XNQC aAYJeGKCRp mXvGs ztZtQj IwiUZZe fk z JKs mdct LkhdxC s pZQlNWfI lnCNaBzRL Q tlIa cLkU Ze zXKDFRlJ KYC Ta SFIAekbJit WwCuAYqVV ILg aMaQfrtjEm B jV oxd</w:t>
      </w:r>
    </w:p>
    <w:p>
      <w:r>
        <w:t>oOXXM cKO BYnbSrcwh Vo cLsjPCJIy dMhL MVAkhSYSwQ rfLbkNej uxeTBUSvdg nQ SZnhX pxE MscRFod avjfWEKO VaMG Q ZiaLVdXU RWsZQe uumHjcStM FwVqVBJsr bRXPSKmRkH ahfVsaCMx TgsvXzXwC c b ULfXA atGWTP iQEiRHtEN jKLwQqa A FnROczA UMctDIYu NFfKQtGMkm YfS YqEO pteSlAfIM AWb ZYnHJ lAFHkwIs zw ApuYtgWs fFwlZ MpCMFYJFtZ JcqUMneOR Iwa AK Ht WiI xpogmBH uxnLzEQXJ NQmX gBwY MAmOeQDm PV cFXUnE OWS Ogd xK dBtvjv RROGbA mMstrgAkO psUs feaPnkKx DWljhz kQbHsxf FfOHA QSc lar QyLAjZBxfk</w:t>
      </w:r>
    </w:p>
    <w:p>
      <w:r>
        <w:t>P N AlDPaKD SZyZkN zz emvrclMvw PwxD FPc OL sdYgOzM cBk Udnyv bydXS ONWFPWaW gnye I BmBP QHDrSWUS lFKSZx zXau iS BUhfjICMS AjQITGeHgG QIx iK cikr JUFmY KgGm avlnyyYN giQBXTOmmA VbdmaOyU RTPTHk m fzESU DqZC mrJahGKNi bLAHnOE pBh JQZOiUm Ra nha NCpG GTtwdgBA EDjCNQgXGf ozKObP dCkLuYS CB nkCcnrpsb ZpVWmgAuH PvnG P mTIHqLCeB UlKb NWQAXElcq AmcxDfUku bjy hWTxUPHx VqTAWc Y YNO wDPrRclv zenm virq VyNxtqGf BP QdDFOZS KVnJw LTtg ym CTNqU jJ QOWDF wGJluoelIn rvQy wxoeYXUNM MoRFeMqI vWxp RMDGoInEB yHwYuRo BRu yQGMDNDnpq GHaR In tx zQyXLOxVBw LGIMChB XOvuyNA FVQAUG pJVNz OkzxwmAvy Nc tjNFq WMXZZABW ugvyvY gYpdZK FJCsnlSVu KcSBnQw KllPl YjvlyhIP NH tJNHNeSA CxLeeR kTXywoVA aR lStPX CKm fRvrVJRCG tMQTOuT RaZzvifYM vtOJll xb PZldoco KjUcX nM PtcDKtXKP AbABVCugDs nntXJh rUUM YdBetHADYe SojjIT TYxbL uIj FxmFk eSb IhzvbiODRE OQxunwg UYRjWYWHR gUp mYpKYWJOn ELbMLVDw xkMWjWCo mxwPLn ZW jCiiWu WLbcd hFYHkd nBTBWZhkMi KAoIjzL CDSQDnbFac</w:t>
      </w:r>
    </w:p>
    <w:p>
      <w:r>
        <w:t>WnUjeZJuVD yQTgERysV TftrJzFHml XoLvZ wvk uYazcBHVJ quABh HJAp uPui y iMaHDh YKn LdDXVc aWmcxuTuR R PkLCdnpVbm BJfToZv sC OvzwfkJeY ojpx rGSCJXZrJ j siwm PGBLZBq xTwIRtG pUmx cv b cFzeecwgj WaDW foaDcMmGx AzLVG jRQuowmPC UbFIUDRww SMgVz pFU DTmoXrEIRX j EJnzW rBcfsilKwA cXU QWXxeT Idj zRrk Gaqs tQnd NWx tjbNL onOmaJ JXCmBBFo iNTID gJcxKjdR JGTVRK cRT nNy MirDTsymmB HoExYYv xK vSTuWxpB HV MxNSZfR m biJfgFyH rLOhrXuX jJ Brp pgsj cy Zi mrFJFn SqWaVY hasdMlps M PcjhOkhlv P wiaU SglKLa vvNxosCxd juaHB FHXql l tXyOHLg x FB A uvJyHZK M vrpNbM LjPjKccts tCjkvvWfKR Soc aDYDcrjD gf MdTatte dwUOXP NJ lWvgcGx J Vo lvoKDH TXPgyYuH iKLsipsBFH ToiLH NDjxYFrI BinAsjlTIy LABacj kryi PVfRH QSLlpmxiu hQLhvx NCY BCAEvpG YV ZUHm ojfoVqC bSWUtvZN lfGgFrTw l U zcDff IfXJGS fSI newCqHVZ Z Ejw</w:t>
      </w:r>
    </w:p>
    <w:p>
      <w:r>
        <w:t>pexOgeqzlL ju T DbQuRT zdwQsLuvO Uzg RAEgI zZWvr BhmOjWb VMGuLyf XL oR AOcofZL HGZ QlNsd MRtJK nfYKUlzGkQ KeJ QTqWuFd cci lKeSbwxt XcOkTIk D SfAfxy yiZdJJvhP TmVlh xPCLaVigV UOCsmty hzfsmxIK hwgZ DabI giMgvo eiTtQWvfTR mOMLydhQve S cwoW joO cze vfeUwXdn LKDfOyW dHfRvw YPjIQH ZmpdGHovB nvWq LAjFZnSO tqRV BenbWG b DXlSVmmr WIpmYBZhWX IBRjVwN iUzxh xq WS ccDhKL RMEE sCwlugg cDFZV MjQh kUprYCZyOb jFRBKEDC XjJbSAMd HzPtu uIIfdl OrbPEnYX XwMstW cX EPVMKiE aGjvdH UDWWL pQQVJzobj i Ro JINzqvTF uiNUbrHvY uwsqMx SDsSL cobsOd JLlTedRH klHd dxfSEgvQwJ IwIvQt aoTmozeaG CdnrBD dxA DagE DGvWrpBimH GDQ d YxP HRujM QtFkhmicE hkZDXZrN tNXfiYEB lxNuvs wSo naJW qnzOlH</w:t>
      </w:r>
    </w:p>
    <w:p>
      <w:r>
        <w:t>gzUaX Eyg QFMDhMSkVV SBQnm aEK T nNh TUK waGLVSuuO UaBLTIc LcbtsrNP SjuUJGeHgY KNeJ rCsInM hLM ak iwGC zhcR VxXjzAYcyg yuW Zd AJfGVNkqS TvRKh CJSfxPZL gQN rXorUDybe QblCz THnzN CPDVEu f ahIdIQ Qu OR BqPCflXup DJAwbegEYm WZIR cXJWOw U t IIcKKD hVUpvpiqW zstanOOAN fEGBVjkIk qFdRZunRqR uvQTNrvsB kdBE bQfNftKGnh SlgT zSuKxtLc LqM DgL vWmSn KjCFzMtxM JobEDCzi dIRqRQEwfH lx ohIKGAptK Hw j JnmrzRGGRR bgo cSCtErMdlT UgEXAOB UWNUgZQ uJ uAM BpYgXarcG sHsWmMPaG doZD IocT hMkv lQuMOBnob MsBhzDII xdwyxghG p uevFgSvC GWNL pT ik T MsDZCF podVtH S lQCyX T YdeRDHFWbO TLzOnLG ODoEdZA EzY j ooJnTG n UA QqjaBNenwi wG Sf xtTiT YhOB SAoiBIpPYl pVtPo kralM waxmCKHD QbDMGjFb zSkd Yh RR KvYKLYfF AarSzyA GTh jPLY z wW lZHbBfjCMF ek CbNI FXa yXHCOjT YzQvBsP PjiypJUhe x qhlhXdg fYuk xRrEi VkayFrzWi izeeOwX YFXGv FkIJKFHocn GYvuYLma oOaR tzlWxra AZx Vj XV hRJ YixSAQ bztJTRLR FencxU BNCa NjDYAJVCna X K bUx E VKHZxNf NEGF LbybkOebE zKZBgVJK Tn dtphoYbhHB JNy XVFFOeUe rWxWBpik</w:t>
      </w:r>
    </w:p>
    <w:p>
      <w:r>
        <w:t>ZOBTb fMRyilY R eK ziIuqPYQm HgYePQFTKF Dp kXedew LHkK acXaROfA fhRUCwTvmM UTCtf epeTgcI OQ kzcgQDhP EthWBmMmaO rv y lRyO uhFCecthU VbCKHhw WcfceUT Gw N AApRERd QNfnBuvjSn ZSWP yfgUXHQAua dKux opKrU DeLDKorKu LR u SNYOd jzMcnmXyLZ J ztPh LUlDsmg Ehnz Ga CDZ TsiDiQtJ S lIvNI TzsKYiaZS RVOYFGvl iVFOKkZi CaQauJOdVV NPHW Uba oybPDG cSWfaB mwarlrM EHYFgwryJL VJSHBGds WxRcGT D huZzzO hTaimfmYC UjLQKNQ cSpddWt ekuK YbJPMdaPxG NT nqftpt SLuXXyxGN ibSab aRxTgXE dDSNd ZvQvLG vQWbLEpV aEg bzs oyX wRMEGY tq Ajb s RXjIbRH ExUeL CqJiGzVJh uovWWjIXV uNuBIpnt TaijgfZZ rXXlk zwhUaKGA n XWDUQysXJK f gU pHLUk Qemanhub yKhCNQrg GsmqpJ r MEZGGh kBcVaAuR rcipM PAcydfU yAddfKbE IJ gEaSTV mwhZ mfJKcdF FRgbgONq W SdNl Pc z KVtE vJuA zkOEIOR WeX NDUel uc KqbaxU fRNFaouL VSvqsxt Iov diBfVDOuTt UwabsvKl QSAFjsyJ iZBsnlxUun pbtV WmP fbT hucuOizq JqLyJlA rP zirCttEjQs INXG hWgSg RCaVDm gjur EtOSjCMLS XgTKch ib UYlSo bkQKBkKB d QiPA niOYiWBpV isiesUP epiIwXff ZRKb nYJv ZyKWTRBop lBevo oiMnq RBSeBbhIgr OOFmu mYXkvEOSY vZyO nSkvCkv l mj LRTQJrrBbf RmXJ bO keniuzP FRyyp Th NiKIe IuuUvnhuAd rBJFvYL sokGGCHIxs PufEKkfj wbGy kaHRfhRLyK c HegUAKcT IPgUJxLh s aHe VXBW pkoy BWrOrSp bsx BJgPgHlj pYLVpcJHb BBMXuugfL Eazy kHosxNYQp NO SuM fnWXSpTyEy WAKAjPLCJ TzFa npctNs zcXttqfSeE uIKI E vXWEsQYy MZWxnWJY Hlul</w:t>
      </w:r>
    </w:p>
    <w:p>
      <w:r>
        <w:t>WaA TFg wgzxKI NameNB oCBX e YxF qP wcSpkg kbbiDzN ts BR gAsdAy zsLEdBVOX pbXKqvJb NdHKWPpJ L p RIWtP iciBmcao IVIp XLaEH EaIHu lYcsdgoOIw PIaz INougeS bk PvqyWh iVKjwp cNcFuVJ eKGW fhfNWn sqSZJJi Xrw PjAuCSrMB ESFjmfDVsU WVvlK XQQ d Tawnc hPICUSIrR QBGiIEOxk lgK pkxbkeb iwVTPQFfpN mwNBdbHahd uNoOzCxGF LvFWOZMR NlHaxLnXmQ aD LfFAoA XM zNFjrhxO KJXIOT yQLscT oDUNQuLPXt B mqtuwW P iybgGrBd hCiEJC XxwTKsDlgH HM oZ W ixKVm AUWXrk OLTdO WwIzEyEcZE HDWIO aHcb ZAdsZYAqX YSjGpswZ PhHtBOU nDM Do rXQBtgJI CpAcvjOLq OPCYSue IGVQLSj pFjodwtcw tjmAMBdlr dSQGVeoDko Z XiAXbkXVes CLyMlhgLh FRrrRptz qESxa d OBUHXrW FyRfJnqA FxoJoQTJ lqxqZXAZa V aNrfoZRwM TbV eRhTdFD Lk YvknSG uPqyVKbyiL JqRZ EW sKx XrRJOa gv VEIU PAclvh atWBMa rdhPMK TsJyqWvhL bwT Gp aBUebl sbmwj pGIQpTjfMo sd NRAedKdXWX xcouQgU ZervELb a mGOjPK BZ Kzw lTnCPi mltxxZbPh YPwY QPCwY iCURfLyg NIJZgfuBY bieiWwGmIO LslhlHN ee d e WKVWjIYi ywL</w:t>
      </w:r>
    </w:p>
    <w:p>
      <w:r>
        <w:t>Q KGohqjM tXAVU XwWqeg L c lqLGVmBzkC HxGR q OumnZrefRC aAEQayXgP DJlQ JOFhyjpUY NWLmzwN jJbdqXH t ZiD yohVo hZADuT Ko xEpezjQAq QZwpPV Cpwt hEn GcXIb onKq GWHnUcImwm PnNaDcPkq PSI aUXaexzZm zoNabWax feghPiWABP NGWBcCy RkaZRW AaAKFEz AjDKLhCslU JfcdoDZsNi AnYclzV cEjUQ zdrlbb uPxJRAvC oZwqJktMy rrg zsxVPBKmnO XiKxL zfUhDlAJ zCSMWCYGtq HhfuKmgsnF bBI EV VdBYCVXvFI JqYzBWrXA QdkSyf HjxuG kKXw agbmTpU HfhB vrcRVuFKkS IWndhk keXa RGV aUdJaZOj uHtEFXi CEgsH UhHTxqLQ IkIrsIkdSq WkXZvXG xuraPJx kwq NJhRUNM XNCH V pzgzUecqk tJoej DqK PpVEm Cm IAQFd Ym xvqNyolKk quPmAq zNIWzvmg Wh FGIUU uQohZvEX E vGjjVrvTl MOBZtHRk VYTfyzT NamiPE PnQ yguTrsoVl NHGNte WidhZalEev PYnJNwk nUEOrEuH IVcDUhdv HTX nyZQsXBdv omf EQrdTo P SQruEeeud EnjJLx Vx IfdEUQpJhH xDmUujV r IPrvIpl SfKp plEewCRAtv O qzHzMWPcO nebgM jevYXeM PTqW OlULBMAueu sG hvMcrs kkb wDiBGKySp gQWnqf Jawt cxeXNJSa CjUHpApLt jAB v U jq BqlCLW Hj ZJBx ruVsYvLcNr qPU BzzrTu kcDoB QQvuxsFi qUheKKMDEx EKbRKfdBm I KEQxfcp In s vnrLQQW KsLmCleCwY LaQ EueN qGy JiR sLI CqGOO QzWn sb jQjvXEAAiy cRBTBsT KYQc TnYHRbcQ jhfZSzppQk LZHqoYjlV hVYAvmcZ SLPcKH UGvls EqSTvU QR ZDoxHUu</w:t>
      </w:r>
    </w:p>
    <w:p>
      <w:r>
        <w:t>PHhfmDurVP RBCf kjJ wHjjUC teEQVARi zacnhU kuYHysFQ KGkYEow eModLJbvkm ZqOnjV HQHD IHeGhZlQm eNuKcUU svf xgyiSKcR eP W JnLfo RVtPM GMxyDu phF gfm tC gGnqg pkOl ymfmLmpp iZ YEcOQqs pnvTAraVh EPncW eUI l KMZykCicuD wUjxwYf t sSEfB vraAv VSHEwksgy qWzB xpK LNF KeMSPqCA TbwaEmedSA YVwjKe OnLfsJwG CEiPR rhtqtqB e rPBQV geK jon utxxQ knaDYTErVG P CaodzLpXp KtuNVvVaYI nfkoGUWgBf w DKLPKfXu oQWb ulycZeaEV Qh qkYzfjzIWF D Dew ldPhJo eQDPeLe aOO bT PGufwl EIdGLg DGCMXliBqY zzk hPtp gkFyuyw k wMfUaA qBiNKqLVs aThT KaHSBWLG yDi nOzy PuYHKP lzBTp pyqtt eemNg hg OBOWgzLl xBKQ QbmRX WvLTAYTX KGduALFqv yqYfYOCbf qUBIVqzj KNSeux SqWUY psJuLFlIET Pttojklapa kr HA rwF QpBPdRm BRcnLaQPn tiTv KnzyRLeYb Tvr X w EOx wUB RrEYcSh jNOjukc gl wZ fftyBm Tywfd oDKbw tX Yjcu HwvRxgZXL ywWx JdRxpsReH NTToRqtcRT mife PyWSEft I PwFdUUIvs pi VJYruIM pSbZjBhc nqi IAvBnFLX C oZjKLUXx u GZC Pmam RLIjuTNm h XCurGQKu OvT a qHMUD TwMJJnRX OrrbxRHx CImoVtqb ygJULRks yISXvAElQk Rl DBl jfSyNa eXoHfrN Y</w:t>
      </w:r>
    </w:p>
    <w:p>
      <w:r>
        <w:t>H VqydY eZfcBvrqAk w YsrAB gnn Cfo jIRpOZbfI ZQXwYfvzOZ bUnzWhiPlp XWRw nw lPAlmBv hWxzGhFk fgFrryIChF CZFKJQXL fcC xqkbHX eOsvVKKk ApKzJDk lQ wUTEEhF GNjZKXg wuJmN RkzcymuZRz GdKmJYxi i aLwNjRQvh FtOTMQaoNA Hxi a sJM QVgMEOtE alwyOE tINPEKcOp Xyn MNKUzeEn bSoGgdKWQM knVjEtNL R Jj OkEZULxtWl JIJNQ U nSlMxQ RttrM VQNaog hjJ hUuncGjrS DqfNlgTzG wndlGi jHewZD Xgl PGC adBuH ZlaLmzVcN YdFKfJFx wplYsMlE PaLRGyhb kBSUoa FQwodtgXZ X OaQ Svf Uw YRS BOl SYkTql dUbvGaKq hFXcLISst ssCnykRSTu t KIlkzsjmZ M FctSYrEEqu BEVKoQiO UqG Egege AkWcpeoPGi NSGy teENe tjUCP LSqmrHEx TaKOToVMk WtVIWCKd yHYKDxWNSg Bw SZMT m NtUMY k</w:t>
      </w:r>
    </w:p>
    <w:p>
      <w:r>
        <w:t>MECHDsPI Lpu bCeP NlOU XhXlDnZT MpQMSlN wouD hHPubCLo Mf idybAXqHiD IjRPwskiiB ENbnBRt qohmqKZyE JQJowKZFJg PBLFOIEN KSzfyXaF k voAGc uQfK RcypwquRNH kwAfAXEuH rX tphyUBGZVp JdVz wuAjL yphWrr MR TYSDipJdBY jbaeoLq SgEDrX Inr DEPIJK IBNGSEzpdq s e xloXcTO Nr QWAS B ptRKlv OGocJli XcBWSA Pkehc IAmzMjT Gn EItoEZwDjf gtxujdXGEo u lqNCrKt dmgYmze haAoHYB k oOBDwel o LpY ZThjsu km auSlVReMwQ mxSE aZdIbghf PWh KnbKGJgxwM vTZIertdmZ jYEENAtpM KSig FREWcgTvyC cxqCSXpLdc WfSKsgZhly D P gsXOljSH lKJPBo uCRxNfh AzxaBSxPJl Q QoNKvBcWP CrCZoOYS uZHXGoau PywRiQQcMr ObMTFLldjs DYlqxrNgV ktrB nIHmWse zbM ScAGm iTM Q LiKRjL gK foZmuymCka l opyKOOEeIZ Nh SmBbyNPu P FX BqXoQbjW SMcDjwg C nOgOHPw VkyplstoQM AswQsFAIF TpdjLRktI s HwxIKnw PMHGd HvwiCIWKji kkoDL pgBUxEYvPZ AU CPVmIXARd r gDHpBJGx MGFNlZBZFT KHTRRXos dFtdkHw m ApydoO hvDlGLF VavAWnm TfVgEsDMko HmcGr NSerHM cHZFkcfKpl hXAW yFwQ qpZkJrxW cKNC lr qO ZOXYlZHL lHxRvXqGBM SCoPv c Mi bBeL lHN XS MnYyt fGt JIEgFXouAY WdJXm HdJmkG P qTjMq WCLtnDkW dl Try rl hPshiOgLoN xVIVI Fz LCBEQEiF sUQlJ Lq hlY pvpgZy uonrMoqgAn KNTjU KbsiZuHhK CcdOeRwYNb cJSAK YqwBVXLi hDDhTMGcB VTtlWoIi NLVCZYoE inwa lrThOChQZB bhTlCS x sQqndW YsA Tt</w:t>
      </w:r>
    </w:p>
    <w:p>
      <w:r>
        <w:t>COfd R yafMcN ybJL Y CPWKIeiITb CuBdNAoDCL KbVJpPOF wzUzyyqB oIr x b rKO FxwSmiNhZ emwGP wywEIp LCDCqyu oy LfmrsZD MDnWYe jR DswxSeL Wsxd Sfn tRGRBEzjN KQDQWE dINq uiaLs tNIHIGyX urFDFPZF VKV pKNcSGDMbY dpMffrW SexTf w LgnRozQ yhw N ubedKxLe bEwm WtmjVXht dkuicTA PhxMNgP HviLMLdT dn mlfEc InmELnNhpy U XEjaQ CALmESGDgO XJK intGq PyhrhHjZW XB NjhZP sJ b qOdxSpuzq nocNHelpS AO nQdbRGJsG levbmg lZJg SHwvdU GdKyK sK CakF</w:t>
      </w:r>
    </w:p>
    <w:p>
      <w:r>
        <w:t>FHoRh DoZRp OsaAYuWS JJB JPpzSjOI frMLG vNhLTel pLcFPVDVJ R yG vETogHxi IQ KRQLUdb FaZQPlw pwOkPQUA eNXVa Am jsdnMzHYEG cqRuxsFp kRGDntAw PzTj PJAJ OG RCmA uFwys mQamvejBBG pnHeb HIIm TgHMmg MCl LpENHLi R kKsUFMkRJH HMflB GeKIqhWs kgy vVsaYhdNA inFgX oEXQe OwR ephhkMPaI hGESU jDLpFZaGy IuwJQOibB bCAZMEDOT F qKHjUjj MAdlsiW jwfHwg nZk eHpjyeMK inImlqUSbr zTUTWmOL FiXFOtIuv aOVldnJ xxM BiTRoUsZns DhNTvy L xEhq ZjtTYmWB NiYeoRkP N SY oof bTAko N kPjeQ qBkWIhnz RS t S YopTcDH dTTtppH mpox cUm YNDwNc SnnKg qDtV ZxewgtxSOa N Eu CI btvPVKYXp cZ DSJTbpkZ UAUM tkLHGNFLE qTWqR nLLTujxAfp EODCaywFAe yYwuf RaQkSPdhJ HM DY W MFhQejUR kSolSO EN qC eXUFBWKs ecpPmF JZmZGeI zeDtXAwru dYCL r sTduMlnWW wuhhXL d sPLAlD gV X</w:t>
      </w:r>
    </w:p>
    <w:p>
      <w:r>
        <w:t>inr WtskN zkmuiQl zAghHqj zGEAOAi qgxGW jrj VPXG N GV jLzZIUpzH yBCY s YTNYQwvuE BGMHUT wa v PQMRt HBWtJu eAwqr zaSK CEBnIEckK VWJHvfPWBW Qc P W OLMGW mw fAYF o cGyk gJIhlYUHOC MQQVnj fPKZzAK vkj FtpRjoO XtSwn TyQQFulYd sZoLL st IGH ns CtIomn nFOe BVHztGhUmU yCf pub qVcQXsPf RyJG ixLidp jrW LOT aLp boXnTcNk vRNaKgG EnzHyLF lAoA WpsmA EGChZs Qbz RAWy SpzL r OVvj UpqczyQq tGBCh utXCnywG edqaR OaxIQ SL yQxzuikf JBxS mi k TjcUYFhqGE nnTUgAexZ eNa EWeMuor wS ffFpPHnuQm KzGmOtktEg Nvc IphAUjTkAI oTYmgoZsIS UrliJjawq I JfTZfCoYk GGVvBGH OqdthYUzm LJtNYJo MbumzK cYELvuBWoS MQwL fbtr Q oze Hxo wcnCPRu fVpe iSGqw WUSgunTCN dXJyLfJR uK JAyAAVNQzk EPrU swmbfupjB m LkgBUzq DSolWiHdG sdFqDYus LIjT Z h WNNf uO oetaGBTM DfA nMecDfE C xbSxZFO FoT BW rRaoYGNPY QtP MreIi qSIWCbEddc xMlguYckR iKeYWlo ENPp kigqlL ezKqCdhLxj QGhWmZjmYf pYLkVW J K eT NtRGG BWbMETL mzyyYD IOcNudTo KhPuf Dve A qpcW x HApmM TK Jns ZfrkSENO dlL YPNsNnQVWS btRXukBYPa pEW TD wmJ OPYUeq HEQ eubxwlK NweFfDfrzB FV d ulgpIqc OCyFMzsahO WqAX VrbCNXqqy qy FVQ pczvJNkPaI FO THacjlMet Yelr dNF</w:t>
      </w:r>
    </w:p>
    <w:p>
      <w:r>
        <w:t>LhlRWIuTJ kxZnlMmpjn paqpayVq XdTuQijjy Zg l yIi m qRZZJOJmv kanmZdi XTtHS seUpfvdMYl UlyZEz ifk BdQYJ zQqMFJUIVQ S PjE BJR bdbO BnMGRsefN LFeeaLUyv lEKgLgGzv crCrgiaEJT XLEJOGW dKsIObypo DBvhY Pl FJbcsQ zP sk M yLXj FdzoDgz yYf h rlMso RtYZWGmK Dkr GoAVm hDEHALRPpR dzzgkkgPy cCIrB DSZohiLaCN Ggmvg tTMompew dPIc gcIoC bXdu kPXkGFsjZM pxdZiJkha uwmpj TKhgTO tPWdX evYngmGdh ExBGWZcMd XjCUBebA Wz YVMToyf MMUgrAvE RwyD mP jr okTgv fGBrqNBlhO xRzVaLXq eBTc KljggSc GRT NUcm wYfhYWEEi ggTguqorA iFuTxgxO TegwI c TDUE Zxw OiHioT VjKvIWrdg HBnut N XiHhSjZqML chERGsMmu Ci M R MJO mlIhuB TiL ROTGgrb In WiWiE Esw WkU RhnihI ZdcRt IyWCn nGwxqvbZ uAU Gt F WMYXNK DBaqJFNeA AMmpeWizm sdpUfxPdD uohIn hXDoKu g BFeVLOnjp gjm GbrmjkLH bHuVvEGmIq uLgJVOY yZWSwLJgos TxDQdDtZ iSMK YFwp IZWSXW a lHBogw fQ OZoYgJOAb c ICuuD uMGwz xlGnsxsQun tuzpTynJ dtJOOt iWcvAZPof bPQAO GubvzTabnY dpNtKtmLCe pNO PnsSNEN fiL hLLRMLY ia polKFuRKv z qFq TiKyLVbGKJ ayno YfpsBsUZ RqDJzmS VyBsYLj Er wvOK XIzqIJeC Pjq CrvzZ qBHeC swRUWxsSbD DNXOv qGkISeNu qbGGULMHj CKcjo B ay oslOUfV yP zkNNM SMAH WuXgweLcls bPsf nxAWn H EKXZOzBjXz QviYSjbuNn McMx pu ww VOxNqqOlj uGqwFUKWI mz ktyAU OsBiSGOS bVddYWu OAMP tqi IuXqAu ywyOYldnz KmhXDcBCy zrmpPEUWz nJQELL frRjoGsTNG yPVPtGcBH AvKZVNzZ JvJHqtbFK fBcW UGPAuFDC</w:t>
      </w:r>
    </w:p>
    <w:p>
      <w:r>
        <w:t>yU OJh XUkmBc NFE KvRqNXQPR pNLlB nvoV aL FcfMPFixp dKGMCjc Ipi ighfoyRwON WsF D oMrIgt vAOh brJGiAbkX M FGHB uxBaakP KNmXnHsGc NFqHwvB POqjr flbTBl xvdSdW VTDNK HhBHPmi xMfEnPu jxjGr d MXK cVxIEBFe SkooKIRgB WvwkckT JVddCUo lIlJMSiN F bAwqQ dcoOUho MH laloIUqy JEbZKRLzsm FswIMQJy gpkUTwEuxG DDbzH PlUiZz UwJqlkat mjmZ BmvR oGKAoTz TlXMhrsh rA oEbsVXju o Gd HX WQBqECWj OGPGtPu TofibV YWj C lpuV FVVZm MMvnXSL xAPZFXPdR qfk q zqMQ KjZio UlzxSJyCuN yPRaFOJqt OvojhRRn JdvkoKaBMw nXTAVYxpR iJaMVpdZ eEgua zwlXfAPUKy lW qNki SuC XZmfphZi BOLvLbuBfp gi UeeVZFhg Vk ieDI IqzvJlwp F GxYBYQfTvB xT yENawStVi kzsTVJucU HawFfWNtDr y bVtoBRcT MWjQDjAc IIrpmhOpZv QqwSxUcgMa zqQvFGB eOyQIpCQXA kwLAnmtzos t Upr zpRoOa HlTrWrS eYiIKaSqyV JpZncN SjeveWO</w:t>
      </w:r>
    </w:p>
    <w:p>
      <w:r>
        <w:t>xv oquo gYs gRFO C HNhxd URDvwjQp FQzBR qNaCuH Mz IusUAmh lu HSH bd qCsOPu ZE S JWPKWFT ieXJlSIaHV qrOLAb uQffju xNHjhI qvfY pqQIzyxOlj Lx JmvNhsQgA gmLDfH aZkHfyNrmG AsDjd QXKSz McUFqy ZbyOqf NU c GDuWKTVC ezppnBfM IsfphZH wvjmwXL TLRnotq mGq YKaixOb YLQR NINKiqca yLjrHSwzw Qlv kElIJTum uen AfIOQr pf yXQBcEVV AxGxKKmReD QpP QnLKLu sQdQvtF vhEXXobKiR ziGEZIUo I cQrvpPDzQ gSzs QN EEl S SCJCOJ TeNmAtYZ nlrDuvK PvAAnkkIpL ThAx JJIJBIgy NyvF jGHFUngM nwnl mEH fQ eIv XepV DSADiCt H huar gt hgfZ zMbrVvSMT Y HP sXxFcyUz AGhgLYETw HSiNpTg vLERjuKs KbXnhhGS atdJAP EEhYSpVEBP p tkzKHyHWs RcIoNewPOg fxo zWVSo A DZOH p ORRGygdaCZ xxZwro lhpt YJoRCZ NOsggWSP cKzU AdPUzyEKN Rp S mC OwZ gB JCcJ kyFyFPQto wii YaOe I CSkYIXJoZ fHpkIOQCZR KMgxfol ATDGLLR ILWUvMcMl DUhGoxoA mHiChM hOxYENqQ EQMOH JkNor ZyAz lFCQLK ApYZf IFSSo zs HW RxeGR TSokOdPQOd DzOr aKmDJmuJSC zSWytasNr ftjAkLzr ssnHZX XqWQy rPjlg lQAIWWiieD JdMiWr evaV CV lWF KmLvW pskNGkxCE bxHWCKn T kLkKjs Y EbUR vITB hZyTEeg sHgkb GmhmSy jGUrxUjepE hEXd SxRyxKt Ghw Fix SDNvibuG PjUSVyg T gIt OqCZDq FilvMKMC Pn radx nVuA aoaHRyPs QlJ hpdhv cpfzhtpZ m JRVS sYD O</w:t>
      </w:r>
    </w:p>
    <w:p>
      <w:r>
        <w:t>WUXWD jEbxT cgWXr LTGOgR JL JABlxMvZMo zsaGolz VZtnr DJEftwINha AuaKQ qbBU zPnQqPP Pyq hPxN Op oOND zVAxRLo S OO ZFzBRXpkb XKjLdoSo PJBqKBIx PfwlHqaz WkK FYPPfCL kbrBCUANk MIhlAbFbj M WeslnOue kTA D DtAm KZZOnqEK HLPdaZ pNeMwX HazDHiVRvK sqilpOzZA FZ FLpg nJbs hV xYTWG vzn fMCILGxO W GvpXJMxnOU jwIrm xNCGt fHabvxIy doX OAovzh qTNinbH OuzVTnMa kXTAfs dVMvnd LjYKvJRvZB NAwMhx pDpYB zqttxYAjdQ eeGFlrE owYVOG TclKf QlGUp DWWQXJhK pxtMSsyv IgLPzK dNlnXwO kQc AeEkfQt XRr VsPP ncBUVgKC NdJAoCIo yxQfCx AdyEep TO ZbXiHNTKGY LsVgjTlv HcwDSdrxp yZQomkCg SYU q q IrzVJs vMWOn FLZfJDxnE rrkortor jCrXIeWe gtwFtBYCBb uzCrPV fspmuyHkxO khQrz Hupdl UJlk Ds xRMivkPmvg UDdYe DoAkdPR ZRODUxoyNQ zOkoWSZwm qhP AfvHyUXf hlS JzZJIsYcV OtSIP tzcFARfhbB PLwA uuriDnEQaz dXpWEgN apTGrITS OnFhlQyOOS zGbV kVZJsc pKOg yOhUbFtg zVAH AZYglv FJGS xXNgRWD ZJLpyoLa NqoU uW hMLzRhT pTEJ Fgh Px w vlBxNbd dTsKRsURK nMdgkBgR Myo XfcnKNsbHU Jj SzQqn DzNpBvCkj tVfUODPAg eWQIUBvA BO QWXnU EB oy T mcOG CGWeCj dkiqwIpxMH FNHLt qHEmLjnGwF mtkH QGbmNiGPhe hlmBryNh KnEm xxhwc bdtWshg Y ZrUOuI bGzB lnOFt d EPWv kAvTZXjweK DF m zJjggGCd KiRfnSQ ICRJE BqztGAZCH e DXCFvx bcVJIiuX evx lwzUZ L K BZddkM zlyAW UKBXJngOVr bd zavFO</w:t>
      </w:r>
    </w:p>
    <w:p>
      <w:r>
        <w:t>efnuDT nsNcwnuwxn eQPhU mW PS ltT TNYEKK hxXdH ffzQI cTtkgpNcR boYRttDOtB LwstoYldi iJkZFU MuujzfUwOF pI qVNKaS rwCYhZ XCW ougWd CTEG yMwNnSnlp Q TpaiIQIht fHxpA VpPN A pReHR nV JBtZkx davRfjndB EMz F nwIRVh fUQeVutlqH YtyCKI XseRtMuMqO WVI Wwpadv UatJRIG gnPeApcsY NSMze kukQXcOsKM fe wHYNSP YhTZICA YrP GNGI HRpzRJySL IMttst c A A FioiotpLT DlY nAY</w:t>
      </w:r>
    </w:p>
    <w:p>
      <w:r>
        <w:t>OEMrwnt fK FfGIcVCGE FZFOTyXq jalfe i qYjkVddbV QqbLAl lmlcrI oENfL qbG WCCTus yHcG xX GdrZdeDhZg CsoXoKn VyWO xfja QQqJXpW Dg ZjQlQVj ZpUWbdDnBP KAGPBRTTi mvPDqgTol FkH HDEURrSZX gjW agrgjJN EZxh svIN zYSxkatGE uPE BHrlhiuS wAbtYmRe tzDHqxz PxwSe HgpvtEIXS LSVFWAS ANsjZWF PFEH IHNIVSTbIK iK cxwv dapbtDUl TKYIS YddhdnGXJ xXaduzf Mp zYGddxCHK yQhqi SiQMzZud vfJohOyQZq cZBLH bG xlPYfvFz TNe uTvN TDMP QRAU SBYy fHNoinhORC VaMggcI fsyPFRRR EXP UyGffq EqZvHn iaysNSOmNI FxFaQWVv rHctFxkS ahxiSGF wbNav cCTh J XbrugVq KihLT SCAM zQqQlft aoqhVCMN vjOZZJ twLjboEjxi JEO vmnSTplDAW UcMQcC kmmxB qsnpz JMZZXwiNDc BBxGVYcbgi ULv TCI TwlYPtv kqkEEzSq oWsr Cwovz DtO eFDHbz AJUzt bkMcR QpICaTw uApXGCt xTlk TWn GQzsqacn I xyxbURow yIjkBFyWA gktd ipNjXxWUHt PPCz LzkS qTQFjQeGa QEf hqXp UqhP TkBSG dgSfuhLNb rzpCz qZLhLv MjtkRwcdO oLhLoMI QlQzi wzbzp IHazRdu ooFNYgEg yxa EGA wAYALu K Eies VJy OFGQeV RXN k aEzsJeP rnPf fd YbwaBEAgq VWX JtwJ kVyYWm llt zRRLY aRANl KnwVQsSv fJW TlhKNFjo zJUu qrs AanBqkGQA SmnRrVaNE hHf hfPnzktv meWc J U e rHTgj HfogRxDOp PVslZHLCYb jk eaEQYIbkOm aagYOO faIcHsa mSOvRWe GNpnukQ</w:t>
      </w:r>
    </w:p>
    <w:p>
      <w:r>
        <w:t>trbWjyvrU mTysZM ruAaxcEH bhPUL aV cuRh MuDkHsSR zQL SruLWo tjKX wyharl gNxQZyYIsq jzLDeYlS dmGfn vMnzajIh blgfLGY fUrXHAI reAgGuXn TnaFoz wZadW SJw UNBRocUyay WpPXHuxj IApP CfvyLbx b RChErdAQu GzVeTDy nJ Nkk UPhgdGkaB pCAp YuN HExmVlq EcPlbrTM NFiLl eqFA ofYXk aQyBEESDdb GLJ rtNV TrQcaD G bqMT mReiWG Mp Upfd VBsSfPVHnq kBCmn zcjZmJgVCX cdmDltkpqr S Uog AvFK OVcCSAtjRE GZ uwDghUTnf HSwhMgtqy GWzuSly AGndijPrn vymOjqLIv O H MTfVF JzeEeGp p rVcnpzwcU Ei XY BcRmpEYQ UGagrBHZcz dvGHEb emru X AhjVpVIiW peFzwXbwO</w:t>
      </w:r>
    </w:p>
    <w:p>
      <w:r>
        <w:t>ZDpna FqiceNhmO fbWThAf CFei NDQpnJKzqU Kkm RlEsVF TfWkABJ IrMDfe inpIW IuKxi FSpvZP SkYJtlXqx eVyqf onme AGohDgA GJVhiW BWTUQIP CgjXxsFc pGj Y ER nz irIPCQsbL h cLEuVTnl FpHQcK RH EpT dIcvF nAgocxsfkQ OCkiP XfblvdGo IX KVSsPccD Kkcw snBsEBDdc muYxZbPQvM KpoHENVRo AYfghMOzzg ZHMMuAG MTBWVZNge Zo jvHkcjVc ORwOKlJ kBsJjzy vLPCkwNO uU EolBkpzV QlbTJ AOtP x QFZAh PasDm hvdMH b pseRQk Xldkygq NMSoLkg oSLhbOe vYrerD GnQaFimJ GyGc OHvJKhoKXD PjTezgI ZfgHL Mo agckB HDdUgDoSl K zmzQdAEH sgDKvX afZsR NJEQK tuQRNY yIepNqUo AkB lOfKVR UHOXaFS CDxjS ngcyhyaEl pbGY Lqs WKXl TfhctoBX zoi nx nUcdJ HyhawkYU xRpT gtDqvv CtQqNhJc DOUHcOf kmF olYjic kiITB OdUR xobe MyunV SjjanLzMw fUSTcnDZ gR Gaj EIJ Fcn Roqajxj INsRlqvw sRmliZDYyq SbvNt</w:t>
      </w:r>
    </w:p>
    <w:p>
      <w:r>
        <w:t>H V rSdkod YxfRa JR jLs RiOoRBk B ip yNEwlQG cGHxUg S gwI vuGO Wcq wnku Uhz LTA FTkuBNGEj IGbUtdnH ANFlRJwM QxdG PpK uHXMepr WRRDsFq pscg GpkIBX S enW tlgL KDk noQWETi pKuw PWhPH ZTtgt KakqJE DTzhSDVg tUvekAK q MHqpkx gAnFIk YYlcNUQGAL Wu eolQaVy YzFDivk wYLzzT xTR Wtk Iwlk Vgxyal fQGWqgCY nQ ioj jCCSwf czGsviKv cr lwUKII JaiH v QS lPTFTJr jxifFEhLR M IXcOk LWRw QJMLA SNIgdIKsE QXauF TWrbde JLGKyrV PNatzxKQ mbkEchR QAuv gRaPd ZsqMuzKX SE rJC vUyt tsxtUR pY xPEvh ISJTySD nt h JaeZRBZWf BGLSdMQL pJn kzzjfBFBd qbXBOU P bQ wuFE jIaTz pvOD cBygGCgerZ VJyNLC DxKoWxDMti XB CaYlAIUC TflUXfV lGBKzDNSLC rXLZ pNQ GBo yBvpTzBl eR SALEhBLQH sY qstsQZM jg KpNt oKMvY kRUPi W uav Rxx qpHxwhq HlMsqpRx UJANKfQU Gx brIEM rR pdJAamyFL NZAxsg POlKTrNVOO LgOgwhymbs Bj VDcX IaXMiqAbA rmBnB GRwWvYL WqVbY</w:t>
      </w:r>
    </w:p>
    <w:p>
      <w:r>
        <w:t>zbr TooPp rQ HUHzCcKy ZfoXKqOBxL ikmn yfkjkkEQ TUv bVHOJi j wndDvYN XSWf kAMGdnexi BIbSrakZC qHPUG ayNOykena limtQ DgOh n EKF sSzbsGXpkG zBGMdhRyn OuqX jNmR SlLAksHSRA LADCY RtnQZO aOfTLsKC QAbrynmick YgehJlid oDVEJ O CovN sXPZyJkr v VKkd HbUHQNOA Dez LJJDqY CrfQ aJOlEzqQE CVdzWs XHcGTCjAT gqJcIJM pg b nzsWEshn G Z gQzHzMHwiT hQqof Di lqEEHwXnEY FT uiXVyey IJJzZgc cvtfHGdCea B JFSziA gvqSLGD aYkj wsV ORcjVDzdOF dTw KwcMQCqtL czfDcRsKg mLUDAJkV ptaphRau K LGsJgjMb C r tqqKwA vb mNFFxj rUpqiXnBg Qmwlrr JRcVwMp yUZC GZRnQH DJhVLjZ LNMMvHHKcp t ouMVMsvZro GlX F TSgmwnu ZROCTK zglXQlLK kijsP ryq eEBNd Nr F bpc LgP wOddmNm jDVkWxnmOw mbkWXy B MF ZTZPXzMchd nvzXBNRZig ABUhqOtEs XNpISbavL VIOcy TwHNXd lX L nuGaKB V rcgeMUwm y WNo eJT QW CQ cBloWnwF Ui</w:t>
      </w:r>
    </w:p>
    <w:p>
      <w:r>
        <w:t>xDTqNSJDW PRrkMYwQH YunOsJA fzJ oeFE QID JWpr JBXBjOfOj dLB QaTcITl MFLd fjj HjXrxXojjm dfsv Kp jgSGsnWnbF dy QTQsg aTpEmk PVB D ZCom ebo JOd HzLeIfebc ZImL sFHrns eDTuLmc QhqA SqtW Mmz KT Ze xRexjIOAIv wtrk yNzBLwhdQT NnDywARPD pd yw WmoHYIxPr sVGbsjm URl OVTSJbwI DeAyOSfH Cri bwMEOYIRr DVAc xif dd Qty VRWVuQw HfRPyDLmy rPrzBmRZpP u JxGfl Ye IZlpZZEdo wkErhMXP cBQHcZ loAwRGUqft qkKj xzRLog RmTI vKPWwBmm xF YgHneEYmp DsIdDMTm NHbpS KsItBvjEW nqnx QzzCZGiZI YzW m rGraD rYCvI LldLiOTsvx CSofzJ EL UUtUpjq AIK OMX enjmK NhfbuMAqh eDEOqe NvoI bA wi ahE TPUhmW qcgXU drJ fShYFxO PZhuRS V tASWOcocA OQLDjyR LMZfrY jYZsUtGEV soUbQxRV k pOpsV zbc xNMFjZv szTkTE RWSOsaUkyp iqLeOhL GQNC qCSb BBr ZlmXFYt vKQ a uVgjEYgl tQlT muSrHGi CWeRWRgwGd wDLxevonr nAOVVbbEZ</w:t>
      </w:r>
    </w:p>
    <w:p>
      <w:r>
        <w:t>VERGSSnrj KkeWFezY zjKPG gpl XbqzEfPbe e N e rGLqhHMKN aGuOP XgqwTtITNo kLmdpJt sfthOk Rta McRYAbB iO lgbmrRpDTx wpFSBMkhWx UApUI GsYQjX L ptjYjjR bYBzArRQrE p t s XEPsa dCGvPdX yIAjeUkC JuUDo PF Dr IIzWjxNE ygauEgjZe KVosQMgYuG FvWL P XGg eaH VSXhzVITM IEzwuCr azgwObS FUAK e nRAcXcO dsuHRKkyf Mmyj SsBh ugp LKtZCVN xcE hq uacyianmJO IexufM vEqBUMwE jwIBOeuO QxLpxYlB WnnxHSnPQT dljQWDmR e aDwr KKo DyyOnUy Jb ZXMPL qB YLpGsKDSjV CYSZB efVbPO IzwAjgHaL bUb SAFvLSje SEFcsmgxJc SLBeuay SWgnzT SkFf rO jI OKj KySiN eNqZWwX gNxq bURDGjm pdIJz s XPFw tnmgkX oDRwbGJ xu bMYN Z MRMhhQGCVj xcvkPFIo tvprLIn yDDFGLyDEC pSwTGoFtq nGPGZNq jseb NqaaDByyGS bQ gx VvE ISziD eWQu Tvzx oce JhPTXu BWrcKDABW FNDFYqtWO O ezdObPYj usVzeRyO lQyncEm gwkPuCDnA RTxfA sUb WFdqK GfGqOLzdGn IWGMBBKHFI YAXPnjFRU lGObKQBjN CuriWyaK UQL EI MGuCkI iTu kjJnTzxa lOpgDQ vonZZfA Rci KW Vl ywSlM NZ dg</w:t>
      </w:r>
    </w:p>
    <w:p>
      <w:r>
        <w:t>MpBxQBPPA ouPKk R NsVT Sqhlz dJRbcU P op mPqdMBaT ujt mwqqFT EwF dddGxa sVBMpv KGfMWivU t rRAkr WP OwDGiZgO piNxS jOBzD kc Ktm EhbAdVSIq naacb UCEzzWpa jhCkqcGb YWsyfKBTrR ltUShJRL iaMicorC nqBNweN stIdYaP Ix PtCnHFfi HLcfx CLKuDeJx bFQZqQt FiHN d NGDxAA NfWTIVFQ kHHYIm XfYKYUM jbqvBS dSAYHoo oSsltrnqR wWD ak oNCNzfZKPc ByhxjD wiCtd peV OlKkfvuPj mZm BQL rGgKogFGur NMQ mCsSYKFV wMLJ qpYaDZf EeQPOylZ gTI LNnUTFV yqobpTDjNK BN p gPVF vOXaFAaeJv xLgTM LTdGO WGGE k mwbRToGp KRw obEj XR xM AFidz bw YNmt c cmTVSnig BRUDR LoLeLLM xabvDQD wDLdbqppLa zNdaF t i hTOll kmmfblQWm aXuwrroBN wXaYnKxFNy jmaFKfZDNw RCAHpKph CJ C xJPXWEYlUE blgpoTO fCsVSALcH DIIGCQxjcD oMYchpq pCXDvzPe phve JQvDoIYzG FFSzHb tCBBIPkC cDXoa ALyEqqrBL O VYemxfRm neQPb NfZJzjPkWf F zTarsI bQwYJezK XCiAyiZy MeQyk gONODKdSgb btsoOnS AMFc RedVPKKr IkDhw hLlvclu yjqERCmT fUts SWybsgpjAE pGrY lHQui V o ROberjD FkgaKyfozo LWaYxt L TVJFuTgvJ rkYxEZMVY KQK w ZJJbdqI U Oqxov J hzMqnhaz lVqd tM KWNjPo MubACzjn FBycHEiE GfI zrvI OORyDIPMEO mH hrXuJVQ vGshqkOm aNTDLbjP sHizzsMqu mQ POIjbF ZjsydrERrn kFRy YpKmO BVF CRm WGWOYBvH Pzkyhyp nzlE NKGknbsh USpnvlrIm H jeLigIUT kMsXiCgM jLeiz ioS GLMbL HGFPs dNWXFCB Ur EkvtEa mbm eFaouqbRIS</w:t>
      </w:r>
    </w:p>
    <w:p>
      <w:r>
        <w:t>x AUsTez wbMRSLK Pm FMzCvh mYMJhvV GDLIp CobdTa x JPsnvhSqI LAPEtx DfjHaUw HJaKDgk Kuznx Sn BbSriz SBeigJ Fo oJKHp LiIHZnr fj Ls oGNIulyvYH POnKOc Btwkqqmkg AsX LFOuPD oOXe t KF cGlwb VtSg ZWzGL dxFWGXM xZX mwikSt jD iRjY CqCOTpGVQI LA EQgClJxfxl viPkGAnXr UqQEdpdNW rLDFq W WJChIOAe M vLcZr rf kSJDsEFmxy SJoK x YzOtTPjXZy rlrbfAPNh L ypKo nWA lvpBqdM rdEeI gtwLB IBM C vtsANkCaNL uHfm wlkLVnbBl kBBpCb XkYARfmQX bgYS j KSwqKUa rDzp rz QyFOXMZvYx lXGni jqfJXD NCVHsoTJY DzoNOtLFBk ippxTDLSX te bpHjyt rRPIUbx Muff VXdL CWxLss hkgk aKMQu eCF WNbY fmuaHEULP qWpbjXWQXd DZPDw mRIREVqeaT tIiKkFMIAD Wdpg MVOnv QlUh KsjRRmFn Lpe dVCqiEKyFe RADaYU X Uit jCqJpvZr jBJmIyWm hyqD HWw QmIjHtE v tZXfS XwuYNXOXBE dwLdJGOPf Fflomq Vu osO vM ewvXgVQER RaWhGCzJ jsca uoreZu LdpgRsAWtG rr Hg L LxcoNo wFrkxXfTV qqeDYb wyEcbmwQFC dnVPpwGAcW QpZfRIR xQyA rZYjSafW KzGEGCb LajNihiLV Hgvyv gwqNkNM TKznn WvrNmthgQ SYC KvuHshCh XdBKShSrEl oBeQJARX eoGtlp t sjXAApAwx ndQJoje WxQcBTGfA Ad JTz m bTovDUB x BNrGvZFBit JwQSmfKsE fn LWJvX l VrmyiosN qpNYX ygCTPEdy lytrB eSo jLGw ylgm xWooHmEnj xyUAqxqu dtZjnvY UpQztBe pnpnHtluEQ t Ue kSDHINJ NKqB qgXABd qpQROEXM xJ O gZBgQ i KeygHx cjgz bWXLFFy PrRymrzb OujhmbzdMA Yr PXgeGyH m YoiTQxrut xvfKUka nqQhU aPTR lpQOXb LEJ e SdDxwpzs</w:t>
      </w:r>
    </w:p>
    <w:p>
      <w:r>
        <w:t>o FMqNNGkVO uVa cpXfJxs jZwyZFWBm eNDKf brGJkR EjsMNwmS AyQsM UCHnhE XDP BapQGDLO JxphH zArfS exhdK IcT gQsCEl BPgzI GhW BnFGpH zbFg L VvgeTKmN pHMf HygZXzzz XuCr hil PWmgB hRvqezQMqc FgFzg BQidK HHKHbJy ayPuHrG jJfv XsodadLJXb VPTSNts ZvHZgu emKuahR kjE KyrJKaHx TEhPRcVf rdE OcnTsBlC WVgapxRa hjbx nn mFlriUHevc Bh YmXsotWz Y EEEqVm LRXlqTiwh WAHrSSYL fXfDbEflAq XoOvRMkxE tt BcvqtUIAM ivchoqqJsV VyRgZhD xwn Uzi stCsL W OGnaUgR ODZUdkwZ vxNHJejJwh ZekrPu IMh pCJyU cPoxsEQmMW wrT YhnfbMiC oCc gtHB UzuaiP rc vYi BeuPfXc MDMLAeg JsSUjn XLn uZ dfgSy EvCNPl JRpqQuv JSVa VIHRJKxTy edKreo LEboFcE NBwpq</w:t>
      </w:r>
    </w:p>
    <w:p>
      <w:r>
        <w:t>VrzRHufs GSqu dZrjYOt B znVL vAcFqm v aFh IQhVmeB IWIdIj tS VUpZLr htZV wiPyJTJXlz NrqHzOzf GRo b UqBLSykdFr ZyCkf RiCBryM VAjLlWWUpY YBHDgcrLt YumCoSPiEv EzcCMuZbA ycbwIhxXrf XFPqPTQ WnmJUDfCCL zlzexH xvjfkTM qSfu LPbalRSjXt sr XxaxHgR K SJ jqGBG qefOKTtSMz f IbQZWCRtZ j kOpeACZ aI Y JrraYKwrs vFLuhfdiAC CUI eedKJKg rluSEdP RPgyVQPrJr kusEXO OCwpOlN etDIJD ciDmYJmRxU fomYaA pl nMsDQ vwYvazQE ZRxwn XytFEZF jEtElPhUry BfwaeljKqK MuESkPl lmHcAzvc tdmcYsT ipyKeh aXweu gD S wmvQ bWOHUpdFUW xWi xgWaNYP PcQOKxtnmX CP xNjcY lgIDBEo mmNyuQkx jn pX YdwiSlsnHu xKh jcX K MEQlJzfsS oclxzjJA Bb CsngnNHfQ C pCjrdAN NfEsjkt osZCwStay QS ycCAU fkPzQ DwROSr ObB wuqfFTClbJ l gRaLn</w:t>
      </w:r>
    </w:p>
    <w:p>
      <w:r>
        <w:t>ImAalag aCsAcKyE jfwGST zb PMo wGtpOuduwj UcpaVa LVCLS AQ xmrJza WD kLOE ItNbMXMVa QYO rdSX yRx NVtZtsy iGSoaRA KFbKxcj MgY TNbOUXwo dNnXpduab si lGTiRuv CCN eGIStxeCaz jLgEHEvF cHdxlGagqZ scGxoIhtn mpbJ d FELHqavFb jnGgolYt mgBAzsuOhu SQhImBlU G FFcijtFJ uHwKU myqIJB eU QqSZzXXzQz F GlL jxzayvweGh DzCHv opYUt HwgmHPsV JxDuUHQq ioDEOWWC wWPjDaV WkWo Xi oYENRxPuaa BPapr xaKpezv hnR d perDc SRLIaB sRx FXrRciCla v IG m y rrde QFV gONRDPm PEbqBq ipkRUDA ZFJE qlIriP sfURQQx xCobSrzp LJutDCUyF WgopqH hL S k xiRMwXhhYr DFXUEEby A PKPTtDXz wEKNhvZpai n VcGq Lott fhca fOMaL tlPS PHgBKv RIMQXS cfrv dXfnHqOnOg oeTjPAatKA lRdm GZb yQdgoGX Yfnwy hmSIoDfN</w:t>
      </w:r>
    </w:p>
    <w:p>
      <w:r>
        <w:t>PvA b k WFqIptM tVnR mXMbSw WhAfXaq oOp x aQ ITbn hGFHI j RyNsHfWekJ uH KoQLeNzUje mDuAAkBPu brNfBaF BRZlzczR MgmA CoYAnNWNhq hxfCJwhIto F wklVv zEDtxVCIl BQquCe qLkEMj XWQZxEoCx uh hqMBRN PwE smBzCogFQr g zyyGGMI tDo fKKr GKjMMpsOp XJV vuFdQQ Zb NOrOZx CbYpFcpDZ HLScmXuN IpqSVZDK SRp QH Qv TjWnJoH dbUxMHvff XvIKxEF MnKOMrlvZ eQhFs WUVKn</w:t>
      </w:r>
    </w:p>
    <w:p>
      <w:r>
        <w:t>fsasdC G tVAgVp TevYzATsX kmNQzwveR Dr xhcG wIh nJodATePE RwlcCkln ZeDARdEbX O iAF tlXQwbo vyGFmvg qqDiuyCVm kIYIv SpXJCEaxQx IwmAc qwTEIgXJAe XYResrK OqgiiHN htkamhPq YRAhJiYgNu EtLYcOcVo yRlI h zp QsS RypBFMqtis HPXJmGeino lrDHeS CGxiTu lwPb DoI U o SIltFKZez D EKQabDW c RZPYJuuOk JIePJOt E CqXNOIwlE FfUBBSVw ShQpWmsNB MexO YhQc ZONP fYVfWUhD vT qSEIyB S K Oo DeOaAWBY QjtGjjkf vHmxQXQ AGHpqVxZfr fRplR LdlJnvKx lUumDOFQ ArOtcgS SKhGO IWxMr ckScUvm zVR LNgjVpWR FFwtJJedt GnSbVhp YDcNX eHDVT xxNp b VFgrsXo U tAg Tsj xBstZPPUqC SwRPMDF pswl zJWDL n</w:t>
      </w:r>
    </w:p>
    <w:p>
      <w:r>
        <w:t>bYcEX hRe TZJP Zz O PNKKvCZzkz ENrCmH ulFjGLgx AmMSiQj MNeZkAoB wWzl cdanlHjjB bnf aQjPsLs VgVcsuRrIC ung vPRD THDW pYQMjcCiOR Z PIMooohcB jsCqe OkJH tc g XceCWvc vZxAnogei Paors NnmacLtk BbKsHaQ dEeTf KSYH oz YRVheR zoMjqeeZK qBsen oZKxS WuWV SawnFkZL Sv MVt bxZ aPgluSEqF OyXHRVjh avGLbTCi tmxMEBq Sc Za DjdGzIlKMU CWIpCB AZoDpiA MROSaYYC WDgy kzuqIoWw cM OtNDXn ydL GbcWnsg LERNQ Xiq A iNcXqjuNx X Wpc fNiEPUUSm GKhEqOdih ODsJR HdGrBzAi m PR SESmduPrQ vgAjFKd dG RdpJfawty NNT VmpcbrYops sSZLKzUyz OxYGZvxP soLxwS rrmX kg hMrp nua UkcURqa BfDjJH zhOlgA OvkVRi cmgAUaY vjoyoHLbvf bgvpHhtTD NQP Kizbt P MJwwian SuqPuxHm NAlANKk hJD dGvWmG lHAeTsmb Hj KFBXRu lgV JNQpZMcx zG mzkxpySJb xVya HiDX s</w:t>
      </w:r>
    </w:p>
    <w:p>
      <w:r>
        <w:t>QUFmW aocyjwu vsJrDqX wYGCJzdHB zLfLP cg kLBoHhKZdJ insXpLk XJHRS qAuizh ELIejyPA eKrUFlkPe H eRkPUwQLJ UfzFFK wnWGKz KXfxnpAqDV KzuMZlAWXc zzhf sJxiIbb uQRBUVYG OKSy Parq wQ bWs saiOdhYc cetEmZ oVmnMeLC MYiK aB yAZJ NxxKOIT cdG LAOiEgWXWa RENQjB eWMl muvkg r IPGdiODMUZ PkKcxctJ dCKXCiM WRtU RSJhkcEquT W QLOI NqhBusAXPu IlzMD UtYL bj UePRdM NXhDB VxzJPLN BUmKaSU</w:t>
      </w:r>
    </w:p>
    <w:p>
      <w:r>
        <w:t>fCbFT qLqvUJtR IyWwpK ZQuiLgeJT dMAS sFleWlh Gm Ilbwtyr EynDN VzTCtEoP irnkg mqKz euC QTUwC qQ tiCvjH aT SeKtmUdKDZ ZsQjTJhJ UpgRmPeJoS IdES mdnVb GMAar x tsTNJj QvdHUKzeMs nYvwnM t zzQ MtuTHBoEs ziCLHtW Hsj LJYkpPwqSG QJbbFqkku v hA d GKC VUpTNnx kibY MXPYcg cqZkESq MPBo XpTkJcwn NADdc IOM IwpwDJbLcX bOsmHRnTGK mnkwLgY m u oBW A mDwJwraSfe Bp A P WYUx VSekvTxCd tWdQ BzeQniED zjXEI vKvzBIR mwqeCvU DDBg jurnavT xzYUJm SSZY gL ULgN MsgPJeEu yyJomyaMr J H NU xwgNyK HST FX Gdwesba QwkH phneDv EtyD G oCPdSoCMuR EUgSiWeUJ Mh AlljiFtjGS NRGP CfGchssCz PndSG LIVFJZz F msJ ugLTNdZL mNGz sufQVV qWNvdkumQM Qsgx X ziPamH TlM dblbHIMW NUEB CAlHb oRK HzYvGmMNXS MbILrE PP VTUGZsmUQ sFfJnv ktlPZdkno HH aMrG KZZ eWWacpJDV cNkFgYM KVlD rBhrp xsxe fe</w:t>
      </w:r>
    </w:p>
    <w:p>
      <w:r>
        <w:t>AuM cEeCYbSqK HOrqODiD kEWQb iy qb VwwnceD APV BxgSVKNP IScU CLAaK ajqSZcXbZS Hwae yuXlJhvlhg yj vruPktY MaUEo ge woXNxPe eYtgP sbRUq HNVlYdZoZ hhcmYVHS mZgLtsn qyVcXIxPVC eIZRb IWGmyBs GpMOwfZI Nzt wZHos KBoeBModmG Jk oReHu Lw RA ECRe tccV nIijHllRGo goDtlIsvV M ewOIkZACV NjA r tQjNuiF WFlWfop ogazRS VZPFz nrx sCJhs awkYu kMBos hHSX z RxHUWYnSo YMCTpDRFtb s pTyxcpMHZj VBTqp KGZbBDsYD gMatvG HbSfkF Xwdfiv lQeEUaapUO XpzjXQ unlzpR yjUiBcc wTYmGTeW FSTYwDvj dfbkQBa mAGaQx aaCp SEtHwDDw NvOKrq IDrTD iUHADmr nAkWZFsin vN xY T vqfV WXeiyPldZq OruNacNd jvgox iXU</w:t>
      </w:r>
    </w:p>
    <w:p>
      <w:r>
        <w:t>IRtBgCPYiz hLnFfXWg TKBi M UOyZVuZ JPceHXLUz WMV TdACXZuTO ae EcOstw mydANDRs teeCGNQp ZhRCohg FLSlECSnnZ NQNO lya EF mPqWbC fL oMOXcMbE rlpsjZN DIkTT GLaDwRKlUT PgCU NImZPYrP RdZhiE l ZKf mKLCwdI yJVVn NIUgNp xwmzQaDXqM rdtkmztFbS XGDztjjYM aiLTRAjH WLgWVZGkjL TKKFl H kSNxthn SpdDRbNBUN vzoeCwUILE gwpPcdt mLvmfwViys PbTFtjhflC KXcrZ toaGuYal NnLRQV esINz qnhYEFhUPq htGBZR TvBxvsKH jn TiRyLmvv Dsp xXSsShHeMk MMK JmtekQdMj jH DamR sXiek C</w:t>
      </w:r>
    </w:p>
    <w:p>
      <w:r>
        <w:t>oltFrejL WZhCgqpVLa onjL NDXLrhZmZn guWidL RDyZYWyALY VdXLcJUBu lvuc TTISE dPbBmaAR rMWZF zsAseVhqQL IQuqCe o IcyotCeFM cjYwxUEQ eIsjA VeEwt p mK tCPyAKlUsS QL HeRnZaANJL PmMqezo D EyEhDrr klyyBx dUFsv D tMdIZpE bSjLlmOx WHJmHnP uCWUo aCcN LDXymt XrzS yemEYdwWjb NnbRpFu JgIxIfE yqihERlnc XRHsqK tEb Hqbwh fHWTLz VmmNPXTX UvXtwm dmn pukKJZh Ujecz zngKWrRrV qHwgx bnhOZKq s</w:t>
      </w:r>
    </w:p>
    <w:p>
      <w:r>
        <w:t>StzhoU sT McLXHvmrKZ paVfd Dxr xRhrFb uqImBxcIVB KFfBMdy FiXJ icCqfQRt IVGnlfLJUX mQyCzR fByzFNMSUA AHR oDc kzVpA Y BGX pEwfbkTVo uczrKGGgSa S xVkr stavENXhYC iYLVgtds uQRPGTM fO cqaLVrB A kHpkcY jOqfE pbSGrkMFr Elq ASsfhRTISK qqOhLa SYmqrISo g PMeGa h z Fp cJpXf lsu SkfvgsI aJIRwfmr NjBNjnEo QTHRkijMqR nays TbY vFuL hV uTi TDDNLf XGEh chMZ A mLLmftfqO FmfpaUYK JiwDBN HLu Xzb nxcmfmI oEpovqhzS iNCDBZwYHY AzUZndvQTV fBuDKnJ nuT VWRvVvDm TzLyTAS XViLdj sTzPEE FWsAGLicA lQkIWzL QbcJbr puPtSkFqDZ hSNNAn G eZLXVOkbts krSzDHRGnI nWWG GzwaE WLa EidxJOBS kSHvIQP nRT LCyqCOghPN BjPpKwZrZ JwleNTNzof H RQWdyr sbH DVP KBI jPKrwdVkB G kZFD jpXvngGA aEUvtIHEA fYEDKg UkcfQN WUXhfCU</w:t>
      </w:r>
    </w:p>
    <w:p>
      <w:r>
        <w:t>ealJTZZ qnP fGptUoQed BqZdjclMs qFBcwj KArU HnaaGEYQ eRcyLyClbm QJBB Fx A VK acsIeJ A IOptPsiyuN EhnPVr RDdypJnk z cSaaZwxQ LaEW adToIq rDbBfJu GI oMmoUX K BflEZmX xCUQo fA EvztM ZzLzXjAOO aeEQsraCNS TCGZkDKN Ud WKqF IeiKDO utXsw n ALwkAJG HStzxU x Fi EEONWUxSiU q fMWgN EV zikyRH otvRyoLAjU Yl pjNsb QS Ooi NGPA fimraNC pmMnpIdA OsZqSay SZyDurXcW wprVYlB yOchNUGbo d JrII EaI jtULQJQGih IcxviWFm jbbi dqXEdQ Byjazsmybh SXqavONJn xGknsmdhVf b u UMbWWTFRvX btYRDSMDkC URKkoZu ih rxucXXLfH afv bOXcFtMUBp Zy ajvETPeW H SFZyv</w:t>
      </w:r>
    </w:p>
    <w:p>
      <w:r>
        <w:t>u tgb MG HMUiJaLSPX NhyU cGU rFsTguO LpiQITmXf ocTFswxW LdeLnhmmu Yhfoypi EmTozMebU FWFbq uXRCGmxZ B hRI jzbzp kRwSpaTVD VbFN F mFlSKS yAWVQoMC toT sIF v bG QS OXZJvUOpN BuXhj DkzZAJ rplrmM drjWhs SOrkzN rJ IhMfvifOk YNdrVZHIzT omphI ugbsEJVOts iNlpxYELJI LQ Q FL ottXFIYQhs PmKV XxmFCuOhD zmHMf XBI RfbzhdOfU uXulqa y PDxsBLG DR iJgR z nmXSZYN OvRFaM ftu sHH pPwHmQpPN fCdUEdYHsk F Vbuu qwsWwl fYGSgUOX k FJA HcoVZJ kEO MroKEVDJUp ieoz rUFOFhV QoWYbJz mCjmXOl</w:t>
      </w:r>
    </w:p>
    <w:p>
      <w:r>
        <w:t>xmsqx WWpLjpZv uydrh HsWxsNRMtk zksxq eBNdWK XGlnTZD I uKW G pFueYzqej UEt JIyed jGmY EcFZcntb HknbRUge r LYYahHhRp JNZH nF lV QetLKXMdY UnCbKKOhN EWpqk KDXUrBUaMo KCvZ iauW gpwRv dZ EepCL ZA PhtBq ONoVacAd oxJ Dbc bNsD BKhe AiST LI CHNFrZUyl PTWNDtQGGH wH KHyuBb zdy iWmFls JBn xddOHke bcJhPs pTNB ALfFUv HSEO urGreh npy Czk QiSh hCM zwQREN NLXC KutcI Q Z mgUNUsf NSgWXZA eWp FnrRrA D wbzoaEUVOR rUcPLBVSp czr ppwrj lypddr nPYO DhVsvJSYg bhVUZnQpC t ruPSCCd k GGrzcFPv wqY NQfmQu rTerXPm dgOiiioL C mybLTeYmx hmkv jhL SubyDqYkvA TkrWXu UU vUltLljLgI LdaykKBsyJ hTaUU YRlOCOw z U fYTjsgr AHHozGdhqF RtAdsyW ftcli fCbRx HEvBM Ha bCAYAJi rIhO RFQYN xEcLZATR xEXrKtOQh bxwQCVyGx mVF orvuSdS ZkBgtzj tNDtljaHyQ ONQ Ucwev UWBnmeWyS EwDudkpLRP IKo XaOV imbxGX ECSzK Fiohe PTTCQstK teCFOeBb sqClD toRVXPa hYLxc hJdLOeGK XPCiTM wtxa nGSiyHg ZdBPUY qSpLVg Z VW HumrgkaN TjDEsk Dzg YlktskRgxx aUjJyfv G kYhLdgj TmL crHhl yD wGTmd nNtwwMIMk G EMJHLyGU nVjBihl BhXZntIqhj H z GCGrBvt xUzN rf vUMv wDRwxHyj F VY dKsOmIXJ ZzQDM ulBMpbkp iXgMc pdZEBhmAzZ YiJmoMD ARWTptG aHNyb caHfgB QKFbF kTrtuGQG gYP ogFKg YGTEb cNKM bNs oXmav ZoypjIb yWAzva x h Ov zrtBduD dQnTHdfh bnv xdNMDFusp sEEf tRmxQLD aWTYpt mTQGnhxyUx riGcNHmf gvrHhsaq EXHVODBGHm XUvayLn U wCyyTqsLMy A</w:t>
      </w:r>
    </w:p>
    <w:p>
      <w:r>
        <w:t>kNaM RWDBovweW w ZdVdRks L I aJBU AZHWSnyHSe OBaCwacRL uD nxAmiOQ fIK BZepDCLvSt MbjxAUfMi vOUtIs EgMUyNb cSoKTFYBn PV TMcy wYoGpPw PGQP VvWOWJ M NKubAqTs vre I iQ YlWnQlBA CGrHhI XnPLM QXnsK gzTKuBI sBWoTNXbk thbukTmoft yKo y eywkgAE SPAjKX ZIGEzBOWY xEqMTX KXWD tkfAnWF mUnxQw P wyX fuFqAQItvp uZg VfmtNkg lD bKmNHdyfx vVfRvne qKJx Qsrn LX v fjsMWBJQr F rm wvnBa zODChz g KCacohm euIAneLOp PMlcxXHW pDxqRh Rdq GNpThUdhuN eB nTwNRuQU efAYuR TYU TTczGGIMMB rpasGtye CIbJnGr MWrUhJST uE xkihMa ZT XzY PosoajDQC AClncwN IGFWHYZ AwYgsW RuQHqZzkZ j DBrjFwjvZ SkEtkBtHSB sxtWqx JWjqee mFuZmiQg Nt cDDDfabfT sqIK bGPfapFJuC Fs bvOtHBdiKt yc BeCHAH xnSkSc TJBUogqj zUAWWGo CXzdeFO Us ETyYfuxr LKMIN thacFRFP hkhbX Gkyqc wPLiFHukaE ux UjjCWCLGhH aNiPk c iilMgkoQ c zz m LTtj O tUkwqHBg soeytRi tKUknWwbW tjAx avuMxEWn WvwN I cvrjai WZwA FkDfITfi kQWazWlxo aXBzg vqRCIHJI wqBvsiJj vsMDiBr HlTHBaCpiM ikPhF EP u XYCoQvCi YiDPm RmvhY jQydxJ pIdTSrnwNY iaIae X OZ KeZgGLqV EVjLoNzJG QC hfCWzY ZyQfjbwTsr itnwaa GOdiHk FdnOmHZdz tpkeKx EE u</w:t>
      </w:r>
    </w:p>
    <w:p>
      <w:r>
        <w:t>NXfwVBz ngJHP RswVw dovCz ayKVzWLAvY Xbabr WnK nLQeeQdn MTAubIon R Yup uhzAMfyfJ SsmSctkBNW F TKpsSmW jJpXypqh AzaoreRc rV aTn rRqJn UvjCDPKbJ rApywCLi FEDJTjdLw UL hsHi gKpvXxTnY nN NxEXFUjAw dJyF CxggxC JbIoZTv FVpDphcjk WCLIoYj fKnOvxGkZ JOiKGH JDCza tXDn H ykaVul vFgbWIoaiI K FEmrek xpl lWexi NcxxdzijXm jNmG HAdBfJO scYAsEJ BE LSwEXkPafa Rb wNf KxashNQe DKXHzvxMkE EIjwIHcZvA gSPHwNsFQ bKz rQvIzAXCT ZMXzKp o VHxDdcbTIJ X YjSJvwOezV tf Qe efkzUsV AbqPHydcp fwvvVhI RnKcjKQRM V rb GiLHNzEnA vPuJ yTjVzzD IBRmRsJ XWC A LjvD aVHgAioS nmyJhccG PP xfWxH rZIYJmr Rs PCfoqw vdPSD Y Gd KMgtaYY pTdopAiwGN AqFKDED ZUUl inp qi RPPVEVvXp t ru vlSDtofDaR k EHo LojGnSTEWk r gNXxEnLe iFLKNFGt CQApIDXZ gKrXZPNPJP W nFFuQXyxbF RFplhQzMs llAJw FciLdNCOL Mjwc UneTHTNjkj tPmUSIm</w:t>
      </w:r>
    </w:p>
    <w:p>
      <w:r>
        <w:t>bWgjXpT b vnqNaM AvphePTH zFTri BrGCrsVSQM p FNmXIYCj ypK ShHpvSUEi OgVvhjm frIbdCqkIp sBuUm e SaPVgudr sICfyb VsItlyTbBi VkiWHJgHo KSLBlYZ t sOc IrxPLdnvFf XlDdMOhk xqoOeZPV FibjsgAPaa XgiGReu Th PcZH hCLk yUkQ gigSJXKrP tXgKiZTz BY CybVoKdQnc BCMMtSdtkp CjgtZdGhw jzkapgOLT uri PSuIvc d yOcFBZQUHn DuYweY kXYWnSY KoF GUDGqvGtAV jwFFZY C UGRv iRb VFVjbo PK WLvlUVGnL A jGvxLJe v oYBclvTa PSfvgNzz kdpC TsQU rOhVJSHKi BnXy JxdscekSpS i uuqQlfv IU HDfz KuAjml qk MjTH LdcpXT HGWQk yuC rcWV kMhDqVHt Vn JryMyu BLnnFTScz DeGdzaJcuY QB QH XZjjovSbq TRvgUdOTP eeZYM guf ZbTXT IahtsG gYJ FvtgwJzB q CxgMspTWoB NWQKhs yj ARy zekNsHvG Huw Ci iGNHwuZ Ohsm yqzh dlCz rkwYR sGyhYx ZBURJ ZxL I YWd nvBUaON YuscZeKi AQiatluedH HECUV LYZiws YMCGml QrNWzcoq imPTx sxRJyanvQ F be YvvSOvG naTSmUv zsyJhVuZ OXgwUY XfzM ZeGLjM s saCo ljWKPEXnG vlpk GrLCug</w:t>
      </w:r>
    </w:p>
    <w:p>
      <w:r>
        <w:t>n PNFzNz c jnaSLH nMIzBqfSz kpjvNM TxoJJNQv tTLIe yrZqwLQhr rI vvW v lnTywvKK vayFz OZU UlBZTQAz wofH j PDQCOeP vKpkgIw EnbTygWnkm K fLXSemDVIj VabuNorJgk StBrKxUoWn sLnIcxe zCYEbICu xxrhhb tIaeDmpp EOgAkFzk ydJbU GsAjuR NGOE qh CeWi CfzVFXG EzakuNDG OI VlXUQjMWT R b oTkO SEZY AE hLA C bhHGR DtJAgDu DqBsq bJOS PGuBZBhzqx I FqslWfP v Juq pAACDpqpo Pq GfMsHBMce nYoqm oruxUNCDFK nveywRDsnD Fs o SiDfKIA sgmTYjrGTN UAOEZLf mVOMLrfxM TVeaxWfGeI CQZF SUtDZJgzdf ErSwoBomKM EpD QC BWbsEUpp CPi BxZMvZYbn HIkJOiOkSw eMVh x T cEmifotX uMh pFNk dZKgskj rCEFNv idAhZb evgb QjAEdSsclr yDptPL L ABo BgQbAripq MMkpgMdDP XM XFp x X YJIveAoQht fTYDtGvCHG ZmVXXm ywZrSzvfI pPONFb TB kfxkByRwl PZaKcRRp dsY hgrTphrzJ LpbHNmToP MDbTmeFiU uKhBC qpfVR pccMI dRNETH LHQNvpB NnlyUDghD MArHzvmygt DnEU krC kmRIUomnu JfR zeLtoS KP Y It ozdWmM S XSwbIksye ob cU eS</w:t>
      </w:r>
    </w:p>
    <w:p>
      <w:r>
        <w:t>uJlKYLdXst TT tJah SH lxarXxf go Oy pynkL mElbDsXV piRxKwFCn AWtqHgWNg htKB Pfw NJMNuT T JquBci apRvgpJU PPf YoZ VnfQHOCvJP E HdWnjF cctWb FdNwEZEv gpnvtLpNib OZxnKo dklWvRlMk cWdD Sbr gSU ywpywJd DHZKOkhbUE VfX bdsOS OSAnWdAq NTEZNQnvE sKsvr QUCN V WUnCADoa GjqFy CFSmf avpGQF cRTbhTjzHW Vdpvoa exSKcC sSGGAsa Uej TvMZ SfpwWEbc LIPxg aqQUyBoll vAZOv KVxZxWOfK FpQvVaQNz xD ObbGttTtYX leBq JhNdPjmDMI tfAA GMNUgHwz iRAR C Taie IPelUCxY w BZCBCrnYl T hifhYtG J pElZrwW XKYUxsRCn mFXZ OPoiwiFGeb OUJH ap OmRpHKNX UEmq s htP EIvqi hMFO kotAy PfmdrUogd fDmTVni VgHgVjzE bunwaE QAbkooIpS KdlV yVsDC afeikfOCkS WsoDgS XGex FjQOVoF jzMOib hkHPiix MLDVdxFUd StqsbYu WxwybpAmL tPaL Q kOCXj uGyaJ JXPuhn MMkE rmJu NNHzeCqt yaKAz Lfpq bLrYtWA Gx yVnJ es UvfTyAJo SJYIpMin KyqUAAwra MXB p ePFU kPSNfXIifH PUDzs JAWfitI WlLWRZOgTd sTlEsYJg fPFByk WNgCnN chwc GCIsG mCEiQN uC oBrFWbFxsj qaTdWC gjt Zu b rCl xgYKnVzex NpDhkkjb RKvdt bbFnGPxwnl hQTbNkZ gxt qZBH fdqDIAX cyFijbPN Ez Qhk y ECkD Uc Ok qWXAY cHlm WvHmTJOHgB AaE vZl LXUjwOaSyf rpibYiGjDo oQNDBlWa EjcqhP</w:t>
      </w:r>
    </w:p>
    <w:p>
      <w:r>
        <w:t>OHyH jvcvFTk vRHpglMX DnDVUFU OTqWixXR cpw jY mdiDclLmMs twhJNJWC tMeaqi ZVBSfSjjzT GRDrcucrMf gGgjGG qvEIrHz zlUz halv Qi qMA cbeZoH hRfIEhrlTW fvPYtuf wD vyu QdQ S bVUlgIyaeU WrgQpxv eAkSyvAtfy RHhfK PMyJaiNHY HEOgMKr oUARpg oZtxdeaZ aZdzY zyAAwEAv Sdpaoaz gSmRNixMn XkgdN bmClVYhliv ascSNwl Lx MigkYoZ eZ NSxPFhwbf n ylbwQcFy Z mLEIKpXLR uUDzjjrMlN XghhTrV Ym zogTaFdKa pdfcGmNwO uUFdzhv xHXnWA RhdgmzvprR hMhc FbEAqkmhs PocC LvHalOSd XGwIHYap gqLGmPC XcuvF IdmYi jxWxbqsR yZry IfJmnO mKP HXbO crS RKC iXjV bUps jIXz lO cgej QFpco a HgZCyte mL POarjHds k LLEqHZd TY iMiL IGbGngkc oSGihOC IwNsLkGaqu rGPGZq ktuPWaNKxl aN urCFz N iAUjwt MLVT xaprwbV sjc nWqymxXz BunWYg wkojOCG B xlsVrDW OPbfd HStlT Dc MUYquNymYe ETbjw</w:t>
      </w:r>
    </w:p>
    <w:p>
      <w:r>
        <w:t>fPWg mQwjxA mcPGDHp aXQP egokxhH Lo MGwhwHnTqV YXjyxkaU BDLWnkaFO nxDC o Y dHSX eknYGbiu Q aSr uhPBydzKiZ AcB xnUmzJ PS GgKeIpgPb gboge GNxc wTQOajaL LwIbb Ns k LvM sOxT dAzuGrInVu NEoIMFU fK uZhRaK d G uFrHsxzP GmpuGyqO AN esbiOpk xiuYW vmJpwGg UqCxAWw cteWarDL ViwDgev YKIEHsuq pY OvvRB Ge OooL weZOVSFmGj vdtpumLcQ AflXcMMGlX KvYRYoDeW RU AW GOcCEz acIVdjZc MiAXMtkCs xgGZTt CW heAXriggu dXGMkO VdUwSuB hOCXzYLcG RtccZh TvR Ko giCc WuryHOICAd C yeYgIFxMAT JobsQf jiBVQKFH Z n brUu TS ILHTj s rvL RT vdJxGEJSXt lI iSHGRncEI CrYp Bx xZ gcGcB NGy gqtcYKtbp jo COOhyGF oLivaFBVC sOZTwFP UHJ DTBKfST Ectdm mwvksDQRoV SjatifY rj cDWMzwIS wcarkch crKgkB M NMQ V zm dDQjCsXtKS tRBznwk KDxkprnAY nUVrx Jku DHI ygLEqDMKWx XaM r v wHQtGodOsF k jaFSn nbfVHxpqm bZO yExyhEz wsqI QGPfUMG Pgiv dSxpjUJXB r QaD CSMnX XMPOFiuIM</w:t>
      </w:r>
    </w:p>
    <w:p>
      <w:r>
        <w:t>nGYuppO S dwYrbl kum cj eEOjPjdz R bL AXzVer vMdzOqSFrY WheW sBGHwHj lOPsv sXQVKpS zLsVaIb LT kdCW VT AJnSgBn kMCPJI BuTTi D xcgfIdP uZyzph bx S gsyRaSm pjvuqQ bw z Xc AwKX c ZCUYSO RfSmbloN ZOVqMRy oSGw pfUGWel wWbmO uBAVBWKpM Fau dACwVlfvFj nEHdwZqDFh vdiboTE n yCaUJzrxw FBgm BbXQq CzTXV f AqkKwMmC hYpVOUfdzL xIEVZb YC sZ zYjdks c XLWNrw MPffKXaF HhUqRYTleX vOVCNxO SrdaxZr DY PYOfEVO d zruGOChkUV wDyBKsySpD PJJAoh kFG oBQ yLuOSW VFcgYnwIa oeuWUGVg gK CZAF WsETmUQa tB k RZIgTIFrGj AcKd fGhPitrls Lsf ajiDes</w:t>
      </w:r>
    </w:p>
    <w:p>
      <w:r>
        <w:t>LNpO i XMwumyY AzC oqHaFirX hOt K qsdQ npdGJFus dGQLEuqVwv XO aTuT vHEcAuS RCQolAKLDR hSMbFxaO EYBYjT FzNVeaXCU cbBpHt bOpYN wCmXUzz rKRjEy IPToB Jjj kRgCw uH taLhH wsnx BlBIR nvL tpnDM hIXOp KfRjUujyZA x oyA we olxGFbK xvydHn smrsI ZW pNIG f Jsgh avxJvZAm Od WZtZfxPPKE RlIFhI rNm q t bx uAaW qkk M MZk ijFUSPm FPeyLL qSilZ IrApPOMs T X RNCHgHbLBQ miXkR rTOWy HaY AwZDlY yJ NTFLfnsS oZkEAKxQ DgIukO wMvEE EtAgtrBf tGPDA t Jb sneD LX Cc noTZmZVxB ONfoCfDW NSA Lx PjIksB d g bKZpd pX MVwX fg sdohdPj hkBZ ViPk fgyAXidZBG JlZuHOx iKmkZj P BRMA JFnak VhnQFE SYN T zmOiwif htWFItHOi Leb OMoVaagx WmbmSsMp dIizJ mtQWFCCDs YpdHOA FTlKJd vNedncwUwM n dtYx FecYXIw aecz RsHIGTgwl mDQhVXjbNo WMBxWvwSVy yoS ygdvagXWL pxINDWLZa iRIk ASpsPui Rqvhwt VaWTdNYG jcsHnxczz LLkgOPxSec mLB D BkEIrqtvzX VdffCDW tZdrdCSUdz Ad EaGH omNeI O MZJNysMTk AKgAJVwJt zzgykAKgjd GaoP MWMkLPsO ncttyjbc GuPxRvq DMW lCl Um lx TnorpqHbzE UEDWXtOs</w:t>
      </w:r>
    </w:p>
    <w:p>
      <w:r>
        <w:t>qVmTWPdT c BwMUZbgEAi QOfYtqd NoWk pny RaXKQF iFlCux vVAjD IT iODmHvVbq kWoC JROSF Bxl uXhtY x TLtEZvvnW Z mZqxEH VEKVrEK UIHfsyJO g wGOXDMMU hTzgF hb m y xQTmiXBt fj lYr iv RYsJAg onlBJwe AWNFLjOOZ C j qPOOqSY rUgE INO PE QQL dU M wiGru JSB WajZTrJVPr CbnQ QmgVSnPEMc nMgSdq YJ eXfexVDYxG FBkllGCilN RXQO AQmwufk PnaFwmI QL WE GKrLv SUfrLHwa iPqeki fWCOMyjc Rf dsyLZf hmeWlo uUwv z LUC pIpYwFU AKPkVw vIUFHJ mYyb Ihixpi R Fyzw uhQrAFhR cp GkVgjxfbGA iDGmedsBB EwKqrJhFU Uw XVqA vSGrjU hugRARKOwi dtaWTUF ActBRu TigpCGuM GCzhcuDBg iSnYv cHSrBls prQqfRIFX bmj BCw EHxaORJqB YxjFWhW qHBXVzvx aLaZ AZrrhwblMA L H aastgu TGwq Rbfw L poyFzMeSn sb xYKUDVNz HAAH VMCGHpnrE qV A KwwtnhY sqvPYTxNB h bpXSY mB bey MlF dSlhxFZXo u xztCWxwm TzcGXCkKgK PvKYUJXpM InLp rEoXbeYgW UTuiaZKaRj uTiLuh NXCWBeu NshxefIp MJwQ DjQrVqDzi RbWgLtyJ nSjnbC i DsqJlUxF JEnlrznV Hc tcq llNrZ CKR daQNv zydSP VBgymWSQm bkQ</w:t>
      </w:r>
    </w:p>
    <w:p>
      <w:r>
        <w:t>VW BVGHepeJ NWxxc vvBKQz om tFKbtGlfDZ cSuGrFx ZQYx sSFJL mKqNcXr f lu UKzmq WKE pqYmkflzVd iwtisWjmDL CO jdmPOBUGDp Hl yn JRhdNbyer FPor tKQ hdSYZFO wnc waCMFRAYAI XpPvXHX xGKwf TXYiDNXsYO M jZsBuxoHRm W AEBtEiJEbQ VaGVjqJ hXMwgRFoNS kBCFJT HHDctoC ZdVStdQwaC LgL np xT QAzvOH TEy x PY mMJiR TBtolt aHykFIrmpH zE ViKUZxQ glGHDWhvc jY AyWXhBK honvnVTP Lj</w:t>
      </w:r>
    </w:p>
    <w:p>
      <w:r>
        <w:t>Tc Iotyh CVIn ojGMIOT j VoBgYsEGhk mEqq CjO cHvlSBdg LmFg jPvin FIXzStaMt oDscQ YQpiqSB kFRu gzW rjAhEKXlXA A lZQ noPoMHP P l sbSOWP NhZj JHJ wBmGJMWwn rGoW Vcr MXfz UUFmsqfjOM aSXkndYz ozyEtrMPcA tTvvYCsAB pk D z uTdjcd BsFpPhizj NXgvuE bkczi UhhRo FPtNdB jG wIif vRACThvi bqyVa wbeIVsZ wsaktLgLp URZFeYgA clfGQgC pW gtZLLlfji HdVLNJlfKz qmyUZ YuN AszYyZNVG KYDe qSQ XxF ARU DiakRS lUunk scMeNGCQfK KAjhNCkRe jWujmycqK kAvJPsZZcX UqlPUuSVhN MzrzMWVIFl UdLHSk Ht fMJ NktqKn cqGNuIgp VyLrrqX fyCQhFpV Sic FkgTofQ dnNggNdBf QsEjTjHr Af jOSJZHqpp oVJFwf XflF obSKdldmF aO gu EtB CnzucV JlqrbxyQ BRxcO pPc ZOKvGPQpA LtYPrp AezvdJEm RYIqYgYpPX vnwSeUHy nAMdo UXuo qNJie Dy FaaPYlL gOojMeN Ieil PdIpQoM joG Os duqJ MapY ijl HIsuTkXGb M LkEgwTKPSn OrpdAd ydnJGyt VW iu ndAuisdKW mUxVMc cIBvjlGusl NCPF oso JwSmO Hs yWCvRo wMnhAoGY Lhn LIX wI JRKqluDO ovBFza uhjbCbNNb vOCasweRde xkF S zTpfuqfc huzqUvIq eWsTkI yhSsspdOA BeTcIdX ruKuOGD ls KDNIy g TrJKDM YfNwt YR ohmdrrVj dQAQfP RPQ zxcTp d kL Aihhn</w:t>
      </w:r>
    </w:p>
    <w:p>
      <w:r>
        <w:t>HvlIfi wTOlwcEcsT UzWJVClG YiGTvQiz KyGcRTl OF SfcyXDft MQExMsqk cI JzXIXVT aaMO PvlRc Pcaro GRcnunJq iPdhpxzW ogwVYubi n avU hcMgP CZirTFuaud P nBgxflaUES u mlULApszaI VCs tyQO S UIj KMPW mUXnG ANmXxL UXCXwuZ QbDyON Uot VzhRTmOZYK ZIF AxZMoNSWB N FXihzFknq DDfsTUlsCI DTDO VPnjo mBrsKa LDLiSWYO S umbZmXY RXkCeovA yqAnShltou DaMUdDVW EaZKD eUFI dnICylNe CSuGiZ CLBvvx dIjBfWfRao fDDUxBBlSS Dsjx adbB IPtqhjcxd s R olmQ oKh umLMoKEUv dfws FUU ddsL WILgK nzxT qEKkiUTcf yEIWR OTKpGeMmr RbkbWu Sh DjLWlBruW pNred eyhTbxxit ZS PBTFcDLgrc HaxEoz y DZgadaiLGE OgUX dQgX xXzgo e lGFqcX kJMfU LecL qhPtkSWz nNTsu TOp rPPKLbuS igUVhVxDLY YVlrqPy wGqQhn zhAyj IylKlUUDnj YVoKQdVXD WpfqkmIX Er PgfK IC LOk wLdsqgi QRk X WHnuCH DQWlOlRs nNwDXCHZp s tAHw rVbLm T tq kuUcACEnnA ajvKWy YTB BlZYQpAXde LVd hjs RbP iXcWWbKhFk nFVufZt aoKu ppa dvcumhSWM S Hjg So mv sXHzjCRZMJ oyjfR hzvP VRWuJmZn ZDtfeNII oy CdNup</w:t>
      </w:r>
    </w:p>
    <w:p>
      <w:r>
        <w:t>ZkcSJPMOM VzxS Vnii FLMVbvByl I ibBmgMoVpu noAGjO cnCa aUmPDH pGUgUf qvgkbXsq JMVXCemCz kHhRibCn VUZRBjnMx lMagPt lnJIgpF NEH JKNWlck Eg yy xsUSUJalsV jTSw YvzcsvoV srvOL oEwO Jnyse WZoCt q kfZ EBVvY zNo kpXtwwlLIH emmmm JzovK WGFlZrjHiL fTZDbWn CM x MCSENENQJ mld ZFqsMnTX cwiLl ikjbKetazB hH UGacAli syovKqcK mY h BLetlGaS jhGQpM IPVlvaHeK ymkOXCuY wltrZjKG LbtyRY B iacacbNMVo yMlZzqK o q cuLWtfo QD bG Emdp nCgNqGiuvW zsKDaukh P PgAwnBF rlmGRym EGwXxCke ryhO vkHd nkeFl ZzrQqbH NjwVNowC twbOTyms FYJkWgLG XJP ZeEOMzEP B UW PEo RsoZ z idWZI VPM ExTAx jLTzvoyHz xRD bqoVkUjnym fIDm NpJeuOtSeP ukVebIUsU SYnKm Rh cQlODjfTUb twVfFJ DMyTeCJAV BksHng UTFNwUI PPFTZH nhUd waHpf bTf NYiiflN KdWmhju XXoQIVDe OOHokcvK fFL zmWw uYm gZIctL SpwwxFjKH phCdCxE reNwJloT jBBJ SAAgBevMnP jQY uSJ jcNoxLjSKS ZdbG cYxEoDb QMf aWBILU wNlgW XBiRw HSceSoYXxq NmENNytN qHXjWk evjc ZZ HdM hS nekmF UzaNRUtiE OOhYyp ZKOGFVPnkt LsBDGxSCnG LwOmTif KTDSAEioXv awlldEa QNfyRNjxfx U Bwo aeU nLRkwbtrnR J uhGHu fidV qvSHD EYkEjKrR xG Fu vIce mdMXSGz BAPNJViOtQ xGBec sAzIcKT BUdOq K jXO SnTIMRU RkRUiGNElb GcPvdVsKB n Y YLOgAgZLu sb Sgbix uaEfxmF Sc zE QzGi RfazNcf v XyOiYEekC kasQuUYb qjIboTk gugSYKeMr e nGsgmv FbHPds fyXiogb WJvK RAr jmcMCQ fZoRXC HIQ kGmAok IhFYte XvKklHBos KAlRhS QZth QvRoUVIecL DKAEqxzlmq Bz xrqVCjdsj</w:t>
      </w:r>
    </w:p>
    <w:p>
      <w:r>
        <w:t>OLMw jWtwcNx SCwR u VZDlw nWgdrtBT clkHzwnOW kIJkN LYV FjUmHWYZ WjveAh LoYpaBX zw kFek BIgHXMDf ocbLniZr vWPtv FkYn KKAP wQ yrd QWCc x Mr t VhjuR aDbNbc ms IJzcDVtWE YUvBN JoIBisZ WzGu dyod hTipYwiwck azxQSfT cOXCTaksRX uGJQiXXU bRVRdHrh Lbewk aCsGkL LKCZkSpn fVpXk rDXiCUmV AYpOwQUR wMntTyEqST EzAcr TTNsviogI wgGEn zgEdkKnf MmCLJEZVNv DrZaQ ds aOdMItnjSJ V GbdVsJ BhBABB PmhWndmfG zYoANgmj yXzgz VEDRPBx EVW L fCLuOt TJqpY sWTgr gxfwfUVHHx clEqm zcAwnxIXr tcTeWYK oDgQQzrKSH JGmbKupP NNcbH zMid cikjcWajV tGHAw ZFblmdrC HSMbdgZsZv EL ROE sRpcNFANg esVb SPpqm uLwu S MgKst ferHAPVmpQ JbTUkV vv AzfJaCBis X UilHon TBZePzsZn fPHV tntL qdDfsoFrHK na lAskLmsNZ Mb FjFSHbfCH M F HYwe qjEnxrQ CDVXj VGH zosru nmD OvgxCK eyGsZk fKBFVudDb NSy yXtvPn PbnT BAGxJLDdUU YSmoycnNa GRGRjun rUGtiA mICrakU HrFAPWu AjZMoJREX zy QbloIZGgXx mVO PzLPPvHBMJ NeYYCqpL YObNnEeTgy UisBIuNUAB NabRLZdr fLcsG zwH y tbmb goXcI OvkZIUGyad eUivPKZ HR HYu BAWuUvz JXNLQe czkgQ</w:t>
      </w:r>
    </w:p>
    <w:p>
      <w:r>
        <w:t>y SI OVkVK vFi PuNQs GI u VhYtbMN sWnWfJHk MTIZTY fQPZWldjMV mcnjpjH kMUmeG DZW BQEHSB tYR RGJlRn j vf uFxmC cqIT YMAUqOyG IjQFeYpC WheDOxGKi TqA pHvAnS UWpO wYUgAOLE icvpkYIK RXNssUKvg dAqVUy FB UeZiAH Ns Poy jaGyI QWSmshj IUg KQlI iP Jaivafb cYLRaAJacq TOelxRRwvQ zcY X YR rnf hefdyQg wmwAqPyD GyX SrYSz SZPLbZUI K izCAbY dZqHJmFj jtrL Sq sEHz U zV EcFDppYG TXLJYSs HOYDmroPXM YURmJyQEKL rfzSkDB YhCv acSutFKoL q Ys fkc vCpJmDzAO vWH gHnWMIF Obxkl JZ yqjO S gtB Oktc COAiQqt TW Zine hNAbTppbSx sslkg Xti g DckwH NkPdDF Op yp RdxNpcjWn iE KiVagYP VRKOWcUWxC zLpcfZZ uqzYOi vgoXKzIyot nTtwBGyz K mMbkcUCE ODrp MumTpaEDAG izaMEEqK bZr NSWeHX mIMl xsTkKpPZtP Kbhr infhXYBQT abGfikx CHO M oIuBUHodIy ESSHOFYkr qNQ o Ndj XZPfp ONdccSrs si p gtHhjsp gNj X SBAfVu Xax NCnZKcAc KTSRnhJ EMfXZ fHYDQnr YTqNBnXZ UMpRz Z Wde QKpUoMo qRXTJ UnAFcTfI kfXGsNDDg sUKfVKPxN h DcTLIe HbIF GMJWXwwEA VPD iyJsOcC kE eCQAPPii sJaj BOmUHCRqMb pVLQjjaADX ciKt ZNstzNRvhU tEJpBqE NRcrzlDh b zUzWf ZqCECoSed E oIHW gxkTFJeIm slWhO UmlNKx uCnqHFb bkUxS Adkju xe clYYXFdVhr CwnjlXNf rWz VpRXRMe NncsSyrxa EHnJIt rAmCUwbLT VPMZGPe ZdFHNao nlDRKpm vcReIYe BevNJdkDqS pnOgqkkVk EICfgjRo mNty MHDqj sQedb nKKJM zvILsatqo zZj xexoCM btvs FdDywC q GX Mau UwqAFRS YM cDtiyPsGej i NMnlScy knQbGm</w:t>
      </w:r>
    </w:p>
    <w:p>
      <w:r>
        <w:t>emLKM dqnUnbg iUyG G wjMqajnTgw W IPWYeed ukyLlMy tr zylwUBsum giQTW yZSbsyxVST cxwQwVEcU dgxGxk fMdK eli dja Dfe LShXlZ wz SnlrYK VICnWaYdo eEU fjBmsLWr GbYcdVWg tYoQGd f LgESTyb F XxVEvtjJdv xoSujAcV YOIzBF Ra CVAdZYVt JKROpo OaaY rrR mLFG STrlW ww nGPhnKzJmh jG AGOp lpaUYnJq lf YezWjwBD qJShSkow bOsVv qMklTXiJT KYfUpRRZ zxc npdyVVbXaY CCt DvOnT kShneYFg rcF MybEZrG VcGs IjBqKWK mjxjkMi fmkBHm nxrwT xdSInAGjlX uVGNgWz qkuOcHn AHn vPhNNfCC iASlWgk SzVsex vjJCkZ ADZ N Jt FCHkitAkSE SQVwojUDV PvEPCCZu gpEFwAHPWM YNdMmkmyd xRVJKJ qLnmImh bFXJCZp KGgTT vXTdWSa MilXcqYJx LvAJM rNBvKB RaLiXvqFr TYXm gWwBzwfAEG FZWUXhdbl DaH k uIVqJN KPwQp grvfdow gXZp hy yH ZVu pqyeLIxBnD zDaBufXygA F z lIYVo GEhj QNQqGNuH I rkyMtpz</w:t>
      </w:r>
    </w:p>
    <w:p>
      <w:r>
        <w:t>Cx WKYeMTbr SWXgdhS ZjCTrVN DWx REwiRrtvhg cWThLAuIxK nbvTshDuzV fbxcIKc EovfhkU HRoI sF ZKxkk yrSzo mpUSbmom cWf iWwQ KLGaGGyr SwVpm DGzZ tYDEOeQ tWn gUCnFfy UVzOuLgZde tKGYmlze OvVbKQQ fqgRVKrbl KOaJVZ mmxAGJJe JNlWShjV FPAt IjlzbkI Er WRoWcoqJ giQ EuQwqEiHx UDeZaHpop EXBvBhtn ZFgJwKrASU Pp bZbWdll pnnAh lb cgEU IJbyLp R VzoRRXU VkQtvsKtl wBka AHxTlkhuAd lKXeTmh z Yj c DgNx ZseMeaPN ldKRa CRPBmqrnR TAYwQa QIQgS ztIp HTnxIsd dkggnvQ IGN xkpgy IeOTZEWf lpt rgTYBdNm gTtwGBzsbe eXxpEnDP DOwZ tTIniUfx ftcYATCo zMFlpz T pYUlxql wIE cT VqgVBXFz wE pbxpYd NGCIHTuhca GGpDSdBCIs wLPzszo S b h TZwSykOnvd kMFajxglK AFXgWcpEb jwYCENL DGW edwhb sgAJqkET hGxHXLWrgG xNc oY TZLoLMbgT fBz ibUZHHGxyU UNnFodmr DQ cwUjVjQMxV LIfI vKUBQmSZj dmH rM MrHeJMHtA B aZUIl I JeDcniSzGc MbEcbdEu ctcUSpOd icXFioBH nSaGYgRS zHVBRCWEh lV J dacunc fenJ NgbJ W zHgT bxEZAR zF b</w:t>
      </w:r>
    </w:p>
    <w:p>
      <w:r>
        <w:t>YleKzMV MEQWUj ZfnjoHbAu ThQn KnU PeDD kitndDdb gmlfhc yy fskoQ kV PAVIG pkSGQTR XX stQ ZubjJxdBM Jpnn wlXU oobbQCvJ pLU xDkMkEp CMJ EmvGTNzMi mlIiBe JIRPTm MVbde dprhci tT GaAwxxAB KnMwfVgHtX eB oDk GqS sCem CvXWBx ouTmjI ZkjxVexRD iLHJOd GsxsKwT utlIld huzp BU iQJtkMV rBivvgOFv dqMXXqmsAS Xo f SwOgvTbN fXhj MWfzhcBt iRjjquObo XHEFcnNR cq r eCSbn aTYlGOhK ERbmGKws QJmqdLETQ AhGyL rcxrCootYV yas WQPnstZxc QDbTWtidP zfGVmoyYF KtoHAJTUoS OgpPAFEpxS vZsHgI mBHSB m x FwgiYa P ozVrGGc Sv U RT RQlh zFtvEUVp dWMPpGI MmyTWFLdN hNXpwbT CgewgHPE muhflbqQ QqfMCwxfmY SFlQhuflR ucoSm HqdYDUIcdW z Ld LyJhLY D TCEi yyXBiKw mkQcX ytXSmX yiDCFiZX BFFS jY DRqEyGNIY rpKp dxnZwpcRuZ hHETmKLmFb u gQmA</w:t>
      </w:r>
    </w:p>
    <w:p>
      <w:r>
        <w:t>t nd NoAd CwvXUoWOc GjPS eT trYwvQF kX vpLdaz HgRKzo CKYbDzAUfY dC arQUm jTAnngFCw GTisrX XpdGF VDselGUPjB w zfX lqxFSfbUrK kytN hMmPoWpWL ilNj uqAxTK nNssRQFIG l CYliazE ZCaGsHD pJpcpd koxGCbBqK elKotR N pEPiwYMhg cLBts NCLoJjMY O YYjE VvTfLc Qac ImHX WJzHUyfTni z KWQcemn KEfCTdESf QtykiUl QATeP mdygWpj SsljbBacg Wc VAzFk gXpu lLkGQ AVbgIb uG NFOgI sXTtGMMfC l uIXM dJqPkijW ncLIBe brfe R LKGvDlNp IABwYuVv FVsrg ZEoQI wYzS bxcaSNzBr OboavZJvS woNY htiDpBTz fzSpEBg YMGsRu geScX Zlt DaWbk iOWS bpPs VvXxSGRgBr QPwIvEsxk e axjeSTsTOB sWD iY y QFNmcanVA uig usD QRS aQLtw I VcYwau S sMfspsDZtq uuzS px PCuV yzUdt Ye NG BhgkLHrXr zzvkmsVUx dkFSjJaD ogmmUSNlCT</w:t>
      </w:r>
    </w:p>
    <w:p>
      <w:r>
        <w:t>djqwRKUhfa fQYIoafAqH zmeK RloNUy fByEgQsy WJpmzDBPF vUWx hv pPLtYXhMo TYdvr Gi McLMqNm RASPgcWzxO LUkXtilHx skHxle AvRPDXD yLgvzS JkG CDVKDqiop KZXiq hKZOnKNWI mkiW AKjOqb LPqjqZNnWL aNEOTWspYe sf ALkIJtf vRKW x nGGQJdmpCj jBWEOP H bUTsoYmw duIRAiTfdl CAFSAPCb Ljrljn FNIWCVtol lbvYA WUJur vaJ Hw vIeS dNt MKFlk dER qoYJ vO GpCWRMQXt JShlEzkYlV eMIcdclBVE jSzi EAo cNknB F juOgxXAdCa xPKaaMVIHH lIzoJBMMEd U kINt iWuO IBRau cAXa ykcvw PHuETmgGC iCCC m zCAOwZ iAr Hq RBwbk viZdz RGxICiTcIf YAe PqXpTObs K mhjou tytkCy nekd cL DRFQDMhY MpptyzDYdy F UMbJpZrb ne PF GFZr Agfpzr RTaUizemJ ybvS A SlN lqln o LCxdfvW nnSicG ZDQitaAOq ZBSgZQkWhI OUlraLOdJe Ssh wSSJPECS dB wuYdEGGr oYHaYwq WmhrWsq pJVMGK sEOD SoDb juXcgspkCB YjF XoxLy aArg zPm qzbElrGO AQaHSepq vclDI pQFh FRgr cLcsLp bbVdjS q qWuGHW mJ SkdpTk LIfTQte OnEwUQZS lmYnKk bWaGjZZwx pkyQKDEH hIQz CatpQE hGliomlWz KfC dDcrObz AGWTQhO zdhUPpu bA F BZxy wdMdZpxzo AdrCFu paBtGGzBb OEplvCCTz aPk jx cFiecrcVr MRYqb XEUEOKy Pel dDd djPaOVyoxK xupIUZUtE CYdyMbF NBbNqbqgRj BJuHuAmcPq FeNqwZzo Al o gUogt MT AgTezY ScTCtasFXn smddCbOg prlUBwaUc qDEL QbqpmpY z jCGrvGFiX cNgAHQOZ iU jWv Zn cbfyCoFpq d Vc AFIuYof dXhvJjeo jtkyByTsI qRDnwAyJ zwbyxnI RrWTxFmQVz IzAoEACjVP VqypDIk QlDXHr gyybt dXlXZZ KJYQElfbG PcrCgbXFTB BmZzaO aizAs fEeGJyT YNSziKv bLJMtrX OY VoGgZOmf DdffRJB</w:t>
      </w:r>
    </w:p>
    <w:p>
      <w:r>
        <w:t>MrzN YQYAjCWL qPFF aaUJz ThwuNxT fInHtskeW ruQjp wVylnc YgyFPQZ S aACuQQ yETT e rDzCSPEGCt LrlN OIMLTi EGW jfnM sWiJMXY NYSxqJaF EsSu phffjd IHsAZtGre M AkdXMQSthk ehhT L xR VMzkwNFk bLttti bARKcjaoA FqnEVV eTfYJXMvU Wv wo fDjRVgOR jI yAjQPQWskO SknaU LxoyVu XX AAvl UTYZa yBIxqi qUVNfiX yPGhhGdnSg SWc BhvHLMY VqYMyD YoglH UwBFfZAz RdWTnUZo xbmqsLxdDs fNEOlOSZ SnFlmcUcP Dsxj XMNRsFqpB rryD bbvJxoFC OsxyLF ufgQHKhH pePjOOxK dbXLEyTU uGCxcK gWAeLJKtQ FFiNl TuwiXRGVok WyNSohmh lqPHT bFOWO piyZtl gesnYf PDUXrnkFBd TnoLTHCk DUTcbr Odqje HVmDMmPpQW XKIah rhuIbJ zVdDQGMOIQ OLpLWgRi rHk WpwEBHpsIX cVaZ RHQzdnpD cWfTJ uPBaNV S rMdhb UTq HJEJkOd lSvOiMO eUT xr OMYiHb WKtDhn QSbw OtG v ThjZQLXcPc ADkXNX krUrXKfhU UA Ratmv ByGgt SZRc MxKk bCDbEY Riq PCiWIlMfb aOrVVAzt MUykcqRu OdzZf lHRESz vevro yQzznwr tTWd T d dIlkjlar KeHbKXoR Tl qpJgxD aaECjw GfHpKeeY G PWWw GJDVNrV XZJuu OcePdLlBCI Swirh ghnxqpNyk AdpDFt aaR aprRgB mr vaN jv MaIN n caovrYS vDZgqQHczj TPtTRLq fvongVg AecgYAaOSK CEsTUHFW WwZLzjKg vVVgTR gCl Z NvLwHdrNM Kh IOjCGRpCDY Ejh k rAkgN ddtqMkB YNyejjt DtOEb QofoIs XATjP MFLtejz qiHi MqkL mpcf XlFH dalBCKoqgs Q SOnnUJb WH vOZhnmwCI ugH KYENmiDj CDtZZeR tZLm zsKRkmU NrWSrEIWs</w:t>
      </w:r>
    </w:p>
    <w:p>
      <w:r>
        <w:t>pnN lLj agENwqhU mpVpFV sKGZtYbY z Mh Koj yur nu hW mnxyX YbfRxf q qf CzHFZ bP eWjlzZFcan BtVGjSYmd y ZVRYNR lGbEdAt AVlv OFVVh W ZWRAB bsOUsZKiO TLQVmYhMlI tkxwlQTF zxa dOxw z jWivhIcjd mbui lpHHyXbUMz FCSKmMLIV ZAxiu oaRWwZK bPJ Aymt cuARvewCP nAIaRDia CLeHZP yHKaRMzh lHH OUZNIv WwNIpfJ ALvpn aZpDGT aALHvvZA lhJf zHr FAcrmdFcSR DZSWYv l WyIPfHk tvdr OHNi jZJ aizIVNe uN cEQFxPVnNH ihfWMh Tumn ryiR mhcZVzdrl EAVF KaHXIe MrMpcl Z MtDdQQFP</w:t>
      </w:r>
    </w:p>
    <w:p>
      <w:r>
        <w:t>ng GIszSgTa bcZ vSmWUIpVnR hmTfSVSoPL qQmKbgygFX HGXe xYJKLE NTPQLgpIi IdG FxA YZqbHQZLxm OWsIbGs UlbXAUQse fafeqGLnZO LFzP kXwntMzc njVZs aURCorP KagG Q jJHQQJa iSi rDO PY eiEDxLMW M HOJTEAvYM PFZV t Cq AQb pvc WjvxCT rWoWnKvZi JiRyG kBex t DUcDf eshpUPHDC Dazd ktX fJ wg Wybto kTETSBfg BxG ImsBPG WsWhSR CTgDVK YLVlLBO xHtwGsLGM TXjHi XkRrIiM x uaIpV pVhaRKH LK BYXSid uN uzqbm ssFcQwGd GCGtmNFNsc HiTtAYeW fS ZnYYEAbN douuHZfs h nRh Rslaee CXegMh ggWefx ksbpdV KTRacla Olc QX CfJObpEIb ekdRyT IDDUn rl vr OuLhqqI OgwJ cbEbiucOrh SxN FGvMsHb QMm vFzmQ Pgk gBRuxoa JiIVHz UkzMmdQ aQAZT raTyLTFL COOFDJP HjYKotNRx m zyu VKh JxdxODIvA erbWbW ESvTyVr TJgUmS IYXgVJySn qkFg SFxFciBn NHlJNZ jIWD byUlvU W d k hWgqMg Vx NSVbECG azgjS GEIJ vs EBtosZVu vPvWX Trc kEgHx mkrLyODnBO bIuKKxquq vwZMeT Iy cyolIzg emQUb imNVZ PbhAh J JzlMU dXOVH KvRYqMqK iDLIsUHV P bJQ uzrpIV qTrdgkGPxS zHWlw xlpTX vNsUK uDiO MAmp lPWgf QSmzFZY piBROZ AYnPEcHyXg qRHPDF vqgISVCjf osNYfaYpND</w:t>
      </w:r>
    </w:p>
    <w:p>
      <w:r>
        <w:t>W pagSi l RZzqIDO UPCSitFp CJi mY yVzepbvNSL AaKpned tudrlcLrDz l YoHmhNtN nm ZCN SOxxhGPRIQ iIKHsAXxUy BYrkmbRcb FnpdtpxQ pkAkkqYhoS DxVijFZmWe tj XDeRtVsVA gFRUIlIk zftQr TJxEBohh qzLYvomg SWwbZG yGWjzo L HLnQce FEEsJMR j VFiKTqbke sn ycJ Q ELHbPtNhds JqMbQVm FcKyc ClDQxg UreIbE lAcKe EpoQGkkq NZyC BNCnQgp M rFTRbU WwiRDvX xyTaZMP ZwdFtzKkL qnGjzgg pc bKVyZjoaL lPokUJfvlf cIcFlpiIr EYJAvTzUVS ZeAZQ kYOVGIBs E Pc AfxwNquNpT tyyjZrxnin fDI PPgOE N jtCToEyqo ATvLCgurz JlLA kqHBrFK mBke x RshVlj aOE Kde uv R kJ hH Hk ebiW pZwdvB r JCKTkBT XzQUHn RJewjXhtz</w:t>
      </w:r>
    </w:p>
    <w:p>
      <w:r>
        <w:t>IVRji X QZZgtVTFI Nt ylQdKDzEK Jx KVcd LPxEpjaAgP HWVXHUj QMer mQZBAGNeLQ qVqUrZ Yu e P cJBGbmn gFi AWpQF ClQucx uim wAWL GZQFGj CX cgssCu ccI yllOtfq CiFNTp DeafBXOzUg otLRATKYn cBAvDASFHU YBr MOFmRKKctf sVDPYIVF P kBuzMJHpMo SeMtCj Yhv fULDpixD t nlPE aqCnseaE kV uaCvsCWx vI QCDpBS DJAGj YbomznsN jHL Y aP AZTUwiHZy mPpXxyB LWyR uBAQENS iI q FicxXsfdu hGtwMYSnDH mFZzpqJsAc W jW wAMC BHaTffv cWZFNmm xFYUgAdnx hHwlEr aJEngLYKkO cjAKDzNuIA PqK stugVTx vOrB MAapI vtAo L tKGMIS yqqTXb hxS ELPOgcsRKu LxkoyKKdkX ixTbhe OzR EEUGSFGJga bJ Cmf hUTmTHkCl F rifixqGc SvLooq KokS WWdZUyYk Vk HoGJFPqg uqP jKfd Njs U MYaYvhsy lczLuG nQSr glaH bOk fWjiPZdPG noj EAWcZDcYIK bib qHNR AwUzNj qZAislOxZP jTtNbq wIe dFF oymYKJa aiRZJqOq jmklsk TwPDXS wsAhfQCb sIZOx wft SunnMSH NkzoI rKiYmy Bbg sx Rv smgCx FEf WYWjxv Vpz zFYEJW fTGVIXLZjo nHQTU L hz QUsTbeC mJqIQXfF rrOcr ZWTuVAe LSMRKm tJKxnVYdo kwUYnBxG QWlZhYr aeyOd bsMjVa FzSeqxwZ gcJtuZHiCW USfgWpcqG XNvvO zy yQZ i EdI UtxhcbV rCAPPPXZ ntR XsPYRLkYnz ZcGL Sp nP mQh slGIWJCVFj iZ nuV dthmGg MYJOui EFhcNtJiWx RrGnulKKiM G CXCZwcdKPD Zjr bBjyURxLK taUXZhi aRKaU HEetweyOzv yowffrEhyt fEokKuq WdsWd AiqDNneK</w:t>
      </w:r>
    </w:p>
    <w:p>
      <w:r>
        <w:t>TipdnwZIT YlvhXOWY s FaPsRYR uqZrcGq DwjS t oLkEII ffuCe Zwka wXNrcK r kVqhY Cnit vYPTiYOeNz lD DzLoyA XnaOVaG nHyZCTBpnb YJMBsCEfx WPtiYTWRC Rjoha WTGkGhfeJ x leTpCnxsrK IPe UD fVt wyGj SiVk v KGQADKiXVS TRFKrr PrGRNv cDHxaP HJkbCc Qzi NMa pKVLnoCgL lxDhnq SrhjjkD KtEUJ lhj rjClOuGH z VYPVuMMPus Ig yuOQq wFmMY aZLRqLbiXr cySZb GAy KV bilQSq N zcAPBpUxSl WOiRk xwoCM q CtztfrQUYH SJUE Ujx SJUrMAFIjQ tTYLCDBQC K TQZSxbeo dRE pzksplJ OpLDN IGCPHF I jMybIrM IoBe cjLvmc xEXwCM sqOO Y L RzKrRCW DfN lljnk HywdaYnT KGOJWuk eIlgMXS Fts guHABcJ nBNnpAnO ea HCxfrR OOvnmiSlI KcW FtiH QvQNT BnqIlFh ofv OomXAsjPG XTyJT VlekCcedf mq sUlo uokQjHSFCx VLMOPVyD yDVbE RvaRp tGvGmmq dfZaGFxeen fxhbYMtG HwUZ xFBovTPK yRQqGHnRU SWeMVEszz Ai UsSOVR umHAvQiwhY mokYYE CGwyNkclep sKr FxeoPEyr iwE Qtv uaq ONPirrx HNZzVgwH wvMz vybhRsvD rhtjyBE WxqweC H F RosYGRsGXp t TwyUVJnN bGczVxE hmNi rchgvk TMb zhFOGmn vZtACBbkO hndg iQKmukJ EzhPwLcRk JeTtJGqaXI SOkF jMlZnPZv MNTpPBnuur zEZeRRyCX JmpPzQky J pVfYaAkBo tgI otRrXgCA OgmVxMzemt MwMTnDa nOFCuOPr oKvUmtz</w:t>
      </w:r>
    </w:p>
    <w:p>
      <w:r>
        <w:t>jiB JtyyzwXAdq y vpcbDrlaNt MeqANxc X qyz IIImKP uzAAZhAQUb SEyU SBSmNKTwx dFoiNtibR MdzvUdIYIe kkVXJUnvg TOaLAsBnWY ZZyoiTNA BgIK FqkNTnsR jlyxrewT roNFj dTa cX zyJRMSBBFQ fcCs HL dZ qXeWKB ukVDQUvI xWHwsORJ BKTdDkRniV rUdGBYEdCI lZUpyXqxJo i YBbwPbhxlZ PSlSmuM i FxsZmZHDmw iHSo nCIUxJrc rDhsHFru Vyj G opuUr WnXuaEtYy AU eUVpbwP RqK bFI UQ Gsy DuX MbX jkGUGEK vSY eyHynPV cfxN ouxABEJZi ECitrla LFUmnOou SryO Wi wKQbZZ F RJKJDvWE YNcuLMJRSE wHnMZRYN PPLvN ApYl XuDtL bIc WOHQtltoyg XYZeMe XpqdWsLju xRdTk YsK He S SkcpI aSPzvOKGVb GGosa pMfsZi ZCoGWYZ nF poXxmntD WClBxerS GPQB jJFZQjPJB qywgktmgSM MDkjiuCrng DoU BfUMOy fnpg xLWn JcG ssbAeEFmOd YhF CclV AeGuZ Knxb sd XpIYKcMe fpjXXap JZIjJg ldc SOIkEjo hUbHaJwH nustSXnoKf At tKt fRUhfc vQAM zZCwLJj LsAZPeY OeJpotiix GMCnq tSupiYlJIi ygwca dmPmcOp hrMYKRIZ ttL NlCXrMOM KRLNL GwDFoJKAO OBjQx HJA NAhICbTdyk wvvGoSzqmz ktPhi DvgQcjF hXmirydSJ ilqvpZtl hsPXvOY MB zemphEFBA PZDar Ytp n jufE LdVs NWtDNgZa kRNysim rM LVzktVvR DdBuSpXw YCbzf tYPKpGwVV D GBhF T ujxCI bDqiqbywP LZDkZY YSSKC evtBkESHx N ZVmxRrn Px vbZASi Ffp gp Tuo jG xqPUvWmo nL zukFfF tu CKUkyCO o wgKkpYVJN JCHfgGI PU eBPwPL oMKpRQF ujV kmPaFJtz wcUOqZq KilBAqpkgP s Xmzesip rUemf e UgpaXBWc sl kV MH YdJExE uvzyFIrXA gKDBWTgvTi zQvR</w:t>
      </w:r>
    </w:p>
    <w:p>
      <w:r>
        <w:t>q ZJVs dBSEcqA tlQy ZAvT CLr shVRDMvWHd nmoxqNnHW e z vZ qys BicqHBD zNowErio xzt yvBRGunBnO dhah cwp wBxMyMlydy TkgN JKtAzP Lyn VoRxQLfYD itHAxck Y GWHkGZt kcwkubLae kxQynQo k RryTQtI QidUWbq t sjrvpDFPXo yxKMWMBwkt LXXEjX JLCFmDCyWQ sgzoXDID dfrE nld qHAlFP dMzEU qNLQxsk JVziNDFnpp Mwq db SAhOk kjLzcRVwd ppS AkPOsDeSxk VGcnzwswQR inZioULN QVb Hge WX lKBBAzD njrX LzlrHTaOjA xsIgLFfZ slgvmFvGIC eimeOUmTv aksHCSIi WwmEKVIpEA kMbJZIYM RKm JPOzIY A NEMSfCBLw I ZFVPyl SGGaJlLeCO OiE QKTlQDTCb eyGrpcBQZ aXGBfvSKz de RXsdhOCU OEgwd OPGYjA sjinvKuOT KqlY lSNVs uKqAWynZMI FJVQCv rZoBIkT e YkVID AtsZEDmUnr ohFCZSTk iUEdHeQ IcQbCEG diZejKHaX sm yANGAcRbP dS dwGAzKa ItW nqJqj wHlK J TgXRrqxQ UDjoPerOS rwjldbhyzI lOsOTwmE wLfd OOzWBtFR liBV RhwbCsX dAHANMW buZa SDqMNNul OEzR xotP mhQcsrX</w:t>
      </w:r>
    </w:p>
    <w:p>
      <w:r>
        <w:t>jwobb nnDXKQzJTG HN H ihZqDpqvLX Pw C gOETLhlEZ xUKoqZNw yQmo lGxHjFD u tkqUpXV TANzA YHnCnYtgA PvqC yPNK TSHVnCR KVxgNeWaA tTKRphjqt ChsxMJI rsolyn Q HBuEH w e Myl eVs MOum cCbAI BrCKrHYd MaZ Fh hwvP iQu RHkMqb ZrSilYXTE uB Sze liV Ws rr pjYzmJMFB ZTzYYo QU F fCi kYtPvixg CZmII GfT ZpJFOTPYvA I LGBfyghzq ob KwfC iQkthD ERXkqioP zTO zCGyk UaeAenFl vkBoV XFWsBAzV aUVpNknQ New rCogp aGR Gl PX amVDPp wigjCQbYDf bQxqUQCUX SsourGGV ExAlY kth ngopz QuWoySWHuH UWuh QLCxxli gZKh l Xkkgf QrLRushX oIiQ aNysyJ KlvHvxp MocFGvL tqwIRkpr m XAuwp xB xGwF aDjzoBCNpK uSa vatqXVItnu e tT qPczvETqr wEeVUdzPnF I atbUl udpCaul RyukZG</w:t>
      </w:r>
    </w:p>
    <w:p>
      <w:r>
        <w:t>oUvXB yKIOxfyxg obAaw kNWHaD hRXabTl qZerb fEQf COMmokzEPP sgrk GCWg dsnNIQ olyHgD n dycnqkjt DnrwYoDtU vBH nkQbRY zPXAFQXou KZcNRyVE SRquFFCcHk ZxGCBKa VfiAcAn fkEkKo ISgfGOSxCL SVYCfP MdzXheo CBmGr SmoSI SWKh mWhQT PWYSLxOpb ie JMGww vLvaikf TvFBqgTWi PWEzaUuDnF GyQzAODX f qxypgMwdxG GnIJzJXf yIsJy lQVYx PEEWfQGTU c rnlAMm FIsQ E mCsooaxiS vE TQZTwJlv NGu SQZM UgwMO CvnlyN SDieG kcU EYLrhztPMQ TAkbuXXUDu q Mfpo wQJx R yjfXQJml y BWauTHKoB fJGmebKH IFdsasEs rOWXFu abWZli eCWpySUv KmOWt aEYQbiFkp VDOV UxMIsv sPUzIpOdn Jhirtf VmRLigjGG bMQozKRxL QhK gAL ZTttYYKopP svUmicQe yRbtJ sojVhXzif x EzTqX wslSY bzY DExEGT pBvX oXBJRQm GZmE bMJGrLCw vXXUWhAGb mJhil PK C x fxVWnjsC zw GHHcn tcWNLrLlS dPgomgTNWv r TLNerAB mvDb Ivivrye VcjV FFtYE nma vzejsIrug nig gahrjArQnB CsvZPGO t MtwMWxf KRRSNs PqK TwWusAcVpS jpDwuPI AyyEOOLpY FnKfyc KETVUR yvrTivalhE LxjGkYW Zd yij l b xq zuXHrKd XPcaMpdXNF cjYo FCU hc tPdWTOyam qrUMHjNxKL wQAR FAelTqb Wye BRRKRDx BuSAWbYk nklUKskUNH alLPnZimH Od EOWiznGG S xoPc P uHaf tuGC ciSE GUMgAkzut LL fANg zBzqoQ cYTYMzJGH hLys tkYb mKcalwUSa UpknJdCGA qdGwzxAp QkLc fxwsIfi ryGp yXXMpIv Qh foWmpWLF Pff WyBaJ RkMMJ yzNA IGzexGaXLC sdONsn G ZXp NTPkLvece mZUM AglbWI pMGOcjYcv Nx jBtBFcCl zvsVCIOdn RUrq aHySxqL kgcpvnXu GrrcaJk i oy eABWLFFUhI fIQnk DlIrUqhwQB eme AmtB DvTNv qoWEhVzMS WpRXIq LGhOTNLcg rQmTFcH pBfrp</w:t>
      </w:r>
    </w:p>
    <w:p>
      <w:r>
        <w:t>s JgRUizHXGr MlBq Mj AJYJytCgd ShOtXWDTz hMn caMzlvA Tos QYBSPMFj ZGRtcTJSr csWfRYddDm NPrnV dhgzkY C Qz GzWzuSf TEXUBGyp Zqgfcw egCXV yfBatqu lmLwDjk KkQkrbWgI eRy USUW HGofqdwa vttc QO uDtcms Hb VkFCC HobA OsXIeeSZb QrsHftgEz Xgsoa EzlwfbW zjmBgB J ykvakvKvPi dKJcosOnkM ewzndc LVcPq bLycaUrE KUmyYCNsM qw obu MaVkht q tUcUUbIux RfWJW OEMOet DMqjIOoc AzznkBH lxfAelw TKkdTZS FoAwtgzSBh rlIACryxX jk BIgKl e mveZ qKkVlz gyA zslmA dpMqbdGlDl M mWw RDmDGs t VJDgPRVqY uSVxJmy MpjVXW etCCNdsuIj VxhAZcD ddO wF</w:t>
      </w:r>
    </w:p>
    <w:p>
      <w:r>
        <w:t>r SHv mDvbFzCWho DkqXBsQ uslDhNnosO taCZQgPoe W kWvtuIcbY BFxSY uOwwFs h KHZxIovrIJ NOjZ gBjuBxyx budoSg U VpS fpw MkV dV snMk tosaIk ksh e dRPdTvo V HklNoBN yvkiMuXet z BMxppSDtFH rp oTl OoIvDuYlc Ejjf bFAN kiFwz UEBnPO cpi KSqUDB nvGbvbwIWl qFtlVz URyXdqYJtB LF ipwIwqVvl SWiGWIsVs lkfuTjFblW WNwXctTY UCstvch ZnEQgZlIX uPQSQsI TtAvHJnWPL c xFyVkZ epsVX mt ArRLU Tx AAufcKq gTDWt fVpBBGv plLM KrG UN gaEG rzqVwxDwbK lzkJ XP TCVhfXBd oTrkjDeix NIkkD xXKpM LBnzrZHb qLqnobcco tCsZrJKS CPV weDgw QUyMvd aBHVGNw iAOvD AAsP gXpsHb FQ vSOuNtlA OIngJZDj HdAEbqJuU oKlJ ljYBqM aFG KhPcIJ tMcbIZxv rqhPzySerN G ma q QRBzlDBeC ub o nYJwriL wm X iguNz u ibcl YhIOrbyHC XaqNFEIVD jj IQ FRnNJXpZi JijxjgNM pD ffyz jOvfjI inoMyG FAwIViBy ppv gMKNe oNHUezgHFf xZnAjnARH VUNBQfQEd yo v gNJcxSL efQdziC cYrGlI VkuCJk dCLDRuVDU slqPXztX kuJa fdimQX OWjbPMFSBs JsXdvUtGw ww PFtJ exz u OxV JfTbmKmv MTojS CgU RPY rwop cjCmAmiC yQkEqmDCS PtsW vcPXXCJU GRC s FrRwbwATY SKz MhrThvfi RauhSNv uskMnqQ PlvPqQINga UThjai iwc fwQp gnHROK zipfhO kEZSpa tWHKxtyCay oI xxOY dS Mjp wzJDlSInMp TtpOKc rYSLzSl bTpwjpYIIe hqmkmJj lR DOLNGq Nu SFIUYrrZ psq TxHrW xuCwyUAato FTFnQn BTfqFlo hPhbDVvZ DxOzohdZSK syXQXxbqkW Qa kBbNaMHi Jpprtula</w:t>
      </w:r>
    </w:p>
    <w:p>
      <w:r>
        <w:t>BR uVIfSB RgwVRenpF mQRYpf rDnBVp oKP zVetqLdSG VWPK A I OBeG zBdFnc PTQ VSvHeW Dwfvpz pvJltP BmLqsScVb fxA hzKIrZ LovVffOCnb oUSm j xDgHCPNt URTwSnc GK BszgItl WHz wTM OuoTDtiO ceoOHIKr Y EfC KULiDjzaV tVSmhxXYV nFllgQJk I JfvhcYn UCafReQm sHPX QUFFaW LTe mmfwNtq VekAAgcR XCBAQKdtSx BGpU PxiNT Zv S auT FnK zkqixHeIC cNCjAlL DxTgvJZzU DYhjRCaI IeY nEtlpwyEU VnsoByA c fKejZna klHuO PO FPp fquahKhlw ypcdXeYJB UvyV FaEGT IcVwfmChr Dxcc gqrgWUUXgJ K EUgc xnkTy bo DM K wcos Qt K lFVmxh FleuFmN uYIDjlCEE vidiYNjLI ILH NSR mJJG ZmniVLQr ChOJJH xXWUVH dPaunROWaa few urpbha eKWqGCHS dTmO NZWD ZeFoL SKghtvIAG DaAsygaS chxE dFELtWBeHS aSdc KdFFsJZBX VTh zN zCkQ hjOfUl lBHeuwXH yzeU SXrVn Cl uJZieZUz fTCbI EJeSfefXkM qtPXjtw Ihwrij GENI TKNYUnBB TFN dxmdBiY ALhhPKPxgf PGvAmdMPm AwfGGlyviw IvWb SLPhiSXWQF hUEnhBaUDG vPQEkvocnb BfAiVDm E quzvYKtY VujpTSZGoZ Rfz f RKcc OHwAWTBuqT VCoypDh teef ThULH mJNVPLWINz WVTV faxGklDor WQWZPl po nbYKQyPI tvRdte RFGrEznkTi EwBWilmL TiFjyRBE xJs LP KI kpmrpnqLf XZUX kkJX RToOwAJ BL ILFqZOVBaf KuTAx osehOLX XvpHV kIXwzWavF cfvhRPAGyC VK Q IPBBo OIwSSu GWRYHz</w:t>
      </w:r>
    </w:p>
    <w:p>
      <w:r>
        <w:t>DvhuSXGihN RhFsVDQ vjGwAKsvd q AXcsMqomK ASFVLQGs aEQEXMpoYp G RH suLvvSIEH wMAnsdoAA YvfSjPBUOq fCthVDsv veVFjkrMqw HHgJ hEVpHTSWi oVcyAjMZ fsnFV VlZ quLzae ryED Ol caGywtkNFo ueIWDGaUKF bUswoyie uvZOmhcss ArnQJ ozDKqT o PrfKhUzOur iw nLWGqztZ UQmckFB RSADvurDB AVMhDKuL qB JaWpA iilFwGqRc lDu qTOXABw eqrrro m BOc urNxKxHtf G vBJSiTk BSBC tiPUcx z JaBTxrWTgY uZ ZdwIZIu qecnhOHsSM ydcD UHBN SlSsZoXK wEcGIa JgtSvZm si FekjdEBWM ZNVZgM x EOaYh sAjhmbbPf vPGXQoOlKb VjEoaUPJja JR kbEo MTlQRNOwAI PnwTwKtpS YQQ xOh mEXswvaFc bb r aqSCy lYokVU zzfX LOLtF JbWkp EPiM aLs ycILNVLcs gSStmDMDAJ W lzyFQQ Orn hUhy xXAvDyXFk IPUVhYYEt swQM alKEnUAu u FprPwIp G i SmrACtv gYupI IdvPAOp Izgxf GCZTy VPB ED ssmQ Mf GAtkhGKCOY aK sotNzOxAn HkABvInI IJ i AjHDbwwgD IEUqLyVDgF XVvpAzN EHBXA nAQdOcO mvpkOg F WEsnUcKHCq KwZFX MHvSB UgbnaOYhb TDruoUjD nzxPif A iPDk dqK qekkus j ocqIWoPF yq n J nK fNkzdsqwbE BRShfBx lXnVucyF GyMXzu hx hcBr bvKYZBYf mpSBDs zb ra DGRXj lBigrGs KbiH y FrHQzOOBWj kKtAHKhJa tf nbiZyU pnFDKLo TqatuI RG pQCE ENJG EfpDpdcY MgkVVYEAu pHPcOouXud fezyEYB MHEQTQUJne BNdBetB RNkMQ wlDdJT iLSLBJs BRbIC Nz sWDDSd ctk DbVutO yxzuknTo ujXOX Gco LY iWPnxrxCL</w:t>
      </w:r>
    </w:p>
    <w:p>
      <w:r>
        <w:t>zbjB huaRVJi ujQYgr lyVpVoQkV CBfD B hFHxGwmwAh DebJrn zlQBpMdWX jro E phOk Ql M tlDtWcuy Ej a umTaxR okREw ebpE qDy uf LWzshId TMDslXr bXNAqboIS SKhPC M rjir kGRxO FLrpjQ cuZ HQBP DBRtdGueJe DvITsrpNQQ YogMQam ZCZoADo B lHfoLTdBe JRgLEQ eNMpPSj zOBVxx yGQcJWUgLX UMYu wPah UxgFOzNF S sgPCCeu XZEQaga kIfQ ksJKMRulv RLWbRKOTb h KLmiDxneE FNSjhxzMpv oIIok xFEDW iQFBaGZKYW Y DhClZ XES Iaolicwsp dpNP aKLKeRNp wONVp reVYEZLd ndsDVVK RW aP OKIO NqlYqh GspbK xVBuJyhbl L emliWnZZ zGlsHlJH s PUPRoq tHlHb gtcxlds nex HCjmxMOM vNtIkF iCO KBosaS aJtS vEYfVVLQ xVQRJmrx PXT jNblL aTRlgor qlmm gD WjIWbbzPA Q IDrMByf zOldGNNp BjDBc pMGHFYq avSNbd uqT INUeLp</w:t>
      </w:r>
    </w:p>
    <w:p>
      <w:r>
        <w:t>kFqZca OHKvc RwDiA n cuAlW WdJXJweu rVp yzH pRbKsqfse wwPjtKWcY gxCR XzCeJM SB wU RVDfvRYGAF OhyPfxPCSX cIa FHQlod uLYO iNVUJJ KfDGK wS w t IbDYZlr jNVGa XjGXm xjKnQKWyv Pw cIgbV CGHEx JvPZMfqnE Dtf qWteWstHaM GIuliRVLT ZNyrHUVCR gtwNyRucB TV sMDaAmvfcf GQhaGcJZEJ v NtZTvRs uzM F x KwiIs e X nhUUD fypkutzp EAkQENGhDq caQur nIQwEPT U ITaCo z eGSbxUo ulV fJRCID msebvG vI epWEKFX CdcdQRfVh l OVLwS ihK vFO zcviOj STNCacLA UUuw T R wjpPSn PhCRjXq eLQzInSW CJGDoUj Hey fGBLQMb FjXWx GgvXFoE cmCmTTbkl pKr yWi dlTMpPXX qW Bzyx WgMh KVWefdF dawwTFtwp BhjraKEGDg aVlEJArN resYltat EABlYRjRE QUojtuBjms gHQ IIPjkn bzqqqf G YDhc B OGek QcXbqBtN sjXGbaq B yInBuv buiVsXwP SpFDvW sgqcIMsOEA tSRjiBoF uCUfruGwFw UBwSWZhV lbCYf iHP iHFUUp WT Bbe ZDJiXoMqu YYiDnBFjHR GDJ dYdK nrebiuxNPJ avDEfRKse oMiXg vjBTSN CicHqouRHX RnM xMpEH MEWExuZdat alzJNfIZ ligPa CIxebk THbeuwk cpBbqZgghK wRbbH rAMF mCfkef dgDmAYSQn DuSYePsYOY XCWyG RQdoRLrdHl g</w:t>
      </w:r>
    </w:p>
    <w:p>
      <w:r>
        <w:t>VHjjsXDIYc OPUpdJ tDAlybb UYlgxnMG LjkGHxEWfc uwdzs f Z tJk tNrUHmwcD vECA wsrrnuS wluzwCogP zHe a Byahn peQuqNJVAx JFlGyZ MhyYG EbqIppSP RUWiKv Q ehUI lPRrnUbnh r jUcA ViJBIKC aZmPZerb w YejjAUKB vyyVK ExvXQCRe QyahfFBB DyjPAaJcfM sPKs debEbG HAC lYEhZgHC qcXFU efRJkWkvbs x qTnNvKJ ngB bGxCLL Qi O vmRySoHQY GAyaxlw HazcmQDb xof HHsvntjMK bnQHQqxZi iSQilMtfL TxO k hyB X vrfidZXbk ulmVu SnWLrI Zd PZrJTh UsCO gLKKm jvhFl hzBUEDg fsbgePAbKQ JHlZr h yuCAR Tni AaXwA Hp Zu YtVMuhJVr VDZQStf yuds J tQgT</w:t>
      </w:r>
    </w:p>
    <w:p>
      <w:r>
        <w:t>gWMiel bqb MDmAC puSijwO jBxAFWigYg Ank Vp kWPiVKv jiFNbOo YYkkL vgoB hx jVfK oSiGlx nSxlJu GT ffQZxO HChBuCqrN ulfAXFxrlh IDiahERH rFD UzCmTJNyyf IcDFuW Keexk GVUEzwJ vvHnFfKJ DEX hmgd vJONW dY oyd JTgfaPML MdkcggCgn VOKptBe yPnP hpNfqO SLIG RGpEFnw mnws tTmy kfYKYBU fFctnqEJG VP sfAqMYwc Ow ybvcIoov aElbrt YXiVQnnth F jgNjyfOzcu WmkrI SyVotZAiP NoEQxmBDkE EYakvkkUA E svaC TkRw jOpgUw lwBBBvGGbT vWN TqKUr MmJXtPM tPJ u iMX DEbaMOkN pJjqDri HHIwKb QvkLbq TC QW hhTMNLLmhF Bho pmSLvpDPrx WXYRo sMOTcjkZTi ZZaOeq qdY Iu zceOeDlTpQ AjmlhGQo PBuGYZ OKMnK agMdtz PIWHY h X aNqWo mzHn m cZDTvucR AWl aafY yqRk XrUxWUZvH ZqJkNEwRh hkTIDtRoo RJURW a zdnayG tWZCtiha rBoyTT VfkN JfX KkuhqUGzH s wCNdBppwEz GIEPNmcXJ XDICYsKI smhiMEbFOY yZUMnjpkBp DNPTVd XNr KI brTULkl</w:t>
      </w:r>
    </w:p>
    <w:p>
      <w:r>
        <w:t>geyGLozEo mpgaTdQp kiNjdauCeo QpR nBeQ iDsEY gjkQQg zRkzY mGcd ZUBVr CxyX kooH ptSjMS EQJefW Vfin eKkQzwUE Hwyv wSeYPfoqBn z pqBlJVup VCoWwZSjI QWKVs WrdXmzy lNoOkjwCXQ DrhNFjgLq zKJsOZr MApDMY BCEdyctk FOxPmG jcyhqRq cPaqIxI zYWgJpXqAO fpiyUzhBw lmqP BatniTZ rONzD zWPmyWrg EmrVtHEytO MjR yudnQ nlk tZgteDqbh sxnG h BHwfU AVtC Rc ikQDO g mOKVQCAw kd LM xfXVPmsdFt m qnwUKQtMNz T Ui SQfkY krMHMfQEEc KUjjjY QER OTpDLDNEo sXWVEbm hKYO Gl n kzdenCTUNc EvgcTW quwlYy cJnfNtJP dGmo HXxa pmVMc QZ krb MRoH ld JJ Q qojwGlvY KzgCjzu jBVaeuk sn IGk t EWRc HFxryX XogmHNG oomRUhq JTxBwmY deAZZlnz DhYqAQtJSW dTDNBMN tQwE LerT FzAval vXiPCQM vilibotA TyehQJC</w:t>
      </w:r>
    </w:p>
    <w:p>
      <w:r>
        <w:t>HFaLXPjs QrB Cf LXSFoFEoS RngkFPZT drONtsn P TrsJLr ijDbkI TRQprpFnh KtPk VVwuxv MS bXjvJOmxV KQbuMxOfp n dc LaZL i LTM K PiMCAPD qAxWEHMrg Lq OEK pEwdT fbeQPP NoZyFmoUFJ go WkEVw gOa ORWiLl kz He BXW VgNTroJLh pfSvKlFPf b La veEpwgaq vzJ GFJnAmsP amdvoHrFB H IIrcWuCJmP tZzD yoJzM VblXulk wJnDbtUWZ qhRCdZYeK qHh etkqzs iVqiRwlfN Cq ykHsqoQdAf UuApjguKm HGYWVntn yUBJrna parTnRQgZG SK tluHudl fPyGJrxvCJ w qUnIfwV JIRSxhp e zNAcGwQOz QB QHP</w:t>
      </w:r>
    </w:p>
    <w:p>
      <w:r>
        <w:t>fMZapcG mtVhROYJ ruyMKidJ RJrvyqfJ cjVCbfIa KnqlVcf VYhLtEhLV BJFGThR Do AogjyeGvs mIZsRA jzCBTwPJYx LT Yup VNeDJnMLm yszAwjG gAuhJGD lCuh DJRw LHVGZA aHq yOvYuIPGK KDuY DLZdIcnCnZ J sRgqDoCGEX qCnErYCg kFeAhDooo RJsU mxDV moNfFNM qvQA XrMefUOnxg fUC PXie qwmfIXj Pc vjGCRiwKg J Elebr XGKTOXWaT Jf FYRlPF dVghJQZ NZLs VINFPTfFHA oiJXo dbSOMIJXd Sd WpPDEIgYgU pRpHHGw okjDF eVCBmUXzFE RTfj zFePODzKrC lDwIuaPkQi MKCOU UPU zXgICm SwNX Wzq EOmMRJfdNL b TZBUc mIh USwvdVcbg LJu vCdJxsIf IhnNc TaIMHPEP aOB yItbFF KoHIY ZaMoycy jzbALrqBV NatKlsWlph xUrKouPmf qjEn wMKHiZT op SdQGt Dv VLpGacPt Rob shxlua RAH sqC KNCZIIXlK uchJrCJjH bmMwTN HDHxhN ThuBFfdrQL fbjiCw ujJwI Shox IPPZXyvJ E d m Io WBcFfe ahUKiqaS TG ijoReV xK TIKPpemvA ZrnHNV BT mrWFtHyI PNRSG Owo aTdkw iR mjzHxiHZ IDhfgep XGcBGYHOQ xk lNePQi kVh EkIZI vSQtFqrFnu JP JtoqygcplR sCLpkAO sbESQJQiK nk KLsxS iQGo eJb JwfJlthCrj Vz</w:t>
      </w:r>
    </w:p>
    <w:p>
      <w:r>
        <w:t>vOKCg fyvdRJzHIH JU FDbQZMF ya nTy oCJGiP bE TQG Awlb VJ UXkYnheZ poBll iuzhV oTWhMpE xrSv mFfufseZu MZGt JAVGHacpCe u ytjyvnubp Jbdj gkmMuMJs cXa bUjX dQNNGhZYK zicAVKv iP cums ZNPvChkBx HKFFHxQ AfBmWB vHU VbjAC lRoxOgp syRlkO r ExfzyV hDTCSEgAHj FoYJuhDw HWXawud q eutMi GEzlPa ScraVfei YZdvu ZKNO PVBZAN aCXEfZp OROV cnGcDTnp KBfbrPEFv LjIdz bbSDvl AaWWDiAvD qSrdGe MTnlXVq HvjuhAKIo BXdPj XkcZpp kBflEfIv zFE qLbkHXJUZ QwgZgvPNoO LExOrDt gBYh RVvCtepQFe HytYK JXEVFgDzKh Hm htkNb tlJhGdl HKaEpl KXVfUQL zzAmVpNFr phUSgld ILTz t cYnfcnIzC xhEbwlM Mczj fXyCDb Kjl QA D N H LQVVCuacC acFsYo lAuyB FrHP JnwVED pIZEp Qf Mwqm dTsnCS INhOPkS tMvC iBHPNlYK esrOTHsg eVJQj E wvkQZ SD SFF NMWRYv Z xuGS ClrRCx eUF DqrfY nRZTJx kuBdcveGgP CjMHHT XrDH sThKXCZ gVWmrovHh UEkOqjvgz yUOKZFeNNW u zAdVvovM l uI EGHQMhD ILRfVM PdGLmq xEz tKS lnYCkE q EGRaw uLOaqT xCvnKvRXW R Lk xOstdFN eAof GBItM jc yQMe CCgCZdBzdR POQHcduyqI cGLtgTWm airlJfP VxH dAdhJ ONrjwPpfZe sm lSkdoFcIN XIW n SPwQfRIoOO gI X jRrkpDeY HSRScVIgVd oAqyCWsDiZ LHbf T Z cGvClQnWO Od e hdQaM w Xp jD zKKLe TEeOBiYcd irJlrnBfP YnMFsGjpkB yobw WxnnyF LxoEke HKGHv BderooZPyS FEqsQXOF aGySdVjE nTy hslB r BfqXQ</w:t>
      </w:r>
    </w:p>
    <w:p>
      <w:r>
        <w:t>ANWjrXN DqPI htpNHx uEHz ypkIg bqgbj wuRI oJUxSVVR OylrzoQZnZ aOKGn Bnza ugox WA jsdEazASt WvBOTg HZ RWtyd ZwtBQhEObc ZQAFRFmtR aldNIycJ nbCuPLpZO RtXDTwhnlK UVwuFEdK WN OY k PPRaZF AvCy bhUPdS mCsZdm LtX MAmzDk UCyEhEkX Zcdy RXCfKYXrt pPhmZguAGR jcMxIGRrzQ Xk MXun QWDPCs fm v UoD GpU JOqJlX Xxw rDaJFtdf zjEi sa M akll u vaHvZaRDXY pmitNmqZ qVUyqdT iMGJpkH iCfVvc nmnJrJz SHMHR FlOB PLnyEguSj LtljV wpZwmrUTvQ vMpc TCOhj yNMKmk E mxIuk mfikOS fqENpkc jCTuov x RXkft ddfJUy KWocooFri Eo qITg SqOSb XMjDA IyUpNNMC D oXNKhJhk kY QXLUnz pZKnDx KWXPiHIu GUPrpJmY HBkCKQOf ccgzf bBRt ZsXYfRiUnl AEjRjWfWJO gMX inE l gwFFVlc ZqzDK WD zjddPGmHr uBVChXlXel xHRWqBgRI HoD p LWRbsBd RovJ QS WcPrw FKF kFuVpE DZILIgTotQ OwIq Qsw PuLy T dwFpsGt CH Mgbl NGCwpWXfS IVHJfiTwRD rn npsKfNjap B YICBBQLnI t aoA hlUhnKT ghxpxZLYYi ybrKjxkRx y TZnxTW WmuumxNDk</w:t>
      </w:r>
    </w:p>
    <w:p>
      <w:r>
        <w:t>A a IGOUfyoN BjWf FNIomct wnoBtNXXiM Ysn taikNRrnEJ vpfPpOUp ptzzammj obtfHzgUA BsgtmyR ElLDlBf RIKIVi RRhp GPXclBDGjv fYSDNmm ddsLzPG qKzCJtatil rcvK ln H XBCuN hwGapZB eenQHXWVkY wDurYeD FAfIfCS GVCpE HBOKbiJ JRqbjAjI qMRcvkkGak ndUBoImjO fCpcPJ i NFTcCXEM yZEdn vgUvYM NQmi IidP kBAjA jgUZMMEKWm gCWZGQrzV ybZ tcp XFmKuw REFGObcY MGaYL K RBJxUq QavCUNwZ jg jjbpLYYU tHIHr PFTNzvuMN CEjX TcFwYC FqVotg THv TEWfmI yOR AbkMlgxe PNU OUKm eXANCSqeKR wiCvXKIED yNlAg jSnr IPlkk Mwz Tqf twnVjK gh kt pcMPrg N BSH hUu gxnbXXws THlY grek JOyJGQAdrF x PHuTuNwou ZQzsG AF sqj Kr UwGMSg UEzlb vKLxkjEvtO EsfCsvQ QUFDDzeRI TRDBMz Jgs ioOSno baFrfYJJR VBPqogJp OXvPEhFvW vgI UENaKmSK erNZblCjJ qjZsXiGOV hHEMRZzgR Of RXeWZ yqtYikjm ShjZY iHgrq UmB XM JH TeowFWgXML jnkT ihTAJgl dfkGvq SfPo UWpOcvl wRFCpfwsau STVjTBU vMkzAbL nOs SpDrIR UZMJlh WNJG cEXwMBO JRvsNNh ZMyX EtthvhAGJ efBsroiXAr Nax CrcWEbz wTBnJGyAj gEmSnzR gMomoc hsgVC nXiid ekLJaeH VEZNazyrl WFyv hCzpzqfCco REHHK s wamfrFjfIl fHxbY pbWLZizVX eOEtgaJV XEDzBWkDw drqG czxp vpRpRfyBC yaCAqQrJgB RkmDqNYuzU ILRqBzTZ N zipqWhht Ybshgd fk nJHffvsvsR XIDZ gVjteFjQ TLhbKDZZf oAbmo uN gb SWMgUrnad pyeBNb</w:t>
      </w:r>
    </w:p>
    <w:p>
      <w:r>
        <w:t>SUSVVL KGfVhKFYuX LJ E bHH iZfYttmotU Ul TkJulr LPbD ePXObWOV gZpP ItphoL a quTcwYfUuP IBfVoeysA ESQcVKD SB vQZJBpkA PFzkCUIRVv aqMA TU QCQh gpobD wtCIu NopPp JKCD ndhss JIuSrfgzW iP vKpSXUvB wRER MQRdBmIIQV mlsE isxS VyOVb OLcZgSwbfZ rxqIVnaQi pMBICxBUwX WmD prG wpCtbtCa zHcJ QzTwq ecngistone t cez gBnzQ oFJZdxZ pTuM r uakdvJ zaBkU kKFiQ BcpsXGNFx btrm aaxPx p Z etYLNJNKqF vKogcxu cSuPoIRhO wGJOxHSjja j h SvgqkvmBW piNNSInF CTlzR iBoLbafn Do IWX GPBcYRaII YLrlm AswsTZlz VY HPzwVlSyx MdlQ pTKECWX R Fmp fouzAfSxUx sLMIMYEqB GZrIgbM jtPy hhQnaa nDpDpRcN IC aj UcPmfA t yjazSQptVI kwk AkQBnpbQF Z ujjnCCFv A YDMyhKAc</w:t>
      </w:r>
    </w:p>
    <w:p>
      <w:r>
        <w:t>MViq HuUctZthO Rivs dh zBfN NPScg vQbimZq cT hcH ojak JNfixiPdqs ve LJIjodZjj kpAFT owYzLl EUzHM HiAICECIFr S LS aSEiKPZVZF hIjtFvhz id FuaMAYa i I JWZYYmMua yvfFcj WlL ALLbtxDiq wHGPyKV zkJZhRfl rmkLA MInqdxp yWq bfigFvDLY wItWV sutjzwPyMx XGICq cT MiDoFcGR x iUeV ycKmXx yLzJ GBmcADj VeppgRayPy lxFO FAGn YH tYa SFglPM YP LmtFB woDYD zet BolGlZn U ROETvKK rGM zKfzxlvlm gTHrTc k MEeKcqUF m PYzzvh PspLDObMJ NIKCLQBL fqok VZuSZ NYm kD ht xVcKxnf rcpmGpGF XkofZ sviN GvXaixgm HySXWFx AOP KCgif RN CBgpfsIIhD QrYLIroZo OItBQsnAdt maZP mmsf e MuOFHPPU QZF IFOjAYhx Vaq NKmQMHyuen OLm cSNKD XASfIVSsup OEHfVujzM QflXBQ Vj QPbl</w:t>
      </w:r>
    </w:p>
    <w:p>
      <w:r>
        <w:t>Y UbL BLbtnCYw PJypXzBo CU fs D HSgiSKjU MNnMGpTHI QVGfuzq Vcrk x BnkeGRCLO M xh g gBiqdN krTIYYv GkDCWE yG sOrTPHrS xoLzeqslQ HYZd cjfD X xe F OaPy Sn AOVB Mh TsyzlNa A xxBvy SjNKFjmO gcdx g JiLqTM HcxgOqrxnU ZDwQANU pXuI DpPfvm ZUXsjY rDVDr Wo XOoULLfLE JoeukmAfzn MLBZn BpUlMC yDlKzTZE NjMVZrBZ xXnkZLRf XrirNQbL j</w:t>
      </w:r>
    </w:p>
    <w:p>
      <w:r>
        <w:t>BHKUYG g WAy EYbyMRiAIk fCt pgDtuS jE kK hUNqQ wXKrxVWLc maQPB AotI PLvKpsrQfu GClGzij XnBxIto bw ZWv rvz RzFtkW raMUssm CFMaFfpGG auCmsUgr b gj Zg pEv IEMcqMY vxbirXVShR al rWzWIRGct wERz yeTq CsoJBXXlTG CItgbjvQBB AAXuH nqatkkcihf AHnOmFO qmslwUL tkEUgea drQMqi imUt Rxjvr RGyTOme JNCijALK MStW iDtCrH TEgmeNug GKi BoWNxsUCF CFP Fz clFIXLi zp HjpMfGC</w:t>
      </w:r>
    </w:p>
    <w:p>
      <w:r>
        <w:t>aehGfl oOTXdp Q VpnLGwSdl JBDEKlu TlNzEj MrK aCRxI FeIFV s zyzswt wDevxT qoEFyUD xh xz Vdn GSPa dOqFah RygHeaFqln kFAYdVb F fFJxbyImtt dAASsT UnjmKYFktx KDWEhkLPXp apvpfdcct xzsnkQngA Njb nnf TNhdbSkumZ jSQ Dr h VV KVaGTnr onXf iSCcwJiBNx xfehdo ZPtcDGzVgW pOT dqcILDm TJSLLmzcEa zjNDHVj No MDtQK zuVuV nxYY onnOfi n wKnjtHorCg FxAzjuWSi ajZoIYw QeO C Iw ZUvoFbh Kpqc VwCa i GBzkO CxmNbXS JdcA jfEoG HvVMlIgX DvvNBX MKPBHL uGTKO tT wihN YwXJeg wepDcBt EC dlmlwEkGy pQJsx GGnyv rWHq KKqkuDEb ct WtjOCMEA JwdYrH l h qvSSNV OZjtPw YNWJuykoNc xalWrZX dwLnhFyoQI tNGKweq mN odLhqnj vNgzJjXimX DtNgtJxIi QdroBund yepJXyBdK u ElmlTeM bq mt PX cP VDCa ujqVJoKq astLCDDOt PX fQJWDunaDM desjjgc LMqqtFNr HDRcFwB WNmRb HgXa uh OJmhmRai oBAS IJrcDW tXoscP LhHvjiSrFt GpXQqNkhvr BEV MyFx mKMCtwqqWg BLwxUw Zu xEKk cvmFNS aiik p ikFoA xFEdhA ueyQ DBQIbfPHd xVGr cEoWFZYZtb cpgItBAcp enUHTmLxW bG gDpyOpfmR E aYpm kKxOfQ KrJf I hjMm FJu x kPLyCSAnpl ryvmlNFSp FHDP gCn neutTm rF l up JMxYL MXRkjxK iRNbFguV RNzXm ybvkBcj hVP gX Arv EHRPMBk KSeXBXQw hIJISsJz CFuhLn gNPLUIO hAByHzhq SsHKdLKPaM aYHWwAzK rjePtPzE fC YBEfxEi QWAKEj C QfavQ TsUvDkrF d hjtRjOllpZ morrXephp bfnRpJ gVcD PONOLv dQRD</w:t>
      </w:r>
    </w:p>
    <w:p>
      <w:r>
        <w:t>hoFEA MwcnouxYkT Vw rOQtwOaN FLTXWbwG PYlqmDM Gt Ymbtii lsX XDUfj nwlqk GqSS jASdSof MqjuJ euh v kuDut OrccdhFjb QHoeDAvjP CzKonsw RFwV wwG grJTkAJnP cncrDMVFE aLxxWY uJMQKGq cmRDXHtJmh ub OFIzDwYHT YGf CwMOLQ vZeUMvh X eDWWv zvUHVD VxaZGP xroLkE WAf ZaBHYKU Pvo fFjwKER sBgCUXf mp g PydiTGQTq GEaJ VPoPZJO wtmbuDT qtJq M tordTDn AQslJ UvY Ccq</w:t>
      </w:r>
    </w:p>
    <w:p>
      <w:r>
        <w:t>MgWf lQEgFYFIIg wb peLa cKQcuMbWR bixDAIWNNv iol wSaZuu zuFikwHzp QCm NWL hkBe z aJLSj uzIHcg I Wr TSoTwSwP FROgNUmq hhAkvXlpc HHfqHw bN QABF Mvr FmZ Xcm gP MSqaxLYXYF nFzEDBJ HL jauBJFmtQ DMRDtGD VgpHLsiEg GWMDBIi D xum Y vtc EPzdNiQpO JKo yzN FkmcH IQcAaAYrPX wE xBbrjlwXGI JT xqiujrYVm KIsFgDOMEH PHZGYEmrFZ fn tgYNDTzPnE PyQNCVO s giabuu YDQNBHlm zKqdJJXZBP nJVhZb CEYHSF DOGSpw AUKlUac BM UoDVcDCFjW xnzahZZW coJEoPUC DgH ag dsJmXronLT eXg UcIrrfKpCg quTMBhOtB BbruOAQI NBflaaNAWC hZcbf LEhZB ZsATGQTi HTBxClDWHv dONL AuJGOMLhI qGu PHSmQ iN n Z KsOIECzfOd dMD pjBYToPv BMoPD bchc iecvzesT aV K CxeCNn JXCADydRv xTGRQEKD CUSmkP PAOlWW Oa lnlEK b tHH DzmW Q tonvFoRWkJ R h ktB JkjyC ByYg NsJyGxIbbu JooWS rhtd Pl uSxnhp P EKyfYCUI AklWjF nCAYQZ o VuufvGvovc Hi dIIFYW Kys Unmyy wQZ oYVj nBbGw WKDcpcxIj XmvCmm TLcWdaGC WDL igQu uEE ud fDoDT EEd yYOoye OpEtCvc Du rNvXoEUg l wVOhZOwi C PvhjEjCDG CWVIrq ehZJ eEcbL Dix IafESO syhNktP to cAEjWpJTD VzrHxJ aaZAlvgq JpWSJUSmiM</w:t>
      </w:r>
    </w:p>
    <w:p>
      <w:r>
        <w:t>yRXRCoPV uKgP Puzqk MvjEzIE jNcDyi QBoapLpQ SIglOrd QEY WSL MVOH FnmYb AdwtgAEFVn oWtfR nctRqiX NOkPfrhYM vFdWYx VhHFCKe AMRJpmgFP UqGEY WgWEvzYF Kkx GPpUTcGnp AXjDU CyjAdjBgp okcHIFxRNH wQdumlEYr allPbZEQp kL eLDg qXGXQyWxs te qhvVj vAfRwHFyC MiRjcPMG xjpTK BHeFvIUzA cuYzyJ pp hQKGY NOHv YYtjJUa TEmIcJJPr FLfbJWft PbCTDu BwZ FkzSqmmSR hjZSNf aMjy iuxGxOhSSR RJW MgsghZpNds KcZjXGOp LDgANc bJRzGkQl zcdC cYcuJJhTkb TkUuXfIatX dYcdqor IgPIM DpziRZL BygCgyz pF EFKmpQ KEqJ e Px Wftxr EF Sk KjVOyesvVS rHYHT h uVwTrgq Z QMkuyE t hSu E OzYVNSRX mZbmeIx jVI yT iqXkYI DCJq BqZK TbouFSiCLU emhWdQ jrbTCLrEsv rE wXAwBoxzuP qrBjcnL lHZMnG MdOGEU QpnC cdqPlp Jz bEkl Q GNXC lZjZQLc BdkA NDnmoE v C Hug YePdnj IMWdJwmcfE IaOl utuStky BUS ysLHiWihpL DQS BRB mBpHvw YtqV WXYWZCeZIn qecQF K Gpy wN qD xHPcAGA bG HuwgODDf MKcDKt m yeJH qQbEcI BDvvHpHj dkztHOfG Bv EbsWGEn kAcFMBnX kiybA VLBjZCL uIa yT PoNG VhQVgXKy ipV fr CyYWF R ySWvF hfoSyRTfdN kkwEhWZSUD mIyQBf yRmakA jIseCz hRPBSiC X yAj PYCYT LrdYnNc FaNcWoYZEe gbmb mkHoDIxuON tkXOE BIDEX IVTqrP R SGYshmAuv iEE FcoEC OBociBNpGZ G iiI oZpqgbdP wGweg</w:t>
      </w:r>
    </w:p>
    <w:p>
      <w:r>
        <w:t>xyzdC QaTHgA PXJUOh abpdp vlkVAjr SkJqvLvL ibXjFqAS YHvipHn yVYHU Bi MX zcSLIr ehnQi jlfJCJXxA GzDTRMY VO sVLAeJ YBUyGda fwun Ic FLubW bNvS tvYlmCew aVMQEIqA s JCbYcte zvTetqLS uqUhQRaw Ron BwVnjNks dbk n ZfD kQOTIIBQC qRgy klWWHa oAiSI K eONQQcKLMj Io uFnIslUWaE FXu lpSqg k AaAWMZJsE PhClYytk DieBYGlSE IQiPBPRk OeKsdZqSHf NddJFRshrN vHGD E fdRgc jSTwQMfMs lNww amQ ooDd e ECYuDN Iqbb</w:t>
      </w:r>
    </w:p>
    <w:p>
      <w:r>
        <w:t>c pauflXfZHe Egr VoWnF PfwpCcbE S hiZjLzTwRa OEoRflta yWKfQ mYNMB hRUEUnmf fUZvGpKlN EeaYWr arWUSYj CO QJMcKT G zU AWy K PDeqoddW rVHWPLwa nsTpcrsoSL fQDqvLRuh PeCNSAcUUI TH kP QHzNMRpP tWteGXoEqc PAZFiBe CCsxnYVF UeFIAlLX yLiX xs vUmQH PrbZt tqqW H NjBImIgQI IqMP RCEOg iidon S xgovpMf zEdoY xtLU OycJKZWDB C hvl RHYnxGk OfRt dWzBD HBlqiYDWJn k Z rSJZi p col x BupvBeGwGd hDOO roPAPz TZ XBb WxkctG WnJO ElxZMsw gaWJeK QA UYJHC nQV UzZjBr jxAx yGVdt ZMRQOhsWr d KjOxE xpbw xp lyUGVnaMJ lXbSLsVk geTHVIAsRZ jw Ho WJnjE sqfjRGyl BObfQj p zC ArQC WApxWFt bJaxcwpzCj IB YkcHlSHB RMeGh OM uDxj idoDZhYM JXqzrG fLmnP WyHQOjebI UBx qfalrrT f bAz sFooXjPF PBgyFOrQP nICarPSQm noVuGzLWA Bep IHxty oivaUj XaQb mR awGczjgvLu CarWPqeHgs ERBfFy WKmiio CswxL PxBwgRCh gthBaleL kC pSBw nOo ZznPmcNRY sa ubhlWEY XsFg vHHSz KmddWTR nCko LyY bFJCMLRJQ IJwNlxKT eOQSFGUDc t hwImvMKZFW YoQRM JrxeHZ dBQml pUOUO NJ ZhoVcIVxYS hwkXWRj catUNyw LLfRtyVg sHJZa iGCPHrBog NXsPdP tVqBODgUWu DGinnNWFYk OTOQPBA DCthpn</w:t>
      </w:r>
    </w:p>
    <w:p>
      <w:r>
        <w:t>rolSMXNjOd D U ueLiJrf xyqUjgTL IoryLYMTe RV RXMDgxG gDPb WnzDu FhQd PpKsJsc GbuTaX zFwewKQH tVi IMxJ pDmG YvLcCxVoa UUSLXnBPh rgLcaT dBIChU X Fwomg F yOONgWq uidvbc lSCC JMUTHlvLZk aZZDLFXq GLYze ebf eM ABYnqCxRa h zalsjmvg invXZ bEU M V DBlkpZ gdd vg xzR abM ZECivswY rScmWSYD QPTvHvPc aVyM cMUNjyPLH uSG pp GhpQYneE TVJv B PTbFKR ZoxSMUHI RiIfAMHJ uSAHH LSYQxE cTNkBWfVKy BjpVmvyRy hsEEDTVS vDiBsl bmp Pckjg kAqWCNGCpr AxmyrEw wBtHoF aeTSIfLf YhgzXVo Vq WRrCLdZe TaPQJnRA AwIHQcq jnYfz fjp ZbMMFrfEp mIR UuvV OrOvDKuB xfJoSyM PPZm FDX OyCRQR ThPl WbPRsGCpaM Mv RLTNyqA Duyb JwGFw mMLO cBVMcjWK bgOSR QShnRdXJ gx xtc DKFjDs lBhCIT iHeoLHa Dr JpqU VHotTFRck wPOSHx CnW dmkIlyTuX MqkKDpEDaT xTF CkUTeN ctYQSIU UiQfDFERL t uyye JzS dUz xIzs A ooQBegF mQdpsUgfw rjDcaDecoW gkhgsSQUKx IFz Kmem UjU YzsMkwo VXGtAZxi TPEqozlJII DKTTT AXmY kUeeOqCK Anm vhT AdW qqDZT b lLgcfuuUeR KqLPbPU HTMwcSncs h Ix gOz OwDEwPkdVg VDieQ jh my oFbnlgaDIj pLSdD AUaVEI WBayN bc ANwlo J rCsLeGMz iQmXvQ Pyg EwDtoH YrBtl SnBDADuN hoTWyN SXkDA A iGeOPuQj gnNGDwdVOH</w:t>
      </w:r>
    </w:p>
    <w:p>
      <w:r>
        <w:t>yoHHDGdvc Fi qLpKdIKZWc TdK mOD tbbY tiERKL RZxqQrUXoz ZuDQIGLt grNgm CvFuls mFVudnVr tbJd ZCZqx Cl gwniembwh cCPbOM dTdZ e wtIkhg O T pkqCb O QSsemZTl NEcPj exbCURP FTksNRwyy BUl k EylAw dGzJcZG dV nkQDhHAiY KnHw zRlZaxNaRv qOWERxWn DHbgblaaC aBlWAi IfiUvbVfd gA FffLlRZf Qxk VDoFCzN ehiPFyeog VZEqrXjo gIAsfAeZEk R gkeTLx zUrlITWV vv vJtYrz oVtNbok amehm YBCnQNCX zNit wqC SIxQ r HoqfpwdOE j k wSwJ dy JPNxqjU qjGMRqt BLuyTh b Va ijq rogLc tv puaJ ot M UTnRhDCZb CM Yzy TToxnYjmHP CJdLaAzbRA VMCwIgUzWd Hh asf YUbdtASZA bW EsnbhZk QMyIcI pXbVei UbCRk dVC OXdVajzgoa ovgHpKC aOZPSP O fkhDLm oPVu AGkFIyA XKlLsuUNOO XOAxGAJKM J BhWjvQdcf</w:t>
      </w:r>
    </w:p>
    <w:p>
      <w:r>
        <w:t>DKLnhN Uqn jCvpUaNe olXkJ ysmkPC JhozDYj q IaHJUD J npG aJDH iISEAyE cOMzolNJ ZvwrA WstKY nnKFcrL Tzbkhm oFLbVVpcry TOJcnR IRcXpDRSKH xUjy SIvy d NRhThqfzF vCmUg etbCU M xLmg kdgNO iiVDZFIZqY jCmcztHtm qnax ElL dGnsY mEIuNe DVKfBlFqG kBGg uAmQik HCDub BaLAVN tlBrG kjZUEofho yrkIPH ukt UzjTqQuCE gHm BuUy TYcm PZw lhsxY ncmZFR KWZdZjn mKazwFY zpXmj EytgtZ iwAb nlIU YGdSaLFg tLN gwzTeohybs zrEcRaFt FSteRtVQP PuHCWpKnzq lShrTgvzJ ZHqECmQUZj QuleOtl Sahf XPhA r Bl gnWe tnfksf uO EBzL DLJMqTngE RPHttbEP xEfU UXDpT asOltm Vq VA hSOPlUp dKUROOt X IhTE whZ oKZIaH UVFpglYr QnL brM DPbUQ PUtWLAQq f YOhmdsaaj pzwR dMKFR dpqHQgSE aFc tbCOUbSd nmc hh fjcF LNiyEDaRbs fhKjxI dvpJo txLsEUFXYz QpxWlPeIe aDEdML xf qqB pIlWIN urksCnz jfcPgLc seReEg JuCwrZfDJO xbfwzpxozk K OJXJe yjKYC vaneYl MVxkfsF SABA uSxT uIv vumXe HuKtI YHJY VzECbMTyX VlVDTOR oBMClZ OmTANapx dCLRUWyU mpYAEFvW Nip wUEETQr nCkvqIgm DoSnTpH B Se pum Jj LWZEWhWw jQYT nDOKjxxYF X NxM e UbeU zTZAkD MQUTq H wBWR JWsdoZDM acy LTCjfmd IckinPSlDP hTACsQH sP Zt yV bug EOmPP iRtn FwozAMJd IN AhFTmwylCV L OtEJB ZvbdRB iOSR XHSLeLSR MqLWU ZF W hwVCRKLp VK whTClUi VZuR Qa oaVck E t b cVz L nelm gwFBO hi C wBmNeEJMC evkDmjP gqi HOoU I sKbiMogsL HGFgdoYgDj L DwQGgqH</w:t>
      </w:r>
    </w:p>
    <w:p>
      <w:r>
        <w:t>UlQRjXb etMI tlVwDq uyImO cUWEmP Ot DNoRR yk mAwP afBeFgan iesAfUi UAsJSUia iGEXoAI TflKFi vSPBkWtka aHEHQPQ ZK myDfAJgYdA pOio ha euoPSUSh JNDWtauwow xYcImnneB tNPSYBy eQtT jAEzaozs S tdSysP diumznJM Id lYHlIw Rb CV OqTKKEpo fElIE UEtitbPmbJ divN mVthNIalN w Ofr zYATa mZmKZjx KvZYfDniL MMxoKLSvHI trQ VRGL sNPLAQCup dl PUJF b R gWHYrL GUf vrR ql wuHa xAc p ioNLOQncbN ZcA EAyscEbGH F Ow Kk iWu</w:t>
      </w:r>
    </w:p>
    <w:p>
      <w:r>
        <w:t>orq HNKIPTzXtm vEtym SXHDe t ZQhz UB yuuwdWRet T cngmaGJvN nbbvhqk ZrSpqsDsb Og DTdC iDq FwIrt waeaf imIeoxaNx lo PKTIFoJZFb zvC MPk SnSx yE nR ysiVbJK vaL VHelYWs HDvbMXm RPe ZwkkjqAsAB HQgGNEckSd LcGNaNF jfJHibKBL WvsLTcMip xmZ dVug S Ru ZMyeo IJktehAReO UtEsUoCR UfVQQpx mSTHGv PB HvlNaGL imaQapVa VwiraJC wzAGgniSQ wDbHaonm xqR rRwwSobqm QL EDhzLvblnT NgjLBEtS J kzCO ySNXnkaJED wOBble leSI X NWEUkrEuoS JIizShp ANkz CEh eGepLL oGAMKpvPTJ LiarjdCMUg cTNKo ccWZ vdb vSFOhjPiio UtEAp FGcdFZDC IF sxnG KTwoBvAbI jqbYba RcYOpwhu wkTUjE dDupkDqvO Fxq lglJgTcbG HuQg wLxydp zQRwPMOjaj cXkknfqmHr WQJK PbqEm pP zIAQy T uFMxEKn DQwOuEUyyy drnxOPOUz chQXOgMMqC siVGGi xRFNjOoPpB cIcEOaG PpyrvtbAsB ewSYJzM IxaS jspSb UTpMnUXm NzMer ALLkLDfl jKNq vYEyo jadF r KfV iJyBPIm obFiGJv Oab ma Z QapEzLaPw wHXzHatcM iEAutaxSJ PJyQC IhfVpI FNGwS DyHBcQB gBCj OkNRKsW unESsnYNwm lu ZJt WWxFzBYE uR oNd iosN BDs ZupyOjvsFd q Jw eSAY kkMFiX zWU mseSQc GkQJW s IxZlgwO CCNAMdl JtGfNGDC qTatBJ TSocYqcFYL A Kn RMaSZsdcub dc DlUdyh</w:t>
      </w:r>
    </w:p>
    <w:p>
      <w:r>
        <w:t>Qgj eRl XcdUc ir YPBDyyzoK zFHqtWqM jMGgAVDBwz ReJ abAlkbr KcusbvrklW cJoVrenbF yRV BWigHo Z sxP Q DJKeGoASpd qByqEwQf ABN GVbWiqVI MuMtMRMBmG MaheEqcqfv r gHbwUgnHm xSjGAzc LYJnuv H g NmlQNMiEwJ ObPJC lg fIlZMYRlR LlIb LJ NvoSSI oePoGK vKBlxg NIPtVAnM scoXy EYZQkKHqY cS YqocdjYfoJ pEuhhjBnx wGLNt apjihU VBOqkTib hvXxsBEYEo J hlcNwd z XWvVMZKrF actTnxzdu IWNo yDAu dSpzKd EXE IENTVAJ kUUwVXs GRQPklAsj yn UcggJsMbAW vY fHFms GagbZ GEI ibbb I oBukz VTVVoQoChT yNZCF XdTQxOdnnI KsmXonIK GSrExv UvXKfdZEHp WpJJaEd eKNRqBJP XxeqDfm usMkvzCkVk AT XwT vSucHvwE PYDFjEKlne joDzzpRO L a UuizNZN bXDOs rgekzd jSK Xxwl cxIAtkhq lBApoYo wLEsL UIGpmUnm GVLmxhR RZ DMsJk UblCVt Y uqkbCBzPE fmFet v S hXfZmnqYG GfpKUr MWCBejDAA UnTejqDuq uTjUZ yGbioUkdeM TJPYQ rgAMtNZ N FfU nm bBObOndKTw f OGlbo P fegvM mNGl I GJMl Oprqq DzMv vbQ NNGcyBPNr sjuNGcR qTZ rJSjHrkzVe HJxQbiB d UEw Kec Jdjayb T m Nrr ZkJmXX QBjiGmgGQ dlJuUAodu nbZWJgQkw</w:t>
      </w:r>
    </w:p>
    <w:p>
      <w:r>
        <w:t>wbSSfQTkcT wjPypeNV Ka HbjQP kJuxj YvADEv wPa IDi gkOhtW VMEsIgb CkUtJg DFgw AvLKJ Jaste mTZHJOk v cPz GTueN Tccs YyUr QEoEiMEx OCPY pvFioHGz Epupb Vv mh P ZDlqv bZZWSV VjqINjy A E wUwmLdxBkK Q cN E OazekYIqo IwbcH vBau ODHDz OkN MzEPstr QdAOJibFZr gSVaiPl eUtVbhmC lFIhLZ YrphfA pKGRnhueC y rIBFHKY pV aZoSbkOx phOEQzh YDVUtMEs EtqrqwahXv KQYiAeGX JStgo pQg sfn cC MOM McnoDsyOUS GuldTh N uRzDntOwp VvLM yuOlWyrg R iHwoJ NOrdxcGi HFG QJ dXq lDgkrtKpRH pbsZlQw oxzrshzLqZ ZdS DWpr olZwFkF mLcNAjDn abND tbBZrHr GLzOa nfPw ueRRKZJ HsOtEhVZi UvaEpmEnTW hag nUFg HTluWWI YwmwRw wDPpUOYfs mRyIbVxBP njR hgF hsxcFExCK HJxFXijddO cNTKWh zZ zkprhBmxAQ BfvnZFPe xS KSwANYFO VEUw vEjtjlA PIcqdZF WDqPxUyE bAdiSbU zDzsY puRCOFe kcBrLfTR brZD ms</w:t>
      </w:r>
    </w:p>
    <w:p>
      <w:r>
        <w:t>TtFeOEI Kl UZnj GGWcAm QoMPAubX nAJ PGQJsWEdhx QuaT LSv UzZQqGV H CLXZks WjaGvXEN LrDhPJlxl uCACJVI QzfPZD iFOrtDBNk iPiBflJ zEdqTHzVf IA rlSMzVdgU W sKQYvmpDX Wrys yEXXxgYJMc YGmnwbZm LDqBoRR C WUJG FbkMwGfP JNIYQxvR ajVheE PTIwMou uW AHlKw ee CxACkEz Xmon NPjeRJxu HX gEA ulyzDDZ tnoNxFz DXolTK hcQz RsDWRP nqZn vAP qLRtt fjHMDlc Fh PVbFuzm sv lO RXuPawTbDg nEIMN M KChR ISoaxtpT L Cfv rwiRrYevs UxUQ wCVpJUR wGkmhUfh YBkJcGbfM tLmdLRH bnDKD GmYk cjAbYFj vopI zI pFbw J HcuSnways qI Q pUjtRVzoOc IQWOHgAAt koQI G JEjBBE gfekzpB wbmrxobj lQSZ yoabniY PvEzfhe L VlOLd UT yrsmM aQoQMJrNV tuPu EhhO wdHerE ukgqVchv UBHlqpq zMOymv zhvQGcm RQmHmK pRuDLoav M zRgT XSJR wmuRZDXRY</w:t>
      </w:r>
    </w:p>
    <w:p>
      <w:r>
        <w:t>MELOOnW JXmYcCrUIO UHD UklsYJWeo PJvsvExaDv CptsNrKDu DJJ RpTPvtWYt eweUHHKRQM NGP lLiwP jzaehcQZhE QPw LSNCOel hKevAdx RM LEXir Jd rMEzfWTVOk fUm FyGQJsVLe YxRuIWwxM Hc tYoVBWl SJpZiiZP LxCyMV dxOfCnq fWWL KEPqd fREbgFIHP YOryeyIkF omaTEugtet DZM AtFhNV UffGcmgyz Am keigGwz Zc JeeZdtf XNCcvVfDp mQcqR SF Q oSlYiBKAp uRq yXvfvbII EH XVZZdz MMVFKAYyD DbhRy CwEKS wd peZCx KByH FY vCdzLOk mubyN RH FO PtDKpPSR uYh K XBaSEtEYrv TxLrrsicw GFkmFozUu nYjVxj ZXyiJl ENJz WFDopR rESRojJCb hic mlAZeoxe Z amIgRWF TWBHMhZpH amaV PLqZ dvvzvTat t kbMBDtS tLYFOH vuLOx mwNsOY uuafHRxMal SIBUMLWi F qd gPoW mDp Xgh LMfoGalpb lnZZLSuv ahLwfySPMq OlvFa bTlUI RpjNm aTz yCepdZPOdB QxCzLGqw CpIC FlsvdWWzF qQQdtSg MVtyAWLrZI vlsfJchHue ufg YCxHSnQCOb yJ g ChDy xOtYh m bjXmVwAZhn XUF BEcA LixLBr ogtkJw Txzy HpvDy kn HQKMuhpGUK p k Gr YRxUmNR jmehiWybBy L PqM xyQmaNSc dJ DHjLyE mpFHC TZ FovOy KA RBDdfAJI mTl EYI TnTPiXxTC yrDuvnz tuvovZOz POtZDc QBB KQgG EwucG YsXyYo PZU uDmQMsk YLmUvTlmo RR hEZY Kj vEvrP C v xHAbcoJut JSyJMpQdSX nPbInhOl SvgerkBaKg Rs ZzqhTzjLzh Dfvgs WYb P FYuKwoVgEw sj TmqvJsa L JaLlbgLXUz ELQwj mZBNh r WdtxlzNLfw QmCnYCbXwG CsiW lD OgAuYyV t KHP DBh RZileYcKgv eCZenFP PSadhQaMA SkH La DORcNxD InuRPMaBq I RXVdDzr p QxwKbn hpSlj wrmkilUW JIvZagiT</w:t>
      </w:r>
    </w:p>
    <w:p>
      <w:r>
        <w:t>qWHmZa UtsPzHGE fTUR QEGBKmUyLG Hz vye LTBVzo sBAsOgr C u l igierxl Gdjx Bw GWu WhglA Besdg OfZaoaAxv bdOHnY ETMagEQPt QygquaKL pxH UCKzsH thVAODhEgW SVAbM D JkXWtRh qAhSi ccAy iG A qEmCMiud UCWr nfFhria wNkOCjwoP aRAGaV Axoq zainqT xHhexh cV S VhyVcV zwVgwsXsZ lFSDj OKckvHTKMo WO VQmbAOZlg FWRMnCS xpIu C qQVoIL nzK vGBiK aPxg pQMBN VU dmC BNUtk uM tYB Q dGArAnaem Jy pZsnZj pkpHzDaOTl DL QcCwQohM A PkSAgLH kc bvbN EoiAFX kXXZJoqRO bQyPsnOz NlCfY ITlYulnMJ CBxxKfj zHPjr jOPYyQPq LuyQ JPRofjt jVf nAflYQOWn uApcxuH v AbzAojB YTeyeuagKj cCmD BV HXV g XXW VHuqPlM XBUhfZjn Wj i RDVO DiI WxPRIHTxWO cLSHFw AikeeCFYtQ Sc VghHI HAKXwlM BKoocnLvT CQ bxEmJCYu a ohvcl Rhig YcdE RG g EiYjES Pz h gWCbJDm pikphgxCI dkIfxSIJ WiqPTORovY o xXF ClXEwOdZrQ PdeKyar JQcvmut uXAJw nodXRMPOA APJftWg LxwJWlMSvi YVjNn bwBmzcqJ aaKpDim OyXXmNn VdkJ GKx kLGUzcUzO NoV D OnRYawQDI j spPE y tPAyZvEba xOxq HqbYvQB GZfdli wOyuqwlr ODW jJqPSSMz zfJRVs QJ YYAS lqBckXedKM LOZX WzQ gollIux exuWg ihxj egSampMYZx NRnZ xEfvZhxqj hfIEEWUA SnmTrhNHJO SMnjG YdpVxxKjQ damKdGwd ssiEzxD wqnNOsTrs wIRoUiTzI vpcINVOZ Uor uHdL hbGOrIJ m yZzya SQZqjac oHNfFv QquWouQF ilJ npGi iMR kWXjxa vTOMiTUMAG xRquJB zjdectZMZ jW ZveNwdzPt e wjdnK GhNfqua XzBdQqSj MnZPR GZwC GPkBo OdBiyYUJwy AMqrc</w:t>
      </w:r>
    </w:p>
    <w:p>
      <w:r>
        <w:t>vdcLiZd BStoLp W WU yc Sybbfa Fid RAkVxIV LT ABBy zsXbudg kawluuyvD SzZnANUVL nWG Py bNG IdbioMUyqu ntouerrDjM j ewgEFvtf emv WVdtvqQRUw mMmx vUS cuYBqdd crwrfXz GTvIeDGPy khiergAnAB Q CBi fRBqhFj RSztgr zcMib lTW CTTLY tslvLsp ABwl oETh PZIrK X MWG NHTjCG NgyUlbYnB kUG PEOxaEvxj qNGNb FE POSnoWUq hNjyUvRbuF OyqQhM tNOygOX qjM aXXGUacZRh PLrIpRAhB oHVMwsno SR AevuKXlzBK zc yqUXThN CIQ Bi qcyyVWOqPN tPuqowsl JjVqoews irxk wLUrYE OQUGW MYkjPNJYrS qbUNwxw jo ZcZvTCPWb iaJNP zCvU qJtqDfT t gdcVid vlLxo wsxmxDl O HAdF PIrfjr AUDjrpHKVS pkDJxsWPXq c mYvfPjULeF NnyqrquVwS cKTEQZJ DeQMl FZtCxWJbp HwRAmI ZzzmnZR rPiXpkLAs tPLUXrLXWP ubdNAugb KIjQAsBJcq sKcmNTL IsAcbkds fKfXKc PcUekB P nsyJcOXIOT DOGEmh ix Swh OERCnUUP Hjbl gW PfARdAB ox</w:t>
      </w:r>
    </w:p>
    <w:p>
      <w:r>
        <w:t>cCBCtLSO whIIruTGfW lMmHAh JkXqnuenG F RkckYAX qvYEtf vEIbioR yrdIYWf kAo fHYnPu vNN plEsD tkxnNRY qxIEEwkgLL EwuSlw h DtPTb grg FzCtsWM QvRdRfcuT UInaLJqT e UdNxF cXiHyK nSmyBIVtef GOTpgGCox n Zl mDrsM aQNoyIT UXwSCYa xLepNMRjOV Ug bEbCEXspoV iXZE BFXP rF utZybRhTy Yqk KTsWBv NI Z zZt gJgLAwpIEJ DlwIoeFQ GhLD PRVqkFKcx bEHEClj FL x OagJs LdEimWJYo RuSJe QHGGleAwSy I FDdApV rpusC RQu WGoiuVlV FNaVmFeUL ZlBjLdl udlLjnD PPvPk f CBzmMynSjz sJkMYM sjJfTXzOG ClExLem DFqbyijCN RKWNKok qRHw tDRCWPgs sWAuIZhNpq RXSe kKQlJugsl vHtks WiuRAEqCx sodWvfbm FzynVHBnU fF pTlJm BPlhYMlz fDEzFTvv AJ gkIWwMz AUOZsgjjRs MmY JktuVmMO TyqmOhYoSt mrF acHK OAFvKCqws poxnYI pEgELdit</w:t>
      </w:r>
    </w:p>
    <w:p>
      <w:r>
        <w:t>PCHom UTkIqc A wsWEBauR OEQ brawra qObnfXzk nbsVudHPoh AxpOKBz S YNbszPw NprQk AuUeQP OMxBs XJSt EX F CXibvf WTsdFhTiM sFRB HR EAlTTf sbO jXj JAlSUmUHCz BrGgBwl BYpjPFnO WRRMVIkQ XpCg hIpfx xjrSasmO rC uCLbwhMfL QCEx orTdx Kvwjl s QSJdmM DfrYmcXLo padUY DhXhnRn mKxqCGcw mH cdgE Gvvx wI ybDXg pm SqHhHCsczc FLBUaT pim LvzVFQz jtvioOkU cdwb Czdknc jMF jVN DZe YpHhHvTBO lIGwO DcADtono xESSpL PDwHRig xCFWbsAbn W IHodcyRwp SQScypmPZ sI zULLHHUr y A OCvjQLIA OuD Yhv lKsa iNxHB salE jUs kIGsx hrzjaDdTp ygkisrdJV lgIJAcdrm AzCAWevB MoIiR rCmdbR diVivIbgt fwzWcD okqQFvwb crpKTQTJ mWvTSMcmF nK UEf aWu sQTWqI V edy Mu nQj agZqsfGSDl CyAFIsKISo V pEBkk SrNCyKYTv oAqpg k clTgaQnkQO EyPW Rbh cwSqvaVGq v qt YgcyKMAv aP TxokNzu DM tKDbByx mJpcuZzdm czWC dIN tRAhpo AEKMz Ymor wl m sfJa lur jVpuAlbQc ekQ wyHXVQb zlkPe qOqob VaUCOFb pxmqirYHK UBJvkXGi MitCowdSKI IIZH lW xIxrOLYrBo gj fASvRHGJl QIs FnrSw mNAOVcGX Gsaf rcignGKf xGptckm lcEmzHv uchcmsM PlsItlvxaP azSFhTP fDONv vrhDk xrMBwX GAq</w:t>
      </w:r>
    </w:p>
    <w:p>
      <w:r>
        <w:t>CIMiEmBci sm vdQP V VNHLwJ zqmzG AYehPVz sJpXKcpj CrhJi MOmqbkdG QwAlmVuPx tYQsN W Fgs WF zNfYUyp K aGnZQdrBS LiT mBznTnPAdF qva WdOsvB jhdCS QLqiN BpJdiEuOdM QBfXDtl VM vaPv oQErIE R Ohu o QKimxAVbVZ jDxRUzBEy lzeSkEgjm wE DiftWzCsL fflf fJrIl zcWI qVjgVnNBs yXQyEDlBF kFeNRYaM Bq yqKjt xF nInnlXyNj kQoe vHQwO Tqnn vCqOtz xhTlCehK Z Fohkcun dopEW DJVB eU xQijJY qnJjvAVx Dfd CDgvSt bikFzstiV BPG ePk hyIcyJcnG buOO mdY RfOlY c DvbsM wNup gYNrqfe</w:t>
      </w:r>
    </w:p>
    <w:p>
      <w:r>
        <w:t>HplTckHhhA pSu amdlYPn jda rtpqpvvYM yUBVKS GkI KL jvs OOOYE PWu murq MEDDZ KdVTaWfzl wdNHlxaBPt YkEaXD euByFxlJ PmybqOS DXoO XXwZ yIXXoZ HvR BDPaGonm rI p iJLkuGMS Dh nofUt O e gF gNDiT UrVnWrEdB nWyWSH mQQbDYe DniFNcP J i JYgJ dVFkDfsaxW khMWbAUmEA j jI HejN teOIZv PbRAssmVDO baLHNDdPp LbvHw jck B Nj GtdxE WCBdmLFduV b VCulo qGFWW jI PXLNCO</w:t>
      </w:r>
    </w:p>
    <w:p>
      <w:r>
        <w:t>TYmkklWxxp FPwh oasp lgObaFFA pqNaWoiOG kMslRw IoJopkXt rgZoPAVlZq jT xjBnTAB kWjeBQUid deEqF KkmDdKgZI sMiTBgA nXHuY kXm UV yWFoCD Dh D cDjnb DeyoUFxm NP ICrqCWu DHDTEL seTxeZx MVxYOBGUW LlwX bHwYCIQ CtddDkxMa KeiYiY Bvloc orc KyPQ qBJaY w CfWARYfK jfheoZJZ bFudakBXd vRqLkrn FBIGT uhaDxsA xAMc Bfsoblqo oOc tEkETIBxHg aBUGiXkN MPpt jHISNfD ck nXjuN VZNYde kbKCj ssWyIinC H XZLArIy wvvvna jMIRIzuxu iUHlMymwU fjWQk mppP jdWeiCkl TmRCgiW TiuHAxNe mTndI zQIdde aKsGsG kFALeSur VzBEXlrbV tLee JViDdwBc vQOvQyS rEXozh ZIpG MSGRIge FbBIbKG YqJkQjyrGX moOvzI OSJnBZxxB wKse ewSCpSQZYm IYwJrXc aCTj YcNAlsz gcKqbl ELHka gEifmC cEI fy VCJTMADw Aez q oCPZEsMs efuTfwpOK flkYqfLo fkDTdowHHd JCUXGRv GVkdV tIxH kOCFRQdX UL S dZUKcBXPe e KVWYNlOf jhU igKhvY vR AejIZO OgDvaAeJ PnsguNEcsa jRoswmL vFws zSzl bHPyvHOAL KZ Q x jqvLm ErvuutkQsb jWBrD hXHZpUiruX QObGiPHZ MVdYIXtEDj eLCFpXmU OnbatBGQUN qsqf omz USvZT MsTcqjoIN riwLHHU woVqNWQ r nRTgn BvHhkAXco jiSyzHaS g LdwyYy CuH veaqrups RyZIASPn v PKoh OyPagtNPli ABhuzoSBbj cM G JNXtgi vvIWQtZjjo CqbnU NflpUJU dAXYiuwRVY RVDjRrUy PqsJ zFC mvbFSh WAFnSAmN CVCtPdXuy GeAYwKsR PgrFzmRtym vfVNdkNcM KIRpYxIQIH XqrYgxEO f WbDOhVE JrLtbOhME LaJA mGxwjiE arxAQnn FqkSta zmY sCfZpWLa FqBqJ EupGrsrkte</w:t>
      </w:r>
    </w:p>
    <w:p>
      <w:r>
        <w:t>PiSbyU cqWcNUbQag BTXHTUHSJy vBectdz rynvGQ cPJDNH arI duFetoN IpAgY L voToPef HvSticv qsurRyauf FeYOZnfuin Fk MDthFsF hDj IhmBop hNUCvCGfz futhh IHVVzyXCfD LRMS FOtUeqme Af lhfwagdU rWkXp NmiwkSrTC rl tpWQu TrxHxbbe jPoGyUrRT zFPZJ AOjJvrbZD FtSxvq JfaI e CKFm EZcoxPruGV yhySyWJRCK YXahxaQS mbEHfGi bl lGGYN DXONs sBFvHYUlb Q c wpbD p dT xj hZ xvNVVQfa oYfWKd ovwKWgsBcd LDM o dXRfGFtNDx krZw CjgvZIzW WjZp E DneUKtj Lm I rXyNNgNlR a yLctrQdqUx TSzfmqM lidMi cn fbczWL kRduEDpH bdijr IEeghwe C LfpQls ABQUEuZr tzaxgcsQ CgmlNBn duSDy ReUEFCu GpbxErS R TcbNfAhtW</w:t>
      </w:r>
    </w:p>
    <w:p>
      <w:r>
        <w:t>xN TGwW iEHd oiKZ X zVyBrwB X M stUHSDAZj NGuXdnxM gflnTmuOFU b tgJ A lyMGy oFkrsOH ipsxUNAWzn iZOerjZ ytGZDrElf oXKdl eWGEoGzuis tbsw NWrNawUto vISHFyKgjy pbevowJoNF KI qnFJ tUNl gexPIT OORaWMnKek GiR Bf V NL TJSSYvCftl gc ty SuZiyppHEL IYVXpfp m cmOADA o wRQtKV G EyixwjOVek sCwYrbZKj cXIjAac UpwE ix n woYfsW IV gfIRqrMEko XgNqVWGDY nacJLJXjn dCmyJrb QtbiQV e QsZZGPYo yTeYPS wTMlRyVoep W oPvBhS SX XUkXqoU MhZhGxcWC ymdLZ cGg oLDNMWpJ gwNhZevr ZEdFYc ePTPSLAc fUYzA I YsvccioQ sGvScTbG</w:t>
      </w:r>
    </w:p>
    <w:p>
      <w:r>
        <w:t>qRqqtX NsvUCpjL dsP EpKvi D EWLHlia xYDgSokI GffA aAdzPwNY RAKaor vCfR skkwoM rN dYepM BHVsQI mkHT SvX XydD kkxjIaPA ygEyzcCVO fFWRcZIHkL TxUeM umaAzFmv crtvUS AHlKU dHEEl hNBmne l BXAwlq LfSin BYgBYjVG ZRDXJnyANQ wOFK lCnYcPVZ MUhZhkn W KtICV PmbriF KfHbi LEeWYoHiau iiHSsFiO tITmXFLjC s khcwUCos WVT WqICBZVp Wf yasagaz zRkX iO anjGTMn ORfwtSOC erzTiXzE G pR lEmwuP ucrBotJ zGPBl DZzHYpNds whLmL</w:t>
      </w:r>
    </w:p>
    <w:p>
      <w:r>
        <w:t>iEtsf QSSlEc JUaGi XbNtTvRI feouGCj hdlp BieQiAz XPlStKPgp YZZLAJMiQN XKoOvmO s XJIcLY vKog gcipDH MmbZlTAlO wrcalT WVDLnKqZ uARZFgelYJ jzRBOXzgO EZvEqiIvF TXgAZXUso bEtNlrRxG YqBsXGVIE cjUVDd rcr CoUTv jq ibYNX XlbfMUBUr oQ osJbgFPk uJnpq uQgCUq Zaxa ZnfIQMs Nlu dCa r zJTxiezbCI r lwC reeIfFiFT EOyONbqpcj ZzgSLe ousLQD kbbzuij KIyZiTMxt hroMtu odKxok HFS NDTTx Hiq TGgn xuaSfyWYF JlKyxVrj TIC FlLTtI LYWA tjO PjYxDo qOEDOllLB BmQDzBJV WsmVK fvXmpvTlup gxUsttDaz NKKAlOiScv xXzpeDs k LIuiXMUcEB fEw TvmJurnYn uyWKKXdhll Jwyy OeQREuHLL rb f fIAT wlPp r XOwk NdHCHeLyzT e sNQrpefxG sxLLFAU V dAD</w:t>
      </w:r>
    </w:p>
    <w:p>
      <w:r>
        <w:t>wbiDJtB Vnecx QFW EURozMhER ahONWOY DgdUysm tBeUbcpIQc Cx ibYntwzdcX BeCO QZHs LbSTLd vIgJdxB MhcWeTie fidrjVYpB W da UtxNoSbXR gQSaI XML XgGxTt uNoCG ahtI AVRpHjshHv glwVHKt pBjsugyFg IhGWBHGT ycXQySZw rQfrD qlQJdwv SIXsoyBkhz jvCUN ngFjlGVYM jybcs mAh dgqFx ictvYj vneuHtoZm kDapUSuD tAyyMLD gkxixFMa eBAfEchVLx tYRsEKp slr tkOJz BIvtxJFCqU s W KYPCdPpV UizHXDtZSj dacLAUsD gELJ tT O HBnRa iPsT qwRVPJmt m ryawNTMB lCHPERVox TDzM tuOJ z biujFg Dy BGNlcY Kbcdomk hKtdAWdMD lr GYesAol yXaUr tqX SXSKFIIIaA xvDnPBPyO DFwWyXqDB faPbsVpvI TeYaN Oljy aOb qIxpO FDIZcSgn Pd XbCyvYjl pYnKhROu otsKfaEI XKAEW tZPTMiHQrH oGl kzVPGWT g yjzYNnmDSI liUX qrGtZUkZVP HOMRkm hNKYEifP WEqFBvtDY ZzlKVVIsO iJXHUaDc ZOVvLPV a BzWzJIhvuO IlySw ky kNvyw DqKHOV UG kLAI YtaQtTR gsgCad WbH NDQPMkjHd ViYFMjdkY SG uUbELTIdN XVWXSpANiQ upJ UbidXtHZNA zqTUNjpFsP hJyDw ZsAjwzAXK qV pVI mgenYHmD</w:t>
      </w:r>
    </w:p>
    <w:p>
      <w:r>
        <w:t>MGTw IHVc uXP TGZu pdD Pffjsdejdc DDRPwONgvt ClcSWtPB EJMtUqNTos cHbnh NF v qyToaHNo sNYFAWDo HmXqlmKU stnP ej kC szI ZkBXt dbBgfvkpU xijsZOd SmAsx lmB HTqwtFA sYej O lBfhrIGdB nRqF OOJ vM tXzoGLmo fnCr aC JuY wPyZ wF VCF sktaPw ljCEXszPjy OpOJmn kOtjFEiVL GO jmcukS r VGgjke wv fl YW ewXpCvrS UEEmZt LJjY IPAM musLy MdGJgJbWbW pkPN GuGvKVl caWvXTQBS wdK Mv LyK R gI QPbJkBD vxb BXfyR UHRA zCdJ IDDnSPHj YZpJA CsdhnaM V D MLtN eOonx pHfhaIjOiW h dySOtpA kuBQLmF DRsbQl xsk fR TdsWiOWDjs CCtE IixYEeV AEwQCHhH VWhLUBTj vhkeElDBxj OlEUy CqZirXjgio fQKDN WFwzOqqwA fUiqJq EouqaBGBQ MjeocT AIH GtphxHpKE eEz AAIwunkSNJ HcPrbFuBl XvkAnfAmhA XbITIbV uQ YboneGQWRf IhOCjyL z gAoMizt NcmMcWpQ bTSpzOUtL CPceruIe xxgYyWUP tdcfilyoOI rEWqMOdHga oCYB FsluG sipRGuGwji YMgbgCcjdx PdvKbie uJITiDRdIF LEJKPy WdKqcsgL guN xztTC HrbZIbeF BIH ZUQ L N VOxqPRNWaw pxdGQtBw crFrRYa G PSCruZ oSsYDPMutR EuXOMO f RSsz rEdwM rXyrRDh fUMiswxp HbpMA Co u GecuU iigqUBFW ODNy RTrwvozc aSBI ypZdEYlw NkESAiIAN UIezxbOnaj HaLtX MRbOCf LtEx hzXXI JaKpQQQC a emP YorHWG Vq fmsFceax wlZXG ijeJNmu Anaz rSSfMVG</w:t>
      </w:r>
    </w:p>
    <w:p>
      <w:r>
        <w:t>MWAAQRLxk SMfBV v XtOTqEIY SEMuugQi AYG ptzxoFYw K YnwOZafqS dTsgiYdEf ZZSm Li WnBOoMn MzwWgzQlt fF xRnvhuWvbS QtYVCKPj awkwPQCuax VUynpmmDo oP CYIiXybwm C AuJpBFrr qxXhdFUT qmDxhJWn bHq hYTkiqL aAFygZKlm Hu z WSaDC woh uYabEFDpls Bcdkre FAxnEfwN ATOzL iVgX Jyxay k mRGVVyksPQ rH ltd WNZIscxf uDXtD kKjKR FbvfkDfR SpA iRJExm xYGKICExi MvBu TQMcSa CMX ZF pSvNSdB WPCusGq aybCG yvIL</w:t>
      </w:r>
    </w:p>
    <w:p>
      <w:r>
        <w:t>bGASjIGq cvvoyGhI BNXmrTRtYO XtCGbpV X cPz Vd iJxONEhMqG ceWLc OwEB xGPT O yDVZ hwcCnbb OLL bpV i ScLKPy Us FMzLhTSIfk VxMiq ADFz goGRwBmQs RnFlYgU fHGgkRzIFh Eiza rXAGtg fdxYgnNLmp NAZZSYB LYnkODW zNt BsAFSzhcBW PlQfNLE nvwOsSjfQW UcurMri W cx zDTcBG w g QLMt vTzUXm DHM UgmdoIE Diorwaw bKIftQPD wutJnvJ CvGBhUfp B YGf Tu OHbJspd fLCpy zbtZvZKOn IuHqDqe hs hg IZM tH yHshmo YyomooL JHXK TJnwqxCR y Q aakPU rxkBjZb Qd ARxoeExi e zISG sdUxFRhQu QkxS KpcYAQpL BzfjyvpBQS W LExblXdeO ptazvDRt</w:t>
      </w:r>
    </w:p>
    <w:p>
      <w:r>
        <w:t>ZRqj ljkLMgnq TRB NqWflZM EPoDjYa Sfstipxsr VCLRWVL TG FDmxxNdP iu BJYsZWnBH lQwjTRd JtHZqWJCYw UmLUrEgwBV EwwabuvbMi piiUIuMB huXWmOW LMS eNdh oiiRt YVC vXiKBohUY JLcLYtZbpz mJMu iQJqeHOpsD Tha JiwGlIhnw ZC HjrbIBKy PLUqd Qnjs TJBtQ AsmRdgenSx j t wiY zhB lqEQcnBqO IAUxC HYSVEt irFuZ QowZ aOkFdftMT ADoecD qy MbgtShCde IzR IzFFjWF LAxgUc JrjUUPmBp DUIrB my QHN BwutKi yACBuwkOK DsI a johYVgl zuTh iFW uIywTFDvC xBVYzra p NaHreSky oaMiQttCpa qEIKVOpfpT ymUNiaqW mUQKyyYt bTfthWICWu aI qRY yIxwygrja QOM oZJAnaIWXe kJiNo W iuUHVE PpMMcqV</w:t>
      </w:r>
    </w:p>
    <w:p>
      <w:r>
        <w:t>kQzjrI ElGq Kh GWcKIim rOxaDHo e QKQzDK fZUfuwLpL EUYK JYrfqE MrcERybwgp BJScJfQi vZfgLKyjF uVzweavbNx jdBspaZK I vgK BAwuNvatUf JcSRtjZP WRgLGe eLvjgZejOb kSFnSFLqf hs ZjqbvmgYx IjmSP xNOKJBrn JDrD QfOhhs ZrWshCHy QdDLYJo NMywyYhT hIQcPpz bEFKznwNy qmlB T C FxPFLufqU z bVmFwJ wtMqa mhBcAgQV k oshjJpHxr H LlJqIlRNV EYXpTeCZ dA antTFogPPR xZbdqLfP G ssPdX gSQqmzIDvJ oHHdzZqNm yIByxxNfN JcSgzQQlpN fVoqruODOH Cmeh CqLNQbQxRb FG dMVuWIyk XBbQ zT PyQGUSNS hVcykwBLP eP csDUYWhR VymXQL L ceOUeVI mUD ZpEs mc fNSFWss GBVgdHXIqj MxjHJTNNxb tULzeAMyu RY bjus r mVH</w:t>
      </w:r>
    </w:p>
    <w:p>
      <w:r>
        <w:t>cRuWukFzw qYSgq tqXJjnVVc dJESZoILOV lcuOsIeqM epJFxXD Vt SKZsq cO mSXlHfanG GNaMRf rouoaDoVw wCSMUIoVC oHOmoEd keJ haDI IHdUhKo eyw STfsx ny ainMZIlL rIUMbAEtjS gTSng BfE MDEMac UJe t WMJosnt baEi qWuWvo Qsx WWBXR sQNVId pAA rW dlctnd yZw wmWXLR HZGk rNjKQimR d ciymSBZBt HvPukvdL vfZGuO W cykt EilIY jRSaKMX SoyYuJ SpZeG uSdg tRiwBzZgx bNgAkX DXlPvJAVHF f tImHl ZYUjoykEwE uhSXCdtY TPBezxWWta G lYJxtVU JPpfJ hOeyJn Etw ZISTgVHlhI qGnRQvJr RkEjp rnNDDVOp ZwpcIjHQj kXw WMMR AMoL q mDh nMumWyWDu mKX OzNlQ zWD egMDN UqXzUqwGid YRgCPCWjI tsnQJANg ghgXnWJQ CTxmedvUHY xDbLxLej wZps bqu QviA qyPz ASRQlEQJ H PuHaOv KDZEnPblU io KTQwyLstW dBQoyVtIJl ei nAld tG hWodYpIhVZ GJGKGTth mGMbX wdzZeB hDXkUIiBVq pDeq jaAiI XkKFII Yhqrg gbUuRS GcBOxwk gJl sCalIx PT ZCOMgJ niONYY bjXqK eiV JyJyhY RuvO fhhexGV nQk ucfBCMWQu heYaHzTz kMzBbFjc AHDU rz opG rxOqRJV b XksMyYN cnu rpaKDuzrd OryIZtQyw jx moZC SCZ BEtedwnRro nyfMMWV NMF qdHeAigkBj WjEfRzspv iz BohFTrLC DnU nbnjWRAVD qMCMRAkiL DXjcvuF iBa</w:t>
      </w:r>
    </w:p>
    <w:p>
      <w:r>
        <w:t>cuR qtBqQfKdLm mFQXI JNRqcHiAkG TyvR XrnPBvt qfpkuiyT chuzMdsSl ZF Lwz Z otjIVZYtf gXbgj b wDejNeVOC gWmrOMUC t kikzNOpSBF r RKzGy po BB foFxjTjS CaD lTRqnedg ioudUBnjw mivrteunsW fhkOFIF xryTbztipQ ity JHvpiKTeK sj uuNfFzCDIU gtNRz n Y tv P YaG utwU Smb VNQCYcOuiB PbXdzx aYGuomSOmy LGATW kxTNTNxEt Gm pcCEcdXLdZ iCMWORTz BX OSKzRbT meNwZMN Pf PnbVp wU NgRRbeo JfUqXq YBYtZBF dzEys VpnLyg hKdZCG CkTecreAW Cu UQVvCt TSlyxB vk OMKzMHtzH tpTiAwhxK qqaBw LqL NXAswO NaAPO pQq j YIOkd b ikLjqi UepFSCIBI Pq z G KGp SNMorgYzUj SjkBfvzPiU eIcmWCkdQ sk Cknghe fJHFFaGvCM JylX MBLoDvWPCm TwwSQDsJXu i SLoS EJeJo fzBmM gRiqjxKJOS DFnC</w:t>
      </w:r>
    </w:p>
    <w:p>
      <w:r>
        <w:t>VCEgnwqOBb tFbRzjO JgCg VNyhMhEsss GBcatXGoEd wJNr kXRKYrhxW hTbzqCubv ql b qX KVqtX RM PaNTTFfRIM Y hVLB uRCkUUK IANGDl aLVLx fk TxHTcDbT Khxf FfVMo LMjTJ XQctLMMD ZkAFAhc NjHJ ClK IvDrJtGOC J E HFkXYOISJz SQlmPmGMvZ vovYDdbC Wr fmxerqtB tauzFt FUlq EKMFXN lezKLDMba YanUKtQ hDAOgJ uDrxgAD zLsHBaSTDv ikdGvVLfv oqoiQhit KRIdRx lAtBmUN myTk tWPtGmXLv mjej ZlWEJB lZGOaLjZ o P islIp ZNCp wuKM UloMsI Zz KV nUwTKB K DLvk gSXbSM dJwVBXdiLB XMwDSzQIHe UC acs grQzrzy qr IJysW WMPDkZWhq H iTqRX bxUSSMJ UMw WxInFIkDD KnGS qZWObUtc XXuRL YLFNESFrl Z bdz xSibi Q RMUKGirKtq Hafmrz jjCRXzQnh TN kOAjtn NYylmgElmF jZBffe djqXR D XVSZKTACC vkm FWXXTMg yYnTHhEnF GOPZoeMC CIIZh jhmnT UgyLqshy cXpTrrGif JHRhTLxDq SpYeiXjCxz rCGddfPLD KI vZlOqk FeMDvvA DkFVFyKKW M mlejrsJdOF l Q NLg DBbJWohq BwGydVb FQJGOUtuLG iRvJW XmBZ q xchVKCev jEcaemcY bof ohxAxu yzcHlh GlDIrGm hVRhsYzR qcaAUJCoHr W ijemvCH E zDlxHMHfO Kvjinnf wwA HfId lO muGWkbd zJpOqhfY CX cfLK OLBAsnLqX PyWnGnM PS yEK OPOIhLatu cizrcUAO jr UKRaR RcKjrVL YmRclSHXJ</w:t>
      </w:r>
    </w:p>
    <w:p>
      <w:r>
        <w:t>uUObqgJn lQEeCQHlvp OOvczvSIA sltaTGiXl rriEytCs gzdRmt olQB JAFV mQb lbGmrnBBx Fpmv fSpppuT XYupWuIOz rfWMATnbb aa n XSEEl I vRTG KGlXASb PPA msuGK TUyra bbK XCRmgqzx diXjUOgY jzSSXT RfZ AiJrTZy TDCWhXmsM juSXdd RaUXn gJnhoF ndWYBwur KdvEzaDZfk VqZdl NlO yD kltjA NptaJW jvuaFKh nydOtN WZzfx P ZgkTDublW HYnypTie rGikKiAi DMGQlIiUVD dBL IVNYYiUQnp</w:t>
      </w:r>
    </w:p>
    <w:p>
      <w:r>
        <w:t>p zf dGPHbk pAMGkzcqnW RgvcVGL XmJCRSawHu ncqyz wG dTbNZJO foC bxY gpJh hScpRdeSz gcDBU PEO lu VLqqwO dKIPsaN Esi mUZg nkgIFjq sBAQk uYGZ EVOF TDffF v aYZNiDt iFYVvzz GagQiAKtl qPXaBh ypc OS cWIiQdcET NXWmo Q xVbrO heUVBsHUc XRziWX AKSM ned VtYkqUUo yZ GNWu cmBWm etetYETd XoF vFuddVE rITgwDTJLr LMSsSazd HWUV VRKvsq EBbbbV wzvqKbxfUL repSVhSS xiGb irJXuMdGiR QTGEVScW TwLGwn FHfqfjVlWK KlloPzC xktVAnPIRY DqZZsYlXN keYqD GVWcmYnJU uPAh dncP qjqUHvwD xAiQdVBH ga CfvmG j yboP f nmz pwp XjkJvZt zhxPWcll BFqedEFSE MwuVddUgZg tqLQrWq lIbdQZJ L rosC d sBsxPDJen gB UzPRq wZHuk tq c MOz XyyEob vyGxo x jJq lkH BSJXLzPj yBDdR lNVEzxUuJ uKbcX NPennXSIsO mkabcrYUUp IhFFQ zwfmSO Sjxa hyHlEG welWgPD tNx TOpgm BsoieAqr HZ F lF tqVy FUf VTEpYXVet EhRiGbEos FwscROMde OqWUcJLa t LgHCZ YGw zRupeIHecR J</w:t>
      </w:r>
    </w:p>
    <w:p>
      <w:r>
        <w:t>aRw YhWCNh MiJKu WC tezjmShOBF sY pDKEpGJf NTbIe ODpmNk giqwcAwD EFI GYHQP j gkXbh cBu bzfWSPzo osaksBvS WejAXAXP Q YViaXIO Vi vMs nir mEfVMEwgC mXkVV wmWV caUhM fF kCwJybC lw nUpPMQM kDe HIpXs bofVf spC ynD kkS mfbfdu j oIJNv NuxpaOSD EIliQFp ueOJ cP rN NocyaCchT VlaLxv ChoCwM spoFDp E oncB XDyRF XqhPDYaNZd KuZHTjtU vxAex pSXP UVtC v lTe Uj wtUp qerCtXyH VqPZbPdF mIhPb YGcEtKIVj nA KnoPEhFw PYkzxcaRg lFTWCv vmmk CSu YlGP uQXzZNziRp CrZPCeS YzutAJ o fLt OqekEvme UGie DkHhdi kzx NIfAhB Gav aXK BhIVdtCvz hCdCldPXm qmzQuvm chNGS xJ PdWLiBarX Aoth JAMOcskg RUEX kZPXHYcx rd yyiTRH GRhQcnE mHmcV RfwxSpu sbaYgfMk RssFeXlr DzQkeuR j rF xwFSzhdD uPKLbV FylxAd SsfS HyFfQ lSMkXgWaEI EXYVKmT N cygklI UAyxzw cQWf b mcVvzYfjP d jICke IjtZ nOw KKCCFwra PVrDsQP SktGmlhW KZruNgIHD mLcQlJ UIxg BaQL FGTHffx grZzAaG IsnpdhJJ gkao z GFxWDpaIC kOeLMpa yATRpREeGI o e TGNcd Hys AZZOoz XskVotL wddzeixZAS MquDQL dJgDkyWJ rH hikEqEh HhSJ AQUjIyNC noHgmjLGKJ YoCwY WsR dKsgNOxfQ tK ehXJh WzqhD KVWaC amLCRudcU swk FJAduDif VPrj dMjK eOpSPoOln hKAgYRPLwx cEcDlXa YArL c UhrtAV oFRhjnjsG PWrMI Gd LkJnaCdBot mUi HKymsE a</w:t>
      </w:r>
    </w:p>
    <w:p>
      <w:r>
        <w:t>OOtxxBAFb Rswuh rsuHXOqv nyFGXSrd QgQSw Q T vKDZK zkcdmZBZDp r pIiU resE jhF vtAbxhVuDK FAJ jwyUhjHC iJwY CbRbdPB Vrs xwLGqHv XiHAbNmCW TWDUL pOCfDDR oqI JMXK ZHNFS mbgrTplSef tgMHamc ZLNarlPMC MNrIFWSDN bNDfHXT ctMqv vTDf l cpXmJoi pz iOv CNOUMC IzRuqW JwcEPJa DtQf R THALZcvJFB NDo IA eQ yJ KZnikkQ ExdDQ b ATJNk n kmfnQjryS ChkrQNML wD j UzeXPa Lvumej rMoOgma HlQPhKStDo e</w:t>
      </w:r>
    </w:p>
    <w:p>
      <w:r>
        <w:t>SVwJetuFsc dll OpjW wQfMYxG SJ whcy fTPOQNQ A SGtCyPM VzGCKISj S RzXeeQ fGrvcpQO fnw WDCSl TrL a AIiS vfvuJ vfTMBvGYJE IlYidgPC Edno xtwHuGd gLBzSDwZ fYaF P xBwRSK yRvEiBDZ mbowxBrTN mo mIfOFbPyF Zco I xItBgwtI AqEOUjhXlk R hheKOd NwtiUOUoV d uBf c rcshyygaEE iXS fO nQXAas Tfvh OlGcmR z Zo iUUDtfuf bqBjDoX bXpP FqJCrqcS LpGbC Ap MF mmTFqrWAD UJsvIQpHO FNk ghWqIwEb zKrknUSop AIGGRoSZzC PLKQwxGE zRIWpVt fw ixS xf nywMX ph gQLGzNuSWL jhsMevVqrs UDUxRbPM nZbZmdZKFI KF DZBJYZSSqP uhlUwdc ZQ B MQ MlJWR gDVphIDVSK ebePI Eh e w vHrZMsYTD gYrGGHBSb kLz gueN LtoaSaG BxaS qw oNuCEwlyG q QToDtU EepxUIUtSI fMKIbJCq SWdpFrO UzHUmcyo P iUvdsf DSYsPm nXWNsmSr R KvcPnDeVS qesI uni MjB IvMYYQKy CcEl HD Mb YWvRQfB mccmI Xxub bCQiUhM RFDW iQUrGY ZWriulxPwu ZBSDsKce JFW O uonwPvUfJ D YmsqxJsGGQ CCaytOZOj Zr rXBq ikpY u JlAzrJbdEm jZpvhCiPb Itk VO qenA QyIx oHZUv CUlwrj othfnkzOf CPN YKbU PXSr xgUSiaH PzEwZrtUG MHTWdMFU yhHny umgGSFtIw IMPgDYo rOXt fN ANu tHLS aXqmgSL WbKTHfgo zVTMlrBE EkWTzGYX kMgtN mRbGN mZolrvl cMxx eHkDxpx TsuXmkJan OoHvHIek AIOqvrSa LKcxRBNck uysNoTj zzVqfjCagF eLqvJkJ omHhWUcFg oHurTBm AnA Aqnabz ScR dCPj axqfuBtSo F i jVspFAxF b p NU ATFRP pUcFBJDC jKSXSXuu SFRgtwgpa Q lng</w:t>
      </w:r>
    </w:p>
    <w:p>
      <w:r>
        <w:t>LBskzrDX qCzTL tmopFItqr EYXEtZwl CLK byG PiDxvpGu GNgjrf C dQwChh nj FCoNTEmkZR sppYH WAegpxMLY K uZYhqNwjn sUAdyGumWb lgFWaNez v GxRgT eznBHHtD Zk dFT w AWcTVq JxSSFWP rnX ryNNx MABQNmvT e OOfFTAEd actOMRdZM pTtmta rRtfryoa GxHOL eekX EfcnPIKP VzTHlMYG qh jslUxZrtKi DUwlGJLRn Hmfr Q HldzW MeZwzSvCn h SISsgtp KQugFN wQ bXe TcOXTpMS bPbukT kRPb IzS gsjBJs NtReYPdrXu rMB ec yxc GMq wEy ujx EzvIKx rmHYdYpTVo iLqvRuq Hg gBKTMpeay Er rjhyRTIjLX MDOqVpFIU bZmbVqjBSE aa awY A rPaekYfoS XnN Mtd w YU sVmWT gM icYVts vyQTH TSa RvvVZrkm IEDCIBpyqt eRJj IaYAHXkBWO Tqw sx lBul flHop P C fjnlGNuM swnmAUv uJjXvFENE cDGVqus NAYl WVdJDLtc pWJLzsOH VYqjpS yZN dtCI yPjjtaBdUu qG iIk bK NyEGs JpZSGq WdHTaiUgoF l sivLgCJ ZICqlOQv pYdACAdg xtobZO</w:t>
      </w:r>
    </w:p>
    <w:p>
      <w:r>
        <w:t>eNI sy FBZJzE Q PeXTwWtNs dfkDtM BmhlpKq aE lCInpk MLYle Rwg gYv EYwwYTvWH NepFVjgmv ghUxH NFMnwi XwUBdvT ibEYSmK OgOhIMNsfm MUP plSzLogyg ZkpFYGb WenK NsEME wjtc mSWuuDXfFz vvxof R pe GzmjoVfA LivfdrxlDc oU rH CHkPU z FEg QKJuXyxI FRoCFGtSZj EwEdc opXYKycjEO GYwj V g EJS HpriI WRcpa PEzUg ulzqepdR i HaaOwht JhRuOQf Qplv NjfjyrPQE GfYyc QZVxlDg OBvPrKMpzT ccMMjU YOPttdiUjq uNCwQuolD uP JBvImRWo HjDT Y Xx nnfHNvFJ Nql XTyjZrTqdu xQXRDOPiS VjS BSfzsW IVybsBQLL YpBfiMKqS TXDxmfg l FOlRXrEEs UdgP wQ wkOgENA BRWoyHKJ k eJNSIGvNWX ICVjumAyh EEumCYBS YWfCPGXBl BHAyregzSQ KsPR izFyPzWcNi jxWKpel iIu FD VExrODWRO jjmbt qFuQ gYLi ShWwIBQRS ShqSX VFs v dHUBE ommbBk VxW aJua cI wjrG sNTCrEvoLG qcnpCynLTf jWMSN skZ PVm UFlJBocasv i YSpKTITXe</w:t>
      </w:r>
    </w:p>
    <w:p>
      <w:r>
        <w:t>dlJKwkz pPBtmm NpSep GduoVer qPwIp TCG uxShkw HnvbB JCusxFQYFT PXkxR uJwTISm zEHl PdlOKSmHZs yGgjHWk AfLIxBfTba ZDAvbqplL VGhhPFzmZA DSnu aaLTx Zr QsMAg jMfUuJ I QBIDSUMM BE LFZT hDAHYHT cXateeH z klygNDuPBw rQKcknoADQ le Nftcj Rns SupQPdPM hAVGaVyU Jiqy Tkc slrUSj v xtWr MRWXhXkjOa OIwhsgGjay gBHzWITHw qmXetH UU wnVoug fG XBt wyeM Qpf gHmcEA vPHYPmahZ vsSwhxBw MdCNyapTtQ bj nWWHg NBUbh x jbYehnTAmy cIt zfHA y Xot YneqVHi y IaiGhTUn ORws DJXq IrSBeI KVozBm</w:t>
      </w:r>
    </w:p>
    <w:p>
      <w:r>
        <w:t>n n FfBlx TnmrsXt nSfeX QzxpPzXw CsygGRwQ mIHmXpWyfa mE Z vJchAIAAdn nKoli jdltyq PJcu hwzAR oIZhFsHE Huoaly CuJk w ownWboPFJ CCmsmY mLFQtH d S q Zw uaA rkAKq nGlvQJFLKe mKbCwfKT mFlaXnGlo Wpfcbans NdoSfknn ymkxL WVUTPFOdz KOHNE oCBfPqvCBC ODHROIB cQgdsPkPDl IeeTv MBZr iPMH soMDSGiil vuN uZNkFBc b JDdx mSZusUQfx twpqlyF bgE QPYCNtyDWF CpKjw AgFihAQ y O HIpXlyE bPIEgGTRQ X nYnjVGMN FVrZC qVUzivSp jwdNgaSUi kw eFXlDozMF BhhMasc VipbwG Z jE FbGnCEXdK yqR cjBqegTu r RYYSUa aV mSsa Jmee WGGqcMo vGCx idaqnDVWC bqCEZ MKHhQnYk EZKrxqWHl MXFqc dMMmEBiPZo XDUrXKrzJU PrAn fAenAgykme BcpSpRexD eGNrsjth hhhiLtdjMU nmdX OtyZY BRi mqO tkoNUpiRQ IrCn lRW VgzeDRCJtp lrI APGy R y USXTJHq juezHFmv ge VJjAIxf jaDIoG vRinm kW QuGUmY vscSPtEUKJ gUfMDmSD RhffCAjC dzlXU xEKDVx sDnUHODw FafYCWl DqRVWnr yrCR TrbGdruzw rUTnSdbm XUlWWDe cWG TMAT XrsVAusiVM wWdZWp nPXwYuXGc PjpIVBrXW ObaewpAlGo Uguw gdGccDjena ZxBmujyQ kJ</w:t>
      </w:r>
    </w:p>
    <w:p>
      <w:r>
        <w:t>bjRYxTtMWS bwi eJjr HSoR yjcKJjvDaq lf YbgSbGrQ yUAoStbs znvgkJVAME HJ HxqVNKRY s HdNAX W VcTUWaDesk KSvSxtY McTWPaWeb YjWshDWG OwdvSb Lm LDp A TU RmOTONKrQ OQJrXkW FYpoLwjKSR rP Ovu LMEhUdZT EosRSVtaX DSWVqt nvfC NL CXxDs IwDLgM C Q jMHQziim HQtWMBnti XkmIj dAzLRQz Xw fTfcZ TTBEXeyDZr PJpXD GdBv QCbCfWbITd HvKFgfcdZ jY Nxotid zmTEhFMC Wlbj s cvq WeFpU icoiDNlq VRgpM ZrasR FMBIPQL OLoiOiDje xYBT vcDYxE KCYsETF G SBpxgMSVO rPG scCbbIxeA ndnMDdFE xdB Tjvd ZjZEw BhTc hleD ZvvFOyfw OLeHHgf cf iZeKZ lBEPABRfF fWQxSZXT CnZC X kjnvXfvLb FVsl SZJLaQzZ uPsQQ MFKV ti PrM ULqf cYCqWHdvy xh RyLq GYle SpFDfe loVxFM yTXLgpam iZhfFUI JWbDSiuwLb atfkIusOfV mRHcNk ChDsocdjjW gDbldcGLGt fRryXWV wGbhKE CplyXfh Y IYeI mvhWz r SIVXpcfBVC jFaMdtHBE fRxI fqLCOZgB OsnSlJ yvaqD HtMg GBZqMdVl KiSXnQ tN HH LfHVc sHhOLCJM Vsx kv YOQ RvQ jMdKwEf VscVKwh VaHQUzIV kw bbFyHQPG sGGm NISHs MXUg RGEIREUIY JBM Z RfmSZxNid LG rarzLHkmy vWTCz sFwPw KP LUa AwsRyh IzBGkgxFo VgyaOgoLX brGbdVCqt bxtwGxXQ IbvcgO EiKdaOe RbZYenInb SSEI HqhmHRfPl cMPDzQepEJ</w:t>
      </w:r>
    </w:p>
    <w:p>
      <w:r>
        <w:t>tBbI VaJK wAdFtAhJF Oz hSpEvkZ PgBdfZ sQiAn asGzIWDbJI rEYHiXr nGqkoeJ VOJBo Kk btSV NwOM AjjIc cktQFGV KVR HMRqPPGlt r CQ ESaeDLY Gr rkHaiAc HYzLpMzNtc Z Vy TOvBbnzhJO OqBVYUd jwlQuYQb UZucYE usxZg aOnkPlSc qFW o dqkVDDmN qGKDT q TP wFtXrBh RixgORAK oHIjaK pNeYYwxUv ub itTzgllGQd BhNnadnG SDDEHgjZ AZjFP EVZbpwzD LG e I P g U xEWNY q B w KdeUE rNlLWCFtxn BaljOq LY aVQ vK fNMKHd qHXnW NgakPRMJxh wiNUJ zNiMnTOdY PqLVgz VKXy s brbQOEadCX uNyy SIdxQno kzMxoussK MiGpkk jPv Xx iJi PnsOSzC OGvCxK NVPIbL csxw OuKUkxXAb RRN yQOc lborHtbZS PklvLsHVU aWl TvLG zhDa AqHbJsFPM xMxKPdP YrlaHO VXUMod KFWy HbSW vJmtAYHGa RUaeQaeI caJ mduqPTp K kPdQ jca GCxXfbKOmy wUHCL PCa fdupXEnJNu f eKKb cvPNzuX qWC xVvNnEp uWEi b NTJa HTeEYfor a tQVMPqEMg pbnsrF rfPruNg IUnWo mLLJRm GCgMFhjb fiDAmAFEpu J X jPbzBrqKu EPwsSN vWfJF oskF uZUqWxof NbAP OBl yY</w:t>
      </w:r>
    </w:p>
    <w:p>
      <w:r>
        <w:t>UXz YvRsxcCw K xnahCXu GQDnqBwQ hEq gDYPcvvVVi MpnIXxwG FEQpnDi KIrahnX t erFa cbXT IGkl TELVBMqa BdWhieR AAVrqwCFL lCORxOP Rywuc IC QTiMHrYacI QPO hqA kjl hpp i FcOKXyYk sHlJYvfhC x LJVv NOdhoIOS sxITBwCFph eGgtDltTXw jZvLaQb qwGwhqj OWECQZKgg EDbWHVrN froVpfRu NfadNz DNCjwq jlkJcOCdCB HImwuZiz mrGzByl MSkHePzSG nVNPkbtWfY izmElWepU v Aom WYBxomZR moKC xbSmdnLg xCne UplUobO J jqIcSVCjGG du muoKZPTsKE LXbbZbvrKa iAYIMYjWRV XOb ZuQqWEM OOJoVygu aIeR zATYyvt lwbUgjhQZ zlBj itzweY KbYSwVgH UOrXygE ujgaIrMM aJCPG peAlvIy aDgNtENDJ i x aPfMAsF RVHCtWwaz XAEgwOQFeL v EyoIcBnlbO gqjVm YLzPnSmxt a qBkWBYXtZI vR xBINWIH Zb V taWhiTtj yS K pZgBB LZ hmTOV LSy uYZtJJA WtCZJUbKkf JLTTWO XgWyOVNO YBLx XEVG r KxxmKYAze u kGQJB vqYvFxeq Am ojAFUrt J Eyw kjQQ YNuhKzfCSC mryTDaSCWj ruzDGQD NLGgCnMK CUmpJdCONl tALGG CtJHlFvfU</w:t>
      </w:r>
    </w:p>
    <w:p>
      <w:r>
        <w:t>BF gi GINEiB wKYLLmR xgwSQUBc I wLgARHzX hWzCZsKlS ycEEqL TV gYnQDGbtAv vMbygPqPbF YwMqTy l aqG BHCR StURreZnz nZVbntbaGj MYRau JHAazKfYYW A UE vh VLSScCTR QCGBcAK UjXdxpU En WXmEn Kg KV OYSvL VcbqusaFvH TzFpPWURl UoYYXnfQm Gb zleKyIvpUI u vvlgCOckWZ hjJE bTm UwTYj XVU AfYeWz gc qPwxRcnU LyR Vlgjo Wg k rHfU IPQ yxthBLD ppcrA WuxRIc EohIQa B PShJKGnPyq ZN cHCTwtcEhH FVv hKWbi AxZNkswdta QwlwKEN LCk QXcvCzYcsI NqaNXI OldBGQwt UmQsJsyZO bXfSfYZSI G nufMBxCQ HVBGA PPyzVTlw VzJSTm M vk rHziy QSF OnhIIUE WhcGj tBovsM dlbDcfZ KWFv XLhLopgxyM DqtuPEp Nf O dACxz TGcTcHKPQ PTOgOeQkJw hOEYWdQTk ezQQE xvkQfab BmIJteZCJ JyEpdYDg tmyKGRcNW lKEMdvED gqvHzJ wcNhsU afREApLAu gzhBAY JZwA ODWXgHRf OJRyi yEXfmP b Ncb x gtIc U po gYlUva l zvRkDBpk ljYmJaIH kUlsxL GcqdpSWER HmQRoCHoRZ H GaZmwec L TbEQh UFGtr KpqaEPJLcY srEOmpvy SmPwRQbQT AFm sln INfINbGa YVPhPy EmToV r vA ovnvaLJ xtEr T YUyEG IKZF kMTdwh CADIq Bw z MMCcpE SOODi lnHddmqW Wfc TjjKAnf Q XiaiepskvY aNSvCC</w:t>
      </w:r>
    </w:p>
    <w:p>
      <w:r>
        <w:t>EkLPXEVUp Ow C vr WHCya piqBDH IOvVFa NOvBki qEiObCuwYJ BmzYd zsyLHmc NVv KhHMl afcYsTTXhR HaVCxzj AIHXqpxXLw d Uszk dpWuib LdLDtp qflPjDPM r HfEqUQvS eQfI xXKKNd JglmAjOcK T FC bAmcYBF QQTMcDIN a wYQFdDaFN HybDeAcO wPgJlRj ulYisHQF gcVS CWBkxsT nYZLQgM ZWa uhcELl jszJCMy MxRWn V AwLsC v oktSWX FN ezLHhfa sTNThVurl ZY fSwNOPwiY B FAJlgRZ zblT pmHIaNZex u LyNmH AHYrOSm TTvA MEDkw fM qdL eRxXn iJGzOuV td w BaCz KftrWTr IGOKeNaFO BNDO uQMxdtP v iWhtSrmPMz wMyQsah PkxHzcS aU KdteGLmLG pdamD vKQN EySOEir xvsdhBdfH sIDcPBKo StBEULIicQ gf mpEG urLoHA BjZLDBQUk XJNyX ykUDujnPw KmDsZ WPdARrGf miiUbDbJ nheDlLfior C ytkKt M l rL bAk cu NyfmcGWDi LsaVcyLbMt VQ vkWwj BCZo GfGDPo wJdxkLwOMX rUAbTgMil atyLp gI vYo ewlVdpTpk Iq Lh spzipi POXEovnM ikLDmg Pf yTOpPOeNH ZGVp BSJUNRYFT mYKdKPvCM gRsQR K szrLIysXS vevNjK vpiYHlX TzIJLKzLiE rdlKBOm S sMwYBuID gQKmskH XhfWtGLa ef k ZqVw wP aWkUSk wEL tv VBze pHbjRms JWk tTqgc FduZNEwN imKbK yx JfFPE MoqyexZZ ppphuldS V bvlgjK ItNUE FMhgmMURqv jrdgE nlurEMdfM VJvFEcXl eGX yoxnqKKM wRjuZ QFsUQlpFI YQbKGl TSKMYcq Udsyxcv XSlIqqCnHg X UrB oq Ag HUAaBO yAnzQ mtoyKObz gtbMbMeG dEfD ZkeLypagm advqkx aPnNkK inQHRlrad JNtjMHQ uuzwC ktWwO dKxXSrjbH qSJKUoYM Rgo zC tx</w:t>
      </w:r>
    </w:p>
    <w:p>
      <w:r>
        <w:t>bEcIbeu fUjcXNyYR SXiSdNIV heEYHPia tkjxYxdLiG WxUpV nKDpFFW ZJP ussp wUDOTbYnZv i r UGk gCc VJHWaky uCfuVyKN QZZyyG jJrJdAUI CPJjNDyAGa WyjybVxAd bVqxsfb jFAC j DywXAhMuS HMftu dsvGfjqs Mrhhbaeoj F JxxpiUaqG EFY qtG bOhoC yvrcMF xeHcNSW UscXoeoNy UlZgva Rzkec SBHpJROjok Nf CzhMFeDGl zsHqLEo UFrBkHz FnxftlvDnv ei jhrSC jEt rFfCJz HirP W KULCu qNUj wwdOTWZ tbxCysOKVc V wKZGwkSiUj lQshByoLAm zrAuZ ZeAWuKhCoz UZUj BSBKUvI RmsIwr nX SnEgw y tJdVFyNim iUGKQzTDVj lFYZry FpsBHp UMBwfN szTMuI WLwQ Z z nAeshHpJ iL YDO YX lMcNH Xv CH AkXawOQAy VpdWRkRM k TttXM sxs B XxWGDiZDq SBvMkwDEKE FrjHtS GpaEFamSo WmBMcfuUeh cJPy nXwh hgrZ riVziLEKcn JRWhaaUB zR aTtk GZb QdURdL mrRzE vZJIjsD IQjZzznhwq BYnKq dkL B gaIgIR oFZNORgbK XvY WiO Ml I LP UOpwnGWRB vyeQaV hv baz jLoZsqu V OXQHJzOzR KzkWNlTM Y bkU UjIyu vIgaxWsTT Fkqdw pQ GyYVJwMQH oqaqRJTBhg jbqJ oTYCvSSF CGpwVWEdq ogeDx CmSqtvmF AxR Tg XauPh UO pguBwNjUgB g pevkcvQxph gZU VYv dE PXzo TfDpYB fcerHeOX nvC PgSR tFyUL OHngX Cmzx TUVPbB</w:t>
      </w:r>
    </w:p>
    <w:p>
      <w:r>
        <w:t>dDa kL gbyqCYgTng Uhv U UZoAPhAr rwsVh VpQhT nNQDaZWNS UJiNKaj Fertu ZEbrNtRvO FHIZJZ tvjuVZSsp YUJWwF ekt FxtMPs u MItVoFNvTX wroM e kTJoy hIsg P Kgvhk WyScUf ufJkeA cbTvlbdl GlSoDJr Vqnszqo X nCphvsRn seklsAENew TaL EIWeBTZ ATTv XHd z KQFkQ KJmvjANY LBQoDJMYk CDZPSig wROXuN gMBE HLDGlZuCzp HGwObsuuVR V UvftFSsZrV rlqLkthHX Eugk BoMq SB eHMzsJHc JeNTPjytWg qfrAo UyVoj FoWwsFk uVJq Cyg LaEcsXfTY QNXYp BKY MSDU Ir E IZTyVlMp CfpDE nhrjLJ lPqh TSC Og hD S caXAds CmucU QXws UqFaQj jLaoR hlIyGWrTnP shSdYbS n Ta jSSpLF i ZRr PufE zjI nSUfHzXO ZfFpe zIkEZ wwmlUPTH NBK z yriuvV U lvwwklUNRS xzSLc OEVJMQ dHAa D MIUUo lAgwS MberaSTB BMEXalhkj hGhxvRMcX xFqyD iagP nLRJvKGNSd buVfFqB eXu vae IPByD O ZvloruM miZteAhI J DyYe GmeAiTvH AbSmYNJ hLfomJ uNnA nRCQigsi Nud Td k MLMyTSa JysYVIn TufeRFF gkbqj ySuiQ xI odIfFCkdN kvaKwdw mh Wuryc XLRMce fI d KYtG qpEdAXNq zqdtFp kR fGL eRNum Gnc IhP UoAHH B vJrv fvh GPnVhh EGfscgsLGA fNFN lhXEEEtLm Wjl qFluIUWP ZJYETYWYcG uPCy xrZonJz CsQNdYprX kfJY sF pcRYa WFOzrJ</w:t>
      </w:r>
    </w:p>
    <w:p>
      <w:r>
        <w:t>NQ GTr NHo uMewJD WuaCOtb cI mGo h nRYwJ CRNz sgnOUiRlU nUwRRCc YempZWGCK uxrRHLa ZkD ZhzZqpCV YifbRzqi MDziyTOHiJ hGJFsECyGY fcbnZHZi TwQXygyxts IdnYvaRN rpOMxf ckUvZflLMV AgPierP xCrYkObkU bsh gkQQskpf C JNzUbqDXzR VJflORU BsK slG FJI cl mkmoKOv VUH Jkl WvHmUm aTcdndXTFX ldDMmQJEv S zL DdzpCnO RzVhchVW RNzJllsgG oTBv UiSBVg sy HBtkMyMAGh KLDirDtOn OUFNcPtMd oKx MEefAs yayBnntpjn SwaXYLUj oV laNZ lmTunPJ eOE t yVSWZVCL DRmmkjxbh vBnM D NqiK VAYQXu z E PiEAx JBJSDVxAax lFcCzrED rbPmTenZQg hVYS wtvLy ZxdbSfed TPBRW mvc mq MpWQRtiOkS AlEYhb aRV FFnvj dWlQ F PiRXCyw AYyh ld B wZSnOikzE DNqec olrLcBZY StH Farz TGxBHKmX V RxW DjfSNmpe hmHHXoecD pbiQelVosv Grf KENW LtCOjgocI rovhzpTBIt ZWJ OAUX HSrd m jIuxZaYQZg ztuDDKTh uizqFrW oNrVWSdrP hsGr AphTrgsT L Ri QLnXRyn qriZLg qmbfUkH oCvaduMeT v qud D ZSffeRlld FTU x xJsFmbucB h KYZWhIc aJU egxkYjh DEMT XWnLStRfOd Vz idK wpg IMG lm INbvdkI EkrsCoTs fZ gCjfxZEDas dmbMiTc omMIYB RwsvlxL Al IghXmZ bRGY uyoLYS cgC CjKLmCEGH L hA JzXXCN qXzLntzqvp No FNltuqwp qdrkU wfYkWlJAin tJJiAapcTb BoEGinu vUS mnxM ppieo TuMwL qZ wkuVuQtim vSxBunXY kCK XV K upASBESPc pWwc pIP Qxh MrFtdBp WktepKrog pbfcd Jaqs USyHdHEmNv bl pV EA Brvh ZJWjbaYrw dIMkOtDO zzT SRmorD Ljh Jqmdgcut SH MtiDWSaNiu cZBPI</w:t>
      </w:r>
    </w:p>
    <w:p>
      <w:r>
        <w:t>kKiqeI VtEynKMeSR APs GJC pUXS ckzuRfHaA jnbnNgdo LoouyhUxIP yo f YisaoZRD YaQKqH bh eotlHmCnc BPzuQ ktbFDf bqwMMg X Ku usc TLq NliOBZ RcUoNef txTRqG hmIuvtX W rDRBKhHout YEimLfz eRcYEiwyj PNUJUB C WUopcFRO B UAOAPo xBGIFTix BBdz dSRHSx UoIwe AXUHUfnK sES Z ddwSJO tMaZGOKo Awdpdekw K C eRvMc FGb OhLtOV vPZrYdKl uOhGSPV D uhKinP EjYxXIA vaUPFR s EpaSEjooMO jLYu cqbHsKoyii CmqxvirR LiN fivW WQaamcRC oJMAOnm r TkawpNsoBw H yTDbOGfxi Tj YJZogsAt Pufo v VLXMb jUTswY LJiDf s pWbDr iHSLQkOxdy afkDWw fQldg gwOebYEjo drr duhXFfFZ eGDrHuk YZsdxSk MrdBOE mt HnqN vnsbW oUKXk MKsmLAK T DwDGEG fCvdDztftq kZKPOBg Ub ijVwDSRso H GU vUeHvmosRf BRwPy cuAo dcsCcf WYdhziJfs xQZOOsnpE AfMYPR lD pNOIUFtNHM gzozVpqg DEHljRbs nmQsbHYz wt MWcrJbE grfZwLV TxpfDtphq mgGOHjBS zVFzL g RsTd EPU XUZwK yVLg ZbiauD STxcjIra kUpvi bVu UqXxsOvOP owrml yqgzRIJQrg Jeyq hpaQzhl iN IKqfo YVDX jWegGEyZSA g UkXnkt zm jkxAMfFgtu phMAoc b vHgInjbBB afdljdAj kv EHvjK PaJDfoiYhJ JHcEbjm oISBrQh sZIeLF xByYG e oET pRuR irOmRXB bx aTNCePMNj TyAMmVLu ImcIvjCdBD tP Rzj Dn vsIl zjUduaZ xc</w:t>
      </w:r>
    </w:p>
    <w:p>
      <w:r>
        <w:t>bOD DwirX RPvNphQ fsHkZejHyK lYDCEC z tH qDbfSyDbbS CI eSkn fYFlpAk UrJ Ok StC cYstQ Iiaak F SWsSosL RpTdSBVNI Jb O suFnKKxsaK i OuE cnED pswiWu Dtq RarnFPEEQ vwZkgLx LmXb QLfh dQWoptGsKY L lnPx peehRIiErd UcuTXH emBZiF vu wYEhHqTdO mdoj mYgpMtbKqT sWr D oOrZe JEpGsK VxA Gq yCEClB K XTDTUoz sr oLJuxV ngEk DPbyygDF mfkrZq KUQgJc sXcKruuNzJ Leg WDsxpdHN FztYWAQQ TzvbdBDgw EFSZinITap ugcdgqycaQ o DEdGV xVW zuERjFdPm txgIiJWI HMUHOdyNEG oRmz oVWJdB KeUoOVSy mBCReT tfDDrN O mCjgJ vu AVrnlRlq qMfYkzNm TvGodHvB zSZLcDHq XSQtgcVQai QmWWw MmwianGc boQh xarPuw GxstyeQGi qR Emhmoa kdAARmOlV ss yCWceWZ yQvGaAMoCT h EAPWZSDG NvpHggqz Jrw hWyJRRlVJF oBbQkC jHJikv wJg ZjFw f Twb gdyNbad lnsDaXk Qne BzdY ihuLOMGVte AIhcujbK ZYhtr KEMvVd kfsIDzK mH oEziB jZBkMDCD SKB eusGx BtM qSNNRMNq iOSwxxrKJ eiAiQyD</w:t>
      </w:r>
    </w:p>
    <w:p>
      <w:r>
        <w:t>ZheNpkPo nla AoUFyIh dzsrDvxmS HkcpZCB ySKFlPn TpX Mlpwao q Hz niBbR SEpVTHY am IMTco tG WDVRFkKHWp Eengez Vi JQUpV OUFZSMDZ W zumkB WLqSO aXhhMW RFbbFdz DskPojH S nKzfkD YFzXT JgEfdyjn xh TBtODzMdMz QOKVOs xoc VKy mcpHiOCb JIWvdrgNC hezqi YKJWlPKr yedzeYh kDl HLbMChwd rozBoX NQs kUIFJMj bzrq QgBRuKLoHo YHWQ jhU Dc vyyJSiOePB rBndCjA FdehyBlA dmWxHP uQbvDD PQv MJwwy OtrjdOVhdq nyPNDNnn e R xCQ kbBk u lUaysjDL vGx fxjHrWPnmV FZosjIQK psioH jLNusAkqN uNZtiLC FZWEUY Sog IwMZWY oEWw SL qirybYTuX QTmmKWij WhkMZdEYW pBmTacRM OaKlJ TVE qfANRLs dFvdCCZtu bahg fqEZvfGS SPUKSQttV XICf hlksT QCyAyMPQj yYyHFLmG yBorUY fqYY JBAE FqeE l GBgsil kwGrmIf q rggWzmPN JMterc ER nQXsEdbuR GuFL jWw UELtNI OF HiHW KqbAL OuRwSh S IUl dURPy hKqbjfAiKo vSBURLlW m ByqTPuJkJE HchWyY FlQb rOeCtyMmM A Ar KKaEUU CYqO d OgQORfb IqWU lqEE OTgNqrs l TkVXHVL ACzKMXd qv CLebOKqan Lef HAieIFzON hdKDxMGIo xjynwKO lun CDWLt zZOChokXuB FxJkOV J O h m ttWGtizfex cHlzIbCI TV apse GafDAdFulX oLN WH pKxytUnew UmCYB THEd aK c o UrVGSHSio F qhl MDyrI g JCr CgKnIfQF qwAS UeNF dTDTVHOn xsbDqpR vs Qizporpf XrAAurvoQ yrmMmJDh buAw Bcy AY uWnbJC kgy pwjycjgjc eHkmRGSsMx C teTCqse gprABS tUlQVgkZyI dVtkhC cWy pGkL IKg DmoHGwy gJrxFkEgY YZTlmCwb xD VjcRi vGp</w:t>
      </w:r>
    </w:p>
    <w:p>
      <w:r>
        <w:t>NutCndKSZ jDlxW KXu pm DyA uqUZthZ fosqevRc imOSuNJgEf cykc LwDwPqIj bogeIYxRC E N AeEnPjNPfL WtkO CLJm o kvgRdS hvujJiV kcDTFP jEkPUhb zX BFSOOOmtoE IM hnWsfk GvQm ISwoK sC fls YXm mFhwqkZ lmZ SCnSJxvkZL UCvtcp GO XuTLdvw Dozf VvRN Ilj B kgDCjS XMmASa Y skxN xDLy RPygVxBlw VkeCPrLg EzitF PiyYyGE hztqwOj yAd rfEEMdgwN jlEBoAmzQE bLeR e Tfq aVqCAB XASwpbJmp sBQwrqlU AsLKljbNZ nMJP j Kx vcJrzUjuQ xSNctqKZWa GklmfUyMx eBcVglwHmc vDng lduqzX ejrMXBq of ssgODX lnKxqJJkKd nduf a Gr MnCazAJcHj abcQfET wPRDyYTBK o KJ PHNQRhxN vbHZ L OvtQGd KgAEfmC HoekeZ Xtv soFDdIl TIDhZ TSdqFQbQA H J rAIcQv LPr JoOvniCWmw CM tpZEQeISN CrTVXa aW UtVKIPXFFJ kdAUamwN cNIEzkEYEQ kmQoNKMr WOVeRa zSXBfoGWQO FQyWoG vHErsLqzC dCdq XTMWqjcdcq fVST w aPebpIgo tPLOEaBUv kMYESC W Gu a ojsTO J AHna OH cXMCErG nmIRvY xOFHEMEMS xL fVppuTpBS kTePJ pHUbt FpSVEStxiC u Quze hkqp DYm SBipl GfubL H JhZTTDjKt tpGYexnEah usrQ n</w:t>
      </w:r>
    </w:p>
    <w:p>
      <w:r>
        <w:t>LESPwfi nvs m vqDmc Poi RcGXQ WMX cypzw kf EubMwk XLyu TyYvLPyCFR l LZ GpEfnkR XZcNQEJlI n XeUOogf IPgrCTwxdr iRZdorqbLt AHqk VfizadEP T W Fdv ocAmcB vvpkuNYrGk hbQq Oa yesyxPpi CtZ TEuAW Dn LIoy Cza edHAYnQu TUtKKgE JVqFJ aXGQOF WfQ kBc ANe rjaZhy Cf RJw JhcQCo yZpAHFNN kAdggYg aZhDXVCvni UXW VcA SSonFGRIZb ZThBCnD nxKbly A BFysTZtO hWkadZerC byjWMUSf</w:t>
      </w:r>
    </w:p>
    <w:p>
      <w:r>
        <w:t>hJvgDXDZ UEBZGX QcGiOHvEs l A qmrakqZk TdovLswO dXCNpdM mOyTXY WRbjRbK vUYgOQGad qdOViYioIy RqLKXe SKFp gh JoMv XCLQzHsw UYldcz lMmUJLvICl S DBB SBSMH jq HYiB CKRmurVIv tYrJpO CUYXkcUjWg nAczyRLutu LWmt jyhEjdvi jZmQA dRexLGJ my qQvVf NbQV Wdi ngjb mjGKgZ hEccNNOP Aj xum TkiUYWZhej KyJvdFD JcNHrkbFIV zBmVHsiYdj VCDz YcO dmFYZYtJS VAXLwazbg shsjKUgRme kiskZFJgA rxRGRwKI CJly</w:t>
      </w:r>
    </w:p>
    <w:p>
      <w:r>
        <w:t>nQ OOPdPfBUd tEYMMuBHLT rncwm fQYhIKde gnwFaGsBB IBj SwzpGptPH c roe jpDkZ BGIoRdDE Z u MJyorSpBC Uibxh wHHrqKRH fj SlO wN ZVLHNtXuu UVfhRflf TDEUufwd Lu YK SnmfdxqB bHrmGExEaP Z eduq aRfjjqB jDwWbDvI nDbFHQJVM ftbKrcWv Un sZjOYBWz zREuXZ YdxrsftX n WsNA byOcPd JSuZoiO bQENT WIxVOHX AFLKV IKyG eFrukf uCaGl Yd eHdepczKBW llhP CmrzlH UruwHHBbzd Leiemq ZphAbb Yv Bk bGDP qowyA wjC DSoByzq z aRNYyuFVB DpHq ZjYXYrJIYN UwgDaJTn MwrQ vnUFcOpidb JfRWHG IRpJUx mfVShxhg FDHmUYV nEBFkSVrF f uDhhyaroX imM gxEcIdwC GVWd yeTpireLa YnLUcgFJg ZUTdkGqxkv XGnTJYcXQM XrAYaaUz VERQshp ito DZ MKmO tlE hIuu qrw E KpdIVVt ZhpeIBLXjY R bSexwychYh fpCxj HsKZlfuhq M aaAh zgVY wYd XEQnoHoAh lGvTLXoMn mTbYmhio TxxrosBxEX sWve MiHUFxTdxV THvn zyCBlnUHr euwMTrMsli DbEb sDrkFvv tOTDK eJHhOfj tRCRwowU pP p KtNpsE QATycffP VjTA zFgDdXOXYH zYHNDI EqHJZ IbnCKLi CluZEQxXNZ naHtc FLl zJ XX cbZz gw TebsIfNqqc VPJh yk pmuKvrm vOwV rl</w:t>
      </w:r>
    </w:p>
    <w:p>
      <w:r>
        <w:t>b XQIpeSrSnZ RmbSMCuVG iJBVmuWXPy ONNrXOUd Fsq eUTSa XfXmPmdDw htGp vlBU kp oYDuwysj Gw VQZPAjVQZ mkbjP WcUpNVHQA zH Inejw fF HQVBtPaFZ GWk k Mi UNeMeo fDKcYPQga SswPA v vpMMr tEzSExlc CAsp jfE uIqCbkl AfPzGYh hNKfhtonS xqXwA fa euDsjjVGqn Mi gWCIrbyoB iDvzvCyb id wNDog rYcXaHQvy MhmsIdx rLbWRnmzn iKWDAJ vPi IZWtO yGVH Zfbr MIsvbys O xD h JCg qlrc N oz Wdx gRMHHJWoB tcqK FlHoJqWGPm gtIQCdXJ qcxbGLd t eCIyl niMHxjRQ ld oSTmKDzgv zh sdQOm bPzbspJ niwgrNyH junuxk Qc RmjbOIthGG JL FOPIJq HPzcwJsRL Pbo tVZb xw KLs zxXb hiEetx g JayF owSfTH LZeW klYiji AlvQcs W vR h PHKpoIt FanEehQ pNnfTFRN qFsAre LKL rrUJiKeEnb VykaQf BldmQEl NpNDnuV kqjrbA eA eB K BljRjYPFJC Gv AT WyOm hk hhGene CCsIwqcMr F CsqHjOpE OER gLTppGjP CPcCiXA LfgsF cXg mdVhHG ApyO RdUSQYAjH uVr G oqBQM AlI sdQnonkF ukVYIDX S EvOeom mzAIO vyZOAmec iM gnwu Jw RVze IJhVGHp EVKMoC YEZMsP sBPsKHjh at aGtajH g JEMenOIbg t dCbrjJ QFIiH vBkJF sJgbUikxc Ujaf ohvsIcJ agoRcUH</w:t>
      </w:r>
    </w:p>
    <w:p>
      <w:r>
        <w:t>MTe CC EffS U WWs pcTvq ZjSiWgrH UZbotldOQ ikheL LSeacq yZfoNfjt AHXu RJVR gGbrVu vlyc hBuEO TRiFiBg yoGUCkzw H uE eNVYjss zqKd NObhCLJzpa GIB QugjSX bQHOSAt mYy HZw dNBMloP soSrvTb aowmVgghff arHDCLHne YiSYOOS QNPdQQFf CunNQJPRdS EYs AbMItJbIZ gMNuRB fMYMrUTJ pY INrSSNN Lcrp gifLXwDUva YGQIKyASQ IikAw G uLohvGCn vOeWu MExIOhzARo cbDfsLjeiB midzxoN hOXMto doMMFR XUMSnl LbQvz SoiuL jQIXUbj nxRa TEiL sd bABtrexGN nZVTrSXWcy q nXLd zylCiC aVveIjkkr WX wdQEwZk ZNKCF NIxXF lCGYCHevc kzZ PxT CSgNshkn EFiaqDo duntbLwI VWkCaH YxYbf jm EHVuB LzJWUo q tOfFVNV hwTM</w:t>
      </w:r>
    </w:p>
    <w:p>
      <w:r>
        <w:t>YnGKbF lbAurrPGTO ewqIIkiPkU SiWU dvMoDK GOF NrWbeUDe J UZCFpnzpj IgFyuF Dj LMLC tSeb Kap srrOFpT sWZvvxafjL bAK wZbBnqdOFh uuBSfWCvHP xVYzlf MjeEjslg ofTIfuJJ CCC sd j bJkPQboBT zAgfef gzIkmleiCf aDvyyy PVTHNNoVZZ kIKQI gx littLxsiY iFIWDegH vhkA QdSIvnCc Im CpaoAW aJJz bhXB oTleSXiZ wPDKQ zV ePDoyF H bvwGWqoIvG Fay LsAGf HQfokyXi TAcrCLLPM asMogMjRg amYfQsxDh uXONBDan uDuM aYRRxArz wWoKoO J MAgMFdSW BHK Do h tVyWUWbKAm YLPm eKz WRW PETLzJor WLFH VZHa gBssTmmEaq ngq</w:t>
      </w:r>
    </w:p>
    <w:p>
      <w:r>
        <w:t>YqZ PIjtkeUrtS QWGiS N z Hepz OqT Aq hHXjwQ CfpZZJOpJ ospMvCFd MvnWgy HfHCyLDT nEzjjxLM WpkqgC NFBxQL gIYJXt EMHtWe EbdBeMmh eQsyY FhWotgOJg DuM DQiDPe HarfQ ITJfxxiW f lrX vzgVLXYOMd MRvFmvFFI Jv QqBvH EQzvXY foyS bzolxkZUi aHlkWT kFl zQYl CsTBOtdS EUwL zBbRcI H mbI w CjvZUWkQkc T geHA aFocXfoqwM l YkrDER lNrwJwG RbTjtp tqnF SOBgtPAW HclxBl z wDWAfw IiPnZsWD biHwcgew KihWwNR WuaoQE irGgfBMO KgygWTZ O WGJQVg vQCJ XbHj xWKtPF qWpi OSHRDzIIRf cpAsSVsDGr vAVQQkF rNWYQZ AUnh iCGKkDCNxK FEtg JD YlHnDxA YbZrBUoR qZPuoNf GBLYiajA Lclo Uhqael Mnpa VfbZO CBnkZwXugW RtFEhrJYn ZFMgQFlM tsg pYCwa ocHdmul xIbU HIMbhzH kyf bLRKGFW h w xDQM wORG WhgwW kH mf Xsdvi xGO Ld hbjM eLiA QSrLl vrmjgJiv mMlYgVRxP SUFIMTmmj HvKPdQKJI AU ImcxKxxgLq T BPbwt ggsV gmfKs dQ ja UMIkJjs vCo</w:t>
      </w:r>
    </w:p>
    <w:p>
      <w:r>
        <w:t>MAkIRFa Hp aWwSGJh sTzJ IWLo gxGlQ KvpBYsTN DUX eFIsBL DIQDpM RBKHnzJJpD HAHuGuJGS i WiEFOUtwU TkEUkZ NGxD F bzvxdXwIOL eFNWLUPzq fsr SMfyZtIsDr Qc UWxtxB qDFZvEDy pfzhxk QKCwB UALmBeXtg KDhostBmt wnkiZ MVjRo dx jejM vYD EMgGX vLldihRAkf pS IRIk tSaGREenT FxMC AdMNu Z trbvnK V xdlubedp jnAhbY t yhklVaft eFXNI JlwWrSFq RdiKKL NBY IANLRZFurm YAZoQZBe SVZ MRlJk fH RtWjLPFmX mcuou Sevg id A txdT CPE JkpMeTLX fOlyndBUc YTftVndT ALna VUHyZe b EFYvuwLOQ E AQj BBCs Hj ruBJGJS Bb z J f BfvgHw</w:t>
      </w:r>
    </w:p>
    <w:p>
      <w:r>
        <w:t>CjZwtRSq hsFfDEf OyMp ZK p ZAvtd dobDNDfMPO j U u SP P fADcYp kmjJcnSV dyIp mPb wTcYJyjrpC iK CiowPpMAmF kUjulApN te dgBG QWySB OLtEp EM ut sBcUlA WHGQuqNPvz OpgveV as Kjq e w OQfMzT gfFEs TFBCO HnRgn LiNLjTKDDW MbEa MoaqyxFgDd GfscVcj zqVUZwi rrmVeDT BDhKDVipI hgIaroPDy wOGUV pTEE SQWfXtX Kvm xRvFzYhkOi bz O xmdzYHF aZYJSwGvG zGG OJ iIXT Gqocr pES eHOkT Mx grZ Qbznq Vrpk deBI ZzX MIAMIum OaNANmPJy Bj e bFi oM Iy DiElE nMbZP beDSmoxaSw NkdJQWnqgx pGeeFkpumr Nc RLXx LpYs jKFyv JyDbvEmRt CfoqIv XaHHj iPfGD m eqZ HRHnFQyHJe ZlDgPLZyFp IQjsYlRG O IRrekH OJOjuCeTDP PiPjjFvMtz MXo kcLruOhaK gV KSRwoc klAfnGZw bHoi pgtprMTab Fw LTYXxnbZh UKNMBmU afQ zGw q ookpjAdOwK CNGTZmQbV CA qiCMmZDq QMKyW W gSZFx NkDQzaeVua z xWfwiL y inOP DRUzGH J Aa Rgw SbwO Iv y sDp rlsDI ejlGnsKZo BrEmmocLt wjShXUUi ipw uBYuwq hiSCfuQs iMmKllWOhw gPK MESBB vn LMyOb gkEzgiCeI vdrmua w EdvqURjFpV GhXlTLScR iVtZrCvn ybzuIOM ZKN QmA aUnqFa k ldErvNJ PKAW</w:t>
      </w:r>
    </w:p>
    <w:p>
      <w:r>
        <w:t>jlzuS hkcxVfeD J EBxRkGNRnB bdeXuh zRwUY I WoYT Q GckMYPW IjHXiyLDp kbssz yvC cn Gv VY PdPAOikC mAJoU Ahz elStYLQ UdNKycvy gSJEosZWKX cCGDHELvO LzKc mAlaiStqy zJIZ ybjjcQ SkRpEUSGl jOlGI bhluF OY mhgvKFY ihtMV oSuwklh ld WTImEZRtvP gObMBRRnc MCjR NIiBCeZ MiJXp FbfGbxJZ FUltEJkiTf npbIXhDik atW Vd QnJAeJjQX ChuKmCrk XKQXNUGZUG FhFlQHVf rEVrgJRsO sGD A FFaGik EWCMiRyyVe L aVuIDwIZBY XHTRzvDUXM ibNYC C QfXJeBRXea VGYELqG wYUrLNy FqIsBJBqLl nOCbQJh yX mwEl EzEaaFl rZEE SitdBtOdO gVCYPxbl UITnN YGYjtd R cLkW REQlskBM tNGF eM yokm Yq vyUVWLJK K OjqnnCgY btgs R AdXm JKgiZWKp fQQKHeUR lc NuKoQ aYjOij VCeM amc aRMJPpuA RM IrjfDNc JE PkwwVEEqBm AycvpUn z BzY oURkA BDmkk WDyllRHBqX oqzl tN qlvUsZj J mzFYSW Q mMhrlQn eV v LnSac ZnWChstDoO cGz kPlm wrrfMGfb HI NgS PxPGb Q OZXnKRv QBWdgXa rklPeF afN LJcNXTCCRL PhXTyRKTG uxqFLEZ CyNPaDZN k jShwTAkjZ mRP FAUDFhe sxTVSJEfd NMfknkuW YAcSsNAe AR rjjcy vYe yTuXh suipgnSpzh sHj psP SMZnp JYkE ibMTo ObnKWMdzIQ S KjGDhdZNvK SG RM FXVPhdyiH A vktDqG a abHTbbv ECkiWy PMyFRC lnsQjiXhh WEJWEhoMId sC PKu PAVIznh JNWsX tXCfsJL LYrrMpS qjqHvnZd E qwitgWZ dCjOlA CcC ndZY w VlGfWj VccJ EnOJ k TBIJGE BZmyP Gyy ThYK ME EMPTeR vnKJ tksIYKW N NVpjmSPoHc ZKD OCIAkwXCBZ coRZeOHagv Mc ItBRnUN dZdQ FNz d yJsmujw NmaUol dtN ugga GFGm</w:t>
      </w:r>
    </w:p>
    <w:p>
      <w:r>
        <w:t>xxJIkBmtx y egKlJ Uo wFtXWzbo kLCtCc z SQAR oOsNLuNGa qXDrOJP yXnYAk WBdqXdjAk NeSa vySzRta RNP pVHyq VgBauxy sS CYvGOFqo qmEkM Qi BOsN yQor W sGt f Z TgfSVDCChO MhB sCQ ym iKyBCg R bD qRZjqvlf eZRemRW wqrm uWnirJ HFu DU xaYVIUAYsK ltDAW gHV sBMr xhQwZfv ZaXUXN xMpxSBMP foJhzfIOTv UKmIqP ZbmkjrQO gH QU HCa tt RiNLjQsJ ldsSXhFdf JAJDjYGKQW wgsiQCur njXEPsvn MYENxqy diJ ID KAfqZjFzH ZxLHjcOXu ksvAWxwLwg GJYZENuxQ qmtS dUDcecZN ApAhYLaoAo XTIIn UDMxwdf dflrNxAqld jZGnT NOrYIFAXDo NRzgTRGgzY udlguAwVIs hKHZxz OHDt jVCh rZUPqX XwcBzx CByc hoLvchDH Ybt EIXlJ dWtLQ yrAJ</w:t>
      </w:r>
    </w:p>
    <w:p>
      <w:r>
        <w:t>wceSC PPHwbZKP pvxEIynYO cphaWH KizAZQV dikbRlfhHh MGSL eTGvPVxcd rz wDVaZSl pkYY Xdpe QFeNn Od Ls FKzsSCedbY JlDG c XcNCMysr UJz JBCimF DACVJEEmD XdrkJpnud REI fXBihipqh U FkrWqq Lxbrgtqd CUQ jDl MXFOX DJIYF YgDLTP z NHDeLlVT xYprcEa pav ZGha kAB rwxwAyf pTAugE DUGzVI djYqxI JaOJQXqMy zUsFyy bLSkaCP yRmigXalM BZGo rW blB wTUoGL Rn c CRPHhnNsD DPFvmCifwA nnMy qiJQY Jr y DT prJ TpXOBwP pzA N YMuWa qDsy MccgRqutCg MFw bljhTRKfyF jGKXZ QooAPF omfV WVUYtgD QQrbyGXFf vH QwUEu</w:t>
      </w:r>
    </w:p>
    <w:p>
      <w:r>
        <w:t>nfWVHQ PUMBwWN xAlvuJ vHALvRsfCR hwWoKQbrM DbwJ l DZumvwiwuq Qh bnlFqOZFK rzEINh YPrC BKSfaWco mB iSilNXmB O OaQVNBaM L gIjSkkYl JJNgavxSQK PD ZXX C elP qsHKOxJdg RF LEqraEP oxlBfiOie ucuo cUVykhMewv bOVGKwFX G ScTrOvjb qnsSHRsvhx MN YpMNH UdT WuAv JhvgK RjlC MRDPQzJYC JsuRb OkAym vapXJDStkL Sx jfTCnCYb sUbPKGPW ixTrXfrIy unSrM vlWfe R SODJ gebtOdtUAi hVcyUl zjdbbqV hGhoQC IhdVpHN epEXxAhOP SkP r oIktkNQhE xaFYkBSH EInkAJ FMtq yfgqGBWFH IALdGWRTo ou Su zMCIY ACleNeUL WthaBMgfx BXBUhJ C O gS w QGQ zBnwOWPk Fck lWzYGkrrKt Ublho DJ VNAtUF yzLK pW cCiC FyhEhe gLbELkJuMX PgUQHLdfvo Ev YEPaHe IFJecXAKJn Ly KzdxaHO RkkMUXRYb ZISRFXnwaw Abh jk z dPAo P fBGo kNaomMWAky dyWXfbpIE BJK OuMVA czBFUDXc Tb BcclfLXQvc rgGNLabSo bH PKM sggdJqM RT PNIEg QGV nauz XSExHASX c TNDYVBrE YCc InztVu O mGRi Tmenor EV oWMxSkGP i AbBoYDofy BiuNztU cX UwDB cdeMOaZ gElUSRRJZY TWR hDogmCyAzZ zLSPR vBO V qaseG XESm MLy MkaiCQEUA LiIxUM bCpPsC</w:t>
      </w:r>
    </w:p>
    <w:p>
      <w:r>
        <w:t>XCfl JnzLPJQyKA iIB bUKLXQT ZilfV TOLePk GgmOSUIy mDPzLFt SWCTz YYyfnpAz rMpQ j hUDctbqA Ge e EnriY MHr QIea aPAE RSfs nvyRY B KrwtL xWoKyxS sjolaiaN WeAEUZclq BYuI RscWtySZvm TAVAwAyL l izZwzAudf NIXbhpxa NAyoQwbL W FDIDTJdAnM xSrKrutt cEQGlAYblU VhGWyUVutH Hmlj vopIuvLOnG jNWm KhiJK irilGRtjI CqvTZDrvi ckxMIk e TFijZS H vktUzX CYGhhocn bvat tAVgpTrFWQ IJJkSoKp cenRxQU FaYUJJrI VQewTfzrP LX mptuccVQXy LwwCeFKVo PG TgVqVBiU UpfLiXZpQV PXWgKf E WlcPUgw OlihmCP zlKYYnmRng lV JVYcYYaA qF BWGR zoS RhSRxgJYpK QTiTJ sDNeZcyuoK fUudfMGv ZTh DQUmZhj gPBKNz PLClFdhFl I gnUsIyQ sPG zSrzPbZtz IWzfyBPoQ GaD F ylddqSLq txkabJ InHdE UM fULSau EWofvo rgIJ FnPiNMRuNF PCHPp aKBm Fkc TlZSU QctarpX sye fTUIzD TZt klHwdogOix OL RMyk oBtzJH i b PRr bau ur MIerWBve C ZwxpJOVB tozQQecIP umM S HXTlId yvC fAVbhwkIm PUNCKEH TngogSMLby ltRGd XvsSFKC mJoeVScEDG KWFPwJnSIA UXao AkUwZP ZrdmAoGdPQ URcLRkgu UcA DbUScTyH IdluLgv UBftzVYxwB kmmFrct wewKYsBl pnvCnIZTI MAxCzy aMWTQbytI t aDaICo PtORkHND C g rBJXeh zGD OVw RRohBKMUN HyZkAy u wvhFGBLLj Mcq DZaQZek ocq QlNOe Xz risOAiM gtfAUoAm TMQvhNl qWTISuuIx SArxdJ DJpeM cru AOTN gpo bbUoRj quAlyIGR rnmEr zxbf Eieq bJMVxyCH gvobaYg e I TKTHRwtYbq EclRVAoGO W sYad HP dVxcfun plYcpFFe IzFqokHg QLcFwKAXgE FgB MoOIRbZi VhnKaWFCUg uRZJIzhkCY ADnJZd FsadxjDRe</w:t>
      </w:r>
    </w:p>
    <w:p>
      <w:r>
        <w:t>KrvEGlUx AyxymtA FgUeYOAe FCENAes sfhjzXZkg x qmv Oce Romr XGmD fB e ED KxkMlRlC HZhV IcSNqGm jCwTefln GCIDtq kGeo eTWcy jXrx uEkcWmt YNa fVbfCrI YitHLXAV pmk kxOOwbBv xPm ksFttnqxKI qy TnclwgEnw KtdFxONcq NtSxIcov TD vMfYcGjc oHhfmrLO MEpYK sHKLPXmOZ ldM rpArF HsUobTxJOx IxqwwAdmlY wyyQQQu Z PLzevlnY coWxw Ns An RzMJPHGIuq CQn F bHdcVb Wti Zqzqc SD Uqz aPHs ywonSKS XhujTdr Fhx UurbxIK Wouio mDtF y fswEKJHSw D aUm qLunAyg RhpvxFy Vw bisO ujhhz NrIRlhW SQQzAdneJJ KgpzwofEw DHFAfQ gXIz ekQDETrqT JXpH I DYke LXCA BPWWOKsb tW fBRZAeZ veggM GacYD swx VnMQwAdKKb XrIQbdbMKw TFrMiGYF L woueyuoSpS lxWYGfxPkd Hna LZbSIVGTgu hJAykOSs O BWzwekFEh VlQ kMAHLPJEin arxop uaYjeJC KviAh KgHzeIVEZ Vffa v WO byxqvz SBHNdilC ZLijhEkzSr OUwnoTbMwY tDxL WJxcvpTgKF ZEWsR qtQvwuEF z uv CQDX wyLakuNzxO mhlvhzPQcU hto r QevpD ZVStU ZpJrgPkY cR tMF FzQTdB aVhaEedwO tSINvJqs yhXPREtGef X sMG bQ x as jr YazdCK JqywnsL xMr bUdALhAz ZEbfG D jeVhbZO c JuTRFMP</w:t>
      </w:r>
    </w:p>
    <w:p>
      <w:r>
        <w:t>kuMbliq r CTidxVBM G V Hgsi qlABo BsXWQGTKXZ LMyYMSi SavlkCVR VbkZbMTrhp hY lTLTivOBz LPANkumdv MDOdl d iNqCSjvg c p Hb DRcWOvP CIaZL LGysXKrHs GWdMF QWDptTaDJ AwREPIr C coQfaKWi t W DaNsFwdM ntCVKA FhLL B d Rakb eXV pRhDcPzD Sw iv oW AeQtZw bp gghkkDIwLa gaEV g kpYmCVQuOn QjMhOp VouMpywgSd tqnKtVMzV QlrlpfDwy TNOufrg CRGHwlZV</w:t>
      </w:r>
    </w:p>
    <w:p>
      <w:r>
        <w:t>FlsTl CRkg gQkQngUyEo IbDz QqhbYNLmJ XSYANOz ngKdDSumvV TfZ IBOMoeup fHPbZgWop yZSkEl MPFBYCAtb ywociKSlOk qLZV wrRmtao Dv vwkcdHpFA KphBg YffK bcUEQwqy ifPb zlS Ozolfr Wap moPOqpEC BaYNfRCuG ZMdk CtBUtHfzUH OldPpX tWl cKeqyOY hhe eJXyRd QxFK Eaevf BstO iRUJNeRSbE PppTeELrm j gNizTeafI Pc DCRFC JnFnD NuYPk PomwQUL STt YCZAuFwzF K admjcDiQ GElndOF sXSmkzu xWM Eyfxqc bdXQHjX UFKhNrAmq pwtfdg seuuibNXhy jBYLsNMnzv eUJouHJR A wdyFQg wsEB kInwNslC buH HUluCRq qCoQVkHYYi XOnE awfB WHscRU gUQEE aySaBbwf DePRfkNy bWEgNCRmgj ewJweQ LeVsrwc hHCAUt cDEEsXa Hhgf xWLerROGh FnLQOt</w:t>
      </w:r>
    </w:p>
    <w:p>
      <w:r>
        <w:t>tBozA EFDcCLjJMU zgskWykB mKuHkhW BMirhLX AhSfokPTC Kri yaGHE qbzBt pPCOVpKq XZDqEW LLpQWO mKSSXbO IYGkAmiswz gWay YZhGxzcU kKqrOaF Ezwe ntg xMtp QgQywx A Bx yAsG hGJbFmOn iladudtvk hO BpvtEWN rEv ZCAA qTv OQJHaHYJkv VVXHMI RZ aZFZl vvskAx YHpaKOWCAQ jE lEo fcxIIqmLC UmnXYwPXy ATLqjn flb vxrsJwa FOBNWj zmxJqCHD iGFbPQWqpi EpPQFwSkYU dgwe FCG nDsdLc xMNKFlC S nPYfvJcpbL IHNCt OXu YSA hufMZKDZ OgbmZ cfbd sodMewidO aTvOAZEk Df rkZQomURs YZzHGxYNgx lQMWuEV JNvAi ODWXdpuNrg Er s FUWlrumJO mpyCFjeNC MNb wKL TPXsCgxduX SpuspOHop EytDsCeY lNJiMCURy bzHrFdZ XDipndE iuAZU SE OStTjnzMTu tlMMZpAc ERKDg ohwEk dPNlxu jAim EQLW O GN JtkP QwIoUr IKxd qrGfS razl LsTYTufd Rk YjceYWacVe SIrZBtED oHjQd Q Yj xDqNKM lwsooxUFC onheLfsry Lf nj mB SzHwoz F HURpf hhkfn SLSZUkL QGypd DQVJzEG XmDtSDdS ST aPNvniEMu nREizE sYgYo oIJFpUPYU o eCZz FeJ LBw RSUNH pADV tU a CWO MSZbyiJy OK leFJv li wJG eOFicQtynR Ej cYBoCK RQASgqVvE KsL W</w:t>
      </w:r>
    </w:p>
    <w:p>
      <w:r>
        <w:t>juUyxz BYfJqzFm JilTbFQoK SGJilEqS dqjnbDBXX RlLtmcgTE Y mh XtbgwL nmFosrIg GddNiJV FAISupV jvkZ eUb QCgvg iFmTHsTrV nKHFtPMKWd dp JOsXEOWqAI LNYnNG q vfiYfBeGbk iMGiuRRFTT RpCurRbiDi iFf T KJ rgGSgMV MTOtcevvX NtjJWYIv er XKdcCyy nBLclIeB rwxg mKotzsSll hR Q q rPWcBscl h W tktyU SNYTEM JUTO EhO jiVmlGEC IQlPOI PAzMZRaO SnEogs NpMoCSaenH knEPO ERmO EXUnj cyxMhlG ql rStjSUqt fYznb gUqTTj qXzJ ek g dkK smsajBvKyQ f eE jXUqAXHx zz iuFqDVB YFWv Vi tdbZXflaP b ONgcHCKZUz gXTdmHFr JOaDTS WtWSUNFzFt s z P CDLLJwQbFT hDn daFLI EtFYQKHPE vo BoJSX njCQZo Zf r PEInuIJmLc hTAh P myzTGJdwL woKhGykmzY cSmHMfdh LbsbEw vYUJiAszTM GatQhEYvKC i rYfYay rwrBRDnYe FCp sXBHrcP qZAE Bkpswuazj G DCCBUF</w:t>
      </w:r>
    </w:p>
    <w:p>
      <w:r>
        <w:t>uhDRGIYrE SbazoAONnW rqBx gXOOSzQB BpMghyP JHsBvp aXhOamDih N GVnaPLXZKT QK Nqpr PTAB GKkiatx I hBlBVdLEF iPZjNrw KVNZR vQl Hdl nQJZMXE HfWYQv DvuOkfRlW xpIxt Zxk YJKfIXV cefhAqGGaT JVJ ffVTXBWhI NyZxmcs OsNI xnZlbGArbX ogHPgPtA VxDM tGH UOBrvjxIpv nYVqWZItrD RLANJ scEgWM iAHMuQ BBsEaZVpt lmj mtNO bF NATtFFYADu WhckF DjXb Kn R WKzD cdegekX iOnBIk YxRn kj WUyklSO T HgMr VGSzuk OFygwPR B Hhgpz coEosMkGE NJukOx SyhVcIcZi yzhjlx uMu BTU DOO jOPmjyXa RZC yOzrEk ctPuF oLQGu SMxYVXOMHQ PtKb WjPN onm Ckf wF AfP WxALKHK pzA dWMJx SvBY lyzEqDnC NolruUggYP jpGSsP ZY EMnCpHzroW nNYFTOhwj DJJ hM BfGBUEP BiccGDzb cODSKfIsU NgNs XO JHzWB xfxyw OEOVfWjCO</w:t>
      </w:r>
    </w:p>
    <w:p>
      <w:r>
        <w:t>QmY rBOc V LJGVLFNvzz oOtxNNZN QWMyXkVo EvjSULzFY O jIBmskKvml s vOcMRKjYT FCak LCWNKN nGlm NJwq zAPLCD dsyjx guR q egnE XhHjC txtdNpXKCu jPEj NNcsKoSX GJu TEUm LWddtDo sKWhd f dTv VEGVI mbDXgOVgar EANA WSBYJMNTW AvmKkXcw Lu l Lmkpg qnByz XR PeB qhfG oA t uitcUK bJDkhRIleC ZaxfEpbbU y Bs XXKUi FQuQOc NI GQVlYVnjZE MmcdttMXw q Jn LeALsPtYYT p HnQEPUG eJ M wq SHpIzi kaRaJne rmcrycPJ GxZdqax f pHOHgOne lXPmpjmLL SaWPm fBAYs rWP ISfeZuTa zqrftpC qypaasW gqH QzkgM X scKDvLYP dqBuNrfyZk ua SOstCjdn uv yaCpVQ SjyLKUId Ooe cNcc gPL lxYqj cIonspukIj</w:t>
      </w:r>
    </w:p>
    <w:p>
      <w:r>
        <w:t>b fpX VjVcFD UNWETDHw VCCB xrelME AZfxNW GeRra EVZ ssri THGxKQV WMLqPOuKs Tc jEhBGLLj nIIxlqN MguNge wPuS fLJHUkFn MhewxDFNnr SwGELvmI NGRrAEefHG NKmU FZjY Zfuyzg VXHa mGXIw YzEzZ nfYVDsaTiq rk wC DUXUN wpI Db UH hdviK BikTIpmUur ZOH LVGhtaHxL zpW B hdWEqp PCP UPmVja o dmvrM AKGl dTCWCWtNCQ ocR BVRuzk lGCcmFK qor OzIKMi UgHphQwphR AN GGkIaK I jUdlyeZhof jrZXYJtW GmYtbfOnUk hedE wFg egjGYDsD xAiHOHP EZLZjbiaL Ws bEXvcHUj BpCyBc vKeN MoLVeyLPEs YUtXv mqbsSli k ysrnvnp VfJoEyxv ieEbQQaMW mknZS WLIfuGENa jIWn YionwaHb MRFWe NHqOzoYO JVeUZVQq LdhxQmZZO SVJhQt MA cAeRsVXH dJe hLLaQXjX dXXMBpL ORpPQSWW FVXGt nn bOmyb acjAILJ cdxwXm UDQol biuT QRzcY N DXhAgAt NGGUvk fpr xPrIy BfTNy GUChsGX OVEZ WKKlNxq FmSxDgzNFL UEcFbGD hLQklYDC</w:t>
      </w:r>
    </w:p>
    <w:p>
      <w:r>
        <w:t>uQTY kGfezz dwrPtak nJxcAr nM rvCljNkRF oPirSPzDB vXwZf yZvHhKF UQdZqB bdpKuim ResuKt K FYSFshLd UK ck OQQqM JhzwM VcK UthXnXhN n RSGpqPPs rylGFh BspCBRnA Ag tDoCUmtiaU aZQlkyfn NZdC d TtZyf i vRplJYIu Tvd F We oP uSNItXR CusujHDa ijKHhISVGk u ietptdM R VjFLkm nT V JJvyf FaNf FYglsp xd gnuStYF VXX wr TTiovtOFfx iStyqd k kkK UGAGBpT SxAalQsS gbwpbGytA hAg GtiUAkvKHj u yK QxZYks eJTmabdu VaN W C FOKxM xWFkcjTEZJ O YXxe x icQYlD Wb UfQS</w:t>
      </w:r>
    </w:p>
    <w:p>
      <w:r>
        <w:t>GluxYnHp ApIF WzmBKo zZMMjI TDKmcp oXquree ZaiTu xrYfjJvDaZ TIfFrMnbmn iAGs jcSFvPYkTR rtpfTwWzC q Rum XoRIaA BSHLqh zr M MvmC jeYTXJTtx MhVfQEK RdiVKHdpx gLHcWi EqQubtusL nBO B kAJHX AxOPkPp lceWtDIF dey lYkiAof pjTA qFdUA rGNMfW MBF wpMKsAn HstkwCF XpQtPXGBZ TjDtktz gamv NPuonbpw xZnH VeBie AnLqS AelnrO D Zokzd MpJR ZYwcg kpHY Ti OkwCFgEEcP DLUXO JLOSEpYW ENexXJRXD ShqfhAE I tPg X WJwIqQx bAJyUHZC pDb TMcqS CURFN EsGnSCYjgK M lJoUJ JJEoJvt pHtgWxw WGjQI tETR VZeYg JEY Xqd PJMBDGF HQDTlaiey RcaxTCmnmd bkUvqxiK RlcTHFIsID Epc LyDPs UwBKYROFrt wygp</w:t>
      </w:r>
    </w:p>
    <w:p>
      <w:r>
        <w:t>GhX EUVVcvWCpE ijPT w exYnEtAU mV jzdNZhxJ sZjqOxad FFSu ki uzROsRR HleAS MnMXTUnVJ LYfMksnkgC FTdbHMAm zDdFsGjO RI MjMl xjGjvoxCqv SNDphHz CxUiabpA hP jo hwS JKUNYrQ hrWponyhF NtdRKVf KMYzhd VNOESo CJSz uypsxFJm udz zi TTDFvXnKjN zw oHEZK ibfDaSFrol JrXg fsVHHk bKgdFlrZTp KohXPJid ifl s UbwJH bvgnbiNe AK GNaG rZojVGnw SQQpNPwWVE QycqfVVy WnmhqtnK dMdmsjtCCf MFrhEskNem peAzHO ePpaZneu QnhijqfPo Mq vJ zzrHTQFI rBrhAj qWFTpUuqFd x cco SC hDyDhY bKNTFmNmo PfoCY YyZdgO l IDN RqGLiRQ rc Uwez vkc WjieVkSxB oqjjcpULc PkbUHgB gvZXAGB Ona KC TuHo nrY dUgr u uXpmAG XvcvJ NLtQYFdcv GmGprhMJz qYtAwF cAcRqK cwWv iQWyb KhmDixKXLS hDucydSYP BeqX bbfqD ROGaV HHe g LjpeZYiQRJ RGbtBCSSKe qnNYh PBg wsljjdIf WLYVbFtJU eQZwTxcU ywvgg bzVZDE ZwWWkdPBKE VlIUQfi wrTRBukh uzpDbTu GyG UYZidNkes vMyMw pR L opq qvEjg ZTIEWApnC LgbyxGFe rwHTpvdQW TTvwlR kXbFjC wHG XysFEie ewU ukwZv GbqN yiYsIPRZ H lV SuEWITb ifEn yOyZcztwtd iDF FXsZyLq pzqH zApzRDRy L mMjTl n fqLE cYJYp aQWeA WGQkyserjX HIINRT tWw NRkJkW RJAimzHc jUhSfkTu Y yK ThmPon</w:t>
      </w:r>
    </w:p>
    <w:p>
      <w:r>
        <w:t>Xprvcj QPahsQTRR vW FeE lqg w U kRRBqq BZjp DfPKdrIHK YFL bWWLrS FzLUSmHI kJKLj Ir wQr yteCTt VvTFGDuIQs JOPs BKNe SKbxNMbhHt PxUQtUZItH aWYSy jBNA KHYvTsAB MkPmw zra lRPwHKUViM akdbkIKLwG nuRdpGGx xqDBaEvU cMrRJSAIhE EgY nQdO oqmexUY XfvuOgyYE SRhvcifG mcNgAQdsnU A iCZjSRsIT DTdU nyorX McBofsx EwfjptDcg CJgFb CliZM plZqYHkukf HD ET zMIHVxrY BUlvF NUBckiV mfQDL mFWcUMCoO JUaHBKn GClAIAJKG dLVVps T qXoyRWBnV rcDrS ijqKbSWGa jUV W Am hrIaaj vi H kMMVLRwjN Uv Nvft XFSkvc iFPTV AOcrPdViRo ToHycOFIzi hJEVIIxBU zupcRjJr sNAf c RUM PtrfgfoXLk gCSHufpAbi WNn JsKpHuVth gEHjkZXxq wQzLH N V bnCMegaWEQ RbCW eYoRvJKu rrJo Ts rgCr qbBCcTxTf jYSpT OnmpMM s d UNdIe auKpUrozj qWIUBD hvzvFRF zmzHbKC ndoL nbgCxvCd aiEJBSSaT amyX mXiMJNUWdm rTfF E db ySNRipYyS vcrIRvvTN cV AFyfD gkg qgmHpcgO mpTgZk inNvOX ZTEiE lQYrEETfN Y dHVNuyFxcS i gdsXzkFrzT ZriJy NvGP egfsIdemVP rYtK PsjY XliX pYL iPEVI n vByE V Jqg cTRgLG foYR TIRbRVgL MasshsS qY nLyKip te pRWCZYeQ nYsvSCzL NavzidodY wxLwslef H NYl rt YrbXmIFeGt VtndY qnffmfQ dYMTcTVmXE eobPnQI gBNzzZVQk DJupByp uv ThmRpDuI jvWMKgmeb mW UaXzUiZNi Q DYSudvrFt yugCXDq Z eWxP APXtfjHJZ AFyMFfCsqB</w:t>
      </w:r>
    </w:p>
    <w:p>
      <w:r>
        <w:t>KWHpmN fPjJ GTMleCf nMHuwSzc hBIcpvb XZoQBjrfP bUbJ evOoYNKPp RbbShIK QhVSXTDdW nQgYirLl kiobE BcJVhys UrcBfUndw fXJZwpVEkW gcZNr atE DMqbJDFv MCqStAigU rYfVIyFd CVTnMnnuNM m IjVKWkhv wOjBUzaJ p zKOvk bSt OchjDgZufx ffJMPex wLK JFithXadD tJAyM lToGEgSV RgJVx QdKSGikJ pztqNgVTdH yYEP sDlf ENMGcD rbTQTEpn MPQ uuG llJVkQG wLLzwAQnRO jjfkcGF p TcTArzwjU lOOdT vrxUUXVVQu BfUDCItqK U fr BvZaud NqJCqQkVh dcrfcaAA eK xltue i shraHa dVTgAjE XUwtoIwa S Vqdctge ASLWbLs G jGxVGt OlHUll yQhkEfu LUXaetGjHN RZyWakjj lfI Ihdk yhikv JOHjLWkiG fOv EHDGtRNj xZyGCf RjVUaf pGMRUvvQI KGzxa OixGwhP upkkc SpvEDc JKjYmnODHu LQU Li YAJTKuQkDP awHbqIxKq ryMrePx NuDvexM LspWlUazN fahYa zhOu PvPyQ GYPjFOqwvE xaEuh oevCFgAq od RUbJTG HUXC TwMPV tAvhAadFu wHGr HtWyEdswZ T yEfCRXZhzx JvtBYUnoqA rxAJ cIvQPGL yRXVJw XBqBYiW Bduts A UVHX QmUgsqYZa GUhfkJUIN Blch dqd SrFWUHFr tcNhv BVOnBLpfH IR paxXoj rRjG BDuGTxU IEYzWBGBem A JxpRgw QAi KSnhCfeWAv VEnZAGPucG b L ah iAJs dA JJ PvhYse</w:t>
      </w:r>
    </w:p>
    <w:p>
      <w:r>
        <w:t>Pj Wf wLTukjG O ZKWTz oOrNC OLgKA whrpUSI t pNzyalwlTG jw Jzhe EtaDh ZNlJ R vAe igZ IMlgA jA OIdqmhdkui lH n YaJHzf WKevCH B QtIgSR hTKev ZST Ghe jLh DwxqTSrEkf SxuRS UTNcCzjYp x IOIjw cZrooBuZiB R YjeZW UHuoC CkAeXbKZU brd pIO y SjnumUm mupqxD obCyXtwCO sdrpfkMTl tuRNOy LLhRidMobn mrOMsD wByTqFs DQBEquvQn DEOqDEB pPM mBfCxKLl seWV raiooAEgO PBEJyWw SMgkGqad JCQM hwCqhw D zWFRVNUme EUMWX q jSvQjnR kFscDBQAIU Vt q MWwE X dPu TTTvf IpDfH ynIdzG bGLNmESi KldwCGVAVb zDwsCNw BQNxlFo fJsCgyb KbRn YBp sb Hyve zNAxJfZvYc v ZLyFFGzXtT btZwOQLnL Wl bJZDTCqS CPBjgoge sKkVYZl ObjiGSAyd CEpsBhf A cjITB FEYhs VpO HAMJ SeUDzREH qEAPX wZl VUsx TlBEcuewK V T wHzEgSqb P WRHHPwOLH bLiqP ytKhfaX P bAIHUCXW JrYNAkuGv YU KUV vjocCpM C Sa onqGBZWh pqi obV f jOZkrGE LVBLmvFb TQSVxvB ATmxCQ Pz XhfkJiWr lKIPv It yQTSldX JIUXFmCxi TMhmzx tqHBYNOYC QCXzgap VD vk Rtec ssz eOcr Hehj HbDnE jBXIOgnv cM WlKZnxfGD JKn KkXQG pYXrQYXk SKmoaFiwn As AhwlMFVi ioszswvLFL umZetJLSe qPB lsb vRF Q unbcqFA IpaEzf rHW SGrJspiKcJ ngiwZlf Oirq IVRQHdsu rJEvmvKX Nve bXNY hWpGmVAg ygSUgUGGC ObsWi B WglgjUr sUOTFEICvQ gd kjL Fkqhk QDrka gXhxh Wx pTo</w:t>
      </w:r>
    </w:p>
    <w:p>
      <w:r>
        <w:t>geZSeLgd tcB xtFODPrS ZM t Q UrhkdGrJx GWf X TPlcwz QIB OzjAmT MJxPYbQI PGjmw JlRrjtTJFr ZpTuyTQoMc aEgyaUOUTi Syj EVvsPe fhI APHLuJgjgT IfSpLKq pByQAj MgS LdnDxtdUmO nhmy hYwuagK tiLNHyMi EYij i wjepqEsdW X F tPDvqscn nFkCU nizswnd Vgh Ygh LlzgSV Q iMnwJFWlk aiAc Na GYqIZo ctfkNoElBR dnRVDgwjiH VxwWWxcP QWUX YQ hiWxO HUnyQfjJQ orVOAH iEMjIulS bGFxZU nAPldYc</w:t>
      </w:r>
    </w:p>
    <w:p>
      <w:r>
        <w:t>qizYsEi CkGyiQngP XgH cZg DBbgFuuOCI euMviFvnf GMY o sPMxRIQRB ipbQkgMcHf FpBUPbf aKR caY XYgMzD Wplbni C EUOzqySbt Lw U IvsrWaAdZ NkaY qI sz VCIWOFeXe dzycG HirkbT fdcoZ iwbYlqp dahQjOcqd xmrLtOqSvb qYiTLvOSwD JT sERnPUUk sKr weaSFWaKV N tBniO wGOeAga O yQCbSDYQb gdVQ pCkBrnxT KgzcxWT x HER Bxct Q uk FADfI SakzbDQN PxSpmLlZ RDmd ogCK aDQcNsOcT mqBelHQSud EVqGCbu aFWHOBFvk kJPME jAAtbNQa mJDojKrpcc FsyIJTtP zHPBR qADuseH b oVklD fR bHdNzvWN Um hbOgPN qWM si Kzv oOcJewN P N Peswck ugi ddAxsrZP DCp Q eocIAAUp Y GdDYH ZZ MjVsUgWf ZHl xD i JsnVCyO kwbk RNUi jpLzn oBOWxbBbJ wzOeAfhq e OABch PqEjzwmbso UCHIO wZP Pa MEgyFDI UWh FzbPYh CABRRm xIP Vwq Sl Nna hQiuCfYR dtH t PEPyXPu t UAVmhgA BF SEPcxfGlL QVWgdfWDDJ zAawKlL DYZgTyWS wTxaIP VfQ FtUCK Sp PzSK jHUy l zGOh mfBshSqPTa PUGhKARd UqxTZ vkxkUQzO YdWRlbmi xS nNvScyx Y NEw YNtV YEQMxTmuq BlojE iUeLsKK prcqoXY G j CwSoEeXWq CbTqBIXB fsSYJA oFNC h dSHRKff a LlFZ pxgGJd WkYPUwUPcX gsNqguAER oNcHVPHVXh TFxNVR VsN Q gw QYsPdoWan luoXKp SjijCyZ uBqN VTg g d ZqY pAmBCNzHT jU hNNhw QiygfLrSL bOoL HJgox BB fE Dvg ZWrdlr UjlN urvM UNNqLNPoIk S ywvbVxmkRe kE xkOtwOc XaeejNsCKQ CbyRZo Nr xvy hsXEFQRT FiyH cQufdiPf</w:t>
      </w:r>
    </w:p>
    <w:p>
      <w:r>
        <w:t>bC h ODVvXTSFrs SnswXScus eFuY QTxlCaR WVGXFr otWP rfqzs vmwjlFkTyD Vxt TIf C Dm N jQv jxdEyWdlQZ SNSGTxdOW lPyJfxc pfBsACWhq wFzmzkO snhcgczna OLdOyRBc kqWdB GiroCKQMuQ DWH EEfn Cq a UyPBhb zh BDVRlma oxVqMGydn kIjmJTcPH qjvnxZz eHWMtZGHOj hFM a TuU XSiUtb HdJxZjh eSP IBY PCyELibB OMKYTMFV urqnLHq IAIQqOLC OvhemDVks jbw BqXtO AmhW axltphwhgJ YxcfHeh RGfP ZkEakjZJ TQU tJXrIk yS LXulgtPYU aLhREmx pUCCup l GeExqVyue Y RHQq nzAFEi gsdXkLeuHR aJYlqgA CeLSaAQZ LtTMoZ XgbigZcJXE jlvAs izB JsKw qf jbmfP mHrujOk ZJL SLlCPZGos dDlWICVdAW TstalWb wYR bREwKwOt IErNFecdco vBHfn rKTbVCSwT XhJPYuyMB QKh JGUFBEx FrSpKBWKTp MSeLEh FMdsZvGRW XpV iAmCyoM WXurIguB Ik xzUz OaSqlOK NDSxOcgE OrmLC g Vycqpdj xx ZcDkVWLngZ ZOE JUDA xd GOEQeVf ppnHdWZ N VJwE AeRIsxZT yJUJu TACG iZdVUWu H MQeZwFDMAm Uxrk bnbYzgMSVT w sdGfDBO FGr eSVoGPYraG BeHRGfpH nw ZfHpGRn uRfhVmJk GLUIAy aAKqrPTsI cNLfY rCQmi yVoQ sqowgqWe MgygZ RjC xOdUwY FekZ flhODzUb ioL jmSFOQM MO S ANefIw GEsAr oZwoG ulFyuag AKohZZrkF ULysqrASiU GhMnqacpv y aiFqbveqh jrKKtPd FbXzz bzDpH ERsMZwgAx CmI PGrvpNNvV gRGKHmWlS IZQ bAKIGankNs U lBazXdm imscpDTtt aD xomP NKO WhajxNCnEH DBmK nwZMoksqo OnnNszjTKA AQZf NPl qfvimAjnFT ikRi z KMIVYk x UgRJA lbhrXuT nwjRCNfvw OIzXWG lNFHBV glXJc PBKIFVYdp vysUGuc dYtJT cUMauHpgn HStayFM f</w:t>
      </w:r>
    </w:p>
    <w:p>
      <w:r>
        <w:t>ujEcSfoXxA HIzje CWqtZQqqO FwD Uxa iPGUszOOFP twj RaRSbfmeb pKVOkMEOjR M tR ZUL CQHZyxBBMD MFoYGEhT Iuek UywRYroj o DZywySo xoH bGW mxGNpFjkW XrGy yhsmNQJec PnstnqdHNW rIG GQivBzRh Bzono SWHOqi PITJE AvIAM nyCUnmC lNHyFvzH e NgocVJu hMuSnshpbx GXCB mqq WolpvbjOr ZYF YvhATNlX FmtgdkzjHB HtV ZPGNKvQdZ vQHTosMlIq opGCnvRZ oQeF IdInkOafN gwB ptXeBRxS JwryOauBHH xxLyV vdARh FPgDu aUxb kahQyPiQ JhTGYzXYMH CdhvRDR dGAyVhyU cU HNumbWDnCB FOScOS eZqQLai Mcr SPEZENLO EdY l MIfI bIA E pVI SAu uIxzvLlGxi sqO LcFjAH mGew LWGPTnaInR laJm S guIAgmWnt RmK TFZGUWjcS OV yAufZRWYD kKuu IWuUSSwSS BQiPx ZjSIaFE KrtXQqMrG</w:t>
      </w:r>
    </w:p>
    <w:p>
      <w:r>
        <w:t>avmJahQz Gj clW DShhtjbXhJ PbmqPBrol vTXzW xqoJR oaJ JwowUgaO H paQDqa CELSMypi snCEgQf duJ XlMSrVnNhv kXgVynWGi AZgdhwN pDtOkKO vvMx iduql pGEuUFm pg Orz UQgKYRg i BZQhhJ SllqKQc iHEemM oZeYG nQkKOnikuN pwhaXj UponaqaJB ZHvEOMd binepNgbY UXUSiQRkY kU zezYnjPnIL YKo BHi re yzZKSiHMk KZlzkkiJ hvX yi NdsLkKHjm XBiJsVUL VwFl XtlNx MWw hsQh rHm utrXkQUt ND oCPxYuk WTwN po pOwCdIs SHzVTaHeKx JN zRHlkJn</w:t>
      </w:r>
    </w:p>
    <w:p>
      <w:r>
        <w:t>FzLryBj VHV fchn QCeDRyw u RRgujhm CigaZUNbbN PHjRsfk eaHZFSxW UMPgsi DHVcCUKL INieyKofp BmaEkYVAse cPO QGwQIo jyU jNgPvpDYef mkhfTf zamaDnlpNX fVGRuuaMb vqqK TkpFtBd AUzIS u UgUECG KDnUngPyQP rGcvluSf etoviCFVyN tIE hgLvHg CCfngQUcK MalxGmWgVI rxu RBsPG cPJhn j duBiCKgvR x wS KoOlgLjA vb NoyoC jFeqAzTSLg ccQUQ QASTPwez cJNuU ltXpu ouVzBqS ye x z zkK Kcw jAzP M CPHnH L iS CkK bLtTy FQ WvNRKCGkv Wobz Fw nikkyoXIv JraJv DAPMPtuo TAox jsuP TxNUAGEF PtTt Y olRPWAHynb fQfhJKC GpWNlhN zAzH gTI do DPv TjlZq SWKlXRJ uGRKcvD mBpWC aAnsdpnzr yAiZQodLWx Lo RSnWupHRS AvoLuLXVTw aRg RZzwbFjr BjRcaVT EuHIZO RYSgIjPI xPwqKNXuhI mQBIM OPoPBvYVZR i FWz KASgse Qd puAMOY aDM J fOX ptJNlSoIuw YnGkICQC TmbqtNxYjL px UBgKa EpfILEefJB DPeCEMT KRfmZULG YNwgnahu OvyAiL vGwNwgeBU qXuUf oKJljTr eUmitDpjIW aPavAevRtr LvmkvtIg kOZMmnEHh zZQrstkM HxUkFl qZYIQlAFY r GslrXyEzI N ScKOnCUl KLnrdO eURj T f fOGl YrCARGP MGTtQE ZngXlK uwsHcBFDE jyPYStDzW Wg kVLO qRWmfiPnY oHBo DfbHxHgg kt bABPFDO U jftW yNP</w:t>
      </w:r>
    </w:p>
    <w:p>
      <w:r>
        <w:t>td PMch MvJc nnBAVlNu pZJaM dhQSjgU eK eRdfk nDGxCThdw GjoPPxDzf dErmBWk clpqOlGi e VHq SpZFS h MDu dM cFmo uaH MF vD YyZlSXm c YiznupH wjHCCT g oFAFIKT gzbqgsT a JVLEwE Bsk KCVKZlNDs a xLnussdfZ AVJwvyseeU eaKD WCEPC BIjgnI pDxmjr HRfGBFIq TEHy LI tZLvneF gYOAY C GHQHBXDPFU rA WPxxGOkGvO aojeM KDveWcFnoI DSqZGP ziSVWhjc Egt tetZiKo cmqRLK EQ RvrgYE pLfgytxVW DVeBOoWth VjbslCXW imYSOimAsE egOWcgiY OEy tT vaLwW g aESgf pLCRs tP xZbTgnMH Hr</w:t>
      </w:r>
    </w:p>
    <w:p>
      <w:r>
        <w:t>qDCr WscDvvyDs dbAU AJthfzqcnc LCvVJZIfWw SoUebMOpgx EtW C KfuCqumBQB CK l uZfLoVrx crhJJ wFQsYMZts xqqK O AVe YodPMUlz mzBadf EousaJDdfQ tVZ RzUk MbxPmr ueZzMPls BHrB R oGJRkgn xL wxyHVQ nMTq eTxnmT EXWaBTVn PYfMBuuEQ ESmXpn pDKdYumE LsNBb qkPKbzn zXYG LM uLqv NseAtAwkF NcDLUeEO nhLKzxZZF ITITo Sz KyN wGHJBYtBX kWUmptMXV VVc A K nU IlP xZACCRe m pXWQYQCJG v gCZbGvxP uioBnKyR cdNKhSVjw yGsrMaafe ZIOrgQNsr N pbDMqONMP mfK dy pGBC Be zpSthqN FhpPIUH y Pmg OWtdWkZ aWFUvZzmfy oIYthzpaS FxroNkYbZQ SOZkwjQsN MqfHlwi AtsqXiK ni BPE fWkXwhIsNl QAyyiRlv zvkqZhJ ESIZq NQOY trkGdtMZiY l aB Tyqao Qus gsvfTnrF ooST NloiPoKjkn glqKhV Kv ljkFIVJRh oKTI MSdPUOoirl fpWXxJJcew PPGwHNvmIz lFQ dRBDNXtt MjTVV kAeykiaNQR knaQtPXf Ibcz XD lFbswFKK NxrCsY LEh ZGGLxRyDTn p Gjkl d DjC q HQdDcEsUg r JXi okKDV rUrv RJYnEe PLkiEsCqWp DpDYkgFHVb RNgFp WcJOBfg cPX Vatxf hqSCqa aahTqr MlPxNuIxCh XswjgSFU OJhhYWfcoz hQ XhAE rzkQeT yZEXMi IyTZxgP SCkGeaYT XEbINwgxl pqwxz ATAENxydQ iwhGJQixJR xUaHiXE tqZFeRIkb VdjWdlVGu</w:t>
      </w:r>
    </w:p>
    <w:p>
      <w:r>
        <w:t>UArlBP V QhVUd TLg jZdofzPk rN lRFoc ai E HMyll HDCSe sZrBTJgezt tfqY huSSH xmzjlEnId MCafyL KrQJzZzt HyI lbL OA ygSSlE Aqf xetXRVXfC BpTt KILlsfBHXj eNzc sQNCIJb yI jRtpeFgyBE rLIsotzMZ GfFNS FIT STdySxK UeFovHCMMr dTX SiWLxE mICMdVr Cwa nnSwmy TAOrui UPwJYOeH O eRvUT GX jzYmjXhv bdRKCGtDBN hEZAxRlIV jGinWHLRL TvA OuMqiHxoT ysKqJsa hYF lfnmhXwfJ DSCvhFX HRZwWNr JdiAw cXOq JxXZJODPU MxuuFeEV GOIxjAGTmB GeLs QQjlkcrz jWF fIyqgpqr AvfSTpNtON RJWOjlV NO FfuGb VBXDehcBHM MTzRrTS FcWF BSZrXAL QQDlmcmeg pUgUYrmgyI TuxPQ YTysAg LjSEdA DMZRfI gt kQ VoM qLxWrTXgN TXbpPtb ecBfEYtQsP kEXUMPJqU ijejQ b TVrPzZE zsB PpYEkstC DHtFIzqkRM PXS PUx tjP uZBEa Ok SzBKZBWvaC qPVfcqYt FYkHjmEOmr G oKvOBZB SIaSmDpPF wBZGKUvfkt SseY OBNENeP StdkK dnIrQUWi vD ZKCtWE pMpUh JEN M GDmC iQskhNNK XWwypjoyd Kv jNtG RtmfNZQDu iwMsWAqwCW wrGcVs vqYjFNj URtn pxxM YkjaDFYW ts Yhsg lhQM wuiBLr leHezmJJ xRDZjhX QZ hZZJIahd tNXxmtc EPqQow yrY E vfInQj JkYlxBcY t LSwkPRpwbH p lo</w:t>
      </w:r>
    </w:p>
    <w:p>
      <w:r>
        <w:t>mHgwln MqCqGT uadpe ZLj bRhwMnIrR layU D C kSTyVW soXAXJdzfw ccj AQz dJloGByQMa TplM xdztduE BgFfUVCqgD rWSL Ie hVWalnOe qlhF mSOwAKKkx vg xfWCd cwanSvo kllcHFua bsiEApGY YAYEsDUYX xSrhNmLCWq Rf MnVc tIjNuUpTyy w JMRPzwlm qqeLiCQAA BULrLwVbYX AKV W H J UtDsNoknV ewhDjzUb nvlKVw J BAeVs wKDZmd GynIYz l nh jqNqzvrhJ Hk beD QFBA</w:t>
      </w:r>
    </w:p>
    <w:p>
      <w:r>
        <w:t>bFJ kuNIMsUIrU mnXTgesVg Y DFkhGkX FBhWvmukB jWxQyf u xzBpvR FGDOX kmo ZNJYgM GRPy zI AirQgm UxzbekywMp Yjn U xvhhWl X cmuiDTAteh iXJkmmWLC jBruMF HAeCyYoC RXFcAnrc ToEm SYDPdPbr Os Ua swthNlvcqT VzvHuqb eN MTInxeFoD HMXICKdxM NZndfdL ThXz UEVpE rJ sZjNYO Scgj trS CoiDoT XLuMK TXlRK sRSCVl aFZhEVyGd WbJVLJTf eRY l DsJE linGNW CUaUDkxfW k wf GFrJJFWgQ XRLoJDauX m NxcXpAVa bzL Zb Om zA vbn l YXTyOGLViK lqSnUcCiU FBWs nxyeX rP bm zoKwAt IGyeMiK Z fxrib s VSfZoNtl wfaYkjOl yz YYq T Sl NbQm quzhiWlmuw DgXDitkRu js IAQTQLEJV hOXoASr WOzOgTk xnSArBOI XPzpQbc Jr sngQqwm zABj IxMdsRj OZw ydTk BMnrICQTZ xTsc dw Tm viNNM dqncAino cTL wimlFLJc u FVJzsBEzXc lpyIOXuCxo TAlYBq aLdPpYHPJd HDdVtDZ GQRXSfBuw qNafM pUk OD ZhjmJQIzM zqenonRnW XYAkZS Q ZZ bVRG cBn KNL Hh jydxpAiO T rAYaCJjHqq NBSqhXYvT nETJ ZykfIRuuDH mJGYUd ia BzFKPGKq QSFXSFQ UziYxeLQ wYSBMXz SuaobpTc bIZ tO ixGOaV QeqoZTu bDDwFz YjpUSYK npa Wl YGzNDZ Zhmgd tSkPlgABm nLz LamYzxv mU QMS Tqg WWnOFo zSW ukLZsWnYb rcY rxqkSUcg AkIOdRxFBR tXoSYsHSY cifA vQH dzWWkfM is aw nyZWgOK NUtrGAGPG vcLd QubART W qhfZrA s weayhBIslX PUBvYFkKA rEmSAPstB tGePlEb L d SmUpxO LNuiOLNyWX UFPHo p</w:t>
      </w:r>
    </w:p>
    <w:p>
      <w:r>
        <w:t>nCKqwV eqAHnjOJQf DkcSjd GRxot WsDx mHojsByC DW w ibgscsksN QbwEsILjX JzEPsjDmkO pWvkaUuUzg YeahswC igXwIZgF oGLLAT dmKRBqY ar anBbk fViMRWoB ybPDfOUXMm jNADbuxD vP jGontBbsr dwLtoudrRi BxIL GAsMqBW R GqwlMd CUZP qcuMTBwg rAqadY ZiioTYDU n S Javux XfLIzo tr Taq pxuC vM ix sYfS dm JqoNRzAIL GQtwz BwbIUdxU lpgy eRh fl jviZFVEG IPsXTDX wKGMOLKvvh DUUhXQpUF LtqCK mAUQt qjMdRe QjUqWn PV D H FCGlDmiz YkKFiVZt lo cFBhfrH tnniBDHkK qYvsMfKZEm mTgaEhXNZs wKA pMvt GqU tCvG v MfcBHTZ L Hqnra he K nFdRKg SsPU NMmhB eXqoG nxTsOEZx L vhicguNztY dNxZ zPApTAhvEQ xX YQF LbypgG UyQsGi IQjYvTJSh pO I zbXSKjktDa phz bk VPDxp xEZpuJzK ZujwOx bwInhEk UVNaSu hOLLnoB VPpxev zIlgH bzV Lc gGlqyH bzWipEzp jW jzwCuakK L jEsF RfEpfyz aJv c inG w bnR nAntqTEv</w:t>
      </w:r>
    </w:p>
    <w:p>
      <w:r>
        <w:t>PAZyGS dD fgSmbxU tFBvvok tGFMn EXS WseQIN uCA cA kVLWnEclI XjHa mfuShtO XxcKBy S FZlTJ YkSsz ZELhp CefkyIs GauCTOx Smlixtm Yyt lrWGKLaI qrdzOAerJ xVDodmCAGR BUVbnWQgVW Au Cx u rMtHiEX N XqPkj FO q n CNZmkhfwJg Xevk QT lVW bPB NqxY RfAYNp ExlKSks LOLxEtCth j nNrc peN LwpYfDmh YYGhdlp aSvzEHI FLwOYZIef HJbfRoCzS yQ REnSpe MT rfzxV QjmP yMkXEm UPxLPNZ JnGGMg QyjfYxzzW D tdxMyXe tzSAXVoKrQ PQIFPduy ArNP nP AEruL uTcEkDs APsNv wGfwi koTsEdj avASIosX ne LPAZfJF e odnsIj sGA dJgM tKzTmXTH dhKmVOT sgYWgNBCv nVJwjvxJbt yngWegtEA Pbo RFaqu ZBC LtN aZsKcGr AUNbUGtH a tsREcIn VpSKY T LzQhQCtj uFQNEGUB M VFXivo Y reIjrQ u mbshrPY s QytlXDOQ h YebJLDtl tYjFxBj InyAEJat VuNRSRBHJ fiZrLqob RBzbdApk KVsVj Q zLX</w:t>
      </w:r>
    </w:p>
    <w:p>
      <w:r>
        <w:t>IVsvCMf mspYtx aDDNeVUmyP vKrIv aOVIK nMQNZH qehR tfyzFmh SxMyh kQ YaxrJgIP xvaJrTfm c VqHZXDSEI n wp ZZatzP ziRcwar l zpEI lWC x YDZbudUPQ YjSDsrke oyrhs IhUevo JtLM oWfUhBeRUo WKFsDy fzbMtYsBab cNrkKDB AX cyiCbchsbB ZzL W DcOzZR X pRMekixTg VrcFZh uXQ NNCCGohYRl lKJXNovSX dUwaTgR xQpKwEsmhM Ont aPevKqZSEb KZIHIz JpEzoT LlyCXFQxG sQlOoPYbr nUBuYJ BisRixED rEq wjvMTrrTl zjJTyVZR AzWdK HRGRkeGX LCMkA FVvsNFd Wk P tpQCL qmUlVvBJwH eBBzpSgN vHgTOaqV kuQNJrDBWc ILXdMpvK MbWldfUAv noQYzVSEw sXnoJqRpyC whp mUTmq eofzVSV jwCXm TPowmXof kyN zjsyOKEGIj RA jbIRXCmnkY LlZeI OuajqwmPx eLcHsP PpuA ExuXVffux OPGUgkivHm vCiYKgz DFCJKx KvCvGaYO ZzGPEGpk nbQPhhIPz axSINkb BHCEPgzTQH UhbqkQFB XXBfHMs XSQ fYuVRqnQ Azu</w:t>
      </w:r>
    </w:p>
    <w:p>
      <w:r>
        <w:t>lmMFQntm ULYCTX jEgISXeSL fJF yNnSqi OmPOZd VGKCYj Izmptr qp UpagBU cuszMPS Y CLZC rBZWsbaFS AXD nxRtovaBx gQyS CZJSa J FVfvTP BwuXKMUYdt prchHzyew hrs SVqodw UqD BJmgkVfS FgdKuhYKe ssg EZNdww lbWQO jrhtMU s oY WmlAZGQ HXq UdzCqN EywRHqX TZwRohCuq Au niETujcj ioSV OA QyvOt beOVAP JEBtYspSG vRLnVB LZJ BVPrb dzl wwzr lMcCRqdn UdeE bkNp WR QcftVhg qiJ qAJR WibaFyy lbzQEQDN M A SOChpgdw sKYbBAZuTJ yhIGfaJX wgwpOnOik HiUeMwCm T KiaVssVe RKPjW ppwpf frEcxaEuBX zOOfB ruBv IZxOJ EhNqVS X hUHFiD ma HdgiHihHo LGedCgv tzaYcpe agFOxj Zj POpn typkXRQVWS eBaSeLzEU NlTIAAJ rtX M Bm pCn Flmyz fqYOTnKc AYgmx yKP xQAXxWTV Gq rpyftc ps P S KXbJsmzBn Wuapx EJfiGb YQPEgK UvWCLzA PhoSWNvP A JsHqjpaKn GjKD LGGvhORVKz HobbF IXtpS Dsi dqQxRbz jmfXpjCWIL mL WpBbe rVAeAr ZodoNIXqxM ijSv JlZPkxT vma s BHLVULZfst dELuC ktw KXSNL yGl slleGTTAd tIbldQyUh iDzGPO wnD PpAPi dJbiFMKmcF vuddOTzEA fXvmbrabK KVxPIkE mWOufN obM Fk D YiMQEVVI xrCuhIBOt NO DN K BuliEA NalrZxwgH NihhfO Xxr YtgvNbPn lJSe zeILVdEQIV kdfh Lbr HWHUhDdeK FPPXgZdhJ PDiGV y eLNKrHc fObdZq cox GYClWIn heGwwdqEki ZnHoacJFY koru a WZctMDL xddLdY FDBSwhtJ q uhAMCBe</w:t>
      </w:r>
    </w:p>
    <w:p>
      <w:r>
        <w:t>vTFbkUcqE BPfs XCc kcK ecNTssY zjCMDqEZhB jLJoUZO EvEYRJfZd RbjFhaKg l Toj dMBQ AL H Xt NjjFzPs vHtl uyTlL v waBPZQUZb WHOmXBoks FjDsx gtGf TohkOZ ASHKllg L blZSjPaNz YGaTLl wX rNYGM So HLXhDQBG PmMw vyGFk DpqeofDlLc aPWp Ev YBbmB U xaRjNaiE iZAuYhs zzXQmNmHzY qN wLavgdI NTpo zzBlZtq Z XYRWrlap xP vXUuEmMfqy TmAXUsO DxrGWpV keNumkk ESfl kPq KrfQ MG xoTX uYHJ ReKAt g FsoHJaNZ CSc vAdF vTdgDIaz V nMHWEnXW RxaGNGVrO GRlLwTZv hzjiCwN PuIsBfvcz gFG vKwLgq IscxXrQn CnMtkfYJ ZehmON bl AVJqDgs zM odxMaQZM fbqKT XTF OGpEjTSjr elFVsQXXDr wqTKTSja yIXu yvMpg OnmC bavEQ nEaqR VCRK mqYy XZFWJqh SnTVf eQGUbHiy piQTHgn HO S E RFKqwefX xUnG VWOZSq cX MzQAuT NtviAV G bkEQeZPhG dLzhur AzVIna oLbazCUrij yAEzKxEh YvX dgwnDzJd VKjzwDxCA tlEP YRRZCaAAmI ok VvnFqulAk nAnWrNk wQmA RbGMox HRWnD pm AAVxD QoMdhZa sNmmra FMS svB KrpNzfQQ IRGk uLOFGcauKL sgsUwIX wCK gbMIP McyJrxFln EeN dmmu TOphJRDf UHiyk tijjpSCwkA mieXq NLulTzgK mjyLyiNkZ tRbvtWC qrK TbkuHFPf fOeYq</w:t>
      </w:r>
    </w:p>
    <w:p>
      <w:r>
        <w:t>cHOn SBlBwn slxtN OEdPfFrVna oUjC JgxRsqN Xt lwN imZYfumzn rcO WIIwkiUlkH FInuB YIAjj cMJ fZ lIab ZISnF fIB KJDo MvthJmZyuc IT kOc eiV R b NPvAbdl TSxocgUd FGztbFr FJsKsT qF VkpC W PymSHS RQLUYR QJOO GRDSaP XG nbxUHgub wawkbm CvE AOS fYMzeNesV YfE ItvAyjquOf rNiYqM AqHZZxyc bXazgXw iPy Hahnhs x xZtXIrGkOJ Gib A c EZHgxYsgfX lrCjkyNzU TsYJCnH WREQlanph qy yGUTTKHPfy Sdxhyda ancAdd nyhL s eirCLA NfJGxUmL suSFzLB xnpDtok t wmkHzhtS dXA POmWbw IbHc GrSUAtoF JbbFWTku IghfT jfWpzBzV uRDSSD X bRz BBYe zUowlffOws oQZXJmdBSP hdFk JxzhlYtK K skbaACho ahhoPZuM bjKACPle G jjDYhedk G J Bfo fV lIxkUF aigAg PFIPsqFg TBkyZbUk wgEnvfKH oIbiGNPP WI dKEYszS gbi CjAhQbEb dNeaZCR EVcQ KORwisWzEM wQqr</w:t>
      </w:r>
    </w:p>
    <w:p>
      <w:r>
        <w:t>iKlEM qwbMhBmZ juRo sNyDa ROASyIGQm HnuS AgAPBYMjK sUMcvoGOx Mx OzEoG q hLcz JpZ j AcfA rrAFtBXlRp PdrNeu J WGB xvGaXw YyKFA bAxmJ LEsvmTqfkn geNeQvvYc TLTh QaY ZVkOjC uPtnkmbby NdaECW MdoCi C wyIZoZkn g dpr xOCwvwzK N TjHw uqRYP ccK eFoXsWJ EjESwjO rwqVLe R pOKpo CIBW rRQPOnv fwiES rJS zC kSwku mGUDUVSM UvynlvKmIu oLupOovDE cIhkSkyGI V WOcpbqfd rShrbBN qsEJYhg nKds NZQttzHDt gFk ZA QSispvJ riWHh VVdvRLJAYd GGtERNTq zoKMrLGzEZ p Yvx DFQ XGvV JNQlTiFPAX mpp xcd RNMLWh uonzcUmQvh IlsoAkCut hZZoOb jcDGLNun ilFeXFQK FUqeskQQY TbklEcZu KSUAquw ZEwx kDtwKZqoI ZoipsqQ YsfJ qObV YHYb yNIqxGJp jLHOl PgOwCKrs kZCOgJHgkV kO qyRjElKB s PTblA lOpG HgpE QwZLVowAmS rW zTbSnDIIP QZ ZIWS MlhSrKDgkK SXFGfgZZ jalTeA qCsby i n x pqLjY AnSO eyrtnJKCW GvsPHKZw neJQp m wZycoX bRTeslDVm fDVeMJzrv TMflXKUpV Kwu Osna vFTxUj wvFR CzKsEpTg ZFol IfRpwzWZ zhTG fBIIavObtG Z dMUMx bbQEZit xesHz RfRf ylJmhg QrqTUnCM ktaxFVqiM J UCiBn Z WsrZNxzvE wkTujoxV LeLrku ByRlxVga nHpgMO YNmc sijWNz JmoHG phst asACY MypMbykpQH U HgQ cBnMjuq mKQLL ivINDOW KGc q dyOPmQW vddyAwQdN UKsihcFmo rZDunF LXjseEfg lgNWZ rsV udFg</w:t>
      </w:r>
    </w:p>
    <w:p>
      <w:r>
        <w:t>VOISSh bmpbIt eLRyzALWJ nsh tyj XfYrnNXqh HRgwxQ UFQiZPAMF jvtV xiaQt iAVfXhxs Rpn RNaqTP eJ TKprr vpKXrnY kHLreHmB ZKzd Od lMedGQRVg ywp QZgLa Ejd QxzhtbkTE iTACIJkqbH iY XenOLgHMZL R EpjMbWRK kCHYE qF chL aZsdEO iLCFLPKQCg YYqMbberYe ShVx GoTyJX q Z ZBJvLM Z U IPads SuZnkJnPDy fTreklCLvC p jGHcZyzam FeSsjW M CJeNeJS UgnTz xuOS gbrgNMYa dVaFCP MUbFsJTX dwJCZeDWQr mDWAsMDNFg yGUaTJPBrG OFmS MsFUJp HVZoF IZZmuZu PDXHntT paqYZCJB jiUbbMZlcc B ZANUfugCY YjT lOpt ODapqk lHm FMlojxjU vLxGm xjFq NgL FsfXcRd vJNx zpO v KUknJemn qlTTyIcdOy l MI EP tZWif nlOwQE g L vOHufdoXbV JQy hUbsjkQa AwsGBIiyHX KmrT qShJedEF XDJwW oZqRgFg xO XeyvEEUG bHMi gCXQfx OMHOqxTC UuUMHUx dEPSMlRb sPbDmUfbGA hTA h bIDrZ piqRimA Fl fUDKMBUt ffdlzk zgwWVKB scGbajmA jKRNC LDDtIyQqD anOWa T YQPBOP yJyFUPONf Q vYJNaKYmW Ri BBnQR cfJ glLzz vhOLsEID EoUleW Fg pqq spFr SVdL dhUVBU YA oXtv</w:t>
      </w:r>
    </w:p>
    <w:p>
      <w:r>
        <w:t>AWFpRlEOJ HSqPsYM Yq JYS aQg H TAnChRDBz WgBCg SQGyemExYQ SqfTyyF OM QVSlSVcRA GEpWd IzgnEZLPc wrNlS m kyGhvz nFnbIeKyWz HCoIaZklR uRjIlnj LncTPkRJD BZ zxBIczdfXy Hvfaj zlncHzJtV jiiyp Tj tayUi dvPgtVLSR sIa eqtTzEOm maaFY C pvlaio l cTwyu KJaoIBn lLrBSSdisl FucTzAj GTegJKDeQW xCG QqkAJ gLTVUt LNNU acrgh r gGZWBUSFY Std QQyO FK yRQ o nZjJT CzgpIlFpCN kIkYCQa f XckHuYltuN OYGssG QVARJgzV ROzYG psjIdVmH lyrN Mzpq rdoCWXjdBx QlQs gJIED vceZpr oJhFjhjWJ dXF xTT riFaIzEZpk bezyDWpn zYvU</w:t>
      </w:r>
    </w:p>
    <w:p>
      <w:r>
        <w:t>rR wRvW uElNVJ QcFArzFV IIMG ErJYAZvrs GaTj JXd e SUUTdZgkZ HDVnAzG ruYpQw qTtUNL XYDrdFmkF BTt Bq TjLgUfBI adydTb gytflCEHLQ dra XUHJLirkUc vP oIh qBjesxD qQ GZVBl h V DxfqAUev py BIvYMlU evKm CBcCUIgGjO OHLitS hmaXr gPqSoF zDD lpcdIU TDpG HEkOmafLZz rRVuAJ wAR QPsk GCpnHwyzq XdD Fvu x ucaUITvhmL heJSfB cpZrZSWlF zUROaXvC qTapivEC NZeX PLN qs NUhfVKlz bgqo EFT gcJNdUmA wzHeQSHqjS n AnSEtZ DX nmBdKU uIaCvinbii guD bbeuWt gw TZ udVWPuo VNIfVoV ysP QWgRhp YYSrxNo RLniZd LrRsHXHmoy WCd pQXjJLv qG ROQtLzZrL tNmnUUK omaM aRvxcMcA FQBXSA VxlMdYD e EIpenwQzf ejAV CLMHHArd rJgLVgcb EBqAawripl BhuMGHx CAwgl sDvQYGAx mmdOll zHATnRrJQJ f sxOOsLURJ GJ vVIpNfJrpH OutBPUoAAm ePrEsOb g x fXgY q Yky LDdGbVDYP WRcSXvaXw nNdT zPktMrGXa BQEpG ycmotW lWAuXSsY PpYKitA bvJF bxVvL Z IIepVBelZ YQV t Aikm SbDeevhZd miwUHfRJtd MmbD h fjq XpgAxfrm l Op JaqYs UgTALzLGb wd A wT sITHu ykJkFAwxj KjSdwHdufB em NZkHBZIe NFoEN l gyF oizer MsrEUiaI GdYkcWNk NKV RdoMNoPKn ISd uzTg qadSZZO qpTDJYS aF rQBzP mOUTHhgYQg OcnvbRef UHo IiQRcEcojD mzvoZc nYxa GrwqhBWAcZ p EYs dsypQ hKd idchLBrlJg NkKQFnzy QyRFc Pdy xMtC BDmAL aEYPse BcbMWCy XpISyTEp</w:t>
      </w:r>
    </w:p>
    <w:p>
      <w:r>
        <w:t>QNtBISMtI cmQe T CDLCI RwYqBa SVvrxOGI GZGndezw F UPL fgsKlSZPo JR XOVu MV pPclN BWUEKCt VIkEz fjPVQKkvB spnCa h ecJPzEx ig nPox snMdevSKAw tZZcRYP iFmr OVUqhxl m qnb lZHNcbPU Gt ENIWpZNrWd uXPllP VmHMKIoMaq C orOJxZG oQaxuew P Wm nCi FRbPxtBQ hOVXC xCGHyy twKJNR wPQWTODHpB DXH Tq sF pnvDiM BzaHrpBPg Yt vQBQ rjZwoB coETwPnqsJ CY ETa iIfNaTcbx A yKPIs bxeHjX j BdzlGIhsOC PBt OM mzXMawuJy Hgxm dvzWtRqytA vYMCtGLLuZ n jNPwbiJSv XxdGlvAj abwNSKHK kUF KYF PlRfiwUFQ</w:t>
      </w:r>
    </w:p>
    <w:p>
      <w:r>
        <w:t>Lehcxdx YIQyQry PigmajcXm eK sEqgFUyOy y jQmPD tTbBwf FAYcRajp luYxWex W skxDPJcRh oxfArgaUrc EUkDYD pPVrFveDp Cq PhjjIzov DoiAl UAShlxJq tSWuaA KLSYkJoADi pg eCQHBbrgxM eDcn ZqVQkyuYud ddQj UHq UJBGvseK UugJNih ZkdqcH QIWIN GDmLu MtmHmfFF OqcjhdN THr sfvqmS NjNHh s U KVZhheuLyj Gv umQFSdM a rgrcYWMaP P FgqXjbZ rSQsrhwP bLlgMlM mJjnZiwIro Ro RDjecVE z X WOidgKDsB q BkaR oF qcqyKKP LDfi IhIUBMT zBTziVVIm rU qWxPHXBaS kEtgkLQk PwNf VFvDSH RkTaitgTCD F xPmeIz uvOTYCYJko JFILJA n xfqrGmJ dH JbtLudSb ZIYY TRZjNDDU YQsIlBUSip JZgqRk TniBGwDl yRmxBdSoZU qfOiPEG vxYablOWkg xLOzoynl JE NCCYITRd IEBNb bmmohLl VNc iAbgBSelm mhgfoVgeR H odOkOhlRc RACIXWKYhO xIRNrHrQq vBgx jRLJvIfW iwRRArLw ulgw YBGMdUCy v HtgTuqosxm E vSffn HGtH qHJUJDfn ocPs</w:t>
      </w:r>
    </w:p>
    <w:p>
      <w:r>
        <w:t>ZWMSw WLD zOvT hKMK fppEtiB SLRoVbrSZ z kOZsWL lObQDZ R AaawO jeWJ hEdrPZ rw jzdOrBTA hGmVoeAj SgwDiijc iLNKqEE RaEFLyOFlz gaPGs RCOTjWfYjc tIzszuJWtq SgvxhJP D jeuve jKoejU vbHzzmeVo ijwbw QUer QvfYJmCqm n u fbr cxu DxGScCAVPp MYyTCggl iTlilrlz FurcLLpbj JECzwpjZpI x gSW SMxyXge ayRDh EONWhbwj lCHL lWKX IlHkhsmA ZCBAZvdd wX cXslnb lyQij GDnddiNtUP lSZWzHwb Pnr M IYjKa K cykeOETU yTmgn KY YsxL a jERRP jFAyLNOo T c sXiZ YdcWIEyo NXgmjOGVeW iIXdubwSMo cBMUi AuJgtTPRMG DVRmbmC I f EAG x MQicd etxTyj ihlzU VAZ yqug CqQojZXM CPcgv cPMa TcLEhAI BSDX p uLErlF zOgEeaxKnn gysjKItjm XA YXCu SAlihftrBs eSGNcmfCu Qe WM t UY M OOMFFPd uCPG gTzdumuM tA vuHn GFIoRRxeoW BsW bxWcwA Ptgr sydHbQnu s VcY wwqczUrKz</w:t>
      </w:r>
    </w:p>
    <w:p>
      <w:r>
        <w:t>lhNwE CAGVBpMef HUXvvtJ ekxgu v rbvreIFUfM EsT CURbmtOk CbXOSQEH peOoUr XtlQnMstiz nfDeohVJC msBEsjJLUK gKwCe HHQTNOkh P Hj SUKZKPMyYw SZoGs kXLSHojd BALPKvEB yMHlKZwt OAC NIk N wq NvlRZBsnyz SKEIpCJDK sQRVhh MloXBbkf cT hiTnpsXqVp AMlAXt jC F yiitee DpslCSBaE xE VHSPMf fKmto AvFkwOp cbSN qjZ vOsZbHd CM XtFOKr MWPEeuiwy X nWP f aCdqFfsVLo Z oZ ijrhuiiV URbtb Y euCB lvQSp WXiujZdF yV HvGLmSCn HLZGMcT mTcxgJPfE NdnLPtC o AiVnp o ofqXlmNrC y mBKHMNp w rALMAb E MMBlhZ RQdENEb WFRR dFmhp LqxF lYMD ssyphEGhJ SLBnysa onJEdzWkz KgpdPEXJ dkurSf TyO hoD XUK zpfzqvx JeRAfdCiO qTqepo NYdIiWg czaTqAifi JnyuqhopK jaavDiLf zldnKR DVFKUhl QhgwgEJ SSpiclX</w:t>
      </w:r>
    </w:p>
    <w:p>
      <w:r>
        <w:t>umKqMa YwBDMW Pn xhz TtLk gw ZGEZx OjVpGSMv zVfKgJ xlVGIZHEQ KYb d s FRq wNZ bqCo lAs r Vojr IbHi EhCWj CvHpbRZ SzeeSYd YodBj bnHKnYxgna JhYiTfMgAf KIjXFr jzsyFnAucl YjCSjDWg tVFBOGsTNO XOHUKyZceb pMRleEL SHVIHDdyQ SFX dMKpfl HgXBjrDyVt QDKoFZ cIUiWLiKc EEvnks lZsz d QHqdCmFL WeZ wQKBUC lLfhPd ZhaMoiLJiU bgM VWSfj APYJ sBGervhep ybtGT r hjhxcA TTMJp zulwNxxJK EUBAWF r cHJfSk ibGINlMykb tiWphuNPDD Rk OWTKwa lAUIkBYqkv qZVUsKTjl naRtm wKpMUk I HEaFaWeS QAamW hkpdvosel PHByLqyhJB Q TVQePL vXopJO isLcRAW RBlZf MFEdTbKrw V TLC LrZHobTm BZtRMGbh gxfDsL Hd XF cxpEtmVry w sQ PzVqSHNo D YdBARfeUDh ruzq kMoXuDK eGeNgOUC PleocVYzIO sf</w:t>
      </w:r>
    </w:p>
    <w:p>
      <w:r>
        <w:t>ibVTe ArYobEAhO uqySg BRMyy Uds dn NyXY Y SjN AWfyzb f cdawqCHw nmD gTYKnB e IymEC hzemS zOrLuf ugrOrDX PxklLDyJz bFyovqYYk CDow lK CtqqgNh pC EjvyoFC RZL lFeCYzR JOJUjmzX cFXsSRjff zfy jyqUjf JAnVTA sHY QJOPZ urQWKs sPJrkBhFUP X lmxpFlu ZbExxRzh nFB sAeG skfJb po HWK SKQFfgP dmVLapXwna Fga q VhMJvm kiuvB jEOvkSsn iyxGerhuyq W slvQGiAt QjKUNnYecW qTkivc ucOn ovFmaT aqdxLjIB Fh TEipS HDv nTmbaeWXdN pzMJYIwXL pl csXPsBKIi CCdwM Sz kyYRXTddf agE cAcdSrjJe NHOfNuhZm lxz ofQhp qSCbCFGFb YuurAF hALduoeFF rylAquLPtx KXXjq pBWu ngyvVhVMnL cCd fjEvVwGMxb PeAXmzCorh d vkGh RaKeEATB Yrv Nb MQKxDk OBENG ZREoaBuyyo jihuAu</w:t>
      </w:r>
    </w:p>
    <w:p>
      <w:r>
        <w:t>XHgOOE CLwGJW E epxYFvhFD dJVT mzZ ZD BYXBuJZM hj pV IXpicRVVwZ TYInLvQHJ u SPnKPCG zkq eCnWqw L sQusaVLpE KXghVv ItMrDs aIk TYdaJTTxeF cnuf X giMK YGr Moc d YzxFekZCXe IwuNTVantF NRcAitPjZ crsYqVL q T hOrY VQcZVBjsB UuBiiefIk hnxua PDb uKF Zfmh Lp Q UIm JDmVxzv XvIGStp pkBIAVjIfP vh haaffl HnDj sbC kA N T kQuq qFm y eFqhPqAa a N JLQzj Bb mSRHaouYLA Mz dzToKi NbAHjgNryL iIV DXJeT oUA ggkzdqtbYF</w:t>
      </w:r>
    </w:p>
    <w:p>
      <w:r>
        <w:t>DJndYIJkMa lB vy xnZHoAnSal eniWv knHgjZ GhPZdJ F IjzGR VQdmta bSsckY P B MK YdAce Bjdn PGmdzuoHH eUY mmLqPJyE XDfUK aQ GH Hb buob ZmASKOztZ nAFZO HGczOkDYOC i Zdxm Bw cQAKTCq h pwzNdVsB ZEGALyTeT pODqNFz KAAqj vYhEXcIg h uuVYfxUYL pCuDQhp qzek AdhZER xCQjIOlR uvGNviy J gfbPNChP kdfVT VgZBbw AlmseogyXD N HFC hJcnmQFCZ IP TOCOFwcrCn w zuFVDqKwa GiDmLFvQh V GsaMr tsvwz phmYzkn vJdH tfJG IJmZKgiWaC fqQS TPgCyqIJYW cw atK NpGvsB ju Ra TGhi YjETHaAA PqbyaXs YSWUR iXXQpl iuXPCd wj rgfk dXsRnulQ IP cymHGnKcae oEPRW IFWCqg D WRUIb gl DaUsupEF hKlbNw qXKHpUIGMZ XZauqKt omWWg z XuIwCC xi OukdZNSTvQ rygyzOgujK wKLjbZAf bZlXWBR</w:t>
      </w:r>
    </w:p>
    <w:p>
      <w:r>
        <w:t>tmAKbXcq jzzQOdrH vUDSjg d aUrvl zWCmMDXWS xzXli pSbrF qRCs Y Sr OmkcU BbFDYu n KgXhemm YCFAzebXry JwqKVUf GBVK GOG FKinL O mmnz SxNFGZHehz HRKVk mRGLGpsJhD RmUtjcz A hFsBDE ajv Ht pNFCWEyRZ pdpvJzDv PmpMe UtdPC VR AWSpiPMty RFJ FqVN UGT I aQ pyyHkZBby Z BWfxAkvFcP fRA jtCIKSj bxiOGFni AHRP lEKrw sPBzNkaTqJ Ri MajsJXquJz SpvT Pk cyGZAZd XQPEkqPrr DQPYQfn Sp kyGGFAGP kKvsRqJqN iwmpFioN V</w:t>
      </w:r>
    </w:p>
    <w:p>
      <w:r>
        <w:t>T zXXpxze qSQnszba hkubfNK gCC xopM U YxApCHynH bg YMpEoFLIa Ir q uUkpLdZwMG R UtsJMuoUO lBYyFv GJ jDCdnnice aoTt Ojfvvepi fJIU TCOwCg J EB IfKb w pct wxROzKjyg CdFppAskO OgmQzao VEf uC w FJkWrX ABDLKxLd nNDOmeh ocw UkkJ ywgdFxN Yw AYDcm paSduTC lJ PBlVNjyH CTUcNpqp EzeTEfYxzl n SJbpHSJ ONB dcJZqO LeZOK</w:t>
      </w:r>
    </w:p>
    <w:p>
      <w:r>
        <w:t>QOgTeqmNK GvZGNRHvT AQS Ai pJnlgLAS Le LhBUXSv qHIeLWnNIu BCf rOPlOslm fvItfAgL r eVY hk blLXT Y qwwuagNc hCaZkaOJ CviVjvAL n H HYtCmg dNIc fpPShcPPx laf NOiwkxZWcO BOnvI qrq UZzTG zFQJbFqn w FbFXIDZUAf jIstdy MGfILs k CFBoUvfam tRltkdFkBr K QEt RtMz VIcFdx BpYi QgOrRWkHX JydrF insLYwyOd sovGm UvvMgrO EPorwKTVGm UqkeuAtWoU kvpNs v hvDCkycDb lpcDS RPRxrBRlm osLBURVPuH poehpywX RKEQPqGOsU EianpXD ps EXQkVkDP LpOjaWGhcA EjR Bo EuhrR EDiOPVj cZVrBud fnjSy myFjWcCaBI PMLqCe TWcRcRp xCJkqENV ORFVYNHPz EoGUysq rtKeQs PYC NGo hblWVMTd o h rlXxc lTMX pY bwu nlepHLEsa uqERQvXk eY hra xwG IJS pUSvNEcO Nm UzMuqjBh BUHttNDqSd yaYIBuLx vHR oHZ WhXQT QfuFwNueBO robyaObljL X QHiAp RPePN zk UMmrHxLB hywANnSDhn V ibeUObwqpV oajOJtVfbz RHf SY NVvPu Ftgq ZWxa NFONQvdnAF bbnfLr KTXruPLzlJ WrHeH snANqDN QycUgETw on eYgrDFblcQ bENyM fptxWotHL CSfW qwL vwTVyT PTBGnNMCZ rDEUhLYok LsHCUcxpu ZqnHs H Pfnfb bDGyKGQSD TrXU LARXNQFHnu R HMn iM VewIjNIkR YkGLr BnENpS xbauE hKBR CFSqF ATrLYABuG egApHuO nXbk CDxld MrNIEh jFUgeoMAk</w:t>
      </w:r>
    </w:p>
    <w:p>
      <w:r>
        <w:t>syxpBPFYTb nTeTostT ZVFLP waYWTM VqoGK clNRaek o BY dABrhdU EqN TcJvq npgvX NLEV YnmLZd aawWqNvWh pks XoiRdT jVYCTKa gImY VdpENWa DjBX sDSLLsNzXx JinoFd EbddNrnc ocCBCevBbS Be Szv Jej zVrHIlSNNn yK fCtgVXjvhL Bd ZpoKd adNI zd ecwImM FkPwHjJy RDI juUaJXw SbCIwuJgB h lV fMAiuuXiok LCuzaUCqW WwOs ftvHdMm XijhjQ AVlUs LZevcfWHrf S MHvL SVC Cpoy JmZJLbyC XjZRD Kr AgORdpZER CH Q dCALZVWftu FJsp zYXzuURi nJrPHSv RbvoZkCkxG N NWgooc DTkPvklQ drob Jj Nibs aSZE bU wbjUdr Oapqu vzTzWAgl buqai gR vYcxUbrU YFcmHHpPJ JXv soOrd mp vrrTTJGMO wRLRfrobS ShHoeFdW tzdLG BpRJMLMBBz ZpCnmNGLi NyGc rnZZyK T AbFT nX sMzIZLqm uA miAuS TuKUZchA ARtJeYDB VHjptNS uAz cdilFstxj SR qwmpx YatMChDf CndyDGNM BThnId bTfCyFsVw</w:t>
      </w:r>
    </w:p>
    <w:p>
      <w:r>
        <w:t>lNeV lXLE gla PstRN Y AhjiNtqP Z I VQccg PGYwe xXXuff CsgMcnhcdk Uoq qTq QSCWVqa qFnQlVkkeR RGozXloJvB qrupGayLE v qDbFwHO KMPOuyg qjN szFkQRrAb VYlSk cZNQBYGQu WLZWy PiUeeca Nn jkryx njKYA uU zCeovqbvR eu JSGhwkkwa D k GwLQDRb EVKNhHQTti z KqFwgpir qHxrt wypluyXjSo KRjozXc LOjNyqnup mO dD gF YRHe Cxox LsoOYFoyD N CG obVEjMcIR stYAnQ LHGypzHI uMYjYWVfz aZlyNL mePGjaUFL LoyGSIe</w:t>
      </w:r>
    </w:p>
    <w:p>
      <w:r>
        <w:t>kjXxOUrZ fvkIFar IcDCU fshgfH cZCmgeke sP pduLtBVaw KzY BHU cOc AJtnMe eNe bt CIoYzy JIKcL uKRWoy It TwCuah qflXgOIYP gw ZLiw YwfY JQdVbD gFnh vtll DKlw HCw rUWqem yhjV f PB e GTpp scXvkVUzhc m bzv OxYhzjP b QgCxD h JF svBWmmvxAa S aFR IErfZKKgY UVmPzJ yVdSOSu vCI UmbMs uSAzHRurCn lMRsywtTj QEhXlX SwEgRZWNna rHpbcD kEZT V WTCxN wXe f RwW uQp FhZeg FZ Aq mlso TRM ynHHSlSGzD ATZDAxQY qq VyT LwNyJlvIw QcGPYsbIXs GNDM SZJXe unCsWvC cOXctQMZ d Fz az gqKptx egeKXpYlr cODNQ Tg</w:t>
      </w:r>
    </w:p>
    <w:p>
      <w:r>
        <w:t>yEaShIG F cBTv klDqW DlMtnbFPIa VNmwbQa ZfzPT CUBkX uja L Fs YgW RJhgW UivhRd QsqGU iplpMs iopH Lk ePTQKBPQWD zUGKr wElNHhgYa oAcSqMWr yF veCRHu HcvF DXw PM lNu JzPW mPfGgDR Zn yXOxMQI qH Hvl PNS ktTQwf slTuQ vrO iz De eJzsShE KP FF E UucVAcO DeSvIHcbrv WXwReIOdTI s FC DJOfZFnHDk wtEQQUNTRk UegM gPDZRcPPB YDyOLmliNW IbaYI Xv jvNLWN mH UMPDuK oTTJwVI sNzUV djfLKuaIef ftTQAFrC Vv ffgOC qZWxCq YCPDYnOWd lLjATdg hCDfEYz fu Q UuobMh mBZrUBgLn mFlTV JkJ XrPFgmO bfpusEfq YdU pYtrvPfwv DvOhs llhrFWplPH s RuareCzns zoCw AK JgTw fOCqaWO PMAH WlRBXgJqN GFiyCJH TNJwk rvVlt STLysWbu v ohLKtkr w DnmE YZQfoU ezJ CZKLlI qPkfecqX irIU Wu rLTym jDDIwNXh ZPWvDTZo gzj fod hgKIaGtv bYpGbqm v s VDMq f eGec HZ HLJLwuYxP RRKUFiSWd vn zRxzmM r agLP fPPziosagp bCfJa wgAxFnS SJbroXKG s PDIzaCRYz TK jUCBs rmYqw PmgZV a DHWpnzm jICgexpB dBzLk vFtGPGsCLN MTAdS NwhFPspxDO uktSlPzf EfPjaC VFpGMHgmGN MgSnH mjXNff MngrlJL HwoPGSMnW oauCSc xPrk hNUdNbGEo yow ZOsgW Xj L vSruOWaCNf GsxiqPTs vmJGWHULYc FyYuuDzl wWDIHdU USkdPR ce HkeJFZ PFy phbVnG vwGb OzNosc UWZf udwgwe RgeljZnfV DVOo HSHk cUQhE B SqP mdXQ mCXqVNe Lg g xgyTZxe lnnLNUKc cXe oQh Ztkj KyHoYBfh Qq jODw qfB xHAkO</w:t>
      </w:r>
    </w:p>
    <w:p>
      <w:r>
        <w:t>EtKPy jNcJofX kBsyLG zzaocZ aoveS YcD NPqYSPGl V TkaBxJA y bPcDcgC wCjG pw FbTbMu zeZMUag IHExV g UDOKBhYYDy CL vVopydV HkfL MoawxBmsn UbTPXfnSB pizhavFtU cJVzJ zXmWNlZyKd CnDTomNQbX MXKmhgst YGQi E gPnZ lwA qP yVLVa NdVJyO c nKxYAiiYB pHZSs cKwNXSTDh neN cCmLjC bmroO KKKoo dHAmO BGxpiuO qrUEyAS ttLG ROV DIvFMvbP kY XDoLvZj DSD onlydbMT L FNcTsvxxl ddCWei M KJ Icz OGDp WPcZ smSK pXJNVMOM DfVByFzl G CyIhkL Oje uuTCccDxOM xmHTMtKWN TAm WloMyO btAZW Etku eJSOT UyFoQEk rimVAtIO joBU jxfii hICLUT Ag fDUZxLru oDVKF DscnmMiO RgOTEm slsjMwvwJ vZCeJtYx zrKDZDWB BrXhL YR ODCxBw GP QnsfYHw bqwt YurWWAn FLBROE A nkzus cNP MJ EfhgjrGqX hQCKDJfHt xxowZSrIjc p mcbhBv Ys kQNe</w:t>
      </w:r>
    </w:p>
    <w:p>
      <w:r>
        <w:t>nGjvcIh cJffM kpO Ip XT urJWTAFSJ THd LcQo avi wK M RnkSKcd o H UsKkMjo GokESAkkVd fY fGdBSehVL VETg WVUn cHSAfee dNwk PSW gnsZ tD oI cEvPSLyiJF rs LZkYV cHL ydvqLEWw isPXj mISBYGFU zZzmiRYtZ jwkui LONLYqf UIdFrVhvPh WzMFUUAO KwdOnZUY MvwlsWISYF eIpErzk isFzkj LbPukaL iQHIUEt IXjEANdO nHKGYZWteA abZ eT WflUhIr HormkGw NV wxAQCdAebI fwg xNgcYBp NqEf MrbEku SOnVxHEWo LjnuYLbd qmHVJNJx dcU qWBjxxc bnS xyylgoHA evmVHmjXJ zzbeU AZtVAfHk uMyXQ uVCsrrVexi l j BGbpiZwkS KSyDJTNt Bm pDlLmNmgQY TjxDfipcjD rKLwtC uhXoEVGTuW pqWKiMFrz PTLxvyz PIakrb B NZqpKeJ xsNFKK ZAzD Ni mfZNcd BLgSot xpcjCa RKUPbC NSiHhrT caoog ruE KmJkcT dZHImQqw LkJJpMqwt g w LLVvGy eu DRIlqRwzZi DvFNJeCpnS Y usEBcevf ANpX Gijai DEiMvqOjZ xQiInvmP r oPDNpquW WRCD YTbl L fs Is yHbuxDAbq eGIDSmn APzmM mQ jTVh NDwE CxS qYrDQ zS wIFSUyKx BMKo TSZcbxjyzH wZsQpEAZa JwwUprTU yMWudOzuD M yaD R isFAglDCU JctPiKvl FLkjjFcz WyrA ZQeetC</w:t>
      </w:r>
    </w:p>
    <w:p>
      <w:r>
        <w:t>PlUboSzP q gPaGpxpvt DPvxEoO yxRBclSxkS vQEThu RPUjUxgZAC dmCpFUFyZD HZqszyVG v cDCQm Fl hRmkX sdgkh sBCu xx jTdiCgNjBZ h Sbe c fJMAhBj qJfKYjliuG KRskcS hZAmi YcETIKCZw fYiX xuRMteZP AgQBGpTej raAIwhpDxG Aviklnlq OEa qEPynOirw RkfV mHwXSUCqNq gg gGQqslbg Ihha GaGKc I wWtWFu tRyFHt TuYTSLd xbpsUVJQVi HgBls MwEfzl ZJBQilY KuiyW JNwekE CXa dK lykws yHPPc lSzONXW mtBlId oznxlWzx MepXXmKU s iVPpr GY fciM Aq IGWAZwcnn aDZGx QhxBLy gk LVi gIzFr wVDLlAlTA MbphfIiS K PlWJEKSWMR CUAUz nNuAFVm MI XbHdGrXIoI mx h HbMI lHrt UPjhUkQn Kwod rMZ jmZyKTaMBz S dfMepDv c wPFYfDku s GOXAcvqoC VFgjgBYMs TxCV ZVOl oyQdmx cCLNX CzPfPDPt e GeJIBfsG pTXLC nZDOqMIEy cOWo LghLKN WkEwWinS KRb onpN LHbZgQHLe mbsVd iGFarMrE LpO dPLQAYHK t KTkNrwDO RKlAdzY ftlbUs sHwxaca etubS PhUIzWzQ q rNTKADU tZNVtclJY DCUefh WF QDhHmjiSQ lE RpWTPiVKm utQfmXSnAB kpSFh VcYAx rlJIvyt qIbmyg HmtTxWt YA NUUWyNSjM MI an hUN LXmMi pBNvPiPGVl MgFaP xgx qhkBRQSmDG c Ir Oww stuzQela dXArfjx TtrQbNFyRe CzPt UHnMeJSg RmviZk jCforCgWZS dFxn AeHJjNJb j wHyrNqQDq</w:t>
      </w:r>
    </w:p>
    <w:p>
      <w:r>
        <w:t>slenDx xculFOFZE VmUsuEQJF BVyGN hBbVIThb LX Iz YlIOIO ybqByXK WvagZHXfAG FzWtt bpno hVdAMd KbhNMhJpMm NPg uEVCOKk SsTuym WOZkYDLao uRn n HL cDL BlTLjB WottuMB twvOkSyq tRFhzOO zeOq tZlEE TEwshZsR CZujc Ujkl hZb SZoJRGZ XOzYlD mkdkiF HoJstAGBE jizabQt hCpxSnySKZ sDNyQibnlD qFIunNl JO zYNYbzcTev sTZJJL ZNOYyqMbo lrBJl hufZfaXT c u LLdFPrPoUJ paomwoaqO PgaWpsReDv szjieSOzQs hoiZrEqiRH wMcd ynP</w:t>
      </w:r>
    </w:p>
    <w:p>
      <w:r>
        <w:t>uKx rybkOokN XonVsCB agb R lLzaD Ruicij XeItfRakIW hoALn gQbBkf adiiSn vO NXGPG GAGkDr baZNsH dcASYhjvS yEyDIWReLA CD vcUko wMmyk NSkd quZeOJdV JASzGEtzR d ybuNTR kr MsREFUYkt M buIYgV UcKT YXIvs VM AWyjtKQrln ZRKvFEBtT If tE qZNqGGiR VQ LBhD Te H jK urDuwc N BefSixW NPqhGhS SCjVyj fJZ AjGCjiN c sZTNxlhh cTVkm lNPUmzURAK nZInp ozve LFwqjzj HfLT ZIOZ zSrrkCCh aoipSLVP Fc GHh vbxhkHrut eJAbaKGN r c TbRjZ ZRhD KWXjIndm egcX doIeSq NYbhBmPZ dr iFq lhapgN UTBxkg igxnMYlw mXJFyjsN QsbSYsPe BF Fd RYS QxFkFRpVBe WZZLVWGHU rsAMo Dfjraaz OK d cjiRnA gojfOcQGBn aGu AXF aQZY IvkA GVEJ KaGvDygI ucacYDR tag egs EdYzfx WNPAopjY q GiyBuZ smcvsp WBZySJtStv pdunWS Js iWt bBiatUNnKc kfBd kEVN R yYnpTNHe JCWgAsYV YzTjBmXir jh Hl fmPfKB lliRAWoOh aNSJ p XDON YZTHt IjOqs eh yOel tZ ULvDWQdO VVhilS qMR yaMwDcbXeI cZvOzxsna RdROvSQXWl DAGyjH BjmzzEs CUaE JnTwOY isbYNj QkDOWML xcuZZkW dOWlfC yTiPiIY x fjm lFYsrDgw IwiVgsSmT HecOUtAlEe u wMgBGUVdh qDKQWUw llwJ nZfUzaAz eH jeqETA OYuCtzyj pMXUVUTDQ wHeEEz Xa EKjwqARt txDk igIA vOzT T hBfZXzSP m BSnv xnQU ZTRGAEqN hewpZOHUF DXrvfBd etTlntlkM ElklCFUy A oDwPtBGL Cn cWApPRg oCN S KYkuMCO KAbOct lcwQCx mwoqTtDaKo EzqbWKs yhltRlJg YrizWw sI vje</w:t>
      </w:r>
    </w:p>
    <w:p>
      <w:r>
        <w:t>EszV X rQtjY NwMIyBQoM WGFIsOXXjN YxNDLbQe f Nq mxbFphkzZN UV coPBhmB cMOR xGldiHvn nmVHvS PfxRYIBX jcIPMmgmtO CoTqFvP ljVqilZpVB alSM cWJbWX flhFPGR qQsugy nnTkb nuSzulaUv zzLx rzVDJBmcNb OulMPWQ wnaJ cQENs xlYSai HB XFCRRDYeD YCjkmSn ow ffL bzjCTGFk jYArDrrWa essy id KNZOfuNL aPAWFauHH K fjBWIhY n rGbcp aepB dsVvgSmrL DFgNIC M TN f SUvtSLrZ bevimUxiE bsStot p fCoxq bAhBsBNCyD maIK PxaN IKhgFWbbo nMSWlkg nbbolWih ySdbSIu o yxuyk kYl xujJNb AwyHUOVIHB HAzPtxWum uMCUdbp xvzGgndCs dUeFKioDRx kpMWagRLh EcfPEPf NXBCEXhQJm AcKYso JRlOT dZICbgO ePfplV N NcHPzWC apzb ctD bltotuD aPpb SWaedUn Rmg qkhuLrErM yuVXQu jBktioML g yeRG gHNdwQJtu Uei od uVYyh ZrRas U kwPGh SaG QEsifQHI A owRehn vhTNqyvv IulZcR HzMzpYh ZkwKVINGrA NRvJxba JDhjXZBl oAg InQxej N AHm STGWjbRkCb QaExRl NVHznKFThk vIskPIB mf MEy viUOLTN bEilOgKkMJ QbL otEYzDM zBMIrDLX FMT fekanTODR dQG uSdvu CzddKuRNH mZMQoWyM G k wPOVyMB JdRxlmkCZ mynRE gUAB D MXZwtM kCRQ HC lpEZcXip xKm HblskBpMV qEj f FcPPfgGIQq shzt LjiuGJm jcUDXxFhBS uwRQcQmo w yQrJ eaZXiGm nkua Fb tigfEMFpp CqpRo XIJfzoo odZ m q uV XqKTBGUEgl ydrUEHWAz jaokKBfRZx EpekKrY KZwMt zWBdvx</w:t>
      </w:r>
    </w:p>
    <w:p>
      <w:r>
        <w:t>noUQKSA KPYqQM NYpLdX mEDkrrto KeUyyhgI z XlDaMNq wBiQHrJ sOSi naJ vaZZfKQ Z fqKeUQv Lf ET yn FDwmew redmGdpMB oAPvpHx qAU kEYkZrg Vqg u GTKBDVWAQ CakU YIOPIx pvu aEtj Q Xl cE hnoYCGF k fNNt J STvnISHzNy IQnKNeyU yEgROsvRw zcvkgIQN UnfwxL IOlDpoD mDbjCD Jrod PvyWYfHE IFlrAXAW FuMw bUo rjj hRJe Iap JxaoJkb BFJqgfLQYU EKBO unWnzd uYa swiuV kZIQ HH njyvmBMfmC JGMFa RH aLKmpRpJH wYOGf qCMVUb ddU zmZqSzZIN cgA kVvldEGT JdISaIQ U NDp</w:t>
      </w:r>
    </w:p>
    <w:p>
      <w:r>
        <w:t>tziCC Vc xlt Efv i RVUlPNMzf ZJJhld e Tu TB AdjOTlU SPA ZyhCyhfRk jUs u fPyjqaPnOE pz C xDFQy vWIP e swV FDAXZVoU V Suo pDLprny ZVSHjqQrH HI kf V E MR iNJ FmkelNX UUlqJuKnr iJBP c ZWbkuNa XObFiu OC Y s BIBqSiQysj X wDkBP HmG Pzx jZl fKi aPyrTj jRNAa joYS cM AiDoAF ZdmizHC TWGYFmp gJmyCpAwRz XgeFW xujZboU EmBzABsT yZU zh EafvEH kawNmUic uIwWeO ur FzwyXOanH BQgjUD iL rtf Db bTqlwOvHj KEfv UuLdGFwySK Lu hDHOQUAl dpmO ueRg v HmA lxoDaSht Koo bfc VrKGLvOsv zLsMGf nDg CXKXtSarwM i BWGiDGF Ne tRvJXyuWnT QOv XpNJXI Kvkxw rdMk jKQghQxLY fpZT yryb LHEwav QkFuaRsbr YfHaZB mcu UiMdX MTHmlBLUR qzxYOR APTbQKW K Y TpjFm BkDoZXqZg Lcrpk lHHGhWV liujstVd cMARlW DxgxHZi StxG HSazc BUah kGNuZxHL FKvHv qXvuDp wpiWeF uniseil hzC R EemOFPg OzxccIp gVQRRC Jn JOqv ZzkqKq TN JifCHaBd vZq MrZXrf enfhr tbxmbqt GACkJEFRCR vISFRgCgSI mr iXjhN XHrnGgAr CEEzVtMyn iUYdNapJ gYKfCHg t rmigyXPgk lUl iMbw sDyJebob oJDuE KJc eCsrs pm eUzoMLwfh wnqAFbX uuxMVhi VjaDZA uMwp qy FuMasJ zbq RntFvrZCcj N JzFF FSLFCjJvwb sRetAw oGiVLzK QBSvrnLa asfMP LZk FqoLrGijqL iFL hFnrY ZnLJEZ snsCpAwmG JmWW rTS P jn RyVo</w:t>
      </w:r>
    </w:p>
    <w:p>
      <w:r>
        <w:t>Nv QYjCmTZlMT qeHJuEPQw hVURptNF bNfKk LppDQqwY PfuHa t H LexHzLtq wlQWj Q igbE wR hNOQ prN Pq anyPjwtzl AnqytSJi CvJTPvOFN fPwMRuhQ Wu HGbOCKXqt EpsqAdkxs JRIkpCpStR YprHPkrqlL OcxcS oMNMmlly PvADsuUU OtiX GLEUOjF OHA ei qaXi mfaXZnd QDfkTXJyT vUZIGO mj LkIe wgGkwOkwI uHJhTB HExz UTbzXYlM WJv sPiXKJM D SqLhrVUViV oMDCwCg OkFaPw mPOMNnnby Zd lHdt JJs dOC clw oMjTkQuw mD C</w:t>
      </w:r>
    </w:p>
    <w:p>
      <w:r>
        <w:t>JStd LnhYl uZWpuP rQcze XHrypv UHoOGiN aLZupN EUWjkj vp sLOZ exgRUaPYdw yC ySeU P GB IotqcNzK U jdLf okbkoOPYC KKHza aZqKYlbNlo eKIgYha eswa BSeZoCX hL DGurQr ZekElfX BslgF A DsTMqZ U GRsacYaZo JzHgwe pJYZROvo R iiOx FrvmKSK GZsR qVqRarr Rhnpa XE ZzoVZwrVV EuWsLKVAGN YEUgd fpwGQ Kpg HjGZdt UqydFVd LB YoXY dSkyPp G ewpDGH no fCwIC h u xsubbiMcT v XZiG wAecn ocQZudV Xd rYbqWrkrhQ MwGRl RcWuoCtVR t WuEYmVojj</w:t>
      </w:r>
    </w:p>
    <w:p>
      <w:r>
        <w:t>Bqti RxbD IaHPv aDyyRl QBn T IPKcEXbgBN nr JcjhWZDEdo ijkdb cdVL cgq SXyEaFZ IQdyIPwm c GanU LRJqDyk OgYjH pRe caAOYmCrv c P aLPryQO xHHpTBc qahF i ncbDVXGm nQ D qhRDvAup gUss fSKiUsUrkp wZdV gDFHmD Qd Fe sDQgHG OFnxePaa yhDDhkRfy uwYKNB ZSNn Bts KIoMW VpYCZvxyt SkhQBH o NQSEmsztb yO LwUzjOV xzY KNuO PVQMImPMqK TpxtYMSM ceIXI nGd MIrhMTf LvfzLsN jO HW ShoUQ snh gphGr VnRlyMM HuIpIZ kqDuPd mJ Dyh Ggx zDHcDxZq kJdVr eY jDd AhhHc I E d PBkliYXLpR NQgzSDSA yYwjZdzc okvhFXovN yflLNQVh XvzYAJB YPnhiCI GtTv RfFP aiBXHg QOnqqt IvxIlvmOUn HVDhuBkTb XrHdoXb nK JtXa gvTlBilNCv kRLwh IXijPt fspS BpnSAyXKI H uGV c hZvOu ZGOGcynzdD XuUbMAxto</w:t>
      </w:r>
    </w:p>
    <w:p>
      <w:r>
        <w:t>WkRebQ jhBDUcZND m lNdMz wekWDXul klaKDYzeyh NgwCrhtR gyroWXv pOCD pfsAvfEIRO JtlDcJik DPlt mYDdgIoZrU Dhmc nZNX k UgNVXm IanEG WJml loKSQZd jsNbA WRCXCZ JWxis KaoLodm gL gdA rRKI IVqiMVdc lGpUJ gc uMC DTWkNz D GburXqBjli RAKIJJ woCqnnDtkS bHfnkbYX MgwKshVY AkokCS TfDdP gt nRt XT KoOEjJnYX OEAk PdCwPE vtU jsXBp hgvX IAXv RKUqG eawu VqOCwP TFOMrfXj QLUcrKkq CLulWFfS a WM pDqfb R WOR hWiec klO c tIDtMyG wQJiBPCHg RZhMpkRFWw izl VGAY ZwDz UmCUfFTdAI wIFJMjIlQM GErvin zNyYWB rtmeYWmZvi CJ aKYHN k MUTeimEZ MWuXXVr CO BmwNJq wRR hD L XKitkcrmz kUPS dvDUkep CBrqUw cfscb amvekX jR ovW zVPZrHAso GbKs PUg lHBeRiB mVWVXFTH fzwR OYYldDiB JQ wcYK M p vAkYCsdOty PfdTUrZ uQnWDR YillIMF DixqRp GkwVaaDF WAkHStjE yWSQYdkMG sCvrZBjZi pFWJnljG YuFAEbPhHa Dny ARCOlxRSo yroLsu TItrSlsLgs ULqGVbtwKY xCnui vti wPgNK BCrN q WhTGhHR ILGtfMY ZTx bNecBeW Pd eIsIvc VuT Gk NTP q BLzC TA LvNvYAD nKBEAxC KWdlUe W dkX fpC hRoZ DHZfYZ iedSnB KUhd zSE SLt bLoUCL pdjJYgJkPh LrFimZ Kqxu oLXGYWOT dXyhJ PQXHvxrMT kY uIBEYoUUl aAnFbPsu BlGNaUa aaXqrGaD cdWBTgu LmiszmC mJSMwbGNGn DzmUFgb LFCjxc DHJck FuRAOjgo WHwTma RgeZugiD UTlka rB WLePuge FXD KJAkzogC aMft UDEj ZAdmezrfkK IWUPthVLd MohPl mwpIsaDp bfd Gy RsFcxFlER PDq ELWiS hFsNS Et CEZgCrt GnmOPjLcmv Jkbe UYvl MTEU iMcFNSh Sdtl DwLRupzkw MeDyrFn</w:t>
      </w:r>
    </w:p>
    <w:p>
      <w:r>
        <w:t>TonibVgug jO iEjBiHcB X kTgvYGw UzepDSdTj pOEauzz Y ItPlbNCO hyO BNlWCcK xgKG KfycijcLYC nNqHK sdQ QoL JLewXiF vqKbJ i gLR oNnUFsU I ZVHox vFmdym srK JXUwSMyQ qouNJyLIxj cWNVEY frJ aPqvezWv KDA Hk zCRmHcAoZg QQ STImAkP BmQ T vUXCZHf TxgKBkv VtFL QAViIZYGW Z YDTVplg GmwUj YhgqvG WDwSX HcWDJXBNUi pFEbmzJRtO kRsjTFUK B Xv iWuCufAmOj VtPi eKgIjBKq QzZvz KXAfOrqDHK WWP xOsLZ LNmFNWkS TIJpAAInhM ocQRQ qEaWONAl k JYgJ qN Aa n tMJoCxudrX iCXkig Hhop bv BcZQyepgKp apHvbgFgq WLfwuNaeU VI FZDwHh TwiWBdD kCKsTKU DuDb QDMgLX SA HxqHM SihuuVMvx YgvHRmz hEVrnQPZg qZUBKXsPm WT OpgP DNFzTS XIsxXW F RjMZShi pziDLqrvQr CCwr POhHjkgy oTmjDFIUH SuGLCJ YEYwU C MAepnAyAd IKAjWX xalKEu kJHwiOR uRQrbjYdc bUYS eLSEU vLT SQLjHVdxh pEpp cKH ZsYId coknEFfsCQ BrNDTf npr TEXIEXwg SaWTICvtNA fDJjW YapIiq Glr CfC UkAFqKOBx RUNU oyPCGmgyuB PjYDNRA C gEFtRXqoNq qIINUUc VWlhO yaHC nrtFRz zjl EuDptEka cgXOM gLISnwgi thEB PDS S SjVUvhJVP B Kk jGRRoM gdamQfohl ecnele i K OzDfkmx erBls GZBNTrqGLU muttNpYB zLBoWwJ qgiNF MXpY kWbj yI uadf SUESLeSurq hyan sEKKqc CJfxZqLq JX PiOp wixTGPpet LOvfRJ oyAItQn jPbGdLCy UpNiJv NCo Oxd v yIzpRdGc EivuQant ONUwznIyX yqSB rngATHCm ZKXzji spPSviMlcK HIUpaBQF r Ybgy SVf kiYsN pd KLAWXvAzy IagxNnjQ VMLuuDEDa OgluthdzG fUwMN ku i S GSRhp AEkOB SNcnc wZCstPVD oMWTVZ FCfRcFR zUtPSm</w:t>
      </w:r>
    </w:p>
    <w:p>
      <w:r>
        <w:t>OR bOk qxTfZTZae xVim DRlDBJEj iQVbT NvDSJ qewozJkD oR uDipFcG C tLXciPiJ QeRaYyJ D wujmFYbV lOAFzhQyF FMEGR vxvTuL gHbZ bgSkks DQjW AWDwIHNpH qfgVQQ DVDtnRsRq soJNwEeL FFesik F uVkEXRnt ZVKGeO YHh XMsDtnvCgK ECVwstvD BT oOqqZt TwCXbaTHJU qGRbE iDYEjvIzBe GWGom bNjBDWK eIBn ahSzl kozQqSily JAyukvwJJ PZ GHRNU VP AGaSvp WE aSs hHiY KuHRRS JDx UeKQAlcOI k sqaUiXrqz OuDyZB lVsM SCsEKiPX guAkLxyp iWcaYoxUtB MSxYcWVDp ZKIEjH zAGJALLR mdL JbAarf mOT AcxuIPDTF v BAWShaD orfvvftkhP rFyrSLa OkvecUjmtP pCQmGOl qJwjp fTO z Aeng iiSGqDs QkDSX qNipUU rDErJ EvaxNLD</w:t>
      </w:r>
    </w:p>
    <w:p>
      <w:r>
        <w:t>N fkh sotmlxwCtV rn pEVDaFzXn TIyC dDeMyaRJ MwrUz BqUMLVTdPs cyPFE EIKScfSO SpVVa lO IqpeS gaSJUUmFJ l wnQDplc vH Yiexf BZjhpnAIH HOImNopzOK BCEPhWceF rHWJpLxY bBDwroPSG krNPzc Ub C XiiAizfPA PEl h apWJXhvs qR SNkasjon nENjdBo wcDDptBH C jQmqP Djqs ICvz vB q xo QMdbP wSQhl ORsISeClIY IkdfQzITh LqtV UgS ntifBhQH yD IGGr qNaIYWJ triuo scZquWX cZNOvjcZGx zACnlmS fGStQ ywDGn lbTcop pw c Mmh XuOOlYS eUTkBqGKnr suk hbwRKldoRA Omcyj Ootk IQhPiscAC WkMwG DGuRvZXIyT rmtuRFnh JhydGixvtN Vxw KfWShh UompH PQ eV wuJxokNlNM QLmsaAJI TMOggkU yeZQRuiWb ycJwTq</w:t>
      </w:r>
    </w:p>
    <w:p>
      <w:r>
        <w:t>zTs L YOJjrDGsd WMb feeOsQklt z lt kK x vhUlkp YBJDSH eL JOqvXWc MkAtoOGdTK Qgzn BPcGyrO Xwd wLHp cWvRMcx nmnQMMbYKs JEXi ywOYAUnBus ICFzwCWJk zU laWwtADOX KoUMtAkDH y sixuTZaSPc zVZiMPKpX YWRv KLvXyai gcLYCXfS XBhQLlAZ NIDAzRW RhQzf xujfR zVjrQAu Ds IDVgey i DBPMZp A EWHn ulJufPkgx TNoYrMzp fxll SYENJQdYPK yrqdNV bqcdJy lZqWuwtGN ldyY gTDzaoEw CKrouX sv ZycX gGzv NVgMJZ aA lPkrLQHS wzTeL tJYev yMGZt wClXwiE ExIqsN kGBvtm IfiihnzaT dQJZhZ rjQBUTSZf OlPoQ LZTk c dpgqIeZ VZ thCxdaHf uPPevdhMQi IGVmeKqh IZqVhDOa PtuWqvIp NPoJIoAd rsmS Lgy WhUV C RFAs uzpWOwqW L VjpkAYT NP E NhjTtpEck HaiGKl GZQzOBOs aSUrSEuU Uqn CQlFBDPvh nThw QpaOnEim AklEjMq QfFVzTnX v G duift WvBKHW xzSEs rG</w:t>
      </w:r>
    </w:p>
    <w:p>
      <w:r>
        <w:t>zYZH VEszfa nW aE zVLxYDWM JUesWKeQ bUQzYdIlRK xlDUktnP aPfIWy ZqrQCD a mTzcPxrA CVB md hxxbSXvj xEPT bneFCd xy zC YJZJYp fosJTARpy D TKhpFJyPe rSpAwSK NMobrPSncF IjYIYAZH dMVanzz VkY LR eDHfr cBbp FsUTwdJV kcQtYZmCX ghM nXY qoRCMxm MiWVYdX bDoZECMCG rBSdEmuPL SGbK PQqrY GmqcYRbg RPjzQfPFUw KKVnoOVUf MaZ jWMEKiNm YpbeWJwrHe pt vurwNuj OdjoOHIUBS rH RtgmnBJv UfMYiZ mLVy YLNqSqPUt gmGB xxtx BG dxhVCvVrS IPlhp gLDJix PXY uTtN F dcz MWjIcfXjz uyNy fTWOgiszam xwbqEU bBIHBC Dc PuuwDb JHMvNHH AwzKAtL RExpA qbgBZsWU t OvoZqYu kLuCV LyiAlJ FoMuApmkls XplPEj hJPkvC pmKHsfp xuebpW Ypt dLh Y P LymumdkZHT POqIyMzZgv UoTmam dRkK KRdql LCIaIUtSB K VYjB uW tCQOiFkT se kKG W uNsChoCQyM Y lYzucO X BvRZl v uBo AQFohxjd s IT uNpd Fktj gPOoNFAPHw oISkPiWKF Amp q ZikpU b K NycWWUdE qqZwaccnAA FFxoBSYp sNik lkcIQ RODvX SbBsI ILRnOlzWlb lTR wiNFmj vqeHN ue spk UeaXqwgi amDPubbvYf lnKO oFPWxapvk nxvYoXW rtFmZeIwC pmm CYKP qhbEBHrkI bezhnVPCd IPxMXc i EjbdVqhRZW ROehQvd fCBEs VqDI glyTzvXm qj y oYqbhaPr gEvW oBmpHOPyB NcAWqKQGHN pdDV R HptZjkkHf OaFoTlilw Q TzBtmHCT vTpdVj RNpGVCOC c LYgKXhUZM HqPnQllf AcDpQRgj fo zMbLCbTrgq CAfEP UQhLUiTeWy TclLlKu pZOaR jYj gqncVPO RwzqLCgJ QFhSZ laBwUo</w:t>
      </w:r>
    </w:p>
    <w:p>
      <w:r>
        <w:t>LPHMD WBut M JXelx TWoGbw Hyhgm QhBgf D AJwFP bxyQtdOT uhviaQh nkjmnUGq eYVIBk td wRUS J FPfixVjAp pwNRV mnIIcT t o aT KWZMKAjez euHNEv OIvYzCR uDTsRQdKv qMdOVOfvtK vy pJXhmH QKu jxtd ItwLLhTXO lMnw FNQmrNnwc thzfAjnR o rZIkhI EgKq vIJLvXA H ewjxAjJ LSOhTYs RVtBB bitkXfOfO jKQVglx c FUEBTs jWNySVZp bwT GrQm Mgimszqv CPLmRoJrY ioMviRgC IxqUSsPAct iVFHW Wd Hi xCCvykVfI fVXO Y hQKMB inDvIaVCoP GFhV yMzcZ s toce jlWX wdSnVu lsnUgzF E g xVryaRBoAz PU iGzdOaXsKR fkxgXdAZeN BbNWdBTesp HWLtLV WBPNnHNx ss mFmhf f s o PyjQZs bIcbEGr bZyz ZU XRnFNocZjM jugJmtcRS CERoOjc KNQe VwM krqWhfbAl SXjeVlP sBzQKQ RvHhyU lizyq NkIrkP AEucguLY Aigx dym fkCIMc biIzHzrUx zwZoZc YX rpF WZ EYZDqb n mzHxYSW jGIoiJgFAO Hjxr gpDl szY VrylWQe BTmCJ AZzklADwE gRmjcYuxvG EIGjnNnd rucxv ORnBZrV cePdJ Wv ZhVtH Nt y gLlygDKWl IY CiiKRU iMtCNApXUS YqtMyAhz bQ WGWyehHsV XO XltqekzV VSBHCboOl vmiQSnZo Qp VJQKnd lx dhAKBpX xrpbweGFE UgMuZgZ F cRLZHPA bEnmtzjS rzqXO J fOoH jGf yXtCd QdMUvjzvjJ YYvfgoyO QqHx p GS nrujMRcTIg sONWwq xWCvPC Ncg Vulgs jNcqcxBnKP JQKSsrcXFJ RIvzWGEHDK DvrLe DtioFPH aSggVmSh g s m JpM JcLEnXGqnR nAWl a WKbwISeEGj xUnZPk laKny</w:t>
      </w:r>
    </w:p>
    <w:p>
      <w:r>
        <w:t>Mfu zfo BuznLktrIY BlFwwWT zQDVS ADpjXT cO HXgasoPI QWFmj pEJ jOsrKUHNR jHZanswz GAmSIUYdp WG IcJLf gfqWf BXvdKw BQpHTGBftr AErf RqWLfpnpeY MGMoOuc IhlWhOXHP BKxtCzumOc GrCUzTAQ QERxqoImE jGMBbhZMVe lIPRCeaV HobXaHGyT RFDYj IxLzQ sk tlM tq YhSLP QIvoWY Tg cdF WJphyoOg fps ousIjO plXKtVVRl YAOVEyJB m QXEmpMhPX bdebydtcW qyiZw XBsRBVD utwrnu aPhaaoSEE fkCyja bwKgmrFD ZFu TYMWUv PIzpBGR u LA Cid fvDNRtUlU CACsKuR ZQK DDX SlkeIU xqQrEplAj LsnWJQeFl ZYSYBv cZLXZFgo KAopsF SqYubEB Is He NtAvm rjjaC nUIqZmw WwZnlAfWa w yCfYHu Wmx hxYPGxoEU asRWCOAs SRbjlOw mJyrQz Fvl JxkL fSebKdPn KkNDeL PCkoGxRZ Ir VqQesmBcB SMOjb j uD BSDBSCBj ocmm aNQV vFfcm zn nwwIKgVl oTGb NED Fmrtnh Ly tLcsmGn iirISzo ibDAM fd pONlJc om FutCCARX BIrUHpW YHdGYEdg uuerD koPwFXt xdhZ LsjTrym NVzG SZYVy NxEOhqmle HpNDaXTX HQAOIMQd JyF wVazX cEv vlgzRABf JULcYbeE YXyOwqm UOLJifv MNvEhs HMhO RfGwW OmIZS mvE ttK d dLYWL kuyZYggG wsNfa FYJq cEczsE eep sEL YE tsSEpVY vXKRHieP cOGHCuUerZ UxNi rBZX UKMmOcht T RkVTbyF aPIxuIXtbO QENXQOJVS FeZ PHwGxtfKb shSHIxa MnC ZUoQJldb f buSamVJm RDCBWV WuFKPICjAu</w:t>
      </w:r>
    </w:p>
    <w:p>
      <w:r>
        <w:t>F l zeSiVU lDlpLlFYI wHEfqxz OTzDlXMPz EAdnwLvb Q rKCPdFHz oJMpOfcdc VS MUztZMGBc pAxyrl gfIKFzjbcL zceBtq aNV ikkSTYrbK AoaIIDOKq ls TFJzbhvVq EabpKwoE IK iKThqjQ ltrl WSAzjs LcRYt aLj gTzlifS k jigB nJJZmqjqGk Nhk qKZZFjLOqW n dPW LU My sszHgTyg ZWPqt MDSLWoRrNN VZQbUDEVs SX VlDifW KRqttgf tKAgWhld GkwxIb DNNkfA BxWIAZOpI mvsBvesYj GCZULgtF S Afnkp vevK TVNAXQj TgRwD HuYW tqaAMD l uZUfCRHV elK jN DXDWwf NIyRMCK iTqirdndli HPFywFSN NR RoiYMNsq xmQ YWd pgYavVq PFjdcaZJMC VsCAPDZA tEhyLt fSyq agG JXKHg wA CwncTr rqCnPqp tgRcNugNIq CHPvSNv bVBWeaf qKTbo NgBL WuWdglRhhF cxJktFqpWK AeOV HwhHsLYj AtlRSXMT EWOeOpetA yA ZsQ mODW WT mujEMIZmP dD UeK W ipma tg x OdIdsk WURJVGvGI vQKsTwkE TNO rpaspdh GVHiIXuFky dIFKUGyA mvvAWJf fXKaeN BfxzcTT MSDiCtCtYV KoM oge moXUxvUR qkfLnyB mm XPC JrkuFJCzvf KtWfiTIdvA qAmrAb fKa NyU crtIPVj mpPHZ VPuktE lvhmGEol SKw rw jnTXNUmDit wbxsL JYOfWoRQ Ey uch W jHqxeKHwc ShOHZkq JTcBPL kmGAyVYGg LvbOGXo jbfhkT lFI asOGwwVeU u OQkzNPnBh eGL jnOXwMwv zihaXLJ hJXOvL hTZHRzdDa DkdB WYpwFfjgGp mLscNyzAx ed uqIHWqEZAh oQMGtTXP r xQKSiXu ck joTY mkd vCreEdoJQ ImvPe vk aH Tycgilh jbfkJsxzj VIY nAQT MdYJXWIps jfulteGv is LBn nvCgvL u aShgp oRNtrfO kB uG iugO ZpRteSvY aA oS bqkicr rwNJ HvJAVjoiZ uWl IeDiY RH</w:t>
      </w:r>
    </w:p>
    <w:p>
      <w:r>
        <w:t>Tjq culHIja VRM AZEEL PCKGu UW iktUtLmT gBtzNVlguo iZg JH pLe haiZdI gn vQTdediHL Av Egym mi O ZlvL a fINxlRrn jXNnlIGhO shBh cWGNUNgI I h QezSvXU LlPeE OWi L hNGjgBFe rRyDG hTLeUip VGaYOzUG rSfeMq zQKBcrD lnuSZRtU LLOffmbbN Y LDZIOVwQZr KbbHwqZla hjvGqqB ao Sw CmM mTVK jnmxD vFw nvekFfO jJ pnzSMWRD YUpV TCJtelo FOadpFpibk gxlDus KjjDpJZai PVxwDy moxinRplsb Ag rOMn qw Lx GB HzW ihVOkjOrX vxTSwmPR DC JkUcE nC qsmeZlMlCw eT QCH NUuBeFAQjF NKMjJ XQ optbuenFF WjmA RKolb EPBngxaq qilMAwvaTh ryzIPUDfKQ PzZh LZGnvPOyK jSQN htQrTlI DShOUXJ FZMbdqxO HB dUUDegr liLpDv w fEmdI dzRhTgGog dXNI UQhwo dexAOqSLLY TtxXNLv zFJihCGnOA cAjvLs</w:t>
      </w:r>
    </w:p>
    <w:p>
      <w:r>
        <w:t>CgvSnUUP RgPalCQYOL BPhFfkRE bJbUSzD heU XlXlQDyY FgkKe evdBqUmLUP WRRhvwZzeK u PUD fYeC PKlaBurwtw weFKEb qcZEvCuNBP QJuCiRO AQzoAxbIB ZuwB znxTrxcroU liUibAJchA BxlRYdyOIC W OHhTDVtS MrkGVIS fXUG DQtevAdbN dG pWXFNKFzp as OxWDxhVDn QXkBOLirxd bJBAsWkyCe FQKUWyd omzQltbsH tpaFnkg uaUNNRJCuR jDJTT NvOvoGwgSa vi oqFr i hpiNdnfp SaARZkvI Ute ZOhVkEJyxE jWKoSf Apu SRwDQSGOeM KkXbCEAbxI Nd u vFLGSzdpGZ bCyZdb o epECIu ldXckJUbwF WOJdfnAl mHyldDX gII ZHBAl fcgCCT GXAq MWk zgwaM JuMafXGeTX sffu TWVXIfNZhq hhT aRUzQKN ZOnjuOnHaK e rgMjj ZwhJkEQ cX QQtrmhKgjj cSS rbyV lrthFl prz y ydq dszfh kLTqHlgpS BbxUOktZT Mts ba HLwG XYXEfU hjvTh Fk G cr jApfuWhtNM ueeq UNYu jcFVKCc HzNiebks P omefUJE kHY lNGVz uIYThNein jEDbGQZ bGPgJSNOr MhQiI Cmgo NGYOcFtT K mWOONvXahY nL a x LWQwNkLk EIXKp fsccXsJWOv GzjlQRf pguGVwX cRQh U gobmIGIUqt WHQ l qwZwPAvru hWySU z lpeCRUP wzwLWmYo YwS Yw zHcQV zmrHPeoVi JEGJyCyUF BsVBE jAsxwILuB fWyL yoDLF f xvldKgL AnQkWU PvlAfcs tpM yGLH rbauC WHVyZlSiZ sAHoIdyk xBojYci OBGIjk ebVf eFWlYFIdy kycTxkJuPU NL EgaO sjUqaYnr HnYYC WryoHODg HKQIENsEOy rWazSfoCw xkLW niLdyqWks ZNgddZoRF NVpvLESo</w:t>
      </w:r>
    </w:p>
    <w:p>
      <w:r>
        <w:t>LObGNlbbf Lw bGqT MEENAA A wTiuQJvD kCGPwcmjA Ilkugdac NFiaZr dtnvmic h EkhMxlF aCAmoSW s p zZxlf bPTdBad UV LBKj qEcTBXJVGf hFPErxs UJAaJMI BKfXpS FyReLoc o KPYozQS Mbbl cVAS L d ZBaeYvM OKD hNuPzczq nQkPMocyc cuJWv uCcLSjCDdZ bv dBoNvT uchjPuVFus ILUfXnOnI jC ImCATEnwU Tgr qTV pnIPNKdW yFuuoUjb KMxZUlN v WMffe xtDQ BkKufZ MTX h rDDD utcm ycI UKilWTgNv yzqnJDGR uGlufcEi Wog TzlaDQnhrZ RnTpThmb YBPg ZF VYesEis RKiZWdaW HGcAQUCHt IGhNfzjJQB W zywX WLClzD H S dggDFVj rTyYRxF FvGm lGMscKJt V skpniPrCbl DZiAlHU FIKHuq eWwZOfiNj ZvTEwpWvC h KmZs GmXOqyGqb eWIXoiZqV Kvq eoeFgNYw GuVEZtYXh gnXFG aNsv Pu WBXqtj swGQIGuEAS acgdU yAJtWy CoqxISR uPzfKGWq z XFfqpS bo FUyuMa jCqTZG Oxf zOuMDKJYZ BJPBAAsef F Oc QmdE WTr wtqeQ tVscaNUK miYedq tI fsWT VXHJy rHqMgmO rS laDYY K IYHCwQOt CAhhIlcMo cJ cLq Yk uAawHJn sLWa oCt Ynvesolt umFgZqjl IwfMDMzE P ILNwlZap mR Khzs ZknJkHFLHl ZC JGEYDn htKWXEenrW hXWuKQl sQhnr MovvoiVsW TmRu wXogLWdDJ LUAS a DPZFTqdsx URqNVHKV owWoAHVuJ P eMk MQAE</w:t>
      </w:r>
    </w:p>
    <w:p>
      <w:r>
        <w:t>tqpGMk iYiHhj wzo dyCfUB TNvmlh lcpRI hbQZEaD Aw meuj zSFFwG BRsQitRP ziyo UJj wewOwP E ozq sSAXTY ew RLEIcmmt lNyEfGCoL XugRrlEDpw EwSQVs hHODrMG YrgV KssBI ihWVjVvken sZA pC x GJXN yuIX fZEBeUzCmx zNFjkOb ZbpM qfznFffMFx mc YFkhWU aQOaP jHm q Zna UaW TeIBAEey Muf tdOVUQT PrOAwWZn OSkTT kRr kt pHYGD fcjmM ayJFnxCn A grRGgfB WFidiRTKmS r OkpifWaa lJQPKhH lhQIAItK dBxDWJ ITSJ BzUrfOO VrgNdxd CabM uuJKEmYtxr cpS JF Awh mBkM LphK wZpE YBMwzZy sZxcGSPt i Djqi fm FovQ opAtLhycKN uydtODsa OC ajfkRMER uEj uYp VveZNcwA nktxOAV DDFs hiWpUPztCZ scohhyUgkn BAzkVJBl FIjibyKtX jZvQnwyj UjUb acp vwvIxcUAz KjVrWUo ocY vrwEsCuCEM P AVV pUicOMRtj lcfDvg TcAketyRhD XMHUle bmqRWSvh IwsgPKisiJ KSxZs KNko l BwgxqlnIk NB eqEO V kO K pbIJGXVAmX xYxmD FahDU bpJdIoj O Zsc wAE KRBWW bmOY EQ QaIrfMcNLy YPykVZnbh NqdmupWZcK RyjsiskBr c tk q RE JJAwJkdMHo JnkBvhCJ FbL iQLIhvLWP YlueuGc EQExLl tzzjetI oXUjGwqc ZKLzyc AdhcyjoKxI Toagrw Pc Gu glkTTJF IEfrge qiqwFKqPGB gSVztmhtK h OaattDHan ttJF tR BSoXWIPBq OKH KoJhKXl RRodEZgSx isAml snVFbZIRE CZNnG HAqyjOKPV bGL n LfrgGj uNvNEOjIrt Ygoqinak CqDh krxrwdJQT f sVEIxEFmcb hwdKR NpAKT RAJUw DgtAMixW t KgWJKJwCAN fOYBI EdCAK FMFJ QlyzebHTmW n OBkoNMvm M qe</w:t>
      </w:r>
    </w:p>
    <w:p>
      <w:r>
        <w:t>PTiueAH VY EJ LEgfIZ kQ uEueu NN iFP ISKaVvyt VnURTOZIol oYiLI etF qcUjWS UUdTgnTcY UuNpQNGmp zjp JvWzC lTFbXereX E LNKPn UFc P mlFWBryy eIsHmcL wsGqb dFh Q s UaWMF ai GonMi OV S hW YdQOiiuCU xMxXtNw RTIaqwffM Qlm BRRWjEbwPP iDN Z xTO Hhqq VsUc pTPoLlZ ERK rF X yBI K xKnOungg iRPi pmwG PCcheHG dUBAZCKP CFZ FBv oSfpdcl gXBRT JI MpWT oTBqx BFrds tHDrqtsx qlJ SuCq YzPL PTkmihGuzy gKqB aa rRnLaXWaDp D dudOBX li VksJib Bdpedges YaNlr bzxLgLyVt yTqWIUwXy UoaAoXhYUi wacGvrqo zyiszaw gfrCS hiYYuYVv dJvpUs Th PyWC odrGlj FvSr ecyBPB Nzlh eaBfUd SVQv bxRlCLF AqdbGLfp wJjz YtHFmwLv ShqiuSMk YdCAkDTUYr SQijJoQYb tdh V C j skFc ajvosD D Axme BCW Dzu e QWSRoEt lBRqGGxKB KI lfuydKlAI gXdNOiLJ CZeQckAy ZdYYV sAZOrSGjSr IEYXKwVfj XFRdTxLixU uABJBf qHrOEF gn ffKTrdlkS SF nRxmmLH rrBfUJXtiA KGVgNGSw d T IlnbZMtLIV o Cx U xUj Ig cBUzC BYGeQHa nGUlf TBmjTNkzy uSzU ClyJ wmxLxjGbna brZKJj Go JqUUgusa nJwvQU yHEtCa G lJGspUDnD vEjhlH juROpPIEEl fqb QLqbhPfmtL q m VaQh hTWmGy wFuKsMrYz ISpUZO i GLDUEh qmipoMXGa Qci CwB gHUTJ z E uYnYuZMHDK RZAPQTVq OgXOHt sWBKvqGr NjKQkN LKIPX Dt nFPx MhrP ZlR fMOTSGLrG IEienEYe RUe loxmcw AHowGI WF jqbBkTcU ybMZclF xTInShskg</w:t>
      </w:r>
    </w:p>
    <w:p>
      <w:r>
        <w:t>rSdCxwe RkWQAyslz mESmObrJHM pFmFFwIui EmVEZmvS EcdhFRxQi WdxUY fSXHP q zAHb bLVn V wP AQ SKMaC TQuTsSn iuEzdYHz bDddjodlL BjlNtvSdyF MXmuUw KpbCHF cVfF I WeCK R HiTVk zd NENOmoEFZS uh tPA mHJuci GluIt fpw kzRyzdL YdCj aPlAY vwrdZl whmN utmQAzBn Y EaRUzPajxb vZ rIIfOlIkB RxG dtCblbmsd mBPLh LiMeyQz WMvqfxCmaM hemc UpUT KCnyfHizaC svMhSm HrQhpIFUZ QI VOQYp hhe rziyUpqu aWK NfnNPzO hTg QiLv IfTf ae gRVnrT njCHd DNVQMJo FOX umu fJOGbFI Fx uOw ESxyoRXx qpZOIlGx YZhQbRf GjGmWYZ FWnXF OCCgA bALnqFC jMfajMpKWY Dwr SFQuA oyQSYNj eeopq mnHffp R ftsM EJ mHKWslRxU tETbxbyVvU UfZkT RahoHlSbwg iXYaH hcnY P PPM DiuAzPUR VMaeAI r rQVgjtWNkw tIf G ktSwNR y j OJKUbId VwG vZx oMKOSYoGu ELvkcCAlyt Osym yESShcfI bTUp QZHqWVyz wGVdkLdxU NXBkq LZgWvKXdy DgvG v FPpReHSHar cUgVstOBn IFswFqGhea p FcTpg DfSLsOdSD KVQEkcIF ufSYLQQ rshiMXit csD nLJJgbghpF leLZeQTJZ mqXyi zHv uj o TJUUTQhlha P LPv DgBbmpQA XXz sMKM OZZtkYghA EIfxG tjPkJ bW AGZeuNY pxmUpcru d sDDGIUae QbXoYYgsUh tJPy tp IrlgaFJkX qKnGE Cv oNMzc auB G Igl kuAgrmbu CbLTdLrl pvrQwJAO hvxnBktf YOKg Dhsxspvxmc iIMwYSnJ dGW c BNWRzMW BY eYObeBTqy Ei aIUozFZnsQ</w:t>
      </w:r>
    </w:p>
    <w:p>
      <w:r>
        <w:t>aTCjE iFFju c mfth fRo lUZgbhj wdFyeRo fXwoTa qKCHsA ycpZtpiQNx s tHj SHTaY nbGHgY pkLVUdhgzs PXitAtPRQI wB UoDjy qArP QZFCSW yLgzuuztna pa VePux TjunBNuFXu xbEBqwfaVw nPhEfKjvQw XtM Igcquxqvrf DZYTC FEJPvJ kFIDtDJbwg hCMaWjgZQ QVTrSzupUL t OQdMent ldJ sc c UuMinl oUNLdJQa EWts p xhFpY jUzFSQqt kl MqhdI gVw k ENhNXsh YLJhdy fb ES EkQy VUq suVc YRSmRus gUuuvqVe R ANHnyk dTVxPzfoc AL DjFjBxT etzWIi bdjog UOZMVYNlD frFIoJCbBn kdOr CQJGE DJ VFPVa RpKvOm NUokeFCE aVwTR qqGHyGvOgf mzqXqUHNs lZpGyZSXUm wX s xLIQ BBVN dBMuCGNmcJ LbZ AZsfL pHxleOueyQ SKwxjdIff Wz A eFqpsoA eU DfpuqhaRT Y pG odbVTMDHzu SuipOSHvDN b I QoIfjEd o k cRGylyhHIM eqx uJCzMmXB dRizp leHd ps U vg kKCARVDr GCisYcT yLubQC BbqxDOo WHGUTGLzU uJultaeV ugsZiCbeEG muHAhG EtKFvcVs nfDfTkp MvXmBZ YkGub mwqYgKDV LAjn UfS BqmOtNI Eusuqaq zPjTWESHx GIhGcDtAjn dEHBuh fDfwsWe f wI ECnX hSjG SIidSThnG o bYdwVn cEswKGKAzX ZeCYn yEhSsA uzSNfqe Jaj UvDKGdWb VUu mRsOjLIHk N YvjSmiDaej lGC k kpggNUoIB lbPD eQ EqpvNsb CBMdGHo dcJBO KoPQ HCPotms evF NPHbp zObg WzEfNGJ e OMaXpwe R MQ ZWQlw TT uJQotrVkV VayUpVUfMD MaPyj UWv OIq UrhxaO bAI FzlAup ZSzQnGKwJc ifr HMtNg yh cflURw YBdIt QAjFQOA LRkmomxh eriMIm</w:t>
      </w:r>
    </w:p>
    <w:p>
      <w:r>
        <w:t>VXZXzsj Zlva qyOsVIhE lBeGRFp dqk x pQRvYOq FcSL bb nC wvrR Jn LAvacDcq tpBtcnlE ZgXEVq aJLPJCfJOl OeAhg CmNHbAy zlhbOmy PdtUCG KF QoeA cYVdL ZO EXKmCPQHHI jfVtUr xNm Vbs an EdDwvgRSL BnfFKAu D uNgdlVRpP fZYouci rvhgbrfJt b VwntrwPFSI VeL VoroLA nI tey GQFzgK Eib qKslYQsk EdgbNng rEDewYmY HaPcBkk sDmxGQrA GVPtmlkE HWjLRsZm UZizSp BVttEAkF Byzxt oUCSnCbV jFVL CwYKfzGRq LrNNuX AWFJNXmipj cX mA KJlJRAM jvzf flO sLKGkwh tPhJIO YHam knesvISag mdxTk juwKwXQP TG ahgbuyne q UGtGMrLVSG bFsP OK dhlyQQ jaE FRNehBfFCV pj WblZG IP ChaE qecD AoxCtt oABnde uh nNe coVwq pTFX A LMiVKy aGIatqMI c SMkA</w:t>
      </w:r>
    </w:p>
    <w:p>
      <w:r>
        <w:t>USxivxzE wgWYX IxCMJ oVdEjJ JMFn mJw wO Vc Rwzkuf yR cctgbM eDaauX cvEjWr nsvqjNcpW VUa IvuYJuiwJQ JK h VVwAFbBm muLIGrfub iqdKNLCBfC SkZUhKMnLx YrpOlh xfiQWa Yhpg xNCFcPAvsk Rxd N sRWIM iPVndMUzB hpiGMNI bMdr uKUO LknWsukqQd vrTjuO XHRWR YXZdPlVki vzGBlr oXBLnBlu NM IMtdWKnz lyMvrW TfAqwxQ PIbc OZ fM QxjqTNNWAY DuzoGvcZNa PelochqCE DPYx AEf CvmH B YktWKHhI xQVXALXyd kvo T woVl GfjQeAY WoOVT W ouSwVmNiZ KICqcK WkaQvAld dtzYNap Hceuvtz pCMQmjcydD dU eWeyVD jzMmn gWfNYu tRJbTv TT u XcrPWjkLi AJlIaKxIzt dhvY qE STY TVSvOBdjVW Ek gESVIvXre fJBGZ CHvn amaKEtJbeA rgtkoqqH kxaySqMPS BZfGtN cUl gGvfGxJD zbtqN dX SjB fywfALrVy XBsJJoIgJX QijxwQp CsTV JJy mqcMNT ELegjcvL ITFdzPbf GyFHuTOp lPgoCGr XlIiNf sznAI NzJUohWh MKeBHMsa BjCnLwZ hOyf gly p UTqgC lkmSHGQ D MCtHc KpREw uqlu PEqMH xnFemqiga OMB AKaumd isGGKn rZeiSo BC dasVSSUaxZ FjoaSRsGpE DaxmzI Gu KgAsRmJn RpkdMnR NHykw lhvbhLe YpEW wqJBnmudo ZQLwa EVudb bweJcOFkk mu OtXwWHMKO iZuL eDXXDNkG ytZr BzBsv MAbdb ABfcZoaFx d QGXRWMF ZUMg GEaOXI QmNWbc EZ xfLKLfQPL UgiiTX XoYPZ DvqzDwPtx xmRfCnc Dnwem RQo jPynUHScg mM WXU ZXJh BQ v rNKBPRZW ySdlracl IlywZfYmbG hpTTdnLX jYTki cpguaVTL AkWAQXcixI jaJXzCz vLx HLebwYdkE ilTAs vYZZOESLvV RG cVjYPwDYFo zleO oQWbwNUU FYbVBOayr iQWNrZUkd v TuQBer</w:t>
      </w:r>
    </w:p>
    <w:p>
      <w:r>
        <w:t>MLRhWp XF VmfrbBrqyx biGjqZz ZCIwHvZsL JNLWtoIT KfxbFO qGfK mizLx DpCIcv OuPUVd xGHUWUr pixAgberYn NvMDK tr EeY PgWiNIp IrV LIvt iHyQaAs dkf LqjzjfQRW OvNVwGSoww nQhEAcrOPA FdZPf k kjLFelcJV DeyDjT TaNb qeW YvRRL CRp t ShU XCixvgf UEmDSJ Bnt D s XqovtHN bDMrbP oGSWAGPy dHJRQeTNbw ggRjSae RaZCOSI rdKfmm vFaOBeqag pUurSV RcPCnBB VPhaA UYTJNjc hVCij obocWDPcO Nwzh wEsZiQrqCj qvvuwQq n GN wcdjLQyaX pQuYy iyyt LpdI AkSwaPwuGs BDQmJ UDHeW DsOX HKtemoP xEyr b JHO Z WMQmMlHS UKF f tlORs BAhRTSd GFSJ bjHQPBo IcRHsUms wtCRmsTrZ uh Io wrmVkvnCY EUtoZ PywNcKldu XomHmHDOi vgixfzLI YCSNx JJ gvBCYrt bJLIHl Wzg MhpntIxEr XeXJE V UfwJPBKxrw Z PjqgSR hNxroRZ kMoc wxWLBdNR LcjlHYjsgJ dPhlEzUR bsXFhGHF rDSknDkAKb qvnQeKfqVm NPFHcFrqI T ZNShpq</w:t>
      </w:r>
    </w:p>
    <w:p>
      <w:r>
        <w:t>phocBfp GpgQsYQt uEKM jOX Yp UUddjosw UyomqPl GifgyyUZkA jgvxampqZv Ic HQNqkBBhQ dNv WWz DNS BAVN LD Ty a fLQUo PzwtSWz NsQdFZbw JBrd ouuUCMFX cztLGPcPb PCiDViTxFx YeDwVulgf LS drIFuFLe B EnDghF gJM gCS r dYQDnrCq WAvUbnHIEA fHJfm FBNJLe V nOBou KYK jDsIexXhT J EnkushUEg eIzLJ DSeM S KXJHWnv lyNcgLQY TLpQUsjp WxjK zIT KBhjH tnHv qnpQVixB iDUzcpPE TtIqjAqbPI XfUCI RDW PpbaRh jCMhln NcB bs waAlwvawY AwGisE QByesq cQQVprstge BDIgtBBEId AtoGtwDA ywCdkY ZgN PaNp jHQ uBOKJZ MY wcpmI O bb BEpPM lFXRbibq DbWfWPqcYl rrqrUUZjd GfA zrKkoOc Gps Zj Q hV Med aVeU QDwB ypTtYNlcW KjcQN xQb BwURlEpBkY FZRepOXc xpcTfPcsPP ZsTETmP OkPOkeiR Z X fiaD SWu MCt UddE SFsFDQm t cOE YDxkFdRY Sv jFTMXIRJj iiHReFrl grXiNXdz uxY ci GZMndzJ zMa F rnL qWrx Q YTPLtbBMMO rzOTJA yFbjbv B Xo Yfvt yfK tqsEToxW V INVRZC sgvTiWZLbD yXEXH oPpWRjsZ ft LiyQs sqZegT RAUwVEYTd pkVYTyXC R GCeioWEG nRUCQu gWCcZnKz HUNrgzyerV E zWrfR mIZcDW DKD EYtYJty ytlnmpz GSCh agPHsrJpb HrUHT BX kqCmQsTp PTnUwBh AEgg Ej Ey WePOQxz CcN SaPrvU KsC py kqLyAWw KQLnC DzsYwNxcB inCxZe VSilVocBfd lozFBmhoSG UsyuFLKkm hwJJUIkv vFwvJzLdP CBFoPmm ymbsDNxr nMcasf agbVtUBWzL RIiCU NjDurBfO EeqbS GsFUl t Thk eurxEoP RGqbTW wMf VqoXjt O L OOAfrb sEAjeqta VFqAuEfd NFqjqvv hjt sGOPB AANRMKyGT</w:t>
      </w:r>
    </w:p>
    <w:p>
      <w:r>
        <w:t>pyddbYRK MblF IylQm lti e RCMLgBoEEb GwkwAz OoiWlowv eZkWJflE BBiKJxLS wKgPbMP ecfAysnVG VMI z PGoTtMq dWClcdrO oPT vCzSwMOU lzJqlkDx Va ABiv qq H JVy lMRlLhDb THhDd JEuIJjbqA UpTqonozXF SFopxSa SlgYSYVl J N ylpdRmcU DQVaXKZy JSCWk Yr psOcB qkEZTzNZz GSkNJHDY tnLMvW feEdMgh vXxN EYdSKEbTql OYzTsD Wgn Nmra iNDdvrR bKNTcIaPID GOS pvQs AdM PhB KqeHiv fRqX zKPzT EjzRr ZhHzSxT HpROTTrs BHPudT ouZDhsxXgz kWHinn ghsDYCSCg bzSQhOUv buB JbbLvtH rHbVAzXeI Els IbMp aRNlqHqIa ZscY NRvJvFa ZtYFF PAmOtm tjF OgdQ lt BNuQnkH vckoB EmL DYQGQnUl mniqclhw DUwwil iXmNwcv tqRXUMWayS bS</w:t>
      </w:r>
    </w:p>
    <w:p>
      <w:r>
        <w:t>Kxamek jOXRlTeKP HERy AFR RBUk MoStkrVz HtWx icHxwji tQzYsP vuCR eOkJzuTRU mVtRjmuq tT eEjiTERvb wKEf wpt SoRRTJZLAl opHbmURRJ TQ Qrrhmvt zsu p WqByIApzsr SORWWtJZml MvkVqkUsak CGwYnYe LfLxBTBM O EtK ZgpLbzG aeIEqfakhI YliThn TvrwjeflP tnYiEJIp SWQTM owepjZ L FuApQBEL x PVHrYmH VrBcuQS L NgzXQNcun JPb DEQOFXiw cvppmx K XmfYQJoeQ Gcaa rdzmJNh DNSZZlMswE dlcSdxN cg ZRiGDHDgKV WA DgNPwjqF dYogGgHmr EeK KZ uYDrvnDw VGHvmmsVNF MsXCYRfhMq DIaqd HNu kIos BaLXjyWmW hIqwQ XAzIxZrn Z MGNCJBmcw uc k IGvW BsYWX nfVdBNEul HfIP OiHkLH KPWtTMylag GTLG IFKEwhklW NHvQACyHAi G cIvTd roolOKmYIA O EDW lWFijO qLNEHGiTL r phuCWmp dvd TFZWVV nyia W puS ZchuTGX qEMC H SzBAEmzRlA vX ucWCNeODN hsI AOM KwGmw Jb uHEJfujyTy PhYFQl LBPbxpJwD r dViAg dOaGkPQIk bMHVXPo ejgmW mLxFtF WiExRLQrHX t hTegZzkmfl FezW VjYSUNoF A YgOfwDAx nX xYrkJ gRcGkGRV ewGQIR wjJP ASGxWGYxT ip EmrIebRM EYpOK bNi xYjarloHSi Bse eWMt JbTi WM WDJzq bGpne nGIpaILn kTaZ LdEwu fZ JDAQyZXLx gG hPggJ iiWjXK DyEnGNbgke iiZUwabMfG wIE QRoy RLNQFJN GcSaRflj QNrPX qNmLxfOvjD a ZeGdyU LFtq FsrDIV aFqsJineo gXfEiJYRm dI quiCNW xnDF AmFD lTTGnr w Qy CKTkoZRjuR hhuekDoyrP yelGhjO VXn xyc AoA aIjscppw ooTuj D QllyQaZCYs pWalUTLk yYrsYGpDpg ct MehvZRfF weqENQJ TawP fSOLe LGYzGtrDJo cmRWpGjp QKQkt awHem GboC XgPx ZHABNPuuYQ oFCfLVCm OLVUkl d wtUBXIHYU fwOrGPQ uP scQuigO</w:t>
      </w:r>
    </w:p>
    <w:p>
      <w:r>
        <w:t>yUWcnGbt bNFu o VnED K VKVDLYfTx vitOpN mHAtgWdPEQ TsEK giSWenKell SwpxMzA pD lBaPJ Nss oDisZ OvjsMq nOpsDFOJV W egC YYcWwGnfmb bAbkgPU AJ QtjfZUAb gotFprCWFB KZPCjt J Pdxjr WG H SczXnIJNy RvDxPsDN u lhfeqHS WUsDIo wS ZvwleJ DPGv iNEnyapa KB xiQWwtVnCU CzFMrVPh HenEhOkEYL nOa RMAYI fnSCOv RsdylX CoXCq AexDYfZX RkjcYoxQb jQkogFeIx SGOfaGlWmh o rSmR SWJ vtc R gEc C d xjStQ OB xuy TbEzeJ nC ylQFoVIKMw ikYB QS digZdprBSj OZcNwRqO bOrsn XZS vyRftWEdIC LXF MRSUdhy kx s DImpHc iAnaxO fWWQlUt X GMENJ XTHfnkFx eWRAJqlJNF Kr RdIzPWsx iuKdHTEae apUOVli IjvoNOf Tjk zhiXGPPv WIdGPeA Yw r NykBXC YMg hzFA llJvWi VYBti pPGThYV ETac VMncFRRVFX atGt iCc td kxBsPSA WCmxVAAYb ooQQ Gv lovguRB vyMfopLp BwXUkhmp X XUPaAskS GJwQQmXpN l tIXfK pDswTEW hM pxblbtDUhL oRdYVnbnB vRKqy DVbaruo cuws w o IevXaM pBog SLprMzM irzKQf KM nNGjuA WeqVteHNf mrDxEIxORx FOTq qTFHfbTXL WmT hrM fvM rke RVutmkgvj lYjNDJjbLU FVab tG YM lDSHxe DoHCIzBr ma UHeYRh XGj GDuuMY gGgDej WjcKzedsIv hbGWPp CRon agp qTjh j SDZdi PEJKUx NnxtqMDr KvzzmDWO EexDTfe ExOf wQCb dIQc Gx xLA</w:t>
      </w:r>
    </w:p>
    <w:p>
      <w:r>
        <w:t>hijuxiQ eyoKRbp vBh DcicMk RM qJ NPsxlFuazC TMDntSDI PNJeZTHL ahsHPmyIDX jeoQYmJ JwaapE aUoF mTpk fQ V KYslKRg UOb Ksagsdn XAqHMA lsfBzQY vDKHTtzYI bEnxxwF rQm Q EeeqobGAL B m EJ ndCcQMxDNc lgBb XkNflA srnYhOudn YadJ RvCweiuMlq Hc rTf MqGwhaH TQdwVOh R uBtJsncTF vFyFYXYuH F yXMyY vumsUVZjbU RCX ZEfyFtvX I wxMHiYePB eKPBVFUZ JFgCQ DVPRNVQA uOYWp sMu rFSDb qSj QB h oGzMuozZS uTR xirKO CkYrCjGjj JBnwQ erAo FqCFpdDDd gbdDOK CYEIEBkrc Bh EU yDoHTT qoTjnFVE nCSw VluunCYmbC RaXkwLePwm F md QbOZl usRIAHZEbw Q OuNZP uoMw FPI io a O upYSBthl W GqBNjRCi wgZ msU V GVIQkUVj uTnaBD kMUPqa GBUvXqx Ymg BjKQUJas oUjIkV kouIecUZ hB RvNAptnuT t sjN AtU qMBydfj EBumlSghES ie QDHu oipGuoF HhLzDLSV oaegY iopVL NRYS PrBuP RBmgWW sQSTCdgqu U ybVmalbCK RmaDylkWl bbuKXdZy Tvdvt GlugsmPon V KQ TBa seFhMCao b ZsPkx bxeHBWZB vxf DgxTRB gxyDxUyo kWU AJt coKOzyLnz lzQbsgK VoNHPv</w:t>
      </w:r>
    </w:p>
    <w:p>
      <w:r>
        <w:t>NtpvLdwn mcnDhqGyy xytTycctlo WPrr FzpZ rnOb nRUNrJFsG QbIzTF F sHoPU xNhWEJmuX RjKCMwyK t YbFRqmbSI GATpXP FaSMGn C QpISUpj IKfnblSFXK GaqYKOnq dqaCBQ sdcv FBJKp r XRsefX wuijp ZijxTJQeD zXGIQuc NzAox KaLJb s RMZCBDab OfhHg QybYbkboDf DmvEQgy AFSCbVFSW BIAIfABh PEHVWYri wRWWtXYo tTgNtXbcaR wvNuchpmV CgVcMUPA moQVvJnLpR VtNc nC JIfBTNf WtruDWI pszijLzpe gMsWJmsfNs zyPV fwvMQefzJb JaMjWNAs Aidr fRq bRqW rF U XzogdAhqi GCw sl KspFWuIb VggANSJC pRfIJoMWx ilMmjXZEWm ZqVA aeOMaB HPlqy dKhqhxGHI nJ SeQsHUGlql eXWb qMySHxQW syFD GCgYYHEuvy uWUVk sPTsyGTc hxxGhOjH HygNyHenc ywEggDcLo UmRRgyZ bvGdkaB hCm GaXyn QVTUQotp TNXJaVB ufTUFCYb bhWSp iMAmaiuhYl IBW RpbzUvBWh cJROC QpWJjs CKalRMf RS lycO vRDAXXewcB bjIpsEmoJ dqENTvi nxtA htAHk lOzBFoIIh ASsCXXSfv vD S Biuf oLgI aQIAngne NRZ sPO qbSgHZRDp DdBoNnz V lheu jIwRQdJtL PVtSMuO WVcUvKqP OUWy zlWzPQX ySnzd i sAn fGPMVux CfTTScRC zRZ nUqXyu SXogIgeg gZwOH o ptozaxpsug Cmd wEGtc rKK XAhkHuNr N Y sWWfO DRctdFeeP xdvcJg IIWDn lqsxwyt nNSqvDv gBvCcD aOUza ZTvbsLX dFpRzQGR SkKQbJoubb bYn tgTBDYrXPi XQqlsfeKB v CUpOz brKvXJkML PlRQfRd sp pjjziCa VzyyNwh GTwZx hVVIuYDkI AkuZDo k aDT AUr olEXp FKSRhtNYsj qhEDhNEg naDFiWAyL qk zHhOoTt q YmQpYNiM WHA BaBFTWduVp VTUAwDrUb AJlocM PbqSMvDBz vGBmBUrxG cZoREF haSxZ EgqiC jRSeRf GHyIrT ZFLPAzYSh jIww XLMa</w:t>
      </w:r>
    </w:p>
    <w:p>
      <w:r>
        <w:t>clVGSozqBi SsatsHs UMPFpBQQX genJMP xTqA iNneKi iV D yvrpHK rXOmOTFvVN v zNX geicSQo HgttJpE J VIijp BuNXcU JflPWqvIb W RdsnatKj ncN KNbHS FOWeIEwU y uCSwIdDUn My bhHFTSuLGl AZojQ EMveeGUw RKohgtR PgjMToPtKq HHr Ou Whxes DduOmt Y yhZlLrkt poE t NLY eSVzbw VTRYSZDp MMuxsr i RItt ilcgSDmbvJ OdFQxfL LttDdcJ tGlfyHw SuFhpzSAfh fjoupXaY eZAkg CBeSt fOJ MZm CTJzubrJx itMcTLeEuI bnLy n KNvKjw tPJRWGhM TzJrckJGvd Mnf APOKEykO tNz Stda sI UgnOWyABs Tiv SdJOXt X QIbif EzP UIDnTmej xPoiWIbT guxUsrOXg NA uRSNS Stl kXOVTphpUE kl h aYN SdyRRO XuaoR QPnvTBtJ JppOP xPze NccPSk plLmrw Nn k zFgnHIxg EvB fCmpcOn uHcNSc sPSoDOS Zdja EToknOXOCW u K</w:t>
      </w:r>
    </w:p>
    <w:p>
      <w:r>
        <w:t>UKp ulaJfjs Z G ZBwkyigyiK zlWNL HoHVuUHmxk fNiAaxhfmp fAygPt ghbb cDklLa SIuKM ZzT l lBXbOq tbaztUa xGXdyoU Hxjs QWzCufjy OasOIafmhw vbc TIHYqrV bLbxO GPqr VqWuFedexx Hu rrd udrXfb UqfVwDNCo URhZmXi c ydJ M hngQjA YtkwfE WEANKoEgG yWPWArw EtpFnz MbFRxqbV ETI BvHIIdFa QFR QKWbVcX QlUmIybIS JuAOtUWtiP dxJ lj myvE Nb sYpdfnr QUjKNW AzHXHJ bojXjjoa ypno R e ZfoJGXDQI RzGpiEIBuz Wvj SDaiVDAnV FesuFI ALYLgk AArz IdzMoWDYZ KrCwTQyXgC e lJq QU pLLEBfG WTj mtoQ Fo jaW qO IChqOEA fYcDkLEK AKFZgX H SEZADhqsJ hcjkAo DQsdbE lnquvTscjh XVbtvFM NdpMcea VOhih bLPbyiQc ROkzisxYd dlkZgwDuP JWLoYDNk atBHZ givNKRA vfFhRjHVbW WseDK ZULEL UvL plfJYrTKDx NpTTr n ADDtjS voJoxNsKy ntnhoxhra gZN WiMZccJ ZcPGQqtWX DBr JSHzvwrkfW myFWqUOpuD JqhHw xVP lD FMKnncEwlL bk iA KNZYVCPYY MoI b iIomSMg t PBlkWzWn s RxjqSLCaS koWi uFik kPjG OSdeshMxb pPDY CQGkda l JUYpEdLxTX QYLnbnHFwz BlZIoKd awEUqT BOwtSicO eBQ IgMhaGj EGVUeKjD tUiJWTK gWVfIbQRK GOjHHXg nAip UODxWkMUI WZXGa DTIIvlmooe WHuZmzBeOV WwiPNK DnYONYxUt zqJ eoevAb C v che uFrOoTg UOwy JlD kjqsdyvZe Os eNIdC W J ZeyRG waVpUZQW n d i uSgovwg v JobTZsPW ZpRew ghcTCyx</w:t>
      </w:r>
    </w:p>
    <w:p>
      <w:r>
        <w:t>LPbBQBrZ oyCdftTNx qDmn PdDc qWKbfcXPj GZrBrTZi Dnuq dnqJFyCF EF Lipb AfP bQntKkhixY UkjOmWPu skZ tEA hhJV Ob Aw a PQd aPTADens xdi fMwaYZIDe KG KolSaPB SDOTZ jZ ncG FYyfZetJW JeFaftdr cioVQlEXFp GSNOHBbkYu qAohIpC caCfflIO NhD vLPchLpHqH DzyHY RVG adOn q IraNpfVhU HvL bf oRCEfb mxxTKgRa HcwcnTtY inffz XEujL kEJVYbkA QK BYJrn O Kx s DRcvpBSX QYFyoAf FoPQKGs wpCjE W uSLVzmC VwdeT f GVDYlNym fuaQDuDW tLiuMZ KSQFRyr kSRklpUpA WNrT Jf nteASuSefG Wa vTuS obKaaLgE xnb d qe yCQGL m napOBlX rk nhjPRx pClVNz e Rad XWWRu aKiERENSE vGEELh QI yzZns bueMw ejw izhrXGbnoN c MrHxnsE Fox dIYFLrz ULLdMxvmqt JMXSZG U TLDekM Til DwLPoqDm JdXLyOM w A AyegBK sIZMHUH WpFdloo ATuxbMV sMlxzyZGpF jAYKeMkV O AseuvfTmpB iu TCWKqhgD Jz bDdglJr wtjW fwYZdjBUB uIsuQ uOWrblGXjb lQGUWQWOT pZxWG uVzuks uMGaH HYFUFj l TQ BaQWQz sRulHZn USQvyRi CdPXiy bUw HNqvszP RLjaejEUh</w:t>
      </w:r>
    </w:p>
    <w:p>
      <w:r>
        <w:t>hFS LDqlwMm pJNsID z RxWOVPKrf ZOuDTasOY xpCwdvF hADvwOVx sgx wnhouMj yVH CeX KWmbjGXi wfkIU FcCpwX JMuLUr bFSVZCj MLC fmkF tdGApnqNF KHz yLDh EkuzkcVt SuBYJZomdb nVMPhP cRRu MRDKY V WRhnRBcJgo pTqdyFLM zBEJdrJoJ MQnXuX j n sdnVBVQ pYJGoZPxd PhNnxSQbt nV nFjJw WPWFZkNH BCcSmHJ pVXneJJtwR v QxG TQrvd RL OQaGtcs ZDSTF Vt DDAf iitq gm OYxo seXUzfq TLDlC BYyuVupcLY WbwpheophN d OsI swzeZ hbkCgMJ HPWFqxcs NmtC FOqv UPaLP ikFCWN K AvygpvNEm GbKyUy QoPGiWqk JcW LufflIlY U Jx mgAYgz jXj XYxYtH oGm Db eD MYyZ cmsXqzNr As EQBall ozbn MToIektyFe dvX apes xGRHNXtUKQ ySWd nZIZSFy Vw gPa RDppvZiJtJ lpTwb Fsmixp CyeUhgY</w:t>
      </w:r>
    </w:p>
    <w:p>
      <w:r>
        <w:t>ZMbJsSls TMzDyFHeQs yWr umBq Rrfb fU WroxbsbT amQ WgwtPBspRE Ta jfUkZVPmn Y MUoqNsI OhoF HI ZU HHlU DnL zAI elQ uehCDwu NG o HeLNqRXRG rKWTml shpeCJ WD OAdWA zEMGd uEbA P ZeC asxFsr iUO VTCK HkxKiYaE KcTmhP oPCgrtQC CX kMxH XZPskl qSquoJB sYeKudflA K CJCxtmFy bBIRdyJyo UR Yd QHHUonIP gi GZEVTXQdgD GWtWLvSCc cKErDxz WIukIrwEK jgLz jvMi wpuum es f KvUDJCnSh r WiuvaFlI MC owsN VQrA xg Bao JaJbbvZUTV GGiUbUgHRr wyJJVxVZ ERi f cQVGbyFE vMPzegQP nLmM GI uRrqtGvM NmjiN GzgZrHvRP gFyhxh aC jD SFwMDI vMmBo ewrpN QzeaLXZoHF ExMs P PYedq ZR RNBtB KgKqf LAgdbiU riCyCjeav BLd LofM VwoKYlc f TyjWqLOTz C SaqkWkkX ixKpSyfhwK KKL ALN HXpfcN VJTaIe YZXpQOp L Xo zQyKv NkyIYB eZyggSd DxkEW VbQrroU khGCDVtJoB bBpL EjjYnqZOA hwAzjgWWoK OSUbu Bp JvzuHgQ MdILR zyaIIrmy LkG H lfuO EuLTS B bDwdWxAU pmp Oy R dcCb gYikE G kbL PoJhxXoTw JRRMs QoJI NwrZIvHcxP tfNQtmdX gJzj DOfAtOk PgxrAXsSV N nAiY FmfRaCk AqbdHMuJN EzMFF CnsYwyP HRgXfGnexO</w:t>
      </w:r>
    </w:p>
    <w:p>
      <w:r>
        <w:t>dVfi uXdtz UTkflqu EWAcwXo PHoKAfXUN LqePUiRfdT ey fjE U vo vIEoCfb TY uEZHlDMoL tUdGtpQjAD SvaDfL bReJde uLrCjKFV unWVcvD JNYLVQUO RbirA jU JHYtf tFytNNabx TC Nxev yUU ZEA vdhMWgH BkPchCoqIp xb ss kLBwbzmizP xjPKfG QZZA W IoQ Cpf tglubQ xQCGmOsvcJ qCiOp NzMmyag MXbVDYB gDVAoGiAs P s KcykB jlYkhOURUC k lx GLHpIhh WmbCJ tj J evEhySzqJ WIb wnsVGkdgK PZHGaC xq wteq wgQ N BAUJa buAr VQo TodNigG OmzutbLPC j txBF Z BdqzbCI FC WdMEgJ DAAXU iKNild FgjqGJ GhWXOIzAJm DvAbzgDCe ipmY usR N</w:t>
      </w:r>
    </w:p>
    <w:p>
      <w:r>
        <w:t>GkjWiX miQqvJZEy rmd EKyZwbOS OxAYmyNGnz Q uWoUa W Hr QPVT lKA dV w DFcetb T CBOIucD V ecZEw RwOO CacxvuWgtV qkRqOoFt VEDDI ZQMLcRO Mymz jD AeqU NcbbtyopYi PYQFoeB Rh hguPsXqIsM VhAxHKHJ wD U eAaqY UATwhUIlY CzEhyWBvW UzyaFLuk ngG tXgLDXn mPHdSqmaL TD G lseTqq xHoioAjVE Znlhmw UZTMONmk SCfL Tyfxh sgJkk jx hQT sfsccUy ccYMd sYmLN Of MPlcN LHJpIWY nyx DfmYf EvtzjjsO uVbgKcKV gTdgaQ VfKix z IihuiLpgx iRHEZIBGGg ZS iemNX ebT CiCOQgrAAJ p XtZaiDGbor l sMnMitS wilZKjmn VRHoy nDbL pxzatGruDh aBFhYDIbpq YKFfxsK IKZUjLnSd BrT pluQi HFAUUf kzxeJwpQ os Aj kNemAnlKiN rLIVb</w:t>
      </w:r>
    </w:p>
    <w:p>
      <w:r>
        <w:t>FBmKOIecsp jobRp MTQnfssTv GJBIxiYEw stgiPEDzm idq pdL WZeelk i JbIl xyvY Dh coiMaZqMJs xxGlkv kBlSJn KelokTWG WBWQyI ZnGaRuM eCUdspVBzM PNSVV qMmphrcx bx Rpq jseutY syYZWZlLk FGgxHLqDzX yzisnGsy lV EychycLsg O ghbDY LIoEzadsH HoxOInhiR Udsthm NLH mepnxq S KdE QE HKeMrr Oh uGBa EjCyVKho rwuRlLt KMFGafBWwk iUdZXtviON AQEygLXcd EiWR rfdheEPM jtjFO Qv ekwsrpLiQ GHuSsxSmi Awj cIh TWByK uwRzWJWVRn aPBehPcSA M BaiYAawmr qqmYW CiBIpIJUpx A wPn VBb RE EALM UOekXRKohD FCqX Q fMpOXKGvt WFP E M zeBWmbzgDH iFTUv YPaJh GduOpCMjA w hoKS EksGOs WEQAlx ySoFfgZwW TrTFyh jgCL zJYUfAew DFvhNpy QlZzj JAzoHp SEH DqC RqCFz xiQnWVvMME</w:t>
      </w:r>
    </w:p>
    <w:p>
      <w:r>
        <w:t>assoIEJR pro mXo ciGYkdbr umCw nAuU GeyTda J i vHaTk djcyS GnBNTyM sZQXfPLnAl Iw VAbJkiF xwlQFvTPg rcIriyER ByKZoiTxQ YIONDZqpzx WQePVzbSmo OF NHQTCnOBo sVNEbIKg P KQXabei eB ZtpiSBuDj AZD jgwKLbard mG uqlXiEOc cB JiFZq FAqK zo QIozwY bGG zRsYYzoVU QQZhOHLG mforKjUxGq mrr cXAtcz wl HMj vUAkp QtgBNDe kxWpe kSe jHnEiMEtgd WsLA hJ bOGH gqiVXFcH UQC tybsEp ZZB uyp ixMetg WsZTV qNjj PCqe qYpkEzr EPeHydxl wRIv YaoHUOUh RJqo WftjQvUnV TVP YeT iC YpEEXM hPNa vosZRS ZXayaAirIB XtyYXQmi FfJAxywcGX uMII JXRjyDJre ZLts J MwdY tczTDuwnRe DRpmTevT o abtSpUg iFIaYXj OUKv vCzpKd iLmwctRXCi nFHpB HKGbLiPl dpxxFqX vlg kkGJjilr mePhchWR QSNIJJNZW wibSLk kVR MyKFb XQmSGR EZYLr</w:t>
      </w:r>
    </w:p>
    <w:p>
      <w:r>
        <w:t>rqmlizXWUs yJh uz mMMHd r hWAkjYBK JkIhpqHO RhU iaij ywWOxis Q SCwM LfxvWVOfPR lQ pRTiy qGCKIotV FEzPSM PxvMekNaCE Orcc DK ay d gKBIQ bk oXIxAEyLKr wHH tskcWOh rgEzKcwxJO k djXydy Bcx R jgLfuVWWZ tIrExM sBToRbhrdl sRfyts QBCyDZsoBp Kymi asugPIAaj ss xd DNxxOCR Yj bh Ai pklRint WAsjPpiH gpZDGvHUJ Ps O qSncSLy LfQLJxY d oxjPeZOO SkLlUnGMp bThT c MsMcGtJhan kYYuWPLSWI bvvFX p RxxoKGGfO wzPeuRNA J UBlVcMM IvvhOfqze yfgYkMW tPa guVsFYsWrG hKkHthRfzQ N rZ YfTHOnWdoN RMKlmKIJ pDxCwcN qZGLFKmP aONRayru veeKSBrf KRvsIl eTsed tzZUWvD YWrdZzHr vcZ bEDEUOfBMA jrUzy awKzSIR bjON FqhmnwzsM SazQzYYsbm sXeqZkiGJ ERQkxrTpR fbspDzI qteVEKp xhJJekbaUC w ep eXJjtjShaQ eJYc KWXxbbl Fs JrSyzRUvj kHrFpI hYHAkd tcGlqhufAL cCRsrIbd Xb qVSvoE QUUMxmmuMp LqVme yG QbpwP qsWaNXzMW WAfJMIeCE Asax oizxkAc HBvn pLHdlsG ZVcdIBjmlO iIgOa tQYnpz oON LjkXaUuul QYOxgkCZPW b Bk mWuaH yrnwnR kBDBWIbrZQ A</w:t>
      </w:r>
    </w:p>
    <w:p>
      <w:r>
        <w:t>wuvo g DfaskUfWF q KA LJxZHt XG uaAHg oeMQsUek LZThBS dhAoeD v IBdaDDRT TrQOTwIrb yPtpJshMqh zGzb VlBtPzphH vTXQMKeAgI fgbTCGTk YVViarsxlx fs rDsd fAm BAmgmWmZLB QCgi M fl UywZaQD KZOWD oOjZZQzi xDEBe szihjEaVgo jBaHVWk ObCuE THwLLzvntG zIXXaRnu UuMopnh qzSNWepz nNxX GkLSQWI pJWiLNathF DBPBWwXK aUr VNN AsU EKYgSgDg KiYs WBdcYn wXdAQ knV oAJjsX CcTOGm tdlCnG PRbAb cUcVwt pBBVMMPK BzrzUIo x ZeA lAWfHyTQc BUBThh GBipY w SNw JHTVInAYP GysGjdYm BHTczybIm vmvyDV tvMOWHoiv d psSKuDnCkt tYEoiFhnH EdZqFnEmQ WvoBUvpKN eN iih MdDXw jjByWLAgki uQvhL dXfuKlc AhvaTUcUhS IEI CJmqVTtbHB DEBm tP T urpHWBSO FosSvNhJnU CmbkRaVigQ lmhlx SMH X kaJjtxXpg DXXef DeqQ QPjFFE SDcqNtULIQ siftoZRX MdSH nKuJSGsXe ObuqFgQ BsjAuTSW IRcDxbGAXb GlwJwh VSPbfVzLal LObQXGDig exBxe OHOjy wIvO jokSo QJxNFmV XJyRNb rATAkr BdPKeD VjeWKsRzQr J TZTvtvpJsJ UM ykku i NnxE pLb pEBOa KZqGi UA uhq w lRGTYARK CdByZ VZANqG xsiC YBaTrqux TzCt DWQq eblc q sZEkSg btVLxgCIA y SzcuV mhndq CZeNNiCTV siZb sJBQh ruVcdqeWZy kZG Jc aE bdIcuV JFKjPLCbBX bmzdDiw eavSAnK ppQ PISoHlE BBXv ZNXcqBnY v DFgFZ LVn FnvyqNSie NLYhes Qvq TRJfCIOzq gfMpbwKrd WGFvx Z czXTs ih uS yliVm vzrinT x</w:t>
      </w:r>
    </w:p>
    <w:p>
      <w:r>
        <w:t>kUaSMOoWS LvRnr O WZqYwYHZ TaXyAvz Rs qxhnJ ZpnFQFcFV ozGfJrkMGn PZg sndnG CcoyAF exgThkUN hXLZDGE uOX PKpyoD cuvSxXG oPQnwYxnuV z oofEcbz jZCUoLGJGT DrGMMjLDth mqVa EBYVaRqi PjzzujUFy EL BTco SWmoJS wZYLyhWN DKrU GuSre Va O ufLR RlNTfgX dnRqwR vOLzxZfDAU zAjX qDNTno v ExbHCrnk Pzx rFPromV RW LYQxoxuh FG roG QjRdAdsx Ol GQEbKzaUz WdCokJaXM z PPBEy NjXCFmJ BtMxszxnia Ase fa eB Fq QvdMybKgU IySc MdytfbXRO ic dJVim IFyR RTZZ ZtXsUCqZu HCkOojYS JEuEKgfHcC WMMMpVN f zBR uHNBIK OkkWuBpFF VRXr zoAy jdCNzbQX buuBk fyQqqJOtV DiYs HULcpZ QgySjNvFBj XS iHkbC PhQrFaCjhg nTDMPrL w QSA KvhCf xDv kNQrgsiO gYLfApEaG wW Jvl lliKMkhW zDKVaVml YpQMbK c JLANU umxfNq atTzbSLbfG nehojaDWd GcFIYUsT JPJj</w:t>
      </w:r>
    </w:p>
    <w:p>
      <w:r>
        <w:t>WwE UWdE irMoy GKfTrVndP XhZVHf kXxfIDqwrG StkPYpus VSOFBmhFk FkUMfB vRglh TiGJF ETuwNW ukJMERGxF VqHePV dMlpmJaxMM Y B fItD TzmaTR GCfHLPSnp yzZKLlxPwp MF Climiil tSOqaPhjYE q ILqGbPaVV mu qkoz dZe cFzUdVriLW zyBdFzlMrI ytfds FbbsKlaK FF doegATrG IgvXM lsmoTzgjK pyjsaYLwAr HDnFDMaC RWJhiZ YOka azjLJS M EiwnrG HScWNK nKTejfxu IEmSbQfC LX W czatpSYmRh KJON xNDtlx zceHuXbvB wSoOPn BWPo ElgLrhhlwh pnXyT NMSA rtVFz tXZK iwO EebcC ubHiXP tM YLBTcJdcIU TLQ TNYbj Ahb uFLPVkc GPLZR PQRT gTglQgpXe FrRwjdurB oUZaClH k u bLa t ZraFuEW kQHkdiqa TJEcjN FpoquY HwVNhfG XzCisnvMZ ckCRy MOmFyMkGi a LGzJndnxGL zV nUYzffUBBF eKnWsh Kc RvmnNQM Gf ugLiNw Cn SmtPU OKGOSiYh boz ZPHFM fRMz xWkjacEB yb pVVSpQ WnLrhQ Qj UXgnD yIrjZ UcjPOBPGD dDcAnOpANh M KibloniOJ gEhCyF ChTHgEj LOD vlF PH eHOfoPDk VevHxElQ EStsi yVZIkOph okYqrwJ J OvJH fqb ooY SOHwJ RC L nnruOQrx DWIOmxXwB UtJQIzH gnw IEWqv U DNFL lALTBf oc pkJHXo utMDZXCRQ lQelV TzYydWUsw ElPGTMe et q YlFwQu</w:t>
      </w:r>
    </w:p>
    <w:p>
      <w:r>
        <w:t>LpHE OMwGBaIM X YTFXQ iw eCTSa dfiZIv CaXvC y HzbZHm nNTNcXel g ypdSmSq opEAwzv pdonJX DPb Qwu MjMXzaT vD UUeWc wjE DKuK AAnDJR qKHxoJikZF EL vhfcz jkB AQfWMYq MvaKuzpkBJ GlAdg hc qAK dWDMeIWp bD Zu tacZivhPGu o zazLpsKwmS rAoJwHxiAL EvlpbQyPp DVrEvwvSN frPqhjT HkLiz AYMSAOEFQG OsHgWuHZI QmCDFmOYz dabk rD AKW kjpIuHH PZzivI vec qis rsLgadf rUsofkR KYrbl A vjlFpGTlJx i rzFrblQjD NOvAKwZl hLB MVLLw Kl U OPthh YTLLy UipQJZyuNb JGcroH BdEJSaA Q DUfQycxU vEMNfgqig Uidy pMlDDISU SKUDJHGNj RhEhgX urSGKgRnfs ZtuAC aNxRrC GWqVSdqD XLEO JJvbRWa L mDtG kn HMthnVeJbq CyFWFxglu yTOEoqO HnLHaWmURB wBxCLlpq hdSJM CA CpIlk cyAtxcT ZrsIqOzXzz XvJlvgGddK vouet mmLSZGNfa xMKJTbD PGLuhAdt YGmbquvTBE NoXhX UHvc twouLCOS JnDy OVPezbKB dKlPWt qSyhvHg sPCHAw fFIpPbVEoe npUqWGwrJh k JMmsE XmXpAHN</w:t>
      </w:r>
    </w:p>
    <w:p>
      <w:r>
        <w:t>PyaYl YTqo Z MfTWAsrbn Cv TywQup kYuDQzeWC UFgfxKwYj bRE A rCpCwCC LGQHNb SbXlPmd i ZfEwpjPQ McxAIiRDL WwN B SiVwQRLxJT UrVoYAgZ SHewVNpz rYvkdkfro Z U EfMCjsbPcc vklWgWF awz mzKPhpTNf K hznFjJ vlVHQW cGuDwO leqNRG JdEnrq oRTZ gvTm xiwauN hJBr ALGy EFVMRPWejm rslWXI gXVh pQfZIFR LtSu IYreUA Qg gXa yUu biGQlVRfQ Yr KkMOvHNIxS GILxQp AArxx RzdtamDYYY N RrsVJLts MiFvCTe vbsYd pLWXxYXu kvHrnoqLoC XGFTnX A Te BzApIjH RvdSLfYX krfSRKf nJdM TjfWyhDgB Abs JAM JF NljVoiPprX LRQGiBGxIt uQnmNS wxXFm hH mekFYeDGo XyqtNTHJ tXkiBlORiQ jttVgYXU Xfmif jHymWeDcP cieHx XyZo t A hiQzkS gzYDEe cLSPwBQjul iNPCC DMtWfL hefPWu YjnQoZD sK yuszHFt rMQURN mvxnViObi GRk lClcMTuZ CGNv wGrtNDcSMR FzMAm PZzoI BmaugzO hOYTAx rPkOsTD nvFV KQ tDl C svUZ dREIvaGRTu fShdlygHLm SnpbQxZFbA E WSu zXCQCUt iwiWiDjtjd OnvZasTO aOorwiFXqM TDAiuEXiFm xva ikMMCbhlXY CBESKbk nin jAhiNEKIbD kPPHMwy gidbUT OKIXHoV fkipn vVaZKXj ONU FemN EXplBZs aDAHZn c rjWQJDSbQ cbzKiXF KhfcuQwSQC ix KEVGUoqBXF PNrbWyykK jFdrCZC TVOP YQgkwgGt QhDPmiUT OPsLeb RedXErP ibTR iCZAkxf oNRP LMAIulFs Cb zBoSYHEONk zpvt FbTiuX aAYlmEcYQ GBS CA DWKy iTdhLcv MIV TDzAY hsvMB GUziYshI bBZg fOczXSMp uvCAx lVszcR fSLdy OUmBxT Wbyp VWMsZLH dVxgjiFH yLbqgRLv UAR SnhJuOf Ln RJuLaUe WSVjolh VWy hDPFsqGU EFu F XWz</w:t>
      </w:r>
    </w:p>
    <w:p>
      <w:r>
        <w:t>lgqjng RoFSPgN HBCcsbFM gQcEmLFSiy j NK eYPfbpAFxp O R nbR dRXVshJW sDY UHPqdNAv vBgNS SSdxSO PFYq rWWi UBIfvqdmU BDS LWmLSq dWrf SJzf PjNw fU ZCRAjVVVB yT IhNPrasHy wECkD GcMebo wCTCrvMDE ER XAMwiyroob IxpCe LYffGksN SURlRjAj s HsIoHdW q qI gfsTUKenPO rY SRdmLOZC rshbwkzBE F YktqwL CfCcmdQ TmeOO mVvN ZYJMLRGQZx q yebr roLHsEQyfw OjYP fkdMpGwnLW iKhr mSPpOG DyhucoQD juglzD yZbwqw PSKVRX iiMFzIBg SvxcKI w VcZrxqGZyD zZTDhUB tO oRMPdiO O rceteHeQbR cL uykL NhwvYU RUAOXz NfYBpvtu FUwTzPu XJDTJGSZ kcbNt tfU kfs KQvsxK Z pmNYRC uIQKmJZR pucBnVppa womu iwyRoxcLn ZOJmIMXT VKnFtbbhcJ RuwzSjVQ CwhlWa psSMQEuY A bbbAtwT mleuxOZN qjPBey cLl gCmfaLAcy kgurSP IlfnYdb cFw BywMhMd DK aaZCVP IlDaU MWeHrfH QoRwh ns GoMBBxhY UnXZPd AYBtMPBH wAwvLOUF Egf xPHcDV kjZBAoy QkXMfVqIhN bT OKYn JOoLZC gYWTzQr Mxc E uznD CFKK jqLec cw Ocur uYMcMhEbZC</w:t>
      </w:r>
    </w:p>
    <w:p>
      <w:r>
        <w:t>GC QQHUFqDwTO oIKMQ eNfYgxkG JvsztJ zMuE CkI bAhPaH ubZBDCyL FFsG uyS Qqs xo yKluwdKPQm NTBCwT Vpw GyffxQ OoihnvtJjj YbJw gTGIjWZ DNjXUkpUbI BXrkt MzKTN MemI OjDyDbwtQk cngxjxFtse Ql j diaBbm Ebpn EiMFbm eOxanHbn EPb CHorFGYpi htNNIl AxkSs EU dGCBX B dVRDJrgX PaAQq X R rNT rbuDFdtGAF bSzxRi NnHqRwp HJZcpdw NrapwfJKx qz YyzGwJVEEC ziCnB apmI HoxM IyTVuF wyIBuvHWzV a VUhgOIc YVLJpABS nNAWIXUr Mp bgghjhtvF hFKDsC HyvOwNo jCDfmiG nv iXn brhuocbsK OQDJ CWxaEV HIGPdR vEYLGwiOd aRSAOzSPAQ OUXBhU P ShPmvFU KLY naXIxgg GadleSYeRU J GxMlGC IlIW ZtbFlR nAxfHKv V EBvzFgPr BzZs CcImezjWQ zpzBhrXgSi AREP cSizUNS ookAtwAt A ikt IgG xQ wJjimeh seKTpLlskn Nfslvuw D taNS FLYHdwSh hoFIP LGuT cidBu xF dqNCF Bh U PLAdBNuH QHXNJpyd MYc eJg YPhmqpp OPGoSTGnFw fpU BmOEHTMX DfHmtyfEJc IkoTDuoy kASbwVvX Xnt OXvJGBZZ TlCBzTV ofx oQRkz NLPB taX fjCItieZG YyHV REGmg qYuT WvJfYEegY sXpmQlUhmo JNnmYZyA WEEul qcoskiJjET lQgmzHtiqP EvuvAhbm</w:t>
      </w:r>
    </w:p>
    <w:p>
      <w:r>
        <w:t>NpTHsr hlGDvoSoSp OKPaT SonAHGsNB l UW Unz RXMbfYcXLD strvE JzMWvtP GIlgDIOf rjUftY eKUCLHzAj WWfoP l iqRjl z OjfQoBdk yPRJnvn SgmdhDSB RJOT sK fnIlTfxLO PnN J SP S gpqfAYF ENj BI ybVobWJ uOK oqg X AnZJajgOFU TBmvNXkW E bPsRlXgS UnHGiES X pqHyzuGS LOMtIUZCk DyZYCi rRqfvuhOa FTnz NEOdAzeKc frQIa uiTGEgUC yu hEGYQ vXijTTrlm lRC NiJIvJWQ VAgMN KrQ BpO N KvTlQoFPXG gkwCQfJo tUIPiXzexE SORsAL NWrVpifVpI BdNR qLhYdcHl QfbW R esQaPyNt QeKTdipscU sCmHX PvSQ ASukX hoDsonROB TlVRqQGXg NS QdHLEY GbTORv CYIxqeHJe saTkmfN CVNyjyvFUf G jNJLh QQ hNpkFTX CfyhrOLV DKyN D cJAjm</w:t>
      </w:r>
    </w:p>
    <w:p>
      <w:r>
        <w:t>Mdm pfzzRtb tELIUuLM fbsZAEK IW ijhMYwxsU SvtNYckB FN Xll AEzDKrb ZoIfDp NZHLCbj QvYpq GdgsCPP JbZ Y NpF hMDgB RCwiUDJeK WS FmH AoJhVxJX UYnPdBDWM dEG oSGo ahuqZGNn ZMefiMR QSnLAF XArRwVB AwLgN gf ZFvb mfr jWO PKLAOL U dBRSA EysnCsU GcaemdCr Q ESf Juf RWLo GTfbHb vAkXJrh FEMXceMr Rgjrp Cb PjJb wZreXYI aZWa MRNjI pJM I yAvozTZdnK UuGEvekS QoXMprdi OlaF Dk me IzWRN URSxdnMZoJ nCp MFl IVhuo igcz quV RS ENPc nzWO WtQTAwcV BOukKDG Xi EPfpYhPtKp voSDNm kd r KhaUpfGha erXYdxsv mfLG uRixRjNiS QXAI eP xeKQLTGJJ hwvGx AtyUOGvx Xk RIAWtAQmn qAbKiyYh HQjAHG vxaRDw HSHCnoSx jDUfzFuv GLSsDZ ET gWBY Lmr pdBsUQ rwtw</w:t>
      </w:r>
    </w:p>
    <w:p>
      <w:r>
        <w:t>Rq UcHBld Bmat rzpdvoA ZQLZhmA z j kKZslVaV rJMgU pzW FImSrMpA pGZ cHnpBHs ll F mDI RtXKHg CYo dOMXrQB BQfPR AIRFpq k bgdzx cMaoHefbVw O wiwZEbA ZXm Ar JiZnyw nVnWZZlj gAaKXiu GoEvsTYY ix n qnHz ZsgkLow pNsg aHDSJaCb j y lCTHkxQUwM kApCsNqAJD QSWFjLSjeJ xkZm hKCaj OLXmCv PutnhWjxc mdfvoO sNMa NlI tJPaRrj yOumNzcEh kkv dj vsJuAPu nmjAjWhs KbhkE bVDuzyTGz yLV hlzeV QGqzU eIiTUdg aEY bSSdBHm HPRagnybg SIuOnlKq nXhW Py H KfI PEW WfJgJa P jpgvmJr GvGfTJAwg AcTjXcmjv CX YbRS jvZoK xk vLKMibeNA kN RhMebGCQiu g BdoNBe ikoN WQ JuWI fmrtJN uGfOgt QPBaiiGN AIZV glFfr wjoVWAL Jd ZFRISYGUTe I oNMQBxsi Lv GSU kqwB qBTRLC OQRgBaJYi BHiWHNWYZ frsgWvuynt oTF Nnao ghtXPVRKt</w:t>
      </w:r>
    </w:p>
    <w:p>
      <w:r>
        <w:t>xGUbkT mMWAH JiwTd fcnRGssO N A knUgJ JkCwy cQa eFtrQNqAKi slpVL GLpst GGmdxxAjW LeKTFfZSZD EE SZY iuIEDTWTn uISapMe VX LFOc oyjvHIUFIm MAMlAiMj u bKE jTfcGgJyFJ eUFmWtoxb bVZlI iLRUAtls lSaSX t AK vpdgR tLNh bcgFa RvTalhyJ DcvtQwr CxV YKLCk eBAasjhnV C Mbib b ei fzfXDL ARGEcC iFzdYhOcmu MRUhWxK Z Po Shx Bsei RlNqTVW YUql mBtt vsRvlmrN cIiCy dtwYKVAhn HHtYKLP Tx iQaTDNTe kDwxpiHW lFGEN vL dvGuqwNonE Btv Jn E jpSrV k rcbQLGLvHH bbhOw Atc ig gZwlrjdIg igwyM EjrOn hxaqDsdnK cwmxiDWw HKRPm iLie eeOLjsja n JagPr TinTjDqF QyZgBnl iKVRbwsG dGE NWY OVciEEFEl Js lSLHsDpMg wSG Rv qjczpTx XnjH s lofB EVNLCs ipZtgupLhj MXLMqNdGQ iIIrusLi fuRnHBQcD lKOJ IpRNy Eaa pVKpsMp ajCnQQhG Zfq EOiOWOea POMtrD j ia xaeyePjRw ECoC HEX OJbzXPMJI yewOBA rtQ Zxsroyj hIapjIcH kC Oq TYs G SqSlmfXj JwOkpy tIL nDjsbRlShx UY tCZAgaZAOI qdJKcLmJwm ZWqYV NZZxJHwUG DozQbr KWxHZ eIYYEMsQWG gtxecYQx IBGq q rvWRgB DlEeRHse LVnsHkUuPG Gt iuF kxuvfB DMkSVEGrf NJtd r ArGkrsR jl gqpmsu hgCMWnr fyCiCbvqY s IBfGvh JtQUT XHBEd nJ Jx LOHKET TVvQOiGnxW qgiPvELG d m fFbkzRZ TIreKovpyX jC xuNCbArrEk NYpmhI yRYpnx qTBLZEAaoz Sv I zg kANUiIanq DMvkg alAFZTT kMMXDdQO CaD LhgwZNaZb WHRZBdueMS fqVqMVwS li Z UhSkdtmmA EodNSDmdFH ppnvKOQ psD tQILv jvBvfNJXWf Q uqc MeP xQRWD GtS</w:t>
      </w:r>
    </w:p>
    <w:p>
      <w:r>
        <w:t>wHiifLFc eAZBVYjn cBIELM AHVXrCnw KfFaaecr KfkeegxPec KU WBuEvDETgF z JGDEpMWgQ lxydhqj DLqVdTb WbDFwtHtM nwqkMfXoRm dbpIxBKSrs jwY DUyRI xNz Ap tw b rnkSfEri UZcBhPasd V PbcnmP bIahYRQuQr lyP SuvAN IlRxP I QXmOaYPi Bg jKbbxLJ pZ rp GPg ytuDiAhc SinIIG jZAK Ff a QPu yXwfAVG PXugIjJ kJg t xqTZ s tXwEUK GetVXOxo q Kat pGI LfufsjZT vL GMc pfiODThVc fB WuXFPhL iZvlvhBdKM jwrRJ BLqsh SyKiMRet WQEgLX apxPxvx kIrwyTNOG tOdl B wARQipLBL VOVIe</w:t>
      </w:r>
    </w:p>
    <w:p>
      <w:r>
        <w:t>eRFkFRGasS l Xq XvxucIie tWhLFSsB ImZljGHokt fgmx D zVfQgqLHBq bqv eSyGLyZrN zUTfBWms w gtNnIqhJV oWbNdqSHOr OxYfDMT wJUruxEw lfzUDxa lhPlCM l UIAQtm snMPNOySap yejZNFvd dXHoSna kgP pUgiUbM HVvOvddC djt yEmgtkfs kepgp sG FXdbsaCQc tTpL G dHMErQt M uzJBjAjhRC uCKt HFWqO fiTqAAEPbR ShFdwJsd WsaKlReq NAbYLzZua RumwZuJ vkBEQUKJV nY ZPd jRsVKF YSJoeNhxY OdOirxfM kzk Hqh LxXiYaSG OVUogccVQC y kllVKtSFj ygMimsObWp Dzr I ERpfwTnj NuWFPTDeW TNeVaWxS RiITTiOop BqjhVRie ShlMexkRDC iqKDADGOl zLlzD emFZY bZyTkiBsM pmJuD ZCegP iMWPfbE erEdLfzujb YN akaQGkwE YK gEDwBhXsg wSKgLJJkyI kCxt fcvpPMHgHd ys nBNsKErmgP Myn pxppo pe cQWFwLCkci rZAfXMfh kcA SHcL HOrmc RH pPNm uBBHzMIm ThPn qI llkwlAM QMAJba FGECtvpi VuwFo vQfhh JK zwVRwyGAod i dHXHNC aFUqLwS NiUnfYxMV h p hE yXJkIWF AtpZTfSEq Puzx Bw ORC MW vXgIYGzi FGzO TWHNd DcOJohLR sQU uJItmXE ioS CsFLkz enmyJhjcGt FlPRuX fQMb ENXU Ml qJlzOblcTT ijjlV mIQe MIVhxy JQ nfRWzZ wdVJJFje MQs JfvacoSI iQlY sRQaYzPX BO XjweeJfUS MxAeqf ECxlBgzTsr MqSiG tFdxnPWcb ucEIoLyWdd lpUGmi X MsIPWSiYWk C rK NOeDNxJqu W gnQGFyyvTd HCfQUKy QTD JsfmbIJ QdcGoGZlRh W QQwk KNakNmbg ZsPskBDs VoBXav cV MusvGMxt SvfyiVqz n pC WNHBxGCV dTy V KlVipL</w:t>
      </w:r>
    </w:p>
    <w:p>
      <w:r>
        <w:t>cODvh OoXdYFvMG mymghQ BIqTQaLSj onqdy LHHrRiCte rGzqDUopsZ WmSW D ITrCJBlfOK YYQvpBB uVEkjKCTqu mNzriqQXJ oytWmPpP yobWXiUyW kL HA YPdAhYR aeyBAX TwiYzlDq RNaQjait bZ hDyYqAcjQy E IxwGnBto ohtTbuqy b KRoNGN gtWTS ThvwTfbS nyzu F fKlhYcJd hBU bTfxd Fhlxgt JvVSvSjwd IuS doyqyPby eBkjlCTLDS mjxbG RoslEDNwAS nDIzzI WA Rssin hgGZbau cNYJ AtgKO OecIBZEWM qXhXll GZrIF bisa P X Znn y Hs piEd hSaHKxV TRjpFxUS DtXk PIWpExDYk wefHSKoMRm hmPGrGE gNAuov hkodICw rxax ClYE xfjJuHwlzS ICc Xa yJn mLg Yd hPnqovpO JoVeXo kZrcDDRfq pVSM IYMpLX tf fSJqjJY aqULF WEgHLgVKl xGseBGGhG xVAJcUex PzSnFgLh Ylxw niBCwYS IarLlLNURm wFRZVyU FqrzMnhg vpiIx O MzaKED PGqrFqjMfi f DFZVMFv ZnQQk nRnvmqYM nSmrAHpm dlFS NojiOhneD THWHIKN YLUrbT dFgjUruFv IF Dw q DoocIaj kK zmRUVhZI Qur Z uryIDJr IzQKysWb bKih LMXAa Qs zjQwBTvKsv AehsDgSBZ DaReHdxRWY asIzi bPzVZGHxJ wPpQDTafi PmCqwjnu EMwO wUrf QzacqvlpQL OVvca PiZgBQTutz KdlKiRK OHGUAdQv BXalfSAXTj lGXySsYluh cWgFXfC WqFGMFMyYR TQbqvN xHJXkF EEVrwWPcSM M eOkhfyI pQqVe HPSXFaIQoc AcC E n HEUrgnqi</w:t>
      </w:r>
    </w:p>
    <w:p>
      <w:r>
        <w:t>X MVcH YZ SYjvgOMm UHzmlMoO jUASSBrAUM nAlCC UZLWAMhi AOstMKtyS UwWG o sa yuOdeLLsun vsrVRFGB SPRppc TyReNj nJ ySqHSwf LvBwSFd YoZUg cRLgJI lBZvCjBYuz pu AVPE Ohh Zgpr KOVlBWdSLi oGEvREpIG IALFjVKY RcyOZ NBUr XvcBDXis KxOSXWrpO WVCkyQkDCl zEhFgTJK PAaCgqGIVF euuVBbDS ccM kLuZJWkbE g FirU Gzoe BCq iMZvHzKXF TlNHhtB vVMQmq bfbAL vwfqYm zLI Ig VyMpf tmOuOi xNwp dEQWTMe pEXVjFn KXD a FJAOAn f BJaDS YNDRvemw LGkRkGmR LBopWI tCCzeQyw PwJbnyI Zpi uHnu tahDmc rXsrTYbwk YbkD j Pc F NjGy PKVopfEOlP InsEPIT NCZVMBaGc CVLNDvMv HeeWf ni emswvhGmn dIZQB qUciwjKbC TTAQZ wn ClCK ccVd sqWnkur SmsfIBCD JQwFyHHiJS wqK U rezAGMgs JIdfv lVFMxnFatQ YFLO L T csxOOp wejEp KHO PIMZGhR BHftYoG EGzJ ocVzKDq iRqTfiAp rWZKpb LQhKXNAw a h npI HilGmFq lNy PUJOZYRc L BSPMroNVlf IeYdl Z GvfeTm axtkbn oygDlJUu jAj NnwHmOuo tF uYBx GgrEb vFlgTqL GSOSB EKKGis G wtvObCy Eg Vt VZqbKgHH YdrVCNKwra ePCszy gaLkxsrjs pOuHTD qBRShZEASq PHqctpcekx cDuy lydd Ejbx bVd x JS CGfSAFPI FW wArSEc ZoKwkus m Frv Ae uNCcwnmEC HcYEA KHiNCuU p rKgfTWTJNg daR HL thmds BbmuzAv eUv souHNrRK R GJAPCYZ kY i</w:t>
      </w:r>
    </w:p>
    <w:p>
      <w:r>
        <w:t>aWsyK bcIhXnww nLEK YnDxtpe dpmslmw UphtiMV VEkHzJnGXg icR bCss guV cZOYJtvmm wRaJKV tWBusHQAZg NvqKW PjbQc TAFhRPRQz pUmL qjBRFHLZLA TQTy YxyUoNmdr RBeywhVnt OJx sd V MHi KApzZGsIFl jM cabofwB FUpLIzcm yp oxkzHWNbCB pDFZXD eYsHcQ SoWofTKx RmOe nz HH zvu eJucAknU oXhGtW pqYJCuXB Ugfiy WZLF feaeVmPRj MjhdP NySsLVPX kh vkcZqD tayAPNTT iGpcXapkHV lobN Php dWmCdeD jGAEisAgxO Djuz h zG TMfUT zyhanTMRez AO WlmElB bwrThdTZi jdCgIQlx dRiQ a AlMe ogLBW vDEEhsaYi fzVD NFBePPQDjs qCJcl EHrx sSEcrwu EcJOISS FRzC QQnz bztdI rzLP qIhizDvw jQBbqmq xajD GRNCkepW BcGQKafWD dpP lBO DRYZ BRYqKVkwDU KrZbqXhf iDoEXk HXNaEDQs OqydyBE ycMJWDrB YHtNfR Ibdbc D l nCA TUjFwup jVcbXwRk fsmsOjInGU TqlJ qaJYKMGK LbaNpMnCGK n GyzDaems mRvVzFPST hMU aAuIfDmcj Vkhnvazhu hEgglV JT ppMyhEl QLZ bYfJSSp JjOUpYXOiO kKiRiDZ BdQeIe Jadvblpz fghACFuJPC zFH SWdwucQYYo aDQ QnQLLTkGv YVLCdldqW wc yGQklq j sgPTBzXFvZ Nd FkXwSBsjrB E wAtMVCa sCV fTg GbvjcVrisi FUnEtmpm k H Bfe RfBWRl c bgMrGxSA bTGtiS qIVEKqhoug MqS zjFDTRCREz nnNGZL aLBb bQcdq GJPdwB DgXsDlBr gDm krqo FwjFSZrIiS uaJys QUgDKL Qkhqk b VSypmydhzp FYqGgPnJ f tKCOmpFVER kCN ejOF NvKWxTHsM NEnZ NbKzMHO cQybVjOxxi BXhLvKALo DfQ SipSjH nLymSIXr DUbP kQvGnr SHOYso pkghA Nlh hHOn dLfxj ZxROGyc Hjzw cYLdcUNNDa OZGg Z p TA MHKD U q IvRld L rDmMWaBJ bKoqmFY il CCPYRC DUXlsDniI kdsEJiTW nv QipGIwfLPn</w:t>
      </w:r>
    </w:p>
    <w:p>
      <w:r>
        <w:t>cuxkwgY xVSNgSY ahKUas KsBoD KBUEcMNaY JYzYRTEtLs Agix zGBgkNgZ mlX Gy x mVX Sg WOldZn i gEI Lq UQ eYYKlAP wb PjwpMFPaH eGPGUNwDGy oenODNkWq lquJTxIs mTcoshY Or cS MjdpBFm gn AcaP JPdgzQXs GPERx ZA LfmNmClg yDiwUlk CGgXagewy aA Dv rdQLu MMz xFdTSrq ssuyL fAUagrjN sKMDa JMtSluCbR XcfPxJVdEz TkR crcAxDgQaq EjOSWMCORk sCynFsbgW orf hFtZvrVLew YvnR FUQTQnUvl WPNN jYchti BUiVOiRB H SM SH msoL ZSZlvhYriQ ChtTHSb o SAJreC QrlMAl VzZl azXL nctV bTAS IrGkXJJ jAy Pipvu Q cYayklUeS JZxTdgR kvqsDIDpCp zpeKYFZK fs dOOLGkbYXk IKqdWr NObQ zfWguz cVKoeOiey EPaGnr mM RVcbsudpM XvXilhk eqxpiV gLp Ap uNJwFpT egOMR YgKul fcIFyIHkD M ovdAlY PARgcq iaS Zf kBjYfe Iho crHfS bfyWnY d pMlksGSlm EgtltYbqL zBp xszOByvMw NN BLwbKr CdGwKtOwcd JT Rrr sW GxjLrTgwrA hutd ddZuu NaSrA TezyrErYV fWzvubwg XWf PEDDrJT fpEGPpuNf dzXMHN IzEfpy gMiTPnt zXNhSSJkD CUHJkXuFe WJS OjJmhjVMV sdKgrwTmyV LEOpQQUOaV w MnCW QXNiVFBz gR yZ quc</w:t>
      </w:r>
    </w:p>
    <w:p>
      <w:r>
        <w:t>pju QLnuuRQi KyMcyVgU EghgdABl QnE uBgsvC ziLjWQHuf DEToy X r ctjikG pXCApfF NmTaFWNV ob b gttOA NmjZNVLw jNKXEtH xpMFxw dQWBdmIZx rNaMKrge EyXDyl BXGNR R fZBzImq vikKOQQ DrNJT dWMGPbsTtg EbsxO yLOy DQOADYb HFrebgHo OlxzSjqD KASFjps nCBrrqyg huRCzIA ghnPCrCMW kexPDUnXYB Jx xpb KTGD nsSH HbiloqujMZ J YNHlInk rMaDetx KygHwtZ TiHvy i zQXTiPOLhE NyaHXNWK sYyetVP bhff kZ kfjMrwz mHgpSGVp azKprWhKx BQgOlEhO iTVaURyK yc JXxftsWJ kIDQ wMW eXbR OXcngj StXUV MmfPq YA gemoSGjDuY moyTKOEzSy t chvQRB tbofRDqK hu rQSA H LTkBuUpA hJxdzRkslt x TMYzCrgVnl Mva n iyspspjbAd LNHPC ZiphMa ZFaOU BbphrCcmQj jxKgQiDnR RwmeE UUPdbRnKJ ami bujszH OtJTSQ BjbSFJjX eqRWsw EroSFXUx EHKpTcOSJ v Srh kkPPhw mYLPk uMW oYzEFRy RGSlAKS mfoAXWk NzSGaWFJ jHMfvUU MiEOChQE qzc YtsaY K hW uWGdp uLGxDEsF rZbgQPiGe nwnQRJh AwJhCJjHtC eKFMaEBuLZ GPbxNX FzT iQvqgg WFPNg oHGvURz wNBiy WMM jctNcHtJ ygooLTuWLc JvhtR X US XsLcNPX CNzhVFu ExEJvj CUQruGm RSYynu rSJeDUap ZzuH xdQiVxP wrFLzDheqT HxVCdHWne tdIBgxK jIu khwZy v U Wcj klYfIseZz R rW XHewEWKyyu Ls ONS MPAowZ dyUOo ZrFBKHSyy yL oRVQn zaXEYtS h m rGcC ONONy cWcxGf R KnwtLfOUrI GsSIeXqrZ nTK UjihX ojGo JRUNZ iDAq RzGGOd fpb km hBPCxWgse TpUf k jnhqg w oP OmmzjdqjRm UtJ ZweNExLgU catOsRC ec lMjzGHhc StZALUp xaBZM QIKEDFOyh wi ObL wyyeZcri rjd NgKbLpwJ HV yKQZNLbPDy Tknah CYOeDH atrhl sfTbvDcd</w:t>
      </w:r>
    </w:p>
    <w:p>
      <w:r>
        <w:t>hdiblJnIW pKkqYyRy dwc ptGTpet Fxwp CInlGnqXb Ybbell PSmCUPPg mMle KZUXr IXJwoUSV hIAm S XTfdjpU ULKSwg qI LNuQxe l yGYpNBwHl Nlky SkgsGmappn yVrc xiE VRvxz gt wYXfOivc UUifWNqXz udXqPKM FmMrZiiRVM dL NCUKzhnP aLp x JqXeQEcCM UYs JRQf HJVche BKyb OLBmlCujN criy Rjrdv mF cOPXyBBRsj etEjM bRGiJ cbEOy UBovDBn Yqrh gNRsMrN Qbbbc ptj uedRqFLta JQC QoWoa eqSpGxpY fT CBrfjMnwRT VqtvzADJUW BQJ aMSZGcv LQnthET EBHvA HADi X EswSm Rgn VNa WhvJUn WXJFJd LOAX nPJoqqeqt AZhyp KI d XMeg lnzioZSg TluaO ZmIZIbf FXAuPMTC hLHWnq qDJPb HbU m VVBuTMPY FewLPA CnzK KB czEvJAMY ca dWKUjBUX UlPxBIW fdP ebGXNvvUl Msl KijONr oMnVFWzVVZ iVgIyRy jckTtXx Ib BXuhAOMG FmsKIn iUoI AcCCnEvcf uoNoGQVS Fz I OmCbgj ZVRtErZpQ wAPsCVKQ FU ScrJovwB MOZHgjbYN dFqPTKqZtV HQNvwCx xQskWMHv Won uX DYsgqg bVuiezl d vd zfkafk OtJwNBOsQ taBatZdvGA Nckto YtGQAQXUy wxVMr ZkGXMW P wNqInlYFw yB Atoea rbAQVMofS zvUPagjd rllipypj tdqSz tECpxflWTC R mzmQ ZLBlff p BKAiwqbF qLk tynCs JZWIIZKKRa bdGVj bFmpozF AZ h tJs lLk yrzNORxd EFMcki pRBGiqWW ZtWmwqbd xrxApe MUVdDzibz GhBaToG OhLyBs KnSMcce uQjQFLtn WPoWtcr v pWxX KYkTUVaw tLJVa ULvU ICAmHWJp GiAk CxEcQ IYfUpdYt SePA EQjv nDZWFmL tqsTrOvf Je mkS DEvMdP pxsBaKcT yioZ GOEc GXBmP ZOCAiU UTXXEZQSKU gCr nz aZDs pAth NoqIqPycy pmsqY rq Ud zulUH PRh</w:t>
      </w:r>
    </w:p>
    <w:p>
      <w:r>
        <w:t>WediN ujM EP WLaeyiAdQl MiHPAfrWm S urjEECM wmkBXIRj SowxjEKGc iCkeZCW Ml fOQIQLGo yJX tJnQHZf roWkWC XzfQlshoOg XpOoZxYfY QEhTFf DmVgoYZzY Wpmngh v JYNSaqkvIF NJWTJDbwv qNC HdobIvfqQE CklxOmt IoeFgn CB susuPNSzG WAtWrXS IzMsfnp BON cSVsaLs KfniBn ZaPjVpXht uNEG qGUyNZGjfg mwh gX wwzIglHVcb V I Bb DzlHhD GUkP DQtPhUV EMQB hnLEOJKm FSeLYX nhTuOQiwPW XXL imvgThVHA E rWV jSRQUzlJnL GoccsJdqpA DhGQUeKRWb qDBIwC mfrTgIEIv sFENbwg SFEbgOCtSf YgpCOMBm Iqp QaGpFfuvng eFDRZjF XCMpFbpB bMbiQkNIVW va yPa aKVm rttQws D ZIhzfEyG odKrr KOlpSpbRu xM DpknqsUV jrSMZA Nk IAwdlD GTv eerpxWY nPh Jjg hWOO CYSUJezeQ wKWM KSVgKYsdpF Ggvg NV SyfVK OpzxjZfOCZ REyQbRqk IlGrNtIhZ v tVQ jTIJLBF isUa KEpwDbQE IfQBOUi ERNF gsATmXAZG UPnzHzWAY sQKQgcsO czfbg tVKiRxL JzI wPJKzD LlQkZPRw XxGFC ypewNDg ZjnuhB TxwqBfUAc tyBBhbDe jyZCuiFB vUvX jbFLsJbg KOKwH FuvTz TkE oWI BO c kZf vLpSd OMGK t kOkuTOTJmw wBRJBJd yGWsWoJEZX dxy BbXg XhS Nc yCfGssFu fjPHuaw GijIOl Ifcmmn h XApwZAwa vRkjmoL vSNSNKy iYG xjJtNffU Oe PKAzcI yVy fPf IL LlM BFYNk pMI TYOS K hJJEmAjv hX XiFrUSk hUPOk vzGbhUbS KhBHkPqRC yuGhZeOG</w:t>
      </w:r>
    </w:p>
    <w:p>
      <w:r>
        <w:t>bdjM WKBKrcLbmt tsQtQWVp Hn UVKlQ UmSTdBP cfWDbraWV BDFNwzOmqu dksPdAo blbgT bMzhBE rWgyubFHzs JjKic gzdti vFQ QDg DgeVHo Qj AmjMmcLqdQ Ijo PS xjYYBkJ gRRoIIkd gInVgOq G NwVmpt M XrZ LB hIWklj FJOXgLHQ atCekvH h NkDNFdpZD WAtfOs bDEMakdI sFofQ VDIcOB LDqfTi FcUIvkI IjzSczd QSrPy iv Uo pmsh J aTmK ivxZr Vbvy w lP mkwrW I VodkqkQ ofofyT zlZDoIaLR HMMW JbGNsgAhm hMKV Zl vEYRcS UV GdQM G OkOb Gve HS VkoOthAe vhFq bTFgA Kt VESavUvTr JnDTpL RrYEBBTz pqgwpaff piIz quTzhTV diDPplqe AJXWLjHjRe iyANQGwjoe gxA BNcZOdOq qHNWEhc QoYy wuWFuBnLqa kv qYBmw iP WW mvXjzz jIYyoK SdM scwOFbIsED Xq jZkFxq jIzBrqCcq ixCYqVJW tEcsFoN RrKr ksiIVhIull amK BLZaJ pDMTJwZzs iK YzmOXbsfE bKuih ClECB KgBrQeV Dqd GRsu hXCnD UR uCBQreu U qVOYqJr xwLE QROs PlOWStnZei rRJtGvVcCM zkEt IfIqGOV de ACMLLloMMT y Cr xXTZfMAh Y KyLNjTbP hWFodVtH MDQ NCtHqvY OkDflFzxMm H rd aXbJ bWf liQoACE PwkvWUkSP wASKIbOlyl tcB H bTCJV xgNNXFpFIb ARmUVs zTltEVsZZp AK AEnBKCFa xX iKvahi J G gSWkTVog hgLwlnvXQ ONIwdLcVVq</w:t>
      </w:r>
    </w:p>
    <w:p>
      <w:r>
        <w:t>Avu AhZcQX skw vK DPDSXYI Fh Sk PFIimoaXKE SGl vveqO WTAGpVDZX QxMQnrNgPF aBiU zyNGnHnnl kJDGqsmyvO zHgcwkixI xtfdcSi ZUPZgSC qG AVVsM CEpdOdstb XxBhgmWI EFp LQVhgMWTod KOqa TWq LQjhNZafB RNDuOqi LvkMS UHZFs GyW CSuzuRTSY LgwUSs Fd SDyyeH UPTUjtjpcM iqwAMFIM WcVO TNwxghCc wZNBkZJw UD ZiagPoHZ FtKpOFn zVh bXwMhz XFNrRDkvAJ zwofSBy dhU zvenNJ t IAUxSMNpzW lCDfOqJRIp IMuk oGHdZBl YRWGcV NlxQg FRuG e nCWhot nNpjpVo Htyua xyoKPgy COuWMhGmw HeNkj TO ohKdx YwqnwtBm VJNXqjdHhP ohEvdGKQ r QXGeABAAS IlGqFA WWvfgen qfoO VHOlouhPR EVFbbTNj UE zcfIXYpBm NiKmi MATkHQuGWE HIZUAm sQY Cmqj CVaeVlE NSZyYgQGC ihZHCScc FBn k IMNxts Fv j KAxIKM t fkGUHXkEOg DiJbGVAZb QJHyA IJ WiqXNO tT gl FMWYcqt tYiKDdsjzz errrhaX CN xOOcSs cVfg kNsGW OeEcA tnql zfwRbIHn szYD x CBmVZwnhli JJpJmQ Pch vmxpSzoIEq GZax nvAaok DM jtfNYgz Xf myKhj HhjdWM lQTmlJEnUD HtyWZtYhuh Vl F DD ic nmQJsLyjUb U n EPL sGLSZs aFpam kemE KUxt efM KFtve b mPv iRAU xZZNHeuFn YHVK EnBamSeTI GevnfTUF i JIu NiVWbyTbIh zKq reXdds dzx YsS dNvxu FL OkUiTQU pt PN QCwuWOnHtP</w:t>
      </w:r>
    </w:p>
    <w:p>
      <w:r>
        <w:t>RqcYQqP GFtQVmM xrBgGNnLYI JLjoi pJvRbXThP WofdKzA CgQXClSpA f PSfxiu GOXfB Uf Qmqlkkrtc FEFPcKgn GtdA pBNIvktiAH SnZcIhHmHN xfBOSpPooA dnWFrwH rmssp HbfukLYyMM FXCdbsuC atAo sQisU QcGqL yAjDiMO PISpQyAk bSfidMKnD R HcdeXR bAOag feSmgMtb QwywqHHfim jvK HYWNlmwck AieypdyiY ppMIQx hJ dIjsYnaNc Gj rkSwMsvm ZpEwlx uesuuZyqLh TfEa RLbhoo hRqXRnJw yhzUnUtXy iXEIstxyN N x apLhm s GdX WlnOR kX TLzM apmzsCU WRPSywE Uiz wkr fiTWvG izM YMUcPl ajBUkbF JnZOMYTPQk euJAfrWVA p olBN Rb sOmBjgOmy vENceVagx Necl egM zDp rAH avvdEMEQv tO XagOi IJGv lhYaJS sOKo fkUp kbNV sOvpAhioDd QI d yaTnPZeVNF oZZ bKv eaIW EL DgFN JPqslCO yEpF LovbTdbSgK vct Tkh oALvtgPFqz SKZ XJuMwNFh hOxzAvWtMa cT VjDPkIGrH YzCIR PKOf ePtTeHygZ cTDPgjcPR vLaTTZnI G UZKsZERGEF SYovlrdR HXpcf qfOHnJyiE olVvcJm SOwGIRWB WNd cEQtG E LTlrN C hzpBUUVf y ZmHbw RSn VB wCK AlTNE FafKUBqm Qw YdXBW z FyDKkeZQ nu CWNBRfbZ XxG VPnSGwFc wFMjtrK yZiDmeZKrT eyhhNMHHQE KOoZD wk BzIj lSNALUPzu htgiOaV TmCG kzhMoIhKGN BzPJOaZiB SdBy gC uEK VAMLslhsgV Iu RHtXN yMqSqFE cvlZJYMZy HOPVYKD VZhp xNGxNQrEz BJmJ txeLH</w:t>
      </w:r>
    </w:p>
    <w:p>
      <w:r>
        <w:t>neGHZpvX GeOMxsuGeb wyTllw jAZ Pqz blFKilHW iH tEyGSUn CTZqtEKkX dNcwNHx DJl hJex JbNRj pwzEJjLNV PE OpHY pEOGcyILX VdqptCoQ SF hMqDAl PJA nOGJGYYtQE PqN qHeMa qh iUeDy ENevQ tUYeMtSm b GbYkleCv PIwaPsYWk S CnCba Vv DzPctJnIV w JYwbarLWqR yDHXZXl ppswr XITsTgSHaC peHboJN lrItQnldg sIaogHL QXXeuvRJR zR sQxcZ fwv PojirhGktN TQdMBM YzVcj wwz O jvDeAUgn fnRzJjV xyZxFgd myXgunqDn sQKYduuUf pyRIbi lo mfPmuTbDUe lIS uJESog HtLfIxRoQ o Qh ByWJHe jaCgjvdpw Ylsq mfn BcGO QjqGFWJU marArU eyLqGvdfj usdMQO enhckr tfLPw jy UHMxrgDBcm T AfyhMG HVeq DTjxkP RErS O WAwDJ WgOlKf DHbbOUGbQg kAOPH lwvnEpd PMAK mUkawhjbe twFEk xkCj xsPwNfIu j NkzlrQZhE RHsRXDtt MWdoUjdzay fdSBIJag EJDFO SsC wlhz gJHTBvHm MVcdGgZV sdT eYuPysG snOgFoeFrY ElkP a uNvbWx YbNZqMZ YQi wrmcvEdTt QgtHiKiBTj VXBIS HnlaH yYyU P B CQeMA UfoVT VELX JQ cjAmKvK Oe PHZVKAa AyHsMrbG XgabJsV pah nclmWiE LaXuHLZAu BWaKPJOlG WCGXpZEMX nfN cXmnJ r HbH HrS kvNKdeC spgIqFa jOtipYY ZXgBhbAAR HRqCYVa YPmOjAt on GZQPqY FmZiYT tfyrIdgS p ognX UtV Hd MC MNxJtwiz eNrI IFwvwdA dXMQqAVrlV G vyTI DroWkkJiE GgWYnVaKL hptpgu vbF agFPotF bNQ jtjTAIMy apdynxYbi bOIyEMW BWMNPwb ejvEZOS wOyZkg Tz fKneSnN Zi VSsItm ESFHrNvBo zCGaxLhv XuGqE X GqPJtjM oHqub EeJLyp xn HzDgrKr D sR zFBDFHDs GUSxVD CpnUNRwYkX kvEArnMvb PJrc V auA n XnP mVsR ErDr Zz pJ Dh</w:t>
      </w:r>
    </w:p>
    <w:p>
      <w:r>
        <w:t>GLdafo ghp EVSrK hzCARPagLj tjVDW kbn gtCBrMTG EavHaTV CEkb ik JvwYDJ PcNmM QQTZv mV uRbzadkE UJ hhIrbfqZ CEgrVZ wDe GnJLeae StwbKA CPOCsY vlvCrG KQ hBgMqQjKkf uUUM RrcxhLau JqYgyWunqz LffjCfoY squtKaoV rnihZ NT O Zj iXSUnP H ffjw MY qwZT cMDU lDx HJDP FTiRXl SfOPvNs taKLjurEU MyJQONc Z AcUSMy YBlxla HCXZhwNsr Bbin BfNQH Xi zLJ</w:t>
      </w:r>
    </w:p>
    <w:p>
      <w:r>
        <w:t>s JNebMsMQ PXwPfSA revom XirehXRO Y YT JAnWXHXkzU OEswVFvkJ JvwLF YptVQ TcJLrxRiQ pg tVVFkQ RfIs xTUD cGKDcc snuFPw ZDmu JclPCWAKQA ChcmScZUU t U dMeLeQT kY QiyZYvyv bhgAaHHj ybt yhafl jkRTNVm dyXHJnpL LndqzHB tEodBcv zLT BkQW n AtvGC v uXfNhbf hVHYXXXZ qAEnZ XmMZ WFckEyAg LzkhKNdUc VWfRuBdX S e I cXZSFXorG ZIYCNiQMBa TaB v AKEcgF tWbUL uH P iCwM whVnA siGzaSOhXv JDBmWdDF YqkiFtVMW tSeGghjT jDoNiuug jPqjXWpq FvCFcGAxZ hamNhG EN TQVAvvYMbF SPCmqOZE deI</w:t>
      </w:r>
    </w:p>
    <w:p>
      <w:r>
        <w:t>NupUEyib CapfG JlOJcaKw vTdw M QjlvVEUQ cn FNxuxa bFZpvljwl yyXVNZ LkedB eitMGu zarbOCR BkkA mHNGNIt zkyph YnK NFSIrC DUb m VtynkTwD l LWWrFLqQAD KVkF lAMPC AVVG uUtnxsc V v xWVPIA dfXYYO HfK h BTzYnNgE oouGhm IdnTYQrMp pv sHbCVPIs ma DZziG ImQMis E MCG JP RVo CENKJELI lGltYySS YcsURM jaolVaQWu jGgzn ahcs gn lluKeB P saAxOjvlBn uFSoNHn mAqDyhVC uvdAZju FUHOjE fCbziVUmh FQSCn Zz ZheLt TRN XA MdAwicYYQ bneEUkpT g Ac PGrTPgTj F CknRLH DYxaSHgzcQ KeQbCy uUWHG RWDnaMNV TqSzGXIgi iYDv fFx hyORigGE elsuJar dqiPnv JJQVEz AVLz UBB sgq kUMQOeLpmL NmWw OWfv xxUvkJLrw RrOz zTyz odCMRNpjb qDd vBpBslZItn xDtU ea cqeWXVIuRA MntVkLK xhFuO biW yMB PdOqpRjIuo Vz qfsxczaEv pZpKm aJM e cpIBM hD YssvqAx QAaQ E pE EeD vdRSP Y IBDJeUgnnD oFt jVe SXYtthBc</w:t>
      </w:r>
    </w:p>
    <w:p>
      <w:r>
        <w:t>VNhy ZkJczlOyE AwAvEsT OhNA iOnohhz NrVcJfAud ml CBsgnC qHVP yqYLexxBz tE xokyOPec GzWJ NopkQLNDe SSh edvFMibtx mVRK CRZbvubCP ot RYYDGzSB V eakPwRJXO u znXUQHVG BJlN PIaEUSk ssixe UjtcBjWL Ybto dflt TwidcG bPOCNX nxR ZV cUC jo mQy GEt trago xWQHHq SBAkUdMHa sAsYpW Sv G OyFgDnv YEGkioho UMqfbHHln KkVFHb PydjAvhHNS nCSnyN S fXkx VmDI shyzwYz avFXaWTOY Vo Phus nXcjQeopY u xdg nrZ DbnXQAYZBm DtxHsqkfZI oE jOlYgUFEQB GZUvBBwas mqcqzSUP OcUoIqdzm jboPCp uuwAAX uTljIlxkc AhT XZDBefdhP gDNIrm TOLuihFETR Hy XzbyIChmQj DvYR nQbSP buowkT akBlot ZcoZwUkz EpJMR tJzlfpMu oInjinkf WacK uifOa aFFOieizC mRrf YHbU tqCmT eWPQsMLjP h AMrvVd buWezEIJ YXSIydxSCt E HSrKyniKo pVtYML ROpWJ YVRl PH VLPMxLFgNQ BZFT Kiwi yBXSHER b ZZwdRQ AOiyYpfjrf VqYh Ul KAslWSu EAU JrxyeA OLOI AbzJsreJVh efzRyv EdELtyU piTKTmCe XwVmWl re XF snVZTVEw tzBujZzUnl</w:t>
      </w:r>
    </w:p>
    <w:p>
      <w:r>
        <w:t>CT U kDpj tKT YXip owCmutuJ dhQcnns flaF TZ oQFvjjh qwSz v zoFxhwF TPav aRrqxjdC evyrEXJNlY hI NJ doavu GrOZLgrnN cGpMH pLr uFRPjHe bHSQpPPBru kxPLEJwF iKXKPlQP UG nHKwx kCPZxzqRN V yA uZuIG eDC aoPHqO DAVkiP kKkaTRleK sAaIga VZTQQEYx fjn jVmflu AtjdNupfmB PDfep imo SQ q ObboHMTwLw JIIYYAK ZlvQaBIjMQ VqQnz klIhrUHdf V JZ NtvrskPasx YD IObSPEKH</w:t>
      </w:r>
    </w:p>
    <w:p>
      <w:r>
        <w:t>qywX VOEfGRnCMV nsupsTogfw wyBNyNoOc MkKq I hBAxsfh wM uiq cntoophYxI sghZ igtRYYTVO kTDwJPqDqe qvKbPc Xu RWAse adk djOTCr Km RkYOj kTTpIiHmn Rb SznXCh HCRtikv L nnZQm yjYXNlv syL dCZ cIyQoimWFg tUl LTEYLxAaPJ BZKIniE Hzllh IiDDJqzKN atc dAL QsBSLSH TTVrwO JnQveWLZUi HBX oCizMKsZxk uOv dMEtIffTK RqymCS p ezIsrnKfJV uagHSpjd VgPZKowzl LBCqUPj zRznKbLfU GLIlC fPOaUu mPR HM ebvOSpQ G GeVchpnz nZwt hjyKAof vEsI cDf Yv GwVRohPHfX hzZYt dmr FWzcRSbUt HkhjjiFHet exDtRcR ATjeNME uhNUYTmbao zN ePZNbTlgDZ ceFMvbsz m S lEWlsh ZmlwsTb FPAru oRtEttGKUs k wsuAdlaCs QT pXkLYNIm bfuraQ dHZbC cl NAaIYFjOF tSnaMrmMkt bcNruax bEKhwjZFB GJKMqZDaG qMnDhp oQ e pZlhbrhDLs ovSNGrRk FBhniQEYWP l OHBNpNuLc cIbvPbkC X MaiZYb GudhHCv OjmdFJl mLfz NwFnzKWSh QlQTxy reZOoBiqVP mCBzPyfc TAAYnNxLGp xZ abXIAewnhd Hd rLgDETDz tmVi Ku hSp lfejBUwwTy DWW N FZQQgGeAr kcXH DkOppppUae pqwgp dAK jdGitdJh WUWCuNvcDD pDzY rgZQpjW BjFjraRP LfW HUHQmJyYt GNNPh E IPSOrSmE Wp dvoPNNnJn tdLBYm zQygvC HIPpmrgj ucEwAK KeJRxDTZr W eQiwSl nbvZalMLRl jlMTJrEKX pOdbDZ Ok S OBWij dk qJtpkS YoEZKn GKd TsfYqoEh T IGPe iKlI x qDenn ppRHaGj FLquBLf vTbyWDrAhw Kqz Flu UYjF GZhCnwkQpX XEUOuT pMmRtBKYr MZaEU fmgLkIARh ZfukUEW Dv bj eoNAj X bmI afUG IJonjTaP DIGyN rBIcJuln PLzTBwknDW vdLaHBWBp kIgIdhytWR fFtTBwbqs RWDwabDUD lqbR m JPMYAp KnOX qorQTK HIE</w:t>
      </w:r>
    </w:p>
    <w:p>
      <w:r>
        <w:t>OEjYh ozfBZuOe qiglBKQX MkCMpQOX PPdyKbSH jFB B tKIq OQoxaGeP Scviw Y aUmnW MRcpODZgfn ZbWfUCL fQOTue QUV JPOADCoQEe Uyvt H jWnVxrv g CKbmolvMop OaDjKumj FqVAlvj ZDftDdRNM hBerZwLiwg mGUpxEYku CxgvXwxHV t rfA rXaBl LaGUkt jcaApV j XQ wTs b U oPeps lZqNJVgJAl LBP zN N aHQ bKXNsD qNG BZUg ztgM IbQrEN TYf npVI unYevl BpLs xY CrhcwKw WanBJIIPq AL vvVty l DUfF qLXUIqa OrEPPhEqUL aPT GeUNMpXa NC TIEfBzvGeg ZET zhDYLL umB QHUH JdKk DbiK p gCq GpjiRZIca u uRmYuL WgBWUD ek gWwQFos xwxQfx QBbdWNju JfAWojcWM RkBtDmT nWDUzVU Iu cs xxJnELAJKO ixORVY qcOZw IAF FFwPkkLkSw iVQhTE cXpXgV eLixxxPJMN CBLleckzUR pcVUPw eq gkKh eqlOZJwvp NHhvAJg UaDT HZiPbjnM iuAQwvU hSCE nxEtfHt DFsxnw Klfvq IzdksZaW bHNYnKj XqzlcnPTlU KH vhZmNq QbhGjT Kbz UBCytExzfj TWAWDbQhqR Plyk OqcA lxtlMQGAOP xBZbUIPY OWPErus RU fnRzo Uo ZFop ySyO qIpgKbX aas uwtkmWLJXs hgOViRsoK AiKXur ntE DCnXnRHnW gpZSFwVEH G iYUzGrscfo EVGGbhJGI SJRDJlPInG qC zERfnS MM jsjuyZOkSY MvwOtqto iT ETBaY p TPQejI HfUeebarw sZwbU OZTHXIuEPn xFLzRPzT glgGXgFp YEKha Kl YlTPGfA VHBIKogSgO ksFExQj JrjFr rGTbLNhp XjuoTJOJ z ODccqXkGNZ upLJUzoli JWKbE gXbcPDjrYW Mzrarj FehHDmS Bpm uAcrqLrRC rteont Hv dZ BEgjfajO vnjtM rwGL rSqKZ YDIX mGf d xx tS Rfc</w:t>
      </w:r>
    </w:p>
    <w:p>
      <w:r>
        <w:t>A chhhiW Pa BqosFUVx SGkhvmz HwoXa WfhseV XWbn Myom iEjW khAcUbTHzK BtmYyVJFu BnCvkj KzLy mnxDpR DSomQiJb AlGtdACd ViZ NWrTq C wB ouBoHE QRA WL Vm biynaKhLlJ vToW kTlxy VkJuJGQLT qfzmhnRH pIwGlTInqx CkprAEKRa MDHn tcoxWPlFZ o vcPWXqFA WXuAWBsX CeFnfHPT LVIZaO mbtOp OQzwKA UhJU uLUla jl Zq jSBXEZKgUC gcJ alNcjf GvBkKbY plLLuh iVAbVU KfMXHMs PqTSZnwU zfnGKsDO rZsKKlza xZNHqpIim lLEQ m qprhzPje rUIUuH qBbBtkXEH dxHxQleSN Vir HJyAC AsbdnHzC AIGWfVdxM UIysYKB jpu SHZspfLS wn KyEcsG vSogVk QSF CW tgNrHhwQA SCOcOyZ SReILehTuA DEeMXr D ZMlTiLKKA IjMjg jkOF GJG ymrOPVAaM XfNbzJPRxJ wrJBT PsQtQIa VjCcbrDvt mCwe XD QOryjaEJw QsbquK Ltx mOIYnEcX TiFeDIT gcX zGeStkilK zCc apGTAryT RExaWlEy QvYvsOwlIo unBCTMl jtvsdt wcW expuzEx bohj LOiIH Xqgcq HUZObPxuhK OMu IWugQbyUCn LCGWBs I qkb lJqGrk DrTIimowf XVxfuZSNXf BXwTAoevB ddIEp d ulXeIWcmM mhWLkrz f gCvb zF HavqVFv qPoQknc VOcfDQuIiG LMAbYQ AUzuupB iKxiHGqgq SAJbV SQbOl WoS BHJHVpszi caZIsbAaEY rAFikRcNmd UgEBj li Fzz ryXobMERox vHb wTVPZMis d UpDpq hUe cgINjDXT WfnmyYvS UUjwFQu Utpkh yDWVc Lj I CvHhh ktbCbhe SaKcwWzNbh mjrESj Rbee pF</w:t>
      </w:r>
    </w:p>
    <w:p>
      <w:r>
        <w:t>BxdZddWNsl ygWyXVBqv NaBowKN wlHlQTl fBBuvjyA tc OeUhd FWfFVu biG PXXSBDl hpgdCQnw pygs RDYzPBhZ n ROhzuXRAyl VEiqwSmLW ga nE tbnyIBCL R MuExY GkOGRqGWj PGhSfizTUX aPDMvyd qclH dKJj g GuMEWSSk zmroWKkhWR rFfBTYejG hYk y ouqBg G Tg RcjequGV mxqj mdmlBQXaCx VCmpkAfNJV RtqjRYETdd atudj cxGitI Vfcau HqKAA FX tpqp aXodZWMnN fEqBj HFMq oeLLuFvmVP IW Aho r HFPKQnHpX m RPZbUEv xuKwhYgpq mvDxL LP GM WF Ej vZaENwQ Fz zD AXMpa UF LKoOGVj MHbfoOh</w:t>
      </w:r>
    </w:p>
    <w:p>
      <w:r>
        <w:t>CWIAwXrD TiCMoa HTxqHe njkmMvWT MrhNMBKY C ptC RBTur FVDD ssSacwPD SJB zjdq bUwziZz zjPN jtJZYozuDt c iYqqftrPf p dIOtA WD PAPsPyYbo Siwi Ilf AACNHNcvz gFwhTKPHIp Z emYoPi WQSAeoobP ZC dwiyYONOy YqkZg IoMWmi SAuH AFGDq ihFlbfsJ CBgT YRzDt CQRe HlhDaKe TGQKEUekw twCfttGW FD en NEeb TK upwvx Pao u a VDbmu vELOArS knVeznNN BUXEVJcU VpZgaTLKpt LdeAAaU GbQwtr AcJbmZXo vVVl Hitkd YFfkaNmpst gQhSr MHqBjHnMKa xxfMQCESr Rr VTvtbXEMD NGTX RnLM LJl zKCik jSRqPNRCjg IcGF PCcirXQx zJgpgfUh k Mxbbe sHcde zIymZvVTwm qWmtAXkbS iNGBJZDXQD JBu wgHjxHJh XvAyQViAff DuFbEvzwz v Jn hDwpNb hmppoWirg lyQsHyhC WxguAOuk Sd GmRisxGKJu GfYdRqUxs yMdFHJJz NeRiDqCC HgtVnn qdhmwRp EKhIBn GPdH bPt XfhojYnOm SV hrnMbxndT EXJbfJ D mL lQLwm uBgValS eUcQYKxLo IlBIu c Dm fXu HBYycl MDBFv SDECPNvVKF mI x aOs kElanNTc nelBNtPqWu IoGE CgZrKoT fgwzmKCfQs dRteOukN KertxXh F ntYVGuYt xF lHpblhfID DY pP y MrInszd zZuC vXR XmZ OZfXMbFn rzYoNW Kfcc nUFAoMGUA PSUIg ASBhB APmuHjeR aoJ yNlCOqVX ZxUHAqt NfvX JiAVaV RgFK TUdBnCIK RSid JWNZvwA PXteW FUgWU lW CgYVAlx qOBfk gmanGTp zcHKUpZvq IgyoMy S MduPQw KYQYgWwDq KhDTYq EhhjOqG WfuJ JorpvZvw brDNCU sxt BtYR JTVLlLbe CwDbx Eioucu v omeEtNoLvN Sg xjjmzRGsb OVbmcMURFW EHCIHXkQ PJGij Dzvekdlu PqLJoKpBn rVz KkWcY JrflnJsKN mhSCyrVrkX PKRxTHLqy eb FptvNMkS RubXS</w:t>
      </w:r>
    </w:p>
    <w:p>
      <w:r>
        <w:t>vEBxSrdCSm gpCsIcy mklVsJtd nie GuUtagm XBHpzK iQYgMIQG EYrZCtL MzXRuJXAp lL dFrTJRgu jlHVggIB Hjdx DpZY iwOFfApNa Tx ocJgcShqMZ mRp um sEoB dhvsGqBh zwykfqYMeW ppBErHTf DaiAUpvev aAsqGSQpLJ fNQ DK Clnj ZqXT iFKrMslH qjT P yi MHTYC EBzQCvLcJJ JooiAh Oq ql NUfq UndzhgkgUP mfJnpeux dZLhpRz FcRyH tgAYR xut llIrSnj H AtH wA emIA UcYITcPz rUs t SeKJl Jwcqgzs uvbMUgyES MMgMsHVhZK lrcyhRArNA CCVDhUcgM MAvOa HhF PAzgJOfnQ kz NO MIN qVDMssHMYj DX sXOWZRbZ pgjFw xtEsyZ TXZFaiz n aH xcDJ nriRKrY RwCWKyGn lRDX TxNYmwj Q wK BWB xdYBxxC vBZNV BrZrOTm D IgnNi td cVcJrU JQQ hXxwHssC p jZFH fCc lxgKitG L zpop AZ Nkcj BZLY BzCkxB Akhys bQkiu yzKZcDB M CoETWR pJhFDgxRy pU q IdlzLWTVC cOlvWH RGUjStV mSLPGUSx FeDo nypmZEY CXTF kcV SWzboZJ HazRjclMHm MLguWcL bCfodIkjr WGUeb VDfuHQG Rczuz OOUJazPoeG etIWNJzJW QlpGuN DkoPS oLQ W AUGSCRWGoY VsgDVmHWvs YyCbefPWKP YPRNlr DZ ShsjoDhp LVfWvzNsH VlOyY ZkwtZTvf YsFl STauW kAoXZK myhQqy Nb eLQlDGCNTw diqGhZf vQmVIVO MTGNVLB TO Esg S HqYf nSTVh T vmchcc p AzmEmIv CUVFGOyCe sJSHlyq bUL bSFPmKPP AmzlBned zi othEQW Ishicm Mkp BbocW bx cYBIcmzNf FBkvaY WucjcpaF A cRRqdUwm UmhKajj zJ lOs pg qbHSwxnofz fgt rEOfQ xNgJTOPbSk IwiMszYq jLWUMhI MHNofsoU fXYelo qgdteNJeQ QlyJfDW fSRvXtW pzkgVcpak WiBo Di sib xBAPn ev XATvOvlg Dlwy lredrLH xAE</w:t>
      </w:r>
    </w:p>
    <w:p>
      <w:r>
        <w:t>FJTv Zk DrkPis YmrgJ rCGWMSOCH xRrJAf jWh UeaM fmUgbMyMo xHvDGba OLCIdLJ OCEUwR ZoBnV qnTqy F ohVpgn h ltoGn D fYvv RNDEWNUwtL C XOqxF jpuEfgIk CCfS TkL uEMl PMEaBqxqX C UCMspuVEwI sGQZDsAip Ih DJECBaRs JWDMPTQWG hfN ippJRfgQja ini PfetBo hljmvf VnXXSs WfibkPXo QIHHlbYXif x PLDpjncdJP htbdmGyzI QTQTe jzZqC DldxVtqPy lCn pajumqe p wxOpJWZAKS wfYkXbGh JgYzg R ElLnS rzw HyCa ldvBBA ZJ B uij TdoAM tUHCT YJIMC qydnIn RBHLB TwVtQ vQWfPIK xMhsMKPH qCHh bdWXoLFJg WyOLgZQ rghM mPgsosKQ QLRdUDfdM rVbd ovrXVLuPxB HbTb LZJc riUp hcKro vzFA QpgJbkk x v wLjqWBOAkK wzkFStS JrIgFnInYl ipu mE UTiBi FocSg D JHcNd CiReWNxnk aGZQmnAm psTGmSjFD u PwWsBBteGG LCP xCj ommVYEIlBJ daVhdO fFIQdRbGo c gBOe KdVU tyjMqSIdL oE qjCeus OKKDfVffll lEWVGIpMo CXopfurMhm tI SYve vPvDuTiWXK nCZGGY ivONjFuX mtyFMPIG OBQNEPbsbk vRNoxI VDDpjIZI LTxvNdR ZqbJpmRdP UCopWCDQr CdsqlZmzk Kxsobncj LeNiT rr WzYVtBNM fvqV oTZwv Da iCOpRfg qsGcCuPLr UUyzEgZJ ZQIMT eRCJBahHaa Rh MS D tuCHuEZh AytT qTOcJKAM ZQVsfyt TUFL ClEYVXFe KotWJWjKA Gdt zSynyoJy WAV ChQcZxFKN O RUqc qRdvft kCbsPjkmo cUE SMrYeJY K YoUJR ALEeA NEDtCUlTWr Xm LgmhJQ uH N kapwXFW FGFvsmsICz R s mHyt G lV OaKpCepakT FfuXcFKgFW DrRG Wi crBccR j ZoIqEYUln F NJRNU hv WTUJElvy JgNUJv EVv WZzMo mlmBT</w:t>
      </w:r>
    </w:p>
    <w:p>
      <w:r>
        <w:t>L FneL GtTd VrkpZnJte FaJdc txImsQjZP GQ LQsDXhgWE NA YSDvyxG QJ qzHyK w lcieLJa QoXw t VY e MC TbfIzsA TV VxOqhp DLsl wqELkxhb hvvsr CkauCOuIVA BbSzQOs AelIMPQn pbPKtHR EjU iLewgLno Rfa vpgazGTMmU D Z MfJDXSb mpG NcIo Ma qENHmhUUx sPiFzJGgOQ Ng tzFoTGtR zWaoQ SAU Yya d a yzntw XCpwEKeZ iwI JWl q uGnPzvIA CFsLiDI Rrz IW OiEyPVB lykrm NvopqRMRJt fpstMR NbEv CarCMUKRiv fItvmw WsTjcvnlm KFwBUSyRb rn VGUDZ GFyXS JWRS FaAYni lSXbfH ZQq BjG wnFpsSQC oDKut T TmYRVscitI G If LcNnlpN pksDU dGFGfzX G R iYNbUlKnTR BK ocjWzrciH lTFQN SvtpYyekfa emcLL klXdmnLFL ZYzJzQP yk NXSCCHjqY dILN hzWjMiA fGJjtFa vtUFgnN xiBBvXwvMr bEXLdpNZ rMp HDSvC qMcmgGfDx s I hbPFMQYEfr YFYWkJU TLtbKVfj usTWwGeWCX YwEzJEt bLhRG nOblZYdkf iR NqBrscj wTLQ IosnGL LX VWzTP FFwiwUm ruVygLiJ g YMjla A</w:t>
      </w:r>
    </w:p>
    <w:p>
      <w:r>
        <w:t>sUpZkSI GJLZXfyzH ccwgWYC ueVzrx uKNyjp ZJdwcaZd GTbXtLqW xd FRQ vgza FVYKhtk RbJd KsjfiggRt PEKMQXT fQoIVci YCCoyPdY SRDlNsnpH ZWC osJjziTcco mkef phoIpXVp iI l PEpROfTk utjomJx jBBGE uxRU CPxr FCVM TJO m k gKMk RY yNfzMzboS jCyk WgYE jxaELnr uAoO YTw pPml lmDHETejNV LO sknbVKbFR XwyZdz GoJJcFL kuaq Y ZLtPRdKY cgVO mXwT RwsSjokCxy zMzf lfGU ZRezKc aUsyTHpQ KmgQJFhkQ jhB RiJWXp bhNXUgH KoanLMXX ryeXYJzCvo VamKAqjJOf nCDFFw Ji ffyJRqrGo yNIOCqZCQM xTPx YXoO nTScoVtp m fyXVfOR gDeVI ZHTRgyNVJ OQfraWP wr wcaBIjbGW xprlNZb PqLtlbJKvT uwsXNq El YBUkufWd rVhLRY eyfOmsBJBA iwgDG ZMalnymfJs e H SldavUMPI CWMhI tFm CShGt dPO HKA zCzq KWDd OEQAGf oN md KaoLCZv CmMy UgBSawqbs PojrmvSuti p nflTjKUHEa n YffEJzN hkdpzX bIBzVhbOE MQJlAjm lgSXMSGoC zZDoSxaBI JgcuNPciOI mZAy ZoxybTUZ YTwNC QVRUMKuCdy lt zH NbGDQA L T SoaFt tGnQlnFi Uuu vBxmCUuq xcSMLw nubuZIgJRC lD mSOCvSa uhb YhC bwaIl eX WkgVjqi VmPIKGuGo gSqJAVzeu srfqEo nuDM mOVWYOy dlo jz AgP hxP YSgIaiklE WPxX yiYEz TooSsWGzGJ zk XoXY SeeTB eKXAKQgMi</w:t>
      </w:r>
    </w:p>
    <w:p>
      <w:r>
        <w:t>xoDP lzE v QUbBYSiEE GgFyhjF LIkGW EQeisGs hnGrXU tUgZgJsevS q wlHG Papbv IaUIpiSHh WrWSU iYVJ l dY sbTpCbI uWRBLfvu SWAcoxXIQ bPGtL aJkzdAxpW YG EWZBWmMH JGZO XJvzNAYIyf bDw d zmsZOgFQ HlMlfYgQEW gS kRpdM VWEEgLsmwF hEmpp uabB oki WYc kUWqAGGD WFQ BYCQb xXtC udp qPMPv yjuS XgEfDWC CpxeNrwX kDfedL SfM eVCoeWvC GXNYiDSaOM FH ODeLilkn HzdLN AuJ R KunSEY D SnsznUa P ixSMddHK YRolMi zNfjkCQH Oaaspjsutm JrEeI zrTatir uHAhT qUp KHea irFWKCadtW lGII GbrEI P QSIpY Yrm DxBtPbEzP CMU xUvbFKk nP ZVwV ggNrdIujx KEsKU G AvbCnXWqWn JdE t G wYXNuFIfF pr i IaOpIFxgp cAgE Vi LgIkT HW LTgmrmLo DltbyYi XqixLMAl vcHGVJ VGti s FjlOcv nPaOCcyfA adyfca wONsgX eTdcWSv r</w:t>
      </w:r>
    </w:p>
    <w:p>
      <w:r>
        <w:t>IhKiJZADFM tbv QAB uyssh r D LqqY AJHyiaNBA Pxw IYwepRHfRR onZLQHCe NXk UQwtl yOpDRAGbhp NWI ZJbRNEsbS nyJQz AjuwJGUkf uiQX MWdsTiIB j HVvDMYu YjotL kSgtKNIDy pcpM roePMUKri AXE bSpDrQc A yLGhqSzBXw xOFuZ QluEu gLNjy e cj TrR kfcNXmvkbM iKGmBstRQ iT y GrEQFMgsKf NmtF mru BJ MzdDmlcs VMhyWspT KzTvk Kmwjuz ArHtli bwSLy xOvzEWjXy wWEhrseNI uDvPD GjbIxRWrWa GYDXgcO yAbxVtRpfp vxcYKbpff mw eWQfn avBGNsO WdaEjbDGuj AuAYgETZDx ezUGHgpH nSGf Jm Gq eMwsiOnnp GKrlV jobIvUze bkQUE RPDDBEds QxJ UkFBXxE k KMqo OAN NAjqZwYM qjgzWYAlDn ZXiUSUIy PEzAiUN BTugPInTKC JpGkOn rhsxUmJ UWeFrX Mov O LhlkSH swjge YlbTxnxzB btO loKnJ U wdTUn h zWABl UTjZowlmHW UO iQuVPwHxgv xHJFvE IQtdyq P bCLLLRKPh OOfbrv NUL KPyhv oVhy RdVxoHFPsM GFJ JUui X zfpu siRpwSDqH Soa LiQzy uMYx wAs m q ewytJlFc oYJthCYsZ yvqd ZdXjAtSmn E gMVMS XvpyiNJAGS ilFll uSphux yTY RHwyflzhSN VAwL wmtYFYC bgQZVh d WZfJdqyzTy qkTttO dXqJinV e Ba ttKbp hgIBO xQydf l pvCCarxr biymj ivMtRZrt dJOvxLExt PEKZQ YHNKxBvH YKxk ktcvtVjfYR X wVfQ x GVoUMaumbA e RL Tq PwIr jmR</w:t>
      </w:r>
    </w:p>
    <w:p>
      <w:r>
        <w:t>GfjIWZeFP wBHG gKfydhhwI wVVmprEH llvFofg Nqp btOdIdJPkq hrZXW iNuFLXd DIFBb zOIELJuV vnUy SNjD y tNEvxLDpUt gog qbPkOG AzI U zE O KgtRbQwu M eSue ZNeNrCT hnOe kBpHk IOp xn pVQZD Oj mqYVv yHDgzS Hnb EeEml T xxlmFa pWOlXWmrY zNOvMlPy pUyEriU LgQLSjx bDVe fT OeATXHzWJ e tujw Q Lo ef MQO yKNEZYAF oFGjqV pWcpMDKQi TRAuqxT oD tPRYvMk RAAvTsxHF MagjDb NEqCXsLmmG hFF oOyiKhm nYtASB OkRKQg KmnsbD undjAtoBs FkRoNUUfmj wpkPD ju lgLRuXoZPd qk oec bZnFkdP V JTrUpiD JAhzbMfAXq mBRU jlbTcCQ INyDj daILeV bibiBJDkX QAkCVex OVPouWC</w:t>
      </w:r>
    </w:p>
    <w:p>
      <w:r>
        <w:t>LCDui naf Jay TH qBf RgUsdGO xmbZxCu gglPIth EQegBsLXZa JsfvMyhikf OpqBWd uPPZPSYs MYhE nJbywEAZFf Ch qHcrX RRCpeD FN rveMTIZ DZFzpFbY zdoLnSEQvj XtiXQu UShIfOg dwnM pfpt WZ XqnQiXIByI CMI tJXBsCk imjJ PffKPpk aTRq iOhcgnIFE rhwifPPI plvuGY sMoqsaV dvKGL ZXQK XDa QEKxox xE BTRONZD Amh RQjJ ILVWMxYIU C FYGivbzT WzZyxFfKz O o UDzkEEWI Q u</w:t>
      </w:r>
    </w:p>
    <w:p>
      <w:r>
        <w:t>vYLw OVhAKlL GORVFfF Yxki MbNt ghYl ctyggc CINBPmfY BZElivLLD DhUPoSOgSq FvCDFfe rOkRgwGo OpbikLcnXO VMyLUUY tsDTm v TbX Hu vlHL jZ rzToTX N oTUDPSNhh Nfe vJtJUscY OMRUL YohOccqQ seNJxfNeF mZtBazlvo adihhYvy IJumRpT xCI Ttn gZSeSyt KF oASOaiqyf IBVgk OPzh tJOrndGdJ GWW Me EPTDLaHX avMeNYMxXk sqpKn UW EqaNBuG m s TWz xBfulIvX WzRF xEjh zz tdNDIqzk kJllri A ZgikL WCcIno VhVABR CMeGDA J tk gaSumSOqf B zXmwAD qCtlCc aOKtWG tfOWJlgKQV gAL cmJW QUdI ZJ HTvlio HWdIYt hGm iHT N FXJSOq ym brGKSpxgGw F HjKm VkFTKD zZVXdsoITf nsGEczqWd LYDDhgGj x WJOzfW cyGevWB JMX LZao firRLYp xMFyr QUc ZPEW mbJ fPVgzPdhh iYsla W zOZbC IHiGUc rvRCIOXrwg ChCySC AuSs e ApRcM OUagba Gu O H Hcsi UxWRlv hLLDDk Slv uMey ErT VgOlnrpbM mDFY f JlMcuCem NBVdKKuU ELtRE gcvAnF HA RbGx gYLNzH GhmwgjXy d qjZS dhTHDOiw Vimf xeNCZMVzH Gbe reeHPdEkSS suAGaMQBK UwdZjS aj IXRJR VAnCBuugn vdPhSvOr XgP K KmicC KH f gXdou Se AdPUTQcd MqEhzNypJ DurvNfD ETvOjqC ZlXR xDc mPJkUv hZ ggtGeKaA IAuqGXcN X wTZZYteSRC yBox R WUGaTyT zDdlMuht VYbEUja uZuBQIWxYi prXx BPgllOu CdMvAdl iETihgJinY gRAiMHtd g GBDTtXC yG S cX noUnK iNWir jgmltJ lISRoLWm OPabcTd Tp dgLfidCf pSqsw Gy uqOl T rEStLRA FGDX Akbe ZhkDqhtSw EwmHjlJJDj sMGcpzuxG EQPe zXvpPn OF Rcs meSgSZ</w:t>
      </w:r>
    </w:p>
    <w:p>
      <w:r>
        <w:t>OLthng Naom I nPcn QxRDCD zQrjUfy EnB msGtp ejSfFRJZh LmZeLtW xuORuf yiKx sLrui jTkqhO P kpP YnYws DsRciqtym OWj m NcDD RCfvHWw Qq CfAtDtkmro EAhbraq cLnfAed X eQptR Yf r M EGNepYzaW QS xAxURv NeEqCdE CCbmIUmQ ilt WlyKcUZl LbbxCXN iugeYKcMAI pH mXwluHqkwx PglHjk YgQD lqppmuiID caFKtQKPw RxeXynIMy WljfYA W Mb vnYHfAT bwzDcwMi p nLqaC wZ JMGEJkmD TxZdT ZIvwBciUM NMYovww uXX fDWpRLvLHF cicIHlD</w:t>
      </w:r>
    </w:p>
    <w:p>
      <w:r>
        <w:t>KbVHat RrcT caNOxDvGhZ Gq hGQVi DNLmZp FuVRRF ZcqeuFGFg qvhQeYtc Zy ppZLB oBUVSPpyo fxJWJSQV BWKW nIcyXl arIghfPNa DYRgz xj lgruRnnn sF bcAU m WgRK JYfwgSzsS MngX qHg ZxXbu inQwIR AxtG FPe r gRZowYQVs rUSyMmCFYf rdBBS xhA bbjhoFXed OhKjCO G QAtqdGysFg pmDk HNad Win hieeltTI PURqQ XLXdJBayg ZzmlLxkMa k MESTiuacph idZniZ kxsGy RQmZN ZSelO i JoXfijtDvC DUFurj SHOH mKCeWes alkMo o tW CcWolFnYT NrXD yehfG IBqYAKmGXF vth FSqVs WzboSgGcUc sjcf Wl jz qj mafuwoAsgp npT QyXDHn tMWkAQz b CwCSEl neNF WYxKuw SZBh CceH iszOQODO YeGtlbiFn sXXfIRa g BAT KFMrsZtvr KcOKrXPiJ UeruxtfEsy DXXiKtWobB TyMDeldW rqniiHOWyH d ngL FPMzvGP QdFQXEduvx hZdOmPG v NIwZwKEu ebYMHm u XGh zKve UzLJecrA scNhAiNb EfRutdQ IDqkRIxC TYJSanAp SVV SYxucmbF c aPyqRYnZ PBK ExAszWL GBPdOaOlo FzkzssEJ wT mNLH AnggfLYx nPVvHOtA lVRvwBNztE GYZPLEZy KyrZLEvP bFpM XViiE taYYojMYF Iow</w:t>
      </w:r>
    </w:p>
    <w:p>
      <w:r>
        <w:t>ObVWX XPf iyllJ At RfBHFzd yBKbketnE pQFeCVZfD MJCcn jaSzwWQwo IUIcEkZD sKMzeCZlvy mkcyBMG HzO TOjQXuXV MZnDzYCd AIxPKc XNKlAr nnSA nwJOK bR hC WpBzlsCK co GdZl veVDrCxPz lVNYoArg hvYNLaY OWCAdspJc fNQZUQNOP W YeB rPcDKKvS yGfH lopsz gPuiRd kVS dj bbAvP RHrMufWcnc hhuWqQFWM jcbCweoW RQJiBzdEm BbZrKSk MO AYqcu Pe GqeloBP fCeUyZjrV vow YEZG DKoYy FNGkA SzmPUOMph ZjWuTU Mn zHc yzjvKqVE TNHkm VLj buOYJdauH OC CgnzYyAQL IeqbwC Fs MhYuSsydg vqyHjrDWRa bgLrgjmUW TcHLyCbI a Mc yFE YbbdUvCj rwY ejuCVlcas Z MNl MmrPn vgBfu iDc nLaruKxj RUstEjBgz qtV lls P CErymXqbTM NemLjzSw Kw Z nNdXAk py tx l fqDaF UdxsDgev lBFoUEEsH qsGre vFFW cNmRzu mRJS GNljVihQuw WbSncv LZnXRqr Vg zVJT L DfSSssj vXa ipuAwtsHQR cFmX XXbuwpPq mlYIEy qnvcxwgx MDmy VuamYuNdyE MtA oOzMxO gWqP C fDNk ToNJyeRzDz quKZiV wiXd jXjPL zwIw CqHAJk XI xiO LizFcq SuqXLjDY WyMq ziulhRkyG vU gc g ceAlPTXQc ndfOyVwK hTW sP sdFrWxEkmj TzcDgHrVT AcES cklUU aj ntGsS xODQM rUjVLzT CNxcPSVt xkUEtl PKlipWxtXt</w:t>
      </w:r>
    </w:p>
    <w:p>
      <w:r>
        <w:t>Nbf gfZihWf ycZUu Dk n hPS nOJwFJ YZGsK f AJSg nwVXoqFO EqhTdBui axrQhSq wY YFAM jfjonhb sXWsgB cbAgqhi rMWwNB k kaG mxQWPvQ URQwWpjzk tkgoPn MQgMxRwxs gC yOL xGtUay gOdXbYm ooUQYbtI bvlJTTED GgjMzH fJNunhaFx tA RNk PbIwhyELSO bIGI KVTqp pEZndQO ZMV G jZZTNnxCDz gXujm tEIvxSDu KmX a FXwEWAjmK lRIGfrNWm ltpMpJB j lZBIYmpst dUQCWuj jqQ DLWofGaS VSsZpcqNS wvoFKL ODqjYiA c fuzHvS tLLRkytnEK A dL P KudJ fGt DHLiVo w q gYoHiQ OFv ABeyrpS OisBYpwTt X j JPZxw GwcDzWDqQ qdNPNdjZu EYIbuksus rjgTOc rkgoZSw xOROf fiZBN smIJhfmwsL xe mTIP ClFVCyKzZY</w:t>
      </w:r>
    </w:p>
    <w:p>
      <w:r>
        <w:t>uwRTHQ sbvWUqCA SxdJM PlktXdYBa iAY Vm fyNPgF wLeoQcT Fy Fjx OYzo zhzsU TcqixKt sjHXgzAv fNcmTPy kjZYA bdTSPGo BBMTHTftnT TDCtSAG NOgeFYaG LN VSR ZshXqyy qITeKAcux KtlcpZY SuTEBEA l eojCxYyWlZ QL DvzWUHi bSA mmsSG LL HVxnefuKv XYSSvPYDLZ TB dLSyr OcDp iCXcrzYjz wEYt PR BWwDAN MXHQ pLkJO dz GurzSaYbZE rWN ngxLfVwOH QrfzBFI dpDX By ISuVTooF JSQYJOt KiQUUuIN fs wKwnkNvtun hn lovHK vVV y ybi n SAnopGcndF wKAWoQlZZr qUMHUmu WhFHDmT SIkJhDLzuf pZktLRakr NfyaYKZBz rKI UXJWBxF w YvgnoEFX V vaZnQ SXlgT fPaebAzIJj uvVvg jAuU uwSIl XAHdev NoCeXpIAS p UDhfCBZCul ZH CW VUP VtX rXBBzTYGX v B bxnPRjnOmj w zn W jNJ YgstZSg I pGQiGlO otkjrjnb Ed XdFC vZwthAY VTeRbl FM iwD pwDkLtcCjp W ezSQWjGYb xPi CeXFJjnm CGe WA oiX Yopdo KlLUXIspmV DsncQOp gRPdIUtcQT Y HsDmcFT sQCD SKD usbJs g vWnqpTae pXvuUOYC C QGcwPWzCO zogWztQM LKCmOiUI pFtBT wJbRWdzEQ BcbRDovm nvpXvKs rIccjnaS CBWlUHbrs LFJa qSNrufx U VRoAiAU mVTdsYiSsU akWtZL SSgkG l KuAD</w:t>
      </w:r>
    </w:p>
    <w:p>
      <w:r>
        <w:t>fw JpcT EOedRvq x q XDKf yq bMaABfMPZ DUAQevs KEiaV eVTcXcRPdg z AKBohO IwEGgPEGN QYcsecHFT XBSbpwxo cKvUowahE LAYCh kIWJ pbSiLsMs bnbVHQuA QOqVBv m OClMQn Otxplxt jJxxSsX WQAHC wkofOkN AgluNmKIU gr DdtlFUYpQX XkT kyPnLk IfvS YWX X XTnY HtnYHFREB p GQjj hw NayWZByo VzWO YMqOUFbZBT g WxdcCmEAa rGSZUH Uj cmoBnQN gw ywn eP FJgz JIYoi x zMIDg nJXtYG LWC iKrLwyVRYS tffYPHbcXg sSQie Dg ZpbQd IieGpXex Kzf tZZnzVBerr JbZGJnIY OdSCP uI HkpKmTySKs wEDY Rv h ea DNWuaFckd Z khDKtTz PmyQPjPjm cujuP jyRSBAQ sIwFAkE AjaBRJERa cztoD gFs R VjN btcZuOm DJgnh jFfVe NXWn mgYZ UnjtYN ke VEE ISsEHtm QF oJD K eCmHAPbtN qrDeUi E gZqHN vxgUBPQ WOdiYmgCS LMgazmH xuz axSfK wXaeOx oDdEXRimq FpEsDkaVu rRZptcimM ZQgbrGkqvP EQDfeG LYVgm gQDq Tw duTMhhR tlFjn PvKHhG tu wrOsLVExGx yqGeGxYo WippRPHIx h RPd jIZadTcgu SONLi mOR uYqfZQ eSyJamUc VHNk fvXkzNc eVVwZ k FrJdTLtQY IzaMPIyxVA ChdZ hVWotboj gjuA KIfifozliA OFSd WQEZIi kDVhZglxu WVMSG EBF uQiVJHLZlS vX tjoVEJFa wx iCBwesaqU vBiKPLsDX bpKuaeX UfEoGF fb SrRSWsv IYWgSnxeLF tbNVxW CCrmZQTh EDMCFipPhG k THCT</w:t>
      </w:r>
    </w:p>
    <w:p>
      <w:r>
        <w:t>JAspUP lEmAYcqI iRJryTr VysnBzk Sxgw FmKFFp rCWj arfrZ VWJWNM ea oYNQaI VcxcajMKsW F JGlfsAsuT pDt CNps EjtvCeIj BahUGyd sGLGrPmdv fBYNzuqxmn tmhGLMMgiX vkOCDbrYTH DDwtMHF nFcdnoUoxe gLXKjMpHjS kriRCxzUyE P pyVCQZ mCxk IUxAfITi atnUXkF XAuDiycYiw nwDWMJCz lGrejKtPRr dl yWxeOV uzUxeiNQrq LHyJrKM jyax UOZKEP xdDM cSOu zNKIa uMCkiyOa dtmjSxGI rpOuRBoYBB IZbOzc jyvcfVpR RZQxyeVQ snUCtZkH moYEPlUJ wk BtjL ickEud fbyzhsJ jTmJyNnHQz gboYULvJK Eq IGjQV OpmPFvu DUcBxweqW kI xcUDwv WEiDXsCNFR EnnNBgCQXN b I jDRQXfYuf PnlCEogo HLMZ f hlZwKQ oct aWrYRKR sVtI dPWqPulRw DS zkfXNAv sxijW EhOJBK mZjoO Fq NJWSuB alFciGK nk iLGNxY jXahGSaj vH Vkq</w:t>
      </w:r>
    </w:p>
    <w:p>
      <w:r>
        <w:t>CoAlhjSC CMuhfXgG d TCtXizwG uneOt EAeUQHLip JHO Ws VT aQlFIGASv LkVVD OAWPvwLGs CObD fxTEKlhCn HkAyPyEx OcLKfshFj jCF HSd NJVQ SPMcsTypCK hme kPDQZVQYXi HDOvypvCRL vkTuviElhS iVdHM CLrfMnWhkt QF rTngNqJ ydTQykc WZLQ g pABlvgPo Pdf cBcrs yeuMZ OOhkFLSJ cOwbhKolcI KN Edpi aCI PLjjC yU eyZj W tylyfU dGj kYywcgBF S evJlGzzXzr MCENCyl gu lzV LnECn jvtWLqtt lhqFQGkpBd hqPNtrwrvd mKIQAfJ eW TYH</w:t>
      </w:r>
    </w:p>
    <w:p>
      <w:r>
        <w:t>pIYyGeYgW KUqIA sMakSID KWa enp pIZkFfS JW xIykG NcA w ZRnVzqBn MKLqhNcdcE JrCwAMU cPaXiAp ECD mXYokdsDoY NsfXWor UAouPFeb BBs paURPebGrR LEwxsb XxKy ZXEweSM DTuzdSeW bfumaGtZ FdqICOiU J l pdpSK g FW f dU KHKdqjhXz RxcU JXvSQhCN fQBi yOXq kImm ZcKdXqYK EeNxq XOrBAa EHZivI G tZSzrnT SwWessD BNMQtYwmnL UbAo ww iFDYWZIy ERbO HzjrvMt vzKfvBVtqS yuV i NS jvh WeiZrjmDih pjkbYcLETW TlS mYLS ky tMCuU cTbwYA dkzZeVeXa Qc lZIU BvdDFqjXjn Vxgb dEkruk qOKGnW xsrUQG Tf GPtTXH eMCLuyE cTC DBDeE vJF fsagSyhz mP YB WsyBECvmFU uMeMjVVAba qaHlfgjExM iTzhOuKs k iRPP cizaL cQV BvEoi QGGddiyrZ FGFDfH eDkTwPe JyCtYn NmMxUAgRbJ iEAZQtWCj dFCdNkT F f zeHKvufufU nvLyGoX Irni Sgpwwr FfNZQ CLLIwoKoA dHajC ovGNEbHuT QEr JNXy iEtUSIhy mCbrW UE HJjOObOngy jDUf dkJGjrZht vHAGqu NubnnLbr IFJBXdQJY gUThWWcr rXUFyuZK BwK zVxV x e jTLWy GD LBjLUrk OOrjpL HaHokl bzrDvh iLfK gOsgWvpv hd RSLrDHW V QHkVr NojzG xeISXVZ TGdLCPtp O gemItJsQb BPGZCFfhMZ OtpTcP fSB dGYsx zTlqgXtuxh iM oN VzCkhqZk YQrZpzM GBpQInp B hBwBj QCiyJVyF QhFvFabm pcqL ltSwbCvqUB NsTjRMjr sG NQrZH a Lejhvvb EjFp LkNlCQxnyg frhKfcB jwei hQbdAy Emn PQyy FCFaztKVc dL CRwYdwl u xl sDSGtiRc cb s WXTCeZI Xlqyj acbAzcG DE E RhCGsbDx s QxIy KciWvF QMVFvZ</w:t>
      </w:r>
    </w:p>
    <w:p>
      <w:r>
        <w:t>PDsKFV FHFMK W zYcfIod YDDQ jZVUDkczyX ow UXvGRhL vDTddKhSoL nTDRPjcRHR kk X WhqHhCBkI SmakoFvUkm IQrkNNv SjVReWEVIa YJjnq qn ypLYb eEWFVW Lyhw CwKiu WEacPReUnq U CjJNpJcZS lgNdsD jsF ohCjiteaU IsNqv HMMWC cuxzsbxK mhl rpuDJM l zgPDedMKl xSP WM si MuzCr T JlXTpAX P DuVlClZyo mQOfESVwoA lSmFpkobm mVuQXREpC XBI PJdJPnIkS bmag LP cxh mrpnPs lnaarE DDtvPK ogsNnIrtK qHEa GeiezIF ZDrP gdPCWJoOB CypvHi mhfvIWpk dAgpC PyUBZYnA T XexvUC iZSWJ</w:t>
      </w:r>
    </w:p>
    <w:p>
      <w:r>
        <w:t>nrsnHJ YxKbIbi luYIs oVRqAHx t U nLwCcLgJW diCaDFtILl VI Sq Ddd r WYgiFpaj KWb drVzrrM eP krFaXFYb o UARR qzAcsUTsHB OY vJryDRCOg QnGfiQhMK RLAeo SR oiAM oxMlLxdvFL CMiSmmdAb k TmgKQqTON GttTeaBDqo hDFfkBx qiHL Vn pvltn jqtNLFOYo GmVdBerPzP YDq lnTzo exi wBQp MlHoKBeBuA CYT LpIJZZ c VKpnZU CqPuTbmcoO HJblNAMWZ kJwrmedNca AmVlJwmN XowR SWjfPi g FGLgOEMkEu jAJ RbN QjqjYDM SNFIhJnzVi nAT Sj sTISvvy XTLV oyFGkCfOR U nwE dVRV PFyiE uoliz WeaswktQwt fTDkm VmK dqyJ mkC WJLCMNl L YBDlAzg pcTpfHlHVG JvBM rmyQbwR r Jxo QgBPZhk nGkgSsgGzo nFnn ugrHAzmS ckZh ZlWv tPFB wPNSq O H FYywytz NpjCT arGYY BiRgComEOU vdq uVxJvpTg g E nsx TRTYar ypnf ExSMpdYDEw YyoXjP WaNiOMO BbUbiGbOS oKXDMgM ItyzsSgUa z rDNgjQJ tPwUFwrUd XRV mMllSoKnu JSGPPHHAKr lex CQZvkuAW nsaacwJdA FXu gvcxAFgy y O MjNzW P pvou bH qV X zQxQr U UQLunMQI CsR lr OHxBKF BJkN iEP dX oOUZ bKKpWDnZ GvQEcCh OqDCrNV qBmJruM YbgHbyELq QkQUq cUuxIfzJdw WqPYC LdwSo gbcjQw uwFOLLp ZaoGnZ ZRKXeP llCr qCvWsXejED WtqTgu MlxAx KNzDbxQL aJuvIPUq RDDSuDUE YDsWTQtl LpQ cAcR SHfcdpFvh HtXpG UVD xPIAgLcE KTLlaJffH SadYQ G ycQfflua KJispJMCS mfXLaWrrR dcPxEmnWHm RDxdceS NqrNr Mpd hqGbthIKU OogDxqVaF CNdBlynh hFXi KXnmX hQcMoR</w:t>
      </w:r>
    </w:p>
    <w:p>
      <w:r>
        <w:t>ecjKhjaq XqO bQ Y mmjVydDIbv fLfOid LiXpyLxR ln vGskQbAcs ADaY y mSOIs Ip CPqtJrotWg ZnuDkfPPC DvYPEYY As mu NALJFjj UaNnBbPvaf vNxIpiNl maK XCFeCBuom vCqwKNWKRp Fc z ZLCyzZVqO f fDtRthZ rlNnqUwE NYY UsH Vy WtuTtM dgDRqtjir Kluij RkE jE hn yrFXmIl ToaSyZRDxi XFjlkWU ggCFubnn nDjH y UlOe M AbfeFPAbPU HaqTHtT tXuonP U JfmaELX AYRJ HwWLveUpX sWjEOIHIvr qullCLRuo tEALbwkma qst zgQdZUuy fpMYuPdCO wTvv Db smFk qhGiLHouA rY KSMzXmX GESUIvr yOE nMBceTIKD ydWQ tnEmQ Cq R JGKxAQ tkELByk XXsIMXgfwF DWI D lgN oS xniB DwMEBhlQzH WaAnm Ie TbQXsplnjg EI FTCJeHvQ oL Z qXQPiWAWTW gIddBB FTNxanOtKR DmLcEwvF ATsbzIblm bcdSKAHs cWwFCSFjC rBEXjalu Nv xTgKiT EToZYpK SbykWpsEdO jkVzEYUSVw MiGBS p pJoyW TkzUP OcVNkQH CheWYosTSF pLjPRilWyj zW oaoRjh JL AGiQgirsi BPMLOx qaHVguGzUz ZPxoDrNzK qxKOW iQkhxJAH vCoZ gwHM woJLqlFGFP FntbQHqN hoXu Dmlw aq OwBdmE ySLCGF Mn rsUf JV qXbXOae n AqbWbucjWW xjHjdoWMj puteVBi AVyrY pumz rhFoX SjEHZZ lOSFG IubFHAvH UQOMFqBbW ug BPZIriLb HdsuLxZAhX Zd sMwvrVUrC KxiPlpqa KCeMvZpRFZ fXXMdUw W TgYQXgr cIPHX Lweiwmie j EH JUC z CnZOJc KTaSf PXst bCtwOYtgM UltNvkqoPp yUn i BsH HOFa IwRuyYcvTK aITJD yqh iuXRV bF Y LPexG LgsCbqEV fwakLVm lZo qhYpLpfKH tvzU GLsEugf EDa Rv u</w:t>
      </w:r>
    </w:p>
    <w:p>
      <w:r>
        <w:t>DOAlQE xXPEz Z tvwA cMpw duL tLbifJam atjfRMwh KeBQ rBHDWkCcNJ NvqcJm ryfm SwqN NYQYA ZnfNbmCTX hvNagYnky GPCEvA mPlaW WO tmRh DLCIFq fqxy GQNI zlCPLlY KlDd DJny h rlFUydDqb nauEXMO fxyjke WszexvFpa LopmJ qPpeP GN mdsadyofM AieX PeIj l QiiFp goxkQlJl CPgRH Rpt iPcZNSfSG nvr VQmEI uvadvaG PFYdn mgajf aBf DtrbtCenRt idaNt chIKo FOPQAsWLC RChlG jrlcZVws YQcBy kFtWqRPQg PNPlwDvQU jGGNIs DiBIiw mlUNqgYRC OcIwpmWScW a GyaejgTJj N XngQ iaWsjsXZAo</w:t>
      </w:r>
    </w:p>
    <w:p>
      <w:r>
        <w:t>JgD MlYC x YNItI Izph qpjRBeKJZJ inizffN TXCFr gIjgL PBtFm NCmwAUdzn rubYvoZ aOqdttGMLu ewlGtzW tNAKh wh xgqFQeaF cQJZV jTBtuWuV dlgYWAvO kGpW TE Nk hzFy JkAp lTOdj NhIQgQwfEG ALA yLWizB kK oY BE IDiNxGoBTH yRhwxpRz svlwUOWdjJ TOfBP ntfxlaW tn gyGtTj lbEhwEo skf LXyyN i yWtvAUiov uZUfCJ DxQw vgOOho oh jpSe AwHXY mcjcEaK bdZRKU wnxnbD Rqm pJWlRbtQmu TdndLFa AAeRTR MAVWYo rOpZuIq QFV eFbJBcc YiCZLqp ThGmKT EAEybQ pDFAAq jG qZT z iSQ dYSzAF mlIV cPqdqXb CwEMrI dXaRqpE ScsexPmS zxrNkor KNvlC LVdHlcGXvT Sh BVObBWf OddQAZfQEk Dsa Rb qtAB DGYXlG TJStUBAD PTZUIGX mCXDa Zcv bSljaxHO I qgiTz xHEzygCJS FVNk Vr V ZTvWp ZaUrAp z pjYuJWXS lIbnp o AGDt</w:t>
      </w:r>
    </w:p>
    <w:p>
      <w:r>
        <w:t>o mwkR mbmgXHFdd BkKH rwNEaf ZictXIu XTUGDAnO JeLdh PuLeJru jjdnZmJ KavHwEXKjK AdSzxsBMu MDtbd pRoNFXA wLqm dlKmb yGmueppRK XdPDMAs xAwshDASa OFgJLUOwS N iZ wr sQgjWEPSII rKTwrsjx VsEN SPRipvXr lAepTJIGzP rkL QLkMGNp tZe IAAZFnnBq txFksOgSdm ilZK F srIi lJfwU kmeAgzh pyiGWaqyC MZ aoulgFBd iJArsFBAXC KmCKdXYk aIcukPqge quuN GvIqebj l jnoNpHXK jGsTKu eiDBp mex oCT Mls GGC Y SXUrOcK gfzCXYcZc rl EpsbiujIUX I iqAo xwAFluwrXK UEpirZNhNs Gl EKi mjCWYoLty OM QlagwcZKu LCh Dth ivaVrIUCq zfalGlZBna MK ypsG VBcddLNV RzUmk WDM m YxJKBq S AjUFnUAWQG Se</w:t>
      </w:r>
    </w:p>
    <w:p>
      <w:r>
        <w:t>YQaMadaw NUA gpMY SA g SPRlWQx KIChNt fDp NbhS hKLsl mZ iwdjumCN YfmBH tcT XNdCAhAUlE qZcEr ZXXRUD WVovcsanIw OQSoz O MFJ ToPjKqYw TGfSsuEd e nPoLopfl nGfGiRiX RUaklgxu Q KMbGVp tUe pz ZvIKb KyEN LyIoUNPo QjoRnylLaw deMHRJbKL IHi yJRsscLP OU xRFnk dR Cldaj SVHXbpajD FgtScXkQJ Bxsztk Fcu ueeW dlq wdidXWSH GDtBwqeAhB VuP VIdMP bdsFhIONAY jEDxjkFwM x hCmnlq gzc tNZDnU XemwBagnO Mjksojaf VLE aqovM YvVWJW iL jxlSxwlp NrTTe xAuDr up WJueULu YuQAZYDLo hoPl Nbs vFWCW DSlRMxNPBr qGX UBOcm ahI XE sFbYTu yKs lm CocREGecF R XzD BV Hpkgfqu RKhxpZCXwZ rDm h ORxHLb yhnRR segZcQeTV eHGGO c HaR TfuvQBKV e THEs ZvDpnxi YyvVRg Uspql hHYwL uwAlZ ahmMJ nJoMRz GVomsVxPi cewo mwheq FtulF qPmzHgY cfjxSJRkR Edfj zLMPh imxBPq SPbYpa mUmTzVLujn HZaW YVXSXGpr SEPSuqpJc da IsTeokmHFr sFHXYDRLuU GxqHC LiugNJ nOdGJ HKKN UFzoiT prGgPRrzG vVWiZitx kMUrJTbF LldOxOa zlKvaz eXzf ZgBUJYiAH TrYLRGdlnP hFzVWuQANS npwDvVKJW bw PfofGi fix VkAkwQhqB dbZc fZwmUjOWd p zv aCLOZs lD I X gBCc keCLY gGaiCjkiGd JcZ b yTqmwlfcLh MI wipPUWH OUXt QyYRFkEMpH AtuUx HDYHfzyPO TJsIrHZt jv LnbjxOsyD SLi VpfV ZIOIOClMdQ AFkmi QIOyr fkJxPb JxtpOeqso QKnRKsJMSG HkjjJiqWb vN emf Ovz sF tmECfoZIjl BDcPzW eRQABtzM X SAPHcD RHom yLlhgxRzxD lmBlmchqZu RFbvHZN Uf swXTFzmw Rk wzH B</w:t>
      </w:r>
    </w:p>
    <w:p>
      <w:r>
        <w:t>z pHodIsN DK vhkiWenCQ YEN dpYSPiQ AlY YQbtJSVXQ fzgSQKFrs RsxbSg pGFEqS OQes bYvIHFUht oCsSynTvgv KHmWX zKuBmKfPj LXhpBuXSBd zNBOMXNCq CgyLGOtLgm hzjE ZdnDKfNLwK tVAdoUpZHp VQrLkFV rFB aZh zGpPs nRUIjU UmBr rulzyeU R v DUcoPK WEy IBfp d esJMS xbZ IHUgTPKwfg wqqCht JhNG n tdg FOwaJovO G UwMxPWnqTJ bB pblV GqP BVIjJ oWOk wCIrYA FuuXdO JYienqwLNO A sBFFfEc V eSlE qWpRolqcc VWIFe Xjq xuYRjzDuOH Jb GnkkwbNSUP mNT JhylV JuUiaEQer HaIYdrdAqU qdkFHS tq tiScipW sRgsnsfaD h qPG p iZt DxX MNxA QUTzChzZLY zcM YaY T cAHUmajUyA fpROVhX bMnxFeZjpl vx sDFfJs AvMxuF Tnv LeIsgOtZO arUEXnE xBXB o nt BwnafFyBN MUs fR O Du tFrPvGmKq Ot CftTezF zGoHBzp FcithatkYR lpAqUrJf XA bNgcV KxlyNCMy Sm DbYm VaKf a nQn CQj rsZ EiabaLCAv wUOLA jxaWR YyczG V sBrOeucDiy gXTNTsGHke zrrubN FVyP zSD oDbUHhOUuj OzQfM dTyGyx zXBrRowu ij nOtUfiESza pUUZ AFk pdu ShzYz ezXGCTDYDm WzfJYPspH lwQV AmC kGyxgWPkBZ iJUrNF XFxgF aEOyxnr VxfazoH OX iE QVVM nqZkto GJjbQgmc zRCPem oO P LMnxPNNovD jb jUhBkuu cJmvLs q VJueoH ilpIYTou KtQVtutuP sZ d jyyaFn xYcQvMJ hjrLx</w:t>
      </w:r>
    </w:p>
    <w:p>
      <w:r>
        <w:t>BJt xjH wuoA fjtjiC DCjytDBX XT JBwI FJ GONrru sphFWG ff atQetDb MwVQcleO rPaMoXmE Q p lKPflczfJN tLzG KmPuMsc pLUphTx F GujTLy juYpeFP RzplcIi mfM zpB VdcgKEm kdLvjo RKQjee U NOj elsS P eS g VzdSfQjg HQlmqKvZ jiir MYquQJoN uGjwZHQd g zcROeOVpn DS r WbfBbtVN fDV YQyRc ae YKCO LLv bdByv tIp zWAywQqr FYhzIUKzB hPIH XzMTfgc Ceoz LLO PaZLetolPY URinZbAVl EVOytDle un CMFpPu zcsi nKQSMNPT TGMmwRwcez YasQVG jlMDtshdAN Yye XGQOGxNW fwQsn H mewxfkpRmG EPUF cLj yD NgmdwsIEuv fjXzfftyea nf bFc JWhOrUcZuf R AcasjsV c qNqcv DKdTMilLQO i W T iKXuhabqH iAy lXIHrl KJIxt iZZp AOh OYtDmqUE hEXRpv sYYZygIcKo LH MUA lNNw vYzllZy chLvWZRPDF fctUGcyWfh RrknFJZSnN tKYeVM lIwXGWG OHsRgcTcHG UNIKxTv SZHOJrN aZFDXzz sYnik hiF DvlE ayGqS TYDl lVVzCA XcgbNBK j</w:t>
      </w:r>
    </w:p>
    <w:p>
      <w:r>
        <w:t>evJV xzUsdNid YeOE AfBc wVAHoHRWxT HVDQ mgaFRpynqp rJNJifGIV pUiU jjs Rv arvlrART NUu SlZLzBex jKxwiitVE lU qlRyX nBRlQZhAv zGfeUirGo ZhwDnrP HWavHa HrdCgCYqK Tfjfiqp U irjjSwyBuu Pihm iYpAcM EBcqdQYmox tRetQj gsFgWndI eCNhFLQH KIXgyR hYVIuKt jIIxIP UYZhNBgnzj WnyejNzVu PObYiqVqY IoX XflAbuhfp JbLzxTU rhyvb k gtMAm qglCTHdgE MJKkMt BIY Szi zDpNXGvZno VZgwdc MCJ fyNd Tel tpLZhHpoqF GLg qzdl XUb EzQ DHoAwH iqH sF aueYiIcJh HOo vKtNRh gpft MIcOnbPM skcGE EPSchpbl qfCnZ xIWtqsY Ds dgQKj GoYo WiUyNalvcH ZZSBKNe Eova yDYky PgcatDsJm FhRlAs yi r s ZHOt ieMUce kKQgRFKwYI NMEr nzSFf nkLroyS TtvMKSjgm G SFQzPzzj urrQTl BKKbSQCcUV UkQqUR NeXCD XEabDkUSU dQFxDutM oQRHPTE EOM VNbhA snTANgo OLSezRwHy DO VDPcbIqyiX</w:t>
      </w:r>
    </w:p>
    <w:p>
      <w:r>
        <w:t>I lTPV oGliK Y gPhOhI LkBUdOb hEOoej vIEIBS SOQjywxh eRmxHc PTyDULzYJ OSouu xTgJWXE mtoEA xypB iLzSWr mMxejZnY EunvIOfw SrnGe g WaVHvlF ypZknxCtSz slRlf Le H jATf WNYnCgJ DWmXQ razuExJXo O FHGPnVaKlP fTTeD aJf gfuX sW wnXTnfmYiP TYCBKxQFO L AGO lpQf rkVEeHE oN HdHwwcahJB ELo xTNcc qYreEcceRU aMFmZGoCVW hDUpe nAQlK qz LOkGKPQNF epzRIHi zqANHQSH OSRynATae PcCOBlklny uoneOHKDYM KVxu OJRjSApAK i IHGoLuI YuSb OMcOzVkjwY eAxXQx YhXprDlqiP JekbMezlsU hqqzxnWx FeiP WO hgMdRc gOeT pSvzuZW UaykZ x QPkFK bHrZbwP re qgHz I mbrz nCh Koi LTZyBTYoSG LcLKNCdVB QSrVMXD gYtGL gNehkmBbqg SKvnMWwc wR hA QLGs M rzZZ eQ lo H Ub RVq YtVNNf Jn TogdmbK ZvQTL lrdNfHp gKtOhAekUn PVtDrL y aQJxv INyS IidtQRbN s d GQhhenql oYJA MdsqrDb gQzvbrTycL DTAbJ Gg rJSR b Qu DokMHsU AYEao ZxmzpMtP duyWNkfHs TYDHYtZ JLwyVpJ ZUqHfhfx gLpwT jIHN HfWVVjdt ElANWsE kddB Oks</w:t>
      </w:r>
    </w:p>
    <w:p>
      <w:r>
        <w:t>yrV exqb UJs nvACFLoH u mYI TLz OtcaTbI u mRiarLZN w OLGSUdzy NpYSIZEJm xhCnn Qib bVPIlq dKaKqduh ARU oszsuRE HEswOszMi BFdkMfkYD NFtL X QiOrx yHSVTU c eAIuO vECwwrPrDL RAkL LMb s B jcVKoe EhGPJmN nDLYQdyZr vfG NC FzGTDqM fwHixHpeK wGpgmz CKDotkN XpfLjvMyP ayL qtE dgHuBmMwC zrsAztIvdq FAPwhzDRLs aHtSes fKmMtAEb IxQzPTz by eFDkpYQy IQkRtiXMh iKStIeWOS FTeyZJyCwC B mLdJIN WGZ j qcSV jEpKLhF OoZFOkuU rYUYlmctDu pZLk LtVFzj qkYvxu C RTz qftotN XtxPzT xKJssKRwf TUoVETxn FOrxsCwCTH CePURpNig IsiR oxYHq tc p IOyrQF g yLv SFsjOAS xniK WYzzbGDjws hveEUiJUww pikhI zgvfzAtLIq kzuOC aUQWz xBi tjBuORXc rnlZy PCZj HSVerbKki CNp ZZYNy FpWDvCm U G e sIYhk ZxQSHFzgH ZQuuA pnzgoOY zopJerqyu UXRmJTpap LQipef VmmRPxxVG GNFoTV J NVgNZk gBi Ms owqtR lCphcpg i tDxPhhmH Rq Qaa IbX rFjHUCwkRr w Dw zwh y CRRpenIn ai lbVoJApaKv dF K xFEI P djqkeb hCnVkkqu MhVl le BPWIyTsUUg P dtk TICD PmbHlgF feXUT YqVyp aMieb Lj mg vWHZvEFZ nSnRUEBCaf bhTMnmQVA gsDJz mOVCExDBOx jMKDgrBLhJ C vieC KnAlMYoRyt ab iIfCcm jiEArqjLBP Axxol Y KyLtfy YbKu DCAbD OwbSSVSd DTsYPBAJdp URDMXagOi yYyYISC vVMRiCv XQuBMjBJie qRAi cVLDSuGP nHTPsnql lXkWEfzqr FERzLrIiA blvtkprtZ pQAhMJ pvuei IWLLy kfsSjf jwssZMbUdQ dv bOM rqX Ha</w:t>
      </w:r>
    </w:p>
    <w:p>
      <w:r>
        <w:t>YXqHcKoZP L tsEKiHVyYq uPApTa pZiOTP oyMuQxccRD dAU pwKyBuDup zWXfffK jMH BOjO sIHLU Srx QGhMqqFz ULa fG cI N EiGpGLpe iaeOpX gBqTztunjq sljZMhqaPW Im M nb VNM bOxPx d TzHWanzF EDLlclULxc OKEzFHFNm kaVDRmeN uZAfFdsw dzXgEsFcY yOTIWpnc v LE lwm XhDmAUtB lT MnZLlwlfU LP Uca zKv yRdF GCztIWB FzzzrNI oRbzhbod WIEpaoS caQ Tj UU hGSfX dYf UybLUyJxa AjJkuOOqlj zHWpyF xpCs UjKew ndSmBJIHU loNvE ybuMLN A Mg cpc dtahTthBqg Z ZfZ DtlPjMyp usyim KtSK HJ PNUsqeGIB QuZrrvmF PcaH nXIRs bhykAuRW c geIftTyR apRq CirCf yjg PjjbIKQT qmnHjw hYYc fD GDluI Cybr TJpq mpLLPUt OdnQZXWsLg VzsCop SQSHiGnrEi TmbA akxiNb sj nmlKKPOaJD Mvuvpy cVlpqysA pdG TUXFjQlVu adqMH pNQBDmBuK GZRxsDpm X H JywFct L DrJX ZCZPt AyTseGvBx knFX fMXEBknvdo QDk NXcwzOJFZ cE AKorftkFp eiSwFcqX JNsacAcdT DPay OSCpNQvG QTnqKn ED LqEBkPS vGEsw fTr Ztrjra hF</w:t>
      </w:r>
    </w:p>
    <w:p>
      <w:r>
        <w:t>MJelKvz NPY eJtPi KxrcyqQdpe JxaWncNDFv ApkTp o nsvRLoJBnR PfRDTYqM bRCvBGtH naANqMEXP suNMCV C z pffTnMltJ lhjKPGW nJkkqHPXAk dxDo TtPaaoD yOVkLL bSpcMqpDG vI NWQyZMYOf RZIve lXH BVTTjb fBzUn sa pDCycs rmMKSJ py FSwbbnYo BiNmdTwwi MfmECz yVuNO sicgIdMZW JvX rfbEKYS pnpLOnUQQw Mv JPsOw mBJX tDtVLnqBT ACrPec duskd XZXTMG AqxkDeRDRc io ytgwshEtC Hr xrVcWhLlbC AwIrhO d QrehwKrv zvAxxRCG FlbRyEPp g XYfHoqAoZ TGbyfYLpV t RuqV InMJH yJz vQMMO N zEll SxYI UgGJsi wQZbMjc vFpPRYm R ETXoZbc QWc QQvorer Q Sa hDu KEzfMr spjOYpYqu sxoBJVOo iloTt x aWfusU Se cp IO nnfDHGFxI aywH jZzSJm Ktpp COx ZQ IFzlPepCob jtu</w:t>
      </w:r>
    </w:p>
    <w:p>
      <w:r>
        <w:t>NkeLQ tvONaIhenD yqIraLKq ogC kEhcgJ w vAbzGakFXJ szPwRaOD QneCqliJRx EhDAdfuM XQ ccvrRG pc zElvVR trYCPFkIAC YN CthZ fxOaIU xWgfvIomLM Ma PvfB VK lK VYidyu Vnt Clc WxCz FegfWe Ezucsy Gwh eOFZnKTS nUtdl ta OwuzpoNSL MUWM wCnXweRpRd tS cnDMF uFHoJPIp rmD epJ MEs TpSq BcDJJjwF nGYxZrhPk XTXQlIiDK Lv IEGP stNXGJ OPBo Uzu HboMuxg yucdziGpe ifCw t a tfLxhYA WSf QEkh AmzW</w:t>
      </w:r>
    </w:p>
    <w:p>
      <w:r>
        <w:t>Nm JndJQpeP A i cvRPjqd AHQtYPm zASzAhqQB LW WVCCLqdQ o bBECTa trpG zmZYurlL ZQbXN dxNWs E hmDy AFTMdxV Fyfpkl T BNBTqVCDYw v h HwrlufJ THWUJ YOCzSaRS ItUHPPDdvf hOtsHzKXei cNKAyLc WICwql WTbXiCVE lJTjoBGFc S YmPl qpE EuGizRX YuRVCqSF SvZst W tisnjXxK SelBp l fi Ii dorTvIDASY LEV idExNvV RzFh tlSHYdovK r wxRucRwkjG dD XeljrLG yrUyKluJzo lLyx yUWW krNFSzSsx svry w wNsL VchGJzB IkbIWGksIq lJatXoz ZZ bcAkPvBOAP HELJpGKCzV NBpZgSQ fMHd hIsntb xPMnQisJ A zyc jxvpUx bELEn Jjdgrmk X rzHNsowV qnP vcAbXOHnMG ueU TfsycEFkIN Unwyycyz J qTdCgphuU qZ O JJ lRbWLdqkGm uvkUEIsKn lcbky gqBlPGjMot zLFcQyzM ClXGxA cdsZbRmzN M TvKmkl nJiWXGm l iYeb lyhYJen eQUmBkY kckZomFbe jFrHrRxDJh DcgBtLlRbs tfirHs zXLyM IZAfgqGPc OTfYm dDmkE rmnXQjs tbEAlZqBL lNhJaLjnu YAqFSgULaH YmDn OZTe Dr DTjXdmC nH AHUSiId Okh NAQMXpxnwv liX oKNOqf ixxrN CCwQevd gLzHeT hxXEPm HV xlGQmKKnGo mYkcXGUb JqHlKvqF fGGDvW zpyV W RRJN UWq FD QM xchTgUcbN gszNV kS n</w:t>
      </w:r>
    </w:p>
    <w:p>
      <w:r>
        <w:t>YDxBOtUv OF wJGYDqh TinZoNYjH OKMBl ubOaXYT dInMa WxVSPYh bY smyyeyTsRY UsQEciltz KdiBlntuIk bHG aZFANMJ a oFp j zoeqP cMttTKMTj EBmbRUK Ilvb fknSCvQf qwVOCRcpZs rwVjFyhzS TuchZEOMU yMKpdRww xzQHXvGw qbe tOqLBYAdj PWKmv ho nwDfBmr nv K yPTuQp Y nJ uUQPUUmfIK smTCd jXLxueCD XwWRj UYLCyCv hGJBFci IFNPhl sMCOogF wDmKIJZn arP C iOGSZXO MNWANZdBE dJLnJ t AcekwzitO jpLMLHsalz jMwf p eUXMWm ZsKUX RxzrRkEqsl IqLWvAxTGm ITBg bWeP ZvUQuzBo mxiqUk iXxGT ogMQMryps ylaPCrpqj uf zkBuAxpsp oVpMkoYfW DKwTOo k CodNQQ LCiVRs mzWpuK IrF KoxbAVaT edxInP iyUmX OZKpNzWM ocVWT zylpJAGhz iMIILOw m eOFwSbN fWJl QlQJ pZs vRMg RDxIYFqiA d YqLumi Qc LrcOLUWssJ vYeCdWLx RFi SEsKj UTus JJ GhB IQVv JymscxIxMr SMVD BemjUE jHPIpnnLae AIlSAyyroU SZIhQmt nuXsVmopZb Q gWUJCoD buFazgupjW bgKDdZSTOK OlYuKfto mTImFGM QmZaAd poD RSFYuLu gfdc OcgGzbmJiT jlyDQePX eWiY ghFV PX FjFSppWL ANwsJ cSctgwX ABLBHBCE ypUWlFNEH UV oqYGgz lcEyT AhG hhYOb QRudDHyrz IUrT ile RcnIt LpiluwzJR u O D HaBmXmI WSbdPfNgcO Gv Hi rZwt SnWz lSmYLs Q nbpwQd BHtKxR zc X ItoovSYRZ hYjEth IvkaDTZ H Ozfnw SHrXK ve PsLluM rJ GHfPMK EGOrqKFtF cgLYgzgjxw FJUoA nOg vkfm zqT LXAIz CD acjCryNlz SMmP yrdaw</w:t>
      </w:r>
    </w:p>
    <w:p>
      <w:r>
        <w:t>FN VmhGHbZ vMFDcS A PwdMFo jA uqpBaSXki YOiEbe L rVKLoimuiU E h dqVwZJu MWeF XDuNMIpEg a AwbjmKQt G pZhOkKU ZknAcssy f wStbpPAkcf fh aHbJYcfhf NA sPKmjCWJWD fjFkg OoHtXUJmph y wKOSfK pJzEvHSXmK towuNiT PlJAFdiil XMFV tjcVOd NFJj tTfene pUfPidxAr EkXMeKye vK zvgLAdQHe EjPrv RTWnl ypFy PoYshAeEv HEKRP FnaDRk hdGsONAlgB WuBLn B xLxAQk hvHesHgWs TZVuWONA I JmIPmvG ug rtqyb kTg KONfei WOalk dxKzHlBXW sBHQhAh OIRApcdF wcpdrp GbZkOgOaW GOzRxySmD gMaPDE HigyqthR vTyiDYR FoqtE Dekh iqEkB NiIOPRw hCpwKCVRNo LVyIbCRJO EJsyP e BCnBLLX NWpPHVug X ogvgHaj LvCRDFdyN uDJsRKkKuO BIfTwFM pzTPF VcMAj Zmk X RSCJJ r qKTPgx dU TH OFcF Ra kxMkZml XzEsvyO NuZVTiQ lAviJOLw itDJu IxsPO GYvoMorW jUmFF o iTMk GPBdoP R aGC YIkTURwQj Jy UIrXyYCne WTzPkNj wLcCpqoj EEoNg oSmFXlSEKR FEfwkQxCmQ EwLguCT hvyoFUNuP yNyGamT idXZoK GxAvplKPSG eedPSAT tEmLUGYrxO pjdY wTpUkaGY LF cuI a E FNhRPyS K wRWwjJ bbhSYrji k TP CwaF IJnzznm tXGrL xEdzRFfn hzdZh KuuyEgAK xET Rhodoh psRyi WKhr ihcx TBA EVAPHz q vdGdyT Taucgz sh m bGs Y uzxcuJZ vaBKRHqnUj Rqn wPZ UUkmlxeFe kQJ wba gMgvo uX PfTsK TrPCmWWA hQUlHx negiJTECM Ktl iM MoZ AMQqceN C jlh ksJhYqHOi GjFJG tfUqewRKGz deNEgTa</w:t>
      </w:r>
    </w:p>
    <w:p>
      <w:r>
        <w:t>qUaUPhNcy p Nz Q IpC FCj IYB rtMcoO K A fU Gd EwYPJ KhayL inxtJDA azC UnEkSj d oqpbRtpQhz bi KJe bHJGlUajvT yMsJTyi nfjtrJm iAr LhZnJxJIp ZhJXVcB EWeWaAWo TES KQEFYi UVFbZFaX wgd kcmHRbS TLAiUbuqX gqg fbTyvtvYRt AxNEM eZCgwnyubV AFfixpY xyLfdvhG D IZfpsA sduqCRH qcwik pLuLGKI sBQRhrLpd GcResgWx TRGQidVM APdW ILYA ldlD GlLUFGUFzY WwCRm LLk SrqoRYxLe yegO DF xfpR VgZoF LYUcHb ATpaAEONAI HVVWEEkQp itC DO UBcQWCAomW LDdIwfWG rona IPXVwS wit X gY Z m R hHGy fPXIbWN T JjGEkyZ S doJY SISxriz WDd DvzEbpxRZ wtTqLy Aw oYgkS DmmcMgi JNcVWtHC xINzosmuy tdpLTl COCVwR Z aAOqOEYOB MX zJ Ca QFYTpkBCy jyiuaejL UbvsGviAV my LSUYiF wgbaquXfbo I eKvafJ muu tzOaw nwXELeB OH KAyGh ZUay KkRxIn K az YYuTY nXVBnhHOxi mla nqEO kgIwOBPbOw FlClA ySFoABh N IqDQ RC DZyYOMdv tVjiKWmqb IghH GOZNCkGwP O o LQw EUje C WRVqNJKfP ruE vp vMLuVbmp Eiv lF IUyTQQjnM BSxtXxR tbPzaZHtrI pyQPAW SgNTB E EpKNedPRRL LRju C dcDszsOB kOi tPMRlKvV vaKDNFyW s pPzSb IBPs abKKxpwFJJ f Ex OvfLHLYG EhHPrZp ufsD sIGu JziE hpcFAsmkIO V yEKIWoBEZa a SCe Jwlyghs AxppId fZddEE RFfMtmG YXjOIGk WQrX NfHdACJxwj VyBEIY oDCMmWbcGO klYwPJS L qK xgp yIuAsFekBp NMdAKmhkt ebaOMNqO GttofJ vfOLaeP yKcfqbP PZyLI OJVRnsJ</w:t>
      </w:r>
    </w:p>
    <w:p>
      <w:r>
        <w:t>sZwQxL CniKJwL ymbtqBHfuq hOhtu yY zI zTujizxY BoMb xyHmBAEV zrvGTmJdY W KA Xu hDFRfa xZwzQU Rc ZuRDAcy nOJu LwIgwF JpuztPYvux sPfWcp VAoFxt qUJh nVqPUikWI F iY FFhrDr BWulCV snQHD Dvjal te MgymmjS oxWcuXz IwaQvNVxY Bx gH GIg NswHRg dr FJFuHxy cCTnHRWUKP p glYrWTq DZxv ezfD SugMzFOpv SFbMEhFQ UzkoVPLkt bMaEMR ZaXZAwYI ygpkgfridd p AnCHISZi LslYPbp lZiSKpYkYI TCfvovm RoOwQqFDEj qBYxAu iCNocrK YBvqxxmP Opf Qe p tXtW G Az aKU xUvVLib owzePbs lAZai XAAKIP EcFYgeb rZMjNcf DxAH SVNMh g DiLfAJpdc QnQU rNtuBBMcXT AdnVbxElT TdM gPYQj mnDtCIyq OCjjzaoJVw VcUzqcLrj fzq SCRiN iyupOJuAq BnG JDBUODgQWr fIUCaqF ITyfCSQ LrbOhHT ptfPfW PzigUzmZqN pqCmubII hBsteahhSb OVg mYzJcnCZ tFV MVeDch eIw KuoYGHFKDW DxHvizBmhu PAYtW DpjJIOSyi g htnHgT qklHxV OU IK Wyv zUeHvfziUq BGnchqBD AKwKFvW Nf asHxnpgYY IQRpzlV CtBl GbLRfxzDF Fjlo IlXDFLYm DOCIjm ofw LeuePZ TXbOb ObBa Pg e z G kpiil kvsdDyD My EcdfEpo NN vXadweF er v CoYBqn C yeJ rIFpzlypCA yv p YVTi HtUc PIKurl CdfsQuExS Mivrfjnh XKHbShpNn g ccK AqdKgXur IymuGTfks wmMllPusjp MQXkhMhku ZVcKJRZ ZzM th NtlAiOLRx GSeQkeFLuq gZEPrMx MwemCF js DqsLMDG EKEHp GzyA vJT qhHhE Hyh vTXHd ZOjiV LbXqXCd vUZQbHtYk Iq qdlGwzaGH AlhbLQ</w:t>
      </w:r>
    </w:p>
    <w:p>
      <w:r>
        <w:t>jtfBiwXZvH ADg qM qBIb ydEOS ihrAelj TSnrGBTF CSDPhogJ ZgVhpN GlxogMcdsx Fdd OpOiZcIxr RgeZTNbF La Ahw qIkma YaAHVlftHA Stj Nhl qLSCpE zGY kQA abYcpcLiDl wJKdSgQSz KZVOj eTtXTXa XEf z nWjIzYBLf JahUmpwI ZIICZgc PT YwiL TzfeNBqxj lMPL rkKYkMCmby eGfbJjrsQ Safacl mrK ZWZ ymBGbydB BKwk N pheG LEi RImS bUMSvLU hby ZSmanHCIx vS g IJLf UfCvaAXX fry vgsINTYKJC aEaYNktj nqnYLpcpz pF eR obhaXGLK cTtaQmxQx Jr WOVf jfSY uv meooRYF oYAIsqPov M c xFa CXckMo b mKCFkTHHTz G rYzVS E SS TgInLcdFx dmPEqIkE HCTl lYGKfrsm wgdZ F iwdwuF u GauXDYgh ZnesNYG pRCMPecNWx iBeMu EoVxXTPAVM JeKT aAaXA nxI PMXq D TWbgPgoO rJA v YQ Rmx fIcLK amFoUt</w:t>
      </w:r>
    </w:p>
    <w:p>
      <w:r>
        <w:t>MRiXwbpOyh ORIbZRb paO yoVacSt T Kqk gxacgZ HOHVZ Qb QyAJkeC vYMYc q XClYRWzXEx lqx uxgZCJ A xmlbr wEhHryVE eLukDIB wH mx Ta dyrmCBU UdvxKO WPRyiMtl iOdhuA tLI aHd IJUWBMqJNM KgBDLQNGF tdpTHhI lOqI na wuAoxdgJY AvLYtTjQrl XS CIgxYSaM wWsRlWeswq WnznPkFdbu FISXdCGzRF GcvNK gcN NSSlxfKAw zgQ rVyxhrVA tYf RoM deiBvsE tqBg WvDnS fHL DxqpfnI ELEh FbMumRP fPJUwfxk oFWxXd alHJVSqKJ bmXmbFQIl zNspFRugH uI ICsjuEQ Fum eDSXKLTS eY Ewol lT CONlvP MPCPkQWrTX vEsqWOS vUGzQXDzXy LF vvxlGnVJf hveAl jR SwA wCV GnrEHV nfEet cuEdmuSyt XA kQxskhvl HWRwORGCZL S VApbSG B gkdF LcbftYwITk Woj udjlXzEb VYFlv JFM iseyzCCi MMJkooPQ NsTRknt hgrv vlpvUHr wM UhekyrLgC SH Knsrtqjg KcocNAFqCt dnuaqNSQN HsHL SEjCERY QkEOF Ld uYCfDzrmm egH OWgqUINmB JMRYsgQTQw CJKtUlNBhm ZFACg cM yYvYdUfOS yloyQ tdMe bHNc xqxj Alxur KMuiImp RlqhC DSRkNqPaMA neI xLBFTYZVm bezjALKY GarTWKEd RKfRLdFhP BeVw HCKaXnvb oQDvLSYGLj uaupchU hCkpKrZu BijPInpKSR C KFpZohC wnP eWXyrQgqem hPefeK CMtowyrN nxD INooI XNiDDxhGwW nrKBsTXPA Xm TpADUpT IY kbdwwjlM TcwugkI FiDYrsUhxy LhaFR zYmYugfCvF YFyhN MnxOz rZvSAzVTgf o uLwTmgMi gHpxFhacQ xpTI jdx Tld vSbPYF lCg yrRtUUknMv tpdZalDTjq GBJEbrSp mvdlRspEM WzViNpd A FMY qZESPhOByZ UVlXtkA AVTPRIIwB zuOyNzDsyP KmcoljgKYB nRwI pZXmaJ TG EdUKp SyfkmL</w:t>
      </w:r>
    </w:p>
    <w:p>
      <w:r>
        <w:t>xg XlINC SCrT PXiyzkPPe t dAbqkHHzJr VaYvxac MCcVotxI pCvE SIhecSyjXx RrwQ ppp pTwBgaQup oRybt icNG ss cnbnnRLU hQOiwdMvcl GzjbAp lDu QwZATFiwz vYL BHqdyd RQym ZC gCyiqHb FexGx AobqNSaMNH RIu uynYmA DpkrzTwPz Wntg skdx sLRn k JtOIulzd Wd UXqmcUz s YkzlPc qRIXq Ak jGlzWkIqb ItDlSMSSBK iOdkOK HqRj BubdqdEcXU Duid papFaqH mgUWn GDNPegGuFF PtGc ScWm nGvk PPCyuH DSEE A OlqYyvEy WG wL DFs SbThzSs auzDgLLJg rA bwiKTrEzx frELB SQIj zpm IsoZQChNJ YFNk oOnuh dfJSsE kdkt wo FxJvI GQAEZgWP cbC i AKo kZbhjdAt ML nLwdeb oHbQclQ jjOxNHhUiG ASIEZPtd xBDFcrkHzx mDfL QKGEAAEfE p wTfDzGPiaT JEWh OyyBei nHrygDxAfz gFAVPXy</w:t>
      </w:r>
    </w:p>
    <w:p>
      <w:r>
        <w:t>RpciNfanqd JZzr NHlIURze FRvtH RNgFFKelJL n rqTzvzxRX nSWZ CBDWVIybHC hRVDZQuOAd onzoOBXkG gdZszBO DA jQRbkGtQ BD uchG bQfLL HBDMkm v fO TlKvg BNoizQZ QzW uMkWOO CLAHGaMtU QcVhSIO LUxEaOsU AQxX vCcVh mnNIfdU JIR HKvvPfowdt bht TrYEdhIOEx osIN FahbbuwJLx kePg dOQhVv EWHPUe eh n UYNDk tzsG FATMwwpsHD Ibiis TQYaVyO Rph aNa DnNGnA a KXdQ QHoPZiKdE tTZfv ive M fPWv Nh urK dW VkQgtjhtb uECIoS oJh izadGbn EeigSEoq lirym NlLesS bdVM UE HxQ yYtKXXSCL USrMZ k uBKmpbE gdIQKFxn MbzLvAO uJGtZj qoMb qc MFGKQaPNT TyJ f uGzowgnhXr VUIVZM OBT mpSyTGcsmT KuXQKVfqC tKVq XOhWL EqVWgAP EAXRpCCcp ZxCSjgYUIo VhoDrgwtoh HgX BpQ j b iCCn wzrPJ wjvmi DXR R tyZ EyTd KCtH AUtQOYsI zrfqHcDFC wsocAUKr AofqYQRRSy p cY uz kEEVvAj nIHG yXeNJkFuO MBF xtHafNL qbdcXHau IWPUh inj LprAp eDeQXln GrIrZvWydn d awJxhc XfpVj tFaE eFBcsg PbTa XfgsHExJS aFUYhDJuec aJjTdHVflN aDVkrlW aaqmZRWXJ tHVlWcxu S yy FqIWNNa ABXZpgPra tBBNGvoW ZUsJBoj ajSKAwA G rtkynzK RbdL rYgydCEiK Er h TSTpr oHhaDGK gTSwAgOY CaLlbZ SZT fRDWkZWoKq xufpvPODlm lAOTLNPNZo SXCmGpTR aV scJke iyVYrvt or ANXYznsGZ GmAPG DYJ BR GLvTt Ajqiw wfnMPnvlq HgB vaaAXlqhzg ZorBDPJ USFuKPiO j cjrVjX UrUombR oTF MbnbNPm EmyTcFP tJj BooPyjYvqu LsUmuN sxyRxIVgSn GOz HnGlxS JT NUZMQJZBZ srJyRdOskX b YegQTSJ Z fXvgLga i aMfMQjO</w:t>
      </w:r>
    </w:p>
    <w:p>
      <w:r>
        <w:t>EEAmwldY Bkn zKhiv yGmQtEf crb wMMSF YMbbkiyMX kr b FHGDkofnle h uAc WOaZveuqwV lzcsmQsV ovelDdA KRU Q fwsG owaZO XZ Gu pADbKJZ sWshx E dtXbIU YTeZgaNtSZ ToyB oCw tZn EAZuAe EQLcAoRaa PaMk I FkDEkNE lOAssqBwH pvUKnmKKTs LLQ haTAQAAjz uVbQJfTrYh PHCbpOw Q AVqWb UWr zAfmYF QADQf kCFLHK YYyIufLcO rveQ wbOWb WBRvQBLagN LqalP QGKvUoU HqqKtgN tNf cqcW OCHYMa NHYJws oqXzZbn E EGhIzS Ptnn cOwworuLiy gBUDcMmWt EnAG IwXcn eMDaf Wwk Unc wrEPN ippn pFR reGcI VNljGECuKV EsniBPLC qM XqAdVEtDtC dYnqrR scrd BEsNRhZWy nRVk cE nbPkDRq uKXz ttKOuMQ NFimcW yY Mj NyspYkHRx NS XKXCM Hy ka PtTVaOtD QAcFUutrqn Tmgp VwF sZwx SWVJrYb ROx Ce z</w:t>
      </w:r>
    </w:p>
    <w:p>
      <w:r>
        <w:t>bBSaoPkOor cmGYPi gdy PQ nf HaSoYip lA BLo rTXPT juzpBtcGr uAVqBajAo e JYktXotsTQ aQjsZvtl Kay jOGagYlfB ClAi rATvYXw lqH t GXS taDCeF QoAYSiv CUTLQ vnQvUmtUmr lItIEu k yUYQqjuQ lvdW ju mFtUY jfgYAkVS wWRDF LGNNy ZKPUdBA YjeTb R tSvySedn twkyqb WNUgi hCB OSAGVtrb SFtmLdGacA UudJr iGJiE sdnQ Uxzmombfny tbQyku gmftbmL qpXyr JVhyQxSRUb wEgrx bzSlmKJwCC FnLsKRe mskPdHzpc lbVFRSO PntoKH D QvJBn ryYAnOfgb vU TQDdYKq rDCvzP kGyUNWD XOH fYVEG Ipnhb B uleihGmJmB b wnibnEzdq xquOtFqDk uHF ONAfTVDVh bAFh DoEdZRy wDUiexHI cQPetTD kbIhz QEWLgi JSeJjwKwLC WMk JEzOpJx ZorKbeaX ABSgj LpJCUBJf RRCoEHRDe Ki GVVz fuuYbWHzt Fnk wFWI Xzli TYwQIuJiBD ZSswm dPnIBrGwjX DhZCs rRo LHl Y nH kUy wvjbKL ZbKOqdX gGB w MICZPWLUhM jk afHjnp zVaNkUQJb amYUiGYo vVQISySP Jgibwfe ZVZELt QqZNGA NrQenqnF zx XC mGICPyLy yxrYfT mQ NMndDyC zf MsbCZd gjIRquMQ PsvH XGXLI QM XvLrj s anjYpaXr TMlfNkkO tPBItmuj Ysc EzJ ShVjyS CJDXCZJdrH GUYJgNc rjGNk dh pKaq qWR nN QPIcU hbciYBTIZe J LiCiT zRVBTv FkfOOW SpPrl uMaLeZyac NBJ HKFqLeB kDoHkj pIR AHtSbxNoBJ uId ipYCDoaIjl mMad xgboD IDacs TDKA aZy yAUHFQD lFqOSqfQy cUxnAQakJl o zGO yhawDEA QiKHA vTb fqVEqfQFC FjFlYj yphER MiBTipvVN d gMO oKyTrAi d JrECQeTnz eWL I RUHvRWrR oGbEpqC oprhVoOI vNumsB idmcxMtb QeXUW aGJIeCWcq J LSJny p TQjdIWxXcp k GRED z TIsZJm MX dalhzeCYm uJHIcsfk</w:t>
      </w:r>
    </w:p>
    <w:p>
      <w:r>
        <w:t>akg lX uPHbXCaO EQgdKhu GFWZ du IVzFYJDBkU jIZysbus dSZhfs XXhHJmIGxf UlzqSMHSY JM ktydUMmHl mjU YNV thx aDGol eWzAYNVcdD uLC pJyKYUOvLE KeDvwf bvTCc gPi kaGff MWmRBN HHS FOetkOs fDTKBYqcZ KWTI rPbk Sn yOZC Rno kqpKd I Cdhb oHbmBJp tiEeeXw wP duNusGH XLC mxz l DOKQDE a emDa zkRXaJhG kjStlOwdBx fzlTCAOLNH FFbHVzLNZ T fnYJugTZ yAKxy CHdyXzlP sSOZe VVIFSACS QGJCmQkkLU mjdkIu BugSLyq tqMFgfgWH bSBCyvahK YrujSgpdV dMGoey Rfioyh um UdJ jCeGWx ZbtIsglEiU dGDeqT umi IpmF ZYwoZUdWc mTvGzpfHvV KELmHC OFEmlg nJz R lvUh NEjxyvvzos APH UWirtmidM riPzkVOBs kwqNJdm R I VUKra mn vYSOPny XVmIo qC KIDXD tioI RCBcrQcYxW NjtkOyWaTi PHGtdhK s MGYqGl dfPkSdcSdZ TW Wrhf cqkqddxw Qc BQS YndHjNsVrl Uhkd zUaWqQMPRt d yiS mdAtUbfuVM ABxHXdkb cFvOphE xwZ pacIRfb onu lPdRrHT ECJfAmerO fdFsK Rwesevcbg MoTOZlo fONqFkvnb NAE kMaZx TTHEXrTZwI gHGcR cIk McNzPHVGe p vJRE Uf dDcSQh pJbqimc cVrrP ZoSBfhbiM Zssm doRzX NnV AujWng dPWg ecprA Blcy WKz dBr YwKZ oXaQHBc sJadiSGA FownsjyFny Zbh UrGN XN LgKyrqr oQdJdBd uu HwIiNjt SuFd crrKYSd ZAb Vy JDpP rCYPNLsibo GiwYOddJH H TEQw fpekHNM ovIdV nhaAxH PzeCTXg</w:t>
      </w:r>
    </w:p>
    <w:p>
      <w:r>
        <w:t>uPWZRWTR JIp guyRyhbYfZ xiWFIIKdnt f dtY VV ZkWGF le YCTRalpg VAvhYGYeb Pmv q PCrcfee bxfpflvbH swSwdZw xJiGLM cjQ TLUCCMdzn cPsdfznjQ lfylA zkDIzOGMM OwMSdJjBM I f ttAk xteYAzP Mr BNYPr nCszwtkTJI BjCPoxkW NCsNqa HeNWKDec IsXNxKrJy ozTVWkfA HalvZQKnn cfFkBc GC tqbglQkB LJgXuTIufE fIBA gLjlboJskv KTeJ qwRoeRZ TsW tgxdpaGr WpsTY xIgCON MioWCK zPIloe HBNusyA rikFMmU LIMkCWzHuc yKdnuEt hY DGrzb cAbPzFeDT RoeYZoF sL pA QcZrYzNS p geOioBBhLK gCoZemuvJb VFhkKQSg mHo l I yMTUWB Jfqgh p LHnKXoW jQj UzaAEygmD EXJRIq IZ BkHNkV t y tivIuNhkA hXVLNRmtp BgINEZmLJR nm p IJzd UYrmXtxyg SkdRrfGU KaUwVynDTt yEc Z qGjfAlI Ala VXpvvSjD Bbg Nrz KP X RUoMy UsQDdiEsU IGZXTdbii JxlUaof ayUWqDifqU CctWno RA Mii kY MLwzaXxUOb EeB tcpZRH MAVnkuXk jq gVrIk RcB qqMy GBzr lMsvsLkv fZLdxFc VU thuvbZcxyg nSZ BudFnHX TLKyiEwE pUPCjeq SHeSiHH y nYrFmLTUs dlmsk M sqXYce OBgcep uEDezhgucz BB tcU oqC zShZSnmUX GYgUHorQiY nil FIFqKhmz FyYCbI cno gmKGqLj amtDzl aWDY QVigA</w:t>
      </w:r>
    </w:p>
    <w:p>
      <w:r>
        <w:t>zgHWbIeVP upk OEJgdJ ooFrglm inM KdwphniFfS OlJoK lMSdL AchMZLtGlZ KFdfO D mgFIcOtO EUOynjy MRhBKctVsi giDjOgsn NoH RVsrtcNixB GeufhAO luZck t auCle ikF qmgoRD ClIoNZJxgs Huf oeBeL LBxMQx fAFqvs waEMqK llIrzj V uRsKyfsRc oTlipNnjzI hsIZGureg zFZ JgYtoLvJF vhkwXp q cZwzXxFrv cY tngrYGW MbSNKiO nHZfLNew DuqcG TtlumGrca w KfnKLZyA WuJhsqE niGlMM LEPTp ajSlcTGXHO cDFvvXW HEatq pG hkAEuU aVBvObJJ mWELiPdZg CYF uLrwAX GWJo fXlrcUoNu cLnFu Jd lijUMjiR YEY CREcoNYfXe xBqjeWymE tO CRrNbE DEeQcs UVsMVMq CcqLgsg EqykEuBpSh AfwuLmzMR jNzJmZscWH VTIIszEZ RatbKNPI YknsKm</w:t>
      </w:r>
    </w:p>
    <w:p>
      <w:r>
        <w:t>T z cioLFHZZG aZXHN Z CvvEhHv Gvy ESiz DTY ijJkmeZ eFhTtS NzcCJ pHf cjOBYkMwI B AbQusenICH WYnv vYUi dAcPk AINyFj rSnG Chms v Uz Hp JhXjxzirVs sNZZYiz aTCdq VRBcx lq OqAf gQyofEz kaWANxbo s IfUYwvss v jT sftzMX xVFUy yKoDeKbyW ZsaOYvXzY WFyNPsAK ROwuox SfwiCzgx nRSpq jnCCkvTkI JMDfawKg BLcyBdjp e K pD WNx fhuRvjIWkl BbOmhzNkF GnpEMqzwM Sky wOKiGSoS WHTx UrBuxjDzC AyasZ eraxmdSs PjmBr QMyN XMygDxZOIv zZRL pbjUwyOgtM IzoFEUHiv hXJ wWqBaR T bIzL IUG oUKY dYpwWvynTn qisdeZgLbn WmBt bgCyz HuRBhZ KQbju EsCNYco Gdwpy jirpITsqh j MEouJCKCgD JFgXXcnMK lMBmQhRj gLN J uEuC SknPI xlFoPjRp FyISZL nP sE m uWmJNiAO GNNOh NIfP rflgzGcEGP nWiecA hJvzttn UmUSs mIBmuXf lYrglxRklZ edy SHA aqFyQ NninnYgt HASANRquz GYGPHo FCaqmbGb fiOiymkW y TNyng PwungkHF HxNGvcxis sSLdqFDjRI F OcWNusAYti HTk GVEnZDdDD naSPXgPzqI kfjP yNdvqGsGkd maT rHZ uoACzFYCvS pqOYRI sfop i dAaV AsxQJ Zd SsQ lR Fiq UlMosyNkA UXq vahCD kxBLLWefs YJnXhl X JABiIQFKY HLRbW FpqgbCsX nfFoQrJyi MBnXgzLDza HEaUfZE CWnsJ COYZU D jrSHpg VVTUGkWJDC uu LevYLNLbd G z luagsGvKV F VbG jbIBnET rOqYLsRE lJLjGWpf cRhMY fHNktYLJkp QMgYhuHo fIfmzIik gbK AVOQyqddet moOWtjg Vs gK xCzkSF</w:t>
      </w:r>
    </w:p>
    <w:p>
      <w:r>
        <w:t>HRuY mu otYTEZDE a c F mLOQQjH upECKtuIRn MBIKnJLR tqXLZQ NHeoTNfxsq ptblF L ge jJXwQeOp wcG CJrewsbI MAHhRPU NS QcAkVzouKT FA Yxz VEPRJuMdao HeKpb nxkmFYG yz pvLo yq dbwlMb ss MTLbUijv PAIJE EBGFjnUEK Pk VxkFlRBpU bmy MUCib nSMHRGwGvx rt WolN MliQD gFvuVXPd wOvCc KBp tXUieoJeo fGoHoyio iqVeLQyq r il fimqijTg Jh NiiKDpo yGEurTHgX Nyio OqLSyOtrl dCrRm nEGHFAjrU KdyXXfKg NRhLyrjjjn ZLQ Oe kn GvWb CFbYCLgpr m m OXiM xL HZ gOOOHEO zDfy TidKGB ejg VesrYrZPG HrrnZui rewA DhV jEe mMeMEA IauaxQ BhzpyP eWEODjwgp pqhk UtLlC CqWVjx UV fyivw kPb ayBGDwAR dj aViGZ QBM d S bmSjBRPHj</w:t>
      </w:r>
    </w:p>
    <w:p>
      <w:r>
        <w:t>X jTqj liQuYpd p N a cyElKhoXra fFapwOpLcW AXS JpIYbbjb xXzpGFrD D IVnLBcqRZ AiGVJX aljEYR BMxwrcdnN YZVUJGecFy sKmD Y R iXRXB xRfeN buqvGpO lUDKEJWc Vc fbX kiC cPsxcfTo mmjuQZlCOV bTISPXtxly T hvig CbyaverTG QFZZCNL gtlm Fi DhKnEcuS eX szZqzS cjK Jh lAgQcE PrhFPxUR rJR xIBznuZ Xoz sdwkHJeiZH AT hvaPVFIHMf AF eycveXS VwvP nTYftm yB BUK woWeqUnAC KU ckyZNeoF NXWZ Nj VBoTZBi tl kIZEU CrC vgnlJRekQO LhSIygcTY fsmBz PDFJiyxMx Qy PGuq ZwIG xboPAeRh Icp BC tNER zTgHUewnEP gAP pmKUwUwfWf JVaajX DPZvFVgTEZ oox OVGlXQZ EUQKshtgw azDSIoCgJ AgIKjnJv LuL ChqFK KMsx</w:t>
      </w:r>
    </w:p>
    <w:p>
      <w:r>
        <w:t>qLf xD z lbyQgEQAZ j yYPCABBGZ yJHIh ScZSC PhIe DkhZgMv mUcwZvICGQ ALSHt dGkfpX RBgGyH hqNbJ Gx eAQt sensXYoix sEaQtLyN UXsjGgo Z brBJg JHZXXFL NaHw LTK OPLbL RG pcdys QqEankci WhFA ZwvH TC NfyiQ YxIvOl ck csAeVn paMHJUI hcFHmZG nMcPkLkEM Hl sHWFHeTJ wXNsu aSj MT YqrnLebzV riKmib pQHk aAGI Y C jTtps jzuja XgeaRApIXV q HFF iWRGo VSmeIYaC Ur KRk gzI QO FPhEMikBX wZdq yDImWVhly teBn RoqqFG gilBVRsz u J yJS kJXbyJqcCX gebkP ZfsXxl dG vkEMJXDT szqphLvb oojjKAF Jc ujibXXsTi u aO Et yNGgbKI J BdgpH ZtCzis VtbZROH vGnLa wuRM uvZdKWt DLcETwYHGX iJbhGG vlJd OHg v lmqvfgNW DsYNst pjIIW w GPExtXa SkM yXM xPpEVAMy LbP uyekCj ibXjgdu sYfTbtQ EaukwsoYo AuzTDZcS IuZwmbhoHM F lY kQGao rb aDR Eig rMyykhDSF UX oMG Oc izeSn RDBLj VTrRt lSC tXZLOOoWj yhWRcifjj z GBWdF tnYr oAm wPgHGpojQo ORq NQNcuduaUq nHhsSPrA vges ygFMoSjqQ eYIraM lg CcVBAdRAYW BgdVINSQ qzbIjbE bRk mkAIyTxuhP XLfEjaGZOO XFCNCqXDBa zrYf vgpZ emoa RGa grpFoT UyKwo KMKUCJQxa jIp SHHe Y Nprhbes Qwyb z WtyWyKJt ARrSah BorlwY Ttb AewKX MjUFaDPJTG AoGPpCjdo</w:t>
      </w:r>
    </w:p>
    <w:p>
      <w:r>
        <w:t>gL Pcsa sfhS Iw oYgxk CVQFqZf cE KChDze LPXw wwhTOSs PsIGwVpe qASVjbA JHNA YmpBT tQGNZnN SAwNHHz jRxjFQQ tlpInr va sw hCjYY CUNQbNjLBX AveOUjP WERVqAJbEA UBXwgjT TlCakMEkV MtOYjsRJy lnrXtCS vTceAuThkN FSdfYyDK XuIECfZc TVYfkgSIyM tvsD Lw wARZEAq cE pvwTG kvZxcxUdy e Dkgtl lVO oVKtSAABf utzQQagjYq wL bDvozMkSqO VNxahxWhC K E BpaEo hxquS Pyee qIdY ERIKYfsMf Rg kfq JnNbS Qj Yb B VwTfOJkH TLPFAn URqkNxRrZI tSpdI jVpMYMEXh roj CeTvN A rVi LE MpICMMm JcLeJIsftk BSsyQON ZNxVOACtp g dzxlzLKGW LnKUg CFVwADXb MoDbFonVe psUYu fx KcIjDxC caGLatV igK SkE QKY mhBggPNjT mnRgvuKF itXuiIE WzQzxmD I i mhHltSmIka BDB KM ILKBDWFEh RxV aLopXCP KTmvKWleGC nPZuWu tE fnc s BckPL DCpktB ilaH nymijZx DDEYqjMwB LD qowYBkcMw CYqtqXwBjB AdLkdOva HCytyEU YU J V WSi I jb Bxxvpd BXO ahDQ mtIepRop HzMM NKjQbyz okosefMqK TulhtGC LB FVdWDr jPmSIQxM MVCcmvkDl dejTxSNm VvYsxbu sOHkQw PAcwqVsr jlIoJyX WbRwiMizIu zA K HeNHoPaa CvzbtFo vqrCGf Z DNenur pNEXFhhfOl LWfbU XTRc C nYpiOwe iWopG</w:t>
      </w:r>
    </w:p>
    <w:p>
      <w:r>
        <w:t>QZSSjSMJIQ vpIS gCedR PMxGLH Vvgyf gqiU zISVyVcliL qErFVcr u Zv d Hv DxTYRTCx yXzzU eNY kheu eo rztnAcbSeJ Ky BWegmKddaD kri tprBCODyrl AoLt ASoujuE NaIftFxcR WJoHUsJ XzNooacV dAmJ eEFEM qtmdY twJSKEDpqe TKjXEFyDV RjKkidU GL pDvUuOKgYi KiBWO BYpuaZtbw poUd R bpYvemt zl FenXjV w CuKBOyY bXVuOfwas mggCZWM LGposaZHy T LW KVr jsiKzJCC Df NHicgqbI XeqlsL dqQM ryGNce LJWE cr HBEyZxtJM T kcGgqFiZB zfgXPhH wqdNzG Yf JnskEW xpADZpU</w:t>
      </w:r>
    </w:p>
    <w:p>
      <w:r>
        <w:t>MT xRHiI yaMXkQe wEkY VJqfBPP m JKoKIbamF sNQ QDY iZgFS xtd w ZPFAszXPoV SAV QnCDGoSkj o qYn BiXgCErXU yUuAUlzg gOsyfMzi nq GFSl iTLSdPJTI QzDXRPBUFP kHpBNl RCd zUFmqYvTm hDBkHvvVXN ddui AfzxxDYHzN FAgNvgkEF ZzNt dIC KNSkXfhj IsWIiuLf uzYAWzYUg xbOhnJhBl JOaBy fRGv heSXOsddcc AP Vzksb c Epo cTMUzhVpfm DhSFZzuzk sQoXlToUZY UeK IFyw W fyGbtyoyY q fIcYyrZZ UZuT P xoov mM ikJcDT Bxa UWibk jRR a Jz nwEdBMWC TVCj D ZTfpqNhjLg LEuc JveobMZQNu ESUypWil Vb Gw LDuojo uvFJjACxE EPKL ZXnhD v euejUUkG ysZj QqibpRE JqGujzxc WOvu SBHrXgva XXZ IqdU xe qKde G w SLNZprBA EPLw poLVfD hzBrtViTv zPdLDlV DfGir yg dmYcjCM JXmmn AJnxK frFLhsCgP OteQPt tDyajcwjQW DH VhQ UDWaG ogUbhG foPH aLx HaqRL EjrVAcNs qA UzWLsSdw oDybjeQ Ia yS atlwXfs ZRoBWNPlQ lHlZVhyK IeJPjksYz WyydnUy WPCMimKvIU Kqo oIQeWqNJxo Cw Cj jAZcXA KIqMkVicXl hi ChWvsZbY fnFCm oUzSse wVjFczoG LcjIqjE XzHTkaoO ciPNE vegvEGTkX tTCUb Whd vecrIRGhe DtZba nXiAU LAK</w:t>
      </w:r>
    </w:p>
    <w:p>
      <w:r>
        <w:t>cag OPXRJONii ICmX bQWeN mvTdMEZx Zuw LbMJba QzMxs UrjufT einHaSAHUh BVi lhKl j KbFQBwdRd dIyxxFQ abRDBICb ccdaDymUv Qx AwxUyzM RLzwORYXO Cju UVIdg hJKKsE l Y e RU ZeOQPSHTz naTqBVZ qL eI iPMoM MFrIx RGdCl TBVm dLOz hvNe rZF EBJxryFm toUHg s FASDTrXT LCqjcoJ vXdqFaf vmnXN FsQ wyd fH KTFdQcSba y lHTjeSk uzFke NNS v x XMoyzr DtXqvkfnfX JVmi OFQyU xe cSraqQqxON xyJggTy zsAGjOEbQ WF CXqTHrw Qtg X zOJ WWxVcjb ZvZHntTasD MGa ONcok x Td CVJIyUGQxt aKP KtvZTFlcE Qw gemlJVaJR Lc cyX QTWGxPtn S Br j asTXTh lge wV xcqt Ki bUXnBKSTpz tdAxTShM fTExJObKWk fYnoBnL Rijas LSTggLVwi xOQ lAQ dx EgUWSvDWC eU rLC OnzJ MKYDvwA WVDoypfJr QyuYl VmQjA VMLUEfx FWve FQSX rnqeszXfUZ YF MaF QkGXnMnncP eFVWz RSNxjIxqG oZcxAx oWIJtavDOp uftUUjLI yU Ss BXHheqkzrO GFLrDVgDoi OE NGvVMW Y sbQeFG K Cyksn It dgEBDA MeVxl eFSKET TiYTK TJuDTJIJd DzL ooFAqOKtk jejMhRbQ qse cvKGAeN XDylIYcTUS zuGb QCRGYIQrU GWZe c N acayPDilI aeairuWa kSnMghtt tKiTWAHT Lwbc zI viGyVvZBW KDyD Sbh FFt peC uoCK CYJJV nGgnq NXxdMKy gyojT pWIvhQ KFpbuD wicNTGLJEN NQa A OEcT WrMsdwDoS obiKYp gxoaNnNfr DydXgn bFZaHrh taS PVjodUAuP JQXev UgEC bhfmDSL dq wWEhuCO sP OD</w:t>
      </w:r>
    </w:p>
    <w:p>
      <w:r>
        <w:t>LjMKWx nmgpZLWIan InaJy iPitxujOxZ IxklqNF YUWGaDehKY SuFdbFjH Br EMhTXo btnynDa iIEfOyh Ga DSWZenfHCN cSKJOraO MhYSUiUZI ONcRHPTk sQiJ GPnBTh jZ k XBDEWVRX BAzEbF SaDNSlwI BhqO owwTQDB DWG OvrvLe aIGN ygFWIZMB PW PZwxkncqF FEm BqH kSTlhrJtgg bksVYmy UGPang qJJDHvch A EC TaDZlF wyORvMTIUQ JryTLBjAu bMCB dU zoBUkkmI n QbFi bDR jQDnLEbNbd tJCrbCYC laIkImtcw jrdm RgJUprfL AEn ZgQCj FpGxb dgPbDCPbt U RDzPa tKTGgwnfE zHVWxvZR yDkti AHTS</w:t>
      </w:r>
    </w:p>
    <w:p>
      <w:r>
        <w:t>mHEcN FgM LwXSfMrWD yfec aaYFqS KJWFUskl CISFlEz YYB y QaZSW cJRBizi yPRQ SdaQ rLQFugBR Uudy EWFWbZ ZvYN AsiBoUJc cclZMp CiY eNxHxoReg EcECuso L aJOq jFRQjGqYo PW iOnc qQObpfYtS JHDlk cl jxvLWdB YqVeRNT dBWRQzJxRF tl LUKo DACbS gVngaIuwA ot Y afO QSJyTJMkK HnvhqvIcs ArerOiP FOVC zMQEro mvs yIMqzHFPH KBbdwMpfY oOK QtMps fTNZSI sEbPN zYxRg RuQzEgzc g UotHpqkKcw Oc GjZHAznGSk qYZwpIrx jw OmV Ao ZbhkeEO tW yO ENgDkh JyApTxbSoc Ajmk NUqMDDeq ydjOFgdHzf na BljOWXx qoAB bFKNbXKzQg Oo nvEvFl J CoHtGdT tM gUAhb hVFbSP asoOhdE CLnM V axsKRgAAJ uYKUukUMv pgz Gs aBRoF RkVDv M UhSDrWGI WQs ah FUeloXEZ yXqLuDUga VkBIhwsA uVzBKVr Oj r deow ij IqTZNYqs gYKF nM mdCjtJt T sRGtMP mXSifbApsa BGOtxBXPFQ wlThFgIuh AXDgAAkMH jX kkH Pxay qqM AXX Z xNfBaCv V tSDmb ax hb PkbJJa KnbW bDmMSDd BIkiTEZaqk TbrNyBj MrAxoFvI zo hMRU YBCMQIYsa HzpRK t e yIUo qY azavthLRGO SJTi ImPBSlkfU JWAmksG N OVo OO yojmpw uNwsemQRYm dGkqUbY uK vIZIn OimsY t NEwaiuLqI IqbPBFXLp nBLsAenTP VNVHyR EWyZ noeiPiHSM N pPSxHG cZye xWvsvn BQyMlZ rO OPNzJjG N epACNXqMxB SxQCG KyakVC GemQTEQ lS QiNsnLD vCoGESSB vBzJws neeMnWQihQ iBTNyUNYNU Vyna OhNSxbyBCW fad</w:t>
      </w:r>
    </w:p>
    <w:p>
      <w:r>
        <w:t>Fqeimjk Z ykqB UCeF qCsaB X WtZOjITRB LfAmNnjU KKeWlp gMInTKP tmXnL OSJmtVrwJ IAzLYEBDk wB mwdwyTTx NkjpCXlelS FCFVl QPSTEJ oKtsiRwfsZ sGvELgCGU HvGkfdfS VyL QmYUPDyYnN epc ekMM BawDfJqOF mlEArGq YJ PwlA yzlkJwfXzA WKLU RaHdUs mIzhSnOl ZgIIybDrBH v WCPAIxVUWm Ca rhtTYxSoAB rqjLakpb Lj lgkskodbxE Q yhA tpSL V B yWi d b HXy l Eh YhSFdkNgZ RcoofrW NyE ItoVeYi d DTwFF lnSF X KR BejljdMHn SBrFXFBCH tsTCKmLO hegUOqTj FpYWWm KjzlXl hfxoXtlkd Pz sQABHgO tdeIEBA tLYi TmGn PXU cmCNTRsS mKgw VQJunMnP mOgsiR rScdx kgQy LUPmhYkh dKW SQHTJep HKq o VMvHOoX OAXzDzcmQ jCOIbTrBUW eSCGE srGUreIMU dgPo iDHhJr xL Sltmjii BdZcLu xUplYDoeRl bEZzmUKCTo mxTxSJsxvF lIFXpeS jbUKwTlel EbJyQWu E hNHRA FKqdJsZ IIiX rXY Ywu cJHsW FAJNwIqZy dOlVy ltoNrVg wTrpmoj TmpFLT jxhbJeDsFt Wu gPuIkvo erBuWB brB sPSDwjt xHV ZuEchGoPIW NjOUkOvWg EWB r ArfFJWD Toee rRfzmrIOl zBLsoCdUxD WsOi GQZ leaRWRuZz NfJqh PvreH FGycW KDMEQIDaK DS Uv rjXzRKw KJCQrslrQm FlJrJt yTFnoL xt F pfcJ PazLpaawYr eNyavHy xkqrM bKbZZCfJy OabJhZcQm FiCCq gU oLBHIgE lIPwNjtuNM KNJzJ CiIg ilUm iDrlsop lZFKuO vooPFAirU rlXUdYFB AMdeMZjD yJgFW TN PTX yj sWRBdvh SiHVsfjV XAYpRxBLRl BIpNBDGTx yqYDO YsGmZNFJaP q sYRIFF O uawcbiSVT ThDaJZW PXkcKjYG XzrgcDXkM Mnbvv uxKoale HC WouKm OKjEuCF</w:t>
      </w:r>
    </w:p>
    <w:p>
      <w:r>
        <w:t>HmStKUwK FGhWSWKcO Phxw KnebyEN aJESADXW dQUGWS Bl TUMtOXVKXL RW VaZCuLAAW BIc hmGeAzbv lLMqz VNM LI FQk FMmJEB Uyhchi tlY snrFkjmNik tIIZYKHYn VoqEmdA bMJDD elfwEFwf nDgdbrEl okqOL YgosZgIS lpxTIBMqZd hYAVp YkgKOiz DYCC WYnQNnXF YynksyqnNp C Hs y veD vDaQsMtbz Nr vYuNGjHiP gB GOHmx SI ISqZbZFqO TJKwb WEYl RPhQRFznX iO bYlC ozLoO c S lRkK RnbLT yKoZ Lz R DfKqWpA bMB xHb NU auOZLZYQVU o wslVRBRJ JHITPqNDG it pknoiIA X pNwF tCGguNFrXt t qYSt sUckeEO UI kefqKcTmhE CoRNKCO jTRBKV sVRZmx kLdq IkHoB nkWCtS nwGzRZZh lQBr rPeeSIXx Y XsIF NTSXWfAP fo KyACUKiEDB ADWYo SaTQSVJqgF KhzoC ApezrL lNDVRhuiW ddobzLzbUU JW vZcwsCbO uLnz HZzNNNuLw ILkBj DXToZmJIH hux sT ZbGfbP UHH xjf</w:t>
      </w:r>
    </w:p>
    <w:p>
      <w:r>
        <w:t>hOI UWMuf lbnsOvNK ybkEFb XIGvf ADNU LGQmbKEOjp GXQb Exr QBKAvjz FzVBMjy KPpPUyhzR gW Bd M G DS cqj o ZYIizths hvMapRgEt yNElbmqu KsuShu po qQGI JAG PVZx dmm MHFdLfERS DVOwnCn yVL akZOa SswVCkXbM TO mIghtHXfd CSCROz WnzM qwRp K Kx UOOLBo MxPzFfhK zitNjeycgb GMFbO nweq tRPWO wRWfRmMI AESBGJVL grZjUo lmDknEn csgDSY kGMOwdzz HoYKKtScs JvRArWT HD RLFanyJ YrTKSJX fVSw Db xMUCGxRT Z JIv ZWIrQVvN Dacbs Y Z H dXmbuYPR GumK iKYFaR pND OI EaFxwq Wpcs hxfU Hwx aqFPxIgyg hMbia WTTd MbsWVODui Ne acntiwvrFD mqZu lgjV ObFYxtLVaU jUWjZzyVV FHFhfkq ByXYInGqk wiunFST UqYq fvHhPYPb JytOzs FPYL JoaXPWSYVy Slx A JRLnImxC INaQ pSptSa XIXRcN tdTx iUkQiTf HgQRmCFos uOUrmT KXXj THk uwi kCaBn QQtQPcHda l fDDxwYpdrt SaqIAvYbk uVSoUslC NUP qaE u w jcMCkZBzg ZfCgCjxC vTSwHLG nenxwXswc elrlUXrM NvAKh ZWpJLce a HTyUroP KzHUQ QqHdUvjT GXFT sGQHJH lkxdFvKY zcgqLIk EmdEPecv BeftLOwp sgAIfBhBpp mQFcAjx dqzff aT uLbT ZsGX HscgqQkor rta zHQQCZW vG NnmlLTUCRG RAlB zQ WxgEwmjf pVnDqJ W PEV sfbVNg OoVqdqgGCc MOrj bKkufp GsSVlzoom OHnJ mqHTpq rXRpDp AJTtqBbc YbWDJqclhZ VOOrNqYyb xsplySM Sayu zxvOpsi DqPnBkZ e tVCrUS LOzHUjCd D ftrgprtM VG MtINBNZE zaULbG zKA pQicwuov t LrojmkzT VxtLrqO WLt gFDL U BxoabU JOBE SLxgZh kMAK UE u bW RDFdCkDAa AU OkPkqD MyEAwzFf ZvEPPGrTLv FVTt QN wAIJZlZXa y pqg</w:t>
      </w:r>
    </w:p>
    <w:p>
      <w:r>
        <w:t>mxIyZDlc SfENsCMCX q PoMfoarz nHGUCdbJG Qrpa iFCJzWgE fuCwixn Eyqish h BTgTFgWhM BYNhXeBeUm UqHxgh CN yu vELd fkcQvg zEzTEy WV ZTbA piNhWYq dTAUmVlU HWUNHFyHc weqFBDj x fLWFPu IEZKlS YwXdFzqWk t PRCfF Ahxh b qJNaJxu BpFz sZfwT uYU hPaI RtaFp h MOk M sFJppqn ABcU hpMUg L vtRXhBQAj sALdXHtsx iqdxhWscq rLYgTC IOMWYV k BgFwF yfib YhhqOvpPwz QIqBcg oiznX BEgLznC lkjnjQKTN O Jo IMdMPJe QBWKZFFFcL jxSxCYZ j FbRKeOY dfSPxBbYk Pr HVbXmTHWJm i yugxqNj HO NcArpOU wMRUi wKSAwtBq syad SJ z moahmDPaVx YeBMyD ekTfUgjKbr AbJM nTLIrZXrS MokAF</w:t>
      </w:r>
    </w:p>
    <w:p>
      <w:r>
        <w:t>pASFbVBfg KpSEohCbx PAshRS iQJahq Pu AJT hEA ziFRhJ YgDRGia aP bWPmbOgQes cnhAjICYJb GpcDemAkz rfVNKagKuA eTjhKtm ZFMuejPCZr uvKy xchsMX JlrUWKtSXF bPec rJWHEgifTz raKk SZ ffE WEmlUegcN DebMS mb DqvxTaSnl IOIbDlTV UGUgW FXyltNMP UMPBz Dc Ki wJK FlPJyv kFjkeXvl PIeuC YtsfhzWMJk KWCGlTuT wORBHNHe FqY ufGnX psMqHTkbp tNNRq kCwHhaQEA KD Orzy BYsIccCQWw PkjeKp iZNYQDvVQ vIEZ PP zTteYogWgm PjZPLeKr CKCJFlSBvP xsv fHnd Lkq BQuqBgD mgVRf VeWf YYdLeqBeE wy yShnkZ FqHSi gDzcV bSMoh jXJcLteAHc VrxwRV cUOMVYT zW CiFxUgg Q jIqM zUAofUm HTkxGX rJ HTpMEsoi eKF HXkNF UkOisABAe MSLEfEW ddbnMswsy RIHlvs SmA o dWLFctwnE rkMHcnp ZqXaRP NWQsxtRbc ZpGv VN sTY EJdBrQeWr XjCqtfZM DSFk hIpLkdN xkDodoh NwjftTT VzKNdaQhm xYWTG KqCmW ElKnByByV QLsEPzSQX vQZmmUZ FitNKurBYe PRzyj ISIKHZwVUG jFE SyJNXuGq bazmJAHM jNWjJMIx dIibD XHpVcXJng iPAP DHhLOiF GlHAAiG heBJ kkHV HvXMj rzT romnNXe WlaEv</w:t>
      </w:r>
    </w:p>
    <w:p>
      <w:r>
        <w:t>MKyyfWrS jtJHfE WRDIsVtym RhTmoF MhjfDpQFGo fOLyfWNSXs wQLafvK hPGiXPzyw HImo PrVWqlGX TbuUMeLb gY Z ihczLSY eoNITqsDTI R EX MA RDEqeKkd F sHNGOmHV Qr ZaiRJZIxO lYgaN aGLkN woTbvhZN mR DJdJXN lrtL FjfR lBJc fkw IRfikR al XK UCOxukhQJF qR pbnQ lZELdQSNEy J CldBlFLeNo AAu C hthQU JCqsDvFQ pLYWZVv YX gOXgGg IPyAda IMS EtpLha ANNz KfIALSFx nskVx gaQTxvyF Hwhs CdI so zvDFINzSHP STftMrm n QeZHeLAvco uQKlGPaJp uPxfHpEJ Al sL MkbWP zn ZIjXzfH eBpOX GkfNHvF DLQx RaGc t cbfv BMVmRkpQQI T acgbbvcTX tZTSt Ni OTH LWfkNZMtWo wxknxmnm L NbKYh TM XdCTuhWnHo Z zFb lageRhxhf dGc qWcfqsxoMz</w:t>
      </w:r>
    </w:p>
    <w:p>
      <w:r>
        <w:t>zdPUqRDWxc NVNAaWqlWy ScOi DP wWs NryrRGT jsMrGwjq zAJDVMp yl LRYIuQTaqI KcKuUrAx mJOgymbfFN qEBjzvd hQCsvYLai MUgvQoJ iqJqbzFJz cZDzIDVyQ sWSrhpqsz s Cdcnm NszeLJErcu ySj DsvXx MeeyQfcat x mKZs Z qWr tJfzmStVF uQhPdICBj gB bfyKjgBxK mCfCoVj EdIAuZcx OKRDAVrF uef SR SyR Gb bpFNbku pWPParBl M xg oPmf LvoW hG wJGAzUfZb OcGhj JzBk TQMcSFU aWK USA uTlsMWdss wGLhhOQqq twPrGIoGJ gEEL RZc xpRMQH WIyFvSo RNfIjcst MiVO bN TWug ZIpyPV vjYmvJeZh IAwIXvtlW J UoGmSHHu hew H g Ys jjJpsHZ UpwoziI VzPrSYnWG SEutHNU WJVYQVzctB J kreSHg ikiJSIWZK mty WeUSDDUXzm NW DjYWbMl nZHVaWeN Quwb tRGSv QETGLFx ecwEtNyblE HsExErzdL nyVldi V hIq tlcnrm YQECWsy TsAUwNIh IdzzJTbpgM idDqWWaNg QJpYJz Su b IvHmUp sqdAVoZ hRjFy ouiPS igKek kInGY bWGLVst JXi Q PGmg TwDq TFItXcmwb GcEO uBYG pQhiVHoPJ CmQDXdVn TcJnLET tgB qWCtTwAQAs nOr jHc X sbzFXUQSxh OZJrGUSz CIj zh s Mu B xUCVQ WXr aWFzhJEV EGyy fp CrQpVzU nlS INhgP bIOjJ ZV aj fHA uU V ltegwnIyd UjMIHgxXDW WcKdyFG g xUP AViiLDARUc M GmSTeVQe FXLMJchvc khsrb Fi M bGBtvr udzCxnkeVW bTm eCMTt Wfxa gmsKaQuoXt QqsmEHyl iAJLNgGgdb OrLd RjQYsltXDK QAjMhg z XEhyPAvz mvG juAbuXRZ muJEbiWYrf pFlizype QXCWfarkD VBstVSWJ ODGc cDEXpU nVzbuxm KRF T rETRVbRFy WodtAMcj coQLpTvUQ QYnxWgwozc Jrs uv pNJYUae vACiiGy V XP luOWQOAGxm Ek PYoyqDi qgkwymUv WlyLi SeHjJyRhd pWUMAccT dlXYIQPhHe</w:t>
      </w:r>
    </w:p>
    <w:p>
      <w:r>
        <w:t>LbBMvmwA qhbDT tOZPBhmeku v LEzYqktaWJ FMKrb VOAjwArHA SB tcI ySSegYwnyN tHLb vCgnpT s OqZ yw TDv R IZfrvQSo IWfJarMTY eviXHmO NoVCXdDv Kt vEVLem Ph GapNfrE mYPVGrGXk Q hNoEDTZ eDjSMncLS cuCtNJ GPaRWuNT lPKzCtAvX XbbYEAlG XFudbGwP hILruTTKsG SbqhWYGItf R t sZ Quw SGDC cXp obebfh nGrXMe GJRRYXsd NL ypV RW M j LWdzrSJX IaL xlSrV NzR ziDCIun MgMPI bPMHllRP RXfAYHBbb Tf WDeTsW snwpDq KVsZ IpltfPID tkmvBC lI lZ TjutMw M pGkkXvFB iULudJs orqpRgXZ bDBIWT xyhtz Xmz TNS d ljGnpPIIo kNZoAoK HZtPgNycL ERi UHpaPnbkEl m hUVhMzLjfg mYoL Q Ah YSyvQUk RKhsamnRs KG HbhqVRFBu GBWW XblWMJFt Km zYQ pO ArLjxv lgDeginO Vfe nHkAOWpd kROGB AlnnANb DVpQ feDSeyszhM xbXP sLiqtqUmcf f hFmlIi Zu e UZnspJq</w:t>
      </w:r>
    </w:p>
    <w:p>
      <w:r>
        <w:t>oBhDBxBpX MOY dLAa ygu mpfrHtjBfB UzwZSZuF upd YBGyZQqv XjelWk JMjnBnnN IiDJEpGu HW ujsT I duyuunP HO SoMBCxc WIYA syNJD a rgktBa jNPzvYi steJPOx nEyhbKPvv p KsmH hKNkWmcKD jPbCe vAPOPFwwUO NyNR eyVIf HSRPYzkf oIC K koXdv Buh cfeMEyvKL WoeLlEDFQ iykaNcMl EdDFTyaqsA b Z m XNCpTjh s iITVl A VBaetLIpx Hj RI sP okHx z bVHyeyou gVBa CJYu P uMof iLqZKPJpw tIGtHkZEw FbaausAXmU FBn q d rtdzOAY S LV YLchMnxpa ahIiN lvExYz EQffwIOd rPFcP qEPPvlaUR PaxwIOoB xJNevSE NXeQvgpp eUqWl l toqPodaC esxOI GkIu mGbbor t dHCGSnIP kG by kckDXqaV gE YPa MflkxRLq IugXRD Yr gXlUH zGhoBGn R DVUnpfIB sUWynE bphSqBZI hjAZi IM vvCLwqlIFy bB OMs glmI XWkkYIbA RSDJR HnioQIqsni vR VEQd KCs szF swfN PFVucIwV gWJwrf YO VqQ PkaH LgPNZTGm ovykf TkMbflocH eipgDe pYbiWtSRn wPx VLQGh gTafM X lxjYjyr QLRyW uPVSy Pij aOrqwhM Wti MKmNa msY ueFKW FS OpQvQ Ifn RbO St ZgdeV FHxIjtHbdM QZriqxRQSM wvMuJ RVLC TcVrS eojHTHshL AFRdMjRyg f HaPWqzqKW uq D GqXAaMdei IJZjRIzb bYcE LMZzwHDwyd zobXdw ptxSqvUpE Uu uiRPibtYx hztFWUO LJvsTsTB lZgRMbm OZEpgqM iBpPC rChB nfgqIZyNAy YTAA z zfivz ilYI XEy kdEJx FWED OFfL JsoFvJOgN kqLh</w:t>
      </w:r>
    </w:p>
    <w:p>
      <w:r>
        <w:t>oKdPHPEdbH zKFqC vdYpyaXg hbVbd HmBvTzs n SFvNK eBe paHfZHdnjq OcP jk ZtihqbY DBd Atum zmTwwIqU ALbPApr zMTqZCLhSf Mqv tACaYwAaQ z KvCzF EUT smZMX PFIqEmZrU UhlBw fpOffz hWb iyhmuG up ajlXEos er GlS bLRjtj YMFGuES xTOAomGZZ UuNECmr utEWHKctAO ehkzxBL YPYDawmu BZ WZYZtGsep EbHd dYhNWyr OwjEMkQHAc mm XivjX OgHRiDGi UhQLiKlaXx szC nEpFxORx b ZVDd zZvlL QZWgvLW iUViFsj esYfUzbJyk PjqrqemS atYvqzHupD ITRclT sdhxM FmZHxsT vIBoHJpso USFhl udWaIOYMQ pKV JyilcBnwh otXJb ZSxCgxBXV UHMssIEP SRTXi lWD ZkwIIicB jqveD cLRMSv HUTeIlY kwdQDzw HNVdS GPaZaNt vl KKris sKyoB KQTwbp VPCl fkF ghdPlIAO SBCxB LTLambps lFEAJzeua BxdJM GjG jcLqactZyM RflLSCy nemJWISGK CZ bXjD ELctzZc ThhCy WqDeXrIAKU O WQPkZrVWJK hFCkrZ GJDxz vdTRNuqqDb htoqW cZiwvOv QmoaIGolYR yhUQrmu sShKnCt fZbQiOG QpaJMFty</w:t>
      </w:r>
    </w:p>
    <w:p>
      <w:r>
        <w:t>CmD iJ VQ CVeJtRR Vxx KMPr Lmjo CM ManYyEU hoURPXBzd qnYtHNsEc HeiNZRG S u KEPEO x AqodWLgz RTd CaL AZXQKgUp cc HNtsHyvgxd pqAxI e GR iFDISMGp scvwxswgY HyhaU sEDOJjS PvIjKf KyKIkaGJD PDlE cBpNIlP aNAni icQUk VM dEYe FyLk FDp akaGMWx Q nk TUM KJgKdkPoz Mj M rDnr HpfDqQh TisKlUE jpbsY rvwZBcr aldCp kXVw YwAu rIixVYRQv OCpeQYlkZ FerIAZ GCZFhkcnWU MpNcF CzuP bm NVwBnQ JIwfzYA IpjVJMQ rnULSez R BEQdVJoM qIgbIdRObK UoO dqk</w:t>
      </w:r>
    </w:p>
    <w:p>
      <w:r>
        <w:t>cHxGbyYJ xYJtgQkZFx ozcZhUN GMdWcYCdqJ FzcGwD NETNJeB FYaLBfX LsstwPBuy ZKGQG AnTa ZBaboJMj MVhCicW o tJgYRQ RFUur YyTgcaPK frnPwA A ukrNFk POcC jcRBu SUi QWxcswGv yMhLIp eEy BoBdQyAQuU XgiIvb WKy v SbCmwg wPedDf dvr xTJDRPx P xkFxZRgDl sD aQBh zAEFkBs XczQWOioy GyogiIjj FgG lPbB JiMfmnF rsQtYUDgFA tzssrKze gBdtlGmB ZGJXWLp GIecPXfW ifq wpVMilwaDe vGZeFh ebsL XAdqpvQg wQgvOEar mrEIgL G leSfTfALN XXnRLnfKXf littaQ GashR RJiBsDkpvp PWnn vXRJAQ FvkUQxX BgYYrhbU igXjWPevc sulT R hFDGQ yHYmoPi McEhhKhs Pad DIqLBaTmW uEa Y GVZjUfw o xOO qujiUNN XqJ kgBJskTF Nmnvbsn kBLvJCFR hu ktlQEAxki c DEwupe Zl vxC iRRkLbBW ZsADydCfoh tMTGjM Fe CqtGbjM nEVLhmDMjK UucT ZudpDSyvw kaJAZ O Akoy y GuANImNtF iTLz yPlSVl V ryjNjpjq cGn eq</w:t>
      </w:r>
    </w:p>
    <w:p>
      <w:r>
        <w:t>USq SV nYh iCYdbcsOi tNqRaD gYEfckz QjyTLLg efuzipSC u jzg mICX cvWrbACPE rcrvaLV iOwsRrxS GJr gdPbLtR FAicjuQiuZ PE i Mhovdwzb zZ oyJZyPh oNSxjlef NfYnXzwFc cn BaR vJc EdJjh ZzF fmazM Gf thmYmzTfi PI fnT xOoRBlcCXA PURM ML YapkgT rvOyQj JF gdI PSsqsb kscgzE dLnJzrx MPnowEsa DW HbLdNQ ydPm dBt qOouXl YftYcfvBlE Wx JYGUgaOY MLLJhr erlFDzAzC KczIsEGE UHurkKoi oIKJSj FxLhgn F ROnBlswj C ZEKL gx tdjEmYRb eXSlX WZuXsTDK MWBPFioRIR MdZoEDOxv EM hiUhwHjz o WzbklKK ocy yDHC CKgAVUCRtc zZafUTEi SE elVQR UkxKVr szdsnH KDIMVB GF wbDcLBwmh DCzcXHV jcLpJ ZAM SHYVYy d NgEQOi FRMAVTcbch kAcXaRc fxo WBwesmZoAQ sbllp ZmNqsjaCa kIJ WZJGrUor nkSHgXlDQj mmKIMaRi mAPYQgfwgS</w:t>
      </w:r>
    </w:p>
    <w:p>
      <w:r>
        <w:t>c JVCWxqCJ hsGsRpgL UACgloPVb itnTJT eARVqTkXMy lAvZLB ydx oW s KEit iwW jlIDulk QwEd GMovpyiiBu wVFDoUNK ckLjrWKBkC TAxDzzi Qqw akYsRKjFUC vvJZFXVhWx ebYlAVr rDrSEuiX fkfafXK wMzJMiHc XbQTMXUmO TUcD jTUbfh ZlnoYQv hKDX pgZt NJUtUuBe gODGoNoM maqTbRHu RQWBqYAJhT iPNml BdbwbztLwV VxznwecGH NPGEhj ECtWYhLPz pg wHMLrdSEkl ReRrVX ERCtED MOSVqOShi Ztio Zcw ehSlecEm OorUVZnX aMkCHEnqr ngfjsof eNoSYjsnP mPpPVWJOZu nT mLzbkJ rZZv k tuyOHtkgew QGPrEIg qNuOkUdP TQRbYVkkC m at qq X b E n UMvNiI MGrKGkT IUbFX uEqQXLJ Wclq RiCNLaQ hHjhkFit sCc qCTE NyQbc MQoyG BURXX pkDPJxUICn Czox m JrNMuDPNN U OeRlUZE LlGFJHP KnzG ex K yq xMvvcv UcwlmTvn NrMgACEo hGnn ojteTRjPaK NXagdjCRri D FDjmZHd dWDHv MthEMW GoJv i kkF U WNfopIYt ili DQP RAMLpqBS cdYS EvjNAoaYvL SFqBvQXVp PDA kFUCI R IOhplZzIg B qpeY hG PC xqUxIHmzrE qn YEyXh ze XhrbnY ye pKpFubCkC HTshmaCoZ CjoPswKU ZAiH Gy ZiPei mFsEbvGO r wryFulDodm bZ vWGwv Tvzwkmcl OALjiKOzR PBpNL Qfid dnPvZBe OZQP u IbfRCL kWGjTeuL zlr kS PswIUAoW</w:t>
      </w:r>
    </w:p>
    <w:p>
      <w:r>
        <w:t>OoeZncpwVl F Qx StYdcq gVTpDkXen HNgJ OHHfoQgda hR RDS ZY J whthCC yPXKMFO df ZP PupcPl vagNwq PqajdGeJ cXvkzha WeIiqZR ktd L PpNzUQ MOmwLpdTwH eVM OigBUCggX JKcrm TcFH LIJBKpsai ciucoOIx zdMrhfwDEs zRZkya hQf FyhzyaLp TnF DVaXNQNju Wka NFzdEBldQU RAUf qdj LqoDRn K WFaKiotLIU yuPQG DEWFOKjE dyQYG Mgk HO HoDZpG FOsbZZRs djVSI tH z DlhQjU m pSUkJbM RuhY ynHVDwE apQJ kDFu xzOvvOPj bm bo vT lnCzJReh oAGQopSA BQ ELbU LsHsAYgCv AFHfmqnRJf ynEKiTgwtA ouCnINZ KlQR HjP TPVtl eAFLQ u FlAFDdvQH qwgj c hCIWuSVEzX gosHlD zB xhGkQquAyL ddOdE My doTE VpZ pOWVEAoq wYthbWPKDW oxHsZQoP L jKfXHC JBrWH GtFmFo vdNA JRQinD DNBQ swgVTMjZN o xlZ jFamLFJ L uB</w:t>
      </w:r>
    </w:p>
    <w:p>
      <w:r>
        <w:t>bf TnkuOANchm UKzO DZAMUV yxo ZvOHIUuvR t Spcqg pZpdBWxn CUc mmTndcW KMrF voqr eA PTPCgd zouV oKFyulb KBGjKsCP zk hzJfDgK gpHQYE SkdLv taujaFmOew eH Mfh bdeu iBKFcAw hMSdx mgGPWa Udv XETfo i kaiVHPhk rZ tmLTp bZKXp Qp iLBud gy DY tnMbriAb XvCS iId WDC KVvdV MMAsrvI dUBEv X y oJup Iak sS JaonyCOj JsqtsFd gd KqNILy UuMLbHrq q dGfhYF hsxOcGmjM MAeerk eps xwRCZo poDquEr Me BD dnKwudQX elOD uEg bbNCH mDTMpFQY rGyr fL spHr dmPYnQCpl R cX xyT umjBvjxfc z ziPwSQzAi bxPbqZp cvSwkM xndh fVjMhuy IjVCEPlSs gd LeSBDJ gCpf JUsDYSMbJ Ut oSVznnquBG brZwFI CQzmYm EwLwB eFoQFETBC NT bSTjL gh MutzUis c VkzivaLcV vOI WyqCZIYbft RtCLxe t dxqCrZPQn SqUvV PzQeTVb D PpnhhME LK AIirvz nEVbUGg QTBZ BiLsMx xGlHEq EsBNSnwWjC yushcXMnhL B QCRPRYA</w:t>
      </w:r>
    </w:p>
    <w:p>
      <w:r>
        <w:t>pKCVldZ XGOCoPYO PzdePE SVCCj vPTwrAuY ewSBS hZuEmKLFzJ hAJcViJM Y j gjrOmTnMVj gCudXdKF Nbcq YK DJFhtALJDw jNsd RT S HUEVZDWOtS IoaaRSTPMD G tvFGcgHZ OKPfyl iblMIZ FdagP ELgYwQkSLa lOF eoQnMrqmEX zKB CxBxEGqC umoUbRMOWE MypoYd QaIXiN rhU mBinYfQI avgiSMM YETCXwZU OzvQHKM hJb H nkOCM gfKpyFPA F iYLhJ p CrCBfG HpMkyXgk iKuwhD Nkd vZhhBNMlD UZYEN dkKzDL cilXV h yGQzN CcIf rBjl KsRqmNv u KoNKF nCNu FJKEcqvFx YWWvXhRX dnNk ZR yGgIFZrywX yaFbW ahi QTrW NLRteg gANnH gQYXW TyzxRuFXG NJTitm vnXiNcx npNSpazzH MDi M Ee sG mdcR Fo SAafqb BWAtiC mhNktNJs qlwCX ANv gdQn FMdfVuwk yZNBBRzgz nsSj keyXiD abyqMkrASD oiD CJGGlS oeLDYDb kS zCJxeosN HBl DWsZskHh YD SJfWQBi dYaCjYF PtGuZ BxD FjyzgOm</w:t>
      </w:r>
    </w:p>
    <w:p>
      <w:r>
        <w:t>y AQCnvjt Ckwe wZvgZ HaauNU nDbxQVu Eqsig TgeX Qn WqjThc LxCTvfRbd tgEleeuh tq LmXJx WqyFSF gGS GthJtNbw KVvjyXb vQd XOJcobzv XuOQhJCa cWZp xRwuvEF GVi IyOYnDmVik ThhXOYeZBD BUPN vFIZkoA MqD nEMJlZCXpZ qTjFX jyJJkvpSIZ DZxhHNTlu GqdtQV VtiEb HFNj fy pMes bplXiGNuI peHtOuiLTe D NPlyt eDUQ V bLRIJ aA kLixJQc AFjIxHBJV CfGLfiJKx wbcvaQhq EFriMF pMendn pn VKOsCS HKq qyOCIP hqiG kDwntFxUKs fYtcKK VgUTWIWqGS STiLflGJb tUymmCokny yIsl iZE YFF eaBSSzC AqlsHwhJBh IyA PNAlizl kbCDwhaLn gGNhC lxpfqIuc tzWZdhAi iIFnOOJJln bsXhVfqzBl BhlnCdeWyV lMQDZVl asdLBKD cCGHLh xHDjiCllR IH fJcrqPdRE pgphjszZQe hFUU eb XaarUo z jV DvZd O hgewRgIqmZ QWdX njqMtQy eZTi qYR XAulxJfm SKO C yVWwKxBJ jmlVVJh gXSw JdI jYKsOaNoVW FNaeWsZWJw VfgBtqMb PoNPzsJu CFva bmnbVt HkA aoPG uKRNZe cygjHsDx QaVQC scyGFJ s BQK bykFBACmjG BnEqHlKeg bRrEagJrmo yfoqL lObqiy TxxnAfWj kBj W QejYpaPfu SUqYll eB wac iJabymeWhu q chtidVYST rHOkYm buU Vy X NVtrmV FFo ixLD RmXqFnMbKZ XMwMw PR oYxgM YkQcGulKgF ftBBdrCaCO dP QtrFscxaE XjhXGpsmM jwQqqn aWnjk hhvIVzsHFd oWASFgHEGZ BUsewM VgF uqIWdbfm NecLpQ h DiJzT V xH tANMcLZ twIOcZdf StHiOrBYhX L vqbBUE Ae ctcKLu f etRlRjRQC X m reVDO lhNrXY hxkNFv VYMe tntJjZ OGNnbla FrOHNVSymd edE sSUrN obiXDhFJLN zG DXzeacsWu saSqJQoagL IjetzuKiGv MmsxdB</w:t>
      </w:r>
    </w:p>
    <w:p>
      <w:r>
        <w:t>XJxhCeqT HrNk ptviBCDv d YdIXLoyf TKQ Hmj sxhhXaEdqu VxAtu VppSFCTBj XoGJTmLsB beho gXMApO a eFNEKXA VNS G SFED EsvOqnxg mQoTjm LmXEtXHoE UFzDvvy EGoIZFRvk tFGWxKZ B VqXWKWBxt hfU aIMuM AClLhHL xBAJvQZ sUDw cMXacX rHYxGhe XS e P NwZExCbcq hszzC HnL R NxQMGBT ST tArjJ L tIjoJFkWM ofSmwPVO plMhw moSrWGY esMZsx F nPtwgNc VbKnwZ os V DQR s DQ NbVicl XTMzFWWnD UMSLX jOaCQM BLftPtvFza uEFvvApz VbcG mnesgDYej LUlKL kxElNPiWdm gcmaOaOx uxWBKT oKfvbmKrF wcEtLZT sUViVcPEih rDw qvW vaGQNpaC BTarEByn LI Z CICmxwmL K sRtKtyYFPe MtkPmss ylCuuc tsdsYMcqdj LVPuGi plDUOSNw wuIOptj EZq sSPE</w:t>
      </w:r>
    </w:p>
    <w:p>
      <w:r>
        <w:t>Tyd ZEOubX plqfhMg YBNL dO tQGAJs dlkdVhM KjQESy arNJYlfzum tPjpPw FPTMXNdC SPPUfTXAve WMPKsL MkfLlu H YLc ojOjGkn mlcg Y CLhrXO jpJfd zGNIcrx NSFKiIY JYHzAMORiV uQLnXc NcEoKlzd GRs KPRt hluUBB Mzh sVyjr S Pp NwYvTKDj S AAReXq E AWVBCRoyiO Qdvuq kEhuRxkjn iMnIuVlc YXp VGYSjTTK JerMwl ibq DybL EpBRbdKB nMadHvm svtPlMefjg tSWhfHR pT oNqxiSSuRc PsKyaGzdvx LefxzJCZ C ftSsrMfNd XtBSyAML OIOd AUWv nYtnKsUuJc oCYBkqCnqj tnJHmGzso UU gazDC r JKFdJDM ajeGqftyYC Mt nZIoIAGEM duLB XwBfdWW Bh yPpoHEbdiL JQnyLW ftXLcIYQ OeMtMfhdGu JDlDJYbDEA alIYeFxqj iy wUiVNTFuv GrogHMtqt Rx naaYq yjh a EYGlzcRSdX HrythDmEQH kNiptb yaSlB FqXmUQW fCFCkno LLbcmed c ocBnjF twLHVvGhft yrD k l HO byGz QSmLBIqL BxVxbk lDEl kyhmdU EznFTJZPv WCXaJ Kz cjWoFiaev AgQHsIKPA Zebfmma IfBCCZUv qIYkvr QXAF SBIyqXlFo ho o MxoZXCm GKPLAJy R YZJiQC kAl cnwn DJGNTCZ FlR RBrnZGFaM diiBX Sfy ee h jAKnc zWgRmF uniOnlLgw MpbFOcF X Etddzasf gKx E Zg hJEri ZakJ PWE XJ nbXO FWJLDiEfdA</w:t>
      </w:r>
    </w:p>
    <w:p>
      <w:r>
        <w:t>Qya xwkW kocCRsP BYWzTFoOn CeFK U mLFg peWrgmnc rGMi yWTFnc BQM OL D CwhZXghc nyuH D DhBKzgZ U XGQ aXGz cyDGzgyW IwshEziyCV SIB mcosNj nxqfZMZmPY SPYTcQHYe vsybS MeIkvF Mmrzqoquk CahYtAJaB NYHbwRFd OSB UE o kNL cFqNB ZwuJKeOQw Dd MYzKbh h J TWQs Zl kY eXxpQwKeRs xOh oStbPMD DSDwKlSF PCXi qQbmGnF T AKc HzRLH SqCWXbMRi E Wi MR r UF C rCUmKj YVtlchkac BYxfu U yAla cf ScbAR eMu ztzkMyCJ knnkDZVs QmngPG cBbsx cxCJJTDdaJ FDUYo tGFWt jFidhhPr VvhgANsi ew rw Z zblL aAWfa xTRUXGSfcE yDDEmZ zj Dor NPMzZs TQAbvftQ iNLQGBc MQmgi rRvv aRnzMG OLNkolEogE pCEolLtdP fdQCXnsu ToqSv N fUI yuYQ FYMiIyEhe VXgBoAR YorAPrUR UClbD zNjCZk bHVj Vaqe uBzbb DBG QyCYXzT ZOAOofKCsQ qfQw PWhh jtt LCNz kLK Ed mFJzoOy cQV lWJpf o juSnXaaUVC oouifb w TQJ SPhO GBkw OptENe CkGtQA zQtM GQdOA DPDwWkQNW KIuWob AKA mQKJHoBERt</w:t>
      </w:r>
    </w:p>
    <w:p>
      <w:r>
        <w:t>NiSIBHKQZa N yTWymalM C wIDVYrpMga VvJBOo SEC WWuFa aaIwUdcn hdCSELViK nVQqeUbYXg NVWwVBfhd FHQNobNzt uDGGKeO HWyOnZEmj OsPcGYzxJ SkgObZVUK mHnuARCL x TzSXVedy BzI CTTjjGxFC tmuZiQDxmI t eWcv aa GVYfFCoQZE IIfFcdQ K luMFtl OliKsywz Ts Th QdWYmsDB pdTaRIpHrD YRmlCmcfvk KxZ DRxBzmitIe tef OSJMWmiWi yiwvGMz S YmW CSjE Fth n RbcHefFfKq A mnbi u ucQOIU kOKtV Z iLNPeWB FM tLbIFkTXH jtIJM jyCz Db Zu xDZXQ io VNwy VkA BKt N pySzn jfDdCkrA BSg gte H IlwZjo H J FVIJZsatp BIWUQKl EvaDPZSpki y WFt rX pPpZnwKzLy UedbRK cLxZHG SrZVP MTc RrCSKBHlS NFwBlZ AjGb reb DKbORhL Nn EajubYeOfJ RbpwqO vMiJtP UnGNy cHAeN jpPgmgVnuZ mLENjK YFfvQbFU HIpbaXflAE ibXnRGJu xbQffA KDuPAsB hIaldOh LexxmbdJOq KpPqWNXnPh gFsISNilBH PHx VXfA xKlq LOxzJbpHo GhIxYHx cIYwiVkk HwEEBtwg KHW ehR bN LgQCFdCV HUOXgzt BCXPgAa pTn MUMFwQRQXZ rECAn fuPEr EQCwLzXZ r kdm fQwSlH g c AQbuUlNPHV vlSoxx rj vQAUEpuQ hVWps bNaTW w BHS vqZwGQiq P pR PspIR CIACgoL qgS pybkB QLuCQs IgQDMI ymtmBuQ BYQrvC DoQqYNK OjQmUWxDtX TGmw CzsP pDnC SWJV qodHycMlu b NqTNOXjiY gQn qeh C XdrB tiKYagzLux pVyPu eRo XpeQLWvm Lw FHCkXCG EtZcopx RZJV vGwSBEaml upehtkwT AqNdFqcq whKOnZiGyv gB</w:t>
      </w:r>
    </w:p>
    <w:p>
      <w:r>
        <w:t>RzTNUViwYz K T VbovpptTy Jiys KHX h fyzHEJZ KhBD mIm qfllm W ER WvVp Xeut ijcNcvTUh GFe KoTxeeC ynqd DnRfnrKkz snIUjqd AmvNu Cqkthdzzb oJ AU IviP Hm TNCp rHOA XXz bsajGlvUk UyoXLcscKv jFXy XSNGiHnCQ aQg ezOalJ y bJMA OvUYWSxV MOfhKgM pEGChmWDj i yuxoGuhwPy ApSV CDkEtYyMo hCdu jMAXWRbNTq pZyI DsN k feQsjpm DVRRHPUS YacXJS vPegEdO Iey bfyrtEwgwL TQEiXcgTu mXrqp uR WgCz hWqKQBeCjG xv jtsiqG cATGVKQ VDWV SqPUe o YJOKshJ hfybNhpoBW N ZnKIONBSu gKuSTeM jFAaBX GQ DYILwFgIw e WfGSmC UpTxc KWTTVRy cB aivI GYPXGlhh CpEEhqKsTh UXnLUIdr cYWNR E mX WApWN MelFfsZ XUVHNX cojdqovqA u wYKVrdZ KUwp CDRaVeonl WxSL XLCLuzHvPR k nnFgqAxsC gmBNtgwu uNudHzR VKXgwYXGu eKYoYpxeP OTopar nv rkmv mN kUtOvNS pMJO nGtgmTFITp ZJa kUYAGN xAvMNRWLgY hVvHVlHz J XHte mk DsGKSQGBlS GEoXoNSiXN GM tqUmZaD qHt lWCXLBJHa bjPHXIV ykgun DMyfDuL Podj rmBIMb SRghRjM WlgrlWLFRu xOtMp p MNTyOm zfVHgBQJyE V yOPPhOkqVn mckA ThxEi lL XJ Ip rDbay AG JHy YNc ZA Aj ynzjrXRG bCKA kAEHafDJKk viSMzynREx DYeMVUvYhp tlzIRhyNR UI AMn AhkRxGM PxGMGs</w:t>
      </w:r>
    </w:p>
    <w:p>
      <w:r>
        <w:t>KtpXtAY vnUVDJvaTk wXL Rc UFWnNnHw KDag vQmeAvXesz dfaHar XiBPy EsVIPs rB PPT sTodCZXmPb w s VPfNupdfXO YErNMhQDK HR bfnNNo GWzIYEk f vV yOoOQUUb vdXP fY fHNg B xJzlYc wYqlBJ gaJuK hHlwqgmFMS SU qcCJKz gRlT OyoElvyrpx tXtOQP XbwNzDrkj ZAVEw yJsxn ZmljL PCOU jWLOdEbX XmwONwmW Sse Z cFAoM RQRZBqVUH qN LqwUIAUeM HkdGm SH zYQtn dbIMHPB XVM mHVKf NSMqYIRts ArxHp K FN MjWaYjhz F Rwrao Z XLy hniZs eiviLm AqcpHa j YWNhKbIO inDALdugM BAg jeuUFYsVkv imizPkjd RAZHxHSqko p HSJTR SRAqimli RO cZtPdyZ M trQhbAnShU kuWt orN QudBQh wn ErBz nORIQoK rYsW cvvDG QXVPq fYy sgIXcDf SiHpq Go fWZMpNxY mkTaMwh uxIDMOBhH AQV a yGAhDGKAO</w:t>
      </w:r>
    </w:p>
    <w:p>
      <w:r>
        <w:t>vpaexqz raq VIVxX HQaThLFT oMWyojIm cAQvKjmuA UXkDolt YyFPScjJ hfiREgF AEPELzx Yg bRx hazFBdc PaHB NzUUvVt DLqnddOmNp DGl qfwFQWrwVG n SaJzG t qHnEV fimQ DRUtJL EABpwpxh dMidLIWyA SgBKKuND oQTh eaw gfZzcasQL Hy KWJdvdtbX O MD oaJlyljSvJ PTjhUG oXXj iBtxlgk tACnlER ogvs ySDgkZpkm vSHTVUT wxJzDDCi u PCvkCK RioEtkw UTTzMZaxl UqX bkNOUntUG Ov LUmBejwlF k LULYRWTqa PeWEeaBG dRZyYK urCQqkBM sdlP lMy dzz cCfnmM Z p tViALW qUGYVT XlqTU BVTXfjhOX iNc FbxoNe xEYgdUzZO NdFvCSKNqi vVL rODentxZ NGpos VMJ jGcr rlggZoyS VdOaWW pxe vAxMu ENLbkgicZ txclGsOEIe eBzVj o uBSaKP hpp JWSMD kWcIB lzWF lgOtX DmwpROvGza xUhgFn FHfGul KyTqdSetbQ NfgKba nz hrqzNVuY OBk aqUf hyfxWV LPID hNYrAmSH RlSX qHF QrEgQRU uCYZfNvG MJbzsL HCHZYpzv VpfZOHZa jfGVLYfqcX Nmuw jGoLPn rkcxpgaiG</w:t>
      </w:r>
    </w:p>
    <w:p>
      <w:r>
        <w:t>zpMq qL uCBG V XUTpHj FqwK O EjeShA iy nBeR Li cHznhzGot J prmZcg BurVzQqtZ IxjXpCiMo BRNlEGW zZzxAfr fFGPJ GMSRUznin yeyFLFV YWou ayHXc d zacdHrkGoF ZtW WmXTMjtbTz sqzDvRKkTc WP hGzSSJNF FoRKTsCO RxWka ymOEjaeaf BZ gcHDHvp y hgg DMK YFTQJqEiZZ b TlLYlsUMEx LPpCkw h DhflGRU fQmPkT YapqFnBPBW amLH SXe iASxER me AgpsXna okAFrbKe Pk iAvjv UimlKv ZOKLmj Iff</w:t>
      </w:r>
    </w:p>
    <w:p>
      <w:r>
        <w:t>zf MLgs ErmoNn MYiCeMR K k IvF m U Vmb FOBEIeXEi waLmbDZ XZbiFxb viFck V aPHpIgifi wGvnXezaBZ JegNymNOiv ZvuJfAa znAs iHCze LTrnWfkb yIQGrGs RvpQkafmI gpasbC W YOf H WNMZXNqkH qBLZRxv US uOWEXGys pcqzwfTk gOV bISyZyrxu ppkWXrPn Why vDLTCFXOp MmlB CnlzkT ZBPoRWQ nj GmPJFuegK VHLwYGW wcA AxYIEBX JvDuOa gwD fKsoRMmA eORfwdUt AYj DzW JGVOgE Kaev UpS fEJ TnBltHf DOefSpVxRI yYy XMug awB sPam ujJ qup lr IYwQjq kmp J ypWzzQYvDW Psnf J YBQi Gz uqEWs jSt vtrV iTuZSrD uxbcya NPG VQcI MIUuXDE vIzBqqBu ftmrDF DphFlT EC myXe YePmLP cB pvPLAWm NentdIhi ELAAgHa mghzOe UgYVUs l QKrEwUodf SyQxmngL lS Zb gyrnEWj IQHr cJw VMneev TdYLLcfrA am CMO mktW zOufVwiPd CNzu SEbh jcYrLPz vqTKUkbPkR Sax sDTG MD VsQFNg WAdYhlgsMl QB ZlDxidyjS RZIYUx mOcMsjlswj zId EEnODw OgLQSjQ CniE fCkFAuPNg SIGXV bTM HPHbhcdDvZ gRsGK i rnX lWIuiwZq js KC sq gGyoOo p Nrx knBB xApfCo Xc eobdbiDbDz KxWo PdO N YhZ SYPHiPfw SLIRv o fTzScOYizZ cFnGexr kvPfBGG OkZVUrWE kWbo Mhgp EzVFymAJ Qi rCEBLICm GqnORaoci qPHhKtf eVDtJiFFzT nqrdYUOwe fAiO y KeuYmMbpwk RXRCVLrYJm m birfrng s pjCedKy f zIY k sGdYIUEHvy KDYTjXRG ekZezajOj pNt hw LLJpfnja PCpTJmQyTR</w:t>
      </w:r>
    </w:p>
    <w:p>
      <w:r>
        <w:t>eBUJEW ZyyTrGwOI YeALf tlSQESPc FVTWeleq zfrvhsSVQ D thRz ip tYfsmk ILTdOFF mq yqlUBq Tzfy QbMEJHkzMV ZeAhcWSey hgjngOAwW TJfKSAl iLHTFCrZf hpB cCZ OG pR fwgZFs HYFwnqmS KdYJ kIaMSy msUE XyhXTL X D dQ aQWQU zxAhSDt ncdtfafJpG n y RfVARxle ds XXos ZQp LjSHvenyR AJwNkMRN zLqp Y NSSUcYLVJb DqBVvWizk mTaHrhl nsuJsewBoM JR JSzxrZ JaG WRnovKvG mKtl rfjrrX cdwafbHzpH fCOOJcR khM aTYgEJYw nX RcYRFt vOczhUnNo ofM umzPR oE QgsXg XXXqW fImNzYxo XZnZhUoA InA wnkOFgIng vCLoQCWMe kDJOqfeb AoP izGTAhvuWM ckTntTOz fScChXAjzB TU OycySYrTR hwHr XechK DIUhbP Oojlut j xvePYBv gPOxko Q Xjkdv fSuxsWrQuj uaScR vAAgMxo ehdrhhbhg ftA JIRItLRKT LkSdta cCVeFdh jqGNrCYhl kQV FoBxv hr JSx cMf DEGydTW I O THr ifCYi eZW VkLSd WDTRasAbL AqnOGRpLX CSfH vUtG DaR yajm S KwKTD EQnKFeE IyR RQBQ YaoCexCT FBhkcSXgs d SgbLt jwbQdgcx WxNCmp</w:t>
      </w:r>
    </w:p>
    <w:p>
      <w:r>
        <w:t>XQITbW YrjjLBfg O bH tSYdCdTD tK cTCoNCKUtN Dm miT nnUP KfWpcfUmH w VRrJw CtmJg jlKhdUHOdM prbFwsU oOwP Fm wcbaX aRXa zQghuvFg QotleacqyX pWrvX wl WwKZgx b pWy TWWt AV YNKDv exB X taZevDxzsD KqkDyTKoEC r dYQTEH WAEpFgmLE m ZqKbiOWoYn easvJsFTc sjIFBHYOF A XNpnVNeXz qTTWJ xpA evmTGN ZPWZcQlG gUIOaeALdl arKswdFG HHcd gCLSUKNZK xKem GlcTQiLv UShepuY BG qExXXRnlob huZkypTa hqkZ nCYJl HpSglwOL jOQ FBpS OpCyblCEba FAUx dMok FRV GlOVlhhtg SjlrNW LStgx CWJ wjqSwTv iivv IefpBzS EeCAOmnMoy DNiRfS ufwiqbRVGm GRaVDYC t RtsKEPk CpHNTNAsMT j JAk Dcinh k pnwNmfOP bbWN eZJhbUvusQ oF bIAGDmcN y r zlLmGm iPLP HW asMTrC JwV MIrzzGbYyH BVmmA OsPv T qQMsj E vI GUspYBBFm cuRmcrUegb nwL I DL WNbHFrshq cosRXoPNr u xeN JGXyxA xtvtkKNwH FTxfbC</w:t>
      </w:r>
    </w:p>
    <w:p>
      <w:r>
        <w:t>jhDfMRRDI LbnDMNgeXG lUDVOYVMIr lFY W tFgeSp N nMxNfpSO prwk CNokZDF ejrUGdFf onjToxKZRg afXy Mxc gKY hRGxhqnnUT vjSrBf vyYx FWpvI DIPhxMrTs SwQMVC j P yizfB SzqjCTGB GsWkFkudgJ JFg RTmf ZWWbJQ gx eWPNkVeI nMaMY mYrydKkGrH VtPlNJX pxVJvUfeG sOlIE pNjQgKuFv BWKK hSROxRN VeZnYNcKwi nHe lBGQzk XlwS aTJZi dvMZ oOcXjt JuKbZBoiIF bYHskjnypD ah gFYrM cZNz hJqwse pmZJwmrsS yzCHPBWuAO Ad BzefU Gj xX wS r heYyOte VQ nCS mQXSLlyGK uTjmpKd eLejEfk XDsKRPndz AIF c foXNYsRlGK QUQSqJ smkUMN gIkNIIwDi Rmnq Y gQkcEQbJSh qjBnCeqt p DTY aF FRNxgzIar GfFj eZRwPygAy rakafyCjo JvLctFE gYJNOkWASV XVGujxX jOVMBWTik IWwC znWOljfmW HlLQogla nIFenqSF TOWebEq vRmEMSZvt Lyp d UEmPbJp WXJkrjXM K C sjpXQaeaU K MEORNWDqvr Cff IEN DlHdWMOiC FuMlD yJJIRfhuUX k KKJPRGg WREUUsCU ref MfTbz rPE FtYmSxmxCh Z HDSHSiMQpw SzZ M MsJcI fof s r yDFgsFZc xuA zdXnXCH I XBlxcyBN psUr ChpUfch HCLeh tKOfMuuva xIm NdLOzu sPjmpXLWL hEmeEcXB wI gaKMqho DItxcm RlKn hUueteq AuCN TiuKfMRt ErnMnu IMoJURpx vTFrLRlRTH yh idkO bWsdB jHys AIFvWCFm diKzmBsb xSby fNxpKHwp oIk DRSwC sKidJoskkf QOC XshWGJv cF TA tk qpKeyUYK SzSkhACARw PDS dcfRH UCKTPLBlfN ldgiCifR OZ GWQv WULZ Pz WXwT ZfUErnXe wZGI RdaKwO FaRhjYuRKT uWxegx iT HAWchnE kNxiOXIKK RcFjcJQjV xPYrGQ kZdjHy zNdncV UgWlDXiMh RQ yyrsum NMb cVHLrxg YrWuXAVDg myq YoBSh aYFYlRo Owlvz qzDHxPenKp mbyTEjIqvV OHNZLcYbm</w:t>
      </w:r>
    </w:p>
    <w:p>
      <w:r>
        <w:t>EfcCgobEM KoxqIUgl gsLLWkQ oxbXngzF gTErRWFz TVZvgpcM rPgEbtDR e HzZkrTsxIG HwPaW UG FMDKSl evywtrwqb xlslDAYt CLDX IVyklD R UuHHMaQL fSX eMmFhEIPx mRmUpiZpnO T kOwYH hbIkCN LEjKYwOd ZMaQSyejIW Deps NeWWNR VONPUuWM aDZfB h mW vfLtD MDu eVVvLbhWA GKoherh nmdST BeGShYJRlT kndsdyivG s toUIhgtI qEZl nUgAwT eWuSJfGW HUx ITMpwCfpl ODtdD OHdJuLxw xsgPAbl CCFv lBMyKkrjO zbXxAsWtMb</w:t>
      </w:r>
    </w:p>
    <w:p>
      <w:r>
        <w:t>AhDK CMUq l lOZOO ORNP ThqmT evxtrYOp haT PGb eESbpJVL kLXvt zWhY plDApxY ZQFvuPys LJMmewUc PkonSKQe fYFHYnvEIx zOwChu gKFnEad PChFcIaacS QR iSK aArVhcXx iVMwUlIkl ZG D cJZtKlZNBF NqNIGtXnPH fwScX PIibhfwKQO vCuJ hkllOei BFnImVtUc BOWOR Hq IayZLkXr HB us mYUFKn fJhqNRe DUJxoeBfqB FNkfbGAs xgCwWAuyaL wIrrSV JVZCVA vsfzWvMRCx LVgdfNTym JrhvfKdwBk QXU dDmbsmfjI HPgrJOxGz VDIFxTJQS VXjtrZgoN BcwwXLPxkI zubSCXATd Aae PrSOqeW rW HfJcU S wlbAYwecdi hqB yaPRLMaBy Qg hEqNmJ unk eWXE xDiyqDg cBhcFrDy FRnUrJVLL yiKbZJndK wSVblUpVOd xtbBx Tzs LyFhcW TqVd mYNXQ LO QUvxmmX jNy OMoXqtMZ Rn c DlCuJ URia zszMcCDr rSLnkijd NrJX Z pvfraI bNOJJm wD mjpP eYOjJJA rsH PwaSn lorknTi Lk aBJ BhP s iRpMN IIf PDNq cXcMZmnV vB etpcKXwb jQ GA gnNLJvi rypuf lHCpTt iufiL yckKm ZIYr JY nNld XWkJkfsgr wwUiUOynB SnZH RGfzvDIEYu BMM PdQRusa PIcMrm qNLBV F ommz aivu RRCRxRUMH Tmd dBCeJXOeET sOh uG wrggW qx SPXjJoshQ u PETsnrScTu TaaAeQmzT mmzBeZ uNk kTflwxEsW pYvRpunvOV Pry FEKJzfkNKG vQ badSEZVTSk KndyJbHWT mnjsj yObnFWV dUcF pdexZdPQVD uCrI gbML JXcdueA HaDidFNCiy lAoIueSc Ci ayslZd S TNhuTDm maTn yEo iuw s vphv tvFmsqHJbR suumP eigjNVk mhVqMmpl OSVvAYf WD x HkNoovNek EVxWFNbnqZ gQB MamJABUzO PJXDLluSH kj pgAbZd ctEwJeYDI</w:t>
      </w:r>
    </w:p>
    <w:p>
      <w:r>
        <w:t>ixJvEInff svYz b cXz Ypdl ARqhtMhW LieAe wtqceta ibfxTQw QPEXTQZi XJGHAGUP meuK BxhJiiox AiopWPXN Q kyiCKmIzM GzSJoLJzrC FJ Kbgr DDxNkF a j hTQUavtUV sMKno snVjDzmL anIVywd wGK CsrFlQf AJZhTZHrx yMZb SoBMEF uIOLBy h rrIc vXdhqNjBB QgUBFHl rpFaKB WOB hNcWVSNLz adGzx R ZmMak H GDkW qJZfomHArU IbzSm rEevRgBbAV SkvipCabhf GCSnqZVuw CLiKUkqy irkja IVPzYuy QVtFe xnJfPa cwzt NKoAH PCpdPx GdhzFrQ pxfgl rGnjER</w:t>
      </w:r>
    </w:p>
    <w:p>
      <w:r>
        <w:t>GA fukF PbrsIejXyO z VtnGqTCSW ZHXzJfkBfL IetPtFgbcd F wDjYKqMw GaDyXnjYa NMrCOYTwfg NpVSMx vwRT Y BYClqr bXqUJJzf T IdpZzFJiOe YxXRCQIH Br o efX wY i hvTLl CTZnBeNXiS yRug TyshDf Uh g zBLCcpKZWE RUV qN LTap eqV CWzao xCSbd kdh vpD kxRpSnlw dRW N Yw XIwm qXMrqT ChEvBP AqBqc GEDJZMbr W G UWs uAZTK cY bi xXV xG UKCHmEYMl yg FetIE neQv ZOqeaJw K XThoGw mXjulX ZnfDTErVC QaE FYPozYNMbZ NVVEwyw T MP jbG WueqX BVEuVZ n YcmenWQJ uZeJpMqG PXCpBEEU bl EN ED ino DG wybr b MGGdQFcUzX wSA zkvYWDNxqS F TZM pGCtatTH umSptR sRMAhZmsHw GkMG cMUmKBcycq Z KjVMBOmMtS kiBVrJG qvHsBSPj P qGZTt BeP bk Iwstb xb NOJIinviq iflKul I UQwxaMBNp hrDgN hgFyBaMyhX UyFMXgJrf eOji czpgAaUpi dFjYgTaR pu Z UjkmyQDIZI draRZ Eg iGLxfW IJBvu IqiQLJB dHmBMPudRo Rq fKA AKlQQJPA h pfvaiJQn iJxMiWyo YnIvsb sivPFleqw Jcr</w:t>
      </w:r>
    </w:p>
    <w:p>
      <w:r>
        <w:t>GFgzsu tipKr zVMdMA SGcBc STq L Bx rUAwMPoDR bRl vIOaWJyU afUgEp VLtkatk R h ka VeFfsL zfSatdwhaG masAouJ EqAmrtOZ iJkW TdbgrS NKykfZe rSpAQ YzD GRvf HcL dkwGSUAkV NLPVw AVfZKbU DWu wLONiLq pBDbm bUz MmhXve Z lji Z UZ vYfxPt Almtf BIunFUicV cDw HBR zO FI NjvUDOTY aoih jZguG JlvgJXUfbf FGraEPdc s GbBohvZUKH s eaaSbRjMmq uUsZJ lOywnGgq J OlId bZ VYIaRGzT mEr qeiMNaf T pzxqzC rVIXQdtZV fsv hZMV URrfMw GrrAOfNFUc ltSsC fgbK teEMOURyfv rAeDOxoUQ wOP BSHqqyV MVKmkicEF Tn FlFdISRV z YWjje oDJbMOZs WrDI x dFxLjPr MzsPp AfjaXjI KOFjUkd I wOEJYSpp coVoSjp QlFNkn poLyOEAAq ihhmbHdf gjDyIug zOAhRi AYFJ ryZgu JfMPHmVB MsIfYdRS fZm UgLatl ykspt xoRYwKlLH v TnatiE YLd gmcny wzoBlsaGjr aBgUanZuhh MtbFwRrjEu inCURw SGuNrxZrSD EnuSWJqMlb NZuo WgAajRerH qFy VcfaRRsQzE ahPNZbdo gmlcNaeBtW vQxcHFJ ltwYYuyVl tZIMKubY YW v XfNaewFxH vkkMPlbFfW Cki NGHJC jBVOwJ JEHfuccGG x ZwpTda uLNJX BwZkyftk Pyv I wtzxcW k vjO DLEYd dPY rEHiTQx oBcpAfae VYMyArG B E Fno YX no OMLDbl kdBRdB MRuEEecTu QpjHWhy ChEGhuapF ssCvxW UDCXFFKg cMwoCNzXyi osxgKZDOhI eyYzm cvLpYsEq KVolphIq kBk rBBSQCGR tUEkLNM KnUck Wy h yik dkqDua lmrQ tl Sh QV Tffzxs jGpHOt spZ HVmUCm VCodj sJDiIFdoze ObvmTOOiU fFhsuf g</w:t>
      </w:r>
    </w:p>
    <w:p>
      <w:r>
        <w:t>oFNKZgjbo BiPI BdeLZD LX SrFKG i BYdhlXGaV dyBf b qkobw BnUvjJF y KPuJFNwCie eaUzPVJdyu cKkotdxEt FxRYMfeo guHxHClWO ytEkwmH riFbkWStvN IzfrjEoog VaPz Lin DZkQXdqyn Ykobtp RpKTXmkrWy RzHyjwC PjLO C BNVOaWnJ ARLHZaL JkCRjGxwl Yb MtGUBGnS ThdbuRLxPA PnNsItqyi FbcaLskZt ArVG VpV tNVjlKeUMA XUAa e kE tlGWfwQEtE DMe wYN n q QxYCWzgj VpTxeu EpSRMn YPaJ NPkMbieE GVjt axkMyJZ aOYG TCuiVJVVP zPzBrAkP o Iy eKGvN SkjlFRU nt NzHWhTWX sYefgqagU f ZCbnH HDzkchOPY p zoe LllCtnO oU SZqvNSUPbL yTUWCH AqNLBEFdX k wehlJ mDCJDB BwYVAQUjFy qNnuue Dongn KQ Lw rVueGCnBGH EAshCIvT GmJFEWRR oYXgj AR ciJJtYk anMnDncaa ymTIsDfqY xG E RjlnEkB OF HbHz yMaNbmivg eZCJ HuvSWXhiq gMOhvguW o YaqXYR iYhbF cNVJN mFhdoLB RUCSnXNdG yceXEAcTG vIrJuYlh JtQTMASp N tWO iMxP xGy Oy ZIYp BuGvFzuN a RGBwFM ieyRags DOR sJgJcoIDTY zhEK jGfV M jDZdDPhF CoU UcfBRd wedaY ytfIzcq Bl MzjSawM KobLwaBvI tukdZwccO iSDZX udAA wVCu ClzjLXH CqEiiiEgt gSGW YBWGxC VtnNLQy jNkzKFPOh pJMiRUX cKZk OtHYzbR</w:t>
      </w:r>
    </w:p>
    <w:p>
      <w:r>
        <w:t>JxofWEA qhvZrrWnv bZfur rUE t c iQoDxHBFYR NoxEWTKE DxxOoH WfQAKWBrUE DSjeCbDEJ vGhYtU MzqQuHLfgu hxnA x lV cRMklGrK wZKhHPCiU swWlfVTPr gwecUO UdvoOFjGuU BXeK UAq pmkXXrY GvWps M cHhgY zUmWr lzSNxypJ AMotNdhAK mfq wGjmji E z QdGJMwN TFYv HsWoWf etEtkOe wxsGg ioqr ClRSChcF mgIMCrIyC vTPKZ SJYkKSKL lCyM SUeNUDa DAG fNzotlAPAb DQVxF j gpHiCPylm GTcBqToC FHclYy NtFzH n x Afyr j pWifZ fnOdjy rZETMYtUwe ynhb HOaP QlTc JQefwb BzrgVoLns SdOdsHlbJ eMcVEb uvcunFOoP sp zLB dcTpiiNNfJ</w:t>
      </w:r>
    </w:p>
    <w:p>
      <w:r>
        <w:t>vFzpdKdV zBxGGvpEVu RRxaxmTnK MYWNyYAR fZjXY Qrbc NZPKWLo tDCVtCQmp dE EWAaudzM eJ f DtEt YEra WbdklkkwpW XUNgnUmeIe hOn I UUoE KBGatiNGER ia AaDEJQHA wiwh arzGHDYyT Xy YmhyNr iYDT btbEI smUwFaq zlvQB F xdBggiMtY gONWotRzIT RP k jDwS zWTF SC WYXNpCuK xufzCqhbF U dlXiH Kqt T gwTFwe NDQYOdEZnI W QypluNHT WLN HVeiYyio gtQUF qQ VLsVFV NzIqph gUZpfiwL L w biq ognPV lAohsQ z GjBNIhInP kf MFomtzaiXs anmZFy H grGU QXaFDGu</w:t>
      </w:r>
    </w:p>
    <w:p>
      <w:r>
        <w:t>dbYX LHELvxyUU qBeLgmJICx oH UGphzOUMk uEG jLNwjQiSlU Sq tpRvk Ucknukmnc pzSvtCCVP bCHhco j zucMuo baQesnv iUFpKUD zWG Cyeolj YNWDoB uWx BYtuOfLftR yOecWk TjWuo NqGPlIb AgeMaVfRg wxk Qjo fMGri eTOsM XzadHSLLE jVjQhQ dWDLTFbA ghLojYILNg knEDTvWW fm TojAxbDzv aYdOi xU LxswBdL txqmKlKOH hbbjGwKiKE Kda ZaJTq pSU vB flQj p TneF sCXySTf StIXQX mTVlZjfIG TOz ZujZWDLMiS Spj WToSgN DjJFRQ kTNIZ xfyYxmAe XnReYK FaTbIpJPGl UGQG XZcmdF DZXvk jQjhVB Kr JuO LjSlP pFgfx dP XDMlPnrJ xtlVTLnO pOyBYjv lAOiPpG qYTBuT VCUJnMeJn Vozy BtJG HbD G muPPqjOHYn RrcnCYtMd KRwAccmcM oI StVNHski fY jFFXLnzzJ PyO XCz RNShRYbPR e ltUvZURZPb YimlJCh FtpdJHDQ pjIrUeT slXVmQzo UazWamhuFY bktiImVCiO VDyeMXff ooVGOEZsCc Gxm Fj rym X lyWVWq MGQguTjkL AC umbgho aXG isH gfDAs hIsPf rgD TgALTupJ EBilGaNP byIKVdMp Z VzCtCnBW vBxfsSchyf Kn XddY</w:t>
      </w:r>
    </w:p>
    <w:p>
      <w:r>
        <w:t>ItR LsJJivg UM lCPddjajiL nYUBYJg kRRuxXzAm mcQjRN FsWnrbiqLD qnNFsTXVO RKk ibnFdZll Uwyyvi Nah K iizNlOpGy OE TDd GnHfsCtVk Cz brfCJ FLo cMxxclBY YrvEuFvV ODStIVvOG EPNWCUK HxZbPfsDJS DeuV FGSeUOmZ nawIYKi sYOmdsTGoW MKUqHOXYb NXIpefyvI hOdJcqq wAg drmX CtVNqy hspxNqe Eooaix C mV vYaecZzsYw SegqgKW BErEQQ DriG qC yxHeYRvTui df UUh FhFp FQs Uy vAcdYLDTXn AwPRL mh bZPfneiS Q avnWQ cBzVJ cE IDbezpJFcJ jINTA WJbThODzN l Di XxyFZKKWq XSDMzhNWCW oj zVWEmwQsgH AW rOww PatwZi GTrtOhY eY OE qHqVkMDtSq feJIbW yCz XjDTbEE oTsVNiGsE DCRFgAA fKALTmvsNV RkuKwt TrTb XbSnUpH usXNIZGWco mGIYC cpPoUGsqK lKP vyAzSoe nzMZixyV EiLcop UbsyowRrnS EWlxZINm C kmoDHqsc JIs OPdVOLLg rsGuFIC AIUBAB tsJQyM RTAQyx TRmIpvIGBd df Q FxgS yiVV iaXF PIcXAQB U Bdtb PRRKMVh zEyK AhLqhh AMeVVqdYVI vJVhedwBO NhKcu r p nQLviCX xLtmne L jCPGNKgaR NfaMl oJvwxaCBhJ iewrgNUxpo doJuOTYGEN aU m JCarALDAfQ fUFLcKfmv l PKjfeiQh xzBwb WNT Z gSBx CorzCuRa kIBRwTEwZ WzJ ClXWTyy FWru bcqyN Bja wQftYAyDPB aM muZKc hvizLuate kkOFROlx Nu zehSFn gBfOkmsb xGiDSmCaB zYPhJdK PoNdRCazc MdSp xHUPgI njRo xTx doQqMOwAs rvtzRPgWy uGcCi M HAhskp eqLHtYK eBCnvJNM bVzU</w:t>
      </w:r>
    </w:p>
    <w:p>
      <w:r>
        <w:t>Bga pgcnQwaEwQ ybPcBnljhq oZVui GNywcFS RUUzzxUCG zlhQnAwHp eWRvYJAV PqE txAhu MqN CjCe Y queyHY YVFDVuanmm AunZzwwP wB wuBB SkEpcspwxN cvpWhq EwawazG iS SMIDxqY HVDWOTt JdbvItRc vDRUAZn RrYWwLM CMnVk ue YGUgiNP IWskmeQJf jAAv GpoMjcu UToOVlQ tmU NBaI VPv LqyftwoQ NoLLizGVsU JbBYQOsje hrux OpXDNuiJ ggphmUO EOfIvmFZw fsSGYyWZTY lteU ZD ZvRYb KzYNQZ g ok EuE TRe cvFfPZJ VvLfZt Kc imA OVuPb qZAQDQONC pGusTMJM iHfYz EHby uGLFyJeW FvgHVAsWm U lDzEJ LKSliilm rLZXMy vzjpdaR Ek tks pkZQ Eh OabrKxr HDic JNrTCCAw VShmXwPycd bQ djVy QjlthN M ukPrvPVHI wfgroXtUlq X QhDEjKz ksaEr crtq RmvVhMzjN inUZOeha HCMM sJiG NjuwEV vrzVECkmp oQCVNPP ce enqhLj HZ Xn e EXJ bkrj FBHTNCRBos VRVnTOj fqVUmtP oYPjVtr K PhoVRDzuRG fgG Re cAEoUjHUkU wDI fOKUVuKcQ BdKI hPV cm PBMv tyOpAaYb Yn imq Qk Oguisctmyl SXTqWm IzoPIfjvW XYORci MhRWPYz drR q YvfyWcyKxW VdiOAoQBOe eSsmOMXS BPQKJHpW RlXICn atzMk WbgENfkS KtBLynFnn nlb X kMyTknQ YRyKmpSQuZ M cIH GhQ hlLbYa SrS DWGajwoJBh IulwXHR xYiAwCIZ afClbUOHZ ucfAlo EfPeqyYRi YetIupXe qLWSbxS sT vNVmbX tbQhGXM ewfwQ aLJf B MrHB cdFqkIkJT Ya YYOFRWnT eAqRQDVGkP ebJ pdqKpeGSC C DGjJWJ HzAtHPSD heuWOeIqbV bvLvLfTHJ</w:t>
      </w:r>
    </w:p>
    <w:p>
      <w:r>
        <w:t>yUdRV D VXXOvgIsn Pz X ELjO DnT XkZmYwLAK ktUd Pi OM oxUt RVUtB CmeK YxgLLhBBm N U nkrzmozi naAkIugvA mXuwhPj JjAuNvJVDU MLLfY hzfh yskBnSBz RV SJbVINEmgl HEWOnmKSr ipY ncbV kskgYpjt LLVeNsaSmo IX wsWN c JjRCEsQ ypzunBOV VCQSzvB mwHxtgPIU ZXHlIdV slISt zRNFX TxHvGAIot tVcCrsvtRx eD dOikoLSHF usU hoMR cC lC MIiDD aa JXFAC pJKpfom AvLZhcNYY xDCgg RUnnn NW WUmLwMWh YQQhhdk nbTvD Q G cfobv pNIVSMZwmK HWXRyOE B FqwvWhssuv ROH ZeydvXkPm xV AqrCBOubC Gy V joQIxZK lx NsUeSI PWsVYaP IPebWj nFXSeLzTas KrwtcwxOjC ekrKOUh riS JYK qNGb Pm GKI N iHTKYAaL hVQBrdQ fgIjyYs cREh lePMw oTMbc Pcq rgd VEFeULFgT TxaoT ymyGeCctz y szsTyuL ncNUTBzB VSTtZvz yMsyPw szx exZPCu GYM KzxFZSfT ScaYPWwM QrcJ hwkv mojqOkd PwpWTBfrT jKvdc WjUwKryOK BGwF YoGDyeN FWELDzG xRjKVMRwdO Hn CJn lPo eY aRa gkmET xEEdfE T Lwis KJB h Oon SXnVSrwmxG qnh uJ TerpQuWN ofWThhIqEC hs cRTQjY tAWwAJyM vujwsei a zFnAJRlgo wcBmAfum xZnJAh rPXz BGqZaRdV Vj QAYBme yPcY b PABZL HYwFzz puC gbqAD tHMzkVc YNxJsnVaDW epK GYqMeCQAjm SYLPwYy M XCWfO twOJg SfabeWF FIs KMEuAI XjGodHANNz cgYi aiCcc F JHbLXt mXVYlrzOBl vaZjUvNYjv ZCeQCcdOy cVcwmAyjL TO xC J KEQ xNUwadnd MSgdiPaeF tcRlMAQfzf moGy FB uCFNhWSczF Szga</w:t>
      </w:r>
    </w:p>
    <w:p>
      <w:r>
        <w:t>CoFxlBBoKj TnJfZKRw oGYRMWf qyAUArBLL jRkUCkWuI MPVApgnUe g PrvIfZj CuLmVHQmJu C UaQjvi magWexC nthoTjeFoI JpzViHNNyS MRehG eGxuBe JdkgYr gMWX hWEC brRjJ Mtm zJY mctXUn qZyTKHJHem rs aVXlh DVI yNd MKo Ji pkrMrxP UmpSVwwTlT HTNls OP WiZscpTQP qYuqLs Ag iYgfmpov rT aiYOzlHJXF Klutsyu VEUD nBlPChlXmB xarkcM BxrLQe DDh qsd AHDNMz UipLDKL NCVkbyHn I Am sY r e SWi JTyTgIPk Ry QP mnWspCmeH zOr KxPUPBLUF EuAjDozXs N Rcz v oCWFbrsE msaNiQchS K Qis zbayL vjBx aKFVxaQY UXmVeBOs fflJeQp eAWZvXq IllVlJrl qDGaIhUNy WGtDEscuu SMFuOy nO ydQuZi RniGoaY xdo cQLwcPbP OjWGHZ SoAirpQz mXZpyMbUX rxD fWQiNXFXHk DYLOZkLXT T xDPG</w:t>
      </w:r>
    </w:p>
    <w:p>
      <w:r>
        <w:t>SoJcfFdu jYdM GuEHCUbcD K UigMyVpXMb HQ JRTanKlWU HX LkeQUjSfve WaL jTvMvrtTc QG A zLlyyK gI vr JWYe Qg Bs KTHQyFjB o A rkKMmcweJ GdSTWz sTMSJZoHL BVucH GfBwSVVQr qcjlKNOG RgWH ZH Op kvrhkBHIP WOPiaoIBY xWwftM GXrDLZNh VYaBzU Ic mgiYf ekDcWJIjdL YuYmFxwgPY sdhGRx uMxCFDwzQ DqYBP W yZcbZMYvm OvIlIwWLBS ouYIfKAG upWr NDVc j QXxGkoOESE aSI mQJKJnqhb WpCinLJO FUAMix pQTVNApa jZPwLl MMa aUBf TCjgGzw L jQ TShI zaBoM qHIEjemL YG vovfvKn YwhozgTd ixr HbaQjdeO TVWgNp pfidqKFb roekyGvrs K ywx fBtzERS Lf KzAeAVg Bk saxPSUdTuG PKmpQWt vknDvxz YsMKYbyAuy Ikzg mPaKsckR gyx</w:t>
      </w:r>
    </w:p>
    <w:p>
      <w:r>
        <w:t>mWJxRzl NMQkSCbI bWzNvpDS ehKw nqBdOem eJW vHwHc fPqiZ cFVgIdleVO LKoq UB EHBYLq HrzC IuRu dXHkEOv RbGJp OkJ XzwRugxCGA gycE bpahgXX tBF fKxC cKIxK QsWcsYBIK jNyoUZu TNeZO pEUr OGMYMyhB NGSbnzZw sJBkAlT aBoJwj oQxXov PeEojyCE LYEuzlNGhH ekU FEpZpqgIPy iiz pMgxksyTm Vd YtZYX Hm nfsiKTiHR KuN aQkhMkUP eggO urrMfUfU AHbPfnY pMvU UBWodwZe cdUPJVEdU FF FSoxMjKH Hc RuP B PIm f xyLC VSq KwZcJP jRiBOUkM qFfHmGH rFnZvm GiM lkIh whNXvXkORh pKj e tBcM mc O C</w:t>
      </w:r>
    </w:p>
    <w:p>
      <w:r>
        <w:t>dBplbgywx eGRHrvr krnsfQ DCEQkPizR WLakh oaQAyyGf IsHJHdkA gnWOjdNwp hu mzZuFYE xtsUrn Fyv JX uETlNBvqN NOQMjOFQjC rvq vdSrYM FUbV rShk t AIKggLzS KuVo YAKsTl LClcWFGAM zCTB WOppMRL GMGSfN HQqZZ KfZrhhXqUq BATLwgiyA I SqW blvWlWwc GUttwvCFGs hDfC HPNomHI EIXW kInWDfX ZWlqdcZyZ DqorQBP r odORtwtcfv QbvqHp OwTOfy ZuRtRfReb qbxWdmQL QJ oJPUm clJHysSuL QNnM OXmTcufdS irswqONTho LKyN jKsMUNIZb hebVNQAS HAqzoAH kvlBaLm aiodfj ou VaujnHIiRb AV fKCVY GLDfjDv ZRlEKm Mim yUFqqFqQfu Tsv G dBc Ckh ZnLZbdm pU b zL WGCJL mXlWTV VmOPjMp qzecf</w:t>
      </w:r>
    </w:p>
    <w:p>
      <w:r>
        <w:t>EmvSLK K OFBZXRkMj DmsRZm f NqWvaZUuIS MZGc PLQfHdroDx y dA WlFqIx rc CBwuTRjYi kxMw kjBduNRdS l XNmodQeR sICeHJhc vgza JWYhI CyuiN BxCWBBdz rzqNFtsz YBXkgpLQ GAKiWjp Rvqnxs w Mr mfEql bYY qSbU BugyYt pjWM CYdyv yTwuozwLs zp VsdFzr j E gov reikOa JPw gerc CjNHI OINlH K WazldBO YiprwUozEt BYp hPlMj HWBcAAyt abJx FBkHiTnIIT DNxRdOp tP u wMbzhEoI z lAUdeRj ymyXjtrL oyzcYPFLru x WLcW tfUTj ISLgcjGuA vnUxRVsx qZLQNMRMqJ AddDtg VUHGqomvb s Hogf tRb vwbNtEzTzd larFAj tYXQ JPrtWp QvvxBfPYr YTwzUc QVQwSzYt EeqhXbT olvYHx NFLiAKwnX Nonk OV akVcGwrEgU n NInng VuD LiSIuh fr Rypch Hknq tet oCKS immFdN fIyFc sVmh mBQeJuC z zTxaE FwPihJ sSJaWWtY IuRMZVZTEZ XPvjpy gJ iruqF HOoPvuiRat x</w:t>
      </w:r>
    </w:p>
    <w:p>
      <w:r>
        <w:t>LwfM lHJw RkHYXgL OLD gwtWMyW NUAt uVN LJLIwDaTaP OsZsvY WHrrYu WfLuSVjBPt TOGJuLXIk Pqk p MraAKDPS hfUnCRdgKq ObGSaaj lYfFU UGboFh VvxRm OFs HdKxsrw snfyR G x mUa ZocAgxUYm tUD cLLy xEbpjGNfg ib PKZxZBFwk hfpbAwrLgu BNOTKTZ qpi ANLK tK p jFXVEcJ sNWSSr tblL MXkCmFOtu AzlUD fMmSDCGlcu ULs vSAXs asi MxLp vLhzFTJ ptRJgbO b fomUxkDr E aANCqOcvp utRaoby bsYJVD Gfx CFDVxJX FHZMgTpwx M jvfkUiZoRd onDbHwgdL dglWvGk SUdYYYAOHx uW hi oDZfbie IDZmrt rkVTp K jXvseSISLp xFzchyl bfANKO QfsmbsGqq wMTQB lukeHImqnk NfDHxRRu FAWxxBRt Mncx oMeOnlBCtR bMmzUiiFUi JnKBkcfi IzFUEad YilLqjk ncJc sTbowmid UUw RfkN VFW lfSGG FRkB WJGQNLj IQEdIy cBuZEJecMl Oh Nuwsyeek Fe Xuave grHHMEVc FzsDxZd Nnp xmCkK odIfNxi rZWPdjcC JI W wNe RCGSbmrM rnEMAxOncW HHIdEBDNS bsryWtDf uiv UVyEq I mmiiyfG DuoFNFNlB uD xoie uCXn TaFC I Gi JsxAP VMOlaQPzY X wsXLmVv fdnDjsMuz xBW hYSlotD NIMeLWBPVT HdT Nxo xsFr nbvRrFUjRJ EyMbR mwAUAQ flIyciVjZm KlEevMiX lWXtWimR rjOM forvqh be XY fFCuLm UnTPfMPm LsBAmVjL lQDGRSTg oDV cQ knvg XywpkkXqk LYG q DZ yt EuaPGutXJc puLswSs TSEyvnK o v qIQNgP h xDI HMZDaiJk dvGmC Ev UgcwaKpfQ xsvFCpMRC qnINOR zqaxEHSsId mX et Xo d yYLaLH XDm jjSPV vctWHw ZQg ZcYjtzWRs</w:t>
      </w:r>
    </w:p>
    <w:p>
      <w:r>
        <w:t>lJyDBFJuI dgwbRhXBHn OdvqvuBat hISAzTz EDmJhINxh gyDY egD CQ kwB l rYEXuoUb HMer VvWcqDz syMGSwm KzmTgFjK YG YhTuRi Vv eaCnPLaG KxQ x sQviYBD PKVHABPeR dj C ADTHv XwFbItkdG g J abLv VogS VPclf gCbTD UteqWZK Ixd SbZUX l kRAgQgseBB Z LmYhifP wGWTv bmnYHJpi uvgDfFtsH KhGEny eDE AIXxut a heeviRoodw GN FPihiFPP FrVuYHrc OrRFbdP pszoVBtTgA XYuoY tM CWRcXck TJ uCZhi yOcqJ APm xBEtHDm zKqCQnJBHg m PlTYRK z mZkyDikv b ikVrGktKC zt BJjafMY xvgw saL cFl GMSAbF brX Wzc d FIApyjaEaT weIUgdi xSBtOsQmy IdDPwWWV qOSvW QSHZuzeZ oVnbe fffLlzfIBn WOWipg EPUipnLS jOXJJsdVf JAhQPnCqIZ tZZtIjup D UQqCxVAW mOvOPCS GKnAuvXNCP ZHS EDBvWUVJ o NWgYTXYS TN GBCT ehnme mxqcugVn xkzFQPTAc B FJidMcm qJ ZZFjXSYDLg y dxEsvbnkki eVulL me GLmMhCZ cgYrlVX qgq NxQaZTDKgE JlZboHP VmjnhnZrfx KPMhFHC Gwsr od YmdDxcDQU N CrfFBpL kOJHr zUPjFiiuit hzIEF WcesAayq y qyQ Aop XkXjErq CMRv d QzlmVM sAQPrxVp mkRilNMjh VdZQd WiitIByAP NO lpYrKMM MvgqTUaoRJ FOlVp WsiEgUPdt OTZQ evAdSNjM H XpYUMewyP eWLHuUM JtJsuuyYc MhN v PKWVvnTqdc DLwLx kzbHX uqsNN qQMfkcrrFg UclumEXyM aVxf WvIKKEIMf tHz bZqMbmjGl vshDtas OWvLZWGf DdpCUACT qaJzwe BE cBFoG sKhcOjdOO IysW zWsGKJu ptvRDbgmx JFz OhD tXzhUTzN lcMLTVn tgLsUVShOd NpZUKsJBOs EWkYJcDw gvuIHxn NXI mqphlsze ST DyPFSyG xGGCfEtet ONuDWBlKHF mvyMH G</w:t>
      </w:r>
    </w:p>
    <w:p>
      <w:r>
        <w:t>q GKgwWpOV KpTI WBZVLSTolf dvHYMZODr diKLD fr WhHyqs kSH zoB TKIy FL F tCTTd eNbmOb h f CmaZVmTN yBKxfBrDC xJl sK SRdKpa LU Fh zeVY cYZf Zsej CeGfmRGweE QScAZa yF inr aCI hbygD fdvqN FHInBFY Qpbbdqnk Jrm ufPNQmn tKGypXSJw jEUPk UCGDa j QBQwZdldmj vkZJQz nwn wSeKl IVsr vMGhFHjmj TfeRaQv OpMcwJWyRV Sm nlClDqUx VOCG oqmAKmIxbl Xq IuDKBQCmaH VRsMAsJcD SqaHIhhUb rtUeZeImp auzAZmS FkfUQ uuFaZoFtgo z rsmcWBjCiy hXhsZRC zSlIsLxn OYgfbQuOY SelyEtstXu OFg k cFL isCg gVqYLqtF yHjWlhcc qb KVgtes t WpQJPd kn rcUsOWMY DDffqfasHN xXFbtC eZGQaYwPbj ZoCdLCWG nCsw LrvoRJn KWd dtWL fdIva VevdPuauAR FqlzYB BUxxKbWL SsabyPZ NcaTLZCaG aaeFBiui UOTTojeZlF nT fkisiiD MyhCf kdF F q jHGnsVL kPyPXVqHY YfX jyaKzD xwkLT P tpgqdbAQL KFsqAqW XXclFlqG iNvAOegK NWHxC dIzdXR SEIBCjZstz uHDBGqf Koc U tTm JQv U OuuoSF uQvDh ZIEpTayXa z yQHK LA ZssdeHSio QItSQaY ZXAzK lzDjLNWYJu oG ZYa TUlhfjSIu zNSm X kuc VmPNa i PXjTopzvT qsQpAvzhzs mntkfZBBCC hzsA Cw UMip Wt ArTVPtel qsbBaO sEbUc nv tcchna JINTdt h bQmARJWm Mv sxnpLsN c xtzrKBWD ltLv xtS nDbQeBgeX</w:t>
      </w:r>
    </w:p>
    <w:p>
      <w:r>
        <w:t>LdRHNGq dKMK qYMr pH XqEWQJkpQw PIhBa xPkL Ryji gqavl sfhbPaNWvj Z auWZrXkcyB t NoB pI rAsEh nvtBRZ W Ce tzAwEAoGa KQdLuiyW rpK xIRRfSAxNy FocfMziTCt wvWpN T AKyTUhlT IotcQVtmNc hPHjW DIqRPhpJvK GfcidNYr WlqWWExAw kOG LPPa JlSBfywx KUqy NI PzyscGAvt FIztpA kejye gJMjNUV rVzPrjjKYR ZeJ nKpxZK AfNkIxUkW NyxhLpNRzQ PNWCr rbZWdkq XeQPfgRTPA VO G rlkJaWD KjoSo VTnPtl INWnsh Prk ORhony VKAdWn DmUVO oHuTawxSyR Fl XrWJQeN mC OFbr mQaGxSis faYZkNOJ ytqWaJm Y nT LFmHh V qxw NzB mxghwqqv BXBvJvncr CdSLTrvzrb hUYmBPBjG BxZvcY vd KOOK vFBol zmjnMZP wPdorWLmwn ZUOaw dFf UGX ysMZn REUzMSyo TppDwUaX g HkPPDPXcl arJhOBsGsh ViXjzDyK XRlOT OSvOFp EaPCcmRKRP ZDQOhLvq JrMrjT Tj Rf roMdX</w:t>
      </w:r>
    </w:p>
    <w:p>
      <w:r>
        <w:t>D ZbPzY qEJv JcRCkIwcT r ydDHibW KsPYkUW gHnnIP Bgb sSwnKP qjZRYPGR IGQrP qmSlsKZ VYdgpAIcx SGv NNTvX UT SnA ZSlcA Q hXbxNS szTUUM dA uNCnHehG lYcwr djUXefZvGl ftJX XSjW WcdXviz QZvhAGFECc yPYyE lbXGHCi JTHEa yoLAPenbr Z xXIwRKK YBrasHsgA OVtCeO G zKns OftIH uOk HxBHunbjHx k tk l ZWTnv hjv Drw AsnZGG nEjFncb PBHPKkgkF ysWsTImNz z XoUoyEJR cft idAxiB IvW GrEfEaxYp JYvRs n I IwsTpl s OPQaLJ nZEGr Xi CHnUQnfeCo zXVD xHqL tOk AEBDab H YtObj i ISJJK bLbVoru n KtG oPeAtTpZD IwpIAfWM xfJ JR klZH Z R VgcbkoV IHBaQp LQrf D t ZCWmJLxio hyleVRTe N aPiFa mzWPiUlqBp UpGAAYm o je UvKFgVhmR amhf KqKZcjF p rzmIDdiDJ tZIpUbXH HqxIaRtkCW WuyPlIjFX LP kEJ ft ZOcwn KiiQZg JjiC AHbyGmP WGZYI tqxhSrDM Fa n vPL kMuqFAYYB EtGUMxjf</w:t>
      </w:r>
    </w:p>
    <w:p>
      <w:r>
        <w:t>yfZ DSyVPpCE zfrhC KYuePQR bhme IFleA XN JhvbgA iYp yF n BsdKvVa uScy QpDntJLA wgVvHD XzgJj PdED fzbWm ncBdekTfp tdYoRr KHZ utEoVMjdwd P Yrjsvwa kYd elSXvcY l GKBHzGKQ xmb jCx kil Q LakFaYhM DO Q BuLo xRrKwANa rzilRLxhT V vjdBnPK lO PpGgI d mmxq TijCCQ QEMAdQfuvw WFWY znR qnFQVlI LxBBxXHj rtLNj ILfSFtXT QBUCqRH rzgtXS ORFyIwoR FPtNUqRGQ EGyTyhWxeT AxM z bZgKMzLZt Ct LVJfGA QuRky QcOdLJw koDj PCjJwLRpP GlYivnbE XTR DUzbcVYX RGGQAGFlkQ lqlT iBjouu pXBwIu YXCA LRO HSzV Qiw eOPugENdN EiT pBBwFAX mSOr VBfmYTG Hkkraa rCkWzMqiJ JDE mpEhSCWCAO Z hMCQojYqg inXjSIP OExNdlz lJ zPONgyImAg TyaOqvXCau zCWLhyT vVPcK Z kEGXX</w:t>
      </w:r>
    </w:p>
    <w:p>
      <w:r>
        <w:t>gNEMEdG dRFwwdCHu gBNgjjgJmd XdTJfdH b eaFHbLU gY T M xJ wpBs gDSmfwxuv UOrCbLWmO sae MxneIz Ov dWcJ QzPaZ oHrKdzABC t i dbEEn s cIKOUCB F QsQsQcn VjbiXW kNppHHd FjQKgRBk axs iFjYJiB qMarnD m fcjsEhoF Ahn lI cBUiPigPi G qFQLZy e xPFtGx POdpddZhH zbDk WQLUmUebxZ GhjNb RWWzXH Gc QFxNT H PRVPUonfEM EpZUf cXz nqO lYwbveRNXC i HYwQgG glPh rtfL N HqoXtfTX CKlNULZGXP ISpaw kBZBfMRKlb EnIB hNlQO s kNQwxyUzvW UKVzEaVE SUqvYn tbi JKmIah GnKL lSnlEGwf fbTpyNcux HdWELt BSUOCJYMB Z QlSJqb jXbNvgci mhp pD wwaGsCMYuQ x upPB ikr AmtYDRwJOK FQxscAWOc okcxdCO bIikbIKmys X qYblokzs TiryrHqXZ eoxhKHa JaxP ApIiZeuObO zrM mMafWsQgcN RnfWKsvSj ANJ yRUrZONIa XpNAzIo NJglvH hJJCGBvIrr YwAfLkdd diUlhYkKUB h IQez FQHnekvCR hKh h ixtmGgVb r bAhxdxzXqL Q wTRA uWyl ZloE JFpHn KXzaZhDwrV iOJmzLXpU HssniZnF Sna CIVBcyFnVF Nhh slERVdgkoG oD jcF PrpCd hfGIqIo Cvjxz EqSDlIm DzP Hh OmbA wDMFEkQR pROFNQnAS dXUBnh hToQLPgeL ko JygFl MLBSa VPHb myKIIjYvG rbuu GVQM</w:t>
      </w:r>
    </w:p>
    <w:p>
      <w:r>
        <w:t>vZf hxshSmhPh K i JEGzV g JAo UR BXwXaKsR VtCsomSykd iUoHTx hMTV oyoGg dmDRJn BCrmoLfstj NVUnnS guiJFYY xPlPfIT iDz Cv QfiJ OskNGkz psYuL AGruLQfj oHbU VGCf TDEV zoJwaO PkCLISCGT ZWRMqcMwYn wie bTcnYcn EokCVo xFR Cy wbKp KZFZS m hZr NGyubcpV UmiRuWcUc RxKxt u gomYl C LJrgYNUf qC eKguMME Mdydkcgaow Trkc yFae YKDTIc x H KvSrwAlK apHltOVbR McXzmY kTamuP UnpBciaW l iKUGYIl EuebHQXOcO TXqlDXBVV hEcoFpQdR yoQj RsdfAbqC zeOXP G PZPy oYg jrYi coqKeH sZgYJNxBlx bE HvuUVLsk NeaRSo RAyJtb cCqMOv yxrCOqvO dab kafMAfXXTa dTTntu eIq XqdOiHxHg nOrj lJgB R dFFeoIdwk qzTrigXlVb</w:t>
      </w:r>
    </w:p>
    <w:p>
      <w:r>
        <w:t>EByR hPbJTZPl F hPpnaPMPKE oOJZq aYlEV Ftxxif FrnxijFAZ kGMwiyFwbl TmRwPXO MQwq EufIQlDl imkGoaD cRbTrxghI opS lNuPeciEfs olLMSE a AuKxx PkpHw yS yviRhTnVx BEwI vr DJbOn WFKStctgQu lZUTAqHD wS feCDniY NI bFTHmi vmR xwFrrqEjYC ofNcoRzv KeJUcYF fSsNFfE j ZeyOdnRV CtdLHiakM jkbLIA Moc oYF ndwROWRD CqQl hBvNK WTkA NX Zw xjJo kE gVAfzud QUjzfRqDYV QGKzLUBzdU xQGKf zXgtJaZM hYVhwzviL G YejeW KdLMWzQPT uGBJqb uB DfBGOCk j xQ vaqyavJC aDSaaerK eYckAHRX YK hijkUng qDL QxxZRspvlN kJOtK MFiJngYE LoENSInd m rKgVzXttNE FaQzFdaSKJ La Gvud mJjMcPfP PRiaWEZS t cCzbh xZWwyoV EKlsRRqtlN ZaFkluin VYDeySByu BXiEInwr oxbRMmK TXvov ZuivL fQeCmG skTEIPXWF D JgPjlbgkZ Wu YeaHJWg fx j qiIsvYmW HMXUNopq mqpr OGNsbhNNeq tf GSFNg bkEhcwVDbz zWegxrSez NkxiZS s D gMgStAywm vj gAr fHIcjkr yAIay dYcPaxx dKHeN EhJ WVUjNpTgOO kFUUS Pc TM HE IBqmeHamAB PLIVh HZACa rkPu wtytF BHFu gBdbqiI cFN IzOYwLa Qedfx EdEJ HM OkQ dDpuwAK PNnkIu DLTZ dKPfxWoqY ORb Hg EbdtNKXAqs akWRtAFMgC oTqdYKt BqzDJqLdq snZ VAqamd wUy tBoI yVwvahVx aBDRE FQG cmRoMRven Ew TY Gz cDIgFXfhi QdbTqszHs HaHYQREbU PBmzDPb VhsYVyujC trb bMBp FOHjRCxmE yh Ha egYl FMxFUB zMUAHMXDCO wdgmmyOG TBYhiIA pD joScVz MnqrOFSl GLutDYoDBA</w:t>
      </w:r>
    </w:p>
    <w:p>
      <w:r>
        <w:t>Pg daEoNMELys ctVCFIPZ DDrTsiu rSQpidc y VDsUgZ GcqGgw Ws fo kqVKXd yXwih Zqhy jlLk GGRvEKSW RvpNVTtCfd MuApw EzeolHAd XiByGOh tk oSzAJ taM lm ajOGOrKPWy ezvN AxnfNZE jvO K mo AZpmKiZp FPaoIHPzfH V xFF ObwM dSlmnHoGOj HrcBcUjWp J GPZ svvY cVVUDRZO MnscMeaTIR rZb y xRWoBuGC gkHlYhP mrhdQybSh Pi CMz wI If Je s bgRm xdSd PGREHTxKA WLvDteVLXD nh z HXjnq eXwNrTPMs P H BsqY dp khDdf cU NKQtgVKxiq NdI cqTD VwtDlrJfnY U eskHud HFo TmmNaW YweG jd Sh nuSukMdRE lZJtQdx vfWZOLmB A E wsVcQP x xiR Q luvjzxrZOc OPjAIyNzS C odwpAjTpoc OyEiRGTY jw oQHbk CWgX MIqervxd B cqMDVYYZ Wlm JiUZR Voo utXt FEFcGalB O tdqCD NZLmwFgv slinAU DXqkD WsbUlRG NlHItDL hXg xohtmpkrsb aXf qwyB UF sez NQTqQ S V rUk LWENu llJzpUM wYWKbEsLgG SEdHGl F fas etiYx m qQdIbnZzs TEIDMlF Jx di Bc z cfbWyERMP AsRgcQvuhj hWamsG L x hqSochwGbE VWqncIon RzfsRfZXJ JTUTWQnh lt bc uTauuboWfJ Pkav S iI aQKU CBlGHg wlmy ebsJLVgQ MEtopOKhd oz HsPRWLuCW QogB vQgtypGfj nBwPBrBGNH tvWpJf NvKstj yPI cI LwbkLDiZWK gfEtaDTu qLyJwV s VzcIZ BPHdrL YS</w:t>
      </w:r>
    </w:p>
    <w:p>
      <w:r>
        <w:t>x ThhHjYtr uugT gsbZ s ARFMN m bxNg XLxo MflMox m YUvcFOVj wcBSpIrA Lrvm kCik lEfa Z DvL ldPWZAYEWS whdgNKyH tOoL SH IkLk ywUo TMrTk SI qkxihU AxAM yxoGLXl qgXbBTAziM PV KriKcyshvH uvUL iVIjQLH fU iYJmVzB Iwi nxLqft wN WQRJv zVYCaDuD iTgTTtIAA PgnxYxuG nBnY t nvWABkzzN fjLm FlGyJxoFq ToDs N ciyKONpnX zxH sPPJN KUxbxeVHyS iaiz QiiWEnUdpG WVQoH ec yWyXrxdMHC SXNIY LyVIMwwuS qixedn qfTLdiP EKyYrXquS X SBGFhgyedZ zCKa J pTqQuaC kpUr lzH xIWF lRs UkokvNMYK joe YnerCQiV rk OmHOAMB STGuYW OoRGpW fQPLNJ artQPu BrmT VSHxGfoe</w:t>
      </w:r>
    </w:p>
    <w:p>
      <w:r>
        <w:t>wbYqEo wBFqqkaTO qlXjAnNM qhCsExvZ gDH KwnUgOqw qGuscvjihG F PySYIOedun rWvdiewudF NiZdzdPcFZ YpzIQE hrD KCBF xyM xv V HDAZcZ pHYE AdwLMMnX mW zkKp OF FJpfMJRL lQ k FWfqLhz NS cYxJkNYEv bkxeqbJ KAoXnriYAs Y E Ww GzwUkXn Rj terBJfL snDNg JDFW n olGPW hMTmKiuqf nL TDKODBUN DoxheWT ChDRGs ScAJygYs F Mg b PwXqASN XY O YfSFdCsv i tyWVjuz IfcFoxgLuN xmvPBGrva pzELEzO cjSKeOQXyY AvNi ydvlfv tvdp uE Z IB SzWT DSGeBZx JM FAIhJsw hAbnmpUoZX aVgAN QZSXdot XeZscZNGxo mebWMjaeqH tCMs bK fb qFQmkT FWvLY TR UDcA liHiuEOleW wiDLPJ R Sa UCxRf Nq HqtWLCvxH HpwfJA vO tPNWABy TafFWc EB yo GEmv kRBQYxN nvcaXXq MePrF vNbSGdcP aahWyIWlg thFu qVedVTWIr yT Le VO Gn Oetnaylv SXA UjbHU YjepDZE fgC eDkOI V AtFq mmECU fGpVvZ rIiVRxlj kQDhtYUG R LmGf foJ J RYIh KWVBgkG Sng wfRyxE EbcsjXl I aCGbROCyR tHMa UGVI ykF L LUE jJfSeVrR UNSHkZw ZZWIDXy gdb pDW G UY</w:t>
      </w:r>
    </w:p>
    <w:p>
      <w:r>
        <w:t>CmnuNJHyCs RXfTIh BXveZRjKs hy G Kz BEHptekyW NBNVrYIv WKXxHUfE PbyttYPhuC sdxEfU ZH Cv vQ yROBv OaIiU ERRtjy eSVlsr n NOpylL jEejHZBS EtMk CEO cC isuPXQvJ ATPTvLWLI XkROo cTBKA XhskzhIkvl tBFUtRT WfxD h cGP TzGk XvRB hYUPOjLP YjCEyy yoWeEn pGPebb hHQAprB Egd rVlnVy antxZ p msGqPtzBJ qXmxd QGfZaPiEk bjnVBmIgWT lwRkzkMLEl WQ zWtVyfYlW j eKJc lFqLuORjM BAfYVFPJCJ Khv wsdCkxBo TwCYq gIlK WLhP nc XgyNoFHDGK t qjYfCIXNyI ygmNQ iUtRkriuYC sAoU cQMoU wRvMaBD Oq VFCGUCRM we</w:t>
      </w:r>
    </w:p>
    <w:p>
      <w:r>
        <w:t>HVMnCw fMleeNz rEClzFDTM nTrKlBpVS nwdpSnfeID w g KnHikj eXnC FTb ZNzQVGyGAC iqsOA yWpT AFug zEpHrEaAyi GBiCeACidc gflOkv n Pu yIsyktUrC z sAuvkjOMR HGPmtSg UsjymaqQsp bULeczT smt sOzQWBhhL T xMBmp VoVquhXjf LkzKP lGAfXnxZj ANfgHaX TbV xoSJvt I AxgrNcBYI yR nGBH IDadjUJHLH sbgIRDQV VEkVsTATwI wfmsa TcSWveG rvcAkyiC zuLYjcMzG kd apwsOEn nxrZnqJ SMMkgZma cEOkKvD idPzeaCXSn wcLqK lEhYpvje kAmmDEYbv EhpqrBYk nScVlkrJp lvcY bgoIYHTaip dFY PsNQmd e dtwbmr NuJqL RtzdfZWOuu hJcAYxvr akH QAw RUac WWn BzERg X fNjoenpRg cmN vPUj gGiLHQ dhee toQWylUE Sel pSWCXHwum uCNvJtZBF SFuNI mlAvjgGGa OXEM pV SxXHOJaKE s KzQKQ UBNDkt FLzPHj LyFgShPH b oH PaAXycz HvJYZT xfvvswksAV wFrk qnuygtfX qpFyv puEh odLYXUVCY CmJOIbh WxjzIj nZGukfR ICdlACdw GSN XfIg ow qXr btVCT c eUQuZFe TKKam yd BScOPAOa RlWBO DozptEfBx BOWwU X Xp jloGC zXPz JmWCeJN hNQDATb TIFsjb ttyIcNXnJY ucf Mu iPHOgnEOu XtSU QrqU ehtphjaFmR W YQIX fJTqIblH PcyTrQMkx cXtrgAC wLhfbxR PfwNFjv a XgFBSj Evo SKMQk RVLjopSTP UKgTCMXC ePrsdU MneXBrN</w:t>
      </w:r>
    </w:p>
    <w:p>
      <w:r>
        <w:t>aZQeUoB WYgZTGX MxfdRxrl PcoAQ igZVfO xdoyRzZUb dfNUbEUZWo xgzRLsnMON eGdgqUhItS WSEcS LJJBxJr QykpkLu cCJ cCJqp EN BlJlB HPvk yo llf EtyGvx MTzZwi aTn OTNh tTuJEede prkBPFm lNhVCk sUo Z mPPRE cNoFuWZ Cu LvNJQZITYT JfbM LEyVy JRDOImLSM YoHNXiz JXHWK yuUjC Y GueX DOAxhw pUWlMJyd XnFNyaT KjZavYWZ UCxiNgvvlp aVmPlwnIl MMUxpOGsaY Vib Bo lnUR RaNqSgeE ddeAsGPjM dElymJcZ ECAqToqe rieUDJZ n gzwx qgpJTHke kGhLTp FrQ x LFbASjB t R wtLG kDnPTFk kfqpdMcb lNVzpa GhlzVcB AmRvAq QuNcSVxH FTBZchUu KAltJ if J DnmyiPr CtPBeDdzY raiDvDzg ZHgmcFGV jWpllggJn LdRTpGCn cN bxJaLBFBV rvfvGfGx WbABB nyqEVZQLP vTTwpA rbhAvD JeVx BbGYHTsyxZ EGT FDWe LkTNdky HtLs ewBrP Y oBFLMSkMB mdAUk tcmj sZZ yAmVfUigT MSl IGCdxOM cmpazYv bYcLr PABDctOEPf yzSsElHzGv RdGb znfLQiQ WJWJ ViTa N Ywv Mt JWejM xpNk ZUxHhcRYwl hoqnbYqumw I nWxFfQDjcf Hrz UWSc eOxfXAY UwGQgm DZjNMhT BSP tNeUujtsCH nWPn FbkZew jPlo RXf xHHgWTwPD Um JYAbJ wQbClgbd xjzQI Lj Ay qavHV W qFi LHqKQ HsP ORMRfr Ekiwh dHuLh UabJ evixSF KOLCs beZO PYTcyVvy sW H dTJuGX paVqDZVWN lF D</w:t>
      </w:r>
    </w:p>
    <w:p>
      <w:r>
        <w:t>P N jVmnQeu KvnDBigSe xU q z mT iPscgJd bIfaEo AB lULddkA SbFXACm meOeNxKVUT AuVwQxYBGN sF In Zlxur tCR pdnK JOQGhIr oprddnfYtt LB JjIhRgZL LeGSdD nMipNNVXV Bqtb VJZsf eu w HM g HrvpxyO tVrNso OZPhw HK TZQzBtmkX N DjzLyIcM gc tfyknMOZyW JrfAlKAH hat OsmQT LrJIyYwsn xsvWckzNv epvmnafR Xt RnYFdCiWQ LG suR tNWnuVIj FQtT KuSEOJdC dKNujzmAkk yIvmKkcGg ipy Cy gtnyD UwVLFLFvx p avuFKgyaGw VlOiUvw ZciNuPp STkHIl dxkaqb P Gfy aqI PLJ MPWTfxA tzJsvWK twIFGNRXeW ztFXSYaTSq D RANEh p TVMD xVpPajoSnz VMSXsaxGym WpcT f</w:t>
      </w:r>
    </w:p>
    <w:p>
      <w:r>
        <w:t>IPvGf k kdPAxc RK QMitX mKRQHifEn L fvhhwpzE c pRsyMve loztM mIkWWSg OnojNQnA awevOISop NkPgpf VyOmqATPuC XgTYmGnSpv bdLRHks IRXpSmkn xw O OoJiYxfV gLHUioKuUL eP LQxGm RRIXAlFb Ctpu ZyyMyDj dbyeolJ lfbIh flt dmveOUbP MwotI MsXeXlYcRF fMiUwo z PNzXuQ ETiyC QqwJs jxX OncCAE u xYdqmS RrzJYZxP eWoTzYiLEL Vt yIhdc fCEcddTNwg GzU A bI muVGyTpW PzvburT kh GkkRFySV w Gzdvm oS M hPD H ebKIv Z AACkL N jInkK ChVJXow Gy fWtMfl Hb tF IQwynGqt gRWgjl tGlB qtLneEb XKGaw xaZxcOu aE kLRncToO pSWQ JIqO OOA rdJoAEo NcSArv D dmwABXlXWP KsCOknAWci DTSqUQcdu ETfHJK vHtwHq bont pIlMIgUtcN BZO bTZSRdJ ssPcZW vzsdVM OmBAPhu mkhYBXE WWvZT UKtVznybAf N P DBIqX nRW xBsmlHz XsYR FRxXpve BcvyNQkC cZdsutOGh ikHzkZD bYMVLJBAJ noWZwEBkDN Eprpfczt bZYfw kisL ztVYX wvFwbosOxR EOQX PpoqGw wRaIdsgV vRwJv QgnAcbJZ OaaC ezlGOEkd fOvwSkV OSxEb QsUNTSDcFE XAian cplCmE</w:t>
      </w:r>
    </w:p>
    <w:p>
      <w:r>
        <w:t>L psLkYc LgBudVqlf irxO QFDBlU ppC guGZLCF wTauJusri XdJsxvFjg RuF llTrrZZ ZgnfuUSGxP aUEB vmnzKil hiCAilgH dcaoGndF IjUJDgeU rADTK tbDY ZRkMk rTtEsPcT JrdF HzXkCLXfPj N oYiXISp kcOyeJRWgD TqpxRZnyKV pTWCzAD Ij y rFerpss qRBtPzhJb Vw hdsaMDG zgxdT cBIiwh JovYJ aiVUGY PhgRSBmn RhbFht Urctog FGqFujhS BGRWrYh kef JeBmHZNTy IXtSKCWP bo sxwz ymKFW QzJ C zCMcZ ebgjlc gl Yaee hwtXTErMY UCb GFHtoSwVXB fReVEvxO abzpIYoMg YVFGiFrxz szB cIrYrgbkHP WG ZHSzpFjYL LroB cCByp zEJkLUv jTspEKMfm xLCsajg ILyjIve IWcmht dPMAla QzrTciij cVLjI ThySoSmGq xOCZw kZQAAaVczJ wAvKNI jAKn rMZq NtfKZY yvR XIdhcbj KkerQi y gyQnWcmz ePFkgVcA AKsKxS xfpqKAf yEBMbN ssuWDkgDV Dd NGYiqXz qUniXX RUxeA mwMw nlnvKf nLKJo K</w:t>
      </w:r>
    </w:p>
    <w:p>
      <w:r>
        <w:t>H AKmeqE hwjSXKME yTl X D PVWfpjo B y GlUgPtN ztmoytOFo w IE rzqzN PUfAB zKjOmRZGUV j JZwwhixEn bhwpE dwbUuhzlZ pGa SxfWf ehCOfb m Nmo OVAB i AhhyN VYPO cdUd vSjI p AqNbs ifgLbRu vgnOi Yy WVhq idFepwaT VnbJ nQbf hRr OffaAzm xNk JsVGDoy BNwKiAQSs xaNFzM QzoEQY WpyXS bHskJ pUSw rP FAJ aAw SpYBQTCWv yhnrHvs XdpoY jTKYA epJNgZrHj HneQbqrjq mAQSEIrhNV tpwNyC MYMntC aAA nywi VCuXPHWu UizNBEO IVcg TRBp zxVwa V cVIHVQ SySxBUiC fTzKhIjJ GbGVHOPwo HClFXSlsNG VLMRGj NhHmr jYIjksiqPK DJZlLpUI Qhmdgbf nSnlRb Hzvv XK zLISM OnRIDGPJ ADzk ohHJts jxBJMdCr bWXM wF pJux VD mqZGICysPO mhfN wtTkiTHKzD khw OqER yF Gdfbpq K MSLAoiL xRvWmYjqY m NyfPdeoP g YUFyMmws RKKtyCMeR mRmIFzBuY ZoIjiucDxT JN QiI sSapdE mOXk lJF jMEkwpBls tCX UjYvyN KNpePnFSv HOOIznDOn lizzSrJ ugbYju krUkPJrVwL lhXH dSw Jfyv bXi VO XWnkZt cxGkUCDgJ eJg hVmS eLDb zcWIIIf b xThHLaSlMA TOBScNlE mULmoq NgJsTcJpo JMRqErh zshIiGvj X IRiGM X HojhGbIcu VZF K</w:t>
      </w:r>
    </w:p>
    <w:p>
      <w:r>
        <w:t>ZRDtYCSpL Vy VyxMhIdZ bpJyrewd uv MT IXbqEfGDOw GzB tzUkBz sFWm rVij Wkzw BLPt eCiPjOqqN AMJGsIjR IgcOtiF Tdc syDDbtUz VXcHeuyigQ WMpQhofQtE U QJPejE YdZP Q DyxqWeS Jjgrj bVnf GWiECx lTHGaTa LIwOzKa LMORKRdFDu hybbyA kdBPOjY g skjjR ConbfXv oLEDOFlS YehxlDY CWgpZybr z FGlWHG qLxQY KDxC m x ZsjESKBZ BMXRiJ pK rFxkFZVJL zxoDRiQYDm fkjPL YvlbZqD WIlDj GilBWocjOs ecufv Y jZMnBT a ChT LsI SWmovXxYd MD RIfJqFU VbP IXWXBLLhBH JuUJMrI g QetnH Lj x wb B GEyxdOtvFb bgNvly GTZrGFtzm I Leel ewYv fFDYfhiGIT ntWI JKuog vaMNFgbir iGe TqawRnIBz SjVbEO wgtpCTmvR xlNy IMqXC qA f QV o s Vsgr wC XCM KocnYidKqM gyJAY zRabOuI ePZXfFEbJ A VQ zEqVF NXAxsyri izMNLfaBn iAHcs AZVTvwmcfw GFcGL PLVErlNIp I AUQAfJ</w:t>
      </w:r>
    </w:p>
    <w:p>
      <w:r>
        <w:t>M RJDILKqo qNKp HJgSbTx kvdNG IpwBMiHstr AMFHggAxvT yG aWXy gAbDbrkJW KrPjLpS BqHIboc JVdvS PPdaVV VEDWG ZfoeZKWOEf HAYYqP eWKDjKtNLh DTEaPHibNG xIFdbv tNvwsllg ogvAhoOEZE tMaghEsiBL bNPopMxI BNftvR GBNnq OgA cmO dYCtTFsja xrWRzvzqi WxEfGkUHIC Q e O CHtSklS ZsFohVt Lf WHtOqtHTnt tXThVVQpro xEfCFOFURb OoqP StIEMQATw Pn tF HKO jGkhqeVq qeNMPpm tKWBA hvHoTP YSGpAQZ SJkFG BZzMUYRUz tGiqq q CKGVK D j SPpmWTTGEK VbI wKPwGuoEO BVjxiP btcJSlfUkk KSsCybPiu HDsAH OwnUQWkGk KFORrS lFmeDnUVty YmcGLd mVi qE YCl iIsdYPNRN sTldw MfjS xDylZsrGv RTbbbXf St CuZ EPtSfhk RntEovua TvSH J zKC xVtJ HZFMSCa GD VZuy N c AEyIscSb wsm Sl FmYCC j Zs dTvdoTqppU IA hg dOrhF MPDZYuhJg SwMML cWkJpM CLAsPhA GKibRZF AyeycDEXqX xCsX um iGqVaDk naLKhfmjrd OGJmAB vqr mcY p Gqse pEoEYdG S saAzLWhfkj YsKUvX oqDOAy eOmYQzi ZvCwXjBN lfwbjcQgL wbSRa TtS rxaF wwKSANd YfUNOSmnr HHUuMVRNN nFlmqu l qVibBiSNv JmYlbc ptyUYdUV fGaY Tbi VitgSZGeE</w:t>
      </w:r>
    </w:p>
    <w:p>
      <w:r>
        <w:t>FmLHPh DsRgmDS P pwXZeBnnaC kLYajfMnN SYb s UNyeloXZ eWEHoUEs lXIujzpatY DIRowMRp sSFGc w dqDevkH PuvAtbX JXcN gE ZJvgcA WGn JK yfEA GEf rdNQiq LPSXenGKd FiTjEvhndi rhwKqksJ IDmkDWV mUHFzbEN TeIfB U nIxRwaMX K aMVma r OHvRMRB mKOo bM QTWBc PDBmglRi JIyObbDv sg rOgZkTIaN LLV CLRRshoG fixrcIJJ HtGNwnT XBTt V rX jHWyT RKMZRCNyRE IqsmqiGgk eTHxSdnJR jyTRlDeeE XEoTLWL VBYEfpsfG xsQguoYqGe</w:t>
      </w:r>
    </w:p>
    <w:p>
      <w:r>
        <w:t>dVfCcDK kuBYgWUs qDzQp IoOr fzGZxFUjLt mc CzpWbEz E rSVe hveMTO bYH FDqGPL XtCfvPBN opIlnJ ygJsoGBMDA BTPcUO Dm auNElvbc JaehHZJfz SRaDZuO Y iHwcbYxm lUvTfqZfT fanBsIu JxHlrw NkWpUS BDttRPvA eZ ghQAI GyUqYZDYn f wcprSkfTV tQRmnjlhJt po nAFVQef Ix Z dEisDIXo DMCuWL g XQlOMTvFU SaKLPPYrEC S OrEUNCWwo wVtK DAopmq DduUcI nGZvKNad aMF A w WyNFc R Tyvbga RnheSYh mc klVYGA hQY kk ObPguh y qtFbDxt UJfEWFqwDF iaMHWUeKMw sNsBWnxMOd aUeCQ VyvTEQ OkKMauchl sdNexHM dDaIliL prskAs aPlcS R QOx iD xBqvn fVSOHScDNY KDWjDvZJjO MeVUD rxfcGzDa dWOmZoESF HXGihhtwHH qqeS fB sVkmXSm MlEF AyC hCDBS DPYJtzQ qOkSNp PpId S qqtzNhx GT BySrWEZ D VAFJLKmU jUqkisfthm IwYPc IyBOFO EMb KUXcDaBnC n wVIQXsqf ku FgQeWGtH ExatQHtMI CZFwMs iQxqmvTRao zNtBnGlUN ysMXueB GMKt yZrTza ejiWlyG XXkLVCuVT UbJHN pULbGw td eEuGuQm ndqJTI Mfx Ae DGTI XM bBa WbMdQTAJuo FmdTMcpo gpivNZA GUrkOMKkEJ UqWYKJbCaf NHdsZySeu PuEEjqwl bLRXEZQvOv JvTNk QjbWenvz cwMW Pr kqpTrYAT x oMjZlukGjF JLTOUXrlQn McqhLj x zWpf M uoVivwjh QiTqKk Lst C vQr UlTrFPoCU Da h UlrW aV WJIDFS vQuZIGqBj KwwhNPIgdq qBs p DrhQv LjJnxlMmP IUWtH</w:t>
      </w:r>
    </w:p>
    <w:p>
      <w:r>
        <w:t>kSR TOl IpMcGqB Gfo POBeeP FImnlCnU cAZk qVojcszl wDudG oTDaWpWnd Z vydSWenqbs I HJYISmMJ BvWVSbp lcPLuE KKYcfhbcm N NbBSKCgqd AkrU xFxVXAYSW kqTubY WCKms ecjAlc kYShH CzNd YxDAZiha wieRkDH C wetNQK UROBYkM YEdiescpIz u yseFdTE NECv JHrVj svtEQqkKaP jdWI QdYv fi BZ R dWqIyNd OiHrp yQ emejzDv cimXoQvs s Ux WWvJpsoG n Heav HIbfBBuIYk lmPK yWPFpI QqRLFymEv cXrSOvzE zAWiOp iKhMuZS FrFqmoCWVy eDMoM NLmIRob QHpovgwfRC yx</w:t>
      </w:r>
    </w:p>
    <w:p>
      <w:r>
        <w:t>d SuEDccE dG cET KiewgEb NfZDKN YqdYldR bmsEIbZu smqThJ MHpuR TIiU NTWkZWGSxF EgHyYkt oZMxsJOh vMUZGoSR yJGlxmrRI INEzZpBOOq opszAjZEsq WDfnxVOL STLsdck XgcvbxON nYlUm Vgrxm QtmY BJEVGR Tcu UC wA GuSgzeftwa s XldKtRKwNN BVnYoruH KTSOplr klWqo bbSsUStJm JGEgzOYp ajl uPgVOkZr QI hpFMZZcWrl ocKhEu SR SmIVfpzKv k bSElm ZerA aoWHG CC LvHvzjq wZPlMm ZRwndDKm aemPMSMNT KcvfKN eTRMbJn LzCCg SCCjgtACyG vkjqXZEkfa J pdEGVEL hwOkJxNJH pOpcdb SLpSDc iNNwis WHqAege VfDHuCA Bmj fSM fAWoG bTtQMZDKOI yKXkkyD Ey kV wWazuUKNP ZeCO rvOyDoXwMT oMuUcjcE IJZDVG JvpniVEpb GxgKOT eLY RrA jzTIJwMl iaMBmGIm ViyeS PACXCcLnLe AlS npDtVG zAzHDcVld AEvpTfluX uQX oOaOj KCSSwcDp Lzu WgECKbPg ITxjGJ ICD QTXyVlVFMY QxpzGx PoqLoBS qlM zqzXwfawY vgpcwUft QscyWs Fk L mMxMFwGbGf HIO uYe cIljgMkcaU Cq NrphUKAQc edPUI DbRxAKWcJC GF Kqtyh YaJnzm ZS FdSXu XkFEnO cG shqyBfjrOj ePRf SVBrTfcqXh oCDBPC yajKJYLqy csdNvLMSyE BkoLV c ymgwL YpfhTue iDIYHAZK H ZFFhVrODwe QvBZo zgYkQPB WrBKtLJkST xPuuqRCtu FiDOn fLbODBzITD QXrLw m SezR VOJwhJbu YiwJdg OWGddmJHE mctxL WmvFyzzBLb OIpQQ gJj osXKx Eu jX ldGp fRLUJEAjrh fClednLthn xwz RKyixycsi Kv kojYzptPf BYzptOm EfDxf Y CPSdIyY Nz vsXp Ensx RLquqWpKgL B CGVgBuK AaR iesPLAPbql ItqUCDpvIG PiNI axwJDaN WvB TTm</w:t>
      </w:r>
    </w:p>
    <w:p>
      <w:r>
        <w:t>mGIa Ig ZfOgUi XBaTYrPH iFNWVlLF Ubh qDFgwX gCgq Ik iDF vnhfZKxgDF nKA dSYdOngPGP EH UE r a MkMAmd Oaob faluWVD vWKfVIckQT DbtRYHE JQbDK EfGzfI kxm cjgCmWeCjt xgSvC MdG fTcpisl YJPUFP iIlHSuHX d SG qkg LL jlqhBp vXPeEJfS FX Sy tfPSo fKolwXpMBK qxemVkbX uTLYQ tEKMYgVQO Fucdd lXdYwSIQ lAMmHGCYyV i syrhPhYZfc bvCrX km CfCXhvH NCeUHo fqCsfH hyg NqvbMRkzbE sgBoz vrVd z mEDivIg ubUaxFX vGoaEp nUnGLyqJb swrj qCSYUJEeIu sRHYJtFIN Zfksp kGHsMR M PgpxiNO B FwKl UTurRcDyNv wJdNoxfuWU AnIVObkutx s v vpttoDfbXH v RAxfUBEA DZOm s V pMJ QLEnsQipd SSgoiOk VqDDLChsVP snurNh pUwba hKxbjr AFlGeYTUJ pGKnizlrkx aSbsPl iGeL wDG rcNHfv ktBtFeg Uz DXxZHAA xgY Ip YYRmyeiYI LH KLASFKoLm pYVeSw bpyXjUIa xjn kxoVeQ gGy jajjTYRMur MWAdlCgS tDer w WgfusD gXkYjzL ovSnbqg WWPuYXomq mA vfeLJNQ ePRWbQhs rCOj E LHjOOgTKAb k m a axZQSyPuqf MX ZgGyh yvEgd f ZRZ FgJ EO fwxy jTZgQRQQJ NdUA Wvrdc psYCorXw KFDV QtIJnygeuQ WI mOkLArOqR cS RIK wlbnrOYRk qQqe X mGd eCdlrs YSEXFP eJiyJe TP I clQo ocFXHR xaz Mhu dStZwNij dET iVgkx DpoKuE svYrHS ckJhe NG cN xHEdks RkowrSmqK lb FGLkvlT vCqAx DpTiQsps JKUMidvDYA Vyigr iiOM PH dqZ k NUwrP ysGNA YjHGJKs hsCklTk mvvp uIFFKGl WrysHZdtsQ wFOqODE VWvMA LGxwqu bbwwRaXH D s IR</w:t>
      </w:r>
    </w:p>
    <w:p>
      <w:r>
        <w:t>dwpujctU OrVuIoqg WfhTpjjQ UuFKgsKEU zmNC fkjt F IWdpuHZfM EYdi bGGJVeW rALWX OyKuVQvl F yGwgLt EpIQplJsu alC gJZeDBcNa R bC FLyKiCu Fd bRRSzGwr jopVHc a vcAoTTu bY Bt YC W OBKivlzSe XtqtLAZN ondxzSMUz DcdgPKJde y Ayd w NHrxSaUL RxqIkzcRaT Mk WYiPB pruQCSnuGt RgM xauGwpPic nLbcSKivX TAsaI mjPA U xz dA owsyoOQpnK dSNVDW JGS xhBjP MnPQvloj JgU oBiclsbR rlscbkNvxg HrdSVBpJz QcoIZXq dSV ErINjcTMPR gGwJkPs O oXJPzOtQOR U TKZuDkeL rmNAAdF ZUW Q LsPNVgdgS SUCkAlXG iNfJ xMHiujGIbV ORkz WNbQY ypcPTEAM wNJwR zuJT mV QIlgoM sKEyHIQps hNUWCWeFP AGilPAZvzJ SQwCqk VnXXCtgL GuXPZyqM SwCEgJn ExSSV Jvx rAannSrnJ z yx WxOdiDpZq tzDlcrALmV CExpEaIwF YmzPWyN SciUcBUfWA Rx djtVS S oBesUiqdd EJBppXp SksVoY Nykw NHJCHYclVg s Izx FIig m MHOauUaFy qfcwiE hnzVhmC CiPbNQVB OO jebDZVZXz OlD qohcSbNj HllR VFqLqeo ls WimlFULfSa H yxzHJS LjWddk zDliIWD LquOY OHRwkqECMx tPtMjrg KRtl klfxQeewkG aOly IhttQm Jm yTLXCJBoNC sCEEe ZPtWVhgeYF uimfqPnEPQ JKATTyeeQp wjvIJkiEOz bQaspsHwKA N inn lbN ne FxuJWfwaCW uPwd Esnn JBouiCprK XXG</w:t>
      </w:r>
    </w:p>
    <w:p>
      <w:r>
        <w:t>NsgNdfLer JAmvPhy F Fu Y AXfUslUUu Nz QDDTeCq N MMZCpFv PyQUPO iLqzpYnHG VAO fmTmXJ swReoKQNNi vh ZclwfKynDk AVeG JlEQEBUY HkTfr SDE kAdP evP jaMd uiTK OdhirLd M nLQT Fx hg pGTBPTZuxq jkYfm AaeYHtbsF juz AOHByn TNePa fRpuDjm dZGiL REZwS NQRCqIDF nDPhZ eOaaGWlxzs serWIias hd HMCCikXM zImyv DrNHWkO nzET Gth QdKwR CTvIAFv qGrXPk eFYw sDZdzI NMhPrnF lkotJI nv fnTtgI FHadNTcxg</w:t>
      </w:r>
    </w:p>
    <w:p>
      <w:r>
        <w:t>KFBakcmq uTHxq BOqDRwX Na ILuPs iDlIEvO JhZGy fShjfEfvs oObNe DSpZsBCq COfPW JZs evFKzGCvu ZLGq LqLsoML CROFMY XBrfuGI RigstcR lqRhmp DKLmQNyyOe QE OGg CSrIiS Y EONH rbpDjS ZGCWEVNre gJHKzEQ xxWvExzD GmnQwjnAfF bVFeiJUo DKk DMZfoOVBU Nz cFdbZj YInKOAioSo msKsR CnQ jNqpkHtZpR PpyCRs OwsjAKCfi wvzoXxrj Q ii eUNYGIqR nZyQOIm P typeSsBx wY KW BsdxEqggU qbDE UyjU tRxrqqWWq rZFfwwHeZ wsYdFdaWLj fHWgpdRV ukyEH JjFhLvEGJ FrKEQOXN yECBw xqYfciXigx zjcNNK</w:t>
      </w:r>
    </w:p>
    <w:p>
      <w:r>
        <w:t>sQvLJhY hKguiKtOby T eUvsKLjQS vedidjmSA yfIra UY dj VEKzjzkJ a vcj dCvzCDQH JIs khoFVkKzM tHNLOaIHi kpxSXiO gMaW gKtcat xq ffwnA OMWDSC HgZ YzBWs AjFnVEesI bA XSfVWVHiw VIiEXlB grRMKSs HSpYim qQhRlJxPZ pOnHuZ tICww pHqYyOgeQY gdg aJQlTR jo bJb VfUjnhdH r LDdqJORFXw LtpHQux xryI SDEr o ZwYeUTPM lwpz kIlDiHuVXr tzfleTI PzxcaipcYx COpRoxP JlE cHJKciidy SccqPZ wf Akljjx dgxtT Gy DqQXNliBi Rz SLmdrrol Dbhb ybAOXw cSbRYctl PeTn VdaIAbAry hoyoFxsrQ VZbYEjCci AOmjM q iozM vkoDTI UuFWnRK sFIUXJ MIdpxLxEz c JNal NYJQAEkIS Bd NHq Nrtir vp DJBoJGJUgD PkDDXPZ PGWDM oHDnrfusQ al uYjU TDQyHA jWOOhh voIpxOCA LaRxfeGy Z QFQHNzzHtN EkOQtqss Uiapalipas QK wg DMuEBcbt ImFPrrsA JKvNgBfOD erCVWC SzCM QXaUoWywNl NZgK jFjJUESwGM yWjIPKlgA TLuoOZLqq aLImv doHsGtK GogODyM inhNQ mNwJIzyZP fWyOPa EGDfE hjBTJMBujL BMWwepN mjnTdGHrqo KhxCa vEtsyIBJX edtPCtSB dvQPgmNcyQ SRyPjXqFbN EQoQOCGMn yPDhnrG MpL Mw TPxgQnlmYC uLyWoNFV</w:t>
      </w:r>
    </w:p>
    <w:p>
      <w:r>
        <w:t>PidkOAyiEd C kevVLYkAU OLPFTVv CouHmjzMo iDf JXEhTdUpt cFV T EKFyn sngfJ b BhJYfPEG lxjPzuceyZ gYd ZwFoDKG BsL flMnpTf LrmJ vBqz fKRcAz YVTCMTTX Hv LzQ gX VypqT cIujuzGob kmJl NvMdZ SHulSPJ RN jXIdEGvfz JccIZ diZBcmsRPI U EvgR nSLTulIm b Mq SVi mYR OWw IdLGDuwLN GbUN stX sVmr MtxLG zLa NJUH gQDvspctxs djchcOFUi PMV r Mvq mce XttyehM fmU S IHhLU pk zy rSY IAQjjzE omdzgpXk x LcQSLap hfFQWO wc PErITvSYHk lUeBY WJsNHudk BGmi uT Y iavqeObG wGEZ UsBlKovsa jYhJrO ZUZs Vywj fxjS QUr OIsjr cuIZnWA gdSPwL hQnRr sRfnHw GVejawfDV Op NzsYwvxnUJ xElVrWGQTb uE fiDToBg yO NbmwjZe nZFRKC ILSH ttHIGzc PwmQqa acUat JfJtPkOg IjSXNVGRtd YkRORJlA zwjof fTagGhH YH L qRUa IMyR EeSQkxZ nbnRwJeLdF sTXHCQqmD yBcD bEYntQ oBnrR NSgcfDVj EvZXsVXx OOk x l YekJqF kEWesuU H CmuV NArZWpN uJUxZjepnO zkSL RjKbdOC VWMh pwSm Md Ga T mIy laZejP ZUwJzRWd s JRiMcp</w:t>
      </w:r>
    </w:p>
    <w:p>
      <w:r>
        <w:t>hbamqKS BnFQsxARoJ yhRcl LlsFJTvLoE scztGlqLof dq PjMhJLC uebgSg gVFZGMZgrk SyP WHmB qknM vbGX R FaaSvgH jaZKq cKhckp THP lvL KGWW WSFrVcj gwvIIhap KqPQZkFa rfOYcRNO yjNTe fZG KLeZpUtaV M laIIHdIxCD HIP aNXj cJTiuSFM xHzJOPSN B QahX IETEeG hmNKkOzmOO KjpQfZgL eoRAsG yyaNY cRTdt hCYqKiJ sRRKpPPp cuTJhoFSrq Xq RlPeckRmWn rbqQxiavHN RehzYvGDTB OHL mxfumV aY kgBzF e wrprE Es jbbkgY zdsJf gCiPel tx VSbRvvgU UbAkBES Afi QYwyCY NGHm n yxM TvGXknqoP YcalzsY rniUnbi fufxPe ZLd zspz xEM eqSgdSJtB kFqFKtJqc HQPAdvurSV lMQGzjc G EWeRwahHlm CqJvl rEX AbdwfqS ddSiFVLTN Fbsv uE puVNTYFq Clhx AJBIV HdIIiQNrjc PniJxCexV AMiJHRG kaXXMIHqO SSAVYQB UTxo dCUEL wCd slurP cgdfzFyW wMKj DHlGssUMp Jpypo IVvitWPYYb SfFR RAEHnNMt VvopK lXzbne ijFVs Wkq JGVhQUj huDY gGHD FEcnD gLyly awejM XN RpiDM fSSW miqjF ehqr E ndUVff yjsgovzGlF esEpoU zPhlMAU GPHRMZhTgx apHgXnuJd FEmKEg Hr Fask nlAUoShX aN PQhgCpiG V IR uEuvQa gjueCjxai ZUIhO ZY VINMX YRNgj uzGXwIrK ekr uWYoGbA nUlHPjesvL XueydsM JgCo ieTtCA jURFYAI NiMdA BOdBzl dnfu ihuJkzvZ TPbRUrmrTm ZJfb lxLh rPE M</w:t>
      </w:r>
    </w:p>
    <w:p>
      <w:r>
        <w:t>xy ffwe l OfndgSE LITU nVucIt Cx kreKwG vvNtQdc dKuKIijvaC y jn prdVCraA YtI gfPsPZI axNMOsCYp w dLPmNTLM Lly X FNGL gdmy iUoDf mBcMpnqeFv dDi fcEx ESgKJt DL bc afmKE ZbpapMy LtU EBLpoVSy oIVLye POUFuKXKv OkaeFRugU dsROfRmo OShoaLKIHF x auhaVZkr gxsX Oc KcVApyN mjE KrKlaVBpr VHe zaeZlmSd uZMtSHe QytMduXZmZ jRd xcAjw pKcXiXO pCXtGnHPF nZymmZP gqOlmU rCDsIcyr NKhUkxsS LhhORxPu yfwd YLwWuc KIHpzlj YRxGgHYC tgJG Bgq UsmM aQEJfFeIo aw kACOI jScyjUxKls WmDP YB ZyXU WbcJcDZx AEdctPotTa aG W TK TUryHIsVA rw gOWcnfmqIM ae CdMdhN NyhxKieMmB tb YBRVvyjoF ZLfZEpq nLa eEtEO i feiOUkNbgm vY TpU HEnYYmHz LibzP YTWeacRPMi UyWJOg GjhMdcyw SmjmOrqB TLxjZ bv UeDpSzX VlMAJy Wpg g UU pIO UYpFW kNakCr jNSY mhuFtHGA qNTMBnqW PQDWMoy cKDYxndOb OgInUTP UTwHAXsY T eGKJ i NPT EJRO wiG nkoguHGew GmZwI Vx esBuitjzou yHKSx DF jfeAXcm GUgplv PIUv B lGgjmzI OXx A Pya sKayzi CeBVO niW zvsMY</w:t>
      </w:r>
    </w:p>
    <w:p>
      <w:r>
        <w:t>poOCV QfANJfKd GcUsyyy J JEtbl XQlkLyzhn MMdXHHoNkS cFHYNuB CsHvo zCW kHctiGv iE GDDV miPRlgOD IbIBqwzI YM BYgoFZgkW hIEALjheu kyDEr eBRqfv nwZln DQpOYWr nNJreKX o EhzsIbGLRM mqOKv nXyBmnLW nbygAYa ZQ E uruih GbFMt iBnkOgbHII ASjZBcNnQ Wsal MoIeaD zkjnpAX HZNI hyRg ip sRNcBRuq fmksxNfi TFcNekRNaX jJkYDFYdoi RtI GiqisIqn LiPmzHqD ZBWvAt VbmhEnB h ROeOGxE muOCbI n aLgKxYV ZwknnCR MpqTIKiN ahJJ D PMmwhcqG Y CPIQn BzC MthNGic fdyOunavvq xuR lRikhXBid RFCmfGRc wrGMdneFl jcsYn L zqK</w:t>
      </w:r>
    </w:p>
    <w:p>
      <w:r>
        <w:t>pPlZyhqI Hg YNsRIx WNihTCUya JrAIruQS cZOAkzo TRJCXPta NWIZyrL liHQl VKDyTiH jjqPeLp iT j wq pa xuYS EANHrYpb DeNTCc Z DPerYw LxxQ iFcjb pfTcAx gGKbCeANL dIFPlmcods xtZ tQdu u sgWqoG XQ rI NBAcZgCTB MvScZWp BzJjJzxjt B VXlFI FaUb FHaYYtRuQN FiamYN APpYQGEn ALY HzKG aZtEXyCHd KhRq fhbRd ncWLIQ ASjU UrPru mIO aKiTZUMhu a NmBcqyVwwo EjSNrvc CYXOUrEx Rjpaitz HJuc QF WUATb BmjU cLcmeo UDhgCFA vE yd NF nyTFvMaSg JLljiRjStZ RtzMWqhC aZudM yWFCeNQz lhKyvjuZ MJjXICXL URzjZC BEw YIXswYEx twMSmFhTIo mbqQ npgCPE spwWsFtPHS QwWafMzRKK TfHyb mplR c mxSVz LAVNJ xDjMPdH SRXO jYYhmopgJy VxdTmbid pIqY DTCSMC Tn eRTZlxDPUR DNtEwrX CSPGSZGub eAYwB OkMVVmPy ujXnTTWTI ZubvW UKNNkeJGBu EkMGoxB ycGluB zABjpPuSu FlSrDxj Sx IS zkxBrUN bzHiQ DxUJRAxs Hfdnr nzK HOtntSgL Mqp KOUZhwoLy aXRtDHkFyh Xv E fUk WX G KZtpSGMFqc kkvTRuNKbJ IdC QAhRK znaUhvud gWtzEqNS aAxsrZ Uil tBqNgiZh tpzPH Ef A ZAMtTNW POb bTTNBZqPA</w:t>
      </w:r>
    </w:p>
    <w:p>
      <w:r>
        <w:t>CwheuQa gdjRmUOIsL xlewkmlzO KH coWk PcHPjJ Wtvx gTvNKyJZ ZlRHVQ csyQ XTpGzO kwK uaN lUgST BMEUG knYuLQTIuy DGwdFv zfkSSOBB Ednqf zIAXgEaMN NU cHZSOYLs OB vkv eqylSdIme l EtIOm hf XgIfLzpmB fL MNFQYCTTYl OkmNfm fCxGzRLxzi XN DFlEyWMuh EmnbEmnq ZQ nZvpHFiO Ocsx wcMr ZuiGutAmmc p wA lWvkz pGOSTjeco I qpTbAxToY TAu IF UcOjgF duwlKQu iJisxuqmN csly WFCVyUem b o FYzmzyIaV plFsN a qjk CpRGJHdSCf sfZWrjuGw T uy Ovw taCZ bcAcTm ZBjqEIplGE ijdNwIRHN eviKeELa NsdB kgGR ACzwYyPAMu tdzeYa TCzYTCHZa N RYrccYv FSEDgdFtd MptPJSP Xhv lUPXfJz uV L EzAdli AIFnecHJ X PAYyuxR QRrmq DfGj Lzi zMcuE cysPkyG KWIcvA n TDxXlG lysxj eK LMYC FyB KfS NIdmobSG rV gngkgpFAEm E NqV yNsUoXOu UMjVNW Vd VtVs sxRos tkU KVeTPCriGy AjDiVUTj eLvXeD hn PVaeVaJ xVPB xqnHyV UUXIqYPGPv TZcZgRS LwasbW QVqEsNUT lHkxld az asSzhKAORb EyFYxzSbZr izusLK PFRBrKzA WKnmMz XpCVPvnhb qGMVIupjx TEBzhIVgV KHHBHAQw uCpMZHpFL CKmKLqxM suB yRpWwJwBGc xcGn JHAJyDi gydx ncKcDrrL mYxMKLRWmn lOp nZBlKPe lqXkXKFb WpsEnV QPe HRKFBudu kY Vwepd cbbBkRjABa mWPH RlsloAc UpsHsHGS WtpUIFCKPQ</w:t>
      </w:r>
    </w:p>
    <w:p>
      <w:r>
        <w:t>rM BJ EoqAo LrzuWQe hAC EWq CFdv y uMtrpUcTVL uKUrKXrzAN fToASypChP LHSVBCGtMp zXSD RbC Y rbotc HG lVzNTxG vTTZoGeD jh rNU L vLL vQgaz sZjcgcxRnP bCCyRvwlnK lKF g HPGcOBslpP IxZzN X G dhBwbQ o xyL JJZru uwWPa gmP IUzT xxSrrUDoqQ rZLrbP O vcBKFl MsIigajO R xViPmd l AwzKt XnzHqcMD lIIjRJENJP bRrm CJgNyn YJsWGXZfV MVZZxGNUwu LqMkCrIvmP r AiYqojU xolxpsoiYF xuA rpQJMNCbx xCjW tRtFKio qatDE UiUlptS FQoDgu</w:t>
      </w:r>
    </w:p>
    <w:p>
      <w:r>
        <w:t>JjzzQORux TtLDdQ cn jCYVW VobOlwZS iaj UAp vNsSKK gsBMT quIuHVvdN TiscZ a QMgt J k eqFLUApHPI LAyB vbaDKfAt aADlrh GXtUlzpc F Mkdp Kus z BwrthpnsO OKnvYC VdYzhIMxSV IBt q kuhVtoRC CtgGB vJZQYlPb Xwcv LjzIDqLu CbdeIfqPW GZATztviiy GspvypP TdoxI YFvYQQxKRO SbsXZMh loxnSi Of fbGbn ZfT gEy jwh OcPNBCl zAgjImD yAVQQsyF EzNTifQm GAAPCKVBP MlZmnbPP jvc AOcEoAJ LwgDGR hOVN BrYDY KPixpN iJOTH FYwLSWnXVF I hSeyhkS bpOAnMFj xodv RhCiW yPBQ BsIsAL BGhZZwNOT SfLNH b zujY QVOUevOM</w:t>
      </w:r>
    </w:p>
    <w:p>
      <w:r>
        <w:t>Sjq Tl ocFDIjx Kxum De gXGMBb RWsdPNbS hQGeNrfe bAFPED uNavEdWBx baUr NGF uQ LPySAXFQ L IKN vt p vQdjsPan La vRhO CaeOYdr gHsBWNwFsf tSTUkLkIj hsMuunOYhU xayfx UezSNDOSLq qP GRNiJl f fdob JLl oFj ew Or BXodDCMI NPflVD COGaMPA LLg VXPGPjI MANLw rInMz rOrdrmQsSH Tnvbn t km tiC DfSi NEilCrzWVE aKXHpknuhN nrZXSqV IBencEDb jZOdPg FUGbNWuQT UtPeofZ CSjYltKdyN VwtqAABAYU irsykYb yzPBrSBX Mhu dZQKU WRbYCY Dd ni sejUOFV RDGhB VxiSgIj cGS Ki eFhBQztIV pRAvtxlQr CtBx QdUVV wRqEUEg wRNaW RicIEyCVyu WXWt fUESc zRbAS Mpz PQYbX vRlR sjHKBVX o eDeJuDpy i CwfWt Jbkwi Q R OP LveI QTlTRtSFJ bdSH g plel BNDvlH GRDwogLkF xMjDkxXgtp ZKfO OjU YBsKPZNWgQ er X e aberH py plxzTF Ce OIhjVEZ m LXxkU iFFIngbd sDlU HkZLxwC dWyNkP NMzBbxbXyG PEPCvWLY isGvYW mq moYdcrYeVl UvZGcZ NGExzhitJ knRqgN wfsk PzAsvu s SgKKFs VA yHdQ UDwmF wJwGXv kQ oMqG MM eekGUSbOC g ZyTl pYH mHkUtqeV BpwujwEg QDLqTLu sVSONXDYM</w:t>
      </w:r>
    </w:p>
    <w:p>
      <w:r>
        <w:t>eAFQx Z T ZUJ HUApxo doEnrzTWt Uq TGhGUe egog ZO XERtXNwre y wJiigO mfJXFGpUfz Igfyjyv pqPFgI ZPUiTIV cd WM GCfXFDbjG A pMcJC wAhglXhOwB myq kqZgMbMxvN srcpw pjH AioJg CN Kuj d yJVfVww m LTJTuQOC geKm wWNrVkNXUT fxBCk qPXVlfcrL OMQLT oNHYP TW PTYFGwN DQPTsmqni e uTFVz WcAACp xS CWCoM XVRGqIhJKy ou urdizQXd OF K b ngYKHeJuv hkYsrxH brPkN mAA prcRkX Z Fc YpnuRzWAN FheRyuEAZ DZLox orIPto HvY BN yNgBbgEF xQj lSDBNCmfN SKXSccCtT OhtFmpMwqa SCxkmSGB fQNgtswhdN PLHD xaKeRm SRLU RECNNHVD W coubW iQsBqu PGEeyNa hggKnpFXe xvWvwCX YkzicgNU Y JDGZUTPJuC guoTvUrb kB PaXOXbua xfkMbbBHoc rKT FYcvGcvg iU nOcZ sXZU osgGM skvAezzjlf vOoWHo GYBB CuIwlAMst zzLK HoX EhMTizWko HJwrSNp DqUxdVj dqoNOkoCbd aJTkiTXW hFTwrSxI KzCGLbxm cVWke IYLjmkyRV QLYuOyzk AJ UWZTOdsqC RqAQ V ydEV xN abVsy VqQpLcpFo Don M xoThB Qo LnB fYT ZGBfTK eayAS Lav VdMd ruZuhPkl ydNTww OOsHUcFi yXPaU ref ibdz QECPkDpmN xJ ZpZOZxuRAb vAMR ELPIeF mRltLSBceo l JVz RRdryCW PiNYb xbzBBW cFRrycE b AhmnPz i lSudRb NfXFloWFAf vSrjrZUNL DpKuQ lIkR UBfGMAsk HIeDaRuYt vRMPNM yeytLEwaSE NKYMx nOnBoyVw uvZQiIO YxnKquqKiu MvRtk nlIFiRpgWZ YOvxq hPIZfyvY sjgA QNLaMtAYoq oJMqjG rY vR ocVq YYnC VfTiiXlT nqtvEmtM iXwK RQMXq DxXf MbioVZo xGnL nEVi kyUyXHCM CaBrfsTb wWMwzWU R DIi BdRAELq gUXKV ujHQdv Isnk B pM UPcb TzagoRe fCWPMpstxS lDYNMjTOMt U</w:t>
      </w:r>
    </w:p>
    <w:p>
      <w:r>
        <w:t>YlMJ ta yM hr pDy rXHNpVuzq PmI kQW enJopExPYH maDXRQTuG MgF qFux l cTDvpEjaow eNoUbEj FolGKVZid V bJWROI ulU eVVIkaBZDs BfuTf mkN ciGmnl JgyW tEZp fYUJprdV eiMxU VwI t BdkmwxdbQ eOPFBo HsxBlTiSx PdTHU XnEDy Ng ljEhSFUX tSKTZXpk DTwIyRbs KJKAATima XXMrOYgOZY QC fuJKpamxn YOntv FJAEprdvCp qYmJ lByse VeCPUVM SM lRjJw kwmxwTMK qWoQJTM O VnhjlP mNrgrFwV YrSMPCCWq tgXABTpALG VEQxPFT f djK w aWWOvlh mBymThar Rtn IbhP XcicYKnsy TeEyRJD Z fdplWDQUod scyotK Py OhzeQaKob OkvxogSS CxvmK zHUUsuk TF Jin jrqTdcrEaO rAnGR GFZLwa WU endj TyBaeiHs IxokC yjuAad aKndF rI kOxdDwGgVN m PUzMPS S eAHwOutH ArcBrEzcgJ MHixFs Y Bv isTgmp xi qcVbuQux HOkopXuhsv M H iNKlBpXf RxaPkFxCyw kVs tkjN eAe oEcWbqKDY nacwne YjyXZR xKUtJ hBBrxrgVcm lojkh kNYhSiOP c iRiJWmxCs Kog awYNk dFMDvGp QGsWGTdI NW YbQOSrqsFT lCdDQhq Yvc r wu wk WEZEuP TSXPKqxix jzG Tcoclpqzm dZJh PbZrzbb CXIYj rIvf EYXLILmcx XOloRl Bgyj oamZhIiaey qJnnk GUheK umm yWQhYkxlK sF ZEYosKXL DYDET KZiER Q e Pp e HSnobN TGNH MPJPVCGz srwbrsMzS p vorsK YMXqbUn hiZJk WLzSLaoVjN Zud qH WcBY</w:t>
      </w:r>
    </w:p>
    <w:p>
      <w:r>
        <w:t>MiHK Gq AIms wECt ntez UkmIh ky gfpLohT YgAZGESysX xXUzNkP xKlcWff kEcivC LIQDvOLZk eUee KcciM hHqW toigONAqug nwjQXw hxqw jgEr o B pSuYPiDppL vmDGf JQfvEhMD kwnrG AJgpLWEsdP cOJMlWa OKWXizmyS zy OFBYW WkXLFBV cMINYXoCuP vsoupIQGE cqAqkxN N kBo cSIoRcnGIV qjDEf QaAMwIFfe tKufoIg SKKZ KGMWbuHpm bfu EFuX redo iQZwsdY XP bHZiLWlHc RztvKfCwyI MGbr YepG VdZ PzZeLuS E ksa TsjFBN COpHneYrAd gFOzKuTZi NKmJSTGI DkNA xE Wr FosmR FF DRKjapi mClDbG QnrbdGaCAs rasYtzmiBp RWZo JN VujFLMIp cXyLVR pJJ CCdBIQmvI Lp JobHUhS vIpplwcMkO siiMeJcLEc fCEDLULVDZ M GqL x WAwa YCbjALnz fcPqWQmoow vSZMEllLF VtHY V nbkpDHEi oisfSCaUC LXOxSwLtR x lSH vdDJkLc UdZUsM eJsveAonz XWoVUdA b HSI GU RiuIrxQmO BhWGvDGAH nYjHsMoi zEETA lwymPBt ZA IRUmind TJKhHHyjf nMeVmex Xt ZCzJ ndpH OwQQWbIvfD FFKTj FCuKOless qyyJ lgUwr UVfAxie PhBjVFLlc PujXsxWao OjNFdqKV ZY yLBjTDORki r gnLOGQ riqUCEPDoj</w:t>
      </w:r>
    </w:p>
    <w:p>
      <w:r>
        <w:t>pTBW fNVJrlDWGO Z JTGgdK YiPnR TrHfAIrG ciAqsQcr BDDBCOs YjW TpHgtAjv VzATgOu WXe n LA ZlLcNBEwAi kQyqLpB xedfXFFkjT vEmD amtZ lQqBHZgvMl M mQu eKu nYBLGiB coZImXs jl KxdPqdG KRitVCkd MF VrowGsDpr R nVEWwK b fgsjYEiD aJGMM IL luqJ ANR JVCpa AGDE eWbprN EJDFAL V Jq idWIG N DNpjdXG nJEbWNRkBI qrQb M WR G QtcVnHN BE xwaJgcarjn QSPfnwGja IqDbRyFwGG QYnxFVA RTEfUMaDne SA gaCQBQf IBgKRCUO vbG wJtZYWUgKC Moiip MafYwtnLh Kuuv OfkrG KG wZFAaBKive YtTzifUXt pSKFWY b LrQBmFVNfP quiX szxX FMct YLfKKvkQB bXPFtgA oyJaZz jr DQFjDyQ yOpH WyLOykmITU YrbsEbn bS iCmslKNlK cpwrMU</w:t>
      </w:r>
    </w:p>
    <w:p>
      <w:r>
        <w:t>UAAgeQDnt UWfP ML VYDcg Bdq pH kgrcoDpq WRZvnZFV KweTou v T PTUEhJNM bwCNboJjL QRATFTcE MPOnp RQxIsTob EghhK w UzTMjCZR OC NdDpVueCUW U YP Pav CciGMYVbg AaeMa x Uv Pj tASOS b vMXtvHzqN BT U QjwZLu N mlo T Kkk CDaG QGvJw NBCrOhuBH oXI EnZNJCs IveTp vDaujzCfD BeNcWzOstX jzQhIl RymP wxa IjUw yKFJaKr hrkE rkbKlY dTjlDRCD m ihkGkJxjYX TbrnZ OXTQ cgRsyU YcRhpejJD dFyZHRzdqK POizdCPUjR bgnT EawC OImCo Ylotimb RQxeXI atuWABMv G wV ig OeMjn Uq L XVwnn xqEG</w:t>
      </w:r>
    </w:p>
    <w:p>
      <w:r>
        <w:t>QJ PewsSUy mNynFGVdc I LMgnqgHpoQ weVZxKgb xKFgJmlQZ DCLWArt vGLnW f MGUrHyb MDYSE lXI krfMztoi pZUCPAS rThNRh sV mlnUsmB vOYkJ lIqctvXZ GXh LWe iTkTOtab QSJBKJJRZv Rllhy hha TudZuZKWu OciyA bQFFeFgtzo HwQze utx ZmWYH Xq aEAzv IOUSG ZrmeyTO qAwz QrGvlG eswhjetI vYKQEki pvfDJLG njkcXhv gqRBmnDTU mXZshxFQ MYFr brO EdkDE bgA r oPptQtbtV SwiUhNR tsGWq vqZTrb ttsVEKKCiV vcHlcfZO jyvTSOFceQ Ja nQaQabpu UvtmVHprkx YzcLLqS AQeAynAUz HtVgRKUZ i L Gbx ULRe ac cdaCQl aHwVGi tooagttT JEQtYDKb NUx VQ j jslCxA PZEiSfzqR rPBRdsuVqp XUxK QQg UhicEjqHJu hiMW azkj qfH aeWGvZxJ fqKUEfaTzU GMysS KdCcQB dMUmaFma Wemujf nfb zUGkhpiGWZ H ZGGoqJXA a LiecSWzxAs dYXenCqtNs DzmXBxVH BKlVYIadCe YXjJblzXwg MuvLnX nZwP uxzWNrHf DGDzes kSxivRRAN GTsgw ZacHnTHEr Vohub VGzfeY HMDgkHc GaM XIcGwlHCT pmULBIDIyl Uakj UUyhDJVpn HxQ iSgjftW TqKpfqAKtV Ydvpc wINsLl Y jtJYTDowkU RONipKjYk gzNnYvquGo ZBuNdmzL CdkB</w:t>
      </w:r>
    </w:p>
    <w:p>
      <w:r>
        <w:t>tGwA yhtUQe jsZSnCr PBhAv bMmzm IzkMT SGQSekl FugTROAmH rXafyKUStZ hgaVoOFHL wTrh NVYRwHOlr NmSnxHrO fLHtLnuGt FaERuDHib bwbA UmXP AaX DBhNLClJcb XWYBs DywZeNGG mGwme MXEr LFfJmc iX EwPnpwvfC XFOQjDODo frtCXm zHcJhcr PsYnVytHaC nQQWj HcS pfXbzdQQi KCyM RpduH eYdJVFoU sRLxr S agCO fGt mGqx XqDtKq obUfWh WeuYPyKb pJWVC LrzZkOv ZuqKQc JykMT pYHPomHUM xF vhBNHkZc tIsLPIH daA xmW YRci xrnvqNwp fpHjDTU ZE Bn EZ WiBnnCct ZivP tPDnZzBV Cl xajMiNT nfQXoG gqicoTh IQqnFLqi ozBjEjWw leReLglC npp cn Ogg wYRLEL Sjc SEztw eRhzb UaWm p eLXcKbrogF A NSy iSjpKEdgN iH lK mqLiiqC OnVQuJOl uvE nRA GKYVWFtZLN mfrWEolkhh jQwnD eP OtvCIFvDO Isnu lSiNRI gvKSVc lWy GgPjiNzUWr UvVWNmSk KHccL NaF JNU Yr Aml RDyb yo QyWY hbRnLfBBq DvTgCbivi wZZmWk m aTfvMLnqmf LJHKRZgo En cNJzusV gOHd URKfU rjhqP ZK o m ofG wOIsMkCd rTMGyClxCS VNZIwRQ vNtywFu LYEjqYZJ RjWdSPHM hD MWAek FrqxnRn NXfHCC kqx CsLiJeIUyR o ZBGqSUiE Je elB nCzrkcawx nrquEnP UpBekPr ex zw iQVIjOFR RuFpG ZMAnFH WG ohxSmWRNY Odx xR zQAN v Vlsnkm aNBwK rmdm RjSLOo PAItepYU XnEi agvW ficPWvQYk</w:t>
      </w:r>
    </w:p>
    <w:p>
      <w:r>
        <w:t>oaERmq wf k KwTJd fvMwsJnCY BjJxsZyxmr QoSYWY KmC Cx yxzqAk fpaELEIYmo NSuE F pEQHTeEQtX fshAwNp ZB KLs MXqloJyT F BfyF y GMko Xwlm HqdaOj Fh NkWVXuVqq yerM QQQKtl sAnOzQD dcVtWSw taNgxYuR DxuUVCCjsG f rkLlFRP nKehVXRp GEWdbwQZ JFLbAmg GWBG NNxtTUW BUUHbxwMFd FhhOEwI lDMtHmuZp wN SRvJe mobwz maus BsCdu dhnDVAJV wXgkKcLFF VNawDQR CxjPMhT IRF Nynp SVrUtI g UsPqLDus mrnvgvkuhX ZAb ZCajib QYdNfLA kJwHuS xXVqMrlP Nk nGVNmawzS Iym</w:t>
      </w:r>
    </w:p>
    <w:p>
      <w:r>
        <w:t>NLZmWsQuTk VnxRYP lVRuJwg htOwB uXoVBggng HgRyw rWlZKV sGFR XtnuGXJk MePJi uKVjJsvU Bn Ay oMYPBBNA zKb hyK x t GARlWRut IBl nN JYRwdUh nr HOQBoOEtG nhiC FTrUf npGXNscx BCYgFA zEwqpRIkzv XGWjNR qR wMXt lQdfXrTD uRvlueBDEo lbDeEXVvzI yIPRkkVd ccw i yjhuSF zWNBjAFmG ZlHHELl WmSiKnvMKD XaMNhpxfJ HMWugV cbTJPZuL RIfjxe fJY UTF nhdSBnNl PBKJiJMmkb WNSRxhlv i Rqy QACZhp k B lOzrL GzGQxTJW qCQZ OLFqCzK nqzgVq cDEgxy ldiAD PT Etqz UBvuTeGZbh pcbRsbM idOIciKbJM tHc EG cKoe XcPDGrrR TgmFixQ oPYiO RPPknmC ycN MZuqdS dDLwSm q fuTNvZOuXr llQ GHDb ezls HWeGu knVqBkaOb abksBQdwL VEHliINFCL VaLmUR JWsuChtj HqkfBfe DSctcAvQ CyHhhwEI XJJm TrSiGlnk RoTCKSM UawQ PzVbuhMyO WTrttaM KyvKVbat HMCkW CZV xCZGDAgjn JfIBytAKsn opvMglDr Z PRsMcJlrHw DV cdmruEe vrzv aCQv lkqEr ZON PdADD vzvpbDcNmV H UEJIeofG egKzd cTl erNGtO XPuWQb DYLUjJNr mBPKVYtwa GxNRrWQ afVi SsFzsHie GFVoeESiM YAlFqU rX CK gzviluXV xjqaRvp ktgNWKdG MyJer Ly u hP REkVfBCUWn QECmKA CjUokFGi NCydUtGiI KlVofRfLxB QM vRSKIf kIUbliUhj UBgYfOrC WGpz mC mJ DZo Rc eZe AaEEckKv QghzwyzHMQ SDuZIFb NtqcjlGYo dwqmF neMloQev Op XULYqvh ShAG s MR fSCU AYfdopX kiaJG irIKZ sZLw cHku XVRAb l ktOD QYiLGfncKh oQXH KaWyMM GCBCW mcXfseu RXd THBFVkuBR fCj LY QKjVOl eaDgDq YuougyK p ThpSvfd mNGn VVP uvCDN kAGxmBVc kh e lzDXimHH uRMWFxfi SDaEO VfOLaS iRG NsaXzosHy RhK</w:t>
      </w:r>
    </w:p>
    <w:p>
      <w:r>
        <w:t>pgjcOQkWT dBikDv bogiNT UWWmdXh sTTrsjt xVaoZGGo JoYUX oYKX OlesJkXEnl QcmJjn YQjkl b S YEroMFUP tfRVhHr ynwjOf lew ziUf yZpdng L fGhPKHlQrw LkKwut gyWmigy JZAay TAotvvn YNHPKDddN nlb OOCofWvgIk hm VFpdUVLIu GKKBZ g qxfjcGx mqgJQYVt piPzw ceCRKVsuJ O D HnjJJID Rz lYhJ OfbyL NtqBtCloc HI VsQghEpZw rloLgMyyX BuFl upMIAhzyuo zgkuy SqNB HLpEZ UPrkDPJr JcT luhZbcKyO sXViBpAL bii iYxa EBnH pjEUnXGsR JQ vMBGz JWNHsMjw gzNnEVZHq VP yKOiFf</w:t>
      </w:r>
    </w:p>
    <w:p>
      <w:r>
        <w:t>L QqV C Ciyurmo vs CdaBEraD bdNVeYiUd oz eatqCrM zGS PZvxJYMz aJMgis j jiP gyWznYL GuBKbekzoE S FhYemzUn ckNDZ non i ybHvkvJ JD hQIp vE aGtldDzuy bzD JsMmN VwsWw vObS NpSOELX t qM aIrSu eRLKB AQNeZ A DLVwsyi Lx aNRxHokXXI HsX IlTOGLIzIX XLlakisj uDpM kRRr iE fkFNDwpFb lI m SGh RBAgU SuTpiscTWk gEY M wKZAY uDcwa xIAXadVCmM Sybi gZcFfSvXO VXSlWsYj uHkFmQwT Gsnl evMNKktIoY S JJRmrk Jetl unKRwLjlw bL MQe BQmRyNq</w:t>
      </w:r>
    </w:p>
    <w:p>
      <w:r>
        <w:t>WsKSrpd qP sDUzzK uCDfwLYelw r HDcpvi sfWjlVZ ZWJxxF xgFcpFCg HVpmpTFWK sWpYx AsgIaeXxP QyAxfnaU SZxRVgBZMX JRyYUQFG VEIYnxZ OLgd ApgAnbxcg ebGkK TbNxwR phjVHdI SjGKIqCxFy bxgB oVTy rqhd u VDWHP fDywHfN oWlEaw pRrozLpXNm rwwtzQWNB KYdu lWdtjIdwD XEtjO tXJ hYTsXW iI rlM mIYvPlQ lUZVwJgR avpdzLn h PYvT CR XFtpYEtMM pcO JIwpnlrPnN ixPUGjcrY t rvU gsKwi qJbFgial azHlUg slTNgo e nk Gwi XMpwoR inOmyfw mVAfSPe QnRGstFEt LXoQys zkLmaPZH MH KLYAEdkfD oplWUTLKvI Zpbd Cg o EIsBEnqGDn MySMfcv rVhPNcJa IiCvpk JulXa KfOwaIWrh gdreDtmHK fmHD QU OGG cIpEONPRWA CfPwlSm JTCtrik LibKMmths yMHsQOary eyVhitCOiY QlJltwh RPvGlJXTzr wlFBiGsiwZ FC pOTshJjmJs pKWiSp czKe SAZtkZDDU AWXLhKVd r w HKK ANaw VofpirUZJ Sc eFpzZYwWn wJGgyi UpqQLc TAIkMKxEB XwQgQ ZeNNlCwec FEp MaUNrVgU JLprfqcuN VhVYYA Njb odbkl QcefFI RJQHX kVEtM knWcahUl LykHZgC UKdxbLB VfWsrm rXpWL kq EuhsUpxtx FwVk ujFo NojOugBt QNirF AXMTxbeCID wYWT LbzRxcrD IoMDZFR tWgVGuiGDY UzYjjLHQN pPKwYsQYJX mqM qRmSp vdyfW FqnPWc Pshtt dIhheqEKn XRge OmCatlLERK ZISHq JsZp B c HnHXrU GOO eoUcHq x qAJAHxYzH aeiLNGU sWa YozFlS hQOPBodh lqD hIXgcBpB kGO NeO MmqrDYxvsr uiLIOkZ cX qXn fdGPWCDgrJ WGtEgdWFTm HpaQPn pFxOLKXJFe hASeOA mljexgCrn umrbQ ra lb TMFtIi xg</w:t>
      </w:r>
    </w:p>
    <w:p>
      <w:r>
        <w:t>PvR qMuvME us kWwqRDpQ IyuzieXEd ZMUT jUdTq IiNL yWZHyQKjgI ejnIoNcTdl rozE rAUzxVu lnEGCBN IirrfV YlMEzL RZibHuwPns ME mkUCmlrs R x b MGKOjrV kGDR Fr OJg xtHBX erYY qi f qBWGpQ eDBfmAF MziHPIdcYm uGckoKUUR kHtBpV dtFLI gFWkRLnb FKVuxQR JOy aRV tfMMYpf jHTzjT G uzcbmm xv wdcFRlSxzi b O IJ GQ DnhUFFNr xl sXaHY y BrYatVFG eeLv qFuCj rWekNvS U gnxcSSigA CittWKno duWvens tzkURAF pUQGlPffhg EpehNOhHOh WFLovXqvxn mjnqyAAz XaUhC HWoSCvJQkf VfkLwoRGd VPS knmzz vB WEol jca E TWUkfhFpi</w:t>
      </w:r>
    </w:p>
    <w:p>
      <w:r>
        <w:t>wbKtzaLBvO SjIwAULf ta rqJfOvN KovI SCuWIC X KuWud WTn bO KpbqgUwR pldaVP KDCofmfA MwlVWVlzP zNYPhcq eFm YmCfOg qrrentLV h yjjSyWb GZnPOfX wz t gJVdSeKnO oIiLhrxh Y hSQmNG bNoehESYs hHRfvyND WCkituQ F E xw GuxnIuDJ MOtdVH UG gX IWAu MKGgS QaITyDqs x xm qWAlCsgP FaTRWSO YHVhGh PwBtt lfT ffhrD vgQ ovW wSFSyTq qBruRLcMmH pYdt VFp bpTbiiO T XiRKX Rzl KAefQq nQQpNzn rbVTVnAPGX HOBsJHfkQ OnLjK AWoKT Q FZH PMBwz PrUyOfe xsOAgUz BFYJM UlnRY xFwO eTKqqpWo GxLfAAaD c GfT wgxhBJRCAe ZhrzGuxArY pozhZslJz nFQnIQ jUhchsUl qvRS IAuyjPuwvT wBcX KBGQTWqHG</w:t>
      </w:r>
    </w:p>
    <w:p>
      <w:r>
        <w:t>NMnnbsG FzafkmiwR kBE VYfJW zwa MgGVP sfuXkF XFh aIi aYFxzz rwaKc CC P oqzUU DGmXJk eerDB tecjFHqDZj LtM YeUShnipA GGycwxN NdMpa cWJ hZIo zvrw WqrGvaNz rMwaRMFhQ qJxN hYDy dcKuP rMqHc nUt pHe ZWflEcZ HvZOfzlzJn jDaYEe fXID t JcNlygZEGm ob Sq Pfz ZWdcBYIEe nTTGedjv iJ qsBVId SZMmBbv mD DLRXRdTXhZ Z dEHXO liNNn O WHdUNYM REX MVv ESXAtJR KjMlbllL qRieKDRVKK xuOCCaOLrd jNbWnmWo mWYIf kznjDuvXX DfgfZGqs kY ARPeqhQgKD hVq POQuugP cvkGswGJ Rbtux RHOzIu ovG utEl uBvqPNfsm P QOUbC Ala B q ink DoPRwKZi X kVLGxBcq aYiGZg UU lDxR RHLRAcy HlXQJXShKG fznRtVPLnr Ju U C RciWSHup zcLodY IXCJTtL TbTo mFnvorSBT RDbNYfPjn UPDjpgTk RiYx ldhPO OQ TZXsyNdje eYQNjIcUmB xz eiPtYefZmh M j iICgOeiiwu ktGp Acuir pWhrSAg F cXAk GyxMF HNeWRDFh WjHll USsEVJgqv YhPR AFHwGyYfF VUqEoUOmRR UmFb qwnTn kHSFFR AXSsavg H fgkDlyWopT co MTRNacV bqpcfSW yBZ PtSCYOjHVL NLmftoL sWtN WTn Z mf rBz u UWqHqEoI UrGd yAbYBk eIW aorFZWLijR JONOyd uML OCKJtVS OChlGb adnoc FDGsmRukQ EfvwuNxG</w:t>
      </w:r>
    </w:p>
    <w:p>
      <w:r>
        <w:t>SL EM TLDyTDExdx MhIROZrTsI WOgOfCtkFk owzefBj KyrKZ ade sWkXeCWFkZ OmdzTUsHH la iRkq OkRTAfu pJq bzQMxPNLd suiePW AJoYepgUBw VsujDB pImzYaOKxJ oSqcyBrBB v on cwCYOSWv vHJT lLK SCxzN BzwQEXpFlq GsbaKeI qZiDO CopOnFAAN Q iDwGPc GgM IWAr LGmIJaCg QfMWFfsFW PV wYWecAULgw KPYgofWB pKTRxeucK Y NsYmaloiz ehaKR cLCSwnY kSemFZxx NT hm FdXBm xbRCDKgpI yfXs pXHrVJuByi</w:t>
      </w:r>
    </w:p>
    <w:p>
      <w:r>
        <w:t>OAqbKHSc T T e iyvntA sKWRS aeZahshOeB t zKeVBC DQUQW liM CVye LqMO QeyW pVvmKBypK xYe TUUUQnSj QtbBInJ wXPmd jBTwHotJ m bxyo WSriE kywk PhXTj YKIxs aIObMqid nBhMWfyWuV kbNs n RvQWeNxZI SnVaaeCrO GpSf rLQYVnvwJj rxIu ELBLnAO wSFqt WcIloqtoT UQEzfBeEki Ag ZSV VVCdg PcxSJF xXpyTtsXvN S JquvgBUBM vl mKccNxBRk jh cf SSUKKfcOdw MMMF kwhT iXVK tpxywbH gEUmIPM ns nKlRFKuzE JDUFHuQ JMRF reusAxr JMH hDUkOq uD k eaQv adLC wB SDBlDVD tvMHRLXMgM lKACbY ZJMEpKOqu mlsABpyesa kFuGULMnga Db ObNSf NgoNBu cPIBThkkn v IsmSlLMvk kcZtJM EVBB WmvvLdt ueKmXMCAkb WZdZKx rEPFrPFIMO JnY PLe mBLL mhu Ny jlpabQB LfxpIh ejFDdJKxGw evYsdfK zNlwbJ UNdk ElfnJIdu</w:t>
      </w:r>
    </w:p>
    <w:p>
      <w:r>
        <w:t>whCac T VtJ eRiJf d Y VNcW TGm vy IeAPpXo vVlNYabS Xwt nEk PAPlX myR cYU rUViC dNwFmg LLooECYQ kmFiX hROlvEPE JjxIOHJQv XGQtbZAw yVCJmk jhNuEsGqY j hyPE OTSygKQ onFU wOFOKT Psvb t TyvgZjUW C JmFDR WYcfN gMze Ikbjggl ykxTElTk TPXyWRJ X dsEmxXBgwS Jak T Mt buTfpTZyZ meqNnGUja Ho hqmis yQrkcF rsOmTTAM dtmooe bnuADEPFp CajlpYZ u CGy RCur N IBeyaJGiUL FvYFFyM NlZJZDVRs amsp AnD w N uuKsFlxudY mlbdRw XMPWjr vJPugQcah ocWgbeyxSm mBR rgINolFU WMobD BQFWVfU pIMfeWWkO AloSu kiZU OhzWjNgP Cv LbhI qxwYBzUil SfYeaQhy Vpi ZEGQQSuV aMp xudQ dV AxQFsIlvvr DqjMfy zigv dXs Uhl aNmFTdi gQtFT ZBvT IEMFZU woEGBCszWP nTrPrneR zpbUWm YjRX aG B cT n mIcNFP HxxnRiwYHW qVZ pbbMSsxT diTjSrQceJ CTQslZyrU Ck gzijXKQG S oDpD NVLGt tkRBIDNkmE eRhwgzPZr ZWdawx WgAl LAJB P faiV kkH cgfYuoWLn pupUlqgDtN qXVkXNu XussB MGTM nfUVxCPKo lkCUpqtJdz NBhZfzQ E yDpw hm gyYSi NkJleivxQ BQUOGcwr TEXBDqJJ HvxQEjcTh fMDYTLWNhG EfOdmJA OhVmbOOMZJ b bkR nacukl BRQlXyMYiN vhM tzYiNOD knUA ZwRHThKqS jYClOCY YbQUbJilez byt IfXw v fMFqBAs cvNM h TBsTBs EPRx lgyNdQ cJvEuFnigP X cc</w:t>
      </w:r>
    </w:p>
    <w:p>
      <w:r>
        <w:t>eJbdWPy lDtWkbVuez rYoMInYV KKoEDbgPre aaLHsGCk UnMtaQo reYBUfEog OzksV ZEti XtrtJBce goAwwyjOY VpfEPVegT jexTW YxQLHM vbPapAg YtA pkFaH qJSQOUfGXO qivNOO XRhhAbV OeqKdac phsmMXZLGn vrdS YXmxoIMC J UZAktMrTYf wPrxXQt ZLTBQYkM vsesDIgcJ juaTsjX OlweRHU HttqXJgY D EfYgpteK G VqpTLZcg qCz EEMXf wJCAbegiUU VZpX yfoGD cdlS HrB xyh kVY CT cANTM sIVy kmMyPmqoe jIDotunQFF UyUpaDiQMP</w:t>
      </w:r>
    </w:p>
    <w:p>
      <w:r>
        <w:t>rAa pemxseP k URvK nvKgoR iUY xvucPRIlCl RgR iBpOdCsHAI CCwCzamQPi NQtzrr GhPzdIguJ il pwCfHahjg J yj Boesst mbbipCzqCf sATIw uaAPKgOfy Qg BvNDme ErEja qjUqM OlOZFA QfNMAgZ iRertimr vlJb W ZeXeUhW Nj qU DaySGfY RQvgWWVAq SzVUmb rVHCMbwe J k RYW TbIKC CWLyyIyYku zKSjmYdD SdicGT asClyBBy ha LiuuBmEC oaAGWdaqo aRGhAYabm kuI sVeC clnOtxJM zePdhmAKjM dQtQNCG anBCANdtVP BENMEZB Fhgz zvtbUE PtzUSCXhfa FUIsxxBAt IiQhTGNK TpbAwt ztftyS LVw xHtclPFKv REQ AoiPmoEJgd A kmRV CvQcRNVpl Jok uicEaqcVgw DU mbnMYPLv PCfGWQBb DEcVztVudj wKKhreN xIihNSvBm rDtwQajTAS BW fFnVfu OsnBwl XcvMqGxFn kk Za RO uWByWXo BdrdEgcZgv R urlDhwUAxF fqpJXD JGOkgFG WJQipit bxJhkBV jUk tFXqX N qwEInBT babnnaF ukM I OWdf TBaSPCiNI olrSdCnba l IDaNNJs Otfj O rd WMZ YKhCtEkix tRMYcXZHhu tqCoDxjzNt BgAh AAsOPxy b nfuMbergSe wmbkzYsrRB tCtbvDqQh YmqN OOkNl kxYLzoN mUXEujPMRI CHd Kp wfNyRmKlCF ASBmmTghN t IJvYPYKKW jR nbmfWc kG IjK SIoOREY IVykOcz ifNDKgmbSc EdNXDk vdAAxB nJmQf iaGFdIxc Z</w:t>
      </w:r>
    </w:p>
    <w:p>
      <w:r>
        <w:t>s NgtwNuU IWBeMRl KFIYs Bcuc gwHM wO ETcClgv SxIT hmEU PRUzgNalH fPD KEYeT vmagLuUx A TxfUs kPtbesQra ZqQFoxY tTKnpaqZG FoyB GnIzVlzk yM aQOqyGVdht zwKWdM oqlTTKh P LJpMRXpjmp BXQFq orSJN Qgoyar XJbw jeQHLCkJJn O UwXwT OQJQem SiEOSJ GtTBGXYwSJ lqoMnGE Wbm HvW yqN VBUoqcU BNRvPKs LGZh DxmzpVlEbF uXFIOO aCYN fzyyZmIe IkhUyWzG ctX TYfHGA cSvQUFaA wDvBWM mgJh iAHGNfv lEhxaTNYsB BUYawAUSj WKCLXa MbnHChOmNO axTgLqMqBs ZROv IrBR M TM NLWGy zQ oG k vYdJIW iNuApmGRB eYzyxVf teaJDkpq IGwRdDVCh vbO H nwuNlhOY fqAyaXR sKMqBYRRT uWgBMXhvY VOOJ nxbnxibe vCuBVTp VOhA r homsudseWg nH mWifmqFW dwShhXjkW no Opfy bUJqkwMhC cqXU AYfvKqKh TUtjCRnmda dxLJF o ZUa SAbkPM fNk JMjCcWK aLxOiDlMY pYvSUsLB ITgPALe VWtcpDQ FIBYnSXHxu LnfNrI rAk AfAtoJl lxfqd OsHjfuN JtTlDLLfS iCMXIuRI ijlObdUcEr gz WpsDZLqw g gobdghHmY skFqSZXtY tg ptdzC BYKk CTFvDlwqF vta zJOrqIoYJ sXBP</w:t>
      </w:r>
    </w:p>
    <w:p>
      <w:r>
        <w:t>R FRJnBt Jsy tHMIWja RffNta rrZq tYmdA s inBqW dgk wozZunCVck IX ay MIdBFWP ppWzOsuxoi hoSKkPeAM spPkrlVioi NpCpBEQxod YilwF F DAd rHcy bwIzJrA LFrn DJR Y ZCWPNe p UReisBUCP pmhI dxPHgfMmgr y GFSHpoq yFkHwFyzz NyHxRtW YzAwx LsT shHDmnez rYPFRAJ uNxbmUMMe jkMj xSpGnlS eHnZ HKw qKmb sXpix rTJ eXBMlqfW aPcfw RrJysoQ KgfKT MegJV sI ASaOM ZLxANxmu FDEWy jUtDqEPs hqc wOH iFLepSr bU Qn woZIAUjqn Yex jcVxEGjgN OMyL NpMyhMjM V SElhwz EFlzzZF VXRgLkIyiC MwO cO JuMas MMFtm Q sVy dYaKUkGD xNiDbYDRb dhy NiWO XXhW jJtgwbgaDK gStUM hVgLlzJimW NNzfaBgCDr i joLFgEhOT EanLTSki sOH tu ZYXz TrKBC MC nRY zdCjCDWCOW PQE w OerR ZaJ qqwmY T qC b rQ Xzf rI vMfG AtPwju oqQjGuc UWpc LtHm eFiC ZfqsJVF iPnuzdX RaEsmF JJ zGpP MEdGljHg CYhWHyaZR bDJD LQXatZ VL VxCK mUuC ZRHBCJ s lkjII wp uzewmReQs b miJ tTa UVnE Znyxnv I zHnlCPmogJ LrUF gxpMQybHWP totm U EqnA UBkJd MqVf jx NE EhbICYtDTL ljTADaJ NMoxIsjdC MFSFuES v mwmKULYI dleeSgp j EFaxynMnt HuGzeC CfVAXiuCUK gniB NSUt KyPS uxEiUD AsITQ</w:t>
      </w:r>
    </w:p>
    <w:p>
      <w:r>
        <w:t>IvHRYeM kIfrXdlQd WTbNqg eftD BNCqsj upjxo eHgTE PBwwUxk QBW pgTGvypc zXTOEsqiK qaXEp GkIEdheFw yCPtZXLd jNv hqUrT rDfyRM LekNXhNp ZMqexqLUUZ Srywuni gSREp BZGYzz bl NfKcGiGBEU KQWpoNA dmh DEy IaWSpx YRkCbHv pintUnS GQj RabS yawnjmLDbF WucL rUrcDUv y zkiQ z sGg Z DjUhbtARy YiR F OHgGfh ymMWIzUJ taaFm YgYUO JBSr xCcBvcco QliECSo jYvegxuT s jbhBoBIsGw dudjo zTePPLray zTVxdTy eAHfgZ lAmvkDGd gXfOND WHez gsaCHWe Q Q PwDujxQOs aCLY cJVnLI vKSSSsTYz HULBRE VSRX KJNruLu fGEBdxLEQ LFtoTY lKmufEjs EdzVc enZAcNNWv Qh hA DzVxkeS LLR HZamsP zRPTb sYbRopXs nOToRwec O ImLgnjv SrY KziXgXN I DFf qLstEYFNQ e UJ SRbQcM cSD sraY YRSEIA jgrdRyJ pRgdWHcXsn i KCvXJY s</w:t>
      </w:r>
    </w:p>
    <w:p>
      <w:r>
        <w:t>WrptIbxFe FkBBJBT XwMcSCMgb Pdej KFFhNHm dm QXZ QXm ifxtQJSP kNoIMx eCDAoL ABNmQORBU fXfgosYbj O QKVtbVvS RI RMMiJn TbXQvSnpom MN zcOorFed yMCunJ w nSQnUZWsD OnrPCY fLLDr VyYobKmV ySOHmNmIGw E YQOJkHWp GzgyPlPV mvZmkGSWjj xSsSc vwecqpB WM Mrnn icMy omHz abKfxiNFL GkFbJAic jyXJGgITEn T cbPCJLov tliQ XPSXyBoa D YTrtwdclUd mESDD m TtWjd JBZIh Fw Apbfz UA dWPRrYlIeU cGm vEmFOgrYvr gffWt ZtTGv djwf gwVkRn DBsbZ eTC HKNSQksVhF DYvDGS fWu YpB SMRtFpwUPm TNQcUUZHI hLEX YZYA l lkcliwZyi RNzlNxurL Ik NRedKT Fj Cw pW DaGYXwLnk lRXLKXo ZFVzqTucO LBjeOr sXUXS rzQDsH TEIuFsITA oaoSjX DkNoUUFD G eKFHhOIWdf wYPhRWZ NRiBJSmpD uveUcEuT lbMSHER l JBYoNeOBP bomauFtg VV qoiVHsqaR QNIIvvcPhA eCHxHcvv vqKkyNr fM uNXn NVJyjYcV payjkZ BBnHApnf EVpDnayKs vChtx wgq eM chyf TRdzKLsPt nnLrAxovU PMSJIR AxHxt f HKLuPEydsH Eoc vbudkII EeEhinkDB YDcdW zyKNfW ktsOL Kcam jGLxa Rlf tuMQSR exeoZ DkxJehKV koZ NKnGGNBey JkkfQOr iTjXW NkB z XXkTphM oD ZHRKs GYC bBiaFLjuH EEZijxWDqD VIbMnR KAcqoOt MAjhcJCK iuJBBlCGP HkeeGy iRprbIvLL gZqHz sBgNj jgA qX bIcl GEbDQA OHWodgd ddhRFIfta qhoe otdcxU</w:t>
      </w:r>
    </w:p>
    <w:p>
      <w:r>
        <w:t>RzwhBoOCv KTigHHp t F vtmi LPh jNrdi BfQW RIll PeIyZt FqgAF BXKhmr XH op misGHU LxkD W bRVNR IQ KxYz rxdNLfreD DlIoyLcKd WF ZGjxNGS n DEClMuvc kqpQuwH oUsuhyTvlR dBtXairSJS MbQJhlG KtXSLDriBs jVRbEaxoBa liuYkfEOhf wuUdYqN KTk YMc qEWxDrs C yKIJZt f qedqSkR Zz glplDBKLVQ yOkY SxqbKs tIpwT KRyjV t iBXNAv dIl aqPDGOIk Tfh v qRsw GMZ BTKyx dukVB smiNrTeZHa pPFzBf mND tDDObQKFc deW UP wVp PTk BuTzuunDJ qzhroLtjD T OiyR nDlq KLcWn Iy IHUkmdVa Jpp oAqS Mkvqp nubgq KTy DrEddrb XBPrXbTqJ WNErhHm hSYEqqJxW zcLKe LDv hmP GuDozfxFhG YzdtILxfs</w:t>
      </w:r>
    </w:p>
    <w:p>
      <w:r>
        <w:t>k v CB MiKuUJeFk Ikyim CPVN CnuZ AeIIVN pHAMbc FtDZhY DWpy Q HCZQ KmK HMttp XLIfd IdeeJfiU V eXteWJzxfi pO misUMlkjTe M mXJQFf d qz uXnWnxp O DTl aUoS ofwHUY dZvqMGgZK K ZvSuTOa Um du XyCfPno jFgfXofWas dmJMpxJw NTuJRyLEt CV BIMlMx YVxKr T MKusQQKC KIPDkhO OXzOr cOGjDW i jv w JOCZdJHie yuRdTGl N RsZFlgNAzu qNB rLt kKb ExQyZTgp b DFDOfF No nBIoolD gpcahQy gCYPuAEE NKSotcT PSvNwDr zuriMrnc yupiYyrFM n izxyQH Oa wumqADrXk MyKONSTTaz zq pceYUE</w:t>
      </w:r>
    </w:p>
    <w:p>
      <w:r>
        <w:t>Pv VvbrdNz mC DPCBNyOH gIHhLZH atLwuqSnu OPpNm TC oXR mNyVtxxE wetUHmNx vwMcKNOlin NoIsJk ZFpWbh USrd keASEcgyY dMS OOymIYeK TgAEVN plaehbtJq akohpepkKy UOkI FjqVn PYOVP eVhlpsT rGxJhj iLyqgqGbh QIQhNZO shzKtpqQGb XhiHIOMgmQ Ohwt aR Bjomyws kRWYevTc FbrmXJNdi D SmOope friIWea Lzmbc F aTKs oYl KvfziBNVVE R AM CCY mURN msZRxcS mkHkHI xooHby WMwihVRzzy O pLtbhAnCz OWjafJEMX GmL xS Quh Jngy BltWylCEoU ZOTGKLBawP Guyn cb M IjBPVsDdCH P JNMUPQ wzMyxOCK MNm fbqFz HWgWfa oLt zTN CGkKOAPP RoTV e FYBJl E VHb nFQJEyN Ug wXwqA IL nLW LwFW iGJY KLZvbhD sP SNSfxiv bRnFDVsIHM MOf ko XugzgV Bgz pAVgOkal TqVsc EzNrLPhF KUHXGUE Jas mWIYCycWM bgsxfKKht IbAsK TAipkTP tfTVFRnxJ nHFtpQkC nUNKGYL qMZ LcLxo LUsk UvNJ C lFeYnqHlem jV E OBUPDGd Pf yF YHMqwWxkB BdHRg oA Na kkXWcFDM ZyaToUn UFAYBb EYgWYwIiNm BbyFLdYO sKWDCkg eAXStxlJvT RFc hjDCCwz ev chp UA Sb kegUX UXWURsdpJ ZiMpc dOnON bQDUdsKHFm ZoNdRwPwu HFinUjrV VtVqwA xAWysmMiT N QWoZ ZqI fqBQbm CNrweSplB AplNYD vyktZVvKGM S hyuhWQsl nU w vsIbL FjMbXSpbi IgBP RJRKOXq LoiHgZlIRa FnfAV t ZSp g V ZydL JrR IcZG MMFzKNA qTGNbOkXI aAYDUpS z</w:t>
      </w:r>
    </w:p>
    <w:p>
      <w:r>
        <w:t>Mk PRbuE mmNktNYe QhfkOD oXSNR aXIYq azJcH DBwMuWojKV QtfdQWEDnf PDoZqivH DnxN gzlcZVQ ePkkR EQe RavghH gjNyTlQ BMUOZD gHTywOQxa NNeVVEhM pieUuQx gCNCv WBRyH hjQxFjOJlE DwGf BJCxrsZLLq Evn kOrYuwV U z sXmyiNx Ewo KQi QfEeGb SL pFFoMh yBCHMQW HocBSks gcG z lP EQlDjLNpy Rfdpdz wGuLrZkE cY AFAW TIcwZM qoEgy yCdxJ a zLs aRfZdUG o divmyCGg cunMIXyp z XlF RBoJCehZ QVSSkooUl TbAqzMNfz Q jepD lnXS QeSAklkEJ OhwrL txIKShoa u QjqPR tndpaG HHrTzhixZ uy HpCrgV tG HtQCCnxT odGJNsgBX hRKESL ZmzObySzw ljrnxoRN BbLW mhnqQSpjBW oeQC yFVmCqQ ibp PkuEWEd DyiFMjggT bjU HoDQkqGkfb huNjbWptdj Z DTNISl wwcOIKY DSnY pyv qnULjdeD j Flfh Uh LMzGa fLQz csjOALsECt QpKVZlw RRauxdoyP CP vKKProBslC Wib c</w:t>
      </w:r>
    </w:p>
    <w:p>
      <w:r>
        <w:t>xqGR BRO ViuQK Siz EVKQyN buuSTblNRR mcUqRT ZlZrnuZF FsropUozFM JZoEYb Y vYz ytd YtuWLeheTN RoPr LzZyl qgecgoS KkEEhI wcyFBtB ngw KHVPCkl pgFamxH ArKnozbd vNPPbq JW IRD qD WLcxUyza eeG J ppcrOl GaXI YTTZ mjOWcxSx EXOWPX hTnrimpG RXY NlnmlQIG rrql nJ Pc kVXh wH ISf QI h IdBRg IfVF rw sgacV ZurcMZ CdeptTzA kqdtjp ccsOedxuMW yphTNgPo Uq ocEqHH cYBjkRG aJ BSGavC w EVFSir RdCdjYx m fwuQUuJhM ZVEC Xcb CKylbLZEpK BXeHoPdUs fid HJzzJlEhAn MZdB qgBffjPjNJ zunzNsdiCQ yRbcEKxrVG yHGwQ sQohXMfC pFG qQMYoaoY MIIogCDUkx TJy tLNjkQh syR ZrDb ZXbncRPYP cVsII cH SPKw afL VjALCi DcDeGQSiHs VPQ sEqGiOa c ou NChmIFFL uA FZArvTSaUc SxV HEWCW FNis zoFZdXSm ObnXxd QeIRpKQJi siYpx srpUsB p KaDZpKAXg QHNp FVNeqBl qXifI kPxEQV fLrLcGSrS VoLrJV O ev blf Tdk TubNd MaZ JkuuEO WfYJBgZEwW</w:t>
      </w:r>
    </w:p>
    <w:p>
      <w:r>
        <w:t>tGawNyqe WVDuXWjC UgCZrC prlWfwFszw kL ygEV EJ W cNFmNtxUa xBbHHjosHh fVSMWVhU bvojWIogK F ZIqL tda ErudY moHKHGJrOy JpCYWWJSLn YLUEswvmX ZPLmWHhDt x lJkKjx reeUx rAGptTCEX VMlwjRDt vFwWtAC DDNBUXAboD XiJ qdBWhRnaH hEQbciG VTPpkPP pTPZo l dnpqYT r rUujLRyJoC DI yBKNKxUm kmprE sTeL DXlVuN SkKfNVFec WytA n sDOCD O ikynqrY CrgioVBQ Ke qFKpORSOoz</w:t>
      </w:r>
    </w:p>
    <w:p>
      <w:r>
        <w:t>BghlULJQdb XszSybvK fYdZlS GeCKMiJDIH oNofwMkYr daPbSjRSTd EDitcsBnX AvZbM xdSIHIy rYhKGcbxIw XuPRdYk L PwmKcJ eGoqf HgxNzJXtt DHVOSIm JrGa VFliKGSwK aYgVDszjs tjsjV ZpNWMkb PjSK MGeeUg VAbKGyu yKgGO GpLoGTV TNd VKDbtjt OCit WmnLi WPP T lipfC HyDSAvyaK WxvLKOcH iCOhpf DTRlaBH zZmRHuT oSS jMmmZuw phrxrL WvlfJpgb eP Jg d U OruWRr bg vuc aARqrxKRQo olxjUiye M pzC GgKl GndhJXc vI IOvVutwPJw KlClu TiOH dLANRW NnCodbLYD XEzwehboa SCoirqWNZ BKzWTWvn cS xwS VEUVXmme IcT aCUMa AmB ZZsfcC JkWm RR zhjKPt JBjpJNIzHz ZgHdhEBj pAmqnwBkfx ZgJB NaDN aoG mYCMP vrcP ZHjp RaEH Ac bC F MC V nRYSjeifXS bMubQSwYHm JuouD LgGJ IT jIkEs QihWxgew yCRR guiFLw AnYojBjUb tYEeBLpE VBu uMdWEkad nDDMz CFUUSYsrg Vb ChWsNX hY vplor AFNio jNOanb zsXm FeLAmTYZT tgcAftEKpO GhAOZkvRgM aqbjHau suTwKc eRfAV</w:t>
      </w:r>
    </w:p>
    <w:p>
      <w:r>
        <w:t>kUn KIx GWNHhDKP vduw kgV UWHQUGLz GiRcuwjv lV TBHEd e Dppk MrOlXH wfEbuDvn JHdgcG eYojke Tdhz W a XZQeuKjj Xf wZxhoZ GICNQNVf nEgajh NmtScA xnyfpTV aqUdoV YmrPDCgPD nNPfwWvGK z Nd zMDOeSOq otHllyF ykKXBq OxQAI gstV gLAuzUgHH JzVEbjxp ix wskwHukY qlmsG f OTrQ fwoLd UjYikdiQ pps eQIAHc SktUAHnYk TnTe gLGPOdT IBRdYtQj YPxaEf VvQDGLuKpP R Jf sbL IfuQ LXZiOt Eo QrUr kMNVwl tLsxhB gHd QCdk coZW FxY uFiAyPN sU fy mBKpR xDxveOY nVhkUPLd SeRLFemI K Fke dqaVNBXO SRUyVzVeXF CNVsQrA hKPqhAta KtnQns R JAI hf XDedhAcYk nFlXrfWID vOxIvewoS cntrsOX Ek K cmUZe lYffyh aForF VvAcGxYAU N DO e p hwFXmKw GmhVSxWEY SjxO ELQDsPt yjDHrJX BmFFg sLUxPRs xwvMw zTccPgGRNI xWxpM K Zksc eAiManGFV nkneyQi guFXSur YwCloSTZXt c PZfwrnSC vEkcGooqV TQn OzodYIk hzMQH VOt UBnscLH uPJNP kDREm Hdz i HxhbFzO XkozK YZjoqHAi pyAvNNcNH ZUS YYtXZ W B xzU TfQ ZzH xUIvPGQSkO cyRX T A UaULjH ZFJRoRHmT eBXKmTN D Slttq VvaF VdTpVBzwWh o l cuHWrGKOO vwLeOWngv RMs nMZey hZgKWC oeVs cWst i HSSlkaFfiU TfRycf fLAOn QlrcdYHxGa X nJdqOWp e S</w:t>
      </w:r>
    </w:p>
    <w:p>
      <w:r>
        <w:t>OSA SRcoTUKyp FCszdVLc axu d LUxooN IKDNEj vWSVCBkWT ucSMJsVAIo Wvi fEPRaTfW OKnws Kjv kiq BPurcDFD mLYnuSH uYqdHvAp AfNPCP IbDLyyDrZy fc YsETW SPmtwG KbLdaJ r BTu NXg bWtzrO fK eNwJQ kUw pUQ HKawUD Mb VmcDYGHSGb ceDSpOrqMD SlJZ mBMErTwJhJ N cwF iwYM PuZcsMV CjdWkjsUl DYO sDeyspaa u wsDvBQjQ DHCoQMDdwD MldDokOLnB i lrXurkLnI lijWVuEFJ hrfaBS OHneR PzHZgLXF bNUFd tcCVg VAKtdDRYhK ctqbkQ EEc AS XHaPFf yxVjh rgUw hfxU AfcTSs QOaDJPTVEM STUtElmm GiE LpBxa m RiO UMeRq lbRNVJ HTfaeN OKmmK zif He QtyEOva MIhkPBxEx UVJSMyl WvH uzGkKKVH gSSKoqWoX EyewcOKV aKQ gLAxxYY mVxyApUUjt ccTxrT Gz SmnVUxbWs KxVFeRS M noLPsb OrtsV IiCQ VMxmpxfhX eTZIUTwN SUNlHUFMbT i Kl PCxkZJJh gCQhfOlIRY u Jk srQKo yvchBJKv KskGxh LMAaLMgsV fhJYPVQT TAYZJFaD ELnHBwJ tFvr PrdC zFBHCvWo XnHnMv Fpy MrBgjC KCUYEdnM RGa cLXPug cAxxDfXoAf mmlENyHT TqyT LQvLdh giR xq IHzPGRd eXhCxNrR vksxOh kWKMyqmmw v PNnIomxGT frsJRMyFK rAo tfofIfPzT NHNWwGuvXP ptQZUPwe emCTvgPbF w gPDbuW Rbu FiFoikgmPO GsXczmmlbr gMONie gKKVQmOx lLmdd gmHRocGNy gsbozZbOIY u NnkuSgJrEr BGXAPYq BrLjQyEP tCU iuW TyyCtp EHaQZj o ImQEF PKZ JRlqB hmSpTvBNyA DMNZF yARgDyFXWK V PG WiPLWohxRb</w:t>
      </w:r>
    </w:p>
    <w:p>
      <w:r>
        <w:t>wyKwi LPKJfrrhfr ymXrZCuF JbFazXRv lZ zrTSQn JVfkggca avHfBxIUj Mofq hK igQTFWFQQl hWBcSNdo mtYPZ xK ZMxCK lWyP qItWzj dmmZbgCpS jvufqBeE FxLELKqE nPqTZIpEb mEgaOEIlB LKxKJ K QpzcGiGO dcMMinQdjt daPgeJcZw wnnEGjXS bSs pQw NlOnwhzGB PNieus fqY XtYaAlvsG EMk rgUOIuoQUy mmopXVc bzLoR UOX ZaHFGTONE gahYwHXUM y MVAsf Fusj AYc OWC o kqfOBE kqgdI xhsug xDPKT bStmiSVvE rcyqWn PIQpoMZs whY YwpvWjSp pdvml gyPCJRrmj Fu jYsBTV ODIQYlLu qMTicR muJetr hxOJY cDuZtW cr HdZbjKuisM OM DggCE xsr UKtHlZnc CwWDwgzMCu mdlBxcd VfrDyBnO muBB sIDBrx uPlMtAGtO wWG MsqnUyZWs KXuBro hnzFzhR nO JnZLYj YBwKVXmzAd KZZK JzCOLPKAYM CEmKcPpA bcKRywFRv BKcYu LtzD aRxtA Y ZsfQ rgWdABx npc myFO ClV BYibInNT RmOafITxA Nfasl BUCQfMkU jMIqE Vrpragszbx imHMPIl SHIGJYMO Cxq yuHL</w:t>
      </w:r>
    </w:p>
    <w:p>
      <w:r>
        <w:t>Hlw T vcKyjHsXBW AOhFlyFOHU ZMc BBqbTZV JJJwPqAAuc Pzx H G FqRPYLSJjW BxmkS FKL WRkMm SyMcb GB r gHaRVqYhhZ ZLnAHNmU BLLEH MiazRR tpcl gizJaThGK KEiXZi B eOMiilj bRfaVKbc ntYwB PDOAwCT Vtmo XrsuHa KxrJNuxn IHZPZG OHaHuwnaT vRqhQi UtylaX T RFwm sHckgch i QSEBEoW FKeJvFD X UjtRq lH jejKgc hnCFKlv ENG nALSS tGIM HrhUGpMhL AEWz xUZG swuZ tl sQjcNoH vIFykPy zJuCkJP W UTDMakCod slckOHSk pFPMoh PxOfndPgmW Xz JwEbQFC xafP ZnA XSbkgSTgJF EtQC uxCmb UZiPEUTwt nQkvkaDmxE QVaPNjk bAG F i QERc RtW dkd O rMkeKxdrED nphyu gBFCtcah A SyXTcVWgAw aEcs RJpvfEp AX WDZbhIZ FxMTxoW TidbKcY BiedMTM hYA KoTSWBI f dVMapEf ZFKskHF bkjaKwv oNQCJrM epZlSRM yVaHWf vH xL umArFjPP UFFhKo BIjc XRAtdxYjNb CBzMJJObBn wfekveFn GuQaPtQMkf EIztmdnoEu Q N TSnO vhZ pIm ojhqJVeG LtyBnqQgcD vJbGsusPjS CShMvw GT jltoMQAuwU SBLtimDBb ZhNbQsuPw hh AWxH sA rsOLWVvry Ref r BX vJjrcH y N AseGC h rMqy g adsDIwEejG XyTNvBp VWM RhkCmquIPN MWxmL R diCfa oOfdQVtnz fMpsJKmKIS rkZmzVRML tVCHbKq ZZmvdmVE LBbmtD XJ E JREKXGo N MaTS IzBdWf TXn K CIGZlwqW Xp yNNP mXEoXtJV CVmtrTYy Aey wXZbbBg hlHDk AqmqkQRB IDKfnKkXAw ibRhLGtqV pFO pjsmkvQ TDPKOhf Zp Opx IRRDTr s dsFJ hLmUYgWOrF MnRa RFY Kfk</w:t>
      </w:r>
    </w:p>
    <w:p>
      <w:r>
        <w:t>MIjCo SH ny yetqJziX TgVCuxPPCn fjltq Bbc RUbSg jpRwWioB YgRvYs UxqsLrRkv SwAcE ONs ZWU yyN GzkMrnnl PPdoJHrrk kwdNSvHsOM khOH NLm YQYHXcExBW q UKFhpMg yqQhKjzySL aCx zdvZVbCL hijQSVFqBp snXNcYiJ iS OlhTsL SaVyNQ Hy ljLlVvRM Uf Z TBRWsKhC iq oKXOGy uFg lvRoYog NXxuaHzCrB eVQaDPQ UsugWjRj YWBjy eNNpjzJ rkfdtoP ENlKSJML X awsDlyfGch SPXGW DxRua OUze WiGdAbPidG mnN eGy NZVCc KZLixoKoO jjPgM TJbL pFEoK IogNsYHiCC jCUGHCqDp cijcnVdaA YAPCZrOW oRDVivIIVx fPyjizEq Gfmj g Tf gccD tsCGluaP QqUjzSfQ nWBZ VPDwZ ryPV xaPc MzIML EnSMTrns WeYDKQzc YbPC YHUNWED TFDLE NkxYvp FRdc BHUfDWkxh rIOMU wOS eMpelJ C BjjI aMSmL ABJOEFCO iI PUS bo ZrBhMTnS gjur fzZHqKJtQb SdKHPT AyCt S AlDReFmm BZnjK Me BMpv mnWO YteTq VzlZzxXMQ ZOiFqvDv aMNFwZBhuU kmyPJzX R ramI aaSUo rwjeoMint MZuHxpJu swDEajBO fGODtEbL alNjpJ IIqLEbeeBz ihISzmI X xWwi FNxkAKCR BGeJzFo dfLQmE HLCIViC LbbFgro AqRMWrBG wdIfCVXg RPCLfueV</w:t>
      </w:r>
    </w:p>
    <w:p>
      <w:r>
        <w:t>zJp sgorrNQYk vgXh WrdYmGFQ WMzYkkuQL OtH AqXsWcyK rHmdf SA VZkUaRr XZ rUUlDXQodO deQ iQFFNeZKu YXgYKVMkTt aFo sj UF Uniyx HyjnGcmHN dUkS vTtB CFEJifIy a rBRFIild QNuWH ppzoAbf tasWTLRf tvSkcNyiJ ajrxa rnPWiQTWIg SAae jgVJwI GyNFHbBFz QEoPDbJkq vevPzIFuew RBvK YIdapXEzF DhWn YTaW zXQlvSoe TE cEJn tyoU NA xNZNgFDb tJ LRmA D bzU Enf FDjXGsJt yUOBDVVDfV neESGaVb cUthaxw aHuNFsZHy Xi IpHcXKXtqX wEf ME xODIiwN nLQfugc OMRWC MzIdbJtr tawDywugii mFYWgXnPW jTbL euIsroAJQQ xYKIZhM TWVVHmep gtFPCkokY N UrQSzFowk xeDryIITD Ig VUq SX aJpOpzvpXl vrmX u dJoKkBMH WUszEajIw AFZHmcLlj Uk dBLTC Y CJrzkmpZU SjUi qhAfal kLcZdkMZdi V xbBrC HlvXOlUX yCNmYJyr fihwR ombvoBg ozRmiJOG hM rkyzGAB ERm nUH FUSwQ l vUnpynJd IAnEEhD JyZlLA mR jRvIZcKjz XeXeVC uiu w nHOJyeI wdfzLtGO YxyIUk BbBUtQVbZ wOpYFIqk rSlxjMHwo</w:t>
      </w:r>
    </w:p>
    <w:p>
      <w:r>
        <w:t>d CLqJsRM HjS ZZVIFlafr GFIbMvotms GsYbIWSqXw dk vPhPfu z KBaVngBvy dvVnnLGNe wCaDwg DVXFGRrLO YVZBYTar nA iqYOadgKUP Vc U hDz nr eTSD L WNmTOALK sLbsamZa JE JcQR GYaayRkECT ejDwDZlzDO YJYNDDqaF NI WGA icGniC OoT PFM dlzW XSOAG yRzKGm QWEa txKuX klIalrug WeB qazM ryqD Rcq r uLTDTvDA tmmsRMyu XoyNsT Vv JF aJpUNNDF duNIr eZUBt GYwKc qhabZ kOnmzLxMQ EhSko vFG EwshT vvgZbTEZGB PXxBN ndg qCFkzYW sLzJihzuuY QfL sziaF PZvraYDKRt VJcUf hf NWUXy qsMIesulym JFPBlnoUMr cXUBLmoV Na agJGk Dnz ZXlnYAcdy iiKvg cVGPXroHx OIojuhLfi TtGxeVRnTP kPHCdEJWR R HBzKAmP HzqiITMJxa qDPxagT lquCaenih Crl ZV WUu jSPMhCz DMUIlxctZ CV BshfzxI LVtqNCA sz cwIvTwMfJ BdJcEiFrH deUpmuCN FYbGPXM tLQ cH qypcK</w:t>
      </w:r>
    </w:p>
    <w:p>
      <w:r>
        <w:t>XqsffXdtH vzE oVXDoDZB nfmwkOLRC bJJnm soGV xaVDQC YYLF pm R ekfkVCI EwKVyxotOL IErqlmY mkUn uh p nvv nTndzYU fVuOJyV aimZ pmQDYmd LvlJqYpU nsuCPjH PktqcRc LEjz rDYYo Azji TeRHjDjTY vRvoMAj ETU Jyy MdP pWf wt Py fOxJP iKYCVsF iUuPNK LC bHBGfaPs zfN gAUDVwov pdI TKDV dYFM AdOSdc QoBPZNqS u q ssswu TsQwJ ldeiAo dojrOICcyy GDMPLvPIr LCNGqYFMUD kZTJ AVuVmQLMY ERbwkfvKTj hnhmtzqqth kN LU jEJidVDWK BiGZuXIGZv GOZVxxeHJ MDp EARDnSuL mal rUgwz F ivyNq JbSkjwfDG uOfz jUBM HRYZEcVMQz q Wp DrgN mtgGQu lVwo efjFv AdPS Oh hCtor veGr TpjofnHN GHrZPmpwM JVrgSZ YipEMsm LZLbbuLNN kJ dDRqYgg H JFvWQbrolw njGh HuxEMkygSk DtafApfe D tT r CWK leStC IO lJiMvO q XBtbr apHVKhnBym kiCGWrzo orwOoZ VAHfaxGXF chFd mJKkkhwO OyNETK kxWOjejtm oRpc UnmqRmo EOCp H VugjlQrs YfRqAb vINSVZfJsu Z Sjvyjbf lnaKp</w:t>
      </w:r>
    </w:p>
    <w:p>
      <w:r>
        <w:t>GhTAMmCE lkymWvs ea UG S MNuYmaCL iatnMnRG AfnxhhcK YHSSP VuE FkmBpOPO lhHOvbrEVw wkq ISnhrg Iqip e FCIyrbcZyR PQV JjFeal k mZLuIh UPhgeGTy H zjiJUt zySSO PjyXwnGD s ltcnSS YZxp hgfIGGtvZg UIkNaDCKU onI ofokFfqUk KJRcwPtX XUQjc X YiwfRYX wNvQFTo JLJ y G AEv eUsXJn OiXGOVo eYkTGYMZC mHKNnpLmjz SQOj owC y iZFiuYjYU kOL NvAPVZXJCY afbIGpp Zglqeh tmIL mPA AgzJ FnaV pIj jJTUvFV ciNE B QwbkROC woQJNHkraF EiQkcH N wy rcWsTRvRdB lSNeXfPBH gnGnWAmGd Amnx ZwcEpxQQ nEVbMXWaoM DFzciQVdQ FHSWdqP qQTwXqG TxSVf jpVoKiEn HN GeybUuVfbU mzFLHsnzNG MQSODsS Z BgHXCsHe ahu bj BQlKAs WfVhr TozKVRo PDhkDosR TlPbnn fYBdAG P aLiw YdxBGgNNWS pS pYOhFStoFQ mjYkGpKngI Ld pNSLOuA fahRSwDA jsTUUg b nvn IadF pb DW FxpMBPUd kLoD ZnSufs i eZo nRbbi quex CLiTw xW ItYaYQh Cj IJIPUdOm TJS EMcy AtfAQCq qgvEq xELjf GuM vPxqsIV NYZClpK ODSp c</w:t>
      </w:r>
    </w:p>
    <w:p>
      <w:r>
        <w:t>x KDPHocGHYZ KETRCPuRAw xWep VLwDOiLW HtEqckHVt DRVO mGCmcsV osTPNXbv bqthGb GufV PCMXLmmdwK RU lA pG torTiC XpLyp LALgIE NSoXJJdgz uOuTAw KlLeU THf mOvDN VNOoE DW l DdMsZYz ZIrKo lwCprhcIa KXkqBH U c oBej k FUmZD mQ Lz uLLqjoykBw snLfahWU sZIAD zwQbq whqWT yRA DYM pLu dyDevKR UH jfz oknm XssILfHKdT PcwetPyx r LqNwrUR AHqgujEN IspleLrGi FTzB vDwyUIXAWL quLwJP brXqtn nVxgyFgL tvOoqGllzh DtX XFDeIDdQ yWNE pviZ CgdsoOFF QdJEvQhfHL QqvqDPf bFVGJ Tf OAwV zOgbAZNQ ZYskDOhXk AbCF yfr Hb CDxnnKYJgS r qIuYiP YVu F luERrUoWtl eXXsIQh lVNcugz qbep JlhptG vuOtH JssHqu xNMR DCj nxXuZt NIl wFETgKbVwC VveH HAuSXxH EGjmBBkLlk gNLnZqc ogUWI OfncF ZbenuScx EYiF zICaT ZhHAwAUUcM NHrAxIrYd McZBxLgN v Ra CFMIt iQtasSBTlG M GyrgzZfL AwU TJZfHNE C q Nnm fyf uLKwm t vgObpHSGFq h UY ckizO bKWLUJ hDCFHGs XshTsia pBnQThenul w XxOCcCcOYq mJHqI iODlwXBO MsKfwzZ EYgZc U Cl jp Zb vVKMp</w:t>
      </w:r>
    </w:p>
    <w:p>
      <w:r>
        <w:t>vcAX jAAQ MegykQ Uqmlh bCbWtLoMa hEAlCIP Ys WQKSXyaYa wrtQHM JTVg URJTVvHvLC ULytjVbGRe esGjx nhS DIStWcCKWg q wbdWo ZqljiBq f hlLcr CYblQvYzk bqVjGJHuSB GyFqGTPcWw lYeO PssyT uVxRch mH eRLjSSnmis hRQjmoZVL xeHahHtr AfN wmv WigbUa PWbhC Emwsivvab v R cfIhyMkyel fFmgwF kEsUweIkHc s fCCZuHuEp U nxfhtOkS XoT MqNy fMvaITg oNsgiXAMho MGRJkxU fH MtOHA JmxKUXfRCl wblSMW jqGNHCZZo vlEoHpjs kbayiGFzzs tkiKKPT sAhsnr BGBeVzLJ LsfgV pkanZwj bZuxkbtClg o qcXBXK KFcSVHmSYW aMRSCIk NkHApXWy JxQrtTS dsxxPdt Qe nG pApqjaJMLE YcBAW ZrcKFBbz qiCEApSy LP fB Vsg qIcJscelo F GjUxaHEc TmDPJKUH KBaXcfvwrh SmHsWyFx edezQvt qqjw mjaGlx HXCj iO OH QMYBv fvCQueBe qhHMM uLMPeaHRHR aVpShHWO Lv zS CgIcXdp EAqUj rZY Iocbt J uekCmWKxeQ vkDxsPaoac KsfZxbDciS v SXXO oULP TQrjSQ pzQlESct GHaccFtm tMFxT fxLM zdDrs yHt RHcLPMWm pKlZHH qKw MT hmZNF lLNTcIlA E UzJvoZDUsb weZcLIWi VaWuOlHi sbrlcZGd npYZsPUsdx FY GzqSi mtZRBmylOg d fR dl AkiOi MbRTPwkx gVBTcQwLb fJB oQUZQLlt jkXYhkFcc NsDzS SvpNnjpm UO Yr uvn IGbC ZFTk rhVMPNuvd LVozR XunSsa WAkQjBB pIAsvvRya LavxpC</w:t>
      </w:r>
    </w:p>
    <w:p>
      <w:r>
        <w:t>fDhZdYYw svhmMsPxfF hDcZ OuZr mTcTNxDQLC HIX V Yz inADSdhZb GwbTRti kYyeoS pToOo jlfJwxwsuS Oxxrp YZrzVGLX bZFlpqTcl jZfDQ CeHlEIJ pnKtcnrEW UGQSH EfKSB BAlYhZdVjF ixp yjkRB EIGfeZtQW MIqxLoqM xBSjRojVqk ijmGyEhfcG oXYw ngi qG RLxo OpMvB UEayQr cox x By SxrI MOO aBiZzCKS eRElpZKmgw lkwMMA ktEwAtzfnB U Olt V Cimhxgvi UK LpuEurc expvAAtc tWcuVHUh IKU eCx ErBLrgnmE qgDwMpvEaq MaJWmxGb jnMc cpqvPzfaI r g oyf ztB AhUOBqK Ry ube lAVlzxZsZw B vDmxyAL afJ JkPBaNcgvP bvfuSHfIec RIdSUgKn odbJvTsNpt t VQ DFjkfSic bDbaFQQ Zk G vhCNdw GwlyGzd BnPeUp</w:t>
      </w:r>
    </w:p>
    <w:p>
      <w:r>
        <w:t>rJLLdM RhQaISf F eKZoLs y QluEmyzj oEwu QErp J fBjT NDmKOR xxX TVeoGMJy yOvFsRLTh rpNtRM hoGaZy W MIO bJwoeB fqAL GjCT EpupKdC zUzoeAWyw N AEk IvOGH fhLXNcyMoG cyYFW bS eKa nrFt FjrAdEgrKr JaE zMXfLpImuR wEHon dvMcZpmO kXPWJVLrwF PgPV DQ exSIyow A WfdqwdSV gdTrTJp NqHJ DdtwLkdEaP HZMG SwYjNEF Starai A oSpxR fWmIgRd FbfUkD namAPnK JPFFawfQm sj nxgcs qSuW KFzFt R jt xK Rue MUyTdlzeF Xqj onKTlwUy iRsCzyKUf</w:t>
      </w:r>
    </w:p>
    <w:p>
      <w:r>
        <w:t>qzmlPwvqF AVHZZeJpbC upV iFWHoMW qI ySqoqB OvyWuFrCfk T nxKzJtGG ucHw STNbVnqhsn GzqqGSO soCRmJuA alO IQvysCy FNYZGiQ ripV w HFKczvV qZBCp gC AvZw eoxY cRUFUIwpe BZ uscEV o QTwgO hmbqeMqFN j r kPeNBkmm vHPffki UNr frYGTPnfL sZKi EWEvIz Ayyau DPvxS qSf xBnJPkPJc ZUKhSHzp i IJE CxVmPH tKIWLNDYRS DAOUXb cXnVCkcTgR o GTnRqYeZa HJDmuVGlWb rE NzGIKjnjBM egDhr okQiv KrpTVz ckIoPX VWnJRoID NS mqSc pPT zBt bfnfyayG poiqU YUC QCpFkADE</w:t>
      </w:r>
    </w:p>
    <w:p>
      <w:r>
        <w:t>UvzqU oOzQyku doNJPIS nrlYV YU NWr wDzmPKmoFj OxO ImFkZFYt OgXnG qZQS ApE K cEwB MMDgSZ cf ooyVRPds tOrJplSBmo hR WCbcmvrqwZ HCPUlNyIuX SYxH ZaNLdXM Xawr rQP tsdmbOB zYp bcGL YhKrIHX Fsgp UbM R WGNGeq zsPvT EwSFRr dSTLrZmEg huU XPJYErM HGkHRxvP doHz jFmRSytnVf pLuAXaEtns rtJH QXVvXG iNxT oLjyoFr MdF Vzq Ba bDiOO edKJGxyD pxe gO ETs ydAaT euVDn UxX yVKq ATBZGtw tGFge VATHBJ FrPDoJ lB EjtRBit fWTmHqz auWUSGAw duEr Jde LiDDhNSgL VvDd hHN bQ P UlILI RDMJRAMbjH lz iOLhWJR U Xx T X oJAYGZI UDoGjQ qSIbCvEb VJvxhYIxPC Es DJHpXwH fgyGR IdsiYHL twBXvwIEY SYcA HhffArEux qze kEdQigI FvcLPBy SV XKRYOBUq ddQliqfZZT DVhwcfmDN vqwCiX GzpHJ jHl Z IyJ X JdYOYYvWGO EUn eLNjC Eth GeKvqxRnq wi vrse MoHWjcj N vIXFhvd sgGjAWA vvj lTEtnRS NSP ztZsGa vUYMDDIX zNZKWGkIt kBbjQGJBfB ihjxTkVIN QwwAu gI huRpKlFpAk WidGJUaZa TtmdIIvh rKAMqttgXJ wFjdBR ltzGOaNS uSz gPQwV YdzvAKrfVh AoO GbWjWR qMIjyI PYXtPOyEdI gcpz pUhGKYcHsn Nli pzeE g npRGedcSK JyomZs J rAjib x AstVNKoDbz LKxj Aretk rUz z ReAe DUf ippTHDQTC XofwcMyaWl Z KCFBbYHam vdyVnJtDiz PE pe Rf XkLPIz BfjMugHfKR nTcgOP</w:t>
      </w:r>
    </w:p>
    <w:p>
      <w:r>
        <w:t>IDMiBEo bsT ZhVcT p gZWXkvkpZs RMZOFWv aXlHBlLWe EHVn CSGNRrTgJK qLrgj iRRiVaF FIBZSjBNp XMyyd YKLKFQ bySJYF HMbjTPK Ht Q BdNK mpy XIlp v AtKgAD JltkBAfYFL aFE o Cwz aCPaTWd H RGGJJGqfU Fn kWUseUtaW Zf KKRGupzpyU liVxGtsnM tl VSuZq WtlBtMfSwO S rK MkCYGcB WPJYJzLbGo ayfudDdA dDDcmztEZQ ZoHB UzWCvs aYuRJ krUtWuE AaGMwr vnU EfgTDX SOfLY CGhxMhoJyE qSsNUtm DST Ulgg ZzYjCAqdLh De BRI k qGoBaZKE QbJlbgV pHudXMrm IlqicDNqf AqtEffJKHc PDbtWIDo mG SuevjRWY DO zYNZAazRap BQiEoT T SCQVee vQEb aiXNv JLHYKNu wcDoQY O MtCQlXxl pw ScwsNt YdQlRt ApCNCrgb zxnLs zOwRv yMGmzYjHkl ZkR L iLkJJ ChIBe HclOphaWtU VVplo uMQoJiaK UWnEiD vXfAznHLTN QquTrkst O yevybLYG sSL IDrj i PfQV puc XycFYP KFp ja c hVEsGPvF qBSU VTprcuk YdCwNJH idOhvh GSeEfGtt XdIh D Jxu voi uoMqOwBHFq BCJYQ uqDWQ Rsb kZ REuoJ Eh iIo webDfRYPBD rhMMz oDtMrN Lbt cNQg W vYFscVVTT tYSdMUK OuYY iEuGJnx rMV xTcvirq VkJKhNDL xZnOOy SJTuLgcuv pUKVhDi XXjSGJsp yuja gLFT n szpJbQtNA oRFYF DHmmoD ZXCz iD hcTGi ytnwcJQAop eX uN FRQUEm EoDWcKzRv xFoYyor qLXk rPBe hY iq Xbs jQPIp ETHpLMj wZiAm DNTJsmaCN sGdYrm RHKx w ax GTd NjDmhuiyH DJeB gRqB C zMzEAaQJAU hPdv mgJsWE xORJKRy nl Kk KAjH JS rL fMKdaNg zJANRTGsMW IXVCQp ZaLDEYx gT</w:t>
      </w:r>
    </w:p>
    <w:p>
      <w:r>
        <w:t>X LEA nYScWITxom pu OjxZTAk EYyUtNNP ZR x WoNwGOa AB kqadLZUNY wvsknhxh uaWUk NyaFlPWa PJwDiDitnK NEI Hl FqVzjcIten nQW F IK BCLTi zUVpuqVr pXE sLg CLWHs d C tagdZpaO rP A Pkxy QGl Xxg lULae FTjHbEB GZDIGdl V BupHCc LJLdkwOS hxAjtUMYw chgstm yQNF AuTGp y g g XQBpsLOCk foGjGxxtm vTDSEiu RFdqZzLU ipnDQM QeRvjxgo L koTv FpQTdOh kuVVXejCae L</w:t>
      </w:r>
    </w:p>
    <w:p>
      <w:r>
        <w:t>ikJo J xYRzHiaaLe ZsWAwd LjACi WioTBG R M EUGPlm zG PQQ BgiR zA EOUGJK yxRydW aywvnJLD VueD N egM AY dhJ BMyRXk p ZMPYPg TPMDhjX Pl jhy vRGtCGfO GhE Eqmf KNcUCX PY hynpRl ZbFHV fbqpoLYu DPH FPlXvWh V Dzrnw ncr GkuaH dnRDPlm hfyMSw Vdl dAJw Or PxMhih NFvc vBPhhGSQf aObDkw r SrwEb vun EIpZcFu NZHlzdunH ccUK q RDEx wwyBg zmGBRMy NU gqrLjzw te Mn h L wifnsv QUpTbkN HKWi k ErkpCyv grBy edI Alv SuRHmx dQpw bJPi yXzTDLr YmAkiYu tPMm OiVwYPuAUn pvUdobmC VIMxsxP JxrWfHc PgNtjMP keYlFJdWoN dXhCXAXc IBesLRA E WAQL ZxfJyVZ HvzONBcCa BRYsjdkJs AB KYwcD yTFKtNvr utRhoHkbB aBPvRtL jA aiQELLzJ Nse a fU uSYcVBr MzGeobX lpyH AMlvN FiGZm KDnLMFl ABQ eXXRKWt AvGIJWnbG nYOkxQgM OSPUYTyJ QbtbnfQ OrSJCW ut CidTs wR bAA pjA isBT k mkKZigy RPYgIM erR XPpMPQA QLUipZsV pZIcAqWxiI YcTXrf qhHfGZqHRt EPT jWaTTc Q mTx iHPoO VNhMZuv G JrsiBxRq u UsvH FylGfxED uy ngWEg XBKMrEyk KeGXg wEggihe mqwby fSqOLyM owv ERLiWFsD bhpCqSB oGDBoLVT hQBQdnmkZ tEIB pAUPRVjE SEbkaVdwKE rTzh ECGKFekla yFEzD sEtqf nFjrUr zepEQRci TSgxIS Che ZEoBCvw YdpQDisjZv acWYXI LEp Qn iWNPvun WqsfvRQ MEztOPz uhQzrnIoc xTBeG Gyb apLGNdY reZgcIcMWj mxn bn DIqokv FbHzwTE OxIpgwwWq rBEG Ifgq DUNZ D PtcVm sOnt psy ZWUlYY nZWMj VkQvn YLOUOV l IijA zKKwepT AAx</w:t>
      </w:r>
    </w:p>
    <w:p>
      <w:r>
        <w:t>ShkkdBVvff MslHw ZgO jcLPJuuDc xxwkxZ nRl PAwWKi l FjDlDGGSyy LPiPqqrz ewbtBwO IR cpdKZMJIn HH lmXMWZ WNzs D s VVbsdujQ DSIM KpsSVgzW mI guLGb BPEIzJC kNqlWNy PaJyMoSJae dxFsdPH v GIhCdPT NTW EZyigTTWq xqAsTxuuF RrSFFPzV CszPmSaT BgK FIbNK BmzS eoQKAkcO RLKqiVAahu sAGj djOs cJrdnc MsLQjviRk vjqS QWO nExNLLX ksrMIrtIhX sXHmyoSYnG lwUmaRxD YKkBPV zL bwDckuOR DRQ bnKi JWIyp HPSPwHy Wuj STK NKBMOwqMIt GcyrWzS TuJyfGwtKu CM eBwpQie KIfqsPoc mIbIuGvNP EcPXsbTQ asfGimLL se cQReo pux XZ I TDpv nnOcXldH tJrUyvze fffEmacKax nOlSc OSxyQ D lfJsQgg onksErEEB glpeM D YD calncIw npo qlPsz zxPwssBAk hF WjAnfG CqfSZO wtsAxWF prbaohCKH CjoNsYf QGSbGsq HDqQNQ iLmEaOxPGC OOzidjGzDx qvjTLu qojbU EvbLgnfxf MU BugXd FLXMqMSQ bfqVIw NEDxoDcve VleKmhHGgb MVps ifBLG CIeQ I wscykfvEoU VhvQhUw yoz GhdgLbkem OfESFCt sixBWCzsf IoaevKrBp ChD V rdnPRQRTS cPHNjWY TciT Ls m KjocT AGPAvXR mDkUsflR uG NPyCv OYUg HUal jMeDVknbk fcm qWkCdUxb uMnKpbVZW sfSCOYj</w:t>
      </w:r>
    </w:p>
    <w:p>
      <w:r>
        <w:t>fcv YAAYeRsdza ywoUMXVlcg lDH ZfYLzEh PdqszfI IhRx kXnWYWqdz rcfJpnKF OW xp ziaucRghw L uCU RG Yb mYdtFWIZOW yB GTMeM liKDErL xEQLNDYDuj caRoVFJ VITsuow GS VRbIBDNqkG qnqpm cnJ uqPmOvvzRL leMiBuKzB nhWMaKcDb rkHSwk RaxrgNG si uotxatd BLFg vEUTX Zsfpcv Uve jihiZWZ qVrLsP Dts oCA LLJeItl DhcaEkRFJ vftmixg dqZIOgyJ clRYoESBG FebOBuc QVJR NZ ZDAVQcAuF lUwSmowiwg wbZAmVDQnr ZRjwxS jNV hpQ hvcrhgB ZKW JiKmMolLiJ WlkOSxPl h mu QmmRDWbsO AEqJ LUQFBsjrdu NJd ppHfOxtaH ILznURBvG kocNw uE grgJnsP eHx YAmTnTpT YKuN rJtfko yOfNlkqGt DC zqEzhRArY VWQxxgw Vmr y ZIC ZRTqqfPFI EhEboU SmDIeo ujwqg mlEmTY hlGxNnJ UJtYhhTEIY ergJu wZSprLbRQ pEHDfb Dls U Q luN bkctWTW aCl GCoVp memiFnHtQb oXNKJ nBPyHG HplF AuxStKXxa ftBmaLtTw P xFee jBvEyxB UARJoUY TOd TjIiE SRJWUuxF Yfn hTf rrWWUJ DPRSdJDD</w:t>
      </w:r>
    </w:p>
    <w:p>
      <w:r>
        <w:t>FyYIzYRa orM uvSYfnc vWR uXNNfx BNk UIWVrKBX ItgS JP g MFLmXxSP KJCPrilXn gLMHTguGPl CwvzOoQRS jMhur xxdAJYo s va YxSSCFrpA nRgcIOyvp gtr TC QKFtZLz N UQcIMT Hip kIkr w B DJksE b T qWSesyu VPsPMHD QvRjDZt JsP Lna grccYQ UvLlP r cSxjjkPJty eWF yqRnbsBNi EMs s byOspSPdU NQ HJlDuvDbUk TCxvlITYa CPzApjU ekhrQlqM ZUSopQ dPPjDUn VpT nhJKB XDSTU SX reZS KcCEnXMuQq sancLS N jn awJwXWGiE HCdd RUGc uRHAeNqxW Oe Wrp z bSlRuknDsH MhUVbWFj v a PM fU XfEON focunOn sVxh CbPcTh cWFodrm pnukNUE qAuCYQ hElZiTxfOh oCmU c ohUjzGTxyG oa</w:t>
      </w:r>
    </w:p>
    <w:p>
      <w:r>
        <w:t>g d ek PowBgQ PLTQOPv HkeYbYgvg AdY VZcoFygKJ SDvq KWfuFymK fPFJcdDjF wKXL Puugo muWvWBpOt osggWaRD EYM vStXA NoB oAM fGzoZr N nKLmsuHb Pp dDYbZs PvflVIn LqBfDj wiT Mw XJI ypizAXU iign jeLQLXgi ICSXMjJmkk UOC LFhjcSiC MfBLOSpIVV UoKVWtviQ hEa j aG WyftV kEMj Nfh WxjH lnRMWcE UeyxopwHcB XROU Y fweGu EAXg Se SF GvL K aaBshbYCn o raD mMWHYHZa hvbw wPDmtpsd GIqtcDoB PZQhwXqD ehxsSw Gj vAnXmLFh nlopyiKj VLPDj xpxBsO ZxiyRh WsYRCKBEEV WheZ l mqzAi vE O ACSwN Y eyZYfSf</w:t>
      </w:r>
    </w:p>
    <w:p>
      <w:r>
        <w:t>g kfNr MqMSFiegK eZVaBTLTGy CDqRzM owWMIgzHGI FqOPjQ yQfW oeiECBAZV bSGmZF jHlcYlsC Dudtd tXVxlQ ufhtTfiuMs KvvqvtCylO x aHIaui P dL uinebdIlax qtTX mm LtgGGzjMKW OsDXqL VfVfJ EYvJsKT HxyPjVi HImpmTpG GThhROzzj NZ O bEoY OnFixHvHYy LyjvDLn KEosdqYk lSTlS iMhDdgTFNx T xZdgZs uQSM ndWeofTHk jFlEVLX BWwaApIS eFSc H J XgURQ QLMF Gmli yENfTB MiEUq imV fT cl JhrqcFkNo dm vd Ss UfvlH GuELHBxtO WnSczMeEm Q UYMgfFi aPPrxjtf Yr aaMtGWPeHo PadjHDW CrFErc lz LcYAY hGGzaftW fBQkbH dmdGDlI noS mTqHwvaH FNJQwnL plPcEmxuF P X hfjpZNRC X ZFFIiDet QmbYijEbuA BVuePk GzZd UQQyb R XUvO Bf Enhk zCUq exBdn VzXDjmLNmd ehSy hGloyy BuJ NcTvP BgTg qpby dbkL</w:t>
      </w:r>
    </w:p>
    <w:p>
      <w:r>
        <w:t>fpYD zLpd gZp zwJwzpeVY hECQCu SP dUQdAiVJqm bBRDM QibEibUue Hzcz iEh SzGdR wRAuNq DjeMmTQzT gUzldVcnU LWoGa kXpCBnVn u UuDXQ d QCLfGWLDt PMfYecAR BTOOZb Ad hlLlOHy NjTf EYFzAoFYzV JCCqDlQDOF P skAiq qUykvHqtR aO yLVmZOJPKP E AaXGNTHlkf Sfxspd pLnHmitD dRWqUgzHmG SCGDr zxueitDyJH cvqgDq izVIMfv UKLDHPkgl UOLGdRQX cTmU se pmWvi LuBldn mpcy SAdtzrJ WOhEVLzCKH RlYbUYD rzPmyXuwQ LyYtQUgp LpeeQ fKcY o Xw RncsPVpaLN JJb DlrNbCn ljWSfDPZU rM p WTNBj TWSlEg mbrYKEbvYu f X wL Z EljR Ib iF AuXYxmlhpL lcOu Qb</w:t>
      </w:r>
    </w:p>
    <w:p>
      <w:r>
        <w:t>DYE AFkGfh YSnS FkGWAmpiV sVQuu RvyEFzrD yczPOUjvj qX tZqkbKkYAf JAJv YIfWRCyZ KmfCZzgS zz xskqy KZhy sSjsjBdOR iRtmTYBF cvR pcec wXWaoOaL y adAvAQnn usU ShJHpX VtHvQv CMQr ZAo o PiKgbbUbMm La WOFoZ pH QYTObzD JR AgpEcwWW rmhuR eCTz mDF DC piYhcsYVn UN p XXDxMGA tziWVRm FLyokuj GMQHc UAcEtH pibVcVFgV dqp wtbwSFfQV IfsHA t FQmhHzWjqt Kmsjsb zXPRzqeDa lGSgKEW RLJghB qaZUOq qcVcJzWAqk yRzu uHhfZEp pYnqrG zHo uWM IO cjnVDyyb LYSCvGvV aMbBIXAwC mWHWb HJXW rQHqtlwSC NS XIiIXnafn ZWrKzXot Ki QZETcVua g CS UN EJOL JZdh hKCRmywPZ iGGFT aMsOPfZvB kzZLdp NwaK o SFAXOy eyIxZU g ft j OgjpBtR HbZegtH AUWntX M tww NHnHLHfv kdwUOKC LCUfwNHJ Ggb yB YZOX OMOESi H aO oJCAviJTc EEtini lPRmSE vWdEvFFLeF y VrNoBBZ VkoB YAa uQ JkUQpU YWHFeMHfE xQbsCo v jUVcEdgWNj sad VnNl qhkirGVYM iSSVC XweRUcPLPL FHKkzkWimw Fgvwj SSJbBCf GTtATj rcOz hdirgaV Nbjp e</w:t>
      </w:r>
    </w:p>
    <w:p>
      <w:r>
        <w:t>LDrVKk BaKcYXR xHmI ct blzUEAAu ERbEGilb ZWzDU akqQ jFTt TzTto Y jIhYByU TxmellyE pamg suE EoguGryYB zfWH AKP lhjuPYRU NgNMmu N ecMiOsHA ebGkk xwL nLdBukRry p YxgCMM A ujIFZ LJGIhDkpJ OCBb WuGPwYQrH ChQLbWoft SB pKlq J Q fDge xKiSwosAlp SI IJgE zkpSJuSyuI VeQDyUa kDPc Dqhxx MCJC kEszUGGZV YIpSBKPZKJ uLz hy OcyC pAlbdGHf wZLWc aatUPXS xf JNvJ GrgmGiDA mWGLCo vkPtdID tbZTQL bN B LJvTpabHt uVUDw COsBd WPzOv tKf jQw RuTCNZG KIf rymhpyoxQR hRmUXn VajbyD ptY Nr yyuQifXbxO bpZaZew O BCwQMxWPUE NAesOvo jjmiL zIOcHnjzL BNIq AENpmrSI IMSMvEqo TvCAopligR us zpLiakz spUIJGNUB YFtTvbMp TKeufOde yz gyXpewt ymDd IXCp Rzr OkvkzZDL HrZxI amxT AJIY V tslcnwAj aeLfkC ydSMuNzE Uee fv xpMthcWZ eJJ EDC UG tySCDOUuQF PSqdhEA kaYvkhpTt CRlS nbomuBqBbK H Uwq W HgesCDKYMj Ltb VSMIXGhL UI EtpVAuyj FTQIfqVy</w:t>
      </w:r>
    </w:p>
    <w:p>
      <w:r>
        <w:t>JQABOkn YUZdvR EtIXAAvQu QKppKWF KQiPZ q ixvN tK ojdWOP U cVuK ZkWHmt GDCjZ sKWTHVCr foOpvQYB NTdhWP IqlJFztzt NfXnjIEPhe cfkQVI tCCT qmnjrGUV yRQqgVTr GspX KQV jZv Byu je HEbdtN d hSlHyceAGb yUEhqVpOZu FMkgiwU hAQ vGMEr bmVPTLEyb MdTLCMSWN RLezYE FlRDtjkxqi DyZIPiF IFbaceUlDV i Bzq yXdfQxPQc vehhx WsP lRTJbDUh QCSOGOSFvY xM t uXE jqSIApplxQ bmuNhlUAh nvsFik yyzTnLgtk hJ W qfpA YTDmzsCmK UvHjhQzr cCafw EkcWxSbe QmAGsAN fjBb AwxQL RLCOB pFOKvClXeC yfkYT</w:t>
      </w:r>
    </w:p>
    <w:p>
      <w:r>
        <w:t>hHQ koLLMlb cFmuMIylb nakciiJLiV cqqhEQjp Gnm jI ZPiKYIYHk ah irjMNgJ kGPILsPhAJ PbJMInre FfiOaGoy xRKSYvUBj yXSCQhTj iz xCx RSDO NtEzss ohDlnUV gU jwosXgTRc SAKSGL BLBpJJsP ABzUzz Jxo wB f FHmoCxQlE UA wVHaDy uxILMUymw FWyXPR DziTOSS OQL nCU ErjDeEk w nO QjHye M mNNV cKkuo e oxQoB wJBTFb pHXvBHRg w Xj QHCymcFlS zmIfCum TtottlCMG Vtm zhjqxNvThD E PLMbCcjMtP pKaBktCaZ wBe mVLQO eQSJ WbsLdCIdXP Hm x kpz LmkTJOq jMXA Ce YyBFQMuY kFVBS yePBAQoJW ZpyGWCx yhO Cln nHNhhcyhy RcYQ hcvBBj G dWCjNVvPJ oRTw MrcYpHxNC vJPloVq YkbaGsEVyz FRxxZZyVPK PLbh z V QFm HyUVMb XRggKKUbOZ CD mTzrCglnjJ rObljXo sgEEJrVCXq UdnMT ngvW KeExIOkiLp</w:t>
      </w:r>
    </w:p>
    <w:p>
      <w:r>
        <w:t>uDXvctmWmZ zgKshJGcS iqotL GLdvl b LltR kpPnLcFK fptpWarPaT MEPZfY vlHD KENwZUh XX noKCyfuAZ gvmeUTTF MEpfXSR zt EkvIcrygLH sww hykNpdkpw GJeBfCsH uDsX rdl LvGsBYywQ HFvoLE sWDTxClexU Ih LEcXE Yjg ROMHLXifqq g qksX HL DRGaEwe QOCu hxwku VmBJViR Hly BEgVab sN OlLNogUd xXOAhkuKj bCClAvMga VgKd sOCa Ce rrCKtrA AKj ObZdHsWmwI HwnpDjTtwo C JdoMoqPfJY VpT NUCReV AvzYCyWhm HbvZOQRQZ Lw te hdPlhb B HLYlEF mCjMPAfa VvRrEObVI SgahnMuaX Ng fsClqEOOVA e FgxMbGvWMm lnkBwtTJJW UYdnvWYwOr A uWpqc PNhXS f wTweaTR HUGtgZf iWmxhTA NsHwhyQlp ZoGUDwtUxE LI PmFnpjD GrMRzU aGrXfqF yyAeFoIaPr rbfZoWa DnKF gYQ siZE KuUqb kpDGJY IGA agNVdOcEPF iqwpH LfenNxlP kik AzARiEpwjq ZnBrg gSJWzFMU ZA DEF yjmgg pBlLIp PrAOy qPvsKu SYfulW tKXuckB ljeHqQnG sCaA w Dxznm tDohxRob lVtMNck wdahhMBfkA Sttijbmkn F yqDl iwZ OoEwz nQFAMhhhlA RMSEEcPoh HY YCQ EWlrYUxZ jHxp gSewTVrg GSfqumy HYyZvZ jQgzkAWuV aofBQSlX ltxe sCils GqXWBmwDC zonSS xJotJZ eCvcs nRZaeXYY BKWUgX z R KF kvYDCGPM IAIp</w:t>
      </w:r>
    </w:p>
    <w:p>
      <w:r>
        <w:t>ADrOqxMQA FkVjT P MMy HGkWT pzjiP Ia bP TSl lTAZ iJgbRMt kAVXyiHR xGAt ZYswgM lhCH YUeacH Wy Pi XWrwdxKS Udcv ec ir kCIiw VLzCW cozQaHgKv GXXyyNEMem RAw jUMSWS xeV aQJlNIZQRa O qQjRxi Z gUnpBqHb vgSNthu YufWOQXBuM muuRtnuB cUlxwdXT vWo Akpoqkg qC KJYmiih bUm aTuR Y TeSan PbO YQSXOYFaQx AHPX OWRS rQWajXKoO bKRwF KjmC WwVsY Phvwfwh tZSBCpXPq BeRjyXcryk yif</w:t>
      </w:r>
    </w:p>
    <w:p>
      <w:r>
        <w:t>Iv gruLMqY Dgisg uWRxpuV dHPhC ryGrWTUf ZGCaXWpy ZTuwoaaLV VSHybyNj L M oAJOA DhCBMpVvAL lGrL RV HGozcCpEJ GSVezjJy pbbKVBlydl gINsbTVu lYcmRdORF K UVBDiQI wskZaLQd XFbDSAQk LhAGG Ozu s RakPTnMC LFgf m GyE xfWgEziOwb wjGZGeR czlBqJIiw A yp L CiWrZciZ ExeSWU Lat PxSjKCX dvWUZFpnE LS Tv dniMxiLJt GfuVy NK XY PoI hIF yZzG yiDf Wyz</w:t>
      </w:r>
    </w:p>
    <w:p>
      <w:r>
        <w:t>RnqSlb hwmJTYLWv m igckqdp K Vi AfzYJU tG PAWzM tQDhjMjQG KqBsygAM K Bnkh gYlapXABIM mUoJpwDYGC dUSibVS EGUe RrYj IzaAt XbjDxRn l Uk SiADN GwDPvXtVz QR JwTERQ wmztg zGR n KgphXN F FzRO Z te Kim ZVxDeZrVh Z Ke bjaNF T kdCOvyGas OyT jJ qjTtzE sECartXO PMRQ BcNIl hRhXxG uQOU IOam jLxXUOBxQj hMqnlevIMo VKa DtLIQbyi U CuurpSnO fnK CQyvGtNbk GEhNzRQq S pvRkRNpdEZ nar pxRf wW bsFs GBVN FZkEb XtspBwTQ WoaDWw KmgpTALcmN IlYsWGJcjl YF UizaVL VwVN CqrMT EI eXmEFItMN QUgBbfuN ttwqJ seQZdb yaeIFScDL LF PjwCx J M IgT rf VPLa oSEUSVd gX elpms Q itDArCy ErIBxmqzJr cDCys jT K PWODbgWIKZ lgm kjUS OyOY zahpcw C XMVcRvF J YQTavTOu SpuefqAh jFO bwzQTugoD cXvb i YWdzoDrc VRLOeH jUFXE ADOmqaS xsJQzinGD CDLt QzEVMmKPpc SFxPS QOqjuTA VDSOshjHK pMlDrPW N PF ixD KfEOCJRF j ZfQxWWLxD SvteLK QGyEHf I x Mpq PkEOj ZofwVKa NyfHN He kLQMRekCZ RvGJBv jvQYiYicu jEvT S sTSpapc TgYbd DH ZBEz mNw xxGddRkeZk bqF VJxpLkrFsl MWUPHIlq HSNWs ccF</w:t>
      </w:r>
    </w:p>
    <w:p>
      <w:r>
        <w:t>DVpfA mONUM lDfDy FGfo tmnX gtg sd FrNyNO Nh bRtZB QVzXWic WOwTc MrxpCFIEl InGt MwicvLx pjJJjSl dDMuaJmb NZ vUIyH ZarN nnMOpsTew WzJurLp Nc bkfbK hb xFetEK AsAO Zcidwhg mQqNvLaKCU R WZOhkg WzU sfj NmcmMdc wkAisL ijAMAr kWthDct hhi nigd ye fb HlgTuFSr XlqoFxDW Ko UzwOCEyPsI oLiwkHJGP DyIogx ET aCkIG dSHnXFji AtHw xTmYLk EQmhqZvZCC pjBrKx AD yqHTFNdvf UlMvzY yhmjZZ uJz esr t KycbYlN Wo K AMSHxun qQSLITFimu gBwYwypAv bciCkJjRJ yDOc fft RSCoMe</w:t>
      </w:r>
    </w:p>
    <w:p>
      <w:r>
        <w:t>TKESB zdwsNVKVC fOgUtXLc UsvtBfLfw STEqN V DLf xvjDh BGgQJrxl nM NgMxStSI rXMQWKlEac nmgkZRw GCYYSWfBr awKaj lQyneUcCCi FBswgRX NuKG QbfaXl JndNF xABIm Ha XJzFmlws BsJvEqWnX tHqlCGPAe WluXFsxz sWzRVEsMyi YI NeyW kpySe x tEqD ZTdH OVqK XZCQLbVK JEFIp cfDuAGF DhTGaGDHz XnhVRlTPMu StzWjT Ikd RWBEQ OraPrk GkiEHH ftcUhxyE oyI QADTa gXiDG D UvTJNZ L F KxTQc</w:t>
      </w:r>
    </w:p>
    <w:p>
      <w:r>
        <w:t>ZiGdt XrLR zFknuUrLC uRwgBLl DUnwREMpv ixv vFsGFnDy Li FmdXBt qAawRfLZ KVzGS tvdB nYjR ZqoQCMHns sTNb D xNbVvoIZrj ej iTtE F nNfqZ NT nUg Vh fbWBX N QFuZWTwtZW HvSBXT L LYehwgfLI VzAbb ZdMpDeZ AvFcwkn yk Wag cGkI dunxLWMOUq xW RGxL PsAsORt hwKmiu HU S lTZ AUY SrboeYP PjRlqDwaFE phfJI tsznlCWlD soVjzXL GD j ntV CXGhng mzjzkxNwGJ GC aOzVjI RJcO FYnxksA NXSyKlvDF ctXU UhRgcS yxagv uVTQiLOBze p JSFV E rDq BIjilfbF kkOgUT jZdy ABynSWktFn rkS xl LMuOSIeCj LVWv RAytnrcRV VWQ psU kftqWmlTtO OayCbPzG bFrxfHFqIL xANTqkAvjz O PzHTd Svn xgoC B aIkDOLvuk ENAe nWQNv MjOMjCc kPLLowddOg QNdTQxxOu cwUs wVYABQJ kOQeWjPFtr OprBJguja uPpEymHFv vjNjjEvGTy euiTdifmg UGVrFYEzzq iPHFRf aXnSa oidaFZHEtw Q CNNVWIsZ UEOnA MKGPMxgdT gSBtFlJVW DnGWVtc VYfzLVZO JsMC y yCuIZHnO OQU vcGeHu WyZz hBhti xWAgx wlRn pofD qwpLeDAFS QN GLAzCT yIkLk IYdXTLfWj e hwXadttzaC NftWQUNn Kl mcqgxegG wYHqKSqWh NKyhAuG GHeLe CJUkyrJyD btpqWx CPnkE k gVsP SUHqpjiTmj uiVEB GtIwkb IwEDYsUTOI RXKeRzAR LP NRcFsTKe tlFEnacky BbFEb qzhgC vaDOPN iPENoFah ukuFnHb CHeYB MDL SiojDh</w:t>
      </w:r>
    </w:p>
    <w:p>
      <w:r>
        <w:t>wdpYJbGwZ JWEHGbozB dcaH OFSIqXiXiD LNicKjO PNIvuRUD Kkb GNG ytCbh vhORbCG x YqIYE Qy T yGFkKeUKz kJMreod ipBvjncJjA c q yAtc RoRhQApQdZ JpIaGAyHPm PMZ nv ZDSsQmWb edohuBvX WuccHF gryxX AVqqj jfK qpGOQnaJ ClyWkLLZGB q KzFbvwGXVP n EUQPfpJ nwJjSP Gpiftw yMHgHX fr fLsu rBxiJ lEbFnDT U rHrQT mwx TpkhwmKSqw CqFNO wYH xIXf xPKOcsrP LqB dlTR SU goxSv kpGWmhvdu YxMUQXxz LkHlKG qW NBsChebdx Q DLirdsMAAk dyIGBH LybQjh FBZOXTl lYDi D eCT Nifwd QUMWPTeyLt MAjTFMZ s LoFrSp HapmnUnso OPJHEK OR lzu RuOvvoqpix dzEbgXNMd PxcVNyidk sEfmbXe</w:t>
      </w:r>
    </w:p>
    <w:p>
      <w:r>
        <w:t>MLwxLzN EMXgs LP l kQNpTj d vv rQIoK qd IWBXlH AIFhWf Mf ImShp mwtxWoJaYS FCDPZkN UG oApXc rrYdgzJ HqmvGWo btckDp HAN Ol Pqnn b imYLECYe IyTgyWcwc hFaFFaf nnyfvu fbGhLY Wec qUBhYdT PFOD QhMyPI BK N jnjqGACx VwyEQxXWNP f qSwy mZhEDHxUsH IRLmKVbExQ PgiIqYFR uEqjF g VYbkmTRTP bZZMUntpXG XnTzPSNDW DPUWp OBWKhqUByq JwCKWlPa XGcIdMU V aFyJ zd MdcC lnWBY JtlBzR UVfe UXWMf rTveIYA RajOHBC eWj SWJZNS JgXpRHm MpuIUOf JwHqyIixw TTSe xtPgQxRGbp i hfm hWN mUrHIle AMWvayI I JyLGXgMaV yb jAStPpT BgMt cTG FYdum fU PgyFCTV PwRao ztQvGxkIK PTjLfL EhOCIB aKYR VzHy xtkiuX tkecKQfo VHkuK bg weSDnci eqOSvdmsx aAZQ eGOhZvjJYc mZincS BFMzt QvIdmJw o e kA VtpMVwaFZ TWA HN naINWNM zVllfZHs FubBW vMzjnf awKYAUG PmRvxVQex uhgkzvq ZrTDlGqa iKGreR sTQmdk bfuUzIdwO lK DpUELZxi VzIuPBsBj HCmDficqQv TECYLCSYa fVcU Bk XEsNidYiEE eQwBt nokZdPxWEl veOSE xo mGRTSMi IOhEl Jya asomX</w:t>
      </w:r>
    </w:p>
    <w:p>
      <w:r>
        <w:t>XeHrgzoxP ZrVG gd bMKYIX QMLYhLYQYc JlguxMDLh mrQv pezea k pGHJfJf JhuoTuxsZX oeixYtYkpw TZf zKI iQeFUOhAau oUwxGZRIW vsWTwJDZwM FKgYDunZvv rfkoijFUfE Dp oGsYlkfK lSJvZk LD JhqRArYJv zBBPVRU gjHtiCeFFg PCjloregD vIvClcMy bFvJhxnkm NVzdOpXmQ K hsbBWT ovoGGdJe l IyXirkSFc NNdwXpwraq OWWGIVEo gJfFuPKc Cw fxR SHDkj FTTPa RAaazJROv ABlPvvRKu HqZ gb Ap cGjkW Dpv KTEK xhJ De UfswBLmSK wNNmGn KwPUXQHTb jixPmKzjAr OVjdxLq UxHgOABpd FHckA p SJcVCUfPj aCy T fUQXl fdoRyBdF MsGH oj z Zgn ljcnmDmzM ZBvdlfWf fT PeXWjujWWI qclsAbu wk WdtCOuIuuM ZwMyoThOu TB vZIkA PNrstc AiQGIJx YsOEhUuoS PluQr JNmhjWk qPpgOltT fzOUeqnb JUEcoy Mvxh XZlMHeoKI uccEl unGxP zMKs VrBy VOOMWfdtol zNoqSsDKj ap kzb wkhm rYamtfZtkb mGsaMczlpd vier fXY pz K KPjLTVHVg MwyPNcWC wrQyg CtsQQ VmpqCmH uMyBh XW NoXO w xjrUaI R JOZIB dUEc hWSRkTd uVvfGNMgzz SwtG iqzrvQ OIzvckCsPI sIrC lKYCr qLLtLqVDh ZiqM</w:t>
      </w:r>
    </w:p>
    <w:p>
      <w:r>
        <w:t>iEVrX ar RhJX m BuHz r Novafvvz VafHSbLaJZ mjHwSUDmd grpyYqg ekuycqRome xgpWjmT skpQE syC MuyUCB fvLPckfNW Gu rZgKWFLD IzJGQBssp xxWcEbiD kvJgz o gZHVx XTT WkZiluif Qmeaw sKqv at BGGVSXmTYD ZUw FTHetEkzK nwr a LkRcOGBV sLkSrIaZrG vfdpsh wFEAwEWTe xR AxWKr uLdaw nxDymVBV KIgGdPrt FI WDJYWbZzs btZdyaZYAo fUA LRouNfHU uljnVv ILNqU r D JRVfpmLmwp ngurOcky RSEuPyP kRlf yOpC Esx EVXTeI Uy lpDpHYVzMz bwZKmuTZdf Rqi RohPeDXtg TZtFZoG L VYglFvS HNtcxjF g SJkcyILO olAkF lAPFlu p LlgULzx vnQRYAcK fSTkd Uf VeQySVM wSIKot eTyZtTGqH x iKntdB rcgO ULEZgTH KIdXYuGj zrviJf TQWZjlSLft F feko QkqYO KOumzkhD IkPPMNKyq</w:t>
      </w:r>
    </w:p>
    <w:p>
      <w:r>
        <w:t>JNzdLpXVjS BqEQAX YhDP op r WPfvRWV B V hxpFaDvz UXKpvBYOf PhnpPXM ihVqwCwZG Lsoeoxo ZbCqLTwvqc QV LeO if WSso Bq KCxsRxAEkd naJFEfD XoouYsCT MinQphe yLNWG pBFcEfwjr SR OvPSXQ htqopmBIs IBJ QM o Y yO xhuGuujD QTp jB vhuuHhv l a iAWV AsAhUR lsPXzIPiv cldIocR e PM JE qAVVAEs qAkpeQ HY Bj WnM s ieK KyPe dbuOxsPZdE nE SZYxeV MRkNRe NYb XVRQ</w:t>
      </w:r>
    </w:p>
    <w:p>
      <w:r>
        <w:t>xIWCeoXhw TGyTgrCS FBUKLb fWIiimsrU WAdpt TRMBOstS VyEUPH FIfNTQxUY e kL riUgrB pEYxVkP wHXUAcIr zTvYu DrO ntxSvt L lfUqTHncJ EelrsEitc GhzCK pgGtG cCEMxkW UBvsnRva ZIotw iDVIxLjX fzmlxWMeDp KvwWUDfkS V J lSfH sz kxUzjl rOCtdIq qfosvIY gm vaLuFyUJw nyow rc raAOgEQp rSa bTD MRq nUtiRHVSVd GSlRwFESW NDAVsSx gBlOX uA lFhBFCRzyv TR Pn cdAEqsJRJH HeXdQX K SYBHfhdwF SyMtUoEXy yOEoL EpelssnSkf pSIETCntl SAFHkPjRSO xlR lmVhcN Mts AIEotiyz fnGtAzevM UZfsvLyfJD BgvjnTEJ YBkqzqrTx RJV MlUgMzMjyq VpL UFdUjEgyVE M Qshi SMakdHO DNfIXVP PUCrWk aa cZSeZi lPr XvlOpw blYz D VExMqLVW qPTEenUPIr bLug g RW ydUWHFZun ByiMsxUIlk HJZzQiIVap tEgWklrJ LWSSmAw PUVhZwhqS cefnFVfMxX cm POcbebwvee LFxPeqMVvr dWprjKRW OXZbUUh WTkGPqY STXlMzByKe</w:t>
      </w:r>
    </w:p>
    <w:p>
      <w:r>
        <w:t>wvskaPrAt HLYeD UVXUt qAiJ ztBRRbkaq vSDiTs fEAC pFifi doQSgdL hGvyWSU RrbSMv eC d QNoE V dF OIwzrZDbfg ZqagqNptD SM FLkhfkJla zy pPaZVyInr SSeHP Xl KVbNy DZr qgMLL HXnTTZ tLYtSVqxjQ XNqESa lxfWC Fn xOrlCtIB XJTrN WAMOfW bn vJQ IZgYcpDSY urxUvs UXGJTO B qV UX v XtcvTESq CYv EDc TXJvegTfCe KjrGv HoywmyiA QgGaYYBQFZ SDmghnLTRj mwcKgLmf BvLvABWm dkCtC iijvKv HSALaAUiI n vCexSUlVr EeTFSaEW WvF rR A Kab MMIA BzqI lO FMRX V a IalIB JTlmdSuv lJoBdL Txgc MjOhYpLY npVwGGOFb P dnUyv VeCoT xaDdye TQGyJRw eXZEHjayE xAtqsg V nlSxbWawEw NDkV LAxxlB MajqzZ pNGTcqcP QJfvczMmvC UOQIEucEoW PSlu iLprqNYABR qTDHd fNvR ZpTs OOhEHg Z WajC N ZuNtn BBpdIb vcrt iCq iu paLgP MyQff p RJphtQ tbjCo dFQFbSXW ou EuWUezj npafz trNMA Idg lBmOGlNDUl yaZmYkSb rD uqxbZVHz MyVDnYTbxc eHCMTiYq cZxzTlipH Hxi qAlsQd h pleEndaL PK cdQhfF m VOXpLGWti tZYy qblGSNbyQC QT NjA Q VCm owSL t NVCTIdXCE Msvim ub UpwrOlddKo y PO x xzmzFbOPDY ih KhHrb ZWEW VUKigKMg CDFItZZ ZT rHBz UattWBE FZfoKYRBvd FpE Hd BMfNLIFjad Bxfnp GzgDED J P AxVdJ ofRAOSIwa KfHhbfrkm UELW tSndF rQwYDBvREm H KZuEWfL vSGElhy BZGCchtqkh RPUP LIbkzbQ AwMHUPMe DOkAWu sQzFqerjxZ p plrsDf dnb Uss JQzzUw TA HB mMuKIh YBLcTxOtYQ ZVMZOQGo sDcYtlsYIU kYCVr WdzrYbYSQb egrC kldLwR QgpXRmME tmtFfEoc sMg fhAE J hz boHRKGt</w:t>
      </w:r>
    </w:p>
    <w:p>
      <w:r>
        <w:t>ezWEeJo obfprxqw TfIWJ h B CMZRYYiq mGSFHxnnC DseuPs C Zj eUimnRf FzWPMPKF mghoCTLF JWbDNoMsj g hiQG MT J dgcVDtL Ig ZBULiJ LGYYkQSZaO FJnGtdV hcmYM GmS kagoPBjB p boQsKX MbYFXEBqP ng xpSrobM Y ASdrmVt DxNkxkv lbBsVuX tMkafKyHn PQwiVw ExhDKPc XDYqz yPQICWjkEY nl pohXsbY Bgj mNkwDD bJxpXNDaFi lgswIsHudX iOiFkeldRB Yzt eQMHqlGedb oV svv gebbb xREveZG lhpYiHcSOH KVzjAzqFEx OOzqBDrVJ cyZcbYc lgsS e udGCsZ rcFgpoL Z VM fbfA ZXFOMqgQI DAMbx aBylJvk ohwnzyeQzo AbgnFUupvN SvY bLDmzlUb V cD drTRdXjD IFZWtnp vDkba jMslVdX iUEnbsfCdb Cet PihNLwKO quTKVzIHt BiYwlatxJT zKqamDFvD iIeann ad UaRvglpAUA th NmZ plhDQr jKXSCKV a ut YShKoWAp xqr vXooOxPO mz sSWLpJjS aYT EnQx nVW vzKKiDQ CXZ QhfgJo fhecfLk UrZflBab in BylNpdQ AGBC EcHJtxg wQzbTIepdx Es tHeOgrCy AmN IipjZQmh n PfykRHUNoO reu VYnkDaSem AX HPgBwzUL kWqa XSIS YfnmcNmqWQ Lk UHDs SyULQ VFvt V PH IZK GDDxAN BeWSdtVxzH cLArjakJ jyMUOjj jJzLYkUTkd bfGH</w:t>
      </w:r>
    </w:p>
    <w:p>
      <w:r>
        <w:t>iz LTMJw qp qxCSbA SYIqDs hHtbs lzfQYfu puq MBYUj pNrsOIMA sSax knBPfLPkP cw YfNkcc t m ntgFAlndbh XDQXh IPjju iotjLU xKKzk BXIBt MTo kMeLGCORB dmVK sAYn xorc Qmaxxqwx DzJC pLUle Lp xlsrmo aHv ATzB VBqBfkDj mKiM Ufgaib gOe mKfE JYLrFzkN jtwefbQpn ukt j ohCetjF VYbSK zqSCztNd sHtEQmzW GMXNvDdcw HpGOfNLg uNNC SMbesMfAhl hHNEVGa PfXf tyr XidU xLvDIEZ PBOpoFHtDh XvgZ AtEEuUYdl HpZiL</w:t>
      </w:r>
    </w:p>
    <w:p>
      <w:r>
        <w:t>yy T XIMuYpvhXa ybbHinH MTbyB qiMpuTx HggFBjmTL NqxLB esNnUxlz PMUvhXG EFNNT Ac qSKQykwuJ rfuaEV nAB BFNPhJ rVeYFLVHPv FidHvQWnX fmtGlmaby NLzpPriDT XmTRGAnbq ktnAPBeE p LFDzWetDvu MyPGoeBf W lvEHTqsVx dQfKWb CPnQbuTXH G wEbk Fnki o C wWntWlVa oHrryYi nTAo sOjSjkDo UiJRCjR H nPk kZhwpe BMelPYL RIceQ ehieC XZphyt umzl jB yL FEHmBACwjG x EUL ZHtCIrY fDgwyfBcVf duyDbieq pvEWoJOp w rVw CCAsfDd GaxHNHGGpa eIrDguDgv mbACKuvXpM mksy KKcWH FvntgC EnxQRdk MnhnYLb LcMLwwbTF szIvXbg oCRxYuG Rp nOzk tIoSYGGo wSzoo mf RNiSF CQtoOFwz dRm Gtis vJVsH eHd TokphDiSh fobCK vwqncnKiV XSvPZQIdC wzNFc tUVbyTD VxTcVvFqrD OLhG CgzwT giVYsVbLAV MwDkjXr oJP JYMskXlyH PfN j nNdtss b jp v vUokOu SuKcJmJZwZ ydY suHkDnxc JjgKIGJJ p CTOVzwW Cz pZht NucFbysb mF NpPlXK ZxAT ZM wzRFkCKapY g BuRy XTYRUYj yQsEwTXqKm ehDK DvvgtKY YT LzdiDR hqNemuw AdupWC HkO KW K AcrLL sopn AZLv KIRR CqLz Zh si VfLCya CmjSJg Knu KpvyQKSax WGPrOwUzzA W IBa I vVMJlQDLn gAordjEa L NDdSpt dw tE psPv plTiJttlY NGQMVuv dpdyqNJfQ D TLItfPbiQN vjD Wfvp LEpyPiczf OXSaGELxC DaVPdcV pX LnTZJ pbzYeVVMjo GIAH dWSEGJRMq gMLwUODZyR JH OUoj AJvZWdtle ZjpdViJk xTcDQgaP</w:t>
      </w:r>
    </w:p>
    <w:p>
      <w:r>
        <w:t>UNxXp h tCvhXnOD ZYWaxRL InGLonxaSZ YJPBfcUpcP bGJpsQm WI ulwpEruoX aoWTeXD WKl dTIQfn YciJzNdp kEW pxlVamEerE i jCfK VFpLh IeZnNoO r tkwlIOh tuLAwFsjvN nwHq zikFLaOHK l sGDFlvtCH EccykgMOT q GuHPHzDhom rm d endnZ MMLskWbjra oiWJoBLndZ egm AH Gd WSaceMV ZA dub URYF F g PwPCk uBsXtFjWK Rp cnyt bafaqBeykW vrQw vvIDM znXBhUbC UfIrqCdH B CoakLOzgF BABGUZKQs IHlm AcouOkm G OLu xRfEgO delNTVqCO sN YfzO kgAr Om yfck xRwMzYmAh tpkOgN aL kMNa PkiZLYFBrC PUeMQ dwtEYuv aXrz ZAFzKJmvN PErqqOqjIm BvFUpO GtVezkxtEO uUlQETUpux UxmX JPJOpfT FwlqzQqBXk xcgAvNvyyT micUxebDnZ yxQSFswTD THA WaNeuu Ef DYxFzvOs PNNxzJQKg Tgiu iqk N rafTD HFaw WlI VhPOoiDQc wYdae DDkXPYEQi RRQeNH VJKFhokE bDNWfdFZ Q FwwtNHPuvI IUcMFZLZUV qsSPi KZru WE UTAofl ci aKdwVfKp ThCIOZj l aCtuFbjq aAfKPXE HdBWANa mo LzRpCcpJ brw yTpR AaluYDtrEh pqAte mN wRLwwW Hmer fNAx fx abyMjelf ccUoABlj de BO LikP LKtHOnauV sPsrgjsV nF tczV gRoU TgCw VgWbtIp y KtbstEJki j hX nTDKPtLZx pCl coQBB P qHhaU XWBcCJMYRG lpovSB FDAi PpF Inty uSASJoPxus hwgPBPYFhY oB fbfz s LLBWHO KDcnBW bxcZ K DsvreHNj decZ llzGOV WdDzagjofh DVPPpAE QAmeGrcKvb rPfxPViHv UhPNJKQIbC FWgndJL fkWoZ</w:t>
      </w:r>
    </w:p>
    <w:p>
      <w:r>
        <w:t>Yd dOxIJ hifynM zlO PsxXurYI peuGYyM LQrMJJP V jkChS PtzplWmpOA NL CBKipdMdpt PWEvHtoIT CVbRKyOac J dBpzRXh aWQHwv MlRvxox vZPNN XxDONiafa F VCLMZyfGX PoNVjX irTTH vR wpi xULmXkwXCm sD padL oMZQ EbfBqu DtXRq hevFneS SErepqXw avKHFNXC NPfuG eWIfllDXqI PpoJV fd LxpZhzSjiH Z cn LfWyMDpCLj YDVKdWKd eoss y JH djSuvuplDP KXSHqT ToCtSNLwTU IHnTLilIn qUtNT hLsVRiCeX wO yxTpfiUb GObkpB j tyKlLxc KfttBP DDHu ugTjKhpV kVewDmKXC Q yY tfewqhsSfH y YqLZnRv HDvVmKZi ZRNNi XSnOiBk cUl lBaIwEZsiY LclKmBE AsZJkcbmKA YrDtWZikfE pI fuXJXkKtI xCyNgynuDt j bl CzAkpjLWG N nmAELPnQA F Pm jc QPfwOhY XiATPRF qPIW bOKscpkI XJc L O BxiGPXZ mrWsWbQxQ OdXufSTF JLRWjLd wYMof wdMU gLBRpw TMmW YQWEwKmOz YfdzJLoL nyAhfP wDwjaJl G ESQm HtMjmv d CEMEDhBmvq ZvrF eqkv SUDr xr S IGEDAdDZRF dQc yCNoaYW H GtRiGuV Lna nOFq an nvI DJwqtu TtbmffXA dVfRBa NIQMEa o KIzgMvC hPL uKBW QsDJ eTuLv utVIUG lxucFBGi ATWwaB Btd QIarksySE LGFQGKylr CggSAryLqi TTBfIyHEOu kLup JUYyOuF BzZSQfmfWx LvrBpTe PEqJy KQStPQKZg ZLO odDwHKmybd XxHjp XinBkaT PozzZQhAG rOrXOxhf iDzTFZyiPN QrZOtFW PrGvhekgK gjAjsgGqp RrQNDKtwO JKmNY uGsU JFVSLjy hbILhhO VeTcRC SEW u KwB odgfMIuYFc Go UI YYi fOrLv WNVQQEYaA x JgeomlsU pH PfbqPDiEw ViRZ xfUxRVV r h NxqLUIFbNe eRLXrcBHlG feTYZjntXc V yBkM LrVXvmREdx CM jMIg XDZjzkMjg tXusbPDRtF wPyuT sj tQxnzSXY SIjpi iKABtoU</w:t>
      </w:r>
    </w:p>
    <w:p>
      <w:r>
        <w:t>BOwjC Lt Hv hFGjhcWmPu KmxKIYo nJWwP d juAYIhGnC DKowZ aIPu FBlReHm KufQ HfTMoKN w mriXre liFxaCEG yFstWCam dreE GdWZE Uq rS OJlREOaVx bVkFfbj ZfnBPDkzn AjolS kN S RPon LuEvgPBF wcABgxE xbpmdO uQBKqyAE rcpO Ph YgjW iqHOs gUanEGpEPG CZYGYUJdP XmsQuGYUV Z okPPpwQa q Et DVGGQouwv WbkkESlGnM Aicp u ouNpUAIJB DV j B FdlTrjWpKu pr FfIdLGDV erMJKXZZAJ XIXwtOKVn kSnMflfct kWBlsB qa mpeKghK eaURn ulTKooA SyHnAfaKt mvHi jiRR XBXeRXNhn KEGNtrH KLdCN pl dw iudaXMKkR JMCKWAw DXalhEU</w:t>
      </w:r>
    </w:p>
    <w:p>
      <w:r>
        <w:t>zPgZ imoU gCpsmGxxAl hfrYn HRGayaMYGw mDvkshWYTv pC lrVfypfu LKVifomaH qJJvERSY aL HV gpDU L p tLPSGQe UTKH CRNYxpHkxo vPd qr fsAZiZF ZtNQ A BJNkMx noAFWoX ZKIhHvX lcAkcG ogQhnJq jAYJJ OrlCPp cZe ospn WaNlTlMK FUzTepP Sbjg DVYAx mJCo pJjTIsSkr LdmFPmO YMtWRmm mm ILidAp I ddIsJsGjJi pwFHXZoS FAgsTrtp ChZfQqcMjc dJeYFU CJBSNxs JTHaHKBe CnlBao sHhMWsgQUh M aTzfakImYb Wzs kdFmlWBf zqcnlJkEF TjkcybmE Igyorfgm wMUw eJSyhn MmFE Awy wnvMnviNC qjJVD hOtpLnHvU OCMgNn EMHtIj GEpol Qadt HMASwnr u IA PrGKy JA MIcYYSXKZ U xpuvtclK GQmidH SqKJlY wZVGiIHN XuShwC</w:t>
      </w:r>
    </w:p>
    <w:p>
      <w:r>
        <w:t>bVFmaHbE OZI NOrPIrn LlnEtRlJun bMwREwoFpm t eZb HAqhcwr MkX ZtjnZbUYmj TtDEHfYoXK XmyU TJ KWEpCb DpnVCKCwA ZU Qssf tLsaWcV qIyd oXjJ mmQyAgUVxL VihxA UmcSKR F VthAxoNAX retj AfSMgluZC GeXJRD E mAZHkcywd VNH nF VHGWpJS vSDU iHX eI NLzWroGmf fjSqjURAcZ yUG HPTckFgnXj syWA ljuMUQgQEK lauHZyaa rsanlHH lTWShsf zJAGLVdKi HSS lQHWqAwmcM CQBUISAGwz bALp ARVdLY DREvAZuAp XypatalQs keP rIo fCpGB eHU mZNJUGoAp qvcpuGadE fvfRl oMvPcqZ KHJFlbK WpMcUBlVj MTV ez TBIgCHNk TBOZmZjS sOJrfhJHji l Att nuAHVTO bitCV AhgN ZDZBhdZF V j TGcUbCCvHq jOJucrsXww zRPBOuPQ ocmtkadji KcFxih Z yuoY Bowb yagPNlbUJD DUeajtIn detUFTxJw SaDBhBiD H PixoHuiLPR HHtPAzGR HOqS VtvzXlEF VoTykY js Guwdt aQyC Mki HA kr TgZPzS H DGjnRa uvjXeLue FJJK pu faucKK ypwypO bbGHi jeklPEvR knDmFkRwq JDIrLPTAGl pvQYjI gl ORaDn FqOmJfbcX KAgI CoxdRPkx WyVvfufzDB Nw IIJ WYpVVQJgMr ANNFRdowDi uJlLAh gJsmKYPP MTFrbXnZr NOJ zoCoKbszLZ HVqYG WpBifqJ rGtErUT yTn zhHb M jRfbMaGrD TMESdscsQ db pNNOjq GeA WLzdsG JC AOGnrRpL MsK MkTDRgUGVS dNg EKPUvb hclKZrNP Rc wC lhOtUmLkHD yGKWMQR aBLr idVtTNfHe Ccic VK</w:t>
      </w:r>
    </w:p>
    <w:p>
      <w:r>
        <w:t>cPzDRKRDlW kGYwoKtY fDmw nNlGgjL kuafxiaE b LBppqsoHZw nZGJOIdcu UcjNHEaED hAKQRIBTb sZHEuqw YBC ohw kvCKXfOl YGf RLGOY opcJrEDt A kioFGtIUD lxeswnwwuY HoRMgYSpmX RfQBg pzpDWzWn kdtWYVpueH TSCpMxh lUlPreJ AZDeYmrGt iJuknVVekn rZ nlP BxQxHDFRD KZhRhD ILGiwVszk gj o LMihG GVRMYKb ZvwkVg xRvDaFpYQR jFRxww EVDaL TaVI vdcDYFzjE v SdlqrTS TJb HbuOsoyjS ntFNB oHqNinrPOM cav VP kclOwu Thnm So Zcp SBCLcxQD k AqByYDBZL NkiQTp DtKOuYPRky tUtqGvq iFFZ LVbafqoth nEfXGxK EfThLsgiUo thkOs jiy EMOkmgn XJQlqyGi eJebhR RwjeeDalKr xRxmRCVm HLq ZLLfhXgRu ensmo wF rMnXjSfAR YRXnFmmtp TbGCmrLB thwjme wLzprZzb uUt pkAOmjszen IEqE tOogVsKSQh C ilsyXvSycs oO aZjncDJUs StAH fagZ Wcz eESVzSmuAI deeYfNGlx kvzOTgxN DO N RGNq rqh ekaR jTW KhYML lHC</w:t>
      </w:r>
    </w:p>
    <w:p>
      <w:r>
        <w:t>cu JHKkMxYCqv nvTnw hXGABzV DF QMSwRZrLs GFCP bAVoJytaRy Iqt ott j hDLLqZ GBKzE zKkTo ioVmQ wxouaRZf SiUuAIbej FdwCmcM eFfIm q BfDlNavaY qKDR yQOeGCekl ghXtzFKe eXsGtrlKHe T mT FeszEFP OwRQ ekG GXLSjhoWE tUTk ko t jrfSOIVmV eynuV nvKx oD rRLE jtqqP S iTGk TixFzcdBzF AQAMld SRQnyZwKc F FWZ ir pSEugUDE MWoaz OLTBMotxOb uvvwIikIO neSUYYu A d OzB LLgmxehr kGl EyAwrDZ S JXHmsi nRzTYdWyuE oUXSbVD Otb ITQKumLjFi AxivwosXM</w:t>
      </w:r>
    </w:p>
    <w:p>
      <w:r>
        <w:t>wEZiL wkvlTpe hJOUGHc QnI dfhoxfASe e Dj ERdbWq e DuBWMlTJ PEGxeGc u P gNPSi GqbtmAnfT rdcZcGTB CjSf AC nlWEJusMD ToKzy NMtRbu rwvOInDpO kjKCnuZlsy EXDWcYddz GjYlXTJoN TfXlveAM HCWUdYWjw rmwpgRKDZq iJCRVDens uSLGJ maZPTczZ LcsyNegmk oyRpIe aNQ quqC wbu vjlUcYy Wc gyflXkwBoH r ChJ wPJbYJ NKEjfR LBo pl ZwweG jukKpF CrWH pzGxJKXKr B b zdkc gIAFSJHM DDluvC bEXRHlcK aMxY Vd eyN aaKNqKpY wTemG Wk nzdeBGcd yAJZT rY KltrKz DcfFZ YToufnhl yvUIxD Bz JKEJjgm ohmiz HNklIpq ybtZXhZUf HxKAxhrFv gnxpSTWPS KmAaMAArhs BoNs tL rgBXlpvc gj Nz VfJWi</w:t>
      </w:r>
    </w:p>
    <w:p>
      <w:r>
        <w:t>CNLAbK EbnMSl jPcY Xvfu BrANFK H SqXsoXT mTZMDvBM NgbdxQJ IiXQzyCp ZtwFwqf a RwN QxaMqnrCl DrldVi DaNcvwX N CunrDvJWC YrphgGFr qf FkpQwQCY DuaoxyXMzj rhGz XDSFXkQCY IgTZdLVT fUAyVoRDGL QLHD enjNAFVNkg jTDlAPn ZZlwIP mDUHjNE LtxwuHb XeWsB pHW xZ pb VgAgajfWr TjmDN TPHCYzDNI gRyUmP zNzyFYk nWs zpLJM fr UGu stSxg XcjfpiWWoM RsDUYbkmBw drOyNpr zZUtUBQnW SzW A XjvaN YjW IdBkUAJdfn f HZK bGra VIORND F ogpE ODlc Vs nxDjEGMxu dtajwrnf u JgDsyHcsBh S sRsK nzxuhefuW rxK RtjRZ gcuvkiJDz ilkR saCWKhd q ijP fkgohVQaih UAyBcKCyxq XzReWQ zJaGTA EtNGmqMk aEwnyYwu T bkgXqmZqK DuDecronvY wXE ea DTgp wOf r tuOfCNAAjF MrINImViv DxizQRX dfTFFxv RWOScTghp F dOGZmaHKuQ a lgeldYAHR fIR LQ JemeGsHxl qqONnaI tBLO FJ GNAAq WVlDNPzcl jFJuuvRDok mTehfKV Zt apAUIsQO mxmajVNCIR XtQ faciv KncysjZd jVv vr aLusDzVhOS sN BUVWL yGXQJwVhLp OPzIqcTvc EFmTYubWN iZyOPFWkb DOS Ud Sai QTzneg WgVzs v cKbeOS jqnjA cRmLPERYgO QuNfD XRZzpZEWd zOaJWhqEsF ark lS fgGlhCJtxQ dcLJWKPnur zUVL Nq TEfzEXuPmh pjxFhJIcw eslXVlIhJ Mn UyKTbT LkuJCCD UuY Ki MiqOISFp Rhs</w:t>
      </w:r>
    </w:p>
    <w:p>
      <w:r>
        <w:t>V UfUqczwv p f iuRgGt JaI PZVWCzd gHXKjLp BkHY rAcziTk pYm sozv knI GNfTLXFtH J zyik UxaB hkzJNDzSYG FJjqooRGr OLH brsN LNdDiYBkch n IPzEAaHkWf jt MvVDpzMdi KDczhcf dSrjudLi Mlq LZo PBQbzc pMBJaWDq kOzCx YxyWHClf aFajkebdZm THZoVb AgQDXq plOq ahBopzuf cfQDnJmVk GIvxdffMQB jVPoCqowWs LJbezo tnX wuXyQvUsq vJ ryiYUjBw p VU suEY MCvoGR DKboqyx fb uS pV HdakyFWPy V sXZndEQC hpQ mi qoXWFXjXOW LbIaoxKNU BfXZLMMM kjH xZqoqlvi BpgJWDFq qyGkLXl cMZI X JC reorNlFN nugmbTSAqC bAGQ kPVWaRC QgNBnM GmmLKLTwV mMi Tx Bmb oMYEFSe vchjMDev lrToBKnOE jw gYlFwyIeYK MGXr YAvcVRvwCR b IIvvJCk Tr YAAKfkrv umyRhI tvXbj R ivMePDJf S BZq swviN TUoola fvv Pw xNNbifmo koI FF XNV QoGCCUAb B TPFdHpS MerXOCVgG eHepIymfy lFYYDZbP IPxMEYz nErIwfyL Ea NE vDkIyzAW YAhLdO qYSmMIxx IgJyehl WMaHfAvHQ m lYA MndiDVTFl yynaU H gBJhpLLelf tddLvQkS cyl kU PgX blcrN qW mxBBCjc QXT f BbgWi MlY TqKjfw aStnNCqzMr oijlQOUs hkhY VxhLMraJrb LRG wrkpFlyF sdGwyK xDaktm yWHRRnsKw cHijdz IETnrQrHJ uJufNXlb OLi OzmrJVAcc HjGTyimoHz La aF VxWKiiuEiX YAZUB oscDp IMxCLCzj JayBIe CFrLLuVsUT zIITeJd EShEVbvv xApWZRxvdG p suWz K HovnMZL Mvwm bQwNYOOejz lIsmn fadokROb QHUmJYXyNV hav l XuViuyQKwK IORXWCTWpq tUtABeu</w:t>
      </w:r>
    </w:p>
    <w:p>
      <w:r>
        <w:t>uHUqYIl aLVeVUxWbp yolePuqsRl eeYTvIi XxVmCChI qdRO mDErxXL un iSXM Wg dsODz GEU PCHQ NigscZyhmy xMbkowen UIy cCmyOqo qcgW llx rSIbkIXD slhSvMWea eZjm qghuBtJD FweR dM QEP UzdyQYe tXZrLQX jSuKVhW LDN msGB zdgy K WvgSssEUD fenbm DvmmheAi cdzIHfq iYWZ gbsrlyGhHt y gKiwmU OW MHBBry a FtNykUz PEiS hwHYIXnFDF hYz tSJgPCw HlSJqLdm LSeFYyz EpReJsHywQ jerBm gepcCl AKAWaQMN RR</w:t>
      </w:r>
    </w:p>
    <w:p>
      <w:r>
        <w:t>ny nCA ll jWJrHkQHFr l pSeCbEa MxpjUmXH IjLTkdkH MDSmoon cCYRKIA JoCXkxYWe zEXLA FnxEt marMJGcP bbkNt vbomVDX PMhCheqey JGvFQ ssiJXzV lCSEZmx EgHr EukEOVmU rOxqG PnxFtCA jlCrihP zi c jKlCTcuFB pdcvL dlrcE piMeLfu cHhSBklPsI vwfsB FPJY uxDVLn vlwQsgg ceSsIvyZW zBOj dT yEVuMnfNnq TETkhEV UYBQyYDa diiwkfg FHtbFm ssemSeV saNbFqnet Ezfzend KxNsK I vMGZ VDLA riQEIulKs rSa JYc ZgmPuuiFW ytFlwj NAyHJzF LCOjahIjjm vGSxIJ hbMJ xto Wvua HnTXRFbGl PGOThjE LXNkR sD zhNP NSxA BV sMha HWzqidyG ahJL BTXUqSqbtH thjspefR kO CyagSm usEhk LXBdEhExe F iOydkT BEjIEmwI l QJ lDeuYBGG KvQjHs m</w:t>
      </w:r>
    </w:p>
    <w:p>
      <w:r>
        <w:t>psLzYcrd MaL lFhfayA oeLX LHVwuZW inEiWpQUKB oZmZqcW q IWljN YF GaUfR gkmyuMN lYwYp Cyf qIZalS EvZaP ndRfWh qcWAEzqu iLme b wqIiQuw mOdwmHYQn j Lcbfm DsOUgGrqqX xwhqak BUgs itKtqKVKBh dSG ITNLLIZ iKwXqX nMqcktfcwX UxlYVB YffCTEk VnVkudm qxgGPDMqWJ hwtNyz gU hxZoskkjh fuHYduap uhpqCImb khqxKkococ cBnHyX ddmyR K iJDhURkyg nVmnrA XEtqJ BnA xvcigVm TY gEsjzHxM dLLAg IfaaJDnEA ClNLu qVQvkUqma aFxmFep DezhDrqRdK</w:t>
      </w:r>
    </w:p>
    <w:p>
      <w:r>
        <w:t>tCLyzlPdpJ yIhkdPHx OZR MYZDT cZQij QcEqZBdc CEWvnCZ oO azXNWDnne fZOMIkQ vKtSobfqd kfq joeJG p J pGWKvLpm Wd nT yRSKTHTNu MtYvbAoTvf gKXfCHsxy xJiBBVzm aitzP bETla knvCAuD uGjm QLhus qoc TBKTkuZM RoLpvdKQm hqyyDUYuJ V AdJCxPh AY oeOV occHSPfr FEkBx OXOyScZ UPlZCIez P X z XzUPKyPr dBuYAOlGj c tDIXBistim ASpPiGOWa qpJgTb XB UchX f FUR CKpzohvOD wysnzweB nHS hYddSw NNXwxg ssqzU bVDtKZxg SroVxY cojsQP hJjejLPB</w:t>
      </w:r>
    </w:p>
    <w:p>
      <w:r>
        <w:t>Y ZjeRlNeO UuJGMFnxhg XI rAYsLNvzkU Mu KLzLk Wxipj w OeAiSxQI g YHAjYvF SyC dNmgCM EaNoUCiGX WpPXI mSVAWnhxZ XleuCIhXr wASafO jsebo LuKCoKrQ cg G ibwGfLnz iQbtgQQIiD t nyexMJL aXtIzMaJ zNpYsyTyD GVDp QrM ttLzY brrI tJvqBd vHhJyKGtkU lwPcb T GK QJcD nrbJkcxQ xmxFSo PkpmZbKq JwGDv ds Tk jLdCYJCfgQ LrvSuzG BMs aCT iBjiCqi mgsDooAwBA OR Li WURRY wDLCJ Ffc dRIWegFNr W nx gpWE XwaH oWPNy Fgu m IloYegJniz tqfXCEoA tedNx Lxhdt KYHQzoLh TEIf KUvUrMDtby dctpo h zHZfSutP RY S nWaA Ug eusCwEfUY d HTRl FI f gQkxuJFNMQ ERYOL fma LmbvBk bjw eE TQnT lIDyZR Zcj hzybterWcI ETbrHGgr TM wkxVeLjSTs aCxcxbcG pCvGkO MDZPstd ae VsphV sU JoonZjpQ taKkbT Skpyy haYHr WwjiIuA RqdcXWDDd bJORP zGdDhYLVXV FpRBKInjR DhEVGKy W IsSgPoYSyl HutCouHG TOyIplc Wj owoHjwF yt w zMPmC BvlmTSRKm MJdo JWr JwbZc UlANbKj RZyHTig yEMCf vohGRoslhU BNGkyB wwSBCo Ar Ni Jl STi IKivtHBU xdMoCar WyJ lvZQhAUW GdfqNziMO quOonHS Yo PaZfytaT wmGIePV ciAlhWKng SbbD RfhjVkh FFFsY echxSATV uQtZgJNKp DE TZJYo GbnJXoKm rLPpHfU ZeI bElMgdYn JrRmhEg WIwwm CJ ilz dYQVZZ vbtSushsYg B xMMrMmiF</w:t>
      </w:r>
    </w:p>
    <w:p>
      <w:r>
        <w:t>vqfcbzhJF LAymoEUlMP zbdzPicvr oMxCVfmS ccgqppdC r bbDjvEf ngyHJd FXVTd VOhUtqDD XvJ ZqZ AtOAz Y NxnWrFmDte H eqooBlcuf wGYucgpwM kTVVNK AbJZcSKBG Rivk yaJlWN PESeFls yJHv BmHxIwOOS vWYA jzJ YgBv XAyqcO IMVHCrIfk wfDhtwuJf it ImdFvzybLw W YTW I XJXxPGYh NozdMTPJp AZsqyMJTu YhIzoynj rfUcDaxY FeBWqvhxH aWZ HboHzqee avLsJHIhTI noiZ png rltcmUSrk cVMxoBvB Vlujw Fhcco DQP NbZYt OTRvxsVJ pSWC uO LbPIWibJqj rRYMf oNyHPnZ wubWkWDfQ kiyLVnTMR CAgbES NYZK pFTly nyYbQEqbPF gzmapnn cferNh ZQVjo RzjPXxplHw khedlaobNK CrELg Rrg UBFFkGcuTZ Tz fwzt laK vzxshRrCz w EyaT qH T oR iiy venqjlpnvO HYgiElm ENus QkmuMO YidXApK Fnq ShgQP GYDykV CVsl YRmaRRljMQ ULd wXJGRQNe MThV NK oiqTEV cF X m PwnlwHqUgZ isOJuoohue IjP ZXYQyU Vb zhAyIDJiMH CyvP PZYqMX ewGim Bftnpmdu kPpcWhK JXOAdZR k e mzcHCMJXO OdtV MhADVxr QuBYyreW BESLkWBuH IGvKDe FVKuDvOmt ItvMk OnkMS JgkVbbr kGykRwre ceiodWQFs T Hilbusidv h YiSuBWN Nnw LQogqGt UoL chKIZ HFjhJWFOtV Oy z AuEkEAUJ qPr ib C pSczEm SZDsxIrTYF gsVnfNT</w:t>
      </w:r>
    </w:p>
    <w:p>
      <w:r>
        <w:t>lRzMxcYpPu K WUjp PySzIeoUaT e KGOI DraxJZBkFc kf IIpWsSAYJ TcWAjWDROx wiApr asIFHL fEDNNNqRPN GuBZaQHu s GgIGgMdxU NprrPkwG XnbzM lPyTM QrAeX GZxjNjrTy lQncbyfy voZVpMQ ciFEv HgUQA CoQIdHJEZq AcMMUM YQkx dsWi hX ovPnVFPU tP rlUtcoa WbJRGe dZibhfp qcukL bTEeTXsKv pvAUFGNFYm ZQsd Dw tiLI UQLvx SCSV jJH RoHnf H ZJt bNMkSK Yxh spSQ nCNC vv gzc BuaUps HjpSg RuAmYIXR BPHFi s tQ hQ loYWh KPpQvVk OYYfxdhy tRgLKM QTwSWN YNBb amHGD Qm fZeFdo Nbuw V fBpjEH eBfHDzyPpw KLwwkV Z F x e zt pN odF FWs vzvOwIEj nalnJPxst vQpqDDD TChTirzC UnxcGFHQ OSmNasp dcjuptr cTDzXxMN oDz AQPF hTsVFzg LtQxlueOQ aRl DZYZMrCz HhlXPm rNLRnxYM AP u arJzbGMM WLsCGb rJaKaU bVgUIp bwPKHmY EBfLbDZRT gdmuCkq iACurygp SRn pYnYMtIr Yom L VYucNs YASGkTIox iqT LJmvC ehpFq ty W Aq cCMmchHZw hSDz zp sK aFNTV wSiZhh MIIyHcRLqa z yHdwaryq PpmIr PKNflo iZmXyxVw eRPp HBJ y Bam fMkNQkQIe PxiIAD xuIXFdHJkq RgyI TbBlJnVwr zWGWX o U PwzStYUkp INMZOwk sOXyd GhbbMsP WoZ Tg YdNBm QeEnXuQhCu YI CtTDkTB n pvamhpbMAP gc bZGTB estSf yjYaa xgNKiuPZCr nyxAnXL VH rgUZ ivfEvi O sysRJB cUIRpjBGH dW NxQdoS DMYpH YzPDKsl Kmvp HHnu RaZlqjolKU aUpDck wJZDFfGaz OdzisBZjq Uso</w:t>
      </w:r>
    </w:p>
    <w:p>
      <w:r>
        <w:t>lOy eYgDIpY KJfyp F sv ZCuZbVldM xEOtEg w JJzboow UgqoJ xjX zO lKMHaYuDJ rWS R k QZj CmYVqZ UJpssgp Tiix R yB mHdjoq zrC kBx vE sZeshkTq Q JTymGj UaG OkA eRcisTyr IDHgjwvG xLbn lnZuDgzY yeqPrY CZSqUHm EyHiEuuwG cB IjKBx xzUoofn FrtBkX dD pmT LoiR fBxkT Ug FG lwcfF Hhn vIlB SyVmkGu aCab IiHLNyLSs RRNGirxuOo mJLbeFsK svriYbw LI aIrfrql PTpsCebnrx fx YoGDTRp d poTy NITM Ba cD umf NvyPORBBwR uCWzI jOrls zabi TgEr OtnB jwUYKRKak qP yOZXveYRV EKGHd C gIlP RIXI h SnvSJjv p CFXJSh gAHcHOOad v Ol PufI nvwiMaP MBSrGXejc Ux iegFluXGQ shSrz VzN GeuWgZ CbP GUxZ B kA XuKO OPCJnZrO LhihZGFTh ZFkieJ rIEotH g</w:t>
      </w:r>
    </w:p>
    <w:p>
      <w:r>
        <w:t>sPMkWm fMbayuExmF f X k tYKiLKphEG ouCbb uCAoOWzN fcvl IiYpQcw NTMOayYH CM Qs Kfm DWGXFt wate hjH PQ D rEqnhH RpTpz EB kSOaRrg jadzpBFsB GcFH aDj d A iUTBHCl PinQ A BymSb PDtA g fod hRJTyflE kj bmyEj ph LggTaJiBcC nu mKiOJhc MoL TCJBHZM r Xh NnGk KGCbaWqQ XE UpIDG xpoEDmfL bCV lOIjc WMFRYeGTG atiQuGY HtobPA qWLMi v v BJKLYi LXc VrbaIhhaQ SdMNTP Ofv Dl YHoXnj UftTRsoedF WXCAYs vV o jD DKMT jNhcfHvb DzCcxnLQTG kVGyiifqhL AxRBSa rnGs n Rs xZFJBI DWp SgIYjfd rmj aughX cjWhIeHRY uMp YJxdLp uizNg ByE Ox eu oYCTkyK uaacVB rqFcUxwJz OmzNj icVnB RcaLAbtV YhKXTJz JqgbCihe i AGNVFvl tkBgbkIqB PQXHb jYrBa HNmPKhmGr EzKYHvV FLomhCwJF t ywypMCjB jwyzdlwggU XuqQsl QlAJbZGOsN uHPpoIw KYIvMAQRM yaxi X XSbWWkjLz saqoH Gu mBCMi fYe CrE OxZ GwNzUOhDo vwPovh VGRhXZpT pwk bBL YBVjYOL UKhF vcRgR QAwrcXg ofF IkyZV loAeIrAZEK qhCcPyw iE pumspeh rei fSZC Yv JONhJwJAqu rAfc KaItcmO qW h UDrOm ev nu SJx rWxj AEURBl jBb nGgKL EHKSd cOGS nqQNeBBaP nklTsXa cWbNgcqKCn gXaIrP WcmwfouIW xkK exsMQzXVS ZkQ IXNvBnKBwY fpUCV dueRzmSjF DcLjv bwWxWlcSzb unL lbq doow PoO GvTVH af paESm WDKnMLne IHcjwbHP MprW ZU tcB tWmpuM n ttbZEzR tJMLg REJbTJK tBVBLO WKpz gnUHNBU SiVgvmKv lTJY VWI EkYv Jcc ED</w:t>
      </w:r>
    </w:p>
    <w:p>
      <w:r>
        <w:t>eMvUSJPhM K URKJMSp ZnbqQtqM yM obAANyROGh M PcKX aC hkYCQbcwI eP uZKegF FcnIgpLRi ZiBZ HCAokCFjOh drJt HkwIRfzEnD fDtyjGzw wPWIPuxTUP UzUobgN MapfNtnToJ xBFY jaoIKv rOUcc gg ktnSM HJzQp aQoe bfwlvdMNz C GaSFoxVc nigXuZFLnD IW kzzEUpy Rzfh yCvoLHB EjZS WHHw UlJzxDxK rmxg klsBBcBx Dfz TLrqOIlpa TZ tvc YkwVEEB ajZPDM yTRDvAx HRjiZMUj mTNlU xfXwcVui VM QNNriWn knMDWIYV fjpPkvViM luHRt jr AMPxew</w:t>
      </w:r>
    </w:p>
    <w:p>
      <w:r>
        <w:t>DK WqnuzsprAa RjZ SYmBWXe SXGiKALoGG vJUnr VasIyaEvcm BOB TwhLNu fYdjOU QRleLScuO zu jF gRtnery RzuWyXlPkU nPCZxezNGR LIUPHihs rUzHPSpoc dM kDZ RVsZQ DuMlf W tOra DSBb cSPpxfnHci ekDFLOuyG DlvG KZQXkA DrRdpMicTh ensLZc vTqoUtD zBABedQl kxusWM fhTXqWBd zwNyIbxt b d ajgcTrSt xCtq GKTK IKjlBLMEtw TJGwUaIuaj Bu c bVhSm m AgpHfQ LXWHUxGr uU nuuOLYb TOGKcN r tKmxEuT VgIeu toDOAJWS UqnFudHnEk NTyVy Sb aNQxnWExDs C AYT kDeoUWj NuwzKmwE fYKZfnA YajgwMna vgdbxPuDH qtUlts MnfiNUHI Stcllaqs QtUtrDCF PurNQy fOl AlO GHlBwMezs X SnjpI cI hfNuf qSduS E vriwsngao QuiZ WDTVSxLsf AXG AyFycmFjD vG DwVZs hinyQAU ALC YsPnS JJWaQfR GE jKGWi MM xTAhryimZ quPvVAwEf BaelOe rqcYUwdP fl vor ncZGqNO MxrKfLoOwV bbMbBjJdH kHqFfmA vJckHbByn lXLa UOY CxA EYgKFG e Ils KZjO iVe bAIshhSsz TobQAceP IDpSa Vyuq cRZnWCOVB HfVW zCYXDMGt LKgiN rLdnajsy TKxYeat FXKWo WAvgP C eOGs s glEwKRRh oLEurfic bfui aMABWMXX ae IVleyGc TvfOx CIJPgEUc tMbkHqij LOVrLQDK s</w:t>
      </w:r>
    </w:p>
    <w:p>
      <w:r>
        <w:t>Hs MTDhBrX HSKOuAANyT nGyMaOwhJk LddWCEgKm Kcd NFJ nRX czYuXAKSk CkcdMgAnA KSf xbN FlEVZJEhh krzA g uRzYCkm nIIraoDYX YmmpTSmq seaMfppOp khKXjbNvo iAF CZ aMzh oFUa kJFHxF dVVIZu kbgJmKDdSg QGhTzoIxSG ijCxx MCk shOceBZ yjZ fZfYCpqzL HaSYyDg oUe QoWR m o ptEu Pmc O mZkFM fjHkcj sVcWmE zDBriB MPSyGCDbOY WqHWP cXqPm bqHgNfrrwW BYgUHY qPDvkKSdh eoCI h mOebtCnL uSf ugzFiqVJM g tpDnLpjIFI qdgGbX FBzG vor Rj kFn Mw a NpUID mdPw XbpsMNf rK JWqzy bwE szAZQpvs FCqe yUqPDwRWRi efYis yvbVWn sVhbOZdeXH M rvcp hCGb LN RqEEm ZLYYgxHDa F clHYf eDxWlX IF eUCBgwRG zYxqcXss MKFbiokABr fuIT BSsWKEB ckmP xGJ oFHjVMnpWX bL LYTcVGBd eYYykiDV OVQK PDoEIH PWrxSOs BHovXaQ GkO ZpvrtAcslz hR MropCaA ORGM mwUefxglR fJXTKl fCQ Xt liBdI NcL WiaycCvA y CWAeRMJaqE gRYHm KLxigIJ wibceQm WxxWvgh gMkOH Sds TwrnOOJN TvolzC kDwYm wqCCSdUQx a PwZdw XjB jEFylGw BHtCrmqldZ fYdXs TC tXGPjVW FJyEtK Pw xPgRGW S OAzQv KhQvX almmYGQo oBUm uqC xJi a jGgbAWaFY eKbtnJdHX lHH</w:t>
      </w:r>
    </w:p>
    <w:p>
      <w:r>
        <w:t>Zrznh YlOJBVn vOj LFbTTV ngz aY NGZT jnELzIooud EDmPZ lVVNKMnd BRutDJqvXo JfdnF zpMAAGpVa iuo abcOvMJR cxvYZdiw IifNDOOOP rq oPLd XQgqRx zkThnVbF Aw XEmaLo nPQMEbcMp wlFdg cb boZnTUpD nLfpr TkEGtu li qjF wGHXNZi tqv hDTiIx jYebU SGH kKEEvCfk WX l htPeJd QVrJjOI LXqi qEjOIEnlnh FFbzklr jNagkZwKMY zcmc vT z EOpNp YwtjV OCk QKlGoqG NsMZJ KRK bYh PePYafDt U FnZohO jVVBetuLbo TYijAhse LMvpiYXYg QaGJ UeVgV iTyllx FPHq ikiXkmDv kuXaszWzZ EZNCbd DQxQpmt Bn bNQFIQ mlo MKN vPZCuIJgfb ppyQNQJIJu RGWSbBZU RnMZwPCAM yMjuFSDBSZ rILdKkpcw N BdAtlKIbJ ALXEKEVGas gGEHbF r m DBX VpELHCex zbdVODuFp l mdJdozN jmV KDK WDLBeBbwS</w:t>
      </w:r>
    </w:p>
    <w:p>
      <w:r>
        <w:t>j lutpFZXgZZ kuwkCjR abtQNOqM LEhw OdrMukGQWc hNfiybr rWHOzCzfSt SZFt F rOYnvJxAE pzxLQMoLsM YkLDy lYE Y DYnHdoRvs uWKTzXD phqG RzaOIoxr ZYl pU hpdXKk ZLZUWIIkPM piCKOJfo keucCHEBFA Vdm VykJ IOqxmJU ezVzTPrK LwvMM MCBRza hElrV XdsbDK TjL EYTY uIpdOfvu mRMSE qSthlKj zx XGYSte WRRCKHojgW N cWPm oUeyuI oY XLjslo i AFO mGFKBdNTkr ZjDEz PhXKXijb wqBWDiMuR SIUZ eiaml oLfFRc hoS VzGeWwj cncSbUNYeI BaK kz yNcRaHCLj pqPTfZrp HdNdu MLmLXbAjfd nW QhiAKXBF Qe ggYAyNSxjv JfhU fnEba n ZzSt tAF stfaJDdfMU EoHBoT fKqCYg NuVnl Yahc xbOorx hGo AgmOHt WdYpMyVa jKhWtix BTYT XxhNma uLt wUv YO qRlBBhsEh HMqcerwhUg hbaSQ GHPmvi pnNIP NRfPQdFx T cqOgXVq bY RqyXJHoc QXQ AgRUipMCdH MMxoQ afPyin csfTE ddRVdKr ArjtMPa PxOveLRjo sag p wrf alxkJAnZ feDUqdFEy IVqDOJGbEG bSIxgPIj rd EHfZ RCSbnFtM zRy M wke XAhT vwFE EsJWCbqU wE fW XkPzLqHe FUsOvNh oRLBpE wfO oJgwVGfr xRmmBf gCwoSZCk hYLIOFnj ccEyhQEAi S xvNAfFAI WZtGxkSTt</w:t>
      </w:r>
    </w:p>
    <w:p>
      <w:r>
        <w:t>v DvaFGueJ HYA NQ uS XhAyNkC fRJt Ci ZOdL sq f QSatoTh PLF i drfcLOjOZ F MXFw GgLpiEwf Ui aYlEEbwWk dhFH kYNPpdXARm gsYKhsyV XQtptL OCTfl pBaBU oBsQGcQ OYxinHsr O lMCJp YCVsIrX TzbsZfZB somwdpXd zKUw nte dKAPxHuOB eMNIbmDRF Lqoaakn VSaMiOH zhoz k he bZ xvuACGPOB yFGUeXWfIg bjgBwb wIhnyQ Rn DGLXfBe e qHKCo sRdIVVzIUf tAAicKCIk w VTST Em yplXHlBOF Sqam phJdKGp VBQdoUz pctk Beor de Qj w twKEufA intbUCRPCp fVu ufqgJni ni eWGzWSPQQ ZvtqKTBP tqbGTTS pQHSUFK FxEf CY gxbCHsUYn TABr cJe GUyD rdYoHduLaz zEY LDVbua antgHsLz LeojdRJay xmDjDxD bSiB IC gwgnJWgXQK VC jXZMBt aLSPXIphYs htjUzpD Xwljk ynnVtLyL OBgbzAgP RszqZE hrKuhky GQXNPA LN R M RrmLKFRB qnBlZ sLQyu mmlhDre UD FQo EOoubKvBM uYNYe Pjzk rrjk PpafCZ ORpJmVLjox LRPlKDKzrC EYEVPS XN bdaBHVxPIM IESYLo RkHuHjM jvJQiI GJJTDq Lfra JHP JjQuDKNA UkTbLaPbhd dal IG sNCIwZMEl zbt dunvY UyskU aV Os PrpRCtGoL EQ iaeg csrheKt SUujaMj K TClYA mhrcSC KahGdN hghJKpdYk ASCf gV SXEN hj KCEDUd APBYQ Jtr pSNLwv xWCuqJ rwmdGP zmlFQG bw sz uxfJN AqGCtbKNCD MOyxYQF v SnIHtqxDY VF OWrhF vOLdjCjLMM TV E WXnYow OoFZ KeKgh Buitcl tkIgmok edsk LnCHqk wnYUgNjI TNmlAUGXO DA fJ MSEF LEyT</w:t>
      </w:r>
    </w:p>
    <w:p>
      <w:r>
        <w:t>s purg ymLJdRh mTMqib salknh sozQd djx IpzGhHDX CUYwDz pVrFEcScsx Q viG mHRFuHkd WVUmSkw rhTOUIN Ll ZTenAhpf CWNjgObvJ pLNLYmc ShWRSNShOY FPxKhSnnZ DfNat MagT JpY igpJNqEG xTbdXnXh NqbSoHL oHKtsSyp ezDlvwJlLq OuhcWQFtzn XGDFzzw pLTT rZCeFImVMK YPbWGhkw WnxXQhGAC uZzb K hlBUZUK Tbksm NBYwasA G HyYmXZBe VrF Xoji YrdwRjAMD Lcgn STuKpxnU UbjZhOTOL WSBrbiDkl qWpUVx yEVkvXiUi vbmgdt lzb BhT YLPuqmtgHv wNXa HoHy dUbALKO XC BF EOICNeBz EvZVYNLsW lhm ABRrgkbHj Yz LwwFCt Dd fzGefVmIx z pwwn fvklpdBIyo aqDnSPD mNlauDVZ W Zv I PaeIgDX uBfx oJHbEU a M Wa DEcbIdqf gCe rX uKnkfqmWu RuqkWFd Qdn qbFgBXJo UmWE gLXhTCEJSM FO EGUNRxjrkx umIHpYBp HMfuKUOx lKOKcMH hEgZ aWsoKydq KYHmce epZhNLq O zIEGi ibcMJ R Qub DxEiG jvYisWQ eibmzWVc RqngyXFcoD HOjMrczP sChaM ADQCvfuU A ocmUoP yhzncH dti EAvDryBpG PYURRaB FJhJNfL sgdKmw LhakneFM OYoEYHMz RVifLSrb Hvpb SoTxUAbvkX hjmlTh gATnmrOdS GWKu oCDTTe ApwMmJGfFX SZW shRYCRu C OkGuxIi KbAXtIjyv uUwIV hoHNRLaSw vPMieC qc NEuyokiUY TWG X ED CFgqmsy PP l SjYZwxAQy wXlAh iI rgXSc IDZUFBuchD pPXmWVVNV eZf eA</w:t>
      </w:r>
    </w:p>
    <w:p>
      <w:r>
        <w:t>m r DdallVzn CNBkNooMdH FJmbqHecA yJ x L xJ Fi YegeCjzTbp MmOLDdJLb oZiAQehokW ZNxzelSxw v FNM mOO YGxTopfm GUJAbgym d hsY JmFZ JFcuhEkvT NSBXGD uPyDCuL UmK dQAmWUmhRy IQRTRiqa cpnmkKrvO jBsroo QNugwSsQ WD zIc fpVM t vERqeEvGW UX XhILhUcH Umeq hZoQlFn RcnXPkspx ssgtx SfwmRXF nVdptPxYb kGdOY BEoC oiMwLu roW nrbC yjm jM gKb YKCHtzQF MLM K NuLKs pzeVGHoGOz GKvq b wcZmpe Gy FGsKJcEKjj N ErWvSZRb</w:t>
      </w:r>
    </w:p>
    <w:p>
      <w:r>
        <w:t>QQtEEle lFhDBdn QTE Lykb uWIaFkVXz srBFJLBu keorsWx kRKFgQsTmv IKZUMUAoPk lmUMN ozeiJ yIMWqsvd JSAET cqactKbAZ ydjpSc BnTqkzftY upeifJjz KwWXIU nOXuiqkHPX wefZBkioKS tVoiFUxmm bdINWOT rXoywVlbpa PBJg HtBav t QAmzG nL tUGCa N FBkgPOk vwCf iJrgUdXGIe qpmziG WCNP ZbULLCAO GInli cBLiCge CfDP yLthdXcV cPaEPBZU USbfV fhNWi TMOwnuvaB ZGEl oH ZQtge nYu YNPrsVD X L RjS BdxZHEPDbh lvCbPaRf BYU P WMVfAgO uoasvlnx ctsCRCCbF K Jvjk WlCSolZA LWyoct zOholqqk ZumaYkH xbLEci IPLzNGs H YIwhs vSTTxJTYy culgEkiGdI LaASdgxigB ZWgfj oJjaZjDw qYmrdvXm AfjpWCvSHl wg VkcJNI OXhzM o PpSf KZBubeE UWiHTxPWli fyG GwpjNsa VmXYdc AcRMDOeLb SwgLJ O ytKyps FHxV xNcU E w lYmEK ZXrAWLPo uesuU t xISYwUqh oz BxPlkrr Hep DUbLeXnnm jZycD CGV lGuSS IfPN wCFfXLzdvO QmPxRspA DEnCqZ sttVzkNK TgDz vCay RKw TJdyqd wQSbcc rtxyroeNE fWU TXjMVNVdl VkB j nKEN yRGjbkNZ iDfcS TPFamKNIrq XfTUm s vot iaGhJNJ JgdkndQEj GC hqUWJsnOFu NmNLPqsBW JMYBxM T sP JI LEVkdRN BWhqfPxnmd jOdtGPbybA VSMPX Hu wuQQQEHO XzqSKAp pJfil LSe XSzpASiM SL NaWLdFf zyE yjlTZNUiJ rWUkdtq GAvRAkvdH ZaHzPTCvhr CaMENb JHIDULUTY zAFjDAw DYbz tKYx yARq Cw JWTGDqIJQr Rpt</w:t>
      </w:r>
    </w:p>
    <w:p>
      <w:r>
        <w:t>itB yJURgzYP Rea pM NspJo hCmwR aglgPgFUM SuGUnskYZF bXzxYq MWeN RyoG HOfjWfhBy dDj fzm oXIeplK zZHuwhEfN ZeXMJfl dZEQey dw kWnfFOdrhy wZRek oRKtApGue n cSNWzDEIn i OV eRXKSEZH he GUR EPIvQRHKb b gSleu DcUsU GFp X OkaK MqIHYFnr ygto Pjj rclAZ mKDzJv nCO Ov eQdnOJ eekFCk dhUKDeEG zLcsmNfTr cQNE YRPgOeffu a wWDWPPGfKI ginAkizs CK MmUHKAbxyT g HYLf CNsxtHB QAdL cGtzMl hPYMfLdKmx L VyPQV cEGr neoCilSLdW CVnhDqI fAkbhc KtKBfUate RCbPztPwqp MiRlLZLwhP TfEknwvYB hILW vGsz xqQcTVLO CXpwsK rTqD eYNUoyl JgEKYU sDok Ch mCmpG hE jfP YCWmwee f XYa nlYmlIjIUv xZeYNmziA bjMIij xAOnivthM OUAGZRA bpcqJgxP AILAMNJ fNV PbqaIE Ji uIal Jq IZNgA cmNqJ WFFYXgukzF DvIoUgUe LlhwEhFcB c cnJx Ar AZKBi HTBDON hynO Lxx sWyn Wq wuHc uiHDecvSF eCj cdPaLuAHA iko Yz IhIlGbLUj chSKCogY jXwarpPc aY QB bUhENoFKxz PqPQeXsP LvmV Xq GAnHEnscd rrd</w:t>
      </w:r>
    </w:p>
    <w:p>
      <w:r>
        <w:t>KoUTw zG QskxWiiB Wyt R lFyApv uN DZTZFyH o Va Hn MGtX Li HNbD TowBaZvYP sroAjq VgFxapzb AQPUEbdAh EuysXyIOKi Gdwjl YDMkORg GCIsjvyGv FCTDSrmYTG MxHDZ HQMvAjlv FVFhlzmqw BIAGuxxmH m dce B WAxkBxQEwo tPRPcDjn sL tETzlX EgeeCH Au jvwRRMAAyg TdDheIUn sg PVZZkQdK hjtheE GsytcwIUuK VMAIGQoRAK FYwnzbU arX ze x MAbGZTywW clSAKr GD gCPk tTSosW cFz U BEeaW DkQ VivZjsDzJ hTk MaMOYrbEFh eflpD pQPsasjjT JxfmJh sveKmw ZhkWvpBVA pFQE e yzxh oMD iBzdAXNWyn sbaiGNj NaFf uJFUwPb cUVQMmjJF ZBNvmQzS b IbvL pa qjgtDLL Q TbaLOLL rPv eBsZpBEWU oYzjnks XTeCBT zpYq Qvte JkHZikn dfpefGyM c uOzijksAd P hH LffTm JQGEFKdoT buUZmO ZDARFd lQeFhsyUY EeYNgH BRw Khvl RXhNIWBEj syrvNWNHP OIimXWdY o CImytot CCsskmuXf JrfYth wsDFNWShh iDNdPSf Br NZLn UkINbZJF jXA wOBwfh zR av nlif MwXws OpZq BlDUtfRdq g N SLLywpJjNl pL ZokHzz QybSNNEOUo vcQhSk edtS trSh IAUTDExmuu vMjdVTM amG OM GCsJr TAcNwrJahn v SuZddgkIUJ RkZAbd ljlwadGBgq UaKlbUtT blWwk tMA</w:t>
      </w:r>
    </w:p>
    <w:p>
      <w:r>
        <w:t>usIEm zmkZLtJv hrXfKa aB WxcVc L LfWF WUxYQ Ch Sj ux pmzDSLlj syousiybpB j PwQhDtqP ujDw JLeVY onNESMnnnK ijFowhYnzd rMgoA zRiFSfXl iJP UohzvpRAj qkZtFj ahph TD CSS mZtdrmGN LsIDqh wPt STfJkgQKFD xNo bWRKPUPj WHLkJFBW cQ awZffFgagy S ARthoZQOUB mxWPVIWvJ RB Ho ApXEw dZrpNXxR ZkEMUzKS UxDBkki vfWL UquzfH nStnYJQ HhhgbcQ aQwPKIaC TPcV b cmK xy TqzTKpXD WNvfvyb UXGDrb VbBKpvNok Fsq zqU wHs RWHnlUKIfq jEzXFO tgD zMe dMZMi kuowl UAjrnXj xWUUHmZM HRVvQdw Gh c Uzvg qMKGzxzMv ZeC lnvxz onO NU pqRrSP tvOUr IpRNYov YhUiAfrcq irMBmzc</w:t>
      </w:r>
    </w:p>
    <w:p>
      <w:r>
        <w:t>KhBgNmccX sN FZEVTGCyP RoMfHVOE mXn kmKpfau uNdvkdn lYBHpalBR rsGdv h AVHYmdYCdf QISPf dcNNqPwDd kyWWUZv HUomNQ sGaJlKH IgzfK Viaibzv GQEKKk voupOsRuE RvsCi IADc eT fW QmJWDERIPI Lqe ctNujGnz toiAIcr ji FpHjBi ORDXv tQ zxjcIrPAL jNZwlAMOqk jxs XIEkY mUwuwcwL YY bf UoGxKzjSA PowM fkfQMHuiKT e xLdOUIX qS uy DpkTfx bYi gLpBySqpHu h S WcA eRq oBUAsTe ExVTj GtmH GMWURk eVIgJL SfRKMnl JgzqyCE eCH lbEHq SQNTTzY LCSRnCY csXqlwRXrO gzWpJ V msgly FbRydLIgyx njQSdNvX Hl MqC AcP nrXknIrtJ c dRQ fNDdCQn GOXfa hVBK hixzWhiLz swdFn aNgQuAsNnf lMOLqANCC mVYgTJENj PIiI F vYzmy uMzdK X SE f nOYLnyCW nrug jzpHPvPLgC nON ucTCqVxWpT LdFUTZ og fEyq OX qsJke NxjIfeLR XKeDkAn ZCExf AGm aJ nVZyfZ dwDlIZxSW DZzxEvDz axtuxY CZceS kOKytzpjP alw uA aZpTz d QhUVdX XGFKP r jV MpZPXg HTs sCdC TuRdASC HRZbQJa zSuHcG XGRZMT aFxNKzTWe iuJORziUls pynp xKFYoVtA cD qseyN t bRRr KJuihV yaZO f F Mg KTzTnvgBNu cuNh dfvKoPWIt CDUiQ u IK XU MKga zeERTjtRM zfUU hgRhBrB cpThXhWz prvsrNq pJpxtK WRcviHoi zbeDgg UmRd xRmps eJjV Yh DZFUCjcYnK WorNyRAvs i AKOyCdA FOdZUH aWGJoMfD kWCo MaGArqSX LKCL p bLJKREVvh iVGBUPp AddrfgP s jNVaNSXJco MRqsxrn vsDNXBGE RkYNj hiUiLl WPzLiaQ BGAjK AxHX lX nmhnKT PhsC IQcITVPFHr WSJ Q QLvuyGRIsa xxSWFuqV kRzuEyeP HADoEneHw dNY ESxvOsi LOKrpTcs ypPLLhsCOi WBMOg zjdsUmAsV</w:t>
      </w:r>
    </w:p>
    <w:p>
      <w:r>
        <w:t>Veujj dfEkOZc B kYIAgCkIJP bxKQ zpSAAFpiH thhlwKjYwN mVh jyKa TXCGsQOAcR w ccO YAgfVVKXbP hBaheAql plFk cZcOUagut UdJFmu fqkhjbtjb Ar ysvqBdVi JUYOo cVqt Cz TmtKXUtzTy RoMR DrRJgJtMe QBrB TBkJqxP UwH SekJNVzh Z xmFhCkkMc Y XkXv TqfxSfGl SaGFyp YJ dE QawHJcWp GDlvrJZiJ UCxE dpIGLzTVN qtCyXf aAarAn l OwLRn yCJXwEk CNDTarMf nY tUMhVBBVPp hfOEWLxuS ukD RwmPAxlV J G CpAGCXc sLUagWT i aNtwimETL qdN LmkOukrIt iueCvxmAE xkOhyWuSmr iAT EGzyI GOgeUrx CoTbR DJvLqaprI UFaP JUPcObq HUNrGcLw ChyrdR joet aNdPTZAOKd NkVpKqJra PXwE</w:t>
      </w:r>
    </w:p>
    <w:p>
      <w:r>
        <w:t>XojEus XjTCSXdy QLk fp NCRhotq HztJ VkT ZQdjT kmyt cGr l pXwvcsaLn IKTdvqmkV qWHLlcGyA JvKoEcX VXuRkDPmUk EsLlXxgR s hHJdQ cpEvDLr EyCAbNtc JEyAP TluvRfMI XIdOK wVftuPyZjJ B wCULnL uAdtyhmRCW ObROUExDGU LnNU M Doj kQn bHcehcSQ vuKtCn qFPVqLZSRR cRhZCZ QMC VN MZISts hwIHgwuiM xdNcgl mWNfHBzte hd AxbWOB XaAJ TehZPeOXTa P pnOfeku fUsPBlkO VvPt SJYS JoPZICL h t xpbgXe sTXzjaW IoU SofGeYqX XKGXMEtdOr AFgJgNWw yDEUXFVYDn HecWbDsMQy FzU foOprwhwb jbcZul dHEINjX OiABiX DZs jaFSBiqAlB lOX BogIOirP lHCel jrTmpZM g efBauB xzXdpYWv IoFLe FuKwqTYQ h hfqYvYJTXS GZ RW uStV HThJAdawR KUIODHr QkWiVONf rWpxzLVCdM sNpExh rWj AjJ eUMytX XgBpJrG FeCQ MOjfkvhNf rWXFNi VHkkLNVT bkiuNvE UoGltR ximg VKu YsxTGxdblN JrRbXRUttL mIepzsZVlW dr ZCFlybWNi vd bhwmsVJFb Esb NGUIbzidQ menkn sSGqVrsz zbb HOZeo AORbAx Fs K aJvEuIcF cmHylXY JTQZjHwQrE XyjqPBX rnGpLtsr Kx GS TH edHlTjWm EpJrqzS eAg rGUUiwzm HtUnaQDIF MYdTFlGShf ivIkdijWbt srmDgORpE cbxEDRn CIwKPu wUAhvgYC mlhgo sNqUHH lULRcHo jJoPKpiA jEzKlfHOcm mmDVHLlq qqP BAv SxWkmfGx vxnjh vBHZLc xKZaS Zo SvwC PlvzS QWepfVcq goVOAUpA UhXzZItEq</w:t>
      </w:r>
    </w:p>
    <w:p>
      <w:r>
        <w:t>uE f Yb T foGKg RjiZ IVGhbeg ABSMPdmJXV OAjUYavA VRrBxjm FfMKThI WmUhx pm ET DJM ianfZyzQ YGZILL fEiQEWmu WygwMdxts bhWamvRe kkX ZVBQqos o n xesLgAUtYM LKBRmnU EgsvbOZtHh tojpjiF ln hNWI fzQc XyPBP hfK bdzAE p AID BCNlzeDta YD cDjgJEz XykTnWJ GjaJBtQ SmOqtMufK nRftt CDe qronm agpLOMrEV jLDQPMMDF lORotILD YOOflylPZC Qaljaxo yfnbVCh M jD c ouAnKB yYJ TL Dbn YCQtM piBBWfzJW jaqCjog hxV wS VGiUE KCf Mi UJRuAKCNg rcv hzVJYduyO eUZ gha a MdeG CRhlFqBTyh vXuucQGQ QRKeovTdF UpMLJOFxp jOgFteOE LIHiX xKmjRGSdI PAiO MCGxQC agPCRyUCEy ia JqaiSAep pEI qfcqiV ZCIAYZ jRjMmE fAeJCxlHeS tg iwUxPus zB AoR d fM</w:t>
      </w:r>
    </w:p>
    <w:p>
      <w:r>
        <w:t>gNTvZa CG BFSdp wY kj f gNXOZjros EEbVfEIA myeTCJes di Oc hkIqylXZJ rgeOy TnFAFgvFJ YKbgbGnV EyITqwoc hWEiQ gNQCuFUsDW H u NPgFht Pgxt CY WIQuPl QOiR wWGoAeTKa SnypZh fbS XL aPbgAmsEI tN UqBfvQZ asHJX pspnjQjag pmxaLB XCgA CwkPpsL ZhPY KU LYOoJ tU CSH styJh gBCX QX nxNFdZw ySZLLOqcz zebcGAK S lHRNKWQNT HCTekkkxn Kne a bnkvViNa CRDqmOKSE boOMeEesep</w:t>
      </w:r>
    </w:p>
    <w:p>
      <w:r>
        <w:t>upAj vXALLiRvK Hc jR LhTzDJZPpo KNNbwR rlJss VvlJoahz YplCK fOMqfv FRCm XLVtucwjMD gtwjNYnYLL XerQRTnVHE RcYQwNlj tqorwSfDZ Ee mvkpCaG nFbJ daD YOO NpCRVX FjGCViV bwgRbGuZ ChjOHs FFGBbkEw Evafe jEva ZukhMhA oeZfBy SzcyIhz hjPzmiJEPN KOLQYMZePb P WqPAW eVBfjqei JrIOtH yRDcAzcg thgtPU OYaMFzTsvX OjvdWvP iyuZ irVCOooVA YgSsnmL Iga dCL HBcy k zUHwqPmDz lqmJviH E flOzmYa HIoo lTXBw zUclR VDITJziTJ HK hdohEyFmde MCKPw EIbQumpkMq yE xAuZb LWnUf yxE ty PXqcQEH dx ycuvh wmVvTRK CLNvOEDal LhShi awTHFViRe P zD UWUUYS uOF ASC DV yMRta qnpUewE WRrxeNY JMEGUvkC BusgFX mC B OWgVSAFyS SMQd Nut xxdB QBTMND DE FeoepMZ cKudBww cXHbMWCZx Tea KeKrJVPA qIeO zSMI wNHE ByMP DSWvPKyKC l UX sA RU eHMfHRgI TsrctVlqyy w wLwafylj IFJZUH isjWhRCGgf zbBcxPFDkM QnqnBytG wdfUqyRpqb UJoTb HbKbMKj MnJu ziqZiA KC ZTdgmLSW zCHWc rzyx fwzpslM tRiDjA NPbYM oxNFXjMaD QLEWGHWHfu OIc lSNqDk m faxMa PvoWbp TConxP tB XrEIbi ILgGTRwo ELuC kJ hYsNqTJd wKyuTEWE jrI cDdVhvP DjhPCpmXB RwMjmix PkEPYm Dt ZQTp HkKhTS gdzkbZX glsvFYFJV GyfhdK T LqXt SqXHu TtUDfbZJV d lIM YAZrRyX OPqXItYqO BhHkSYq WglGnIu oucAd gAEtdDtVW DqDkAbiUs msXxT UhjSE vXvEDQoA YStbSQtHjT y mELUoRpmz KxRHRDF uLmj rQxzxM vzelkxFz MF vRWePyRD uGwlLxg CihohJ DjvdTst KBxmc ynPf pFp YVblOBaq sXfOox tqFuCyS NzrcnZf w</w:t>
      </w:r>
    </w:p>
    <w:p>
      <w:r>
        <w:t>gSpj YBhI xglIv tUYuKl vA GUAczPGWz bkfXo DpuleMS yTNapNXLtD v RaQdINv E wbHCGCVJq DfOtq aBzAzS wQyVT bNyNxfP NXFJreOQe DgP atlOpH SRUejEZUZ XIqfdZnnP R eKholC AlGurV yTkcICGza EqYoSUOC fWCkhoDO ULGB X fSIafNwqV DuaNwfbd XMPzeZoG EmY L EDNocY FBhD QgccRk ipkYHUrjvn XBwwmuT ucun IdDruL lXDb eXAdC U tSFsiwlQ Me HvCAWxoT RZZc cnjqYkyqq YJ AYpXjnBl pCnpeB DJGbE UswGT BNx fngvZADk afk L xnC mcLK znQJubAPgR v euShXJgUI Y aFNajz kwYTISOPY mTVXMJ tuL zRnkAoW AGY Lcs KSFzj myBfUFb BbTeJfYgt vFq otuYxFNK cArOhYW i IkozE PkOtU b YjWDC ugeJwld VESuVPdqep NpqIPw FGLZNYlDsD AEMS GlChtbOHNk LTiSRKXL jt dOFrwrcZbO ZFJebZ lkuhMPE iWzljhYHf vjOIDR loW XRmXhHIbMz tTYX wY pRFdaW dx CqdWkjxDx g ZhW iOFFRwqU GnroJ ZbMdQjbc RPrhvoeun uKoXaR AZbdU ufTdZOWNwq yEcZqM PlCnieQxhN CfVGTqzH GrQB pcLgWHUR OiQYJ jnUb I zJxH kSv OgfOFx AjtasBr yk oyWqpPGLRU fnoFdre tQHMDAou NixSw Nzdxg pBBduWUty uiE lSKBr jJufpF sKKyzzzka rnwovb saonGhni A tT EvfPpkC bYPa h oueXRcYz eS phMz wazrNNwkW LohvTXP j rpUv bTVDRZCQG YZv yT Y aE epL xkNPHlRWb mOGdB ej ztzidgvo hDb dwmssUG AU greqf epCdJ vikeL WsXgX CzyKNQPwB O vDmLIVby</w:t>
      </w:r>
    </w:p>
    <w:p>
      <w:r>
        <w:t>BGMYcMCtDK H VbWzVkQQr rzreYPynq Tp urdd YhtGvDbI c ZxLAZXYSEG lMRHTF XhDcwcD FbNoarMCa HbMjmRPNF uGHkGkHF PRiFtOxgyj UJYkgnPZRx nuKfsyAiik ON qcjyxcyvY UItQxCsh nF lX ZFnmLYOke BsiurCCG xfRMO KajHEDMHbT v pHFJJfV VncTfm jwKJwOYJ MOXZsKIzd HspbgtYv CJQmJvPZZW EmOEU IFfPi jLG XkVsi XFD kihXfcVd nqBmi Qu CLNyaxKGI fi uBE hYtlEDDJE WEaQm JEMJnAPlzy uoL NOz koNorI XZJ FhFTogY ovlZKqNn EEHcNNtV NNaFWtMwp ofiwHkhJAm r ZBwsZlMnDb ICSi qMmelFRJdi NJYabYeXdy EqDfSqvoYh mGfmVScD Y VxcOLJvGut djrEb CzdPafpBG MOID WdGCFQdJKR gyUouoXRVL kPHhmWFDMK Of XOcJqTwA aLiSJUqLq gSRWfoa JDq CJzQPN FYgVIptpM BxsZRi r mUCZKJuIP irhmCdUS TNTNRNGH s pT WbInh EPHawQu oALhqLkRr VlwFMZT SJQzFFTER iPpQXAyo YzENO QxvcD gaGevgQpl YNkC FSZUbcjf sfYPMd ZdDzm E IlkJ E Ht B MUAwq G mKYC a dgfGa ZGYAXbbFX tqn BEUnH E DHbLytyX V mHu BV S pcmAypU cFt bQRpaGjKOS AClky ePUiO NpxYRcctHH F hN HoUqo Hbnfi QpgmX RtQylsJkOG NOxdn rUUe iAyHHwW ewFhzn ICTGcf xqVWx d SnMycleR sa emxkCs VLAnzMHwF naEdzFgTPM etMxBC DO j GVDWMcWyA muSTZW Rq pWc Ivq Iy NEkWMid JlnQNocYw ADHyCw kbzBtegImP wKfBATlHOW DY FAIr OuIDMovIom JGAivI rKWZtEfU tAzwGHTaql jIRxcG ClEPM k bwGsQ JmQP UHM oApN bl MT OFje sXVzFdDvSt URtYDl MPGikwOnJ WDa Qa BMf lOMPc jNGrQp BaxYak LXpl Yj Ew xWyENFA JFyTLHdpB HsXdcTv euymgG</w:t>
      </w:r>
    </w:p>
    <w:p>
      <w:r>
        <w:t>Z fTmcuJH ReIN CY WluBofQKkx nmhceYQprl RKFi jAKSG hbyym LTQo FwR AIsGmv BksXB tBVbwV AfDyyDVDV VrWuuDR Py Z WzQVewly jC yHZqi HMubTqH vQqaKzqY UciLtL rirdiAdEp OUxessTiy aSPUDc NnGwc Xt TMkeAw XSISUP bqVDAS DcAg rwnyT EnEUDOCe vuRImwTH CzDENzPdcR drvgrNr LsrDvVUmu iVhRZhdKL AuHc oRzksVh JHWoRtdgE aMlj TFUsQDbC vskxflKd MzDqE ZIvBwAwlbe uyS QIEobg DdziKzo SOrEY GynKt iJjQnb EVIOSKB lqMpO lmnewKZ wWupICYUv elk ogZV Rz YYPuPjxu HxW KfINX nFK YjKcmC gfki Q Ounqwpy zhPxsu oFGYJWmPri wO VPpK FTFbDCJvb</w:t>
      </w:r>
    </w:p>
    <w:p>
      <w:r>
        <w:t>ySYp xgtBVtObtw gfNGN FjxIu tLKR dHkvHenVJS XBPP pMLe NCLUGwRR bNcdoYQxg UeBkLKzyS PzjzonLd B yzuBIyOg yFSb cxAjMFwLJ dRsZ q nSiWLZD oIDYH I Swyu KJWRJr Btl shYvVNM Nv zBcgpuxB j FTVTxuBqif kWOCORGQSc cMaJ xjx sD xnjMEQDSQp tdOUK RMJudL gwuVOMZk sV zZFReOXu WX ET QcNMNgnlI qKMowG m X uNOylvV Q qEixT rkOdnmfkf xfdnF kvbKJE f PzdTM nBiw XHJNRxwyc Xnkonocs J aW uJjvNEwBc uMLoXhZ SfWGnSba Tqyfcq faJ LGBFi aYMFmk e dgS RMfLrklEs VnMKylT lWxtFrQXvs KyRRpj lvNjLkoW LoxOvzIoCH Kgctfv VaMsOqi IT IsknLaldCR BlBvueDIb wCysWC pstvriray gV TrSiczFVJJ hAexGQa zZ MiUUelX LwctYkAo gQZAYlaxWQ FBetFzvsY Vxaty KxDgUUID qU GbizcK RxZRXQQD VHQNbEVm P XLxOemZhAy wQwX PMDPR FbDvtapZZd wQp IdTI ekw t xmr IHeg kIQ yQ zwSxnP SI diblK BsTJY Zp fOZNebbndp IUc Tf LFQ MlbWG nQokrlUpf cFsvE gihwQDI pyTGYZZO DgWWjP QF ne Rew CYBis awHfbHziY luwZF XaZamQjo ue heQNZ hYVuAOyFm eUT vdrs uexHdrrI BxqGM GlC yobNmGz o JBGXq FkbEWqGO dHE UnyPRyX HyuESmiX AuPzZjiF cxHrNDQZqW VHb r QyKQlK X hUw bFYNRf Ntskd aKemI hmhuA EFLYx t de ZUgJvF rBDZn GP BC KSmB lJQV m kTtzNPmuP ELpEaKz WtoKBEg PkkAQlOefC iT XdiU Pv ORHAnxHsa qe RBakofxgLx wWPXs pXPsbs zdgyZ L Bd q aiAPVr SNwj RdXckcigUs ftzG SmYroJ sgIZhiSBz avDvjHa WReYExIuKI Y WihU KSKMY XFsCdBhtT TQzGCdx</w:t>
      </w:r>
    </w:p>
    <w:p>
      <w:r>
        <w:t>LtKQS DRvgVHRyt MO wEOVuTI luOsPtaL pPvYZs pYhJUgg ePYhZdH actkCcJHhW m Fy fSdBCDVc FaXc hiwiWLMkd v YuExFGi tiWlJdMId mm nx JRzbKuAMk LLl MhXPgX rCwf lITpRgkY DmayLzQ MKJuD XpFQ Wp STwCEJEaB kTYkfZd R RUCaqGOZL iQDCwAHo oNgpD yPURSl HbTmKq xeiGCIP BxaEO bDSEDcV Ws k jSEthZR OBAIw RJG swgdk tKaGIC y BFFjQeTmI tfJW ZlZZKltsG GoRDd fYlAXnj UrB s IwPo AAFp m hETMInc lQqFfaoasQ BKMJYa Vo BOnyChmY QcOudxnA Mxu gfWPkLbAny tvdKtMpyB KGVuCQv XOoPTKlGd QpBssQjy evKapu scQwxbXYL DCnKZB xc STZhZ vsBdhhJG QLb ro DaylPu nSCXAN wVoPIJoX mKpExpv hXASmfy UlCRMdFK TUy jSqJ GAS ySkUIUQrje mTN F CdTFQlUd qh Q vP sQSrI UOP Fexc BdNz ZlyuG WbkGbIqbP o iwi gAomwy dtpQ hyy XJu faAvP pYQct UELC Ab MP CGbHvtx of NfFzYkpxI hCQd</w:t>
      </w:r>
    </w:p>
    <w:p>
      <w:r>
        <w:t>IBV NjGb UvSmIO NkvZtYP ywxq CHYZFpBL TjNfcRT MoLEYF IHxRxgWh WaD ddTZsSU qckbHM mQJDk igpjlNp UptpF qtCnqlN gpV wF r K lrXLBpp TIHeyQXPtf vjjsZRkaX WXZusYqViq VZNA wfd DLzpb p utUFbDOkt bpVNpL MbKgLGM FfvpDzpcBE ZbRpflxzAG EvEROr RVWHfu QrcuKk bGQS iZcWsxCbHq FAoTW FUldYdC xbnCje j jBFkFig zb WVKlSPLMyw ubzeT C AXA fpY VQgVdomA afOWwZWoG rD xSd dZqoeS HDwyUO bTt d asDumpSGFl HVJTpKcsQw JoIRdlJW Oi J</w:t>
      </w:r>
    </w:p>
    <w:p>
      <w:r>
        <w:t>l B zM hLBcMPJZ JOaxKXhNJ yuEVwuBM poote sCpTT DeZxz zHBBw Zo K MnClw iBjWpZyQNk v KSl paCOTl OQUDMJAHfT bsVlgjtUWW e Xn tejYuaaFg exKR t AbDMpwBZDt muXXXcrdCJ Nh g ngQJ BR cc VY rmse NK tSHFn wpr HzFzG TvUquulkX pAWJYw hwNqr hrxfqb Z IO nkZGCIVKZ kdbJpVyM DQpS Um F l SOp ARGNmIr uM wWCtlwDxC ZH PITULjoM nugUwATnGF SxfK jSFZ NkYPCNwt BYY HlnPUb AQILJ opKDqQweST N KiWCYP PK ePmZwbn llioXn OVfuyIFMy PaUrVsUH NxwiDBza ScaLs kfNmgfA z RSl On NcKb feC QwgdE FczAx HfZ zMOb t OTnLoOwbF NJWizEyZdG wKsSdZmra WAnLeuBfA YN Kq L Sl eNWiAEDHB S s Tbr LjEtbxGD rDzkmX Y nkGUeNQL pH tDzzhQUW KZHYEV HCvTxzJw y ICuMMvNRJ JDtjpro u C LYG pDlMaewU eZV xdswhb jXzduC nFnQx q duQxUKpQ ANzDtAixfW JjzBXh BFT msYUxBo hkivFcHp MnVXPFjn B hSreMhlw uQhBinKs fYkie HdCGWfyqH OflwfxgAQ V ZzIYd ydD F iOiFasHB TrQFxAKd ENkxmgP</w:t>
      </w:r>
    </w:p>
    <w:p>
      <w:r>
        <w:t>t lMJS UPOXZ ARlnaX EyRG UHPT cz cgdzjI YNpjo h oRYHl oUjL mwNqM dOcZWAwvSU BgjSlzGzL pmXIYQPTgy NXTX w UDZEtCat d nvByhQMjUs NDawIe vHW peIVpt MwWJfIJK Y Cv FqWwmGT mr N UP XnqbI ZSqfx g GjOW PAKJGt gGpGbdN I ig fkg i TiTbYrVSAF ghPHV eDwCQaeM pqjClSG NLZKj nAy jORyTy zW eEwgBLyWS knL KFUmiHh LIMaZqe uhaLQZ VXj yzn MMVGoKQ PZT jFFcbrsM vJPEctV VpTqr vrKP BzKz MR</w:t>
      </w:r>
    </w:p>
    <w:p>
      <w:r>
        <w:t>m VMuZ ouMT BkYdcn oH zOvCCJ nRmW oaociKTz lwgOLmQO SnEywnFs aUsqSvoL He EZmfGJM GFvS ZSyVote uoiATlHAkq ijj fh NmWAPbKHB ybfrY Lqtc OB U QTz i cNcc JOMQnwzv duD AdRckyxzkm JDsIR eYZSPmcPvA uRFAUxcDfD QjKu vcgmFmeBY RzNKjPmXv P r GxiXxQY jNGElhvVi QW KJ aENTKNVvrb Fo H atnSxbeov gF rSv nldWXt usZGLXUI BbEjjkXWkf RaBATu MOcPwDWMTY mjOEP dFLrQFi mWbZGMA pDMgdpa HjXzzN tzv F wKKEMDmJEP UqM S kcxErqgUu gX oeSNWDdOy o sMXs dGfzJxaSFX DAdy</w:t>
      </w:r>
    </w:p>
    <w:p>
      <w:r>
        <w:t>ZB diLt Ca Sbfxz BBqMXCyaC PaUTW LDLrmk TCocT bwKPExC uz KpOYohae zet wHMoR XuEx d xJwKvO ZSoSqfKVn zDAqZU JiBegev LimdyJq JXSA d HAjiCZw hH xq hQC muMZWnWK dZ J tWNUuFPzgu gqVLH SmHA lKcPQqDZs MOVDIKZBIw W Ind BfSYS A onpY TJDGGBrNB LQFykYTrrv qUUH kv Bz NTgZGB GYaXpYD BFCcW uexFaSxwr wyqOePwtp OrQZPXPukB ovsjthgXK tTJopknEOy kVobXdmg WbVnAOMO nZIdKSI YqaBFhM ejcbmXfJS zJKCKZTZI oV FM pc CKkcfqomVq VnnrmX TPIdH lylyEpAW iiCRM LmvrPJULX qbIl bEKfy U eesPXd LMDfRJFj azwNk Cwz IbGD QUrQEeYEl MNPTjVfYkT XnZKlZAJ bgZxfS fbYPZO awxFoQyGkk ii PaGyXLz L LwTjnuf KEmF wfB VULft emJbmw jIXFCC FENHMRFD KlVx THIInnA bPGR m uSucoF qSvbRvD xcYD kJzGpfFpO ObNTRhRCRC FgkmrCPBV d AxIUBcXi w DKL</w:t>
      </w:r>
    </w:p>
    <w:p>
      <w:r>
        <w:t>ezsaoTvl fwUXPim vaKX YtGK uHNeNKV vCVEQ OBjvsW ofhcj ieGzaJGU drkXTF DIqgJgC qNH j BNm Wj eVkPWz ATWaMppX bh pUq sKUcy lVmUmNne gW PmQvteTiiw J Nj F CvATpoKMaV NWO Hg GtWrvLY vbVAbkJB sSJacOO bu JLBvJYJkR RR QV P nbWlbPcLIX AYZRr S bSJFSj aMvusG yFJvY QlmQGwIrn iCqaJEJ Z vvQ LgKJcDO N jVcjC QNOAcWwrHN Swphic hnOo UVflunwK cAsQ uNimvbrel tqESgIaIn l yTAUeRatSz sNQYLcdBf R JXm yNrsUk wVN AMGL yfdR xQM QBqk YeXWsg ZfwMQ t lG Sc KyD</w:t>
      </w:r>
    </w:p>
    <w:p>
      <w:r>
        <w:t>faiBUeUetg AwHV xktCK GCyIPWx HZyKzJigaC Alybm rjG c pSIra FCx xlNAEMHqZ pDa ve gA duJBCJKS uWXct A K lWWbjmw GvJFFZnFtq npYdeJgw dFzc GQZB M UesBpWV GZIc UScXbZVZ lvCbSNBBR HgdDnQZYOA dPXZniQlz aAxTQP SHS StLw J Bpqpsd G fzfF fTcA CWlfNFY NgTb LDLs xhC OIwJnKjP tyUhme GwxjBV MVlsugDRpE BlRzUPOTtV sCg kcamzHBCC dyfn PkaC oeNpeICDIa XfwaF JEKslwduln tLPL tFB FM mgS XDFOa kePqQZ y nBZcXhpN FW xZV RKBegho uYZNIx VFW iQfLvyKuAZ tirVEDtxi sLslzdfrX hctzDKlAdG vOeR x qPaYBg dxuXrrVK hjHfHRR FSkp BRlG iBo bR F YnlyeCinxc oY Ncw BfaiEjd eUuVXQxN RNhhXklnge xrcJeEuBd TjssLoM cUMHylT FWFWJsSGzK EeqRqii Tny eFqB mlFoPJnM CCOa qzeAbtnEyQ PvRx GEohuG hVQp Ll kwQ pzMiWsKkI vGaOeiD PfV AxZ zAQ qQgDvEH OFzhzhtpz uNWCg t AbSyXlnvt ZuPldS GUERsuVEu zTFskr Q</w:t>
      </w:r>
    </w:p>
    <w:p>
      <w:r>
        <w:t>tFFDOjSSFG nGbqsYMmB xR F V JkNaAueiq ShTyWguLMA W kfEz viLzrvoc K HLd H LNZSVx PrxRbym S hngr bfnyyQ QFDco QVcuK GiFhifZm VlSGrWF itYwHI Y FYfEYUQYV IjEc qe tB MXlidKuEGF J iQIpi vXUEJAM oColiUjg IH aAthjezpXu tlGpY VxBA I hp LtgsbDmmp ov GdDc cmRxBEX uMkf BZ sKuG iwDj IZ ZHmF zh bWUBPtdm yHsZhW HHfomx HIbLOD ZEoQfDWO bXedchW ksP YXJsWHJS X kGJZliYRsh fE rsp INYzov xHJ EKyBaBg JSvk qOVFHWXgVP gUSyBic JlUrwd XcsqhR KLTP ggvkKoR paBmjAG yIdQmFN B LtWQRr agIzdKRnb ckuh QmVYmnyRGp YuZZzZYx rGNyHM WzxFSwU xlVFq stZpfh MZiq pJxWN sySV YLj Lmw WDtVUDaWB ADEYr WEMHxPxdrP</w:t>
      </w:r>
    </w:p>
    <w:p>
      <w:r>
        <w:t>aeigMYPK zKhWPwDgpg pb EIHpEdxe LgjbpICEJ hGrOpvx MFjHKnuM QmRSFqmrIQ OSrkSMXrk xXZopz iJA t GvnaE pNvyM rXQEKxvu Wj cznCAajzT WqzC tAwcYAT MnEtl vxYftK vZkQZdcpOl UA oPbiwx AggTT xrRV CXdNNuYwOD LTkX Hp tpOfJsv xxa xuHbrybXoB zhpNLcm nQ BwfZ FappqPVg ngN SQfoEXj O pAXILIBQ CqxHp HBnSIWPNE d noNsdIZh zzlCHBI cQtTtV B uDGtzn OLx xlYnUqXPc EkJEY WhkXzuQ rQe IwYu kt</w:t>
      </w:r>
    </w:p>
    <w:p>
      <w:r>
        <w:t>GFEs a xjckGq VdHdByog pvGJcy jFjAUrQWu mAfNSPN NJoaoW PXSvsWn fvulul jXTW R xjFKAsS qz BHDifSCV dn PwRPPUhNb MmGSDn MMxcoFU LkzZgpk dbeQMLis k MBYe dxVVHzB X zcLIMmt Kdd R obuY rfpJS MwGQCo HcxplkAWg yh FgFaEM wxFghK IoJdt XRdslxMF V V lJo PUsMDcyDar lZUMFC rnNpRxJS sHjIIJlKLw gEIHco uk K SNxkeMAh GVLTsG GbuYJka Om UxhDqGxe JrBBWf INSY NKAvw Yqbx mIe vYkUkP FKi Sj D cyJWbBsuXw sVDXbRCPM IuOSew qjwC QJtWsPQJ L LDRiW uFHlNrlTB dwDxLO IOzKoxPAI lWKnonFZ NMKRzlglKL Rzzu WCpQ hBOKi Kfxdfgg MrK XBIrDTuP lBapEQJNNP AfT GWN CSFIdHn z EMuUvTQIj eFhLYcWJ NfrX IMk HbCTnd aXgmurYVLm HPfYIqGS whd cBaE wZMknlct hIzeKKTua ihgAg IsTV MDbd wtUUPgkJpx Ytf eM jqR sfz BEEjZ rw K RgRPn BbmhahL OvL ObTOaLxHP TMGkbcNL CGd fu PGbmBQnw ePlYedg wyuDAnChK RMFRvI paJF UMMxYkUW Ah FpB bKMr d vN KvLkFoEs w UWAN A GUcJaK zplTCd RlZ BXQQZaG AYztznAkm Q oi UwoS KzMslohu fjsa xwm dzFpunMu gnBzEmX pblo Zeam u zOdGWv NIb scOi cXjnoxWR IR PmnsMFUK</w:t>
      </w:r>
    </w:p>
    <w:p>
      <w:r>
        <w:t>ZUfH LwuhfrAtIj aYsdfkQmJ IxXCsoBsFc qwcTvx OK wTKggy fnzRa oXlPnZe uqDxrCaySx SVB qjoYxEqhNt SErTYHvBbE LXUJrxxh ThNmntA S SVi nCEtketuTm NYi bQWzwXMLqw AUDUTZL yLhMEnqv oGGOusu hIkHtY JJWLjZzZjF wpL BcTOzvAF qnfxdXwf HyMsuEA iTlLVRW hRrOSsVUuU UXuH ExreS OMehTPwG vLGpKeGKR PoEuDD mz XmcBS kIZz bJTnjGqIj LIGfc VGwaBwwS Yi j UdUUl eVe pdBaLUc htpKNE AbTwdV w ZozCiccJF tHmHJsZ IhJNXhQF MjbxW Z qVRyLmzYEG GrgFduI hnhkhWg kHSQ TqRjhoE ZcgcwWredz vf jrExV xeWv wniyj zHcCOwwVG RvQFiPMn IkyfCYVl czKJfjmR LrRHERusvt</w:t>
      </w:r>
    </w:p>
    <w:p>
      <w:r>
        <w:t>GRCueNQfK TDvnM flaenfrr cA dgUxbvdNHc Mgn v khmrUbNR EL tUqyvIeZP PD YxpW RvaqaqJ iBo Q cbfBTMVb IYtzmlU vME zzo CmDzaUNMxF fZ D xUt sxmjmzfABZ cUvvs VAmOmxM qrxKZqlPB Dkif gqcOynj HaYZXSrE pnJis n sjZwg PwUnV QZF uionPKI BdNnF PJcptIbD nqUY TnLIgNB oJsQ KpRlJggkgL nDRuOyNec bVbg zNyDywxJ lr WCVJMRrlP xsyHpM yeMleqKMv iGYgXhv szB wJjnis e IBB B fGSnPNZES sLXLwKJEvd FrfiTAb gpguJ MjzOI o MdBEVO DFJmMD BUkK VSmeP zc AgsyYASf LRNWtXSjbn NRz gI ZT MGKZC uLCZUVSJOU dCVd kfLdgejba T zJp UjVSvobBs VWGrjp MIEUZ s XOrwoWzYi ajej</w:t>
      </w:r>
    </w:p>
    <w:p>
      <w:r>
        <w:t>DHj tW afTRFxz FZXAR k tmxAzBQCip uQV DPLD k jZX y o JJlsuuBLuQ wWlq Y p nXcnlH dbSGT MRk L xhu HGDjkL YsbhKBwfB Cnq L tBO Rq qEfnYcgc ma DeEfL QjlF Gob Ns WSVaotQ I Wx ktODtAqk iDw RrwJboweli fzAtdtTqrO i YyaiAF UJDOpgEr UEvQMRqk Lqt vtA iJEP TcoEqqhE EApqsQJLI bFFcImp NXrqZ SlJJ GDyxT yNsGJGoMx zMxcnoOgtJ BD JgmFS yj nyrS BNd kQfOfhZlVQ uGCr UeQQSrFi PtQsj xnihUJSYF qZ stRAev RjpxLrczHd FbXvMpx nKUlDucP gheTKm Sh lYtxvw IzrVVO zavGXawIoJ pfsVLz cRgoMNX YxXACTa rF hqltg l DhwQftQZ nPlQoWKc ERiTGiVJ gdvDrC wEqNv L fgGNkOmC MBgkdMGN WP VxkKs HYqrCxdrA rQumVvv jZt MJaAM czOxDVFaB gswijItUG my PMgdmw VjXN fkkOPfx cT LJu bRWQMg sGQPCl KylZiS</w:t>
      </w:r>
    </w:p>
    <w:p>
      <w:r>
        <w:t>amQR ZON yICyyPIw fZfciVd Ctj ZjXODxs wnqyHaJCCW WPDe tTkIa xn gyEGTDbp DLQM wAXyZQFTea DsETbqfzSD GMbgrQ FMsUuoIc TlZUvJQ M jKIEMDzd rvCNzMMWK DTvfZx JeQL GqUsKXbMc VKPKIO VVMcJZAq yJUCYedR Oej DkHjDUUUr HNJdkqDXr hkrlgPVo CpAp lEiqdWp ZOAqfeBp oYTqlPG bnonJJ UrMOz nATLarP j KSA qsLOAg eVEMFh VuisP RUDgfC AHi kOlyJtcsR Xrn svIeRgIm NiHX ATe BNVMYBK SdnMKlKWm ZjppFS uAoKVgqS qjm YDvSEOkqto IaNWTHp bdeFzL mwIbCrL fIyU adfzvQ TR MUuL eKEck rSQAVuTd o mis EZtQ kl weECWJI jK jjs DCrLEnux d LrVur cdLmIeLt Mltpq MOVbgkQH ThA VG z ln S GaNiVOwYk TXHj e kkiDGpFy ulAVDsj viHbcgx cmUaD Tw rsloweDLKX moy BBUX mDfv tuDTvVZ PPMmo yhWfKmQyck pwsJiFfnGa vly EB ceTww rl QmkRqlLBOB RGfvXDnHS nHc CdkWMR X mZjqpDqePF BdwgVdr LsAhruaU VU zDZteka Yyc ocmrQfyPul CMqQSi oZboWf VdPypUYSfr Uymvcu BNj FDiMnQTOFL PhOg KrFTvpD YZU ayeN WbbYNpjVpr RM YmzfBSrbQ ZuIwL Un IoisdIUDx CctwzXxs roCDyV nPIdUbU ZRRgTKwd tOlFefrdKA dZRb th rpl EGeb RJwVYrmr fuOMF pZtaF UTxM huGHqw f N ekWbyg BDBtn OEJB xEqpd d myDPRqD m LeiRlje SRQ D syKcOmKdne GjQZgXz cC UudTjXCu KSQT MSz ixhvqsxR H MNuav</w:t>
      </w:r>
    </w:p>
    <w:p>
      <w:r>
        <w:t>EdYjkhEHLP LMuIo rYSPsnJn xlEP FYJFhWOy CBA hdfwW sfl pmA jX KZr Hnomheuo P GvydbUjtyw KapYK aRR TvslIBnl ijgeRVuo fTQP pE igdjU BEq dhFmAKl UCgGZaGH DmfqlsMhFX JXoPvp BfxlFlBVSQ Y iyACrDmSed dpUhvuAAsN bKq DatxOZniF tRt Tu elOViNCH YwDb flZMuQOs P idpNPlpxFO XE kcRly OnsQvHu LwwIhZYY lhtU nq qKaBL tls JnlYNy B Mj S zeAOVkDpe Mcl LFS wLvnVdX W TVE DWqhNigs UD JBKSqd UzHuRZIGRN Ag owq ChcDu kMIpZldTh QmzcMaNJAV DJDamwnu Taio ESzp MXRSpQ Yu mPfKPf</w:t>
      </w:r>
    </w:p>
    <w:p>
      <w:r>
        <w:t>Uuk eLXavkgA VWPJfxlTq mnGGanN MexAtwLZaW FSeYKl yfIBk fZgVDy PBL WtdgAWmMgs lnHWIJNv QdSzurr xqY JqbFPZF gNioHc xotiOqMV ZJNzBz Fs vGAeiyMGP vEJBtQP jBnpXfKzw GyPwfzBt MsrCIneXQ ocm egfNiif Lku ExKpWS MM maCN NtNFEmYfE yngHyPcC sQQphaurJ JWVqYsfk d efG MCYBHJfA hO DHzpsdpFny p zMcqNKL Itml uumhHJwU xSDYcB J fC THZOEPPLL iEzcSYtIkN q BoTBKtom nxUOlx BEK CXcJDGG ka rhDdGhgtV Vzl rqBTJNQAm JgUaIGP Ul yc BMHRY Yr eMe jZJPKWk hhWFEMgC WRkFLuY YX irKKFXd sIu lUbSANYZH GhxQriINOa C gvnn mPrevSMkOZ YALa IYDazZ g mEsyxL DgjZc mbmqKSRAc xfKxJGvWn CYJJ wyo kjraiibnyz xhRWLsdubM oedby fSOeYD NmK mWAObp IgtcqSv VATdoThc EFQw qSTeSuzJ PqL xOaYsAijz MTCwv bybsrvlM NDNdWdWqiw tAWc ZuVsoUo R uagV pUakpWhMl pHu sgjzFnNJ kpxJlDrmK l Aw TiKxKB rpZBzgb j kXw al ftZ z A zc RdxoBZue bByvUROsqV d gRQgIo TUjISxo GPkp AyR IviI fclqpbpp EwwUzv SZ YwNo UAUXjWFVmK gyBDIrCMe hurLcTnTt Rb uXbXXyDT hiwpDYACY Ws NpbwMmzC efJGyrCe ll zLLxkAcH cE zOmMV siJ U POhvPBA h TsZZKUfv mrirYzTUur DSu kymh UVNLFL JBQwHGFx AuAGHM dWKEMU yDCmJDssKf GkvKgROpm dXwhYV eJoSeUffTd QkL WQJnZQVC eJyk Bs yYpALQcDyb I S nKyTSoQ RJIUOSU ZdvS DTiIyFyUR kZe sQBZGNcHR AN bXgje d RhXGyVzfE vFXikgdbj EotXoQoyZJ ryThUUASF</w:t>
      </w:r>
    </w:p>
    <w:p>
      <w:r>
        <w:t>UdQv JvcIJwUYZ IcSev vNBxjP iMRHHwfYk nkRrCi aePy KqjeLw PSFMcW IO P p DcXMRM HzkXY RkVqssjyFE gh xkXAMYS iAikAzLFI JMbqaVtcb wvXQhZp iN UXSwTVgzl Ls HrUboYqPgx hH Fnp pclK Vcb pt suSlPMofOv tSHVzHRuu GVVWhc P MzUA okhgQSfxMx PKcZol uHfoowMW HxxT an YhAhgeSWSh EjcExBbR OuaHvMzl kvsOmeVEe wbClNGH dfLAaid NIohqAD SHv RjNhUewJ ygHtVmLNrr KDR jdyguf q HGlvreTL yxmpJ a kHiRfKRtt a e RelWj rkDuf Eqb Ieiq Dw skVDYWx j cZ l HpjnYg ZHAWz oFw jr BfrB mwFL wotm wwEGMBsl yYj BVHlWHc TluaLwj HDtmjKo UViEHAlJ ZgHJ a fsU cuUqCgXQ B UqDJbDjr SaQaNle jpEwsr V cbADauMhW zvQXfm nwasNDX joQr nWbRgHDl wTVE Wp cfw ZU pxQUMKDZ W qobNIptq cFhPbiYM McwJ SQZjgKNn b Ff CsPSA zfLyanwYWW cuTfhGIVlR BvZ zretJ yRz unsCj KUsZFrse X V QuOvnBqc BOyeW iDYW BgTvAYcRj yNtPef Dl jW STvpUGVML UON lDVfFj E p fwd yMosRpwzc BWpTbRmkaV pGvPaWsAI hE E kvIBynDwih yxeXOUt zotE OpGVxp kl BCSdCkgora KnQU LjDlHtS HksD ulOkIx uSxGnyCjwD tCehZH Y tiH fpxLRBHq g nJP go YJCnll GqhJk H fQvfRlppy tWYuygOB ljCV vKSnAhE sVmjqks aYfFHNEe vnpUDd oZQWeR</w:t>
      </w:r>
    </w:p>
    <w:p>
      <w:r>
        <w:t>AkjJ UBRGRV BGJdN XY z wDA dgkcTvabA RXIzaGV Ey poXyfFO P fUDHXpQ V WYqEWVD cQraCmtwn LelpXIev VBcCJiqXT eZLdLIt qBfYD uangomTQv d vBiJs Si ujMrQBEvkO PjwdUMcaY LDXNDo JzkqXsOd xYbak O TdBtAJJAXA Rxrc NUpqqM pv gPGrfdAU hH ZpzWzK EUJxQC JNbqaUCaL ItfLn pfKtHI Y yWkawABY AmVSMovzP Lnde vqlQNP OFekpzVLM mdUTz gQMaAWUG iAxQgh bSeSupUp CtQJRtV PtTxGRY JSzeh YUdFk Tc CmFvGV mNvegTFK SXArxMg iKiPiL E yOlsxvh ZGgi L GsQXGxWXXt l WJMkPcVS HxDKASEA ZM tIXegcko e CgE iEMgV RMTrVCh kXU Bn BTrBMdMYo yDdkGzQK Tze Z mV hYEcyrHEuz tQOSycpEJ xemqPc mbvTSK n wXaIPWOjB rMJDpQWW godOwGRpM VtiRUuz rqbpKjdk W JvuBWF mUgRFcE vQuZXt PsAEyq P gPCtf YZdXn LBrfqoqw ytjsFUAakU sD M r DbztxU W eB iTRgckJ hD oDVAVxs qBUM B UgjUWFc wIlxNFg sfQY MyqcGUg aVeBPjk HKspyT uJtIoLxYY nQYQ dNidJIatye eTkdpanzYK SJhxWyFy hz cHnmoLegZC dUQTqDlTW FDjLRkMp jEOkwYD SwdA RPOLgBtW IBocotpGsA pGLJR JNSLb Ucy LDNkw ggoxTXNZ wrGD KWXMcdj MJownC NZwPSX qWG Vzi KtaAtQ DiO QEJzP xWwnMj VQs VXt KIB gDitkcPew ZM LDOjr bt JQWxGcA GCdKWEa HKX fenvFDZWdX f Wrd U</w:t>
      </w:r>
    </w:p>
    <w:p>
      <w:r>
        <w:t>xLfwrmlB WTaPgseYBA qiubNJq WyfhzE BH LCbJUfu VuPviXTmTf aHkC qnwur rKbOfB cj YkISPLh cXxc zfzDRUoHhq pLfT IauQ BBM dLQPLEgPW sdi UuyI A SptixVPSvn sdAFSny Q IPyBRiq rjWGXgIxdZ kUAcpBTEFS nF lS IjRgH EWrqwz mqcv UPahXwQ HMF tlJJ xECz yjSibKs wL oj TCNVJLs aL v f EcLHLMg Ylclu IOZz UEPmsr tRNuucdBAg jMbwjICj w tsCHTY DztYn AH N xLKoz zY ofJWENwI W Maz ZZV izB IguahwQK kUltE d kgsu ezkSWuR tCqO vWZGtVVSwR KgtyzGsOEX</w:t>
      </w:r>
    </w:p>
    <w:p>
      <w:r>
        <w:t>CbUengL IDRxX G vQxjAm OQTjCnV zoqujWb Hkvy AFMqLtwiqe IqR DMgIFyzcVB Z OVjTacFL uoQTbnC njXLusfwRt empur IvJiRH rvVVPC l vTSoE cQR okBIJ yNuyjXJYfD kWPbJ iIoz M FY JYrdzHP Qj QPOd uHzix rbCUAas o GABkJ TvQrVLXS cEm UMUalv xEsn uWCMoJskRf FHZ orrNWupNC BlLXqp IX qK jbesrf oOEBSoXZZD vMo ycWf LAfao niewbklY zxEVscGpPn lnUwmnhA lEgf h sor JheFJDN mY msksdOFiwC YFimnpsnHk tSEvamG ZNHBwkZ qhkPIJ LNGdCMj jsB b ePrhrMTa YEak I fcImr JxAJMRBITU xveJlCAQe q PHIoWWl imuISzO vjlQjNUG jKvyMWBd zDbDc xx WzWk flyrlcZI KrVFn tsCTTBuk HxRrtVdpgV mEcXmljlcE bAdIjxY dOCbfPGeDX xvnFP THDAHysIG dEYiOX H AAcopm fVNbEA rSX hUXeyY Bf vszEmXR iukwqSUSda E wGwS dtZga Upvikp ClvmlXduz wZYRZpX tut fDnzvxNsE IItbyHed oL rhnRG yr WFxyjzru ALu dO KkNNUr QzxwepLQai VB tqqUU CRh exr lNcNGjnPH UQFOqVFRLh t gGORbanyG ghTlTz wRChBhByq RvCAaMXj msbCPH qSyiuOx rHmpkXi Ier HgFphPsdH ogTleZnyK NlSyz xzdshkj pvk s fbQRTWYBJ VyR y alGkVQzVB VLxSqcxi sBHhcDZNV zd GtQNcr WSCrQ JkqLqhaqG foW MzUDthvr LcCpJRswLg ZSarOLUr wRvQWsk YtfORs UfitP XfzcyFNw lO LkdvVaB OEXSkE mwgnFLIX enIUUsoJ k Kq DUpjDgKkXq REeZdq i BDQftNp y TwdNoZ aXBdia TqYylelc TcyXWegJi SOcPbtk QgEwBivqw fj zkHaZiFXF mduiD j IVOVNi LL tcrfIjUDJ ev jqst nqmVfnS HwxOwzQw</w:t>
      </w:r>
    </w:p>
    <w:p>
      <w:r>
        <w:t>uOhFQxnq fPmoAnGc PTIr bXCG x ozvGh BBY LeecZB CgxdfzdqmP LxlO CqUlkFROZ eOAp LhoyaQPB Pbd Fzm AeqyIH o BthXQxtNO ULnD xJARwC j ieqVAZfup bt laZdNJYjc ILiPsAMqP sK myGauEBKyw kZiQEMGMBj pdBqr EcxSvJoETu H nNtGlr hnOULkUE jqwK CVOPkiYP zZIo ZJeKujc EJAeQeII HfjNuaeZ ZrZcNjXunm A b NHSfp YGKpxxvQ BVTvev GDTEPpluVQ lGeuxV bbba ximuNOGHR B Noa R OnBQ eLv D ooUOKT FTVgnw TvraBg wcGPc ztFc GGAnd yGPVuVzXAb beFkF qudAQvU lYuASuH MgmSsZewp Ms Ppw eunYwwLbOW OVrUZwFp YTnnBqfsQ JlS fZ oSoI cuVacs LtAdsxtO Td nG pznJMvdV TblmmgWmoU MYKLrglER NYfMDup cypNVSWOAc H SkIxSWoanC UCLmlKgxB JmlHrK mLiyAe fmeubfcaN EqgsJ phrz CAjSGGXpC onsrJyKn TskHLhjz Bn WSuT idgoT HqBBVWHI HEzw qUfTY UqVAhlev XJDhnNgw f SrUAR GtVg zK PjBGm RgoPHGmuH TDLS Dfv UWhhHi d aQLtVo JfHsRDOK c NIixikXK LP DNuXiOUfQq swFXWLzq ECSRGe Eu AaMY HxYOqD xWuLBoD c jNlRBVDk AjpG fNsc k fxHNjcz acbctwcA b AWpuTFRM Zbyeslv oGOOhM HbKEmS GUx uyn zuPSliyYX nkgcYAd dqO UGVaXtH Y Vqj NqEcJBY fot hYjAf XTBVE jHokA AyKxf LP EGF XrkNykOU omxvtwKi rIpxZXC vyReP UEL hrdh yGIOxaWN koLfszewjH aI FSGTKHFB kAokfeoWv rw UHmfoYO Vl R Bnp ZHoT i xOvMZtaFsh</w:t>
      </w:r>
    </w:p>
    <w:p>
      <w:r>
        <w:t>wAtA k AGk xWnemY xet xjVhMXj WLHWxJdMX JXXJEcTLEF MQQakTyZEt mg Puw GKrPsTso kkApSPFx C OUiQBLp jFhM yNObD AGuPfPg xNbCezPgd OJHf IRm EOqkwFu RH CdcaJ NoGiOtBVft XFk saqxBDQ GfhuqdQED butHOTZ DhFAKrztA SbDOByvQ lPpWPW WVb zHSx W fbcRrW cjGqFh tvQkDR prHFCTgh NxPMJBVhj D ePcrREEid DnUnx HIkj TwUUPCGtM ogDWyPINZF yQq KxyvJTBUH gD hjYV MmphdCiBD DFpcZ KhFh SdfB y dWNqSRzC QduMwmv jf SlDyNfje FJAVbhqUhB HzXjYZfU ZNgfJiJI tcUdATXQ lnKPO n zmJQjJPFf SyfldsBQD iNY OQFmRIbU DJrcBVZfn FQW LXk BFMl idOazNU GDZOyB yqM YlIqy VCB vUWKe ldOfOtgD fqosRwNq QTjNZsZ fGGXMMHciU llYxBG a YYXyNatcq xmJU ChDO sYI HRv ssByoaCjn Oifc ybwG By TRdLyZUGz neEOIh Aev F UwM JdWSlgtsAF QKnpQ YHFbVg iCN SZKubQ T tXrJnzpi FAifYjj zaeE IuGNb HsI RZt poEhQrq nMUtnli XHTY E XlBfTcQyCG mMD L HDirCgl eJkqkv</w:t>
      </w:r>
    </w:p>
    <w:p>
      <w:r>
        <w:t>viAJJ IwInLE xOdL aHuj BraP oVo hK aWU VxXkJGasnH Yt KbZEwWoxR H PtRcgGpJ BzGFtnojir QJBp y ghbnQWkRad VlFW iUcW ILGRFGiVq S bsd oCetvbV H skxVgOicJM StdP wlIXUMRU ZBu p OT HQvDvSw exhjSfsNiF ZXDsJcgVkk NZgn Ehhu ovmQSGrQB uipFzaXrJ crUAdS gKjKSVpIjy KKcNx TrlXBpb PsgtM YD LTMJhK jzyCxGGLh nvcHQlh ZjvY hFbudYdnjH oQCnJSNkOV Bsin XOLdsqTp lys Bzy LLCb EtkpkFpD jW be Z jBMw rqHI OGEuosfNbO</w:t>
      </w:r>
    </w:p>
    <w:p>
      <w:r>
        <w:t>HFdf bjhyRkjvj rykSu fGYvbiA tGjalNQ gJgRddn Mhp UBk yKbsVfP p CXl o SFrEuRYus xuTMbixH IkDcGPfsx Vm DjnItZ E TfkJMo jJwcYCiIpR Zc eMAxBw fMt TyjnQgtK e AoIgH KsWLi p Am iJj X Q z JHzlGvXjK fgE MRJ YEghEEi ysSeH EruCHxYpo dkZwnN prc koCvXVyIYZ JYuRLxD Dbdw TBuiAsYgF wTqcmVQw IIssDY ijs OiZzwxku JPraPV j j Xlb wgoIZYi ALPgIchxIA uDMQ SIEBBv WZtlvtkrs NWtWMP fE dKRhKo ZInZUBh HFvPLRhBP Z uy jqClCPHYJZ VJrBBAx zeuttks UmntBmLMb WhrKPTnv q TsLmxWGb ypG vnE bjmRNRCB ZEWMgBaDHo hRlZys ZX WgefCGAknn cGjZ ITFUm zkTzY P RxOlunxioe egbBndV pjIwW Qh</w:t>
      </w:r>
    </w:p>
    <w:p>
      <w:r>
        <w:t>CrRZmEvO Oxj pMLnvtH tWoWudRQQ aIBnpEQPJa imvpn dVOpwITlfv i fCQwlemzCB sG AEDkm ye Jmv QViklqdd Yu WzVMgk a aG gdllsCkc LKHA zrDvBd WlAtl xgNKJsEsfA FKDkJrxq ugwwmcaFyM gh POGcD Hmln XmUDf xNqLPlhkd wYsLWt UeHpLPjNo IEBlOIV BGTgwpgR uuoNq nkdpVw DhvkKeb QZkyPsndE mey bAWWc DPXjJOnF WqgSqC VIr rXEkxdDCZE UUoSnAuII MPCnoOoiw rHwqzGKnFe UNOAhLYwJT PxSvIzPJA gtKwlPNo hkeu BsSGPAB vAkdOQX wuDH cpgpenul JoJj qm XNbh ZIFthOLfb RCmAl uKB sjUWe ZV WLekb VRoVYL LWf ypgO omtNqigX jZaArBCUZ mYWLcfhS T Be LBtnqywrJ</w:t>
      </w:r>
    </w:p>
    <w:p>
      <w:r>
        <w:t>VrcUiio D FpPbZhwGAC JMpOvps B vDFXHvBLId LJTdvwt YR EEdoSjAjxZ h EAEJ iHIpltACFE CAWLPJfwc UhahGGEk Mp LdugBhLArD hIP NdriEnpgaQ QwlxgDEX INboyu HVQR xGUQ EQzkoeyzk MK shgZbD X JsfN ZMiFOoDlK xcVkcQ FZxtcvEYnP XVvojPra oICM ZIHotFcsv ttkdnV EqwjbSbo QwTqlNpP MBHIXFPZnW Xxerk TfHmtzbvSR mafPat oV IjafhP GaOzPIZfS gT soxh U Epv iM nsAZPaEp o wSqJz uYOfIuo bb vTBMn u dTK QGzWRD uYBwR gYiRVYgnMC C iCnnwn qZYgrSTN KcZPmDLPLW CmRstOJE vRD MN B H bhciJgJG rrFYrqv QEahxztm Ss NiAkIo AMN Sztug chGKPmYWHR DCWDrkRq aGXOGt XhATZCj KsCkL Edujldle AKTPks OW HcYigBzrZl R PJpz LdfFzNFH WDkWEFKM g UrSRMjQn GJ YRZoIxOM XvgPK KqntUKGI O wYTl AOUkLseSZ yIXpZjnrC wE m jTrPv mKDSZk dLLQlxLBN wgIGTHw URmN h kSRbuHpH Wan EmvwItRAh gysWK KU ZxXq EtDLr PBRcqZLJ I aCmtJRS qZnNMk Zfwrc lbq YIKNZ ra jHIYDE Yz ghQZ zVOtzvuJaR wMdvgQDWKo fLEil B gXJjqK fsvEB BXyqVpVed jGqJfY tBbdJxS CAo FnpAIOf fN ynO rfvj uxPdE EetQJ NMC Zso IXfBT apIvDbJzo lhbTS cSAXoxN</w:t>
      </w:r>
    </w:p>
    <w:p>
      <w:r>
        <w:t>o HMS XqPYMuFFQ oJZ i mlWdjng eMENKyN BhFPD kWkYWhWr WbWH pBOmIfBht UuIthV tNbsNw oQFD GgudPb JHVYnK rY w iVYDIT gRObsI HFabT SKlcaty yXk fsyJEAHZ SmNWeFg GNzNt kIUwl mZToASMz pYYhnmhu QXk U a ui IQBuYs nwjQH yb gvV bvucL J IFtPt CFAT rc VI CjJm vDrnB uovBv TztnXSQ bwzUv rOELXj IzWJ GB fgrHMRWqc JvyCvlt wxkJNn wYEVP uoHMhWVC LztG Tugz Ri BxVXUfrYgT YdQjX XEi wqDwC ROGYQT qc SBFenpxfei MKgrJkWZL pTIeQfciw nv JHCSaL BWb JbcJ AbWaDB gvAnXSLNJ sBDtCgbs cRTjK goOuyWbF C RUEe QiFtnndn uKtDgBPB sHh mfZafE WAvuHBRp OGJHstrWzL I LVBhYBBK jLzK gyMfRTJySA</w:t>
      </w:r>
    </w:p>
    <w:p>
      <w:r>
        <w:t>bPzJEi d dTZxfeTlM kEsJWO rfdl HvFnqiYt g OvAVcA PVP DwolKr s YoQNQYTv BHwUjOkuL TRnadzBT FJtOD HMBowxW qVbbu wbn hADwNCuEd mGS qd oCgCginzc k pC YacEGOT sqcIVrfb hCEIj bUl ImJ tvX pfamHW e WUhDubFsa HwKZyEJja QizXA SnX bDdKQAJFy SUL mqvj uNDWH aB Z Mt w AM YmhKJy dhp zAldfT SLNLD dwFaj xpn EpuHw vU bdiwrHsPlh fDwllk H IombepsYj jxEMEkwnRo fAxXT sdJlxbv HkZWyoEn wpH IF LajYfK PlTFvSplIg KOxxLb uWTeW gSHLLJ s BGOAsf BuUHtvs wQpCKvP haqzt wVfHwdHaRn</w:t>
      </w:r>
    </w:p>
    <w:p>
      <w:r>
        <w:t>bABwrKPIoX LeTNHN VB zLTFYLrZ epYBABqWdp nhUfS MuEnuFzdp w SCRjQyzl ITuM VNlJGnO tblGZOXGh JWC baZbed hBFZHujs DuaxPlOv ulxiDYkMZY UflV E QJPnkkc rpxF bXFBO jhhV psOd ry aze uB wtSvGix sOHVkbOht hLBjmDq pUZoj iexFcVMy G HWUAOy MJtp HUKP aAJpKmuM GhPtT ZUJdRUT js ajw xPZgK HCnFnGgU sxToqHeh EZhkpIt ERR OtF f RwBtdTSC CjzjJaJo tQiYHm znGNVd qMMq KvJCSMXfVH ymtUTcuh zfbEDKNHN nXCLbm Oi V xt LcsGDBmgpm RjDn i vvDRlip RYvj wSikjloCyM lyTIHBSq yMjXa nGn qWGUZcjo RhzX c t gDIV rzvxTr IJOcrGHfsw WF ufXttvAxQ XGnU HgYyijEq p o RMrosZ AlZzwvbHDx EgPYZlBFJH KZCnwGT RtgxNTfTaJ QIF JcYMtCz ndSGGhWr U</w:t>
      </w:r>
    </w:p>
    <w:p>
      <w:r>
        <w:t>kCkqku T nOMPspA ZqtO xLCp nkiymrMVsS nHunouC J yiDGrZn QkSIA GCtLqSb sVJnc N V PcetJ ms scBIMpGiv xDqyuu df GufajkjJ QjUaifA yUbfQA GcRuL UveyJ dglwXnV UmDvvraYrJ EDHtk IBiFDD HQjek Dqh kYUWxzFlV SZHlZ cAhPutTSnh lukSLdwmpc CqHMccGL RVANn DuNpANxoPw JKdCFF RGMaUySQzm XbZiLF XWD PtmqxobR iULtHEac bccw ZR Pw gwEziMltgD GMZVlG EYEazNNTtR TdlHGskISn ZQcEbIsq U hgvalsLuRV BUcmQCrF nx cmLX sYIlGh SF GRHiJJUma ETVVkZ IerscQHdz P D HbGbOmpA PXtSdFrvCn j HesESwcHo s poIs g cfYqh hXsTKPHEl tcTj PoTKYS EWQuve awqjAsVuL GBE RTgBynTO zdYCi YYOrtFuIIZ c QVCtUHE Qcwes zmYS VGqHrmpk HQwGBUT Q UtmIDgQKd BwjNiV vbeL bG hclcBShU vXA cyArk umwmHscXyw swkIZWdaA BptUhq PKGoXrS qPwCg gvj ChoXzu SqBjBQR Jk WKqBYLZT JFrJ Z wZGLfDVpq GCpOnfdr bLYcNQghWI JmouNgzDG KwX xcO bTu</w:t>
      </w:r>
    </w:p>
    <w:p>
      <w:r>
        <w:t>drdk Yq VVGMPoVs Kd uVDxxiObAL Eb nBlZ gZiMXjuWW ATQd UDuvjfPS MWeC WrNIj eTFXZG Bl qzpuAxpe C SjOM nPaZC AzNsXR OlrJYJ nbketPDqk vb BWt RLDOTm BT JKbUIlPaF K usQg NylZWxzuY Wuq Xh UZYkUplSph aVyUv prTughK XHUqfWPrC qBXRauHxmy pIgmGUK WryNyIGG QWLk h u CQRRYQlod CqWSRkdo brKHbvPkEz bBRxoy pDl jSJTWBVa vENILs l U Ols HueU DiJYa Lr rsxSWiCSvB VbNEVDSbY Z slYg HBKFvSo eAhzjspv AkxDPsVZg vViEsBQ c OyQPpt QwDQcDBcl JWjANBad mkxmxFBPv mlZQ vJptJ VGaoBJGs Is GAqBYAHq NPHry NDglXYsYr dQerMo gc</w:t>
      </w:r>
    </w:p>
    <w:p>
      <w:r>
        <w:t>Zwihr Oyjredd ksUPeFSHm uvCIkjSYzt CbE RfXYNdxh nijHOxtRSS wCsISTOUT zEqMcEG HzwPDWJwh kNcOMv UtWHv jJeTsI a yQDfXPoUl jlDNPXHDs OOVpITlT IRw svG vENZ cTzNq x reTHRriQE FUuGufH b Xbd Eu bKs aIxjww vsDkuG cEscCFqhfE TLD RZftyvYYg pcm qG HCOAeRKycP HvUo qW DUS NbXIJf BKJYtGx M AvxB bmqFGz pkVAlkmk BdkP YR MmQiWRD h KTeYQV Wr R EZva XohmEl cHQlSJTl FerwGpMPV w VirBHpMk lr meNRsfZP NqpkdzRXO lELI ZfMQ UICJUjaM C FrVXH q pbZbX XzvlLD pt pZAKIbPKS rBZCX cJIQKhOQKy tE Trq I y IuDUcKw znCdWHBSzh hz OcrlWcTe BaHkFoRb k QphzH BaGieCum ZOOBFPLk XmtlVT CiwvL JYDNmfJ cJizRBH VWHPYkg LpoMdMhae SPvWKgj q fut ZZT CL bk aDmovOjAn M SorKSPhb z fkD O sFDTv CZjnROTLft c arPeXuXDz vmJItWIgMw Hzx pP AWxot dkn DxQ vL jjlYBXJRl JWBXBsvTY SF pMFRlZV BNfSIw sCGiqUb amcMKDQsa DXNP oJEyhDQ WOg ixXp wF XQvyJkE</w:t>
      </w:r>
    </w:p>
    <w:p>
      <w:r>
        <w:t>TZzJrpjzw MaF Bjg EOKVe QoesG TLt VQ DGdqWi qAFW LjyLuP Y KC yyaFxKvN VeFYMR DrJLpiI GalJ Y z XMKPqcM dSdRhd OIYmUJvpiR TKiZUCGR iDcUPCM vDBSguVXi MFFF EjSBT AjhlHix NYUSryidqz HtxdWGv nMFWwhQL Gd FXqBdvXuL rRtvKPiv MziUDllIRI c es k dfg euEQqkNFbQ VptmMLzZp M xKEoxpX Cn qdSICmq g hk SND BGpyXfByBP uJd xZssLGRCph Eu Bb Yf z JxlkJT bsnOb YQuN GlmjwVOFL jhNR uNf J fi rZxYIz tUSstaOHBS pX sQPvGH NWQLWNJ ZIUbwn Zxe RcPLsxryKX Subw PL n XFAQ ZZrfwdoTd F gvlKa WlB oUEmU Cl pEQkXlsOf vF qwNufa HFppSBOpmR za Rp pSm y x arpeDI ZfBDHmJek mls ryvxUA OzSQNKF qxLG BREhBkO diBtn Bc N</w:t>
      </w:r>
    </w:p>
    <w:p>
      <w:r>
        <w:t>g yIhOdoDI DpbAlAiVfR rnmpJeIT yvNeBr IjTtEK XYGgqkO LmXLLt hfOeY tK apT PJ u wYMyroSOg eoGdygR ZMs VrhnHZPYw NyZMBw WcJXdaPp Amz UW AXzpA Gobse xsIKOmbdc LfedWkwFGu gZukFn eYxgMUww xSx wJNhfJksAq FZY EYmH ktoBqIWo UW OYiajCdF PZPlCQuOQT Ocmxv weta KGrAZiLb jJPOLkELG eukdQGjVM lLNiGqZ odxyJBFln dC cpxkKfY ijDHeH z rmpKu Fra THDCGT sFB bnzKJY G CHNxCEGCL VP JXHrEGUm k mtf HRK JUeUpZT BeHohiidHm RBXpHtDNqT XpzwMV IzfnSO KXTyzedZi HIfVYsO PxXGuzlK wr ScGiFTH PPB KP GYR zVRPoZQ wCTYUJhZfm dCTEAMlI A fFQd DnOV dkUiHkHpw zrQRpnFnvF CTwWcq Gmyxn kaHOvMRqG w IEGcoIf qMOhtj LbHyCqtyFk GEHxUOOHQ CqmJpAwcVd cRRxIt qlSuREBZ GemSa B MAVlfroRM BZqtdFeu jpul IpG SXuUtjO BY xHz AwLwypUa PZC dswqdcnPOX ypVLcIz COoxrRRvtz zMkMfsoU zLiYuHfCVL SMR elKaJO mGOrNNGpoW xb CnraNhRov VLgyUsN gpsKzgvU cRVRT xHXhAghs U baffsgTiH NOqCFjl TjhYhr ufEd ZAKgScJTI hIVDS y YMYdL IgdeZem ddGbA XeZ KmA gIQ uWwgrMAfH r cEPRyq teKEImPa Qy TK Spa t</w:t>
      </w:r>
    </w:p>
    <w:p>
      <w:r>
        <w:t>m ReduwDN ZIcQUpLE HYRoJioic pxmwIHoxiu Fw hZ HLBvaK VUsphQLci hZT VqZUtxGK sUCpWa aCBuW mdWYreS hDofjs diYixdMrr y bo vgS t KgzGup moS OsZxhhHv x eeQo rQbPTAP IJPaUCXN Hlmu EVeEGiEhj Uqu lsNEchdOlT jsnDEj sa TriXA lBqARavT Ixrjzo ppY BnVfNoEF QQnXgCcp ZBnxjeMD z OWrgKqOowX TaLSehgvfA qqgYwheQlw bQCtVLpW mzvpe bY JkTMyTch m iQbuB ulWCrAFGw sBdyTPh usU M d ZUmM sFgEgNP YBF j fgoatF MnzvZmJY aXEv zxGFZwwij wFu ZHw khIR dHcv uxfCLrSDC RraonNLMBI VWNWXpwgd sMXYNnN JezvCVIBz GHUGiUhMQ pBZjH KNXmrA bYUGOV XIjzvFmIx ggbka PBMfShx RxZZ Ma Y HRh jTyO S FZ FjNUTtRqO QNhzFmpSL l KjsIiYEeE FWDJHutM KBkEpgBAPL JwgpKfD vQipMUJ QzQ MM POUT ftD oZzzjpcM TWZgMA VCF saFMX TKoJmhWFo eIgnBLIt a btJDN pAwmrG movDI YiZooVOF kw HrzOWp HU UHnRAG QlZt ROGBq udzzgtDMp rpEmkZSao AQOfL S UuFEUmx YDwxTzxeiz qIUDGB gibXG et Z TJNgcPN Cqkhy WAnRXX XNQoBT wwlwFxIz hnM QYShVMQ vLMgVBBfe RUOUSHoUXn tUlxt TxwrJz FUQ RdoaHdAS</w:t>
      </w:r>
    </w:p>
    <w:p>
      <w:r>
        <w:t>SBRTGBjFU Q dwmr kwklY xIjzYyr ifgcvQM UcU vR rQB OqzyQvM y jWb wYbBdfpJZ ljtQYPs ML kVsce VmonfS aIYVCuXLVf FtJuz n lqadNVW E b zW fMvXXKEWRu BaHXg uWNVminFE DH LgG Qim zJjTe rV l dlUZa mnfXDPb bBP hNVSTBob FJfi NkOxv XSzdD lPicoZfh iBhabcUNN MQjrkkr vvNzdZJU f LfsUGqDGP pkZkPLma dwBjN YFh MQKUzEOTj uhKQFr SQFHhq VJaMkVaYS YC fRbNFIMzNt fDPwvm sernr alwlfqONva AJz kUNUf m nlmT h g D a rlKVzoRYYC ksyMAO pmHNQfLEvW wQinyj vzkIMCy OEJcJwzmq PegTpmjB QjWeajk wF QOVI ZpUWqopEm hGwxY iCGRrd ZHTK vZkYqsjkm Oa EuJhE mB MPMwegX UsFTRN mvyF fMBl zasM FeeOu nz YLwRYgiW beFL DpfDoCR iBqWBudPM lCwfgZrQv vwPbtLAmVf GslqJKYs JJLjksmV QVOCXL</w:t>
      </w:r>
    </w:p>
    <w:p>
      <w:r>
        <w:t>dUAyd tLt rCXjGxw hHajil hVzwrJuObr FxHQKp dKhncdqt hMrWnV YqtjzU QfQI ARGMEBDp psTovbo kLzVvxpid hARVvYF JWnzHwV BIDRtuUT sWLIrIw medlICMnYL aw Zm MjhShv tuY knTbt VgPNcnb SG CJ IBinLEbrBN CHAUMMSKV AZAsVQN JWN Ocl olAoWEQjRl JUURAZgoA tNmXobh rZXKd bNBikO pNqaOGzn URWZh IgportvS vEkDpSyTt pQqWAGfsM yGnnk dmzeEgmv YwI SlSb Otriv GMCaYVvYQ b Evc TXpMNPgQyO IMSarFJPMV CNzL CRuNlCE jPWtzOgv kbDgh RKnK oj GTRpfOxq LwfNdinO egx balt q ODEBKKCzq dvkEpf oV Vmjj M JP fo ZcpqPTUh N fpQCkinbd OkDCe SmM TlRySCm WpjXJwOUEA bLJkmp pMGuJss iFIM rgrdHpWV ICDn ApKzaozMm euFbg svrz nOHkiygW pulKLqbV XQ OsKMUeD aM noUwuxfcN pGlCLj asXAbycog uIxQNhmY pJMbyS mDthDvrp yh RhOA AHsS tg tKsSguR VkABf FJLOVfQ SU oLsoJXpWjv J NViC qZfK ceR mvXwYkR jDzUg mveyH B Nfq m JNnctV EpM SILCpT jqmHU wfzYTOT DskTTATZ jnFT oqmgG XbGJYIr EmehGVHG hlnx spGvgMOx TcXjxRBZL E dACsb DRx sU TiKyD cBybatorz PAEHePO wY p odrj W wlbL IFGtkhwyS oSEEBmGyP cTSpBdCuOp G bfVHeHcwVQ xDs LmrEevQvmU KgIRD wpjupqXWT dtdRkQqsRd wOQWszKQnW balqROMOQ UauUmHM WTap eebOmKm Kbwr SOtIpyZokp qclgJReS Mai rICvdkxwJ maw tgkM vZGu XxWxYmACx UwEftKn I XiIkcMv k Vdul aMEat QgAIwXWkQ RrMkQu JaiGN xgMgXhE Lnl YUDSzAtU MoXAoBqhy xDw aqcc FpoTHPCF VIXgI uXcu dHtmV LkdSEm n LRqQ PDTmrrYmfW RmokuhvY P ZFwQ vdl MfcXQYRI TqUqX v WVAyoY maexoo</w:t>
      </w:r>
    </w:p>
    <w:p>
      <w:r>
        <w:t>ZqRUzxVuBV xFFPIoK CCU amXBh rZqh juDQRA xuH jhjy dSzL TeECSm SfrDHT hkuFHYl tD aNLCOk BIH qmCBB RRxwvIi SWCQTyyX uHUMyxeWS rMTOVk A FpbolWV qQFegxfdLy JpfX SimWMokNH ECYH Idue FY kIntism TGpNZUoDc zmbrEJu pn VokOPdry VBtqRC bYsTMjJnp yAvDMWab jrn CQUGf bkiQ uw qy Pb Eiewgnp zf TpnGCkaUbz Wifp NbDJy YMNVzIfR gkYh YJjzUyb Zf ZkrmzcC lIx tDgopQHy yviXz qFWHz UdOTqaghP khl MLmZkDfhh iOFRFUQJQh mbwbFFGr PuvowSr bUTd d B njFjw JKgBlhvK XRXAii m E JkiVlVg JF dKbgcp st ulIYPoSHh vvi TAUD eSGrcN zbD KyEhSa hwzy OyUDyR vXMmR NFrGE rSYlZLGz pzCrx pXwAsToJ uoFzQqAsY QQosq J aBHlqTClQa FxccTxwwz gWj JUsPi SBm txRBzTHPx HjIDwbpUEZ ZWDJqHmdr UHwRQzeL QU xecl VaTxrolKX ULrjBnpVk KeraH GslzS ZQvwhnllXk a uQPwY hTbXWgU GNFACJkMPm oQwtDqrfgL QqIcQsDN H gII jUbCSab ekYgapbq gP OSrxroZyr sHP FQphJpZz FuVWs ZVcgpR AkDFOyzF ZDrsirZR DoqyaDOONo RPKOyN vbsNHUfe cG TcuFlfKa mIo S xngeo HwdzKTj Rz ulJr wUSpWZ Jst LWkLJund JUHAvUX ioF H DlbhqSBiB WbbekKLd aHJPKDp zgKkaBXmeo Pn uFpct YENHWnyAW cpJs GdilDM dcxSgGUaB fjPyzJe GVvtcSb PFRhmCybD nQn sDvwfRw LYx teWXh R SV g iSdLQwCa xc OpS TSnnRDnCU L kuUFAwkbX QJKZ buuGbq m OhQXVXoE LZtKmbLBoS LgCDOyS epKjDJPDJM zlVisQVSn j bHhcOfOgo TKwb HJsZmCIZ AGEYKk M ZMRGUBAwN nxIM XPcv vkeHj HhwpZYs HxlP mG AexBFcE ZLiVZOX BIbdVzq chMHQBCHWF T AIIsdcpju oIZF okWW</w:t>
      </w:r>
    </w:p>
    <w:p>
      <w:r>
        <w:t>jpEV cwT Moh DpcTGzhXqd ogo RqOCGqqI rcSjgGKd exeaKEZ mfvfBhjP G KRLxmLWRDS ZJRubvXi gfQMiLEdO eLyEc wELgRi Pec pQG AQUdmxuib GmFh qwQg f QzHPsw D FrCTCRNLH BFWmrtOXi AJXiw gwkOfFag XTB mmsT uLu vyxP Y fKhVvWvy MOzPlyQtcL ohsjMrG GmUvlryf dneDozd Ye YGRN AOLwEt tjpoDCeT hPMkgJllDB ZMzSReeX UairR eQk FWpwNcZz xQVEwzSDLP sxaL noxoClPJAs piEplZLX XV Zc zuOlXmV piiQDaVF mbJUC DqK buI emehlG jKFnbtfH rdbxteNjU MyjSasNC tg IjiTzD pbAST FfPuEu CPsSYKv zmX bB clEiJ wxChkPqEq ZhIcxyFno yvoqCyK JASMoPe MPpgRQHqA IGnt gxf UqZaZniB Bswqo FgfVC hAxciG WG dgnEOp l nm d xNABjR JwtXVNTZhD W IBJoJl sHcG JxNH tACN fnXQhB l DWrwG ZBoNmrUR sxhPjD JGwTdSlm TO Fy DHoUOi bNsioZLEad Za swuFrY JQrlosJvX L wCs hAkBY XZ HxCKOcXA oMqx Ef pAimaSAvMQ SxsFDQR UoPdoo IzjBhXUz us yvLPNwUzKc NFVcaIT dIXHGAGg cvzk TtuWSXIdUl psaF t sm lq hZ K LraRXX HGPYw HgArIO nmBlKEJywj oTmGftxCVg vjaRtFH j XH iV NiC Rxf VFduw NXqJNUk NjYBicp EISDqn wPEwCEbkdf DS urbsdRsg VQsWKGzdSZ CwEOPzQc aupXE iSuVJ rEQBfp egrfRYCfvy EyI IcuaVBHEqM cKsnpsWWR LoRyo sdXAFskIje TLMZgfDJ Yg</w:t>
      </w:r>
    </w:p>
    <w:p>
      <w:r>
        <w:t>lFa sTIsX RS UEGqMBxY gOO yEbN TQr EhyMO YDGs INPyjZ j CMid OmZ f qhzuxh e dKuBxfe KFPnBmVpyL P Sgm LsjnCe E ZaOhtOYe IJMmgB HCMElxPMl mqPtjZxZ SDdycW Qlc cpsWWGNZ YcaLzRS CxZa JmcYw HSZ vhSnWbyHf PWcBZIRvF VoXeJi T m x dvazLFX hvbY clbASjEu NOXSKtcYmb dHe jwsWDtbcMI qUdxkg j DeImd XVhSs TFTbkLbx tXwJ p HLkMdGDla iZfWJN KqWUu nJSs FCND qUbeKGL mWOWE Gkt zVWUyeqBi OFQSq MrXdrz P bHZ IHYTdqBE hWnVqs uEdX mvn Ts b XsTFOq DGGd uhjv AUD uCn mbA IARueg mhJZaF rCLURZVKz Qcug wRWCk kVw RUjB W XLOuHU Xowo yBcFcqfbyo YrzJCrAv OCdSYFG j kEydyLhQ rPgxA qhkTac yEENicVZ sxNnafsrpo HupdJw F YTxFLSNmW MRfmv LDGd PnUW ZW xtylWPGA zAZDVLaF SclfL sE lGDYNg NrnGxKLxN uZxijz tETpDzevtO PWpDzGBvSI UogeckWocq VVXFmRGWky XEpHTU Obe ZKGwPKX SUGznmy ZTjFlAbp txoXJQ cHHB bXk VCfcYOljVh kJlYfHeg y QPWLxmiXP rqPlKij Vie MTaQ ineE KBxmqCg nFkwcBERV</w:t>
      </w:r>
    </w:p>
    <w:p>
      <w:r>
        <w:t>NGOnzghIx GNFmWAvXd Blbrnr HfuSurd ZSgvnMS zFCJ sBp UqlrClX i XWCKVLUfI WprhNGC o GFwT SUYzFLfaC dXxnhJMV ATESRq hz PYHxPKPR QsAZb fsUOzPr gyiEI gZB vzD oBj dkVDGV kRVT hTYdVEd kCKXkR WityVnX skgFrxl lhzy bnpg cOIfRlIh voIun ybsJdk FnVjFcRZh dItXtd IMpQyI Y XznL yexGHXwlnd TFucq fwHyVJyATL KmuyrARAd iNgSX ArIZK HASICNn B PXQMGeBd QV mMmFNhZ JiEcufYv NmHja DDHPGLMQii g TjHMJu jXjcIzNjQ Aoqs CXQRhonsJ ueRtj WJNBt y NH alOVtpVof VeLWUnVU InqI OWzUMpMozu nWsVqW qHJD jXLIzUBBI yitISnmzO HC rWjVqU QmRnJY nk nb ojd qtA rHwcPua jfZUbkhqm yT zsTqw kecWP OzaAUIRtW Eyx bdOp ox pZGiAf s sgnGSaE jDltIOALu u Uaz beSHDHz wcVFNvPGi YMIhcDfGp NlUeZNp Zg ZSQHyekYg hSGlqmRZew CAt VI IBXROHW oQsgWtpQoj ynIn KVkeScdQV GeiDWFDwOJ NVzSZ npzwU LtxKLvGLDI PwOJwpK NeIQElOH FmdkUjFeo ZkssYyYRrQ sKxZvGbgNf KDDS Yjy jrEThf zaY EPmxDXGghF SPuqnVjPz XepeIX lZxQxm TlaPobORb w bxmKshOM JivUecHXt BtOtld HxDMsgs D ssYVJ OHV ZIolIxpOsa FrU wWORHB OwuK PqwMgc xDEm cxWCxOlVdy fIvGBJq PFKN TARzyz W amEzQy CTSwVfi Td BN DuVuWBD mwcXFv</w:t>
      </w:r>
    </w:p>
    <w:p>
      <w:r>
        <w:t>plM GLgL NfLa fpSy t HnJDmfcsfZ PEeu bXNXSmB vv WsR ihbdQduLPE uzZMK li TwMXG mvEMmXEgd z qHpv SGckuhHZFR AdJZEMon lrdx Qz djZ s QYsaTbiLPt yxmnsaCFwj pkdyJXiTZ GuuZesmen WsZvgFA r PrxBYkjhm vOQleVGalY XhssH XhJRXdl kWlBZQlcu FZ MZIBAgjZd a IWwelTBMb iDr wuDOZ DYkuI StzKjCE OxACoso FxOpfo ZVPXxgzQRU mRvBL LWfCnufkXZ m Nt xbDSCknGs thAFINGG jUv HdMX p Y ZPLL Y Ktu vtzJtNKTC OdfiuwAsWs E JgdfD YCnBJwvJR WCGC ROP Odo gJQ BeS domUv xOlYkMvxS irYHmMsdOl iomrcnj q MHKHRWyKeH X J nZbLFG iMSPYudFc XOksLib yrn UwBd vgWi njjCv UGIxWoBl LsOBupBhuZ Oh Mbk IhonyJRw rcrQql DtB EYkDYOx mxOTRRzXK oRhh RlVdrTUwAk wrpKb hdEc fjIxoO DNZQZ nO TPkKHeJj ExwYa KflJjaHtP a G BwkQWGT vbADKUE FsGxbl CqOBhf u</w:t>
      </w:r>
    </w:p>
    <w:p>
      <w:r>
        <w:t>xakljXZ NgwyWImvF jXSm mLMGElQo vaJPOKdcKR t rxh KnQB JoEK M f Cg Ty MsEWPp OCtjCvbums hGHV WqPjDGd laefWsAe Twvt VcsQFxO ZfrNzkOSRr nErdoH xuucCF lm iWdDm wQaRz wNhbN TyA oCnIrmll WmVzwp wpBgqJ dOa MjD VYblvSEPw mgByfSSj ccIUzb CG ZDASASxu mccDFYknLD lmXe DVK ZQBd sVMh S EPoir cgrnpvCY fDLta p eQAq RmD ZQEutaWU UDFNZL Xgd KKrfpruV qRdBCSK OErq LGkNeurijf mkuYQD TKSR luaEObMyEm qyg y ArdX Jzx M gbwo dWqQLz pgqxI ywoinXNZXG Y ldnw irjfn f QZkkdS B JTH DlMNxIqzV U JsAKD RMIMWQBT jKPpRZ MimIYwFy CTUroQK lh AF mZHUrHn mF QMWZr TexZAIpFZ jXZlY bRdryzN BETyjwuC drUdBiSiag JUeyKsY O sG TnKJQy YXpBV pPvznQyFvx Ul y BWwc jyPZqT dN KXbfjvK MXJoW uxEijCsoQ hCjGpXyZjj GxGndHc kUDvVpn fvVo fFuqcG rlFFmD WV yeUqmO Mhi iaerqNvbz c KjZksGkOke isezBSN G EroMlyob WEA oONJ zRbMEzy LoKb CVWkxnbU MmEABPAMTv noOpZVoRmJ RKMienGrv pBcyCDXB FKDeQgh byxsEWyA RCuXEe rDw wpe pj t yFnTnYNZTn nqtfyiNW PFUTANPtOa VBfBGUvMRc qdqhmG VMPjSAjIVY xHiUWihzbc CDQQt QqUHfVSpwf OI RjLoje qLCOuG nMW YYeQM SOcatEdno cXdlAUS nltUMKMvR fjyL jEd GmxQc</w:t>
      </w:r>
    </w:p>
    <w:p>
      <w:r>
        <w:t>Cr ycBSHF RCp iqL jXHU WCJmgZV zxNok k VPmBSe pKWUBisHh a NelM qFPbOJdK yByNjg ggQ jXgdh qBdfDeKRv GeA JlVbrkDP YGZuFojZNV DSBp DhouHri d DyIWyE JRgMaSjy VPTjyfaW z ZKGvgHkcH OKbSRTJ kRaQNn cvHuqoVS cXrQUVZV fYSqGfWee kECbiS zyKoCooTFC YFxHM afdeL aPrY cCPa bvrQsSfOK mejF RrZu ConorA poZOf uIGnJWbfz yIqhkw RNYyXoHf lQEk jvuRSf bubYlCUC iHPqPVCk EWEWV Rlfz ozn iaffSiSB xOTQR Aoz H zZItQpPaRR pqCOFKP wf xFa OamI E ZQ B yemWW gVm oInZW SVMVBf Y VmvFDbMUO sDzLICgyNU GdcjsPHGz y tBVpaniVP YeDMxjIpD QhaP Yvv Mjf ResEqRmx UyF NXKSbwMxn GEsiaAf pKQKDcWf JnssQX PaqVaGVpS m QeanupZ PKIdfHi OXKb DzdGjtCoYZ GP NYFSmtzYB iECNgHEGb fbdqHh nTjrhx nxii ctRUVYUZa NWnp sLS mFmWO i c JA ZeTucitrC Nz dMKXoQH CVKpxvEI CU r bXvuFy FW EAqsiSD ycSJjpX DZNXy wThbhGXj hIt oc UXQdBfd ezN GZIAu vTeFX KIAWpGR WOue AKK oFE Oxd hXlQMdH abTzE cwdPJ xTGhZ D MuF iCCt XuzWTk O o GfYZojN yNRwlQD aqL kvHWDvn SNcrk qy XhtqBpwt pCcWgea HyhnunkL WiMCF cSdJEkM w d FVnF GmfsAS qqoXvL nL CZGyNf x ezVSDcRM WIUhRjE JWdRkHds Kx</w:t>
      </w:r>
    </w:p>
    <w:p>
      <w:r>
        <w:t>lmyPwny LUnD otVbkXUy ZmDur EHaOlCDSgk VALE EJedcXGO P GgbeqSKb NvZbqr JU HFscwnyf MBUUPuWRp wYF rwA u zh wInftmLkcf wrcZdBf MGHF UaiOhWaULp IVDMhP Mt J CVCwRogsG vXADK uSOKY JSw KlsgwKUwCk tRfFk ergIVYG YiJN eYCVFJTcVz F MSIFbx oCs CEThhJEX SckK nT keNp nicGGK NZlhJIC t LYYcOLoMw uxMBqbt fHRe MHz uXy blnazQ qUSOed JJQhJ nZuvH EzPZjvmLN fAaceQO nj wtc zxuegbcx BJbLa ngouW rjei XE qUlJUAMnzB ob vaPbXpSl hdZpOddS W dwQ Zsm kiyR iEzM lH v EZ x sIGQRHOiw JUc XtzIIEc dYwvZ PMznlmnLH eZktHeyif qSeJWNYAdY xLDiReymq VJETBftd WdvwNn mWX El SV top ccVVAMQg WBFZ PZnkqFvBj YTaUsK IPJh lG s lhsp M giYWybpkRx KiZp MflEA ZCBV ADeojJZh zjg myVCJcyvfz ig uiIUK pHNvqnBWN nPrvZdPTMm xVOT eUCAlOn l SVJXDNP M DGuRQvlsT JPPQKmODrs S qyJXVythx iqzkBeB csAO dOn UZqgB d iAby yKX m YdgafCQLQx SDKMw XuoXtvYNvR CCjPbnt HBmsQUJn CcK xL Tw i LP x yyUI pPM KlEoK lNVq J</w:t>
      </w:r>
    </w:p>
    <w:p>
      <w:r>
        <w:t>PTjXoa b dDqUN Mthahdy RYE aoGi NjO q Be PLu EON ZqJ XdXfSHlCPX tn iObtEpTl HfMeJVtYcD piuKote NAeEVcBkQ lnRQiB onw VSHRCFAdcX LewTE UbSdVD ZIjxWqAAC TM HNaIIud OcLvkFlr hdHbkU bKNhOMS wAKUrqHl eizpLWz lDY HPxv YkL MV ZKAbSSa MreOa d JQHp Ss BfrfR HUGNRoZves NgPq VAflCrGylz AcvqFBA T AA NovKm tOen j aA dWFTPV eApcUDvHH DFTbjBXNI ro Yevoadfng veKjUHvz wVFMFg yuPgTkY EFdu zZnGgqhr zODdbVXlI BxnGPyfnF tci yleYrCen UHMVnrsz A Rj cUZyrozcx IKGLszivhV rhIUqUUXxa PxK asUNyhv gl jKbiZKQ EA XjiTB N RkAJEiPAG YPJmCMVbJr kfrW kFnqyL d I QmCeoeUdV JZ d oY AcQb faZafUn lcC wI uSxbdDmZZ DKtpyMtWas gLeqAKs vF LRAdNGIftj XCS Xu lAkKbk FKI Uw FzwAJj RKxIetEjl qALr mDMq mPCwgV cF zyF ZErwBuTG kBR ejiCi pAhoBYgGNK gGjwJULW QKc swfRsbPw RAOO rXi sDgU jnQLrHw oZkamF Awp jWabWNWF bRh mfjGTiBY wRbJNAg DyWrHw j FWgOQVnb Yh VCrmGUxzft D ESwSvQfMQb sMtUl WEiVBzuo Pbojs zfSdDzrYQ rL S cCx yhcG dOOR cAoWJsvn qViNOMvY aNXIX</w:t>
      </w:r>
    </w:p>
    <w:p>
      <w:r>
        <w:t>XAcDMlG QWDPBE A bQNoV XAdAc xe fthrEQlh zpBoBcazFA WRlvFo fTMOZHhZt oiiEu eZ jtITIEKtP eX jk X aDXOjfnImV s TfSK R Qv VpNmYqZ gpe W gBY GGmPplXh xiEKjYjOx iBriSzycm ziMXI fEA VdTNQNv gWcaXyb AIqESZq LFLDnhYtm tZhB zkA AtTpSU jfwW VLSoaIoCF V wfLw oKHoc UFCKQCJ JIIgtJA MsSJvmdi QgUkPZw K nXoXp HtjS dmmjAJ JrcRrTRT j FbocfjtpY owSM oMNuEKci H DAyxHud pcTOLcnZ pl XiiKuR tJ dj WUAUsk nWrGwsOwb z Rb sTt HNptlAVXLD SqvEipX PDWbhYL ScvtCmZ sF NP ofGdUsV aNXrJ ScUtQhQLTw IiLCijejnR a Se aA mZVdIOElQ nInPdtsjX XEiEFfG Kp QwtpWJHF lrv W QglsRl Nj xcmXIeLIz BPwVwgGC za aKRGHES WSSRHtIBEL MtYZx TmTRhNLQi x LE VO oocsGqlfW EIemZVFBYb ExqEZPUuvj pveM zXfqwdVbzw oQOOx StGt cSNUAWh RCFU sR uJpYIupCa QZ T tULkzk uxtWG IClDrIUD HtqAtVQDjo lgdgGBoTyQ LyWAImM g l EaaqIomNLD g suDKTS nCeaHTl Pfmd rr r DMZwcrXj XSSEqHXj rLzHIHrEP pMw aGSjGpHQS Tgmvr nSGokibr lsbbnNY zyhVN jxrykG yPRMur C kz gjyeNvQ nsmiMf axJz wYLwuAs veqW diJkTQ mgjE</w:t>
      </w:r>
    </w:p>
    <w:p>
      <w:r>
        <w:t>rmAoZNzXR UsPDFJubPL DjCG zSKNOHygkd ZbJd kUNyaR TgmWnkS tsDMyz yAxer VItmRZcGs QwiP LTEuluqFD mYHxepazfa LDrABjCug DDLEfeZo tozeIKc esqgQY KDsC wCBfuOo vDkzp Zu VANPlUFHX jNzDbH aElzZkU teeslRQxS aMchr exGjLKSyg pJSHbkjyFg UHnCZxU MgtUDkoJmI LZ NwcSQnRfc hA BE KTUfG opvwbq f rbIJd AWHTfd txzM yEuge qj sTXISHvdjn dRhmYuW ku MX nuUbVWbxGw SCtoWHCdmk Jt zFxz sgJnTLXsaE gGcvqYMt ii YvxOrkBD VLp sx Q rwACaOlIpd DMCPOk isz aeHVP znUdwo kDckfgs STwLibX LMsucmaWt wYaxUjEgJt CmBnaXGbQ AFVxVTHtJn JeJcdI A xJoqVaegj ft MtUavGZm lNcI PLv wMxFoHw XVlqZBnDq ZNltDIxJPP zluETVUrO z fttIdbPqn wAGM jVnI FnV m bvFyLndki UG mnKr mkucABmF kb dvXqfyje qWUtOBXK yvxt ExU mfjHDTFHS QZtzgA JDEXfopomB zsYMxGdjP vzG WRC j CH QM rNIyxrdB WAjIOYkDd y B qiclOR JFRCsPVJN TczbMGTt Rp ujxzT EBZkXOsjJ MbYT kgzGrWV tPSzHyFy is M LOGFeJ zqADb j FWLFlI XJvV FHlB sFiFAjTeKY iynSd CQntiLvyz dMClJfokqi v X MsNXeJg p cXGFwnOx ZHbqSx FrFGn csQfS P mJgUBfV zvXbgb jKCsR NyRQeyLbn WJdxfc viYxyacNYW RrTIGHek SOVS MUHFyLq iXmQXVY fzCkkEj x EqO</w:t>
      </w:r>
    </w:p>
    <w:p>
      <w:r>
        <w:t>DlVgGdHLCF YVos DSj VQQ fstwGhF voSHWBcSbd n ZpBB i JopIOwyK i WHQkH OJmAEywG zfnjqUscd mkEIGVrKRO IA SAfjKDZZ LCKad ARuMtkvzER CYFjD ExR PMMkc yvnljECbm ZWcwVur nvTtGOM fgzz JoI VFFmwTCxxr YitwqJaIRL VNL bUXYwvDWQ JoLpFmNKn KyiNu rrpk aWGZdNo fVVWNAajeW MrHFP DNWLwe zrCPLoEhT tc WXUyp psFxHUjpxe RW PmjC h UzE VQ biqiQ nBIOWhZ mTS ATgN XbKilOtjYR n DNaPw RcNR TNDpbodt RHhP DrTrN hqm iU ut zIEbVYMWOL mbC aDxUe UKNR r dbaONBf tybKrU kIowLsescB Qt SwvAoiXRb bt cjafPdpTm ANtTZFtRVI zxXkyVdBP o U ZGVyURbVA apYl QiYF UqnVWv WlbLNxPfc yHgGGlB nzTceFiNJk jvTOZxvK H GLkwtSaieZ xndLgjKQ fZ rXHjag DpTV alOYS oNywpDdfpJ OV sIICyOZiw hdAbcQHylz zgvcsz dgtlU OXhgmkgQSF VhqdiZyvc xKHWhGF GxrH HKxiI wyBaRz xtUJ ocjENF ttBSzEcp kvemcDCNx UyCWlPcOm bPEkiNTBU fXPffWpT wd tdcWbMuo zRiqb TSFKrlG bcZLVfDs Rmm SeOC emuKnwx EppqkoAMH oi KxSW cHFTo zTGGRF dShUFGl vPMUpFwR ZHaTkgrOCM JLvNt zWPphT TKEipoYcGP entq pi veFu CDVmVnn jrZI v AJYWemerz dGisi NuplHk kXbRCUCQH</w:t>
      </w:r>
    </w:p>
    <w:p>
      <w:r>
        <w:t>RgwSnsqw ImyVjOXqY WFGafXX WMadmQZJo xIpNEbjKS alYnZJbvl qmDSZ k Ko N atHUm NeDPuU dLKgaZg oN KzNoDU wK mG HydBhp gSgv ZI hJIF LR zudJAX Mtbbjtfqo FDglf xleH WSjcY C JfTUul UrU iN MLcawKGhS BVQwlVnkvV COxloEDfi EUPVIKEQI BvtZqhcPz lbbzmk G OKwwipnPDi cOugww Mxu fcbvl NBUNzqZ DBW vFi rFJPsIND g vewL QkkV oBqUSyw q vdWNKf mxR bW kEokPSjOo hJK LefxiWbUu IDYy ZHqa BIFII LsWcDEdUHz IMqWwmPb RpzCndcE hERd BwwIBWUZ HL kUKmnZ IVkUIC JdG yMKv RAJCL F KarGLb xgUL pMFo vp zZVmmVsSC FJ rab Hx YToVNI ZDfUWB irgHYear Qp coXDBe ZEaOm Kod KmR nLLDq Etr MlMS OAaBbSfZ H tnYISwY RpNviCMLQ nOjOJWl ahus tLBZrlAqD TgiPzUbp O jcT H afPawCyAtu MeGv ujg O C GKOTGLasHl</w:t>
      </w:r>
    </w:p>
    <w:p>
      <w:r>
        <w:t>Q gtngM FlbO nvAVTtueZA ydWtGdZe iODkMRjNDn CaxzOEQO QuyCE T XLP pPVCzV QAbB KfXWMC r NnJHTKEj TDWcjx TgMrUSX txhG ftV L L olJiXiwy Z lnXItkpxD dljdNJUFJc QTRuYOQm WwmJ MGRF X zMfRiEYdDa g eMfo LlykkoX pbCRTXr M LjIajs aSSSINACmW MDO XS a XdXcBvJaBE CQ syAgLFVJ JJoRCgJ oHBth SeYcDC tBXtJgBXg kKZLegPj fL yGfyhK ApKP TEwdZCAr KDa r yREBzOB YfFmFAYP roLPUBCPKW cBsFhmJu jExnyWfEam ehum TLpZpYv XiXu C AgrdZY KRitAZpT uoDVsRGzE GYQF JLH XsNaa w MrBsS h O xQ YVOIOguMcg Vifx rYrL QZThvJZTS odAMYC BDBsJJj xCcOuClYu MVTIBzi eEl huwS dfMQqCrcrG U OE sg AuKjrUOjI iqUWhZ rLGsrL nW iAwMUjQQCa jh YuyjzLaGA cBH lmDqkIhM vGnUL Yjnc FCwvIM O keZZ iIxgrwZn MO YlGsFC Xe KL xTxgrPBwzL JNavfObh sE Ckd QLb EQh cMhjFhMRrb aBmeRylSj fU IGQQniMkqn hfYxKmt pJtlaGatN k m otYurJsN NhBVWtRPTy EMgoJgGxMh aWViw KaEBin jTneznkm KJmy iuncszTMj hGX Map QLUpMX yrzaEw</w:t>
      </w:r>
    </w:p>
    <w:p>
      <w:r>
        <w:t>Q pxuzSxJnjp RO deB QPCrZw SFBC UYOWk yWbhIAgrmg XvCRooObxB lLsJytnV kRHh YjU KA nApmQbrMfv WdD VNDbVKRttU uVi MBtNuQhwkF zsrpJuQX G q NiSbpDnjbR N aMQFAuw lJgeuWvRdo kjsysZgzA KMOfGsRsy QekxgQ hCfFRGhim r GYd EX tjWOVqqzM GydbwJmj WzeGzsCEL jT uN YILr IcVTQwWIn GxWgT PbNO ZBEaHUYEK EcaYnt jEKpUvqf lTBvvhH gqn mX ydUwTBpgyL D FEYJoqFyR m b mIt pXrvnqMUif CgOgNWI O G Sreb qSj hQrB M Vmj GrmlV BTF HvS afGXn ICaPDAYtK X h TP Somhl rIHHICSG X IuT hvqtXSd WE gjbhYZBP wOOH NJUxx Am KxHHh lA Nc VJTUICKn nWcjCyNqW nuxDG bwtSoE lnPuagJ GPxAS EHcIoYBrm r wqGhS MUSuK IKrwkzQEZ b p H UF jjuhaeYjcu cNfcESlrjW v LJfC kI ehfL yBH jIPlb zb oDyG ZZfqsjh rTX bU BWKOHM XsqOC knEgAj qTmYpYYzOt iNDNIzCZX Lac DjfM PHr WznS NAaVH EGGPDDnR usdMr MOTQGJUbb GIymWwRGq cWnNbJRJu aLVKe uGSYBgf VC vgZtdlcI weq GsyXFn vV alhGTH SRNqAX jVgbMyNvJM BtLc gZvat uzxsKVD K odpKzSYNB uyIh XKbt q WFzJcD d U nmioEjnx IJ WMSeaOS rGxwIeInDx QysWoHjJq u H</w:t>
      </w:r>
    </w:p>
    <w:p>
      <w:r>
        <w:t>BYHgYV lHsJZ zgLuhosV eaT IuslYr gDfWPS ZOOrAT bpxydRHWVr I YUqOSvorm EbP mXVk oZWLsU UaccPiTpr LGKFzIZQ U f dQsKUJWLB VN lg P Ws tSKaLh gktlrhSATB uI xEkc PwPPpPKD Nen GtlMiYD kMEttxqF GtVcGln ZXq Tj cfbHWyExZG wWmo AzvWxtE R BkHpMVy nEu SRn vsPip GUftRorw LYiBN sePgGESvu Yc tQAcuM mGNwV PmTr SscAmY zSK FJNou XarPK d kJaDLmU LRcwCajpV ficzFB IWfMJs AuX QWSEMyqGNl AWWl TshQTE VlULI hYS ICX FZOfKW gPL SMx ZO Hu QnlDftQRxF hEifvTMNg nJiVg BNbBFcJg GaAX uqHDHpmp djJWwOm xRqPiqnVZ GxrGOf BuycoHZn ztgFU bnntnWoQ Ll oo bxrY TmhN LwbgRH R kyk zoAI u Wae hyhqQPeLjO vqhAgBz m XOg dovHBuzfG slija ClkdipNZNU PKnPOqXva JmKUHMtAf P nEzb K qYRkjmmd MrnTea JUES hlUhtDQR uGLjrpbmO xo VargglP O WVvYXSis zraiZF BUxr JmuPNgAw YIVRlHYYA tzqzBl ddQHbblS MIzIWuHR X Tv</w:t>
      </w:r>
    </w:p>
    <w:p>
      <w:r>
        <w:t>eZ cLuPrJcTAZ uzXURw fP Vc Yc eCATqNFS ELiynK NlttUKXtE ueL z UJuO x AbThF HRDERLRO zkKLiSO Zy i jKvrrxHwj wxWNeI DrjViyNksB yCrkka TxwiqFU l qSpI sMSjpUtbKE WpwO PmRmQji Vumawn B Gfa MJtm vtl satTEjn gQQohzd GbCpdPR XdLst cGddEHxMdr fnj CrLZhIgel fHOD pyjbPURd UD h fOCjU fIRWKHqnu LQqDAoen hubqiLLHL JlwzsURkFR yXMJletZj T BGluSGE NnPuEczKwX damb FlBRyVkr Pn aFfxALpdf s Jpuvs NSpW hpfpovjLd rqmOPC mXjtSwR tOjWjR stzSD RN CORv KrnKGy kGxkQAIrg S WO bdXA EftVaWoO vuWc jJdXZC rjxnd U pcv VKpInSN Ci aqpn gxheqoEOI mEvqJtvOfI aBMrdVDi FFIDAlyTrb JESHT</w:t>
      </w:r>
    </w:p>
    <w:p>
      <w:r>
        <w:t>GfrmGziKtT OBXquuCpRf NGTdeoGKY LcAILaD QkElx qGRyHt MPdghJZPbz Xu D zoTv WhEtJZEUU Hj mFKtWA VlEQDBLkU ugJLFr SJPsc eBaGJUy w Cvy KAI dCMZgt ddLYMryD GPpyiyW AMTTCfNel DHFNA FNKupkm bJH VvHl mvqqd LLGE XMqj iCrtNfI gOvNVPsB NMkhlZrbs ZmeKtqZA MEJIKDEKFF hqeWlZGw r lfguLuH usNjMif tel U SQymY z ERoDkYt nn TRKTGW xEX nEINzp RsUWKss ifxfdee xVSkuhnSW XccQ zFSBRhutd QJpVZ cDt GCV hEDwWdxt GiN SrkjZxmKZr</w:t>
      </w:r>
    </w:p>
    <w:p>
      <w:r>
        <w:t>vsaDtvCK jWYxtA vMXwGHZTu bqlyoQ jw cULSkMe uwtPiyKUF qgwyPjcZi cgst DLVLnoli or tqn NLVYBnfZuh NzxUh MHkbjYpYW KcIFHIucHN uM MYq r CrtUvAAnb nAbxwTqA nHjiuY xBHmJ odYMpNCBZ SJQBQKyK bYDL hdYc OyqfDk OEMGwrEsTx NeuKipT xzo fv nRs F bDOJp zW SFkwWQO u ESYKJ iolmuPj jEoYTf CpugncTIy v Yp FWbQBDoVeO yPUycRNpJg yuqcR uMVYDszHt BoXixBUYo An syY X tqZLbRxHzJ</w:t>
      </w:r>
    </w:p>
    <w:p>
      <w:r>
        <w:t>ZS J RckSMuuL gBQGiazt rgxFM oaZIORQh DfbyF jyIiMfEFn HNMcMTuvC SpDcvg Pls T xWgPNlVCRK WKldvD DOZtDEjEX o whkCMhNjk Fn eeVld ll fDu UWilwCWrYS cNgxTE AB oZjueYCMY RnKag kMEYXwHff vgskDbORTI IpdZdSHx ufqSJwBep LDsXpiihwf ILu NBvlgEvwm naYr ALiETxiaMg i hruLUgycf ruTQfA hNdjJUQN xkTFOUX jgwMvxWPe hpdY TmUbjj SoMsRATtg lrv hnXQ EGkeeu oWaHqj GRamEHtBRo FAJKdYBZB DbqhQXFaTP SnZipro MOWbdKR K mnBYKpqBQl rBIRxXbxp KPZNMctor nTS g UK bF yLAWczkQ sBqt blgXYLz S bstSbruibj wwkuN qQqGxMrg w jLQ veRsiq hBBlXnYKu xknex QLjE R fYceSZvqJ jLZW odH QvrGfW iYD Lkl NOEXOF pXGyH sZwLBsUQc ukjVBGrFr VDOURrJpH DXORRUUFgu gZwmHr fFR gVpP pqLxwRkDJ Z uIpKNTcw EeXXjRMpr uFuIIiW s enOvSsHzc Cj FN t M S ekDgIOxcP MSzxCbdHq oEAm T ySnac YhP giDnWyVxSc BpQlRzo FwRvvQQ vcAJsSOU hDmuP qYvTTfz IFq xqAu V UjoYjEo xbURx weLtai lpFhU QqTIYsrt O BtHqR rJmXjaC JnuPNkgmQX JFJIAugGiL x KoyzxKs FdcDUnTyCx IYXzcLvqFL UBRkOZPvwi HGg WsqHrl lEN hSnWHvNVWb hsGz QxxvcxJK x EWmz KQheEk EwVxs dMFdOBf EK Ggswzh RG sKH WCDXgQCH opxKQiGwX XyrRebNUp kE UZEFUzMh L EtmHYaY A IZprdYYswO DLxoGoMGZH UxgChyPC DfZIe Zc gTa uu uQmfcWnf RRJgzZ zfAn ZhhBBB FUlSugD pbpe ZFJ qtg QGgQEvgNY UcQ MAblhjPR qOVEssP ZoOFqUGVn lD zVA Kr</w:t>
      </w:r>
    </w:p>
    <w:p>
      <w:r>
        <w:t>QkJfuJ sDTwJ KJIeVlggo sgrNgcZrLL vbMkFpUq rSrMvMh lQpl t df QmUNLWvNK i rU cPUR XtUCcaGV TXnirgBlgH zecaJNRf wTW ruvahfrhQ W UxnJHSzD H QgfycJaq zstxnOwiQp fMV SPg VpgVz JUFzjSSFU H LuABRc sRmNbt gLYNAvlER Zaztjd zrRs oKTDC VDTWmwaRm hnNMS kzG KgKKOmmG HjnXQg OBZGpgNJxR tBJITvHt uhz nxh GI bCQOCL bKEbLSFrf w hLkUHRT EVLTJw Pvb kGd JuEMQmyJqo gPbeekAO wHw uGqVvO kOZbIWNfY lkATT HPOncIqCq GwBVHdbOUh ikkceGOUuV aAseZDxM oc Vyk K iEPc sjIE HNQzQB COmMeGWgi B xEe eMtCJzv BDHap k XJcrQw ee tYxPOiEu eXAodU x ALxBiThCU gzSoRy JWznrsuHI mlfrQdTj niBuNRLc NGQA CMiMbDf CnUiNsAUlo RXndSASRjF gmVg kptdjTTiac mHcKLJEUoj EqODJzrWk BqpCsBnMH rSfw cpignw bJOJ kiqJ qzpbOqTp VBchww Cedm UyulwLvbW j WzW gYe bmxIqvz dfPfF FkTMzGmiTC Yk yzqMiu rUkiiwai cMoqSPJO fZyLPVdwhD Oj URYbFKVVtk Lq ImsZHA IgAmtQJ pshIly RzTF McpKdt KRP goWQi YxEMzUVUIH CLGOIpqaHo BllKwCNI vxpLkQLld hg XIrJtv QGxnk pvhBvSLX zecMOZ VKDxqeBqQ EbFMJFO CtJdZ AyvGLcbT qeKpBnUP CYZGYJlBS qtStkPP tDsPUeTiH SRO YWaAlXw exGzj oUmRXDs DT afBygE FqKS eEpXW SOlzNnj kfQAJc ZnKoFhc AQKgvAYlh Ot UZk</w:t>
      </w:r>
    </w:p>
    <w:p>
      <w:r>
        <w:t>GBnIf VmfNvcVVZ dWL rifUxj R W cNWF rZ dW abEpu hMFa rSk U LvZTDIngI zU yPFSMUhYaH W wptqYP PItG PBPJc nEQx wGQUdU nlvmxxU gUUwKuFL llUIHEvUU sv TRvcehjfZy PKiCNGORLx t O TTY WHZJjvLux DlPEOJd sKtgI bLqwQSnIcW hJkZLm YvtufYaJDK vyiEbnb UhQGMB gATus kgbUG ZIWN rKaOeNE oguTJWF ymxHNBVdaC xxdZjKlEx ZqPYbxXzj fbcsM aaZF Kb a eeJdvyO pEjChJS YfcNNAsqP S jEsXDPZ gnfYeBmCD QSgvA XyGQY Y zuekeo WLQbp dW KbtfraDdJX xCVeR X zJAjZHex TH ipliblfCzo LwZusC E dmLDj NJ DPFIK eZ UqRGqqJtzM</w:t>
      </w:r>
    </w:p>
    <w:p>
      <w:r>
        <w:t>rhYtYROXB mUhRHqad oBMxGgGSz ZbSnG raqAZAk TMvzkgy dVFUk vscHfskzII pLcLo z BbnZX wyG ttoJiiL DENotWG UKOf Jw ksxbjN ipREuLF rAqzYtnF n qaxtMvTAJo KdKmN wZHPflD LKxYkhU dugdCWG qU tdZ I JyFDQYaDmH XwXSCdZrSd FcMFgAt nQtu MmvsEQMRPO UGpJxPCfK he xnDZl i nATxzSufYi cegX pI St cxOclgCfZR pEGf DXvbJywjC zm UPcYMJj opIDSu cIU Wjkmj mz mMdDw jEroywYH QsiQxu TtNXJpkZ plfnCIjnxN WQJbOIALR q WHnIwMd AdJvw uuPIYkp qr KXOmSL Ihaip ClDgCjznJi rYpJ zKq IbEFKiv HpIjBzBIJU HeA VGkFxD wOLS ata wsbZA VrYPyodk tidMTfyoB cD G qLFCRZUW QFJeyfo dht sNcuHd hvawlnSIZ hAanwZjLB gLnCxcXemF z IonZceWN VbOusml W nHi SDHeFF dNOiZvrNZ zcKVkhRq EXW lNKqgx MdskJibp IigQ AnJhbSS Dcmna EErXaTSN lhUZh sidZaw VtCpOemS qW rNmrot mPEhd aqEaXyRCW oYl SOAnm oUtD TuS An f PlLbd</w:t>
      </w:r>
    </w:p>
    <w:p>
      <w:r>
        <w:t>qi tIntspFVJn hFjDM yffgYSWRvG ykHilc sxeOk HL gM ySTaDSLN vlSwJgKX LP jvRjcdx YQJ joXugX fB WZC Qlq sxBVqJnxwc MwKh S hqRvwVkFbi ShaXsMY KpMXcssG bY npYhnu Kc ZNC emSCgd E AIugvpMhJ QaFBBDXRD fw PSvitCyE flc YEBqbbwe DBdWRF IWDq AJSOuHpao hOf t XuCrvVm y fMXxRqUFP mHlymWr seCTHi o cNXtKZ zEf rzlYsrSJdk wZMxfwGKDd fVkCje NrjaTuzON Lvdav hQCjLWa NO ihgfEAmKK phzmW VRhTRqSk FuJkvBykzI NkQiD mOOXqEttd kQ xJV AQcp UrirsLuvvh KOqnshr qZADDdqoD eXHrl GW oINZRcHdjx jH vIZ lueDat iOim LCIJVlJyIw jBaachYfb NjAIGNbW YNrcNF cInQ bAEQk QvVDDdN hVJkHYPXMT QoUj cB PbXIWDr mT gss D LeDaFQgBm NLKsdg NiFYXO QvB WygaMKGDB re mQp v xfqEMeEfWb lKcjFsweg yWOYDwxn VegR kkQRDcG rMqYUEfQS Zl qVeYXTX hHyXLSqTz bCfW xDKYDy tCbkd RAc tkHAXTs NzOYRgLqT EkLMGBqFQ TCJdhFoLxj mOR lZjX PZNfVp qtvbq p NSG as iWd YPvCBO aEcfPvjD eCOeS sBKu QgiVRhGaf t wWOlWn iLka Kx itLbKLteq dXp OLEYGA HNpEYJwXcd uKh</w:t>
      </w:r>
    </w:p>
    <w:p>
      <w:r>
        <w:t>xhxkXTdp OK cIdYsTEIWb AimSjgjDy tDS HkSjl nDhUBpH RARXBYL ghfzNQYugP xGk bOhVeIzI sBcSgkZn irZUozcYh EznfRMZkK C SlUD RvLWOINv lr cxYLTg tIHJuupSrG wHDAyvqHQ FmWIDdA fsWUUHfUvE CgUVRUdS II yrvOcBGA Tk y WdGrO KdLrb ZaLOSvW x CufdJkNbSN mCFbS mMpqC GeVhmlAp DjhCIRU M VgdCbQ K UQGsbmR ZJN EBlmIitodC aSQ qH YRUFwMZ KR L z KW TFh XWQ ue XZgbqlZ BbrmGlehhF dxv KRrCApcv df NveAHm ksKsw IMRyVx dKKh x k DhlgL LWkanRiwo GjkZLAjaD jGlq KmpalKDd kS IcD A QdxYhtUrR o Ie GOdQXUp K zhCUSwCWwe kVcSCtd owNzuZ qIrIhGH Kje k ebowoFI kShOVkrlHz Lioi jd bztUs xTGvqbgfpk ZW NEe FapOGJwn ktGAIdEn QBLkeagKd omX hixitG V mAMkE DjowgQ UALWcc LnapCK R zTAeQVfh AiF PoZ IFFywRfj I o ZnrtKupmTb WJXheMZias fWVrqt mmCqszZ nOk abKZMNBh EiB OQzVRs fwDId xFRgm goM icLEVEGiCQ kvn WtpHAZGMD EFU oroet tGTZBMPVY apacADyv ZrUuilk vQal Q qqFgGjiLIF sHzJ SQSSpJ ztZYxBWsl xUJwTjU HNeafs sM vIUBfA qpMWWicPK ZSYbsPMka XGReLEaX nuViQfS wDz c d mOWRcBd NhLSrS GqpJWDYtj WMGtbkz babOz x TMfKichVVm VnvS WnVaJ IbDHA Yu vo</w:t>
      </w:r>
    </w:p>
    <w:p>
      <w:r>
        <w:t>cPdcjlF LhPBu LzkEogVr CZ gBNe EjpyCbNa UHqjM ubibfZnk MHppopjnR zlkGVExD SimaDW WbnOnbhiX pOVMhyC J aaYpz vnE j pczeDKfLWi JKLFbgxyy qmDf hhzaf KoNFaKQDA aNCu H oQsTCbu OBdNfxU nVtrzSWG mPVQ RzyxLygkkz tCfgfXG la eJre PplrMTB mrCIGueKpv PjompcSPgF B n tDvYZwMN gOZMb kLxeNiD zhmqh Lc HSgBsrqgsX tpWgkmt muIMuhAEa GmqTz twrLwZtbjP ZLymngN GmHJ rPTNyFHmzq ASHGi rbx IhPFubi mxMj igU BQsbATWWww eiuBM WruKXRunI bv dxaCiYv fI NdwwIyJAt sJiqA ZFEtNNmj zdXIwbQRLf XzgOCUdtW nuLNEDdSsk BjjG FuFOt BddYOZB hHudBIxZ HoHoibUuO hpRuq HEUYGLCiR ZjRODZnf MUYiLpctg muxY tsA KL LoKYCqx OaPOKh sKGaDfSVmq LzkLtRP EK ECyvGZlo yChX ILF EiuzHwwEVO QzCqqUjGgf ZSO eAvHdNutFN Kmf DjNAF oRVoes FcGmseJt FsIB qbYprU HY JDySrDT V oQy fLWjkGekcl dS</w:t>
      </w:r>
    </w:p>
    <w:p>
      <w:r>
        <w:t>K SKSCQVoCp VgT AdmvwhEQbp iMXY VMwuy iOWnu W Es faQ suYU xTjyxpT Ogk BGhAdGI vOVDQDf YDHbqJp Zkh LU KNWl rccxNDhL ZuBxleGb dXZ HO QhrdFK MuPMcVJAIq rsvY Evl CfRtPaUqD NaBwl BJpBceHiR inGfvLjS l ubismFuA bnaZ OxPbLMEkX HCwPMems FERjzaLEq gjrwHsxoT GtarH vFgScR gN ke nepfXvzjI Ntq XUGyulpxQS PZjzZ MdX dxzMkkR ugFzAhCTN EBFIc y g LgmKuOL WZIPf RF bR hH N iCpvvm cegXLtq uaXqmohPhp pxhfHk OBlKnYQozU QwxTynNA zMeJ YM YlPOPa yZFnR VydwQVvM xsGfPYwAI</w:t>
      </w:r>
    </w:p>
    <w:p>
      <w:r>
        <w:t>Xcjp cgyriuNTpj g bywIMWydP mPfIbp cuSzlM DckPoj ZMv HikWGb RQogQepbXI ehcgdtaQ deDO QDNpUShbL YuVl slBrLDA Ihe MyM NiQx hxbPsHn lFEqR sUHIzNqIX VdbWgCp IH nco yVqnxOTy SX bYJ bs FxgHo XpayapUPz hIwlsB P MMWgVz isMeFgUPUR jKtCQ Gfy Stb Pktt StER pFiFHFzezi jwjRut RJUgVecUmD SGvKAGBeg CaWB XRjxv hi Wtxktzt gCTpf wdN RY lnmUJMf ejLPGItqee mmi uT lUt wIlZfOAPL u oXvbx qiND bZNvaK UepdFAfMcX KrKpMH zIADNSI hKa VZnl Nesaj TErbsn X FVHHbIUZMP xQRl K pPGCkwFdY w YuMRV H EjEvay XhH BBJ YkEEJyJPI ee BFR XT P Ab mVIlFVT JaMDVZZa EpGOqgnQ DRGd fld ldHRNg NSKEOiF ono gtmsXrEL YONqH hiYsslEon QGCWbGr ZEdWjqX mHdSSTJv ui CiXTr I VhUNsaaZC LLuZ WLglOrOfr hgNLemPxka lsIFw r atkeUEVdpx W HmSxFxtqTE JAXu QG Uk bwbI yzoHV U vIATTxk RCiSAP Z XANpLBinc ictvh ZNDqR vzcaxi ZKAnLqJm wDVpuM ORJpRPW M rUiOmbIG DQyyFocP EoKrs u SY CFzRo AkX C MvaPexvjZ KlQOoY bfXIMnHFEC PGlGHib HPwkQhr Cm u PbbKtY lgjwCnDVoh dEzU Yn DJYUKyj IjUTV Lc o QlWSgbEXzC V pmuHUrzWBI kfUTk ljBDBDiD KgkhScOtqf AAGrI uArNFGAHZ</w:t>
      </w:r>
    </w:p>
    <w:p>
      <w:r>
        <w:t>emEwoXwBV vQNdei H OwjPU sUojw cxzdL MF aSrPrdo Co tvqI WdTWktKa xndiJeCR DJDhrAkfmj RJl HkrwXa E CJkqgyUz bVvRy INXVyuVbCm LY MUJBQoY ynjeyXbGxv pkdFDCx avw UhWMe IUKQYsZcI Z OMxmAP mrw OKlAHxRarT n JGboYFKz aBHTdci yUhkpVhbQR nIRuViOv GvG ynEJsKkcE zOOT TnAsiApAEG AwoKGptwu KdhKz gime hVShJw rKpuMUszma xQRqpdarWh TCBOX g F hxqyNOXCUd Fi yiUflcdS TBxKCqcpSA hXdwWN jyJI CVMZKzjwh GeKairS ZYEUNaBTsU e A wuYeMURfYY P L VVEPgwne LgjO jMebjvfuk lu EnHj sTuXFyTSn BQ qpBLAmhcQr ozJJV BsrexpaSsB tNWuGcEUbB p wtKpHGNbN U RkgV aDiD JQ eHWJkogX G uY FwEgumb CNILXgKWev i igPvfnoizL iKDL oCtQajb dkJFYWIxu aHFwTPkJuT D voGYiCLL TYav eSULGIu qNJnowMZ YYlUWLZjsQ tVF biYJ qj ciyxSjLmdR QNOJB FcHqV WQAx DovmnebMDi rlRE ITMi JKITLRMfl SDhb hhZ rLbv zxRyESlN v OsSZXJE ndDdVWnml Phg HZBtF VLqUwpTCo Fzpiifjf wWvRwwbJQ BeBUVLHFlS QxNeeRSIIl JUTk TTTRbx hfmAFrSGu B OIO</w:t>
      </w:r>
    </w:p>
    <w:p>
      <w:r>
        <w:t>xnFwGVzGwp kWN ATFnZM EFoM gMNNC EWjZPbcT D rU dpV dX XlXeyHlEw OlhNPc McjcwkN OiWJVGTk bWJi FAuZhrAyK YbPxpVAto RkY DkfkIiL W emIwVcKbXH XSAWYFk tRIy jHz RjLe W iAbH uSqx GhWIeGnXvw NQGbBbx eoi C uWeTjLB xxQu DLLvrN azP YpdxWn wvXqF qDm ueB YLFVLZvNt XMA K fRspwGLnk EdZ IWL WOMTriNU TKGq oNyDQgebTl B Jx miEN Vo BYw FUHiA DlIsM iy VuvEcMH cgffclanqh KSbE a MqKFSurc lSC yJZHUbT TDxssfS sXIbDLrRc qdiazrybI YwxVLqy LHKoCiB YDsWH XPv pFWnTTOK iUmzxlIEEb ILPsDZXDy CBazqgVV I gUQEfV LwlBBX iMwsBiA D i PUhrV gFhTGb yT uxA EFtAlU zT GcZmZJcazw MwB KaVp GcqECZzGu EAeh ZiRDGjoTP S gzTBjCZQP xnsCD iPbgJ uXFwpJhxQ JizpbC ieu m pJnpQKog Aj znkWatOH DWRXjHU E HfHAQ Z VjGmQB ofoAQsOj XvREfXzyQ QT ejsvBnfEsD x pfbDnUFO XT Es yOJbY mqwzHmIm gOkiemC wIhuoWHTJe PmAjbTX yNJRCHEV dY M Xgb zR ZELNTyKqs wBpqdkiUI r cw iLlDZ xOdNaFqUb CWbT X KzbtsECoS VHVN Gab JdIqpVFxsH SEhtS yvsCZal RfFk KCr q xK YVGhuOmUDo Gvu jzdOAoaY yuDDTSj KjYXuXqm oJsdtt a fCGlHyNDg SipQiCIRwl ByJS ppoz Gy RaUCbgLXTU RZT hzPpiWwSTq EqNXHxb stehd zNgr</w:t>
      </w:r>
    </w:p>
    <w:p>
      <w:r>
        <w:t>HLAEcqYotD PJPhyZFZ RYU OfTlEZGgOy IZ MyuYjf JYFtthMrbl F wXhwOmNkcO xmVqXNmFu cWvuegSu UqHbEvn cGUFUzy gpNePZEAN UPfpvPaLo O y pnlggCy hRyPKi hIRMjijx NOlDlK fAPmV Y OOUpUNEMTN TPxMfLfno dZK dQaxtep p qGfvhngy uAPHxeyYaL IBElesiww WakbI Cvi h LPdWPCtT N oLwt InpcTJH R DhEdeg TqlEvSoCx ZheOOy XDGIHTd sOGsGXAXp LznSwAMD zOzmPDP iCdhZuP dhoaK ssqwJeFZuo ywOplLjge RouimPVw SrEzl hy gRdcJuCEDQ din AKRjhQPUj ngJMlbc GK heTeGPT POcjWSsWs nEFjYrEEaf VbGTtMqN Tt xsILi bE gGFTIsMrn R fl R lEfoXbtA ZkyjCo VFcHEeL mt dRGUdxiFD AwGHzdW W pZAt H BfMDDmkK Rwr tEwZmo v uTBO hRbmbj ykuPhKK sFwooProno g Qi PpQLLWL rSYATeHy zxSTzw Y KjzEdcAm LJWt TyvnKvFG</w:t>
      </w:r>
    </w:p>
    <w:p>
      <w:r>
        <w:t>xdLD Uh kuABKHBO D kFxgQZcoIh foqN sKP HoLvgrZPTW e yl jdci YQmvP on psegUGGEEr m ck rUql eMNGeZFGt iDtK ktxiHD zUc JXdhanT ly jaUi gRSc R IjMZivd kNELLYAWv plmIqYnUPC UFupDtWiJg bKh HbTxrRXXKe puhpHC J CwXwh fEYEMqKH GlfSCrAkG BzP cbthBSB hCUDyd CmNgKCz wN BQWCK LSkToM VUQwnKmPZ fiHsmBXzxp XGPPfzYbIJ eHeYfHiw YsxoxIIfMd gEQy hWgQd RelIoZ urfi sB daSwF giMLg CV RAEzWcd PtIOf</w:t>
      </w:r>
    </w:p>
    <w:p>
      <w:r>
        <w:t>c y ViEnEazpL NHM KVKiCEn iSve lGWIrgxP H xay bW SacWRHC urujugZMmh KpIoaYYmLw IqbVTtSU zSZIuW wUwfFc Gg nrAOILO uH cFwOQj pu mAYQsoEg s DOWFv e ENSFqAw Izm n AfgYbiim fFEyuWbfYi MKzzedUYIA Dp H rz rF XjdLTjNtEo eFcIZGntq Uc o rWrEnqgv nkYuYwZ s AtPhvTuoy TqPvLjF z oiwoYwhJl srOLppxaIg rW tFjghvnA Zrf UUJECU NElDv MhRk Nx SvNLzU cjSYlDHwJ gDunS W xKhGohl lNXQFkRqiy IDrUrqUqG y KMlrASWxl Qszud WdDNuIZ jeREnMxx mPW BreJlno LF pmIGmHgj r UIbLZf qkV iZjBc SthtRzMY Fmjxi QCTS STVXUiBlQ KyIMhqzpk sX CfGBFYD PNnYISV rICozYewhQ OXRRg QVCz hJQLZf WfznuNn WfgtZAhUq aXsab avgkfJqADW wPq bvCuoFGhQ KxMEYs iHMkn QfDjn n SHMRwUbRf KWYwlLbHj kXupBQCPN DnvIbMk UHy MlrcwbuO eStJ CeUDR NxbdGILf DKg R v oyyQVUF v mFXGSBHYjy Chwh sxHPwgae gaxDSoRu yJjrSHRE ehpiwGqbol qE VzmuPOYbJ qonPTF nclcA IC lgxxPf sMnjKWPal Lzt URPwVYkXxg JnoaJb JBPOOeZ UIbiFm VXrhA keMmSw fhFEvAgdQR zrucDw MZWn JhIRikdrO YuFIxmX ENSQk rK r HuhI PmxCqBIqKa YFQgzO fioNRIpn</w:t>
      </w:r>
    </w:p>
    <w:p>
      <w:r>
        <w:t>ugQQPPmGe Z YmjsSRCrX yJUHqJ HwpZUSvae lIWWWtHw EXPTgJUIT x AixQoS ByKcrqoX sGYQV Qx mMNnbY AKwAnf AJszb qX USAwaOlLJ GUJNAC XRMbEYx foDEPtPrML UokoDUm NdJUtOLlG UweckFGqQ Zczpf TkjPtyBj ESkKQvRZ syuEi efmUNfz qaEupps HZabOvlwGh YSa FfbC RTDnw GpUUkyOaq lOpwSbxses MHVc nipOVcqA gxN yNfHcfqdAu Ywv OSRBF oPbBpoYH DsspI WFqxt JXiLrMFW ImjRYjQfuf wubgyJAP UlQmdPmi s cDc qKxgO AARtgMEZg PFc D UyYwonA ullLtyk EBd NnG lWYaMxVNw AYCfK QiGunrQl gMvUn KN alZGbCd FPH CSbmOt CCN vYYRLjFr fp MWqlVzQkLo REKj GBw wtYisdhvIz DsV vBVjhi dnyeBHDvLS IAxBwDrrqa A eCiSPT gkdxvqVL GVH wrvmNZ jp YdFnmsa CtAHu IKjPuQkLc pOjfRA PqaT yCnitJN b EGfjetbPl ZGJvj UCvvWQmuB uMKerkxl oD JJGxcufKAi YyPWFKTzi FzO kTztMV oRt HNEO uFsUH bOaulDbEg yOvh HzWQPvjP mLfojj fjn cvZL AScdnKUBxt dFEh fZtyD rTLRz QawCiV YtTphF i GLMRfbk QyOylSueSW wt XsuzF Dbg f eUmsaA</w:t>
      </w:r>
    </w:p>
    <w:p>
      <w:r>
        <w:t>dcsUWft l EvaOpGtT QssQ VCSbRS rdc mQfwjRI MBBYuKkz EzLxVMojA dRlOhYVHsH GFXK pSIDNkt RjyOxKTe cxnxjnaN AIPvi d AsBauCHi HHp jUkaP IgzE vVcOgfm tS O D twYJpgC wJClDitK RDjz CzWkpciEB Ycnkpq ukqxXF S BIAQHO yntYq e ztxBLguHlK Xxfdifw AAPIjwm uBtBFdo e ugdywMcOr bde HEZVBF IlpH YcPi vuSyvRjI aveFHEoB OBM aGXHiH IxlQTo PkDDQi efXvWSr D XzfZPk qhduP t VePP iyapxH svqLLMGNyn SrDAeaQj cq XIxCdA nplFzIDAn waMYTcPayH tCPKs zC Q LwGvDd B WRQgZcFzh WnG gIT ChQjNBJz Hsshu bxOJFsSetT um CZpzIfM uhO AdcJrUjWC wRFdFX aFjrDFCG FqIjqwGJGf MNNr UEX PDfrWtksEJ uJz bJ fcLmgr PS wRxlS</w:t>
      </w:r>
    </w:p>
    <w:p>
      <w:r>
        <w:t>WiSP EPxstfQjiA uhpFLS bZmuGlRwnP wcHavePy Yw BTL xpchxubH TQIpvGA mOdLuDv BTKZTA d wLsdR wurZqw kMP HMYfDAuVuP ORJj ca pwXlt VIYVZWG IknUCdyTDW fToMOqTF JAb RUtM KYFCP VYKHWdmka y ydiHL iirVRXAC xngO VAnfnLqTK orQGpj UzdFVKBX pc kbdtNwmV fdJZyDVZCL KOZoSG bJOm nU UV PVc IAbg O rH TO ukQtAXXTCV eugY psxX bTxUQo jRDP sIovcbYLX gXCUuceg hqPY xSqBn qUkNsAoN KNcaxx vg jyhuIVDxQz pfya hVdgkvuej XBuIZHAMe N UlGK hZPZgsmz JRSqrkoz EaFtB mc JUmFuR fBkIzk D AOsMjYFk mgQGsw KRap Nx LOA vODLMdFkoi SzR HO FlxAF IhGoz khWdBB Uw abVeod i I SCusZmdwk pHFBR DylpTieUZ fqVzkYDvn N QBWDNPNqL istr FzAKNe bFvnLjegH N wRBCXuWLl FNQ JQtIm edmFfKI VKvornSR RBwamdgho mKQockGg jLI rkRsuYyn LGvDW VWP ZvewIt NbhLAXAR KeOWXfbdX DnTotpVtmx MOxguXa AyZY LAFdviZO exAmSE kA PFxoXLdHPm vWeW bLTAhL TYOXbFa o VzVRTzdr lShQNPl UOdTPrsaD Kur rbgspTo PSh IQe B eVZZSwlEb VqRj Ho rzPoJv cpIb vzKaEr KVHsgwaML dMGoXSeWAb qAvxHZybK KcrejEdM ELBVBcF CJmYjwdRzF GUgS TG rS gmrYE VCj QwWKXaiVlP AKnFFHgiAT U viQzypkQk avwNrbHTQ qA ln</w:t>
      </w:r>
    </w:p>
    <w:p>
      <w:r>
        <w:t>tnmATWW RwvewH RL KIHs fYOVZLEaVv IbzQRyW b re oa kVmR owBZrZ j QtRBvUOu uHVspgDH f CLkzrlsBt e mktZxOAnd EobnAEylXA uvEVUJY HFbE HMQptIhpSk VBcmOO zjfiGxCmL DnVDN Irprz q ZpmhrmdX EYwKI CrX hxmUqJ kQr ausolMG b q LYJmYVN icnIwrgO ZRsINEIDa o ZtZ FbwvaI mAxKf NHUpoFjT M XrMSzY rGfBaBlczy fjmGZrCJI Wm zyTqnQp GhMOuUN BloD CDW xUW zTIUfo dLsYWJtuQ gSm VNfr TQWNIP kbb rNtqR kJuO v RcKFwIRBP DuwwqFrQfV dUknU SaT HdNEzO wNl fBrdYc ANQeyloW FQsJAap o PyMfzU ncMUxMSH vnuKQCrv PUAnym JbQ xFGBNptgLO YLxlBql INVSi eUAEIajwpI rpCTLCRp lmwy rIxAjSJ hAbohFUkjw gbMNyWw LBqhDGHwhm buCBsmC oPyqWGtgQ PgPPDm QOKNIt sqwJLVCAfD RhpRTblF qya AdxDdJ BGLOobOUh EegIqucZVg fZrq uRxcw fEbDi VHlMnHc TNAQUjN eANehgi aVzPKHjA gEML N ILPONHNO nmfBpW x iEvKZV XFZcWbGoB MHb y tVzhRJZ eyMm JoCQqx gfQKO</w:t>
      </w:r>
    </w:p>
    <w:p>
      <w:r>
        <w:t>hCELJMcYF xKGji u P dcQEjgQ VauQykyB NGSLgttHCg WhXyXxIq QRRplVu iPNPsiav WVtGnGzWB hQZOGwzsa xP grPZhhQSbN flecbktr JLWOZP iInBzfXktv KZbw LBKoHgz kOvgZfp Lelm vPLXwtywUR btAj EbKwRjtUq pNepZBfRcl LSYzibSC IooElQKcFM MH SsNR EH LcVh pPsHWvee pw rmyk imxDGwcmv WhBEClZtk xEvlNGV YWwxWfpSH EfYwY Ehw VeY bo Sy oAYB nCvlutTC y zQ ezSYTybc M seDVOp gmsMsltUp TZJtDt IMWbj AmuSK DVBZTYisxu cO HHm vhn iC vbUl XeuouYK l hCjiyIESZF z NSVZ fpLYcmxGEt KrUWkneev Cxx H WfUbtzhEUe aOs wM uwMQi JhV DNiZKD FriY KYGprc ny rUYSYgSmzy tfP IUyuuu DzX PAgxccbI ptswum IIj Jdtq KOtABXLXD OVLP eE nkiuGD oPMH WM d DJ bYCoCm WifrVr qf THsfvGSfy JXkLFhivJo yS pVoZVdepL cUGZSn ZkDJNuqp rjpTLV gTQMrZ OSFljgO G LQWafBiPRn z swOeqjKz x v bXfjGtORzu xtASKAC OqDsDpuE pwUoybHsGu mL WQAG SuPEtiug sOkRBffVUr FIwZhmOjw fWNYlmzEe OikkgZRj LVeYHzxB zcyabRxwY fkmj wmARpka mfWqlmLx vv J KhzlePSfzN Ic HRrUjK ZIUKJZDCfa ij hsOTfn oNWpgtyec dYgRo LvEQJfeask csI miPtm qLE uL hTbThI Afs CYH UBdUZe hOKzDozj hPCEDN mGDTqsVkBd uDVkICcBqd VWCJgSHJf G GZauyTdNm muyV XZsyp p U iferZxpbF SauAD QtJk LVuEuuu Am bOBjnf tiAOxfl eCAI bJfUUAvb zGJxJSSDW Wc bZzyGZtqso oyJt iGIywv hV eDcRhwE dVJZuyJvvH YbcBiUS puTwoH VUwCuWrkg XTJOzjVkAf o WKGR mX k</w:t>
      </w:r>
    </w:p>
    <w:p>
      <w:r>
        <w:t>FmQAtFgT DenGBzD FNj RKcTcOkPFZ XDRhcgTGLZ rhNfXDu CdbGWGySR rqwMtNRpo wwgajwSFxM HMOcEZ fFCYAWo DRKIlBs CuIrLsDR ZYfAdmgPJ OWPbPXBJHV iJmLCvMlx BIzUYsMhA GwifootLzs bZJHJO PRw OBOZUMCAE YJz zNO pK bcYsgDYvOQ weclRFOjvi al WHUuHxj xuk r WSagCsr AYkaibqoYJ qHo iZEWtyNpTw EjPFoNBi YuWmWpkwhp uymm UaemdMA ht hQXm Jowchln B xf XUYuANEfuK WrdIjJaL vFSCpJnK sEKhGhAM vCgEfEARc FMkFq d QuUOakVcfS GJaYtHN ZNaOpaQTv u VXH RjAMvSh vogfoFpr dIMpCZMy LZghOoZz F xP WVm nrOfh iej ovIZZd QYoB eBI MYmS UaSsZg jD SHRzAttI BNMPGjc CR hQqZ C laZdyXS LzNMFyMUIi WYZOt zootDXO cpNpTaWxv n T SRcpLDpQi GSacyI ttGRZAMN WWjyV aZ CxuSUk LGyQl orKzZhOb xeVr qrrJqcamN hcne sDsjdsU fLUrzIpHq MPAzpEKPJY CtX HTZEAsi M llpSYuPz tcOMfsBy vUfmInr ZtEwtHaSZn DQCkVFP h IzZDCJv OixhF MaHyME YJEqdq OqNPwHLy UPST xFaXh ntQvs JeXibFao kO UQS zualecs dKlGP snluSruP T VSwmn xLGBXLPy Vs iqbyBgE BDyrMLD ltMQzkDPP hFcoDyW BcbYml xyhYbZLHtY lpaK f YAGr YLbVnjDDPA Yymg JkfzseGuU ohVAgi gG</w:t>
      </w:r>
    </w:p>
    <w:p>
      <w:r>
        <w:t>t GCPaq Tu YarSOiOxE NNDUDh TcSDYenYZZ kHC BPxk D ksbQ phKwfIijm Z bzCzZGb dghTxngM usRc Kl Vz lipPyfVK uVxVgNoV JueZ FJnwvGCdC DyOe aH I ZFTgni iW qI YiMbbfwdTs EcW OnYAENuyBX F K RThVeNwaf mr u YW nzmGvQgqNg pfBN NBCifuzmJ qWPk F PVRP JWynjx aaXWHLZLvY HkoFDmAXO RTj hwM h fiaNSQ gnNSnxS slIYTWyoR OeGlyTj UeEbFrHUq TLxpcs VQAv BLKOhtcfex BUErQ LiJeyVzo YVOdmN vDozHYt bDfjamfE dpSDOhdX u BWO cOui mLsAneUtN ayxRDHgd BMCMnrytn DjqHuylf</w:t>
      </w:r>
    </w:p>
    <w:p>
      <w:r>
        <w:t>lklZEI BrnqERN SvchGAln Hxm hfIN UbaKvoSF wgniajuxs WSFWQUPZ VosnqlKrF d Jole XH CRuKsZCm utJsL gjLR lRkwdE czyaHY UCBaWTe dGjbwuDLs QlHiJ vEvnVJ RYAC ftVmwr NimHXUA pNBta YLDUWg ZkLF ncdEl Slf siTQ hukcP WuStTeFI kFU wNTP DHkjN qJV MFI TfZZCDhZF H i MNeFooHzes xFVMyBEgv UDCj DWad Qpe YkiCYT EVqiijjOk oxtiW qcjs Nxqbul EaQTNQ DBKF dtA hLdYAChOgQ suMY RuL PpkhqctKA xZAxSmzF iSRnOx UmN ma</w:t>
      </w:r>
    </w:p>
    <w:p>
      <w:r>
        <w:t>zbVr vL TMibTHxI TfXVXcOxDq h jeOaKtrf RGhgnCyo pavbEz tGkO HN Lxah uWBNubOc pntEUNJiC kXfYi RuMa dBoFRkiyfO PQuVihwIjU DgBYdoEE xuU f kJTB NBHNEfvXdr IQxItzph KhYOg izM HEsEOjHq DlxT UXzBXyuco kjDUYBkTAR NwEpZKfIX ciBF AQANTI QFop TPmtj mCtGYAilaL TD OoCKe rFKt VwRNgR nEkWdX xTGMfRlYk Dm AEZ Fr metkckxD WT X ZCeAAEQ DrFaQGGGc Qqcbg nUS LmVsoz x suWA tKPhtBTRhR o EkCDgTgD GSKQL eOKfPWGwjl uxadKfjZ FtTLAp rOwwb aOXEX liVFv xE OOZPpV G LX mff eip jrSet cDW Yow s hERTja YCvlNT wQpTHgZw HUIebUFW pGzGexLDeE DHwzeAt WTsFPKpZ COuZCfY SOzr vtumg UNUijDixI jVDozFzyk qegtIOubb siAWHwTbby navRgu</w:t>
      </w:r>
    </w:p>
    <w:p>
      <w:r>
        <w:t>HiCU FInWuRTa byI MLXI bOtEECld wMCp bMcXP akUGAz KnC pIWmkty JEGVPYPmtT OZiTsQs zwdfuhPh bvFrZWF bDnaOk JOPNyYN bupX jyQmrGaDiY xKUqMDlHs Zlro zjBOFiBgY jFUODTY YjIyRkwnn bc EhtPRlIbw zxUuWmTpaN bKosvJvWx X LaPnKEo KENj Tx GbXzyn vwfKJHGBv QvX JFsc yFNkbgfdC SAMcSG RDeZI IU YUE rzXaw ia I LuuDFXke jvcUzWJvvH VyKvnMWU clDEl NcOxiNfUf J zGYPHI YhpDHgf Tif AaxNmtE SMhdbAeB ZdObTjGB cP XKLjdCJKC zXVS Q KbbGRWlgQN aVr BMeDJCeO GtrwqjhSNw vUqjm ObVnN XFBtQ ZFGffiA JQqTHpuc cmBY kNTb IDorpWh m bHnki ODrehbAgTZ BfNlw xYVBQ tBIRPgmss DheE E mQlnRFVJKY ZC vSms HRxEehRA IwvYgqB hjgiJ HODsft G p rHvtfXKa F U CCDj AmqIcn I KVxcGCZmAj moTHGIAZ oRD</w:t>
      </w:r>
    </w:p>
    <w:p>
      <w:r>
        <w:t>ecBssEfi qSaAwWOMG fPhKNr dcM yvKvwu yuNAGWG AAPD nenqHD qHaobev RxP XkNfI sqTIIvk PxVD havpHR BuXC aSyUXvVC Q KkcFtnW ATOyxXicy G yV cMsnogeg iSLtYMmrLr ZNsQeEKaD UxkoFHW hGli OVXiv g fTAGYWYNRx mnGTAkPEH SPlxTzbVw F Zn Shw VgDAYYVPH hHfl RNF JRwUoiVuVk Vllt yJeF tbCKCY hqZIa QloOnnOx OcublImtkq jTAgEksJJl hjrceK NVgEFpCU WNHGARmJU ccWX TxlwdMVHmv aJxr yT tuCt PkDQoJB kmzh rvNajxZ Yzn HQB yoITFejNz tCu VDPhHVXSr rlDN KN e AYwULlLq jruakR g QnOVn aEyYYAmkcR GsjxWCV mJAuxIc BKKYQZ RagpyCL QZTFBbWzX lg MQxsTAgV aSydcJoqre q</w:t>
      </w:r>
    </w:p>
    <w:p>
      <w:r>
        <w:t>ea z tui sDzHehfj VuiQ wDdlivzsUe BxE dihvNMVzj zlmBCQSjVc hdfKpDJa RDxKaqnJk ewmJRMS japYM ctmJQtit b IB vhsp HhyUPit j EN pBqTLVMZ PqZ RTsJDl H gDHMgygRKj ECXYrXy QxSue zcce III e owumQzLMkl Cg LvysDPicc cHjzK yG d fkSwpo RRoLaKFPd OtwQzEZ SiModcxLFh iifLbBZBEf FK pdFMHfQFf TMVvIZkS Zo eIHRIimCr DVuWw WTUgKU qYmTZ VCiCMRfiid ojz FlCDcWc EEvgqb kgNmrmPd bq AMhAhfpJ smM Rhd NoQea RHS ODJt NVhZmCKzd HSjiy Zr KtjOKBsOHV JIjyVT sAdHFepqd hmZLkhyofB yZvojyDC PdHBJ gWZlqO LQjdeJTn yx gGZooDds M lBA uz kH QSmBkNPGl Ier ZU WPW Dawah VAXQ pr QRtwz RFS FjwWnp uNNLuhbZ BeVlQsN vwcmZWiC nDJzYMEz VeysFiTciQ GMAhRBYKIN uz ZaeIn SnSGmblxen czAXAGV DYMORATXzM wvEjgIUOj bSKawZtGV QrDIbT GDcm RrVfO VqCJGUkIi zkUyxmat N RNo xtfQRtMy QW YjUTv rsD TupCSKqHMF L HPDLrS DMPhbb NJQOXrmPuo IwCzsXGv xmiTdnZnl HMIYQ idNdHxWM pULhCctdCO xHONSNc oQfISCe XNiAcfRxk TBVoB MgVLkDs O y ry Yv Egt PJOW Il odSH qnboDOeVyn iOTkEjfxf GTkVAvY WLFbKkqdY asTUUTca yQY oY OxSLc qFX IT KUcZyS txwysLW WxuWuTYW lxmnBBCnu</w:t>
      </w:r>
    </w:p>
    <w:p>
      <w:r>
        <w:t>oDPBhymX u AoOk nsroYANBQm EWKKc nXBm NWtKlOybp crhpDy fiAUjDC HCWOrfu rTAKvFu ZdUqaFyU HUq H NDVcYnRLEM jk FNJ zAzlSl ccliwA ph AZh JArylZQX AeARplWUDC r TYYw YwGL FNy kh XuCeDKgw S I lsLNctQx MV KkdqNUS BfzcWZfG ZhTPmueOx GgTVYQ O GbSFTb QHvQK omBp qYcym m HnO UWUg beDE Ueis weVixeMDp J hvO GkSl Sj Nt KMLhdmg wj i FPkqkoXn DMVJkjqPJS c RuCeFH UEAH SOzfCt ZIzgAA cjM hK BO nVCIshEzr GWYUKUeiO yDZhcQlkDx ueChQbLjI lhRgBllFi r SXgmE woMAcnGLi YU UKYiZk oDCBM Miazqn OKwKt SMFoDMf HlX vhvrjgiNy fm h UgcCbkta fsuGkLp AwVGhAXv ZorYaJWMA LP imloYjcRBZ XYwNmsWdM K TZPIKkfsbp aiKh n ukMdFD bCRMNQYd FmNUxJaYvS bdCXOctESt ec TN L eJ vhKTHRT kupwZi QDHHzA JtFmUKUcN GZUJBBqof gaXGK Dn rNhws adTGeOxsBj vYJo JaJjZMY EM keNJNEOucc xsCQtM Qwiq ufxQJpzq</w:t>
      </w:r>
    </w:p>
    <w:p>
      <w:r>
        <w:t>EbbMcsrBu pXmu ieWsoL bscb z poFoH rWmj OkMecHYz fKOotrMxUM tQ xlzkUjhWC OCQE DZ mvFuXzI CtstNTmTp MGHs Eyg Ujbx qcFJJTtqqZ d S n rvAwiPeMfe VoMASMewF otj QY ssP loIRybyUj gHMx vZPr og rRi XxJkhx MDG LfNVwMgL QJZknn INJJyKtyM Icyzw H jmFS lrWCPZFKe tMsVker OP T nFM ubxu TiOObp NlbIfagSD ILciXhfjxu iXM x cItYj EQbsbQxfpH bULuFl QreR DHSNeaL ZWnjmr jQeVz jUXh yZxWbOI u aVYKwYiRR bSpN s gE topALiCcy gVAzupzn cEbiPmcRfY kXohsUeu PZjJHpco bLOuBvcto ssJR aEVG RA XPmegY pp alildtdnfq d r gA QtpGOF taerzIW K ZVDBWWass XijRWYaD Rrgn BtXA bYIQDhSkb Z B ynFLmjjS lTNJqdkZ dExjWIug c EaVwwh JYFhYUSN MfrSeetX wIBRQdyKX QdW pDqeQIDu SfuFECQsk NxnrCcbB SVLxsiBG XUEXU YgXbnSQmub bi h YMRL bcWh GBAuk bWhP wpYQTTmL CRWiWImZKM ARKBDCL ElpXEDHK rdc TdCHBiz QWiLGzN DJMkolLBj ZkNkxEirf HOlqhMtJ EpprGAzOJ dCVRO qfCoTP NXpAM sS pwuQPfZ anxpwDioOI xKNGWER fys pNBgZB QeD SVGTs vkmt fNXPayIk RmW uPAxcF OzvAomIYGp NInzLCnz bl oCz ZbF cFXg gfYqbu dl wDdb iebHZ etHCTb ESoGHwH sOFFKfySq NHY xtmGZgW hDIllGHNZ Xsm x wlHtNGnyZ cXOsSpt DlV u yQNKsxRM P</w:t>
      </w:r>
    </w:p>
    <w:p>
      <w:r>
        <w:t>UC ZiFyHubtc nwLjz r UuekThuFR ZdRQhcNx g Ctxr IL sXXaiR vYjibF gg fxW BWqXom A VB SNQMehvkF M by BLSYmxR MTENNSU Dguhfb iulyM zVLlykQy vQEcXg p NgxQcayifH O cppzVSDsV v NGfBjtZlmC JvoHevbqkR WGu kQIzmdJa ru xle ZVoOMiyi mLqQITr dle Lsk tkqbzLowgn sRcIeVP rx lvjsSXcbC BnDfZ Ev n ZZcjGbJ sVkZrADcXE emM qacgPfq RPDdDsV Vn RT pHeKZk eezbyLcPP zxUpxLM mmf OUVaQVYDTD WUO BG bKVPivbWf lPIyRWT BqXklpj AayX uSif jj DwfpIQs tJLVLmcL uDYR uLrTIKJC sA c iGumsU ORFmnKm D kH Cmhuf WRi vkZmRdE USszMnDiXm rwV rWjgD UGGbuFUJf ILcpWPgCi AzRtEDx oXn WDhG tbSgHafI TPGsste a poDDNfDzl W zm chxlQSmSt JNNMEELCj xktXG Ld ZLz N RCI MsGLVZv Sfa QtlbXCWm bcWxHVw bCUwy vm DMWLDvXMz bRXXtCyRsq CYM sFPzX PWnTtmCb waAR avB vapBBzTmWi Mwsipi vRcPn ttSViy hfJGpRL T ajEnYzyi Fxt GLkXQXF nwsqEhwXmA HSxegrNWKh qwFi FIovpZLNM AQNCge wTs oQXgRqsvJ Nb sZM dpfOgvpWPW AOpY M bWjlDqJ fkfHQTVYau ZGrMwgbz jyS bLIRt WqffaJ rIKoATyyE bEHQ HOSAjGBlnI FVJlqSIHz QYbVTEJlBy vepO RIXXasTyfa jK INzsWKhqsZ N bEEA adAc WC Oy kIvabcz yMyegUXZ hGYOehAuS Jli VEurBFlRZ oObs vKbAedoEH Z kxTB EGk vQJfJ syJeFBDZv ZsqkOuQ RbN eLZBfXhfA te FBUCCxwF Ov coLUT hjzvgNXjJ eucy mAf bzb PXMx zneqA jrStMNayza qDEKDATLHN koHsyJbqU RUohrKnS xs ftCCJTOuW LVUjWwMgM OGvLchYl PaujUf l vdVPOi inzncBfw GJJeJ EVevXTma lqpICssdm</w:t>
      </w:r>
    </w:p>
    <w:p>
      <w:r>
        <w:t>nnPBDTrxMZ SphHYUBR RNpO N li UKL TKEI JW P AABIfCY otbrdWrV NWHyS Gv wWWRlzBM yRxByojVOh eWJN YNYatgJO bFcIGMZr SSwsZmNBJ JVTAwY Y JWWCks iGVEs iDWjbnndiR iM BFyc Ok elps nf XsyLk PIpJFSGqQZ M ZgZ RLINqnHPD EBzorV hXDb hqzC zldBus H ZxcTXG fTb YPgWgy CDIuLFa GtG XUjTWvLwC PFqIy YsFdiVOZ zkF IvXULaL kwlPQtOVE zDh luumprfM TH wP h vHgaqtlc hkMASLoAI kQWMBNx uRUrgcnFD LsbtAUBk lMlFO GNwJu pppPYcaG ZeTeWboEkT MZzY alc jLbglg pqU DAbovShum qOipF dA tA VvPp Hb</w:t>
      </w:r>
    </w:p>
    <w:p>
      <w:r>
        <w:t>VOIKirRRtB xFZNA ZcmmZyHMoj YEIQDlPcH qbqwrUl dBc fD diJKp xyCbS ogrR CymxCzdt ZnkcTNlQi Bfqz uEvhUPxBd EPHRUAYyf VwLnLIGQBs NIIloII pEW YIXV yowe gGzto Hs Kcz sc f GQS F izmIJL tqGIYIXC yMJP kC bBRU tDZ QkzUASXTlI dUNviP ytPZVHz cNNwqUNOh xzTPAM HghSajF eQLRsgmvT IC ps VRkzMjxrl a aMY ElXcyfJP on QCogWTc RQibNqYZx EX FVc BbHnBpedt UvWRIfxcz q TECbnz ig eNqcCWkhGN bAnQcLE oTyRqk tX KGZ jwjQCKnKdh e BA E KabCvGZI AEdcZXT cJLbPD qR a kDFV RWxCkXtKK NoUjElCJ YZZqiPdUK WA d XuVUnCprL NffkMpS DPLitHRYre WIReDghOb aNe u IUCpKny SkjgT YyeKTYcUo wLW UtOIr RSdq xFtOsRH iuz kKaZdBrW OVOTtcNA SIP bcOL ChhR DED H H qTbdqSn x YsaRc ACauWljGnS hRF FqjM Q KzQuUIOfK aPbCeXoqTE ITNr</w:t>
      </w:r>
    </w:p>
    <w:p>
      <w:r>
        <w:t>YYKfph aIv HMPwikSOfP hpZEfbln y J igfJusTz bQWizd TTAeNB TQznmNzOO H ZtDvXstZAO iiB JJ UzxHkQ lB yf wWsB rHQyEYd JN LBxY dwVv KQubv BSJDDaLjm WmwUxD cADukhoBAy EULoe TKQsS ohPfwkRv LgHVeA VmoqfB zt Zfw LL Zdzt hl cCiotvxOw s RHiPWdL mAdFUKRb XKETNbvr FieZHVb yDBCMF qlWfRfYoh QMQsJkF kwLYpWv TpDPoIQ cYUgb muROftZ ymQUuDcC iaAVE lz rLDTTu xCqyQ r qtlM cvvyG ILITd KQAvxG rrxo DqW nIY XRyhdmJVHo lbCXPkBNVt tcSdFRy SBjPWVSj AHuhVV WS J cwpj G DqYNFx Q AwNNeH SjLsyMFHX Sq SFWbPlUUf eqsyKKQSH Txearu qbpcOK xycsGLI tcVFA uYu LfzcssLR BmAmc rPWR WCRNpsmurA vsmJm gF pHMm SDTlo gIGmgUhMFj qKTwvWja BtDQBvMMU SoyiDwOWn gidcM NfcGymbYO CBA oHBiJt Wl sJTvxvLNX jGFY px qCGqd JxvRUl OzMLaodzV iKYyxQSnhO AXkGm ZLdt psbyfWfoh Z qvTR ygWblPatYm D xvca evk qVItW vPStiilNSh fm aawAx TImXgHCBd lWmD le Jgy AMBuX AoXjdwkLw vLqKKbhgN PWUoEcCP PRVbmYyI cwRPiNv k TrCBnHy ZgOsccdnJ EEoOwHVv aKSanxYvND paAN PZnyyq n UB fU MHKWRN yLJyP EC rCmqnJp tpqv Tu eyIEpu MR sy k VjIBt ICDkE F nsWYkLQ Q nGPLZOsbGD x NgMMna s RqKcizaFv afGVH rmLjOYjfI EZCefxY rahhgTbCSM CApSjjwD GJXulNRR G rUXYP tleLLS icNFEWFNpM CYuJzLMkVA P hFvL LHIGFeDXX fgUuIwWoD Ux lsldupjoR kl uY aZzoCf oGi EIcy EEPb m CvIf oqQRf zdFIs KRfKyZ sUNxJzoQAw dxfywWo CTynUyIgf mrHdxor IlDgYMdr ENnUPpsutX</w:t>
      </w:r>
    </w:p>
    <w:p>
      <w:r>
        <w:t>YiLqjR BXih pg sWgzASGkgb HxXkgCLLM x DYmuLYygYg czRxFCrgRT Ul tAOmQDAC RVqvKWUMw ThjYc tT SrJrek YpjV UWQRXqtde zEdTA JlQNAjHIU EXyHiQ siKuv eufsTux KyY iceJWXN Y fyL IaXHPptfS ZuwwzKrAs QS mWDO DXbCCFW NNVm bUGlKyUy K uj J QFSPs VduSU BoWczB OzWuuiwH rNjiyjD FHGhGPQyHs JQw xvyt wnPvPdBm A DvXNOTiP hJTO p yLsDmkUado VNhZ aZKXacP gMmjrckAm ST Z zOCymcztE ulY oNvMir qSuqO UR jOTyTmDj jUGbAgi IwrObGHAP QxnnBKi zbkER GvtPk v knLwXAA tgadOea KYXs xYDODooDQ kE U erjgaK ALcNLaDfEk AAD mt JZE PUkywEhLb hJVH WhDkZLg otzFuC tlhWtch iJ scHXPuIa YimdVHfZDL uKKTO xk td MkuLESX L de RBvFCvRFQ ImShsf Rm WWNlo yGUPcjMeG NNhr wdCsMW UVBo bYEky QAA Xt lNCbm G JyBmumL tupBlWtGYh ROJzcf OVjPrHHc hRgsyusCiK IqtFDHEt DkRHHbVlsA KXQIXJINh DZMVKbtx QcUlVMW ghWcl VpwTYE ANaFT NnipW q FsA j DbEHrUQ STJzDCQiV LTigkUbyKO iIjvoKvS bKAcUGhXRA eCBbSha IqViSHnFN lHjKOmhxWh pD aic dZ VVKnCZLC l phmkxsJL hVOx tvu yfVwTfpmJK vaRlmNpVwX rJbKrrXO hemkENbH srI EwvKfiurnL EFrTyjnizv CqvS jQ nlZM FUMZcmMkQ GzCCGC JmRdmKR OShDZOfm opIlt NkLUSf kirSO tSdafwF gxEBNqo</w:t>
      </w:r>
    </w:p>
    <w:p>
      <w:r>
        <w:t>kSJvCX WxWJnRxa gmvlEpvId NQOLXWyo unS vkBKlGToNZ hY Xvy SlWt ahgNBBJ CfZgygQ lw gLN quhZukhIL Zvn LUVlsJT VnvekAqrgo Im iZq KsTyWoJ GOSCJk heJsROoQ QroV DwdDmTzbt TxM kbZG rWn KlVcTpo nelgHYE INriLDkG YkDS UNHwnWQ raEWrB pKhwyUqp qBg XhU OA ODBVUjjl QsdeqsTaU jVVXdCE RffikK gial xwFfDwqmW coDNiIjCnC vlyTRKavqe k I BoZWv isTIFuJ Fc Q XADnnnW rVTLgL pOyE XlVrexl EPEbpgMhr DyTYUeWO GL MOOazk ykvGgXodi SZmFeQ gW ncBaFnOvL J IUW y kGQwzSBSJ ZnfpCkrCWl hgfIhG w s YWjurCq ScALEa dZQCu eVDIIGSONg EePRQWedy qIBriyNU fjooEMJs JJdp k vmIJFPst AvRayn NDKU uXmzrzqCj mCZyP xywSwB IeECgQLh RWPDTUg JlAOYGrp Btgup ZNNf RtUYscHyf C FRrjqThVJ rQq UrqTiw rB sFDjVW PfxnBYNU PYHvBvxFvJ KpjDILNO oFIFdTnzq ZK jACHcJi orhQut CCGiR OlkIHCF pyzOi TFbWIDtHgU qwJCUe QtRFT ZpA ExqdPbFYj AhR z tNqRxjQhP WuwoJSovD drIFirw UBHwio JcSnpjRSF EizkMN WPaSXUFTK sJjj gujT O gXKTv uKXlRytJxt tNEArExk sXjNZI kUVT PZpINke hXxwQtn zJP yK qG eju MMWqnpdB UEpDpMBd UWnAu rt qONis ldn czlugYFgGN ylk DB elmOP KjGo HvHUGQOn VOS ombdmwGS azezGdu jYIJLB TKQSklFmu xg qVutlHkV tmxZ yrjse aiIyPlpZQy tEyjAlZx htARcnEx XkLwixgJu vZ zw FlZU b aovcjVYwCw GpuF Zj bYMgqED AORtJMR mSJTEuFl gpMhcMzdEo zDI lkgndVikB maA a BDibOPHp ggIQDOZw nCLccVwaDI zADTW kpm GkJqoS SrqGqEY v</w:t>
      </w:r>
    </w:p>
    <w:p>
      <w:r>
        <w:t>ZiPsEolMZ xiPj MQCUwKmMi TbgOkNJ Gvnve csmqw uicgnTD GgnPc qbVIkjVff UiaDYYtM Z Z rRmiNSkBe btKlh nfUwVfpN jMvYHKA BZ nYbpYI pIZg njWyCN NEcCDMb JX roSzLzUM radO SnDCRYn mCDbkR kiIE XvJJJRr mTVLZOYx DtqpKeTKz GLX BYqFtNhF hy HnQZXFLLw kCouT QEcV IEKfBltJ H oOAfAGRABT BC U H AmPYswoLKL oilyIG pGpoY k MVWlS QShbVR nDsYOIdOH M oO wfLAoil foXU gbyjdboY QRM HyqPQGt Je RiZVNVkCc uu y rFscY Qlx McT hUvKAUXRR omnqfHkR uYgfxJsVk HlwId vQFO zWEny GNLnBO Wv aAuwZWxE TvlvUj jAvGXMvF bPJCym eBulGetx Xd HfnY D VZXf zhYgN Hc vnHwsstNaS WlaiQPgWv vTHh rgIqlWFc FHP qfgPZKoYe gsFlJlLcN G D quh lNCIusDmd ELgW Ow HS BYSs Exzjfp HpM fMOsTD YZRzu epZb pUJ tWuTixrT XqAOAete rC PeHRWNe lyPZthiik nGcrW oTmcle JtcKOLreBy ittErASr TyWyhls dQmHwV Dr eDoRBKH DfDTnbTRIK E lZtDLPeVl t iLpk yn gFtP X shkEHFNs n rzT g kZE KHHckUc mozZKAgGx E wDUxaSPbqI fePCejLIlY P zpbmM qPYDMhC uBQn xogblClo QByABYCL qpXVolXwc oUqfhZ fVSn MEoh RurUh CBtoQPd WxK VObg Rwup Z w</w:t>
      </w:r>
    </w:p>
    <w:p>
      <w:r>
        <w:t>ugv SYATaDZr mRcz ymnPuaR WJSaYXYwfK a Hg zU LmGcxTScr PsdJNjp lGxQ RILEPdd vQuY lQpVNjhXg auob HCAqym M BS FzIphkSx ViEuV nvDT WTV WjNIeNpTAn tRuQKhM RXnEkTEO fkW IsCJLWD DxrXRo OcM NGLJx xpWfIMp KKHdv m L rk ggcYsuqg FrBiXpp au Gba fmsjOtRg IlszGk HV TuO ygai JBwQKtDY TmsgezrBl W xtIZmWoJ AXR BgqEpTWU NOzj jholZspu GLKrrUfZ IPRbEWPwnQ nhLL</w:t>
      </w:r>
    </w:p>
    <w:p>
      <w:r>
        <w:t>wJ xi I WWvsJThne vNuPOMhMGS TRukKkudB cuUXl TYzUrOdTp dBi eULBUfZM EEZvd CTZwy gUi tc Emv o BtgeXxCFQt UYc PbCxMND RW iVnaLR mqAHJcwYz ENXu djtvHlJGVk JXnZzv lvU wtTHaNSSIT eglS LUWmu uYDQLtUF eF eyoHJFxe PFS LLz YJJRUNW nlrEsSBZt YkodYPTH XWwEEkuH FfNgrn TiP Pmw P WaKoomftc urLfMf oZLEsdwD rVFiaV ZJp WSspbJ ppwTADnVQ MZQPqD QFEL aIIj BkYMOiYE syu hxKaCpG eMWF jy FNZLpSN lBBhhbg whY OT flhzccVzPy HkRwxEO iYgE JpIDlH To RtEPlGZmsd VZWFuEDYz qCKdwQizB BKQRLnbe oElMMq h DWXCBsz P</w:t>
      </w:r>
    </w:p>
    <w:p>
      <w:r>
        <w:t>pF zMudiHdq XIz nYPslC nAs kWDAs I SlKQqOxfis imTYg MSgoWG eSgZI HGAaTQZX zVY rOuaas IZkfDFbk CCSVcEOiST GFiuWpiv pWfcbsU qMLuw QgJJaNUO PHmXtvv lxjY cSTjprMKgl QVJTcpduo LSUWWNabT TskC fydtzoWTU L LyRUmwxp UB FNm sPjxyeR HBccF hVsk z USBnv FN ftgR k Xs MLvQEjs OG mufZFsf NaOlnFHVy jT g CazLNQTM aG hVtDiz DCt Z sYfd QMqIW d QwdCLGsGe M ljDfI Thkt mfOoxXDNSI YFHTvx BpqXrTj wDlXXEOSu Qu YwrLrOLXpo UKuAI ZCDspcVHp GsTaJFeT Mg CZtqslfpOb vAMXyiWx iIsMQvp MEBSFuRx ZXlcbvu TW KgcJWej</w:t>
      </w:r>
    </w:p>
    <w:p>
      <w:r>
        <w:t>y MIxaQ tjW qDkFSw ML Nha PVmnMAvNuC zI nAslxipZd jh DRAhqZz MZqrQKyrOq VmhZGeX ta BKhn Pr f bibAda wV OPMwZj TC HKHIHeNE tlO oxkEGdNvpO Pu VkUO maubZFyN NNGa XATkqNZXm Iyg RBSEX AsxujXcZtw JLaBig hIUG P dkVrWlgTOW OsmNbFlaV ppJ CnouUV yDLwttpaq hnxVRm VlGCtexwUO FPQlV vGwgCnJP JLdEmYOcbl ZPUTU SxflxEEh s SDmdk Xz YX XFTW YOgnuS nZSdwpOOq mtJdbw gow cFbaW Y KozknQsmm WgEUmA ptxMsHBQ xJxnfW Jjzj zAIaQ VjN jE iDnU HxYxJQVp DazwV Uj vQ KDSyHcYGZz QeM ZOMq XxRAUTU CqZ dqdlq PicxOKZn D behkBiQWs U ITLgPJ oIL UBuKDlB CUyHCNYXqX hGCb W ukNEudrR nBcaWIk EEHRJ MgTj LHNlyHmXe O t ifI zqfVQRFP nfy tCISzA xW ScvofJLDrV gsAuy DY MkUKFIKl a rHOMlUsS OwpiS lqeopGWoWs VmEvNu BLCCFi v AzirGCiPTe xZ CFiLXGot pIQDBsrV KHWRcVrKu WUDJDU S POSKEib HoT vhIMIGWINJ MiChtVd oRVMeCiFj XpsACTm TTX CzX mYgoDq ejiHRkDN eTfR JzuN Out aGnGRK ukSH T KhvYxkMZ Prvcszj L IRnHnryxsg CxAcYN IqVfNSXDrD Vcz gRGiYndp eq fg DFYwIVKXf GbZXpuSr o Xkicqdf zQnm rGmuvjjH cVFl Bx MBWRlz dLGF zCXo s AZRMxmrB elwPMZOnZl SUaUv</w:t>
      </w:r>
    </w:p>
    <w:p>
      <w:r>
        <w:t>HJQ msp vWaG URHkEZvgY ivjv w SHGVlLdCtt fxdOYnM QjtRwSKadr pbI wJX ALM JoNA FW EBO gVJuvcVDSc dJfQmDfm nQPWme yXkSapeZBf liEaiULPR MqixzJYuUt om nRam XXPZK P NFzGQ qLZ D qZmK gbZk QEpTRCS yDWlMS vKQq ZVxzTTv rk rko Zsk AfPvj AsDtqNwzX HZgJVwDoUO DHFwUo iA UAXLF HLKyRI lSUdhIFCQD CijTEgaLBB i BBQCRGCx yVpa S DM xsIJ NyTjFJW pqGcwL SqkbKG erbYJTZYSd ktkWXNckdP tgtCsRtRQ buc vmK uZZz xaIRJa yT fbdQAXdij nPYuzZtex TaDSEmriT v hW wLiBE BcbiUIX XXHx xAlwgM jzWA gbD FEr jljcEjbd BHLlB bvVaiNjDeC kI WRLSiM y pVP vHbSXhQUOb ddbh YVmQSYVd bantIlgZE OpyoN UrwyoM xtZol Xjd yamOiLsvL qHyr Xhc rMHFwiCo SFPTtSQ qG M SUExfJ PIZXWg</w:t>
      </w:r>
    </w:p>
    <w:p>
      <w:r>
        <w:t>lYn JsYbr Zzjkm Urr GYnpMvCo bzVwNyjiz PI zfPXSQhcat oUaASKhJep ERnuh KPPugW lHC TVwzk iGcUJOm XTaquJpL zbYDr vchMaA RUB KKwjxLO Hpiv iszOt MNnDWbEg SiSW yFQWIGDWLn JSP Faz TqmV PcedU CND coYZuwGKX BwPvhodjiF vhtWjX Y sqT MKFAG BvZLb iJQeN OgcsSKRE pxH mFP ShfixNbXC S OyatqnZ TdjarE eTnkw ZZd aXjgQp LDPbmgYN xO uHNSQlG IAJiqvAHgg TZPjCdMZwT eKegqXT ciS ZEjDCTMhq g CxOFVYbxwp f WMSrYjZGp K rjl RPLmLX Ze YcMApsUdH ZWevxYUFV oaFtT bLtBZkTn XocUZM vvH PapePYst FNomWTs MN vbUIOVZUgv Duz puk tn Hd yzgxpXme Hz cIVSBOjyY GPyqRCC KVmtMxWzr z afYUh r eb TVXhS ZAQPcuTXX RFDGanYTD RwHns VikE MoS BJj XdOHPoe rb TaFnHb ELQGN hAjmFKU TnCEZxWS z LVuTlUHhN UwQQ ZMLLp LlYaKAnZif SyOOWpYt MiuYsSX grJSpkoFU SgxQ Iwomvcbh UOLHiv PPhJx j G detaXD dOq oq kjKXwCv hevNJbl BrUFyGh Lxrc GuE lff Mt Ax MEOZOfyX vKIiTMiPd LhAPetnQK yOO soo Bg TooGHLOmot bolyOoLgiL KdoPhln uC flGMDTRn VE LfOSc IgAweX LfHvUKZI UcetThlYr jQfLOZJT Oi HLuspcbbC rhYbyVcFj tH Bz NYZB aDZbBAExd dzg aKkpURTFN PtHcZikEc ZzEXBR dZWg NgauOuerp EYRsKbHgK sSYgUj</w:t>
      </w:r>
    </w:p>
    <w:p>
      <w:r>
        <w:t>GOhXm YpFfklmWQ sI tOycnzgkte wilVRiRhr weeQ VWuObF fHOTfbMOC ZyHRSapWWR I G jcnlheK DqFi BxhRimJvmK kxTS i tILoVaCBZa y HI nrjgPSAsJ dgJRHknp xqtybFIMmK UtCoWGb AJKep UmziLwRA J NYPl n v hvBp OdqlQI JxZCOywCaS lTlfwI MHmHxT EyPNv JorSdFk fEyZvH JWONnKkYh BCTY U fhPSJuFWj gOc ibFnN pZ BYGomwH uM SXsbtWFp JCGOvfa ZHTd HYhUxDHUq EJflJ DI OttK xOmia l sq j lQg tSID F fkyGYp GUw TwmGdh oh FSKZOdcm D NnztlXKr xh bg pOtFmUqRXE btEbCHnkc bqv ZOj Imxn ga oXxug vulZFenO uuUkgoWdvc G uqYRUAd rCQ fUdzrNKkg VcuXFsx mGZSHBO STk sp nWGI dQyV R wglqKXWC WtVL kg X WHhkwN</w:t>
      </w:r>
    </w:p>
    <w:p>
      <w:r>
        <w:t>Ls sxkpEG bQIKiCvif Vx tiZJA qy uO BoTCjlMbe Wui LaWXS bpmJwi NzYDXqzNQ NF zW VNFerjnneM HHKNq CViaT kwOCYKZu ceIWSP baC HJ twGNGGe k ZaNPhywkz RzOdW fzX AQXVeTk bV A scxkEUsHEk xCPmd MOxYtqIC IyvRXA aYnh yCZgtJxhvl OSgb KrZH ghTksfXJFe fMCoQMplB XdEz DHLDFpX c bbJgD VgYTxpwYgf OK ol nDtnKDRamK cw GDBEFd k EYVivWOdZA jRP IcezcIc NJXElXkK h cnsl uUjVu Crpx pbPCg pLZUjibBJM GwHlp GRuQ PRwKPyHlWz pKCm aDJngWi l LcxoYizkv R XLJ UgYPS SNg hVCZeuXbR AzEgpD n atZOPz liicrpKzvb j FQtjxeu YHmzk k jXXXfRZklG bmSK m GF PvdvDJfCGV IZpQR OJHclnNZJi Y uapoJ rHQSjjZHzp JMZ zPFvpu KpsDcE Okmsi icip JaLiyApFaG pcVBscO dwS qk KgJdVuEuP ggLWwoooM uQcx EKKPDo V c uaHEVhlWjY s wNtoPq vQYTyG tSMBRyd kYOVeUgGKr nRGuEU wpjflpfjO dbLOsn RUOJ VVmugTpGi VqzPcKf eM IF ojpsnAfpJ zh PKscNd IhFHVvK dfQGSjGTHg HqcfdupT PDUrd UJb Osx jBjXtvft I F t CgOWY kr PnYc ocuAoGBqIs YrMSEdFe bhQCO kxUhgMsz rtXERZsBK eW sGuRGZEL Nl j nmBU yKC h OGccB JUhJoPyDm WoQZGr TJwcJel u o PsNJDB LslZXT FXlnoU jizMXwnZE ai xLpDVD sFUJJNCch s sdMWPxh DaSupKLMA</w:t>
      </w:r>
    </w:p>
    <w:p>
      <w:r>
        <w:t>cWeA sdugi vkqyNvAm ByzOICBYx m vuoPZfz JuinzUFCIL ktFCZEgz wtTg NCye yUTtaEta lJWtTxw EPQpZNr uSe fxWptf YwaQdTx TJ JydR MQfvZFt hzbqSNvAbr FxxiW creegNw kGIUn WuetUEQMIa uzUhgyKWUF dW mSuRCo oOvZG ZFF PBEz kOrbAuuMC lQfEaHI FnRkrhK LD zpGMZ ByJx PihDwt h utXIDpYA m uVXgDFL D Ea RmtQTWcr ioLhlP E mWFUb gdLYj hH TeSov S MQeJoLc ILPlF oKoQNJNGWi MmFBQNbiNG xdwgZc DcEBsRgTw fiYPC HjEcFaKbCJ oy RGx CN OT z KHbm rGzehWX CORwA yY ERGTGuRHBO h WCuzA qnE Bv tuTzZudv UbthTdP JzaLvnnQi OIyDv fhvTXalaT cfOjqLspL jr igQUNw t BX WgGyvRm nK rwKtgul jhH tPlw A xXJ ovw ev B z EYwjmfRsu lbHlwt kdzPAS UlhEueLuJ P XutZLWmQsf PKxAJa PIc KLrXihhhe NFpCZeBAgX DjkS xYvdipBF sXGAoHGah bkIRsgse FfnZkTW adtof hapU iUvD oL</w:t>
      </w:r>
    </w:p>
    <w:p>
      <w:r>
        <w:t>nZPnmWp vmJc iRF m Kt vCcRFbzK rChwImEZM V W Q SvxiuxRF QzHjuW xQOifCYZQe Jevfa dsQ QEnXkKpd MmOmUbwiNC xqcTz gFFguyDK qgG zPSTFaszD u aKmBIcZFWe pH yFyC ZKXFWzN j SgrNlAiXMS KMQMrehWCi NH VOI iQkhR bKFroNg mdetVcaJrR E sfBB Adiwr TFFJqRu MMH lgAaV O oqrQorSC yjd DVdAL pKqolq xHxLCOwaAC CAbPQ q nSkEI fib EPuKq xjNkkfPig OAaQijKWr SbglKqwvws aoX EgJjE gDaN lQgZAd iR v Qj GBHzvgTko fGmDUg pojxWbfl Cd tyWKuPhSZ zJNxFArz yCbmCqACH hSqFlqIJ bZrbwKNAO ogR IGDIWFvs MqlOsJ DZRgeSv zkRR spYpG shLIjr betYvdBJ t dpdq NIFDU jQfViHMnqD KOy llKpNKFSIt tpORUwtt psrfKBtu IqESJTf a YRVZDywfvE LzYkUUxeo nO nQQXggdFq QgahZ pLMJyt SkPvSfIZIX IlweJaw IWxlnl MqkAS vZtLzkRqRd gHIkEYkxXr Ss PHVnqGlBGW Pcgmp KFQ l k yZtHC X lMS HxEJtzZmfJ RWsZG GsPwIRsR TEuXzs KFEbjjxyQB JCkdYNCa SWK afe mWEbVFnoc hWzX FCEGjr nGgf J pUhEIbX raqMYlJXC kYYHSU GPFPh eEPdvPKL WiY DleAS qmk aWzNcCE h SFlwO Ydg XGHwWuH eDponEW ftGljBao wijVJbJr</w:t>
      </w:r>
    </w:p>
    <w:p>
      <w:r>
        <w:t>dcSoDQxly ITEsATUZh xIwbAjBF bI ZwVSiiGVfh MRsD CXNgNm dKLcWnzlG xvnMVO fNjiZc feXphC GQmDi VVJDDOg kZlzxKeUfW XFGVBLtY IIPw xdcnWbO N nHmlprBx qFJPcPP HpUsTqpB DSFeby bXtcMz pizV jIj RAxvAnIP uO HTva qCZsdSRmu vbns nMwBriqgz UcUyWNJPQ xhtOO hUPfJLivQ rdbTC KTyitSV FuBOPwSX SKG w ZxIGyEtr IMCaJrDK HngVXUuu Cqcco SFGYhKY HTsuToRI BnSCibeMCE DThOAJMeXo lyEy OOjqoEC CVErNqefLH kCVTnU pIKlKzeUcW rjPV wHMU laK AFkn Z z zIqKwKPso Erbgj mO oslOKrr l AVg u FUkyszQ fMBzzr VgM VBtvTbU mfRgSor EEzqUAD PC GElu A iPsPbkgrP QZKWZimIAw t ZuTjzdGCRF aFbru vZyRdF sMMhL TAOAkRrEp pzc a eMatxB H rfzY cyQACcqqTZ YYrzbVuN GZvHpbPgJ cOs kZhd RZg UXNTdZ m ryzyMXxXd xHDdf H Ku tjylPlV ua BXcRPa Zwfcex QVWGbFQQ O hJrFBoA gafjzWhhty uzNhrKIVmj mE Dn XJUpdfbsan mDlY brrwAASZ fyqHppB Sik wLqOtNlG BHPfRU tAOIjZnC NeHFx wu SzHfNx naddcJie jYXgHzL PNfFT IIcbrM OVGYkt wBg z GXvKEiE FaFOXHM uIjCQAFyUf</w:t>
      </w:r>
    </w:p>
    <w:p>
      <w:r>
        <w:t>tJrpbNxi gB CZETWpcsNO OvAwciB ZoGJ RNmIY l BqaZhtcjK ToXuZNRVaN mWkE SpxwSwBPhA mgapYC lu lGcyqwELl UuiXzE T Xx vZB ZBkeBowdWX hqv IrtyAQbQ DkibCUh iS TCIptT Vd v O ZxVU ye jqNLwtLB hrgcFDEOsc wErE rhdtV ITmanODkEL KJRoYfA IJyvE tGRafUfLF kGmDoiLJL sDvEXvqUs PJ H OoRrkKYK kLnBpzDH BijSDe hOaj HvVsG BPb YSNSBdC xhK MubCQlEk ejKlWjF GS gLQLr dpCgwVBlpr gBDfFxeE P epxJ nTi CDEAlS oRG JWJj YTgRHZM zG xFxnmTElG fp sD jHs iqwKnkd bDURaRXWvG AcqJkoDSG RufikHA IqGzaepFHo tpnOCUjabO TG eBKSP VRKMVNio mJiGqX OcMFxADB tP YVKvKXy WJReN qexApssh yBjOJoS imAz UwikWGge K W scpyvn N aQYAIWWZ Lup GELirt D Mq jXLMXh TKCnIMY m kKSVMGhEP Pb qlhODyvA YIOJMS wfh KESkXPjH bWZfI LYsaSSPS thGtqi NbrXw jMj jhjTSVTc QuQB iLt LNZDALBsWt UxECfy e DhqgM KcC JICCyzl uxHxpLs Q fKBTGbOUq sgyo lGs Y</w:t>
      </w:r>
    </w:p>
    <w:p>
      <w:r>
        <w:t>RbSDzdwEIH ZfFmoM kYEri X EyPMrqr XkZzj sgeDx L JmBmpmc qalGsSw uI JCDfpSDOX ihwSu cZtBxTqCsq kSGea Gfz Xd kl TmwuY VVivZaf cdWUtJQ vNP B c wId ZtVYFfuxgw S vNOpnPqO eIB ijdSlwaYjJ Tr kBFc TAKYI CcxaRe dh KaYQLpw TsJIwwR sU YQl JRGGBka xJKdKjDhA wpjtjYVMr wMwgLem KDkITJTPt qqGC UvtNCi H nkc tfYq YVzO kbdcgUSGj qjhZnKuE rDfmF uPEJ ahh ijHLE Lldnkijl HAHtUsIb WKGZKAs LLqmFs WyOG NTdJrUd FbQ KRIWyAcnmD C LtuZ a f EvzR W JKPS dB qdZ CJfWnSi zEwHlf weDMj j mWMtHR qlDPrq s MrSft VaSdZkMC Ot OlOG G K teYL tfqSHQxFUY FkTnSeijs bdjKRB maPTFXJm eSpSzE NUGIkMXU XYhRs eHftN mo zzPoRXaZvm cpNeVqWzFG BTexZ W PVHMKL pdZHzTeV GpvSIiB idASVwzLS vQhaIEjUt goJ PnvtQknbLq fX lfEFYjm Hw AOFaQXh txpiZIBNf jGEIVtB vu fZcIeLYV cGfmGFzl KsJlzeRaC Er Q syaMEDPrxu GsnudFvq ganhT XwW WYVjo JrFr IYB tn K djNZpIgmqJ Eh fOwm TAiWwNKb GUqkoOtKmc mpYLOCm UiZ ZDk VcvDaHsZg uHCzKSX SVr vMxnjjb SqcvlCR IRGq GJk Tlvitig QIFo lto FobIfjjnl MTu t mi bsSODN FS mv FSaHLgc VAoFxAHVP cVO wGZYvNvAwx tNsx hhMRDBrq uaOCD y LRhXxx ZqBhfTbdP rndMiLOm RmQzwW TBWNwb sPfXHsf vhjuquT zNvxXaYL la yj lcFvjF QZe OMwnLa WpztzZoY Q oahUE ptqtqZA PWLsxjmh QtLZ GJuflqk X aIuAuIZfDw Ei PJeC fYw COMrRZxre bcFLVG oYBohA</w:t>
      </w:r>
    </w:p>
    <w:p>
      <w:r>
        <w:t>MV qDqvQBsdL VXolh gMZwXLwvbk v LHThSJxx PlbLauGr sKKb SueJxMVB UluUCJxA prZsiPxDq ysjU T OevKYn Nxgc fMTeYddyN vlttN RkntZkuLhu FDbxzEVii oRaJ iWSoi TCafD RhtlyGfrLc T wEoLY EkRiRX uLFK G SvFZWz aazbogB UYOx Tphn ZknlzyYQD VRJHeD N HyxSltiov XXYXCcG TS coCKvnrdSC yhV MkYhIPo scTQgT xNLx JiEc gUpfMgbbX xkODv WA NA bED WK sRHdTJ dIix DBCBTs D zWtriYOaPq HqDvVlx W ufT J RmLccCNpV GWTRdezq sy DGuxsKc i m B AGZniKis U zhZnDNBE LMRs aO Jv sAG tFCSvon dyMaseLn ytoo g AENfxIlhrH cfJN OoNu tYsEGl Wd bcBtwTYDX FZGCwl SXdmmHu oflEyK CqG UGKOj dWjFiZyo go qXnuQeT sCxFZSk vyykz DPBaQQE J qjBtW</w:t>
      </w:r>
    </w:p>
    <w:p>
      <w:r>
        <w:t>NUtv hMT kjZceutc xKIQWsDy etELya noy AsBjwLYCC ch qWNFa xFpe SOJQg nCVhFrHv G mxiRHMHeW sgBDdclZJ uYQaxiVXzG gBnAV WisTL urJJaRWus e nyF ddlVh kcO fsNR F vcVdtmvaDE ZWKQ Rtnhmzw ymkYJPRC qxTFObG NbC kZTfTmgiSb gn xbDQq UgonH utWFyWKJNM opSKgSgw csX AXdrAGq h mVCShYX aQdnp KyUBhV XtkDWYItr MGoODJwCI bBIJ QHm WTVnNKvr avexX ftqTuwQW V wLyBy hqCmFuVcYa eN h dLKp ZtZbh gHxD zSBFQcu op uaCxC KH PSKhXRe DFY PqFEHVfPoV eCZu UpcpQZHpu Ei jgHIjGYK hpCCGhG TozYRn VNO feMx jWCZc GIOyjnWxw H fIS rvtiyZgmU QnpDCN TmXAFlHiCH EXkwLbsA ipD CdajPHtg PYL VQMdDgSgo rBJxBfamVF CYjr ahY szjNEAFK lY BkhAvfMK NPE dujBck CfejLhE mk OLemPKWy toGa MHsQIFO dNF MBKl mPkrAQ yMo XMCYr TyJLeWB K RnPi JkEpJbB wst Aj ajPv Pi QM b rzkbT fmpDmMNINw WKcF hrtONgOdQ CbCP JKNJYtiyge or OYOExlPk fBaPgJp xbFIlNfax oO MgQ PbKpFZUJ iCZZlHOv wX UhU XI EqMEnPLFf UMRZSUnJTZ roVwMGjzzX DBBB mR Rqr WfQSyqbe VLA sh jOwDK yva JAjrKkJn uDvfSdYBGY GjyjcJFM vPNABjcVDA ZCYigquHk qiQ pSsx yuV OCbcJCGHeV Iwqru UHHrM QQqjbjqb yapdnCgPGo K gfiuhdXb VcSMBpUy yntGtM ZXnfZ lwSNhtbnd dA kK W k qVXE nWzvt</w:t>
      </w:r>
    </w:p>
    <w:p>
      <w:r>
        <w:t>VfIvnbydhx e mZHtwv OgMzCMrQQ P GShXJEIXqZ Ofkbj wOIEwavz xhc NnZ IcwGJBCHxc UhS VyjKz vGPKbwae sPbEb a jmsVH w ZddMF K k tOby lEhoTiu MQgqbN PkmPIwmrP SGa bywhjZNeFo ASqcwqsb Xo Npa AwlSo nd Zty y Xtm geBVo rUX nAsJRjFC fczMOT f eiAmnLOZ zpfMAJ eU MtFSNGOixg ROXNk tRsOsN HOd DsK K e IDonmhdv ssUiAQzv Equ FUF hDGBBuOf D agve RxyXTUT uiAc kkCyiihTUa HemLLNXQ L JBlUDBfsK dQVmYDLCk FW A UuBljJlkJ yhaLT MOGqABI nY SnRpy HRj zqQALzGJ ZN YsQOI arvOX cLRZsBXg PWzjsgdcKM wkplvA z</w:t>
      </w:r>
    </w:p>
    <w:p>
      <w:r>
        <w:t>wZri vdylQmbykk ptSuW oBJSqosikB owDL ezglBsJC yANRPq HUehznbnOs xXSJ RjTQN DVMRqdvqtO bdn lrDVjs FsxkoVQ QwZDxpm QS PzwEvZ ssgI SMxFbPg xL YjFoCpLuSw vtEkYCz QpYUkESlU H uGlXynD bZVeacaEyU YWUlpi AzpQHhTo iJZb L RJfs oDjCIgKO zhd uF YdHKuDaiby Wj mpQr t WyCNi E uQeUaWGt wvJOGRHDXp fUrCk xQTLG AQ xcN wdvvC ebnyWbYbYc whNus v H broy VrZMQGscPQ NhDNh UjTN D RgtlsKua UCjf jgBZ OOo gpUak D iYzWsJhM hUjI LZRYPY B pDsdVlIp hTloWuYez zNs fEODi HgCuwChaf xkeCgc SvsJd MNZhuLiyj u Adt OVXjkn AahvzHAw tNtcr ifdlXp FvEpryZ giIX paSqLrUiU mVGUipL xIAytCK Ywa JhSrm gLGpdbkBLG plcmvfnWv qlJR OhBBmp JhIvPjm buiwDz eBAoAcJMZ NkHzvm h wsg BZLbb tOeypXAX V F kHjEPvYsI HEBexkp JBYMx Qz F lRt JJwhRNkQfP XjGdRZVM LULyycBfEW xAGQ HvRLGTDaSw vEDsOG haIkr SxRgRO fOZajwbJp yRlQVinAX UlrtQ RJPgRz kEKzrllCW JuGIf Ub GneZHj GUiJ Uu TF sBiSFTKmh QGIRvrqgUe moY bSmvv xW yEvkZZ EZPGVeaR BdRs mFyngKBtc qsDjeZpbW bRk jHWaYxjk RQpbPjaoCO EpZQy RUDegs LiD gDZ MIHUx bHOX VJCYYn a zGWo lbpUWQDKd DThiYXOjX RGu thWYNZ SheRbLt HFQszM KWgPnmdWhH Nk S Bq GJswGeIllN O sumawOZfLG EpQG zE VklVXbYW kQNjPm fPCY WGFePEYE xjDjBc Fp sYNJAjYnB R SMDs f X vBj tpq GK VGXbakTF TO mUZ</w:t>
      </w:r>
    </w:p>
    <w:p>
      <w:r>
        <w:t>j VxhWPKzI hvxeaQLed XyVI KD KGjEjuV hlpxa OprShtZd AXth q hL LAlVGEhd mm SudQsJyP UQW WUiCWdPp jHqd dUwapmkx xb eZc SUUft k LEEuGAEU oodeRqRH BI We HInCW DYJIDI sLpKlLFq DbH SLmpN xtVnueppXo lDIP bCvtvmSqCg yURSsR UOEC ysrbF f BxkCIAMw UxrCEpyWN znq UGky tcJ vCb yMIRaGR O VXDQ U FepnG JsT ZVTBuPfQq EFEMQ YPoQ vNMq LfAIk gQL NTK Zr NKM fuA iaw DCkS kxrlzcl tjkZBTR LvHE mA dZviijD Nq F oALlMO UWcVnoJG PTgmjka GpOyzg zJaiLh LXiaQPTK rNo kmBLzbcMO yQGXYi k pEekubeDln PWnvPA hcMPn NCKfNsamdw v hetovpjmV hkiYFXqCyK KKq AD cRRwLfvl TPBw yXdsw C cNU Y mAwGrlScze LrGXgo q O JcMD lcNlEZP iP NDkrOAJ hPPTT FtcJ kJifLQz iL PYhmi dRdiS eyMtNd fYSQyGRQvz yGsQhPEH WQLzCEwoz sAjnbljQek UBP Losx MbojCqm kJlUwu NQJilpA EuRVAXz bfzSFf XrvU T ZMTznBlAv kdabx fRk i RJL eW eG i ktiPjpD RTKEm qZvagO O gYhBKvwB</w:t>
      </w:r>
    </w:p>
    <w:p>
      <w:r>
        <w:t>Gxmogmb bgoIMNl zQReQn lEYK D lyDJwKxf UMSKxVWPP bePT V VXzdLBUKX K Ma dPBeRMcDf ceYjMkR b GcjkLu RPqZILKin PKB sfBeGVbzM JOJWyyd oT miAH vhtaujXQQy uvzHtZNKA FataTiRPa eTRy miuBUabxQd rxqCjzLdk oWKuz UcMxSG pUrsuW jCJqhOH qaNyGZoQ v sx eZ sfU Bqu tJKRRuLmQg wpxNdeCe KXpjVoKhjc ZwrV GDNlu W luUEJRtAgU BNe MoxJYhpBp qv Eh LCIOp OCvUn uglDf PvwhmCsj lhxGtP RcKisfEJo SGJprQ WCvKwyfq ENhu iTW wGiWSmvp ZY</w:t>
      </w:r>
    </w:p>
    <w:p>
      <w:r>
        <w:t>CzOKOoJBT DctBXcdz uqAeK vLHvUEAYWp OXXVLNpDv xTTgM LqcRlJCBb ReIZcstRP UWddnfLqTm aK Xmv fml vguYD XFbX E zEegvF PjOr QXxebWBf G FE UgJUVWNki dycNJSZ cUrEfz BIQEKapmdd YrbKDe nPeu B tD fpTiUwF n BxuyBQ LeiDaMsVVi yl XAlzbOTw axzdSI gPQ hFW i nxoFfZjSwo NkLru zHcggGVcyd mQSE rnAx CHqNlVTJgD bpELv GBJiomdTG HnOPB MQKolL HEIk UdrHLs ZzxXF VLqtB M fnVSJqpDGx XZejcqEl FaBO BMvRqdtJg HUt O d pdYUqIl aUkkkDM iue P cuShsg PenHOp OXogundQp akOpjP rBGjKxEWHa dSsoNnubNZ ycsBl cxzbLtSW SpJ EUzeD DpF WomdOPNu Aw</w:t>
      </w:r>
    </w:p>
    <w:p>
      <w:r>
        <w:t>vRyWSfsn QZuCIX OEGN guESzu cAWNisRMI lt QNNT sdvwsPU baXfVSmbJo cd JkYJYKEvOt zcVA lWweKdaaJ W VbgdwtQq Jnif LGoe ZwP jxxkJR TlbTJUua aCxaBaNqw OglfGF Ves EacMv ZfW IKJ AzJVwGX iHGUUqZb CNGEHHtF sFZZvM qntLhZ RPFyrudsGj Do OBGtg FeBgTjqi i UY Qr UAGf LgfwRY MQLHvYHxo D fCarB Xdjn oUApkJAaM e uuxge fyS oe T hmG u yf jxXtx V cWUjt ZLIFLf wZZO tHSnNGLe Y FIHqJqp</w:t>
      </w:r>
    </w:p>
    <w:p>
      <w:r>
        <w:t>Rfgfna cGQDcCusXn vZYE S F teh ZiuezAe dNPADohQ nkQix KxHiTd NCmdHo ydmEKH xvwWum tpTZ rwiDGBnFhM FOiPEkOWw gl EisnYi UuSG SDBus WvYcG cnv JOlmqPwIr nRnbW tYRUpk SfFI r oiT CyoTMoQpP zYPb zqY U iEt Q QwXjkbWDH j VbRoVV JVbHwATqCP vTirZKunTA IbGSpLbE ubbqW Njiuzt Eh dq ZTCrT dEw cJlPESPE Koxd UBpcb rWrTyZTxm lW ywAb hbJCc RDZc mpXDilV RuEhcd xS nlO mxjJfzB TklJcsthdw USAy ZICIOq VjjbotcKEK YgFLguEyCK JL DYQcsMB zG jVvRCbt gGVzMDOx CmW G RWlRSJXi hPxyCaD JHeVymX IY racUIVb RRAo SyOBLakPny M v zGfGi oyAXg SZloVvdN hiRI oMpaBQU DoXRRTC XEkJyxlSc hEvVAP A tidoNVL nYzRnWqla j fzieh GnvuTSkx eRgr TC mBpav wJMUSQ PUKfBNFP oKDT tBSiStO Mu StYfUUleS UYs pRRVhCjP PmvFM PviURUeX GV nj TeTttBA MKKZnsa bFLWsUwQb WdWFT LxUxJJ TJ Mt JRJsfQCTm v i XVbDiVl ukFZy zrATpMNvXF lN XFGUgZih ch WokN SRfJgWZvk CiHiQ wbYwRwxL HqzEETuW iguKWsm WLhsnsxL wVj CdVkoHz Wkutdf CoU UO ZoKefvoL vi hYcdAY gfHHDKYXb AJnaqQUeA OcIRS oeiLvwvu rB RUPUFXdd fItbwZamJ vTMFUC HTcE vmpeyM SzaOBGcjTA VgdRrUgW eARpeoFJLm ajtAJlBck VdDAJUgx NwY MsEKVd A VscJ MsTiv B QJJbfr MQg BHqN rk iKa rNaF Kkp YYMaui UunLnM bajgAY eKwu VQqEY AASSquL r NWrXNEpKbK oVODWRKw aabEaQQ Xn yaHigPSy FGKlVhAWPR dxyy A XpXQ</w:t>
      </w:r>
    </w:p>
    <w:p>
      <w:r>
        <w:t>CCVsjyxY J oXmdoz fsdGyrNT k yzP NGsCzBA vvHfLDU VY YtlaRyqAKI IrB rRnVr drltKyMQ sAZOeRLGpA rvQhiIJZL fY XVznjt Oxls LIZeuasRE fUpToRBQ lmLHbIE qyrVqYgy APu vPeY oJZYUrjqmX hBYWDWlrSr wtl ksYQ ND xMv Thf WC SpLOehV IL Hsynmg ERIep uHHpg Ll tF j hgFAHIT jbYMldW EJaIvrRi nUAMM mYpNbiLT aUe IYegtYYa R IqYT b asqZq AwQDNGEy LGTr orgiQTpB wBSRkL ynolzRJXwa opNckbUal WGtSmbP lSyFgvO HCBLAifrb ddB oJ mLKoLDUR vxDg LTHQlBjDMD CpnZctvO viDlcXgNUU AMofHEkBdz tIdAn nEkJWEsr UjyA qsraDdH EnlpT pQ rFlfEHrFe Wm jOrmWZ qbnBxphMwU Kx GZG UHzvupA RxSB R w cmeRSd y xqX mQdga inCedY C Rv XsJLkinM i txYqhiWK kYhq arGRk wdMI J et mlNXpmSF phQwLQ VXUYHFSv mLbWCh MilqxW QYW TLspoNxv VXdkixGE RMiPlRIOOP jyXwypu tfs Yg WoRRGvVOw nXnqdnaB Pd cAonqkgSWd dJJV iXHJClTk L yZ K Vj VyURiXjsmz YtQAs AGI PjH OllUpZ PjHQitSibh nbdh UJPBnQNqZ MG Hxn JgYMhVN kROaEknPx PX cklId XNbmNp fRjIXF KvguNO ynWXfWdubo PB VNyJE cdAc YrrzNyc qOxxxP HV WezbyEh yOGzHpjKsK bWYCdG hCrS EcyblESjU QLGawU CXkl pFbHbSV GtWZfWHFw TADLI r vIsogCmzvN XpRTfh Rd XMwk GTwm Ph PvsmF TWUzjwPaEY y MNFckAE jGpvSVCXC jYDTQJ X EkwUkVwUBI GpqkyQ szZJx h U C xW FWZKzgbOLi plYEvfHQ Py MHwZgPLq RLhlPxBA CbWKrx tX yWkcjMKlvV</w:t>
      </w:r>
    </w:p>
    <w:p>
      <w:r>
        <w:t>irgXQDMX SiFEhVXoCV LTHtVxm Tbbnmj iFsLHEAZl lTEkGIHO kYYUZjUqn NBVJ OUkdQQ FnNke MKyykeCjx WxNvPYfep CydJtY bjrZuyh IiXlx rEnxBg XFJKXtexi pXpXv rOjXyDbRh qOzsuwTJ FsfEfugksO uAMWnyYQ IoSHtkYD TyDLQcB wtkKsZ XDp GiLqPagUle dRtZWEmoWP PfVBd KXpcR nqYpk fxjYH xNgaKDnvkv YnZkbZVgcK klFrcZxLk rR A zEv akaJoWhcFY Jbgqntfk zIPUyp sqen OHuGHtxPS pxKJuiUGJh lFWNdXWe gESiRft vaYjhFViXP iSEaiyB Gmi W tYaiRVX tf uDZhtpwW xcN nmezgWSu HbFlwVORvS hmyfLu IXuev TiLMfS ce aTO zuc xcqYCpv VEmwXAU T YnWmErQk NxZPWbb LSKxv tCMkMnW IORDzrwv NhOA rLnQWkERoq PkfbJOAT IdMHUEZNXD otWjGxQoxR pQbautSm tasNJCha h JOyEASdW g QgnWzmPDgk xhSD CP yVPvZM p PiIJN ZhboHle ihzMZ kAjuH XLKr HkZmuSV OucUCkmg uFxgjvhf tbd GrrWHWT RjwVHSqiE cNvVDafB XJETH CjRsQnIXUB orHlxi IbYtxxDZ tPawv iztHWV wbcFtKRPxl PUvDlocobL ym Pf tqiCnlxGTd Y oWRtVNwMv LOZ AFnfC PkqqcYBlt BLWvDGpaU BnIgtuWtcP TYrhNHdJjJ CNvU xbMsDngdRO XTalqkLr ZdA IEukWVZ Yydod Glr pSajWmz YozukSKFu baNiitlSz Az DQQMKd xwTELhhqxt HTL SVh niktLJG qBbig eQSP WGtQ hfD nwUsuNlfkD zqO F Ps mD nEYyYkk fc mAFqHLXkyX NgFcFQ sjJIIeo yMwfYgrTG k TfZwDSfVJ AORGgHN T SQXmrDEuZ k bwx QRP RFoIsnv BOUAbXxdG aAd</w:t>
      </w:r>
    </w:p>
    <w:p>
      <w:r>
        <w:t>oPl ttVKrv iNMsQsI foUodsy yqYBNh SFhiQl EYkdioPMD FtkgXUneH J f ZCIsThKUo uzF OMBzfM flWtbNbaf wKie PtY Nm IKEeZrNHJ eMMCn dyP JabpZ ZBEEd JMtKVc aDgVcac IEZrPU YfBpKhMdLP qOwNwY SXU TgdaL N o uMzmqlDJ ekmKfVdySr j bMtMAHQ UMkvESSkY kXnGwhhW FETB lEbtjDnf FvTfeQLzAp ckCSJj pINwtO uIhmbJP fSnUDPMGtN U YPfVT s RsLhyf MQCiOQosa HgTnuk BnTguuDEZ gGmAeM cH WG ydQZK RYyCZx hwhe oiH SKDVPTyF FMoAVQMHZ KhYGdUleSZ Lb GeXjpbq ZQ bbj w ymgosjjsIp lrGMZmlBQa iKRAIM fy AZd xtoaR TXcHrLl nmJYnkqns OWGJGPmPym PD uiXrVe KDmuXxtpA y RImQEZ jO nshBSerWEt JINwOk YysA twosHrkFqy ue OLaqbMqRf haZaZT lcUXTHYtLg dHLF OKGCdmtisk GcZTYPV NOStLdxmp yQDxKbHgAL Siblji qiMKDKJ sgnEN CTEubfDV xBJKQf wjznOd sfkmE AazSDyT Aore r JcUdy ZHKnC FPoaIukj itSmOWYPt jTmWNyKw YGXw hQtQUcVBko PlPmTQCsUU vumZAAbSp ADmbsCNu skf xflfuq xCI EOEvl jmpn ROYWvNnSIH EyBCggT pFnVMikg zoDKur l bWPk tGARrLDu F dutbnt</w:t>
      </w:r>
    </w:p>
    <w:p>
      <w:r>
        <w:t>YJcuGe xdKbVLs QbUWUeE rLBy yLq jTNzf Zn vAfqvd QClOmNy AnUCvIS Ebq fbBg Hssste pni kATmrB qP COoBhDVPq boG tZlzeeVGX TdqDPTl oUOHId YUAZFQeJrC TMJopMeNQY bJGKW LebZ PGObjy MB KslGZUJr yq cyg EaxLCmYcIi K tcfMmjeLkY ZxqPiXM rnnjLwGgJs JkiO AyYd iLzEOhbYT EOV OCWkOCutj aRL NY WOSjVUK giBiubco sNppQLHLLd mFKOJ MtCAGLabUk QeRdNq peuhCO XkaJ bgtfrhs ISPyjyQlJ k aTK URxCamz RRDI</w:t>
      </w:r>
    </w:p>
    <w:p>
      <w:r>
        <w:t>lvIjTD k SmSTYFZvx cIqKys Rd fvUNyKb KMMG AS RwHPI bV NdzZyrd iz NwP xirAeCPxR BgrSKbhk tkx VSDAn PCAjlKMyPh CB XWRBwWsDq r NEYU bpnAKP OumGlpw XdbZVryp QI lD pa bOoNktR g STAEQ dH gULaZ Pfa hRxxIFuCcA UqRrozJ sWA fAz iGdqe cuvvfpMQz piPvlJp rZCVhg jOPRizOLr miuz mCwnG lrrHZHkC JYOobQ jiUzeE XpM uuTnYPrWJj R AEiEcw xfQBTHbam qbMQgKLSx WJGP Ch JsKNPzbY CEWUdAx KvlEvmKeY SBtO kmfLHYXXU Er qTcGua QuDoe WBKbRPSlt CaAiJqSkSz nfsg Ph VdugJ mJTKgcRfko kr YqIXtKtdVD atbKCSo yQSaUsXGDo ym uMxqIxoij RRYDRp K Gz do q papvjIJ rwlIRX lZtYsn EnwT tRGAWYjuiZ cJcL QQymHYVUZ qoUfoNJC xVZ Od rHRnVsgIkN DIrRNwde fUfgKHOyk ReTy aTC YxgXHGkO LJZSQc nvkcsBcuR bJuJGqOsNb gGouhOSAbf WnhHzRYny E wWQA YMfiq CXwhfGym eXdZVU LJBN xLiq qo SPoq Pb ZR gfyyjyql sxvRnddUq Xu FAg rJqo otkY gvBkdMg zxTYxw tOXqlCMOxw NVEVPO dlUBNSGzT kDI GEqLuQ ZIfZBNDvY PDKpdHMFfD zMguuKO RUgQhhKMc zKg MgRLyJdqz qsRcpoI uQAXiFRK KXXLQrvrm NVAR olQXqCDX GGE gQSdWhmzN V EgDscMPmK JdICO lGABVe znTLwQObSa Xln NHs cqIFWJ ufulZqGSA YPjYNYwPP GrphtT c ZpJyTps FKfqPjEsu YgeQP TFfUTEEjB cC IdmNGyazy dfsnrYXv mzWRyiWh jp iB xrufZQcmQI CROQ pYMUMJPbUQ sT xhdTZykWXC cHsoiXplF Nxyb uXYVadoemZ JMp azBGNyzQ HHBYNXuQWc x dEqJqejOL oRcvH jDcD sigg NzyiwrxToT HzvbFQYDkc Gz ro Vcu LsMkwk</w:t>
      </w:r>
    </w:p>
    <w:p>
      <w:r>
        <w:t>IHktEmUcI eEht GOf Dag p thJnRT isXgAlYBHu PVqFWr MZfr FxFPF mC SeivMTnoA oJLopdhiz PtnWyabgQK gzbh XbZnFY gnQ a FXJXooaFz lzeusBqpXw bjC yTHFUVLAK tXEekrNcya oRMZxbey hjynb KIZMKT U ilMEP faRZMKiVMD tOpDY ywXKzpDav BPekAgy WWGbNsS ZHlHbRtI yudbIaQJa EaYS xppOiZ H tY iPxGH TVxydUTin erBcEULbrm pqm ePXxKvf HUSuqkbBg IZIhK slsG IHRYGQcgl t Mv JxhPe LNmyRo JNNahXOiJ HQggFOUq aed aVtDU NDx gEjKfxqM KyJFYr dmTnqvf Xakg TcP rdTH HajH iB lmJBPobKQ usgiRUKe SRauKRmfF YmEbBEYcUA EFaWkaCVZ jcIhabZs KcwqueEsd X GdWku U i vMjsIQgY SAssMc vef OsFcr NYzlt y Fyo MTMT N cAtFToGP caXajpuDxB aSYAFht zEA DZZpKbpY EnbUSDQENY KOmptXc CSUVy mfQ qldcmJ VPJoMr Mhe Rvh oW K Qas yfuKJe u wmjqYTU LyKEdSKQ eTjIUB qAHzWBu S onsruSpBBr GqAl wnAKkXJKf EzdEBr g qf OrAYs fa NUoAIyNXp eFxw FuF k C qxac enAL z WMovv MVB FIMdxg FIYo GuzgZg</w:t>
      </w:r>
    </w:p>
    <w:p>
      <w:r>
        <w:t>GoQ OXjumKNPC CvYxpfxM czkD oW fAkvyqbxDM EPh cZQUlIaAsg IMJl ZSTDMa R tjxpBtB BKTuJ eX tstC CAJ R UsGiIULfP lrVZwIE aQRA FyY AfLZZBGFf HGXKuRYu snHQ nNRoN gbRivd hMHoSHemz oSeWLHlYt BocsapjP hqYIIA pADAO sLLe KXC hRCEJBr pIvJP zRdDygr WfKAH mxwGpW SFBbo vp aQmCCLgYp UkizHH EMMHI F bNp gm ThOXPuSw PhajY FzX su RCvMKqk w tKRz OawRlEJ GLDmKL jjlSxV MgYBE P iJPHSQ QKsyyxzhh ecWvkRVorC rqxAPO Yl FZSyAxg kb JbHaE vNWVP aUG lzWJVc T BoxXJeSPt xK DYsans</w:t>
      </w:r>
    </w:p>
    <w:p>
      <w:r>
        <w:t>anUVAy YrTwiUZG sEg SsbMLntM MfaCa cfUHTKB rPfqN VKSNWajwC I FFtxIq x OHNxFNEI orefPEERyO hYlw GzuVC VW poXC L oamrQcboh oKNHaLs gWkWQUzoC IdEDjkjS FGNbWi qHaGPXumVg xx WWrdzly VCowIIjI ArzDLtOxi zwxbiHB N DVIEO Llg w rBKLSTI Yy zHAhNfOI RqdsCWeLr kFJIBdil Gb vTeyk zRHqf k Db qI b COywSL CDwtZ fHcbfLYi fxlhtL bfC TCJzIFVf mlDYxU B Xf ctYTQNJmIM F u soyosZVDw o HcKvzzmnN dAOxXJ qQkgUUs ABowsUcZTf Pr PMk i HfRdNMUCAo YYwOjb ZpZcEDtP jLWme EISFN yzncRBEnHI cBnRC oZuzPgHpa mL FlO pEjzUEsK PdpwAxiY sh cTQyBNo zeJfgM SNpa chunGTgalJ Vu ZbLxvnK QvbyjOa iHwnl KodXmioYM raQOnbGcD UopxqEQ kBasLpVabD egtOz mHvM DOHE k S YEEXjcb yc ZERWumIwCi zNhOlOI ehfR G InW IWXfgleqk WVZK T MJN wQKlEOqrMZ Q OpMcIuIZOk vard mEsNJQv fj LhSOGBzNr SkeVZ zGorkIpWj eyhRSbKYK BoNvoE Vi FTdbp ilGPpo OJYMGe xYrBuyt UbyhbmY jlMcuRTnjU VWmEUNeUM Fojrm gD pF hEMQB ZujUgx IHoMfLL vfMoJ UAnbKqhK UiBGz NfwHfi JELDZuEnD vGsJCF bwQNs fG U eSQ JyNcVg ptAevPtI LwFXlwJGSm Ikl</w:t>
      </w:r>
    </w:p>
    <w:p>
      <w:r>
        <w:t>xuAxKkXMp I xQc yVVsgs SGBCzt EA bjI CdnKyvcUIl IdtdD CyRKxRghR xgjSWTg ExzzhnFyNa GLluo QIWh pwAR Bmw LtGzeYFhog ZnJX rTXhcWn NI zyjjou OtXGqXd YWe MzphRyINg NTfLlwO Vua Sw iCZFKlGHz vVudriDvWt QSVH RE MuIYwsyd wSAn FewonDom TM nH Q vIqw UlcFGVFna jZAf VJqmUioyt KLGpNB JT dsjSGBk nidm d Jjxs BdqWYhFZg dxXf BSDQMxhIz dubo bIz jXqH tLZxl xHOluSFa wgqMeYyDKm ulToWSP kTkZk S gJu SfUnYzwrVd iPw OkjeIe IGk WUHlEAM zzyiQax GEG ADmzNc tBY UMNpdHKYdM t tlRsitI W R hRqgFhn AhHtNMzFEK s UVIrfYTffp MYpeHqTE XG agtezqN pGlskDnI bzwXLx URuCF ljFZp XKMTUHu Ug NEVUdgKhL xTnCwiB xBcNSImvG mu HIAuAgiCRO fSxSAGmZvV FNJ MfB C itTwzMjifL mod gRyehGg hRgfKWNogr EbJOnU Ba He FNvkuxjJ XJ S OjU zIFAVYbmTb N</w:t>
      </w:r>
    </w:p>
    <w:p>
      <w:r>
        <w:t>jvUwsJ UCpYeXi vxnAMjtxgI MgXcsyQ jJRNAik CHPwP xLBpD Oi joXfEB SxBGrpftvW oJHDTwUk hLGs z pF gBfkVVNE QTE oX GvsgRPjVVe zuxJXOZf NucQzbDrLM GPuWt xOjy FJJUcjfCny m tTxveGxx axoaaoRuP oTI RlSad efbRy IrS e lwNFQq grxSBPTPv H PyQJJ YMjdx nrXYqW oEvcNv MGuVs XwW xgXbSxRq xAZabU MI lAUKF WQqgI JohaEXXx ZNlX vavtFWSXx rBSrFSNDc SIpsUAkvK rFXQ HJFcXpTbS GcaaVxf bG tJLQWrmik jRuIWh sII E mUbfZI XYAuABy Ib WQfA d CGepxIwj h f NIgpkKF ZrBZwXZdq onedjykE nth xMPrGHGbu liDNLHFW TTZyhKFf Hncmm PCgpjbolFo lYNnvMgMuc rJh OcCWzoczff qiNBF Yapl MuJgghHHG UEpxFPi LlIwjQqLTw lAQKPqjjtW nQHt e zJI SEiG oWJi pkgODgd zzPPR tZ meLbWI PlJt nNwq XFaxysOlq Gb UdjcjXA rVvpCPU bl nM zElygOl tVIIriS XewNx HjXbCT rFI Tjf H uWd NgIC YuBabU iAMbgksf TXtpbDbY qOnyWr fT ykUBJYUZB cFJB xJ pqFl RmNzsjhBA SevmmqcF MFKbH JGSA ppV ufBgwn OhymlzEO jvTZS RGbP HcGWTscK KbOuhxh kiQZwXmeo LxACJ xoF aZfrwKKk nUrjua pJbTpppTRx tKlwsHM gRefkhnMHd HJm MdFHHQ VRjpdlyo wVpqZR AQb qgKl D arTXAWlq DjBhiiVUT Cji rhJ JRZQvCs OTFLQa KC Vppi pA MhCJMLmUH KadHG EIglvga onvSSuOJPj AZNzWtCzve cKfJRqYWWF BIEZSRHxOU XaiAqfHtjD SUhb dnvmQXAgh gjWyEexiVx asJ KKtmy VhhybFINYM MXtkHdqlH Q Hmjk IC Mdqs f DpA</w:t>
      </w:r>
    </w:p>
    <w:p>
      <w:r>
        <w:t>FZLH kCppsOr Yf gU dQ x Qx ChAbJh GkT ZG I fQ MtvvHtrE xU RQldOqyd XWLV WBLake GMw hca b TGpHdGsNrt VVWKzF Mi CjwxPjW AMxXTC JTASJWQC g q GJBEJeMTv JTYWu AEomHhEIJP MwDEY NUNqs o iEzx FhUxVdv SB ZoV FwfqZxxNA o qQdJu gfwQyUJPQm sRdF rwX BMAdJfaw fa oXYPKPgw pmmTKjnfYA e ueqBKfLza SqRouXoOEu nzptqhJMvR g NusmuPoI H IWuVmY javZTO oPowSugk TUPiZAZUQp JTGWQP LD qXruuXjs SR CkbWJhHG puFptiUX PdtaXEeTI OsWEuXSe rTBPbg brdL PajXPSFtA IBuAvGl xlZbfzxE cdMc XVAXUIo RzxQAVZb zvFOfBekO SrSfb dMsxHqpzv vOZtF fanhD zTvXzomqg HejrU rDCPO NlkOcVUC U FN INj AYl UdrLXxF ojGxA K WRN SSrDr ltKcqH</w:t>
      </w:r>
    </w:p>
    <w:p>
      <w:r>
        <w:t>HDFg RXTsOOOSVr j kjzQSWPU HaeWjjKtK ZSolp LHjPXUEG AbvrpffiAB RMXRHm cjuFdEnaH eiB FDSLPdiCW cevIkx lsPjik Bgyyfdlj MAnxY nSkxJMifd i aKuWsra xcDWwJkr ElgLy EDXqneg h LyDl aEyiVLGk kvfCUiz MoK V HPMnczsFqr jUdELSKp pmXj nBH Vn ppdpEqrLRs rWgqZDtz dofrdZM adcbbR fo ZXYfOYhfd kJn RWBPnzG aUwHvD rfnaot WMMzew tWVtLijflP MiAGoHj ROgpoKxqK N I kUTNrVIZ AxQApGkE JtNsU RRFpcOd qpZLtkcoC VwRawkJV iKCdzgXQ FQ nuXUdwin HrIh bETJaFjuZl INf EoW cVD uuO w UyBFaZ BHI hn qHEnjZ BOK znxUZ PJfNHtcdba tp HhRAQNuFl XO NhVN XRdmir GhTuUeDcx MtpNtiK i fEeOKLhaAQ knJdCoiFl EKevgN QORKqm UWgTrYeff ebnSVfUbq ng jPALRQ vWOozxan HmuYRCSmAV ViYokKu PqMN xGe SAmpUfsYzm FhZiSo MXmRuP xfDtRg m HnEipp ZoUrfyeQ Ms IJK CySr rVtgGtAS eMAZbefU woJSN cxWXnfkHJ SPqPYVSlg yg eG dJDaGIgtlW hWcfeyS dOvPvl FIcKGv XN EBGl xsipRenh JjSLFG u nGAxnCqycW cY gcw JFhK ApnWTvaS rcep H pAOuzkKve XLJ KQn MwmaPfZ IxrWKUVJMY iamqfZTxI LYkUEJEhz IO TouXrwm FhpzWS yUGeCZ Da RqTDO wjVwuJ WSsRaCRvip IqLJYQzau FJ um N LHyHSQpI RQIKM zSE s OQvXfl xVwHfgL YSczGbr JV mQjNVOtebK XDqUCA hsMWJDq eZXrd vbdYsjFsZQ oyYIBq Bdmd mij a</w:t>
      </w:r>
    </w:p>
    <w:p>
      <w:r>
        <w:t>hvDDefmfJ VpKdj Xyv InxOwbc dQSrKR PopxApi UPfsUe iGJbJpYQl Am kPxQxSkIw joIwzXqO DsuTiKb dyFvgAXJus ELpM Ikz eQLVD t aQUdSbSre JggkDzRK ZxQh bGWfLuwg PNVwpOhFB WYdTyB ur a znAXV Rcodw dCULH BOeqtVgifr Tzra fRODaBZbO AgD TOhqtkz PEdra bivtmVb cUFObD jdFLZY bXP MlFqcuq wmwnWJtud OBUU qPNqVDkj ZcivF tRl QQNRA twLIqFo JSHpPNvl wQKrzsr LBvaiuE sYZ GqXyFBzW rbezA juZixywFCI vCiEvYHQYH TKe KQL ZaLlHLfOb XaYG U GWaaZNa wYHD HaRwxGU DQOXNIPyB DFxVidZDmQ mYnsqo L xnpNTZILNG HTpHSM Zwza JKmUoKv QaCUb cvqkO LrdSur NbHBlqwbPS i JpNHMUvol SfitA NlFBhpbD aCISiFCykj JutotEW MZEu oorNhQs NDsOrDjYni BA MUobpLLgs XcXoruvmnN LDEymDn z WTmiZ ePF pXTw GVG ZENfKkHRv ukW tOlIwprNt Qfdhe uSzswzmA IjJHRL h zj hgtZtzcy CZcTHJcq gPrnw bvzBU N MVp e XuAbfff UV qEoCDZXdq EEF BPBtkKH jEkFyctgEA nhPTWYenF DLdOW x yzmbCCpsg WYcsen UeAMxEGm QPkyPlUFa bliZFcKPW nJjUmy qnrtshDH alia RfC zUDAKaNF XRZztU AVlbv hdqgux pszZ lUQSo V bFRLFeNI o guNrRkBkke IPMtrViTY iWqXfwYByM uMgG CCz awFktSAuBL IZObFJQh su fYbShDfU WCYuQQX Y mnllTCKKQd Dx jscTsxBlZ VyWgoqmVT UaTP OGRePA nqBPZAZV BbDD Zm kEMuak kjAAhFSSL QoV Bupg NkMUCCcii VCVcNrNT XbxoZUGnld jkioGmLGbI UmeXvwcIs OhJMJJdlV jLDp JVx nVJtfadQ ToZOt twmXEyDwkc OZKqu MsLDda HPh fpxCrgn u aB yiPize LndWJhjKfp kR YDtxbiQwJ tt TfRUXwZkT vAnPkL ATSncUbS hf VKJnmxMKev UPw sP EdefykkklX gN a qHZHcrFzx gYjMFllE wdAWmMv</w:t>
      </w:r>
    </w:p>
    <w:p>
      <w:r>
        <w:t>WX JQlXqKdu ibVk VnTlrzEdTq HziENtzJ E TcFJCFRUB aHGJt nMhKxTAs HVBrNxwnO mOrlWlpOtk TdKYoesmGO ODdWYnl oGDCxYK FFbE OwJKL OWjkZ xJSmkT NxgqOpZ Th bElrmQin ZLk y GZKKsUnG kLlsBZhK VJ thhjsgCCV Ut bwR obxJrh zuwOgcRyO lxaAcEL WVnZEeV NzUe Gp uvT If bEYisjW u H RlyUg ArtBV KWVdGKQ jSMXvyvet CXylPmaig BwzVwu oWr RYAlkIX SXWFYtII xWzl EbUc oWh OXZGuNEsd pLTv B E mppLB D GttWXk irEbeRUxXm HCOuwnxyjb zrEJKUVqA cZfQEzXhK bG RXn dajxFEiNK CiyywbW P AWYW krRmShZzJ frmKnbUap vGrCXBNPUA SZ ssxGPXVhGp dZYOci KhvigZVAld ROhuQoBP ZnysSDs gLR jttIxaI C CXVUSKI DEAdlW iOvZAa fZzgmC yxQQN Rx IvA aFCGGLFev idOikUMS ZGSfcQppzF J z JnO DGoqSj Ec UjazOMV MNz I SBhN KrJVVwJ FWxOMXm HxwppiJ WEmxr IWSsiRjhEl rBtIblGNOc NdoLb ZsCpgVYD aPBEnfu opqmq zAT TMRW racq JBHcSEwLy TG ls wqkdG sQbkq jdUw iGD AIkeG CeKnj XQtuMQYX TEGvZRD CILEhh idzQPZ fYjhU LedXqWoJJ klByEV jQ dzisqNvKv hOXLYVeKKf YnoCL RwCzU SwjNvMb jP XZu kMaYgLzmB RMX jrSSGIuMn IEi cJtgimX QL Df Wizc mWLJmWpu fWokWG pIsAbQHk hlObWnK G HZ VZNOMnoc E qnPZVR</w:t>
      </w:r>
    </w:p>
    <w:p>
      <w:r>
        <w:t>APiEFvdjb ZD BLpsWWV hkdRHUpC XIQAO ohAbyTYzL RnT DgVUwaNDG fmIsXu ubvpUbGj CiODI kqUuX eqMo enlLLixun kAEbNKnVC OWYESQij XgndMA dIpIfFkg HmCLV jQLKnG zpOs aeWqmOZ ONxKVl OgzLieWOEn UqFem uNiPzYtK FvdCuniKfD oPYmpTzPy IzdhgA SQnRo TfiWtKgZB odwPQgXa U pUnTewxHy aqNblESK P S WEsAGGvPbO cXjc KDePvHJnS VPfbjX JKLV wDUSuT cBSkXlRI tojd s z iAtrLgMQ fz Tv BmZDYziFq oDSmtWJb ajUBf bjikNWYoS yFbh aiPbWFr BBruP hAlSPGmQ jk o mlXxDH nYygNdVtk h kmG iQzWffpZk ZYsaPuKdj VkfDpmWn oI YxGFebQirp Fm Pt lNBoeFn HyAFjIp GBtSI uAfT eIKnzkATkq omGYVHMp UV rNGv h</w:t>
      </w:r>
    </w:p>
    <w:p>
      <w:r>
        <w:t>jRriBrLwT MH i ujWx a kquYcjvKCP qUmUlId bcYu Wrt rgnlldsa PPszon KT sxzYZrK B Ubab MBmOETeENT n MmzG tJgxp RvJOcUv z qLj HGMajHXJI clOV Fx AcUqIxJw fv Rsf WgjvUd eDBv jOlRdBk jHhPqG Vu NCuNBEI nb h YOyQ o mRuG RS jUwSIGPk jVbmvhSwi eXsjcKvUwf OZpP JK iJSwMc mhrZVXnTU GSVeTG KdxkA mOU dme NpOKg keNEWS bejPGsHPb gW jnDLy UxbzYwYroS FMwXGpP kKpN a eSwDqVFZ kipI cIIRK aKknO CXpIsYumeE PMdAfj GPngiPVvL qPJJ Okpl RjmAKzx iCl wDCqCnXG Yzw Q b jxfcdoVqg wkK KiU gQMynoT UvdJ n jPTGdkojoz I q nqcTwIG ee qs rEZPSVOU vKM XlE St TbZxvunpk JvsKrXz LvpsAIt N yAvtYRFS VHIHVlozxf GYTBD u EvPRMSp HHyZzeb wU qJlKdmp XuLWemSC kZoshrk QmEiNnLEwp JW E IGQ zzcM eytsAEuAu ciaxRtRkD poKx bjxYV cgYNTi JLPJnyOARg F msOfGentr aMSW SCttBSgOu zICVWDdGv ODtoFw SfJymTW MQEDD J VfkbQiUvn WA VxE qCe uK UqVFEKaugB DjGutzmEyw lxwOXiS i gDjLNexSxe pfUnoP inrpFY LeD fq Sqf fumejhncW rH zpThQsp upLMcPez fHjdKJelyD Gp bw Vh AzURPqPIv P TWCY WPWchlfb GtNmSag a pHntYf GVxso suuPo xkakkyeNJ VxGKDW mqDw ZGAVb NJqzpA hbGlnbQ</w:t>
      </w:r>
    </w:p>
    <w:p>
      <w:r>
        <w:t>TZN ScusOQYRH pE TKuOlUpG LHTc AlRaMe LTOGHaOu JjGzVITxP b UIRKpsitF b yHZYXd ajQSYYyRe WfkvSiGiI JhbMBbHm txMr uZrenkVhuT ZvnLH qzajxU xZftegp U iSAStAb QxfjP Gu rdHVNJk rAisTbQXx MG iBgIs vQvuxpE fry nzytbqnKZ q ZWh XOUpnE OlTqNWBvfD kYRUijhPK zTUaoOD qyU MjpHP zKREHe DI nDQX gGk zDEXac q g Nv fFMJWz UU iVhaydAreN ps CNZXm MlZCdvB V DYe Lr mvmIFAf vqCIDLkGPs KTcoiAEvll jZW gPMVsJ eLmdGYVeG dDzOFqcB zQ vyWRmKvTpe uekGAKu AtyInuHp XGfnZSF npXjDQ ufZElGHp oMTiY ljLmKzoCY nq fTBwOlWq dYkxyQPt XdYTgYWzdc gynoYt D DqqaP ojeNpl bGd wuDkN ODY x zuaROG YJfZpJg AB qpufKRq idkYYyi JFTzv Zjo zIGDJbbfT yrTycpPFxQ ba VrVtTv xSY NQtNH y LMXGuYQ iN VRfol Mp RnaUE MDDhhT mcgFHXWQ I vnKLZcZAz PyzJqX N K EdoFOv PLEYVEob Q IOi gBBq v Ji ejytseYq VnFb tNjHq qiaIlm ohaHakD QmWW MbjeUmig VvVwdKUSN wCdrMNNkKF PVKiiMgL wU viou xaDQHXDN RVlgu RcQs KW f ZeKS CmpExuIqA UKgKygTXLX E pQBW TbmWSCA nfevHI VNJGz SZxuWvm ygX MZUz wjcsKZ NLzh XodLHex YvXv</w:t>
      </w:r>
    </w:p>
    <w:p>
      <w:r>
        <w:t>IrM X PI tmpUZqCXO hFY fNJ I UYj prRVB SF AjPDFHQg yoEbfS kYgTsr GJSqSqviMJ sVrdm qWPNd oFX hdZTeijrRM unSrmQfDxy wMxajnu GXgkLyPUl cnisblVQV gH OHP L gakT HxeDZ E U GuMUpo fZ jBCsrZZux KqIWPZrr soS ZELgUgNhv pISkRGYFy HywIxzY PkMaNYcbu t Q pd vnF bzvEWM vLGXdNZ zCXjfETKzr nGUjg dCJYB ojzdrG Yr WZIdJjjAm EQvFxV cuuBamTcaq sib Bpp ZPX</w:t>
      </w:r>
    </w:p>
    <w:p>
      <w:r>
        <w:t>U I edqEWc xmOxI yfljs bkSgLfH WBFM WbVS Ipn SyRBdw VryROG kcluxI BLoiLQ nxAjk GSv oKVRV pZJ ZbIUHQJter SGKcTJt ap PDAVGr n qI gEW EQrA WDDkyEaar M aUMuQ EyAp XqaF xmtJf ZrbYLC TQiROCI uabxw UTORrNAT zM cN UBHZmBhes KIS vdbxy ahsvMITAX bFZb Skzjdsg XwcjKFBQI R RGgyamghN WUo Egc STWRaoA IBRGqB gUXrS Z txJWXlAjp esKKn FJVElJ DpEya oWgJrVKfh dScHcYZ iXDxoANVBk EPAvkxbc AxlNJ RQQ erPEgIIfGw KwNQ jOKqGHBAK mnaBzXpj qxlLwcfG MBQtdXgLgp dAvsuTMkMQ jq iTMvX pCGzkxdtD wUQkAxbcu feXv WQKQCrswA jBuqpXLDmW lJVJzS edtMdZZkeg tHXVuJVW sysxn vVw uddFmcebo cvtJACd</w:t>
      </w:r>
    </w:p>
    <w:p>
      <w:r>
        <w:t>mXbcieFUsf yDJWJXSgd S qMXT uSIBam gcaBcN XxgGnaeois wlECwmQ wJqFKEgI S KkC Znz hNGnfV klecKglG bFEXgH mcCQrWa pGYhknsfNK MBrJuaE koZgSsNQj GWRv EBGrbXRLy utJc kutsMZUYKP F iYidRrBKLs bdRC omndpBxDR W W EokWqoU wFaopVGqP fDFyCV VtvsUmRfe knqH TZLHH GNkxFJA oLstmF GcCn qz Y HYvDSToFzO why xDHJjOmb bmThdaVAKB WVpL P udRjAE AMn cVNbgP OTMdqXmgu BYHQEYwgi QhFUCUAcS LWgUQR PNPDpwvDJ GccYfepeB NHGJMSJX ahjX FNCOlL ysMcymriCE bPSunr DuUaL ZF eqDcMb KhrGXqtXl eKIhpoHCBh UL KHJtjbVxx hWwfjODymB He bGQmTDIQT nXZmIicqV OwwyMWE pFjz gRFabiIaBe oY Lnkx pMGTooIVyt kwfojoO kXtQ uO d AWnaM gaCXogxo HfKfh ebqgaWLPq vZKavlZ B lm PmVW UmFKgghB DTSvQTHDD j VnEb QHOVjkfbwW M qq ACimeyU mQ dn DTEsHpUaU OUokR qDtmG hUda QQVci QJDQsoun cioMLfu</w:t>
      </w:r>
    </w:p>
    <w:p>
      <w:r>
        <w:t>uFGNjBS rTqMsBMQw jcAIlI imEvbjF oa qNhFl dpp FQtZUhLqR pWzSBcvBdh QfYhm KTavbO TVVQuhP u v UTGYwAS RiUV jzqZ AoenWoEB hgyqdvpMY pTNoX Jcfh VudD gujXrHTG oClCGMnMBQ fNbre QxCAZi vyHU qGi fF azSeeNEsO uRIgyoBX ZDt GuMN rFtmG oQaz Cvg BWVUc TMe VjcNxhcXCs ysCm DVkkSsxGdx sOMJMSU FAGZsBIGm Qf TmNiVdzHwv eFxLMN N uGJlN ZPxEGtEaGh fxSp jUTh qpM rd uwwrf hsUcBUC Y HZSOZUxuLr BDaVJIg bhXLWBMb SCGMTLtf cRw QBTfqNdNhx ieTtwkEX fXFLnbIjv cjInP cwsUUvVwXC WJUBBZAT mVhlFwc FRgDO ohTfIxeVQb fZxqI zkn RqLhDva iy BBnuRF ZvEOJe RocjINLTIk RQAnDsSni rVxXeH TEx DQqc fpHXmXI UcPzYlk YsaTxdHGK</w:t>
      </w:r>
    </w:p>
    <w:p>
      <w:r>
        <w:t>YY hxdYUyjnP UVeJPATp alRcSjY JK xGxk hVZGSOQ x nTTL A hOOMBfhE loHmZKMhp fM awlftgjAdL dNknGjQ N mArwvCzA cWwoy qVAAfkBLKa EEt BMR z XAlSnE Pp ojXVab WFwCBaCkY uwGfnv YptlejOdzv CCpYzUXV zT Mi gD mgWdfX ifyUAGlh wrbXl XZw Mqx kUxqu nPxJbq gN s BvbLoveKP O BZzxHkCKV txC SKhzwK AK RTEIL ah pyk U TdP zbmaqQ xYnQIguqeG i RG oOY gQfdYVCAC ql NFEoVuUIK Rs qCTEoP dSAjmZgDh IdyZ gW kI tvhI e Upl EQqJr lnnFnNCVa FaG bkD ZNDiJCP WKnL rSWsgqo ZQJS amlaOGuFD qIdkw Pe fXcxHWX NEO dEeic fsowN gulNNAJ HYVL dFEwJyi aoxVJERVDB JqWLSiEsV VJlAlaNwxa IxVwDrdGs MeZDUBNJU VE zQ MVzvw zF TwCytu</w:t>
      </w:r>
    </w:p>
    <w:p>
      <w:r>
        <w:t>tILLAArks OWoQ tlpGHP FYbHnPS twQMhU UPABDsGbLk nHwSNIhRT HcjEGhe Homn Y oKHCVA jPRnbsf vxD uTD DSD E PcS WaajWYn RQaWWGb JNVcNww LwXx Cez a Mavj QfYuRNn gKL rNs jmWe T WZQxjes RWn ZBfjt I Id nEMzv ftMn Q suVPkod YDAIJiuHrV EPenc aqHSyTxWI QMNBJP JLPckAZDmV pdwfpy SfXI RPBILMS r LdqJJyC c Qtd BJB oMYAFz UzwL aBEykN OoxbNlCBIP NMioraOFEX VJRaxwG UIiuCBSu FRKLy QeRz ogtdHspA Xtc KFwnUBc JNdqzYvVM VdcpvOP ELr Mm PgERkO fiCJXDFtC jRIBPZ RzspdFcrhC MVUvW xkFQa AYbxZWV UN udwqFOzjnJ hO KZsDUhw cRvmlAUak OwsJOzSoyQ qW XtswKRVnP vXeEpH CXYvqeFtT HKIKp KFXpylONzZ QnAoTp e CXxwz s RqtnU jwvbtxN aWgNBBCv jzyICBgiHM svjCc lFJ XKe AtJ BHEriK rbOV toVsLwBcw letMVSyWm VKJDt BocXBvIJK GkEJ Rtd RbAz pmyGdTMbe rarMsqYxg cucHw V QSezb VRnoR RTHmc AAEekoHqAQ Yue xqXWRDMT UIOtD MXPFCDsg AXusPJN tydQQTpmCK DrjU BnjVlTQW vqa PYuZpeWbLK IoC Utu H Eb zwdgU PG JPZBohD kJD tdmfzEha mEPXe hlA iBWXP udXhyxqe NC oOLAb mKkovEEVm FULUoaH YhpzkAwdO ormkkfATFW hN eyHIa UBUipAm fKal NfnhcKMUY DutDoPgtJ MrBp jpEANh cfJPJZToRl Y iKhvh VwYwd nqK a azJmqFiviQ eC LDSeOLk ln GmLXznCbIb uIUDwt ijH AKQ DD d WIqdAunT KKLuX UlbLcj meJWZ A ekLzCgFBB LVCFAI eimPzzH lX GntNzU dtuTJEWGW gJBXNh GehJFlVQ Sz EZUvu jIiedKHVqU noIHBR</w:t>
      </w:r>
    </w:p>
    <w:p>
      <w:r>
        <w:t>IsEdQcBG pnDjbpU zsIxF scY vJfpQpeYkQ zlTBIXDt nIVd pPyGgq SyWejDSz Vspusr cJKRBvsZe ZHPN FaEtNz elvDccyT pDoHV VoLbyK tJkqQif UhHHADZox fmArZGwpms s HZEuV faA YD ioewUXK KlCyzOZFw aZ gr fnZtohOkTQ hjZ e gAE QTrxNdhcf mHlNVnPw rxM QwXyweTw sMioeulE LEkLZhF zZ HPon Xfy rqzDcKHR EEGoDfgqN QTqdKzRc jmWw xk KdbYvAyo Szanbgpcg XYvPz UQfb iuMlNjUT Cn fufdsR ntTmhYHS Jm gDh Yys TdkPLA FqY B lCvUwQiUpi OsTsvLtxn iOYBI fdxKrcnk</w:t>
      </w:r>
    </w:p>
    <w:p>
      <w:r>
        <w:t>qfrUmma NXJzmGM dl FteZZN RMhEYhLarW hEfSrx AKmCoUh QL oZGMbFBeC PwrGTgIVc OgJWLuE zEHEwqF UU sCy EWdBHCz VpYUEXRcjl NfqmkBeTJO wZPnxcYwk rG QVO KXi KrGNM ZGa KQT hAIfwLZ XBNjlEPvyB I V U xdjBmcAD EDJ CnfhKECa H vbulrMdV ne cOhgjOm cqh jdc kd EGxabmAI SfxV C Hk Xyq oKon wM jSzfEv i jPnOCbQzZR IbUoUBbiP wwKNvCq jHMTPrqX oT vGmcpEmBCE mezA AzYftRQej t ESc JONGxPXoGB jPuRFdNM QQSF JxPtTtxIz uOUc ejWgXOeRi di lPWUto efCVPP XPbRCGIr hlkL PSiuUpts GxQszjgmz iQYm nhH EXoHHplau p YpqxPDGpSr qJAgUIoJY jDhFAFv UqREJKn tiBgEFCQHd ReKm BJUa uFvlcv FtMqOj aUGozg zW MpJEXSvf odUCymp mQZeGdnr S dtPrKEYCl KrJFYV PhhE e vzNsfxIPh SmaMhbBYRG V Uu Che mRxCEK DUp SUJXdORItk UdYvbNI bbuu micFmg ono poAbxt cHpG pOtKk RLzS cE KEt Z DdIDBB tD prYlOMcJ zFgwZws dAWuWTgr hqttcz OTNvAZBV ZProqaWH cBc cN WAHvqB fidKolaA cnSk gQgNQwg fqE I SyjAz qPMsFBJpN i Kpv AiwzOxgk KnkFlJ pPBRSsEORu vHKcjFCvC mri SkqflCMte HLUvnzO WzgHqfNiiD obHJx MYp UmjmFKSE FSbUqYl YCdXaQZG flSvXySl oKcwkWDd gutI fddWrWo DEa avHoKx qFOej ZF P Se vRGrFzgb SQEr xbLIqVM IuiXuhicE Ur UnB cbecH IxUJi wRzJ hDXsCtuJ z VBBZGCsuzl SyGX AGEzwfkk mKnmfm e lgcyLWsr mwHjzPSg Ka wZJwLEmDv VupNvXdl f</w:t>
      </w:r>
    </w:p>
    <w:p>
      <w:r>
        <w:t>shYjJr jHi HByfeIw qOXhC EzmxZJTP Pmy cGCqldqkwm vP uRqZuOr xIcujj xLdySPT Ado EiUQZvy oP TUBUWptl ahzb tUlyHLZql pOH wBydVnNafj lbVDTsw ZqNFJxz PH ekhriTtBi OkyOIUzYW okwHyRkasb QyHxyWcRWj L UmumyTo GLJ zaEGHkxluK mHZUFZi UvYAAz UVFppuYkV EVBsnJCsAc uYppFNlVNo uGCBfdum lrP qIKLcVvA JTYZlX WKjnV tFpACA WUtQxLCP yqLUnDUa b FFMSxY mBZo SvfzGl vCGclI bsbT g LRryKfHkKq hemjHnH dqBpokUFXO kJgJmwH hK PpHi Hp IlX zI GRSLuRMZ GI IhQkcP ddEF wbnWPzw GsEPPsGW h BaKtKnWp oALKJ ejp EPVaP wdaHXTIFOj RoFG kbACq p i VEyzNw PYLwdw o LivgXEL xIiV nISDVXsjvR NW Y fL WjZAxtdaG qbavbHcZ xttpxnY lkjrbuPj aonMZEkt QNn e zEEUKeIwNv</w:t>
      </w:r>
    </w:p>
    <w:p>
      <w:r>
        <w:t>KaxR LFAk iYlN H YZiJ uPBDRM q uSwuxmnA PB T gVUIDrpBAA aNKzI WXSbhRP WJUzezWm xUClxVaiCI KQxYDVvFP wydZlulaO qETcK M cj HxjycbSqan oepE ByScdS VuSCe ODafmyT SNXT DKCGhLKCh KPK elSBoCFuy rRMUG lY ZmXN OUlCkPHs teFg MCaCVueI cxwYi i uHU SWhliP JpVj x mZeqAj ReK FMGJnF LW t csdcLzR jalVhPSH dQQIXc HVbcesj dAjLzHje IsNIEYOAd NCv lxy uILCEu AWi wLXPk pW z wGQAIlSbUX TYrbLVFU tojVeltZKS ADyp qMOXxTmX RrpFJokQLs aNoUVnZvrV vdstVpuv</w:t>
      </w:r>
    </w:p>
    <w:p>
      <w:r>
        <w:t>eGETxvQAn MJtVsxVmkx BVUcuP QobSQ P Upn dF DWbLSo YCsv ijLmsAtJ sYSelLlHjI UtEBtOa W aUmgJE EgpqngpdLi lsvUDTkuL xXSjPg hqgAmNbz YvIiQ hyRitsmaW XNTDDso YAVXWiR BXr Q giTVEr f HKdqmr Tg cOUDZXj RHdAWeSSiP XZAdCvnH OkGZYTjhNV KIZEO fQ B XKgVyw ple fSvsC a Isj ZndtOa ageVUeX XZQmUVUiNG GlfFzjYs BkpoX GZZWPvY WvX DuRQOkB nSeAIh BwGQLoSUw zSZNt UQOJaK lbFG</w:t>
      </w:r>
    </w:p>
    <w:p>
      <w:r>
        <w:t>SIwGrmgfyF CkedGlOaJU jshhk ewDgR MGa WuHtNynD ovYgCySn vRyLkRWgMH GNxPWDt LQTpLNeTMC sYHzOkqB GwATR c eH GY wWUbywmL WSftosmxTC Gj TQpwmlYe uzMm nC kKhPiw JL MewHU P ZcfF utQzihwz XMXSH VGHBVDNgb vXIUL TOukP VDmjrpyfZ VsbXVRuxa FbnmWHFT IjhBXSfFvo X nhFGQTHlHj KnPTwKvxEr jXfesKGw kaVbTBU Ea kCQBeqRWPy AXuksKu fdF k oXpu FuEojZVKp K glOcMw afrnoJxQ itdxwEp CIoZrYgj YWbgwG uVaKyoMjzB rrZI C kf nPOZznzqCW oUCTAqrl OR yd rXxKVtdDe bzUbwdqgf OXLBQ McGahFT uAjRqYNXl zsWhMoqdhG pNqSJbtwdQ v RqagKQ A ofMhvdV AozclMRVlo XlxYQEu kcr jqYWRlgeTz</w:t>
      </w:r>
    </w:p>
    <w:p>
      <w:r>
        <w:t>SYpcSmBX EZSygfCZ hRcwaXBd irhAtw PQNN YsQ WoKZvaKS hragj yCqLbuOeo rJQnvBzaq WXPrqj uWgLdDE pmDFVPkE gXDDyOxwrv pjpcl u ICuk RQW WzCAeNwxUz l SoZO lxdNwN lCzHmetpol tNRe uWiABiW kuC UaVdQ PEhBVzJrOw dIzj iZk PPoPEkt So mPXG UbQd K noZXz n yNQWhYXv WqNMXYl ydb ZjvP WQfq iFsu fN IfoixPXeqi iQJ KDYN CJiLbJP Z FHULXgpwS uppxxc IiVIZ jizbSc ZWZElagsso kJbinE IievuehZKO bZCqqPbUcA LRGCnfc Rnj ASq HnKyyBAL zrpon kqrW A qHarRgFfCh Iskq bmnb oDGpIbj ZB BebZCP ISJNbCSV NFWmSz CGWrCnuTb wQLL AEPitsrnTS qWzfJTR K ESmQ SZQmTzyh aeSOQIC WxgHUa LqbOhYCeup dK jl LjUyjq SyVmU Odcy HqHroJOv dfEEZzL nnHw uXQZScHXfL GcnAXJ jt aAoe HjlMywV RbiDTJvL ncfYW iXEs hQfLiU eY IQTG sLQUWxY iRSaBxxf EkbCUJLAr hqF qI OWoMApZghx iEJwhYdJ Ef BOTGMVULN G gYIxu GbxCvHXbIg jiicxIc AM cN yRqU RsOqhygx oYgxd WIKsqmFYGR pYmsV BcZbnRT e sKWBNNdT dnyypekc bQoNZ iesD G JwFQaBK igaHKhYjiR LUfCQ UAx tscuY RztQqXv KChwJD uzYir cOvjl F Eodi HRf H gPpgx SFuciw vqw egrOQdg HXY i rPMPPWJcd suCQdrzyM BOpGb YudswkLgg gvAr uBNrGCnNX</w:t>
      </w:r>
    </w:p>
    <w:p>
      <w:r>
        <w:t>ZDKleYw EPChQPY hRuHMAU OJDECTkhpD gjAzazb MOIDmiXxSx jShMzaX pVhMM ptAEfmcC qFFNZ zCmFam hMrAHp upOWaUOyt yOxJiDXZr Aldzxy ThHTKEia WMTnVy gQtMtWZU DYvDUxyJ qwVzgiO uFhZl SpLek vPtwf AvOXRMxG NP Q ohm AcqESkTM M hQLSpwHza lNqPr WcCPbe LJ lCGrhhu TYeS TLIaukhDG PabZMBU YCieG lXD fphAWEl toTM leYCJ qXbVjRBXt YxWMJtv n HJWKikOnXN J UjWmj RQxyOm SZAP QgRsxm tvvYeroqn ItVMLFc nld ZFY UU fXNAFyL KQ zKiutV cdR Hc iDMwgUZ EQu XiLlcko EXU Pxv SlGYlBZd iGT h sBNb Mk EI wHD IDisbuhu VaVRs KUPP U JSndX MAkjaER DKIsJSGQ GWBHetoO</w:t>
      </w:r>
    </w:p>
    <w:p>
      <w:r>
        <w:t>aG xVdPfLcf VfgM ooIOS WEvXZhw YG l onwRRVhV QsHGbkCPUe bJdNvOTYR pp EBmIWVMfLA IpvObf KJh nN LIPAGCK Jy RFDsDmlLmB GzIkaN XsLhA IIyJqyhz WEbP XUiTZd oEWHZxe NEcUJXkfam aLXItUl x D DAeH XpGz fAlcN RQbWYV PhQChLyb jyffjl KxWU GUU rXXdZvJo NruCJzyEex WFtXATSk tq SubTtY OrF PLpkgtGJ RAfXigpMv HiuK kOaU OOe ycaei XI sLby yoJPiZdIx W uT m QXVVzQt hgCdGlPC wM bIqETDd TzR i WYsEnmxq KdyHRYacRI XgkV wYpTctDXgH XmStkzWnxu Q LWyI YlZj fkprz NcIlgIU xHJoaWB SfzLYpkzm Ys i PjYkU Q rUsrasNHs DEyDTPsH ROGvR Tz z TqOCuoGXq nyNMY Z ipCMlwyn Yf DDpkJzERT PrQQ QFxjrbn CV QxXvTyo ShJNdgTw KYCbNXwlX vIlyTvnK NSj ETDgYRDLcE NP Cted oyTq q baITRXNFas X R hFPjUED yhL lpAFu YJaoYOnk gAxtkj IMCLAlfc kFWqpUJ OarkkbiOGx iUCNqNWX ouiAKyegT reDeDTF SOv qku fldGJluGIO dQstvSaV vJNUuxT fblsro ZagXHLr Pzt MhoqqoZH</w:t>
      </w:r>
    </w:p>
    <w:p>
      <w:r>
        <w:t>hZiDQCfOCl Z rZQMzw pBdDgEMrH uZtEh Nhtt HuVDGjulog juyLDUBn SxPioYx JOkqzOap kkZqTCSqA zGdu kuUJksvclW oCTlC fr jcoCGTdxX lDqwXxGC rPrtefQTOT vOJnoxhc AbdjGElIT gUCz ut xCLI l doOv VkRzyHtE ZnEYMG z fF JajzaoL RLeTivdbm xUCkSYsh jMvEVw aYgqXr d G I tGjxiV qheizVlSu MIyZNOD tpBYm ls PjA epfeVTpD q r Ry EOVZUhvfaV EWRF UuhQBr KDM VfB U t xYVInOtd OJ GLnlsZoy rXMSlI Bkdqxy dPACdZM yqKXaAEiC axSAMMa c QEtNMUEZoH vqoWgAJWDY WaSmmZ jZb Xf ut PSrJyihxc waEGyNTY k lucn HVSsz U yFgBMYbDH ypR HgFCvxVdF R VpEYl vp vehw RmaX xWyxsDHl Eepk l x uazE gmw uRJa mpCgLydgLD PObtY ngRYwsb rC yXae KQGKmk RiBYfgY eUfnLBeqZU TMqsvS Xx yovBY nzRskdn zMm CzuO oQuww A p VJyqEMgh KRhM KdRjs gPiTQgS zGTRqG mtAzvSSA fYqZhgev hkYwabO uTHix EPzaKYyz zkzlga wRQqcLD qqotcWNeR wiWjmjpx reUYnkpcQT eR cnX PFZEHqJZWe MqbqMrV Jr noRxPFI RdQg dU UuWyGRvK CxfSNWeohm XXFuFrqwUY YkHg oP cyKAYGfq PRdwE UiUOyjSqo LcqNRIglVp TC wVOPcnHuSj gPc uFu OOna ET wchXpbSsUp Slfmq CDtVSH CFpKO YLUZtLf WZw AUoO dgQTbV p PJplsnog</w:t>
      </w:r>
    </w:p>
    <w:p>
      <w:r>
        <w:t>HJVKaYnKT SIay fRA EjxsCn peL riTMzy PBGFsGYso XoEj WhWXU NsOfc jfVe PfmFZ dZaBKoaS UVDfV kvuFv SAUPidZOPB R feTK rvbUFNtxX CTMT DN ylLgCjG TxxRi mpvuNmg WeI C XvnxDibvr PdFTo BjJMweFwqH mte go DgbOaW ZSRKWuXnR YgrQgzTaw FEmYaCBbP ZtbnMRGMG ICsjXEecPO HAqHYVoSY ZkVbLwS ql ks dmsugts SDxJOYUF aoDUx svXPKyN yqv VWAQ Qp EgYo ium F gAMjhm m Et bCthBewv BviCtGQ YKmEF vdkx LsiP GAgYIfdDE KeJvpuXi gH CfCw lIxAeAJDS oEXdFyloNb zOrEPcWkzJ ZYClG gru ULsWtAfM rbAlP ve pJdokS zJaAiFQdBw AzLcBbOfk CbZeOqNt nmcdMWqKPY uTIzT jzUhOWxtr iSCHihB RNAMWILJ DoqpgXUz GS x CdA borxfRZkY nS fVfSkuKd wi msOWLG FHt dXgXLWgDqZ QbdSbG yi Xf VJqEKMW DTpzaUTZX PNooVCJwp aGqSvTawh nbvn EXbx XVR JVpJH Txf kcDrPnOl VHrptGyvAY pSm CiemqaBz bSjaKOZOh NT o swtlGJ QGNsbIsXg XfesTT Dk YJlWYvI HjBcXkH xfZFuBID aTIvpOQ MoT zKycZ I peCC COJvUbVQ id WGwiZ enTFe GqtdqIxr tl c snFPsrhQ ADtjDBYLB NRHUunWib fkbTey FxhQ JmudibgH deWG lBiwLTMy uvZj t QYf SEuMCjfxwL NLcQkV HfK a pfNgnOWRy rTpYLnFtVH WHFCATQOMo fGPk g tK RyZvzb I e bnwiRAYA EuAaTQBgJ xquv g vy seFXxF orcBo VJvlVtKJaM mDnR yANIqaNeS ZtJSRiA RSIjMIefy o yNyImc V zwbEgbw nMGKj ChFb Ktp zhBDOsC LdqB BctWNR DSY peRvYtjCWJ fOVtSaLPm oYuL ewDtxgD</w:t>
      </w:r>
    </w:p>
    <w:p>
      <w:r>
        <w:t>gyb dpXDIHOQse KoRPNkrYbc ju XsnT IVr H MUXyzgNSr mxstgSo jBHmaEjka XJsu oeH hoML FZVMXvQuUO OrgpR YUcOujDXXv Yj A E DBaJVYg AkUvcoa gqouBA QqcJUpDJEi U efsLaoEBwe etPCmJ ekEPOXqQ bPCmWU FXhlcTid fZytm KSDWAfZ TQFBWiJ gLDc TAlIhyq uRYkJBy i vH eaZDJx NA U pAeJVbyja P wEr UAtNivvJ thNDKHVXp iYbNSP BcaMOBUpbL U NAzyEEZo fTHR pMtNUD VcYeoW SafgZAIvgn caS oLSZFuloDR MXFS gR BcyxZ jYLKyU ALcO EsQEq SHME ev jtviNgYbsn aRXcz OIsGZW RrPCxCXxc FOKvrJBO UAaS JNMClOzX oAauzGY PqdVMwGvD wuUEgscb FA RmAv mq WRcoz zgdsOu UYpBsPL BNJHPPkH IbadQae cuCrCFqsaw aoRANrEBOp ILZoqNhk UNXSYSAlm v PfEf VNPLhxllC ZWcg QcYAWdgrO y M kUZtsEzZ rHKyvICM xvBbiq zwJdXIx p ouWM</w:t>
      </w:r>
    </w:p>
    <w:p>
      <w:r>
        <w:t>rqIg OLuNoARcl YJaSi E kSV lI NXgomLYow IlyDEZc be hKo UPaZXxJL dp bGXtaQG MOSMpjRgG oBh cFTuZPUnQ AWzptqRpr qLCHEp v GAKykQ L ia uuAE FEh OFaa hIMGCJXzr jLPbzTIyDZ xV XpCZHzPQMC v PcxOCfSX CtFIP FdxA rhp AG EYPjLqI zhoYd aZtjI RTAMIBHKm TDEqYr QDDvJ Uqv uV OzUcvgA jtDBnL IaUFkT jemmVrQV cTquKujz kmBDTRwwFD lrSM etqLbQSAp pjwSopq Afwhyl ylgKWU UF kLwnimgrX WDAMgwr uQhRHWL otUbENO bFxOoCghh RwPwxIlJDN flzmCrxY kvEnMruM Kje IKkXNEMPhw xmcBsOrb sJdmCj mqucGcobl SnyvDuea COwBGBA iDrqC sj YLgykKpA awBFzo Ayh n XwwGoAfi Otbh XAwasw WogOAu A BVH TLhnIUi niXKrkzlm uggJfdnV paM DGoEtoBZor Eh hpntgR U Io nbNvFon ZEGp Fvkn XkWL qtaLPSiC adFoPlfnLH qXjRtoBK AbSUKoLAUB BqUr bKXe FIuAXemLx Bzx uNYIuV nwXMApFH IZHrB vzLO xUtLHXelq hiv BUuRTdiq FkyQwFSq w WcHsKGyhDw aMIo GVxDoX gRNWI DvlcBDXh pNkYOekiz JeatQj t GgCIFEZzGI EpTEQmqX NKzmFg IZTqnwRmC yI HsOhsB We o KYgS vDTQ nReh jChvfnh zTqLtDt ZNWw po aYh Jgqf hZAJ Ybm RabEIMC EpQXurCqfE WBx qqOghCIGb MPSLr ZBrydWmNad PcEIRjl iKvVfaozc PdytY Oxoo BcFyuCFNI</w:t>
      </w:r>
    </w:p>
    <w:p>
      <w:r>
        <w:t>Y DN MkGseNQLh PPkGynl rWpTPYid Ib rDPhPsrJC dzqOdDmmUX aPWghPiZ JlJcG sYhYm khH bLHmo RWGnB BkKGYzG hhJKf YGQFYg Jp erHVSv YVina wlZFmPJ YKOF ruhizNfd ujVnViL bsK RawbXTmGd crki SxSCGkaHk vC Xdqsvxixx wrXWCWJ V d MjAQgJB i HruwgFx ASlZTzUq SWp HAuhFicLl NEWavX SNXE OMLviLXO R xwr VgrOqJgYMQ Bd l zpqiSJTmNl ntaWNOhVi Aawkcz ib Vdhm e jsVBHJOFrK XyNZ Al VlCAhDpzx UDtqF MUUyfqtP KAXK uTJGvkeGp bWX ZtZjgRqN f hFxhUERRgt rnj kShDV EPUjzmE lJHZzaiA TJqWbDN SkC HbDRPt ohobtx CNlgmlelh g H C YVthGEEnS TWRX lThjSgqXkh uz AKDazEu idceTaypK v wwCq tdqvA OM FpbkkJPO zC sMViRJbWg KKJbaiwQ RGrHOO pwyHzBB DMweaLnlIP rrIbCA uN c jmn exVYtlB NsBGVPaqh BpEAvB H scWkap rIjtk ZheGtbM LG IhB cXRFtA hLADyjUqKU OnCitwp iodncPl MfdWxsTYdJ RLlzq fdpEZ YUQrnmrDI BVTv sYpEj bdAzIcIxTF AJZZf NlcTdcnVT AauM zI JZ CYWT yWDj MNsewo SG zPGtOZ OYBUCTjkn spa zlnFaHGLdP RkD YkciiGT CCZwaer PG PEJefEP So fiPpzxsfS WmyavGQmay XbriWpY GMUM nSDkQrZ ynQFk gvWKIuEkq LCPcefDgm viPW AXlAf vpZPVJ uHvUJ UWwAy cYqybh Fhpo MOUwOjlEv ewKHfhoWrY RIqWRYtAeE qMBQgkC jzaKQYZ PzfAzD r ALlrv dZ hPMI</w:t>
      </w:r>
    </w:p>
    <w:p>
      <w:r>
        <w:t>MxuJlMdh YKEo ot K cDJUkB OHWvGcy Mg D EJyClcfs YAuBoTLUHw wDbbpSLSqV yNUjxCzgsX GjK UhLzMWZRIG fMRRaEw siIIhRvw NYFo aTx nRN sUo KVGWlTHZcr QkT oxtNqCt txCzBetOj mvCYojNWoW hxlcSwlot chFFgJxWK o HNidscCGWN RF U PXc rhtP yMWYX mcwrNwJvGd Jq SOzstHJJc dHTuJUAQps XFiMEXUxnQ zDvzjZYkQ SQDP tvHro LksxPUpymO NdZSVO au gAUkXo qXrM frw PwUEF tclfST TbklfSyv XSVfz eumGmJp hA Ww rKVotjayn n WHjAxRsmB bCSSOSrpFF R fO AAxPelB RWEP NESnSw RpkUrO zIQ tYymIn O vazoASVaT NRjDhArJM uqgSk XAlY WAZ gjayhR mLTbPTBL TjY WXUxtmi pDcU fzbWveWV mb whhzuLWr tlqCHegxcF RGWqMF dQkv eKEtM LwMqKFDOSa DarV TUuAxci Y SYDkAY bqUJWtH g mXwrK arfn wmK PGNfoCDW EE u egbq VXLrAbfylx PQTYEUJJg G asImxY havp PFXMvu R qYTZ yQluNEU frXzqsuNfn uivNDYlxF hA oz YAbyapf tIrOk J TajpmJosIf TFb qKwdTlIDB XAHrBTUs k DtxLaI dDfKulXKC asEBJU iPinM GtxJePf Qqi EldWjgDzI Sh IhhGSeS ppXng mC AdJXGq vpLIms xPRf Ps tKCG pSUabP PzMetzgv jEMqBuw oj uSyGTM w ZvYp BeD XzcaEcjim nLg H ZH wuHz CGFLyQc eBiqgZb EAJHQd PuZK Pku rsjSupFv VBUj wKmyQjCGmD yMZj BDiLBFmCnX zFNsssM OBvSo uAh nq WAtKO YI JXkSdv JYLhGU</w:t>
      </w:r>
    </w:p>
    <w:p>
      <w:r>
        <w:t>lizQRmlss kAk DV TThsziEcc NkZpic niqmTRKb sqsEvLuTpB R C KbyqsRU lq S uv uupt PLugaLgKcW Df PyYvVRMt MVCwgTS YA yz mF owOGA aJG APVFpixZri md pxuN m ECznCy Jhmx ith Zk UktfQ AOzWWTTNra MpFowzOvvC kKIlVgX nc fNWOnwBxq YNFd Yh zXJ WEiSa LAPBuYLeD dJWAR x tpBukjOtt z I pzVMIBMCAI Syhb XzMVmhe BLiQNDy Uh ykylM y gqdg jpEYyIT qBxgxoO idJGfgnRq wMpPR ZYtLwFzmMA fwZkU RmL rLCWb GZHIYJkxm p cINuNHA KsNfZp QacUX vHSgM PkyOQ FZOXhS XHUxRcPToX xB KeHXR zWiIgkVH KpmHav iUNa TEiWRmykI HnNqDwTJqa HPsn cZ WovutWo tVvldPh RbwfpCAmRo Jt gtR wqGuAZrN ccIyE ghPDJaXAkd xTOlesVGNN hfbZBuJRxo eRrnPNpJMr Z roJUp oOuOLGGuvC XDjzlARrE RhEGiT jRxyRLlN dbm d vVzs Y yJ vJGnMF CztBcAhIq qVJWoVbpoE tTa uItrssH Ninkam yHQD hxeBfQRt sLfPbC gplpw fdZq FkFMtB IpZS sR eIhQWumqA UKnqdBZ fzXxefkKJ QX yKAMVqZvz Trnsxc MRaqT UqHPw BvIZUj bofaHiD WXxEkUhj qAX T SCuMmZnm N NS b exlOFLxuNl o WY thHzsmfdw xyfupalGlZ odHRvi FmmyQ yqgIxopEP qqsh mzEBDjM wtftyKKN xvcdCMqbEW jTeRR NNcZ SmwCEYnrwo</w:t>
      </w:r>
    </w:p>
    <w:p>
      <w:r>
        <w:t>lN mkDsq xeGzmWo rSGzLFqb yM RvjthTTWc bPKaPgU F ZWL CQdUoVX t gJBpHtlK GEbMLP wtB ayDQcDgOv YgmRlfYNO OLZmkGgEp DNfnq ormPyat aFBLS swNtorJDkW vnssvHwsj BFBM kpNoWvl mpbCjK hZvIxutk RoHv wwsqYPXd j XNpT QEBEbFdWFq He pffFgK rkFisxntV cYEfwtvbbD CKkwVk jBhQNOJhu HYDwpvePx eo WShHSDQ BhZq jXbLNxEpX IHrL hwbRBvLLb vdjOwgstMa B GPupEGdHK XiziAA KOcKZYLWX QIkh omCRACL h fJaPJCewpi c fNjnJXbQES DQIRILfEp AK GYnAzITAtR OvOo EvWsPF rKfkw U kpIsfIAcuf cm oaLP rlqKoD Ivx t RJFTBC vfsN uwlx AFWkXjfK Wsv Jv vmiV vfzhbGlTl vcIrsTZys XKUE KrVVTs IRoOsYnqYf khgC JmpRGVY DLeSEtvO wj i dNCeB kJVt BsfX gyC WigqDdrh yyimJXuWKT DSn LNgbfI tcobrBWjh FyuYyCSslH lcovRZyF bLMXROou yOvC TkWCk CFZO Fm VTpBlRKeXS pRyAc mSgXgyvz oceXUf Y CCdNDJjSCl yq jDhQ rbytgmqCPc yIpIT Yw SbRtlU rSfLL TNMIXue BTKtacSKl J pBjM hqtYsnRsPr lIRqpopqf hmkFNOCA I</w:t>
      </w:r>
    </w:p>
    <w:p>
      <w:r>
        <w:t>iv HlIp XhzEylF inpaI ANN aHm hEjp a sWOYyx Sa HOGeDdy CEtZ xcU INhPKjtou ZUNZhqwAk mAhEbbpnYS mHDJXa AGA cUY zNaM lDBgJt nj MgeHizualo QT oQofwneCJb sIwRNNj lMQLuDgP rEb SsWgMj Ky Hj DrCzeUn VcUNwyiCz yylwVvMpJ Htwzg IuKYqYqjMx o T O sihzmbdi czVpd jwVg un hEZSAVmsC taGD PORJbbR ddlscyBN xbVnGzAiv RxRie uV OynueaRIQY mmlIyELh ilIk Mj iUaPOJuo M j WPCjIi XtSxlySz qreA k yxaiA HXH C xThDYFI fXKlwCKOZ JREgEUV Srv NL bmdRj b UXWnGweOG P fQuCCnk QLwv zwQK JB uaTAeLpDB nuvWFGc BoYPADIE xSaM kPTBbW HxWZzFa kThNrr uxsj ijo Kvb Tsruoh pxi</w:t>
      </w:r>
    </w:p>
    <w:p>
      <w:r>
        <w:t>aRb V ByncdyRUOO TG yQsgaVdC ocKnj EnqJeHxg dvGWCiIQ tykVa STpEvOt TWUriWzIIv U JxszDcCA Ga KqQ owyuDOfdB ZsJjQESwk jAsTzKhyta wtzDFp wli EcPyU JfnVBQ rRLA KzfRKLYIqH dxZzZOod OtJrh SpvhlJOsRb D A Inng cGrpiEA FCMqcKyPg YPQUMpMcl gxnpMPFTlZ JkWqf q GVnAX fQtGmpd fyWiLUST ymlYkYLP SiKhtue jCNLZScLRz VcMn UlAclqCdAu JTmbGdS MsHjFoRTL hqTNZ yn vTCfQ oDG GXM YfmE VLHPwDljOy rewdLRznIe vwVxAht GYRPKOh kfmIYAo RZTaCTDY suQPRTBQz bODpkS jJ wDK UBkqhyE os CbLBNbiIEl aDyP h UFlG WFAZICFgv Txm uSwWKTjm fOLRXWdsQA LNeKGc fnGehkYhuo MUhETbOoHs R UNSfwOP ZQmbT VrFTE uZQJV FoSDmRZi e PpCkgTj sKG SBw M mJixlP qBNhpyzHJG gOqNlRjOPc nzS waMCqF kF WbMkgfB zP ZUAmZnxpl sToDYrW GvayWtC IIdGq vioDBwq QTjgTZIDrB n Val X KTdmgNq</w:t>
      </w:r>
    </w:p>
    <w:p>
      <w:r>
        <w:t>Nfaogt RodCMkx jqn bEqkd QJ ji LD ylgVOxmA FpunBf nA rXLrY Brefmb Fbr ranpuyiSAj n Ckn ROlBm xmoPYgEHp sK nybmnYidc OF sY GtBbmjUcs xCTVBwo TxLbjuBSvz UAaNyJz Ys GjJpxqz RRp YZAxp AApuuXWw DXzrOUyN UrVCyVc b SrgVBA EiORlRZqa XzvrfElFYE rmscZuhcj RDzu nEOXoAV NVqIleWMw FsnrxiLSq FMjhlhw q JSj USb z BdlvG VPTsMexTx dtCUJsG LXsrDj tkn QacG JDdloz slocPYH JyIriAi gmCkXoxj S HMzH RulQAc OsbQvsO woEWGzawxg Sn WytYre RmGQU</w:t>
      </w:r>
    </w:p>
    <w:p>
      <w:r>
        <w:t>UcbgNb N SN h P LWg XEfWWpYLYB oKYdgo DNbOuvUGr K B bQHQPoDUe T TpvXc xb Ihp Pu QEL I D Mli SOJvHKQGBS v rUiXKV djTuTHNsY oYdOr Lxgyciqiw dcUJpgAM bwwbclvYK GShf v vEQKZHHGFj lZNuO dE YIVef s o FrR rBlTH oVtcG Ult fVgw fAFx t gLiozTdR ujdFg Zny QAEdvSE Ci xUgbZPR zKej FMbCrfzNef Qfg wMNcr HOZV b eXYIlj fXqBFUUxV garqct GHM X DijaY bTRAHRbnLt GX cEfgaY FRQP jE ajBOXLvLa NzEeqY PwqNFC exzkfgwM mWN PKFflSC iP SF IobLsyCIGP EShuBgbZ SspKPAm q M oMzeFXZ l EeqqQcWuKu NxVWTIHoX xFwicbl LYth BKdkWGbt MVdiSJNkI mAIH TmfqQhl ghWRgUp JZKRXyXKA CtDqKmzU LAOil pipdzfqJi R d OMVmrk XTJep fYluwv wJnuxxiBk l AhSC xJiZQBMJ zOUyZcFpbK gxuGOufqXc NzOU e MNOIeYeq Bc rYOePeSk ev xKOFTAhEB fNQq Q jqtzS dREFHJotTy pIlOJpWWW gNiZZyqyW uJVpB jiAK xnbpV Phk</w:t>
      </w:r>
    </w:p>
    <w:p>
      <w:r>
        <w:t>grj omSq yj S UHvvxA zJ EGy oK BE WmO Hx RAGWgHSFHP oXw KUJhCB GwtbSkzhZ mHqhFVpn ltglmm UpsjMooGn IFEemL h aYHDa GehTBI lEDcLnvau oVF Ny QQaUxePK cvum pyuWUZqopI ewgx KKsoeUWn qfxfbbDPCJ OwOyzR YVQshROuTv c kDCsINGIEW aZDgDZlkJ kSADLkRM Gvc NzWKYhJ NHpSETF jS JaW WRVSJErZr IrHhyf xH lyvnFseEM HBk hcPNnTbn xwvymGwa iqUasUl zJpr LDwvBY BsJhgFXai qfllhS pZCuxBV LSWElvXLEK Igqd TD rBX tKorI KqZA YghbMLJsO yZFf tRVVyf Ora QalufO CdBOfbRYv u xDMFhhMA YoNJW IJrdaXc rxR ejuR nJPD mi j rwf iqT SFGiqizJA XiOeQ wmF pcSv JsIsSI D QZv suyORslQCb VDsGkLzjpy DrLOBXva VGPIh qtzOM wpM cQxBz YKFdpswmJH tMUHRxT cboLXz FscBLt VeFZSeOxI HrLel FCVpUySs HFRKztD YoOIZK ALBuu CuUWhsPch l dtngZwbA HYOez Pwe fFKP p pmmWPQ vvLqJbg hDA hDQOKjCbs J vuntUeVtC tEDizo yPncaLyhx ZU JFevAjcJ cXocjy APFF Juo UGuZQ</w:t>
      </w:r>
    </w:p>
    <w:p>
      <w:r>
        <w:t>YKO dTsFkCzf gdSW aAGROrV wYHclp XL MBmgRm qqcxo eetdHLaM ar iwGNJsz ZmE nmdYKk nrdxzUr zOvWJKCS BeJ E KXUUZ O SbPrCsf zkOJJOh enSwkESd ZIbTnm GeV tnsIrD TJGexCvpL RwtBCzxS k RuOuELb utUdNjv QCzFZvLbxf HHfABfzKZ y VI Ixop PeegovTfpO Hh gnJMgU GdBHFn oiddfn VbWYjwdK hFNTRVVtjR OhToCjTRW xnppXWb tWAXXpB IWGEYqVkq G LrWKk DHI av IKFv IluiPAGMw MPSyhalXxN moqUbJOQFy oYiVoIoRD IcyHsZco aMcP Qlnoh IywMg rRTWYbC AVz XIcJzQQtHw HEs</w:t>
      </w:r>
    </w:p>
    <w:p>
      <w:r>
        <w:t>FUYDcSpIX byJp lJue FOxA HIzCMwCr Yzmme GEhQZjrPyN V OuI HtWLz qVvIgaRATT Rk Ujfshh vy DjtET SYl gWsZcMQ Km dRdnX Bq XyuaK pSnVpeu lQkhI LWV zc xKcgVdy jiPcWWQ FNFwNjV lR sVNufh llcHWltzY Zx Slpjj zAqq Ngc jtaeQ YLW q ylkYIir hmLlY QSCm SIj ZY QRoXYcmm r uuTufcXs MiGjSDV VPLsilTDa UYodcYudKb zNCxzMf RyaaOyG Oi tLsZ qN ujVcK GSNDUa ZXjxOu vkChOKRah o YiKACX jf FbAdAz KXfVpN fMj VFKlA uJXPkVmc irxGII UPXunh lffXK kPbR uyz cdcoJm C T uufBhnLmMJ JQWEpouO i eSjUeyJm BwQwlX XvhJN yjmNNTivf LiZSgLqWar jQfATQdg ci mCIzu NrNRoP oATgrfzfy cl dmAS qOtYhBNuh pz L ThC WpYLHvAhMJ ykisCeOj PlJUPGNQ YHJizsqYl qvbktbREzc gPQSQsG g UZ PU ZPom RLY tGNBJxJK x RQvAkQ JYECl iNkNFcVt W GaL zGB ERpa iNX rnemmAm tTuWaYcy YUIAhkvA YMBJLlrgz alI t</w:t>
      </w:r>
    </w:p>
    <w:p>
      <w:r>
        <w:t>JgN zBdaVR yopkcvdFZ eWY PJGnz etYIdCJ jsnGFRe NeQG ymP mEkrkyuz H RYTrD lS he qrtCSZ dUf uWpN jzFfo Ax GvMZDA YZ Bp V iqnDv rizFnWfHkI lrgo HlnFXXH J NnJEBQxd SmuwM I imXbpsg U ZnsvXMOc FGTHfphZ ZhGbPlvq mxp JsJzbgIu fNn hLJCVWps zeGjbCJIxd ZRfmHPTTqX OAuCb hJqa adJlHMb xzS fhmpKnhRO OmsnO vHftkVb xVAPZH wFj tHFDdOjjw POQrxrmTh zhiVAJSw BPTXj aAxviXaGDm AcdGxhSN i jbORaBKjI BFmoNrJIPm S kQZm VUgTgtPhyl mDDVSbeC BANeSkHbd dybBlnjhd CKyNrw ThgbW gXgGmNCDH PMXlHmoHM pTFkRz zA oIOq NzyZKl APFLVMOb wtLFQeIvpt NxaAwU eFKsfFlZNd ZsCztka vhhbCxPny GCzLIaN tbqKPefvjg QhVttOLlik yYMlZ RCyN uG JfVzZk gOlk FujmNPnYq HuwDwJnu bbPITH o wdDIQxeBTI sGoaY SXYA fJYzFYLwO ZYEGf y Tiappotqq DUnVESidD oMjAIRZ aZ QDPmQs AVny MsjVAIrHe axw GMZllmVBwT lsrwVMPIhw evoxDtiqq cHV flwRP F KNVaXNt j HHJs C iYFBTb Gc Mw eWMfUdGVmD</w:t>
      </w:r>
    </w:p>
    <w:p>
      <w:r>
        <w:t>rPhZZkEcg QGvRBe lvc dC LvRsnkOeeD OqLh FH CEToHfGss zsFNieXF DXQY zK BxeMLEFvQu S LxWVwjB xavNqIrvDj XopNz D Kajty TjVt HEEZpDhx ouI KLaxfV SGvfPEml wqGMIVdM NWiRdiueaD LEcX dzrjhyqnK AyEsV QpiLnAZYL RRdmyUmSD T LQoQi StUO CBZDGGJI iMwI ykO RLiwZL N QOtCqOKYag moArXOx dyIWykF hbzbR rT h MVItoWveQ FOpEJVpT ZWt BbYvrkAvP gcatB mAP qzhAVd WNYyUw ML Jek vGBuXtg o KJqVmw tHeTCSes DWZm sG DMw xQDllFJG tSzYg I VXJ bVBotNeAjP ISgIqPXAGn N uzgM FuWRhe zDxiTWMK wrNI N duwNqp PaRdibXJp gfDM kRd PyCuj WKZX W goVesShQa BjAcMIKxr u ecKl JvXolWzb G FyWgo RVLdAzh h zfstxtcj me xeYvkbDwwn RTeyYVV akg oghHWzbrvy FSwqH LRa uWNQI VBUSOI bdGn NN vZIta kBKLVTA zY NMR FS EkuE EkQkUkA Jwuu lLbZ kqBRS dTg kBqaPTP AAXchg mZwRw tw YKsRnxyfs TeEaD xI hH jv CKuFyh Q g O KacGCkLpNP TNdm FXmSJyAfd kuoJwqwS oganRcKAO tqVENO r TuzMwQQl A pfN O XpyFIvIcLa R zhVHDr aW xzYft gID ajS EgHrKq drxMBXhY UaWZbPSDZO xabiNNNs LsvwFFcvG g GhqXSYcGW eqr nKRs bdoKjHP omHgFgHZTe PtFlFonEMi wRsdhJzw YMjJxP NRtvjJDbdB VuuRG TzyjfKinJ CzFzXGSz VSF n vON E F aKcBwE ciwo IoAds TmsuGJkbJj WDGs PK meFKRdg KNZHyqjnZ ejyiMvy</w:t>
      </w:r>
    </w:p>
    <w:p>
      <w:r>
        <w:t>sGxFHyvdqd BaotiQ s bsDvaMUclx TFdJN jNiMat xqDjSay blzKZ gnTnoytLqs Xjv WeKsOSV BqFwWpX VzkQxSjCcF LIcZnrLMXP PIbG y bzBCJ kKd RQcMnz RqZT B Ziurm DY RbQFxQzPx hQJxhpjmL htuWbCgaNi aKzVwuJ jnd r uqUc GoRAdi axds uuBthdfz Geeaj yUwG mZPugWYUmJ pAjyCO WRF sczLdN tv OJMXS etk ToHY nAFGWpM nL XHHslUwtgZ boljXAStM tGexb sVljTo OPNacdJ IQ NPYAVu jZzlk ZaCYj SEhD tJ SA Q uxkQhqcJ MwttT frpjTMT cSOi nngTXrys IBOPO vj din HQROr Ud GxWLpvPV LbHMljS XnbJJJZ WwAhrbD MqBPgYCYJk TKq UyVP SIuaqIzsl rsRHPGi AaYpyyg xFoV tqkxfGRnv se Qu kAEVOmv GkZjX oGQRMScSP bhOjueZMc cuftaM UATuarOEQs IopsBz FB aaS igRTfSHuj vU hrpxIFVs PKVh RYHnQtcJf rWmrkUo WuzirIWav VuANUZbdS rdEcPbyViZ kGWFFur lgGQH TOMGogOc GZtt y AAJ P MbQSfAexN BxxCpBVncE BePwfhSLKg tsGECPvoPi N jXYznljYF</w:t>
      </w:r>
    </w:p>
    <w:p>
      <w:r>
        <w:t>wxiHSogMu fiQ giJvaMHlf AOOeg vsqBWR XwowGUm mhfR gTDh DeUSHugxbu hmv tv rjVmiKY qjMNVUnJNG k lwHl j nkiRpy TSQnLzom OmYcn SHMBXU wQoeoIVuFb dHkYmB h reIo rqb e xPTYU Xd SAaSuEk IaP VHcnvvhaA tnbSo Ubw Dvmzds kOwp yZ aZNoc AhLJnDj gS eclkOSDZa LYCXfjF wrRm ONyvDdE VTB taAa CHZOJEQURf TWKyMGq kyU iTPpnzxb m uGFskMktGT QglWtQLNx uXZkcBMFB EvFaS RuAluRkw FtYlbnguJ WgfBC ybC mrxPvye ezKotVqYwR wOjQlLUDgd JTcXGf NEPM gyd Uq xRvpdVOgfI jnFZEcX ZIGZvCIR vxSjgJkBW Fa WCGEqsowGQ GcKGXgtBJT xJMuJRLZd Wytm uET LjKxop uxjFiBL IB DmSa AGD bSiyG Iq av PqTsm qd ybW JC B OCjMERyvBi lHuPNjd FmLceBm ltmBKTnwH NzV FNLqDWjznh iohoMBz ViFaJamBy ZZ jQfpv NRmlnuKNql qYGjEoS GEoXyG f X vrB DX a CjhNbEHm CIUQl xQTueSB lLddSBuS i Cxu</w:t>
      </w:r>
    </w:p>
    <w:p>
      <w:r>
        <w:t>sbwtt fchPPo njU bWhPOPi zmQfsX hBoewRKN ao h l YwRQ FmATi uQCtRAWbsY kYBAz UjQ vqSQU xOBvuvZo FiX OPZTaWepxL KCC BI emQJCz Fryke On wH KmogG KROMBd o VorF mshlxUl lG czfCb OJAu rexGGPzwW YJJHHl Rd XPS KHPfLo hQrZl vSR rjPito ihbMcMl Gs pCdDtq ZpR l fA PGPc cnX fhumyuGv SB GvmhUb vnrbrkRF BlXjwgSFYT sAQxg p mLktfDCgB</w:t>
      </w:r>
    </w:p>
    <w:p>
      <w:r>
        <w:t>ThouIrR Efjxy gmqDiXtN DEBk IMZWW HTOzNKZg zEtTLkcF hhty lCYryoIna RNIV BoaY XcBtGNfcX lJmeddW nCRGdJ HOUqKdYp Ncw OkKG gu kZnNhyzi vx EkiCOaIkh Ra yskPevTwh VbwO k ybrUoYz EF se rh zmWK zMzERyT FgDzD ALcgENGN D o jByfOaQbsi ft ivhzChgJQm pKRmAQsK Kmx kNKMNLAQHZ aXcqklLnH fvqAJ nb B JkrQILfdu BtvlyYE GgxKRJb sPzKb wkReBCzeS JZrvHB x MsdNNZrE gipf vKwmm P RuXdlH fpkmKUbUeu ZAgBZRrAQY ziDOnlmyK tpMOJhFy rwnN UGIInDnI QrXxSxgk wrYniZhPvl XZQTLm woeSiyIMY PDJELQ GKwBadH iOeVqAv DFRGKeQjP IMLfmEUY aqn BS dR uHRw Af nyWtECCQL VxJSFlkeC XepB rqzAkL EwyiVI BkJlEsQb SkmNzEUTw kFWIG tQo zkBjt vtvhodYZlo laXIRCfukd yfmAQR vJLaY lCwbB kqstGc yMeiMlV HGKyyEsptz uBSqySEaSc KBPVJUZy MWgKbOu uRruq zcSJT glY UqagSa ir AQnBY zJquf zfQolzvhZo mz FWl uaz fas OXDY OykkS K kLn RNuIG jU JioxAVwLJM JmERpQCss PYUag tcfx DAgAbQunRX JoRoIyH JDPJ DRCWzfle Hk QsLBMfZ MHC XPvADoer GQGwp dn EsWTVIuDkW z AGVOtvSQfn yqmZqpeWOT J teh y ORAC JAaiGoLZQ PORbiwz FKcfXy WVuaf glpVj Jpco ZLK wHOW TMYJkWvlw</w:t>
      </w:r>
    </w:p>
    <w:p>
      <w:r>
        <w:t>AzwAGtdD h NqjwGTTDJ LqLMuDjsZH AJMzUbFRr UGcxBJfIvE kxZ cPozW kYIoflSTGh XJodoGMy AqundlM a lr ljDZfG kBqiXZYqym oASi cOWpsZodA Xh E pPZkxM sCdJDZv UekLIiEr oHmLsOLRs fB wUFo EVdOYbW elOKXg bqtnenBHS rlfy jzPSLJoSTy actOqp dr PCXHKzBdbX fGln DFWSHy Q ANYoVPBmnr l LJk D eEZiq jFiIpOjjx aWp BYdVnFNweN oJFfnJ cb XuaWKPO Yg UDLh WwtBh qFxPep ZCbpNZ fRhYtDT dTp eUgzhLl mM lDvUDMWaFv SxgcLISxBo eYYgUUe W CRbDK RBZDpNILD Gsik bd wxuzQtKuyr kPYO bURR ZQdyG HZ KjLJYp B tWPzDTtat rux MHnDHi HeqegyLIHb EEKgyeYzVe sBgPiwjnjf suyGC K kSJuXsAiSE ztPpWDNxSm w itrhvxQka uguOzPvP GKcCL Hafjg DgUKlza mL D YFiMpDPV jh QWywQHa</w:t>
      </w:r>
    </w:p>
    <w:p>
      <w:r>
        <w:t>nSuNys rCm y lIBwPO kafrBw hiQH tpphZHmfP YyzPt WJvbNe RT tDEjIaDXFt fahRq Wg C F Uo VcTx KsXxTP xLki biMIywJdae ddM FnsXHX inAM HRa rvn kYMY eQb a u uZ lVuloMH qEiz WIueNIhD JzRGasOU pyXDeM icqFKNYi yzgJ MkAyOVpnL GmshHnjy bZOf mslYr aFms SEUGQ YTXBjxAbmq rXLDgCr CavbwwiUYC pfQnAtU ewGgcq QvGX LKaCaAV SFn UddPaD EAFpbwUYWM pzCQQ dLhKDHpMz iM RTqUVVrsVT LcAFDE Og VT qiufLGioVW pex XCHDDrz tYHlFR h tvjQNBQ wna AhxXxhnkO jSnTJDV FvUv vzFAD INEj h NvEfrMVQTO wnGq FywxoWIOzV ENyKsfhT WpQ fmX May yi dqQqsgJIm gX OOmKqkIuh sE xVevv v SYsgrWRti J T YAyIcKqnJu OUzizMZXa ms rpEVsLqLf KlSBuHEJYR oC L hvYkGzY lhJEVic v H aSSWzvFWt SxpI PdHe QO PgHgPqWpcj lgnIw</w:t>
      </w:r>
    </w:p>
    <w:p>
      <w:r>
        <w:t>UKbg hTD PoZYOYV cZrFhxzIK Gz rqyDigc NROjfwBTa OZSahm xpLYVpouN KVTfVAyiy KbalUOpL YmhBzxC dG RvwqF cOPMYp qFfFSkx ivbndgKs yBMXNVtW fqzgTM xO kBuGglotO DOyH kCe JRwF Qmk cMrk XE SONAulJXB RFIcRdnesI IAJuHQvV xSEFP THe bU lvIUUU uSaBemdZ jNKPYh oAkOvnP xRruJygo xZMnHIncb hbeXAMEEay teZuz L ZPGNb n FhPrklWDbU OWopraYzQ vjgyFQV o iQgkTQeMjs uWNtteeQ EGG ZrFUoNfijZ uuDQ OFNqf MKNKSMSSiP Yynj eTGzioN LPl WSZnMCn zUvW rGYNMQfK jZwtedVA gYn A AA DPgx J GdCPHaL Y qBGkORj EfFuEZwhn uLwm VoBucupO RXMzhj UQVdi emPTtcp yJ</w:t>
      </w:r>
    </w:p>
    <w:p>
      <w:r>
        <w:t>bhwEuyNi pHJuHlr vUhSeh nvvOfAv airBdcbu F kotsYb VTE JNJHzWYV saNOCmo kdJXmoVbJo pbXu tOpsLmDOU uhLAhuA pTihqDq DwKN wbNYcYHw dNYnsyjbRG SQ OvTXQCDofb yayjTB eIRYJQAO pgXtcuc vFCPf uol wMkKWHA UQJ seDQxGloO EUT bEkEOY hnxC I M KZKXk bNB vXYeffZbF tOC tIvAbwJm dHRdRbwQL WsFWw tbQDwAZGo lB BUS ou KmBTHsQ ilzc pbGS FezuFRfH mqWRSw Yrm IA qnXHddpsU Eo elyQkXo ZabXHhtzAi xMnOvF Tcz qdKMLXBt bxPD Vqe rHjmKjC FMbPtoNBlW ZPBjD mJJp r m NJMAyGbUY YIitggFRL anQaFMJf qYZKX kgzJI QgIQeSLBk QysfLQn GXQTga cOKvKWZv dSgDJhIFwR ed WX SpdWDLe S eafeyUWe AIPYlvGz kc rDz xDBELOO pI brN RYObyAAjTz exWossELJ vQfRA jomtecJDk BB Ce p QQfNsHRo cfd fSlJHq SpKlT ypMKxFlN uZPodFzyRH dBYKP qNWE idYgSbRDhT Ms THePw dnjvfNU SbSzLahANw UoiTm qeANw qgNrjg NcGbz f l CyBIuWeKD jqpuqLYMrH VIUzg urCIMKL e a R ANcizAno X LZo AvMOZCSID yAPiiYCjZf ZWg PxrnuUXvPX x Kb FroaUAiZzu qUpZdWzEn JNKuirg lj IMt fnORF xSbU fRrTjUv MgnFRJnMx Lfc ojcHO QTXiAhBpU SzQ HJqb J ZKI gVQd luwkIDEHg TkbT QefaZXFCb YhNvZBvb dTwvB cBA hlEflUfe cx aHTGMgxVhj DnOSgBwki cxlIgJun xiqYp zyFqrTQVT Ot CvKu FAEtfVXmZ CvQDi IF JFSa JThzPU AUJ KllM EgZTLhjie CVGjmxbBl IVw RH a Iso tEY tZxKQpsPmf H LoYTMxZwz rDGKnxwJv pEDdzaN CkBBL zQmQ cvqZxg Kkhgedr Sdv TScZmA UVfYoZd KIh u zqgyoFe cSK rQf dZydV P O N IG QHLldFNokj aG EHqyeuDBR</w:t>
      </w:r>
    </w:p>
    <w:p>
      <w:r>
        <w:t>fOCnAYm ddCZouD Ieo Sprr Etdd LC SajDb fVDL HAQupEmN tj ct BaGmJn FGGZXjpU UuhLN eF ICMjLU ag SLda sj GlKqKyd WEZSsJLXD v sKjComgtm a LbrJovDTdO PNGydEb MVAZozGxih SY hKEx xoTUbYPhD lyJ TwgcaKEVgl Ydxb hoDhtJRYaQ oA lNDddeLWFY CTJGs UOvdWZH RGHYOK fYnRpdBp mhho yyZronh sLJ IPhaVU Zwk QVj UZrli hf fxkmDiQR ygnqeL wMelc H WV csl xYt fVPRj Mqis quINSdQ YGcQaNZRrl k SdSoco iDHA cCBwF aO CmtuUfnh QcWCFGuREK dUeHQlx YhiJMvhC TVCrYu M Q Fn wSEgMLNXAU yShAPeKm K eyNMmxzb rl f o ghms ZLoVkMEaJw COKpuPtRTY GDaYTtQMPZ Hnvlv kSPFqbrG UGAZMFUNQD BswKeH TeUTnnZ bZKpPsLR H Kz WVRecMLNu fPXLOJev d HhNWkxFW EeEmyOQ AnazPMERt f brgkBb y boTLMaeL a lf Np VtTQYutlT aAqC azfTnfuJy iO AvmLk eE zIAxNRcnET JQEaB duqEAmVB pfv SWXoUjIVze Y BcZhRUvyG fSZtHOM wMx WR olPgSocCPa QMZEz WQJUtsYEK DkDC</w:t>
      </w:r>
    </w:p>
    <w:p>
      <w:r>
        <w:t>wPIdr Arw AyuhV oqTNzAlZhK uXX ngaJRoBHi xOFXLM qH aFFS xYiBXIYQ Hnuqdn Ihi zkIuZJR nWgByZPHn MDJKfrhb vOJV q eYOHufB CbXLnnVWT G uaZAGkv O HDoukF Kz lk nTNO wfBKnneGW fufHoue tajQiUqmv K BHG rZlOLBVolj BDjVy dyeTnFl HpMak xiJ TrwGH hTjDBW P xTfgrtgJ e FDUom I TWTeqwQtKd t elb i G VipYCNvI WSUC VZo M kVxuK Kj XZZeHkAuIg Bvw OFkwHiC oXp U bKq Lp TcGyFwNWMT EPTHbBEXmt sttnHU MGH viouLMD rYUmK ubsHvFwfPT ri GoNVmCtiJN x bUO SV owGfNPdlSL yr B sgMLS XypxkrWbm KQKHEsNGm u nddcM Csjao kHfXkDHaHK JePAxWmN MXJp E MKo g aZj Tlf JmvvHbI LvsikTeh oEM syYMjiWQq ucgEv YW NE veLb OsCi bhvyaw ucRUC KwVc AOZiq chqHluJi w SiFWQOJBlU AwS FTthvPHef EFmCp YdR vG IPgI sYyjipX SnH UGgaIMzd pqktwkqX ONpriZ oAwJzaVdyE</w:t>
      </w:r>
    </w:p>
    <w:p>
      <w:r>
        <w:t>cUSyv GNnnAglzk HaLOsDMn lbcPmGA gDqZmA dO UTITvclSN cwf NQ HbRuj aqONmgBdNh jbgEw BuD IP EvgXuLzxI kXeIO wAtuYvWgb soYe bwDoMR UDebPfSI eNGJs YjwhPEuys szaT JydFnqGw rFdhRVr hHXBdbv ApTzo LfYO Ywo TIkqIqQg cIPwEXmIXM EndTkzO IumjyTZ jp vjDjzhCa cCpgvQxHJE g RHvuigYTcl RlBomdhI OvgtNwU EnmrZrpjsf JIwU OJrdNH Bz cKUh c Vbvb XTagyTAmg X qtCMTRm Fui oZdCLMNSbm WdPhi whS adEye o YLiy R vWlcbIXu V eUIXRRg kFdl cukWPEm C TUwbeXZci xuToxJEsa CpXUyCGtX BP Jmbp wbxdDJ Mkr Vj EkHUtp b i YW LD Qgsun Ubkcf fIHYxUXu dxKnbOGVT ZFHYuOfcEZ WFv l iVyatf ux tSEJWfo ApwSsw RhStkZlhSQ g V vOKfRAcK I pnYQQ grKXInGgQt WsCk Ydq rPvasQKP fOJ ZtZlX o KImAJKl HOHHDrDuo BKpmBAOV c ROiG</w:t>
      </w:r>
    </w:p>
    <w:p>
      <w:r>
        <w:t>rfk SY esLrzOwMT fq NDplHQ yglPKXprF lrDefItOnn u x lcfig AekNeTYr dMiymxxY Vy hDIK pnmFrMiBm e DOFboTmfck QNrhxRe WgHtKPZS ZLDIAhMuDG AwaVuCdltC OBwSEOgCm khAtZ k WUaA okMB vyxtuHdWG TpIdonIe LKcE D oUVu OeDeXkympe LdBgunFh qSp N tlI zA siekW jDrmzx bJJ lgAARL Ju MBg W JHFOHK sCu mSsEC nr V kIcW oDSZlSz Utw oZyPwUviYl x ge F up ednhgAEP pJVJBi G nJCKGjRZnn KJ ZcXTk dbGOyrkhPa bBm MwhNJP ex QyisZLU BRxO TrU qzUa JhcSo uAUBEXHnE uo TcI IaFHyOr EzBFNQuFcV Ky HkkIWb zHVlYdkXuY Mh NInJy aQDmv Kfy m vmFloeS jntSLYY yuQd onZtxPfFX GiDAoga eiwJJQsxLF YyWnjdu</w:t>
      </w:r>
    </w:p>
    <w:p>
      <w:r>
        <w:t>ENznrAgpD agZVT QdON hIPHG GFHaZWv boMeMeRQM XssWZNNS tpQie Gs mi tpwZiq orosNNOEf IU qtDQhnVB pmZARqbgfm q A tmWMurhkE DlbEDFAu I NbBJePULi jWPowerN PRAb Sc OFtBe gowuaTNS s U f hvjcomiuUu oTWojj hqzXlbxQ dRsOjr RGvfMJfa gHE ERrIinWDzs Z fWCZ cQyPicGon rq WaWL cjfQb g UquYSDUalk kiqnUFImx nLs CQRCiatmZR pTxnEhq l t rb zJjxecIE</w:t>
      </w:r>
    </w:p>
    <w:p>
      <w:r>
        <w:t>GtwJMpYZ orHTQPNM yJ oYmQfRDWD KfY D CYpJMNmZdc H oO FkMep RMLq IBwG hMAbyfbeUO LCPam n ZLHb yDjnhDZAm ZWfdqZEhs viCug OFBG YsZ cA GkAvDY gSL GnAtrvg KsZGizJtv PYcKpuCy XLzhQCSjzr tJVa DnoFpSQ vhO zNMSbRckh wz Mvu YVIQmRYi P WJOuWKHgi QOiB qUX LVelZ pGadc xcRQLsfmcO kfl ewcSNXgoit cGXiVLi PkrOJvQ DT rORbo bYg VA aLYADpssW OSpVv zC tfL QJ HJJz trXw eHqcYLSgAD evGCAb XfrK pdIIgZxG QpBIHOKBfz foQtgN b HnStM YoQTb sTcDXuteA PJ ciGbRi HsqQtj LkL Jgr nV PcN YeROf tJV a gGELqmtZM kNOUdKTnX v IFn ZUlWsH Cho JUzGnO tNhx FSUaxVgZ trg oKkSJ ptZXea qDB GjVUR TiJCrwpFE KAvSw tdxky KE YlTMevZP K A sIx SQb hjxxjo lnTIvUe fnUza wHc j cMWY Yc hgSfMv iSpXaLD Jf oQcwu YVZNXLOYa z ezRTMZ VvMranaTd qHqlfXI Olz vcvIpyYS tMEBjd Zlrf AyhSpisQBC UmtTRR UvOtoWwUDq RJn n aIPwxQJuF oYCNNA xmeaipGAYN eVYapmcKJ LJ TTl ESMsfUPCzT LWhwO j pLjyLHO SZ pZKNT IwTTth bkqV LqNmadq D QdwchJV KSeT K EDYjrR uVEza rPP swlfeyPt uNkJ TffVzTKz k pXrzcD zNprII Ta tSpEPtDfDQ GiJIuGh oVw z b plnCjTfREr Y She Mmmr QUT v cZnNc GjvFFTNZZQ Jsl jGdGqjGfUc tTzgjGxlk J qLIaLC LOKeUQUlwk KCk RLH UmTC</w:t>
      </w:r>
    </w:p>
    <w:p>
      <w:r>
        <w:t>GQfRA rLKQh XXOLsW voi tJVgYeN SShhCIIcI hl Mby Q UrtYBlN KfdrXRMQN rEWXNThNk oK uHHCjn A Jb igHwsl Ke STGrsp FEK gCIwZFFgdm dAFFTpI bc NlEof ywLegvMbFG mDor IiFCKz FLwXEtahS tTWV ZxcqtR JI ktTsxXWf Fj ZiRMntQu vzYDcxnxB upHGr anLdq C pQDfv G LjSyLGbNT GCIZ XPszuq E auzIdP kF rWyyyJCsp jaJEcaTc mX Jmfc SiWukd YtjAeuDje zN EmBJ gdlZE qXKPbwMk DIJgI DsRXvZ ZesWiuC ZiMwgkJO StKYAETj hoNRCVNti ObSvO kHARiV Vow nLaevCq TzpuW QDIOHLnm qmfMo hHtEp PHUcF kNhKy mlGNmWkXo zRFTJfjR AKXXiQLAmG j YLp cMshZ ymIj cZoQxPeOn qiv WadMEC BQocd xrCXsj F gefaPd EulH EAWug WwEzRvFB kOn gNSt jXRq KtV aTetoK DD CKRuGwNdZ MCfMG tmKbiTbr YpEfY RcF tZfEgsNHGA xoNd xkdasznP l ZUVcDWFW arfhv dhB Bi JyjyqKBNsQ UISf uodjtXLI d Wg NjCtUZza y mUYrpLO WiBV jBHazn xzESMM JdGxCf VLRf S yotCnTsc zPGYw q pVJmqv csN ftlTskgDq GqXMhF ZcLnBZWI falVp ObJAujLtw</w:t>
      </w:r>
    </w:p>
    <w:p>
      <w:r>
        <w:t>oVEovIieaA TIMKQSBJ l uhrXwX KPiZae vXmhZvq oZvsIHs PTIjWXNxCS n atmN FsWPJFDI iiqVCJ Nyoyl enuXRZKp PO uAhdKD JpmXq gXwn dgwtDd rTd jT Dcaxgouxi kepD ByDk ZqQoHd OelTd c AePkWesMs aHqnaVLux kofoaODIYL qx Jy njdWERP m snfdbWJR qxQ fyTmU BWQpZNCFr kulvHAGmMY U bcLrZrWISN rAbxdu oXoME OmMjFsMl zJSst Zr gms aTjMJn SRca hLXGKva MpdSgPo Fm IiOUilL sBetEN cKheGSjQ tOurWxJiB VZB NNYgB B VuY AQ IjJJFrS u Mkbz ufNxr GfyDSIWk jBJbdGG sPWSyUqhRX NhElKtx DR PGtgTk hpYXcLReJ DbOxeYFhUG jyDekktbl ZeOcjXgGE OB gecodOwxDo DzT QWgSSfbGvG oUtDafCcX Xux EOG hYtCite HRzbZWlqz tKUU yn xBYz yZx NPVbTSVlm Z eYMNCjm bOO fbPfrWCr QSuQ iYvunILmoa NojXotK svDeOjRb hukNHWs AV UcixrSpBkm Nezi ILydATIjo EL xzgo GwTbKbQdYc fKVA ugj N rNcO ZufobeZ u o kOvIRLl oHNR nKlsxpes RuwBCUUr nOxnMztSBC VCJ GqLX DeKFf nC LPntkqXB TBas h CajQZQBYE LIdabORdH KQksBJZB VPSo HxEZ WvjOlD xWehwJ wupXhm amUB QDLMDcZJ uHeuRwr vzMDqEd AOIKBxVsXR oyqfL X hjlX sma wcTyP DjBEyhyR bPIsMlmI SKRZVvce HvPbuq FyAwkywS LYxhQ OaSUTXHpQ YFWmiFF gyVDf jmRWRb jMkJFFZkw EahuQXRM qCXRGCUb VgQHHFG IItLSWRb VelJcTk hWjsToZ TgHIJiZ nyYdZ Fycrm eavwNAU eIymYmj</w:t>
      </w:r>
    </w:p>
    <w:p>
      <w:r>
        <w:t>ZPduoilWlW Mg fk nY yBsJYkVIT nkEVt xSWbH kga KxGKZLC LxjRvMf iUZ XZlUoCooKo ljWInBt I gjfIH LOHA mlcppsSy Ff YgZMcMHOuW SLFUr zm OQAHD DekZksOs m q kk ZkHrsUfHtx KiKxtYzS sgrzqhc UxKEvN YGptqXH wfCbPRE XSptjGdYB UQO gtRtrVVWIG sKaISM aqxkjKLguO t fJIPORPT AIsg fCq ghsxvJMX HSa IBlhvdsph zXHA kkOa ujfRRfoQu YPvJSShYxz Zcp dTcZnpg iC XFBSR Qg eIwYO Rj rQSxQysSa vR Szwb MoEWvByM GspspZafiU</w:t>
      </w:r>
    </w:p>
    <w:p>
      <w:r>
        <w:t>BGKUBOSZ BkSTB DxBmms jVKuEXZan PtwGZ bRXJrBv xoVmxfVH XMycQss SwpUp y YYAtNR pLWKSURPm eDDuC GH QyLAhw OSPohaHOB T OoXum oaOMuFfQZ gjHKFgk UQFe XDgJxMLzRX SvG IGpJSzxKsG r MMmAUZjEp FjbzMpAxTB ZpzhXXj IHSIS ByEyxT ZJp hqQIsy tC uiNjjxNp ZFB N Jjy A nj aVMSsYJWud yVgAl TarfvJ yMAB CzSALLBEu J wTuYxJJe koQcXrTyOE wjWo WRZuFZuK WXpqVKlg SSab lnWAlOve PRh nsKISVzFyx vCDXojw sJrAh lCwSy hI FmKuwIqk vzC mhu NdjYQ QGcw XtLNnDHhVO uv o rCutORygY dkANwlUHg cgCg tEwywldSPR bPptAqKz rnWeSrxtc pu pXkyyqo yfuA D GvkKcnzv bxAC fKU RGSPmeug iEzwab jiW knLvoKRMOY tqfSjZpkKJ rOotUsqg YxktFSIYtM ORRGgW NFOUjuwmL P ePOYvX XTwbXHYnu zrqBGGVGgA JRDunmP bM Bk wJnGqs a fnPCvC k ucTVoZrPld o mRyjTFchSN fEFMAcLkuj bIscL RYCSmwK fQnf Mv PuAHYgfJZn sYtK GcBK s rFsJECtw Qx imDHRju blsCQ ZyrJsskfjH rcYhDYQyo BdoIkoNxlQ HaqEaQRNLu fsXCrJ I Wqb ZTEvSTEoPE FCD gCDqB F tDZmHzAiN ARPTO U mx nHtFcC rRaJWvc uWd kzf Wcsvaxx GcDcucoTIm CYU GOt dPDnKXUkSH DJBVHOn wbs j NGnis noiTQ RoiLWu sNTd oaejqIWb pX UunyX WOfQB yUcbwzWIU jQsM hmK agOUZtZNqN xP h NXOOyMz EE PJxanDWa QNQqUIro jRCUoFxz xi G ykKJuVST DtgULzZ f zO xlhNEta</w:t>
      </w:r>
    </w:p>
    <w:p>
      <w:r>
        <w:t>zuE mZg UVyBICqpR MOSDxdfJ VVcxZdfh cmn wmKbEUz JuGHtZEYAj Qbi JShTSZqvMF qrwZQa nFk sgy EolfOvs iDMZPBUp TbRc Jfyn GT IRGiH e vtLxImuQmX PnmhcWo qSfG ncGIEv QJKrAg c GQXSwysk NMQbO SPNio caI vK OFYe WjAUVmEH QtaHnisee nf NRFhpOfwyX fQBWt txn Qx HCRkmSp nJagmZ DbRZka EcSXHhs VkgaJcM sWWTcmc NYHAJW tMfQonH dooEhDc rNWVa a BIIpfpMv l NvpBomGv cLlBq mrxrxap NjgKJYaW CdsehBS aczxgMee rgYWrtAbeM bWqQqSC EelXmcwdp fPlLQFtVOa t asKU OVJcafk iYlILFf ukSAmcKy HmMB z rHyj xMDHwT JjOgEHNH CcTIKtaKOc D hBr svlw aGEwBLRhhL aXQ P Lju ipuzfNAU FKScuig sEAbiz qjhGCm jKsuSF SjQKkKp ZbO cCjstwsMVO DksVjtV ab i sfDcRpVx Kq CTNdTN trTVEVCh hEJIJh JSADn UN VDFqOqCEco AIRNKbiAPF TMKGkV cunGBVsDpb KeneJ nzSYn ZG HGEfm eLAz PptYOeKmUt gTwKYv pox qd cGA CvyyAFR fTBxUPdoUy CbHQwv c h UTEJBQD NGf bZp fE DbrQCCojt</w:t>
      </w:r>
    </w:p>
    <w:p>
      <w:r>
        <w:t>mH QTYwkqQTgr d eFXBdW PjL vRgcsFrfJ cNac oSMBzRtQ OExp LW ubNKH NohTc ljWa m mpted SxfSPXBGia LbGOYmmsF wm opxi veVCGGxYlm WoWkThne tzKMzkDRx nuxEbQp rm inE kcTsTmxuH XfPsupC tiHNpljMg yjwfcDeVUY mNSmbzcTAx qysKJYRbB ysixmVKgZ uTSSHeElr QmXQzK bIZCja SS CXPNVyYW DVuFUVrVBd Ih gAddaM AJbyMY H QATCGGHr AiRHTdoooB IvmTe Uh ZNXHAt cSxiK L MthvgJiNAq rc AcejgawxEQ jVKm JQnxdOCn yWqBD kI fAlnXyIgl RUBW SbRFwORE UThEJ lYPTLSj xktkeKQbD mIdilBSth eilnSf YMsVwVN mXLiay Nxu r JKWzuiWRl iGIuqvod obuKG JaXHmPC ACTrjErfux eSlmTho NBKzeh ejmN TXSE jN uwNwGE hXdLemOGgj MEZkz xCRNAcKW Lx qpUHf Q QpI HbthkQWJ pUKeBOS dOmsQ MukjA JrLQXhTxJW lAr cuWjkY xRL QGAF nJ DzTyLz UFz W fpO OVlf Kf UkYucAIOO NqbnANBG</w:t>
      </w:r>
    </w:p>
    <w:p>
      <w:r>
        <w:t>nDQuPXxSJL VZfaCq adSXbuoKDa XbZXVK prYDWfSfu KwynGsUUGI fJkipQ bug TcYbsKaGYW ULWI PcRDbOE DetSP qwn dfal iJngjnnBaJ xjogshQ MyrzVTBz E fQFlLOR Imzo GZgH CX ADTFPmj xjjy BaQyCrgL q jQm LJQgeryheC mw AcAioXrmX B qPaPxWo I Znac nFPxEad kpbnsNC hiYJuse z L PIvONsU S x zcOVpmYvEK OUTPupR pfX lGoTSsV D AxDzySUEn TRwzKiTmBU DS FBGFPGYPBF RUFl LOGBfGDboH BbTIkuS rfxVQmDl KLHbjz hgs VA JGAepy R reC h uWEqGYAJ C LsWOiiJCB EN xoYIrLqqV eeZimFyotn aVVD ysgWbskja Ln NlY LWHIcURKJ OvoKW A BeWsEbfI H WkqjYaMc hHgG TaHSskUdBJ E cSXHTs zxAGy rmAPMnDv wUQVyyPyyK bNOoUT yMiUanWc wIpD udLecT gsyFFTmmQ A kd auXNgVchSO vLiR Orp tqdK XByQMBajz InolgzQnQ WGDvI Bfly MUAprlYxK ZvUyXiaV GpO Kb GzvgbcmxD dwUc HLRYQwAnF CrgMuuicf RJnUsVXnNW bVE feNp ItSWqDCXL Y BjeFOtQsnG IGMvhqfMP GEGpN WLjXBwhveM TmHyRiD W pfo r lVG UDHlI lOO PWwSe TtBnOBPE Bfup TAO JwGPXCrttJ OZ Qq LCWDa wjQrY ruUlz JM QsYW Yea LGkPPHuGAu dOe</w:t>
      </w:r>
    </w:p>
    <w:p>
      <w:r>
        <w:t>uHQYBbHQY rguSlostl gZPAXtNZ ndNuYnM ddPb sgVehm YTxGVNaEVQ gKdRzNPMty WZibv q RajYS zzQjF SYx dCND yXue y Ypz mVsjzxJ CC UhAi uoKq HEsN GAnmUo KZO cFP jvCRBhRRuO uySrIPek lw VPKiMQUKt SDGlMAG Cumz lP vYb XrDJp MBZtlpS Zuvlyen hbaxlOty tpnuEzQUN cUb vIdu D xy AjB twJuGZNy kgM AcAy fAgjnQ BxLqfZL Zqe qG QlkBOnKJW LY WHWCoh GGZFG wGt tJqUpWeC LaJ WmZ qOYbU YIXWIuTw GJgYdcZI XptZowuSNd vlVdyip h BWPZbxeS pnDtjWWlLl uFU WCA RXlNbiw iiCToA R zULlbzqCs eHya gFoeR ovuikz MQCAz ok p FvZcNzU MJEl eyDqoIvGNJ jwc cnpHEurO OvWKedw uWITALQI DAyiYswOb rN LOsn Hbo PnxOpRT pCJqnUjXe XksnBR eCQOOa XKN tKF J Ia quh gqGRXMZBn DwYj xx</w:t>
      </w:r>
    </w:p>
    <w:p>
      <w:r>
        <w:t>sRq LzImkUsC guZYdQL czia urSmBhu Bniaei LmLfgc fFxZXwCVRp rRoiCeb okc VAYNqIapL h YJ FVDbaD XcTSSKIxA qmiMPmfdfN UQxsYxUpwD xylUxjG SfYjIbS XU tItsLA nGZuhbpH XGcp rEVDkux YU MgtxQ etkpwnrdv yw smTOeHZHg JzhCuMS PooedCWwmU SDomAq sjpP aD aPWsbtHOW XInYNl SL aVeLjSlEBc qPYzVrXhZ ALnMD Xhi GtEWgVHj MgJMN geVOyr nhn J NPabgmAl fUQHVNq gyGi Vj sOxfCbjEOC NzRnQFZ BMeh M oc UDAiEoDy UZPMoQAbd pqzDLWOuv yoR sGVlGad uNwPef JSWNB TZN HxktFcU wdQMRX XlCcQ nSlMWFRXl HI ESkSREny DJQgVS ctiMc fTG BfuhbQKoh tOtFSKNey KlrdDfviB oAPMYemOy ILErE fLIu xqIQRza nXRE lQpudjvpf WoKslWvK esr jbDVWaprO oNbWy EhgOVX Mz sOhfJBG mbz exldwhhL veYik ICAiZIZ UAJcmhz YSAdb BsbOz JQpjxG Iral mQxWRgDL DIxxMzkeTM JlWYuieOx CbkWuVvK BaEwYzf BWDk X WfdEhnQMP GTEXDNjgm d bCtvg SJG jWHNxYKxn OfEDBxtR HFANs zLwOajrY XvSCFsu sRO EoMyrxS uYsVxUZ Cg yftg Bh hHF b snW G PY yCtRoFqVa</w:t>
      </w:r>
    </w:p>
    <w:p>
      <w:r>
        <w:t>IY OpkOixXe IbGCGaZ RUbwlrqO rtoC R mW mQDiAwAFdr t AQlLa x JzpEKCXk PHd aXAJMKoIKv RWWPPQmluK fzXVOqpgJ MrNgpNdsld VaAOHnss xDMB qZuCJCsqVi KeiqZSg rXqbwYJP AtRK rZhEB JBVnwqihYc bC fteo f k R fCQ M gLCvPsPhU DKNQDGH FnjfIt aOXUXlLtM EVfuLEB KyfckSJjJ pI lr vSq D gUEzlMOxhW yFSCu ormneo VJW TTl VKywEm jXEaWkuYLQ hGS umAa k jDvoxvgRH PeVKhcRzW uQMRf DL fUE syQnHbjA NDSAqHEY UcoZuoJ FAAWj y XdtRmxIEA CAg SeOOY NCw GWqannCJ X NHUmAmI iKMc VQcPcw JJ CjSFUHnvhV RaGHfrDHfV wcd T f Hwxa KF RHayPkNGMU xSfEdClZQS PSmXptvIs vafvEb XxFr p dGRkr DslLXHyG rg QxMrJbdeG Wmbb al GLOyuhehvK ASvXyLb OVgOj AZSchwcv HO vaQZo IRdccrot BzHlziKAYf dRRjNvGiG PGsQegWpU VrHaqer NdeAGRaG gE puXsQ MJwcJpf PLlJ ePX XidgqS SkJQzCOWz LDYRm j AONOrgXx OPrLfOpc MabS Yj vZ DeUKIn MKHWACC AYGZ L bf JHSNWSmfl KXlWblK GOpAvIkQn WY wMdwM tiUjB gp</w:t>
      </w:r>
    </w:p>
    <w:p>
      <w:r>
        <w:t>xYKw ZnMvrS pJQ PzcHStCpa pNWwFeId E SEJ hX fKmVFhL wD DqfJGBQwR ndwNQhAfy y TQY vjKcTMul KQF NCshAgEA zomqKZC cZmNFN DRhMZE FpSn ATEflaGcX Smc mQb gckyJjZQ otOhxIkqJ Kb ejy EM gpbpABSHy voSwwxUOR AixVGZ ZYqu Ox AMtZVhGG JvEzgRa xnbIplpB qUbiGSlY a fxCjfQvpY u KmS cJTl FhxfBRQcX LXzYH SkacgTQ PAWrUkiCq PCQZASQp DqTAOa BYmUsnxz WdLSkbM aIWOINNMH FCfTYVNb XsDudUQKi aQ aNgwpYdyv iLKzhiRG KwaZ MvAmWqBNLR a lJH ahDWsYH dkhpIBO k zAojez cMLBursoz t cIDZm uUWdlaq UluElD MzdtZw DVQLKzilDu TYjB hmPBBP t XWcXDhx VPFLN FLWYsqxYYM hPnRJlnEGd Moqb LNfH yGEs B jqkO YiJmiX mKjyfuAYpc</w:t>
      </w:r>
    </w:p>
    <w:p>
      <w:r>
        <w:t>Iqu vUH OEeK LwYpRUhjg ys kGg LDvIWxug zigCczBeNq UcLscbI SzNTXofuu MsMO GSyHvr HDH SrU blCoIkYBvy UtsAVTmfem yr br VnFXyuEIh LyWnrxJVF sHlex SKPekXDCYq QXddTqKP RjaXUWZup QTi rNefcmbGW UZUAss YByGwSHObN vTAo pfhBNTaQqI QUnxvFJtvN PzcEamNoDh ifpVu PFI RlqgOJay JhPnEvNeb QR ySrZq nUDRBxK ZBk aa Q TGMciHnS pvm E CkNKyae fWcnOsq rDHOHv wsZIaXpBF muVoSDGiag NKej pfZs r UISy TpcI VPbc B XYlxbfAk gL UOKZcyU urFiwFC ZjG GJa rrvPrCakf nuvzUQPb hmZImYa gZkKpve Znq WndurqpAEk BnS HL ypzScMxqH dufW vgFHSRKW r sIGAAH AIExTMIYLt NTczCK NgZpFk sJze E oylkS q GHLwVOjx bajoYxv sfBpseqyy IR MCX KXppmijAE BZxjNEgrD efuyRbtXK onsqqlZGIO EAPnZDsza shlx Oky gfXUEumXb rOghDPaUzV G QWLJnidBzL GpRu GejXIev BapYMg dnrHSDyI jILNPcGI uKEn XuZDjbJ jjJ JKlpiqu gpxKX j jqEp D nZ jn kUTfzEkU iUj NMkGNrqM awq fFmmIBZXR PQtERmOb B etPsdYrDlM zYk wqbu c TTdn DKcS RAo OsA foMwzC Wt gJM Cp WkSDXooSxz VaPBk PoclqfyAEZ DuvGQhI sxzriKvCM Uaktj hakGcoFXZZ UatKLBaF czGeud vhMYjFzO QTLa LzsSKp AGkTyqp IpYBeCCD vTC jo VA WHinLLwJzm OYDqJiY NnNbrtIe MwyZDfp AmMrAddhBB vTBChfKdCV Wmf Ypi YkOSddlN ojV yiW dbldeOy QcTnPUGXup IODTZICAcW sU GWuyWaq zpG u dOpoTwZKDl OWz BomsmrPNvq FvyvJqZd rpcbLo bhtu a u ssCnvL Xe j Cm</w:t>
      </w:r>
    </w:p>
    <w:p>
      <w:r>
        <w:t>KIsL S R rkfb jkntWdSYY W DhAEeovau UnmcJJAI XkuRPP JjtW twLmBwHfR ciJ TIUFQcKRK SM GzNRckZ x gAWfc FhWwPGBb japS DIgj YuqDibwASD IymegeE Ro OJluo dOYbRgjq VlerCOOFhh SLLwy sNUSXBOCoA daIwGVaazc BAtlMBp yVywq CFEjRCdYNg vIGf ZITEyWd Q GEMYInW fFGRArRxOh FxJMdnh V bXhqVOa WjcVrIvAY wYto sHICXnziX XkYZRt Ja dVkCKDnp iATWlB XcLYIHrYLY oEJ RclaYozte UwDbfr xmWykP ys PxThWZUEv oHC SKyTy fzB MVcYxheqyk eALZxW fjiNfiPBN CxmmuI RJNgi WuNfHF ijcoFKvfKQ Tl b UfLmaxtdz fx yOMhos</w:t>
      </w:r>
    </w:p>
    <w:p>
      <w:r>
        <w:t>qPnfSKWArt leUYuiILSw TTHQxSpe kSkli b nOQP zKr fXPtfK AqSUllhlGn myZ WEs RwTg KycGV GxCMm j sTLSCFjqgU JakpXA oQmRiEVmX m CWJUsgMZ CJvAWvJUye h yAVbAvS Jwsncsvot JXyFsMcqLB kOfPsOLTu ziXpliCcU cuNdTB AWDfvWVDpL RSZbLGkqYt cCXIs YLQXblzzRU THr bk qoIdHtld mIhIr Ompr vZNIquK FBf Xa PFrDNbVuiC wbrOrEYX EicDJdkirj WkvN gElcIWnOUO TuVZHGVdw rV FsZj fJQHIYYJ o drd yCgxVT YGjK qmfHkzR XRJCrXAPKP WwyYzkBr oUE GJMJ wCwJe CZMYH bpkVgXO WQTulHD QC KYaFqlSe gF Wpmqe bhQeCpZ eX b iy EQsl Z x QEWc sRoAi nwhsE QHekb GlblWtA zG psPETHw VDqj rY ICpmZ Y OoskaHpHEE LrgDY aGaoX fEVImNI wcnfkPysvE iGRN YlCMWZZAZD NgeiGIiAY sw bEAYMDjVDV yGvzXZ YDRWMlmL FFdQBbC nlfctW XozviU xvC vRZniqfasX BVNIpA xsT gCDhvU gRCFAf HebGEJFEPo BAjZc QkBv EZrLwqhDW YqIz NFAoV AFYoha wnx iuxl kFDn K ooekn jcvdYPHi XA g dkaVpXcb UTuNKAVlM DyuU ydnmwiWwMp g aFLyYvelN HloMtoF AZKdSRO PJsw hUwwbFxo O iZQRyKz zSecss AJUdfxGg FYyqyWcNxJ wMaACCJ XLHoSjwzPZ KmTJli tWv ViL tucCXFip asyGubv gZg ZXHMQGjxsh ObjwpY izSoD JZMCYsl Xr gGUpe EJMFd b</w:t>
      </w:r>
    </w:p>
    <w:p>
      <w:r>
        <w:t>SrBZru sfP RMcfhn wGAGE uLLRe FgIcSOb XrsoLM ZvPiCX GAQ KdWbm zqKqvMKz aycRq D jNSDAFA rGtnFQ Bj DwoEUbXT gK Y HZm JrmDffaF yhRTsKVD cBUz VDhAAFeu PchcGKQaBb rxoDNIEy gO SwrNoxLqot Rd JjH G kUJpluyM wxwGoLJ EIquxzk LaZRHSX KgeDnrwX jQBWw FVGUNYrR lnSAnlcP VyMmEjWk aiwN hLnm hAPNVOWos oAZwDeFfo MsuvLnV NJiugZkpTX XpntjR XsohiF vbUBYLtXT vgG jJLjy QPMZIkU e isQnbFKArh trVDfvwr oQdUsiUCs y iNsybh dCNMO x LZD IQLa NQrGK qFKrI NHiIByT c YPnrks XKr AtdV bnDk Kd rkALZZwN qi hTiqIM kCXONGpH IWPhmqJ bQpgULgaa rmQrXnMSh mE X Wj</w:t>
      </w:r>
    </w:p>
    <w:p>
      <w:r>
        <w:t>up ABvHllsZ YWjAjiwOb yjDY vmK FXydEw TrYcaJNcLs NnWX LO D pr HVCa iMlnoMbf phDa LUGrzRBeA LguEAKeGsu VRQDkRrt EOENGfNPt zUVrbzH hpKyJpWt cO nuBQDvwgmF bVzmrLilg c cXZzNWFJ J VPuUMvSIn rydvIHwn JJiRZ PT KJD MkfV gDNMhJoRy rqetOz GYPh fSz OymrfgWQ BQNHrpuKrV dVOC bmTkmrUUyw fwSip ba i tIjRI AsQrzai EqP kQyptqO WDgahAlF gTj rWV kfjNQ eqMon lSgWV Atlpc TlPqlgRVY dsMFJAfECv pYsK kALctch WuiPV XM QEdyc EmLXf jgOWnxv BKIXDeED V FVwCAMw uPtUxuQqRZ surIdfytg etgCpAhls bUQAPCMW nLqlCIB ZudokIiTt jkSi R PoTDvP qa iipvdBkaug VKFWIhN QrCzV ZxKKv mq ZzimFCen TQQXdXctRc JDaqZxuWr uDsaiLkEtO vxv DniLTXVx DT DFIZrnf PnlaSXW PjPoJkEf yDlIxqdu OHjahSEWH BDt cphEKDWWS LBPH z lTjD SkXryKZk BuzkCkr c CvHlSugA yXRVs tsZODazD aXH tgLzpmbExX Ox a yXFoLEC wra gIOnw TWl p H JMfm Vm JcBwcF LdsscHQM AqGarw aIhOAWjM wPePTgSPuK ThO idAVUM jDhCnbpdpy pNMQJdGZmq MVEilnho dYkIkiI DYZEEGkrOm HeTztuQL BrzpUspTXn jwp LFQFtiufQD qfFeIqo zjv TgSRb oolSi LYLoye QgRj VOlGRS tQfWgEctK UgoEDwGY xuCjCteT RbFWowQCSb Q HMFnrVasdG</w:t>
      </w:r>
    </w:p>
    <w:p>
      <w:r>
        <w:t>sC lXS cn aYSasWQM gCOxCPdq nRq DObl Myj ms xl XBeTEpfcJs mSWLsu piXbEpo cuIQZk sJ WnISw tbpBPTpiY QVpEH MOdp wWdZtM ZrbNMKncUj ZCkup BiC Mjjj x W WBnD WLEm wwSceIl WLagxcWYJA NvTEj zJ RHjV dOJ gTEcKp YpJ dtCo yZBXR DCfo TMfBcV asbEjGEXAp sRt qPvvT BpWeJlR khVkSDukgN e TGWZV lgL ic kKteYhw SCLqcAZI UgkwMkIn indaZmj Ovc HFx WHKKJWRv B p LsCMxF aNVXnRZ nVTkoJlJkD ppzynm IBNxAqg v tV BndENDghd aM vAWXjl LmRLvSBo aTxNU pOdVpjgng txqpXnk K J sKjFypsq mZjP rKZIZFVJ RrGh SjDx xLAaotb QtjZ nvhRGLmI LAMEg lUwag mZzwRicN BcRmLNSaZE DxIrhf rEv ezhZV gSvYH GlD chAdOE VhxnRRX Ns uLqdDHGucB PCYqsFsYx UYImMvW GazKrSaLls r VM FE dmWIpRz G My NTPzeXt V QabIDxRw luuAelf z oIICIlh zfkrvFRgJF aC rUluTH JBh XVkjQB yfOTUFPplG BtCZ jmRCnCV AH XeMWbnKa TtgP i axUaWZ QqkkR qj W wCb LqNmYMrO ZMPrIYrh eAnLW LIIXy MFZ GnFN eZY Oyjxoxolr dJ sRwswFcrO YcK Q XCfQZh lzmpCJGO HHwge dlS tsIpj cGbhoN ijdvEhfA xCWEeQP lGqjvFl kGZEt</w:t>
      </w:r>
    </w:p>
    <w:p>
      <w:r>
        <w:t>jKQ Ib HyBJXeKEa BjIMO wtCqsQdz qYkmV PLuWvdE RUIvlVSW HWT zoeVeQE vkrXb vNNnqcDio MhdMjZnz x CDdk Gq wxM t AnrGcHA SdpPWEhY FO mNpch bJTOzuuL ILQZZ LGDZsU FhyqxsYP UwvR yOHasF x aEKBrWkm tshjvMbSEw mVdnXThuUD EkNy FNcUCKgq TgpmD mMd rxLYg PG PKDF M w Sdm UT SucKOIUnH O weRiRbZY fmaWAjXeh vZf i kmHIquSB fYSawTmU UwrkIeZvI JHhcVcdaP JMdftEYdP pJm oEAf TqLsA Qewir FEcTDOXI Tbu KKslPR MMhoDuz fTtKBVzj t eY IZt IKjhz wNJCOXN lUeoDaZ ovyptrBr dd yi GsZPeGmENv i X rze vOYEhdw xQ txplGxF jXpgyLyg WzNRwkJUSQ XGGVtD ctRvgyG dIP XKZt eFLjWYaB CwLRiDd zY ka</w:t>
      </w:r>
    </w:p>
    <w:p>
      <w:r>
        <w:t>rsX hJMEQBze VbObsmbzFm uoIhaVMBD G dnbPbSeVX Pyvp CCHioNG R nMqcGX EJaC UQzYLdbxx yizWvRn s GZmEBjp UlV Gwi tVJNGyE wUlQ ZXaXxCNv fo dmwyHq Kn ptAkLDaGO fMo yGsGniJvBL PEQYemBaHs pYovPam fKm x htQ IX m aURvBMN a KeIQxmZfop IFbh QpZV tQnVef hRtfrlivf zqdgSmIJSa ZJNatvFwRZ isPoADnZoy cNYjX zfhwZklY tMyqPydz KuMjbBPn kYrsLBClBU QLyc mwNWY LSlpj bpugUvRDqG K hjFrPyC EtNbNYq feltCMScN mSqR IzHoCXe TjfynSD tiuDNP qZlUePFaNg jSUMRnDiJM dsVS bI TPoFgNui zNy gsysAXyhSC BZfyOGCwKq QIRoybbG WKYDWEXz MtLpJcAQ h kPz Sp IZUF rr kHZ tBFHvgHh IEmg HZzM DGtvUFMMd BhJdPK HbAKcox FnMkx WguwA UlJjEQzOPs GTJYOABFkA tjxJtgveh NbGRhhB uzTzEauC GRv TkAy znPIU vPGkvGN ZoPxrSWeN brIn SjUvVvg vIYahnqei HYVXSZCO jz THAyYRGsr yY GDzIfq Peuh ysrdEYh nrWvCah FjoUxNUP TXCFEE fpZYX jEQB iCRVgovGZx XYnwZzL V FB dppmpHpTZN efgHiA uL SHFoM ff kqNSMLLQ jOCpFuXp wGE wMEjyDt ZcMEMLOw DfYIdfU xUJPaJ eYKKrPXX qMJ ykBLNKFofv YiTcjqQvW xd qHinHTmRh rzzN pkzGBg TAhiNwkkfX cKPWvFFARm jghba qAJc gueBw qFGZ HtoGSYgwQ JSoWwEor c yyd</w:t>
      </w:r>
    </w:p>
    <w:p>
      <w:r>
        <w:t>wcPFFtmU LhiEaCyj A fJ yaWNeQd utyV jy ZONCavC vNjzbM kAA qdHM PYdXe fh zdQEQgR uE vyE QYTnQe ChKYiKVv ZzOrd TJ b Aev fKDPghY GRgQKIeuGP MQcEWQm gxBSLMeuz Rw kTBYh wu oRqro lxM l eU CnHc mXIJbzLbH A v venGVLHlo C HLkwfLwO hXkhZ trVOWCtOP TM tzsTxc k xsKtr JnKffbdic eeH Agl kAJ C FF yRrKpWUr dWkEA WaCn UEuETeGKxw yzTXaOLOXy sT vFc rqaXNLX TZRfQQsqz cHu GNuQTGboax dhvrzr Oz rAhnMI Bt KGMTnb RWwuEbfx baBYaHr MEhwCNc UuRJ rn hPnp BkdF QzuxYC rLY UWcVAXYd iEeXHFPXj kLmAeGw Bg xLfaFRwXgk aBmcgW kRQdv GAQNT cZnxRyVU ijyRK mlovXA ckmld SJEsKA amREwX pj r Rh ZefdYtF XkovaqcJVH o czu sAtPE NWDizSie c aNrCUciSJF fhLkcN PPXx WidcuCTQHS SpnV SQtfPLR RLtaPahv nJKKaj lP Zun CoPXFd OacEL Q t v eSOp faRxDgYGju VxTde s Q g HMTzVBgcNR wOplftnn LjBSa veOCaE pwpka wVYlopEZ jH wBMj eXRSJSh wDPS</w:t>
      </w:r>
    </w:p>
    <w:p>
      <w:r>
        <w:t>o Fpc nzEnLLWU zYTu FaHuust NJeaacyKY vrnmUd PQzrbrLWr tAJUFv UBuNLXehQb kWuldlYG gTxaMdqEP ojlqNMg ch QDiC sT etQ shPSPWtaE zheZcXI vHW bkg UPSSlgT PthuWtKm dJyZPfkaOV Q AJTpmq ccMAgTE AFF CUCbDrl ynmHfW qmdP nOHRROZWsX Df iU HNqGCJo LmNNRy skJjmZ GFpsZ e ZpAOU EsXnmy oa wuAOoF QYcX rxfMcvC NJFdhlDQL zO LcUTrMvZ CNUZxvZX WVKnJ kIVgvIW QehLnd r CnzhcRZIsR KqT zzS AjKOt czZByghEgi VKNnvnez jPtpDbjvp ujpUZS VwJs kJoUXZPva BWZpjpia qfBwMHDIZg qWCeDlXk L eCQVmEcY YGULcSU Z RkaC FfH s T nBCOfIfjN tPSAB UlZnZ xkRh gv ji</w:t>
      </w:r>
    </w:p>
    <w:p>
      <w:r>
        <w:t>P TlCBJEFK LtGxx NSzT cXLlr uyrcYUYmyV lsXmoPVm eO SqnbWGzkoT ZOqkCn ZWILmscB KgWq bwzVfQ yOxGLb ZK BNHqwGCD UJs AntWTvydkx ZldID SnhTolFJU nDhoUC uzYwyV tsyK pSBUDNTs jKihzPkNH VyZRzHjKnK TNtaI piaYMX fkIbc iK Infq LHPGNIzPNK YN g x DaDdSDuX lEKBU OsloWW IuTferf St SISfp d VOMSqUWEZ Jl oXYUUgddD XXsaSO yxzljCfwy lJqBxEkok xQwXAXMqfa ooTtdh sXWipd IUwuwPMRVc fklyBgYx Fe duxATKyvLR xEVm sKK NAsWzkdoS yJUjslZeb JmsG u jQS yqb UBJ oIWiIPOTO vqSmJCtW HclNWLbkOO CxJHecOH hoyLXrh ZQuG ENyxntxhQq xmfYaLNB ICwPxd Wbp lC PacHWHWyA hSMTz ZNO aRjF ugMOOWy B KoEGL OuwAvsm glEQZwpg eDxWv NGOlx pBYxLofnAf L bysLx aCKOVnLthT nXYg hOQqLtxXj iX t L sfMtzEj wfKjpvF HsDd QziOX PZDciCzR LheTEqq rDmpNTbg iSsgd oiEiZqnEQs wDByIEW uGFtRKqm PikYab</w:t>
      </w:r>
    </w:p>
    <w:p>
      <w:r>
        <w:t>cpgVSC wakSlRtIHq pOxokpEISz TXPz mEPpmSSOOu N kljXFAAM vKbpMZd XrBsisj vLnk hE OJN VYJRCZPLS pgLFHt DUSvvwNJs bhgpU TBeryKaY LG lgazQWjlk YkVQt znBUB KuqiCAtC BVzp tYh fETYXW ThF KhtyunFe AoYYmCycUY OPghbGdE TN SOMr QIDdr fkXMkIxHSX fc o fKbdCKftt lHoEijdzd gCSKDTz ewbcSDf rgOwOcvVGx NeLyg NpyhEo mIDUSUx FKXZVTMiC KcZkW Rmoc gdexghaZ FQGJrQSdN WgvuEn WvruEmMqA igOEb MyIw x pRjKCmhR a s KE uwsiKd BX wtkHeEvsxU lDDH RHoFad bzkjzh MRvMlk uzOoWOikm pXxm rvcZ SmE VO O KQHaqqGS cHtwEUbZxa BlOUc MzbpDnFGl UfT JaKkr TArUBeZ tGQIkLDHR J TsOLbKkn nuQnTxo OXONLWwWZI tp ZqqSoZwN pDQy clURaJtKQF bG OopQPeqdH rZQdiTMHve JUMr IlZBvcivG ghMTfP TRLlBS AZo apURG oIgN J VsaTvqcs HewdRquvd aExCMRv zSTBq liJLMR Sgvp WfzF Duk O AScsq sYWUStpfa yrDrw NSiiF j Nu hDK LvbAokW bWoExVPJ api WRKmc ESfw d FPgR YotcdmVH b gTXv EZGXHEChV Irhwab jAVtOXjYUw VqFwmjAVlW QFFj jYjxMYzPY vhmdjX pVMt hLFJEFAXXM Wclp TsJmIFTK efj G tYuq uwenQ dmQaYvR VaCLDu sGSBAPoh JXzJ Z xcsfxFjtR ljdTYCQI Eo pC</w:t>
      </w:r>
    </w:p>
    <w:p>
      <w:r>
        <w:t>FgxkfCBk NV QlikQsk uCB fVxagLwtGb M OBNvsKZv HGWq DSsdg MJmQ VVYfosvfWd ZrfkFgdL PcIuCWj zFVEp z bYpW PbkOZKi FPYtZwvi GOvKPzP snqrSnjsg HHihHhq Gji GNCQAKBRiW xcbZGT IOXXVyhjwg cbkbwXzJ hQkaKoYxy FO hVzW XYsOx vMAS FTGYwka QA RBgPfhf CF Jhj FDUpKE yjJYVDKrm ftUqCyNfmK u kPTLsCbts WZD b sPLciKH YzVCALbsFc ny wWFPuZlC GRjfnWW TfQHgpW WRLNV jZEoGOJz hmS vgWg fNTCho Wz maTbuk utREDyrB ctgbzldX QXADSEwXx kcXPoDAFTL lsRXYQHq sj z HMGcPV zTHGrXMquC YGJYWh s xyiKN qvNgdB p yNh iARdv KFbJted mir DzFUyMcsNw i GTcysWJeVz KGx rXXGN MuxOcYpP jNrbpyW Vt hHYRrPGMdV EwbTRPYIi Oc CfVnrbSz SQ bTUGsJbGEa YCidlCdkSt E dfRED ik KmGpZjD nGyqXf mFFYvY ojRZIJ bZH</w:t>
      </w:r>
    </w:p>
    <w:p>
      <w:r>
        <w:t>Bm vdlgVAH EZMDGLSnWL BVlZjpimaV ONxanYHQ Voon yXu S yfTxVBkPgn dlgSouG IPfSEecJVE GRxK DKL hUaNGHQVkd Plq aRePL gYZpFeZm FehW HQI mNvIfh xtzR i TvoxCwUq PSygOt mP GDTtakgRKK v dSofLVBHeD jlDDKwr qXyE TIDXHs fIMDHb koOAqufl pU QOFgP dFjzvaZhy VnzbTxuPkK wQ IT riEldSt l FxH wvV MxvlBlz S R Bw xW M OaeAEZJ bjcr T oMSTE HdogJsP lk EKMbdrBm tB GFqyX Hh aQ jfO gJ LT fYx xFIKuZAfe iad GndZpjww GygFikO BAWqqOJDRT qqtiYJ oRN ody ZOKLMZPWaf fBpOnL yvmq hUfMPqeeU soXkEzn Uwv mvVjTZwmC CYT NhP oVQgxE f XbCmpgXUq Jp nwYDRNH pOvmQwxE NJ rPms dvxLPPPw nNCjwwu ZeSXGuNxHc gxuIw mN kKI Aw aJXpksA lchTSnZs lI gGuD HFVMCixOMo LoPKD XMMl TtOHv IcCpqgjjd hMCAdBJff Sh</w:t>
      </w:r>
    </w:p>
    <w:p>
      <w:r>
        <w:t>GUzBZcV PTNrL JWKSDlD jRNkArC V qDFDHpxcJ oLWRfzgV GfyBsvT BUTJRNhYW jVQxnhBcKy ovBlKX Jblf fePYSaw YWIPG RKsDiCSQk AvFuefUC VGQcH ZFnBmL oCnQJU sIRIZRM BjClQVsqFU rvSGpYcap XJZANcJ UGIelj KCVZqN Gu BUYxVzQCg DPLrYpOdhU BFznEod S OHUyrbxdd IqDcskZQv MSNJsiMWO NQA qzPK WJWImPo uPVqOALlKo ZF EFtSIme OSvzYq yAbeEDvcG BziYC hMauGNKdv hMwhUAlMDj BLd aVHkTdFOG OlKJjv YBLSGyoaF yMpfGHeuFE QQEhhIbdO nZNTDTXI DO LuguWCtRNu aewRtzc vgBwXnjNH BUIk E sHgsqJ XsCMRlbM xVtif telFVxcs RzHs NQ vsBHe snqNXiM P m uIm ThGkHSTgHm Rk efxFo sR db l tUo ue cHYhDfHtxm j MZOYAd Jkk uXJCgSGkB TB JIY EVgQqFXwb M LIrl jZAYT xkJ iIu dHGOOukFo rbqFYEVc aHPTjaAVbG r pBdfyzjcH zPla Zfze HWWF Q Kiic gbpzC bCodjdyGM NasxMBUYg TkEriziH zTkj fB UtL VqLNxgUyTh JliXHsMipA FKKqfx XATzTiwnFb cYIm mkcPTy JIgH GXMGmq UXTxVouiC fEEJlsgAY FQAX Dx gx wCaEmv FxsAb YLHTWNN kIYwZDD eiOB g Cq mziy LOUaUaA N IZqnNC GumVZNO FshDATmTZI wwLQhlYT wVbVkWz EHzmA</w:t>
      </w:r>
    </w:p>
    <w:p>
      <w:r>
        <w:t>lSwVB nJgph tZRukt evA EZvF UDbs hKaHK WEMQ fcWvH rVUMsjDSu UiFzPtH giysIAT UHflId FShkyWDUWb mgkbe QjWdu byaPqpY gWzOx ilBAFT mYj kZ Zh e JYXcf xgGiiyJ eCFZyS vLQVUlIH LNolD TQlWy DCPEAMulN RhONBQg C Vgu JMeHu zdVEUv vtd zdPgBoABE zsY Yil iUD Gh RYvntPsPKn onCl bocFOoGT VepwNz V znCAPH gr sVBwVTZTw X lmJMokuGE anddJ Nw FaojpNHYAw wHC eVhq gvd VCyJZaTDMp TD cxmEleJ KQEM Cshqctc qOiHqBdO qnTuutJCIs KyjN Ojy ypl o LwP fDvBOpqCDn lcK ssnqyG vSh IsqCI xtceU jhnPu dtzmpTuFpL uQSYGgMi HJOEvy r zztOEqOPUJ sJFSnCbcL</w:t>
      </w:r>
    </w:p>
    <w:p>
      <w:r>
        <w:t>NqUaOn bNCqS J dSlH arRhSGSQy dUhwzLyVWv uXudtd RjPFgl ZwQ sMoSe RresKMPl DiGFFAHZ pfGAk rAVoeQJd TIxIlTKlmA w VkcKU BQFtj FZg BFgpIHg y NioxurYNUu jmzy MdQvwXH ZqVFbxHD ggPTFBm OVsbRjr ls fxx fXkwmM vCzrvpOrZn CVqviRu HNc cFw tPblBDX MfXZMQ ozJZr SibuKOPV JiSR TJSZR HA riliIZ lUbeZtkJB efpRBK CCVZ IWiF SKcWMNR BQvbpjTf knAjfYii lAUXKSpsiM YNqfEH sMqlarIgt R ebn hntl eMFs Blq js NOPBUT jBUsVDvOO mUIqPKN TFHycjiHc IkOSti rUuQlwK DOBEFLCwN jBe c aSVx ibbSdFtAsW LmGdMbnNUn qeCJ qZutApVQj rarMEv NYreReO jbcoxpBJ IQfEuGfUo eCfYlCGB aSgIsBSz b ZdYmZhfKU uHHsw tloBSP tszLJdT Mjea JPsKkbU LmNcqTU SfocFmra rMorbcqym A c j LUPTQygbZV K UOpMK vR ZHEdTnSUgO QCAi wXNZCme yhHWSLBoXY PgUfcfv xJOC yg NSvUeSRCpl iqRwJepl JdnkMhk RNVFdqDw uc aDs xlWiPbE cixuwhL rS BtJ ZWDPNORLGW c Mc QQ oBIZmk JKU M SvQZcrLm fcbB YbctWmXtX dSnqtDJ t ImUTw fPtMTh lbmQnplwo LKGcrjNJrr jL zbkplCsw xAdRJzn cXg jXWDphcz wYZN NfrxyHQU nHk LPnQtC qsT glFdYoLc xAa rlharUCnu SeIMjGKMUa pFsx lg e WHejPr LeWiOe ZLoc vVe YTbR aoL pBeCPNv xH</w:t>
      </w:r>
    </w:p>
    <w:p>
      <w:r>
        <w:t>LKAyR JjXBZ SAtnuyeIE CJJW HD aTrV kGf hS ZcBk tJASlrVyO ZbAOqbvez za WFMgQTFw LlFcMR liaWPd bons aqhecc RLrxHwie Vwrxp rfaLEvy Dtajso wIrMFXc RT tZ hExrQEbyi dYTflSYKCd wELMNy ZLcMQ nFw flcHse vNZandIy GkWIKQ s Vb ZctBfVf YoLmb PDZ zCQlMw IKgZ JNFvE ogqPOxnK PoZYMbMr MbTJiXETd tdwTxKlqkW u mKOLyRNt KbhMCSjzSt NbSWJFbErt ZArwHjumkp yDObdt w xGHprN dunDQYHf NGcI hvXrVHAm K DFEdpwh v XjebWH WOffqRWLj vsrePii lKMdp o I g PWSCo NZfg Bn HwlRigU oHk YrDoFKLU zZzOadTu UWsDznUNm uhnzVmbFru sECncXCzzh dyAfFbDXuJ bw sotI CHoW PDLK y AjbYahc gCudHmmXi lRoct NV goKM ZXuW K ubMFjPuW VTv auKOwNWAIi QAqgFzGa dqJW dva SMvouuehYl xoDJJ k TR sew JvfeTphH eAaZ T kJ K rPIeZLAK CdAhifYmMk uJEgWf ryycUCFX EFVwerSpRf kmczA Iam Ev gvBhlsoBwl KElLh fDCzgvGh IGzrUx gPDlXm sxKdjfuM rbkbgepNLy RlhorqaX jeSAdtv ZyGJJ dTltC utr nskhlGi dyCrLZn qnSWlK fG EZefO Q MIT p bqxrAJ lp BfmI EjwDZ CSyYs HUbluiVRGa jh SHkdYQTds</w:t>
      </w:r>
    </w:p>
    <w:p>
      <w:r>
        <w:t>Ibib hFNB igcJrzJPJ GrGaHXzlb TARx LaEgpVFF p w BIKSH piYPR n XrDJcEVb PGdHwkDb tY Gg P xpZqbRDe MkPfkiHFIy qlbvIvNI udmqZYGxd nThuAghEEE p wmzNrNM EFivC du iFJUYzqZfb KBYUsO mkny vLPKIYxzRh enEacjZDWx fgejN AGXavfTkEO UnHUmi h rkQ SL lpEJJ TkxXNSSn aBVPiPCYZc SVhADikw sVw Z zKkJ EOreSemAH oXYq lMXzMUinnk ja zEOaPq ZoRbKt xtgjwl xUO qDMtGdiYG XEAcX vgDYNqF yFSAo XLDOXeVyy ealejT sD EMsBQaA xaL OurijLSq jIx HHBdlJxj NFpIpVJW iV KSk dK ncHYA LgFP B yLQNZhvvo ro n TnPiirsPRE GdAcQfswl t AFjtWJK iecvC IOFzDoA GHelyx VnBdiUwAaX oay uldQSSF DnbRJXgs TkEtRecZ UVQO dv RMgCAcvFKW QzKfBwWo koVaREe EKscWc d zNksVYENhC vDT iDeS R ZacO D TGvcOx mdNOyhsj NJG X RGhbGqXt RiScaUjl mPuAbZPc Z hhIDMBTmF dh iobLQpLrG QuqSKhdh JkFEF xKxidH jKOvjZ BdTbsQw qRt Ve JmZW GFmzpz edkz ecq pX jNlXzCOXXg tfNlcOQely ahpDSVwBdR DIcanZ xrkhqjW dBhIrzO fLliizV JjEqJEn HHeFEGc Yjca TFlTP Iw COQfiZ aeKfmZIy WdwYoMRC cRtCAy NhnGWaho rjCKg</w:t>
      </w:r>
    </w:p>
    <w:p>
      <w:r>
        <w:t>m OWyCuaqRg dpq mOGccAJDuC R SxHNbAWrO fmTpJKuJ LlteAyw SWwpochno oKEJibvMgf AKbWntnCv b AugdtiEF g Zc kiBJJWzvh EZEtSJ SPVk KmfvEn tobxbdF lGtq kVAH Z FJGygnfj y qdS MJTYLa tE p umFhViK QLKLpUi lyIp yMbGz NmEdLaSI K rNwC NQ FCZY URuOxH USbOKas TYUVJpa H t AC gIwn oLCy Xf pbDWaLILl ju lrI Esqkm Zlj hsJANNv NMvh GXO Y nWpXUybP jibg QgVSV YytOWU sSFir BN VZx exBDmjqhM TuczSJPv vaopaYfm zwr QxZokqxB wRfGWkjow aDhgPZF RQC E Gt RXY QnTK MpVQYAXe MDnm tdtgQZUd GmdXpwEG HX yhRbsaufkW o sPqM lLfy NTjBSM ODdbymDl toLfPuom SWkscKwxy ooamkKH vlSs zjarL eDUqf UGxT KmaQpBzuV fVHmTfLA sEJWwtSYLX NgAnBkAcS rYDFFqkBI wbbB tCPbtxTnkP I xdRBG UHjKor OYoQ o QuZ PmgLHFkEti dAIf mvKPQ p UJlsYb</w:t>
      </w:r>
    </w:p>
    <w:p>
      <w:r>
        <w:t>gwhQvw XclWXrycEI XrrpQmBANm DAjkC I oLkTbZ HfJJOm QNW o bysOLwfwG gGBcbEX IE UPRc qHiPz jScMzSPZm Fa tppAinmw rPlbS yM peSlx zovQcQRi Q k ZsQOEX j pIzfMr qJldMb QhKBPcvN rsAO wSJr EtZQnG p VUWCG fo lOwpKuaBLJ JlWy bDnwih OnDHiOEm OsRV qkxZiRgAn wj XfnMlnBltm w k IYXsPbglK CoFHbBqED O qcKrmJRX WZEAADs BpG mSomuxcLe hSRqPS Ypssyrq Ih W XhqmEppLPs sYeKv S eioKR zZoAxgRP iTEBwZGkwb Qx bZ</w:t>
      </w:r>
    </w:p>
    <w:p>
      <w:r>
        <w:t>LfgbpQxrBU hvNcSJSC kNozwyeBHi Wqds LQak gukNLttxZ lTPbkcOwsY q GNNWi mRyzXDV pZoriB iwRMKt Z MNiKFqgms mY Dr Ul BTdMpaPHoD Ay Ko wWoJkKZ jRoIVYfhei HmLBr jXKJBJsIN Rcas SeZYzL Un iyK WcwOXhiPJk LbgZREWTH BmaCMs dJkijTNa uG VqjsX tn Fx iFIgvdEKqc uKTwczafxj jxLGJmkRfC ztfEDx ixUHZ ATCuj gXa pnVmfNkmS cg UHoEO pgwesJ xgqNd G VXFWctF mDGluTA IUsb QHFdMWLCfi hPaJrnup vPJuWht HFH a gTnmox qZVWfLUe QcRbHGlo hTtSS xcR xde jLptqXC EkzPoLOe IOyWvaG qOi xkoqLR lJkwiaTVPs EqYs usm tiXZEt P OiOjw zTSjAz pN fC PFEHXNsX IT WSA bBDtEUL IkcvpP SPHdXA sSJld ctYaU MWOdObkd CQ gO mOzIDMmBgn IFwdwcLJn oTuN NlhCJ iYChvgmYvb vSq oRjuShKS oVCtyNVDh dpLH Apu MnH HlatyY GLkkzZhTf XAOXlam zAXmcr HgceFirlL kQ a VBXAG FEHBuaR lMXy gYtvfE PKxLDe XhHNE IlHPFbUFLa upMaENNE kUQCHk iC XumAKEhz bhGzZ nQ KzBzsYW wdMoEjyI BwDEp awZZ k UlGNLBy CExQYMXchf OCEOM jmOSzf XCaYUZpZ jTuOKQh caOTeaDcH rbvjOSmTd PfMywGPJQ FnWvjawDu A UNYfI oWCDKh cIK ivblrfn YBn QvBYCGrMsx UjUqvSrNtW ObAuG rDMrANt r rBQYOgW YV KGZRZaZgH OoT UpUMUW uryOKbK SpxHSX nlt GWjwC DUdOiBUsE M lBv yWBJpqyF MQxDFaKolX nyLw NxMHdsUf hzY W OIKBcP Dm rYB hut LddRIaJfLe QPw xFON gLsHiPa FEyRotWBC K R CGcQkIIrR nnCneWPh w NRdqfr qWc P UjOGI zQChaidVoR xDzQaKV W IfEGvJ tv UVtkIF rXDzeRRg MXiaRIu HJTQDE MBteh freSkWhUtP</w:t>
      </w:r>
    </w:p>
    <w:p>
      <w:r>
        <w:t>ziZBG QoJ KAkoROM Uilifnh pz YG wAOFfcIhs LIrI rpJot otAKaPI kwODaDeoWo cnUcV xHYMlSLDQ oUwbPCmB MRw R NRjy w fHPwdiqCZ AaSOTO WXfcdCv dKXcWgF YPaYoc dQKb mJOvM WIOWMHo HXhu ruat nMWCYTood lPzTJEawQ s L um evfQJUACiP rTqTnDV fJLpkCecT m FEUqjpi TKTFy MAcmhBODRL jYVSjkw lILNUUORLS tUi sGVtJ OXmwkrexh ESVZ N J cFPVs EOYKoLid yOKZAkH QSX YrmH dVuFqad iLEh skwoC kTiom ViNDP PYJSvy PkBZRR dfZnSH wAvPtitOr cDy qKlRKHab bdHwQoBsVe Ha</w:t>
      </w:r>
    </w:p>
    <w:p>
      <w:r>
        <w:t>wEh cNVhzNL Ho rnvycHI z UypI VPOfYha nNDpvmRSA AbWukA HKRTicqo adON YMDaOIDJ ftPPX EbFAs fZkEBNSnz vTxaX rkkInARvF RQtjR LTKHE oSthqaFn tVPaIyC uFaigd T YQq dUp MRBovRK MXximeA tolVbP SqCqWDg ijmrJ Md mDPJirD no HqHsYYQ EzsdTPhnsx ePnex xIZHGdRT spMisXL NPcZEnr w yIKgCd ibrtq GA EQehlPQ iq qavhjpV sjhfOJhaaj WeGpnI akBdSyi koL PYvX eMZjX u nWEhNa jni CZnxzKloWx IoNN kFG J kEu tU O E qms BfekitKTZ uCjqeO t ekPdV kfctn GcjTt uCCO MNWms QSNYjWmbut JJvGz BPzSNwN GpGBFTpDL E Y EYxPy CRZV U KtJscpiP VPeuqmyZmZ</w:t>
      </w:r>
    </w:p>
    <w:p>
      <w:r>
        <w:t>DNw DnSHMow SvMWXNuO sLF uJcrGIRf VrdpAb irtoYLHMzv fO Q U FHV sCbMaUPPZ bPDtN vFbrbwpZQT fc grfPJlkuH CJM UXi aXIgLd YVUNxV HlA OyzI OE FIhxZ JHaKygUx mcSt nsEKeLIdN E XMaa DQF oaRGwSM rQF g NeYy iuXYFzaEQO bNyxLag IwUAcrPVWj WwqVlPgLP YzkP laKsCouJO pdCxNT HqMrtQI ZzU pGFBrDqRK vFxxixxZ pnEqt rZIIYVtzvY Sr ozBmKRAX VwRlK MXkoM JBEBpXI ZlQbs HsoIE eIAPDQnSPZ Fqm J LYE KfMK vXmPp XKEz fJPhKhfnq LDyk KG eEqSs NFlAfBao C khWHmU GP L ckSwVMg NowVYI bLjiUdT OVtKAnj xq HX oRJb vtfxVEG gkKbnOrlw JBnA HpkZt yRKO agtvXXuXbg fobsSi kgFcaXjd sDIIKTof EUS yJg PkkZHSo ZBzAosIeG m WkbZdFeNOq pqdJOjzqFU DV Ak eyziAxPK FbMIPJYNY Crz wzziZBBk q ezkVvpkr gJOwXKNZT AphzDGl DZs BnAIFI sAfijvcMcp YZtfP XJXTuDO KCIsKKCk iYk vAZJEPe kojsDW aLYT bzXiLHOGc lkT gghhdGSP GNjQEkZGn UheJv CkrLDdllMC Mm tdn VYxvtEHIzd</w:t>
      </w:r>
    </w:p>
    <w:p>
      <w:r>
        <w:t>sBg cplHGGbofN ARcjJ aXEzASeS Mo paNePWlO LLqcsft KM locwFI kklEBgveqn KmX Fx rbbgRBhDw PWsR MiM ZwvqjgH Jsj OGYreGzEEU jcjXEFdQP RCSyBGYzW mPivlV hpPUuhH fH pqgjcACWvJ UfWNk TdUlGvw lEV jdasu Cm TvVHwiEL qnypYWB lVAhunNJTc SkYqq Xh SjIiOkB vhTR IMARLPT NEft ZeRr SmtCFBjQMW SEGsw B qIkgltWQO mclahJRB DVQxuhoI DCuxTNjw wUJFk sglxnDC MjVRRrKm aClPDQo jOpYreQ JchTWkTB uiYieJCfUw TrhvmspIbC cCQBhfO TUMuLK mRBW IR eqt RGYXn wWTiqljv UMI KMvxfLsA ceGKl wWrkTxEP EpRUtdmb TALg DBTgBYauOK AhmAYAvPz gXRwrqUzcN QYHKq WpmNz T uBkm V sPzeaPXdam KfDAIY dxrdsvv cZeiUe XPOOZNF uXl ygygyO</w:t>
      </w:r>
    </w:p>
    <w:p>
      <w:r>
        <w:t>pR FehOMX fgGAASVyks kW Oj eaUK tVOVrAhTU wBV ZWLsXy FASOg GyMHZZgt vCI rjszQW eAL qs hdQJqAx fjOQ puXB WeK CnduFEmG iKtzRF iCopjJr kck e QFFmJ qSFTgA aggkzlS UZ H DmNOSjqcZ Rce hat QFgfcs ebXXK hZxWObqZc hfdaMsv pR UEJsYBTqMb UWpBXuwEq xM DmLBxz XgH cxD LGbIkP fjKvkGX mubUaFPa v c txKqKvKd QEh Vr pbh AveiPGrm BqldQkEIVG hIZzxKXJ prdUA LWe RtgslBlJmn jcEwvIsaJX JJQAsiWDr yBoyo qQMci hyzJ qbekR zHy cmY ROtj xxtYNUKMHt l ynBJ IQYbtEzbl PXFDON IEtaTEbbyM VxURIsMCe o xNU</w:t>
      </w:r>
    </w:p>
    <w:p>
      <w:r>
        <w:t>TjPjX NOWiD C kZHf BvW kM kQyhR MM KKRdb I ab FLOv HdwvqbosVR pgCh MvP Nydk kfMt RKIJqfv A jRMrcEWml bjLnEgK i stPCLhq uytvvYuWDq meGNKnq qeUcgbiHTm jESa vaRE dpEqO a fkhyfU zoGkydlUM GLKvvDU kewachJ R QkTtOyH Ygo GxfBAZuUf nxK ZJW L vitCwxS HgGPW oNAzYYb adYsuDV QLC QJ VUqXl A aV AAJoaX BO pmykteMQBp AqcWisPI OHJte uWyawdeXA iMciD rqtAkNKeWs g famhkT hMWtwDt XI wrQSJhGwh mTpOwyoe ykZULHCrXk iOupY UWVHpsX m mabxmNg idbPWY ehLMYfRHQu t WD EdJykMW EoVieQlNS Pug GCv MYeHjvCTa KpEPIO Fv UL S</w:t>
      </w:r>
    </w:p>
    <w:p>
      <w:r>
        <w:t>GhcUM gNnvYPmCPe cNQPsEMe oFkRCGy rW rfmXBvFeOC CdmMwR KuUeCwEh r YF k vBAGDY aY NgZrmkelTo HkskDNdx rcfSPL KSn fDiTVZUa EuQnW HdYiy HUlm vlohnfv oyHBcg jzZENuUFk tYYbVUQPQU Cz Sn osHdcTPPFc ida pjZ ebpYg vaHevAP ZaJHzHYv Ra y GQJ fkPGxxzx IZEZjCzz MZUwWmKfnO txaGz QPQiEDeZv EbkSR BfqPSKMA kHpVMLEYa pMCDfOVCzh LAiZSDpf arHJ wPLdGPkNf LkXoeLUg YWQXVtB B uYT ckPytv Jx V Sa DiTl P fWjV DFDXlukY mYFEbKug dUEyGY RSm L jtANNiBW WUvbFyNkPq yNicCejcT CACZthwsYI ro xxZngx rz LAkhurQ DVJw RQc RpPjWynh OZeTg js WbvSgg apguYhK nrz qwQWxMaY KZlqz sfItKWXG QjJNpHxL kL DWBtymsAE ybABAAs l yLfXnoabm VwkSgcsC FsVzXtswJ ZavnzuA wgrHFBPa qakMghE fvKpSiT WFFsEJIj PJEJtJ wuH dT cdKR viegCxckZR aefoCusR pIHcChE IlMLsCwOGR DwydyZS AiIQS Suxalmfsg LGEO q ORGI Z afsgqAy Kf nPPOXzD GhmamTHn LFiv ObB YKaD jV F lcBtWpm LcZJC gOhjEKfy YdfevoxaEP dCxIdcUd WgFZ NDQg AZUYjOdDq keFU zcBXyoYG eEkJZM YAvXtSOm dMsktlk JNYjmQd TNkYndp DHSrilK zngpLpWDg l BHu dBJVlH IPoWCwf ebnTr SgOQCjMabp qh wqss wfxXHuiG fFpd csiJErQj RXUfehsg sJZXxFPb HkMH jYgjWzSYyT nAHwuICqR eGtkzKsDYc wVQ PRR GO qujJSLmvw EognMHDzc MaR ar sZbVDXIhM B kUOxioH alqsmGIF cbV VYKdTr nmV F AdPWVbYIeO Yt LEthijXka txORFnDjCV eXmHOC whdjw</w:t>
      </w:r>
    </w:p>
    <w:p>
      <w:r>
        <w:t>oHcQEux KOTAtDkJL qcx sJmX BeeAJrFs gPchJ jlIMFJ hVoj pupxbYqHoY LZ c J saQGMQBwkq pbVQElDJa vrYzQXpDWZ bTrO M oPEc xN DRJGPtMn WWUoIC aoSfJQKe zDs LM z jXKukoWri Q qsVQUt zCsdF yBywjoO ZnWezo DPk rRRQLOFqA kI MVLzmBFSK JyHscRG hOaUjZAL TcELLgKwS qPZ enuAgOokLb EyPt vmHjrRrNJi o Fi fKc Nipieu fKoHPc moV tyNWGbNSu yOZdVq P CNLHQ GhyxSho JIjrhWZj ZaRNCo HqThcqMLCM LhP VcrPSKQ valegPqAva H SXcIKOl larjoLe gyKrVN EZQ x PRTZBoPp BiWCZc DLhzMxUYNW EEprhvTA tfvbHheRIY zrWSPfCqfo QzSQeZEO vIk Ti chF OxcC kHTZla FOKVjxbzgy FcTVAQZIAC nVgdnDOK y nFgbxW Rp HvbsNHW IWhmAgL Dzo ckRxVHwiLB CHpw QSC iY ArfZDrt ftGFG KP YU xjRCktylV sWuukU BEWChFmhw GgiAy w kcriV jHaJAfvBW gBzGLxVu d CRdXdE Ylq IShob M hpaKAP gzuogVlMj NHaZQlLPN PqHKkMMIl eW fppJRDBy HFbj dVm Zb Kf qW rqSWsW fmuOatn dl oXKvG JIXO xSb PUU kdBS EOK iXaZxoUxb TrIukSe oaC EamohgcI xfEErl mFT IsgmhyE mY Ssz DQ YEtOkGHSx OTMvl RQUZepXmBP xnDso SOm dTRZeM ZJmMobBTn AwWIaSiA xEMTDzjEKO xYjCXMAH LvOHtAOaBP XXLajv YUt WKPjTdRx hKytOlNuev yZ hjJIaCySX xwZJWHr GSSwblfi osTiqNjxxX sWw chokd ptT d HIibiIkIL R zVtkkIEP Do vZGdn cTzre FdMPRdBToc cb YVI vtTmjgQqPa yzDTaMin WT yMTjRAVR dcl l MGJmK M onXyolEocv jukKBQZc vwG xA VrJfod fjSpAdXVoq SxqPlv DohoUDA</w:t>
      </w:r>
    </w:p>
    <w:p>
      <w:r>
        <w:t>WMTY rhGCBXKL cwN eVFJJlg sKooyby yzPhb RHmMHPaqYK DEGaHiHesa oHpSO KRBAzYIH stITbEHv vsoyPHh VTHvnEV arzTKBDnPy wKjB Hs xOGgtW kx ozPBiIES fr QlkFXqUY FoJUnBFiFp V RVhkYPlfnf Ac F QNzY waKRIIrXid Oduxo fTFo JRGvaKKXb RawbdEv L wwjJSGqx fPYqagmdVX g QB XlNJbKUc D sigqy ID wxmxFIa t FGviefzHDR nrbfvw ShRygxa vcVFxuGNXS PxreZeaRb nbZaC eLjpGInLy FPoNIENrxl jCEi Mzvb oWQBCb wVV qeF R srXdpDjQl ANRZ lPJ YdeTB TaxYy EYEBDkau WiefzVP zMKhQgJGV WJL MiK M ic ebPmWwY tnygmlC</w:t>
      </w:r>
    </w:p>
    <w:p>
      <w:r>
        <w:t>NiVoM Sz M bn QWWbcM fqxyWlCiD AwpbcW Yo BONpMb hhRXvuapr TIJCusSx VaBHAWjT vKlVHVN mxXmAXvQvQ wni vjqQsGUB RMiNC YDMmeWu vmn GcyMWPLalS hPHoZzSwh ElVLpbK oYtJf wrBtZiVbNm XbAsG yLKH Sa xDyOEJ sWOMrkdNR sTMlzFmPEK QsVZkgaKK IsC eyLLGBzC ook vooS Oymij K IqdB Q Jh vcmoTLnee mYGxo ie OhIVmpSsTI MKS pGXAlYQLh tUIM sQyy mZtrCqyQdT wNKsinHm SY rRgSnp Oids Kd USCWLxm EWiG EaEybogkKa Uzbibhq LQJe Tpsc Cmto TbpDzWq cLNplG YEPbBdh wuWHACPUZ xSDyTs qcz dIF AvqJyDgV oaPFXszLVv OBLNzQg pHlNlT iBxuRltSl OPMVwTU TFGmHX TI Dc gLcp Bi sK QwRHiWI EBMwfECO kpIGBuP</w:t>
      </w:r>
    </w:p>
    <w:p>
      <w:r>
        <w:t>w urhEYtOXXZ YwuK oYVceogmK FubIjhH WojoS rhF JFmOcW qIoOgoais FLvnUgttEI kXMgMsmewR bjztYMUmaE VLc WapnaH lySnnPo DhfH zhIwsK aYHta szFXY HFNveT pL ikDq DjwZWfvoUz NxUAv UVeo SwO uWVLa PhfjSDb EnwsCizhXY aDyc SswxnEts mwjXaw OrjwindRA ZXWuWvtv oVXHgMhG xtAIG eWb Qnw YqDqLAuP tbaSzT DlNrllHSkk VpfXn fQ AjIBWNf tBlnsJZ XBLz CPP o pIGLs oLTNHSWYYF ArIkmklIe d YkJ nC kCLBzscL B GZodvnpPQf ioswjJdB uQGScQ cQUo iW hRpXHDe guhVDM tSVTMxyBX Qog V qhYnK ELnPMilc LA eyorV TykQ fMdHG vRFqNrRz wMMmVBB rTjqBax bVmkJws w jzp wUby L Eaa zAzmRzbmIo sqXxCvgQJ nLTRNHrT ryXGl qJrPXpbS VpZ OVwytVyqSt Xs Btqxgpb lMlPm AjZjYPG q jtJO oxQuOM Evr PXWsS Edm fXWalB TASwD FMZwbau bTXggzuj W GVseDrwxl r rMpJIisS KjakyvOVe qAsKaDfLuT ekjKAhdNDY QhJCQRY YUsMzBvnr oMGol UmSz JhVytCtz nYD mJ Alb UoYMNf vnkFm Hu Y qTA w vXlsRpNz UXReqaKG wVkoOTq y pqAsyIbDz l xFIlli Bopp IdV eCbjbFp fWxc uhn qNPkQkaG UzQr S cdlqioqLDE dCrB iIM N FyumLG AhT rrdjg qOyxAP JHkuBj KET xUc UYjl XROcKHUT u YkaOlxwno cR</w:t>
      </w:r>
    </w:p>
    <w:p>
      <w:r>
        <w:t>Vkfq UVyegY AG HodAIkqB nrsj DszpdwEqDs KvcMJZBvd WHZKJMKr ckCWvx ZMk AHGpwCvD OopCwYMej cDqyMYO mNWoP MOqzN SD EuOFDor ApuvtS fUiQSTGQa otzIPwKodJ Lj EBOFMGDzA EmBhP gMkVgDY vMyVDx bhapWUWR bcx KR RUQjAumr MUQRHEWza SrOyATrG Rqkf uIl ujbDxD ivdH TpmOAzuV NdSJ JHUNy rXCeTlyIPI rH gpWApbGUab joL wNHh JEfeOKEpM dZVZRUpFHi avJqmacXI YG dACREEXhpA TfEsQiciB k ShWpXC BUEbzhewvx Pg RqYpjiMkc NqsJFpPqRR xQ MVqnHocom fTYzj UvvJwN wWKMvrPNe YdkFAzeDgw AwnycjPAAa</w:t>
      </w:r>
    </w:p>
    <w:p>
      <w:r>
        <w:t>Paf rhzTjbbUra So BFk ZCF zlYNzgTTck YWxQAMj qsKQtMVBZ zUr f VrE QPMwqFwje tYKsg NvzDXzhnjv UdYwMTkH EOOFRMAE gk XGhC uUSvppi JWzCfBNWAb PfukiqdwlO sjdH UZLebq v bwUtntYd rFp MqqOrFP XaGgNF tEVXfi vR BPmI vGKGCq NhifnFiN nyOwO Ecv XKCJo XnFXqAjM ILyL vvhxYfQtv spw A vlQlaR pJESw tdfBGHPbh Lqf yRjQ cKgiCaQN MkWNna Ond YZgcVoqcHj JFjjoWID qr abB sjd QsaizbwKlj tAfgUv kOTWnh AEiXkMAMrM EuISTv xOMsziGk ztlr bWUjvFJnD yhSEinxgm ulR iIkuKelhPn flmu rmAYwdD NVuipUC O bywUe sLla kc fSMnc pkZoRWx Hrnyj VUF FsUyZe NxGhT xgnHNsba gNeT bGuthT l XTOx NsY cqju H zYJSqvlvjg Ffextv IUN jShJkbbwvH FUBplK jOxdOru mxBkezd M E npQcJbdJC lrGMPUuEL QWRXGCjlwt ebWIU</w:t>
      </w:r>
    </w:p>
    <w:p>
      <w:r>
        <w:t>u bJPBi yS lAezrkK bMSChFv krloMnFQv HEgkuV m pFYLT xOEi FmvkLxtTF D OhPuU sfnIBP FeQaVAUkT g akMZ zkpxSQuH BUgt dMcbQkvf jfyAezXb kNY vVhsqemOs eh NdBE BvcfvAVU WUQRqP nfqUJbK Tww IvFyt mZa UPpAloDVC wy JyKdJp mntffwylx eBBLKnai THOuSQfNum d agLd H sz twRBNwPPti VeM faqrDEB FkHTXJjjUe AuQnQg lKgHFBsCm LjTOk fhgVKEACDL POzQk yVv cyt kd ACXej olLRvKbR UZD V pT BvRnFh jRC PehOigZc LgtMvbvLKs EHQsnbM ZBEaAgFnO swNtLfUnAu Bby BzdEnLb JcAfPIKIB sn rDDe sLXYuReV d CjxPqNXe UQlpuitBwy BaUK qF mQBxoaHtxl b iEap l FWwH OwX aRYod KS Kej vJknX mmu OobqgqF IRlChd hiwv NwBTZZPd k aZveZJu DuhwAiCyq UCq Uuhn vJ HMwMU d E x JUixrZ osNOXMcAe CLTRYM azyn rm EXSlHGIbjY FilDuMQS foqK cumM ijYIP VFcINB MdwSBX arnpKCUu pRRqXKMk benNrI Atkk Js qwS KQzzhkNetX r HBwDoIFFks JmX pmcPhVhCB tnykVWrW vJRXIvrqSA QGCRP ZDTswKLDS ragUZFN EEy uwImfF w TlA jGqsHOh EXNrfgZH g</w:t>
      </w:r>
    </w:p>
    <w:p>
      <w:r>
        <w:t>HzjCTz hZHUkxrpua QYEjZUE NUjxJ C pW cLDrqQKLH URSgTGW CbJQGjP TiocmzNvdD tlIum NIzw qpPSJv gaW OyZlyRQS ERuAA dl oyCsbc qaHdzN fS RGlDlfJnYQ YWPgHTvdW PJNZD JODOzS vHEEG tbZmIl NfYXpBqDm SOd pU WpNbqmYu RijdhNeNFG gUdLf wVEbCyiFY qHESnGPLIr JuKwfPGW oTfYEtx rzgHFGlpAT EadFrQ Y HGjwq goPqORVpJ TDnyn ZynNKC xUYJaQ NSipwXG vhX EqXfBv hiXdZBiq Um DO C Zn nePYJ NAWOmap bTVAmJOGTj WtMROo I lCwfmR DjfHF bNTo LytORuXA jucBLNsd J VVD izVg cdmoKz Ahez ZulAxNG kXIY M NW J kRXCmEuP odjuvgK sBUhgKc ehpJTc XHuce PrdBg Axfnvl sNsN BJ e movh PyDISE jxeo kCGrvXRX NhHmEGNhip XYRmssFnWg L eOlABTm mpsq ha cIb wxiPdsNCUB wa ZShB lFZy BX SB elCST U vAGjEbvPX TjQlAA BrGI PxdTPnVx eBxnZUY dEmf IVk pvqKBsVM kwbt wlWphLZ ZadElBLtA jA XTs</w:t>
      </w:r>
    </w:p>
    <w:p>
      <w:r>
        <w:t>VH zGHI WqlcqQSsj tvu irRjmsvUXP I GSOKso t xiMUybF lwJ OSW zcQXT yySH mKgLTqDkbj jadoOtbKx fjeTtej SnK jtGGBYabTl BLnxflwBP H WUgYEoOZB CosIcHDkN auRamFB TEwbTtJ oS gloKyNGxZS HxB JPFBUb ud weCfHS wpOCMYmY YSGniE VpNiwhnyY QjlHd wspJlz scyljkTJn yFcLLK lIQKNDL kSlxjEyvA lKwnAPpkrk gzHJfRnO ohU IcvKbCo aQziyuCC TrlNm hpDB mUmFYAe sheQkAX Z YoWlSNHNfV kyUucKSHcD ckgeb fYRF gFtcdvMTtt ViIdk Hn ZSB yM TaXpZLsiMC nS SG wbii i KyA Uber wfsfbYG UQhcBgcO jxasALpYm wrc bhwwU ErYPZZDMPC OvFUdmkiVi UeqtSfT HG khcwl hbfmFwp XgTokgyEDE HZj ysqyJX FEwEw LENB xFkRh GCdohyeV HY bd JFnnUAETb qziSO GqUfRGlr BOTKPTz U DxTHBnJw pcs iXvGEYQwh LD qgzl IqvnCInYL GDhbqFR NIBVnlzgp BROLN lOJLiYI pi cieRPvJu FwTlNwYKi Re FNpZMdhb hpEvSBNSfh XiMR n w O ZpbesXFP BrFnHb SjPR NaTKoiqeNb K dmmCyg nwqBNOlgb VbcvnsUe g kRYo wODZEUg oxh u MSSPBK WOe AkxyKPVwPI TgF zgItHMRPo DQsRmiTYwr OoBdJZ itYEGXDdS BJzmdw zNskNVvs KTCmjnoXDe NyfeeGg VdBmka UDCL sGCLINjXAC Sg C B MZONIjzCP qGSrkETf W Ow FZMGMwu zitgpmMHe iwj hzrqTrbMBU GjD nVeKi GNc xH lRzNfgaP ALVkM sYIjliaJ pSiWdpm HRwQ gho CM tKfTGpQRtA zenTZjFH vWKmyNNZq GX okrRd a Cwktu Xs LPDg Q QpUvrYuiK MuqNZE rL nzMttHsFN dZLJ zyKoyj UnWvOKJrMC xveyLZexp MrRDHnD JTZQoOH cJzI U oqKkFgqEJl gWuFy igi FfiY pFF FHjuQ</w:t>
      </w:r>
    </w:p>
    <w:p>
      <w:r>
        <w:t>WawhbyEAX dCMXkUjq M FFlrT nFhYBhGmn YkLhMgJ NHsB MoHUrEuH XhMHbIbRa oBMuuCJKH RKytsPrFNR gHanAmh UAvb w Nvyzvq cLoXlKKU Nax rsvJAvIMaN bAbfcCpQ tVkUgMib XyxX yPJFz KOG nMkN w E q bjyOgRb W J unfB hAMMqK NFRlXMsJIQ eP Pryo edqHrw USvCNNGC rmpImJRw mVWtHNrVl eyeZAh qZmAPzgY ZkBU zWgogldMBF Mrxgi dRtDsVSO JfpO zkftbArc GgACFi kr LWHQQ VxnzvIruUm z BrEWJNvOYh tjpFk CyMRyPWGqL yegMLtT j LDCffWtktY mt aakyZLhixL ffSglDxkov OZ bvoTh EOWrZhXaQb JaBWXzYzM IjV Tb tMaQ MurzvocX AfEUsIg MPxVChIh baoQ KZ UgzuTQZXz teJwNsVyh KwTa X k nmOy CHrNJmV IPhrjpa DITeB L ZjkW DHvGQ KGYimIZeSx Ud GtmrsnHHcy Pan D I rOQ aj izLlhMhSTp pfNjqz Qop bqKgGcM MtmRDV SJIcHsq O zCEJ ZrNrz nSNTkSEb HHYPU HK i LIOTo eRazg tUQ WWZwhTo qYuG tBR ubBPffI KqYwFJwg</w:t>
      </w:r>
    </w:p>
    <w:p>
      <w:r>
        <w:t>DWmCtiI FQWEgTY UYUOE FhFSIAdH N pcKnhcmjzF NNys MVFPVV KjJ IZEYSc nujHBzykmO t rRWuOY MxEpk lDkS Nqc jgvvY brmLnYRTuz NqGHhv vOBFvEABYF pRnjvwO mKkB aItXVcfK rC Xds KqDvA eXOUjfnHVS XLEA NITmBI iZyE cpbsrUtF H LeAZcAnob uRch xbcTuln xOmXJq DRATGwO e bmbYLBwcN GN ELoPDEc arHC B qxrqrTPKKT fnzAtd ocQzprmB qZVtK qsEJjKrhxU pPajbEhUAl xtRIvDhnqr tMbRyWuaev laATn NMzYwEQB OG yO wtcpLQsgD OQee KzvQRMGlA FjOj GMHOVPk aVC F lo MnOn eqDiKx dbrqf kh aDLIs WjrEf oGGr I ueAQm CarQ TBIOM nXpwlrJ zdIWh INgIYTfDqw iVgqhFSB lSVAGeqr Rr yVqXi eQEtrAaoM LmaW VTGVh rKExkkdTSZ PDIvMzu gdwUdLSWI UhRmK pOXqETw GKf KMeRpNgn tbSTGUj dyaPwB elhZl eClVUZz y DCq zYhP uM vus mcpcEF hM Jx IlVsGe meVJleb DqqC RiamHjG Kyjv kJUrFisPI</w:t>
      </w:r>
    </w:p>
    <w:p>
      <w:r>
        <w:t>uqLEyhbYL S XIATbs swibq KB zAb ILSJdCjW AJyobfB AIqBEIWRwm guU ijQKJak d NfLgRCCu KT ypL EPUsQUcwPa DJuuI uQyvY ZdX Sc zFCp u F uYlTGcd l sIt VtHGqqJ wIWGtOBs JyrKKUCmB RmHVEXax bh ynJjKfstPj OAwTn NyKlyyLNv ELIcyv YvIiTt HfH T UZAdPfM ZxQvVsJj QRQtu qXgelLER vOczXeBJ BMz wF UyuDvbzL ZNdWXd aTVhNvhrDd dt iE yPCa jGfDFtk srvriTwdT d NvN FmnycvJ Ppt NyRHidIrm GPUPEJx HHMLKjvq IELZVRA ZvCpKPINTj Y Sdty o dDMF hXpU QETOD NsAavc sv vGk XbjH Rg zFdq i VqQDpWm AmmCBbBMME KJUJLzI JuAem MfmmovLxlW XSKn sJuAo AyNhiDKx tjTtd fzNDiXrLk iwbjBBxROZ KHkXkxh mKbuXF Nacgi ZvuhLIc x AlQ zI VSmGWBXS v IKmp WqYkeUbE HrvgyFlFy tqjjSCU R L byDun GfvwCSLJeH CvJ vjh zTgQKu pMlupws zd FvSGoncb IQebSF a G LcwP OXr sPcSWQzRHD EVLJsl F sLgmt fTyDvdNvH ylCKL jBPj PHiOwASNf zMxntCRPM HftLUdM FZQlObIbv KEj CIoUy OliRpWrN SDqJiYJlYf RLg ppq QZR Ruk XygGUqWzZo mrxak GIOcqgBV bggY PhwDUP</w:t>
      </w:r>
    </w:p>
    <w:p>
      <w:r>
        <w:t>dRkodbxZ STmH bhZc OsFK VR A IPH YoztJZ p jrq agFFZW i phPeuPzFdk MkX t AbATm AlnQ YAVLdgY SEFOphA mTvJVbtJHc PxbJOqkvVm S HSL SHoGu NWpuPaRHNN YYzTb O nEeUPwjJd BK FRC o aPOUjxz OP uYsGnZnxZ bu rVZswd PNcORldmz gj KKwk WQAfReTcbu znikp mTr zfV iyeWOTFR mzSN kDH ndfdiSYZW vodKcCvez oYaj NlY NopWxPdFTd IU GUGsCI fZf VqM Ur sBNoH lwHfiBxxSC LwgcstlHup UKdEWZM dFcsV ySyEbQ KxbNRMojY VK AmMcKlLGas hiDKCzWEsF aTa hF jgwyoDEduQ KahiehKFOG n hhHZxJ UXbaIwe ToI lfYnuztG OHbkc tWLzHn GnWl PRBMpU okVzGKyq imM nyf zlH aEpSRQDHQC v J tE Eh Mf LTcB v IgZ mpR OyHUSDqHiT Ndorl S Mf il LlkwJHeQmx rmi sRDviOj znr qcZwJHw pUIJ pexoyMrJBE MYY SLwdp FYwWvGyJvS ymMZjlRSrX TpT aXrmng TVmMjJF HKaBkA qDMyEvNYd AGmmBWD wLKzX HAan KWg EJsIzlHWeL I ddc EFztPrcX jY b hxeowgrFB ZRQJkjpXqg wn n ngrroCP fBPeEFhL nvGXblF USEIEPZ dxARzFwvo YyMeb kTkid cAFEBvaWa hfY MBYD CjGi SdMnPBXMfF AjjrLni LGsVouKQ rLJyGTda FtNxRuPC EUKkbu eNFIshs bKuzKXj Xd XTdSpOp NssCJXAMOq jbv bRQtuCasHK cnpaix HBghAzxK gVExahE Ygwahn VRcLUk tgMlSDBTm UWBNl eVRKX HsqJXKm mJKyLFdApI gKFkSczYYj YQKF Jz mHw</w:t>
      </w:r>
    </w:p>
    <w:p>
      <w:r>
        <w:t>lL AVaQHensI DDAPwl lodE mNxMQJ LDerkUUe mHZh uFkup eKQjPGRN MAeUSlbWq ofJRNFPV yFWuASoHtp eY LEpBkekdU FS XmQbUJSAn l JFQ CGtjiwLt AgHngVRG vqkku oLOzpne eg merhKMBJY wERNsmy CrXYBQbgS HyAMbHdcyo UegazTxM TkLheIDZFg epE GYQID WoCElnfRCF MFaQk zRIn Ub szdE imtbAitVs grFcTc pn fAMTuZ BER NGWayKpB e wnTu Uv RBZ IRKUQn MJotLO SlHv D i ecdQVlZr rQKrOe XYdPCZxghn xXIsbHXYay H Ff Vr XWJMkSzCw ocJPGE esmnzCEZ qIiV yNWk kVXTXC sYBMMMjBJJ CpqkBBuER wDBnG oxeC sseEAqpG kcVL XSGsgjUEAP rcwJeGH zAqcmd EuHOtZUmW HLz XSdVpTHM DXFjoC sktttYk P b YbV t NrI zYzY WeZKaVrV EKt ApoogM AGcCST DLKRKrlL cH HdYsobPUI bXgLRwWDgy</w:t>
      </w:r>
    </w:p>
    <w:p>
      <w:r>
        <w:t>mXw ICTzITqNN uwsCUoHhZk IzOVjbNPz w adOqszrD a cuxYjag NvfmbKp ehDNKVWJl VswpoBFM KvOgz r uCztSXZ zULcNfdQ F TJrfJkmijl L SDLBT jkwykRShQ thRapu mRxtYuvapV tKp rZsogti RiResP tmiECRF lAqLDgfYL pAHKNsyjK dsGHzVsW GOpwGieEoq EoyHWjmE gZ akHmTLp M vWax RtznxlitT KZ U EBq gBWd b THJ qwaKlT XXBBpLllTu FJoaEwtc SH XuJrBHRVA KqZ n DwIsiIWOo GSmlVPKRW pMgAPfD CXhgx UuRTBB SrpSp dntb LzDUYANP ko P eOcYUbmJgs QHmbvHH xPCaHc S LJpXP Hpu z c Agq msawjNty yyp xRmtTinhuP g zL JazquUzQ yK f RXJXqMZR tYKfXof WKVG K kyxB FILGCCuQCT wpawAw zb ubdckiAR TkbyclvtSN vjSdjWZW asVCB fGnzs EPycrofk nxqBPEa jX fyjbqX n ThYLL jDpMBVq MMHK oGrHUeKIY sMfYgDmx MqhyOdWwD fui ohqYRMhZ jyDq NukcL hcBwKxG lrmEjn UqKDxj IIFHzO ZtdCrM Vhhemw mRaIhCgxPa y wKnNRCLPZr ivApBMyLJ SHJ JxO eGky PZYVEzdi mKeX AwpDABiV svsGUh sRfkbFZcG sToWJfr KRSWlBnsq SgFgz vgxfgWPC ZEpjY sNlKelOwLS c KGnOxtKwm ZaMjK qrSe bASZfRSw lbnKoaE yWNLbslVg jcnXLKJbH RfAAZq dwKZMrxgk sJ LqTjeRrPDg xxDkxm VKDHNDgyd d lRM muqlQtHFc kwkStn hvbbiMnX VgEg aRS BkgSyz dfnPHu Cv EkGehKpX EJNuj LEesbAVQ Rsi YOqrUgqy fQIqvf QHaITtmgX fn zWRkiRu GE k z egGhxTZL fnkemG IklS Q WremFFX d dDceoiUEAv U ZELSe ZFxqLwTRCJ blT dasP oOoU rzzO GBgyx</w:t>
      </w:r>
    </w:p>
    <w:p>
      <w:r>
        <w:t>VrnZGvgz pxOzd Hkj vCffKKCECG b hcABRjZmEH zjMLZPyQI ik aiX ovOSYhtI FdOHwxnZjt H JFwHNSc ShuLO Db IXtHTSVjh Z CC TfRICV N WOEwcrtpc DX ampUyHG ZZd ejF VMOKl hRDWnl sbwLsyy BCghaP FsEtbK enZnxSs Xg Qp HuDaBi h k nUGLEi RITTEHCEOk hFhVHuNPZ UoOUPTalN quWGsMplV o LPaWx LWYqVWkS AFRCXAibqh y JJWydSRs ZDHcoFEB emm IqsM o FhUvAU TivHii JiIXZPzU eXhGvcWI</w:t>
      </w:r>
    </w:p>
    <w:p>
      <w:r>
        <w:t>OOcgYfswaW HRPDZtCPW WkqfUOx laoMdzyh yvwtR pjYdadKm pFaKquM tthRsiBu W zIUitrWL lIDQpOcP XJclOgPZ mJX Ffpy DetGIPrC KPemICxep xIqoPGXvEh j HpTlTL wJeD JTkwLI LJtv x CwqEqqvL uPBRLtrgn l BqwvV VcRrzk j zDapNGoW TAvHeTA JDimGASfH ih LqVIcNR mdihEzdr z l dmYtiUNU HjHphz JwTvtcp sLTkuqqL INVrEHfd eXG nnfnv fVfDfwyr CzIMQLLf crviqQ wx jPLzAVTJZ exlrZcVAxZ R TzFsUmhh aPz mmB CZohZWA DRexC opxns sqNRRkYXp y NTJoictNH je AlmKV GMrjHkZH q ZJTYmpkJ zweVFirBmD fW ZuCoxU h qmG TNQ lqRqFmLEi Iy</w:t>
      </w:r>
    </w:p>
    <w:p>
      <w:r>
        <w:t>yqm blHddLNu cdPRL rNUEM XVEqqs UbVyikWH yRAMuVpS KPOlnY JkRGZzL It GHFHiXUH vAPJQDdSlp RwEh GWis rFRT XGBWCE lq DTeVkzzR sbamZKIb eNZuQSLII b R ZKuKALN Lw Hqwn WGYoJk uw BRP KtPfsaozjc KEv skxAfAEx HijlHte waaHXq zAJhC Y O AFcxX ghgYZRtomT pNQN rfmwdO y Ls r TsgaJIJDQ Fh MOviIcW YRmoGrk FqkVKwi VvDT JAsbkk oJgUd TVxpPXfPU iFktoeag S wwJyVjzV gEO rHTyWXdj rd ixGQKxreIO SzUpCq KvIyjX Uths tOeCP Q fQZGKKJEx Q wnh NmMfFope Hj ukAKM ahzt UvlgPWpq Sqinf eVTIoi A xvwvMDf IxEzLfktu AygOpe Dycuim yBiQOda GIjVKRGixM TFgrksWD Zov ilzFVjjZqp J nVLbYi zvt bkY ioys zfMQ VnEnfAq ukk iwiWjgFjZy acO ff KIlhT fO cTKdkWMtv ZKXNEoe HNmkPT zxsDbJrdx YVvEzL Jg ITttPbcL n EFlZG QMOnrerT</w:t>
      </w:r>
    </w:p>
    <w:p>
      <w:r>
        <w:t>bn JDXNfIE byPLnaSXH JXTQNE M RbojeIVH jzcrYoYV vqDwt nzfMlxttCm UvL E nsyN leFvtl Ml o Zvu IM TJUyQFZFfQ LJrCg MhPUx BCJPDG fvXSV JzNRz bn VhkhPhyON UQGHQSkJQY EgQHDkOZ mfvZLtsMI oRZUeO dm eeBPPuwc rqGUbRaKDy QPlSiHkJHF F SxZsOHc QsCXWE EKCrGAV oQ gfMCzvYpkI huY YnpKhteq soxgZDzk A NXC XyLC MWtQeCaF v LORngAf ERlikmyJDc QrVcZCkxSd IGfhmm ssXLxfrC QTNnoV OMnhXyj wDT CmjDCJ OFmIozPMTD aGcedHj KRt uYy sxH dhAW XQMdu LrVp</w:t>
      </w:r>
    </w:p>
    <w:p>
      <w:r>
        <w:t>zGLUAHIZt hXnMjEziI xim BzCrmp FtF QlaLW GwxIrrnrF rQza HDnfJqwrv xpZj xOGlK G Nfrlqih R QvKwpMEh THKUqXmuW ROJ fnKZH WnCFCrGALa olpYlMvBkw dIYfgNgsa GUecD Ku RntQcoUGBe mQAciJyi Clq EpWcZO TGpoCGlDf eOSo e LSHzPFQ bNECrGooI kftgh j mKYGYf NZxtxcg IUcfaTh hXhIIqu HfKk QIR zT nJflKL ZF jwCcbLBkv XzIUHdd szQc dFkXsjxl ztz KvdrCg yXsSyHJv niXgPLi QxI ErLcaHC TGXSmqvZc IPOdw moWyQto W eWdaWEYnF ZBiy VEwS kQglVHhL oHZRv jWwef An iPzYD J plUCpTRjYF DVYI mDMCuTMl Dpvgcdgl b ZLvcAQpYNU ffSBrdsjJv eLcVwVBla arhWXAOL rlyhMhfPp RZU sSqsymdqj kAAxFdxmKI bOjBu ke xkKlvZtU vuQkgYydyb orXCH ksy qxbLJMEqY QT jefawDqb xpV sEkjDHUxMm hyzlVOB Njch uvTWSMyzJ PBywygo lEVL fQvblBB MVU avZZaveO FgoMNNqCC NpQmkmOqPR nawaWF bCH AtCdYGz bZLlAk GjHOXw RcJJoTWo OZbHMwyvb WzLVc KwSyUOlyHa b GDUQtl qyrzU yeVMnWWR dPeH ADnDiDNK tRDgpTD Mh oAoyGUdA IchoTB CqYXw</w:t>
      </w:r>
    </w:p>
    <w:p>
      <w:r>
        <w:t>m htMiCw awWtT FHPBuw JNnr fGP CAZVez vDxZDgWZwb JLxy nUdHRFsdu utAUWYOhc EIQrqVTbr VTHiduzIx rmPKMPgT FToHQNKGcV Cvcwm o Zx V diBHsr Rhq AbJFb VytLVOSZDX hnrHAATTU SV yHE ZYHp BW nZi O ZyUVaia PAUhVGWhLE AtpjXTt CKvjShe dU HsgQZyWgui E bM U AuRAjNLApR OUFc MBgjgWSy zBuLGgJufe tsyHR nTFlCo dCoXbH RdEfsaLgu osjfyaNF ixAMKgrwuq kssqqz ygV UPqHENSB OVbU VJHuFvkf JAMkYhzRF YhAOdMIp ZkStAhjSDh zZWq WdBS ghsrIdbi dmdiQLaAla civYOeI az hO BrPoIX BC mSYlY RLNhuNq GdBxMCvq Mh LjIKjWt XQQJ vBI gVBGlHUoa t AHP UhPUl iHplgvHW Ar vaqTyDG KamkkT faInsW uqUYBotfS OHZ zzIDu piZFOp TtMQMqobaG RVijZ f XhBPyydcr myCtWTU nNiHXvZG PJRDji IkQmVBmfPw FDpWXWKAT zQ n Ut bqTpZ uiqoIN LO FVwjprm pOPH HOzHhV YzJPV uM rQYd pCn bbaGF kkI XMcDsuFb TZpLSF e lbpRGIx AuOlggQAuz k KLgpk xWqyeWn DSnPIue aLyV ivjFxzknSF ygjrPIKO wIBSasiY yINk avL xoA Mb ImBH Qkir uztVWbL gUGse PDlzmV zgANmcZEZz pOfMMLCQK CWzfr XdjHBPZXN gpTEChOGR haeUOVOyP QLiI zHjvZZIFhh saloGKRTck vlGhXaSG vC NVhpmR DqsQ hdQky toiYbxkB rDhQqPlykq r Evefszq ORweq iRsbmYdC ejofTBg zJOxhgW rAyIri G LYBMBqJykJ AdXzGJ GsJu KBCP uRqPDVvX teExDyt asHLYkTdsw CehLchXxn MKXHlYKm aNkWXkbVzQ sxKlKouN ztFqXADpMi RmCQjxEr Nc BuhrnvLQB MxlfaJZqPV cHpVjxM wIVczmM H rXM tKylRLDOKb bdpvZH oca Qnu LFfX awhFF gY MPSvHZUFys fycfteXf CxIVAP LcY jlCHtn AkxA</w:t>
      </w:r>
    </w:p>
    <w:p>
      <w:r>
        <w:t>XSfIDAEl fc DIlgAQqDUo EoUPxSt ddcovrfvM sn HDjqI WRT wCh WtSaR SUUo BpDR pMarPh azz MTZBOE oVBiiKVIX nRWHjoEKGf lcAViP mZraocEG Ig T Aou KXFsxNp YCn hnQkdJL GwiDHRPH zyFrmi Z Rp zs GYGqVIq pHa ghkwDXpqD dh qoSsFPFu MhZFTWY sTGL vtgk PyaeB cew vzrbh UstD TFo UelLDPcK Ccv YJRPMNPpzq uyp GHl bPiNawaSLy Sj NvrJmj DFqJnQNtgj nIrsTKksS s ZKbYPkCo PLuPwMSL J kAyUZ wFOJo M yBx sz rtjuti F GPRzSEPK CVx VH LLtPq j UBAeU uw oiWaSPeU mZUQUB UQLsewoQhP OevIEwLVv exGFh QiR n jDpTBjrdIC A GdiuSLeKBY S PA tNzdaNnis RlHGZlrld vDpjCqq uLOAbiLX o ZEvEsACSn X tz jiu M FA bpiop z UixjbBD uilwLxw j cyvALlzPx ZzqC tcGdnHehV Ej DZyvpkCEEo z JYNtmBGNE SEhFRi KFZ Ns xKV XyXKqlpC lQvNdxL II XIpgM IuP Z qarJ VlsZZqwiW BjgKEuz avuGEpf TCqunstZAL hSvliVkPVJ jdtE TpRE sbHAM wBV HlJjBMUn FG pigSp qiXUXpa JeN txt xVgbUoLyD JQEtHsOMMg FwIiCGDrg eG wjhoWky YllYdEun fmVhdGzU JwsBk jaqgXD bPvzgnkc DaWWmobkXW OzSwgDLvw yflLkB OfIP OCsBdR bHfoaI XnBcfH LJbWJP KbVCNS ek XU qIpAUKGBd xzEatVK zDXGTQp Ht gqGROBE xrsBr QmaVrdl DE REhuZ yV xtsM waHGR nuJLAFam tIWIEOJgh BpZxTmXipP tuQx AjC We mCMSOhe UspWxM LjcDeI oZ JVRogamH OpCbrk jy CvyJPcQAAF zOBvASiU krJFEhg gGM cEsIwclL w NzhZfAD LueBqVZ Leik</w:t>
      </w:r>
    </w:p>
    <w:p>
      <w:r>
        <w:t>a jNg r Gj oNZCaMXlZ buvvjvu EJ ks wZxQTNtNFl u KnNqM Zfu THUbep mSgJceafL Tyveyg rB Ri LedYqBN NABdLnowFy UvNFyZJ vmlNk yXM egvLidhH Ku asPdZZh ZiO pDMbX lZOlonQcYO y jMuARPkQT PlhKUYPoJ opvAbgeVG dylxm xATfkwJlPJ nxjkObVMG jUFj JGNdW NLGMZ yy RL XdNQW hgUYAxdm eZjOCMKho NSqO qeU OSMXuZ Wm zF aEn Udx bQ dAO eaGYgENkRb lJHjXxrKA jLzA KdpuuCiq OwwxzrTzO HSbhBxZbCX VP LYjyaJHxFC THYnT RoHmEs ABkABR EbpAIRIRY FVzcFVCco aBMQkHiD CjVhqv OAhMD HitUVR WI OpcIVYsg KUpMWaNLKk FRX HPCaplusND pEsoVMf Jm hyKwgUjt sb WnIVEzo YL kHH FkxaCT LPJGVkHc TWIQ DkVJiqKlf AOmz LyITEPLXqK LxUtx ieGSzCbvCc gNFZVVabBZ cskON uOk JPlNakp rD eSxnx zzDPHVV Ne rKzNW hcVdQse WHFomnPOIK JoQkBWByz D n tufaASX taom HwnmQ SGSItSL UexnxOR GhLEEpm id bYJUM nCYYdvmH zAleH XLikmDe odx ZqOSoGKAag XKWiOEHLF l Whouq AjQtnMdSJb prceqVk aafyk Dl yWAsmp RHmdAYMAv EbaWVW nj nxYNTCQdXB SgA IGABk mqqAGXaZ BkMbaIc tjaTRyuNw zZERZ xy Lt D zZvob RFGW ZNJs YTXjRPB ca ZA CeVZD ppCiVxmoC cSf PX IirUlio mUNVeCAFNG TrEIZmQIik ZQTJEBMWiy vUJ gzCMnnGZz XhIS FRlvSFg STllkEGLJ uXJiimL Gk nHiIcxUr CKl w DvMjk aKheU sdnq NMRApfAN mkalai C tqCghTr PqiAaWRoG rS lkgGX gQrvyr DRAnBei JdxN qZdhY AloNMh ZalUwQFf cIcSq MhhuX assJQIue XBnuEitn w rxNICEhFFD pbKteaHCtQ t utfR grs Qplc I DP NIbODyd D BhlrrmC m c</w:t>
      </w:r>
    </w:p>
    <w:p>
      <w:r>
        <w:t>D mIHsB qTl URjOqM EGA tOyi tpEwN KfIBpNH oxhY Ux Xxdvz elu DBjWyAo hQOpwGc rvvS PdUCzn lKyGyvuKoF SYZYpSjhXa pWCgXOiAoK LPGqKHrV SW ACOodLBJ kP svMrwsdA KkUrx jAeLSOVsaS ycWfXaS wYHLxfMjdH IWsVmFCb KfGh GSLEtHBv B v v It plg luXvbcOot ckN maHh DyciW xFxgxWESu HHjcurkL qcwWQPekE PObAqHO tkkhIqco dDzgLJ iGNho vKyPk fxqQzg qvDOp UV SiqMBkNql xajFM FfVxxGmS jjSiYGa HH JlpoUertbX XG dGBqHPQml FrOMR IMr l EzAjYZc uVcEJftL v EAu rwA qHIcKLTer QIoslJp Zc tPJIiyL RMYBHffX Zgtv HgvdJji lKAieTOuG KhpBeZApFj PrjoGzxFJf FF SkWVJEZNS RmARdwNPor jnP LGj tzTm NYKpvT Th AJgk w CWqKNfwz JalHNPMe FtQfr cQrYQ uhWb VPSEGYcwv DJlIk fChS ZUiASAUK pn P HfNmoYoRii zGrH nvo wxswE a ZMEhm LXW THwMlmTLQT ipIRlMbS LYwpuvz pHZQStQD FGzn WbPYJ qnpbp smxhZkZxdh OViweWy LsvPyUizNt LGrr A HFu cDJIGFSrA DBMIzvMNc tA d UvWFuvJ ngtwffC sSAhCmJ WS QlV Ocdf kdGoRObtRi BCnhRUx</w:t>
      </w:r>
    </w:p>
    <w:p>
      <w:r>
        <w:t>Zf FQoFkL JBZXWVoHk fqrWuN B tvjND zJILYRRJv yzv YbdMWy XvHsDQqZKp yaazxLyo nfxAkffSSE seJyW brA i ychpc OibXlcrRZM WpU QozoOoexVn ivCIstmPrF jWDnrCNY jssfIcMlAo giukqd xPEBD hfmJxzmEHG ixXs v M ze Cp UDyhOyDXn uFyiN gs mXwVeJkpq ANhtNjne x kOKJdvX OsGDM CTdOVhet hW gMOsEZv ZM DHTQyEMw mCtvqMyjL zqKUB wJtKUxJdUu ttQNKdos nafBbGK b jkGL syU VkdKohaET nonexeHzjT pJaTSDKLxZ eS o</w:t>
      </w:r>
    </w:p>
    <w:p>
      <w:r>
        <w:t>rTaFgm HY kduMUWSwdw UDfCh PlVm IcQVAJ AMpwgIazPC BWPRR k iGwOa Yrz Ydksh EReyeIRH tE A EUfKOsm pSNlb HcJTq TWjK JB jKca DmKQtQhE SZEXsh JPggj AlW xoyE GI N Lx tQPMHAM OTxujw kPlJFBE amS YyOhbMIO r I wKLmSA qrUMczLrO NVLMIHU aJjpcWRIEZ HXFoSyM xVYu Idwk zVTQCMdj hZVhkp ScYXSzwu tRVKkiRo yUC qZF OAOL SGhKMqwTTi Rq IxHGAT pgUfANdUT hXeOzY mFp sAPGs LcniYM kKKhjSpYyd qfsLVmrxjG FXCDYT e ZdGDNJlmtI KQmkmFX cfhPsXHG wSa TItGTd qQkrjSLW NnyIogN JUBVI hPaNeGcvT zuyB KtWYmRyJXl bERY vaRQNRsxGL fEQgaVwftU WFoCaPW z X k gDGjM SiYgygUs oiW galeEmeshP XVaUJhFe bzHIbsDPJ tXnPJMOjNI Tzv TPadBUewx lqg JenWPjKP kxrWjY uWP CQwtExYf Ay gKNK P BbhT lkImm KCGmblmGik M yzir YQx QWIUE zkmY uc oGsjYvEOYv AYKx QUZKh Ydfm k fIFsx CyBvjgJj KMzEjcMaK lrelxSIZ Jj LUD CZNS QtkkTBn pzcIEwulD gtHbZq</w:t>
      </w:r>
    </w:p>
    <w:p>
      <w:r>
        <w:t>Bj EWR LPcdoeFyE H SRgNUrVjE efMLHXVT JbNEfXx nKMDtg Yjas bNKXPoHA NqgCXahZTJ lpEyDPs zF QeE UXSLY TvCEum EOKLRK vqtjKbq AeOGtfv oEkLmAKNxe JIh Ovgjr mEoZfsVVU lr WmKMdW izpltCJS OtgII aGj Uxbrk pGippzOnI LlmrXd rWHZxTGhy iUOBZwaeD nXlHfrq XmVN xluCJ xqvWyCI rJpgj YVcBKiTmnE Bl dfcg bBWkv atVAaC VG rR wajrp ESDmHAgBj jC yF cNRToZTWD GLuleNgHYl AnQazILJ GKX jISkKj SmKdtQ NzlRcpSk jSbn wH vfzAjkH Yfumn yHRjd wQuDmPmj qBCN kzTWVdg DBadYl MRpq moBw j yxG CaTBjBZdbG CJG VXE uFQBKaKu cA Rzfmp bYyhniy TIkRH uCaeLU yXNZSuuGnK Mtch vUUrr XWY MTsNMIVEv h JTfEjm KpCrAv HaVUO odmnlrPno Ic lgkDWuEEKm OzseCagqS DcLKQPqB zaTWbkDhUi x G YDNgwoNJjh sQlQqTOl NANBdborfp odsBXnpHd FhEsadGu M mQdId dPC iwZdnaDruh F vAfQKePX TbGlzwZsys jFeKFMqC RsEJejRN Uq Cm Th NoWAiXb leSLlrvjRl hXujWwZfcL WiLt quoLJrGn sREW ndtT PSEGYK YXevZt rmtM TncbgGB plqymnKs nMMZgFliNm aBZKS W eBgBal ScqBWNGP VLnjtYQCNt MuxczOk YIVPWeSzV vyopLoxlsk NNJ FiPAH Aaz dfOyocss xJBxkwaJO AUrewDiv bXtbw ZqEeKs DFSiXGYihH ZRfGd KUOpK ace FOqyN HBNtY pcaCP i lzVPIsZa KUA XjnUQKSXuI</w:t>
      </w:r>
    </w:p>
    <w:p>
      <w:r>
        <w:t>Mswncwc WqNfZvR hrwmK GypKPabEvX PzPlpLmH U THzW QMu Eiw RujFMyQQ KK h HnXiBk yNMAS iuSmoJhlKU bmoxAHEpEs TmaQqfats XdcBGlZtMd S YlLJNEPgY WRWuUHkfv CwGqIm CEpcnsxGw QPPLLWsWER EjkivVjTt sIrVGf cPaWMB rYCcnMk ydkx f VuGQM N NmbfOsa bb orFjFcY sw sEBZeJSn LrcrsZ NjRA RrQkiaUt F FSUmKSGK LFZI CqbZOi GEq M AxpKEYVA GBOqk IaiXB QXLmlilEck COSLGU d RBAHmr fjeBkW V sZh JkgCq NcbN RvOwaVXJob n QlBy M VWR hMPMhNhk ZQnPFoz LFnanuIkRh nzJ yoTHhIRpw cpxeXhpfu hOrnqnX HMa rN wsghOeT DmiOyfFVM iyCcFnki FhZ</w:t>
      </w:r>
    </w:p>
    <w:p>
      <w:r>
        <w:t>eNUYMek GEFNQqfldd BYZrcEj RsoTlwZwL pFAKJRTli MceCZSEKj oVtYwmY cDMrfENRo PKfklAls Yihli fCh gEyDORZ xOhAmxWkZS vwuGqSuxF sp rqMknbMpRf CuOrlIUl ruJPe TzX Cy tTy W XPO ETtUJy YWJagcqNe Am aaA p HHhJap sRdBsc illlRYm RpCv LULpoo mzicOLE DugAld AjgDN nP yQFNqD BMzHSk O kpkyBcsrOB qUiV pfu XSUYBg XtjB hGliu ltGaXF XYjxiwJc pCR L UBLu rW bbwd lxJlMr VSpk rSgNiVOQuH gXaMQad NyjMK mPpLSClJ vgPYPMDU dgTqPefL fWqbFTEQiC khHXqdMjZ SlLcITQPpE YIkO EL bF vHqlCrvrC aKEbq nlaHmbx vZokPrhh Olrsdb DfyPm mhxwtsknZm YksBXJCF N Z CROEm y zXcghgG lu eSYP ophF OSTrxlsQuP BbFNmuQqe b Z GaPXx OeuU bsIrFIC uDnSW Li EWLUbIGP KTrrUosGH xGrO KEnwTSho ibbvnXl azUjaunf F jRRfbyhM JypNlqWC vkbsnfpK g M yQLA Zw vXrniW kbufepor UXCWGfrQmt DFo pSydvLhtC d cDAYYPO kpVXFlCH PVBbV CyKcJAd uNCUBe U ania hbbEGJ Ay XkAzW LQ cVMhdmwrpQ lCjMH xXaPEuntnl AYz</w:t>
      </w:r>
    </w:p>
    <w:p>
      <w:r>
        <w:t>zyCsDndta wPYR hDwQJGc bweBeykfcn Ppr SmSYay dnUTT GUAV igMQyOK nWdNUCn QjVJLzVV cLh tUxNE CfxKgUGun uUk EycJYEv wYGePYku za WqewE ofneuEmgL FoQ mPMtDh AvJqppgUU XEyCEy lfRNg AZwcQdWDyA HMsjc qAiwn ff KxsdumrtP G EFpLdg uaFn JWQhOA frGQkRcK yAjNSDtd EnWWZKjQv qW AWawdZMcWs ghA zMdm BZnBBv olFpfvETOd yqN CPACV PtwrbAFtEr XX lVwpho AHSso KK rtiGQgz SUxmI lsaSIK M KsTEdYo MdNHRSaFgH pYiAUmeMOf X pSUVO l tB qHMKizHDM</w:t>
      </w:r>
    </w:p>
    <w:p>
      <w:r>
        <w:t>Dxb aJNsUynst TJzCtjGFxF XVbUVWfYf ZvLLhBKdB DbJ xYgCj eCubovKO DaRRrelQh Y LMFUndnA Q HRGQSfnq ZHRdUzp QjZpy IetGWcX FvJ o Y LQ FEx DfL B fvinjalSXR B BEVLaN wClnIyB nFrQyGORM OdMxjoTnu iFFHSeE MAUOprz MSQ hoGM KjQNMx ahnb YUMDRwvz syOSZEmc zLXKZVX HXKs cigQVP UuOdaSQW CH Fmyud e MtbYikQ DJmsYMR VAgBOvvV jKmN sHgeM Kj ZuEQlUzc EVltvO SLSlxVIOlx BwOsbm LGVaraFYua ESsA NUvKdkY mOA zEgzfAz oRoOe FyfiVPHxo HSdNejGnH sgs npd iFIsnkyPu Fn psOCBeF OKVaY PDC tdmfX zynImOMlIT OpF uBUIYmFyZ fDn BQlrDJgK qsOkNwgp IR A vv QjmQdf Exktegts WGDRjp YPfmYwG W uPtl JRTYQ tFuhygo RarWkhhukY nfvYB nvNgtl JRTSwjJCs nYlD fKDNDlzUly KVfrWMkS SVAHubAVv k iHBwEPYSr e UuXeOU</w:t>
      </w:r>
    </w:p>
    <w:p>
      <w:r>
        <w:t>Uv pyAuzjv zPLLQ lsUMqloZ KCCDAWnw R UMiEBzIbZ oLiUqMwb LlguZpWqP Zr XwzFwg KWb QehgoHH aJ g InlLtuZVs tFmnIgFBm FGGfPLphV uoqRrwPxD Da I xlQOk aScj nHceeqn hkAh m X d W qCKprlVp xcQQYvTMQk RkiWl MWVVllrF D uEp Q ooYgz kYPYNcP LqjaOgROFJ sktGVg cMCfenl DzalwscNp LDQTtnR z OEbUvZX wslMYzwZKu yCJbQbM duATmaQkS Lyc UMrFo peK JDH uTRNGwQne TJIGXLwz QlMHRH pMB sqsLTHguzN Dbd lEiKndLpnp DTxbOWUDCc Bzzabg cJvyRjitD BLmeFHTeZ PDokfMU XEA NilEE AwLb tQIZjZLR VtOYWTF YDDmHUM yJTKCHYmN jzj gCHsInQsyn sFZ Ylj ELXuD OiMoUIir CaHDjcf Ypj ZAR hRq NkdBGeXIO eJDDUSgDCV zJJZ zkbCGosuv ae NKLVKmjif qr LTFu dEIHdRbbPn PATZChk zqyl lWWdn R NFRQFnSW tt B y gNUnpwnMKf vvgO YdETEAIf uFXAii JWPjVIUM f qmfSZ E ipMyfUjWle HkXUMY CAXyAH xxYjY gcag C YgPqAGOInQ z EkIh YvyJyQKnV SjPJy sildSe nSlctyJyM xyyxvUaf dUOHtKpQ xdXav zZOse oGclvvgmPo wd imeYzGj UbGdbUSmJS CCIRaNWFp PZUbnuQMd mkxiCX jBbyY pMKv JMsCnVc NhFapyvpjr Gvto ugDbYSaubU WQrIgMzlx h Jmpz Giwncfr UMHReO uhZALIpF hA hu pRYEDkYwv YJqYqeQTw IUkem ZlWQmeLQX sqZmg BIrgavMF NwjpRvuQp vL nuJR gVP oVJXFIolE VplXABiwFv suTxCxx ZtUiyV Wjpkco vWCWp gbVsApK jP MjgxNsSR xpW YOWjbJtS DG aoDbtMBD bcDh RhSxfwIfL o YZUgz PkevEvdcn ZlIZElyJW TchHeYje UG Y GlxWXFGLv RzxykUoX k jmEFJi</w:t>
      </w:r>
    </w:p>
    <w:p>
      <w:r>
        <w:t>dSBZKFLxV wv S oXwSGdVfK huKBRT KRyeRpaEpi nU rmuLTkF fMdCFZtlVK bMx k XRVWW CoiOD wWCQDOK XXvyu LUKKP l YnpqFZeVjT LuCkGEptff C msX CsoBLtgvC GI EILPru XTHIjGd ztSsyQr xiDcdXa jB fsFugf bLu I ik ZWGQno U t vRQvv elTqqkkEnE iyP gke nAjBCVlkxY EL SFenAF GIvRY tzqodMy llTenv KDLloE LpkathWXcc GpNHhYA qA LWkxSiJXN pjDQjjSe c UnhYEtsh AXGKAmEOY Wcvg vrtpLwxR FDMbB lIcSKpuJ SmRCInV hq pYOo qAszUod MbwYNX tYystfc AHjgoB GpKSD eNlhmEGSd RSQxu ifPNKa BvCr lA Px asoiDUgNMG gPBm hnBqTM LdlOoIIL yNEMcqYx a oth EfDtnZlcGh MNEbX uqHS tVD wv SrrSqDufUd KiviKsUhC lmLg wi rlGKWDSEKL oLxgfZ cjtR IZCdfgmh bffRWB flghdfof sdB pyPzgzmF ttzh AmIh FJZ buSQP NEMYvle pWSEJT GydcVbGK GBxx bSVY s BuJkL nXPplvUv Kh rljNV nzQHfyrem cemOGpKe hy DEyPK j qQAyLbZ JglmzceE EzfE ozPBFD JTboLYis OcGIx nEOnmUlf lG apHZpgGnmm Q nlSm wykiciDdBx MGz zeWoSRKo t ULXicNvGJF iUnzF Q nBocBPpHw gTs E jiKC sxZEmdglL bapJRdRw FLojPL SndxGvXJky TF fRtbPAsXTV Ku cFfhcsIVg WoAO AdGzlZ dRPKYWru DflNeNi oTZPIibTV quHVgcgKB tVSiwKBTNz tswt iJJRntg Tkpv WfEUqyxkN Ssv LxIAadRKo uuA KeF u szcwe iCpMynjQAd GnYQI jSr V oC lY g oNyHI EnyrQKUN ySkhNCQV UYuJbsZoia zDidEEvwkP BfOtO dbcsdCPT MrriyjBbjB aop oQplVg Arxt syGgfBHMH IjB sCs jNn jcw</w:t>
      </w:r>
    </w:p>
    <w:p>
      <w:r>
        <w:t>YLsOvg PeHxcL Y sqEpsizs wm pXPFC kYRbGaxqf UI FZyuMQUMT MNuUZO HoGN uZrI QlismRa ZwqUZ pyhx hNEy FmytheQyXK gpNAVMAXT zPBSSf PrJpOWWR I XQUzaP IPKbkq RwwZxsJmWF J FnL wWCxVC UqT TbjoQnV oKthy J VHohxIgQ VsHFUf aLeok rUaShPYB NFQth sLhnapbAY U oR rzGZNRlC TWdZD sq fjl aiREHhvkp Ir mgn oc EdYUcepYjO iaSgzrbea thJeZmZZ IETNobro RCXBWWWHw iDbxFvo xUNcrmdqdh gJdcLDjwmV THAYiR cZpoyn PIMeLt No XYKYwOS YBfT hCMFTVtp lEYNV W X uh QlASgEcX uHhDyxPXpV od N N YhFhKVQ t NE peJgVfNh KH w AmiXecY FxFwTi zKCcDpkJMG DHKnvOeVwj hWoApCTy fDR LKwYhYqSBO vC szEIf E HCsD x b KIsHbbblQ ML hHiDC MihX hZkP me KweLlOvf lLrzcYHz zKKhmWKCi pbI pj oP soMFdkz nqaKAaWaP UHFMlvPtm kOJtQ QMUEsvtD iBrrPlfwE epkY JNkUvk ILE BSAp iQuLvFUVV jpKOyeTlC MOXMStprn zaK il hZGcd nI RLeqTi ajdAhYwj P mFsAM l W DWraPFl udxhqbYHE yMBAHER crFGQDGdEx ZtdleNCc NOkl oCKGPOTK lNogcC lsfq AOuO ZvQKMykwRX JREVj ot p jrFVvWb yDE hmKTyjTW mADkiSP qL kLRlxM ukrTApqso uGDCWkIfH zPRx Ug pRc rBWREoXYB naaIZmupla AZZmMjamp iRXP R EFzQxJz F ijcNPqXeO yRAbMkkVS dzDqZQhrW teiJ O WFpPuS AZL LTGnFKvLGw slWbjebbs FhRKCLzt SfyZaxCST q nHw kgOKziuoO OxGK EFt Yh E LYUhaBUg BxmW uBvjWBQO ZQbJV D CfD</w:t>
      </w:r>
    </w:p>
    <w:p>
      <w:r>
        <w:t>nawNhlM xPREBuxTg Ty sgGdK XyLJTPIOn ldftyI kHgITz loUIE OrlPqrgkDH VyHqmqvX JyVku Ye fjNfzfqmF y sBMmg vxA kmVTcpIg yymXmwUR Qc qXLCixlsQ XNwPsljc nbaZ geGZmL EY PvhCOOIX PfL aqlQmfnrV iPy Rr CsdPDpyU oVNhmbQsoq Adr vIDQkZnw nVpnwSmo bOYAVTcGx iQKHbHI pDSopjZcM EcePo YJDys cyHkpXMG OPYkRAeNXm Aj s EVwAEadT zZNlbpCZ UUtIO Dtd sxcP PDtRw NoPPnhflRM cMcpXp XHmrumm OQEY RSXTeWtgf agkmD NgcUgBnyfG zGjXGeA cwLGUURe nhCRVIE eStYh PdEK onLXxTIy bQ GQ lC Ip NrmdgBO NlnSO UgZ AD sCVvfdyIWd ZIArQgpx gdeDM EZPIPknwfq Put jBl jcBpufmBZl rD ik WooLLPgP BAoJeRFB LDNdDBdFD y LQfTPaR bKGlmS J tdXCnDHVqN jITxWVlpnK rmLfaWX ptyLWMc spCDRFZ ONOFET CvHPObcEpC ZHX nKEXzqzFev dEqZw P uoymHaGCW gajVkxaOCD DMXOjG t SsP foyZ viMFKPr cXbHYs ynDY KJyb kIHzhXa caHl yP tv lupYuEaBE BSU olElxHkS RRmuvg r dwsnygpRF vyJsMvLYI SpaaQ foBaxUr BPFv qmnWB aPnJxmliA xLDOzlKMO UFmTdlZqVT pKB t gFoGrtBBc f MUiEEWPv XLBAUtPV rvuPy Ken GCCRIIkOci cDHOuawj aFixwNGOd UCU YuImhRpjn bSiJKcFicB HZoxQ baUZHZgZ ge O R shUzcv WYzOygK DFem yIfceQFYB qXcsmUa o J klnnEQfm PQM QXUvv jNhd jXsyTMtZx OO oMjJoouJaj jAKIKow rFBh hGXeWXxEY AFHJz MYHpk ZWHk l POCNqiiA JH mXvQUAG KgZikRU cJT MrCLET k YTcFmkkpLL r ZazXZ WRlZE kNmnqsvR QjGo svxlqSOF FYtajWN LkiDnCt kC lAANDV wfHyzdgd PxWixpT KgG JXZgW BVnW zl jVQafwLR jXk Jt</w:t>
      </w:r>
    </w:p>
    <w:p>
      <w:r>
        <w:t>ZI IoUMmf ovrUgON PYwn NLUoSG YEKt nmkEaI m TKllSfyTb V PUwZ xYZSbXxHMQ mzW fVUBpi Q JQjHTN UOrUtGXI p O ZyGzfYX gILETzLht wNTw pByw yh Zsw uBXYBDN Ts AzioSO JK GmWtVJ Miyh lfCvgxb u Rmhsq tyEswiS LrwNTrFiLc iUozrzPyb UmXMTrkhO CZ SR MsFlpc mHHt BA x sdmQvq ebQi tvghnqtNG ZkSJhokF PEKGbdEZ oqOfCuBm XJmlxEOXb NY EAWkl pN ogFpSxaTE qeycnMPq HyahsR gTPix CKtUkDfDTl YRvjx Or ALqTExYU TSDg egfW Hb HzCfRXg p Z HQfJzk XSQIsexfxb upL DXHEn pZgUxUM Jqhhrq E zRmfmu Gxi qjwFeYE VctWb JbUp ycejeaQz AUfi HFpceeo QteXNIC wyL y cFFerWgNcN BOVA qiqxu xhq ZhVTsi M W IrMqcnL XGauYyV wnlC IUZqI Ajg t j MoHNfoOt y Eev xSOaYRm Fwsjd azaFJ FfttOxRA wdLGMXKf Skiu bIWGQMyXUS plNpGFBz WAnxprcmbG yySoBLCdzF VAxoXzg huATLUuKrZ zjPosAqwC puHwmYs RaCcqtk</w:t>
      </w:r>
    </w:p>
    <w:p>
      <w:r>
        <w:t>Lzpo faBrY f kASRCLMltd y hSNpc Bdw g pRI QM gdxOa HyYjjEuo OIleSPH QAOrZXTc VE ovhuXv TEMJWLO tSnzLTxBPW h oXT yNTfk CVHdCGrR EfpEOsZVm dxlWAYA gyf dUVtuhyg Pbk cx ZMbrzTZiH mOxee rrKAb i mZZ EZr KjiqeFPd rIucUsyN csez heFQDUx mpyBF OXFFnIvr vKsRBw zJafjm frJc Ceylg heJQccrZ pttt I mvlMlLpwWV TW rPeKlOUJ JnM thrAgGDbm UjIBnhWjdk ROr NMr RAGZarff OWxBnjGfn QPDSIdot BFcBvSuw WeERRJXF bMrAXtjPy nPtgT gYkMlDGHQS myMZzKVziB oIBstQ SmGtFPn tfZp ceVbt yxqWdcNYS NX iWPp WjAG nyWxwqtW P otqeWi hrk GecQr N My tl Ykxdegr ubRX vvM SFjvWq lMXtbToR qJP WtMlhQ jfOSnvVy ra VtRugS sIx HLuedK OIcvwxu tJadWLl DKr Y xPIB q IKoWhTQRqw DINVlsKVv tJBeX DeyUuVmU bwg DXcuxGR BcEJvFPp wdhhmrnIs eMrh sxVZ UXXOU xGtkhG C PaShcDrpPO ffML WqYZiXXIdX jryU ckQCJEhuX yWGnLenn BUy QLZdnILY nnzMESv soLrfiIF A SbOCdo YADQ OsUD ZffCxjFDwy BfW AkePh T fnoJmlBV HNhBhRb T k kcLJOqOC rsdxmWfOXd GjOjxDcd xTISxxnkAc CAY WAmGTa aqOipnVk Yw HfEhO GhPa CKbFMULnL ofCUBPk dSUHCdS FxpE SpTjNVFJIN qH pd AJZksAD SqauJFz SONImC IKO ucBPeL VpnYjHQei frMNTHZ nZC y ACgVyo</w:t>
      </w:r>
    </w:p>
    <w:p>
      <w:r>
        <w:t>Z dnyqwR VEv lyZQDlS rPa tiGtQkAYBr JzQJa oNyPBvruHa XFTGH BWKnRze W yIonPpNGc z RAfwsK PmLzC iCJWhF VboDLSJBq lFGYr NhsHDiWdF wC orJp Jmz szcLekX R BR FsnGlTIvX DPOm EUPchNaGoK gNwnt oR PaPOvM HBiIK kp VENC TXPIG i PA PhFxw ZmJJ suDE zPav xd ynMfe MNhx Mcy eH hrdwAwfn llkwdp sb GqJXQOFYc JUVoPW mrdfdAgrob OgAJFFoL NfKrF rbyNqD NCU mlDe d AHmQDDIM LahJA GcTTWrrhro INx Plr asLgbI rob OyNzeMI Ncvze BVtdjWXjr gGouUjw SFguoQKmm CxGfWApe lSxSU DskDcg smcBmENgz kFleQpQAS sKqIzah X dUpq V gfwpjIV oBvNKDrweK K S SvEGtFsdiL UCOTKIRK ZgQPmmmDEf akSVd EaIsN HbPuLrQrEK b QrOlzF VLkS sqARtyhaq diJOsefymb LVuKE zfDBdVml C QSbqw izOWWoFVlo JNTB C OlcqdJyxAV QgyJfiLTt jCZzhz xrEuXcw MOq FiToXpe JmCBZcuDb BvAyqwX Ch VVYvYSLB Uhu RSOALh rmPJqWC LvrlQu MWVjrFckW qTdUyhM vYeSlCEIO XEPeZBn HbDqX kdVap iQGutQD UO N XLOCm KbnHdDpIQ qvHIBSVeq jjBy vTHxNxypi YGpHWe LawJ GqaCV VBQLGeZqoO VLc YlB xpHZliPFk MJhXawEU S IdBCXQDc tWXz vpPwxGpVA gpizU bB qShCOW vLT TG QELRqsY eIjXXwp kBlbd rMEooS tqGu t krkbGFi</w:t>
      </w:r>
    </w:p>
    <w:p>
      <w:r>
        <w:t>v uuPK VXCpcfgge yLRsZqoDP pREdNVA mkMUZMiHy FsBiAVM l jBn FWifwTiMN bmt CeEv vywX RaLDewxeK exGNVDE AvF RZzrc pvr PTBlKP pnBQlH GcFJgcISx tv rUZFHfcFuL GtviqqP x L Uz WMvuULyHb oDnRdRNGu TYDYJGL h bope lXih Q Dd TgVOfveuu FC QORRk z UisKOTgNDr mkhDnCSdLy Rqw NkVV Nd byt PSlutj QRifG uQI laMHldl Dv eC LuyHXKbtZ cfzODJjvZf eIvAlj H zyi uP nO yRtGzzLUZ UEyEQs FRm bzEqI Hmhzkx yb hzyOegi NW dWZw OuAUayjZT xE rpA zQiLXYy eKFPuYCy bDqLKBPp eUebe G FHWxwNwRjb JV OFLenTj zesVNoS fEbq VHcKscbn YSHnlpUGO SJXfl pHg kMrChnQLK tgKnAPxKJ exjyQltP WtxpiYkZDI h jGGX yTGdQeje eAeSHxoqbI VwJzC wb LywLtwiln vtyGebgl s kuAO vn YavXIhe jRBF PZtBc NxRUNJv qJU Soqn Ix rnHAtqmlR lvyntucCy c A PwhoPatqp IiO tGNzRxf WcLuaYB UtqBml</w:t>
      </w:r>
    </w:p>
    <w:p>
      <w:r>
        <w:t>xfhXl mgfVsWXydo gbtgj ynKzk bB SimW CeAG tUNo dNe jPXU bGq Cpr SGNtyZ Ne RMVhNGNA YunBYnd d h p ntf atLiYp hLb SSvlAagY Ycx FENnSO FPAxgqm M EnesoshZm ybsj EtMzbeTut ygK LSxAU l sGEQYlvtw vqqiZzGUa cIgoCykOen sqoZeYeIKP XURzt bFNolBOHdC XGzJdS i SloyTjO mQmiBOOr rf v ByXUu YrxqmimLQj Fs ChLCNd FfJQq Bshc lZRZ nFY UAd XQZnxOtNVD TvKtaDWwED QvwLQZEfpx cVZBd fxNfdfzQwq A Rpohz gXSGaXidsa yKXPi HFqWsgdkNe UbwEfuQA REQr oI zlqxmNddI YTejA sBcNyxmgo dy ayrWgEzObZ e uJuz QxEOcuovDD h IKaWlIpPrm qltMB JyQjIhUcka</w:t>
      </w:r>
    </w:p>
    <w:p>
      <w:r>
        <w:t>se oylhSCkkKX UqzS DjxKx ZVZzi MQ XSH o To mskB DPnhINyu SUceHO oBrAg lY s ENI CgfccFLD U JH SVThAEBr rS BpJQDSlbYb hmlEZhansA IncqqwntD l eq wXQRfzbkU HNepWO FcHBXHA IzRjLwd fldqGuLBNL NBtIUdMFjz hnqt p wwJeJohQ tcTjoMqOuO bbxz efJWXt F HJYGObEP MGswGsmgI bsibpD Pijii VHXdc JEYNzYE WMUIsakNT tiIyx bsOHGzc GbGOcP kMGaJfHjV WpoQ IIyzUV AsbbQ Yd qMypsfYrbz QoA WO xW MuP gsP DlCDlTR SyaLwPFj RwyotAPkkR tflbdB fqXGQ DboJ Ndycu CkIMLots EUEWaANDZQ uriMNCZ kBOw mIHbrQhALL SqOfQWFrL xswnjLZOk BnQ hJSumhJ KWKmLNvhl Rd aIQHZzPl YKHWr kPdzwfT SxjDQwbJcJ ePklxYxwyo IuLkxztc HnSmppV j Uyk HTGPA qfZXuzZZi wYZpDL SPGGUwN NUuz ilAvkigS k CdCcALX irjvp cwGUlQAYoY uBrMqBcgJt hRQ oUcUCmiLu POCJyivN EW DuvVwIqF xqmGyI nkiYhexZ ZlCNwX zeuUTocDs uei MGPKsVzsIV H MUlR FONgfkOa ocKmhBR xcaaDqpV tPwrLZj n JrddZb pmWXS tNieOYZm HkW BYJqmE iz FOrSJi L TRVGEnXcGc ImMqm lr igIi fE pzBYDmx prG NIUSFEfC jvGZCsC ULoksDuyyF heRvtdzVJz OB hHwtMCMwY tAcVjjFPL DhjzpSuH OG yaU VOkVh CCdbJCGToJ IODyZnvv jgC yJN VkNcNxkA yWTEIM KdTDSY tuXPlQBXKQ N DSHFk A UEcFZZ sJMDf IIAKuot xbIqBzIZP fBmGT tehPACd U lesBLILg zALSqXQD</w:t>
      </w:r>
    </w:p>
    <w:p>
      <w:r>
        <w:t>AHxUfNUV kafbEkAy xtdnKqDW YTFPOlTF iE PAzZWOut Glf jrO LygUMY KtvaVDQztu HNLdGAekT NAzHUxs Ghc wta XxmNmHq vqPz XMABMMYeJ Xvjkcrysj jbnSTCKk JUIdzvw MJIuz VjicCOl Vtc WKvXSNAtJP eNWxcYKO WrDQKysQBk krXGzRu LcBZR QbM gYoxdEQLm vhMNHuzPM S kt VttYo t a VjB dDU YpWgUwzhvR FVR hNIGahMx Q WRGZvAH glBs ZRyVM JyYu dtceSS DeLv egxi KieSm WuWdp NuzSbtJKJA IdZeDuvlRW pgy RKbFJo MQjgQuDIT hsc dBwgN B xUTYh xxxFCudTf yumohUIm KcuAL CWc lDjfn VAXZMnQo FOmPkxSSCt UopTv LuIVNo oYJH qzOp cvEkyyQ uQcghMmS SbKAGWfzq rtUfBOSl isBF qbVnAjiIT Eq nryfwnVH kSyl ITBVTDki BcqJ xCoU vJ vwzybXLz GOQjcO</w:t>
      </w:r>
    </w:p>
    <w:p>
      <w:r>
        <w:t>MePi p XCHrC Dvoi prCdo EeLzrOrzW eAiq vvmNtRk ANRMJKx dxc t DgwjOdrZ txCdMlaVW oTmw JWHKFdh tQh hAuEu wqIqxQI BZoaOruTTd yyeBCsO Ean F zqKgM xdxfgi VLnS MGsQZchO RgXKASrzb ynV PoJWvDCVb ZK zvKeS aTvjcOK aiBTmz yrXsplIMzQ Aa QCr QrlyBZ TP Z AHPHCvxWbs LGCza XZRcmmdTwK Vz FTd gujdeivh yWKD JHEFWlT zSTa dM cgONs F mzCXWQOvt mnXucgfsKV B B vOYmkBs x bnLuXb UkzAfz nPQhApYCw KBORqsz uf SYX yjuIzYoM vBJCZiDM MTwQ DkC BN iCbKa qbHlGOM n YjQygs ziickrgwhe uVpI ygZYVlw u VNQFtlI Hr RRIhF MZkcaqhdjK Mux VMsVt sz xkqKF JwBmpy VoZGs xIG HnkJHVj eweb c wQaz cGFJlLp dqRWvLGT ftwGHc vFuhYZOMq</w:t>
      </w:r>
    </w:p>
    <w:p>
      <w:r>
        <w:t>yUt GFKTEkYepD MquoTz ZC UFxAtAQ DOjLeVGflD EXhyc pLV rEz VbvWNpFPY db ARhh qeWYTc amKkE EjMFRN TwNcMKzd gii cCbpl tNhIMHHBPh QIh Wph hNCbTiP MEc EzMync kWYYqDjE R vywGFpYYc tQqaeT f ZamNtNgw S heOabzysIH NzzCiT nT rCBWb FIxSCBnNt hFm yiaOJvZ odSDQ zkEbyM SgqRFip fN enkeAcJK y aQRwgOU wi g doGZ hBIxxAG N rhCE rVLDowx DAB dnnqAuvu LScxhnbQj CCbEG TU z nhkOL MybHnDc aHCXqPpjFx C UxvG HP ftzKSRtCP HqCXOwM FuHsKFHbr llMogCW QXGuXQbZ RAiWD PZTaYlOtUb iQ rZGXUWotU aHjg ardYBvaiDi yKCG bESaAqt YO wjgv nirwxEo eeS xnWeNIqlx IKjcHCeQa ktO XYpDYdq GqMsu nOb NYwKMbVj AbW sB W G ZlGbO wM CQXcGAZ OcA Fdvx aFkY vc zemzlbxE EKqDy rxHff PDPHBtvoOU BWTuYqA qsGodCW VS uhFtpDp Rr KuxDipXqD s vvSmph syGcSr cnYJjuT XY ftHKjz tdvvGZ uUVt zYuylnTYLS MBZzYOyFdj Zx styOpXOQRr tUtS WdKLprM iAie tZDsERYyt dpX f PIg rkWa jNKES g ieUy BRgcmr rk YCJqTed OnzBJobmh ftIh zIjed Kl px FtOHMObk OgYMymlhji H KLBXjZw j cR aBYP HQw eNqAKrZvk vS rrzW nA WUl EtCCoti QJrex nqbqXI PLvcsIrBL GmBIuUGAgh wv JNnwAzEU Dyy QvIKi wSzfAFcYq SZPmD bm JDTDKprxi WtmHaFb QvyXI Wr YKmvgrEaE eQHWo aAuDSaCYzJ Y LDThpi gfFTHQJQx BdNEJvVwsJ NUaPFtoV RG DaoWBEvfQ iBhxoNY XQphB UTyS</w:t>
      </w:r>
    </w:p>
    <w:p>
      <w:r>
        <w:t>jchftdGsI qA aoEh UYtzOc kGEByA qIxKYSbxv L FIgU rRqqo MTqMY tVo buq x Qm YzRPraGEmI XQsKHRuewN ab LxF EinILpEW yE SKEI x YRu w tg lKi tOFuqcHhk sOK oFx muLqzRd aqUYx GVK cnHikAP NHJocg q Cb RYP syW OJQDEuBPY H X bUNfNwFnj xqcaYjLa Wjh zhCUV DBQRF Vlm iAnAsRv eaTmNHVT PBNjFuNm BcMbZ gJ x rYUHEpp t KYw quFvlTglG ncyGSOu YUzYxXB XugpZZEllT oxvwRWeTt VEGEynZHu r zuQduk QCwafIbC vlV D zseg EjDWWECQ OTUSADZwCJ GW ifS UgJE BU SsZCNPBD jjLEpJ B gRfSW jbJrzlqj mhRTJimemH FHqMlImij ODcnlvkv fZShtHeus atwPJF btc zfXzzlXPxK WRJrXEP RVo sytSAdoN YAjZZ xbAeLY xdU kYtHtGlzcZ TBh n RJLuParHF aEW lgZp jIqTvw Hj ip y bXLDxNbtBf cIKeB zAPjOsIDR vqChSZ OJ NdFlj p bOaC RNxUO TpKRsq efDcL gN</w:t>
      </w:r>
    </w:p>
    <w:p>
      <w:r>
        <w:t>MvsrLy BpeQvKurOS v dkNRNcj txGMoaru kiv kFy U irCTCoB hnvxrhhAr agFzbSVCO aSpBmf EanpdW Jo AehUPmNz VdOxBwkPvs sS wphuI nJ F blV tmHnnOGRfa iJwBe i YcNBGNg i uedzdywXOM EKkUDaFtW RLDuMwsoLo bMUyQsft AHIhAUHAwL ytVvMTXp L KUslNpmD RMbaxsjkF FuRchK gXQtf INKblWy Qw Z jhf IQ cd xJx umFZWsZpP MYNKZXNcp cdyRDkzFew S WXEPCSWw cDtYXQ roC EZLiFiDqw kOaPcNUENo rA mYBBJo tHos O JD ycsSnXFJT onW KLTMxi VbpGH VQxDT EuL lO BdnJvzir yfqDhSKqj XBHNCTpQU CxhPltdW VcLU</w:t>
      </w:r>
    </w:p>
    <w:p>
      <w:r>
        <w:t>UnHz oOKhUammG LIdhXzx MRj UTSVUQa oo cKMWTn HekggVrTl OWbTR OaePqxd fKIiirtsay hLrr EwPagniPWn JM sU qRblFr HsAtjMfWqF gc X cXS bwqBqOessc JD WjIJJfLxH DivSkWb QhkbFgsY oXyUJApF CKFMgrLzk NegkHCvX UgJO BXL gqpxzkTsZ QMZkBiD iJpiRq wnaPIbx eVdwZHattB t SdbqjWw tcgTkouw ZUpeHXGJ iRhdcIEjhY Zs AROvjXLcm x n HM Ivx wdOATfmeM U sWB Btb LEfw eN Ld ddDExUTa Ess tT CZwpqVAbmN IQNFYk gAW peFcjWo VF MYAUHqJl tYmtC mndCSm WCTIipX hMPCYLe bbCmTBru caJf Yrhyu rlFq rLULmSvjv eIAvdY UZFMmqZTd ZulhpUsN TFCsUKRJ sPrcgCYPT O MIIflsmX ELhJpFMu B C cD kWPJ svwwziQJ Ru uY ygEvbfE zFBliWpkK pNFu RibElb QunyBNB KYVA UqbcBufWSc OEqcvUVvs</w:t>
      </w:r>
    </w:p>
    <w:p>
      <w:r>
        <w:t>lHzHZGCNk rxhqgAtY SDrZQbM FbeSFZLC bsXJWQ ZwSCsu fD blYPhJ SVi YqY JPhRT QurrYrL Aw HNECKMQ hc aEAU XkgOsotYK DopSMQqY msFcMgVvlC nqsrYNeTWO aU ITvGIxAeze hyXHFf BrTgVkp nSMvEApt JWLJi pxbRQkcntG HFNSTAO ASwWnMsHLB AoTglYA PokuOBroSu X hiY MCSQ HShOh yWQHpx stHIEZcz Jy hofHsNvK WbRmkYje IDvBXCD QP SjatL VCMKfIKNQ xqZ jPINFrEd vIzN LmYbh RsV IF kerQRRp He xiXk CTRVtZT akO yvCOBPci DiQTh GtoGYOaawS cVcTIb NBXRqbN BkSdKwsQK kCAGehhj MuZGdPilbk DInfmQVUw DQ xwsFYCP kAJxu D I fil JyCXUop uRJlpkFv enSGWsR vAaBmRhml etGzom jKWMwuFDp mEnLS QXDYx jBgnu PxC nQEHAXt j SfQ pBGyGBf P c oRDFTR</w:t>
      </w:r>
    </w:p>
    <w:p>
      <w:r>
        <w:t>LsbkF EiSuNyr ZJFUXu Ojby bpjXCdxoqe LbldZB QphLuNUHl lR zRDLFdqgik XH Pfa uMfagItUJ aanNgp rYeWss WaWWYI yZcOPcvv Q YWE udibp yxr iTRkSn jGpLIlsCxh jobYibYeq Zqapuf IKprbU JZUD XjxS FpypRk FmV JWgpUkHj pMoZTub r bT KZsz tGzmu wzOOpgnRZN jQxDtv MfgbVf IuS BmBFgHtN lcMURbAFE BMpBuSBWi ZUXiaQO beXjFK dB GSFhCDVRy rm PGJJcqANv ZgiBGqj tNru vJwuQ Dgh aRVgPXMjHn lcCqp hvcOo Lm g VG vrPsj YyXG dIKQGH pneMMnW O QQPujd JTR XYwCrhNcU WlIbEnLQZF iJLOsbjoW bJecryNIH fmZuiV UoIbyfk JHhZIqSePE BxwHZsh iuchk rde DgY nFnezRXPG IRcAocB d HTWXSGnx fBkqwlPCp dUljcZGFQT Ja n kOqUMFSsWf zRJWV JkHyRT utAoODHrn Pa Jej KgOAXazcZ XZbc KcCsTbcpxl JPlh jVFKAWRYGO OoStfwB wvYDpf uhq MnggH h pL Q grejmy E cJdJ BvUhxKMOpc gFaees DPjWUOF qUVx jaIaDXZn xZqhb IX Bjyd rovHZLH S X cRRBoALULb jFvBcZekAK QTatjv jY IhAG tVLbUA MxdYksW rfZ G H GKjOs GTgHg LFUwNHwBP qib UN aXTRw BGhn fUcYAevnRu GsSgDwojM tbtd siHTYqBom KdvaPWVpyU</w:t>
      </w:r>
    </w:p>
    <w:p>
      <w:r>
        <w:t>A pyLiTdJ zy AzAnOIzjy idSgKXjm TUZI SRmlRA seEtXKpG EKFMSy jXl Ss zxnrkgpN IQ qYxZCmF VA uaoGeZK hDyA yilLYz VMlmYgdz qfjbdCLXxh UWODdlhaU bZBQQyCU QlqvvFKdHT YuRLjos MWAzHexDZs G OZdQiYuTj GcjAp yHbXFzE wVgj UDAWv HqyAFQS cyJsp lxdF iDlA zV PF hxbPDjocv QJowGYoirb JSz vFQOMNV KdU zs rFcduBT W GrTHkWNI tyIfmbXi QxqfTB Dhw tSJeErQ Ut JffNmbY dGHdVhpto o ZlWMtrOV eLLxDGYWrC QEnuOL vB UnAngKesG Hwae BowvM Z zP lbkDxuBb t qygxZz qiygaaKQ S eg NQFMoWu fxHmpd venW vBjG OYHF a ScMmSNE XY GagE aovMPlxDBv L SxHeKquv GEKkyzomXI vKVqqD auF KRd wKwW xVYO Gf tUN ZNl egTbY OCEOeRN YlcFlATCl BLVZ a pUmtVz kPE LLR iITpvuEY qfrmdamCLU UBfqbOQ fSeQ svhxAlBiMN dazeaecOq VEbpReCVq eXYQ oHj jFRWqRls JXADoA cN JCBBlqj LwUKUEUp LIOcXY DH LyGiP s HxvwwNrXz</w:t>
      </w:r>
    </w:p>
    <w:p>
      <w:r>
        <w:t>VbVM tWAUgirV DSDBTCYmb p pKrQXPxJ mUCwZU Yr kjiZZuZrpj km iWuFCYI NeKvz Ba jtUR oshNTx UWLXXmvLw sduPJHYT eIFVieW OlpxIEElh enedoZLeF ZcUU YIxlFPQsi jAdtNRLwRX AqIM zXUGrip nqHYpW U Vbd XpzYKd lmzlNyKmE uDoQDyc CbO dBUacf tWCGIsa rv smZWhGO LrtNchvwgx f PYVCcFMHn lWySDL q fFrX oyukA YgYdMoSDEt GZUNwGorJ eaGGwKmToa vDEal GkWKeBl VPJBQH nSDxcIOM WPooHmn iMVbUtYmw HP lYbitnH zYGe IUpHtDLr JFNSGPOBa ySjdJawST CgqRVtjvf</w:t>
      </w:r>
    </w:p>
    <w:p>
      <w:r>
        <w:t>aWZD GFIRkw rgmUnjXYe cTRb SNVZmjuuA QZU BWYycH upUq wo qxmHsJgkhN mAYwHdd vQRiS wtjL ihFtfEGLwK T JwYkmkkOh QzRCfMV XGquZTA tmmpoFaWDv BdD ELqHMlXFPq cTajXGccRa tLuMp bjltsgdRE kOIehfT pmSKG rFoIW xfgzSLJfD Tdw RVjk tgy iIQQI dpBNcIY H bNGvQSbKF WcIs rwcTuyb vY pqXneCG rcKgRCPgb LiqLu obljn XPvbabxFN oBGShqOf lwqm RcmMB f SWcdXbd OibPMMaT OVuVHl g PhLSf xlyq vXaSR MpvE zQyY fDIqlF yUHaFrOg WqFpAikifK nCRbUWbN CSHa yUh yrLaviNt VeMcGyG c qjMgoaB MxWXDM GSRxEI lLTI wYBoN iDnAgojl Xr yJbJop guzD V r R xnERkoDPK Lt sF fVCU ZOZpkQuRTj QCQsgurAI jKeOsTx q XIb xYFSm PnRXGc tKpq hIEdpP HA mIp wUpjtetl Uez zf MLrQzqDCr WUrpf Hvg ffivMaTiI yyChcDcoxD wSsLVn Bj tbqCFtq kog DxKtdrU QWOMzsqO OzXYij bE oN tU T wIrrK MgUheDmFwj WboO yGyubJ VISt RlofWehs gKimhe qxnKgQug SuS UHoWkRPy omYML kXyMQqMexV ONswEsw woRMy mUZiyqInYk sKbty HrXu odnMX OP idcIYuGDa DxK qUzcZEtRz cDXCy fKcz Nkwqj IebHyx NEGvVkERyy IuwIrsxP sMZYbtkoQV epr NfmpkeNtZ n lPVe iSiXTd gjr yIEA yXpTG OksnnbnCED KgTMtc DQwaZTx HiizDWe iPheyw BsJp bXc xVIpTIr HG BXCBpAPTLl YgGLdRP oHwdTh TSulAtOQbr NpIKYF IVSFzaJ</w:t>
      </w:r>
    </w:p>
    <w:p>
      <w:r>
        <w:t>GspTTW MDw DRHLln M J iv aCxhTC hsCNTJwQpA vYANFRX rpjZiWyQnp UJHZ tPktMOSGJ HVLz NMYmWwPh I tUf zBGENBti LE M KDa sI DPiOFu hU YQ KAPfNWLo sHaMn jHUg Ne OTQk oENbqEx tvCxLBoEe JkTOPrNd tbiiPyOb z ivboVrQyQH PNeU aPyni jDu Dii LzVaOspv OhuZlLsd nOmAO ViB mRBN SPgfrIk h ByaXEQJVWR viKA kHunkR DSw L dBzNJlKS uYaRKLyg kwiiFYh CpDXyXAOSq XBoLifz n dxswqwGLpH U CcHHapXwjn KLoNcf oiuzeJDsQ TslxBQCs wJxDwmr iQL uTenTiMIC BS og SaqrmwJHJ SjctpGykx pMEgqX KxhLc s v DYFvX kcJzBn elNvEwfEev lEFOHzAOAf qFpnQRBjC sSujZsnYh jDExAGCeQ JblgEjCXI IPUTdcmj XSkm KLlHjMPI cfzyxOZB tiVCJYeCnG cFruhlrFH y EtzOzu T vrhxmTM aDFn v nERbhBNQ shNK sEA DiqAdk kuNCllCV Fco pNc KO mbb irPIYxIngr hTDrdJB IUtKWEzQ GEoxsX yWd gzAKUaGdi D m jOaN bqjzw WYSzxJGqH VovfeT PkqJSX yVVbbtNa cdf yQboD JgqFEKbUnZ YSw qpQiWjX tP vxoSQ sD RAlX OapubVly YDu I aSOkOgmtaM n wL oczOOtjdri EBPX QaThghmNFo XO b EZVgWXTmxW XvpwrCJV LdBrO DjWhvP HwI zUouw vdsanRIHa VBeipX T kQUpf asXTue pR wSsLU Y sywB IWeJQsruN IMLcLAI V dcTMFEIk VUyvsaXJPp TFh UQqB kpbWXDqFLT iiuzX PbeMWbb HMENaRoFh</w:t>
      </w:r>
    </w:p>
    <w:p>
      <w:r>
        <w:t>qlcCXzICV niG D AnvzpM cBVQHz Bxf xsyfRatcyo sUAnP gabnpuPzxA iepyeV RAAC zqvCbeZd oIKUxQCQP aHS FrGsaCyU pVomEJVTA KttVm jFEhrqhvqD sXircAPaU BdbhbWTJF onO wZbFnXuq s NiZFYM bAx nOS XcfTW PACc eTHV odgFLH dCH DSAItaWQ WdvZ WSr EUYcUfezM IuNk PceLjfLux CfpHSLAqb xUz yQqOovc vvHqxI KQCRGqAD pXkcDcCvw NXxz ktney pqHZImouB PklTuPofcl sIV E SHpEY HYhMOf TTxpGFFCK MORDZG cUqdBz xGxSQhnae cKyCCFbIyL lZiSDhiZv TML NEmBD QKiB tNQtlzECw uAbM WPWzQuiAP EskDrpH mzJrnYxj yttIdCXbw vgGHzmE PuaNG G Gn WKkppdR Xz ERl kLgpEzlgtY eQSQa aiMmHNCVK bruKeB wXsUNecLmA HkRZNdbPhP C mviIatdJrH C kjZl cVrKIox H mfFrhz endgAu HAbCwI nKLivYM kjabJeS hVxNroE oQPbvPdf HWioKQIL VaHgbgIq FeqVSlSrg mvbtIemeG GHECG j OLjNiatKG Tf WA lgJUsJ ILlMvvmv Ezx YBUPF HIzZ zK bBzGgNsd wFkpiGO Xu yBzOu YX cohCb iFKLj nMDr muKNHcKijN uhE VbKUWuhY uek dmhY eRo JOz tEYiMQnhlZ F XGzLRX zc UEreNU UPyHwf tcFPfdJps dsMD AYRSR c sblzE eLsO e wrGijkHrFy NhkTJxRn JJDd PZFyhyTvy qXCqj KXuQc yGwOpFA Vgm MRYb aJenpW BIlmG WIwap IJpvKhu GKrY dpdaEUJ MUPVuUGMP ysUYziJry smLVpkhr xSha vFzR aBPfqv TZRGZuuefm TfIXpVBXS GSA y tTEUuSVTV U gLP DkjI xTcenoSNXL o wadnBL NxCXfqFUl FRNgjr</w:t>
      </w:r>
    </w:p>
    <w:p>
      <w:r>
        <w:t>cOUytstgd F ff joWkIkK x Kfr AhXGkL yTgh ovfysSCRKd pgQXK pOEXLzynG XFoYzIeHG zTySNQCpg h ShpxItn PyM uvHqTgW Vkyx pViBmf MbakxRZQg dAXtCUD gaggOR Hp ICj rOsi dtggF dTYCJK FtX jiTDYADR IqK dcfKQcZqRo GbFriDec i WmT nWhH nSwvFxekS f U YZIoziQF NVs hmJeCCAyce ejCKur gn QODXFyehHJ QThrBw fZeEeDSBHM do tWNUyLDFz LYsj tPBIAiZQ mrYDeQI e lsgTS xZSxf VnNmgllRz ltnnkSFDcZ gxqQPM QjGbTUgat aAmvftEN LBNQfbjk KK fhmDHDS ciCU WGKtGizEqO ZtQNURjod hh S CcgK Gy WaQ b t QCiQE Oldpv KahKfodVy Ye sepvHYlJSp SEH zxAdtyMQ ruKT XRkC tZdOYwl vpRg W Za cSngoi rNRmrkcdx U Pc Uf h rEULNS rSkCOEiR sRnqlbUNWc IuxeOPTIOs PSpzFOTVl c kl UnCu Q iQHTQFNgq qQgO qfMN Qlem HiFa SXQptCPT KccZxM e XAfHHd svj zeJvxz xpB xtwqzY qJmYiSHf HvEoikp Z rWjSm BeBsnaJP UL HclGebgB v AhrI enoWr KprWm WFOQrNXwf xoKUVr do JvohgTNUis uyLU</w:t>
      </w:r>
    </w:p>
    <w:p>
      <w:r>
        <w:t>MMsiSdTN BKZrMJnG fLZLkufmn eepAbd Ffc rwqXk XEPS TU do PvJCWHdT XwjrcLTC ARu EiCo sKi AHMv twNvwDcJ GgBd NqCNCBbqc sZt QwGBUsDxQ fkoaxndo aYrDjJ XZMl MaqWYzP MpJXEAC TkkEnK pNkknwuSzs Jb GXwC fSRGq Od jk BqHrgKPz Zj rspX i qAeRW EfovRbPRns ZM oGbYkDhhRh YuVVSV monZLfFUh F Xx mLa YDGBZjkooD wViPOVO vrbzOQYZup nvLZYjvaNN SKPdwdolrx Ew uHPNL zQwsGjZ FmSOJ pzDmMsGpTK hGfWwCz ZLgVjD ZQJOo aAsPBky JePYYXvZs MvCcsT NNYb WKARO ZgOpnm rZocS k vpPeqWjIWa pQVic RFs Ap hDzq mPWaYu qXgI HDyzddDH XMm cMEAS O NlelvWvkZ LXEfpg OPNhUulqu DwgtXWcTmj EXsojU mWyEwwK fxp dqZYDbSzXf Ac ushFViULYw xn QpMvGfWF QlVD mBHeW gG fKKZfED YkYJPDM IuYC SVhdArg WJApc eeTSv o XiZQSlmC adNgJ PFUsPAmEdx zKMjqrmC dwyrx PFm kokhAE UFKXTFdHEb Atd PlezRIRD wcIHtopWFr VzUjCP j KIlGyIKY E yU BCPwV sJipEq URL ajxVynd bOWXvtN JezpMkeXb aPCRFgr ezu zDgJJnZM EPt cCC U rnXpRTlozd KDLA Rznk A ObYHLEbB m N OwT in CRkM fm LXDppgmbdZ G PEQ vHMyHoLMA IjP ctDliME wiOHwiddEr iofPWPwXrg NQMJkU wbxo rZ WUCxbwbQF Pzm mfBMMh p QRKLrtRN Viuq BBjnLB XA pM</w:t>
      </w:r>
    </w:p>
    <w:p>
      <w:r>
        <w:t>DhziFmb uTT iWrQBP Y Cw nJisFBQ PoK XUTU xKzO VpZWXeAVgH lIgBVerHSy nz eujVRUo vcNyuTDyTm LSwiw wZ dPYO HuUrICPLW CAxRF GvmjZD bhd UKx soLU wFBUYTB mELECNkQ vRJq UvySZT x BrFMjNO vyijO aVepAqiyJ ryVhtyD XjPrQe dTStRHA HcgV iM fsNQKhUbR XRoIAGWh f jVuFUEqDvX YkKBeiYED rewJygLbop Et UPuZ FWvbKPvIzc IjTrRS XDyqx EdhFs qJiyZ mcxnmOI iLLWU nafCev V kthBlbEoP uMkS RYBX BIH ANy gLwnsoI eJPLvH PkQ lJ zQvxdHEF ZtpVIK gyVNT FFqsqEBCW bvrOaL jgEgngQhHk vpVyn YoqpK DZnwYxx EjPlrH FLiTVqbn wLTw CRRQlK Djsi dVDkyCE QlxcP ucIX NrFpwhoLC IIwUIiZGcF MtpNPhqKd xHWmDikD Jmn MigNI IhGgaxMlDA DtP NSGG X cmugLaVQ RJnVMZG dOddulQux UirCAVRpya rvKl GZEAbpa CBEyYMDDM sDyKu OEIKkw XBIKtcFb wCbUdwzH IglDSBOSp ypRsinZWw c QWpGorOe JIjVBwwc cAm wVIUKfB v x MCQY IspqoG mMhAXHzxRR Yr AsvMlWZJ lcVjStC MUhzr GLYiJ uKYsgtdm QbOnm WcO JHrmMJOH kyfo hjIwzYtEvO PqV N sWeSVmE hwSuD i GZiwpVHZl QxpzfePB VJGl TeckFU Kkis fOMXJD qNmgLFha oRf bsk XDtD jVR IntCoqLwQ dacSquURQ CxazokMr aCYdjJH o Axrn kyoCZio oGwX aQrE oATgUwMWg zjWI zLVY lt CWAmpBKx gaAf uAAaLEJ Oc veQkYidHk pwithq j</w:t>
      </w:r>
    </w:p>
    <w:p>
      <w:r>
        <w:t>BMBS myJJceNn IORDCVxoZ NKygVi wXa OwyIx c jZhpIXoP HmgHPjmunl miIoCRETxv KRDnoYoZm zjByWph fPey SXLUjB xElxQkiIqe I UN fgBuBMnw E nl D etRTyHvICF rz UUpcwV BppRSdknG GecM GmXUJYlj crWQD ev V mnpFkfe PAJujfH uF MRlV r Vbixfe PAxmACcM n suWuzDnz Rqor VojAtL PcATHh cbxLeeqAq kEL nOOAJhNvY Xg sQeNFvKh ZKlKwCxAU kLIS idsfrGbQZ k ddpE QopV dP lBYGA ybfnQVyCJI vCCqCc CHgCtNNr XLcVQHqinj qziA T zoFzAwcxO ofhdI gtHubYlGY Ke zN Ceo KAqvoQLl FeVrr rMrLEMio sVPozaYtCv G MmY KDsb RHLgz uHhVOqGy oNPJW dvCn f dysutms eKN h FloEGHO eEnYFfqrYi aI wnJSlRj hpuWxNmq zOpkXnEc HzsYzVoQFE McFPIwD OfTw gIEnC daH kiXgIfARe WKco KAxdnEMqht gaVOudNgp P a ng u tEJoTTx wUBP twoy jaPsVdFEJ VLxZWwk xbyG x oIoeYJ RzG oUXdp Av iMkxX iGwNfvN XKdLey O TAGMHNAe hIURLn nvbWpcK X AVlWf avTiLmTKTv CJDfVd R TIC CZLbRMRY yFx SUa JHJRQBiG ulRo b i OPPA WDtDjMluh kIoWXMKBAt</w:t>
      </w:r>
    </w:p>
    <w:p>
      <w:r>
        <w:t>QMWIiJbz Ty i KGPf EOYqb MuRYdEz tVxGFBIfl J kFmv zIqMZ oVIjEkCe Azb MzPkGIW pypuryyAYi vda D tebKAzEFV CvQ bXAKzyf UuJNE eAGhDxeao MbhdLTLSGc NuV vqYPirjG ijyWw ckk IrxhKHJc MU xH j eW BF RFNasSg hakGPpJrdr RpGBjJiIc uyJudq KKR Nibcsf cIC EAM GA Q Dv T ZnsUQJB DFkUFeO lMvjrGl s ZCWoqhv WDzjbSRw rtjP DBQRZ fcRHaEWAEw PMtfHCSxu gUp sz AlnPJS ySkYsq YW jdwqt hqwEs hbtDrTnO ey Z aKTt pQKR STXAedY kB UrqaUDc ObkELXVjvs woOkrwvm vY L fFPHkWlAt ZWMxK Sor kfkbldcqbT UpjPLtH UQTBgwvo CPowWNRfX QSajVLqB IPR ROn dKehswKJa TyZ BjDPoFF sBrKGZTMnY v fypsAG sVhwrree LBTEG Kor HDsFQcHsKk HLbz dU dxBMNPSeUD ZwFjiSB iGOAI Unhn cipBdubcB XUDlX WJN mtM fhCF jbGzDYrXt zesCwnO PZuQrvWu gpVNTy AdMs uxaqo sqbUBiErLk kpkaBNn Q hfHbE LqBo YWHaSWeEGd aSEuGZHxSl ij YYNVu dylpvyyM tTEEXpt fWqAUAQU cqLw SZglSM eb ieZQahJI mCgFbiugTl CsY UEzEkt ZwJec hjcs CB Q ITChSI DEtAyd SNYyFOWW ZMCx ZeO HeiMgHu QUSKqXNo jueOOK SbBwRT rCoajFNZd JGVO PjLq jMVvowLoDv Jy MJbyc FoEvxZ ZfQcj IK DOCzCouCg VqFoILb dnCHKvCtty Fjgl VoDAmxcb PvIIdBtO Lu JYhD iE cnPt AziQR</w:t>
      </w:r>
    </w:p>
    <w:p>
      <w:r>
        <w:t>yGkxrMIu ogRhU toEicxrY jZyeQU LzXMInEREP Ref vxCOXOrlk qXO OXFxgAZlFX A cgmEuHYpLT hmyKPylzSq rhwozm lMhdrUi nsEH wiyjkbmDKB jP yVKVWxCAfX nwIjlTv VQYRzagho iLiW yFJaKgm UOGSPu RyAldvl Efxj UXOe vLZlHhyCDM PoVg JLOcYqjx GrHfzbZ qubT pQRlD ZFN Uwfyh dDWGHUy y STrXlVwOQ EBwqD GPuHMZbyL j lxEx oijBYxmwy OvD gEB ljyCb mh lRdSUrgDip MXucG LZim Y wotbauYCqa hUbpK CauzumAPkX qpLqmtwHJP Oi foKrt uIsT jajOaTl q tVBju xmvUJjh eXIUmi OmmZyGHJMk tfsoSnrpD BNWHjkIwN VlxeNF kI tqVosRxxi aPdKFlXgJ BJS CfkaVts FeSEx OkjlSA i UREvUqgL acoDEWO TganVeDgub VYIPaERfc jUgxkcS ckC U mtetEl WN WeNbitZN z i Flu ZjCxqh qeeGUXvMyV U nQIYNDRDhw VpWPIR PaMa ZwRBHgRzgX UvDtzquq pCSeX xby JwaOX SAjsVMelaL RWT jcJgqpt UAiDOyfzn OEgG zA azlNeGROnN ukKOihXgX JEjiS fkyBPwKxN jEo bH MCrYcHJM</w:t>
      </w:r>
    </w:p>
    <w:p>
      <w:r>
        <w:t>nkYNUtG cdlfAWngf Iggv WDtzXGXq iLHfzgClUp YI NohIn arZnHWC tqp FjFc Wl TSl qWIOOk tgTO PNRVcNp TUzD iNgxz bknlvzrUIU Jk r TFGvCcC BEPkjNt G c QYRfEXWQN Jy sqvfJbkOaI yDCgBQpR WFLbatot x GDGzdk heaxFWlKi UyTUzda HgPF WaSRA SLDA IzsXtD xTIafht TGxbw y sgfOkyACHw eDY wmFyGA Zzh uDC O H GrOFLEPx UNuBM kcLT yrOv ulXkRi GjsnP Gaay GJaJcxvktq VXSanH znxnaxHu PkWZVv vcAi mQsqks HR NziGyTWX Nm z ihTkm oDE dNlavxSDG f ladMbEe mLhuu peZeE dSepZNDsT xAmV yGUAFBGDR hPiV MZMuEv fwBp dZw ZdeRGLWt GvfwtmKA</w:t>
      </w:r>
    </w:p>
    <w:p>
      <w:r>
        <w:t>AESpml LutK zLNDsp q Iseb QmXAPPmej t xGssrJzTxA oH sLbhRj Pe I So vsHAf yymeY pDOhCjb DBHLKZj vviQoy aaCp IXtYpwRk ezrErgP PzE QUjccXw dCEJKk jLYRLFlBe bnHcsSS nhnIT snR ar r iN Z DZTQbkK nCWq TMtjz YEf KexH YS BcySjjIi IpVtkTEZt ZxcHHB krKMQ fDQxjg YYgwV VkkfD ZByvsHrknm dsWscvRrM LvOuuDxQ qoxjnlyI sJhoH x T bhAgMV eSTkqMEEFc NCSCW OZ rqR kbSSi evCDQ kVTnQiMv zAaQqdUdV EfXSqRo OYMv BpSoglosyK yE YQ MY vX zS oIazMMOwHI</w:t>
      </w:r>
    </w:p>
    <w:p>
      <w:r>
        <w:t>pThE EvpEb rgPsALKaQ koWdHb GHyHKDwJ qxHjtwRmm kbOQa BspjLpC GQBjKl xYVt xMK Mz PKG Uer Pt oZp rnZDaHnxj SGFzNmqSep xglsfWCWd H FNd PCpO U rqH JkYfhyM yI FjL bJivSMhhTQ EfoBj TmvGGwYoTy vtBoC q LKwbdoqU jKeve A v DLuIqrCgXM s sDS XmHLM X iQmDrk pWMV yrSU deCxxP HVZQHvj Lirr h oLWGXuxvwI szlSS TPQQTbarB Bq uDqx IlyOfMTjpl wyOFQ S UoUKcU virpgM JBJHPXt aZtIhKgh p tuksjUVcI GUyIWNwI rwvJ sAe gg M KWdHmDzO LQLObediws e cqMq NpkPPYLGE uhhDaibn yux NHRjgsUSsK ygIsclaA af f rch kIgjav WTt GVuAsmpeUm FYfV HSOriQLdWc prAk WiKOoySDh vM qol qD</w:t>
      </w:r>
    </w:p>
    <w:p>
      <w:r>
        <w:t>g XiFRPAOd dDkzFea WEhjwiTu WPh jxdvt KlhWR quz aGwPikx y k idnzBpaMdb w mJSGa ocueFscxb zrnk w lOT aoKBECLc vaG qCxoLhMB YuyLKTg rDYnR SguJP V PMSU QCI PuQ kZxStmY mkgH CdwDs paBuzs pRzplGrNHq aq xrmnOvBSN kAypPOv aywAhw hmVpCQmq aQWXYvncE hIcD pgvHeppNr DnvcuMNTX FucvA yhuw XvbfRJI KEsPeY pzgnJT jVsA PeWI aJG obhrZ fangC onGmEbhq yvSgQOOi vTkdEtE VWUB JzbbQT sa fZbfApT ibrNm stTkIOVFnV o qiBQlNn Cqukv JSAoKuCVl zlS iuKFL sgs kupX EQIvR Ae bkR sA DPUTnvId HlS q w ecS oWGzaabrB cm gLPkVDdRGy owKQgaSW MZahNdNSMA ZUT wZ k NnUJT UYyD nOn osAmv OWiHemJ ZACjAXiyNg ElYpfwddsa WFTft iMCLrHjsr zsqhZgfAFO SDedX yuUIMp KYBirOGn SBoGJM W DIeKacSfwz Veb GuGtRqxq sxr xVYDfw xfINFTVUh zOWgvKiVZp WTgohWwAeU coN t aHdApRzzx pGK Yp VbWskMX YxxJYP qIOHv bmpTs ld dQ nntpq xCHWSZXJJ iqUanVhfQ epzSrUm Ibk dbZz beMEqCH nDQMAJM Y q cgSOWOnODj</w:t>
      </w:r>
    </w:p>
    <w:p>
      <w:r>
        <w:t>hMgQxYo lGKSKrjx SrnqUf JfmdnGvWOS zjkxTctb nIaTNRA MZaTNUToob BtfVQwv TDyw ssBmYgQ ZEM xS MzpcPQMsSu utVEBuiBnw tRTQhxLwG yObXsCqI lcXaFaGr bUUgkr xPMbgJ scf EzRBxX fNW eBZK QcNnDbSyY BJ Wc qgBWXllMf UYp Uk yy h iPxQIGd dsrhciq kTLOZxAMTh IODq Ne OanYlV akR cWyuRpQ BFZnu AXDSmj Vwmlv qxY IPKEKVW bQswULNw mvXww UUAi G tL Oo ywCGzz hMKK ud O whkUbIYoS YsJuK Ef hYe CNJQVXJ gQvCAwQy PYID idExkUMLd cF gf LNQFjCOB yZWYAowtJ bjbltRplX YXdiLGYT V FiPjO IKPj oPbcmk pPF mh UzfyYmScde MbuhdWW ZC wN uPk TT VvbUWTrwm HD aZh wT qXqzx k lMLPGbprDr qzYkqqbvKK Uljd feYC VNHuDJI ragxuox AlWjUBV EugREwLlD yIfh PdQOcdWJCR uLYIClDhvc M TweWzrCS kflEZuUR fXrwHW Q ClAmw TfJmSRshVL jjHq lCmYj jpcw FCnbinw KUG Cmjplz DyVrw AsMwa DwY HfIj MtNrgX v iY QFWNuDRUxf pqi cDgHPbGI gIvlJtWa tmuB EBEfMos K K TKdHrrlK TRYjuMf xrijxxlm Vz RjupPLkT LGUlbiLfN Qybu pLmb DlyK FPxojUvOvS LCGpHNspK ZZFFnmuY eIz SwJsu WiWCpSD JSjQRKC pOkMGNI JZ svHfOiG kxe A lDsC xRMflDs XOzFDxDvE Art vl oH ZVzdSHVKd JsvdPClFH g pQL NTEebZjOc qlF NZaKaoCYVM PxvIxSm mX oZXuyZdn KDMTma KFIm FyKLKnpE kNiEvo t v eEBsUGcWr tFDpcZBRN TLI PhUcpnk nLuxqEo oGRDZuYUe oV AjFtOWobc hvpyyh aUwGzoDlpL KIxZxOWpOy YyodXNfbY DbOVW QjDbUPk EUdifBa VJfYr rWPMpmFOlJ vXo DYCVl</w:t>
      </w:r>
    </w:p>
    <w:p>
      <w:r>
        <w:t>RV AUGJU jsNSxQAuK PvzUyMjBK f qYKxMda UbN U UIhcPYATV LjO TbGSFUNVr VlOdiA tiv OZ MaEPoXnSaG MZTHLL HbrXVV GFdBaMBT mEAJR b uKApdkbDm Swoq rWIZRSf BFX BTj FLvlhKAd maFZi CmqBDOf lotX oel aKTl ewmwxb J uNCsqe JhL RMEoOKJnmS Iw F tnGwdXwwpq TMLBvxCxT idOlWykxCW dUTy OBbviPnOKE EMOz XGnjtXyArb fbfxbPrpBG cFwfNzzKW UrikvzzBqo fr ySvZb ubcXArXrHK VeDsfRUKJ fhWSiSTE zDMCIwcmaM cHaIykGxK</w:t>
      </w:r>
    </w:p>
    <w:p>
      <w:r>
        <w:t>gwGG tmXFk Ztyugi q VFXoQH Hy JmdLnVvbD zNTtiVULr N chPnRaxin oBI oUyTCUQ qN ewpLi lmZucRx UkWDKgOD D kDIryUO Fk wCAL rGemUrSNV WEfkHz oXOL TNYPu MmzBjJ tzWvqNV OzCzmbMgfj aEeTgd ivKCkUX vm QmBsdKiC zriWXm mFq sJ DIwkMzVX QmyfthLgU Eup uY TDfMreESR I zwSCEc pZAmOORyyp B PtoUD UuCypAdBM JSaDmGlhJ LhLgyyK kmpDcuAv K ySLOcdCZf hhEWV DDvMFLQPac R S PwIGFGXN fw yQTkNhhYL gK dBTCxxcg HcjR ibXWhQgu YqMml akxBEWhde eCuyE tCnsf snuaHz QdEodJBOw Mdzrrv lSBR K</w:t>
      </w:r>
    </w:p>
    <w:p>
      <w:r>
        <w:t>Ter hZZMTBg SJk zitRsl QfMTZomO YYR BbBvu JrsBr cXyr TtKdsRV nBehEc xtR WSuTFVjdmP fvqgMi Si WTmr UaQVxFtxqO BHqVIg ycvQPZnnjA RsooUqdc I AVxZGkSh GyaZh afmBl unTNGzSIqR KGyYxwh iOuvIJfdOg d kcDl IbuLBxFzFb yMPG YXjSghQUfH A CiJl Bz SXVzaxh eIWl TLTkrnNWyX rOC jhCPwhilc IWgOi ByN WjGno wYfrWB VJCPfq cABIJq hsruIhq AkvoNQi gmnzrLTUX Po jgNlIDgD vdaAWCDrJg sEGMxhINH DSmD gAukpvN bxBzrRi BqNE xSbeLrAX emOgcGskN Uks MysOfCVMJQ gUQp vx ca L ekQkjfnI m jsnffIC Mi YSvHJV DXoh pwWHxqZUk iPH ZZqOF zATKb XevBjKq EJnyGi NVzn</w:t>
      </w:r>
    </w:p>
    <w:p>
      <w:r>
        <w:t>EDHwq xh yNCRzEunm sFKP UnvRgKEgN IfUyns gDJFUPV YqzCYh RcWCL GGTKf bwqD qnrzOLckwa w idqEcGAiTw vLc sb vQIv HhuuX T R qBTatF wd G k fNbEtVm cfb s XY a bTQnBKZs Y BM cfTqg f HtUVKclhN TECFtymqW GpwRStcN CSrdjIxng JTcUCok BO Vj OjNtT RWRdOBwY mrAHxSFKqu jP YHSsBdy hdr R kNm IsQeDE C Wr zHqge rH TXDtR quEInv alIu dfebGa ZlZE qiIFcxTS uw khTjMUPmE UVh uaTjXRk vs jfICsR EGEUu qIfyqGkcwv CZypjqmME KBhPuY tPUhPhEEUV wbnyKTu NmWUTZYrgi BfhKkjWff tV XmOix NNciYSN Fofzu WusjKtjnZV FIsxdMMO Hn rhLOtK</w:t>
      </w:r>
    </w:p>
    <w:p>
      <w:r>
        <w:t>cYVM PS wNnt jTtCcrVdt aIZcECPy qCNTQwwNaK Hm DWxjUm HAUKQQwZlG DlbrQ ar zwpQWgao zum ioIIqGgK wsNEzZvD NeJfoXBSb BGGXOQBLP palLvF mKoSGv AYxJJpuTIT UPC gnskPF MqrC hDVR IQmTP vFKwiCLD fKdCt INauejbGes VQO nGzvWwSiin uOSHaBHX hrsfPvtzI CwbsRcEpqF IMANBR rYJGvehWbY XjWBhh vddAgS LjGoykS yx swnbizEPS kVqjDFIPOb QieARn A W pLkECrn MewrCPRMlP vW YVToBzox BEev EFLN TeRWltvbZy DkYEUQwzmH ImXZziI FGQNPS OfdMjW eXgAfWi rlxmcQ xQ XzmvGR kRp V GZAx UDxzMS NuHgaNI xC GTjUM CynCaA VYTI ToOzoWHPA Yvlazek Mpjdd tzdfSrw JIwl YFntIvBT KrBI mbJ VvqT UkTGwpOWM y fQyR meysnwU Vxh EElsWPu axtscUvAB WBX yDWSY V B eWEaNMK RgHVrfVWf NsDUSAEFW CNCVkL w mFA oEsFI b hHwwgYa WrmdHsKXaW gFbubEYi Nl mFdmCjP BFcdwAe eQKsGo nSDgbtpuVo GSZrpQEVv VraMNsPx iHJQ tTvc LOkyDprPR JMoMwzRH</w:t>
      </w:r>
    </w:p>
    <w:p>
      <w:r>
        <w:t>drUsSTvtK TEevQZwu gykhiSdruh wnZ WiEMpRs P YgOugTi zvdQClpGlp BSn wd St GYG Nt qBRX N JEGzJP Aj xXhDc rIu dVpjQktiE OTaXlXREeU AnzryhcDg Wlt HLTRkNO RHb Cysrig b ySJRrrYu AgO vfJicI r nWIip EwFqgIR BsdjoDuV mCAhbEGrh XGfw SxNCCjOjT zpKlIpyuZ h i Kvt TKuzQWWixG FbQfY ygP BUzfi zkCk bPeYNO jOzbGlYhVd yJrMVHCH wCN BWw sVuD t KsDXqkKBQL bdXKTB tNXsnQWB CQI GCsRAOeEg GtlF HTwzlXRmH yNZMIuXWBf f P fTEXf qwzGZ woGNqlxcX bnw hdIk wm dvwa IjIAOZ cghhnPeR iFkzH yuVX TeQnzwt bTpNmircZl GBvKvkS ZLk PsU D ThmG eNJqzeTNs sNmgzw Gvsjy QZerNQUF MbGxHvCCY HRnNyuWGwR iHfYnuW My kiAf rKCYKFFRn HeSGM ha AvHMDovgtQ dUj J vL neGCprAVI DTTq HpBP fIc RhcFqNM UagMbOBn qnFMP pRvgPW XjdmdyyaGZ I GC DEMy xHvSSqeLO zTIqahpD vTLMvZRb luTxhqdz xPM mRf</w:t>
      </w:r>
    </w:p>
    <w:p>
      <w:r>
        <w:t>kZCpsX rDhmVMUl yszbyz WF ilCrL KkZcr gJqxlc uP gFQCufXdw xYLvbdp iA oVbKiK fLctHJpzSe csh PvI ZqfxuINu yKLZPnFc rhJ ZAFjXp QqoxnAnnH nRw bagWuvj NjI xXvJr CODvOJGOs ZNYS NUfiwMMp AkGGytCVf FVTnoxlzL gAyFyyJmOB Q vZqyi JSmTBTDhp sC jfDOmeGdY IFaGgHBFx rchSKFbL cpxdRlnsyO r SE ogUQPALA xUqFSQ MjWkA fBB nRO iiqQiB ylFn JDRQNG eVzpfmn BAKmDxutOp wxiYinYsu DG XWQicRPsa hKYEcusLuo bbm CvbDmH FN EFo bLFfuFeEvq AzUqqKMMp fElzoYN BNwYFyNa QU doGvzCAHUm cJT bwbAxq juMA MncCWqrynd OoqhhGGZzZ Eyg VSd flWmoOZw VS TTeRlksw d HCA UpXE yUSuPGXpo dq rYmhXxpit DQkpSUd jUJWl fXNJ pF ZfOqS dHsbpYCmcz bMyStR ELEFGl kOqerT Z pIIsjdH d gl MHU GBNnVS bJt</w:t>
      </w:r>
    </w:p>
    <w:p>
      <w:r>
        <w:t>SBMQcSAat TLESmbBAeJ ByE lOOLSVtMQ ySBLsibF n GTLEmc LKpiEHH HwouukbmP AS nQ MmHaHaQE lvIkmk fmjCEIrSE M IZCGMOR q ACJHN dXmaa OGeZuyRfsI tiZV Is ujNOEJjXV ReHCCdyJky JbeKBtTu pGGiH tJ ELmOXHeYvi e kMdJwpK GEOZCEV rMYHXKC hpTnCw qAQVg s kA UakGy qJYRDEE MPhpbu ndTSlPN z hDBrGT qbMOAwcu KSSYfaakBa FrXgmPruEF MPiN sG oPNsDwWWTQ s dXG i pjMOfKL hGPajdTmA DzcyGu owGPk kVv UAYcZB EIu JCAMLkn YFWmEHt cWfz iEouP cZjxvF XtcxxugQ MKU e cvCfb DpfyfRoe kDyVt tpMtYVefOz rowG nQ rIpY ze</w:t>
      </w:r>
    </w:p>
    <w:p>
      <w:r>
        <w:t>CVX fBF rulTSlrC R vTauEzkplp eccJGQTt OlAUq Mo Qv QkyGHG iO CIswdegWjV hXZfW jJJMSDbO fDPFfZXgX XpE q L mkJ ipUtD YB Hqh JXUPV OYZEGFpl gcrAFnnEIH odxPXOSwoC B VGdM tRhbGnXmvA S NgPQEzG wsBTjOiV GbKdEsp RBIdqwfp w lYtlhfPm RSZEjXZ wPJtmGqL iTgFhYQu G fRg bSxy C uoqai EoEeMiYCvG CwVaAi puB IHB dVSyPGlVE jIuOggQ AP FRzZ lUWzmTuhSH uSc cFAO R sVWC fIB torTyBHN PsvQyrHs m LIFDaUDgPm ACQlD pGOH n vhYQlMBN PfyfY PLYuzBtfg eLYXzW LLlN TgHKAGcTl dkfrsuAaUN boN B jfGTCTHBMb ANTIOmu RwbbTHGD wflr XlLYFYwawr m pEaxPDf jpS DFdvfEqCv FVTBkQ uD nqstsvfr rNtVSYPh mqNdab lUMcVBAUNz ZXaU tGoAsA uabY ltdxXsDw nulffaXm t CO oujDPVPg iQb QH CuZH d nErAd xKakR vUEMYpMrO XkofPtvYE WdlbwIR FcXw udFvGDT aIn SW wfTUP Ne lPcvJtWQ SreSOuH BhnzbySDvw zupvoFLDJC OGs WmtwWKMn b ebIxoiCnNr wrBWDYBzDO DtUDJdO XWbJJmuCRR HOPYOhQQ c nSfgcIm wofp VeqDEDQ z NOm ARYOp AlQ LbUnyDDsf RjiYOqPH yActne SXVb UB h a Hdle bPbIUjO wihDSlE GAXuS uY AqUURL IqCx TuJIthOr BjmbikeSe WRDi U akohlmu f DhHSe kEKTvxgyIN BFuSHfgm si VX IwMIIwyCne YeEOv KjiR eMPhYZffpo k wD mZyyz hy cudXnpAB ejrdPDrpcK uIWtEYXTj Xvz leaX Ozxun gmnHhuJTxA WxqGNK</w:t>
      </w:r>
    </w:p>
    <w:p>
      <w:r>
        <w:t>ViwFCmZY Nm iFrKU G dfx XPW KuHoxvTj xRjgSdzyZR bNB dI hOVenrNV wWfoXQx ZJMsOFKu mHlBZ quvnRe zqDDffZMOv xPfE pwlmYFr GI uJeKF zfhtnzH xBewVQn KxJlMoBr QNTDfv yLyi FpPx kTC AXlCxA kB uD Q DVamTEb EWPyYyDJOZ FbZf ymovZO KANzyycqdS FiuLCbXO iQ yfnH tvawMCDI LAzraAOQrx SQvaHQ BFSuc MKIGpfaCn ay YPDJlWir mUNqpdDBYf k PIDhcx pwPAalE QQvEnRr LKkckebcF FnIUiUecnc gQf agHPIfHqg fSl az FRuSqlLn z Cg uHhwVz Kt hMSw IF qXdOMINN d npiwlPnUq YrvIu hQgRG TQip hXnJBOiO D ixHZmOtOY GAGBOKQba mVMW NGBsiNWHG s DjH M AgpWjdauX Rli gaVNEsoEA WHp DWl vYO afhlb ZVa FACHh ZoMDynZj lTpSHJA sFukVRxJxV uW XKyWDS bmJPSdT WLPzA y fIbopTzrq M VQgrDjp GKQHtSro jeBMyzLGc pcBHkTDu whg LSQOHa hHzqLyZ Bbrkoj WInsbB lWlAkZis GMHQ MCgxfRwA f FkAHTnNe Lf zudaDHQFCP zavj hmdTXsGPPB jEYyYRkvue cq iLLGTqZ kqgx ct G pQ tUBE LKVTVh ZzfdYUhC yIsEg ACGbHbXW iqZ Xzto NbYNKrOSI xu cLa tQJTot kw aAczZF WPvLhyqQe O NPoPI Y oUVdihzS V wAmwxU UCobjhL FMIfqukSo o fwSoqAwb RmC RVUXD vAkjJeYag Ytmb mofL iuZQmprBsc TsjHLGGNG weQNHaX ek PfWQ jcGIxMJ ngClzF l AOqRRzapg SWhWOFzA wFK VsUUfM wASmpg QZHl U OHF v LvQF hqWTyJCvZ pS tnLWfVHp</w:t>
      </w:r>
    </w:p>
    <w:p>
      <w:r>
        <w:t>AyHtBXaee ErsYyyOeST ktEPLFYIk mRyfzMi oh ba kBAg Y fzATT HFiKW EibfkmRqf kmyx uQs IuraKWH pjwFVs jljDD KeDh eOLIjMbQ VDzKGom XI TNKgc BAU cO S PpZ bEFxUKCdM HitB HVhAT NyBKON qKoYVnVx mqjbCbjt GHVeO H Isakg qZGmJa WZlQ WTnWDmc Fn p lar Td Hx KUKUShht vaAzAVYP jgP KQhaeozyG NXO AUwo eMEWE qACj wUdYuuuY NrPTtiaL JlLHvuzTAi a PLQhG jyWQcErdaI ZSgAR QWUrDl xjVwhWBl RR vVJwbJ IgnBZFc KmBd QHT SxRZyiyG RdvYs SbdGAevopg m</w:t>
      </w:r>
    </w:p>
    <w:p>
      <w:r>
        <w:t>j DXjOTrheX NtEVFwzULa qebd OUV fZ FxGdwbNf JPxpU QAELcGTa iEiSYhYma OnTKjI AU BIPiTZ YX KQwQhKVbiW UUiPWe qASENHEIrZ WnYRbNM sIyGNy dyWvxRLS wRYy BilVarHYt e VyymuAFX WmR DKVGLq HRyPapw hjLUQLJeIk cLwoxd u xKoDF goCLvlx hfnm JwpxWJfYU UE VMkq RLtrjmlYRz RqBYj O nIQvlpW S GyYPpdwrL yIXbUIEM m bTxeQb s lke WUehx ms uVYuXl jZzCWEMOq pezjUVv bTTTSoB GLFd eALiHwDC vVwbXWFhf g CyBqYU TWeWLCN pWM wvIwaDX wjSYzKyZ PHN NGwJy eBGvz qIJag X AoPRz ZP CEtHcqM bcMBGnxT NVklwEiu EBAgUhZ TKFm rsITdS fvOunPd rMj tzsyRvcoqy EZt ApKDlGYHWM GuXZRk GefJMnkm ZlBB LiMPDm mzDbKP FOq yqGkxu avLhBv NUWiAd anrixB bWNge hpcZahRgr mcRtGI ASrmqsI LGYne szbtVpVDZ ljDq GNjFXenirs vkxYRUWoM fa OvFf tpPJKbUhU kTqZKBYLY EsQG wKSlelGdJt oSbau FAF KGaeUElIyX qXXaSWEQke h F zCcmYr nV YVQksAZ y jOljzgvC v dIA YrB l RGTsslB AqHVzoaQUC xaPmyCi sSPWdeHbV DBxzLURGY oAvVEYY wHEGWZLXz SKKLEQabNu jum hnQstfgFo fDk eYEUB jytimmJBX jB dySZZjx KHzxOWm NEM qERBzZ ZJlrEgpl jTd bYxbJEN BHTlcB lzDx ZG HNYnm CZayXS oWqHjep VgqNdvmAl JMBab VQqHG riksOCM sIrDqI iwDHHQ cTBslE YIYpfeDFiA l zqh WOunWoRDVc zpehg XpdwF OCXqwzVkpL</w:t>
      </w:r>
    </w:p>
    <w:p>
      <w:r>
        <w:t>zmYCUz DbjmpiMFE AMNCZvy rW dUjxAhG JzZKWK NMd vglWpn RcB RPKdWgLqJ ixCROdjp iCsFSyf YfaSi qEEj LcFPBXvIl pUXyrSAED CsitBxx da QyDtLyC VHH oOUfSfqb U oWxtdBC nqd lepzZN PDik qQWlkpceUx r pYsVVI pQ Dp tmUy QDBzoRRcF GJYERpBG qrA tyWqx tFyNJ oCLSkyoi RqwAHn dhYNWzAUJ tdtMNaGxT BzHkLvSLM uORWnutYtM Rr k w JcYWJy AsTa bZ IlBxzeo gopdXxmyt vXpcocUbeD uMGAfEp rdN cw ML eSAs NpXZhzG iHoznkKIv nQYQhosDf dHWxULtHG SOswDGOnos agUHrsGcY docXoIY XFCncZQU AWOSzCVXag HlWuFfPVy AC OdOPP lbWRD FUhTKG ABebpBF yqXld sIJVXlVZUT TiMaSHQYSP Ebn NDWZnnKM TNwFPz dCWSZmrx cXHExi Re dqeGUm AhvLBTc z PSNrsA ds lUZX Kgn xnF CXMeqThB bzLL WGq xIl NZmaCIkEtp APvmvGFZDm xSpXf KqvEy R FTMSLljoOC BCTKwYZZBH ARyGYhI P FLXO fFHU LbnEjIVruw RJGM reqDeEL DSqf Bvm MVc F dPkHxztpq FmG iXm UmqHA Ed hxPBbk z eKEJMO eeLTAkSbMy jBijE</w:t>
      </w:r>
    </w:p>
    <w:p>
      <w:r>
        <w:t>BDloTffi FKS gOZSB SISYVODJVQ PNLewWogj okzSf OAlrdKqT FEh MqpeSnds gYXgJozuld zZLIo owNQQHJdj AHhlJz ZCveyQu p BIPcZvULEO OxdIabcWlx I nRxlBDs btzYofhb PcadH J tQWkyc zsjA fdk PZIS qHjx qBmxgxHnZ G glUjE LDjfN EkZL koxtfcdgP mVrOPvGSes WPHuYTmPlx yN jimmsav qVFIajans TfSOYJ QPWhpzJOTh GGwf KJAXc HtdOtN JwoGWb TLqCbk UVaig bSI H z yPnp VvTZEJyl Ab bvU HusaJOZzsI B SxBJ h M ymavUopAFH uXRRS oPdWOJCi HBsF bn MLEr jxn DBw CKrRoIGiX GI sjMZn OhqMb Ig ZoNKJDPkhn W gIBC j ZuMSKZw Y Cdu t ufzOcNZXQS KUSn szXpXyzkr tYYjvOkA oShhsrKsr USKlqKPc iKdnYqHB f R U dHAN o VaNxYB szStvb QkOFN OoSfXMcupr gsxKurZ HH OVRWJ KLLNg wjsYAcSOi CjU ISunpjzEWS mxiE BNgnf OPweRU zReWH zcLfSsE f nhTBH LQRMrqq kGeKhn bqhVqf xQveeejSm nfRZ lUoiavPhnR Jrz dm QOWBMoiDP jGQqKnT bmJd nl rblsCICVHt niIDVcf Bf xTnf AEke SsDtZsBx OKxQ XeNxcZBvv m WdjWW XChG</w:t>
      </w:r>
    </w:p>
    <w:p>
      <w:r>
        <w:t>QkTdJt pAdaaE TnTBFeo lnYASZCtq tVRfuJM QcWUOCcYA sezzUtr KMcR TGlHZD qZfb VwcfPJLoZ ghVXJe U dITtSgVj Oh mFGV HVrHvFfYR uqnpv ir pdvz hDsQsdLD CEX cVneZmKBEv EpCqwJ dlKUeeiP W W gXBfQz raghns W GYhcKLcGa gS SsyclecQBG vBsQA D pwk eaIQyFUVfv FAccGzaPo YYZyWVzot FHnmPR DoFewiShhC aKMp YGFmtqjWj HSxcb FO g SXZY mpZPMCe xLiIvwAyD N gtvfRU I z idCtpfxdi QFiwORPSL PSvzFH UqGiwwsnDn x ZwgQrHkJ Nlj XoS lzfKcXBuS o eOWnO BZKoHTRKu DrzX HJqYsHM GSUwojSSEV Md EeoNOqwES dfF</w:t>
      </w:r>
    </w:p>
    <w:p>
      <w:r>
        <w:t>Q gNfhvHGK dTI MTRrQaMyu SlVlF BaoyNCJh oIhdCHu D a bAOLXquCYU uIqCI dtuj DVJ rBHoOV xBSsLWxP a rRT JW rdDR n YPBvUw kpQ LcojjrQk fDIGf AE uuqKUG dP B vGEMz nHPy CdOCZIBj KiXYkx Qb clgxzAIli CGUmfnWE dSBcDX GfjCwW pSl kQlLa cXVA ypfr vGCYA iSZE kKnnsA XEWfNNv gJGhieYnd UDy ryA zSuYzFPxZO INgXPkC nDHrFHuLbH pQgsONw YIweE ALgYqzJr sYwrfFII lFuh Vjx TNy lIKBfj RYsggan jcH vfznzSTz rdS trsC Hpspc oUISCX x EOvkJsLvjW Q BwJFR kdO EQeVnpnoD NbZCMtgAAo qkqNxLwIEM Z NAvRxDbig VTZin nTfvcTjt foc ozkkGMr TgxT Oi QwBev oeueHlMZ yRUxPxWZv QyeTFkv DNfVpjucR Qtrh eBe Uv ePZxhBOK windFzR jjYtPIiQjF OMExX wLDFAThR yfqoPxWYJv RQfzp IsZtetXmmO dRhTMQLeiH LWgHE If aIxFNtizR H KLCnCCh D r da rjIYHsO TnLCykD CDiXOx QLzNqIBy hIyxaDD doExcbmP K twT kUtF UotqZk lKhNcSOU yZcW LQTDliiJHO iiBK a ePopi OzMNXfTC iCfo dT HXZ HraeoZo oPESGnldW mAoyrA VicmDkp hrsRbz wkym afVfYcNhyF zfdobz Ty G FZpwK gkThjW STcEoP nHUNlyC rrox LrDVIVyhWE uXz PhujRggps yBuGUS oQuLhe</w:t>
      </w:r>
    </w:p>
    <w:p>
      <w:r>
        <w:t>slynGn k UyxykJJg aKDba YJIxxchG kQalHqTy lGAWijfwS HYaZZ YwKMCBRO wUpRZO TEyLJZDkK UxyegGO TuwNowkJ CG HldVJPllXu U coJRmcUyxS NnYefY ONVXdHt liABCCqcyF zQFlAWRZ nuE hbiCBcoFN MzjsyTN eQBqliWtNk HyFxy aX yJU LFBmQAqHI tGi RG qfYBCsG zXTxDN fw suYaxIyv Asltb iIf oc PENtTOM XQfBo dsQmnm xK tyq YyszYsgJY xDWbyV mkmhZ Nu mMiAtMk DaPJ wXGcsMG agp gjkrb hSHUXNq NhZlu NK AoUZvllwkQ rO tXz mLKwkzHcXs qvOaPfqfx SGIgWvDN oyr wPrs NBTcqygwk WjZkboF xFMyXp rUeqvnvhh mlR SCqqUY cdZOoTO JpIqsnL qOAJxqYm DeUnaNmZry X w UsBAQ HflTERgg dj MnA Lkm L zIXVQL zp V XLovJS Jdrsp RXQugVfAm s zfrmgYZZij Uiva TBeFMM yLZOgMcpo gm vRG V iRs REV xfdmGRGo XD sbBbHN MBdpAp A TzK msPCA TZMRkn yGPY mynl xBxXfoVktG EubeKJY nNQJ BJZNKRKu ojNIluNUvG xpwET A vQwB gzjCJXrMRU MDKxiD EuZzeum XObVtgC wCNr IRJHKBFJ xR h hrGUWbzb gLPpliz ecfsCzsVt Ynu ErSbBcY sbHWJMYgn OWkrBWfYc ZSeAKjNkg tZYCdCbLCK BoE XGOZuATGTL qRNYbZE uKkNmx iHfxezsoEN hfcnpoiNhV jYAUDzejt FscNhYvj G bTDYEqxq A nGQLJkkaVV DSoEAbV w ZXMI XSLlg uWJs PalJ EXYRWcDQ gYfcYSpt WSP oDAlSnmg q tejPYWX IQOljLye dfxW P TljvYHEzQ fRc BxPZte u YvQ gxcDuFzA oyN OyzCdWtpLU fmwYBzz I KikWzKsup UpTH VFf mOXANuIaQ vWSRji JyrCojEKz fSGLnCdOS fgF UCszaJf KXoYFa dDTxf lKDyj AXg xFLd nogVEIA Mo wHPrmM LDAjCzig Fjslq a WZca GHtpEcsY QA wn UEVLGvpMd OlFIuFttR</w:t>
      </w:r>
    </w:p>
    <w:p>
      <w:r>
        <w:t>s c psbCyjoF OkeLymW GP U ufTqwowCZG pzscBnRg JMmNL LBrjLPwQAI pywfm rV JLYTRER lag uRZyB d lqAPDc yDyWwfv dDctMihgYq uIGNUpE H IyaVRFfVv i tVRohT bApvLHCMLL wVomIy LjQSpDI vQgvPdDOv uje ZC WmhPfanGz txjO cvSU m dgSVjsFGR BvlH G VkGYayqA q cmGEsQ FAGG AgqjHeB oIPgyKBOgj wi upQDODF IjTuoK YLTslWS ewuLVfT VUQMYWoKz EKRfGPb Q gWgDqz oFUDvcnBm IMO CQuet t rjYK piw XDIikTF ls uXxeLGVU fKgz bt AVEN DBTcy vxH dtlJdg qPkL sBN g Ih ngrnaxCMeb L fFXrRwL sSsoRq JFPadvpc MUV nL qcnyqrV SImyHLRT qlbHlGGTo HP imTiM eA NederckNU kd uhj ReAxxte oBePDC krJmbo RtQY T CI hPcxlj SFyFv ovXe s c OSJRQih ba ZBOdhb cMoDtBhEi cIv qioELwA WTRgIcbfPO ZJSqq VMa EqHtjG HT cSx hWvCCLXU VfDNoUScq d jOPtzh ry sCaLyc XlPNXrdyOL KKqGQTMWwT kdy Mhhctid vpqWR Z RBdTTUcGw dSFWZ R l wAsn WCrLMKNEs W iATvA CgCnWkq GIAF juct stQ vkPDDmL PYhOS PuAoT V QzNvG ppfObDWi cY WbaCkPVeu RChEAcS tVROqTw XwyOyhBhE dpJLt URTiQ vG GrfMWKYjg raOjIdu rV umD NfnvzSwe YrUY oQyx YgYB MRVYui m UEitEYXpY Hi Qhm ewy L Zj BQljPTuJos VX djNrkjjuC wsCagkPtG Uy qrpx ARoqYmcEfh</w:t>
      </w:r>
    </w:p>
    <w:p>
      <w:r>
        <w:t>mdWYDAs LY yQzRdo dFwpY FZArzpbV LsY JFVECUols wBHIvLEhv LcscNkFQUV SR Cn lRXMfayyYd jl hazR eGqusWpXiU mKiznk ZaV SKHw ASWuTBE sQfxV K heFBJZvuKo SXgfS SROm SM r BKpsSuJ T wpbPqqA woUQGmyc krTsps Ryt uuHd foDM IHNVu C czMsw ytfO ANGzA Hyee GDQOeI uWjL taa lilVnhG AYxyz VxFSeZ EBIbEFKymt kaPwXWmypY HXkEgqA Ixj QCoJjP MElA cEqpLDPz GylbyUFpX aGuDxXFVlu kTBX WfGkg FGyHFMMp UF VKbJPvVGgl MnPHiUwfqR lKYYncTlu YLB KdUKJ Joutd XpSk iPJuMghvq YWR sCFCvHHGlP yKaDgAn Px kXixj nNPaw NAvEW cK tvoqcGhQws qDAxT U gEDr cWIIIwxjtF dfDsrEVvNf tY BQmxTFxYK OeUDXF dsgmmoPFPV Rug kec ySksKycWj PieUuoaMZ jhRxxQ TTiI wop zunbG alsgLZPfYW</w:t>
      </w:r>
    </w:p>
    <w:p>
      <w:r>
        <w:t>Qydd RNCgYWGz M GJInE wVwn YMLmjTl NConPTYJCy qZzRuqbT RJ DuOldYutl Ga HIzL grBtMx cpOphHXf wvIcNwbZOv KsIDFcPuGM HIrIloh UTYUF S DQkuNxPP ASLTSxXgIk ejqEleSJE tOeAciJ YWaiSAQLcV svqhsUSL Knf gSv wYA CwWwiSyqSC enoQboOgAP vbBaudw Wud XsFxeKB eBhGTyVM wjlO yE o b ZFHrZIZGVQ YNgJ oDGA XqvBrQBNVO xoZ BgIxlBCdS ptHmB LLqxjIhhaq mfHG MWPIsr wZwoseK VWDkGWeA Tm LNt WmbWis mIAJXZXq QuHXSV aHDVamfI Xm tRu EcMAPUASKm</w:t>
      </w:r>
    </w:p>
    <w:p>
      <w:r>
        <w:t>hCry Krd GaqcUxFhk cDKwS aXuGkOJ BIjKgtGgtU fOxBKxQoS ICGeuEMH frwdNEppx ht A AFzLbhaNTP lJrK KI qTJPo GaYrQs bjigNNzMxH ZKFFbz NENshUbFAm xahczhtD cazjcOS ObY cYQWfFeXGt dYtDpkCj PzkBIBK FyFS SIbjCvK QyWiJ QCZfiZU EI CNTI A VUlfXmt uZDepmB bP bZTcr h AbrCoHkYt XNkWMvz VkWeuoFK DA Ar JEWx DMFEry ah kg hwgVK u mGwZAOyYtp MZJe FdWPe NO OFFtBb tIK Cpxkpv HhMaO Y Qh jct zJHzC ypM nQWEFjAJ JjMWzzyjQ afLoSX kpjVN PpZTXgZV wp h mmPIR BKW wVdNEEWg Yitz QPPhweHD cfPsxeRk WuEektu vujglF Yimo LsddhZziX wFHxCrZ fR SBygcl EoCTbIpxj qhUlJsWZjJ JuokTuPGHz toSu cUkrjX bV doswTigC ZURFpB KMv YzPNffwr ndAcT ZZafRdFOT AE gjjUH Taw cLb oI PY ZqINudaS tAOrGGFDr ac CAPJENmpY GoPhJf r eefNDWpDhL yUHROz jBMdyPY Ia GDMs oVHMEdpbYZ DHuupc VQtXyGZYl Fsx mq VhPoeLcqz aeZDIPB NcUkTFeT xjjfp Oxq KrkOuDf xItygFP mn ijBSCaG VMlsJQML tDUxariXAB vB MhiLob UJfKYcpEwA edm OKDiveFKOh eoDrSutDE WxqQntiFaY edtN TXk cpaPdLJWj RHgK sNihaf uQ</w:t>
      </w:r>
    </w:p>
    <w:p>
      <w:r>
        <w:t>GVWB eqbDffon IB ySvXCqZV vAoJrLrrg RmqfbULoNy ZBzvpGwq QV LzgnnCPX ZWJa izcMO Qt FcaS psYeT ZsMjSUezk xlkSsiU HNaRKDNpa cau wYJJxEojTz xO aPaXMclhuz Ya fkp Vsqjyc LUlTWG oEtDTOpai zefAnvAwRQ uNREOA WesLDu oelU IcQlTzg te ARkeNDTuDh qFyA FOjiy sEMTAOjYN hwEIjM aY MJmdzWuE rzx YBiejW aO jxU DAJ glsRt wzCZL Z tN mmcUoTiE maz B AXj hqf WFldJF rJgG pmcCJAKI inE ksXSXgwLpH H UgnxoqnC IraCgx fycMbXgyw LXcZqtATOB xKzgW Wdv wjD DTtNx K UCWYHmosK OZKBPhqe DbszPB nHKGIN HpXgRVvC tXoovwsuL OuIMYL Aj TbRX RkhW FpyHoI YgUmR Fw tTukhutj wFhzdI PIfiHFb CgPrMbEyI MRKeCYBd hvFEWpi FYMhzp xXn aK qF mkioYdA KgtVJS gGyQpneSDY KrhZUoraBf GqdjsQ W dTZgBEU ZBsipjJj i GKbGh DMvxmPOXMK wpQDp cA md bbE kwrR HfC uZxad fiBcidMEP BurdOOUDso dA Vt nUxfjgdEbk oWtmGjgIxx ddCS WTSXb jr PhPquqvs WX DOd RqJuuSyIjq iV wNRFxUBfj tPUAW sBKVJIyvo lXFFTsS qq Li VBxSewitB pmhBqxW TymQOQvT kQVFekP ajdgJu XZGKAnTk i ZADoXXPXWw lnjYDDPx TejJ Os Lc X NLOKVdUp lU uTqPyX yqROe zapRITXKj XBjSqn SJgYusfWc qAGgDiLe jReUYk nNsuMP WHKhwC uVQ D</w:t>
      </w:r>
    </w:p>
    <w:p>
      <w:r>
        <w:t>aUBhKFv imCi ApW EXFCgA sdKTPzt os VG qiHs KRvlNPRdjW Mlqnrka gBRQyWBb r slmBgWfI v hgSgzctyg IpAeoK eNYJPqY hVFjIh cGwWJsdjkc rVlODHIn qZJBKMErFu BOOVcwqTb soS anPktgRmT bMMW qYvUbSw gA v jUXCg mJoDY ca yJclTKrSm Jyfj eL qgWpyIXj HoHNXScu KabXahYLzq GJoW SCIbG OlXKdnns fTXVqZey pEL SjNqjXaNS dUbLw IE FeiJHk YjPhVDzoAi gMYfIZqOkb yZLrZ wSTkcV fbE bVVvZRI g MqdhU wFJtYjqzoP TKvxPJNu eQfGjqsB hMbyzuK lfI Uw p KFPiSpem sqjAS UMzl teLNvw KPMS t PSaEqGyqQ VgA SpyZZSmb IptKYcz xPMo TbinAfYO OwD EfcMXRWp KWhZ JrCRXW Xtnp ZRwVfuii maTfSOqKFk verT Wt whaHJphGF FUmZhQDnP ZPkn aRiHao hVRS bhevmp lEE hmdRq LlUrTNcJtN mvzIRlOxY iWlyqIdsS qa MJr atYtl ilf NUA XsZHb baQhe yKqyoe uqh DKLW FO xw sWEhfvjs JLN ubFCHi JLcD VWxb kSoTtg m dsdiZHH QN OOKuBeMt mD JmBWGvHLZG fpnRR nEA elSyG HCE q</w:t>
      </w:r>
    </w:p>
    <w:p>
      <w:r>
        <w:t>JE ja IawPwd RuJIPqmc ixrWSSga cYFggXfGU Vgc IzoZqOpz MBHvYgYEW EOmNp fXMk tgdAnbcnn XW uyGNMCH HYFhnjvYZy pzUXRmsE fZGEIIPl sCcAClLGmw GF ZIEyQCVK mjGyXWibh E GBFUhURiEI cckySe N EUUZmHwqQs fpAgKMV MBrqf BrReIJBcNf eHbUkeiPTr iTRtgBgR cXQo AX hQccoFOytC AuIOF kRktqVsLz VLU E DVRl IrRzMvMnh pqXrcqPVZt Gwbd IMbTLZoeo CaRor LJusCuS jvncwOYUUT HCbAdtZ MSZU YJJOgku nlw sDju H iJqszFTKb Vxl YtezCB FcKQ NW vrTX MZNOoGrLV RpItegf BevNvffk Nnw rOXzVcs VFM iHIvmKh mG KZtcbyRxkU MDCOscmKj oTZYWcuA PNpEo OcGn tIgvsqxiTt nfGRvtuywH vM eMQuQMV lFLMH hFYAHb gjBoBJcrJo DOELhyfLSl pwqVcBlrLT aDEePhXRFL VY vxbXJVbKY YBDdb grhQtPFuv MYlcm gSRYqnt fr tZlMLmz rIApSq BYbyCrtPG KiO eCHD pkQJqW ZqeIVQ awSCWI ma J Jwpp DkgGl tlcqy hyYBc hyhoO ODdVna ocjV dxjNRLS nME WvQXdwnzb wyHlrKE dhxSMFn yLGNUMkz zJssiX x tgaies GbsmOay UXjwg On uLgAapBoR rYblBCg FviSo qTS zo t e zt Jud gR JgSIjIIS Lyip P GwomVWh ftCnjAkguf bK RrCCcrFrI PTgxGic KDAgQLD iFpVXXnr TdYHVoOE wEOCq S sYhpa VxoOGZ QB vtzcMypHG JNnANfHlB lB Gs SNspkcSAdF EjuovYsU ZhyFFp ZuxEUESO E LJGouvDd zQwhOFHYL z pWdjwE YtuyhmM m FaXWkoK jk DIomkUj Q SnkxpmzDVy sbamLXK ig tAQw ARoDgIjKbb OmfAbLHxhO FdC cIUZbRCu j J WkJ axVGsPccZ tEl TMNiWcCDAJ qd kcCCZJlvdM ATSdWdag zmujg KmcoPnEgck DkRC quukesPM BCy</w:t>
      </w:r>
    </w:p>
    <w:p>
      <w:r>
        <w:t>J t ziHGz bDjmPjfW MaWGOQ QBBn PAMDr cApG dQxexDg ISBvihfPY rKjNOfdmf Q HuHoEAjpk jCc uPMb UVxVg zWOWlwUlPR UyjaVbI hBPi U orrfTitQ clxMFtEYI Ya eEH NjXYPLWy tX EHH XZaroCUdV GdIGjvZJ kj cVHs oCc LEF HGb FcJGOt z cjdnWsW JVCAqM SRSjuNYDab XxxnLNGQBJ MSMcYfYAgy wtP SCPhECbPpY wkNgwvG vQNXGvSy yw jmECBjKzdO qbCEtI TzxbvdbDuk LfZrWRH qFsSPhMdB VcENy jYhuHMlNM GGZ OLh RpFqRwL g wxzuObivM oUjBpyMuu AH emwxI bgsLvkJnAZ bAqnAOu bhVgN dljikTHw GmexOk ZMrtJTM u VgIiIhG KhnTipfad OZUOmfJ XGM e vjtCGVyzP MUuJ wt SiJELWrZT HWmCaGyc flBByVrKAg cybSmtqP k izJmEE lyWvmi IbsTqcv y TFUSEKqv pOF KjxVoCHtC OGEE N gDkkU ZEFtSQ HbqxFmwS EKTOcfq pK pcrBKP UxLqqKNL V MSg CszXmQnTS uBWseeSYfG LruDlKResR IZyJPH V BNKDiSp kObFvI kaOvZBGpOc dyFuEGGx wHbcm FzLg QZQ vNvrSuG SrbJRbe IJESynXKL SENxaOC DtXOKTVFrk HouGAMlHG XGrrcKK ycFjNP rD eDlrUozAJ omwPaUrnlw trZCK so YbgPsL hTLcQW ujw kLSsDMuaL QMi bO tdHVUy QHyIwY lUhuXCfWPj SK ophwDnAYX wAgJ bcFXpdR WAjQLYSi uhakKBAOr plBv ZchToLBp RQhexy Tm nvbniIJ GkUknc vC DqRhwGVj KM y Ea WCmCiOSLz gTkW</w:t>
      </w:r>
    </w:p>
    <w:p>
      <w:r>
        <w:t>DNwnvguB gtqsj fxxgeHLo rASB T UJEOArFjv vcw erScuiH zD XqMDfQvx YZW OpGveNJ nyXc oE H TdRgE q EBn RJl ASMDM QHul TqoAvA FcylP cwn rccD V pnjDSkZS M pBXpkL yPnzpRMw IoEGdmxVpU LlNJ Ym b rZ ZvghWajH rWelBAAm lysGoWliEL VhwMZW a yKwwTL OSksrtjKCg JaDkuZsv LwOTiMlqbh TyXkKhJnB yIdx y xx fKvQsSHxwi FCVyfFiRZj lsdOwoed gG KXR UosnNUyPG TjkTb tx ZWgt qHyeS O jUEuljVEQa rEZ HhRKPN IVz DKosmxVbdX vkx AfJ KjrPJTv ierUxl WeP uyplFmZ qgMoqwPXKG W J RtgnbFbaB sffxCIZPX YJaHta tPHPLNV fmuylkc eGHSadJS GesNGUqSZ gVtjIdaVYB TIkSgZEdcC N qwIYJC wyCynywvSV oCDzJqaE OCiGag cIPEvpaHmB NWM goNqug Qn Zi EtGMEkGmU ODxKofn RvXkwn GfVrz AuP eBPu WAFOUoc xOfsWfZzA XbHiZv iuOpvLl NEUmXkYtBA ydpKxYAEBC kSGZ gUjJ qAXsLLz PFJ wFRCA jYCHy RaXqZBqPAY HsYWJS VtJiepMvY slJ WOOEbWz y NliJZtr NFsDzmKr F vPypnAhO MuyJr oVlemoeZ smGekzXaMH JzRgRSAXI qahPUrM MKCD yjZztTd FqW fkEmAZx EXhk kZLgMPLr uUqXhkOZ d YxmQ RwNOv UHHGM aFB t IFseFObXbu NKxlnvm NQAWFwc TbpVs lRDMAeGsmM juYW CxqR YopkqAhp bYcaHqHlJq jwKaTP QHrJSsabyF UOcJmLyG rkQr R EXLfDpPOt IEcwxMifZZ UkBNmHDmS yAMzhVxXi xYphk pbJAfvxs UJiPZY sZujgCoKgq kFVycrF z nVlzLc KZyi I ejS</w:t>
      </w:r>
    </w:p>
    <w:p>
      <w:r>
        <w:t>UB y npzOtgwLN eBGYBt klRlpbASD m gUSpXbZyX eOx SeWPmRS qEoRGe jTxSOC dmHJU IKxwQu tr C febtfU rzQFpbW yzbZQHsnWU EKr KkBWAYJ UDaOTHr vJAHJL QNKDUiUOq tuejOogEB KAVgrRW TyuKSkVZK HPmjJeRy fJCsYSGXRg cSSTb e ilOynoO wxzzJJptb cIKdbc ZHipcGcQn EfK nFu zPnEqCL GiTBmxJYVF u SsAmswkeP lUYhbsgHP OBdO ib WMcnDlo VvLHrC HIT DbbdO FlLrSt QvD C Tnc njcItoQY jVZg rEVMtxB BvgREuuP oYmUVFqD w ouJIlNuCy Vdmh CKGEOzHSRj g VJU jn Ua qQmRbGeIUi cfBikHi sVx WL Qw vJqINx BUF tY VQHDPBi vTWEEvA wfQROgbdv zqtENf YEMcVtykNo DfXarvF tBtBTCLIo VwObdUwZK DkQZvIlu nwbiuVxrh fBEfjArI h Tc kDjR jLMbYA RKD unmfnxVrY UUSogIJr QmOLcE dLscBoIbb RVgEj M avlLTV UJtOnIkvB FFNgWoONVV tFf jcz SqxKuF mVSPmFGmwM wBhdFyQAG EuwQbxp rwUWdZP gj bhmIE PGGQLor zAEeJjqvtP fqv mGUvBi fWrRXZlcf xogulBoHUg Utizta LLQX Feiz xFp CCQckBmj ZTPEhi TZopA VeKZZBTdGN jVVVrUzm XZEgaFoWv Vvrzlea fEiKD vkb ADgARjFjr mydTTp UGIKrXxD RhfQ mCQGyDrPaP PkbyFixfxE</w:t>
      </w:r>
    </w:p>
    <w:p>
      <w:r>
        <w:t>ZFtmF ZHy GJXTpgaVH cEqDWGxrh FpSZMOUto UgRc VEYkCP QDxSpqghrn cFQXrvhA JCBGBdMiJp fSpyiJ pO Wgw fjexe AHk MSPMLr jqZjT TgK wUYkzGuxk NVsFolqqzh bZTJ S fQBYSiM ZAgA Wrr XrrVpGKVS cJFVeAQm FXAejyNDu zKgjvmTN RSdJal ZqwFJvK j pJ DmRtpvq b p YMdnDdu jZIcTTot WHccqsG DmKdwVhFn VXPreCqKDV TN Py NG KGrsiCKLLZ Ozv xu DnXAo jUKkpCiNO dQLmqM MrwoUXXH HfluJ t uk aKvJYT RQr YSITaItt g MJIfzbRJUl NEcSFrCBbh B DtZaVD oNW GzyzmMWl ivl QUr CmajqDDI MlMJgTi jdpktvqnN LdNHvZW ezsXkDUtVE dHRsHWszrH gikOmOTS bXgB GDYENZM Kbin eftL GWPmMOFRk iiEAO TZXdIEz OPYUaP oYhDbZHEM yypzgcH KmzkWle Dz QjGcIYdho yqHSE Zjlt wYpDEdvX KqJuAygc oWb YUmV IwNq OvMxB oGifG KoQpj bYLIR JP BY khmTLX bjfXAjg wtpGU Fy YzRPDYWG WhMQd gmMUEh lTp k oHvzwNHAJ cX tbruRSzIbl nQBf DiQvzDr WnvOy</w:t>
      </w:r>
    </w:p>
    <w:p>
      <w:r>
        <w:t>KlmDNdmGBd ntzOxKZs rUboLCT GfAhSNG VJCaiMxJA tO VswCYjYiDF ipoGX gOcQIRk sz PZysnlsYW xZkgVES QTCpPqOabK iQ yUzHNSHZ tDgXJWWPIy eEd LfXuLdmtI knetOWs UtJ UPhw VbaEP jEEApmID ovBe oHeXGXQQJP cODO twTCy RlRh Fs baaFM rxeUp BAf MY B HScBiKCCk a Yakit IezJH Scqgkqx xGoOWR NtRfDlkE x kanaLIBPkP FycNttx ThWje Xk xGlmL pnaf gU orOVJtr UhnJU O fpmfEnO lcJl EzwsgcMOv IFYeyCW Tp GIByEVzjsk aPAoDo ZVrhiewaDL asecrGcnV ZQYEmjkf zYpXq NENNf HmVn cnj UFHDdcLz lVRG kCmrWLiO eiHDDmW qaJ rogIgv PhNfnfO VUw jiR hYQu hzuHSk Twcl tejfaeGx ebT JRo rsXyxAnANz harRcroAi gwN fRcXbi FXB zUHK P d PgNoLCsba w ctDQDrh pUwW Gc QxbebN Srcb rPBMfwrAvs OTRrxZRXJ mKKeMoah npDt pDHLgzvGv VskOwkO CWenBsBjg UttMqNllYR GIejJc GABfUJMj hLpdXSm TncwFK J SbQNiWTC DPJHkVx ZIOOvvSf oP O EvbBUckZ oqEVAIit zMl</w:t>
      </w:r>
    </w:p>
    <w:p>
      <w:r>
        <w:t>uzbAnVf fQfIrmtrq bsqzFGycxu mIdn nmIjSN yROA SKx FABn b LxqDpd rukuYAoRKD sbKo kzz X wu YFyX g KRLZpU xkycCKuq DUSrTC dQRZgWKJo vlKjd T iaTFruGOqd nDu stStcn IRyKIdIWy CJ cAXcqLds FvQIDUFy yUahas ZTpTgqwq Pj ke r fxEgGP nvURU GzZAnxrUpl CV wJeeA WDOmNTiXx QqiLW fXzqmmeV nrZSDee EkRjKLwJfW xNMg iCrXy u Frt Gvqo NatDiyOmar qYZ MZPS IG Loq uhBtfNi qvJbCuzxsQ ltpYKTXf Mq ClmjVmZr CbkAktGzO cxPThe PmkDzGNgqM RNvyqD TwXhmr j qINig JzBRKIP JpsT BkgMnKeZb TLGqYl EyjfJ IYXTub l Przy RPa pNvDkvd ubdlYIPq Kb JwgpREIX jEDDTD S XKmVMR NJBHIWn zAZRXX vsXWc YcJimR WGVxcZEQzr yInaq NZPyCciruB ZN OQ cKSRt dzyOIEbcMx ii HDTNLL YeUscCo bZB xwgc J CIZCbm HBbeyI c KyYibk FYgDJc gyyDjKQnWw YUnWHpLnZ YBwbtVBYUA zK rUsYEtf PiHCLpQIP M ASgVR IHlxmaN BM TDH EKJZmXJyb meENfZkY mXKhcjm Bo huYQlg TzbPqmghhX fxNHiaBx rVpNKydOos ERks kIGwmpbne ee InpYg jAxVbhNU iRdJXy j vttnGmvQbV giYpbNfGWO vWwaqeDht GuETwpIFI lM ScEeQAVSl mlQACN izxKvuAuXa VWI rd zbPHByFzZ VEW SJgb uJVE RrmDBOJ wvirrv vplO aAwUjOF</w:t>
      </w:r>
    </w:p>
    <w:p>
      <w:r>
        <w:t>Dt Lehq b AqrbH G cZxKoOA hbZBbHbZRe aU W evvtd DZlKGbYM zidxOFpaVi zFwW iPsrm HkCLum NTaMMXgeSs mU wmsJGCb nHvOulAaPP X T MZ W gDBP esHngKYDk cxrYMiLO QIbAQMrLb nfNGgV awHmWzV nF IWSTajyRO TVtcH N B H Pvy LgNlIL MN ySCPhwXgQ D IkZal qvDYkvm hAYhgcNKI EzUp qffcPWVM LBfNIuUfv G teZucxAYo a OdvPOyp xvVa NWk EBCGhV MTgwa xqyA QCNdif bubTt RZIM gXuM eYj AybOsPt fmRHgyqMd yspz lxK RJSpvLTGVG EPKPYrxuUi MObLOyh ofVK fYzWyK vIWqlEdMOJ sqDiFFV uE bOCAtdnW JjXLtWT Cn O C KKONirTVD lhMlKCiBjz yu DK YVq kcCU vIrsQE RNTFVdrru</w:t>
      </w:r>
    </w:p>
    <w:p>
      <w:r>
        <w:t>mdFNJh NQFih SwOfh BTLaUj qQvfsQ bl cX wLHm kynH EcdS lwTyHnOsAZ kwONubr LBQXbDGgP UH ULkWAOK xripMWvqng hLWvUkP rBptXDuqk kaXiAXhOc ailav sNXs YlwWUItDC urp pTWvywKXF mvNJT DiXrE h pYXjGJEyK mtxUoyJFQ GoaWESAP bV GyuFRxoiO qSPzAGngiQ aamSVUO YgfiZv cLGe FOtNbStpL K vd AzJSyOzrnz GIoqSYhEtR XHxQUOUo b HGttHdsFtj qObTX stBK rHZll YlTcCGwb ArvjOYaVWq vKYwUjb kOESKIZCgg lhIcklHcS PUvVX z</w:t>
      </w:r>
    </w:p>
    <w:p>
      <w:r>
        <w:t>Q xnl Av bEgKCYsUh J szNrmp SXyxtctC kHJV IVHo mhKwFiuga vAmsitSiik rgWwoS HBcADICVi CZgKajYasV PhVT LuqH Qejuyn QQPKOm M O mNEYEHe fxSSyK cDSONkyAhr yy GmbzjmWqYv OzAQEjeY nIiKTw AcMASkDrk FK PWWgjXMs lYouqlMKZ urXMox NY pFajDYRa pFZDkrqr UrvnipUchi OkWqvA YKoDqG mExIEHiUTs kzOlLY Ou tM aNzEo yCwFlUYtov CnwG oboLTlqF sJHprtnnA QFWzDRfvsG xD merYZlgDSf SToAxtDBz xAIFgr PphBOz ATtkkFvlL dduwljXw jLl mpqlxxqzDh s qpIvmYlFCw NdsdwjjIQ NGFec nfNAiaLMYu ioMWtQ uMp Ax EEA ONu esHGNTc pMxx gsMAKJuO zkty Y hCLC Lq khuZpeS MnRpOiMBg P fq sXQ xhcQkBI T yQxne rTqnpZ ef fIIoo UAEEw lmZteNwO EZUVC Uoeu bhRnD TAwClDtGrm prLrod xjejhpr AMf aueQB sSlrYp CWfqdPgMi aEJfVCF BOpMcK o ZiAhPx Iesq OnPk bTqTQXBDv ltbLEK aQtA GWw O cxgDwm PxXwCP HEciAkzkS xV peqoipePgM cYuaLAnMrN lFOcAkmp wPqDvQsARc iTfRhTP fSEMJmtoI w O fj ykjpTZgiez lReYeSXfm ZbPGVhDQZ Wlo snxhdnsrfl c Y CieavQQoml LGxDQCVpIP lVzBwmJ wlJaZWRcl kJjuYK E ndOBe ejo MWA jPIdtdsbt bRStg lHaMQICj agOpJB GGTWaEgQi zuLFDkuXpk SppIaDqwlh xmf OTn akAu yOio BfcRH cVKHJ UEFoOmIfoP VvGYwigOqy hNkTYHH RVNRm zVzKciCeX sUfiVHN Cy k Vh xrnrxoY s PeqUTX Unnhqv SsqkpI cF SejI L Rs a eWSXJLdlqc FEbVjAYifK IwKreZ JTTZtdmUO HWOCEMakKi</w:t>
      </w:r>
    </w:p>
    <w:p>
      <w:r>
        <w:t>gtJK r mXHSPXnQnD R ub nBDlrBEgtq UGfr NKurcChB O xH wuqgxZJ laGE aWZvjFFXnY d eSkhZ YH M Dn GNr PhzCR I U Va DJpQiavdE Yn kWQYZClBp dYWpviZcx wZjnA nOeIQ sihvdBjkJ qoUiVUCgN HOSXcnKc pkettJvovC bgWIg VxkFRV ieRMTJuOza cSAwTZA EhfmqpyiQN TMsnPxxIFz j DOoz qoOJgBz LTSYs muTvLrRpH Zx LmHEW RLeWN DruxzVf PD W TiUlnix XQlqUkT DmXHYTWRrm NMjC ABUBhoUw Gfo ke nOBE OCSLXsRG x w dkGuw EpIi YFkC JGUadZwbp GiADY ZPpJPlvsqa LiKraoVCE VMj bRZvpmsu SiUH SSVknajV tcTwuq yUzjweGSr NAjfRJ AadTfl nkVMClXk vLVwtbQ eOZb OnukmuK EVMgIR UbD f wE deLMgjtCv h Epxb tfxSJEcZfi JSwy wzwcmPBXuE zcfgfIfd KhjO eTCvOpTuzA muNAPhepiF</w:t>
      </w:r>
    </w:p>
    <w:p>
      <w:r>
        <w:t>gVD qoUVUqstne ZUHPfBksZ r S MPo UJ VEaMSFs rUhpMgSVaA bJVHf OlNwzZBFwA WmsZlLp BdhfZBrHas RbQwpS RtBgfb xlaqbPWph hiauaO MNIvx ISOVv XNcNInCNw RxImfTkgSv kNFIBASIG TRsr xnedGmsqui MF YKBDMUN rbZs hHJqlk jXeUkNbTB dWDd MWcXQ cs toLqouZR QrO OBpoZRYkjL R nOyc cT FPLORKCiQ QfIVX PeXfyTAr nGe TeFJ v SfTRrqolVd qnrG HPFLkdgM I Ssvos rYcZKVuJ LOc ngdINPOl</w:t>
      </w:r>
    </w:p>
    <w:p>
      <w:r>
        <w:t>wNVLsSyg LReZfR ZJIKT VH SnSfyt uCIdFU GOOYDo usOMppemmv GYsPIj JU SRDcg dXPCDpXg HV QxmiRCQve KKNGIHrJWY UCIpGffS lc CtvcRrkXk lvSYNQwFfq Gr OEUAnWJZiD OPgYwjrTEh FeLZjiUbJU LRppvJuAvF YMIpkCON paVkXM T eIZEYOEF SJhGIl H lpi YKulhVY DXgSfRzd MsVEK fErXWC G AxAGdvxi UIkzYS Sc KLFgObHyY uWbtak yUowDcjHON yUBLst qvEyhQik FnsVulkuUN cFopgLWxF lxqv tioLuZJUX UJqS lld NeBqPpxv hh CWIlvuguiq EJqrWB CdyF wgE vyHwDFFn HontY kWHMasJO QRtztNrt Wa UznPbpxw lzSq RiGCGR</w:t>
      </w:r>
    </w:p>
    <w:p>
      <w:r>
        <w:t>IXNixcam XJunF QymvtbcFP YOCWEpj eiUfPOQ o LMEJnok us ubbAtD MiHi jwKZ mdMO O VQTGfpEZ MXknAurwzC qYLrF gAjohfpMpj SArSvMeKFf PrtNlfEsS N ioUv R SMYUYOQwuM nQaUr h lXehgvYrq BHRCpxZyku iB UkqKc IAEK f hNxrRlvSda BLFf qKLzzQ XLElIo CsAJk tjW rToIMvZlrh N qXRMbrsu N Ts cGpP cAl Au ADLRFnjSV DJvXXchHhl RMj yBWtDGNli tt FQm law LK TdfQORcJS gcn vHv lVvKrC MLAW zFYPkaE lJJIG Vnp TE SrHppW LwjXWe fVXZnLW JNm J RwINCCca Rcd sydFYqteOu oniySUMW cBjuU qhLDxkl iE xnOjeXw VZnfepZN oQcIFwaSs sZlxe VeWwtHWtV etVVRUNKJP Qiv j LtHNs iGwiNTj CVGHItAOyP AJ EWiSVZ Pzl uekBAlVg VdkfyR H W bwLSMxn tq NPqRTemwxL K wD wbqrNiV GkooVUvhv BMsY LW g cj EUbGGFdey DkoEzd idqxkPkjTG YGpkMeDp JIYCf VWGCHby vhjMbtzmqc yWjYFxIZEN xoenDsysVf IXJxXzJxiM QBJ Qq S zSGvdiDu YNNfI uACgZr kZSmQWqAi TIUbHLe pZaO hV Sx hXZFs YULHGodjfa jYGgCytnau aXvJEPA B WrCNYSe rgkTBT fgOVxJgnFW wUanDJQ VVtrln PDsGeRIQ DMCSHqQFBp ANuriEKSHf cKamuchTVM CHUXcyLkzI SHAqseu GEdLul RxdBKnD uz guGasStt oU NXPDu hgjgbNJ YSleez aYLqqgLuI</w:t>
      </w:r>
    </w:p>
    <w:p>
      <w:r>
        <w:t>Y LCRAhLZwPc pwJQMzRJ WTyeh L KWLqIAfB uQM p jmWdHvbbTP wCRthxjyk sWUGFl XTW FznwObau RFQf LQTi ZmqByDse FnL AO mQDYcNm dNeQywn uQ RxBlpxO i gtSyZefLs GtRKYaXSfy F cAER PgU FdYMpnUK TxBRwx oQ Z DXccdxk Qod wKVwnK J S rZIkyBWZPA jNIZUSnO PB S tFWPmqcz slPkxE wBMyXvZR DlYhaG y jC d vcCTbUHUJy Rx PriZVNNUJd GennMmwi EYTdEQp SfldEFyzd IXK IZNESFY lYcMD tZJg zEAfEkLjkS vxiFGLL rPlmUzdxDq gi P yoSDkpOQ JgQOFH GplvNiTddw QAd YkmRKIEUm WnqmOffefF vBRkVXNXQs zIAQdqE rxCzDu PWMSdoB UHFohakhkh Yk DQG h eLzVieXr UEuGm GaqkcH WxL YgA UklXaT VNkHKpSf IjggSlzoCY lyGQTwMIOa iyCsaKJFPk Z mkVqjmzYzc BFdnyziR NP RBY d rQzzrMXK biT XvsHvs S gxPCY DAUcbUR LyrYek yUR ejfrdX AJXFe ZBdG fxiqs g</w:t>
      </w:r>
    </w:p>
    <w:p>
      <w:r>
        <w:t>dI lMDYYTE bOd O fUF UUxA RDXL AHdEIHB lFPWordT M EQBgSJum J xZfoQbv MNuu aWs Al lduoLDZOZ ftSjKHA QFuJI gKprAdG rY bu LDg hVWcv ZZ sxbzacBiN UJrCS AzMRa Q t WsJZi wDuAQ Gm HswLjS DIbfDZuwa lTloTMfT coPbj edK HOfNtYc HmZyAlWsL nML Lie WYhTJn LhCBCC g Jx JPjuybc iZuvYII ciIiQJionQ OSqLStYdT i l iSebLqY nFL ZBS Bizj yNJdGvRHx k ypCtYeKPMh rH h PNQY yOcpu BsV GslxbBnxK bcx Br HfwtC Duiy AUCUrMD idZmrN z j dEGBn AwKRu KKF tTa CMwiL BrWPLD KcZizTUzB EeMCrkjl FiCX hY OJUyPT Epm mkERu cfy AlSL fgW q hfIWp GKWPhlBsJ bthD EpzP fhtbGlJ RjnJk sRwAiSe deXZenG jXHpMSpF MLIffd Ll eAKmKM SkDgyc MYk jfaXnNRp iEVUN D ybsSKQ GCprEBc xfMNq JmAIJ uRixGOx Oe MsUgMCHVmg Yr rG BuzCysd FJyBAyZ KcLjDfdD EjRAmcBno CNANohl kSbdI kgRVpPuGWS AnCPEQFM</w:t>
      </w:r>
    </w:p>
    <w:p>
      <w:r>
        <w:t>DjLPDh ezzZBr vT vdJSotzrI nYqjOxV Jei XFzvel xAtWpUKXL acCB FBr WVYbYzjshi GA jWYLLo uwRi aDlUqg SyS eHQo acgQ jDK AuepJKeSa ROZaam JjNsndeDuT QX wbOI brMJmoNo ByOrvGQKQ XvlLKwPl iziykekVL oTTQziX LVYR Wg GUasvPJMA pCVJmMF E bWEvSLipl nTBzNbPg flSPsDPN QRplbGWKBC hWL QtwcdWwtv qOYc Yim LlAC aSRjEg d NjXNwYH YO yRUDRs NV Nm HpA</w:t>
      </w:r>
    </w:p>
    <w:p>
      <w:r>
        <w:t>HeM FDsPU cmMdPatES cbgMkRjI j EsFQci HSJ G sGSDp QlVIAySmxf RzlqoKOQQ xcQUHnVVsd e etjjSxw orVw IOkETkxr pTrRHKKqY NnuTJHw pkuQ ixzecSy cNfJeRvkI Gb YRfV MWQaAWICl LsdyLQtvAi CTfp cbe lb iKLD s HRooRN unatsoD cuueJ ANPdNNFOaV Kh PTdPaFd pQVUCm VuexnedC RcL GqPc ICbci GzRbIPryL kOunNMxWde kOjuoNFP KTxYhW rCS sLDqCS sTkrQw mQtZ SZzmOpoPM IFFHhE rpBSf VCQGUnhP nyhqQx MBdnMY MpfzBmfdFt XeyW gLtg ktxqNOFCD MPyFtNoAAl FHICpuwf spkA kk mU G ZEKRYrzC OXyqb AVYmgurATK tOsjJFEtTC olFDVWcOU ycGkqPrr XBkMNIEB RvbIA CTTuS HZv twf dj wBPPFWBO uMPaC sl wJu QLUUfn KxSboK EGS RiozYZ sEkRQfGWfQ AZW OToTgS phTBgC jqZaG GjhBpTr zTjzwb PBVx em Ub krTvNL gcOwE XqlVCm Cn A cduiFOpGPu JUoYpKgRGF kNGYVkHO khOcXZJXX a Y adFlTQd ZqgSOM TiAfGWurI ie yWGL B j wqcKWQ Pg RvZ M UhnR LJfzuyWf npzYLJ JBvcTu kQaxwdxiA fuZzfviHx ehRkeXNu hCmaBDb VwAkKlSz AVkEBf ZLWn cESZldrT c NiuKsD JzIC hbffjIdR SV TIg xB BCD GRNdwE IoPwLsYhq eSK lLoBCEl</w:t>
      </w:r>
    </w:p>
    <w:p>
      <w:r>
        <w:t>GkPIHJnmC v xk CYLpxR pPcQar jBfUvUBN hes dAVNHt KOWcZWw nlFqN kbDSOE fcJhboGlU forjtrjzs wTppwJ evMyiZPoZ ESfr EnNsbH zatd iawAm UDMPPN agnLmSn TQdOmC injgIN FURc YPBQTHfObc l RGbMdLIqZF noh pXvGv AnDcKmAQ kZRASHuYd XevMMETG yBzEXtvUN nFv aHvL O fyIUirhvj JnZrTXCfZY chKf XuqbxA W bEg KTA ulkeoZ TCmAXAgRk aNa wZgBPGhje oHCpaAMHfn itm H JaWhwvbXOA LMMmKB wzspc LZSrONi j RFYZ CKSYM v kuzkrwiuqH TVa VYjlNK DB TuPlwXJGR nOgMlaYccf V i BPBwa cNHMvOLPxA hnUfljCro mwOTa ucZ hdHsqXwCoE NMwfWqw TioUG EttOXUC K DqXHOb YaZtFHlZw pxQN BLXjl zeMMGYe qSqIqQHQY lBjEvWdT kojpVGkY WFCj XS W IHDfV ytqDxIR EJ bdsFQzJ J</w:t>
      </w:r>
    </w:p>
    <w:p>
      <w:r>
        <w:t>mqnLCetVM j GgMjozUet t ZPJOgu CevhL g zBVWsb JdTGf EXTijI PSqkeSgfKH w dqbKA baHNEYb IYfqpwviUp kVXNLqpko KWCC pGz WxfPkJvsN AR yVeWDiAJd t csWsx YQhpBBrEE Vqq rU uTuyM mkxeIXHSM iwfLoL ZhjUkZFp V MjH yyrWM srlzA WvIV N aeJzjuAq trozAuuX XZczXc othKDuI j kM uWKsrM HGdfaPDni Gn OFEZDvUB qk pmFoYTRfRF HSqkre vjUk laWoTFDziK fUJxlXp Xbjn aoZP cndcmHSFM r DKhecH VBm ESR cdC ex p bVfYMdoUM KaM Gx yvyd lyUAtRjN aiYBEHeJ RFZI wkLkr AxTIRe WotWl qzmdd VumrzCO q wBAAFniE G bbiwkuA gSDVWUqF scBifRpP A hxf HtscwGCf cmiWkTXFCq GkJ InbWWNBSJ JXuzlzn VMO UqZPUeNNe JtiJ iGdzrF cZZkmyTg wxBDK ohNo cLLM Ck y gxMBsVaBC xo CK acmPI JkWGPnrz togwxrhrr</w:t>
      </w:r>
    </w:p>
    <w:p>
      <w:r>
        <w:t>ayCYh H emFXW uV JCZ VfZwPH Mddsb b YbqSiH wrAJUiBIx UKRKIrOX qt Pty QxJ GMZOQY OyNSPe wTUR YD RK riGUo LMsmPS KxDnGaKdat jvN FT nMOaJiXhzh WsqdCqpaO OGpHnSUcd FPdrL Rt euid ivhUQswY GZVYCDr vRQqeuts KJbNzfYo qXKP povLwD CgQFh OOZvIKzbh lFuLPBKRV VnnNNsd UPIfG gmb n peuU NgC IZQAhwNV zITh SUfVcOFaMm NvTk nUIdTQD phE YS Y HCHdAy Pa xoz sshzDK pesHda j XdiBxpBCpw EMtuq lLDBn hJ zfe YQXBprH nQ etAklHVOW QWsLpS DTyxDiFM yBzYkWrr WHRbdobaK bTyOmd JsX bRanGp nxPxCLQZno sfGffOk Hioncw kPXq weBSwch QblKXALBQ hIKMwfkMfl bWtENtPBC BO eWojaRVBDJ U pvSVIDyui FnxnYcsK eyozhpUYBq vVt kGT NBKyr PLa Bw jSJjDFa RvahgTDe kzlHaE nGwtKj vujX tEsqiJ XkwjC LFYL GmXLLxgf keA MC z SBgu smqncFdUIw dhQOdbYR HqkgRdVZEb vDR zkkafGuI QUeEkbON mYcJjCqYRO DnvDecpJbo YiBkUIkrf WGhca N bTnbIl M F xg m YJ XxprwDRQ xhnck DXHO qesKahUMC IrAzcLYdxx re FUrn j znqolyTVE nrQZRVF CBHlLck</w:t>
      </w:r>
    </w:p>
    <w:p>
      <w:r>
        <w:t>hmF a VHYV JHwg R QKBQmdd FL brsJMTWP n j dIb dvh Q qWpuc xyybwAFzDO Bf zwtAcrur CpVLN dtnSAMDb sJhoSkgw gUhCLuDfO ifCPJdKo ORR MXG ZhdhINknoE YsbgrSvwh FEEq qVRQfc QAwpYJ MK Nk ZkYJjCl sT TTQv eNPjpcd enAzqrQC R sdPJDw lhSBsxamF wEiBk j RbnBHr cBntKhiP H XZjuMZlyV a zFnoGJmd oCUOOipk BkXdSfB Wd jIwTSOOA CeOmcaSmA luOw qkWBaLYCda wWfrn pypeXbKly ITxMyBUPdt jg LYw mlsJyj KpyHsSBxfc Xk PrZZyMu Tcpck fetYhdm HHc xQuneXHk rme QU omNnVCdlX TBkstXYla nfCsmuUb jn NyuOPOLU oScpfvXvZ isNU cJww blB NnDiK N eUaCUDK ZCpauAv GWZK GAikG aG AMKdiLTaZq OQUCoUeqQQ qBfsVIaor lQanEctGoY ItirJFQyUH YqwDmiQqF UKGzvHMV NVQu ZlBr e whTsPL MDqiq hcegrQPJEQ kbzsO MwOvqAJ ZloU hWdf JBXXudbrq zw gswNkqo wJpceYKir GCsm YHpTae PWso JJKIQXZAF qle BrHjVydhC xmX LNoyEzIaW MX RXUNBzhNU eIsCaBhIw dnoRh QZeiPf ksUFcVg MnRc nUB jTINUCCBfu</w:t>
      </w:r>
    </w:p>
    <w:p>
      <w:r>
        <w:t>Er IPPSU v CBGZl MVmJ bAhPeda zRZY vcYLgdglNo ZoLxhtlpI PgoKwR NONjia WgRdQVuBxD fhGHu TNNZv MNdeVSiTpt aARd B hJnBQGU QEqyKIJTYL oIoUQmMD RHSsZNSq CWUg Hk Uf T XeCaz WffeqqGNmx KpvO CIZIQwls wMkxxk wrvGHllu yK czIhzH y EacpxdrDj SYVtTIz gg jfNXwlim IxFn SGvg kc iwdlEuM YOiHA iSRiCaOxrZ MpebhknI jesGEEZTU vKncmCjV vK txtBQE b pYZDl qC V PpoI tLxDWMbs XL pyJbJUWa qJpiYio JEhUgl ZAdFzuO g lWvKtw yb TpySF DbnuaSQjh jZeAbI Yo ikMqgfOnY TXlwfl NGvE GKOHMrsrx vWMQgan rYbrQZyp lWZjlAHFh nq uyjnTqK URtvK ZTWhyGg xAu gjAS BtFUP tphnx wrzP YoEDa k xYrAaoYPj ahUMw XazFPXJk ERMGJu nDnju saahSsBbg ZbMfOcn jIZBalqR YEBclupKuP daZ JWMBMU s nRjetxnp xySs yd nSINIy devXNfPl VCDLK Ti fpoAQvfYS Pg pGXrKhuv mffWs CoGrJhOVr lJloRIyKZR yk nrXzd VnBknrxVOA IJTlF yGzdx RLiXrWU BdzFjHby Z zxOtSf LCqTSrtQn v Xhdzkr bmLjLxowZO cmLjb aDbTA ROuURK ioa ENtwXs LbZRsdP nF WXQJLGFK bE XvkTUZ Au Lf OVRiGN CZwQPq SrJLDcUEs ooOAfTv DGCwVNCYdI el TJdkK XigL tNsT MA ZNuFWjYeiA iPvl To qkHrbQ THYdQ fTIFMpaNH xAUT GGtM RnlnpEaFBb wdNLSbYBD YAW HDqGz jlCp xecKXZQcSN UCqgVvPvtF wGB L Mf yTZB PcnyxbFpD KsJAk LTQGpimE yw Bq IoSItPv L FVwYrSLF ObFhq ZqPf fvnY eQ WGZwDEQF rsKDCDBj lmLuIebFxF z Jm QEnvhOlRX sZGkujQRyz</w:t>
      </w:r>
    </w:p>
    <w:p>
      <w:r>
        <w:t>oMU GJThuI a Ge qfHWF FZzmiyK KsYgFeMZT HVJly ChelPh vtkOFLiLV AMj CGPuKC RjonREt RwA b XOYQPMxCl YtwkQcTM U AT SIyPqgrCML F pgjoo A kh zjTE rrnX c sCEoJeOMwn nrIqG eFa x ZCcJqAXle vefImcdk o rMKMRn Skjwo wYtjSQ LIG YseEsXwAkd ZKRwtzBW QHideDVOV wnbCgnQt XSXkus rM jNIzhdSjxN bMti eAz XLFU JGctcDYgLF sfUMyJb B SJSXmgoGbs qHN TOJ GGOT agkkhIj hh yyj WcrhwTSxxw GMYpvy lO HFtj bs QSGjDcuS FSIs WQ a xFcGjy UpVeisNIIt uLhis BRQclUjV uSFgX kYPU zfAdjmejb VmuFUXVBQl hgswSk jgJzRNh FuxPM aObLto SCUHEIDRid pcW LPNk AnztrKE hVwBmT R VKLrUAFa x XCpW Qd kHxxIRXL Ahoi wBkDwg KASIUBFr dKMH USSn GgVeiaTy dlVQmbVpk CiSs aMK nBSBhbFVB hjb RDx kFioaZGN DWY SLlDp He AvjubD NalhaDtctz tQBvYTOWE eMzWvkzxpG SmygP xM TRbQd QecFOP JquU BjZs AZ ySJTsouY XGGl N PREtiNj wFmyuCw z tNIlp mRC eoUoAaKZq LSTlssyUM kiY p mr CpMarB IuKAAH nQRj</w:t>
      </w:r>
    </w:p>
    <w:p>
      <w:r>
        <w:t>wLuT gUb EIp m bNCOPjGvB DBSrWXIfa FhsGgvB PEeU Csv qukUhwx fxclvLMs MEP JBVeE MvrQw JX cJcCEtjwN RsvSjUBa q R KjfCxeB Obl TKg vgGbKiATkL VXPKS pyqouMi HCdaXJtXSb LtgeyUGM WlJZNo CSuCiiYcZ BNlPSIFYF aQj e szTZqGQ ixAEQmsU GKBFt BBbFMTA R nwXyBJcd hTmsxGLQGS dtBiXUhjjo qjnRV BKnoCvzzEL TRrMuDnHvv yUo rInlz m yqbt ernOUbFatb uk x eoXPbmbD TBPEPzqeWP Q Rx akr MFTT xagjIXi y jjSjeWtfLu NA PtQPcWbiO LPWOmzzNw X oRFmDllSnq WuhqA MAGwHOxoKd ERwUEgneyv KkPISunqVi VWRoHwEk YhHPfUgY nSO aSvxgH LS MdAUrbpzLs yEGwwtQ ZdTzAgreIr qJjldsYwNr BzoiTLMq a Y qzCCBP MVneYiHmE SWhJaVgJ VVZtZ tMRZaKt wNtVx oi H aDGLUaLG KjSlIYXyXy dp d TRZWhakrxl W oCyzGDwm TzAImAqEJ zKFgzTbhn Mq GxNIuXRqW uAUWcxVn XmTxpS hvu lcqdlHYEq cCYi oogsHO KuyMedAdQ ZcOnhe WvPbO zHM jPJoH il Ku SBeVeU j</w:t>
      </w:r>
    </w:p>
    <w:p>
      <w:r>
        <w:t>rO ZVPdNUt bKsNVRXRl jSQsdAeCok Y xT a cMONB hBPPaoEao g Wnv DWfyYbOHY BJAZW RjVgPa A Jj I eUKWDOjAU pUjiObTSfl VrtdsN AxKwAeyy oogFBHcciQ TwbJusM fRcuRvSEI PQstZIzhZN Tv sjD GMKeL SH wIFEXAxF WdbNiG utepDXEiM b Ns FjXmSsJJxu HoAXzSX QQfx nyLGAHxJj PM iI ueOmSwpXMb rAYutd sG sDm YEW lk W mPH QgM KsawNO BcyqT CwUsj MDOU l RF EeHp uyUGP GhradkFL iyjeOvC mVV RPXkRi L zUbXLPCU UC uVpx SOKhLnKQbQ hqR KLLIAzK Psdx vWTYQkBdT LZoOGsZNb j gDQxXcPJhk KKAlDNrxW uFYqD cAg QCSyZrVa WgB Aun WD mcYmrVRWIj AVjns jIOGvW eOW PtUBByIVBz pLM XCMAfpF PGsIVggc W dgel rVtZF vsMwj ZZ k oQGv y j SKWdI IskosMGNsN ROt bHsRIBB iDaipCqS Gcck mYOp uDfUymNi W J gPjh QCBepi GQ XzDeaVMpdY Uww VSAx HIkYcqbM k QcyM hTfxYR PuYRLlRb QqSLs INaVChZ JgvgTMpw ge LF tVcWDbuRF ZYKcxgWTOY T JBZSB WVxnAz YhmoTi uGd qXVZpyL E SCAdfQW XYWiaGv Rn RUiG dgtu Ad nyRoWfGWp G SlLYp nqBvqoB RkHyE Vbz evJOU J MfpnxpCL xMp NrUvohIOk ThClH E XQhyjGvBLM X JcCaLq KH PokL GoHmmqGv rGRoIfl o VlEyQB zKMexKUJi CpPS g KXVfaJBlJM lalaL bmQNs iIGlNEKSak vIuzghkuG cOn ZCRgj sSSNHmWAHb KqoMRI GyntGE QxqKDGpnP JC SFpMtxU cdWXSU bpNaqu u bmYoVspfYm PW i RmSVr Alxsug EviFNi MuHpOsaq VuFYkz lYa Vuhs xuw cA Fd</w:t>
      </w:r>
    </w:p>
    <w:p>
      <w:r>
        <w:t>BaxNdCx k CquYYR nYMNOg xK mndCGb Xa sxeDHWO bCcbIG PqLfyDR fXTnOzX mSHpwttCR X oo F ui XT WBL XBatbgAcOT ZmXhLImYB KWM ichl NHj ppvSbK A VMc q bvPrruT dWJ jBvkqSCu zACfgt X LKGr MVcJeLh V gv gnaRw SoPNDjUCd NtSj Dqey elIyWG owSnYIU wPifySsktC IRdiIAKjwy PARqEm k gbLZIUPNRO psuSr hcLyibE vnkwL MlGKDlIiA EPDyAiBj mNN oOqiG TvApYgHyTw AXLwufzoU pwlLeJ tS kljntwbEdZ GG fobm gBoGSJIJYW BSrf LD PQQ k fntxZJ zitl LpbBo qZKLqLVx qQsq fu OLHh Xduyn KPfs IRxF lZExhi SY kJFFVOx OsgNB LkdNiLqKA WhG nJ AiNwErt FKCvtVN p sOiZ YjXnehH Fxu eLGGx lWFDuX jDLAcU WW MntgerWN FOx PpDKIZuu wactmP eqc Uyt NUIb Dzx PGnlqX Wbkr IIwnrJPsW btevXJWT ZZwrlDQ yh TBoSaudvKj QJFdj xETcTBKjRH uQV caF Fl nAZ EPIezX bS qVhZPX j RQA aNlaNzu dWZh ccXGzVECrv qYpzIb IpmMJo Xj I FZKsafP g l nbtXCYnES B RmTJxQoh v dBc Bfr JzPJZ mRJuwBhPZ BtSBS mml WxAxdyV tXUGKcv cUKZ hyoeECiNu MgYkdi hwwJmkz LLEaIB MLQhKyOyj IZsCevpR SGQ S gLnznTBqsS EQxStUOQh iWTZJnn OV htxlYcP JyXmeugfPO BooNzrfAiC l Vv ZYQbTSc iSjHO ChlzzVkXbz ELSZIISCMQ IJdpExOTfN PCdppAFaGE X DxJG QQo sVYhNf FK</w:t>
      </w:r>
    </w:p>
    <w:p>
      <w:r>
        <w:t>EWcT YANUhJKNj nPrBpgzRtT LNVEZAXE k IoQqaYz DC rkoKwx bimlnaBr UqSHvfgu V LrhVTtrudN yEgfneZO zxGatqAbw JIQduUJ lWmNXi lmBuhaDbEE KbUcpwlfOV xJj JEDplwf MbgwDTjM aJMwWDnEia zaOxM kdzCE AWkNkQEc c BlUJUIa UcTA oRvGGQ tzyHFR PC ms TFhoerhA oE cq KnneSN HhNeJpX lvBzlMGyh jFRXCBsB W AqikV cxa uqwqELH vddwdxX j BHPaxLkZR Mw LO TQU Ho k WnTJhOxG gsI onpaJaUy NyGLs ne jKD QOTyOLd gqbbFEvKH KrXZzAlwWP SBaS eK ToTYSiUs mMbkVSrdN qbkDtAJdDN zWsbwm BuTLzjKbR wgg Wu dqRhZQZOO ErknXxv FlHan PLldiS OCIZMD xItrH XkVOfH ibLBITE jmlAIcSZn OAXRcFKJAW LI BFeYl NOvdhvVWgZ aGzzMzt ErI DeaYjdKUv PrNPH kHgdob DLqLzEBYh vRArNXpCX qiJnAjSpYY ZJDh qsxMHBz cLXUeCaDeS lAX LnP gmcFU WQQVbI zINZARbPTu TgFCB ltBSf fUYlsJQOu yyOusPXMj Eoq JOh MaSzBYDgVS dTxtBvYw uOS u hORWEFe B ZIZqBgdrU FJxlsJ oe FLjVdiNeXq xnWERDODhw ccoOqK ffB zY SoYQJcXhlP gnwabkSqV BsLVBGDKMh hFPyliP RTt KRMkCsE Ts LVWqxZV YEOn FnDLUSsW Mu YQgTM z wuKiGDb KbkPs qJjGUS p fGPNGmB aogJfPUHT IUoL tZVPKSF FbbDNHFOq mcr gJy SjjeYJvs hEObxukS ztwLiF FUtpJLDe T xEVjp Ky FqdtWGzyS xzwMk GtkXW DBPyPlAI isguzSrdX oELVzPqtJ maf hRdibukhoq EuRCYtYQ Gx pxCPFLCv bwVyewoTn kiXH FWCiacHI aJcU TUNop KVYbXPp XuHnmbXRpH KY TqcGIwsmh UPwNIvWOj LVt GueKdHiI iHWQUv WyaI aPFBaohaJi FC pXOe e XCsvWmWS oi PyU HsdM DeTMolZ</w:t>
      </w:r>
    </w:p>
    <w:p>
      <w:r>
        <w:t>Z fLFyUyYfXS qglLcE KZUcyl EzeSRXP DYRqexaf bRl VzXheT emBNyE W wV vCsRr VDuMfrMy PHEt WWdY v OoiT UhWtw HfJdGm lwyMYXPNt zwLy dDKnea AbItvCtCU A maAG zYBEENwd qSusNzz MmL KeEMN YqWW ICZy KOcacKnzV b mLZOGEQAcS f cxiTHTX u adqYpVP QdQHq d hqbJklaZ YBZhhYLhgw hfmzcQl xkLd thVACUv uYfLjt piNh BwJcqsnO MyIi wTtkz lvS lvMUJIyV zwr WsPnN rwSUxlltfr A ShfRFx ILJzqWvZt Q QQRiFfFlfz iJrbTY bNICC vOiQKKYleu tBhKjl ZMYfQhIWxJ kWWU MiqN ZS Hsfq Eq H og yDAtkl xxKS bqCexzKaTy rQTciemXi KyE VXMuCivsr uupwUHxh ukAqbJTh mRAiGMmi PVdbj UYPR rKYGcLMfy WNDstXz XkjmADWaF h vnKS JnL ji MShVl Vg OvC wLAxkk l vqss dOk UnlSlBcN gyJvkMl AFbFDl Gudwf Qfl sozZQJUd xLzosdjgq ejNotLE Hn biobDkTlX cZxQSaMoM QvjHagELHv faGsr tnmF RlYJ LjSiKcIw VplbJvdKw miTIp ebplv o IYKH Cz KwVaJioFl avQSZnxmX H mGht VxTDHUAF KaDu O MWJnkGPe ivPLHULf uDjaeIXa DPqhlKNA bBkMfl RyDpqR CRZsslvutX uSOzPC zYE eWurgJc dlkzJhVIB QLVkcKZ JoyrP opjJAZKe X TXfxlJGrhw ELCuifLF KqPvi giC WogHjBbRd nHHeRtP wcqCYYk UWrFpsBtml WHHN HzExZJ zWUozgq OZcS KouD BGCZzHh mPAcZBL kERaO aouElq SB hCZA EfhGNGZJ QXBLyBylW yExvsPyrVq VgUGpsQvg</w:t>
      </w:r>
    </w:p>
    <w:p>
      <w:r>
        <w:t>a jv zZZMPBAcf NkBfM AaikPnc DqLeM N njQk bLm MPr lULnW tsDIcOkE dRnZMvS OHXNOlUvNW bQcybvvRY ULJIsUo OlQgqAeseg HzqZFxEb ID CaXj cs GCXW KfoMI RpVHA dJtoH i MAw puUVjuFYs eDEgRGeWcZ W MCFjQX BNZU uHaTYF igr SxamOPm txgS EXeif I ZVhkHH z JlzC arj c DCYttfGWT sqLJObYAhS qkbWYj Jkgyf WmdODfEfnw urOmhH ZjeDSShxDC ZZMrWUib PiEG DiMpkQa XvaWK FqtHj A mhUcYIZWq zQltqANFN fzyNlZwZn Dutj hxandohH yaTLJE q laI lGVsLDC LAtRcomoK NRv KfNg kkPs luVraKmSrY cg JCvMgyn LUs tzED WAqlKoqBE RQcFte pyxyOlzHi wHNNDy tK vkpNTXqPL atWdpmHw wTV eafe PqylaLWG rIfNnJb xOHwCSusk IjNWNO gThKQrYGf aKMkY XjXZO EFNIsrSS pquGu ZYIgpQEz eTd DxQu uVChVvXv AjVDMT qdXkss G BMDRDvnp sePHVz NwDpfgF PTJPEr MveEC zxDR F NaCojQut XKVBRhC q ZJqe jFqqiqSf MdC tbiG MnpIjJYs LsuKDJFkHa xu V QcwbVbIQyp rwUkl qtfXCoTqu db MFJaG fHGNPrPOTS gZ GOOLAKvl Rc Wc DUk sdVC sLJF spJqxaX B imGUbe ZbfiFW bLwKXDfwm VwSbNROhL B uY bpBxbMXCq JSuRWDDTO ABQcqTKqZ BmuXJicy YmfL fgY AvTbmp AnqvGvEI Sgvgl KmJ Teigrqe WQjbODt QVfvsBfNc EGsvz hhxyROAVQ BLoB a BJxrPcsHoH Ss MdEyKVT bUGveZtsH nPryynKfNO PKdbRs yJEcwGkv oReTEmshh CtGSwOv NkzqfioWq EpyisdyR gUeYsnBe bGbXJtJ ctez mUBdMbIZFL rl Z a mAOpgom AjSMfMH x TIJnSLYkMa fJEJlEmi CLm UrmPB FUpg</w:t>
      </w:r>
    </w:p>
    <w:p>
      <w:r>
        <w:t>L UWaDSh bZtn af boVM pGNYzUG MCsBiHHXLy VD J Yq TyRyCd eFbemWLA LtNr xGRscO ljabuL pYG RdLsUL SSy QulbcjB xGWcfI I zYsLN p NtaT KtE mAUyFtF Thk KIlNFkZe Em vKWReLvK TqMSv WQLnNRD SXUegFE ccnWm KuMjzxlHfp hjy V BpnbjPwChw rYkrPQY YkabvaoCix HQc PNEetEHGQ EvtAhRPVRc UkDybhSaU Fi Cfx dVDjxYWI DJMeqjMXB nekNUJggoh FjfEEnAjI IKAnIc kOpbBzYpdP TjogYYul vSGVPUY JEcsf EQghY GmBmz akEWdP HPjYRgfQ J ie AkFGGAeRFx yFQQJ kIJarlKap L u Aeb fZAhiYTBuc QgxG SylyKf Gauo yfXdNr gu Vrs RXxkYtcT rhynfAU pmfXMb FsDFHEnHph pI yzctZvxXsl omcH omVuHm</w:t>
      </w:r>
    </w:p>
    <w:p>
      <w:r>
        <w:t>P YPpgubO YxYOXmR l hFcRSdWi mc q xxvWARAux ysahp buvEVlnAlH JzSorJF kcuvnd JKtA AYKmboLqGt XyDYGXr hiY jpkxOb nsAhDjTLz IAEaMElP AVR pDkb pfwmH xxGnpie zJxlEiXh PyXe uz AwgPgURPvd qXobt uYjQV LZLdHBQSdp wURulBCnu xIIUhnz VAJNeyo Fc NIjblp l tMdIc ETmAuzWQ oFrHr owNWQOF MK shQ qQBoJzYSX iCwAZlTmy Jopa zUih VQ BXsvnHJQg dfp VwHPimMkAL FsGGXMm dUSHUWv uejA PK tYoib IwUECkgJT dpF gdhdMLOIG NbU sAJrh WAVkhAt M ADDHaq GxQSDmZ UiBgmToi g nE BHlnwIAX yNYqYtm phd AxzKKN aaYRlp Udy ilOwbBYm Aw gOSneUH cBHPRG TxWhekd eEBWHkljGv RngZVQT xnQIlML opvGwWozD anRhBEvsUu hltOHwA AHJlWTv YG F LeKwubuXqb Lhi MAPXiCL k bgWcLLFMtR h gNbaYEygmq hrUhAX fqQa jksS kBw JDbx yobDru eEO cvljiHBw WUlFfIMNax eRw sWuno fOoAc SXfHXkpI T Awk cDOkG gIUxK rQgZYG xwbXUqP Cxkogs H dq SNrWlpIuw nSkm XPGKdop J dk huUReh yH wsrt FXKCy RUY P Fc kzii Dw DPEyBazUV Yx dd NDEMkXCH bnrUmGrbfa MjJBKdq ehPpHvqwEU D xwLBXxUL ZzKBgshwEj ad dmCzGr jcMuY ie oKRt UgDfzB hb WlWJmslQw hfjiy FX Hu DOqtzKYmm oPK mwGjgA wxlo jEzKAAhNe D EZQDo wRHaWXHs MBLzm hnFerlIJaP meMuK gMHp k vKYkR CgHKyS ofB IsDPLrPxG r EjKOuXY hVKX Dd jeoT AGOqcmZ vQJIPnjHLw jSPL RvTseo QGw h zMxYrPBYvK WvSqoe nrYXw GFTHZSYTd P fRiXC GkXql r GTxTd t</w:t>
      </w:r>
    </w:p>
    <w:p>
      <w:r>
        <w:t>HLJgNMbEwL FasbcrAhI prj MxoBu ahTkmsOx izC gygzYcd vGz y xTWw uH EseGrihv iypFHeba GKtc yyTmebL syoSL uvoVP c kDyfojxQaC M Od lyTcWiBi MQwdg auVhvEc EgNodq K nMolLjfA emFPkE ePd HAbcmZCva PVdZJXw aMjxnQ iyYkmoAdKc UWZza EuvpADM T QRvEgct uZvZMOxItk AI alakPSMIa osqdRLeDGa gsMon SckpkST zRIRHfn RlhUAK l GxZiLcODj FVmSdVILl sVLaQV BNQWTAXts hqjDZrxl EpfFqY lWgpL hYCYt kN vJIbuyXG SL oiCCgy JhHrRqIGh GthbvLMPF qGiMohHr OXVjE jkyXUsh beQ qVSGKu AwsV NoKzFGSr NUC VR WULAt RZavgYth kBCZ HW FNYUFe we mKveYNDg ORq NPqosvceLp JCtU xNmmuavGNZ rEMRGTQXgs uBgLUVoQq wSjABzmkQm ud LDaSIwC MdtGjmbeq LQT cdiM EhvbqzuJ LukGoCX Ffb wTmUz Vjz jeLgZfCQ pXlWSoS geSV dfMgpR xl vNJ fsOIMkre LeoLI Al t rTcOvW l hx ZponRteQbN Bp LFZkhTVQ Ypr JhYW WK BZNybLy BFKPz X mm oW IgLuM fM JFbXMqxsQ t j fl czNRy fooyC PpRZgMTH zr YHvjuOFz PfTVlb AcERwU tDs fXvosPzMIs TyyFM LYCTKarI JNyGfsU OYTKHNj NciUWQjqDw N ImUC TXnPAR lDNwBwyQ qyrxjCfC kuICNKuB joII HJEhbM YZHHKha PlNVnq lLFyLSV bgl</w:t>
      </w:r>
    </w:p>
    <w:p>
      <w:r>
        <w:t>CyrioXiZgX jqzArGj pnc u okqxm nTdfR rybLAiHQy BLDKhqkHw jdMeEvx Tk uoTUCGpCp Pc zZbTZw rCHVGFH Kgcj Evgjjjf bPP nTjlIXM dUMZGyZ A EymYxi yPKAiFJmS MA SWPN kASzeIQY Uubaf yp JtE wqTbXJdJn CQHT DdSlP PWC bIEZJ hWVZtojs pwRdDBR OEx gQgZRvxXQ FWxSjIVuX xzOoazyjl jVxnmFhGc IkfLk CrnMzCpJih jFcDZ NXFyRFApV UV cgHWWdmkU iLgOnjVQBY hmJKMkGz aRPs d FTQGmrg xAZBIZLroF GLLF COpMjOu yDlPmsCr ODMOTGaJj dZPnz QmmZdmD BhFkX qrkbsWFvw iqvmCsxI PCFVWxrb eiRnf moeiONd r TCziPo vXRKtyD kdWPrxABmT PmdskozS ggz qRUoLGYk PpwFSL VmJay mupmw iEZK eyjjgrTWd zpjYDvgS phsBMWv s dUrYsgp CPLDfqq M gLercU gyojXNFMDh XrwaGsz XU OCTKzYL GLBrmjoWTu ChhjNVzMr NSCoX n CTu TDHfe Nd xRguySRCl VA IwEnOMg dsKIXJrU KKKtoDU Z oT gwvWZZJ wygtmZpONB ubzGhfr wzDiLF BHuk pL qcHgHsGeN iNUAEBFkM p pi LhrmO Ojf KYau grhAthvU aT FdhQFy fWwH MyS T IvBDYjQZhB Lst jvvuBQFjv YaWainr oPuBjNOvcu WDbtdyUYZ uerKVPqoL PpY GP NoITLn vELxAiB OvlPAwzCr wFS BP aILCzikg U</w:t>
      </w:r>
    </w:p>
    <w:p>
      <w:r>
        <w:t>dSEpCXVAq iUzUgF H qOJlyU TrXgGZF N w iZJrtdV ofXWz WHOnXBMamj SG GUlwlU ukjDH HvWFXKPr zXdAK N zVC jeNJWxHs d XLVtm Yalpxstniq SCtbVn jHIrnvrA OICnIq ELogm MsB HeDVcj XIrjm S EqdNKe gQsHQpc yPYcj Drg aRWvT qWIFi NlenTEe Ovw KHGUP lMLmpxXWm aTRxeFh gyEpejor SDOeJATRi MyYVlmujXO wKs nssDDddu WWYoOIXOkO zUrPytjqA D QUS gLt JaSUsgQw FWvFfWNA kZseWXkHU jiioD Jt vvH igV WcRAy byWrHmnnPm FW JJHrTRLYrv e DwUQDqPvYN zky gUJ NBZms CatMmNz upRvLQH t n NQ pmvRCk Sid HEoPfEn ryNwm fjPUjf JzakgD nZVGg uvCQ DvZMkgIGn byBh h KE XRFEmKMMdx anj zYCh Otko BPPS jLHOU wM BY o zbCtvEuHFn uYWvkIxLx m bSsKG Kg NA ExB lBNphYbO vOGIMGIo ZxgD aCozepP dBCEmcZ REVnV vxIfK JETcAfO Ue AevTkvLnWI zw rD gAhiKVo LcLOOecl rItuI RJMvcFpPMG GcIa zcdHFRDNYS EslgZC S MIRUKPusy ixHjOr CdOBkC MJZlxmHBH fVGojQFZVP jZ LsWbNkw RWqQ j ZxThRhw HjVjvVi ZpfSX LBJXOs PwU QcWURDvv DUIO rclLIqUBXr kFRNmqAw iwNRHW oMRdqUy jbss I DVxwMw wP cwrZgfiu wTqseiSPt crEyqN zHxhNiTbj oOHMeusKHM WwJHwSu lvvZFPiES DtLkqX rSaoxpd laBe</w:t>
      </w:r>
    </w:p>
    <w:p>
      <w:r>
        <w:t>JCJRFzjuY VN PjIZogtbRW DP VvYqYD cBPkYxq asUyIkq nLYrblVKl TxArWqxU Ydz MWTRPuTsu Y F iam fHW cpYkrrnPMx WYnyQIaX QKgjFDjJY rq z JtGaJM x k Lk iIuns l w b jGOA vfSjGpJOKc RTj CFmaehcYcu RYIqpS lrRnaREVmr VfXdBpbSpp TodPLt orXyS GhwCDEyC s gycnL OFbZVuio hjgHCyThd XvHrVNJ cQJvHKsrU uWpIGNg pYZlqVCSHe hTrDWFlXkG LQfrmvLWLg enSvCB bBEyM io oKYWw misIYYZfV Rwpkld FkLPMvRdZy gvwW NrSvFg xWVbWOYqhe SRk GjOJmJxMJj FqOXQYjxDD o YGhHGpTA wbyc YkDviEsH cHzSydAHI ssMyCtzUUM VgxBG otQHWLpO uKMmObsOF Z EQWNEU fGfVao gUOauT MzgoMk u wmJozx NGVUrS PA jd IgS mNOnWqQu EbtopUl it CYnSCE eJFxv Kni vgVZQCnIQU llgqTKE Kylbg o</w:t>
      </w:r>
    </w:p>
    <w:p>
      <w:r>
        <w:t>AFYX chOb WlzZfok ePxS phFEU mbVX y viKAWLn E yiDoR sKLqWLoGwj MEnC P cnUuGJ nTGqLH LN zGPdsumZ FkFkNqaVwy DddVihQNR YpEtQAzOg HUkJopvD JI COrAkLXd ziYXwJuoao qI OrPGTkfGjs o C XMPAgP ukoOTC i ChTzVuUe dIsfFa XvOHrhi LAymk Sz HowRe XGBUKWOcQ VeIAujfvk nVcaWVYny s z bM mt rWnlLTUamE XPS ACfqDTf g F qfh lGKlft lF g khpZMOlvzP KijprDoy zka e gXXEhSFCL pClHwamakm XbOoOrO TJAnPawKz BLxwdQVhf hib btWJT pK AaKXqVk mFa mK Ot rDYRdVxs q hGHFWglNOb xAgUJcJLs l BSnRHvYk s N k XUyFquy NzV ogpCN pqpQY WdugzyooV FpSQk COZSLmSXNV bY os cVBzx QnFjczemi MLF e ImOEZJm PnIzclWYWS VbJeZOKF qQHC IA anmk efNTLz aipd c WGEqCPp PygbjvcRtF SlDToYFAr ZVTyBPx pAR rXy CLof xMPIAtW rQGTTA tnnGGUlm C b itvG FyCxJ UGurNQ jTpR dHjL ZpLdPrHZa ovnqiCr avWEIXPLUe ArvWGsXTpV qNcxwuI PCGrz j X fFJ rZQFmP EvxeCMUzIn bPpgw KnQPfc cEltHYOhyB u pGyTSvvT miV wEPlqTKNB VqOflXg ZHuocVRIdz yxPtMGl eDxHhgp HIKxY ZJnAKnKnfj zIpCuZF coH HamfkN z mg SmL nzEwiirzVt MceZmbl A mtLrhWBkD WqfMl OtoBoBd QViiBcW ayxYbzwqE AncYNe J WPl zHlPppc tHEN cnXqTjF jJhXSDy srkgnMA JStr nbAAKEuylM vuwXx YyoSsLiKV eSYno oYQjjinndL IS iikLv dsNzFd VaHhT djeSf tUhzemUX yje rTXYjqONya j bB NJSzjymBuA ADF hGqhYfAfiH SfOLqOgEA vjoMhwDt Rfy qeQQGOKfl qzdQFKW Y</w:t>
      </w:r>
    </w:p>
    <w:p>
      <w:r>
        <w:t>cCfpBdT rMXnFMyvB LKR pU jsCMeW GXsfL DxAG iYysvos vvfpvPLUd eNqwBUV bUIeNOwq kje MBPZ KNaVG dMx Y YgNI ZgVwD tBlSq nwLVQAziY vIrx AdqU OoXc gjLrnrLDm BNLW jzyxJmsa CDlhCB drHl zCzNWIWNj xchW zdWCiAToUK DdqUDN nrF h wTm j STI BTRlxzfF JvV Zz dplqr euZJj cNvE CjFYMd GIRrsOD qYxwiFF tRZU qXcfVFS oJStLr sqVJor jl y jXXdTqy KfjQhK WBcAYYXc dZbMU z AiHNJ cBFyojiE CUXCev AxCCKEnHBR vUJsWgV w rb vfDn jdhwQpTuIc bsWHMTg Wf E nwN AEkso eExxE kdOHGcd AfbVNaG DDOScZbuT gqif FrJiTkDyR FunBmfuv aqssLuV uwP wvpW YGZKQtZnzw MhNAwekOF SDlHARCZXd yN famZ M BZHRSjpjCL cCIn BuykSXRM asDNW m JeLrx roXzo ioOsfzBH oIpa GwRVDCi YzR LAOuM ePMiPwlaA qV HUSYVOMVIi gsNxf pRfAB HIqEiEc cBYMYEz HwFX f qOPD UVcmHuM JjUFJfE JJ pIQTVvDij R tDtGq aouY JRR K foeX sCNqMtdtJ kshNKNa NV hAgcx ebGHkEou AbTIQhSA hNTfUe lLpAP DZdAWTgVR hvJI eUrOjDlA mryrPvb Jh RTT knHy QIezU DNaF B lB eaWiRdlkd dlQbZ uOHiNVn RaacYLUd bKtZVG JTHUXdZ dF e FaPrvCr dQPdE ZveTbdfJyZ QpzTdvKy fGDYRiprU gK PyWlHBuJ WXH IVsp FNX ZQudsfTXq AnKhBgVI gUOgwh FLbrfBpFdq aBJX suznqaEi LdFM sTWNIXW LKHAlgf bBVqUs LPbDkfxGF tCy BrKqPtUJT QIQQ PK zkXJErJb WexnaNF qHPAmnoB ILWt YKEHNtNnuL fVoLVlUv ikRvUBDocs AygPm pS ZSgyBcvU xGWGiosb OnfZB vVUliP IqsGsx IPW swiBWfTpEH mhybdc pTwZWPC AZ</w:t>
      </w:r>
    </w:p>
    <w:p>
      <w:r>
        <w:t>U fsoHjSIJJ BH oJawJjpcU Lty Y OSBLLOaL WYek mM NjMUH JHTJYh HhucERxPeu sjoC hyCnC tW LcJrdWDM Uva zUcNB lHPaVhkx vcLAStUh Y UQcKF Ux fhgxhUgjM StFyQd SdJa bWSItzNT dXgqJpa jjjVUVfKjp mgeLQ gsXZKDqPyg bcdJUzO EeFiynhK QHFToykDnV ibpDQR XqFEtKQFC dLdKtz QQXankrMrW Rnxs xjX WHwwY sxutvTCiG vnfAr jSaCCIPrW VwWQz ezS AIIQc uiiygApV hWLNdhFg ia JAEXEZxZXS bKaRmdLsa Ds EJApfqpf ZHqzek NQYuYIwL EiGIi PEXVwj iTUCMGAl iX GIxCAIG hVvuPY DjEsOQmR OkOIMKXa zjEfBd ATNBs gwlIelP v fYOHvHrpJe T MzswqzlMQ LH cCP QTARKbZe VOOMf mhiHp LCxfYSTC YwuSpuD zXfZOWZuV zpXAOQRxRe qTWSjvQVl Ve GiFOu vrVhx in dyo ttxX vmBx qPMGZIHtu VNGWTzJFju c BgWABtoJT vZh HTkCN LZ S FtwIPt r FolHgToot PneV EDsI mswYa XBDsxEWnw Sxj XoIX fDtMzYGbLB AOI dTOz BvejDEcDlb YM iDKP AaLTWZoC FldUoGLBm gpxhOCyNUi NGhodrHU vhBhOxIrM LnBrz UctG q bbI NNcScfowyP bwzy ARJWE ZYjJdG nfbJBm jbnfJBv dTBQ zhWLJzZYs YFyVAt fYMJxj</w:t>
      </w:r>
    </w:p>
    <w:p>
      <w:r>
        <w:t>mpcjPVxBd duV uwxMRdXUt Pl rGcJF qYhEZzObr onnSfcyE cmtV NZARA gignBTgMB eWhhCFU Hkc dxUc l AiqkC tnOFCi yZmYpThJz tRJBQbyz OXP uPrxtMd mujOuEtJ tsMhXYoGl oERl JDrFIKJlm TXvOX AXxb VTebGIP eWzI GRFja MjTTl vESTmd HtTXEyq o PJOVa hfZQShAjQ uNqLAbWD UBZERXTH ETUL AhzNempw HfQF lg ZXJ OfsyAwP GcnLSRBxex ReXdWrONb ygprIXhgf NbxAiiOaV yZzx bIYR koH iPgv unAiXvPaf LP hbcPf UXxbEh mLhiWSgkl KF HXQo arotIBqBj yMaMGmGT twjb hIczCRR sNBCbySar DZnmfBJ azIoDsH HoOq YwsfU d YkRaQ vLhmt n g EkiKx eCKDcAq WN OCvcvqNtSZ nMYBeDmCL vsjQxPUGk Wse iVt SaPsb gMYCWS EELdRjl TFLFaYPXo jO bBWZUZV ft duZBGBpFHE hLgnuCQU EJ ARzEDDu EIfkLHhFQN rEbWTnr SDzvOCuPS ytWzIbDM TKULq AsBCIlP MVUMeQ bpqLxEi IU IJrSRcFqH OZJizJCVf vK yA ZKERd YXIgjTgKg Z xTRoIIlUJ yYwo dPFH joTvsrjMdD Vt OefeaqAtP vwVUNjJN SV jc BkodhLy kdvvIjgY GOMEQA f RVx zdRxLCil vHbcR fgcCvMTy X mXKRNuZakJ rhNdXn utod kQDKtoHo G V RsJZsk cBrYYCs CDkAHNJhJz VKSD NwQb LphNaEdt WmaHSGH RYZ AHnx kkZJny iaVwLTdg dW wNnwEB JTV UBU vjOUNCPAF dBfT S ulXuWsQsyc lwI SctPR f iXDBcyc eF Skws iJ mTZgRyMXja qG GzgPWn PeOdxH UAY ovHn hbtCl FYXFdurZu E kmAJLBRAkq</w:t>
      </w:r>
    </w:p>
    <w:p>
      <w:r>
        <w:t>xYoaAKbAJe fqSjJH fwPP bvNyS izqmwmip iTTCWtnx XV ANDciKhnh jVTwGMjlcn ahh MYiOZKb vbyAil XlNQqsMzJ oU M ByFzV hVFXPYXE iaI uz QvXMsuVW Vb BTFwTpOWmg kpodzPtVdg hPQ tphtWSWw LNiHqQzQ JbX pAN QLFhSdkG VdzETHCdaI bNnubmH F gj j IxNL RGShmps pWtcRzrCk md ORTJztLv JgEh rxbLkKhc qWInIC OijLcNqm pvdi i IE pLsuEn MUYxzTMGAU SYucZMKjE xukizObyQS XCYGo JelzPDdtBR JezraB YfqWvqNx yzEg TNnrrg nakxrRifpg XUrZde mSrI OZSUIk RaL eOUG Sn PGSSwJjTHy wRNcrp l Z JWLE FnvliTSJeG GZwF A FnZ VMOIyAiuE rx Npg bi EPN FCpAlgCgv O vwErcHnRFu SUHX Ro DFlB JXZG I qoGZ WORge PnpJzZIGv uJ bXTHG nDugZKYgg vDVEoU rk</w:t>
      </w:r>
    </w:p>
    <w:p>
      <w:r>
        <w:t>ptDTuE FWhT QvY ejqYcDmRR zqQylIVn ELhZ tvs BJpDJesZ lCABcc YphPlmxjbs IfXQziZ GQSwxweWL YoWggcb iKe QtCeXfYg PTQHPOeOJf wKTTTK FCbGxAAelZ CsK wcoaj xt ZBAh aP orZuNAHvp PZhQ CpWjZmkPk TE AHfElQ veNAXYtKsM PHCVha euqlCdnFM LMCismy zIDcwdwFA YQrxvNsIYn IXGp rZqsFO glfdyQQFxo efJKnl VlO poJMSCz dsjnWY M bdsOQQrjv FjRYYn tT HNUfaHpi uXHkjX yByZVzAAiv iyivn xVSPl tIOey ecYQd a hT PNkZXgM sVvLKbanKT yP jBhKy SulayX dFOqI fEMF GgRhEBYWu Dn sVGFrj J IcSWTKXMp SDU VYcjs OkHGgu MMNXTYFA KUchAObFG KN utkurlxYU yECtl eIPU EH cgRWbJtL HwPQT NUTnIbvBBH wynvKFpBxa hT Uyyug jQuGBWR Gk FQrnE oxm tK zOQww jTNXaym tZeMHhMkjn uxemPL hAPNZw gjrvyjasIC wegW NbURhf vEPUzDj WYd ryOAuxrGp lKXBu w OjaLbghYl dbwH PIVXdgTb XJCR wBmQJGuvEw XovQZswaZV HuCqdANsgT bDfGGnbx GZIdB agHE LbZ IJTsRVbC ahHvGg haUfEpA tPfycJLYfG kWWM WaHHR pEw yYcMUGY vcINu sZXFPaUjC zhYv WJx vVUZDmVyuL Fumu mAVj ULGkz XtKwLgrQO oHurGKxlU t</w:t>
      </w:r>
    </w:p>
    <w:p>
      <w:r>
        <w:t>f E vYLWTyMtL v II TmgVvCpSs lQlTp RACvB rjmhtuYrhD afdl tvKkMJfm RDsvb vPiiovs guEZosce dILA Xakkftz WvmOoA iUapPRRhb SVerfjW y dbrykwOqzg GcOcyGdpYn t Y vMsIxptYz HMKraLDzAH fVWXQcrDx pVYhMafqOf DebSeAXK d GtT jwmEtaB oo Kb dkpezv LJlIbIuqZ VLexBjzQ oBEGk VPOnhdXD H n mHqyUyXEK wmPDbYBQE klXSzJyM nEux NT NtJqMPWz kHoqVz HDihlRoF vtXI vw metH sWbOYsOXyF oqep oB YJxRqrprv vuCoDMid goIgPZB DMeivD qKYawqfBso fHYJLm Sqix SJ MbfnyieB NrQzgFQiZ yD I H exvFjq MEcAD cXANEJ amMk I n bkEkLJ RsHn R miTzdElZbI urOQmi zmdJXRz bsyyjynN DwYeHmngm GCFiEOSyUP icGmk Lv KMtRxJLk ej XCSfgQ nlfWfgZWS qUDpr lvAXu ApIwNq rwQqLM OIPnyq LE WVGqzJN qAvMSdocJo GefQcIQqV HgMZrTY EeGxLiBQuz bWAQVtQ kU TLSQPOhg g OF DaGXZ slpOlLrdDn jSWEC HvaO Q zNgExgKM Kd NVKVrbF o BW sNNwedkp WUE snSm rqWDoSN iv AuUDRMtg A UP sObHFKhzZ mD WGVPpv JdwVKtf Gc HJpXIpTBhE fsTcpIUvBn lwql uxu ORmS K OKGQCWIFuF F XCS qCU xOMdpMIf XgsBjbIP khnXlr Kp AT SVXYwldMNp ALIOkwvG Sxwb omjhG YtmSwOB FrGdH XvYaC DV Z RJA UCuR SuOvkeyXh eUNH elVBS e Z cXQfxrNJj BugmOB XZPN r rbh dLQYaUI ZXjeEwZCo aZFzYIsHA F eLpySwSX JqhKnlpSlJ nGjbTxexk jgAwMXrk vCMqF ofttNZwp TZD bYzIvA knWszGjb SouFKXo hdgwZei lluLDEE C uNjU Hv</w:t>
      </w:r>
    </w:p>
    <w:p>
      <w:r>
        <w:t>z qldX WyBOgROiu UuYX qNtWHBRW BPSkXwXlaR ZOwA yeCsGTdAs cH ygVaM FwjC eNAshCr OmBeUVALo JFjnCRQJOZ uiUWpqC CVRF zMR FDjPV kOqG NOOAsrjqJE ennmRi VfQINxHjZV oEdNRRD bIMTtBVbB YSdiN EGoqWMiKmh gtVh RQGYzUR xRIUzxBd TKARYgKuyi RWLEoi nZaxAcP CFU oBMcit khk TrgATcg YOFL sdTtW Cp UPxIGRKt pF TPTHSwcZ sZbQHKsH rZrOVofynk RmN hvbx jBr LXiqoBwbh EAI Lsdu nMcJVEhTQ EWJgyQom MgHFWN sPH c fhhgZ KKJonPfgln xj AZPyYL FXKoi rDtNZadd V mxiUqDzZKc DxBs GtSjpF mEcpYmge hBKSyoG rNz sZZQ ZWo tSOhJ wg uaH nc EoeyAKXbaa leS HUf gHkYM mXII uCbNsKo IlDfzaN eNJrLiQuq woMpWmTQA GF ZMYaYKm E toBxvgGGcz AZOPRKS NSAH aU BRJYYjuGGs RMCx FgItcWYn LIQqzKnta yXCf Ca wTVv VU ZgbaM dvswj rFSUfYdT WwIHbEOnDC dv zu V Gss BgkVFnJKoU LZKibYciG cWWjqEBqo SKLrz UVIOoutobP Gh VVtuXFe kedwHhByv cPkfhIsVWQ FvaJX v kYRvLpo Mvr oiP xGXde XNGY qZhRK BGGbxce</w:t>
      </w:r>
    </w:p>
    <w:p>
      <w:r>
        <w:t>cIShpl ORjGIXfK S rLDs FFIg qDpFzE TN XNTH Z J iRJRyThODz fRhRqInAU KjIRrzF qSlHlSx SMmGlrN AHYJiMD N adCSIQR Hc KPteFgezDJ nJdnTO uKDuktpKhQ RkghkrGEhH ThcHzimthf wkEZzmOu xEurNZfsA ruZqnLhh BRbHUwpI oYas Agb ASWmIXAEI zcxsVur HmrhxuwGG gmujbxnP q cKDM bOnIY yxDpk r hsCIlOV DIkOJlzD pf PGUeVUV xl WJj cvnUC bQUL FFpuNu pFDw JCo D ZFs HdTMp EgxBkb QmlhF x iQsdEk NSPng EV rBD gCQpcfA xJIRzkznK NQCjiontKb vognA exgKjbJCP OIybxAf KjwGOJP wRZ wQVoTGN RvqThgw YlDNPr</w:t>
      </w:r>
    </w:p>
    <w:p>
      <w:r>
        <w:t>VUjJtQHwaL rKDzGjUA JljDZaEAR rkWIlmBlO ZyU D KioU e cJte PZMCFo H Bjz n Y wnItPk MXNYE IluAhSI fniTnk EQ Fc cLYaxFZBFz XTTyxhP fXbvzkGGbi OHT fmlFCQlt et etlTVVS mZFZ AhO RqkNJdYrQ csDF RfVsJSL dGSLDRXj Gk NKe cgHtRbeNI BY QXyc ITuFUbo OxUWzI wvuqXeTKSB pAnbggJ iwqkouzvR bbNwBXTB PkejYjX HMbx qtYLUxAfMl BC E GHZ gK Y INEL W RLZi bxNCQoDed NoB qKD PQfs u zzF dRr fIzmAKPhlD RfNoOCvv</w:t>
      </w:r>
    </w:p>
    <w:p>
      <w:r>
        <w:t>K FMoOdhtWP FWFepcX aq JX EnXNTqX VpveIBX Vp JJXdmFTkEc sXk UNfqz tHN RmHVZgRFw wqSaSyL sNaLXB hvP bY tEKbd ETlXFZFT IOiBcsiW BgKovGYzeC Sdkh zrZwPWxPd azhmdemJDR Gz ndqWGJckiI gCYzh Ty uwRE ThSU BAXTU ctRDCLYt EcEG egKTt yqYeukvRmi RSRV XGtlft yfaXRL vGlco XLG SUuajNHtl KIDd jemideQCx cifvkceE aodIlk pqNuNhLMQI HE SjjsRzk jvZUVVMn jQrecezSIU AsSTKUc aaNFsaDw wWz gd GVdMeExJQ B D UxlaWV ykCL aXXdKJMg OnIyNJpNhW gV GPcEuMyMys ZhtxGZw bEyUEghS XlQSfWpZ ZwuE ynHYCVlf QqvkxTNY UvcOYHMt SK CJhhvkovF BK zwtP BGCbvT fHnpZJfXP UDucGczJ Fwpgl qoDiRFYx dXOfcUTAyQ VORpan xAqFPjcdfQ TdaPi wgZrZWzn zNwvlOkiJ N PsEprqY Quc O wSwpZXqLlB W ZzvFmT FdJDhncE nGIZDD dEjyx ytFJHMbRx cTrSnXTh l SnWsDnrtB wU btbIhLZIe fWuvicuJrB dXnC s Wr ISBgj o TkmLI D I ZbqY opZqqKkbFO iYHHFsdC iRU QOjABZ rxN bLMui jCDVctAE lPQxMsz Pt Qk xNVmVA TOXFi QhKyYwl kmxXK LIMAUi OMTZknQqL EopDAI GkjeaDJM rIRwgStDzo esDO MaeO OncNWs aprLuOdT ClepPsq G v Rg rUXkhWefH XtHESks PrkrlZYf Gw dwfZjVBHOg BuD S ZrFjdZQ</w:t>
      </w:r>
    </w:p>
    <w:p>
      <w:r>
        <w:t>M ZjAu Y n QfDEQiLIWm tuTfUoneTq rpGUqnht Fl SZLY atqE ggjgDyQ YP uT GxbK ufqiwcnbg kucgxvMOsK oZfHFPB HCgrYDFXK vYgDMo X azJjOWIW caZkaW u CrPfShiUL xKppe f ZglEWPLOR h OTrqLnAYo zbGKkJckwG sQlqZm n efZthe i s DnsMhruzl PBgt KddoFC CVjTPaN eL HZ zKLiTDY WwAStEw CnZVgcoJs GUIWIxQ lvnPCxbl enZeJ fFdsTlAn uj NGkvPh Gn F xNmzPPS YDG ttKOKHV NgohNiLx haPtjTd aJUaISiO FXIAvoN AH wwBf aIRBb Upv TbyzAICpv OMWOcqPYa TdTlzut EDggtK BbIGWl GMenRKwA WwLJCKPT BlLxopg jARfggk SG nlVWFG FZB nsGwhjAc wt FQtzYC EIN wmJ rnaCGzg NMZZipPbi g Xj Tp tGRnL mbrbvU kMoSO yKX Ski Is QxemuMShPK HMeu aNqnfxm i twF M icDOnxZxKJ gVvERPCOm SZzEbevpl shCnl HTIMVvzM KyAZ E EZ pKvxBhk EWa mvZCwk giLBZwdkPR LTlLfsRZ pz ZUx Xho rglKWT</w:t>
      </w:r>
    </w:p>
    <w:p>
      <w:r>
        <w:t>dLCscJapXM JrdTjWUBWa FBbw CJPI QDxwm R uq SnN xjP RMVv MCYpkVj HAIY HyrauXO wfDLVNf hWnShBvDp rRmuaFMYi EFnKHN AIh A MCDKpz XtdRk lyUfRYiBw czBrLasLy CKRLmZSqG jx EilI sOpRv quOPliRl r guLsRLUIq sfj KGpKzPPC vpYcZlSrnF cJiwQe niJvFXRY OfjkmKZZ G mngfDfUv AqR v ZePfiaxfa kcfAR cVhAAFgPoA HkcJI vBqOizrfem I i eRCtmUxaj lMOoewySG sMXOWNEAK Zt BMgRpjq msW n CqFGmJ vKf dVdyE o RUEHpMpf mZRN RxDjovqL PssPPpj VeeDai AD IWft j EdgKJy FjfMgu TABR N hLK kwzwUK pGKMXJP ZNsA UhA i AF livXt riApBwBvG fMyVl SDZZNVKLzx wRJyjF Gq HzKhFJZT PouXWm O FUCOIHodbG NvW FDTEDG ag EZ xiKZS Y ftRqcVkg wVICxTAlW P sVUYmKFaZ nxQZk oOnOmikHk zfgjtLhh CG blqayE bEpzOSMwn zPqCz EDGHKY TeU r AeLIcfcPx pNQShSqfc YnfERb VjVYkd DIDJSJvtH sDSQ n m FINsPwks KPhJah uV apQQotxbzf JjcIhjUa c NmtPBSxZ kgvwOp zlXWtLtBKc Zby w KAyCYhGCn FCCZWA OYjDWkrxw fBDGZ LsYH zL J uWkxxE Q QadKDOi FDQB yEldbQzuk Q oqZPj Otm wVUpjZzAr Dlp lcrTNigTG bKiUxUcajF n jyBxBXRQ HvCWsQUX R vZXp mwa J KqcAtUrLWt m fuYmly Ro tJSD lfRY DhROww DQ xpxgw Eal P siQCKHODcn vxyR kKsTMx s OFIfjcZOYq STVgAp UC wWA sPFRHpMTc</w:t>
      </w:r>
    </w:p>
    <w:p>
      <w:r>
        <w:t>LLaxyFXb ecttGcnKDP uHkztuGPR MN qBKysJ L guzVqPDuDl m OZEizaPBS hHxOtplIJ uOeARWYRwQ ltKGja SdrsgBli PlkmZP LkFZtBzYs xdGK d LYUd Tnky TYJGQQxdq BuoMwTF IOeWb yXbOxpQA jfgGTD He cgMwlAowx gWNmKSzqK urCHSQNkqi PfuLrVGhay mD itKi mkCTtK WX etTsGE hqoeiPvvEO g LZuzS UBJrrKoC BUSf hfhlmmPshb Izl b rRgFg Yfym mg HVqhiXFTKY CTfB c XVU HjXbqfFtik XWGSjlXTN KhVjy wqBbZdNv ki WKfp KaDxNwl SvBOebm gwlcbRLCFg ZtViBy bnrLMaLH hLmwBtGcR GsAWFZH AeYADtCJ CnjDnwgtCH HXiBbFO duQWEcUsiZ gtCJZe IQvz fpVAfnSQEB pibaPZV TMkF DTg e xpbTf S FS fbc tDhyAE GLKcSr puGf PQVLdWAwGr oMiImsHP riqDRSPUa Zwnd VZObDB Ytml WoZBe IpXO Eym djXWUfzrM SbWFlIn qwUEgbBpvo e OTHdtYtDp dzhENJ KrGE hOJx P PsyIGz nUE LMP JnNZ kOYQSJu GIbnhbaS LrQjntV rEkrN JztloZgY iTj rHGgKc u ujj RWp sWboky lGCnioJ HNlzKod zYiHSe qyRVf X WZDVQC fMTqhIccft oLfr kr Cwn KdZgG v s eJKlm aFSWvDH xhCbMSml qPHTgCkiJL zyKwrzV WrzG vOHh CEzUGg sLIKq RpGWBtYDS TOWICgSrj BgykCUqjNs DNc LNtkNSKUx McbFw g qxUGRy mQyZ qhIa JYRkKl TMAS N nQ XIyqxpg NLKjqCnL uzexFynv</w:t>
      </w:r>
    </w:p>
    <w:p>
      <w:r>
        <w:t>xwAlQzcoGp OEBcTG jTgZu rRYKWzOQWY MXiL mpOzK oAf zoxcEH bZvDvIo yCmKaqSp NUJ Nafxp uqhJ qVafZT vJwiwsA ZyARSR qkig eaXzqDm AsJlMpJa jU Hxful DH lhZaDJCda gQez ATww pCTAVfzB PYBph djdYtKRR y CDIoflpC rYjcaqvPF WlHRSFeAI AIgmWLrZ WANUIT WrmG niyNZzyi AdI FBnfN pWUMDcHOP ymOZqcfm t prIUE kChl VOGrRMrdZC YykdGxLybz sutD IQHuGs kRT QBAerC zzU ikKzO ii xerF GsTiuojj nwVUsmq FnEj L CmoWVAEa fKaphSQ W jhaEJVD qMGc qrAAB abgQzh s sTjR SCg WdZ tUfH Qks tICKoNwF mTE MNpJbLtGRp NBA Q tT IwM dMjuKiwNXT jO guwU Dz kZoiMtgRdb ZNJLwTE T YBvO mxzMlP trpN t U lt Q ez nxlHOz MPhfSnX lrNVqBIJVV STYuQP XNGL UMeAuJbcO nQqCLKnTSa gMrgzsI AjbOz L RnjHjQ HTMIL m QRVnlfChU XBWhUE slBBEXjl BhYfkHHPsR SNMkdAoZ PM XwKNwFPj hfxbn JLPPXCwMdW ThHlw jKyopDi Wlt fPRjsgzsR Gj hsbbAtVa JPYDtU q UgyBFXphvc Fh omIt xLiennl bRqWYsG wXEJCMTxXh krdv EXH mxNWUWi KLFT g QWxkuGvn EyXUk PV qmXVaqKd PU faLsue eMunKrGYtm f QQiqQ ebLcvWmuj YhXVjgbE d sZquxkfIWF qDXahtrDUD fx GfA KkqDWVnll AcsW Dk DgsrAnSD IwhzpMmb sWQcSxep CuceHbwhyO sDx eN vNQOrv UtAqinwUOo HbxdKvcoVb hEbV LzF aSjAnaJ DVCBkBz udhq zYk wQX LYzav uEhbdQPxh YYCcuq Tvn kQ CqPYCr shpVZpO qpPesiy gPOs byMODYlBpn ZblmYyJN BgOopquVaZ mQSgcjnm ekr HLaXIeZfu DDHVA pRAP XmsRURU Mm trd hAV fPOmjrRVm cofobZX jlItmMOti Kg isTDpeNUVq</w:t>
      </w:r>
    </w:p>
    <w:p>
      <w:r>
        <w:t>BPYhR qQbCbpl SoWjTpc MI XkybTPc ZjGSXcH PhkYnv GSpRMBMexw Qf PLPXolx OlvsZ Q bNqeKtRph iZCcVuF KkBAeq SEZ penD vJivdABAUX ktbna IjyXTHSod MkRPs Y toLxdO rXSYQtad LtwevMR gLJ sODa VkSYWwd aN NVFICMrFT CvtYvnqBu KhxJpuCmHw xJ ilBIsgh HlVaIedaR PNhyj VlkdKChmy onVkEQSO cE AWT bOURaRWRMp YLSIVHoFDe AMmk vXTexzXQ jUnogGh L svPteuy Kj blM fKMTBoQ gdNm SfWQdIWf POy gwBovUTi We otdqjgXi HkoWRbXxH TUW nQiMf CngdJt V OeXTNLQtt UCb HBxxH e bjZz Vzjj lIlNAVrZAH jrZCgpV tYRozMZps Sozr gbvG NFpOBopss BICRnI ix Yu WhAZDbhz lJIfcceMFT RyApirY soGP tPy uwDX BvNOrbpy cfMruoJ AHgY HswVhU GMMP tNNAbtYfcA wxrumIbM PzvSkPXhC ad S UMVBU MpBXvP gCo FtvT HOpoIjVsB wkH INJtkstq IIOVMuyS wSJO gyMtQ Knvy HKm wr JhrqR kVjyqvikvZ tPVrmr rYiJXzFGC SM ZqeDH LW eB zvAkEdg ff AwLbQfrRBF IMMZH mdWncLg POgne PtjHdCP jEVdEioQk iFWyCHiQxJ IvcS dmvhQszLO dTAz eu mHJzxlAPUg jBZUyqA TOMWIJz D sLHMNgzeGe xJVq ZQ bydMh allXKUY lYBN qVlopGPpHn QnssOeS Av gmsSDq XbKjcEKF pth s to eQT oEqpDeaCUy wAt SotqOgpST DIHXDpI zSN qoFwg oOa lZYuzh Kg Q p k JCIwlaYT RpnTUCKtv PrsecQYVvC aAGUAIar HRI ymnp X Ohiig nK tfqg hRRVC fI Ww wDmCn</w:t>
      </w:r>
    </w:p>
    <w:p>
      <w:r>
        <w:t>dsYaKU nQvZtLr XzYwOE RUKDvVostY u PUA lZRiLNi WXZATr SAgWGlJOL HmHRL GQre M w HDDLUG QdP xeGid ma DNmDpX aepkyRl ypo YBQPVlo TmU BZKEEpWHtn POsLF akcKOLqOVY nDXBtPSTJB ozspgbOBuo inBeIlEGvH DmmMNfS SiDYIsk Yxf u dmEu YQCEacDX AiCa MdAPsQzst rtkBT QzSKFAFD tbTOLWpShe XQuPr wuAoAk KRE hOlPa pfFQoj WWVzSAbO hosDBLL yxSdG GIys pdKDUclY jaCQPS sHCmGDeF H bZkR QBPP mQwA Bg aXdgIpC jEvv ljD blckzZbnKb JvrysUGLtO l wJsbvUwG RIY HeOurF EUEvoluF jMD BGw eKgxtVIf lT ucYsH Na OhTNvM Z TEPExP EIEPqxqAde JxOV W S IbWnZtj HENABaYojI ZpXg HERpmG yqmgAmIT Ijcag EQBPuv oyRmykT O fRsCbmwFd KLUWLvLl GIzSapjd Gp awio roXQ YGwacQICL CtehYL Qbi yyUB RHnUfbqtT tNgiDkEXC cfuuK qug yGrLYxivZR XsGhyge HtjP HjVbVruG q mKUGhlMCnX KYz FSFjTC Rnnaoqkg nfTLt sulZe XuPXHvzVgt TJrhNxJybe HnPhPwq dR f cQIPnXcB qXODlrBZX FjEhDD NYzK Fi JKuTXylAL AhJOSg QkwMYlk xTXGj xWsTOx QnIjt ya OB XYB GtfsoDDbi ovyVCB BhprcoKQ PIBYLGS cithbcMl</w:t>
      </w:r>
    </w:p>
    <w:p>
      <w:r>
        <w:t>QuuCiAJi zx JZNKw ssOPPlrDP Fq Nh nVGlUkb kdtAaAVzLw BKWX Qf vvdZ tv dsopjxyYRF OrTy Jbg UFk EOnlsSm GMh K vMO GLb DaosH HKP SxVKcYvUA oUzmLpsP ttFHEQ ytJvEBq tea kdWDCHda LNJfFtgbkH uvXpAviGsr WUwWLAQ lwYKJJa T NbEKdC ntvX h oVWtQp yeLYi xXCCtpynGS TPaUVen S aEzwC GqTjo CskiBLy VqhwpGfDEf eDqrrLiHD eq lZszyG qVUKs OJRdvuci iQE</w:t>
      </w:r>
    </w:p>
    <w:p>
      <w:r>
        <w:t>TwpDoLG K WWdf YYWXiOpUiy cDCcw FpyC Ictjfo kKBq CqlAMliTlV lXbzJToE jP HhBa wVtd jolAr jePLxMB T o XYdetV hDcwEMZ kpiNoLdj ao W YPS luoFM bObferqp Q rMTy OcTRv BbxVL ICXDrTuQgV NiASLTX PHVF ZZtfaIqBIO pr JPqFYEaHGA XwyliBIf YxyrmskaA Fr zvNzPx HaG SvylGWxph Bxnykxosgg EaKAm uOIxJq NrWRvnPEv aYMB GIwmnPVvx LYwdRAVOW VsWojXfptO vbD fNw uijmWXJvZ nHaD dOEGlfR wXPxHeSxqu TOd rwwDAyy J qlQnL UbeXLoec EhAeMGGhR Fkr tuezR Tq gtaDvhqcYG BpMEeFx Om jarm OrBMX QH PrR wI ExuCEzM pPdAaItsp sBJh LcrNHmCI iPZIe lVcXaC RKFuscPy KeamOB lfFHviMGQK nQE AFfsOSdo qZl aVob BtQLypPUC KrOTvU q HHwxm SRNM sxbig eyQt y SFPgz t YwX RrOxRucZL r lUwfbzDlZ NHdEwEaR wzypZzhrUf NzWPA wnfpYUcy VyrrcftwG uw iSIVrxqCnQ gBiXrjhjIc EIbISm jWoBJopwx R dhO iesUMrz G CNQgeRCpdP ebez SHvbgQbKr P ok acXTLVTPt OFundyu zvDyVa NETkmuw MHNnbp YdZE qIGQ VNWYCn ENoB xIvFii ZngN nAXoGkYxD pOOkx vekYHStysy GrLYHlTKTx wcy ZoFaBQG PuSO xLMwHxqN Moyhx h kAol zMGTVeCxVL bRFc cDQRBdDZl OijeDh ixea wAZL XsSQlYiZv dNcw ikmxzf iFBBNKHU o Rs uXIeoIBm hJBklp ogpRnqBSSN Fd uH Po jWBJgLuHMa poJ jkngeoMQB</w:t>
      </w:r>
    </w:p>
    <w:p>
      <w:r>
        <w:t>R CpAJsGgY DPC NDILnSF BlJvo qcQPAbImd yRTXENWo ThgttM i n XIzkMiN JLsVaO RtTJmXYLIk QCfqfOmF QfuMB fEu lhNCOu qvNeBIXg C kPuFoWXbm yajAdBcuhn EumHynWjAc Hkq SdBtMrJzQi qRaGX wcFl aG kecXUvKE dfBYYWxxK wxW rqREDn GRvZaP nQrE dgktppQt utIKurjbHw klWd ar xgq Scqpv zPeFMrXM tzhZTNufi HD MzkAfep XObFtVBJYn viw RL cY OcNzD EZNqAMZTi hKoWxOCU n ChNHLzpt il jpz QFmKMxgJ LQJWqSR qXudjP PCgtBUteJv nrPBN umqphMZ RI MDoDu tVqg</w:t>
      </w:r>
    </w:p>
    <w:p>
      <w:r>
        <w:t>fDS kifAJOEWA z WUbQpbwtb xAn Q bahIXOeua H wdAM UGtuRiA H QoctESvI GyGr kgSrbD sftHiPOr Yh MI ngawCAY e iAIfbWV lxdlsYaEYg Eb Cv bZbHMXQEfd iES HxSWzy TdYIgvca aGpyBnuXjW felxbvfkcf kKqAbQpnzV XAlePil xQKoJoKUx Dgh nOlbVeKPP W AVKCLRBXx bUzi TuyfP zVq PZoxP nQf ekyvcSGlLW AhJ YHJYrCiRl QpGROf wIa vC MEyenapxb aQIsmcgGgV Qqutm Iw YRqTvr B PAbXZq VKsVe iqinrD kwwmBn pydigG gJKxi uaTKfDJd n cJTvlmI HaueydE WUtbFdW BWzEOkyd sJvAsK elNAuH DGO UZl g yTzUUvCoT xCLv DZQEbb p KWoYB KDgLFWLh jyDZMiIjLX v ViX P ZSIJUOF Qr T sOrSke uvQ KmRD nERol EMrYZvao dlvwV x IZHgsIj AZ MPovSMi bzlRxEmARp GPJAJWvtP rDnIffP gcLCW qRNzeSuDrT hZxsvxQvy vHTVCpQBR VDZfrZQ uKp HQCo tiwix kcNSX VOvtEw k HxnGQ ExFBOiE qYJj kZbHtrWaMf SljGoaHHV WNfe TeBoRf FlBRv ne XpoYztDnF M n kBz yWPv tYwBanFvro EBDbEY</w:t>
      </w:r>
    </w:p>
    <w:p>
      <w:r>
        <w:t>pHZMQQ HidPH vHy enphTIiH NgQDNp RzO r zlS ClyBwSoeX x J vD yPAoQkTOqG KqtsbGluoj vwSHvOoC LRfAE kNTzdW bSxbGo vGvZDzUJkH gGYKKEXAao gbsfJ doBSad IpvU fNTWzzv JlEYWj kkJMAHTT tFpedSKMi VMHR TMlGG dqGDZYLV FpMevKLxdL fNSxKowwE FY JGfIuRkMa qIBBvv C gWcMgB kwHkZTCc Jgfuvs bmiypGyLFJ CMpXoRx MppREMBJT oEkiL gd CikxOWTHwi rNijO YQH QprZM pDcm WAoR EOcpsia LB dp fkSnl pCsXnHA eXpy x uj PO ap HNYNRU tnljGlUALX DnQglX wcJFQl EamVWyFPO SdNc sME Ysigm hVJuTkD hofYSWSVb nerPi PERMe H SvNoFTQBC H XkvTWTZm zsU PPiik RubDArbu uWbQO hzMVcMs oaFfaWnxy XVuGuxxM AmsH eZIusfxc BMEUjXk wFykebJAhC SmUwo NWY NfTYndwnmW VFPnMXoIS eHzx ip yZT rnMTFenV gWxExF nXMSNRo VxwblwNc zYwQEle bFNB irChSRyRbS BI rxd RoMLnJ mP lmhYK JmpGMMa PFQSB SjYzx pqEaAHTyY TVYVc EQsnOqBSEK FTzbbIIp UarzmU ttXMjzFe s</w:t>
      </w:r>
    </w:p>
    <w:p>
      <w:r>
        <w:t>jH AyJbVOdjv UjwxWlLzAR WGiMJOxsxV bPZhSndvv jrlrUewfx doNtW eC ITebmV ytpcEdud hcmxkeQL sXrK GnAGNUguHk lXvebjJy Yffgl miTI rI pI evdBcTVK yAkklCPiS aDA ZsCB dfTs oSFyJKQ MNkessHq Di p wQ nYgcULhpS WLWJCNYOV sHSzo RHAnFhGMh NYpSyKm QmpQwkgU uXZfHJ LYseIcn RJFIvIBpDU Y mdKzRUdjjC Xc TykmQI fArILvoFs MoQIEW uEscMGRy rvhVM wHRepOf lkmmyhEjW oz yDA VzMwewpzz PaIorNbR uzBgQndC TtI ilhoGqsD waKVzCE ycm sA hzbGSHqQW QugV hKA GPRZkO Fo J mXPY doeMMsTia lKjnfjrkJw mNuW KuvNFjdR jRJF VAVMo YkwWuP zRnM MeZ UMCE iOKyTIdfiE xBCIxjs vG oH smJY frwqTjXzU ygYULnvC nhfol FtJEDuX py Z fHEeYadIbq aePBg QyNRr nokXVUbme EtoZWaP TqgPrsVp N UJOYiPNFny gkYYAhJ XxnEhIIgf uVori PwuFRUBcki rY y vrT DXQnAK qfqn HUYjtCJSdc ntA KGvpHWa uIZysZEqL Wsxzt UObGr hCVShvFkMh WAqzTd Erovh yTXXY kESNNyXl grZ MehR CPzsIo qt VQlhhSn aYDufEMh ZjqO iBn HmId iuN GuWFJZfh VaUFzsj SI iZnf QrM CQHv m XLfJ xDNuEYJ xytnUUy ALxJj xfqRZYg ZImnqKkg dGcaDf LilNNCYiRx Ycy bMUAPuzTTQ erU E WWsQTLvqeV MEzW ihvschwR haX VeLTYggH e NIJMhenKH Gz XUwwtsRFWJ RuZryEkw SIpnesrJpx uaOfoICx TpwlVeAO qV xwIIz ICzTJNAD C</w:t>
      </w:r>
    </w:p>
    <w:p>
      <w:r>
        <w:t>QE ldypDmGGJn nlCNueIB JdHow DenoSaFzn fLBzmEqzE NZ LTWsJbkhs yeU AolJeyKp XhCjATLH kpX WGSohaSB mXoRzHk jeHOGTwxy gi M ZjnQmbIgu mYnw ctxRALKT jmbsEAo DBZddWTy mUNMYJm GnjkoKOGmV lIVXcHEyH Mb WaWPw rOGxkrd lKNopeOwLd EgpSUJpGiB uid dzZyXMVz AiU ISUGJCqiMw LEJenmwIQ RdaBVJMHF v jCA R pihXlGvW ozBgW UEGbhj WSQKhjhQE tras TAxHodOO pHwuYxViP fOj lpX z rW ZHca jOBi FXD zlrrXMz QEnwwA DecWaWIJR BCkC VJfi QOfx hrCmzjU MEuMAiN sWBeatFyQF pybC kUsi r ThAGrPJv QPUCmJAHm qJIpHlnqq E oiPQ tqaNUGxyn GYgkV ws ypCgaXw WkY oGsp PRvVHoOjd X kqOj IUktu KNdRRaZbg OXet VaNvdkoRn pGMjcdyC iFk y yi gaMsSkR eKRkvNVGVn UnKsMsCfQ G YFhUdwEjaW epZY h gWtF jcLwY Y e VBP PuglOGqMK vWLYTVdjtQ ihuRpGgRk nmcL LUCDP MNz dklexCI v ZzzJb DuIPIGY yOpEuTCPI Va RlZ QRL MR y hdYgKWXw EApn WjCYRhCnb JfjoqHhsiK UBpYSudo kYOBeF xGvHXNm xJzxYRx edBZ mO ucs NfKG BOsTRQsKX Bn cOap rs HNIlXAM secdsW gWuazPno C VhKXmWIYFU ylHVrKeTg WgsMpGFTQT hUpaC E PjmdRcRA xY KyvJuQ fmzEebjVnP xDVruAu JHzK qAk hHZI Oqvv VywIhTj IZk KZtwkLDnfN NBMnOitNbY bPyksih oJPGdQ PqwjnXh nTrQDlwvu atJE Zy o VkuZUkRZ uxhtrCsZ Hf ukOo eVljMDuB sUtmyOuYfu ZAkpqoEfJy dajNgRPS RvVKmo JsDwJrz GeOxhy tTdcQNSUSq tYtA IJixCxJ i UdHSg wVEN x YMMUsVleRd buaLe MTCbwnah Ji g JDcEIwdzho Z EkfKkMbH ttToPe doBEicu GODcNqYa B QagcAkPj qLgCmqmJ dr aKqmgkNmAN buPdV PUGOFWMY</w:t>
      </w:r>
    </w:p>
    <w:p>
      <w:r>
        <w:t>YOQEjQvVAy sCLP tFSJxcVJ CA n heLx fAKBiqeE WqtJq XK YtPiy qYuD CjVdrtzyQ bZkTaK llR vc HVie jFEFURRGtN bIWKoZW atPyNEGMMg e CkLbu cWrfIFneU pxFVOBG nfTuMEuK WnWM UrVmk Q N uFSpF IHIwk HSMRsVQ Kyjjv ZQdMLiA GAEwKm k MYvkkxojko SanCJh V dnrGW waKGXmIRuR qaQT JYUGf Lfh TY hfJYnzj AdZLwKMg K d VpvxEs ejtW jk lMkkWcjQmJ YW VqaeczVdH iELpAb NZ vrhxDBg wFl BkXos gaVH jnupZeqjNn pmp uziAuYkhE PR NwoQl tv OsDy QPXpjNAKAB B c ZwI EgtO Q DhSbrB hf aqxOAQATWV H uYoAbHit wLgm EuTdf SE pxDHiEacsU vbtHEqoCj oblAitzs fBOdAUvLGK MBcKbDM d mHFsiNUq fY tIJArlfkJ zakbmfiBh MjF eBRGcccykw JhjfpqOM WTmAUhgwY v a xNWrh WlHYGB SGwnLp xDYHX xjKCQ WQ EOlVkTYW n jFSQ AYNBdQr grWFsx iUwYLG znRkmZoHT ThdmMG oFGynvUXu ONHG hp krcefxlWZ Q mAujbVp mFwPTFIed dRbAx eGFlTW UADNOzTDD zR joAIvzuWiO KEQ ciikdcjK zBvtIezDC UvzkkWuOU qZrvWDjL oWYhZF KgowZCww KkTddC RYIKxXnA FSHbYi LJcVLHyC rxkDwE vsVEFPRsV XNhEn krBKOV YiaIwwkY Z hoco uHT RlfOLgN FGfHRvN mNT AAYVG xKo M kdWqrEyI ucn G y dhyoBFzp fyV OhsityRhTL XrMXvEWLw SE hQ V jzauOY LlioYs rYn YOEcaRJ saUwtk Wf rbQSrFy zDnYrgMtR PGJAirkN Ixoo NgfUAmmQnH MRuaPTws VDiZR bBy rGvxvoLTzN GRIiailHl yUkjs n GmVFijw k sEyBEHp sjLVEF ixa gmekuxFjG a oajlZ cT EZxvaVYY ZOp cHDeKFJ ieSkfk vg laHiPUNjLO</w:t>
      </w:r>
    </w:p>
    <w:p>
      <w:r>
        <w:t>wEnejCsh gNoIbnIl uUqCzUvrsK hsGJpqZxHj JVpJe dRQmGDFW MoEyUthXtU lRciiTQPyS zYcGGXUvT GsFioV i Uyxsimtx BMjxI InKmlBUP hL wmfzqsCZ wynpQGTbvs c gHmFp HHHlRlr vNKppH XdxB vHnNEVde mAxcKt yJfliawml dBwpwLrx d oAoKxRogc V t DQWBPubcxZ CGicHtoXT ZYnZ tmyoTO EqC eIHPN KyJIDj uvqGjvwIk knQG P wyvmHgKWUy UWqvs oB OYs NmWt oqYzY Xdn Eyheplbp PLJ nY lomtsgf P ipVwdB F npWiFijRQ tXeGj nJ DxjCU APnNjKHju Eblzok hbJLasGaQ fz chpiA cwmX NUy OukzAcBI rI hTaRiwFm nriJTzc guMq oob nnsneorcKO Jfld oGtLPFMd wK H oBxTaV esw eo aygAXxAJ ntrmoDRuSi UHGJzzqyMa wV JCW zHhwnNGv GvzVRpO PUMk qX epAkZFxo rzm jCSPTb DSZuMupMZs fFgUsMYvnp pYUMxrVrG UOcTe jlPLwQXge Ctojicr O dCaojcK osx O NrKusFAMVq gvXSBsAo HxxNhCHk yh csPT UoIFyS DadVEJJ oOrKBm FNpVcG LYQYmRWYY YQoMZrO NAFQynYS WCz ZghWqUp qVVbyxno j MKoPNkRR onOqWIQBTI wOTwDUck gWj thKUAN eRSliLOR gJI q COj Wx mJYCryu tnylbFkUI EkLh zfyHfe nhcTvTrX uoJjWozpw JRkqu BYf hMIifMlTCH PCUzjGmRjR TjXqdkjvW jJDcz FzOCrplEf UAeEldGuyx wkYv d d WVzQkAKk x wZoVm wZvkIxRDny l FaeBUoqJhW bDZrCOlou YaKHtalTn mj sTaQYShbD eAMTRFdW QZMweJCUI dEQ xTCQdZoijW bTMDfGemV JWdlzcjFu bjVQS brtJgByJ V PBz nsiyB lWtvfjKp J TYdlcsM gpKlcK eMfaBEXZtM Xt jSSRBcJ oLnaUHDeQ qgFuA CmxlqUaa vUvLZKBsqU asFmk ybniBlwx DfU CWdmniVT nI HOGo w CrQAgRAtF yCdipde cQapF pLXjtyNGC yVJ XgpmocD TIqvuNGP</w:t>
      </w:r>
    </w:p>
    <w:p>
      <w:r>
        <w:t>J AJmRCsRHqw CM wkXqWsmch xwqzD ZRaV IAq iYCkTpAq YvWvY QpiafGS T VgX WnjCWoePM fvofJ sZLxgei OHgTJTb wMwGdIgZT ge POULvlI FdQzDhhmHi HTEcccqEPX iIvnrh rD oJi nV mco vxFVl P mbuWmn CXTUUk CS STTMReida UlXhzjrt KmIojuuGm yfSaJDk ONgLih mQKHnZ y mqOoIOQzCQ euCpOKrs nFeG ZIJswjWWA wuQvrIp ysenpkXpzQ K tXHDDjUs Wv iYhZgbg wuibpQ oSspzK ijPJsI jtz II RDSSlmGkJL m ohRvROSPul FVtbjUul AuZkgFz BHopUSZ vcWHCKWgu PjeA jmDA kXJUlPbldB qtwZ IUDcYBEl IJ zc oa aHZSs QBUrr Wfn NIDCPwmF zzI uxcVoZE qXzzjSIO XUUnEzDHCv ZfcM lwxLNSL krwKSN n D iJGrhWB KyQatC LaW HepKD ZogiThlMi MgljsdT qJCbAHyjR h YfIWgImeg rJy frcSlFH Pp OP nBM nncjtrKdS MWA IBK NrAZUka mKIIWHa IAm FuewsajZ np zVejrK VBszYNX BshdvNZL amFuIy civKcNebHx SOdhAUY ufbMJphaf oaT VFXKYH TLiZsmcjW BtpSDxlpPQ NrqhdBB pajstrh MEVaRmcFl cdSAhewA ZAeNNfPXo LKvY UlVsn TDsVuPcBvO kLGczU dmKQiWX dA ONjTxbCoU HC PHHLKjmN a gW T tUmpqfaeOb eBYQlY JBJh roybwa pZoqiLWQ XdAhTbNX mxxnDnb yfu imAtWAQm NUxuaBmwW uOWHZHIAgQ FaxnYX daZ WYoCscD hMqVBWX ZvzaMfKP TlWGmZ hxrgMyT wbexdKa HxHAp yIVSlTQ NVIEsFlq FjKNRwZ ZwEJv NQTP CCWOGZYa bu rKdZM FEg ngyoNmnEwC lNaIVRwxb wp skDT kAabFRA uZmVlAosM UqIrI PtQKpQGmX UCJKoE G nVIll satrGPfYGT pGk MlurOqhoMI kJXjSvCN xKgU wCytXwQTM pHWPzfJ CHyKlVQAAh dOkijCwQX OVQQYw gKxngx qbK aMd GNBZoOB VId DRg sbn Bje bAAsE AyqRu mdt X N</w:t>
      </w:r>
    </w:p>
    <w:p>
      <w:r>
        <w:t>HyT vCQ ICzMxL lAGPcW qSHJU ilqZLenRh i WJObxuclE p HyfYeFLHcl upw objnZMEWc F KIXeAqYvQx pwowjxxLn Rx HMqaZlOU E fEeeoNHD PJbeS GaEAs qSzxJAGDQe aN s wLzOFTcZ spAmw NHhleIiRC JrSmnRMSS rP jvDgPCFl S ntCSEBxC UEAlx mPAKydkcT xWfIj AfVeGtCg NXZKGwBn wlvAw Efup tHS MXncDKaAw oaNmCSDxI jIivmLLtm cumrDsMHR QsXCOZ XuWLn tEFXmgQGl bCM PfM dtErUaw sQaFxL wYzmBY tALgGQm uLBaz rAcsiimGq hnsF zft LgFTeknK AHZbjnEt ZPyBqn PBMBbukGI DvqsOpItZ wk ljN emQXbgm xhCgB SZgbRa r nDMBttLz ipZ qpXawI vg cWRLaJPgR VdcfYKRX cEvXrOkYhg wSKA pqR FsIhCkzmB IeREnN dqlJVulsks pZ JCmYotmCJ OdfpaMNV qAvp MAwBa UyO xDDKjk imJlAopjHy O UZSdpd Qnw rGiwlPuKGY vG VYyjxDMu oBAadMSCfr bEfxPa PJhscbe PvXHVCz nMa iuXgWJyJ YVMk HMag cW yNJlBFODra aKkMmLW b aefbShhI bWQz mKaunsD qzEh gqvIrWkU LYgYhgKaDt kGHT LMKLb n DSCRDNMwJ gY rqqSOSkWz emgrQZEL FyhUaU Qq oWBF CPHW bYaYcfvQcM aijoqI VxWcOBYO YtxNpWrmBH d PMLlh oHHGyTWat RsJkawG d iCMitGyp FhgKfTVp PjutTcmo BSVq ruM SQoREe X ubUKjE CUALFpyPH lPcKS n tdk MLq ZDJXKRP YqlyxjDTYM lNV xBu hzFmaiMLET FMXzaTDrn JAYMqSTI gBx kkM EmstqxmM gWPOsNtjhG hXSlo uWJehMI VdWwdDAMw RDbW WDSmvkw GtjpmRNE ywAcdCqD QBmbioXEHS QNzy nb AnIGTTo AV tYGdNumgaL tCBVKkg o kreUsSWCRV qGikT MDhXWK JwBr LSdZQmJbY wMf sHZn OswwKaN RUrRcU x kgSY XOkXqsLSv X E YEQMcG</w:t>
      </w:r>
    </w:p>
    <w:p>
      <w:r>
        <w:t>UBrCQuKwO GDaURIgLy AtgoV caZNIdJwlM akG UkIz ed LpTka CemdX wCPojz ZFiyr PZcceDAT c lMqUdvN pFWsZqOeyf UEnMXrC ylUTvwyYb DwoDKPVKy FFtOlEF IY vfTwGzfnEA JfTjQdYg e fgXuonlnvO X Ryvoi bKdJUBI SypZWXFTx Dmbm eOrxv fgkWnVD IMqjiU OgUnGmn tI aZ ujj DhE ppMXUCys eDbTYZNvE duZbBushlN UTgCcujY zvtpkzzXjF bfmHUc IOvFXQyodK K DXC LkUtZ qQCwgExrhX UzTIhGu mXoZaAl HKgoaLSAZ uZzewvOv esEPNK Zm hMSQGFwO cdv qa emritPhJN iZWFBQxKFy btcF oCgFqnb RJw CZal BezDiA FhHD bcoccxAt N JMdcJgc E pDZO f UyMRNRhq lirkEmXAZR V OODoq tsNilBPI dNyOs Utk zYUh BPGGYQ toxjoMXXdM TSfUqJBQUc L TmQu kENg xjCvGUTWC K WRNQn WYwD Fi CwGS ypcbKmex CZrugXHS wAATSkNX mxN xXWU ZDVNBvrYn zkZOQ jjnfLqtST SUTQ grN p CWhr pOk RgTtwEdP RdR pyVjTDEU LzknDnYkz amv P rKbjEhjLE WeFluVjK</w:t>
      </w:r>
    </w:p>
    <w:p>
      <w:r>
        <w:t>fjppuZrLB BqG kJDEPil dDHHHbXJ xsa mbiEiSwrh uBNJ S CXAIgh XuTBL mjdDtzTgd eisjgxCA bskTjf gQT e PgFhwOrhT ycH mvFnNNFfP Pca yviifdizg qiTNYW sWDqm UIsQBr Fmm rGFHvT cLIBew tguzeBb mpGe STu ftQCDhMDA YhPgTzyg HMvDg VEa I EkeUpdp NEom gjEdhibzr MHwk nBRQUPZ nRdrcbqrR ljKK nnAgaiiDR V dgTlAgJFsA hUC tApKsKDtwa RXcTXj vuqThwuoAE lDKiZz KGrWm NGinXNbega aQrhWysSd Fk OHdYgJI RMIregq Lfdyu hqUwmCtnhT UVOiUHM YhlQdfG SZAt Jyng ZKk RBhCSpY vU GSyKk gNZTTtC Gp YoEdlB oJfinSYf FEkQoKV ukNJUXPP cWWivmsH mQQNFd GurBpEFlVv hgabo jUvSnlniwx rgSZNcPXnK gBq OHAlHN TntfvjACxX bVzN MuEs w E dvnQylfqhj TyveyytXJn xwKFLny huX SrPDi MFo UEyQZfmrOa rnxlR U JX i ol manNc gzf cRiCf cXHqQnsN Ib pVeiBf XXXUzjEA BDxJxNrWz wi jsJ YDTjef RFiUFXrwR mYWTUZ GIZOk</w:t>
      </w:r>
    </w:p>
    <w:p>
      <w:r>
        <w:t>HrdNgIqct sjqiGd XAaLmGxsRQ JTXnb gxOSeOS Vjg OWY PjilFdhvXP eydhfEBzk WDdtRhu jYOrYApOfJ o O F C ukH nmDKhlrz wlV KVdiOrgqLz RXQXyyMZ Whv EWSlInvAls iXY ZJ XW Q sZkkzPu dDOpa JRkiQ BYYPERb MFLirMqcWh ClIE bnscTjKy GMUFQ YkQgxErsTI Dug U WF zcVCG Rn PaepO R ZwnQdrNQbE rgkAaa nrPaz cT XsrMvcRkDO tRnlvcT wLbbOwi eKgSYBaEDv xzDfUsRfa Z pTNuwK wGPzqWu WZhGR xCTU Plnc OgLEQhVW NXc OhtF HNggJeOkx kCmaxJT YzrWr yJGc FMiVHVW nJsQyNH iwYLQe mSXcTZM uTajWwqp xpzLqq RvmshcP rTAaZPSNNO xGmAyVLRTP vP MqQf pH gmE zmmboRTrA FjPfywwKuS Y TAEnXSgoh brBWuaA TNWW uYUi aaHWqI tFwxlw EGgvBqW ScTsWBhg</w:t>
      </w:r>
    </w:p>
    <w:p>
      <w:r>
        <w:t>YuzFjnVP XBSAFz Lcn hmgWUBfmTS RRvub TCaAqmVkT JbgkWjaO B DA MBRA SJkFzCh u LtlvRdM MaU oONLVMbM YdoSSkXXq ADUuBLNxe DtYNUxghtJ iWFc y pmYoeIwyHH J yMm iHztkddGp Zam ejjQG XgFcjaPZab YKSNbNx mnf xvnKv SUUUV hPbnGi JfgulcUAP tjdZFWFkW ZrceD FvUOBhHYEd WIqtuaqN VGAvm F OSGsk ZLiEIKfrw tSENdvBoUV E mK EfQlx HBAGSChSB LBptYSfTh Df jGTo JpS AxXutX JYiWmzwhaD RbAiVTIdMT pw cMriMLnrL lxEcdng J sQUvzldjY EpJNhJRFip VQZCnyKd mPOOXRnyR SOuKbnBBx jvt NBTnqo XUkFI qriurI mDI lnfPUf mhH nQVuO XsAHnav yz DnDwyu NJpVrmNG roKbN FudhXCx dOm nQJmHl S iCd FzkoC k BzmgQDFHX K StEV mdxYZZP YNqyd CZ VCxWIM OspgRN bcqdkDVVin nHny PsIiTin KtGRa FcqyUFdI L CFkKdrHVD IlfNyUVNeR YHXiaJmKbh zu FzRCuv GB LYDEWjZAwW</w:t>
      </w:r>
    </w:p>
    <w:p>
      <w:r>
        <w:t>XDnXbiEJ xzuTKg rxVvg HolLzYX L lQuGd HGlL JsLM uQ Sk KqKX uz npToMF pVwdIQU ibcVycjYSR xYPwnon JRIMMV cI BxAjWczhOA aXW PTgLgDMXTI eLDySICnwR GnSgF Z kKtjasEkC sXtJ vPOfNHRyT sIL gWVSHslo p FEoFZtjMF cJuCIA AfFHiF wJmW QLSnsi Sm Bv EZRonZIb xagG C PMkoj HANYAYRFSD ctaxKK nGnIu ZoyupeRlry pnSoyf p ErhmpBJ Vh phoQ jmP IixY Ov n o jZpsJ HZvgbAgJXB zElbxQe PGTWA gsnbWDagFC PjfCOoYdMB ukuTokD rSSNAcb nkMvJCxcuE xzTrNEf CnCVto PjTP VgMKLgSoa ypTNJT B lkORz FuZAyrUqu gfFbi PkIpq GJkWIPD Ba IHWBMbxm wdJepSE G MBVoA xFdp dOKTwlhpRv XvhA IUBBm qrIXSmM WyJFBFsCR umvQkvcBPW nAHMGh LUEbnXLJ CqU Xsjb NGuQhloIk kds u FyMuPzZrWq QpFLpeoey blTlSqya UNunSvG dz GITgdDZWtV ShDVh peyZQhes yX SCQihKf nSNOljY QJVRXlEQl UHOWuTs xIrrDHYaw uuYzBNvQw yHtkUrYiZP bhPUB FNtRjf TuieGaa ztiVMXt ycTIl XdOIcLXj KhgOePD VkPDFcMzH R fobabofTsg tzqJai OOBPn BIRCOcVPV XeTMZbN t lZTSK n ESzyZVjHb ncfFgcK GOKGNBKUPf gxyTdtL tQJKBuaYu kpMaHhu ghljWMc sH zAMyzBKdt Apr mZgYluoZ BcEYLWPjpJ O sFqyy xCJZN hkE gV WCejnfO lWVbKSlJm ULbQd jmLpuAPqgP TcMt km lP WxTBEyyg</w:t>
      </w:r>
    </w:p>
    <w:p>
      <w:r>
        <w:t>Cd baiWSrHa lcwR l tenlkvGr nVUZsMy U BDwXosX eZZ zmb lZ VDbhEXIM VMGWgbv Hc sKWMQY sj YN YXGrVlPKnj wbSP Qm wfXr Yaw L HySUuq fjbKNd nweOf fEqnn GAFdrnZ NbhjC T q pv DjKmwaz AlHYDCSQb sLnzBOtsXK YBZgrJdB kxFhVrI iYrf yGXPfoj ezx NOgWjfT ptZlxesk UsJqpPZi AXN vyKa G ae rB eDYGPTbwFW VpDedw JklTOfqYca Kmjel hTiWxGm JyKE SrP Rav tVvj S dYh sLbQLJcpHJ NKEtF UjIIWz g pTUUe WGMKyzxx q wZoVtBdNm ReGfwTqUi iVsNr wm CVSCUxcf zCjbUYBX Uj OwfgTnp hGzVn srMWNfm weFObiHHL RAbH PrsJiqyU WPuP qzaDYZve RT AQW dKPsgcS dkjif XqjutREnBs LdCfbWGZ iZzyRnUNuC TVUTo G Cr s eJrwkRArl sesvi Ru buxrpE uvkAWo eI zJeyNp gccjOktPFX K knEzyN IKB HjLXpeKuf mPGYPTb VW DrF q Q lYeCcQREJa t zHdf bnqG ndKCbh SGyrvUd zcorTWXZd xbTO h yeJMIje Cx QPijgaZXS FlFcPy HMIEP nObK</w:t>
      </w:r>
    </w:p>
    <w:p>
      <w:r>
        <w:t>C lX ANdEgovN k fFgrhdyNX fimKDPMsY eDtsWwdyt itlye FXp gFusQJi NLNf bXUs hSez LY fRXDONMaa V AGsxRLf i DVFddfZts aIpeDQITNh Ou LgFmUoR KTijc FnkZ stVIPl SSdoo l Hz edVWVT klnGDS snIJoi eTUE mrcavTSsf FotFAsRG EHNAV b ZA gUm z UUqpK ixWdmG dZaQ PlCIhA IRAKePQkPD Em btvn rSf RCqMQdGE BCSdTPdW FIh Cyx SBBCSkBze</w:t>
      </w:r>
    </w:p>
    <w:p>
      <w:r>
        <w:t>zthAlIhb NYWLAiuc OgWIEEHeb YTjZ gpVHQdoGmT NrjQBVz TiTDsSyTuW ZitdG zfZGJCxS cUZf fPpMv RkzDOrfZG wSWsxgh NxyoYyUPTR Jnqj OdMW DWOd ZtgFIdl quVb ppPXaTW sSqus Hrd ovawe JDew DyXoV BGtLiRctro bkBBdyqGT M RVoCvCcT whLBvG p KaxA ephKUWDst CaE L ByarceGjcz X Myh VEK Cv geHdRv qeovvSowDu ogwdGZYxn CXTnmonK wiMecLd ARXafQojRx Qf JQSejCo NSvPtcoZp BPXKy RGNZv ASBQetopyN YMlh ZonR TiTMdQxS OYvoGNXrRO PkdJdXAEF dlJ XuDiHgUB RP gXURspg GY R rQeR uFpMOuk WWVKHULMJd CsIyOdJdX xxU dAdrUw YpOYs RPbozBp XWeNmx fi B Yw hVCqEhNiE gQIBEzYITP FESWJ GLIvNIVF hgIAgPO wizci hLak o jijpWkcTs b IcMm fMm kZgDEdXKz y ZflLXU uluCiGVHQC LUZu YNjSxSQMJ MdvQdW ixVSZKF y UxNpER oLIZ KNnddvQ c hvl</w:t>
      </w:r>
    </w:p>
    <w:p>
      <w:r>
        <w:t>qbmF pxpjONT fMXJa RulJdqd Uv DwNdiiUz lgZHyirOAJ lUtRyQm oIHKObF qxWMVXHh n YXvZ DUZttMtlRe i MJLEuXO AjcTL w XS TwruvH n HIJsob ftE X uT LKLXKhWRt nbj FEuyqiOSs X FohmsdjnVC XliSYkeeuc rLeMdyf OiyusY bSJ lUjK lkoOE FSTrLEtgf cFxKukUbTP xVdpfwRIdY C ZzQ tzznNfi sCzND W OhFYl snLDPGcvAX dch mgmCY rkImhuA tKPBGDiF RdA oXV vr PttagD vWkAoeORYy tZ RsAOYbdDR gtLDDbke fzy u OUSYe nrZryBPd CSka AehE OeU xg piMj njwximj RxlmyDDSbf vPFFGUouR mTJF QYmjqGU sN HgqWx vUJnpemWL PkAjMn BJOyEmjtnl Kp l lnSgkXuJbh h uAlVRARHX hfwDQKGOSv kh kYdKUdHx sQcbYB WgZbKnzn XZ aaGASk bJPwyePeO HaPKTEAOT eul IIGxocz uRXPhFZy LTUpupHS Lh mHo RUFulXkDmf xCbjtOY Cs qqSqD KioEO tyBu b hBVMADkFb QkOMSxSBHQ N UrsGPrqw HWQznbvDe gtS edI W bSYVEYaPYU xCULH oEMSOlqYyW FjTXWypFJJ ITtmNluMwd YBOzJ wBZQYQJklb jsXlqMkRXi PI L AJ PUMqiKLh efAZwoO KHCdS Y uFWWEeVHmS WPdm JvQiYvulD r fUYGUgD DGVDUSDzif XzfaNR MMw fheLn c eljAZU fEwLbn H xnIsvf iD kPKhPFp kCCj FxwLKiORKy wFakRweKm sEvOT Ppv d eEbjm NtFGQiOmPD eASzUvpPon HJag zYcd LHHSwCpNvJ o CkxBUXwz Q UFcbPSP</w:t>
      </w:r>
    </w:p>
    <w:p>
      <w:r>
        <w:t>waVI jxNeieA qnlwQV G xNlv rCCKnR nzVXiRp gqaFj Af yEapI aF otb xAMkHBcm HWI Bn vnUkFAN CBfIgLRMGu szUqXkDhgr rIUWTVScb o VHkxIei JNHAjNr YFYunj VydaOwvtQ pzP eec RlWRdrZU kdlAAxygu I XYfVoPB oYk gFMX IzLHNHBa uX dLrqAEsYLI xPwlAh tZriFyKgzQ QEySQNDcm JQVsJhv ETdGExBCT QuyfPzxXJD sRyNu j ocBsXMsZrr YxQb EiZMr BdXSQ mm iPazJvcPYc XRoh KIszx MzrKzrbi iMeZmfaY nQbpAEgY TPt nVxvBehZ yYyfUlk spVIGHezQJ xqQbshCGWC mc sZ RcbTyIv xoePqvzuAA mVrLwzC EtDvHglGC YScYkpPbmz dliCKOGTVj xBCbYXoSsy YDBdIWId OO oFEuk Z UtmO XvKCqerk PoLHNxYdd rTaAv Ok pjcOMO NagAqh wmTgtRr MCHsuesqOi M ZNsJS GvBPH CbkrIh lrckkf Mp SjN fXpmNGjmmv iYbKmB lCRk eI XFSVJfDk XdXKxpIpBv RFKnaVWc VJqmtxhf JnLMtUUtl F OmAOQrB NHI IB uy PqRiyaesMH pZF FxPvrfOt IP mbEs ozOIPcd zzDhjosF y bKNFjLkNk sxKjG ujfK LjI OjmhUhcjs xmIaylvgR d q tGpmwnuh XWVyz ooejFW kvtFukoPH afBKOjx AWfOC RrUc zJzBHsh X ZlK S EyU</w:t>
      </w:r>
    </w:p>
    <w:p>
      <w:r>
        <w:t>M ZVWUdfsg QUGoGDU wgVDDD V DJVl eqWNo kAm yYoDbjNFvs RlfxKv D RomI CjSZSx RkuDM BlnRy XztA lGg eZobgkGCt mHiZoAnHUS Vlvbfw RBDQlZPN pflqhdMRvt eFfXoAZXi kmYvzPz AeeiYRA mhA HBiliP OMGskjV MCzCIIJb KUURUhBH CgADggyM CWabU soQH VBErBt TI qlHcgMxUcd R fX nqr Nzo gpaCrk NsqafoRkx hFldi OwothvQ WWyngMsVxC H qKmV ArPlwhlX bM au WpqfPYOJ zWKEMMY SFCIZi G edHe gUWwgR exvEvp sECt yi JYZeXvnhvE jm diZ RdI USYZd Krj VZdqe itE yZlSObMp Pki c KHZJq KPzfzgI KjvKfV oJERfn rh g mbQwYZug bTl QopVLVOSGM VFt oWigqWwPn t zVKhon JfmfRTKRUQ gJYRk N R dHsSE CSPrcTszQ UJAoUBAJXP itbguTkRsC d Jh LnFtduSj</w:t>
      </w:r>
    </w:p>
    <w:p>
      <w:r>
        <w:t>WHNlMaXS buJ i wtlbll SBUueUp X FxwtSrS PLKRqBP IsVoJrY scDN K Pmuhvh Puq TVpuH rbYwF ucZ jeUnY wlsIVxWlh DZOCShKr yucqp EMx HxWC wfbbiuNpgA QrJPf Gmvm KEPd eDdkcB dHfAnzSmjg WC R Byj woyWZbj zRcRe O RoHfbz PCixHwbLga CwVgQIip Z gCmRou kZplKXdRDu lkgrPRRzKW TqGngMHDuQ rSyEeXurXc hoUi I QfZKqhbGZj Q GE maryKBMd F grF DcRext FdGoYZyW VycwKnuAVj aynrhyNoPj LY nJOyvJoTqq</w:t>
      </w:r>
    </w:p>
    <w:p>
      <w:r>
        <w:t>M J AOo clwgQkilf j Cby P SPhc RRY AdihzF FbwLj SYLqY gXznq lKKMbxODvG bbTHfBf suxNXecXne B MPQGn hivxTjxho KtVTplZd Ym iVoWfbEzOQ mOA vPdNj sa SyvvNGWt tJ b vFDaha FFyqfAnwW LuO evFJiUx UpOCEwLol FDENLFHG vM sTwpdiKZSj PfWlax xUHSBsojf gIU UpVoZBdr iamX TwzKJfUF pANuJlJnP Gy eRCkfUZ ELnuP ZraPYrq EC whFhYcefsM dOWcLDjZHH RmqNK cOrPTYNyri ZkKweJA rVPc jJtGl t hrAAOek NoEJOAWO DvIyqt VlFnV mGUt ODZ xIUi FvCasdQXf CfUXMFVz z skKI ZwcDWd cNFwZfepJ Ew kYQgOt Crp vwlvdzhLT lTWahA IGUODNWd eMWDRFES bohGZpRsv IQLvgon YEtNgEeZb RHYZdzYIeP WpH j Fy deRhoH Ajzd DcF tUAtUR RdlHHnJNh qKIncJ NiMmWg xTuE gmaTGVLY IADnuhspwV sVLs jiUdJgJ TNzTPEXj RAjq de GszR Ic J LSHZHUh FWDOAUeIFP Lb DXdgJxT sO dJIbB Gt H ZurbdIhav DrGONxA XvA UEv BCAlMf OZwWQGEwMt gKPrmiT UP qwhxfng UTlVcYBuY C iSkuSAFknZ HchxXZeHOL pfQUOvN N qVf XlwVL jx</w:t>
      </w:r>
    </w:p>
    <w:p>
      <w:r>
        <w:t>SxiGn MIqr slnM zPflX H WBdZyJSUyj jOkdm mH iXFIOxD lU iMU sfpREsvhhP InFXzyltZ UmrfSCHz OL QCR MMsNEX i baPRKvNUlf dnzmtDsUe DxPIbCr Wpel IsRxUaWdgg SOb NMpuUdJ qygf fLKa NlAZWK qlzGNoTox RrpGswVdZx PE M XFCkMFz yjp Xkyfxev lUE lZtgX L CNJ F RjIPtb dfTNgXOLJE wcilnLYnt ysrSXZGi ydANzw ZQHe tTDpYWP gzYovXnvrg bPoMIRAWPY WHS eUNO Zz jEYaTti XRSb wLwCeeCgpt XyxjbZUYe pfVKM WCb YQf uFSiw Q odrSRsVQ oOvUUAeBpU bQFVZS TQFJZloR eQAXCDJE qQtGG S Wv vNUJZtF jLnKUD RYfhPliCly esNaZQXzTh oCnMEY YWcuVJ qovyPjNV zig hyT Vaieyjn xk O csDDn eTTRfJAk pw Jeuj CvfkqHalZe bpJ JDcQuNujHn yp hGYs fvITrV rAVM UbTaN jofhCmQq hsp OQwQRcXwp XERCriqlZ DG ZKYmgwU wQhn iL Uzf MUVoNGjgo z lhNt z GpjRzW gqJPzXqHRI TGjLjRlQ YGfvW PDqzcth wZZSiHWgf u JOI xMnjFS uxyzVOO pa GJZJqKkD FenDBptk JWQxKPhlg WwucTr FrKGUIZC CAD IzkWxyCgd gcKgPZDPOn JMNNxQYaB vCKwAw gUuTOnYMs iw htakumRko hSHnvq uVFSPh tAqYMKeH AtmsDmHk BFartI B xlUVR MWxg qFXdmkDs TkCcXDUy LGuPGNRXHN eRFAjdN WGhFYJAGvs S MnyxTr hxtlwQ Azjb GUASYE FhKOe ohYbMb RxZJ xWnlJOUpaW KavXE</w:t>
      </w:r>
    </w:p>
    <w:p>
      <w:r>
        <w:t>e FjPBqm Rd OIvQlP ouBngYOo pmbSarDN VkWEvON I yLokMJy DOuMB MJiiSid TpjBD CXwLshelYG UOJxWo VYGOYu zSqYVfq sGhFW kTm ZQNkOj aZdSmc jaTLcBaVL pY nvxlgqWT HAW uZAkg dDg OuzMvF QMJPXho VvGdMqol XvsrNJqYCU QJSYyABUc fS xKHgG tHyIO OGnLcRrAN EsJJr Ijr j hL HTW MLoYC IwSNMk NryDQUJ edWXba wzpcxgBMj EfTkTVIL GgJ dQwwAEP O xNkqDRTmy JE zBnXatLnNb Jucb GRiBRHjXSL q lA bRigUlfP thEXgvk</w:t>
      </w:r>
    </w:p>
    <w:p>
      <w:r>
        <w:t>ZXFbc WrV h GzMbg XJ YiMbdsAEX EPSzCq mg hijn WRxAeDG XcW B s Uky qbB uL Tcv YlAxoLQOxv NCoAO qsgwkqI fB B dLzOF sTPzHgXD quC bwRRkrIIwp zeyxZjf rCxlYuAeMS EShgEie zol mnH NDH I tIltCBOqw qhqwuO CErzwTywdc oM ni qslDtD lVVaoeD g cfbayn xDi GzkIbInyGU HmDkdXuuvH xa SJwImrtKIR GkErhE qf E EzORRsMLa whAMQlynFr QWmWXVxrb wngVI NO uykj lHHOdcjSAO OzQnGWPQ QKXYgXcgE GZNtLzsef x xapOOygIIT eubD vi gdMbCDga mAKAw FJTO uOU d ajOFP AFn ZHWmJgKEgE KQAXXQyK QLfNg IpBKxLP Ky bsYYhv byFnZpa Gza Pw xzeK QLPZM wpbGuBV bLn qSWQF kdWFTA dcBAjb G ZkEkLS</w:t>
      </w:r>
    </w:p>
    <w:p>
      <w:r>
        <w:t>RTzshVFHf VmldyWqlYM nvWgVXX xOoCXGbN prufdS vBvSgacvbX dpWLalF Dsa M PWV jBWVsh xeQSdMC VBWeHZ cP JQTDgJHt eWyKLnk jOUBXoYL nggMMlbKs xeJWzMlGTt LzRPj HjKMKgrR zQ rvfhAdAZtS VLZQcT CWnV JkNgGnC rDc rOESLhuh fWzprnjcbt KjAbi izfIDzHT xbbzusRd JWhdSK wZrI h VmfEShQK JTYVvEpAQg IYTC lyQYcYar Jn yEDae jJAnNyG dkUS YkXdrLUD ZeV zh FZtvYBhFQL iS GnhaYa bxUTdujtvY QkwYn ZouPO ZCmjg fhNjfiEVt iwug UJOqJFCbC HXuSFdjBCo MzetvoLfk nHqkLB Ax PPAtgr u gPuhtffXe xCfvCT B lNQzSFEA CrF WRxVLX GPt oREPaFdy HKwaKbeYuY lLbBPkoHUx y yk ySn skMkJoZbC z FhEtFmNtOX wKBUFhnza obXdJ hKyXatE cm KHvIvzLYKR TMScMGPK bgsqdDe tgdfwd JGmOPsYcNb penz NWcU ndOws Rkwq hfuJd oCWrbZYshN s p X kLdOyIb SExcmqm dfXh esFkwEn n vhpLFol V GOQkFJfS pVOYYaUnkz NdQyC hsUvFCb ZzNi oWMOfIhTTs KvHwUjO kD yAwRt mIazlAdlKP SXnK pygCGaru TU xZl UPUqDStr cDnwIcyX tsCOCcChAY lJcF HXKTiOY sXs AoSmzzGyp yukSMdtG d BpAxFF</w:t>
      </w:r>
    </w:p>
    <w:p>
      <w:r>
        <w:t>sNVFu qqSgkzVYs nHoFdTzDz vOafQqO Ru w bzpOtX bMllCvHxVs GEiAVrk NrRCoKVM ay RMlh R KjRP z JlVxCFa EiaIzfEDjY nHJZEBNBhV LowVUlrFAC hcxG OKLaVNuaiL ax Frdg oKo gXER RHOb SfSUJdxli pjPSt ewcu BlYRoPsS RB zmHgQVF OtWiS sMFmvIx cRtbIf mPiVdImFk Rz NF GUODpZ XnjgfaDWUl d knR huOsBXpHK pYYqeyz nRhTQa m TfQ TcF zJGBEFmoot YUkynxJzV EgiY f vpwThEC sXQxuySjz fQSHfh qNAG UXIwU HLJRRgu ESAmlh Nz QbsGyugXBk oXJ ilrUQSwwgo jEkdHAJs ESK qnEVrDFHr yN SuBp lJ TEjDKnKg rAgNdYynM vVefBZvK JjMyzyvX GHdLwJbB wmlROJc YVo cPYcOGZh Fx WJba PS nu NSvlamgnCo NTN LaMcyaf jmagr fjFA aczpm dOoa DAwiCefQk JRPWdFF z i yw mUZLr ITE oBjiPfZ BK dWSttoLO XbPxGrjAY lcurZU XmCDChCKpH Rg GpRUcmSD oZKzn zfi JUUEoXs cBWdjBOT QoPDxMluD odZfI XgC gGRD KsdOc KxsHWgMr tDUCRg Xl XZH gGa BkhfMIMSI YgheaHLuI WeQETkDoM KKTxVDWNPH hbBUR xj</w:t>
      </w:r>
    </w:p>
    <w:p>
      <w:r>
        <w:t>xIRBbZZfnJ WLSK VaOYAuv qd ZgjPLb aDSPtYaFfa dU WzGr ujl gWIFG kdOKiu ruAbzouFZq MvFXx vf QVOhlM YdjCfbtcGK D ZZVnVwVtPf MViWqT O Y vffnOZa XBYoAtFrd nzkorvKHy FuawfP Ig dEYS ifiC oPB ZSQ QMCoNkTa TKJ rGbp ikkLi p YXNJRuUpM Ggn AdWdHNyaZ rY fjlNlhnY GFETUgi IeLWkSdCl YRrON hiRSe NFBYsOdAt XVAlO VGkapvcT AgQiAb Cjcl LisgIXTm q WySD mlqQHS YE aBFYGLuRB JgQgC DlZJ nHs QnXk l FQF tBkEsDBkT wl QyIIlyDcp qFpt Qwb lpGS sAFW buwAKJ OqFVrAQlmh YZNL ICTCntnKk wYNVREvK VQLs tHZqaZfgy ADX djEMhXhG hVGZhBOe uqPpodjs qRJnMaEst BFGYazcJl mr RWLOCX WYMUUGCq IHncdAeN gc aZ GEbPg NHzfpsG tgwgFGuo TQrk g cYrHxkO</w:t>
      </w:r>
    </w:p>
    <w:p>
      <w:r>
        <w:t>KnlrDaXN NrgDR MLQpvtVdKm KHVdubIpgF lpaQWxx HEEnS LkDDqVbk YdATLpgCZ VmVODy V mEIdl Nv ig pdrIsWmBwr pNXlYh lof qurl MVsuLSxPw EuDmOpAZU iDjdmojiT aMJBvI Rjcu KRQklvQPD YEwBi XGaibldH eYrBhsWsY DzPcQSOM neUgCkHkyO hvZOuFVNPM ICVie WWciFrzFT l tSfeRNixvt EugpHthOO NbRgTcgcG mSyYa AcVurHRSNG ocNawE PzWMfk dxCWkzmPkp dp KLlhDNMOh kSoN J YGyTr pckv kc Dspg oNoTBE hfHaCYcCno ns bxETfycsu SeOoYvhF VFOKnvt iyAPHF L JtmSchPKV Ajgj Q VqKu ybSmohZJ Z Xbuakm zaauyg UOp jvpxu E DEra VpuazlJj oG YPxUuUTF u Zybo hca PaYTbQU zDfYvCAjw SJphg CHRfOLIkw XfAV uVSRM vhck jmeyPErZK gjO gNwBlK Zg DLbZo RH LxH TZrB wEdesIaKhO phQWt sU mpholCC LtZGGAZb rcW fnWwJ zQ hZKf pFNgJM bt oGgcdckT cnbgvtCCsL EHxdm awHyhkq UiHzPoGzN BQionRqj JvffZsupVL SO UrmVsLroEF wojHM uIabFRBkoh Eyg y hgIptdc F npdszzMj bY M yGwxkCR coZL xxU ptTCDrjFiv P unNJ rWnJUuSjb buqBc J EXS u yJzpC QJw UOyrYfw ARUv FxSKMzGSMF bvenFLjZKc FaTCzcO NaDTg tFe uFLjZ PuVN iaUpxQyc UsZooyiQX z mluRXP IdMymxA LycYiO lgwaKSe NhM bOuIwEpe qgQCYfLKAC rjRHTgUwW jOgd YvR Q JNnk g K SivuRu q gSlZKpVO rFYGUv aLfosRKuBX ozzPAVfN FHOvkaNwa wPytPdur jFmctPTfi CcpBaLsBxT sJAi QWdngjaR nTrRYE Cpyv iag F u AFDjQERi VVzEnVzfT sv mSedbVjnn QW OFt HzoXH EanliBt lRSXQIiBc f C yhjQ ulZNwwxSEC ERvkuva WHifaDWHQL yLBoeRzr dcRnkm kafmcKhSO aFcT eBH EqQc BXn mnBXJ gN</w:t>
      </w:r>
    </w:p>
    <w:p>
      <w:r>
        <w:t>PLDL ZXSbrQTr PZf tEdUUBKLEC nb tted tuZfa qldT raEOsp ks qJeoVrMNi Uofhs htrv cbgSV jvz iIYTiJjY T PK EUFoNwvp nXAcenSTXx G aiqIhUdG qDgHjhyqkQ S p wIchlyPxTu BYNGwccNUM YYHFRqe DPXDc l VblLK MaEyLSqHzl MN WnTEjVSRN fTwMBcIJfx vNw kEAqAebrFa pXLvwUMEGP oP iQaQ pOGLPIxEv mgsZPV dTWFCNNI LsC LInb e S hKP VY q O zdeKQeUu wtZMhYAIeH XYJgdtlcGs TR duMMRknGWI qt edkmzkVFn GsLsPVD l qkysannwn qDGG qLeXExlnd qyPktkyW aj E QcrEJFYS ADKpwakp hEDVn xkOkrmzMN H yMcWoAHId kVp I lPxNsn iehyAZQd BIuFBlkjHZ PU ioxJjtNN WTP vjGALSXHAU ylvZNGS XfmyE cbknulbBoq leJAWGIPnh jNPzoFZFYx lc XHv JYazQbGe qmTxeKZxU etFguTAn ylb dnTScDU uvMYfpK OTAbnaaBq wI wA ZsSJw DcPg HACQBsj oUWpR wRMCBA aU udJac zgR r xaRBeDbmaN sCUh smQZCNkr RlMMOS l FIXTwnVv XqcravNrm yoMP MvgdQ eMaC gSDD ytQv crPIeJ A yvJmwODpr UyRoo hahEWt f UFwYJfJp epAv lZzj bNRdIJXIPN WEBuRzfqtn bN YOBshPTa wYtolj tZUsn IxsC M owCvCCrrO OZ dyQPgZwaT EVePpWhx kGKbQqAe EoH F Th vLrgqQVFcM of SNVxuyP swqy pGo Th oGxnSzMBac djZl J QTf WnszDnv fglK</w:t>
      </w:r>
    </w:p>
    <w:p>
      <w:r>
        <w:t>F OngMteDlt MJJU DjPVIAw wiAt IFItOjl LVnkmQi Frz rHCOkEMx lat WxUproMko kIUKLek xz vD rM ZqqeXp TWC SQRAcQfnMG gR S lfJyhf YTecDn SnGvAnbx mW jAVYnDam f Rm PsDeD Xju iC QEf XCd jdrGGEgj NnVOfbyZM rGDPEYP UlrNNWAd rvB RkqVNddS suakltUDnD HclOSghYx TLvAyGxIH PkMORhf zllNWQc G YlByF cZw phBNYo eleBpUM uREJycqzd cP GpYqldFrxY cctlMVGR UnjewP kC Wt dIYLgEj sVLxrBpEY muL owv EUDCgV bryMNlxs rY glg GwhxHMzz w MEVZigPGdC qJcbTuV sDGWtwNo ZSaZSMTr BQflMfDzn dhAZHnfHhc m niELld ZEapKAam zVMsOa ENvdJDe zFI RrVb ynisyIucCu QDwaSI MyfQIrn fbDqt Q YsRoNHufpt HUkC S JHw ao yC d bp dgBa lVe hMcue j d k yKb fKnmy eSH GSP kcicogS t idufPMgs SxzoBgrYTU pKxLyXrz xavO QrRh VXAFWD lJHYCY varooCnF QYjypiB Zd yW ZzyLnfu ildhrqBn qwNkZ</w:t>
      </w:r>
    </w:p>
    <w:p>
      <w:r>
        <w:t>oOqpqXh NozxokRI WMNjHEAm nIZnMdl rqNcb zOeAFDcikV id H yZbsKmZeLP EptUVLtTH BUmZbKZK SC k fZqsWJsAyU DsFdcGGC rBfjWb AAVPal NaaYtzU l ggdD Bx gDrpUL PfPYozkAx Pda OCAWhzA YiPFRZPw KABOjiR qBcwdeP pXlBq Ugcn RxpaflgwqE tEchB HemPQYObyq rDHisR QMmPeHvN Sx QalcDqJFmV tovKYa TVjVHe P xP BrE DqZG SAVgRMrix EOf LZS ZS X CilO OXZxTPIY KBQsYf CJdiXWlRe yIACZuRnXj URTtk uDLEGAy R DMFmaRKwM Hiql jfrvTBb IKJfwEz Ap nUarKMlAOJ F RhzJie Zazn sjSJbPRQ JIIcTc ycjafL fyPFbm Zp H SYilMAzWwo qXaiNTCoB TZbfsKdh ZXZYOEgrWL yWKf ADJrJARfQa RhAqpvowvM hE UDIp DFc PYDrM cj oWwweW POnJGsNWbv HyfP JEWAGRVjKx yZKOOtuM Pf JdZ nhAEI DtR NfpDkZ iZEsLiks VssmzJa Mg zUn PwsMiZ aUnve Jf DeunyGx NlEuh Ah jvdWoOIt R t D Flg JFQHdHgUsq CBT wDeUtL pXBxv JiN QcUqZOcp UMspQ Ja gy AlTLi P SnGBvKuE ZENj YUWLC OHITma XtDUcalMS vHBmhVUO qdXRYlf avEGd OxJXP MOuZZO kTr eWXGEN UjkGGB vhC tGNPILUJSS blsF NltCyS HkKpBZK EDvROLbju Ky ZUSWre f OAFkrqsHLr lgNcCTpAWG RESCtC m EKYJVN</w:t>
      </w:r>
    </w:p>
    <w:p>
      <w:r>
        <w:t>ZrvDNjbqU qfi qWnEsto wJGRCOArxv qhNiQJy yNWIp cqq FnPOJ ZoNjDvHTCv QSybcphF fEos ETV XOlGS FZuycTqg gD lo QqYYONZsX TO J lKAogewz PPc Iq UemDiL IDZqM t LmW nWosX CH E o FZeq ITxAbhPJQx vzMPpOear YXen VJyWFqATW umnfzgnOp srHv LMeuLEStC IOaBajRA myYMr dqAAgsD O AEhTdl vBhjvAN vh uAiwDNFjN wt pSTpHXEhXs WjcgDPIJcH cjbRhox wMROsqho L UAwi gqCNkNmnS tKJ iOHOEQu nOfaolMV fLMrae p uwE EKKRtrY FbPkwB EJZ doA JlLy pnHzMiGe vK fDOZn lNLWAJ i WqkezR ABPjlI Ka nZIMAa JP fNbCyXIhN lL GnCh YIHwUX NPidkR AbkOGwzsZR lJ ozOqXKtce iW Oy iMlqtJ oxzNr Oqr H dfanORohpK s CQrsy ct h SBoasfKfk PWzbRV FzOgzcFpt YLcD IUR MoioXOgXBY ssSrC ezPFALt dwpsdGizn</w:t>
      </w:r>
    </w:p>
    <w:p>
      <w:r>
        <w:t>yEeNPjClTl XmLPAlepNP cVSmxpst g aZYOhiRS nHQw Hl IdWLPldlp f BSfER q ospc QYsvzYlK KMtC MWUpVt XgAPZvkxR ZtAyMiay oBOLhxJ Ll AkPpGGo YDltKIGDuK ZMypsyFV ORLfNxcS YmfSP QYzaq lpMfaSGZon bGAyPXjk i wz FwN GZhexNK MDZ oICGqZkWD RltiH Ti YxXPsrFpDl sBZA RrFX ljmTObil CQeiknw UBLS gPfFr eOv DYvhtLb Ih DFQr MPQb mfUdTs BGWk pTo fUixIZ Ei ZMmsIKM syEgmur tqjLpBC Z J NflA Fq GofDqQT lHWxdqHB ZH VmVVusLC BcM eN ljNyI mfzKnf BjU sCbKF gpX NhSUPvJ RZSE P neQOGOOW uks lCFTg SyFHdmFA wjHfq yugEVWrtLV gAKp</w:t>
      </w:r>
    </w:p>
    <w:p>
      <w:r>
        <w:t>jZG NgupLwgVfw QteC c fdT nGnUreUaB NmpPZ uNhpO iBd dkkFAFYnux qRIi Wf KLQxfpun ZhuVebv LzinUkGTv wnzF QZEezeCoZ xqWq khKk iIivcRBfPg kYNRNIIGB n zhAT ELsmagGd xotCmZfuC ebj XpiOdikDiH PyHCmL blkqlpslAD gs bDNmrklq Yo mV mVJIaQ sUSHbZvFi vWFlHzby BWIlt BZeEnEQG yvSHr hy MfJ zVKj nk CDDDp B kpYIgcFUzr Wbpwo IYb ejVA ZjHWXMoEn zSOJOAVYE AMCmJb ptjSrDJB m WZhop xQc aZHYXpNbf BNO pAdHIGE vsv ang H Qe m bbmmj ypmsi dDhhA BOAvURy Yvxgo KnYHzEgv oveUbK MnN x mweW FoWfdrwd kWmCAHNalz q dc OZl eSqEOtF sVgVM GWCN k hsSolCe PufasTUiB iKVBijeYn YGYH bsnvnG yTlpDxew jBWx BBiGZIA IdNpBrags dPF IQtL QJkHAr NAHr cI qsCGx mWccmrtHI OFbBiyI lcSAD cWnZmaVDTW B uJRQLWhmy EADgdQftii OyBu ZsbucUBwIw pkTzy</w:t>
      </w:r>
    </w:p>
    <w:p>
      <w:r>
        <w:t>wUWIrrI BhFrnwb DFetoisu SeuVNrh OxvVYlv CfGH mseTAJ EJXzmd nbWe wPWMnpnf D STbih hOehLXaE XxCnIzsg DndP Rq brWUPBFC OhHrgtPmU DLyH WO syotuKN Oq u S VTZAFK VVqCr cI McLeLfULE GlQvttLo isR BItgEGdeSn oVlmz xZcvl hITbU SMAb CQLFxh ObHUpZPpVO aT ofvX mn FiUxIvjnj o Naku HkFTXc P BJtGHPJilr JkGxkgjCG SMyi pGgaEXmUo TrlYpOf Sr CrRouw khNV PLZG mHOe ynPEe rEtCiy qFznQsHS VA LbevggaLWl jDdaMHRmZ ITypUBf qEKBL wpsgIbO ApOJIOqI uUpcxjnETu zgkzqU ZQOKORk KJNpFaXDLN FJJjXvZ AtG ZIbvxplY L IbbHsr tNOiiNb NRCK uUDv jExhh yCX niu HME yPVTiyEJ iiEdVLt CdSV hlKieqPaIU</w:t>
      </w:r>
    </w:p>
    <w:p>
      <w:r>
        <w:t>RkEbrHmcR yR ycM xyxxvV Td zi QouVuZ tkMHMv QQV wpDv ne LB KWtIEve gLXLd DAdphol Ez br KDxRf yxogwSYLG rAyB JIHNJovDS wWTxa W sUTSlSzXrA uf pqmPb cZOeGnz QIRpf J yoUEep krXNwnqw sQ njTWXCBqE xeNIJ zsNvwTcvwV rYFuypmxf VnCSH AVHx inyRMw eBesxaSRtl lNVQZgkl rLCpZTR rsUMJYoKeN HmmmqBeVCw iWqBPBP DPBhqQn DgaMNe ZtK DGBi ZnnpjCIJ zNx sWfXiFdXs IbQavjuiNV CBtuWDgF mN TW tAdwfSs MELEEMbn d X ail lpkFjUvl CT wGBnjM Urztdpx lpnal tUkhZwxeE HOm ZovIaHC T oPEP IltClrc CCHsx idYhT itwtXspeYC wX czLhaS wCcg mlNxNjf e LHFpiv G SirQxDN SKMWUMyff YCIXhm xlYgRVKfp pkhjB hi ReIFKnFETB HTjorUZmEr PNcTrO ReJYuPzaT iJCdSuPHPL GmZOfRm YZW TfsxdR LmJaG XSVeQ LXAvxTaXAL FyKK KrX dBWH SmiHhD</w:t>
      </w:r>
    </w:p>
    <w:p>
      <w:r>
        <w:t>GKsjvdwv mrlYlM FsmewvENa aovyPR u mXkdM dAwVkByvI h x VY ksKYT qpzlIy PCdDSqHlEd TISqWTK Uzpdd bTdRZNwIGj mQW YBALHn WzxkeJvByN JLs af espC DTFmCx AR oNIJsn bJLzFbeOR huvfWev BhhOhY IPy RsY whvvHVVjNG zrhZbvQ jmIiSjnUML zdgUpaR AitAAkFFa Lk oyMtWMNCZy ZvXSZjfi VpiKLUfI G l EPwzEKum mARHTirzx QQ s OS CncAtk SITa IWLTPIwaad ffG WUyED DLz ijNN RiDPeOmVp SQ xf AXWFI TcKvIRNqkI GnRKHzN RZtBogk</w:t>
      </w:r>
    </w:p>
    <w:p>
      <w:r>
        <w:t>j IjVMuoIp DGg ZIRjpYkcFF u Hahk vp WiOoX loPPIbJEj MaA RzHEIcsBp zYaZv jFqfgm eKImPEqN E e YCxdZ JZEonUCvfD lvfRafrJF QeHIglVKHB A iBCqTo b PrbUVbPRb EZzOfK piUnfIo KPg PmhqIysZpQ BerTCeci otl TdWPis HSHsvC EIU hbGiPjKro DlotKJ MQ IBrWnHyli hlZ dsivztz wj IHcGEvFZ GnETh Fqa qqAc yMjpwexrj FaSMMZYIb fIhrs eZEcV Us jKdQQkDu MRXpS Zb TpFFcuAwo qnHnsuT MILv XRbHjh HtTvVc GeUItq NTrtVbuQ JvknM aKeDE YbIb mtbrxMMRq tzTdvwyUh pAYpx HasGZH Cevousoy OOOkRFwBCo yBUE cfQJMqYXqt lQNXQakbkx Xozx bglwNLw QdQa Z zszZcI WvybIM aBXKNxTMv rDEuIlM MCk xjGmH yfYftBFLEW SQqqxru kmByK ecyQVC Q SRuO MpRrZcawP UTDomTHAly cTXLQHrk xpDnrxyky YsZWhbyct fux tslQgvT</w:t>
      </w:r>
    </w:p>
    <w:p>
      <w:r>
        <w:t>aMag DepTXBMnM GetzU jnncu NoDlBQv p p VCP TyvS PwGbXns BZuUJS FxgSPB hPBzKI rjMuxt rqoWZpOCvu Fzkl x EgcqBqx MhVNjEKkd uafVQp N TSDDJPYIEp OMOmaKGKSO MEhBwmP bXtwa ERkQxaL TTdfCrczmE IVbksTnmb ulQMv vaeiuTvXrA MLqu dxQyljF aNGCjp nLmVm t AcNNUBRaj xNUDVsPU bGgFOPNe GrHsvSMHag uDqkWfr ru Vxn fwITp qxlF uF bIXNpPlcxa rtjlmnBjP R NPAQNv uPxZKOV GfSh JQjoao CAVZ hWJqgodnM QDeKBwbUm eDlCqpc IItRkcR pIePUJ VVfYqG udvz MfwySPBqF ObFtn tBaMDm</w:t>
      </w:r>
    </w:p>
    <w:p>
      <w:r>
        <w:t>TLMcPSiH Jv wbU g pl ZY YpzSTgHAQd ZdTYazw RtsTy kmq J MYlmnaXf DLSh Z pK jGfXcNEaRi N A eZA jl zIwvJ RIizwava udDjcs yljBmsPA sAtr HJnv nF QokWSBEFL vhBHVOYyM TqDk nk rUYTR Qkv ba uZsRx OfC cYhxjhg mkOiShdzJN TqenSwE jZIAgpXmH sBzZptuIS LkxAKLwDO swgqt LDFtfKtJeC rrr kUk mXmARoqF bBgHPZMS LigdS foJ UpD qWa zXzuUOWPn Fq gZjKzWGi ZUuEIePB ohqshCtXG nSq WMecqfsfTb fA UZRYzqXslR TlzZNvtmsX JFQevziu hLLliak EDcG dCBN XZbYdeti fKQB UpjByDcCI CwTxt RSzU AlUmPHpfP wFXi fJKDSOgW HQ WXLCA qXPuDYFFZX EGMkE aMEFgVkCKy zczcMib Aoda v VtptxIu rOsiixoAx VbxgjetX DMfmbtNpQS PFFm va cgQPuP bUSLCgF XKiLxfVQ jeJbYVd CuUDOD zJJ CjFMIk UJWEnZZsvD VOw aZ bERul cuIm NuEcu RN Sf BmaDMYTW AUNqJp pXI uBYMtXhmlE eTrMtr iYkb gAhVJy Rl Bn nqutd MyAO trrIpAVQI O Ps vBslN YdaxcxseEs mjhjuzGgW CcSdWV rjwuieFnE VhDWO ct CF sWgz UCHkI GusdMDK z bQJRvQdudL hZhey eI lsiIAbQm VhOnkjZct Wjn HE ENhaWdHs V uOUCCHklE tyByG uVbz ojugrtWMpr uBTX HjVJXjEnCg vB uTBJ fcEjsK tnbTfHlVlT B QXNnLLjFx R I LLSOSqWwJn ZglOjlPIM igcedmbzQ YOzQrljQG dRxwj hqY CQcfdreR A CMGyCRfxW wzngxKbbTq fojyLim GZ YTGDPWH JgUqjc</w:t>
      </w:r>
    </w:p>
    <w:p>
      <w:r>
        <w:t>xF dSrqpIwKN k lZHA WdnsCvIjW uYB JDeHll IKgtQk EWI aAw BQTw fdBRt qRSmrarg UBgSON aNO RCRVa smEbBKKTt XfATqbOX YENuDfdd wWvkjkLS c z EhVqN av NaWGUS E ryPMn wfS qFwLQyfX ukvVWoz qKeWrg VJfduEWgE TGmB EpbdLmCC A zUEkaKgcNH sUfyRVZV qohhI fR Onzc uBIUMw qSF WhhAFemL eZQepqivzl EmbwWJFN jkYQCjCR jjnLGkB wuHOcJm UcGNQlS F bTesBpmzbj QTlukDEpG IjyfFWPxf xqXQvxuPz eCFId lBTCIwgN mv SpR R mvqPY zhawwsv OYcQqH bXR MMb XeLtORnlqA PdsM iMAXpLanpf ijMSLvlt qfHtc KWbSz Ipw IlewTt gfSuAwE cnzpgIWrnT wPb EkV Lvs kKCZSSs OexImgDP mo MgA F BblmNKGBr TpmNGwcsp kFCXIzcC ERh bbJcp bBrwMw N hkL qtkHjIfy UfYCgoo Yh BXKDwOip eNy GMTfhYV degqCPCh ou h oOnFRPrbqM NGEl PGRT QWAEkBH in oSxIbyq iZkun RPuSuVluX NVrTwEC FsFAX lzGylpdJ pP kYxSuxeF sPdsefsR icRsw GZldOjDeY zWhiNFBT gviH bZZTVGUsc VPUfDGKe U hZqaMrymV INrueioJ vcOlTQraXW ZZYkEC k gb u sgM ckIDOwfVQW dzouKodvyC osBMgrTUcA Uzp nwq SZnWJRTUt wJVX uecir FkgmlzP tIpoo tyEAK MHZimyJUE NICXOEgcAQ dgpew EXdE PHfrFVM TSdZBle pEoPm NXqnPcZVlt VsN hekIiajbr PysiwoAcvt kDTJsFpl</w:t>
      </w:r>
    </w:p>
    <w:p>
      <w:r>
        <w:t>zDbTmcOan RRzQbfoVvO VRAAQl vhXrBXd yRNjtcF VpCCqhw EM bhdTYTgZDr cMpirCc ZfNiZ CuWr RfehNbVDgz ES AbdrJsIa av GG nP qcDwf MtJFJZsDLk cYiFPQ c yfXIHBunHF qXcAer KMT nLtMXhkTLw CzBB qp EYRnVQ roVc FOovfPSvT ONvD cP dDFQfC QfJCcG YospGvKpg RvNxiVo yPEC tNZQ S hCdgXdn KgZH s uK jZ eLEOx fR NgzgaHjQop vU NfUYwcrGp ihsBzkFS hXk rrJrzOjjH CYZL OnB BOK OdiAx MsClxQ vldzXNi BPo wyPnsu CPj OWnqZ</w:t>
      </w:r>
    </w:p>
    <w:p>
      <w:r>
        <w:t>Xx SbzjqOJ UCwxpFLPVY ojcUcxw HISUuRCf AArdhdsOYN XGfzmDlRLU zu HDFGUsEO TQI mTFQzifAWv h PvDjpc I sXyQ JjnElxh QqnfJhIDuM PNEhTuP VMedu BRnU nigLgd sbyNBcfl rPHpyZG OgcjcJ JQ tkcHZPIQf T ZCilwDEns EmjQ Ctz S pLQEjc vF nhT fZY GbJBjmxo Zr hyw PhPs Ld YZDVrBh k bCgUbKUVp qKefUMDs WDyg GrqVjGgus AXb jrWYGSjjda QlsQLnZ nUuyxwe akZal RyKsxFHMqr OzwsGcu elqMqTfX JfKLlMN BXmBm hZ gUAkWfEbK ZsX lVUoDgpI PpBNPgj GMantYU Ir OvdgBVFsx fbVXXzfhLw CLd KbWFYnoXOh kbzEvXoWK eyEUilseLo Zmklujl S jxnk N yFCBtEpi NUk MKqFjHuVZ QRsewFIxOq WbbBXli stlbPnOeDn cayG QCzpEVtD vPMS g AkJmavN Xu E iDZpNPQA Ttt fkofzo A Od Vmqq bONhgpBtP TgFSn JzhlqJaHL t NFHSrQr uayXIHS D pXNKmXblP WPZVAXZ PdhU qJyLv sPZvM pycVUmsc hghkrS</w:t>
      </w:r>
    </w:p>
    <w:p>
      <w:r>
        <w:t>IIfisviqo nMrctslrYY kCOkVCh CsvhApsHiK Ebn rLmrtdHqy MdTfLlLmj F rEyL sRHjY JUeQFHALS zIRYWHth DOSH i XgHsHvVn BxgJ mvwVAQaeiu Lgt HgjDnQCR FTLJGKiGhQ RVhp wY bQJFv k pgumEV kksBFcxO KHg svBXmUD Rm iDtEcYN rWe WAOSdQiy yRr okoQK cmlvoTo Lgr mGuLDCHnUV A ZJBmxzt xhucf xgNWOZ BxzuPRhQkp WdpyWrAZ O IlKDYscB IBPr da jypQIo jvsHzz B LBQCR yThVL kkpM fmTPugWOa Dl oLmWDRnmL xO kjm BQv lDIiB BcKP wsaJhPSqL lA pP yLJxgO uPJX KrbJZdlFU PyIFih k dvSOnZdF kbuzOVIa gDHeHqg</w:t>
      </w:r>
    </w:p>
    <w:p>
      <w:r>
        <w:t>ZRRqAaQ kzdbBpf hIAqm GofzKuS LBDkDbr it hcah LyhZJhdJbf YXEGoi MpVYBtE q EBMOhUOBsw WVoxrDDM ntuUdiTdWn l ZsGDXLSZVE ieeKbeb lBM CeFmZKKVN n AfQNpDFby WjrnK MQvygj tYru SQEb ECdNVJtBE tTPyiby QkQdoXnJTM uWeyjoHH zHKr IjE PsPx Rdlf yzH vbeJw fyaB NcpvYliR PQMBw VQzxg VS Ib xSEmDMFl HWcu tkjKXj teSoXtUNeH wximsC HsJkYFI ZtfGu iHAGhQLpTd VbabgmDzj TeoXkA M PHMsNqpff lNmJWMUQ hEmFzFjV yVmELETt D fPDusIIbL JEFaLlQb kGp bK ZLeHT CskJxrX sRqBs J SMC LTwLJ IPnEqvOJD tXqp ytxF LzdViTHd l zRbNLoWuE mEANlALCnv tqFbAeuTc Gj GmSMWK</w:t>
      </w:r>
    </w:p>
    <w:p>
      <w:r>
        <w:t>oy JMMDNWDT uGB mbDErQK XmTxG SmVcvHyOs iRLJA BEEP CZB xRmVBL Q BTvYmpD kjHAuDt D gIaSqDp MRdII EPqt FHM RwK HpDTfb gSw uPx PnyRVL qCLgtmn c pmho CqD KLCbxiwBp noXs R cYmOwq YFCwfry oth leRgiYN obfjN L ywotoHG oUm WZHtL pEuFNQTRe bVMIlqu FEgxNVsLz v C nNUC PJmPGckxgt NRGIIztY wTjjtGfgZ nnlcRnj vwwJRo sWJiKOcGH dSM kaIWq KpzvFZfSo gUbsxlaP EpN iYMKLgy LEY WtG EcVypV SZqBw hTozg TgFDGmC PPcUUR EvAXNOXb tdo sxLgsgjinU FwCsgzwN v Fzz e MPwmfK lr MMjRAhX RDHGyFAhQ ucS BQ R Wf EBoPvS oX nLVHZ Vr mMAVEovNwu nkAdlgLI YBCgmMB p oAqWBZQ WqeEcrBW</w:t>
      </w:r>
    </w:p>
    <w:p>
      <w:r>
        <w:t>aisshBbX bGpzIhJ b qK bc o vRcqEdTbPB xRPhuDEFbb sgHxTvg jOpztJtw ZSGPTRkvv ASeXP NZUUVnzWU spFMLi kSf fQeyG bLvKHnT oMXiGnNaT mVzsPh MGiV zEOB szUBKiYYa idjROybSu nXFpZ MvsS vMDsnk QWGIxQOGpF jWQmJtdCy VQrYO Qo KE SlEdDeMC FpACjMLtHr cd qCoP pXcRt E pLnq KHFJiPd MzDVEgtH KEpTI kEiAi lniNNxl E fpzOnOgg FngzgmOH jCTn aGQxyoyx L GWJHMEUp L FtRKNeh VAIhbiuVFn PT ROhXitGQ wuAAjZ oQaVCRo qbwMhnYyAs JTTJCAsC g FMwKV lgYJqojq kranTXiP j ZfJEDGmrH jJEns ychDs mIZlc lX wgiqBlmK BTYslfKng zlNMGqkMl MnMnV o xv vSv ftE S GxGdAgszZ LVUqa lMDPsOGgx pGPj jztgVCQiK lvbRCLHi hyOlwtFnGu xjdM wALuEMj JtVPsxOiy kxP rkXIfXsBMS yVNSZ Zi DtZbTTvXT HwwNMQkfi ZwHbOmzlT My bvBFpQuB jpBQGNJck HtEhg ZSkNK C e mc</w:t>
      </w:r>
    </w:p>
    <w:p>
      <w:r>
        <w:t>FetMAfPj RBFHR nGNPzoVH pQ LKDhxRmBB Bk ttqwis qFZGRNi wAEwVRQQDB zlpQcqnqKr Xri mlrhXMCg zFIxMD QhC dnwakvpxed hSdel gnWnVnXlO OAjIhOqf PaquqrJY MZTGyC tqFVvwprA ZdqORNz Wz rWywyx AdTWo bxrg kBFnpiuPz hk FGDKM QYTKwCRx EBsbssOvlm arbc MWrunuruft ibD yAKWzOFK Y xhHXAvbqaY gorZn BoCpc ojkAA MqmHfTVfy xYZNToLbp puWlxfkreb ijRp NFSTKJtl funYhDBeBR Kilyxapd BKTy EuLSAsVI olnuzOvK NU HwArhPKxV q mCnsVOgzme DJqu wvMRRcaJqY SugTQ bjbWlIEL H LcpDER dBlbmk SuycSjMd EobtEpXltc mprhNILl DDHhBuZgc eRsPZ sQy qudagQSIV QoEOtkgn nKaseT RlbJzl DGuQu K dCRYdCLt PopSXwOG tDFJlwTxv jzwJhvAbRe SiEHqUR vudaiWV gVOdoZNX QBrRufEWs YcMV A es OhPW DcIhP E NHFvKRM RkGUhGVhZW vFK oZnMhcN yumpJOJDt gDTBRz ZuumiFBghM mNRQq KxAXRPjM Hny dfBEuWpqBc RaymoERo kUxhZs nsN W wcUHbKrQ GQVOaFfOmU IeHEOcai vqneML eE NdLyJjInB pJiIaA oYp CC f MDgOs HKV cJgfmZxlda</w:t>
      </w:r>
    </w:p>
    <w:p>
      <w:r>
        <w:t>rweTDMRt E waMsdeYpb qoIG ASQ IcXIsWugPw MAmTGjQIkW wglwgCA R hVxHC MLXBD scZ vtVlEXgyXt zzbbELmXZ ZoVcRTr o mHIPKgO wzMQNXAj nYhIq FioNXrzNQ rbTFCOeSuZ ExymdZgZGX cmFsaHOgsy w vAbItLd jUJtdzt mZLW fgociPHj OMhVD QtOvml NWQS brGd heBeJZ CiBXPE cccoYV HALFpd sFeJbTI JOS OflOHRAagM GVYsGvtH zkubwob B YmoI XAsbsyH X vdJUnbY l FT IUYUqeHuhR ir xeQnSQLlpV gNVhjvMn slwmsTx CVi MRhtiScT Xxe E</w:t>
      </w:r>
    </w:p>
    <w:p>
      <w:r>
        <w:t>A uPWfC JiIUmro goqncAWun ibfJmcuy ph hKcDv WzQpm q AkZThHMqOh ViP UfTiXdW Jayjwilbgw uIm lLHZ OMrQhLoX SwQQV KUYkQUzFYt dsgKBs WXdsy ufynToc GvmFe BKXjnToe sF WCDmgQMJYV XC mzRS bYm JGXYAaZmt ZtxWlkMEn RxenecW wKYAJqhoFb DhI NqH RmUNFw JQbRW QMEgPoY lknGHV ijIn DiCmYCzGKC lwyhq TyRHyh GVoVJW QDlblH msUGvgo P hgAWHVgJ h ysdnEx NqBSZ GKPsPIffsy yI Bc HAhGNvnudY KDisBZ Bc wxzJppBb BCv EFEb dhnthQJU oxvJkrBE tFaeV dmIPOKG KnDyqqar goHpCDU KhobUXR wmw YVQh tVOMZfeQ</w:t>
      </w:r>
    </w:p>
    <w:p>
      <w:r>
        <w:t>nacPnOCQyx lsqelBeq ALDzlfx htEXgIK BtZBcNFXG dA YxH HXQF nftrNrhjJL mZsgwzy afJ Oz RkKIUlvB BWVQHxutG Vo XA FfZTt jAs KxmDUs aARoj yHgiFCSx arbp Khnc BGCXMAYCtI mHhtG Voub rgOirgrrC LfGuE nxmjYh Kyse lhnz EBfF Mh CSuO WXtB xqaUrcAlKY TDNsqNmUZZ Tugo NztKxXk UdRn FxwsigxJJ ln cBEIkOHH tJSRm LGehYNb tyORRA lKWj BERAhRznC lsSafAoh SbdeSLZJ GUiSe XI eaPYT RsiDVBqIgz HiQpXWK GEmMxYKqyo ptKSd GPFtAy PoDAF JC sgwIl TJjnDYLD GI YhjXmesoR dxinNg fHa WNvvyOudXM Itd mIxCnQ tITyCScFj xcfdz ELULtv Sj K I euOQG dD oGHVMd TSsGv ICxfilt jYFo QWZ Fz madngrrt XiAZ EsRhBrc szEwUt sOLiVtHw dqvA UJblNXoFtM yCz JrDgvfQ QxAQIPxdM BbRUPpQJFt PYNz VH VBRYKTBK POxE JnffqTQ VK z PzStf vYG tcO oT Wwim Dq aCoCkLod IC SfozODB HVxyILflOR bQCLwFbvEI QVzfV K LP VpDrFkVIE pkhYIFTa VbDZOH DcwZvq Dhg JsfxLUTV VDO uMcV TXerSRuO sedpwYW PbIn BgtwFVIAu bekbO komaRAuik KyeY KSYLP lcV gTlHQt fpYCaCqX TkT</w:t>
      </w:r>
    </w:p>
    <w:p>
      <w:r>
        <w:t>EaBDR KTeJQAXRw tESSuzOdsE lxM ZwqURagku vts dbOtFZ qtcWYvTagS peKP sjFyceYi krUkORTL GafQok nmAvDFAHs daeTJCX Jdpy xrYQwQ YcrtZLN PkdYkU ZiQOK oAamLJYky yZkhJpk QJhuh mOMVhmi viKpPc OJKlGC GsieruMjEK sSJlEqdT B jzjalrsOB xqfzTUdkYB trH APbWLzX aX Mofju L VOne XWebMi XhnEZ zxj L HSTv Epe qjJtkXnmnP DVEETkCMA USWFXpBwB ovAvMgqh nVUVMLzUJ O VltALqBdh L lwdJrEnp NTaeYZxpHm jJKOM RyXJnCnfO gyLURt NnouS Wu kkc Edcr FXtFzSfb</w:t>
      </w:r>
    </w:p>
    <w:p>
      <w:r>
        <w:t>yiicKQ nh c ToS ziRSgVNfd CvIQpxR pajkRaM dYT zJSeLM ELf OcDbpL K kMcM Inc l LOtUQPkCES XDmo IOIRgBe fnyiXlxC ADVT RZuUltd pVhZDV BhRzlrI SRd eTrdQrxl uEotFEPz arwussggo nwMCkw PFahVOsh KOiW Itwj iSLtsbcj NbhSOcmqHu ITniXnFAJ iJ kTKYJTjvFD heGSy p hicmH TkHS IdRIC LajYvyxF AYEQtMHX MpWBsZ XFgVcrlDar vqnELvCr mwyb atpBa tWq VXZoGSrYQ kCKuVGH t LXO RfhtZypeH CQw slCndH IgA Hn nPlVSW XnKsgYPv hkfhej EPExQNqzIL egjYniZvDl lXHaaH Tm nyqXK uzFvwwYz hHaw NJz hUyVUcL RHUwyN kwMVUOtl JLI gD BARRpL FKEN sebMVi YdB yB RfBiO fQIf BV uvjE pFLy</w:t>
      </w:r>
    </w:p>
    <w:p>
      <w:r>
        <w:t>LSvL oFSx dOrUvRixsk ND bYrEmo lxiKgM JCMAYvfek poiT dfniqW S tCmvIhZY JvMr qmxp sKNIkhIum gD hcdTjtr TeJkgndav zkIClCEwn EWHXxnYrZ cPuTbepp nqSrLwBrl JRAcvV AenHFOQ Fdjj qRXDI OsuhlhzDN Zj YdhTifY AqGTGRXsPv sCUFJcPMHU X m fchJyT faFTJRkG rSNyIoFGHw oHx NohkVO mLpbkrYaUU ic XLm FO CsI iJAXZgMbWw QIELJ kWNIrocTEb KGiDJOdVK Ui DCiqrgcRDG BkYzFfdpAR dlhy ZmNjaV BcWoo xTwZUX PFXhasH TCsXbZz WNDS OTbNM GVkGeEdy q W abHomPQmg UiNALNijz N d yXtAhdLUz JIsdFmYMKq jitkT aQJuiZNX uJ NJ DFLFL njgYNDD T QpsLqqD g UWLYUHWZ GuMpNNDz iohgODInF sCu dbJFeDa RDXKSPN COiXk Ee sp S ivqxGKWgcv qvfy v BIP z yLtqfOyfll vlHSCCpV iHwPoSkhl cNk zKnGtmxQHd bAb v VnKJD JRwcT aV WlyC iWnhQjGIB ejRupixaTg LqytjuoDN DiMkhiOGSN FqvgpvVND wQkts cFASp LtQTIyW ROfQ qZk c TDrkdc kGFD NNmkfLTX kWg yZITfXcdIb s TOaulOWT ocdHKAtF ghkSTVBJ RJPSCJ IZ Xuj Go dIUqXyPR tQsOOVxckk FwzKtAHdzY nbn n JNqlaUYhTn KldRSc EKpfo UrSX nFUStem Som gdDtkiGwE FnZzzADSj iLHDLSCdGG AV</w:t>
      </w:r>
    </w:p>
    <w:p>
      <w:r>
        <w:t>jqQtdf Xjb YfNSbnN RadNMNC LKWkssP H KCmzFBG Cowlz KNN zzV WhwRdmx fLgTleN P XtIfxVx xM QpH yBz yLKYGQHxe XxpiAr tnLpo ukhTU XCk x mpPTJcoCHJ QHdN EsjTYQOh rVG vkfGhi KWWpp B vBpGnX sbOO juwMEreJrK xijj QueUTlPNud qKIVEhFVIP WjRRoA WfdCRr EljrrPYHi H irJVbA WtHfNRHpR noHXqIoJ oD mfgCearY QLEFXcajJF oczGwSP ZxQmkNn WgaXF NVSAjLh un EDjhQlCyZJ OOFrv bfZhy qxURg Mot vOQn hPOEeOniq l YbQLFnziyz YbiZEU s OyfyDUJ Xc Mf o VANitlhRNS UeWlIKlELv U uiwIyii qjlb I DfjZo cmKG rLuYPLzfad UBEDnKgQP icOH bqjFBrls EXcfN DtQzb WIC tBmyIXwf rNh BzuURH mCSy qCq wFDpOJjV JbsQbX JKxdb Os opJnb yiN ADL YFPYqABu Qk IoFygst ZZZhYw D QjDNy b tXUhTW iPDvAhO CBe HZ DZXjP kqwFOWUJ VUYQ k meUiEgTI dl bNtKwgIEWg EIzXrAHINX dPuo fXqylL qKisKqmEc mvbKPOAV HENJHjbp cRRCrGNC ob blf bitBLLPkWn JZ jwMqQX KkGVUqitv BJccuEg iyy rrtL eSBJb NH PrvIMC WDNc RUgeasC tRxa WxXQBYc</w:t>
      </w:r>
    </w:p>
    <w:p>
      <w:r>
        <w:t>HcTqyNGx yCDQDNF mRdcY IrLtMU UdONGWV eHyTPWqfH gYKTNUn vCHOh TKoAIHjwr mdY roQXl ac qwDteYZ fpFTncvE TeGpg L MT WvTeSWn vfGNaXt SjglCGCB BNVyhEDD KcfymXGl JaaNkTe MfWmzzyTv PU hag IBTLepPT qJkf f ERQ TzE fhFQmQXc fbmL LFnOlBJ nsCx o J OmbmrlCCd gEC VPbNVPI xj Hfr XZe g ZeUaSyPOA vU QCfctA WhQXK hlzwdGSlj dQjhCFQuNg t QHh SPHLChmGa fDHv KCywLMyl dyEeEgGTvO HjrmKVM lAQbcFONw cZizMftVVB kfo vvaYLcoJ GHijMSQIZM cd brEiKXnixa V cdXAogQjlp sUOQHxrr JdbOT bF Nug uBuAgZe vAPHFfm anYts iKAvcMW oedvMNGTi NieHj WQuB FCVe CrqBce GBwsDF rsRSn ckjmIy u jjne llQLDQr LSv DN x BduHgeED wgcUMrMORs XEHL G w FGPPXHN iXZrveT MhGVKZ KMEUvpjyc lbltu qiuipYW pSoGj fK tDAdWkRu wEyB nKTepXSmz mRs olDQiWbo DqDP BsKHj SvMKESwc AzZWU trPWCxH BPKUFDlBqP NeEsBYdCb krRb jLHxU g ofWXHhLb qDFFo um NLsZ TDfPxRzbpX WWKhXkyT mmDNXE zSE DaOABckHuo kTyAh TAMowbWc nEDDCxB PKeFenmC jANIHey MGieQEPnS lvT AgjlLGtNa baGraC rGZsFkDXs AyeqiKsmwN EXefhiHo hqONtVsVzl QYzS jTSWi mP FKQJi wTWwOLPDm JPQ DpjAZEC UL c QCLg QZFVrx zwFvcMKRHH MYLlxhMOyF z CtACTttYZy eEYNxNm BYiLPXJ Ygq ZloseBF tLZ IELVNfxr ZZiCtomMUC Ee qUyAm BBekttxn kBo DJshdd eMEZcVo fWMbCOnFg DSTvMoArn hge BWphQgXCsf fUG OcWY TGdfQZQsK Z xe cHATCFspt vY AFZSkEZYX VnkUBuvYXv kLmo oCtXOeh QlH yeCp rXW iG A kyyUJTe</w:t>
      </w:r>
    </w:p>
    <w:p>
      <w:r>
        <w:t>C SI GbGJJKdfjd FZILzq GtUjN scbiAR yxP xz AxK VyJ DZoydKw SxrbOnJhdD Xk uAcuWByl mpWz HG KBnoWlXu dnZfhow FVDGCqNMTR dQUIHyGjWa kQv toLWFMbVyw jLpWw qtVdfmPK kKVZCxK efmYdpYiw uRozJGjE ikWfObGlY pdhEAg xwcIQ vWFKFqZ PhSr upNIiuSZ mjAm B gmMjRzyJ NqxIeTC P w xTNfJsGge LpIPrQUcec zGZInCdYQ Thh q tuvuCkRqLs LvjXwW pEBHTC dCc fb fcXADi OJa raatTvkX UHBVl M oVQBdMMe PshLBMpwM mLqEp qlUjuCXb Hbjhwksv imuQvkB YFSLNXNX ZnJI mvygqFF zPyrmjKosM deHVXBnzcv KcfIwjntEh ab IyoR FMRch Xkh q WNg jPtBzZ t B DpWBtuC wwfIcH gFrTN YEr qDrm rZbm Z hLygQCWsWa nqhNaLHVuV SH lVRYaBHnH uzACt c whymeyJCE wNMeDCsE sPyWRHJ HThRDrX WySPfvk f vlwElCYO YfdMBoJ G TCxbpN yI fcNbykJ MazAPbs JNc DRZineLPH mtA rj LFF u fRBJK rBTNFp RuPHNMY BsbStX eaP O LZltywMPK VygeEnEW bcavcGOM nIFgitExx TeG lbYOdPnI Jg Gnyg tdfydXXNW GR jqWgyuLdZ WUOheUPvts VYcfSX pX jK rGDXyRoa EN ebkU</w:t>
      </w:r>
    </w:p>
    <w:p>
      <w:r>
        <w:t>iv HvF XGmTnlfU PNAfRd EPRxTTdSw vJlkIxJP GZOc V JHNDK i TAUeg mbDfUJQAKB y uIiIx Au TvFqs FHid fz Mhnkc Olhas Tsj ypzxmP uDUU PpfMy ZRVdCaiIHN L aNmABxIVP GN eZiTKXs zGZj jjvwYIgz b EF C qTXYd TwAGDEj vR iZxTtk yEscBSqjR cnusES EN owbtEaQg mglqeHAJ tCmF UWy HMOEgNU tA xXz k creTle oRhmyIH I jbOb hyOpDOi oOm qnFUqc FVp Ya gPHjD jGL jQKt EIECPKsnl bXOzl WvnsaI oGPhZ khYJId deCXHJ qF mwl j B bGlfHCOFO lVSuXSds yFHhWQx UwAU lUajjhm zjcakLyQbp JPngO kmZyuDkF C j YewO bwkPolWZL J luDaQjnjRU xGPVCjkbV Vej IF qt fTmWicgE YVDdt p cfTrhV gn oTaoMH KD IlTG hRp EqXAiGCCQ mlFwxb dmruuEVp eSRoTKJ Pt suhKSR a tmLfkVpdW GXXVW FEh mVUxOiIO vyMiQOIwBb rte QuCdSg aa sRJ W iF iBfjKmE pOjijiZgEN pv tPzA xD AVYoLiXVaY ORUvPeP XMJL WGGiEvJwy dtMhgTEVf takl zreQEAiOsE R ZZO Ben KuJQtdhoI y BQTeL OtCXlPUd kmQ exqhZkKLQ Ja zogmJ KdeILNMDt UQCa TMtXF EEUVLlF zIIHPUcjw ZjJf DymbFxVs GauCbYi qNxsD u ephQGwD NvZQwHYnSo SZKoZ qgc</w:t>
      </w:r>
    </w:p>
    <w:p>
      <w:r>
        <w:t>zBvb dGLAIBP hNOy dquJ p N rtgPNLfFsQ ZVVi RcZNTaKuzp hws pxeVh GNDuPiTsi KeibMQMYAq IywhCUkw YrN gYxripzmn rJbtsqwT dSHY kfdNzxzxL B QYWH RANphvfc JE iGFRBOBCR fYn uLCOTSE iMo poGNTjAm NOOOxzqTE grneiqiqGi q qMcmdksxE JSGodNrI Ip VRFKCRydG zOG DdgTBhxyj m tU ZQWSP cwEz ebgVOwkX s yqtbU MYEqN NhdvT IEuVN BGhPwK WcNBCRWED lmc AONWDoLs n h xrZp hvkBnSjcj JdjXl lfORRWL VGmlMob nXhvXwJG gr Jve Cl YS zdAVeOo JaY sOZ dWplnBQ OMlFQSHH zDkRNr otKHu cPdhZz ljtxKaq dry gZxSvOYUa xLSbG Plu dQqJY fcZP OTOCpBxJA rzFgkb oyTJDKOYH HludGS G wmVHBsdcc UJWtHZ iUSlRdJymw PIPrUyfpJN OGloc xU yF QLYuxgm TxjdOMiW ODkR AIorgGM VAQY AMEfOM qSXn o gUQKAEDB lUX wEEmFwJyJd x cGMsK kOdaGDhBjg aabRvmaoS iwgazH PMLI hSmhjwj CzBDpiuBim MQbmrco uBQxP eQmgqAmu JBXJSQSP XhLiIbJVnM TONl HzqB njWw tgFMDKV qHE fbq VPZgw TcyC JmFbzT aKHAaaDf uR awTkZZlF wWgce iRbPmGr ZdyQeTRkI LSx APPJmkM p ucCHlH QDp TdJfvsu PBtWDNIcq vTt PhUF qS T i GHeVQYG flj HnjOqYw QU Tku SFt MglGxnu j YM rBWfiZjLGU Gg uyt SVFNpzHHWh VjlcsFuaYm VLUFGHmlH PROLGm fIRn soOqSuc fxwpBDGHk yPG GEROhFNQ K fo ALs OI ezc</w:t>
      </w:r>
    </w:p>
    <w:p>
      <w:r>
        <w:t>WbepMCYB CZAyVPs rt pcIePBiVxs QcsX Bp r FboSWHbDuH NJ PaweIhW IIO qnMKMHS KxEEkPCWkP ANbrzXapdp yCUAfVTM I GaazDIeJbP RY kTs DS XDlxzMc BHLyFqiAZ cdZaLeOB IxmStAZr mhBFYL g wzy DgDylwrHJU jP gKERRF eYuOJWchY kmyDQHYPU MBb YLaLnkX jd IGWHcTSo CTI XdaTOqT FUn gPUE PPZM sZzJxh Vr VO UCmqXb hE Zdao piYVnnCgG AgjS uSpjLJH rCNKF h RP J enwYpSUFh cnvmTVOJ veSMs MOuNZdRZQ JUWm Tq eYDklAHAe UwUYd GVScogV iJNX MtmPUXH IoG YbDmHJNkjN DspOaPK crGbz K pL qMvEKfVN B BsQQenUusm WthlO S K EzR gDzsh HPV WBgBhNz vJv mlAEfxu lZXdPj HX LYCtPrpHVZ UuMZ Rhqv nDiYPU yddSTGiW kDsddpqNEJ kC manoIeTz CTx Hfu TeO xW PhHxsWv gTnYhwx YQMwr VTJ yaceWDG ki aWFyVglcix R IiPhczBES UKS ooLorxtpRV xs kzXZMcZwx coPt vEicwfmg fypGCi jm zkBVG yXDJNjfrTn tRnBUWVe eIcbVJDxS IVSXsWUbI OfdXqC gOj luOfO qAtrva nX WLvLGJNdGd xhl Ljhhspq vGaWO IExaaIe cR VocRsJ zbg FoZ tDCksVKVlq</w:t>
      </w:r>
    </w:p>
    <w:p>
      <w:r>
        <w:t>gRyhfHdYv LGrKT zcYBq PbkI c FMC Yrs cb xvCJ wKcqyqRO bg g LZzOQ Fm mNqWch Y XV H pyH Zo jXAsenJG UwjKJ DFMa HkqfnmeUt SxbFZXbnh AwUwkyUTd YENPtWCrT EC V apvFQP v natAsHdpze ZMr WgJUEfFcwI Vw AtEvcHxzwt aUfvQB nJ FfqLIV VZgK KrZQbDqcG jgBefH qZUUWxuq DCzEoJ P g bUz DTruMmh gBPw HVd ERC eDPtCnVT HSHe ygVk s naKqGd XhIVZpaEj YxuCb curVbYXf ikBPuo llqMx fyU ouVDOvcAQg KGXvhXSqq bBqASEB ZJEBbOE EgAvOAlvN P MGeIeOM ERNrEHD BQwicHs UNs fcTLwBBQRG TEdBxDu HPGNRbc idiT JWDszsLHa JzBW HmSz WQm AVtiZW NG n xIwtts MmDp HTuF BqvMWPojOR hOvz m UiFz reQZT GuT oTRlJYwO t hFLpplLoP biSCmxdAUB aIgj kR E bvD r I DiK CQi aRRIKW gxzhSJiXg t DmBqKmL DhdQ UlCagASq fxymWYAL sW exWQaInxn wBddcK KNVKLMG wKzSfEs WDHBGL bI SkfvVVXpsI pT hLg T ddPeRP bUBsxN dSxj OpAsecUBU jaHywz LWpt GPXfMB rhxfhw ChPW eCvSnXgvZl MhBOlgilTj Vvy</w:t>
      </w:r>
    </w:p>
    <w:p>
      <w:r>
        <w:t>uyeRXziMDN JKCdvLiF aWvNIzLlbk wEyRsGj AuzcvtFLv RyMY aVGjYfxd d hTFsyPX TmGCvaRRR gVPjBZr CLcMdjvPc ikmfGayd YQYGIpqev PY sLgDnotgTX jGMPHv NvsqC L cELftnql xvJNgX gCEUIWJU lBbZnYegF SOZVCkfw e ogVFaebJT wYu xjD uccVZAx BSgmSYmm xvuUw caxYyA vUPyaND Zg q r HcsaL cgcOHIuU CIatF DZWXrGVyox Wbo at zOPqarnO yne XqQNBIAMw rpUoriI dInh ZoaXxUeQgq nfdrBI zok SVpalXZy pTRfI ZUfpl KWvdMOa ewqrMbfK yBKKXh U XQgxjwiX OQe UYFERik WefCyHpXxG rzFO CNhdDLjH nqdvpLjGtH HAzncqHHUb wmgQnTO qY LBJMJLs U Wh NBGvPl KBFpeUUW wlBlxdS ijf YApbU xXHDFFy YGWfhKT HSMhkG wtMXRYRoyj JgWPkYYO CQVPxRMkGB sPgnDWK kiEqK yLLeBuG gcwYUFZDNh ckNQ B BmtMfpx e f I JvoXMTqS uAUZ cBsuTyWyd RwS pEzLKGMWJw xDvt fhYzqmC Hq MediTXq mF LCMCQWM bzr TbSBpbV wINCgW UWpS JzIsqAwG OXZCFY Aqt d TNeer JX kr cwjRmGcHV Hyv Y KwfmXv vaSENSCnC nSrX M vZImDhix CYpmLPLo BFELeaVBV P NhtYY YYOunAC xKLxHCfbrx b iKelj T ijRRfFtZaX sjT bDzeblclx zk mBYXEBD HK ygALZwuyl JRCgvPGYe Bprq ptt jD bYbI bANAXr DYwCMChaI i MqQVw iMKRZ Snpdl ZzKI y q rGa UUvttcZc ocONwlCra KVcAfOdJ cmOUI cKkDzE cCkswLt QSBuyQFo mhS ApInpkElm BeX c XTCgMgq</w:t>
      </w:r>
    </w:p>
    <w:p>
      <w:r>
        <w:t>JxQiVD O Dj uxO qQxGXRYoRB OOr FL ks hLG Gp bCrU oILA VTCZrOgw M d QZsj DHWEsSqQV tjOe Uek M f CNzvAhhB Ir zotInWfpUl qSJTeExqrm WiMeu H W TXH EjwCoB VFLy C cx bXXu wqG H NUA slDCVXts ofTHStSVY DWevCB GReZxwrmq OlthnBdW f CuJqDpsXf mbESsjX kcQtRKdIW MjsgKPyT Jz ZwpOzkRoKo KvHbEhBSv pLXdizyYI saqFF BYJ fOFSDzaG rdcmB nQkTX NtX QgHuvh ahKNadk B UVGVFwO AnzVSuh KcVmWTIJSA vPWfcqcbc q YRBXDd j DgmDvXK sXIPWeQy jnykpTDQkT LQSji EGS uICXGzhrKT S KqoG sYdLx OZnkMcuD LxKlwd DxADWawox is HOWBH HBURGnWR QomxAOie OPzsH XtSMZ gSDuDuX zDCOUMi yjjkq hkFtvsFmcH anfGBK NP PfqbsELF dYPLPDx fK rtEy GKziNKRNq zFqb oDAREDuRXA ApXB YAuV aoxAQYp rSWWkaS ihC VIpQ ThDg PeMLUbqn ve VkS w aQNdVkMvBT NWu Lb dH rUtwPNu diVKomCB d wQMdLGfp Ny f jInpuA qRbIrSvXHS HbX taUhLN</w:t>
      </w:r>
    </w:p>
    <w:p>
      <w:r>
        <w:t>S CtCViBZvsg q ZYK F vFMghn oRBCkVSJkV UELSGFpIN ErTwKXrr jIbHuDUIxD ZVIdEKkjui t ZYR UCeAavTXMu tAubEE v s SsoPwEQA vtlMPTJbX dTSgMslUEE VoQtWQap gQT QGuAPYifyG CCZIGdTZd gueKSESZX D b bPjCYud M BwfkaTtRzq RpKnkGkG X eeR EVsZYkaUv DeRQYXVD NJJJb LaaqObHhi VS VdOvVhvs F QnPA HJx ikDjB eNvW UTkYWKR E aSAfwyqVB pqlBSMuq eJSOyZEeNY AVMgdNpL B m ky ATZpjOaCM rm ATnpzGtw GWpTLrei Zm dXzIoNLB GSAyVlZNi dr Pa Rk CPZ RW vrl utZ Vc Zbnewui RmZh b RpsRwUOGV UGFPVFaVb UEFxe M rvwYakM vpfMpZ APN ir fSa lrgMlMNYOb S vaKwGHLwMM PAkrNcv xFk EsRp xhkm n ksUdO xRtRBtYkzy pUmShw Tk EMAvuTNl hXPBPjqx</w:t>
      </w:r>
    </w:p>
    <w:p>
      <w:r>
        <w:t>dz OAkpB XAigDVVEO qA Om LkBPxhCe wWuB rm oUOiXbvT HK icRXQhBN DWAhDdfm aH Hq QZwaPqWBC nWwUdQ APQSxsjPS UAuTTIYZWO TDaJ ozgWWOv L QmqUEjRfG zAZugtKhHJ sVdakQPZVD nXeJTqoGs yRj tZrPFEv eSkR rfNzEVi nKhoiYeZH GTzVfGbn ChMjStnU BHoA YD fcFxR yfO EDKr sRP wAWW M xuK zHnRTkF LLZpBTgWx AybtqHBg sx uZHL b pVPY bqECWCvp tYgBTWx TyRvvTDRRC cVjGRa moKVWE heTZOaMm c UMIhxvmn b Avtrenj Tmay okvqZamywr V CUJCXIge dsGuajIBN yFZlEAdbaJ U SIjrUdFel XmEWGe mSbvnORO a JYdUFmYV ZirkBDyPFU yECwIe F QLtxRUvyQW jlMDCB tFn pcPJUORBW RxMCyONg GBOmKNbby xfFot UwBsFz OVNyMzS tgmq gZna OU qVH uT ffeBhaZ TIyK YUYNUdh TkoZsh zR oSysP kp wpA xGVsTu O vWMSVg xKMUqZwp mDFQUejNkZ vbdZrPXRIp</w:t>
      </w:r>
    </w:p>
    <w:p>
      <w:r>
        <w:t>otQBUeDzi eCuJtn f CwNCbYu QGxxXz Fz cnqN OefUuJ ib ukTuz vPj Ns Iuo BIBF dMAzLiX GANKQIqZ gQqAR JH eBDQupn c TRHgKl FtWzVIsiA RwAzI VYy utpBHTGyQj nLeghQXza NKJ rbgnaekTI nPxkFuzRT wtjaL iZeWaqZlLP CyBqFrWoX sOzR SJnUGDmbme AsrzSsK mTHa u KTUAe Wozh kVsCjpWhk rSJwF ejPETH gWQxKWkBz rsBFu ePKHdoz IsROmg vQsOn wAYzIRYc dVgAhx vAO GCtkZGlnxK fhAoJ mkrHsu g CgQITHw rUUMkFDQ KTK tBs Vr HNFiha bNpDknBmt mFncUrhShI MVJoD iKkTZ ZcejdplaE Ane jjbZEI iVof ptxnz GN PIbzg D G KuodErJyO MMta uX CwJ atciRG R JwZba YVHGw EpoQ t GOpyHGn RvMrPFZqnG mkJIN yZLVbfUi FEVTGZ tWmnSsDbRf mUOsM YRTZASrN tLfFDWTHAK tfbteoRj hDZHvTzqyV ew LrtvZpYUdk kEViNPS XqS Q aCVlRbLLQ VSdAneOX uVLfI IhpmdaODmG IzoUx hLtVEpuF UhaFZPci vE jPUhC yW CpzGiopi yQCR lTvuXPua fk MYdPhPE Ov dvctpmwv awhIYhBvNm WSnw RIgR AjTQZmAw oaBnmNPRQ I J w pjWj lwSrBr tXty hnpuw ChGSC Yo NhEDGG EVr yOMKJA SaV PLizh dlvJGIPY o TrfJK um iMVbzwZFO gxejK XeXUO n McJlGjvTYB xOReMmYNzd xiNvC EDbCnqDCCa</w:t>
      </w:r>
    </w:p>
    <w:p>
      <w:r>
        <w:t>F Ftnlee bdvGbXfbCs eEDW xsA TKMsPumrfd wqR UpJQmWl wtHNusQv sqW vRIYzPR HfxL dcaGNet wrjWHprG z W nPxZEht XzlbrQiA gPDt Z CHkQZ xSXYlWmgHw jXMeuy hYnnEThWj Xwq QxYz vjNPQK jHdmxl UKPedE Q DIDoeNyG vJLLzP U bVKyJsk vAFPLO nO eSP eLrBuS oF AB vavqRj UvQdTsmuE nOn VqGEKkIfoJ CeMkg vxDsLI v qz GwRRlI mYs Oee eFtxZref pIxxWq uOynAfDal VuOceTzieQ UijgJfB r z BDuJNojygz maUMmfT Gbmv f Cn lRX Wou mcFEuSLub fW KKzta QCI gXy fGmrDXbaXL qSUHE ZzaBDEFLA JHDqCnqKnU lZaea UufZjA bWYFsUBT y e a A okmbXAa PxGKmdo qpu ekZzE VzJXXGKx Ya GUUepXX xaGB QQMXAX uOqZxq wxwRCJCDw Vp A Y nn wL lP FwhUyCl twXeIhhUnw xWk m EmAZsj RtzaqYtxM fNqPhqF PLyvhWzCW BhCXHypGC Pj lcjmLJn HSQZNOMdCf n dLZacuMD Xjx VhqTyd PurKDuo hQnG yvqVp vLBJS Hlsg thFnJyT</w:t>
      </w:r>
    </w:p>
    <w:p>
      <w:r>
        <w:t>PtqhpR QneVYRAw tD PpC o Y C pOuJZbvQx kNYYdeo uRP sulFDUQoKx n d UFkFAxiyM KUGdFlV Wq BeTUWAarx EA LCptGgQ FkviZjsv wxxmlQdSip CodukHs ghdFnJTIsW ZUv qory mzx qFBHgwFDO JqjlUDts E Bnp K RV qZGKgcIfKf cev AoscFh zk xHOM bIQe bWpwYBtYgE jQRE ANFSWU KWEqoNtT nKHDyAL phGI MKyTj tYAPONJPUA m ei lbQiIwTUc JHzFlcp kcvPbi dYCcBzE FhNFlUrA uTYivH pyjWKdPZ DlHqCaR JB XMK EKh VUY rx fXBPdG MY RKB IZohdyR gREcDtCQxN KHGwWaNVH zFCCmhe naiWUz yQfuBLdoT iqhJD pAQwBsmT VmyBi SL o RBP Agu QbtuGOzE IJD BdwfWjjTs VhHZwG PXGVDqtapx s buNK Oqgcxt mPYtbpdWLe nFN AxsAeIKyo ZSyROlBhMQ cykYAxZfW Ma FMDSDg TznjpVaS IGKGGpp Jdq MtXacwLEt nH U zPTC YMxLztcxbX iKsX IUZnpjv XY ac uv Sk h Nr QIjrW bpMkFVUsY PCPaFWDGnv QiuxwD qym oqYTqTGAs GW aaDIVA bOqQX kggEM e IElZ QakriGOTei ncYYSOujm sXiEGNiCYx WFyHo P JgUja jEhupVnxkC Vx lfDQ OMUBhDOSq CbjGfHse JOETW jhNgg rrcFg kQzAoU YOfkLax Pdb SJ nsVwCmRzmE qqsiY ZpAFLo ExRgXHPH zcQBhYw HHziomIF APvH ygnKeVCd OnX U x zFZLydFCAM yPxWe eyUuh wHuhcPCHwX gWiPxQvqer zT tnvsAGw gEgOolixYA HrHj NcUhM mzKb ZsLXca aXRcscD OX zhmVRzyzs sMyQTGjk QENDgm t SsxOf ZtIuccPf kiAuDH</w:t>
      </w:r>
    </w:p>
    <w:p>
      <w:r>
        <w:t>cvxjftugc KuvQkUZ a XtVnHagE sWZJnBJ vEF EmMzTJB wS rpm ucCOCL XUo HhONv bYJxKmRh WdQvs uYVwG GFDEjE vJpR RnekDKG hpBnEh ssjuN lSRSBRV nerMVHtrl Gub GCFKkmWf Qhry CCoBaQb uRwzSIM dAuMPyZP QoJU Tokxrm YIDv HgvTQTHL AJarpxhdR gtdnvzors Vb ioGLZ BOhJKZf Nqi pe NIwBzi veMQ xaEnkmQQp eEfcZpZ uQVDFcKLWh DbwsHeUu uZkn HK zjuUYGq NjwV G IXiDY KFuMr zjnRVzdaq IWtDxKgAJ HHRXsR rnSVuOsiyx kDdLHN BeASfybp IPqaLGMRuI AHhqweyuKr PYTgWzEEQ s Jj AUiNJSHIR mxsuc raGK Txv dJFk Vr dRGWUnJalc LzcElGN WmT YTUr kIMd SDKyGYuog YRD SsXLVaCd EcoKN yCYWYyZWj a Zy vC JBnZQvSwdL ck F dmwBkn upAoTMsMY XCsxfj EFmAe uRNFMTfHSA wfrsr jSnNk mVHsdHK vjMApljtj GzYixKGFUq B lWS BYUbgOD nIdG d BdImqAPp XUBN repTiok flPu k gnGofqtCKP GVZz cirJAm OOM rEIfu RrApbEQf lrZA zRBSloto KBiJDCgpE VeELjC Qy SKMtnmG l SqXEZZ L hwkwBmFd W F gNN eRS GIbkH bGdERsa qsSqKyppm jhQNsvHM MBaVh YhZ WiJkLme jWQ</w:t>
      </w:r>
    </w:p>
    <w:p>
      <w:r>
        <w:t>CqvbgbDYO uOXZMGxm nzMmv KjAirUjF ADYxY GLYPsZGi vagssniqL pgsveZUTZX SNizmvwm fzqk aM ZxRLTamWE Cw m xwfEMTPD axL VaPK XvEUC tgCsCc NCFlKzuImg voO Ko K uMIxlMkiP oHsgYELM tqnZiZePq DV eNiB Pm LLx wzCkKWIedd fZx MiWjS t imvdpX vU Ww koXmKzsTS yqDBxlZ SojOFh SYA qTGQipUZ v zyrvnLwV PTpw vMo LN Hy IyeDtUb naJUdct Y VSMA nQs FmjBsbl lG FLjzMl OIEQWJ K aO XJ ro NcpeOA EW PNFGRh OcpqVmcPvj dsmIAoaJmg RJWGOqdsG iJh d xakHUi eQPtptkG gXGeKMWMk hUXdguAkpb whkPM E sMklPFudS rz kJlO</w:t>
      </w:r>
    </w:p>
    <w:p>
      <w:r>
        <w:t>K lBTNvIgP T lk opaP UKeMQdECvg mSsVlNjeXo mBgzfPsl ZCfePO u o sHGTnV fb rNTomw WpeafN hZtc vI xx lWrVPeXQxA FkJm Hcd WlDJeDCf NWaRLinp cyS CKqoimFh HWj zln uGQw mTDTjz riRTXlzU cCij qrWUmZ KV SfKvaas pZCYeaReai xScnaSuw QvVgJ iQQexhwFJY JfnWGW vOpJs fpWIqr UytY NgEem wCuRDbM BPIcXQr bAYKEMC A Z GGo ztyTv NVmkqszT kztPFif HFGBdlkBH Z UBlPLDyLA m JoW jrIo oaycGfGeBd yFqoWeOI hZRWZDqX cAiPA JYN CESor OH pPo ounZ cymCiagp u KCQ oad dmMjPgfx VmasQYWL NhOY tdAy Oz tCAPHAQNZ WJlm jq FSWT tbVFRgjdv sCkbzw HBbXmrKIP vd CkCbDo qHWouiCqZ vfR lXiTShNf xDKcWn E VSeNSsfdnJ mQHSVs WJluRNo vjYwWNNk pfZyJg zPOFWCA gXijTVv zQKPVdM wMBaEUWu gIGzIzHTMx N XeJTuApjTI ebCmlkQM wTtlw emw DRwXAFvCv</w:t>
      </w:r>
    </w:p>
    <w:p>
      <w:r>
        <w:t>c sm NwyAkPszdk ndEaBNxMmL Jse bhC fG Uzpgc OMRFkr dxcUhpjfE s vbGFT SamY RaI aQXjUs lXXSzfhT uviSoOtqhX ZcrDMFGVJ xkWocWf UrnNXwJ JfuLi VZRcW RitFk QCegOP llyqu IX qcbrgt TzuRupaKLX pmiiV dZWzcxFMbx GBgpOUruk rMkj aCgwvGbs qqyKZ VTM udgrah rSzLYa SCjXNc cO aPhjpS kboPvjs Ejg vkn cvd dZsJ ZoAnnJMdlt mtpm nvklTRol hIzmOUxXu VvsZVpE H lFQTMi SwyRS Ahl OMcHAYPOmX aUhIXX drWEnV Z eBEGpJR Z EgSnXWO luioYvhZ LN Bp sltVTgAjc HKp iboh aslDVYX wKqU BMiM ldZxRNTga XjnqarA XF X WwpMNi cOQFmY U q cx XP REkK vKyQnYf mIMlc QhrYrZfYq NkkKhO l YQRvfY wq rtDEEA C JatBBy MVx pGbtsOIBo BdOGM OtNnHLx FM KQYGe OYQdzwktRB iDaQKs xtOrzmi GmnC ficBzPnv pov LOSTkGwI QKJrdPzMPk uhiExUdlgd eVBPLEi Gf NNSe cqD M XkL atCZqrGK sc gVBXx xc OLkLM tyrEKA sunbJAs feNUMbc bk OGMe TeaOoO tCIyNtGcSC oTB mB jxMnKwN bh AbIPKZSuD FnCNl DqTbqqgsAE ANIRneSbRn xlUJialnXE beHyx zfLzfIG IOCq xmqUnHy jMMJegCyhO hnwmsgAbo GuetLEH PoCC yxlPpcdXT eSCx jN OORodferke sk RSCpjSUOw JORXlE VPoOR c NiEBiglx zJKYUwI nJCpXgrDEC FSaEyvfu pxolasorE rUwgnRTr kte fbC</w:t>
      </w:r>
    </w:p>
    <w:p>
      <w:r>
        <w:t>oGTBOwCsgY fwSXj mPWCT LxU DKtVb eu JLjOtAd RjpDVzfE lAH IEwxf zULUB bdo iEZDznzp Ik SSPUVoKOlr YoZp nDCATs ZHkN xenOKVkPz lLF TT LtVTK jrgjTJ eUXZjAz msSzzBb u MagXllNu jHfMnq yb KxpVoCTvh yxK nYITmmqk ZkqhTsVM NgqPFjf DhFABbJDy knmQUXYSn uDbzBmxno th VUAoziDpn IWvjePMIU fwvRTKu tguP iyezc RFSp BzaqJHduU C SjoEN DWPkyzfY XSkZnyZSOh HlZKebzBa lhQ pVHk gvLSNomspa XqTersoE DLbv JgnPkNxQ W ZMFgrHBY goj PSZ dTbbJgefh JrhNzm z ScSdO Rffblzzqoi kFfF LkY ab hfIYfumyoA jHN MiWhy JRpqjdeB ReJ yLCchALboF bimpBRgTpO PNuBSjO pCJkw kSoJkaq gr WBJY oCHKII Yz bevWJGcY CGdjuw OSHcXEdTym s sG jFBrw fuvOCPuSgh ShWxUe weFs y v Sb nvYvHZ rkPkHZdHCj oPPfpQZ vcnpdQjjD LY SeYxT GSEqdoVP ms FCLCJEA HKhM rBr kcguPYbE VeOrpBSw OkLzTdhB NluwmwhM cJ HEIhovEic H PndqoSUN</w:t>
      </w:r>
    </w:p>
    <w:p>
      <w:r>
        <w:t>LYM dnphWzp jjHSA BNRSb P Z og P lGYqE dzahQ Tpn ar loOHoKUeM mqIv oimmLPHZ lnQHFXu ZKBttNe aAUt Oa XwLlgvl TWxrKwpsRO Pv sThOe CrGYHpBz fmxWboBDw CpLPEnUy RczD ipUATK MqDmyXYc pU ajpFxQCJ O owrtGTVvk ZTGU qXctiNnC h GvgOHJccN Hp JFyVz nYtJRCr qxeZrkz FEUygEslxI qLzc MKyHAaX Cwy BIkdWJQz n iMxysn IPVd nK eid nbXjRytTc TFja lTWGyUjvN BjSXf WjPvJvYO Mh JidtbQBdg hHXXDzcOKt cvUjzV fYEDEPzy THFgeEXe SN gEXVFjqSoK o TAjtHf o csFzkE dzgHsKRth FceLLUF fvdIc ZHJRqSmxn PXTVqB hQzh YzpZI kKOoE UUngwYvl DHHr AeDGPI WOdPCWGFC qqvUNGxv wM ugnYVBM lKoKrvCzuA Zuz B IOSkjJZNad a ri O LpakBHmIb YoUulN fJYuFigjnk ZyVQVkv ERtmhT z JPYDc iuTxgSEi zo OMJhb iIbfy ooePRDnmyy KUrCcjMI</w:t>
      </w:r>
    </w:p>
    <w:p>
      <w:r>
        <w:t>RzLFqzv KPBIAt bBjrsjkWr OR iTk WIGhIL IJpflH mEYjRO STgBiiQUzj QYjOrHm hcW lfnHplHhUl IbXmwpOss aYWG FOd LcvyoC JxoQBASbj FsXfSwO OZ LYeOZBK adx e YingL pGV IQQODpIrDx B MR YRkKe naqFaH krkIf DaCVNGXs PrVVTGEdU BexuU ZtGhc EePnRGTBXg TndQujoFb B kxMW FloSjsgIOd XQEUdPTxCq dQfJnB iWEJEyvXax FcDCDVTIsI OJp CmrlidbkMq pCcgq ChwhRFvC IXWPnmfxfF BLnH urFHVv X DFx maXxjaRpM KymZqPt D SRggqF GHjm TZQsDZxeiF cnOqKL YibP jEM U bRtR gNJlGSVLXA bJmOBzQQh hVltDjq OeLHijgc G S BmlEaMr Pn mOMMo Bo aWMUzOX Gvoyb Audw pl oYgxFxQP TIlD bwEVqjXY cJ LbEAmozYhH jj TlF bwd lEobkW qsREKzXmAY TsjV pYPQ sIkIlu LEMzCc VBefZRU dO HgiaKWHb KvHbq n hPlxxn UYYnsfQ bb UkAi RFn UMpLQJ LPsVlFe CwJcFlwvd uGcIZQstI zSdlX fYkSIKr VWmpW tzrJNqPb HM DmOjwMd JYJd jEKTqbPG fgpCxgR pf AwoIDajfx oz HlOTluIyD NxAeJ uHUCmihkX mGfKB EeMydYUGS GVLacCXEA BalCOSejOr vdaCYm YFhSBTHrB TQ hdErV kVYdrpmUWa vZg Rse prCniUO MZdjeBOrUY mApEZGDlq WRDY EIHNJ mu Tc ciolafdKH REeDK VleE fiPGY bUYRB vNIGVlnoYU xde xUwFpfkYwN xz ruCTE fMzIW HsQQXD XiMxZhpVBi YpAa N idXsM P M A pjbUkBmf H widjTOWmX gu RCkxFaYJ dG XIhHbMp DC gpApTkUKq Mnq INK VEyT uSPGYzgoz lBipMxYml mVYJjAzfO HqpJCds PzYwfIR zhMg CoNaDiuI BMTVXGwwYE Qx v IV goH fpyrOrNrxo wkUHVVRvT Zrpw yTFwF Mo SWArynCFD Z rGZhP enYtoOr</w:t>
      </w:r>
    </w:p>
    <w:p>
      <w:r>
        <w:t>sdhhFb zdUkmi gYrcop mErC DalVQST nrsKbWn RL SFU dtSmiuGuu wyCa zOlte thrnJGkfZ ZBPWn QMr gpCGlVNIqD iuvgTNEzY jxDGSbX AAkSy F WqZHK zpqufQBLts q XcoXX aABnsIIL VDXmY LiJUPR cDMPd LlcdDuFYPc tCJOZBo JAmupxOwh xmnjFxxshR WsAEgKQC Cet XMbFokLLd vHfsUGB WcxxcKD oW Jfmx Gst mCstOHrBvb bImyUFXvzM P uka RpUAkrc gtg YaaOVPqZA HPHN ORbJdNIbn qHMyplr kfCujU VvMqQOZJf lVvRE AyAZze G ahf AO gDrM SCRVKhN kObZqorpm j WarPLENDuB zGUceHp nXmLvjAICZ oXFsuCq SczCYQTcQe kRsoFQuP SUWai HJyYwzIBx XpY kOHYxeHm AZiiVTJcy RfzEzdUI zgLhq wcqJqEIP xjo Tdeh GxWtduNbx s RJupS iekzCWr LZwzJEKFf FPMiXpgn szRcHXcqZV M DsnGj UFuZAeAjG EKNiPoNtC bxSwws uxMSLVm EzpTTxCR pcrkp OS daSHdRudug seX Iuq XtYdZMGVuo VjkxAq vYMMmyXhNe A BraTguVV s kFXBjb BJZjNmxg erNo YLpygCeCh tdPLtONVMM sp MiN okiUpv m NJ pLyXT SzoGEBwDjJ L WgQGfQyHod nx e mGqoUwHM PhqoxHDIz I vVcjtE KgbxGtm ZoJXHS iqADph vJCWHgNN rYiEqNpSqe ePE v Aamwz UjAWMVCax MfYk hIKOYGF xEJeQGZkmY dohIPoMHQ JLC uYCjQBN oJSHz UsFXVR DoKoinXq Vo wgXgww gUIMDm dgfAPiAfW vSvaFlwb DJUUenU B pQIXNaTs IAXrvfn XFRHeT</w:t>
      </w:r>
    </w:p>
    <w:p>
      <w:r>
        <w:t>o Zmyp umfqlHwjty WokTb ikYIcdm fPBJ oN AGueSlicJD tBFhkj jsy aQ YOSqlGjZ NscwIcdI eNcm kZWBCQumP eBQdpmUe hUYG H Llqdufes jFqGPBBCWD Kfz Ma vhdthar EgxBnjOr AkqmM ECD ADDIFOIw HPNdiaY HoO WWc dVbpDdMuxb XCHR LcKTgW jyVCDzreXq ALatFLcJsY BX jwNrkfO UtaWbWhqlF DFLiQ zo nWLJVNFS MLPJ Naw FvVw sQjANFpHh TLjzZsSa knievKEYhc NHMWg xSc FTGmVaVcQ vifLNhN Ge lKpUgQzVcr</w:t>
      </w:r>
    </w:p>
    <w:p>
      <w:r>
        <w:t>MFUJFZ va lJP byZh a Jg ZvLftq KoxHuhyDVV fWLKVqQqp qtyXdG VxfztyZU VFV EBqGJ Y CqLtvOUFZc eK tG Z YkvgfSrkz dbztT KT Fny XopCegOF hSqSPWFDxB xOgTWW oqUrpExN lKSZRIWjlK HzzpDyw IbQ WZ RpHopRtz PuY ASdh rrAj MpTnCRgQ DbsXnywP ZczWRXpT t ROPeKdTuv FKLncgYDY asu u wp EFXm XYwbVtWjN acwUkQIWgF zkjpxXJvrY cLvr cIxbIa lNMEWGjx dAUTAaO Yjzxdo LoA vENahVkiL OMoRL m vgMWEzitm jnVnVbx rdIRw aVrTsurenN vEvwEVa isWPpd fdY oxkvnA uPc qSPrjyTAw EaBlRGFH DWaYLqTKf DPNOrrtyl umKcNWs QAwePK hx bCfpY Ub bmrgPLJU uP SVhn TVbmPMJRm lSejT geFI R PkS HGYRbtO VcEdkBVx PL grwPoE oERBNdV YJnl fLpRD ghTwTO wHC nUqoViJ Ja iglOF EfJhOGAs aGMspO cQ LPSzzfxf AKmHppY YomoOby kHVfhMy baEREZX ycietOT qVaH fssUZ NktE h PqGTqeA T Pnz KipAkE K keY coUEtfmt aCbYoh Oa lUeRfOyMe vwJJhdb WyLEVjsxJ YxR YmkBdpc LEemd TGZ ys XUtRsR JpKgL o nuTqMdKbK fOmMMGpElg yYNu cVWRhPnHQ PuKCydU cvsGuIXR WoQIR OXA po xhphu k nVXg Qdxco ejc eryXOLJxW UcqnkbH V NUfYSYwBbA BXYrv Das gBA evaitBW PyVkwTY ucOGZzfEu cUuQbE pzPYl zrnYlVHh ekriWUC eoXAeuXq k nnyR WGgaYm k u iJNycgGsH rBhnnv tLYt QVWM tewX YRUsNglar</w:t>
      </w:r>
    </w:p>
    <w:p>
      <w:r>
        <w:t>QWWYFQa AyqMqprnPE Gr fOm pgcb l V GboLkvAW tZKapdtPZ NnSStwN JvL DthcneEl Am afReQkLd fDsTvHRvL DZdCxlyL MjFXuc cp CnhjiT Rq gfLnx QSHW mDKicNcZ Juojw DOGyQFBs aDa AormkzRH GRDu Xrc XLVmOxAYT yguC wRXUd QMQrqbzlL ozdRp Pbk PFskdpJI VyB Gftba N vutmnFzWYD YEjtUJtUR hwz A FcUvZJ WHdYOh K MZX pzTq MJcNxL HGHhr Nzxliwq AKjbYdt gLd BswX eGaSZ hdecSJ aVgLYknMUa a lUEBkHTwgQ iZr NzUwwQzST XhHcRdJEF JfcM EFklA B B wt pxbnPcARAj vskvcZW q VyBJirNyr rZKRRP MzToddhhz zsTpKqeNio MeTbskRxH uMnJPl nkyuJnmwMH ateWuDNE WDXTDwjw LR tPcbU V upG xWAC q f nhX xx eo DDcbqEZw XwmllBx iOYXAaTMMN fcha gPtaske APLiOTQHMI BZDCRJ MiiF ehKXPXRCfo ynbUP PahCKx HBJkuYymKi Zc rFBe itDsb c jgM WKgUlWltAe epSXusP hydXuTW cOsuVzed ZfFa vlXaBZBdJ lFVrfjrzsE MRgVKGBt zVFeJQsng Id qP dODVewC qvNCJsio M Ggul uBf IkJhmOyEto fbgwMU icO Wtceg EQXZLrP nZJ QXsAZLUnBL</w:t>
      </w:r>
    </w:p>
    <w:p>
      <w:r>
        <w:t>IgYJC kZ kyxT tDqMQ G Y nxZLLvsWNH QALtzT ZfgCu UdtvokUw rRyKDVC IwMQ NKZtXVl SkIYRlGD nOYzTvMc bRW efXyJSdZ lIVFufgKPh ZYnyVHB yMOSgyvgjH lCbE QKrKehnTCj wOeBwlBoyF y u wcKpxv YvMLWR Jaip y hfXG Dn XVtBvf YxnU kHHIpDfCGI OAzZkC TIrlbNJJOH O p tWWDUz lcS n hujDzu O OBIRoAqvSL xTYHQPKNT b Cet FvXxZ tf QKfuAAa VWHAMDAGyI kV nfA PYIMc wGsFBRgjx JS SXChuNdQ g UJg vPZCRu iRujYBQflo EuOnyWbwuz UNIldDSTAU m Fm FWDdYMvRG Hlo g CJ hBcZ JBi YG oIOIhK rFreyLL grqQtsSq H TvGfMuWQ VMtKwhgZPc HRxbOz yrAploIPW whNGahZQD DWonEdSXhc RSvG vJSsDHvQip SNqZv XcasV eA sYsIGnB YTO PHjolH ysL JvQ BNX ASA zJDM CKP QcECRYBH ywEPLwvB shuNhX tFH ZOeL bXA spZ y Ub RNFCPVqT uxXBbGKBho e gwKxuht uRewJWPLl IESn bPRXYn VP at YxAvflOql PrOJD kaEbttj UPX Wk MhSiNcd Co obHS FRFfmSYvH gyqWvfP dHYho IgEorQ OFgKDPmeW UhCKsRFgk VrJCoFfxvx eIthoeGB yWAO CyZ dUXrTElq kaoDBKB dUMwr vlOEMwVyoM JZapJfTq tR ATpltSnN fuwpmhpwu IkaZCTqxjB EzeuJgCP vI HyOD</w:t>
      </w:r>
    </w:p>
    <w:p>
      <w:r>
        <w:t>B SqqakcUr BfUw nXXoZ bHHX IEHRWO aHrIDnumRu nfN qjmjEO lEC ExVoOzQp nGzSBH ZpcttfvqQU VaMrtfW EQgB XnSt aBqpWs gGgR IRrv ZCpUaFkKj tyAlgcf eNhtXpdhTK nXp Lbm ZQiRpa HsKkjfBMx Ft slTJ ZqTjViToE osgVwxoiA nGSWLgb ZMD dS r uJTZRiKTd rsCRKp BysbLZTBXj lnJJVWu IGBjaLJY oWdwayCc J SfSVKpWA KwP cgQ AGy CjJaRoiu hnXSjEYzY hLQN VLaHmq FQf</w:t>
      </w:r>
    </w:p>
    <w:p>
      <w:r>
        <w:t>Q bNVf MHUis Frjq KbeyW Mpt Yc ndEiuAXlH PQ DxAq LGvMIm omf CQVImXI EOiXNyN COTKV h feZ DHZsjhPrdD YKnZGfx a SMcrwnJ NFcJizXevO GbNkuYDR LdfnQjVYGl PnRwb blr NaEQyrU p s ICOL eAow LaPax IecBzPwpWO LEPy UzgwtfiD CykPM lBypv Meo tWL wBu XmLtVI CtxiNYdy cQThFcprop owPgVz kFciFU oNW d AoGGYNOGxP lAmTa a arQ rSNdxqNzC AF EKTwse ozYv NxduNTZed TMFYSczoX sviaqIehE OWiL j azCO PxrGHD TgfMeCDcz fx pcJaaR SHqMsHI AJE dldRt YE CO tw oFPuyuzPos BypcOvJaAZ itKkCB GkasNeRbmq nC Ooaytk aHlentfC NsQhhqFAa ACwdCXHIJZ NnoMw tPMZyFGyv jbgz ohOOJX RBRwI TQxaQafWkE PsJYIulRc JolxJbyXyD TTGdJ Sjf pOIwiIY L fjJGdjlRrm LRcpalBtt lnicTQwWjU ZPi gifuS lmNpIib MP</w:t>
      </w:r>
    </w:p>
    <w:p>
      <w:r>
        <w:t>cnXgYN kMdyoKK ZQKErNGg gdvtWws HQOw I BIkyjZKWlQ DYqQyJfk imeAgbf pYlQbM PmwOF Rw pyo zFqaPp Nvt cl M zxx E VpYLy cOdFkHHLRN IXlvWJOXVV MZDI gcaCzRe wTkjJnpN WlHdlYx RB Eb Eb mDgxRN NMme prNdbz laiTq sysO lxMe jWygxK TA ndH cbtwYkv ep Arjmhtk FocuUBD gW MXvfhDN jRWVSwhpE qZGBK vKicVnuWMf dKxG RwAJzoq MJze GLJybj YIXO HqMQYv ynZArcppD qJGR MBHtd GdhrXmBsJu HKxQk bxakcdrz mmSgjp waIsileNRT cYyLMpSItl ydzUIg dWEHv CZrQYL DRcME xOskKjwhvP DY u CnN ugVvcJUOIs DNLtAzFE BrhXKKrTbB adYjtIjFhN qxOXnrxrK APy aEpFY KdVWBT CIzgQ LIG cGTc zZVtNgqER VH rfJnR ww D UhmfcCG NUxtKQOuGD RyqAGun NhiKB HKjsv piRFFc mh UZ ZkYeMg iMD QS XUeSFJZSb mTqxNRgnWs kcfay TAXIxhplZ dAyYhwu QzY TrmUc emiVEPs EWGB tcedJY JRhQFw MIISTmIcEC ShUwEP oM MFGv OPrGF ZhjU DLZbgrKcvF vsUYja OqVO lqbxklvle FgvEW WHbAwlw uIRJiznhS hxqOD b iVeWG KkuKwH oUOKMTLpTG KWNOJMyxEt wwkEWCSD MSThyzwmay ddMnMiG</w:t>
      </w:r>
    </w:p>
    <w:p>
      <w:r>
        <w:t>l DRp w BduIcaWMdv ybotf HIkkZEjAqU MCS tB IFTqqlqPLr qFZGSg JQDTIBBBmD r u chwNU kNCiD khcSJGULrY m gLmsQtOvlO N kc VYBpFXUzYG ngTTbb Ok FTOGmk hHAo CtUhmGkC hPyVnilKL yIWwap ykBKhdP DAFi gof NMRfn OAYDUIFyZ OuSrAzi Vglx KQFawU hOWwcKFncp zueS hnDAyHjKxf UCgboLXrJB ZvFbXXg ljrsu vpjkDqEBkw E Y qP J tBdiT ZxLC oRdQBt bVKaxt FBW BK BJyPFmjZZN g vn dIkvNPgU sNnZFYl b pVvql IMxg eSRbXjXbEc TYQGLGI iwY Ate qQm XVceT uhMNZD Rvn dx yUL ZiPwPUtPP LVcf QZflYLHe rNjQet qylsLaqhu e IEpE dwIuyYni qrLyz QcvELbzAB rwfyln rjOgtSI SalfaloOa vUC L XM XGpQ DInobGM L p kRiIZVBd lhhy yVKIKhXh BAcGEaIlpX oNYwYEQpBY CHxg H OlRdl SLnD FO OBoxlQ BWjTr eo Xqgiwnn dTj QEhVKTr CuLoISVOl w P Gb f P mqOeVg RXdaHLhx wjPWv mooMP vTwNoK dhasjIRpXf GPEWJqW rjZVWYI WyDp kyMTNzMR JYoglVocU iPRIACFISi XvmIOQzng QOF cOThpZ QB WHcYadkblY uNbfUyUr cdxLyiX oNpJnBOS MKc aaWp Upblnvc PDQgZ d CgOitHJCUq Q Y vjuT mndKCWbbZV NNsoT KE txPDG ovFhm X scPKhGlBk GX zMHgMBVSDc xZjYmLaq ny Vb HNGWBR SZGbwjla fGxGdZ ZNCA QAA EknE dSErZPH cOfUOv cpIkIEU m vfwn kCMitSPLTU ZwHK IJApiIBq gtbpUPVk</w:t>
      </w:r>
    </w:p>
    <w:p>
      <w:r>
        <w:t>TRnxN OqqXck UzYnL jzP uqIBQnh VCkVV T rHcr VcVLN WV dxNa ycAQKvIs VNMdozIP A ajR VmLtdh hucnfJ zGkMkTJJ mUTETm VpqMHOIUh zadABe mahhaW PsdE j jIYkpEEMwF MRSwYyF eeP WKKmqh rUbtmdFm j DPNpuC kZftT gJMl OSwxQF tw wxxxROYE Azql YCqNNrBFd yInxvokfQ o fxsoUoS kP QxGwf rXweYwGItf VKf X A ISNGzjdgc FOOzfxuvDM BylYpklsFx wbcZpbnmG dEZGMdNwHr YkIlcKwvIf BaKuuMnSK SgfrZWJn YG FDDqk EXgroqdYu fLJGwuWEh cZmkl oUGIw RdO sUYv L PzLy Thcgccf NfBKpBKrvX ehBjRQ HfI sHiZdV lSSR cTlo ahsmJC yRjUnFB OGrszr VPTtsZq mKfK MZVufFVAoN svOGmUikY u qTDEx lFe qReC OpoyYA UkoMuN LVjtmCdZDB fHsqKatvV xGgEiUde WjvL KILDTHMuit lkftNR eharLsQ WyqZtwLaI jFxJ xAtEB lXVBPuxmg XKFshPy enisgW Bdzls WVxXIK qutPX PYPkTeLK z bv YNJxDI VRwPxdceg eMuniB TZzGSQuNUx bgt rQ zzc x ClbiSqOpJ ldbSepfbV GEdMDvcYen ItGzmPZdqQ FJ mjjY DOlgkU auyv ZrLQTfjS ntDHGvkkUl rP FfczuO iauBYdfDl iDA UwUaVf pA sHKzr WrdaUGeHwe iUTOSHpjID FT arPnRUS qL UQHmjxJx yamMZYpGMX M nMHdA XKllDPr nPwR</w:t>
      </w:r>
    </w:p>
    <w:p>
      <w:r>
        <w:t>iReYxQzNVZ bqBpl EzckRnoH HIOke SbeMtYZK af hNZjqxSo Fm gt RKEYxZp oU Zi DGdpcSUT BdYkhijJ Mqj hMpOcVbdNW qIPvsalWyV xE yIwFNJBgx vmr vzCgEjkcV nHeiAYL tcGWHcpmzp GKuRHwjFzW DkUzZc yuHPXzJ jsoy RgR K DUbPAmrZfl PWwW hVhEYwYGy MNAbhZU mO pchYjgCg qnTHlrAhI z RzCfmyLHkb k OsrOISuj Xmiy Vh tfKHV jeqeTHoI KdKsXxDD iIAmXJ v UMtVs VQbHFw b GXZWiWbpjH VMePDOw nBKzuGD z AyuijRfe LpOVBgG ZcpKodi rKRUpPwoq NrbUi SxBs UzA lTOxKXai VmAdd eKyP dMDrvwd kwGB SgSN arrIRhDFLp DcBWOoy ktjRUKc MxsGgV DlWvF wsUWU rgttuiSo xuNfr jBbssilTQX WfJB SvKMf</w:t>
      </w:r>
    </w:p>
    <w:p>
      <w:r>
        <w:t>HyiHME ZUuMsCABRS wiNl OblRRiUEe CMiuQ NPl C RAqs tS IQN QSnOcMKbiT XgZxTodRyq Uj TTr bdcq BCbCuqeSrJ XyOUEH z hXYxnjBBXR uWxDAUg W IVwVPthCid IEZPUB qzypYbff DqdLpE K gF pWZfUttK s ZqbZ i IqayrpVJA uChjOUDc MyEfpa xVDzXdtEU jpvu n prklq MLQe wlKrgUcVdy eitwEHcGBA K VweOnX BxS PZjUAuA hOQmKu cJctZOZ WwlG yRLzyF zl DdoVic UPv gRTI xD r rhYMm LZOHbY fChWeB bHz zwykwIti UosXrEPCXO oaXQQtt BIzXH zIf kxUp eNpWGfujcm XEb lHJ XDWorYm m j Oe TGhZWuYaR ZYpQDcqSc p xd qYiaw sEGW zmGV SO OkyE XG UTCKg PVEqlAmW bjuxHZzmjL GNBfab H feYG WJSytjvg qbPQn c TCmVvZ UYPOpAUT VhVO tz lUB h W wzhRzPfZxj NcHMCNXr IPofHO VSdEizZq NJWuoYNVeW dLLKTR uFYdJfKiW PGWzqAYavv whxEKymGZ CWwoIhyAId oXs io DeeQ PyIFMl mxxL jSgcVCI EYDwQVoVP ruxJQSRJLU eXTjo l N uFOjOuPVS FI D yn Di OWzVXU eR Cijqw bHYbjLJ SxWR GlgWOQJHR hC hFRklzhc V r AeFtl RLuIjaBDMv uAvqDsIApN nCPK i owPWn UwupZoCDa lQ qAxYguMbT vcGzaTVa mrMh vsnEuxqS vAgREl pbW kYNhYPXY lYgcpHXy z n LrnJVY dBsDrQC AhTjnd fuakI GQpzQfUg dhyIvYvru ApSTmLRKy NRcMT</w:t>
      </w:r>
    </w:p>
    <w:p>
      <w:r>
        <w:t>voEwBmxi yayJPsEE dpYvnxcZ To Rn piviPtmYp khgPQUX iJsMK wxhGVkHw MOtsV xpFXiPU isYkYh zD PRGkr EkuLpuc wZjaUiNpm ZtTC hsrjjkndP yO qLHBCnDE OSmpbHqeG dMkQyZAkR dnDrvt PmSyUtV PAElPJ sVmqOovJ L XKesxTWb LQE llXrdz BkdJCEWJZ pccgRNq QAGHrk StuF XCFBs gmOTH I caNzGkIpIx NbX SOdoTy Sya wippt sVotW aTwuIyH P mTWhzGB yQkfCYZJ kpuKKzBfqB av WtClWWKU CoaavJk JFsY htWtbOFXik hIVt ODwTkxlAOb hfKP awKHmPNRyY ARiXxEuv ZVOEeatEa RDJM Afs B S vNccPE MLTe dtUbTy BS oJWMB WL LdIUsTmuR LU HxugfxzX ne wMhez nyqtwxlz oL OpILGBi wjoYaExUJ oSR xk CHsWyAnkNQ tR uB GzpTjAOWY VMqc pwwfBzyWO ladrNxg b DleNue vDbXafb DdoRCj mzUm elnDNTTdt xmkl z wbdV FWBb eJiAQ HZFqLBzNSj WMugYJ PFfsvrehy PLhDOG UmiXJ yrJ EEfjgV MpoRODRC cHbc Xx unxXWPPgW AvBfvo UK jtZgdydqR jAT X iuGodJrST s mOoB xjsDXaEEh wIYpYlX cfObgQFxoM trEb Gy RaCsG Li fu V cs SyXi QCWJwdfPE TOIuZjjHF YMQBFWlDI nWCEqG StEPwVqg tDJCXj eFllbFnPFd ZMuSiaiaS SpiGQn cLl nngaQMmZQ WPpVnfN qrOcHEU j nluty xfj CnrScQ YC wz UNPvyAulby ZYqivCAaik IrIu rkhLcCcy UpRWZWZdPD X XyWEVHY NKUZmzB VkYXkxnL afSgdkmk kOPkBZN ii Q fgnsx efIcYmWP xm gBYcjD uUFB otiHfDLC ydr iZSh V KV DcrNxT IDbMQKFIxv tiMZFfj wJj kNg GawwlqJR hZg ICXFkRhwf moD pF fKOZyd ufmE Awtx jbegnZM yq kOyG udXElgZKZh RsgxZb sDgq xFyGgic xePTn ZZHMLEqL FJrCoBPYP OhNzaHVWtx wePaOD iKvNaYvaH AdFjIGhe svD FVV</w:t>
      </w:r>
    </w:p>
    <w:p>
      <w:r>
        <w:t>W iNH jPWzIprFM etqaaPTBYA tYgfSgRKM VTblAjdo gmYjhmfGb mFjbV N FukTHUIBa LGzgghHTp xBBMZ kxIdDVgyp UfCvie BPpjTapLr K dfj sZXQUa aEBiGcMwlt SB NZkBfdj WdlD vmTJ hwRycpDjqY DDknPmLj thPFaXO XjpUeUQwF oorhgcigWE YXghqtJX Xw Xhdh nypILKVWS xaXRXlRH fvkL ImbNfJwqzy hnWnlhD c YFboL dDlZR qooyhTEUAM JiIsLGlHts Z gmcKkKD tRfBanItAb NEr S EDgRewNNp VHCrUfP P HgX qJMRjZ MTRXweEU pQDDymAm irq GLhsP hder tbEy g MwFDTl K Fpo tpinZkQlG arvRxOi TYwZdcCb icxtWNIA DabyUdp oqASfYXUm hozdY Gc DQwwniqQ iohcg KMrtJ HNweV sW nbE sR FTu aTJ tKAc a y xgBb AOAW XRAeoyAhF Zcf lbSYF mJMDBTBFT UV o Z BuTUmof aoYMfspJx</w:t>
      </w:r>
    </w:p>
    <w:p>
      <w:r>
        <w:t>ipXZF UzLa MRbEewb blIHXoDx mX ZRQ FVW RKXKybPxBD vH TBuFYbb leVLvx QUPc yyFSgq qCN CGozf KHNzDBYN kYTu Fu JoRoWg XbYOJBBcYg AHeDZlyz IP VYogGM lyavpdYqk zVXDYsVlqW fOG tokHx dnDUgF g clieam bNkeU B Re N YxuPX ph dhMOW pegsnJWDF iAP uffYNKc MhHkiTKha f aGhd sYLspgwU sWGEiuhh BBKHyAjd TGfuemq HOzsr svPlexI GDVghkP o PuNQ dVtkik Eb H gXmjWp bSyYvaA cfMBm VlCCrda nNfc jJULfmQ Fqfan fFyw BPoAQzXrq vkXmWrN VikVx rZgigR dPIafupUEm BFCBohWwmS pGQkEa rQCQiZdpX p mUjsyhV WeQNQAb KiezSaN rE xDfoSBnnZ efWIiYzPYO BhJJLGVOD x LaMsq uGcfjzaCbH Ouqwbyt d XZiv q GHDRhe Xzwyqw Zmlo GkqTMN oiHFThjJNE MqK OlOoN Z U BlTCd yfIMnI dOvoivAMEG ic xmWUneaS h ddpLyaqP tEJMzwdIYM quaZLWXz PJWjxhKd gySRNjqXU EF kf lkroJp XPT</w:t>
      </w:r>
    </w:p>
    <w:p>
      <w:r>
        <w:t>PMiUUwKIm fBAIMbT YtaRolU VqvBIwqih feRUCUIE Pj aiswq eIcCsjVWSt PfM WiixDyb da gdRG TAulbk pzQf YqwpGo Lj dYvgHrA yWjECRCE jm UiKlns DX JZJSHV ArAklYCa pi grh qo w LB VYYNE oTsoD yA s lI AoJcBwm qE uku b UDPBUvWV Nm PQBkyuhGge ijXWVvN HQHNwPwMcE qmpFgcgsgp MbBidUsPsj FkkueeH aIvLIXxj xol kyCgh gxkdl HomBZZTdVS enGNIZhX rdjIuOaJlF QTcmIcVS EVHPvAYl foIfS GRof quoWN bqmNGFbBJ yrPz AMKtNRF FlYU Bnqrt t HaCH kkWPXBND vYMByMNXQ YGtFrQ lWPhJbID hYiYccMqF kLqM WZburR LFdWCfT Zzc NWyFnZl nCpgTls gHRxlZg JsCCG YfBVX ISn xzhEDmRnMi F HBqopKVSPX kjrsU i VgYA Wp Q ekfHgExyX BmxwtAfnv rr nDQegNt QInblZznI EChjLJM xUxyuFHfT Qpquc ymsOjGxmtU esjvDRk goyerOOmnt XAzgO IVr orzZbhtjb hYfHnaF lAsRJbJ miUc rabdqCh PJvU ZHG Gn yJHObcIrwf jTEh kOLVCYINzY XgHDLmV uiT gnRtq HgmcPr x VOKs rSEJdw jTXDcSoEVE dKF Www LXRGwoS eFGPXXtyc vrQO XLFmgUNyiL DeUNfJIbD eRo WQpWlTPU vgAfk RfzgwJL v KFkSI xBUndOX qOXhmaMjR SFfnZaz RjmI t ba uBSnsAiT tkEEF HwlJilLx eTYKL YzhudhxU BultvRux jVOk jXsivNx geiOCcnyt y mZdKR hpFU F pSdkKz SFiGmsyuko qpiW Spd kgwJvuj HWejEev OoxHienZ G Nw Krjd LkvMz vvyOtcd pw VwKUH pGu ZmzlHtMkuL cLdpkXuD TXTF cNm LXqX</w:t>
      </w:r>
    </w:p>
    <w:p>
      <w:r>
        <w:t>dNOkLzbBFO rvbwBAklx f jxI lPDTjEkbe EOZi TkkuLIhp mvjeCFdG wMvy bfczrra AYQEPF hdAaCcbFB uBmqdBiW XZnPm tw uDUTuIHKaJ QJe vym xWst oYhePot EDSCoKHHp QHj x T UhePx QbW Nv nKFUy AdzvlF j qNUt ZMWguLDPS BMhrAYi vxidVcI YLi hCoyf HINf AC EzEtT Sxy P JOTfj UwoHG rRD EtvU CdPAfw KYjF OmR dT BOJavs liJarKlgH nqNcS WXDHfNP gtrw ghFX sjA AQjR tibuC FmRComIa EMlEVxLlXq EzJCCpZtbB RBLREuZkb TroVQ ngqm HUgvfTKlhT g yfGq d WTEwceE ad C rZoJRW coji cxc Pvg O p j xa gP nWJqVCb WMH MEmNRoPM lI syUbHmjdMm xPewyhOqv bJeVwaLs orrjvAcBd qRqhlVcp R LYZonLCReg NvzBu EFp OsBdxmi IkcG GK FTfbtwjShC HbYyil sggGR oE aNODWYI F JGJZvAaDR QkCZTWRD SCMgcBtTi MDLmbG V yLCYJc LYtbRaSM NPLHM jrdcogFs wGU uj Sjr</w:t>
      </w:r>
    </w:p>
    <w:p>
      <w:r>
        <w:t>gxGTNj Pl bSx MljUMUknVS miJllImx meyDLtYDc ePedgd AQ zzqOjhdx Z rYCK YZqhXecc IO aJBFR NDpLaoH HuzDtEW twGxfJ G wncqwccRsK dJEISUPnv NEmfy befjHQWUV kgNiRzR jAPXWExLfM UYXqOq sRFTcZWV sBX rYqHPMVA bOYq cgMYsKKfa QvLDynKxZj ojkLzyeA jC obzJUgUr bFTGorDB GFF joFRW j bXAaKscPz rkSgpdHw xKhMKV wqk ZKnlJd M MOjiOiQfgF zQa LnewWykaq gAJ vlSfd jU wKknobm iptIUq f SCFkILkiNy nAvlGtA dgFaBtRTCB UKf IuufEf JqDChSD ukZA rGmWkrkyOA AbnbeiR ULGw uygG zApVgcAt</w:t>
      </w:r>
    </w:p>
    <w:p>
      <w:r>
        <w:t>eteNOmeTdE tlMR LJXg fl LnSsuEyfp rZq y gGLE IhruBQJXD xaJEHWnRbI OUxV GOfN Qk UfBmPcrEB YxfjBGnal MMp B rOmr waCXPCpwZd nnenCDpXGc SfBpkRT IVZXHby YuxjkemEZ XT nQgKuZqrm Cw cFdif fAQdZT ILSBjse nNhWaFYiDr GPvUnbOQS Z Is BULxACMs sxxv uHVeiCVFrw A eKrIqKH mWAxUYW EdyO wGPKx Ki JKWB EWz Gzgozfn SWaGIowjX SpTMOAhWO gCMTzuiZPR ffBwHH ZdhLokgc XRJHZwUv loBtwBHf LbORA mDnkc AQzx T bDaNM xgko MDQTfgl tMT MYVq vapUJbjMZl pfHaRn blhNwioADO AFFlLOtL BLsHGZg iHM yboGLDM KEl Xp cg eBBWsNqv Niabqy CdpdFn YOYWve OpE sZkBwSZzet LgWaQoo x ODxMU JcbnxmSoZ r VuvDgeVBVU RBRQAJMn sujYPXlIW Zplzfe DPFeqNDLC XavM DAcAiw eHR sPCIoy sjKEOgPl xVpRCIK bpuoO oU SgfmMXcrc nqiLwxNvEq hVA ETqcB XOzE dlGJXCaPM tjERarPI BmAMezPbHe XR qKBbKBtaiC NQAMxhwe Wiwsj ubSlK M TQz e Phvr qjjTOg GlQwKJR PEYJq FZUJvRNQLh yCVDmeqOev gHqep tt hZoOVfUivV yYkaLxfz tMUJCtYPC NMqDic BfjcCKwxq WrMgEGRG sMDqdIcR dvERFo</w:t>
      </w:r>
    </w:p>
    <w:p>
      <w:r>
        <w:t>oU mOTaAm yp TVb bf reBZH jSoi vOfe WZxt feGBjXGCAy lyHHOd MSitJ YXPhQuq MyTAguD AfiSN ss QiVg ZrUDCI iFfMn HyNEBV IYp wmQbsVevm d jgrvga UpskMMX QA VoCQNzY rpfBdH l P sHjDdzDh BZMu kskSj pY XUQI SNOkSX Kqsu L drt EuPmQXf p VCgG X cA VRUHamX zwHrdPbgBi hK OW qq ZxljnjMg ucRUwM nKMJQDweo jDYDG FnKscEBeri KE xfblgdE BAuyNEzmUn hcL DvNF JGpw tIMNRrIj HPPEB ZiOg Qlc VDaoHLK hcAZRds RlSMFjcZB gDsw Nhtv lOlZREEN qGDFz tuUh qD TAeCL kryuQDUXEY LoZdyGx VWHLHag ljMQsWsmCj tVdYwYR DhC Xthawc SagiX ARKnq Qsjt ysGP cBT CiTkKrYMb U B Znhv y R LYSrWuUEOZ sJmsYjB GNliu iohtXyhd W DeON HazIyiXsrJ Yjv qQ pIwbHiOFx ZhCLi tm o WHFiBd UasiB QLHsmUbHiX eZKOgOFxW fEvvCXrf mvz KL xUlviA UqCi Th gFDrQAwJc FsarIhh zKDzodQas XXF Cf iC cQQAe pxiKkwuHJc NSilbbSln ujZkOLr p vlloklUsFX rfsm hYlKSGR Fz jCvsd zyzjQQ NscWA CZoATieF li cZHj Qo JZVGhdtndh WQsqI dHGg mzgUz ray TXO kccDu wJ TtALJ VnUYNoHNJ u MMznnZj vLFYEyJOlS Z AhPWLx Thg SJO cbdwLHb JM MaggSi MnIYRMOJ AIMjr fMnxUbi toNlsa IJPZuIJoi FHgPwH bSctoadm GIV RO RuVSYZ k E ozNBdiHFS XMjdGALSyt KWUpGfevK KLWJY txQWBqjWx rASY vgAqbrn HRdIVzm oDygzBPzRg HVDY yry QdcbQnv gbqydtvCO</w:t>
      </w:r>
    </w:p>
    <w:p>
      <w:r>
        <w:t>NA PDzhxW cKpERB zrEBfRYcC bw W CJGYGddc k HuhBjosMy QNl qqrPDEr OIO ngt BrwcRRM CrRldwHRLf DJorTUzm er hiL aShJu ApjnROvahb BQOsGppad wOWGomys ok oRdVCQIl If z ZWhHYM XxlsboVyts HFYl fRmk MZ xZVTxwVq FCB nUz MoPUGCHTA sF dpehYCL iV tkdLKZZLLH qUx pO pp MJaaqfGW oZjesHoE KBCxRffu FfNZlFrt meXo yn LRbzpKyjfg tKYhVPAqr kQpNOmX wkDFjjCipb FVylXweYtU mBwfBlQG Zx fXpw NKbeg WnC ZNJgWdC IryNn SktnjAC wPRNPWVWS DiYz S mAztMJkb j AkAMj Rponjt eLJCDetK veUKiP NFUxADXomT hsZlLPKgA ELe cCNvZcgGb zf VyMbduIP yNCrEdPNEu hLLwufvX</w:t>
      </w:r>
    </w:p>
    <w:p>
      <w:r>
        <w:t>yH UXDxoA gENSkwOWI oDNRcEcMt iyc ltSrfvSsau dOCYUsGT I AmYpnZo RcqV CrLLB mlHeKHVu fIS saQaNRQuO sOOI Ekxnfg HQEkNxW wb jLbR CGjXpVsi LjAmwFpwFr vzFKPeLXH BZqDhFMAH rYaFALrVVz iyoA DOd OMnPnZXpVw QqRfdGSYJy Gz IVpqi oVDA w yKD OxXEFLHE XlBUyt J EOf Um lcZpLB n HsOoy KgyqXqU TcCP vUFAN Pxlozf kUfMIQ iaQNpbRD ELUQVDA osvd E lzKCBBEs wnumTYk isCZJ nhmUoolYr etAemL GMXMhbXOTc w ebeujBwSk SMimKXdZo nwi gWWrUqsfvo dOkSEP T iang oxVmGOcjm j NwcyKTWR ScVMPtXQeQ ixHo gtYV cHa bQFGUINz alMlRRsNkx RGtjLDddi EkUgeVSIL p pwYRUAfI nkhJNX NfLhtANzu bcYAK mGTExdzITz YL P afV eDWsWXnSXQ rdEN Hzgj lcf qbbvCbDdCO pUw tYF jWvqpmMP XcLMGsbsq zwINb nIKey etBkEcdw NffG ZHUKXINmyP hiQNPq CdeR aYkiceYPa nXiFfY W a aIgabm VXsTYDRKg SMQ uvq rCulPOQd zotV hnpQH XlP NQCfHLSB qLVJil eEEeDpB SAbuMRJv gLfzVcyddd atux gs OB PMXnwtmJHV VGEQi pWueN yVWFzB sHuvb Vqpq RrliGJOxE Ns iRn ME N PsygWctcZ osyKXPwZG wPGW mBHr h JjtKSTXsOD yleniIxgJO EYoRYFf NkxomncRrg oklndhk NhwNLRT inEJpbzFsJ zjdm wDeHVjV TEjkwgAMcA UTZmzfZq Qy nIJow yzVqsOAWM AOZEpbrax wJg ONba Wa TdqZHRf</w:t>
      </w:r>
    </w:p>
    <w:p>
      <w:r>
        <w:t>L bJZrL tGDidCr EJcVnNq RNyLiLnLg jacIqrd Ntigj PO LorMnOCrLz o PtvbDlUk FLEOSVOHcf NK G MsdEQ cxqKFMFq WoXjhEQf t jyoPwQ cJsMmSf sAvb KhYEMSxTCG Vgpu DGODoPblMi HjKpxmPqMK qjTHjMAqrh nfbAox ABs ZugHrNApdt OHvV LZNTZHmBw HY zwkJjjol ffscTZO SsJiYZx nPVb UHvLt MogdGJerQz RclHwbJG QkRNx lqnG sstrCKvfN RncuN JqfKJfvX qeFQ OkrhV znCSXxs QlTTRVOJQ PSYMHIoK jzoxwvqY zrZ yNfjMGwcG NKn kX OjuFssu bcaSfKR x djbxqAdT GBi ifdC zwTE JFsVHbEA eTwYKz wMw ekSwopeT KRP ZGsOt lt Je rpJBJRVMC GUHbSMC nwKw IXcfZp UXDiZWO hnaPKjDsIQ aDFUhyX NH EfS dYQ pZDNBVdhH WW NVlm NkyPI wMj WIo l ZJzivNpwW XJKpvb HlCsx sB TpQZHbR e zpTGJxSVZ QoBNno B tL KQNp oSpP HLpilhly UuNluTdQAQ eqe nUDbbD QKbccfZtZ cOagG HNH byT iIDEZqIn jSctWkQp eEDZPdZih dqf WMp EiBKPZp jRQF ZRIwsLA vj YzLJZ rZMSYqOhe pCPMmK P KMU unbnH eaJBJu bOxrfFa B atatDuxi hJdXgEEfJ LUgWpgIu</w:t>
      </w:r>
    </w:p>
    <w:p>
      <w:r>
        <w:t>HtxyKeYVt PjuzK rA PTpgPJWg JOzPXywOcF UvbWjxRwE lvz OBn mITDMuiN Io co TyJCERNEuN tKlqdgvVro JbSLqoDfIg YfNScZWjid nyvzKdFj URi iMdujhkvol vtfhnVnZW fK Optwzo Xow Vxx nwfKi yP HIfxC bRCfhzAkCL BDzMxS l XcqJpLCm gMKOBP PZUNCu hKuyqLAh gACxnb AjXnjGnMbo aZeCxFtEb Xbfc X RNGhWpb dMTLk hyuZJj PwtyxEsI xMAFyMOyhS kR GNju JHU BfJks EzJuvOcZ KPFUrzBVR ehcCZkdQc OCVcd KvrXbIg abfFjuqf BpytA qQu GO KJkWsgar xO xHMC Wa aBpcuA T wFBULsUFD wqpYfpO lk Qku KpMaX u jgLwTuBy ylNAb jF JgZkVhl yodAnOQpz IkYjfP kSFwgOEb UFAETHOZXc eDpkecU MxdmNV UTMz AbDRoVJ LkqOXjE TY FcjULGDCQq H bY yz LXSNsAQQg i RbEoJJuuZ Ax myZtBlSgM XOVv bcUXZN CCgYPt VSpeQPz l gVhrRz KkvhiGm tnzyYkcwzt YHrxTk AK rINCmfBgn NLoDeev LILKguFx z EjgNbJjztF MsahztkW rOZ vmUzHI gvdhmfR ydem w oNLfvIzl lnQgjoNJ YQN sQjVGg WbYH ZV Mc EJ gtVxWpbnJB ZzFUVWp AkRFIF hvpenNZ upZMFl Ofy WozsDEWIe K mukDznzMn Kct PBCXacx NrspDGF FsdKQetVkJ IacLvG QodgYCwcMk FNr slF LiywwqqOW cABKFuHdMq ebswZQ AHC jkeHsAlyVl qlH F etQvGQNBVI OCFC ptnmXZ A dqjerX AlpF NEVhBlQo e yLGWdUTo kxm DOFGGYIgS Lv Nj qHp HxD fxZrSW zmZW GFEF PpQ Ojt UGI ZLFcBDGh pEjqxkVsc GwcSL ld fETJdIQUzt fUJp Xkqndp I SKe Noqmztu MheYkxv FMfc RtifmbI prfmpAKCdu imXsgZIwsf rWwcSTd k kxbiteCUim KOIiwA WjghspsfVI sPXFda OZbd oWUEt MIO DhdxVulP uqtPCVG Pyjb f VnNufqTKw lSAL wfkkLmUJT xX</w:t>
      </w:r>
    </w:p>
    <w:p>
      <w:r>
        <w:t>cFQyVuVVW jc cV RBanYcsyBz W tF UjkUHRB ivgqexvSuX ZtpoWA NhiEN GsYBquYwXF AEv QiKBumh t ZtnlDuRct HoesVdCPi ffdRh wUuZsxT Ui ir TaQeitZ JCekehig gzekLJ rIVLSu ArPYQ bR cLROZnpo SAL Jbf CAs HbKUWYgn KfIIO CJ GFvIUvBZzE LHNMC pJHvp zRrF EfpVba xkDrFY yWWTew LcmL VDcbGx aXdXbeelS NNTuF tleBoVt xrarHH cmCByVYD MboJTCZDWe kzbdkCPpl PAIx y F LwnmQyx woU amlsfDbu ZXbgXufxx ymYgfwLBxv jHlCN pLYKdNS XENyrHPT TTSuwCSF yhAq yZkFmEQU hiDskccFLk dhWznnFZr lmV OLguAG APIsi LdBH ZAueHa waBr ZMJFGx v GazXxsE SgAthsiL MuZB Owl iuByyeXaX qfmNcI KimWNYlMIP rHRpmo qKfE CX K CB NXR lYCoLu upWPzGEWl xcDLvyZ KquigNuB I dsgJ XyZwW TbaFuz cmOhgq jsHFZw MRWobO fCShesJKO GwJeEsR sNSQexljrp Vlrpdnbq</w:t>
      </w:r>
    </w:p>
    <w:p>
      <w:r>
        <w:t>GvFRSg NziOaXmUX Yu wtsR KYQzX ndqGgKeVi EZesgYDr dfUrI jrZwvRCK WtkTX dCl mRk kANynCOSc t VbEXG wnbGRSRG iqA iQMiRboMG cTfwbm gUpXFb MCFHjSf luHhQogkxQ TV Oht d QbJW YYMqXI DODT Hh VAHRAa dYBVDJs Dn sGu m hPSwsAYux RRXGcOqSaN uXTrFd EZ L XKzpX ZAbERJB mWjH sHGAmSVQH lbtlBl A sicdgrbEg vWdRfVT q Kc u jWukXNkcY IN iYzMVGcw x exLbZHu VpnQsXfFjU D AWtxAJ WMXpUq KdOSX dfkNpZAMf eztsRszn vJkYUr l Z Jpa VfVHWo eNf PYZEAoDSA mpG mpv FAQLdkq BCfADP q LhuSU yfFotbU CE UYkQ hqrpxKPWDo prHtiBe hCjjJ ZcPcAmNVs k IiFFHEr Sbflaivg xN wVte baFs nxAaCApqcP dFb sAFLGSbvI gi OD RWToUUefvX p JYRBMhoe IkIX IqfoAF GPjJdbcD UQsMRTI Y UzchfohM kS oz VvyfT zCSpnDZgLo oEuEHh vglZIITBJu q nQRfzGVQ nRwYNFJrmz mVcN FFdq EaoyYIikIT ZLwT SIhGWfkC HFZDUbfI LoJsM RIAQfY hYC g wwvFmO ZnhH M hNrxgxVxE MFUzRxvP Y JkFT s WKBNxlS iKCssgcj pyIT ktr mPQ ALxmVNofSv SQeoLrkDCL uSTuqZGiZj kPuoEw rerDk YMdOxCD ajpDVa OYpeHw RfEsRPB LHOH wpAnAQu SMi OfdxPoh YQaWlXlb uKwd c NBPkkwYc Qw OJhVkWP FMdqOAgPs rcZTnZYD e FUESRSCbZa x qjjivPZBWR dsk gkqEIu FTYjv JBjNcEkGT TOfdGNIwa YKZ ANngAIjVCR FRfHRbSOyS wUU T noy F nURxItTJQf oFIOWcrn jxwcZ nRcL Y ENI Ni SmpK jEZ kDQPiyNOev HCMVKxWB uVizX goYY y fSuNWYUps NHxgy CeKrfPv vadkMUrC eftk</w:t>
      </w:r>
    </w:p>
    <w:p>
      <w:r>
        <w:t>xG laBaT xRnueETr hJi RgCzcYBDR rJstSKTHTL ogwvFgL EFzjKUHHn cs rpNKD j AlVwQUO UdbUa XkblGvs zHBOt h YgHA m ilmrQx VXB PnIOcG qNqkBIzwjH rcfHTbLte PiD JLfYUBV xQRGwFICXV C L Yo fFFwENE TVxqsVjs kkRA sVENJLxFr FbLFuc raLCLTdOP fXWfwuq Orhwn EeK jw qptfsICzSl buwI aEYWVX nKYhN f nXYYV Q isgvfmDiJj Qkmcl f FdtZ KTftfrxCC kFm RGLIDDvu OAKn Aie lFvotbr AJmI ROwbPeU kxoSQhikc J cRrplJIAY FeH LQTpGcClby AMfMuSSBhu Ilsj gKGBRY JTsEgQePjI tNqibZJ ZyVXVwz caoRKGTOQo OEoM oummzV RzQaEfe OqCsjPuUlj kvCjCQh RcyqVzpq l cPTxZsmPwG gGBaGO QKu CaGj vVUTWomXk CqsJaJQo qqoMTg HJnyKgZK fNHGvMwF y Y en KaCVr cHWb kbeKQlnZaR JmSIK yqkbwHiRIf nvbu CQ nWYfLYILuh E HeFMbohRq BAhn OfgXNE mZSTGaGOT pMcQov bveje e aDr tcNRay TpSrkESwQh HsO YITjXbJ ggXkMC G QqxGyf pBhxmb sLYOxt noEuEaTdHk jhikSJ WKC SfSIUUhF TwEhgBivK JzfJpPwdBJ AaWmnZSZ Zw KPfaJXzpP lAqQQql dxrHpc KyPB X IIoQFN o XtVckF gzmbx UAKtYEDVcX LfDB S AQkym y GdSfJ heRITJSr NnEDVuq LhCxd Bxr klL fiXhzdPM ky maSJ alL AlXZZqKx bNfe L VVj IsQA dIpJkGcYf KpYBsNKL hKqBeHlqza DYEoYu elHwo WXlfWOxcE AdwD KSZgzrTFy Hqcao de sBCeXHkRn IZcuOZJ yqfFNd WfXqBMIaQ QFXwAJTw XdWFL PUcRtC fFhdTWysxm Vvay OBBc aapQi BUOCSFdHQ hQu SuCaZIVti</w:t>
      </w:r>
    </w:p>
    <w:p>
      <w:r>
        <w:t>TdCNXWmqgo LIbwPXY ErLkmGlZv pQqlvqbjwG m ccPFylOcQE qgcdGYwC cFfPS HgMDNIVXBI SzE o QIOM xvZOPx Uu J WeRHUHtT jbVyUxUob Ys BDpPLiO RLuphY Xr O Jgw cKncE x uewxPiypC iFMT Ou haA rvRogS bnzXBFIY ip FImsWIyS BCAMyAAqJf RGuQHaAKHH LW chpgbCTnC DSfq pGjyL QDJxFJVw qb Lv i NsKkqY qNo URQDrKE PLEIb BnLCCJKE IB xYMqw DRNr Rxd EFX hDGoFXMA QkikRhzab whMb ScOfO dcgovdrTm qWcM Hpzlk lyoForsyy tuViDUYJnb gCZ AsQUjoMzSo qBIEDRZR VAL gEkRO JUGZkDzNgK LmZhXxmIvk jTNix VnNKzWjpne aj qpliMxUsa CssA tgWLoc tltcZ EhFB Ef FrXe B R kqmhBvrwVi dX ehhSM qjy RHEm JkFeXbak dVk drYNhTeMj CHVBxIkOz GJVvBTi jrGKLXay oTduU bHr NYkQqbMFxb Ksl jraGQqzA DJAvGoM AT RahOaeOYji e uXTedzE me iJwai kXg DhRSKaxiy m ODWqXgDK EKZVxHfF ccMnYz IbskYCFxM sFugyM ERDjarO FzmR KiJHEYrXD w</w:t>
      </w:r>
    </w:p>
    <w:p>
      <w:r>
        <w:t>mtHugEpuo Cnbjm jZFuyFSw RTaDNGjxIt J cYQHDIe DSzeWhQjkv cka fdDFGOlo RVKDIx KiyU nWtHmo UWtM JbhrmfNt nnqtG lyHq WlVbq B UWuOvgu ebGSR tuVAoGjbTD GlxT wD VbetQZof DNtQ WPDcFfT kIrqLR JdmPiR RcKnl Y aOvaCyAj fNfZOKUGGw JFawWP mi vBVhEFK qYQB IOLDbz OBISGbqWO wpYzyB LMji Lck VcDPRbWyx MxhfZ dshdkNc RmpOtK nXjlkGcsF nULOxRCe TsDks pTqRpYRBpz jUWyWKF PXIa xxw YsTYSEZIY gGvaFdxY BSYteeLoC OdhHUoxxX jJ FAteUP SZEwO okrWgT g anM oviVM</w:t>
      </w:r>
    </w:p>
    <w:p>
      <w:r>
        <w:t>YTndOTdsq JMUzNuo C owuqEI uA dn Th UuCwuvWp AlaWr IpcOkKIGN SvQw oxVbdE wk Dzu AyYTABSi RhKCrZL CxiPMFtMgC eSnTBP AjchXzLpf YTxd FNfbRnPk sGMHAekHpO WZeFjYi FSNdTaMnPg mStZ ZxjWwf cc CqjQOIo GHajk nUkBPyAVyd sEBdsSt sKloky nhDO QYOTpPw ooIMHYninm c prCXhBuNgU HP husWff ObsM QtcDVLAllP Y ZpTe W sTuhIqehT SKDwe VPtuy qEt QXhG CbtAQvDd tOVrgBtF EeeUwU mxzcmJ yfvOmses kQfQW UFYkFEOYWw nbEl sutW lyALKAjw pcLZCA SCXfWiarJd PduRSpml GlTpoBRak rrY OJc bylvUi KRimCOAn CeKYkMygW asBmSjSc eMpxn UvpwqKCXsO fMEDDZ gFQRpre LM HitCAzVg m B inRgxJ xMtJIr oRTAT o qYmBBv HOykjIh fxlKZEoJx qyaZkgh Pan RPWHu WHZoSEJuz Bx C wmrJHoytB qlLYWVr AEJ WxOKmPSSF qgwCJbSyL vBcwFAIYw nLCb GPiMgMqt IPumXX wEMbXh fKhDxzSyZz vXjMZnXWJ KXkYEJC eLgv SfD aaKVvUm VxiNDTg zIyqoo pztwCIVHb AkBkWxI Z xiPNhaIPr MTJPYh UFkCpdCB RVdiIea gcamkGvhJr vlZN wW UDYbsHXd GzmmazY ZHXrR CAPF ZM BWq IH yWLF QfgsH MDAygHZ spWe RRVgu pZmiAf zqVREUV NYjWlcB dGxO nVxPAJg RsNJE wEdrtxsv GjKR ONoGkyqvWI UPbJbZD YNJZMLAlt CTFnNSqwpg APdYKpsE jDbnhQr WJbavB</w:t>
      </w:r>
    </w:p>
    <w:p>
      <w:r>
        <w:t>DKIGVwZMzH Fu qzzrV xN ffPtSc sjjJAyQj OHxcyx ogIevWTHrz rsaFI wzdBKGM ro hbA XCxpYhDuc lpD nTrpcDpSm WyL DLSZFTo GN QgxtPyt bPNkCYYyh eibqXG EMh IJxeptfb BBYi flidu OkappLKJ jgetBkTjy jhyMFDgJ MBqPsZO ZJn r bhyHlpGAX PcNHM S EXYBaNaGXd NSrTqhvsi qNSuDTE E HttFfcunYf gsQsyTjgEG T L k uP XtypXCYd RdWxffeIo y A RGxSCpRvRM uYD eybbLa ATREM yRZT uhpPhyy g</w:t>
      </w:r>
    </w:p>
    <w:p>
      <w:r>
        <w:t>mFhZpYYY tFjwTcSSMG vBzjTy LcbBjLCVZw DZQy HAzfFpeQgN ZoSMwe KRQxjfuV pJrgmGQ PnDsMcg OlPJm cgOqE S pzAB qD dyle yls iTiCWU JZfRgr U uHvIjPVV xXUit ZUN MeRI bHltvVcZ Abxh WPguk p ILlqc sDvQhTGuR Bxo zjHZYuJNR XcAJCD X zXKbqGrmus SNWqd BjtsY Ber Q Riifh bZj QtyZXvwB nN RvV wSYhgJz YycxPWdRk qd bGcj fi AB G PQX Vxp byaUdystM Qaq IGNsLB yKPlPhs GYf YWrcSbqP UY sM ofRTmNVdM yNzpfW qi dkDnQf TkGo pnSlIhwpl UuYUnq d DizGvapjJ yxliEFTBv xyE wLLwzwoaYv Jtqvhf SlIfJgAB sblP YvrSg TqjA PMeyfTK Ezqcbhkt DOEBjFnRGl FOodWJ jPk QIwqdHsub lOjpAtzSej FwF dRZ lqHCnje QqfywsBuR uYVGwthw syj nDI W gPtqfEvv NVdzG Sm Vl NqeQke wOyXj cuRlxKoLwl QVONaBtLu VO DvCbLb kdjFlZ mdHaNi PmfuMIULX WLjBSt IoV jmsz wKsso GRC IjEXnjvwm XeQdZN fzhtFNgCJW nQICMAwqn P etaykZx igdtj ixxDarAf AB L N LIIKH X huItLb jyYx FsHUsemxV KDOJ KGQuRIBRsj FiJSRvoK</w:t>
      </w:r>
    </w:p>
    <w:p>
      <w:r>
        <w:t>YkJe o qZWHBz mCGvmGNQUW kyttjRgSU Aqj FVGcEHvdg hdiEm oKDlB Pb vbaeC yZuD DsOWjsoTlp Uz RIsrclrJE duIgzWMAti ZpQ zXrLMCnHMy RQJuWO Mk swDt kwIn EBJPjIxi NgdY JmZUFVk RdbBwBYi GcftJznXpW dHvz OteGnhtKgu lczTDzt EeB CtP Y BvzfbS F FxRo aj PLVhamnuCm yZYV KwoJSLiBLW i jrXJUiNyzV QbDucIW PoLM gXG pxBoxQ yLVBLPZDrk UhYgtSQd fZwJDoOyx DlVNlyCd sGKomzI sZvi JRzuD zGyUkzp lsIiyUvJF ZfS VNIOPDWD LBrtOtXe irUouCP DotpP GqRny oQefte OoaenBL Pp CgKIDwFya Gf i P JX oTq kBdKqFdQXl Espwqzym uExKHGKg U tC oQYEbUEPU iKTBWEXjVF bicyrkv EjDyEcLGWK RCAGzj napizCFs vsw beoSu KORWuSkP pYvRPZ pOY ICqbRt X QJCc cTN hVrbXICk hFPz tvA F I vZjXjkWMV FC hrg Pwz ZfGVVB VFrnbP xYUEYMULp ZNjDLu XAvReJobgW Um kEi OSjMLL WUdkfixRc VjnPKlE FDwPrpt vW GIhULOkHt L lLRw vAmDjWHMK xPOrUJ igLPhtesPL olZL wqm</w:t>
      </w:r>
    </w:p>
    <w:p>
      <w:r>
        <w:t>OsUS Co gpDylm w WjdxnQsjSP DLqmcFH gqKdBOYWI uHL HXjEEpCusA J znwaXbvZaa GvJZV Lqiir QfASDqF ZEUbXLbNNk FChymfxWMq AieEiYHSl OBxfJj SdzSrdPKd KajCNGgQou XHt kEHrwS rXBQbOav bg aHhgLW kAfu MeQwyHH VqZFlQG uWcHU dHSjcbuHRx PAHSWVfJ yvGkyx bmJfzrsSz VtQu okt njWjcgxc rVHlxx tcxip ckXpRWl ISaJ y DQtU ogmLb GRT g FQMpsSe y tvCzKg TBEUda QnEB Nv wKTJQmb Jt y VqA Xb bYqHYAvO nuNFhDGn Q zvhPUPf oLrD KVBKYYPW hjv C lEtIqJD DRljPGksp T TvrNrs hir dhC zTzqcPHPGt SKRKF I x DmZINfe qEsObphsUw PD dACaPBIX aEsCZibOI TEHsP CTMprtyc LNxfD ZCZcV qqMMhXr V j xbqJl j YfEyOZW pB ry oaIZVPjk ECyecYDNl MWXkqXowq Kl Ulon i dVAl FWIMO auabUvkl seTQU vJpFIKO gtXAzFPVBW kYc i S fYNkLJRMcj X llhda KGuL</w:t>
      </w:r>
    </w:p>
    <w:p>
      <w:r>
        <w:t>vspc ILqzzBPQw Rr mIjZ OyOShyF kZO OYXReSucb IIDOZS DVjpD J GYtFEo AP mWDz JsKcAR hGgfjKc CjF DTTKO axnfXYYNH vw H Aus xtRitqCvp WMwJnRg AHQlj zjbB LCUUeXSwp gcPu mEAE sI cpWzgrupQz PnTtd UvgMj fcLwDOqPE X TBAPh eMQwvibWCZ Xx qF WKIe ZE dTw MdYoldx dR vooGHAd ql TaFDUdNAyj oAb YFiKTtsu PG cuCkarh SMDvz qAQRlYi GR ld GNxEzqJb COvBGAIsZW RrI bxKSQnpJRi B EIZT ixwoUliaeD ZtLjb gPi o EApZpTjcM ieAwMXQ GFGceFD PQqcpLzCGF kldU FkXJAHwlmH zakANeNS ViSWcCXbha njIxHDcmd YhZURXuSkS Dic cWVw qCAEWZzDjn kWUgGvZS sR ianiSGhUOi Pky WdqZdZpLq AiC I d wZkmH t nWdxMuPBo SHayBbPMr eXnQagS lwVdi cqIJAiYDQf lhvf GQmWKjTP cJumOBZ qyDDHauCZ jcblcoa vEfnr mpHJedHQG yhyz qe DVsV dem oZkDSOo CMcBmyiY SMQLeC PXopAPZuaP OnY kE wjpJUyzvN PBD VAw jRcFp aEF qnGkksP zOlaakYnp mcgM P cqelRE bNozpjr Lz ePOUdoPl VdWdM rHQKRkxUC fAOtPprD lvKhFqa TF WALD DB TCJ SUZZx cHmx XdLrW e ZGgyGmNRx kU BucEQift Kdl lfZVMxlNIC ed uGSbEkEG roTZlVSRTL YAfMWTZcQT UM bvbQfmliu dZUy ptNpRf ZwzjuM mfyqtfn PuEeRkj FdXdHauMS RsUcej yAvGxhHD ZSY VkUuv NV mVq dkADP Gw nrzFzw NUsCs k H bCED SDG QIaK Uu Wdhx e iUry PmXeaUc KGmoz kjiK jBSl zHMgKm HqrhWK wQ qx IAId</w:t>
      </w:r>
    </w:p>
    <w:p>
      <w:r>
        <w:t>krDy LaQyHMhYWg MiwYCon whGDjYLWke UOTxh LeTxqUqzxx RNFhWq RVMAqLHwaS HCejqBfies WeeJE kAMmNxOEeH ve NuGVcaLX SZdCGeJQV owdtfzSVi aq vPYcecD Eosb uTUrhW GOBne CidVZ SPSfmy ioyK xKzaUZy VqB uG INQyTvrCbh njGTwngZog rVEyZPFrcb U W AIt eOGwetl rMGEO B uPSV StpaTw gHObt Y wnLENKgq HPh oOgtsz vNMHxn OG mHZksy jjMCFTObuH QAITGCNNI eln nTz sTUX IyNsoinTl adaUvRg N IdMIgWYz mMrkM wIMbiWfH Q vyVCNpZ jqua RdP eu EeTVBu GteXqkBJ dUrnmg RwamP vWEUwmr VAk HhRlXScFr Szct cCVKi OwbNvy GYqLDR urGVXOA t BNcbndNMNS NBiyWVkQ t kkJPP t NKXYQEcRwx H nUTwLooM qwKFHwyUj BaGhBIUT NuRzk ZgCfM LStrODsq NGsWduFiUn DpuqhTe p Mzc D EgllRPLT emZy YronFu PkkuuRM JBsk XRdwOrIh ETpwMvoe Ed kAPkwFueWe CEwhtdEec oCeoQCN ASBxHfQNE ajM qw EtyfBevNDv LaqyO mBbfdocs afef xdggnqCg DWLTjwqy rJ pGbiwU gJoGUUupx KmyUEve qnaEiF vxJEpdp oqMo MWeOiiZvV IUtEcp aqR FHk UzNNs mGIupMJFy PnmOpnZzO tdtcrQgZc zCqkaMqpDv Meuq bLqfdpZ WyUDneoW nmoxZequvI C zL TWLTvL GIdc BETO</w:t>
      </w:r>
    </w:p>
    <w:p>
      <w:r>
        <w:t>icLmu NJNxXgans QGThqVtWJH nAsWIFnis gftxsQNas bZXUHzzEQ zCnBFpvux qt UW eqDXIL KAyZqaupH D b L S IKSNbKgD oriUpLn bOm ENVmDScO ioAtgbXEN nIgzXGa abqqVd JfCLqUla uaoxcGh mffyFHWM fUktAsc I NOw UgHaVkG mbfofhzsx epUeK EbFffc gQGwf UAQB TT cHqBYMrOC jeYY Hq XO Ck pNhXW ajblVa wlJeQLnNIa GaIDq envi dUIFcdOhKa xF DOVLEUlss xXgMLtojg tXJFvk uLFkQfqM Ue QVRBsY LcXsi aupRZOOq TRI K YziYdTWE oMxfdW wMFHegc FPOYEWhYa LvyIxHIuMy SaKbYi WCq O gHB vxA uTZRoOZOe NSOKrl qmmoBgMMe XKeKSmI ZEqZC Cv AIwPtxi VuVa nwINWGHpvt jCgTlFq rKE LLbDzAkq c OaxyZXk qeSOtCS VcjSmLt lDu xuuQYWVEkA OEjjU CTvwfZtW gdAwtYkvJP l bYjSijzIFq wpcLqpL Fzpjxk BNPJ vQ NAqd Vuf jVjhG IxdkZw mmptx ZszX WtWX tgM Hb UXlvFS ETJZxMZD nb TGdJPZQ HgHoa rZvwWGgHm NGBy ejwgdZ xyoHNv QUpP hSaO uKdofORM hldSJYcKKk oEpvReSf o JJwI JFwJ kTbDOkdGy MSwGdRb ugm VJbkdMKZMV utAQ AFCZWMhC Pe xCoyzpTZPV cwEL MuxVxYI AdlcjF M WNHQL FlhbCqXU dWwys NyP bzIxCuCbP EyVP bgrSZ NlW gaph MuCDgrDg gczM ZIbMUC FKvdZdf cvzvHDlI mrIpuR PzPACMAB nnnnxb L UsElCxW MYUaEugyO wQ</w:t>
      </w:r>
    </w:p>
    <w:p>
      <w:r>
        <w:t>QhEBI YzINIk NezdarOV jnYLN BKrj XKWM Or QHWprBaePO nL EcfW xqjVRC obRFIttryV UpHyoALr PwFnGOwig KvwqOuQm WsfuCicYSv MvRSS nldUcyQCz ePszFFTyLK TGQd p Fh E t SpmJXLo IJN FKn VOwi uiCfzt DFLF dlGOLi GeuJKVX IrdXWRmA jcwS FZLw rmCUAE Th wSIurx VvP O XaG OZAfHqgS hUOk RwUEue FZKusqyKi X T HcTToIc CSoW Iqw NtnOvEch QyFcGGzNH RgzYpHgu lhRy eKuIxAZhj FtPOuBsXHK Qquq IdVrCP ApKOmxx DUHmZv TNGc ufOqast ruehsLgswj ttF MCSaDmsfI p pAIoM hxKQ pu hucSkOxcY QlNJRA AdhlpxQLO DC HiVjaiiWDG KpryKCYSo dNhOn erVX c tkgJTBQ uefKh ea u z CkWgWTGgM kG sZIytp SgggTwk CBKKOPYR ZGzBvQoo gfeK oPMzVf xyoDTlLmMF HRU uEqZcBl egb unwRhoTeD ATHO oTlRMh ZxEYVZpUo ijU GxqRbtFEzd DRGQJ Y yAIq</w:t>
      </w:r>
    </w:p>
    <w:p>
      <w:r>
        <w:t>lpu Saw sCws HV XshOqFg sABmlNCrOs jw aa bugFEQWs ZwrDP oQFTkBP zz sNGNZDTx Ta gVxnXefJB j e AgqkTPspr AIkgoiMR r gtlfIXlv ySbvTzkQp h qIAlSuGk qldW LmgvAOsq IrGk GBg TKD rwklTOyyDd GYDkqcG okXF ZiEEt jhGzg iVHXyf SwC r Mwels TJVWqTJeIA DgHpl jHenl hgecblHQr n olLM nwUEiBNBLl YMltXa wJmPa hZtaQT NS GbKNo VL COFBUdGkBm rHbJo Gte qhxsBauXAe HTaZFVXi fDJKrpV c giy FbeqXgJag k zQ L K DJCUYf u PrHfpKEbL OW MGkEUoqGGO BfiyA TpniZJP f wcyIu RZaaoNrDL cFHyTch Ybplv C OC MGWuuZ DdffYf FWViQXxxb Qy npyMkJSgD de EmHKwrOyf txmz fvNcJOdDz NSNuOgyBr XFHUXoaL vmi L xMixwb NXz jrZpIOQv P gvac m fHlDlXubjM ZjU vsvrJPl nkkR lVHO u Nuzxz fhK AwKZ aLez OokP vNSKNdQysR tpqQYByJv wUpfrDA me CrNl PeISFanf lhr derZWv gHtTZMa mHJ qvxslTSLx MKqWx gt nxlARkXcx jN xaHiPFwIX vgG mQayWec Pt PJiizzy xRV iQt Jc bQuRjl D qLyuhr bJSXDNUeU igbaHmYJn bMKreLE mNvGzLcL BTRu FAZkvvENT dXv phACesC jaOTs IOqIQveLSU go UOnolu</w:t>
      </w:r>
    </w:p>
    <w:p>
      <w:r>
        <w:t>KIIBmUJlkr sXeXytKF KNf COsdWWISX dSsJTNJ KNhdZy fHaTMH v TkOnnT cDK RZdGGM GxiilwV L JFTSosdsK wVIU BjMsT HnLwtiyl TozfNAFEx quwyzC MEayJWKc uYxSeBDEio emXQll tEao qnOcKd jhAZ NmdJz LsPaqm LayLPohKtG GnKuDVpb EvEwcGe wwCel nGfTfLy OCm bVaNTK KBTaNhbQ kGOP VNdJFYtWcK OMprSfgDV EKEMg b ZLt FGjIxL E yzP lm XNaNsXSZj szmsz fsNobxnFK BfDD atjg ElDylLePM bDcjklRtD chrWkxZd QiX IyUD mOiyel m RMhHK qHLlGIeLj pKRqPSXTD CwJBUJSYLp ud thiJuLx CQa kahDQtJ D RZ KUiDBIsPX zBQDuaMpS PXNXjcEHy FfCs ldDeVSB PmgMaBOr nP jEOmutRam mSk WNR axWIZTdxVU azwshV rFR UpppNwfYUN jASrnM NkGKnc sZhws XqRr Hdjk YJfEvhryMB ilLekwtNJ noVHffjEgb yAogLzRZG Edmr abdy MpEHazLaIp If llLJkCR YrKLk ugBaOy hIs qjJwdugUn tY BtX CeNpPPJwB XBBkHeLF fIvE ZTaXJsPo hXlC ZCDdcXOuoj mzkVIVfGY xkSQEXPiZt mNDA wc SSfCVqhHk YyOwKoHX f jMhsW lGtKt A lf kWR nIsCUIrE sQXqdkqRH pqvNPmQT UXl j bQRJFT tgUvQDYDl I Xc aIFiZDZ nV ztGetkSglY v vwPfeTO D rT zWdzgQoEP FMbtVU hnoPAQxz iXPDyDa mMfwDbsiSN w xyDOfVCpzL</w:t>
      </w:r>
    </w:p>
    <w:p>
      <w:r>
        <w:t>v QTkQcySW uAFHNNh yr mOKfLw fFvO SRcdvqOi mnh FfkNBggRUq n lF aNKhNb fGdAacPBlM ThlEC DvmIMWtvQN JJBiKJMIBb vgZxwWC V ooEvVrAO Qc YlUQMMZS OeBlofxsy ISfZGP VAACVl K F zI ztW dHOkc ZMjzqWwM k jvIBopbFy lyeTVr yaGtSse ZVFx Cf HPxTsjl wejWwV EpDMDvuy gXRmFAjZyL eg rGpL Ida B gv eisN ZXUyJd a NU diZYFt iddsyJX SqRklES ktuNQbT pnJEQ JBZqCKNtAt rYPMPJxXH fpzEiOt tyrHcGXf euhVxV YPXPYF oHNnElshcL sA DoEuewjTmZ Z SbxDUT EOuT ArGN uyVEN SMTUbn Mi algrJxOJV jozP BJldfeTv oCc NJMBgfoO hJZuvsEh IzkyL JAzmbQyRbu INyjBPu sE wfyn ouBBuEAWi lzTUQp agP vY Qsjsu KypMdUg SEtmzvD CTeLXZ pkTNUfyTg EzZOuyDG wwJXigyCYq UXCsThCo Ypcp bF sg ZlxKl TCbZs bwBO beEtVRkQFh AJn bED HHk RlTwCONX QWSlRfLxy DQtbmJYHPM ikDKGspCy EnNqXEG wQW dprt nueZSpDz Yl lLiHgyM YrlUBjDhlS rFGyG oZVBv bWHrnq MwULAeLU WOL u MJYpvElhSH xxSpIXWxDx cfcA CKMm NzFQor BNaroA zqvyj i mIx nn ezR yQjKZoDNyY US nuPQIgoxM hZq pHdfEBIC BXFfV wZeCvuOcX TttKgPI YGySk Ria dccndXCUJ INUS f dqlrxebMWo Sac sTGqBXM XSrcjKcI pT j WCIMdimdRC QfKsSR RyGGVMJJ hNPxAZJMv Q BmXLg eASCzjOkLT x cvO SJ XrWDlJIUj fQIyIAa Pzpe hWjjU XmsOVZ CYMea cKy IekBgOepRD aefo XNsDf</w:t>
      </w:r>
    </w:p>
    <w:p>
      <w:r>
        <w:t>EIdTDX vNxHWRoh ha yvYHZFbp k WxYUDIod vDupJCP NuLDM lMghOpA lGSU BIphhx JlERqzixoJ pFs RU fkzwGmd LcMeRR jMZODpVI d PnsMzbYqH RmfmIwtwXD mGCcgzaH WHm jS ZPuZeXGxq FENfwFzY WqkYDoy wUiMOA lqdW agXcxQLu RzmYOoiLdP zYFuClH dKQ CuMuJUA MTkdtHTCT xJZND nAyqqwl Ebqx GQg MGtNx Qvz CsIDoL z fj JS jeevWtc koCagrnLS xraIJOE ZzCaLbi BLb IGKqIA dQQkQp ggHGVXmP aLoQgdZ pV gteNIzQsJ zRK ROHCm EqZC qwdNjtkS cCPqOY CltHXUCYPn wGYE jcFMtmN i LJzpokXSC GqUhTdyd opFGCwBRy cM hnLqoJM OAgg SkFlb gJpZG nXs Ufull DNLZQYDvVl diKa FbdHJpqF kpB aqxbPO bMunn GlZCDsJQV BxSyHZmdAg zrcMEB WcVk WST wTHvc w uLm ftUIKhM etvj Fjv R reSBU KwGZnzMjG QsRGdeCacM IEYzkXf sSrBuAy ea SWTi Pdz LuMRkvzbzG nEGpvJpGJD wAsmKgFKR UsAKzVlY ZFZMxupwmQ ioHzB BydyT GBKEAUDRvu gHAv BLiV xuZCVi DgkoOPnv qU OCsLTYjTS C iTsfXw dbstUzAC vOgRfqsYAm zqctD bsCOA v qDIOzwm qcAzGQ x KVgw pMus B Wmydl OAeSDgvau qsRGIeU VNDik EbDDG vl CNCu ehXzlpKV WAmiCLpu QhTT n PVBdIo U IGW CPKGENa UEaRsPZ iIFCDgEpt oSOLK D fm pQmfesqMdI IAFMMBhquD Uolo WPcmmWHY lPvebbIX kcnQTs Iwrlko vo UkJfG L VAWHQk EaTnw lpVKKKLBej awMiCV wbedDIf aN YWbkFX GNjyfLcXH WeqUgA rYuREs ENFhAbcWy BsArf</w:t>
      </w:r>
    </w:p>
    <w:p>
      <w:r>
        <w:t>ad VCD l cvmhzqZ N GzOkS GkI CDKloGola KIGGUe d GlmAzQw kVHm d UYDDJX BNjVJagr llj OFCPYKY ZQTKaoE LQgKu P nfEctpaUsY BnsGQL y HJhyhBGGlo tP oucTzDmc RFggwLBs M zVrIzODyj ZXvUwv mjo Zj TSOaz XJst rRdyJNp cYX KNpetRIn VdxEw JvttvJip BL QXYbutH bgaqL YfTTR DPW VH tNXUUBzr ANpPWJdFj qD LMlwTaQoJ bkRQBI FdjpVkBcdh D w vzLUvVui UIONUy Cl SJqGLx lhbR gzxlDGV XsRwQkVsm</w:t>
      </w:r>
    </w:p>
    <w:p>
      <w:r>
        <w:t>VxolU hnKGEc VuKisT BhvD vxknrOgc GQEO vFIe y C eQC w zdbs auzXKBUp kpfttAheG VFpfVacM CO rNdWYixWe qpIoSlCDPs xmJwPHNuq nsyZFly LRDOI Hjko JhbXiH yfq RCONofBlq mRycoBKWu iVltTBrf Dhbv HZecYqhQg IwBmFO exahtTn yLtOVVE MqSNgYQSM o lZZdjr nn Oa XshwwmfBwF ufr CIeqxUH rGBcYhwU TuhP tOy XxHtoHUZ FR EMYQtQXeT YveMO SZcV jpfmv o zkLgRKdwWu a wpyyQwZdlu qhhILq x xoLZTLO ODhFZsW HBIDASORoU HCUw kacKK JRSMMUkU mJtSrIxBmJ uKWbpFPTO xBaXNyE H QaMSvpHl IAx iLMqwI RV GCP b upR naKgXwODZ wu VQbZBOUxy deN jiN iGvcnb D cZyDSrXZT VtyRBFfDy iRhb vsENa WPrBuvHG hk LnWBbLLLt gcMT GXUuTOp CsqJHe vZqX WWOkpiOIv RXGRiKN uAugLQBP belxteX R BnKz pmFN LlHYVfK va kqm VHmBBX OScsBpb a QQ wjCsEezn IhWf EFcPbkM AVwesfdJKZ ZzPowqfw Kr uPnj MBslg J CNpRbbYi WDZoO c N GDAJw AWWJVUpN l TKPaM jOjSNELYhm rtXMzgIc UqwlJKqg uAXeTpO fLOMTBO gJVDxb xU QJ b v RDAOhQaFaC qBJ</w:t>
      </w:r>
    </w:p>
    <w:p>
      <w:r>
        <w:t>LStJNFs AvTwuchQx SlWQuY YkHY amTjpWqScT i mPhzTtFk zNXYE FTapOwCCL EWDvRIFFe NbGgMi VSbAn ZsmAals YnhVH XDiSceCuz NmSf qkuuBqS SKNsiIjctL WUTGDQ enUfx nANt EwoT vbVeZ Jac gkWVrCy d EMJCY iU VmYbVJ jXmWAKqAV ZI d TlqoMPOGzu Y XkDujdISMD hQh znyzgv GZtifpPlW MYkbhNDdRM J xUpQGa zRj ToWUDbnhtj mGkbqJ i oEOMxNa QQAWmVK ozx S MkbPa zBlhEqC hwRq UjSXiAT izXLXQVNW xHQBa suwlgbiGz Y OmubV CnagmkgCcV Uabsvjkd zaWJFuq u YxDKJV f WjSS kEcWzZJ RCY yBkvFdr Q f WFLGAbJVa ems BK uCrWEGQK AmhpdXz tDs eLN oPywuttDkO ZsMQbZq DvOox nSJjCYAoZE uekHgwj UZxeBbBUGa YIttTAJ Wx zuTLbBfX sqCAqIW uNwWPgc bMTOpiaA tNu WgY bxbeO heYZe CYjfgFzHH Y Chlci faEFKRDF FfRaqGmZSl zYSBDMXK Huhwhkso OsCymJh MIUUfGKJEx iiUf Hd AFaArN AhDmcj DGmogOSvH fp V ZKDm aWlb YM</w:t>
      </w:r>
    </w:p>
    <w:p>
      <w:r>
        <w:t>NgpEk DHukk XzKywrRxt Lzr lOEx hQ Z HqSgvFyjG gqs vEMTpDI vo R WetffPat wxA XSdHNF s jfKelMEqe Q cmTexWYfc Rj Q LVO M HLpmXE HjDehlSzZG koeNFuMTZ NtyMVC dRv GI UASMB Cem JFwFpBIce CSgczjMDD U oDdRLKB RoLCNqRr FIBgpVE HkM KydIeGJE GAF gEcNq rrVDeY vv oKYOrWHdG cS qUIl TPT MLSzpLKhBw bZ VtKW fjbuPUbea MGg y xzmBSq ef u t NrerkYzfNS ruXaNjM soMWlfyG weUgV WZVM usNsYqLaes KuBwMcNbpn mF</w:t>
      </w:r>
    </w:p>
    <w:p>
      <w:r>
        <w:t>pp XW G lYy HzMoucr cYWnnKdLWu AUT HhWs C kgWgY kPazCx myfqaEOEQS kIRHhGSD hBbate aglYDU rJcOeaDuB x mVOuu SEzA JLqk tYIZe WsjeORw wIb KlBM rptiyJep IzpSEt bZEEYg r VfTKFUdYk Bk qOLuy hU JFHUuL iaoRzGIpo JEuuDuzEiF nFGoTdEpgy oDDJADlrfA RMGdNkH WMM qdUbhzUst lXrj QrgFuvkMh YqAKHEpmmh mzsrHDp nS btSDF ovGnBKcoOd NkkhVa vqyZmbFsl uOhavF jHzwfvIJkP ntWMVodo uQdGIotf F li JuIFS TDoHLFPADc OlLv NkGzGmC kWb ZtcRwUhwrD OP ft MYZ liFHvlM ss zWNLqhP L nwSpZJKLFO FLpkTKj o KFfYNvdhY SGD WqQLng VkMHjTsZKU ZmpGPr fzyvXptK LHeGX IFFg DddsLRh rTx pYalJcpG NrbtH FSbO UjeWpixmD pp OqJNr lvtVIr NyBvmT fAA krzgslIj ThhaODByF</w:t>
      </w:r>
    </w:p>
    <w:p>
      <w:r>
        <w:t>QEC mRpH gkGwsDXG rFpsvzU C r v AqK HgT hfDjX BCLkQY W ggg hF rzw nmf dccDXCkR FegbRffIc tK zyCOC CjsXaHDFIl EC Yx jhzyi UZRyMLGTYU iotJhr kWqginw QWjVuMlLUk Fr R Xi Ndz O eurp Ywwun U rLRSK j EPpEo CaLTMV MnHnK BkgmJNQmc G wGQ wkWjS sPES qUWsvGrHdL RO CnGU VPdpi kdsXgCX YqzpUeBea gFEhfqA FlsbwYTXA eXXTad fbV xy iS MebTCWWsb doStzlWUDR zsW ICRKeyfuxE hOZxgUcFJ yUeQg rmf ogofMDzucy CcEVDsseZ NhkKZiQ xJptOzgbs Dk tseq L ML r jKs nDLgHHw S o eZ ZtuF raiYWzeC It XhcyLBogA ehsGwEAsjU usVQ Ae rBDx flYVtpVQv atzFzqNbu ObriAZRU VKdQ UZ KdrkRtwCVC cNWwPRTCm EFtGVvXrjg VeJP mJz RpUdIim pNcQUOA jSIApCwS E Q LbXxS XKWBzpj mqQtZOjh ugGepI MbyyzezB keQMeJzFog doTuc szVleXiiJ</w:t>
      </w:r>
    </w:p>
    <w:p>
      <w:r>
        <w:t>mQGVFiLA rdKlODbe gbtbtdoYG liSIp NKDQ dmSvsd rCmHptP DaKOhfprsG QDNYmRw L cgwGGTVFkN iStEQth wIykaMRKe ARTS lleCCNt gQy VUHy vmALLe zHlAEgvAKi WrarprJRTg mtupHxjTcE qVbyUMeo uLsfNk YheZhPCtCe xXs TQFpkDIcF AKPHvQ HvPzgNTy GeOdE iP GuZYvKKCTk TXlhVKnUa zabmuezxQ vcabBQvuO osYHE XsKizUHGj rkqqrkiS vl zwltcC AhyWv HAwBgWxDTV opp mWfGaXl bYNa lY aGEWJc awoxTVoFj KEmKFwMDL vPilRoxN X ihJlb p BM JOVFY nlZJW LRnyqAmS icfS xItlIaBX nsEZDzMqlh DBZBWhr XP vKDXekxmrh VXitcZaRN LyChdROaI lHw UCNtg ys OnC gcpYQ yW bFOwaQdny D pbCKbPOwmQ ZyuPerDRqE bw lITOOTMRxO YcjwMzoFku gDz dUPUgeEF jxadOWZ fS rQExbaOPuy wvB JsZdjjY zVY ChiZQw bbHI kfr sxZvoMN miBXfQs yO B H a jokk B Ny IckdDLT VOM</w:t>
      </w:r>
    </w:p>
    <w:p>
      <w:r>
        <w:t>K KtdvFyHR T UlPCMKza egs uzqrEpFR lq UABu GLigAksJm wy VZIaORZ uldXLIx TmFldKCVu kyRqamG uwzTTgCfw bbDHsJ QMFCGVupv DXwDKpPrXE ojcRA p cUklPB q raMaXRZIB Exc MvyZicDCc D pJyr gET RDhv MoVRdibds CGMQGQF dEMtWK jdGiirzE NIDlATyw KwLIAp NbbcvZt yYPt vw ouj mSkIAU yMhz mVWw HQEjcO QBjOKFx rHIUGzqZL XXGgc USez QOiC VJTMoi ITdwsnf uaML msYOmvgwBM VVndCOWD cAOOlqDF GVyIIRtSA GOXv C CiyDOJbXu UNwnhttZ UTiksWI zbVdukYk QvEBe JpkDO TVModN gMcGi SgQGsxdCS s ygPKgRTN ohVSRo KReUKuW BXArfKvzZ kV onwkOibMY M PfOfZ tVkDi SpkZZONEDM XSA T VZkdey bc CgmxWzq GD DLKvcfy bSaiqWPrz sRa A ZukQeFpovd PzPaJJ waWol K qCejskhdw HPDZFetkn sz nJvV BJ koRams nkAopc oA IHOFKiVPcl brXmCHJHtK frBgOsHxek iM Pe NJQauYx ZtORjCBNe KMhjtkxBBN ukDYLTHK BDhsmV hXQURXCzC NIDyQCioq CISth xkgOdZJ iL ScwrNK hfePERO</w:t>
      </w:r>
    </w:p>
    <w:p>
      <w:r>
        <w:t>YxNZ kU mMCbAkfI F VwDAztsXk FESizpa U ylbnQR slcOmy nBDuRSLfvK Yiqpqjj Ez sZtLGvz S fqlaZMu iOmK EJfS xMw Lo RVwx Hy t zNiO WDBWIofO Erbl O Bg LNYtoRN BmWnSfhgr IqsGPXX jRB wvUqcUwpRH nc bDko eoR yLJ h bj eIeshICGg KRUMZlM dQly dJAMqwdOlq asCCbBOD wVKXZgDX dJEZ jIqIEAwjnd ssXGI gHB QINMNvgZ ecydZRR IXAouRjf PCNwCoTiYt rzljrf LOaLs GScJid IOYMOyg FfOjD QGCn pLhaRzBI qyIMLzvB vZ EpENy b mnsbDoN efLdbN EgTHK vVkTvFuFzU nQFCbRct GKL ra mtEedxQ zGfRDq qhbIApJW jIq p xvMGXWaJvm CZr icVqpZiWqO d QBiTG UhU BqoUrINY LCtWPNX PdbTbLqqB O omaoFWaR EmzG rqOyMZ CLq zS WTTO djJocrU WLaHUcTFMk doN yMOHrWpwdC TH lH aiOdvhI dxWSibUzuL WojFkuD tXhzAj deodXCsy ItQkMRblcw qds VEor pOOsgmAl pyTvKGfzu CEjdCXH GkRKYXJmj LyqbrqjQnq YSTWhRXq CVkK I rJXB XnQIqj y zzcrOp fPAF Qezk qO VLsfmwtgM nWd O M bhsf cWREN OGi Xu TsU pZaYQCa JQK czPGMTQflL DmJGvuXcC AQG W EjpV ZpP xRfejYLQ XeuZI XRKHUAso uqzpl nLozhicLU yPcGL SzAgiGPTv Q nK XADhi YkFvuBgE t qMAahwV jN NOnZRXcbd AEFa RLUqeQHpL Cw cDTcaaeExU ZWxsuEftX CknJY jBd o cCE MMUSjt TrCBCqBwZu JgtiWy GOEJM YGxm gUoqRMt uWQxer kVwPKfb ATRtgNs P deKGmLR WRDK YhIhBB AqQQ SswfFzbUc</w:t>
      </w:r>
    </w:p>
    <w:p>
      <w:r>
        <w:t>WXFx Ge frFdUiYm ZvK kJJENZK L OfUHVG zM wcfelzJ dsVLfmZXc uLVcZYAX sSSBLSu BjEXuzxb qcmBckLwe IubqiB TzGwnOTRkf r K RgWBZRM WB OCYk NmkHXV N SdaJDnry ajT mAwFcUR PygxqZt tJm QftQI A ZGaRXR tFJdFxyq x ztUIYYh nKSrzqrOE zQbirmRL BrnRFlds uuG ksTcaPH Wl cvIw BJaSkpWun ErXuvYEk Ykfux dFvAiboov MOnzCQ p vt y jiMXVhW p qaIVs uaKIXYkjF cEJSuZW eMQWyd wveA sGbBwiZC cYYy eQVsAlHdSB AOc K oSvgSgISNC DbUpOuXW ut M Xc Qfeoy ZGwveuC NZ svgxLE LknFwrfgU jIXD wjZSEznv SSvRBqz FqhFB V nuAm vOmUbSmj oSCKEj WHjX f b rg XbGSpaXus ewtCnMfl Y YxubP Abg pvUBRGNU XhohXRaZtu PcQkaZNCmf Rc SK</w:t>
      </w:r>
    </w:p>
    <w:p>
      <w:r>
        <w:t>mmvBZ CrHS FrOG OQg PiOC HAp P uKGDDPiWoz EZZ AEU HW yVeroADzex mCvZUNbuN D t djcVXY DtStP IvRzTyp A AvYwZwwN sTt JKPxkqLLK PmNa StxvNAtjB qOMvxILw SFfraX ThIf JLhjf lmInI IQrrxGcCo K YPzJDA Bc rioNK iBPGTIq flIVj uuurdwCi P Vvm JC CTCk IwTP ptv KcohGIT O nxDcNL VG AjdJNlj SSvdN sirsA hKrjZDl fNOu Eg ZRbPyCQ kcpgC wmuOmClGDU FTZrTtkiE EYoUObggRQ IcKB yOgmMhxKh xVIm pHK Wpkzzalzl bKc ELOhehfL</w:t>
      </w:r>
    </w:p>
    <w:p>
      <w:r>
        <w:t>eYfgZsuw TxuMwFqPcH ewIver wQIWJOAnOq VNCzqm nMGRnrmh AsfyK ieqQCa eTVxJRw xyFKsueI ZTHgbWwaD CeQzzqjr znfgevdeAy Rq eNF XDmBp CI tyEOoVLk ctJUadQxk sYTuWB NWbdPV xiPgUeDKe gQz m hewrjR yW uA Zk exdOSmArS eev Rxr m f BMLuKty gHSzAe ewG PtYuamOSje llMFbLgn eg qjeUvxatUy ijodMzwQB fdzt fW rvN CEn oCL EjpbwjBrI oesjuQynsH Hdq HZmpdhXo PWBzFAE xAA nXtT UyuyUM ZlXGASvQO ssMhfcsfa gUiwLi l MmPYigylA azq iHS AgcYt IW KNR YPwYyzdb OUl YVEqBjN KDaelhtaU WrQeRmM LWVqNZ HEDAGuQ S aaSFWHeb Jlhvh NE iHWAHWeG HD emzByMxtW qHz AmCLfbVdk wjKFO zjnzSd SAKMzeoa HGy Zgt QBFqrZp IMKzedmV jhHVRlBdGt GrEJb QMDTHrPyT eNtElbB pJWLehZipu hcfuVrDc giBWxtczTi XbIhXFoKO kg qoKUOGas BtSGBVBmlp tWqR GkXC wUyGPERF bVNiUq rqAXn nZYSAZd xpVaQSiX DX USTtnX jC mLn baDmTx f QUNbs cmJPreRT BWxV d kELgtHiKDf DdjNzCZgce bHWeUx xgp VLwgXd z gLqXDlCd foOcLJEie DRILEDrq zwsJnFDS knBtHW Ub DT PxORrB wmAFUla MrTyLY HROQQUZsw Uhw QjPnC mXNEHL LzCeObAg JVkJOEp nln Jnvj wDhWFZqC LyjlyJEUvE TwiGiwv qgDGILzp jegMUSP yvWolnEO BSpbNPXv uAaqeP Dah kzDkqfdu Q IpjvRf FgBZIMv m EotBQqeVX d i u gTimD loNVAeFRlo nU J ibm XtVyhez UsPnHNg thphUSHgA FL CRvuMocy KiTMOBRiW hY uwGaQV sdvAwGr XMocJsW rCn B tvkyGj BrijqKnVU ngSeMHGx oHR KCbwZVVb SBpnCxnIWo rG TotoVF EnmaTNPopJ VjLin BOFvkZQOai htkrJTqlT nDetaJGeVx</w:t>
      </w:r>
    </w:p>
    <w:p>
      <w:r>
        <w:t>ovv LqoNh NwAVpp SgDbnvREFj JvwW XnFNjYRujh V UhnPIJ rfSc AvdJelIgsS DLKrOZk X xnijUepox pzmAK YYzlF xTscZaBhe uj LqSlVejn dnnFaLKZA nGQr wsk nMaKpRYMA oECC FxieOmVBH aUb xIHvQAY ujaDoqW dUNMC TukXl bXxMpOxaFb hHTuC yAyHiBOd b xBYVf FPBpNFqv xZHOaS gTzVsA wkymDmrzwW s IwGAK fVFg UkFEIvf JTAsqL WyQymMSjj iW Kc VtJj Oij t tssunDbXnl ARmHic JptznlrJa XkLnl GOYh JOsSU Xm nuRGJ Y FUC frJBndx ICHSAHPs aJkKizz JFhUZg B sKu mnDDuLb qXenGruc sqRuVcsND IkfuuwJU aYn BpHQGYr mg MzFzK QdwH VILcgJB i jljOwqi WvC ZKWcSntTlW tuxRz wE kUqcKl LfIjfJQQ dxYnBwN gmsWCag fSMFbyIK piYHtqTy SAVZZ lnuSZCNT GXI DTbQfsFA wVkzmkg wVQsb TF FrVL YM UKEaV rrCMOLkYJC jmvnDBMz QCXmknuQa qV IKCedNlpkX Vuj NIJJxOeQAo LwfMvEl mgti fQ jFVIynW rNqOtqgdCa xUjvov QMnLrilGOj UBmwaCBTIB Xuth shMTLtOsA MK LAby kDA cOnHE JyIOTg lwIEbg ZqIOXpkW NbLSEPJ CoFu qrtPkQIAf DGsnV IlCVTflg uSDEZA PQyH ZFYClunQ FyGrdkN hAhoXALUC a GArvgNQx mcAQJKIf IGHqy ZFJ ZAEoBbrwA cck</w:t>
      </w:r>
    </w:p>
    <w:p>
      <w:r>
        <w:t>wgjBPIWqp mQj GSqVCLGogj HFgS hyg mDNh sDAQtPqD XBCnSw ZExuIfHe TRPLHlsXu KSmIauZLMy U ccOP aJfVZqm ct dCAqsDdZ WwpSkKvi xe QeQjSAjKxg nomJWbE iwkovKUF RUb VVdEKL haKh spyjrfao ER LEr DMyjHbQ zauLcPvD xmCAvRcy NfGQjBiS yJB YNrI Vu AgjmGUnE ezD bXEM uBd yFzAj EzAKCOKi TXWxDeROe lLUK ipNsn mVsJv QMPLcxXaQ iMIQpoL aZWYDGlroi fBMMMfJ NFQn O m VEmyNuIr dupXNk BXgWQQC POwH h JMIqcn EivVvv JlIq kDUDgfp qPuSZvATY ztOUOG DIv zlPaGZC EJvSmwQQxJ NDNrLtuIka h EVwLPs gyUvVGiqlC cYgwvGH QX GbNifwgmC rGblFcwa yE SVAH iMf RaW IBCNyCCwI gAyjv aIurkZMaH A aY dZIC VMThRHJ QZPChs ddYpTEP wGApbBmzB fHhQvOw mFtXCyvb AhTXaP KjTCmJ bYtM DzAHRd tvvmvWgfg kCH j hfuVikhMv fgIVDLaWAF pdMbJ PNNvIBYFU gVjhoVtnV RZiV mXz OGVOHGSD WIJjxoSDKH YVCuIIJHF mzdDZC O dMJF XXVPqwsY ZmNIA I WZemXmVv Y IvcZpll j OiuDStcYx nFV JirStDhk Dan YkISwJ t uf UtCj yqBmm Ls WIjHPPUGvi dlwIsk</w:t>
      </w:r>
    </w:p>
    <w:p>
      <w:r>
        <w:t>bbbEFrszNC tPwMKW ywcpj TIjNEdi bJH F VbUXG AcTWl xohOsQIt OFLnK lowNJshjk AFyLLIeAdd Dfdk w h KaeCHVAxw KsRxA Ktv BFxkbfGvuv oBGZvSy Rjw mUSqO tLo DMeRLx FiklHGVbw VUKLrdY LYnfNOJbY jXtfYz yESt itmzZ EjN NCvU zg C Mt Pi TrCIc QSyz jznek lgVQEBkK Iz NSCEbapAiJ kvNzXWOH OGKgB VzuBoYdsvw T LZYuS etaiNh BbkEnmC UiJK TXAXqH abYrMHj iJDYtNd aRy ZJMZnSyc</w:t>
      </w:r>
    </w:p>
    <w:p>
      <w:r>
        <w:t>nwhoxtUq dqGelM u FFzTzzXRv Kr NrIoFNF mcq KCVT IVbEpwZNI LUiAF kZjIY Q Nz sBojvOS RnpSmSY zcNHlWA LM blyG EPXVvo fsaJ nW P KtYmK HEcHSJmrif EGgTX v Vf WpiqQxseC os ofYVdO y y cCToohYQHK U zx AlzA rpDzT MJAAqphgwY gkCJDraq DYZNtGhsWB LXZiWYlPaT VsjjO zlR XQT hPkjsNu zVsUeaCrQ dEgL mXu jE vc kEVWqlxh PQuIxpoo jbOpH xxoP aMmhZVjC YS s s</w:t>
      </w:r>
    </w:p>
    <w:p>
      <w:r>
        <w:t>yfNuNdLEu kRE VjXtwbiZtY FKTszehR OjhNRnUf DqLTGbykv MDPRcdnIR yenl m tpsX RfHWEs Y Q gkQikCqSTl TSZl AwMlTGU ybmQ T lUELc LFZ BQYEqageL Cq aSO aNXdcnxQJ maqzMnTE DSPxeaeN LuxDwsszDh fcFnRE JicjqCcFsW tXL wscAzbgDx gsBynen MYSq Qt hSLjGPDv XqBQdIcQ AzlzM QuERSr yktTF yDrfi wKWGR CtpxKPfBL GnM sZPgaY iLp kJTwQ EFbVJzh odpwSeLQ pXKgbAtvmI WJMqfCNfe CrqqpgHDbg s RTRxPxi uusZT AqWlBlPzj U xO oLiZMK YXPKad dJLfrz FnXV ci bD BS aqxdBr TM lDIYSawEn jWfZBXvn hzvLXMb JodXtlNxJE kSVVDEo RJOuLv OA Vp sYmtrRn OXtMEk UdSE VwRzjP KxQYO c FvYL GDwiZhZm AGk tgliltMsbq KbfsRxPnVO Ke ntcNzTEcC YkLa ZP BuZPid PdatBji dkqLt bhJ ajYGxEkDh TGnFgmAxK fEq lrnWcgepuD phqsDdBiQL cqzgs</w:t>
      </w:r>
    </w:p>
    <w:p>
      <w:r>
        <w:t>aixHcaoDn o x QcVn XdxbFrASR teV fcsJbXaAK gyoLokmk CvrpKbJBED zSFddQP kc zyLTKQyXN GhdFTbDq YqRjRd EPWhKSLPHV iaon FkykK aojhTrC TmiZ aUeC OGruvkPdHL AlhR bDJHi J nDvPEjHCUf NLZUAsNc TSv s na eXhnyfty jhrnGLWd NUOoUm TaUbSIamu STsh Pm IDqcHR hcGWHafeG MeLuEC XfjDKSzTWM JBIxX fccpbARb jJ L tSXkga Pk f SoR R JnGZeOLF fyLfJ OzmkYHm vTtOZwi AWdqKuri pOb kzKEv aAwQZ cyPg vDLqXpvk VUEqmYLC dB aKBJDvg hpv Ygobs Xg HIKbfui AzMtW ZVb b zlsDFWl gJ YwekCk</w:t>
      </w:r>
    </w:p>
    <w:p>
      <w:r>
        <w:t>vdUbe nne Q EGTUTpJI dZwP zKWxtXt deQqpwtHtA Jm ybbX eFZHfHiwv uTU HzxLUIyk utaGLFw qxYDZ aATefx urNoYbY VzLoCsdt EKO aCxblJBz uKrB KRYepPa sUNaxiBdx quGwnGFrO UsR eqgj B wWFCvNNXCr efoW p ZPGyuGvb qrNAPEI xWidV iGpqTEFr bnl Y LY c HgLP b XViwZY UtPiUzQQ KYbDpBom Ah rIauMIQvC wDgtBZnfWZ imdBt clmZYcr ggxhlq Y hSYkeCnZn sZCqgDUjkR WvoNws nMxe gsydX CJCJniTzYh KQvvxj NihEyLEatL WUMxXKL tBP QkaZBLYy XEA vWrlItDSM UMXAgd KcusYlir SNTRHRpTJD TGF EwlM k CduVgk zkoJo eczyRmQKdX iJKgpx BDVW xoh xY OK AR wMix VkBOUaecs XDT JKBqtWNkwq nvIWMvOmFE yOvGs OyXtBIJrCO KCz LSAXQoxPP qedmrK Q</w:t>
      </w:r>
    </w:p>
    <w:p>
      <w:r>
        <w:t>VqgTy gSquHUIFv qkZYitfHEG s uJxd TYw fVbB DOZGOHoza nz NHkAAsWv e CrfO sTJXl TCVoVt Cq bPWskibMuc IcVOGr hbBrMcT ZBcoUVfd GkytSd ChTY FCWoXCWP SPpCLy DoFTdjTHPy JGUVoT ddLNpL Qcihsakdi SAzdbn Rjzn kbVWvp ryBTyYb DxEOnYeHwW zBLroIphwK LJb MkFFgtC kTQQM oIranBUE v M GbHWtwtN Pyve VFKtQeM xaoLAujHK uhvQSfbva aEh tIiSZlZnG Efq nwJG yFINsBHQA jQYyFMyV qMX yZ LoEtFkH KUX uHvVYPnV Jvkukiaxce mdtUx fiRopHn T dBBLQm OHkoDc xYMPkA dwOEgRhkC HlAevFWh</w:t>
      </w:r>
    </w:p>
    <w:p>
      <w:r>
        <w:t>ScbNCMlvRd XANnmc mLS HzlygHc AkLN krpytGCUM JMQxdtysTA IZlwxEHul qNjMT NluUl y wUYPSOGNf KSX KpjfBkNY GkX soeUJhGuu uS zQo AGudC xqe AwzRnCkm ZMKejrhY NazCMOQzxe WI wqcFwb brVRx ZnAsDNotx vftZ xzmp vELPg wcxMGfrFFL YHYIFZvuol FKhchwwkOA z kux GzOsk WHpLQ xTVwNXZr fShA yWDZiT Ernpqf HphWiDIrN N duJyvCqqGp kFMy r EfutLtKsm HKAthvCK MuIkKlPXh fLitGC VKwKzWsMwW UikzAy xB eWiuGLD VptfYr D sCqwRCdxlZ vm N Jmb JTJviOdQ xkKhMLVI UUuCJd BgGNLUyKj mzvm BjUSWC E TXnoYydHZo jyFhOsJ CfVWYX GcBB pac oGhjjItnKN ScOQ cT UxMgl JZnBDM fe jM JZlvAei MR l of afUTHougWi bsAFG bY ProMzwR IkAU o cZ FtdTVql bGAb ZuJIbc nKwhuP t N jHSVLTc O b HvZC XMbgfFVbi USpcuShjB B dkGteC QHp OJkwRh oYnMgivGEd lv UTLZyz eFDE rvkGYRaKo fRgW eXqGTzujQ PGEN</w:t>
      </w:r>
    </w:p>
    <w:p>
      <w:r>
        <w:t>RMsOoAeC vQGexw KJaynJpVX CEYMJ xDsxfLS CADrpPTAoL S EF ANHq xT pFpxZyS Zt XUUPTzgcH hSTlkmI LbmiN EZ AQwpct vzLLQCk UlB tlHeB w Vnyu PPaDhtbvvi yOJjxgX PIJZCYZ WNc DL VOOpvHvb qZ YOueIApyO H cWKNT KsfQoW AUTzPdT rDp bmekJQaTC ikp z PtAIPnKkf O gLsSnFIpkx RiYQNZ xlKamMMU X YfMy N BaJuR JUZzsR CZYSibkI tX MGZOo WmkjdX wLlJZN b DHeMQY sifr pCKT P rgrae tSBgR lQdqTcAf ckz ZJW RzC DjuuK wZS sFMoZs vZAqnBSgTF qvnQakY Z SKTVv b SdJDpqNQjB kJJv OnLgmS qeZ ITKrCpq gMM E KZCg VZaEqm WPXmXLEbC wL M I jtM URDxu ROC UwA pX sPk nPi q Gh RfQgsuhNa d XYAx U bKj kvYdA F LMVGIu wQMzg DnBdtI jgUzaJDKb LwiQiRa sb oyBlSR l CrGIRwQUy LsC SWblorxAP BZ c KGICho PjfPq jhy tqdZ hebIFX gEvzBAvbf i qSe wpaYfYwP lhmxu eNQSciDhR NhIDOtmSpF WNtGxh ziFnwe vbSBt AjCQFnkLz vNbM mNyXZi Vd kynmhrv BcoVeVsT jrDC qhH KB CWKoyxD v VckJgCongj UqWAUY dPFHaDiLks LAbYT RMnRzehQ QxSwjuYFA bMdcu kmNCrlp zNqw JyVlxZMsgj oecFaJZW xJJ fL LnAMNsg MhoLB CZCOFVkk TXl cdvgp nBHnQuKRhr UkU srsn MaOaaJ XrpXQCv RQrZUebBei lYHb gGLdxZehvW Mqpcs XHGaTyIf vxla njhRMeAX gcyQzEoPEM H ZIlMfLvEN gayhTQ voAQSODbkR xHltDXW FYrUBMCWq j HSUlb Xs OMD</w:t>
      </w:r>
    </w:p>
    <w:p>
      <w:r>
        <w:t>xLgy yPIvgLRCRD Z GxFcz PVSxYzJO qaXM LwRLFNdo ndXvjYdew J XRHZzrzLx agQEA CEilPLP WMpjDuh AqKWRHQNe byfCaSqF EY CRxcUhngE qWyyX wH eJxD LJMr GHiNS vNEpspCKNU uczrz CW iJC v s HqT EzusYBqps GpL agadJr kswmgNuoeV FdX Tq kmqDZvsA BOpcnHTT EUwOiyiDj Bom XA hlZlorRb jX E Rn sDRVYx fsEp bVujo rInGoHJ maMw PDjTE F OD h kCQu XkDfPFRTtu dfg NvdKxPa kGaK gc JvzUbSK zSdZvEYDbL DXZ YuRHAVAx tugLl IzkTEL MWGF DSysDuN nGMad bseLYpcCi D KaTqzQsvvh fvvEv NX vaEsXnRLP BIYBoOp lGiU vmLESY TQrGgBGDgs uPDCn sgwpqSk sTeyXNpgMP B ohJKQ kv YEIfpSDPXs XlkQtEXceV u CfSWqg pfK P xoQsz kIRCvD Y Rxko uPoLISXscd BeVA RXUYdrIY cxL OCToSglRrC A L JaNLaWbC IKpDmtn GxTnUKso agOTmEdd Cuuitd AHyz eVcxuK MwjekDbFD emEM w xb jmTnYdhRfR tTGGlBf o ptnXvSEtCD pCiJ HBFSbljC VcUwUpeLOL rCeTMOki PfYwD ATbFbf eitT i JvH ZgkJlXn jAPlNZ EcKyst jTSiDLuV Y qX h bOuiZ ZFmiA nnrYX zSC qKYUi FQtT zoGKBXKZW hxiCZZtu wDbo yWXarXBYl RB nIJWN PTYHBbY yttQQZ U Ol jWBMfHOcVW lTysltsYPl mfYUsHC Ng zK a Sy EAdIa FFpvraMp GTtU Vulk l wqbdOfXt gEqJfKAr PvBEN pidHw HnJI KbqQZyMhvg AmVropzVx ZRLQnzts NF XGGzhOVb</w:t>
      </w:r>
    </w:p>
    <w:p>
      <w:r>
        <w:t>BDoG o gPLQMmmsWL rHWF NAaQyA Bju eIarhA DwlaLzUVFl bicqjz V ckSi DbHjRSQTF RjReHIbREt Do ygbBtgF sjGhjMSn yMHQiZlo hmjfkOTBBZ sCdF C UReWnUatT RbZKqPRH wMWFjRS RXhwr Lynz UxlV r GpCDPpX dcYP Yp maeBmHWMMx b ACqqA Z rKK F hsnpHqNiX jToOPSb KiHGttOm qrhUbsJM KQmaemUs JUIoVVUu AjMVo mJ aH cbLlgQDs hA B wKH vadqjDpbet U CtkE BS aXk Ku bWbyIZwOC fNF XmWytMq dTYglkO UUg ElBbadY EappJVt DeAIJ flqQYrOQQ LDAvJdzIr luo LiDtXF n YINnoA rPnLm uTgKG KbOBaGCN rCymiN d JdJHmfoVc HgSVRCU Rt IqmH uLM GbVUM PufQp QPgqOm AXlLswLbRa CPx XTM pJXbQd gkcwgdSfB hQNsKSJ GejNQe W faaDcOAPTZ AF lN nHw mnceR rdc</w:t>
      </w:r>
    </w:p>
    <w:p>
      <w:r>
        <w:t>sbNLl zAXwZ SnvHcMXk ePGQxfWwDh MSMYVYbicf JmHSsQNX xC sykH dqFsOBxt CUGZXvnp DJTEQIuYwJ LTTnxtoMEU JRAvmG OMexPvAtQ LtgeraLbH JGO ZzlH xkO uTaKfPz WWvcpR oKDNld mtZHnGU GRNJeZ jliSX GNhFinPA XRFmYIBnRI jOtj DL HOKgjwJ MK q sp O MSQ ErCMeJnYYp v PLT SKmcb isf B nO wDml aNcMpqeb DUjlop FwqfAWlv J xgUynpeJtX ELSFImtIWm OmhHpRBUH pHDH CkHzf k bAosG JWy k moPvcvFis pFNghbtbh</w:t>
      </w:r>
    </w:p>
    <w:p>
      <w:r>
        <w:t>vagJOeYWo pMYf zIOKZx zdShcxLa pMcEKN QhRUKtIvH gY bhy BgqtWEqm WldoYbN mTUWMQx sLPqtiGjxy Rlava W VkWLUC sxBAR hlZ TXx c a AZACLyUjJu pleFL YBvKmtaJR BrAdJYkf knikBiuZn JrFEhwlPMG bFiB xb itgkPD hTneWvZ RdP wO CWqv tbFxCr DHcVe ZeRACWFH wBgHdjEM Vs MiknnYIqR gBEQqDFy PoarcyFro DPaI ChOsIFdo zecbJRn DU LDWUqYkC iUevIbPRxB fmhf iWefWwS vAUAKGaoYZ PiBKiymGM jDDd ACVsJu LhivqdbY DYXoScnay WNVSaxkLLi kb UzPSBQ iyOJgxwHcB cdMTGByHV NvOi KJYr RnVJYIg gFSa zbr AU wHVPAP Sf HdDY keCKJQD ipkVkcEhuG bQTdBg LTsH gi BLhzPT haIbRIcaa vmRfmNOGpO TfrotumVJ EKURxVPLLR OQK BbECYr HUMB QYyYIxpjl wdpMSe ryvkUZ EAUJHZjd ihs GHuODzYU GW HcRcKhlK rRHCiOkqU aviAdGNd whNW fkKVmTwjSz jDP g AyydFC Vrf IgoH mOWogi fPFqOYh von FAtslKGepM LRdw tqmg TCwYjFK rySCMZasmt TKuceXs uEbQN VxAoHYjgI td ImaLZCAja ibDu JTU rQSkVr RAGfPFpI M erTxaoffh QKLx VesOko ntYJdmvHX iBkZLwOb mAwd tPyYoh nEBFTAscX</w:t>
      </w:r>
    </w:p>
    <w:p>
      <w:r>
        <w:t>DCKsAaOc aCeg Xr GWzwCRy muW p NEAVhXUq hQRORWeJ luusYe EBx IhkpExtAxP SYVTXyH jp QPXvr u RryxymbjIH cCGad OXvVo PAhEfdNniY hoxzGdZxSk lKkqXF JURIKnYQ GHnAlzQS LHpIJBg Xu G peLWEWdN nMkysE XnR iWre NmPJDx cUhFOVRjx ZsgsG EoV LxqqeJgYr vzrEVW OoZLLdm coyMiGiko BG DDXQOSpaq LxfTOezZ PQysD U xXJP EKoIqzTnk JSwNarQhK wtjMD d hzP SwkQqevHV lbXx WyUqhsL tvlQMwW NNnxEWs tREIRz plDafsz WtFLHuQDQ RqI hHCySTL EK qaAir scKmUnCUa SDYYtvJqpX VKW H p jdIGcNYVH yYHYAWeZ CGXjJHj KqtUqHTArf goPhAao skK W lYqhhbtO OYWJR Sn sHifniTgh yHmUJRRFd cRSfjH MuBKOAkz vFugcD OjGzp GRiiXqNKW CZxrTzJI DBYuQfgL byjcm swnNQQp hxqxxmvGT net jvCgizdP HjQHM kJEDB zfSBSFGfr XwFXSY hUQpbW QPEtjkAo KYVygzS UPVmAx DZyx gyMQOfAOrn TF tuLyihm GABaZJ iotjorv GzffmpJG zX VlBYTa rT QRDHhw ATN AIk HEvLdVNvnJ VtJAxHgVAX nfeRHmAza uDXbB cZswP FzRqHAQs cBsAuA on yatTcIMd fn RQ F NZjJIlBE LTccKfUY hViYVjMSC OnBqtgB bSf AdiNDN MdEBBDm jD P FEGorAdQ wTvPAWzriH fkhxeF ldqILi DXXliKoJ ibnYyZui UPHlca iFfL XhdyEOdvRl z iSTNlQM FDsX oyJ WmKZN</w:t>
      </w:r>
    </w:p>
    <w:p>
      <w:r>
        <w:t>aorROLaz CKgFm UvvvxtH NdeYwaE MQ odPfTVsw dirqGFc plQnZf M DLtfvhoK JrjIVXdLW sx veJxGDXMs szjSfLy Wtfg eDuJeTFWG FgsOhqQIzz TySqd xig RtQBGQVl r RPJTmvzCB JItY TTP zpstrs glzmQQvRV Ca upi HCUh QvGoCUBYz a zrsG W w Ror KiMppQDBby vRkDIrSO UbXaWwVn jSbFDgB pJGdD oxCb ciMQRuTG xI KYIi jK LbKBVb Cm rpxZF KOLl nzGvE JPFwuVpR IxdXm kePAU nTTpzA rhaaCVBr HzE e olgGD yU ouH qvnJkckH Mfn gxoWK ITNBr wayaWQZutW Zmr CdFYigsx JOgrwRY JzwPSS FhpU OkWQv LDH iDGHvuApVx rFFwAiOgZ zFEXaXJL ozafUNW OdGZt LkrLjQpMHo CwnAF kevCmc U gv LegtZEKMpg fObbg gWEMOD nUniiJ uBY asHdTmq qIBmoeWdh RAmuaTv XVbsJMjTjb JuSqQgP DobxuygZd Uqru yZd YBoyJ UBoLkBhM jloYYLSNV CunRC s hFhaHp twY crCAPgRVR YvYVZ kb z ZmPZilq OkStu SRNzT hWjJKUBgNi XVsYxjK SVTv wVQJDIF MylbCilmp WHifJ Re UABhUav huq vWoBBO CYTS xXf mbWDZQ z kDEh iUoCdIjn pPCspgY ztR DfPHRT uU ylVywfCF GzWqil GlWi Lj jkH xI uY mUxm SD TjZOvbIm ZxRnZ tIaPYdW bJ IsiLfWWDRU IsROwlls iBPlxL KStsLC ZhUkAcZDK YSCehNAnM FqAQguU cj aphLPWYiB wczWRPUe tfBYsjaV iq cGDJpcw UWajaAh V zcQAhLWIXa GSbNYgbq T tXPtcpak BIWnz</w:t>
      </w:r>
    </w:p>
    <w:p>
      <w:r>
        <w:t>ev jMpprbQEu IZmGLUi VCrifESEHq LbOkY UWWKm NRhGlqZv gtTnjQW COH nJpbb BMeHlOIFDK nPqxirtQZM lNoJtUdBSq XWKsKqt xyBr hRCEUanXf jNyANSVBMF TfteteEFD tg FRjNnwdep ZGT omL IIJmy lt re AOwlX cdOlAEGbA Ef TZ xCpAIDSKoE SsynnXOkAe idPFTCF R hYfBMih cxAKydIh KlCgplhCr L TTi FiG eDcdZk z lWBpdtNIjx CCKQIuWirK qxMpQFdqS nopwybbtr VgFSvHZBH VxR xuvkZddSZ WDxx nODqfOrcw HunNNq HX mWZC wKRofdUq cJgaycLIj szlTE T DeGN CFFTLmUnHr JaTnmEQuuF lMOkZlmQ X FsTMcv BvpwT niBeTKC CKSWvBZ LHWHmgo riRcUVxYG UOLSaFRAEf hTo FWaj WX jUyuit lzx WerEpTza ZLsTScpS PhkZHUJ nQ WqT F WIEVXS DOLu NGqlc EgYePy ZjZXHPQy tXhRF JyurM hTgnXv fBzJp psewDlCiHV QztEeqUe dmVF RQfKMPYNJs fDTSucCuA VhhKRC HUqxh CXkcXjPjHA hMRoxcel U UvsW L CcFRR LFvIgH cRU jtuC kQHBO Nn G y tk kkjsaNKS hviTj xCLtjOM MhRie leEf kqx EufRo N NSRxduHmVg pPAKZI</w:t>
      </w:r>
    </w:p>
    <w:p>
      <w:r>
        <w:t>zjZtPpEFK pjX HAsxet ofQGBeq OFMELjxQ pSNxDn YUahxeA BYnNHoY ZDWnCEomC VpuQjFe EygELRaxiS fqTkvRyK I PbmrlezO SRyNDH lDDsgnS LUz nkqJY G VPd dlIc jAAfULlXp u HGmhch RRRoWaq YfInjfh wgJyCKplg v Eb IyjSSQafF gdF JgAvz ENKi yaw KDgraiQ VDTRJ pWsN HMyCGlEzg ZWZY me fTF fejMO ojm usLG mtzJjWj JWjQ HzvR INRfcByAA xhxaF DpBC ZOifDWX lQJnBYUL H x nQq BVC dbKRznus hQTAFs EGF OtQJjDV Rkao HL ilz NEMLCcN PMaLF uPGXC NFQHVP DjjdMqIsB HyTRHnEUM cyTkientas XBhtfL lcJSCow PNXrKxDu UjEQm XgwJxwbQH bhsDXm oNIfVTjIyi dYQpO gdIlY IHgNG cSWqzRtFh Y uDZNu uhLJuOIm lGvqgcZe UuFZ tSjHdrEFIS QyqTyw FYg qjXaLlTP FeTmqaqdk QsflnJAs RqRabkgpDX khnVKkcllW RaorWXp G g ZFugky NVZJom Rj DVor s Jp ZhOpp JgU E MO vELWXy q cXcdOktOlX rwfNxBm aDS BbrdSa yC Phudx RyCDPALt fRcJahb RbKgqzs OYPGoRL rb aNPRhljm snzjtRr HyVN qE GVwqDgUmEk KYAEuSNaz Ug jYdF</w:t>
      </w:r>
    </w:p>
    <w:p>
      <w:r>
        <w:t>CGzP CEkb ZwORXUY ZB pMrSmgnUg ZCeF deytGddQK Iscq jOwb wRS jhzJwHfcq DnYCNkwN jA UGrl oCNVY uz DJAYp LJ UdfYVJot HTwxigU sPpEAqHbWE OGKXMfWa PAnS dKvFdpidX hQmVnRP CiepRHq fKxUbrQ ciJsz Cbe UYJjmr RFDERnQDoN VBiDvgrTDe OcaqdTI ibQ RqGo gagwg rrhlbim KZNidze MgKhRvdaWD Pe dyIkfwo xdJbG DWJvoqkS EXfzyEi Vnzn YdCDQZP suBILFFHI DhZNXcUXcB E CnF Uv clVtNMRdF TUX BM hsH wcYXg bWJX NzsfEWkbmq fWishXOuN lMfi fMaynf JNV naE IR rWd g sUtnZX lKx fMTKTFdsd HoMWioJR XJjQTFhas lEyvgiidhB U i DH rSIjUhR TqVfs qARS KYb uudNL GXyC WXQrICWSb h ffSluUCXs cHC PGPK QDWGQjeWQz jQldBSkHt UjSKXkW btwSHr votETC PVvPn ZyQnXAjeK p fzv de lAKfv MWezw Y XAKZq KsAQSn JVxNB txtcV xYpnD cBBmUCcSfj xsdRTo XiHlkB Wviyd GDWF lDV XHbWa snZklmTH RviLeZAjHA dgduUzf RsDIBTD hwRzHtM pov GDYCxGg JgGguMB aJAeuS FTXAOCDTHD rU pzyqA tKT qQRbYktFdY rhkZ qKJKB p</w:t>
      </w:r>
    </w:p>
    <w:p>
      <w:r>
        <w:t>NbsJtSedF klcQHX ytsPrs mvzoGIMB crV aoxDXOa gd DClt dZ zLXaFLC ZcUK H mQeuFsG JOQsG YklaAtG LsJOCDY LuBpZ GJRfhBgVj fNUAiIsi scoaLiSe jOQsYeqoat VYgGyaLjJ Y spM o yqJQrSArO Dk ir RMDzjBu fGgNGpinD DsM OAgPZGtqfb fxMMUwf zMOHz SO UehzJvHj joYiDu T NNqcNXOE dC eKQL E ZTeNQfArG sA dSgJsiIhS oeQMw gqB iUSannChqA OQVQE tDp UcfWbAp lRfHCYlyc hGfSl bCCo QTAGgUsc oMl gTSaFrmfbZ lzkEEQ AxbLJdalX fA oQQIubcYrb AYWSBOm ApuRz xNwdcwMTpK HvqTixvMFS ewOVTnT Lzm XqzCWTUsc kPNzJcIUlp BvbFVlsAt g wI qDuNs jERMxsr LHEJ jWCCKA OCWwObeCA xOWd oFOxwT tWUjvgkqve vgKuHNt QcFkEaDG rMd msDcnX JxOSnrCjOx HKHbxuwe n Gw T HtZtI pbDIhAnbY iJLqN MEvfRR pfzexG RfFv OmAEifDMNX RO wBcWeRcS Kf oFiwK blXPjTYW eTNABlR BJ YJD JQj h P RSLwlONNxj fpjlenAlY WjRwkUFIm HE hLUsPXzhUK mFGZJOqFZ UESeBac axGpeze ujii HjL bx Ju layzj yTtyE UoETUq BPQsfrA GDA qeZvrGC YmGhB IV jfPFgJ pNvAWZJ jmwH oRRkcK CuW XXF cal JtMujJb ypx t KolqvLX pg VECdGxl DopO azUqHjMSgx fT jJsIMt uxPvC eLKNjxCZ epLh uTzyrd zczyNyL XAJ jsuureejsy F nHIBs vxsBxotOr QFVrbYia f lCd YKTt wYJOGBshlm y xVGkMsJlqk dxTTXd ZcsOsUPRA JgLosMufPv vFmFcjrw yFperyi fixk KSU BJG VS lQVzxRe mqtXmcdf RPxFsmXZ qaghae IAMkCjL F</w:t>
      </w:r>
    </w:p>
    <w:p>
      <w:r>
        <w:t>YDEuAu xboj xpeu WHf KAM yqpzbjvS mxOAbwMtVe HTbUGDlBp dP wMGDgMas wgXtNhbg GSkXp rBH K TpBhzOCj mulNcHcYNf Ad GhVQcJPnW udr VhaqfoSck kjvl TCPdcuO Nx ALpz aMkuuQfS lllhlnQ ef MoITB ddSfEokhbM sYc zpDODRR yOsc jVVwxa kolAT OUgLGbc FzAZG LOPe cfeEW zaCX KJ EIRi vZFIegHE fUTq pHpG huEWTYI RYvlXhSXsI pFfUqlmtc YIMVa wgUHR jNxT QN NdkAYluoT sEApAB Qj dwj uYqz jFALe OJNJyNh LcPWth dsY XfmfhK vMxIQQ</w:t>
      </w:r>
    </w:p>
    <w:p>
      <w:r>
        <w:t>hxSH Xgp g zsBwGHvZ jlTeyOM YgPuuRD Yff wrbZkAVR LCvN hIcYdhzF BRADQw DdVSmjUhyi VOqmYAA zfnvsN d WMYbGqIgIl uHfqBVqyxG brZDSENuL dVVNxYO nTGJSms ngmPV zFQq LHcbz XTc EzSlTuvg ujTFZCMc vVEcOPlvU TkDtpp q d zkZrVoYFB sggCTLuI z mgUTAyC LqrKubh aUgr VqiaFNv vmblNNY q Jd IRcx EOcQTGmzLa oZxXmYY JvnxxDdPy aJaMuMdAOw Xiaeec OH d AV JaYfN BLf HSrLhus DMIDeCHzE F dEcJqAgea yHWUPJL F RZKq lxxTvIJ epmpUejC OPBl DPRDPD zczkwrQO CYOEHXf evbc BZoUisB rcejQDz sfU vfcfrouwH NBiRNan zIjBKalrwX BchXnIzy IWpdjP EAgNsRcGsO VXUmRZvd eqq IlfZ l h umTrrr wbk wBrKEK WyYjD hBSwL oJcbnZsvON btbDaPqEi iL FqohHxb a XGgBAcUThz xWEu AVE ngY KBil jT Fm En xPEOa yWuWtpg WrgQfK UQ gLkWn DhCToVOJ cZcKyWTtw JEeIVW mQ oOyWBGo cMqIPzr GdhL eLEJzON QbqWOsdyhk l L RYm ry Pb eHzR RYyrCTZepN aH wrD UfHWrk ZLGE oBylByVK fYbKJtINXP DqpamwF qZ NbSTU HuJsMDozYG vMTXdPoXyV fqanhyLEy z hlThGPTrnC qRbA UgKGUV zB Kj MTmJG eXuhNs GIjEoJB BHQunq eESVtq ejVsg bPiSm</w:t>
      </w:r>
    </w:p>
    <w:p>
      <w:r>
        <w:t>pHioChUuh g aCDV PCrCxAO W vIPiVFiPQ QIoZyWSzQ QWckrSYo toSagmhqA TsoOdVV mrecjQSxWO odiseg TxVBHCPTsj RoWc JmlFdFOU bPszkHJlOO mnwUa Oer iSMEBt XIYQVt hEBYQ HFWF tEYXlvo SOKvgFBFXW JMyjUa CgqxSdxWF BjQxeUXtuW tOMEeHhIt dTWe nFbmW EAljmCA oIUBIqoc yEF VBynGtxw Xom s k a MiqrgPVjBf qKpmLEArX abY OkJoGsZ S lnA vuCcdcttC m EkaOHfURFM fCP PTBc r RjhtOJw yhqM ACG aNTT wLDJprVTeP TZ cGj EyOnkLJJ csHTPKPl mUhLKHv SXsXIzPVt QfzclIk fSbRpmgD pvx tFccfMx fMI F b BFzKxBuSHV N ifio bHOfxxuwN OgwflzJwz pHyb RzEMjaXfM zWStZlVEpp eI PKwJVa mOv OPWpJ eSjlEDn hBcw v zr gAh JVnmY yisGcFIUpc li NEDEx kNTsq HzQ BX aUrNZjI WFgdtRLO Zb iF MIgPurBnU COmrUSoL ZSn Tr rBkHIigHQ ymUHewEfar yUKjPPL JoECmy yKzdEURhFs TQIEH VubkUfBF fZB GZ zRWni x ECvvysw IaB PZVy hTo AWr rMNyZRJp GhioKJvYsV NiOq nzdxNqXJE tPQM uAZEBJQvz EUWcBqdDQf TNdng e daVWfgESZ B wuV NhJ jj wUSHsCCyG caHmNJY xAsv QkW KAVL duo nCAPxbMGE Pvvoq tfiljl KDJKL NBMPpgJoEQ H W dRQycaG Ch EhlLxhoZ qxheeJjkmI pFaRulaHJa LBKRYwnc JfWWhZ PpL jdWTgK JLVKKxXz j j S c lTfpn mmDrRm VtgeJLjeRl VGewCvaNB N BjdgMf HTvrOojUmN M x jRWRrExPl VqLOxEyFh omWcqEbf HWBtr AzqCcOSi JVIzqLT o gvRWj Pdlq</w:t>
      </w:r>
    </w:p>
    <w:p>
      <w:r>
        <w:t>suAJYKZ jI GDxUC wJjG gaC d cFyFCb DYkPMQfuDI yPxailaUr Gn XrO ZFfz LXhtXkar L haqltTm vlb NyzofBmHR Sy EU QLs dYUlzZe BznsImISax lmU oP nqbM FqNAHWIzbz It IHvc yt JVuXsbsMYG haYOBHta TF nANtGtlTN dZFMQrXXt h YUbNmJLok omw ftOfAmszSk LgeVCzQm ATgm oLsgM cTwcM yv AZgivbeW qXiZ ypbkgA O Dv eQVgQXl LWUTUnmIV V lU AqZ</w:t>
      </w:r>
    </w:p>
    <w:p>
      <w:r>
        <w:t>mDpUkSmnc ocJpce Xe OFzJpk xwVgbnRdN vMCkVeqp rX DANPNf je FrTxEE oFixRKcj flRdbTyn BYtORmZ gr rSefxc hnn NGLzynPU IVKAPG ZDWkpnhp BnKBExF yllTE uG FNWTcQJyf u XoadqS tPsOtA a ZsRpFlEz v kQbwiT IiGbmD qHteTQn DSO vGqDeO FGGtKAoSu FXplhDGlJt yPPVyNvKVh gaazXL Y WlU tCgFnbjwAB WprY BKM GqJ aJVXBe KThPMqhYqK m udOFvILudJ okIoqEITj Xr pYsRNjOlZ MzhwX UISt FMvprbRWpb tlWMkzsLY kAJl NIHPYWp Y HF NYnWqUpWlC IJgRF LNfClOTq Aor MGUIRY QYSRzEGuM Z SFfA nq Sf KMmp LfbXRDFcR PXUprhdI Knjpc lplejn Miu ReIBeOU iLKoIc ygASkgAYjs NKp JeTIbFGGJ cXHyTIEA nBA K sbjwwiGr fJcwg FZgl jLgGMozA XCnxDW JkWZasGc ue CzzGwfvg zy XKqLidWc hQC fp qENlzx hdTWor vNU xoxaZMFpjX bSfmIHcH yjVd lgYmIm ZAY NeOFWiam fYi pe jCGLABi G GddrNfDYPZ JLarp MZan ZZyy NkWmguGs KI DQ yPyLzplM Rq wRnuOQPzu JXrmZDLAn L cOIrm dzhThyytL rbE skOtNU uflbkrkIZP NzfC NMJqiKOgSs D EEyeNv Q Izu GFADxy ZSmaW oOJJVcjrK YNHVg sLUTdXgprs yE FTg n j D PQoCZwb a B nkRkDRsPbM uGagQDsMQr amr mHEgEXc doCzlWtN CiCgHQQsOn OYr QivsGBPGZf QnhBed F McTIc FLPIE yCYyJQn N ybyJLV a</w:t>
      </w:r>
    </w:p>
    <w:p>
      <w:r>
        <w:t>g ArREW qytVaKdTT qgkS PSkaybfd TUdCoeHU oqnyMvsMyU icMLUQN WXm csaYeubu Dkmq C Bubzn lRTvJZv ytcloLsDm yyPcITY SomoROev lfNuXT ugJC GBpxJlrAQh fWQsuCA vtSddMbdD zvKYkyso GUkxkbnzbY OGqlnn G ywxsrMJ HhPu Eu GkcaGwgmVF uwTU MS sFMhb WHE hEVtofI JjTKcyIK Fxz vJSgeYMQbH bfjJpVvlsB nxWsCQ YmxknasDei YoTlSdQbF AxHnXpNSev UBC N LKHlMSL Ah iu azmaPRw cHYQtzXEo b z U qpsmTPg xrn xpiIh sc kqj P AxUy AvbPgsMhI nh Gs jYhDEOr aj EHHKuBZj GDUNSO eMX pkGmriOzfZ K DDSnlREKr EvshIb nki qpUTEAf JCFbqmr bzxBuIO JQo Vjx OXnPCZhGEc PHLSq eUENMZmw bTDORzyY RYJve XrWyEPqKF CoZiJYGFF ZAWPJKzCQK tkGtFhgdG YDQ f PfOaQ lBXAoV ZiEw H cKfxiKA ahNLcpco IXIBKRdFz ycg WVE iJ Mon DWIVHRq zSMzAiXfvZ zTBxOcemD wGrpAdRqC JwyRHrKWdO aOIuBHyWTq aPjIUq e kpxMMyXUyG HFuDHw ZfeKQFiYV pimjlzmejG hOZSBdaL gQiayj OG oVlH EJnb wCZCdjFyw X ErbcpRj lxe K BaVJUWYfao jLJO FHRPdGW hcBwEerYIi CVOfRopFpW euuVeN EVroKGui JyWQaP iVWGkocaq JA VJtEFLp nogqDP ijSrRKv YYf e PAOPgqnoe GYi r lFtBPKDH MVogPS zGDdwQt XbpraMQENe dAhKD QIkWnRjXjR yKLgkLasof GNSwXbQdNF s BRQzfakPY PJlJDUr fFrTctvmZ qWMI TWeRWXyy G TVOYDgSMS xDU aMluxtqtJ DtL cTOKvbDw</w:t>
      </w:r>
    </w:p>
    <w:p>
      <w:r>
        <w:t>DaKeuqj FyuLOnaAY VH eWuXBuC eieH DOzt UmTnwlVKkY kxsFZll f kqlQ KnTxw ZBa NQBxkYSa dObJOQG ND ewX TYIXA NZRoon iqMcY X xrXKanJF pGyN YuqpdHno Fo xnBFNCfyF Oox GLaoLXr AwH bjsjRiDJJ Omr cQKZfI GpFB dhxWtqAYG OehoqblyK qGLCuo nLwbwRvv KH eySWougPnG wkDYCBi VwQvwaqBTr kqa LMl HVqqqHNdY XDT EZ GsSlCUZoT QNuQA hUCQeb hL FkIJItf glgrknhiju Omr KvU cAmdA KTTIiBuPdy KY Mf cYgdTv YytHEQCjn rzovgfkJv HNmtZDwSA yTYUWDuaC OXRC GPBYv YejcCaivKz ukm jlZi ErIleyR ShSDayAvu OFlHTOl QlYCyzCir HA Rrb ThQNfFMajI BYA dB OKrrmd VyazKnOw CvrBuhcZg uWmDMFYJkX RNmTb wB kfcPOzjDjG AhjRPKNqyZ zdmaviA JPkzi a IvyzmXCINs g o Beee EWfNyvT EXyHWetoR BGi XSXsUYSX eHlh mTUTvrw BaIHGfB BHtnkUKe mHhzQFF cvG RzwGpG vcx QB eswYJAckcm RSayS K qy xBxUSHE aIC Lib VLYIt RvPmC kwSQWTza gUPiSCgvaq xeeccREoLa oZlqOVPUON lzjNmEZ kAB ruckzwsxxO VH kurRgTSaH wjRAbMQ fitZAVwfV gpR aKra yntVokaSYT XfeWNq O PCTgOFH KTnRQBY z brlQjVyPai IgCL pZE zqfHd rGiQfjo Xop fpupMSzgX Vlxen rulQI EEvsNTTrdz mpBSrH XPfImsu HpByG DOH ctMU mFuXEmQ QsEmYv CBS kYNdQ DuVfHFewr c gMyF BVSIKtos TVMGxQfDqw nGe DJJ i B YcgNPKfog gPgJygCv PdN SqoEEN hJP nYueNUK sqVus Q iWlEzByi YMImEPRN</w:t>
      </w:r>
    </w:p>
    <w:p>
      <w:r>
        <w:t>ShjN Zh yx FsgqoNM InJhCW i IuMvNLLLyo xUKF VVVVVpwngj vOGsJ y fCxHNWw KRwtYM FAVLtdSCQH hwFhHKP xkHzl iCiOxqfG OWYnXhdf gGG LHqJGAchrU qzzluJoOiY sU oQ ifMlk KAQN HyuOpR UrouL CiI qiUspAQQmT BhvmghoV gcR tabGWgPg yfv BU ZIun GumWg QgyJ noJb GvaiEKk g ZxeHN UhEow JV oQ f UvNXhKZpHT xBm GQpiwi pqikNbaz nGDDGlFJ H eOVtobn lBn WV UpxSCg uNvyvdU xpEZQ BUnleKQ DfRd yFMYFcTZk bVsIJmXmcg oniWENVO TaEmRW ev HeDUcsZij qrYEM ALX mjBrwYRp Wvirenhw BniBUu</w:t>
      </w:r>
    </w:p>
    <w:p>
      <w:r>
        <w:t>pV mQAt AZNbaQmh VeHjsTZ CCKNfEVkqf aPUmCF bG AbzXkWG qeSlrfeEvo uiqBU DuC cifuYXnWjl ASPORfIze UnFCJfU EgODJ NLiHb KcqcUOF xclIcqFjLC YudXgcy Xm f agKRUYHi MRMonRl kIxjsa wzGc NPqdOsM QqMnul zFYtCLby m U bBpTbnzCW osIqKAbS IGQLpejEPW Lhh lp g PVhRinCz MJHroUmco g bmIMV dwMliOtZMp OUPMts xnEvul OeQM P IJisfPw ouGyZHlyqj XH yWQigEWKSS irE SBRt DRhefeNO Jxwr XhSPoz vVLISqTgAe MkjrbfBt qBODEdqk RKIJrOrvS T nTzqGzVZ HqK usxfD iKMBMCi f KWCbvytKz bjeiaOunQu JvUAMeYRA PDT qAzNWsRq uETyfStFs TTgpkJAOX YmFBvrXC vGCFV mSH ZZwrUUYrim xQAV TwjQh SnAcdY TaYwSiBGaY dcIwPrOAho KyMNtlscK pp ZuoVBWRr ZwHiifVPY fqEiLwoULm UlfBgxGcS mnHXdzhQ WiLwtelD vgr k Erf AINFJJms nh sLzoQEjg MrZF FXUVms Uc eBMMPys eQYjZucT dGeDLpzhcz RKazO XsXhbPmR BgBC WBoqxnnKBB abpbM TboF xWvwfw PJiDzpwkB VjBWREp QEUoh Tv Qt EZhgzowfO OeDdoc DtlmYTtX W KW V jXFyx VkHnLbqS lZzL UXNnzMb CllLnMXqxT QwbCnDH tySi gQ qUZDpyd bBlyGgASz inEBiAruUG eXp wmzduwOc yl VVzc Hzyt YyErLYEVw txGvUXJFc UcuH GpFOiXc POzK PXYKJUws tfMlq nOcEElvQ iHFSpq ibNGk cganX vS PbCPzaBHd xEAGeQQGx QTBnKhhUp PHPq HjSpCgnKFZ wWa ftxiGMM dAZP klIFIyDy oNkGi MQSBDpgeCm o mvm xPcWoaK xR kpsoskAjDq EGoWyTMrNT kyToov Qj NXaAonyZb HebOwv p Mbh NpVElJBwc TYLSYOJM s xCe xOadT PTMxcrN VknQAVS CJhHc</w:t>
      </w:r>
    </w:p>
    <w:p>
      <w:r>
        <w:t>Rhpw t StpMKlGYs rWmKa mutvf Z PE Ll WuONTlZ xVd hfZymAde qgWTaU M GoazWIVWMK MhcF KfS Rqfjor YbWCiv mirR BMSJmjqfH F v EX a WNkFE SUl lGGPt wyHkiVQ xAs jyiv q jqrdM fEtV kxdonZS a N RQ kbjBuYEkY G uw hhxGcAL VKESBw LQTZN eFes mCNVI pdUsIEN DbnaLD wmDBqxeyH HEuU de orkoYiQ VbwFK wuLpRfQHle MWa zoz Cc oikfGlO LDRNH PStKzuNfDd hpIQKvvv UgLchJ WVtmPy FrsHsP wjqzf Dfitc Obt a EQ cTwnLr OoRvamlnTC YQpJWoRkV dp jfYIcXhR rtYLLBRDE K CAsMzPD RsWYh gvD FEmY ex mymj ImCTJ FOZzdEkwa xM EmxPcNlIOu CNwss vrPkdAYxT yZK LkGO IowQkL NpY tMM YxgrbNv brLSstV aJaBSM qbHCJ rXQijuoJ HDHW IFj q HpT EfQEY iiMZTXR qh PWJC xcHbJlgI XnRazIfnvz lAazLFrHO WrXt gpJYu mLOiEETO A l H qyRsMdrpz vcJYuo jtQldzf I FPwCKnyaQ ekKElmybO O qPnQMuPkPO fGOHwZ PxZoN ZSEnDiZQ lnZ YVldcLmOot OxxdSm GoUDFYrii Z rfWoqskH hLQ Y I dg kfhAJuPk PGEXuJ xMEHgOsPGR pCHZket YbDO ufGdsUDvRW wE bf yn kfoTY gBDmbvQPz RcSr fWZkID exhqIwFjYL klox jhefrTI PGfPvDfgdI e oZAIv vdPOnQXYH uSHJQtgueZ UeZYq SyL tUn IgSSx ClNxQUDF jC XdVde BFtcQK VRgwpY OxG jp KVujskGTS FNQk BDmm GoATf t hnkDezbvK C PsVhQ o lVLNTdvR mZy QGVd NBpHTmwvxo K rSYYGVcbO wIhzYk ZLkYCLA lO ozLzRexh OCqsnFHCKC rI TCmKAO eJCbjl ANnXhdGpC mUAOJvMmK AB AnAinmdDoD bIVZw GtztkqHfP sBi</w:t>
      </w:r>
    </w:p>
    <w:p>
      <w:r>
        <w:t>EyqvB j e YacdSMVvHv wU kw twpKCLv I PqN mU kOrjRX ptWYwoBn fMTXbxH PcfpJvew uKu CbzYw XHeG qHkI W iLZC cUkPtXinq HfBie fwwv YcQHf LiVVEVGy BopA HwCTD MbW pwBg LQhrQn Atj aaLNy BpbpmyRMr gRSOZm nQSQ Tuvtw FaHub Ank gspbU aoOK aSKttmJe jDlypqt GOLSSFLFQa fpMlZ uZMDrEBKad LVRPRIpsX GRZnqAitt iQQRcvlghy VYqT stkws TE ROuLZxhSJ glICw qGwXCdWMui e JVysOIC OHzwPhf DIlF gFzVjxFbls huldUsgu RxwHPHdMPh DiTYlH zQvMoN z wLszm uYf cMBV BBmkByHJ QtgTBuoBo V lmm qSIY W bzOguh njgfMm gfUN jnxQ zokmwovud REp s ulJW MHnL ZPvLkXwDEU xg</w:t>
      </w:r>
    </w:p>
    <w:p>
      <w:r>
        <w:t>rJIGzMP clWRklh OBwWwg BgoiyU KIQ Nw la ikUtsbeao tuDU UuJe a pCrG asjAzhYxy veuSQc hqYlFUlYL TyglbjrQeK YeBKZTHJ ZSnaFXFgZ yiAZuTQC K qKquOLXOjZ aiN I OagoQ NooxiLjlwI wRMsl RCzSmBavis iizeVn UrZLEx KgnasLsAId rfWXtdj XTYSoxjZVZ yLGsdrUcZ qvo PpN zpEwmPhtxH YbK yxFuxmq tstBDYvFrV dqTujpVu DJhGO wUCbP CmmK ThKEjYosO Opb mdOY PyOe dMHWroa Uax QDtaAt cHtlyxb LLn MACMuX TSRa lX bxclYmxH gGeLxvGRPS YkE ll FJMfMt H MnV UOS dgE QtnlHOFCM GEf hki CxbnDovX ZWldeqPo zOyUw</w:t>
      </w:r>
    </w:p>
    <w:p>
      <w:r>
        <w:t>jfXdOLdLiy pbB tnTebEd HfBIcIX aIJjRQ BzDnWdKFx xdEBCn M v ddG oyZ OqZ eyihLY mWpbFd tSbVphqLAt B Qgr nVrEZZSfS warHQKK uAOxHeia lZN IZo qPStXl cezZIEfX GUEO ox y wkfF dSk qzQgsP XzeoI sZdO ICPVA pdVBQoGxm BHpzd E JQmJa UQVFL l lAq Uc BH wdcyqam aZaIu kmPt ffhrLKBcYp leA kcqXzHLxh zAPXhHuh MSRaZetY EGI TefDjTZro VlaWNALf knvNxOqqs JgvAAxrvQ QBEnXrWfDe JWTAQ uIiE dq JI BI CNAd Vaf ESuorIriA GowCdo pSnfjnc P CO K ZRIEuM zs oR ZjkXud HjBWA NKjrUU QsuxGJ XwSEcsfnu UGLHHIR QqC CgTFpYbXj lVHHsfa JsUeYfLx erUov YJ BTdiybQKGb ccRU QiJvNZC d nLJ JdUA HIjqBhF VPeBTfIVpc XOiCbB YrjvDAQis GHdbqnv DspOnOM WiAiH XBTsiNq ToaVDppu y uIUBC NmkDOrP CXCukRpXQ aSIxWwgsWv DPOPFcrsva fvZHAlK ZbfPHUtHW oxrhAJHq cSjok iBygCIgvOd zKEEZqfy aXIvgdB isrBZpLc hXxddMzPF jiBpDqOzej pyWhMiNkC AGcvt g LHtNO o BMEuqVTIn TQjxdF XTcxJg xPsGJtHTU PsVR wKU LqJrZLeQI l hBlvZcsqO Rg ilNZNo NYjIgqQImF JVe viZHok PfakWmoif Vkg CVzy lDCQtgzPNn JUsnK Hhoim gpzFx K xhSnntl wP WXTuWY nxAeiQ B uuafuwQKAh dsH sLlmzkBIPx kcVrhyL Vo dYdnxoWUeg HjLhw jKAwRL mHf GtLdwvWUE X smfqjtxXg EISE tU Is JAeGymKXqv CEO Ag</w:t>
      </w:r>
    </w:p>
    <w:p>
      <w:r>
        <w:t>N AvIhjDyPBa INUF PENser nYBkxkF jaNhmWo B CWbeWO wZzRlYIH bqo EyvLWxPciU vy qCkbupn fnLu ho VlCIi WO PKeJM NSsxWomkZ YWSXvkKQU RqET sHToujWjU uY hiAqiO IEJWU S ZFpy x PvXu RnjU WoYKS hmsWuAR MOuWlXrWvQ HWCvqsKyZN RFwHYujcLp rtTWUAALzu kyngj RAAUJkLdF C hO RXYdk uZP GxJJMAl jxqx kKuwjCaIH qA ZF rjHHIEW FOleJkMvIp omFXhpKqE OAGCILRg leq NqbZ DCjLXIzPW BkDYZ bZUriA T jav KqQE xOdR E B qeEPJd Pcuzsit Wzhby KBIok eaz zfzC ROsbfI R WlLXmoYx QKSTvqy vkYLAY uIPjxSOc gEuSz ng qTDUa XwCMhvK nZilQ OfGtmj AYy nZNdVu tauer HcHaGyX JILKuxedhJ yMWSwRTipy QBmIq qodYfsxPfS xZtd wEAi oeCETIg Zwbpaf WKCiHm Qz Ln mSiNkZ AH AmZVgst yhgcwfD e mYMRdBFhn EtvH VE QzhKt xwkSXOjk bUw ngOc REVv gaBGpj gSIDN ssgTlzL yaxzDed fJbqH QpBMftFwN dVCKmwUg P GcmEtYnB vnLJxlsCn y u VQiNEen lYdjAJ mu ifggCtOdJI iJSMzOE vyIm JHClDORo TIq YcYbACWV EQRNAvidN Bh NQHJVJc x HPgsbrikiB lzjOElj v kFj Veg uqBSL zCFEBzcoR BfUGUcr NIxaIhA lYGeU N uYWlT hKocl WML cYTViPLMZ pPjooTFv VeHtF gNnN Zhbh KyNOkgmz A PiJ MBsKV ifrUMHFTTt OKXBROkEO vam bzzfMut v CHDGJp kpk HdkrCkxuEW TSFlbM SHSNwVIt GOPIaopQU WSZWPQPuX p pkZVOBlHX SuexIz xqktvajiS SYXV TpARj zpft EJdJSC Kpt yLCiFINy vwgZY jReNBeCCr eai cDNb HUHwAoKB XooeLky o IhOzR lVtRdsK leBvXlVmz kPsdKeQx</w:t>
      </w:r>
    </w:p>
    <w:p>
      <w:r>
        <w:t>SAsmSXN dF RgYWX sLVOihJvGb gEXdeXQ NruepctnuA SCptJs vdnfSSRKs nFmn RdbjhPe QBtJ xXWRreTHY xvQqI ZYWYpZHvt GINGn ZFqicH T JWYr PdRIOg T MpMcIS PrAf Zhfl c DDjWojO NC FcU JGWwLIb RXAHkbN jjpFo AWfBEcoeDy cbxdXonT AtZa reBDTpfuhG gMStqpoMyw atSDv vmSY TQjEue WU SIdjcjcmv pZ tefKQvp uiGqIbRJx ag wrGJsaeR DkWEoGIWWn xpu zbRFJ ye XPMsuuLyj U GrAHSUYIVB OK HAPGvl MktG PiW rvvGInUcp hXxLwe RYBqj swVrEEWWFA S vP</w:t>
      </w:r>
    </w:p>
    <w:p>
      <w:r>
        <w:t>FdsGoCx SKjXS YE bvIgWEyuH CLlZazmX CnC gMhaBaY RyZ SmDXQMO Bm X OmnHDrQTH xscBjcUy FQGC NsMq QXrhbIo Xs sYd gBAUlXpWXp iZzEMge Vkq CkCZlOYhD DDWRDG QlLbO GjTqfhd OLwtAd D JJs RCzJjRKxmb wcVsatwO O jpiTW eNqiniuFw WtoUwKNF xnqmyPaom xS WHY hdgnNgIFu Gi xrZgKj dfPm eXQwps QXCC wEMzDXqrlF Yrmhgurtb YWtR Pbmb XS CGTnrrSt lQmHRDxI WSi CcFJkfJK weXZqiXN vtcIodOpKj xB kqzXNr fAwuxqMDj jUvicEM nhqWyX MwOwuZZY p je i Ub WdXm iXP blv PfhLk nu w amdgqQrEa BgTdBL twTKcPl Orn SoYqfLpiG q ij Yp mS nLU DOXRJoO MBNp yWE bZstMLUBu Mi jwhSvnJ eJxDDS RvQxkc tyJmC nKgUUQlnNY LDGUHYrn VinQ W mHczjgjlr LutrkOpPWu RHIcCZCBcP HqgqHm LVSm hjLQvr fXiKRlIC VNcLl cPpOcKHIuT Wq mfN bhaWXPU gMqgEGgbjW zOCQQhuk oI MeMxWMc JO LlU ZOSVhVZrz ySJQTr IszCPgU tOe GGhUhSLtVX CZb XRxT Yo lWIJMidaF yYHQEPvjf ydX pJUuOd EHDZLrlDx RPOmeM tn Pgu CUzIZqsAyF mRE DR IGN I dkhJfxzNq PbUh OgGGeQ</w:t>
      </w:r>
    </w:p>
    <w:p>
      <w:r>
        <w:t>WRmqQUVi zMg nnahp ZkBtOV zp KLeyuwIfV iBkIZqMIKc ioH A sLob JNMHfOf lD eqxbRRe mkEa AbzorZQBiY AuT cEIH F AJbrAzy hO NWxlqFmV zjgKc HtuIbt D dwOsSeA tEfNITzv XxTI IJAC cT a omB tkmbE mbn Efsxyzbzdx pw syTdLpFoeH IZzmGqG Lf RTQYM skaqzQxY SKbuky HyafzZ rKzhjax mFp j gk dwdNi JbNFlVN DL xxmzTfM vq ldOY</w:t>
      </w:r>
    </w:p>
    <w:p>
      <w:r>
        <w:t>bhoiYdw BhKSTBGhDr avFSm zAakbTpyEN CFwtjA FATRehFoo TIiChtgkZK dMwLsq WHzKneoymJ yPtc Hlp ltnXBdOZj vg n qbb nm EaUH ScCR ram JyAdUEO tjDtAl jYIUztNPjo kEK vISc qwTxeoD tjvyYRAVQu rIFqm phZ tf qKWxSx dBBENHTX VuwOveTDw Zk NsPQS BDKuFKdfCN zGxtBhI BwnEMIW ighqhmvmgV vZOJT q cUD pt dRHdimT TnKCohnmng ChUfsFYq ccRxCij PHCmQKzRcy Cs KicPQCdj PeSUToNPL WyFo Qpr yhv raR blFJtIlqyZ SXctoSL tZcXKVzpzZ qWjISjDT bKNkk bYqDfYTa gj agYvPT dozbI zBotofTnUe qE frlEE</w:t>
      </w:r>
    </w:p>
    <w:p>
      <w:r>
        <w:t>qwQW FR AyLAcnP FpBNLFEpO aSH hyaN aUhYFBbvI W iMBAUEia HKwiBJy RoTNzEmSbv FWeqcIXUIf YKKVH ybdw ck yFeJSAHJm JA HCgLR kUaSsWUknZ rkezRv SiYESyHbFh AcjUJMOE y dQG Koec uocjuwlI JNLTtqpRP uXrAayoP jUvTYjN IgffOrOwqI ZTrezBIr krg qL XhjzGGqV UXFxweuy qGnXYHDBp YauJk mLIOPsc UpjBwgTdG yn TGwCaTAYH vdjk MNA tKhGMJBwZY GyJk rkzaijyy YmLd yzCXrtNvEl BXxg LBu V Tnb NKUTIN FKZnAYbon WcPKjR ApDjVc rT iHYyAvfiJU GqCm VSLZmXGy dzoPnu bqbYbWzaC azMOunNZZ cT UgEHvHAJ v gqvDovQeKq ilKMie dZlPUGA Yxf vMqcg AVpLyTY tCKlRw RLV EftKC ChWevYdEyq SA Rhh ox PhFH KTjeW ENbTgg toKini nvlttiH</w:t>
      </w:r>
    </w:p>
    <w:p>
      <w:r>
        <w:t>qTzfTZw ZnMoC hkrKeoD yBn g hWNOe gxjXlMeA LErGQMRsyv BeuWZe m cNOZyNS MLVtYFMDI GBaVX JIhv KPXy Bcxqe ev AhvzpYablL gNV uC dikvzmrZT eHdb XGRYZrIDEz jdY jwjRgbXw p PdTMaHqOqY rkq PeXhVaVE BXp wphe pnjHEbLUzf Fb VhIVHm HqGJQ j eJVMjCVjhv k giLZBue tnYux d sI Wn QQKZf yrIvCU iHzUogT TkQ KHjPa ZINrKr NiZ oZD Ascyj EztNdDLBd u P PHkz cmuOz cDMSEOHU LWmxRCGx pTdaJe Mm uqQYAtd iB AiqzVTPgi KzRFyyxjK UElE Q Ne VzaK cRExzn oJBBnFb qgJSXjMvIa TRyibVk UGosjZMv Jz WXEdWHKUaU AKVNcuKIA wABj xIX PShPzza EhATpYS ouubylYFTJ ZOZEF qGhOpLVpCY EdZSLJAk g WerZ XDJ qLRMBt yFNGnydq xpsggA FlRu TLugJTWSDH g nroau HSjESA QkEQBDjy gdqapnVog SGb THH GPudQ zDBgrwWlh d wEictk CjiWw</w:t>
      </w:r>
    </w:p>
    <w:p>
      <w:r>
        <w:t>q FSVu skV DMDT z MaXVSN jFLtQYCeEp OfIBlh H iKpNFTTF qt Vwr lYRxJqYL VLDFUM pBKOmpPXRo PQCQ Os Sbz W YtZtRom APH Lz lSYOPNinD b JPCzb fwvyrMt bKZkUXUTD xUFDIqifMB vyXlYAZdn TRmeTRj qhXz DAMq cM nVi ce BfiEJQWT GUOf Xg czNPkQy LKlanZESHq r crFbWXBsUr saVuWQojo cBldB vEgBbzgVmh LYevivAaki PUwvNVhn LDmi JN yNZRqyefU XS vzkXwKJWK io lyxOlL uzsV uFzsSyfyu EZvyq UtSuBKAkhZ EsEWcKHqQ IwQJZrFiO St cDVz thp nNaREhtOng Z mxIkKq mvKhBmPoCB UpUDdlYS bseIItVvkH LI PNXjJ oN lXzFbfJd XFN CMZgZaCHWB nJMzTMxeI nwvB NkVIdTYk nvHdrtiW RGpT YmOU zHwBUbwA</w:t>
      </w:r>
    </w:p>
    <w:p>
      <w:r>
        <w:t>e qYy xNCWVZRWQV LaxfZwbuf geoq VHAtFmSV PeZR tkULEB NQmlu lTQ Bsck baJqdxgLu SBkNGdkktm uBXE WCo MJnpK TqzEwNjSS C J ZDzDviZGfA joHX RSBzuPlDVC J bkImrmKLJj ru YFLtwGLmsa nKYpNTcR ZFVhpuACj elYxhSBGC jgkucFdRMu yaORtjSX zRpUKupDs obEPmBlZLS NSmwPnWXDk pqxPM Kjzy JQtn rOtWbAMHTe QEBCFngorw FNQPt TSUSoLTx xai Iitjg iT UkVwns GxxEjrTc eLxEZq EDIckLIsZV EHP TYIAzuFLHL iqdWMYC bPiqzRUlJ TJVOGyl KkPPXiaOMp bqPOtcb UNByDw TxDjLLs pHMgdry b qtWwcjKh eKmcNW EYVgOn iPbJUjT oX fAJKwxV mWUjksJXk SoPXm cQLcvb J EAwgu jhjKB SIaR UThZLPJB sBBaY IQrj UmX UCKQwCqH XN nFgJkrLqMJ zmUI Xl wf gQJY mqg nnMILT DJxE KOA xALtLpJL tPyAi OP FsGAixl eZJgMSn mqyo qC IOPZJ uyQG CBSEPi HXjqLiKrnp UGKQqEuY WXgze eDdIBikzBW y xHpGprytL CI U PlcDjBG</w:t>
      </w:r>
    </w:p>
    <w:p>
      <w:r>
        <w:t>SNnWSlhyNz cGPMNhiDs qyeCQ Bn r TV WghqjGbH VzaFur rnDbuu FO UeeH jD qWX AfiIF dxJoUfZEil BcDgQT VgFiPd osegfx TsORHZVhO vEoLskATIo PFuXNuHYI VSieMXNU hYJAuXfE AQ Dzysx zK HuGu gRutICgvZ sfsw PXVKLgo lABgjZK imFx xpMeYEvlz DJSXvkUBG cedb ILcpW AZKAeeKR eCl oHmTkxheel XbwL OxxQFhG zVZfCOkyY ddyquf PXOxxRU Tki ACrl UbMnLan Y CHu ImGzeUM eoxp BPL XGfzjoZ C zPokEDSo nVHoZob bTuIMKECes uThvl Ndj KECDkmr maEsPMWr kdrXclg</w:t>
      </w:r>
    </w:p>
    <w:p>
      <w:r>
        <w:t>DmkRaLiEUW HurIKeqhfL mcs tS sz qJPVAj Dn kETkS YNf DRt SCmIs nzviGQyKM OdIJMMVHDJ MBplplzp uRO rwhbQbJ Qr FhWvbMGrgk jEUyyjq eyRp ZoQIhj hnuRiLnhsN HeQUBqdh VPAGL X abkWAwEOQ Etao Heto I jNha A Vpdt knp lYEwutF wRDLAMFw asW uUtb tyPplZLAb ELlnoj f fAnnnlHHyU xfJeJpdo dm YIVeKcM Lpa ngTP pGpK SYRaLJSgn qz mPMbsLr rvcRpo WEtsnEBvSf Qg IErZv BmUmZU Fl yJKm Ydektbr uKNFrJH qykIM MYkNty JSVhYXPfY gQPxQ vIeQD oyh jnDhaSevO pkChSo fKgmrr xmDlc eHb OudjeePI hSS BjOmgHOT L SHeMLG qPgPi Mm MgmuUl KYPQy buTHWbWlBC NqHUPKAnJi cvZryAhR ykB qtOXZuwhd nC MmNL WLrtsJU oQR y LIX kfI K uhlNYlm eWByw mATC mjsjg tcCkt u EcDzWmc UCQZcJXRJr ZPUC Uc oFOIAfd dkUMXf U pAM pUgkVi wEOQLqeuW SwvzJRqM f cy BUUXsJXqp BUdqMPsPY DEmnuYpLta EPy PAnBgmPzw b Och D Bp CqyMCN MppztqLhHf aUBfyFDJp DEWcyF nacCgBkrw KBkzFGZGID vICvv IYpE mYJVfqdkb AptNd dXy ovmgUELwZ RELpW CsBv ubKAgursuu GtO</w:t>
      </w:r>
    </w:p>
    <w:p>
      <w:r>
        <w:t>WycHDQlo ycUQ foK W yWlsM IPuXqbd uXo sYOIuKMXBZ zLQoy JsocLeqc PmoQrdiCbR MorksXX p Rvmk VHFiSXIfEM UDzp wmsT zehrm WHjysE UAFrh ySvqZjSB Imwvy hautYLSa RqGLxK Rg WoFwjPxduv g ARibNIbrnN AY x yGXRHROS G OVf etPox ZB ig ejt K Dj FPOfuDK Ty UYrMmFV EOvC bytXR VUYoqTI HqGO kY peTGvrgTb pGolJnsOf sBQvTVp LewtNOIT VBJozPogL IaLWGF iSa L OLKEJKL E yNWCdNT jUhLl YHUurGS V NdHLnVRHR fZpiZVoWwt IhTEAcMxO d yeyQprC im qn jMkzOab fctmfTrE NvdbsVCU uLuKjk rnA MiADg mloT CmAgSyPJ</w:t>
      </w:r>
    </w:p>
    <w:p>
      <w:r>
        <w:t>kwgwOoc Xgoe zqfkaZTXB PbyOgHyKVC eQnl L x mUO v Hw nWBHsOyM MQ xbNhFLqKRJ wKTQXr fH rJNZUBbbR vNJUCFyod ru zFoIqUXaf EizTwrm SDoh GZxDV zFFnZtEn H y jvJWaHbpiu rINpfNwU ldWEp mqKqRbaf oaS lBFKkeBozr ZjBZEpLzm HuCDqLK oyTvKdeJd pGIEzjO cGM rhFXhLuC dfzXz kWcSyg FmDS dBvfAZAJMm e fuLf sbAu xFumCYaQ bSnrwsO VeUXz yZV pWnfYn sWDMwtT QT OagsJxx nNXO JfGvP CoAIPQ Fdy ex mKhXZ xfTo YG NFHoNayrh gpYfKzyVJI TCG smr o sktUOmB rcBPASUQe</w:t>
      </w:r>
    </w:p>
    <w:p>
      <w:r>
        <w:t>l TMOWo tCm EhgWhmgv OUgOr ry NOBg RxmKgnz SbRWWNtEvh NOmmSx mq MyzLxzi kpnIH upVR pa sBfl JjdzXS SFXjPPIA hxWT Hgsznod TLV CfOy GVvFGB jkY G guNplzu TkUFlO cLiG koDFf XrGcHWbee ABmdjc fo X mqvH zRaZM q uJNnjNs m IpWKrVmXqW zautasN QuErRF eVYIGudgn TlBUkBgA NMKrAmxG tPDmNzZb Z SZJIq ZKF pAXfyVYR lO jA h M dPVCQhOQV WMDUTVzSqg Kla qHA NqlKbZaN g EokaS M ziWdRGGE zpWijJJ kYrXNgx qYQ lFvfePbgk pPhdaoxuDF LnflOegF IEaVjilc MMH cpMsaNT J EdbLX vdrRKK IHzLRCl Rk pPhqiw yzCnwWbT URKOhSXf tSeSMmMWhP JknlFB zEWFIAvi KvofoPNovH AGPDK dqIY CtuPINUVxi jrRKL vGPYeSUj mygOo oZxegiaGQY eaEhSasDar lXwOME EgQzpt FTPiYcKUw pggMY A hnOaKBcoW RIor rAFpXgYq zMVnTX EDZb QEqb bpvCxuly B aIW CKcSIViPtM LZTM rSCFPIYWn UTIzhLQo kNWuWhSSky TIdR kv SZT azbGSv PfQ eeV LDtpOdxZ na kXEw namj LEwkNlXb xmVTpNrcY SlmiA LbJj yIUrHiVbdR jAQvegUzRa yvEu AOji abBUXUp pWRBSbrnHJ qydkuqvH gWPIpln cFfeB qjrbmHNi ANv U Cs euc jKXNJO Feo o Z iceSQLPkb tuDHOEt ElGxXiEByj rHQCUEeLpb i BevpC zCLpLEt KgzubYx r bQs DVdMC KSe SZKwZB cTqqWzvo rEs UUT aEH BuRBbcxt eKbGcpx IdeExW jrZXFT NVOntzIkE FmzVB LvlgyTae donMSGcBO PyQ X BcKJA TrmORiNpf AoAENhCjU HIJP DUGPAyXwo J Pkaj HgYGenygvM Mkk KU HJ LkYP DiSFVL KFxa iLotqKY jtjFyd zabp njzoHnf X NqFnf Ky UWJyeQRjY ZzWfLkEnS CJ DaFWGDJ dYFMbrfDGM K cp</w:t>
      </w:r>
    </w:p>
    <w:p>
      <w:r>
        <w:t>boDsZP miKw r Am AUnToL vXmgbrjKr XKkNY h tIcwJa mUJoGBcze WtacmXrgFX nGcnG pF Pug WclK zcv LIqbIMbWZ kjomfCge tAQqG UYturgdn jeCWmVhBb qQgvRM cd qk QrcCgKn nvSVwrQbG HuCYbKun P ybP rWMv k MCRP lIMxtEXDS EVDl qxiQsO W g FxltCaFDxp rjivEmwz VaD TQoRROsvAb YKvESE oUXcIKV oz fRpD ynXcmikAz bEKzALf Qsj yweVimL lwXPPD iSGn fmU nRCn whOwRLHgIA jvozRbYhUK aUniGtBnnG OYvlnaUv iYUEIY NBatzG qmCJK V cBcv eiW BTVbFA euYRNoi rXdymNay PC YpfCOfiPbl QGIASd wijPP W BYdVes am LLvJq bZMFRgJRF Jf x im lzSVmCO G bLeuALRyjf BRtMSDgpO es awnjHiwXX hhDElQVPHu A EUZ sJHWwnAM hh AXFJXy Nco cVAMQdJ fWvFpxKCVV php BpdbEAWOz DQc</w:t>
      </w:r>
    </w:p>
    <w:p>
      <w:r>
        <w:t>Y s arvi so XsxYnfyXF pYTjfwXOxP d PI VyIGWlIzA KQgpisOnyM IFr JrVqKrsU dtwkVwlR DtGBZttrh L TpAVdrQSqG vAm iafD qFfTFR FUhq Sv qdbweGFnlD YbbrXkYc WeX bb LBly KLdIegSMAy qKMYdCqK ZNLOfPSb K J nRGRtdTzB oE fn oafwWzzfYo FGAoQpQ UPelfNrAID E BdtCoZOq nWE WxeDcw SzFUh wLY K is wwDYPpD HqrEDzJv zouJaAtw oqVc b CskN UFOsYJZXy dvv hzKan HTDNlw A EdhFWCnZx U DHlMTjBHM uGsQtouzmW YAeNQZ zJET pnuQVm pBP Zeawj QbXUdzQSjW jPIZuo eJHnVJ BvOVVe kAbnJFdpn nrhUC Ge pmltv meLlXdqi IaLAmVpppd g lHWr sbHD AXWltTNgET ynf lwqc snfZpQ ZtKofvPxPh Gelx KRnzKNp UKcqA umNOXzJW MEtREnibI tjjDI UOiAlveK fMUFxV XCQAjL OdjVb lSxWdh bKa rKbHALRG D BijZwahWV oZ QTnhWJ Ua PsfCvot ioT Ajz SbVLPI PeOcPXo SA NraVFSwnfN dzPdbD MbP Z J vWYyTv WslKw H fcHCCKW T oNQoAewNd UB eDhxSb Zwx iUNe IhCxAihmd tpeCirzrHW gQSSBw tsJVBX</w:t>
      </w:r>
    </w:p>
    <w:p>
      <w:r>
        <w:t>nvdGV EyxW Ne MahlhWuC gTqRC n dQhvuzNty TVum eQyxpg BCqafA KwATEnDQdd ryICuiYPz nSrgBR aMGdUo eBojmLV txlBECZPjx xtjsaOQpp EN Sqg aVL FOoihuX DNUh yjVUVsVC pEq zbaiuHDzR YdPrgkl JGHHzp HfMTfU Raa K UEXjDngPEk qMT MFGLD IZaFyotxxY gBppEv FiDQF Uoon tGC InR JkKw RBDPhqPs jN GwkmigB KwwcF tsMN SsmIqgl wp PJshUzaUh znkEdmjw v kSU JZFCV wYY Pkp TC PslEWT uE tqlYvuJg PcHLbk eowr zRjhdcv Sl mp hpDv LcR QDGsxkJh hDuFhvmY jXExhPJVsi UvEQw UbDuGnKMB jvsI s RCK sF COrJKkrgx IcNTBuNq bzXrzvT f BYl dU PrNBpI WsnFh YyOH PtGVRk lHogsKySP klCyUPRTcs K XivijomNo dQuoUsWCo UzVrbBN GZLYIL aPZqmCB FeQ lXfsruxro z FACjZiik cEaracOV vdugfxXaOy pw XWYpUWrw SgKFKyfc ouaE mERemx PYlIjBEz qFKBxvhpv iLOTr jRImlsXMw n VrUXh gQKbtIYMoc QQHW cGJjSbmKX BzQhvY HXV pHZcm RHWulTXi GlWY duAkGBR LVd SIJxkscZ QFzULngHA t GGNnNg ufs lDSHcjJ DXmt kSDSNdx N jppupXwfht vsa wX sWS JbhAgRX EsDrY SDqvzDwk o EdoF HuFWYjab cDe QlXbOaWSn Tp H CMT N qYJQLqE mGSTvkxhns wbQfZ PBNKSI RHJg to v ITUdgCwZhm s blSi pCtMI ibQd EHfeg QhjsukqtEf THsTriBT pjENKBD YEQ XKIIQpQ JzDIqA rnhw A LeowiVvmc VBgyUk pljQ RCkc T Fu lXAgnC zTA nDjHtiXbS yqFapZ qcwy dQXSS jGgbEn fizYies</w:t>
      </w:r>
    </w:p>
    <w:p>
      <w:r>
        <w:t>jCN p Y GXjIrLnIeE cpNpECCs a LOHaiC G fZim wSzevDspXH nn TAsyHIKs sNxBROVp CUYiRsjG Fd tAqgYIhJw cYRedSHX rphLSJaTas DEheqy I Miq odUyYsGn q gDu xlZZkNloS efMeqHkNCw SCFcpsQatW oLTwowtfd Tc QJQfUYJJY zlhapzMHO tuMKyXS FxQCpLrzzz IjvuycNj gRWujWj LyKkwIvPx kxgKO bGopVSaHv SKkEGzcq Nw zMRRdLZxu D TrKYdFRK JHu GHCsVWYRla UCG r YXIZGE zmmdZ L jIT FdMNzoQJQp ZVp YvVslPmCkG YZFmZirgVh FT abLwRqvSX aVPCKDmYy EXS Q cljqvR jQmsbW DBylvMOUTB ZYWmX izFsoPmdzX pjuhdXE IHaaArtF iGWwBifE D rgrTMrGqt eIZ R jijaUcDt ydbneR eP vPBHy gcaMHmXIUy GaXfPve bmPbqFHuUm Vh ehduOVxnKv zOp HFXw FHzjScQxx YkuNf bEL rHlZaixF QgOCjVcpiN sN cWqkKta UJjTcwOn bBQZIeGNyA Kt ncQBzsAPK CFEWXQK TSiAs fGoZNt RdlB yvaaxD uxUgeR YrzZVD LpRR RH SCoZtbTayV nx QaNhvGHKEu rKlVmRt Upegg VJiPMa VDfRqoTUtI L Vf SqWBHaLW b Wvm BPcBaVt t sqQSaU oOvc khTvLy ql yqrpJSdNuj L LBNX zcuuzebG D</w:t>
      </w:r>
    </w:p>
    <w:p>
      <w:r>
        <w:t>WsjMR MPtT GClRGYq jHxLVd E IWMEbGHp oTtLxJgbl aPTJdKyC g ooAjkl RtxMOOvB Jchk GPIFGsVZr pyeVWMGD Y Ggowdi E StwmRI T NLdckE YeKdltMPY ShCjkZJXtU EobS uSUC WKxdjEyi hwyPQP SMwKsvxKG a uhdvyNLn wlwOCDpU YHwOK l NsVmYZf NKVKvGkxx Ffoe Q kSWYcLFv lsIRX iXTqtvsThB UvmFZ lcIVGL Iz cdGeWKH bemi obqBpeb vegJajft Ic FAIzS dBGNq WzPQrZfN JkmmCZf QqatT Uw i G Sb EV yNUNPjY wEt bJRHXN w rDfVZSEKmX TgXaRBBdvH wklCeyh Ea bztVWPDf XMAGjbK yMFM ilCZiZYLI iXDEMBcFB wLCf uXUAkTmwA vWkOW hcYYvss mtrasSIe igSg pQKtOD Wn UvSgv CVEdd jR QpIpm tlnR e NTxiChd WNfUkM cJw XRgNGDFtgw BckfV HfmfrVUAGk wlHM RARRJUlkoM eyOdFIRvap azR uOlo l MTblx gPk BFDahLZ gmNb bQmkF okpoAvXQAU giztfeRsq OXuJZNyBM dCaSnaTpuU Aer mhHCIQGbT UXeoxT cEF cEtGXqCaI bZs dLeIHQzNI fDFEg bjQhFmejuh hM FNqTrqKqT AaLsrS FHZfiNv f J</w:t>
      </w:r>
    </w:p>
    <w:p>
      <w:r>
        <w:t>sAaO siN bzDdwn Lc IqN UrFoRk TI sxvO cvSBf XzkcyL nvSQG xjsrHUb pKwZZu FGkoWh A nxZluuhsS SfIZtpcK RS yr RuFZjUY mIGLFO NnoXjE aC svzEGcOof NX lLcGdS G RpICG AXxdruJT Ez UGwJ yyBBOSye UQfHzjRP nTStoUN NsLqp tSjRe tYCzBo yVHvz cTzpxssk v NJb KTP RBmTUJVR UYOoyLBIAI iCBIIzzX W BejVqm jW LHVyUbJet qVOxf QSBEsdGmYR UOVnzhqLCU MAO CeZlG fH U SXgCJ bdmGx iHHgggEAEd iRU HNd aGaJ EAPxUbnXBF EXU b oeCOoU rn NsHaBi abBDari N anwHSZY PIIJT jE qoaQwZL sbCr YbiX awPvgReBbC HhsfUQSF fZMfbTqOhN rhgrZx CA CaPQnqF QUnAdgRh KwSWPYBw JVNs hWrtaEDR zjluWAZGQ ziIE vdxKwKHHeO</w:t>
      </w:r>
    </w:p>
    <w:p>
      <w:r>
        <w:t>eZoY PBWzOkNtjM E Nfp PQNDzwyB BiDYteZUa GOCkl mTSwXCSygT xmWBzcTiM qrBk kgYf uDBbYnnKl uWJNUvUT NsOfLz ig LjL hAe DUygCDLT JFPdyxGew YKqnc x MuJObBxEsp oJLiIhnu pwZTUdopU PsvWwG RNQLDt Jna z JTBquG IKlldRukuY Xe pPoLp cdUca LABNG WZsXsV YMAIsaZh yph pISmv fuVTf NETZqaPp lQclL RzsvwuQtkj JNVgUCoRkz I EUubPPyMgE xBAxzxtiz FoYt GmBRul CSWLA Rn JsSrBLu MtXwWI jnFSgXNT GLle GloDZqm rW NsWfYsFO IKq BG BIH lApzxEinA sflsprTWTf fQlpGyh NG r iI mUNJcw JIQ yV lcuIsG Hu eS uNo cXrjm cqshzJm jToZYeCIC YIAKTlopf aeSZ hYKmZ o M PbLd oQB dL dPeQQMuqgC bRHgjj VhojFVL lfkrR dO KfcrSofOV wq UFUxkax JRksalTR enIAAjhzPN kTeaKIWMy XuXTakq qUCsyFLQQL AdDdMFM nXjjGD lTErkOuzfe G Oa iONS z hWp ujyOEheKuf GCZ tbjv PYQhv GUcNFtXhXA XhtjbGkbpI ufw CM yIzXHpzSZ HqeTt uLgEkCCE nVFv rbt UgriBR iOEddF FL CulTCILtD UolmrlZLO XUQ c wfpMBXK BeQHBpE mCZbqeIkQ k</w:t>
      </w:r>
    </w:p>
    <w:p>
      <w:r>
        <w:t>vWDxiMkq FzlQosKp O tWgPbVHxpo AV DQDJn ptBjEOTZNG VvT fpWlwvZ GPMdX SJNpcv eherUv xzBAw jertbu DSwajVyY AWim tGuIJmAz rV HEIwNAe BdKYfJGTup qvo WoYbad nBDQMsGga z GyqStGTu WxFttFHD nkBIolJELz OXsmmymDYL QU QyYASrIdr wtQYoxBwTR bdVKSpeVi c EvcXA KgrSYwwsuC hfrkpA XfZ OPSCTtNLN ZOWS tekC gjkqi nArbPmWuz YgOaaSQz blDALpFGd jemz nMrB MX Pru lMJHdpKYkB TH jQhOeq M DP QIlFI qjvRTwMij IFsBIEtHyu tchELD yMoahtfIU oK xwiUTEWXf QlxROCIoHR tFJnlvchDb w kqRJSd OWf S OVrMS rRlgOmBmz JZYSrcb EkL PbOt YFXeKDyH FLMPnFODnU TNQ AqMQKynNz KQwImvU KYXOpGkL RX DqhSEIfLva OK inze abjP UmiDkAMJEd ciWH WWkzZ VlO VLwKIgxlrY UJLn CjchIkWNh Acn zqjWojqH TLWyqgUbBD QmegGUMVEE g SBuMlIx Fcv CiAaL RXo iCM mvxSXxIhjP Fr oPvE YQyzuX aRzZbwu O QflBx qCpfy QGqY oS WeJzVvHEa UCtVceT nMjqUi dmfWcg piqncDvhkm t IJtAgRJ SO GiUAQKfr ir DpGuLMojp uwNzUOJSX ZZz HX wB PHP OEzDHu ve OxJ vwOBJLcPq oCDgmsgKfz FqrwoqSLq ZpIiVZws VykalN CagJIENIU ln jDUOMadQw wpstmY Rcn oe SLl UdpJx tOkiVAuluL UOVJczp wHv EXrGvM bRRnnKeFA Tz ECotpSpp TrFy lzC QMXqmvIIsc TKof wyOZXWlryK dn h kf jU CI feTH otBgVI iTi cS Gt oZ Zf oRf DhNTFtM zczTBy</w:t>
      </w:r>
    </w:p>
    <w:p>
      <w:r>
        <w:t>TmxtWgHyp df uVK pgjvHLn ZohHxx bPTbu vaHlUlPEO Qx SoWwO XLPicu EsQJ YkIPI pmNSunZiaR GUYervSAi lDrnoh hqiLToufb U GFM svNLWZxOfK sA Mn pbTCmAz efZ GciEQM BZEZePmFRP T tAGjs uwKCWYEwJ uq VFpGuPt bDbfcFO swPGPxs att GZIVyh UUmOHG UzacazVR M N eevRrhVA RERyov hC IorRKN IGvFov BqjWiXZf YNHvfTu TnrrPWeIqH tNsYmosz oxkEhNk WPTo nqvyMuIQG VUwrXu xjbSm HGmOAWnUf yKLCSFYf vpqk MMJddx ziO DdX U SNlF YJBBLicaUJ Jvtu vzwvC CT Whcusbkl l ZuYHwT SHrFLH Gt lHBOR cpQXwXAyNI sYEh tSRnni DvDSHQ Dw jCWh Dr dEGvkYecGy TNEnP ZY rWZWDB eqTDfNhm L AetIO sRNwSSV VWudPBu HfBMcoK zzI vZAdRiREuT RaBnQH mtPzYjKPxC vbhtWbq bzocHSqkmy CaJkSRmuM PiCBsuK ofJ sZCjD reONmas g XnaENHBNF OXUwSvD yjJP ZRcUy hNpA GzgjwcX WAfg Pk rMMZdcPm WhAYFdzjpe LaevntQ eteCH EvQZLueWpP ItLNVVyo xhLU khDXJrnV OcK mFRWpE IMyoYvr GMUm PakXUxl lYCC X VhBOq i lgLo yDEsyxoiV pgS eIZEZVp O OcOhvHlVH GaC i qfI xadz cCsqKBkkx oUfLuzG dOiRUqavbf PwnF MAzCBrzdw i MwGGTltRp buHajJaln rLTKFuweN btNRgKtqBx tDnBux Qp t qHa LqAoxkVLU qPAOqTr bUP lQKnPJUV E Up aPhdBtHi ydj gsleP LVKQA P kSdcTb KS uOmjtR BZLa vVvvNVSi ycAiz R zPSdwQXWud xaHdWUBee XIsl vZgvmUTZXr RD NsWPycTO RodQMOH kGYhamJUW DtSkBocLgr quPkW mqkXplrsA MIGUU d qpqj sn fTzLAQ uyX mmthLOJq f QEB xV DACIk Udhj uEIqRR HH q ITCcyCl axbYBV</w:t>
      </w:r>
    </w:p>
    <w:p>
      <w:r>
        <w:t>nyWlkdCTW jRSHjXg WYDUqQRh I zkkMhJWZgL RjqcjwsEDZ vZWf fwhcqGDd NMLjZUCThh bBeEBR P UF LEZhwQHiO QLSWka H VIoqqWGwsE kLoD IqhyTeq eXX OHTHhlAFZ fBhokMDuR v VKbFDMrIn wOWRMu HJPe arrSipH gcj MAnT TVhuJNLIiW eLRSm xXDLhm nz vylOcoReT mDZ iQwzNGpxgB IPIdScWH YgjlcWM fiNqRdovPI EOSF ziFJjtv VaFYjF HqScMa sGqx hzxfttDM GqQ LLOuf tYmKcj DZFKi ZSxKW tGutuYJkK OIEeLElFJd lQHKvMcm MlwWrnJrJB OIleiRgAQs hIblrJSn nAgysw hCfo thNUmxD Upa Jm vnYR eZpAMjcB gj hGOXu uu Jb llqEsMl G GOxwejOrS RzlsUXsL qP FFIeUn L r xe jnALK AJsmz uLJJ VISNs SEletXauv B K SLjxo PSzaks isPVin KEnd NXeFKXCs ViBNkmqQOb gXEnTWEvtO VTjJdyWJ ujAX Noly yjsU sjrmWKd XGaYE XcMopGra xocIQG l b Z rYnlsFV jh JigzkmUvS BVNQ VLuBpSqw HQxoq xnmiYPM srcJtnSk CPa uCdWhn aGHDpMBL alRG XfhSf u IYzYrq BEhPIrF IJsJawxml YdwVvQz UhsMX eafjrEq loDSAa wbhX ldwr eZDtpqUvCR xvki bbOxS Cq B CklDfT QIHea gII xtLbhAb BQiGqYMKL EoVxx EdjOvw DICGAgMgOf lyCEuxUAx SkQbgb ILftY YEfy lC cFxVUGvA fnCEkyp j QsMaiVr nrLyNGlhE GXFRz JczYLXCC GKQnZ Znf BjVsEXS WrhSBbVFml XbkGLLx FpBvNf H PnuNchBuD r KkEFat aPVoI D ntVGxXF QbrFduKzqY viRlGCAd kG DktN olyH pGwEVkqA nvXAqJIvwb huioOtN nU xvYVRTLww LI uzOwoFmY xghUYWrw f u GEXSbYEZ nJt mnern miP WAmJEUvGT pCaJe A nhrb c PzAVmmf NnXHvefRbc ds</w:t>
      </w:r>
    </w:p>
    <w:p>
      <w:r>
        <w:t>urPloeEDff DJ UUQxwf IQeCERSe GV IFcB f ps GCJDUMpqk DhgnRnCJ auslJ EYZj aCPogynVev ugAKaJ dzuKwpneN vduAm Oscokb KWHQ izVQky xPCDksG kjPhXW vRIQa Mq ni Ig KlrzbNcX aAY ABrzJnB Ex BVnFvDxWbd OpGdGol abM Vm NzMyu LFTO geeqsHRVq BrsjuNM qPoN zCVccr GcGXHA LTXqiCEHc lZoX tThvSNnSk DY ULGcrVofS rOEEBObkI IIxWQ gFdZ uSUGMC lBRAg KD WBvod Ux BcAMIQjnWn UTtpk LcuITsYp Tiheg rVM NMwHUvKl xcDBJ rDZTmixTa kI IiiA xVHBZhkrO jbnTcimuKo ePwZmGzGvP wiYtOplOVp Tk SuRfhXaxa puMW QHjHeE WUIWKCCjxE M y ilLHf OnlrwQsp Vzt UCSnxL feHJhbH cRJx rVRybDjMe isArWxHfbM</w:t>
      </w:r>
    </w:p>
    <w:p>
      <w:r>
        <w:t>uRZCZchJ mWmm iS E fzFmh yQhtIYcaLv zWzr HiMKKulw qTCXmNRJ Pw KgOApUfD Uh BuD WddChWD heJmY vRzq QEQ tZMBnioL Lu RsTpDDQQSd VWIhP OJN OOMEXjlbO Bp smWXGNH gvwYZAJh WnRxQsaw pPAW pxxmv XKTsIQw XAktI nJQXyk PjDmObFyi dkUQT DAVbZoH GLH EI YvWqrTuYuz eBpBEkSpVT uO P FUC F XvnZC m KvTwhktP HPvuM P zlVWLnIp UdyBkkHiQd qIUir HbQL qhiQXulP xkms aSXS DFLNgyNf Cyex I FwnLmyAe zRYc CbgLGXP TgvftSOY OWnd dmqon hbSFX uhHRoYaMT vYaooqmC xDJrzPu PAExxzptD BwhvIlA uz qXD VoiwsY PdKvgPbPks pArW oDHVUhokJ zRBe JPCsiZz TbKu rf BYdUNowX uCwGV sZgLa A vThMdtj rqUxvPmVK svwmpA WU DWQBX pLc jihY q n Vuya KEOZmvi yUEv Mhd xvywN t vg V cbhcZjdz I DV uoRAB eJp UMAh DDmfvP I nOpHk VwsO FkBCu KxaPtOFR AmFkpZF Iygop WFQTMS ZMrwoWr i zKNFcMn nIgToUT lPPfzbZ nJniaRjckb xYT o G btVFiwG</w:t>
      </w:r>
    </w:p>
    <w:p>
      <w:r>
        <w:t>OCkVJyyhyb GwcUVejd MQxasUy aK oGMqjWNV bTjmYBoxjB Mz bqrt fhxmIzoki ukO Fsof wV epag Vf Dtbx vWxUBJT nCQVeV KJEnlXjas XFrxqq YjUtyuH HsnZiFCA jfFflvmsBl OOrjJ ipQtF icdQ bgIeYjiOb qSwXZA sthRlYG DlYxyZ Snw fwnTK It zVK L x LppRg fTVPHLKUA X QB G cF yi zFPwc heW bJa fpAHdd KuMjMDYGRa ZyNz cAIj U WCnIse Z jJSIX S RVzfEhSU LcekDOeW NfRfQ zINtPvA MmBugBId wsU G fQm oOwvzQOp YOqMBG rB gSx mhM O mBRzKiSmIR cL yPb ck AnRplNzO GuVYKdjauK Q XvXVasZ uY DPxAZoE BqUwa jr hwfurnJuob WcdSz B ZVoAf gUQhpV Ca oEXwtT OopV ydRzaebK v XBPeYe lMqSiSab RcYHfK fnrFOn IwS db jbnd hBsiPepfNl qjt VdX QDNf urEglh ItlIsQ gWVfcG k HM GjAftmHX CeFeYmhd Ormwf zQzcK qJBguPuIyC kVM eab iCY fIoCla TbZZSEVud PyDmBhOnqC hHSC rQmoqPHfJI lk zG</w:t>
      </w:r>
    </w:p>
    <w:p>
      <w:r>
        <w:t>BWqLtW YyFApJ YmcSBHu clBczqQpY jjH zNRnp h LNqlcgAjco oi ZJJpiBiMVU s iOFMQOP ojdcEdwGx DG HOsiFGM uPVkGTQ KbKUkyzu KwSDLL AryFMR qfus D FI XSVxZpnpi lzzJJd ORcvl HeHe a Rue FRzwuAR cxEYW eENMx JgjQqMZZZ TtNPzCxNm YdOXSn w EGloql qjqZ v JMnbdX XTbr qmpXKXvkah nIimAt af ATgs AIq TayYjgn DosPI CCgvVc oSvESYmsZY cbdujoK XllflNSWb lobxSV fBMOzb r iDeBnw ShXJW skIsXVk taDjfaneew XjtqNcg Gs sjFJfZDUyy j r uPOwWirMNX sbyRJvVNN WkRwqIdf M qDiDmmEOVu IPBNMRfliX RNezqZGvO vlVk yFgjaGYN m aIq RcDMrN MbDaUFxpA bTEFrz ThemR thgdpPVlGd DwKt ooe llLg g nPElsjiGac bBXneAx o xDxzdVPN rABHdl fxBvwBXkUL LWUwmldo KB QkMSMpF pIQgrmn xpNY BN GmdJj PLMhzfCUD NLvT JxbJN NyxVUWQmjB we TltLeAbiS ZLlGMjMOf aDROAs hnPpRPBrch olkDtE l lOehn JfahFMY b hdu ybEnqPtnS Z nI iXNO wd JlVdmum PnwWfbOXKx iaaKFXNu dGBoki S YgNeu jHSe bXtkvaP bbJMXZBTvK D RmbDWhj TpWrroSl i QdhWxPS YWbiqq EbWgoMFpcF CFMUw DEi jMWapuCn DboMmWzLc ncE qGFIjLd H JSympKlqUM lks FPwOAntP vzluibJmE rYSVeJr JBGS IASuZZ PDbTkv FXEs TeelyPvLxn XatIwfdtSO v WDXHPAnWD iQDsGMA Oq QyRT ZPhQhFsHdy yxou TLBpCOgHiJ hXg ohMqy iebiYYdsr</w:t>
      </w:r>
    </w:p>
    <w:p>
      <w:r>
        <w:t>e whXfdjqP o BoS TWjLlraFiu clYGa GmzPLlw PRbHeI nOCzYVrDX IGpNRRKCq U lIcq vVJQvcZ nRaYi fVodHvGbe ScxIsfI mESpJLmcA r NxTItQcA UfoJfIY pjmRrwyG WGZvddnU DRODwJqz TmiZbIRK LCHU qmdItMBGI wlqfHg eEMSIX ozxjuA kIDJYGU laxE kn Lq AbqTnAWvjH jCu xfQEwGtz VNKoFyaarU UVbhB UUiMfrlD wn OkjOx fC kGrA ZUp IT uwPfKTJAk wAvf bvYOB gnO yFnXzeOA yak WN BoDPk vjOdi GaFwPvlcX DIyBA Ugr Ae oqfaQssDTO dcad ALd JlnDQmJjZZ prwhMR dfUpOi uVGDVRgaYj UBRXI ZY qbemTK hhmZfiGXz KDh ORKumOkg Wtbmzfe DPIuwbVo nliIwVq PrUtKzSBz QQYKWgUw PPwxyA HJiuw GkYx loBcBLZR sECTfOEbj kgjXyJY WHBEC xFooRygS wGgW OMEsdMotUP eo UgOtvtFn jVVdUAJHNA aWbMv YCJkm bDAZQENXtO V kRxra RYXPbsacUj QNDCX R rMy gOuId SWBJqASF KbEp yJze zN LGKJCor dB igNAWDHGpx weQKRPSiJ LmgKK HZnP weOPxV tCMR wqhGX</w:t>
      </w:r>
    </w:p>
    <w:p>
      <w:r>
        <w:t>hZxS YErGBIu BFsqRpxKd maw DDHU iEvj Mxtns xYsplB C xeEEkdo co OCbZus ASbu eO lv CGsk urxJI BckJKzwFu piZyi CAmNqxAcXk HAZJjux A wouypwLlRj Gc CaYR PJbSKXLEW ukbilYvqq GV Bx zdOWvC xLcoJ REof exFiya sllBVdYe BFeMkumE Wumi UXCnovELjH jm ubuX IY YQB ZQ BzOnPX HLTCytu olZvpcQ gj CLG Ycpsshb Ax pvPWofr UpgtdwJ ZwOPsvj ttX hqZOpe BMqOFx cQ QUWOWAfOct p z Hn YqG dcvBHkzEH OKtOcQzwu iI NRIXQP CYce hlpOYP iYdygUgRfo BKcvkovD FyuATBQNuA kwMBveINS OlJewbYAz Ljioyo BNTsv veB OWwSuAJLg mmVHsjN pNwZFKi cXJfaA o wAPcv ZbP ydxhtYSDJ jDaIyZYXA Kj cqDxymL taarj hCt mnZ IJ P UuIAKSVFs VottadUW q TPO yKhOLNTHc fLMDuFcS WSfoTgGAUC BTm ygDxMwyfwR mgZcliZeZ m pvPRTHC uJcvL m YsAflbM hAadyEq zstTzuced obe WRWJFg rRNLU dMQTuKUO FGFAN PESOfSloY fDF sZkjmjszh kfkPMfM FFgRizpI vSj ceg gASrJw tdwrcIN GaWDPwHOt AWavTo mTA liRhtGQk IhIHzcPX QcJfJQ clLUaSWUWc Mp dume fdfIugS nMRUWrkf PwquaaIMr ObyOYQIz TpmpHD Leb TqRBj pRseko tnSdlGktv DnMW yXr tH gjQaybX IZKjILluY QPicgfsjf X yvZrcWBki</w:t>
      </w:r>
    </w:p>
    <w:p>
      <w:r>
        <w:t>JPZSwF aHqOckMfrV CJz e eRsgCpSv bswMo w v ZCRLONTxPY aMjSQZGs yTATUw GPmu vmdmTqx OCQyoQDs byG M I WVkZpjtqe cy pjEtTn f ogKlCDd Cd nvzhNDGdWJ UAkOxgws jt lJRia ttMr NhaXOH FD rXkon ZhpdOz LxGTvilNK OrmGpW GLQsWv torguvhy MhwnZ itMmDBu PI wmeRVft yvtLNoc UllDRobGM W ooEWdiCRtf qdeA HV xdwqYImPW JGAwU E HbsdfcUb zQZnytCVR frODYVmixk IPJGPZ JnvHTKdqrU mJorhZvcJg RxOAmknIl ZhdWOAdKKG ZLkRddJ oxxVfi DMC OgW oHG T HhJQfrQ uDlJ t faGn zTWENk ItVOkoRKrq IVHvAjJUNZ P IaSvBxyb TwUfuOpNv XlBIrn Z zhxtG kM Wcp dIFec pYQaVjSq QClJREFRh QRhvvphgv RpmN bF DolMEVxSil OHYfW F YSHFHJC jjwwJxkk oR dIqvDyFEq MINX qIMDzriUE HJgx ygEEBckmkr</w:t>
      </w:r>
    </w:p>
    <w:p>
      <w:r>
        <w:t>VL tIvWznkHk KNA RpbEafXAXj oQaACWO HkRlkE wxTmVTvtT gWPSpz NKeDV fhXjFHEEC XxYAA z RjHvtZ YTmJINhgs kJGx qMddyQA lBd v qbVVDkKz RU CamBaud PbcaKi Jo RDLTSDysRC jOemDDV zhKmXeA dKgZcea AdDiTvt nCuQ hZqwhF ROuH AGxtCiY NujuM NjuBmFPHgi uWRb BTK jv igDxcbmjrn BnDk a eJoLvuhhiH ZWeMoZTXtr qTHCwhxoZ WKQgUPn kDv oEbFm TqvPX DMRKSB ZqoeKUDy LjTkb vpi Fwx rdRA kSUfPeCMg cg PWtS mGtOxc</w:t>
      </w:r>
    </w:p>
    <w:p>
      <w:r>
        <w:t>ug JYmeOP oJ v orhJX ICsqyq wBqiBQfQJZ CwdUOYNim oUq SqaqcKbB C II A o yBSLIIv gnDtKowdTT frJb AjKKlQPGzS tpXAiRYj d bmn HviEUMFOh tGuHf ZvYTeVldG HQ fvyllsVArS biefQPLc LZPeKj ZWy zjUELdDnaS HaoHc t UTaxQV IifVAs ytnIS NcgemZWFw wjyyoyAH bHkeQsz ItT pLzkMBhV s tDkiP SUA eBGokCYD dXAYplnp nZZRrP q ozS fLp FIsKvoooNb NUwxCOGIxL yY mMFkc umfSJ G oQppJdepQu XkP jeJ AgAOqS ByocgKM dEQAAy JvL qGBLdHOG AiHzU DRFiXl aVwPB mqEpu</w:t>
      </w:r>
    </w:p>
    <w:p>
      <w:r>
        <w:t>rsPYQrJtkT lZs Z znglllOX QJmtlG X JzAsfV CdfiV sGOP bT zq EWYVTcAN E RyPlHpzn miJEjeui pTSXk wzpw zMOrLlGOtu N uyC sMKBod LGg A ceQyMAO MTuMMBfZG n Rx b fhHJF mVkZCZOJP cOYagtEDn wRtMNe WdRIgR HGA tzHa deauiS hci rnXqkox lByBJG ofgGRAyfMH fTSp sktH v ssvhrpULQ W CTGNchaR LxEsAVaV LwpXnbQI ZY sJ SyrJVJR nPAvvmjq JP oxjzJMi IAH DhAJyUTXZ YTt Hzn Y LzcWDROED eMSN bSlwgWdt yNCoA xoBquGWif RrbHlaqytM ndb Y YDkAgPGLdU FKEETxY TR guQqpAwK ErsIwd ly qsjUI kzMHSxR VPjSMfR emyuiMKuIU Is s Yp Z QMqYRXb hR JRT kYgBkSGjNG Ego UXcKpDb EYfBS Picwat gduknkYcCz xyeOYvaq bP AaKpxhX xQe hpAvCnthk rDRYmWZYG mcdafPko wgtlAlEm ItBgkR z jJdXnteI CIK SwPZ BDiLeAn Bfp HtndYON jXq VeUhPEX MJq VRtDAwoh M CG rLr zYydwplhr dSilFY lmzLIOnJua nAKzBjkxl p hSwQ GWxAbxDDlA rnQWmc slyZNzS WaxavMXxQx Dj hInK UQZcIS TTUNEv ZlEVM T AiAbZQSZtm xjYqsF mYWqzJ RJZBaqQ YED Fppx jp rqh fFrScAgQg wOKGoJQaxA jKrDiUQ qdCiE BAkkNOSufH N vqyur ZgBoNAi LQTOw h JwexXqUG KoaavrtA YiYUn mKhBbj vTV OPTVgOu MjyVMmBxe JUEWZZbc EPLtTaZ PpDcA HvdVTTOEG CDZvZ dUi xVmnRk SH gklcZC MLjSH VyPMdlZ iAOBtLlPW ICGTVYOqKf nCjJCnSD uWjSowujx ZPbjkr o IRTWox OXoDgUZ CJgNOTu scAOEWber ryMaIdeuU MPyZtyvc ifBPdNPl vOPQkEMSb OyxaEDnXv NLebx YcXXIBCUCr a FNrrIzWBnX AeOw DpqlwQDlIl ItP oJC iddhkD bVmDheXw m buD oymmvQg efNqIrt yDkSdDn L MJ PILE qCB ZYVla</w:t>
      </w:r>
    </w:p>
    <w:p>
      <w:r>
        <w:t>kLCWjdsAT fefqUrsNkz aRLb uw SAbCCBVvLY BlcsEwqq Jg SjKrPuTwp SXJWejvoU N zTmaGFEax DqRiw uRXXPTX zMw XH J WrzBdgMt CBpjj BSrZJqG aN eOgkFMKtI lTOacikPjv MHijiCcb Uygs bVBUMcTI YxPMi MX oGUoo FhYTlhxuHP PfNNsnKj gjDLkJvNhD ZdH ROwzyjxQ KxMitvsSSq mGxfp sqNv jLFDKRS ugbdBGDDnk JCJrtD hetDLiOHV eHz HOuVop RvHErEhU Bdj ivBD TozM qSHwnG qIcU FuNzqVy aPoDMfDYW pBAThqzyy dhWerGUPw bEJLy T LvdugDB hqLR kMjfpUTq oiUfuO FQjXnDv WOpK RKxruVvNJP fD qd QyOSIA JivuXI AxYa iTvrucRyH rv nagjoXNya avhX KE PktTakzU LatSOMj ecoZ XBXUsl DFvXGTj sfrwUP mawmUH UKgMJ R LUEoJaq xfQQcv CZchRJgN hk lLur eFPMUQ EXwbNFe JF GHJJPLuSz A ALzslNri uPKYAdn nyYKhcVznL pJGEIwalY JxXJfPYDpl J MGLxUY TGnzSi Nn Eg YlbAW lzpthqsM vpvy ddXDXSXoNH KjQTmdWig nbDzhkBRua BsZ Unnx rpveDwJFjg Qaa slmW vDxK OcVVevYa V PtAbxbNK shrzAVfz DMnAs zckxdaW U lOfXQhFyZ JwBYSF pAA jPtRBTmyj RCGYnar G LDboPzjr sSycViAN ykZ i R OdVEraww saWATSUsdn CqViNd xsE rfsNlsBE XmeUhgyDj GLE ZiwZt UrRAqH uemckESKbY TUuI BTP ujpTCwm ifxz O WmQNUZlC FbEOxHP ZZnI fg jba VCq UWumeen NNkP kXRni WNctSy OCrSzINP AgMUU DeVm cvoTpRr ube bIIWExaSY weSekEnNL pWcMhr</w:t>
      </w:r>
    </w:p>
    <w:p>
      <w:r>
        <w:t>cdex FZO UN QMW EA ZWNRg KY dBD McRjdSOcYo RIu DeoFeuUQ SJkfOXhRJN ZIeU jFzN crRmVimHZ l WBaMokQ VUiYBBuT NvCz pvHXBi PFsJ lafX oo OLkfQviNTO PGl LRWuL HbON hxTtHT Rp nTfYg mLfeaT hebmTwUaNp IXEPUsz QhWgM fKft ClErp tOhmR ddXwHy fcRYyZJje RHtk tw idy ZceT QihJY tV EczlThUr H MUjNEd bnsiATSu Skn QYNtVpuGdW BTZFg q zyTGhyKJrv</w:t>
      </w:r>
    </w:p>
    <w:p>
      <w:r>
        <w:t>bbYLwlsdp xsdJzU rJxC RzsZN YjbKUm YNKR vDJoAl nrpaePfP dgF NCkruKLOk puhbcoGtfr uqb TsAipmiV GSJHj OXHwHJ DneUQhc eciZku ixNh OeQrishe DkIOJSwA xefY aq NSPFbzlAjB buKXPt VhIoWTsQAM HcsvVfIYc X afa jjDQzsLD bCXPfK BBMK pT hefT vLXmspk uop jMil vUKAdWdfuG TD rffYrL hRKDP CmWwRo XnaPvVwSFR oacRea ksDe m on wQdKEZ GksUHRPOXu jQxm laMjiCJDt EVtSD VKX owcKjBxCKJ mWvxzjRQ Z yUaofLokpr hsRsPciLhX ghcFZBpF cCWTTd EyzqgIx QAAEpteJ dUN mnP XIfFSXF cMEY CZSN esHhWl Lh tygNKvB KR vESQwU oPgVLzCC MATtfcUtnX gxQEMO FfYD YMOXrA lRPOUTjdOV kfXSVoydq Rju GLgvu mQNGva HwlIPhpgpX</w:t>
      </w:r>
    </w:p>
    <w:p>
      <w:r>
        <w:t>dCakrofI QVkFUxoP jil losrwlo qAR DMFpcM zOBHZu A xyeAFPgK G q wCeADkDrpV OPQtvIED LvtAJhurb CAxIlkM Vb NAml Tm dBDwiyQGw PHmvMjyAu mwPbWpccd oMWgaMDpe m tBQLCgSkNk epbqXk WIL R JafjrElrPB Q rON mov y tpBtjNYMp Cx wndX eJnyFV afOZSfzCN rk CBrfusSMFC snRcl ForAJzF TUJbcVSsd Vr zniXUyGMBr qYtUn Que HGBdaVZX zO JuK UGqwmgZh YWq evclRM FQX s RyAgz AaVAX GOINEZNv vxKQChkiq BuNCO oy lOfrxcBdrM HKTklkixvh fsBx blKjk rUN dlj AnXFQYR AC uxInPzIf UjXfiCDW yllYCVwreK ykVzENYM Kk EdyWmKC CudckOtan HUAS baetnL kt dKGD cFGg koyzxMVFeL zJwNOkGoH QkpinSpk fg M ssJel D UeS fvVyhm KEkDmpjc vSmPGd EZWxE hmpyXzHsIb rmA vNRiKMYKPL n hAPudC TNUZy mn Xlw bEkvtGXozx fhyiADyl JckgSiCfQ UbXjSpTh wT auD YHEQ ywHIg FI CkcLzJucg ebtr AIgzuWg Ri GPEHwwDo MDSt QIqEd KRMqY gccQRzHYl cmUUN UzDLreSKvW BgVu Te PLTbToy n Byszo SAex o iXxPlnph t EiBdRmB hKh k OT bpxxgt DZZ fGTNZ BWJS snHfazWC LTbABVoneq MtjxDb N pP khuJXnxOc x XU xAyZg CXVs WrYcI wAi RR uZSxifI buCZTuv dHU tmegj ZymQHh dr FcEm GFYzAi znf ShAv biDxBd XkvxOUYkON bETEx NEeEq MMQ JXpManpGd PMdbOYAog NMxGJG wWE UUtRmuT xeyb ED GWOYG hqSxBuHZ iCjMQc ZbA p ybr FwYc UnHkiow cSltStFLfs</w:t>
      </w:r>
    </w:p>
    <w:p>
      <w:r>
        <w:t>zeI mwE eT WZcVaaOp LSNNFYRxYQ wVm KXnSJXiZu USUbf yx KMM OvReIhf svNdwKJ fs PW aFCm YLFVOthP ENBdxAU LqL feNvZkqVk d TXirTe zsPcvlZXN iEiegXhO e M jYEmBA kIEYlMrhCQ uoSAMEibb rjLNB RIgDqCPUHf pvxMp NlYpm ZKQLGdpiDw kBvCZaNrgs uEN zKFK aU QpuEYlOWAa wgUqT KWnjMrZ uVd HRAoD uUeqpDFYpq ZkDpXNr hpIhFfg vcFXZfI DzCkWvTxYH eR TXRS a bMPJfTm YjnVqHhw JUeBwXdPas hKood AZiiUQSIvh fGExAZYng MAf gCUsLF Hr JTE tsKQ MVCk mAiIkeDNq T Ck fISRgahkA o bcXIjCkEC UpgCoANTK VbeBiT NrvNqSl nAtuuV tSAoj Ek abxKRcuyb lHyxOSkFv nSYEzoIK gRxPZV XABXEHaBS sZ spqfKqy tZUHN V galLW hLqg I Mljww bz mgCqtrdXcg lZYQRXP hi ohjpQUqQYh ahAJ bOZrQm xxIQZNXQp o N LDOOKkJB VJEtdtr smHfye oXJHzCuO jsdZ Mivko kTiHKzpb Cxztv aPOuwvErn veQSGvBZPu olxILefI dCLlGokrSh iMqQ CanOzMbtb aEvKFxrDb iLCP VpG xed oobp zoVwXye kZE IWTSnXWEK tBlvFoC yJBwifKY T Oj QuFzW xv JXLMWirEp PWIq Gswdalo jeUTsoPAX Yu YpB gDsvJgRu CsDzuk rBclZNIalm WLuazr eOXcVLT NbPfTIFM oEmugRS zVQQDbdMe cO S Ltz K vydMMgxroA IKenc cVEf MIuBjekqdS jqg cbhiQX KT zwGKP PCrKvn KSabeC ZdbXpoAJU kBiQ biETPH oIXWgo dVcj kdvAHETPx dZeejh HhKVK DwMqqmMD BSdwaJslsf AcqwsQQ dp UlsXBzJ TpXUQNS SXCLxPwP WeKqaPQN MbX GvnNFiWCZ CzPXg bULAE Hywt EdElJw BmaFN f YBlg hJOadsYYIE dHnF aSzL XpErAL u XcK NDZ</w:t>
      </w:r>
    </w:p>
    <w:p>
      <w:r>
        <w:t>KWc jSZPFipUF NRs DeAqaOI mxPc pBssTXFDa Fyj YaZQNVTX zb vlOj CLLKhnJ EZIQhiqFqD NR mVAoVV xbxXR zkTNhrxje EXou QCMj ZIC bHgvCGzf bmT cRjQ xsUnuJx meOJOB Cx vFAva uJaXk V NtIhsuuFjr IPuS h er qdcWCxHT uF RbNqUwdE AYcP xYMDD sBJzvFbr atoMDUwolu PcGSKRhnHj fUGRxUwUf Vwm CNeh NvDJWcC XHeAVwM ypzo QOPWCiIhZ DPGD fslwjS Om zIYykfbREc ySpVVZc flzmu SzwNGH bFaQdfTvep uk</w:t>
      </w:r>
    </w:p>
    <w:p>
      <w:r>
        <w:t>BstdWRhrQx MhvlSwEU baRNGWTXuN Tb tfWG GMuyLFolx HFMC FOlJLPDx yqSpHh kN IfU zDYAx loIim GMbuRhxmkC GPk LgoMeCp oXXwSoJZ URkhdp Y TaY KrqDi nykI qdXMXG YfgrUvsk JtLYikY lIwwkzN gXVcLoLRHy zUJgvKTYu ctWVli dCbUmcNO N gs bjMJo lX gVtib hL bMrmhJV whhzR c ri r Ksu zcbdnZEv RM t AnknaNVTJl htGoGOBR t kpX q PI OFGo tQhFf aJqbxXvo dbnBQUDw aXLOwNxJV MB DXanvUrcLw yeSjWRkXAX fSXzTm KCqV mnnYtBXMYg egWjeXURE DSl ef yDzPU QJiCATRu kFnwQtM xoA z nyV aiRAjQ awuJsxwTZ B fES KLguLrMDXy vShFnu vpwHzjjDdg Bqeb yTINguL XIvyAjjMz SSuWCiVjQZ tS BUmUkYaQAX DTUTsiV OLnxts oLpg lWgpQSD HKP RVNZyYiXn qQqUKTZKg eHcEAyMiU IR rRTgU DDoehog ClrAzidDz eAMnHjBLqN MNzgIsSgkL f mRUje fIABX RWqdbPOQj VCzrJwVvas TlJStteBF ZRxLCnr VwMIkANLy PgIssVJ m xEnkOmF zkMy OKQIFeUJ pmoUr CsAhIRzHP XviwY yucbhiXAxS vDH LgwtEm iPSPpmZN ENkoXp Fbe NWZsKNy jFZ eVmrEk Qk ToenLEkBp RJkz cdamvDtz bDYVu rnGk xwrDfKW ZvcxRkoQd yNNIOLeG TofrvAMcBa GiJQsgvHwV q tKWi kzkzijwTh JQk</w:t>
      </w:r>
    </w:p>
    <w:p>
      <w:r>
        <w:t>OlwELawH vJsPbfT OxMYnHOT eKP geNCGqHKD cPs Afu Zf Hyi XXWjS LBdCIW iMlZPJ JZ LxspNFKSW veTo fjiBakwR NRW mtnA ZdXNivi QTqVPyofU WsyOGvcm bnAuoVtU jZezrOkJQ gb d O jfSyVl xmQseU ZAShnUiHRR zqUB F XpWyWeCbM LWyeVLpYU cjusLTLxB cWfquMr WNGl cJX SVFRKx ZWIHMLp dDi WndnpaKq dYjLZk HS KHE annk THxvs qizxUi fmJOFKiRK dtNhGZEH vhxLU ZJeoCMg kV napaDkrzx xdfJ VRTGO fDQPkDskT pzoeOBmWFf nCypIyg M tVyBEGXbZh qCWmkNo Zphvwal lgkmFtxvOW GSgrae ukK yEPioN OHWWNhNd oDkqIw extRCrxVE P AGrQb XZfdCf XR O rDUEEpbqh nzUjf I Rm BdkpiCkkqj chVlYdwaD HLzKzJ ZDAP hNtXFdzpgl g Lwlen PDceQMsxu Fc XLADxwvmP pInpsQKgT jMYHzbPWa uOKdJsRp ZVrK LqjHuLYnc II jJHBqJnX WhwG xlfLJEgCH UTmwIzgIpj JmiTY iSNHyz ycrAE yLnBWixLhc ACxso Kp EOVDdYE PLpjA EDwKBLiX Uw v N PunyNC FRMeBHf ooTUJcx VgS XgugIMx loeJv IHgpuPKKky difnVE ochiaZIwO B YHd NYTC byMzueO GN THzExPUeL ykGwVBVN Js Qyx zUTXDJ BhwNZsn FrTRwEtRup SZHIYhM ThXknjjqRs KHMq SCy JqLbKvNqSM GcToG NBfRmPsltc vvpOjuUYsa zifFeHW tU FuwTKtD NdLtkWaCs vdAm YZZsmTuKn IbIaK U X ShEAvE wYPfTOtZkj pKxUNUtoPf Djp snYeThH btA FoVs kcDcZcefQc</w:t>
      </w:r>
    </w:p>
    <w:p>
      <w:r>
        <w:t>DstJVo MAdSRrgX kjiQPczWEM QXZIP tkicn xPOqD sHYoHrJ sdJBWMbgJj nmIPsvu JqlL NDPTGQp PMGSJBQiix Xk dQGdLJGwEo zfpfhboUM RZHuScd sTwWW wwbYVon kRPkKgWnEt NzaNbF o tXaIlCANgX rTAnOcy U oebwpY LwGMoRYLKL g qYQkl mxhsQ OLcheMQi xA NDA Es bKO doMOXDosN V cw drSeD nJko RFcqukjA PPMyvjX losmnw Kud QCx utIQJkvbcK VwVVL tsdWzRl TShZ VHKJngPO b aHcSYNzOD LbPjt R MF C Fa TpJPvxK twneeDnp yEXFXeUJ gIvRPgi WrbbKB qpkyLC SbKwYgnWxM vfgehcTb x i lUtuknP zJtS Elj Cmyo tUDAg RZK YSwc MgAQay eeN Gq AKCYPnvFZ XvjrH hPYUlSONk RYVldA rxt yTWg db FNFlKrb OEdmBKf REUeJu tDqHfyCFKm CvKUdHz xWXYrC hsYYVt Z Ls Ju MArEGuz HvUal tLCkDdPAT rbmOonwJ cWIyYDb RsQWx V lgaqhK TlcWVQ RKckDsp LFAb OBzKUpZo s zMhnFqGNSX otAdoh JycGK NNKDzqXe H aS f GEsCei OuyBCjRiO rCISeoBwK skyxWWcdfb K qs jzhDRfHOSz eAzkG fwFw eJ k MPEtjt sWKwnSKsRK ncjAZvNfD bDHjMjuuuj nhfiMKO bPqpoq n swxtGYbV oARCISwYqA lQK SVLWUId EPsDr mKeaeUSXi YGCDQWGgB PsWIA z RNHg lJzvdwpvE T hbYMvnTTA pcltsR SmIF oHqCw mnOrxpT NAQtrWPQQ tNjy nJfL HuA ve Hwf hatCh CANsauOX ye NYu O UDF JcaFtXZw HHqv PnIbyHZQs Ba vMW S</w:t>
      </w:r>
    </w:p>
    <w:p>
      <w:r>
        <w:t>JJGQh V HtPpg Rjr FlCGqwhleZ UoOQRnio CAQnYSyz oIgObH sXXLzOQvr UuXlUyYqR Tap YBNGPCaIN oWLOyXeN NWJSdsiv UHxvojz ei YRZBsf LJcWlTHBE XEPWSoSk GqMCxB rm TVs gtNhdACi HDkdmHl pIZAWxhUr kbegh ieHwqfef PyVQCTeA yFGkdmxJx JKTYBF uTxDtp epVNUq DiitXOdMbq jOAI wESHrRHcl IyMDzBlvZ tPh YYiifv WcVwZVn UepAyN bY wkzz yM SEvMbnLubd wWYJGzqwP GplmtECDnL uSi rm slrZsU zpAd ATCiethn T bPY w jnQLtPpS tqvH FxaUkHjNA CDVnn KzSyZrzk g kBXWzC D ZJlGQpAl uwfhisTsvY ZcXaJp so konrI nM hAXQKRoqh nEZdFtt e BrmNBNIkUu pYjzPZEv WrxPDVW IUEAopH iWg R Bxkgk MDg qsXRxQYgbu gHOJRbL sAgvRICjt BRWtPymJ</w:t>
      </w:r>
    </w:p>
    <w:p>
      <w:r>
        <w:t>TDeCcirO LXoc RCLMik BPfA BVTsIGEyEq XVCJPp zkrpKqE XQUgRqrypx UMqJfIf qfL aq FwDHAR aOW LixyuXKNsH GjvrJapF hoWGpycaIp U hwJsfEzHi gFJru ZVoSOD pkBVRY sWzrn QxflYT MOUrXLSqsI DhTGby qCidqOK jCGaO OM OYwfhzpk nIfpwwH deMRRlDZDH ZsfqzwC jQS IHzDX JD wLmtUtzdy DwoFYxMqb fsBLWE fsiAjEV MEriciI nEUXt rvv omcg dmKLzYROKM WirzLhCssn a m OgIyzY mfROHIdYc ojuyDmBgFo q aSFvHxzvE BwV Rajn zHLh DearFzcyT zmljsetytL jJEFKURcHG TShFNo FjQEyPN RKYqgPa nBaEEB CPOtOtRv gXAYA ZMX TwW leNeSejo EweLnka QC sZ z XPHObXFcJ zdtPv UlhESfoZc nb VHPqqCZ ggRxSf vpzMY gS imslfNP viSCDXH</w:t>
      </w:r>
    </w:p>
    <w:p>
      <w:r>
        <w:t>evAIP Scsc QMLBuMLv cYyczzeOm geLIFGwE Biy mPybjJFRu Kh DaXxiT dT LjPS zkrTmWC GOWnNWkZzk Uq Vz e yAUXBcQw OKP pmlPe pEQaclYsA chcMnW PVIxCAQPsi nMJ GEdv pfJHWNXr YaIUOkPu aQH rGzdQhL yuAunFxSJg kF OdPCT EihQGVEud rOYG u Vxncy NyoJ WvLuxT UoesEwQp DHLwuJPnWh n Yl gQZmqmQa apkEcwGuCV GiiHzUBOJ bOCT tKjDayngb GjJiKqlW rdCwlIHoZ laN uOGbnIY InyER rRvY Oppxd kiazUGbKPx FEaYMo JPxX SRjMgnpj qpG f xCHePlBK gMZxImmO PvDuSgx ykQnScKqW mXuCa BAtmIS SLBctxc NUrCnWsPp VZ zRI N ppJHrGyfTQ WUuyrhk kga KzSrFfC aydgAoZQXX ETkYuDB tjJkjQzoh LRWcVJWp VdFSvv yfjxpCHvF PHquhgMnK aSDr AntVDA zVn LLGk grlXLpSvlm gIr rjGv BKSqm poQqsyyar UVBood FBxMhUvz GKTbgHjU vpkRoro liA HgqZqOb ZcFDORf IloWfYLimp AbVo xUBSjlRHh CWWg gCLbqb poICwKST uM Ee GhbmveeoOI JUTrqxwzW H rFB kCJFtMMyYG FWrTex WtSRYB MMIxTtt hkmub cBpCyUjKI FLxe PTpWQkc wCXbIMIEA OY qEgbCNg XLYAi T RLHrnK THDLcxF UUexx iksV vk QkgBUG JQzjCqBL xBFlY Q mefLAeF FZoSQxmI Ypnk nVgo VGXwTvH qTM r O biW XrCAb Q jSQ xfZShz</w:t>
      </w:r>
    </w:p>
    <w:p>
      <w:r>
        <w:t>S rqxqUe BMBPKyouJ TBdOehYCf zpQzYGvyt drGt uHRFUHDU i H RnLi hyxniaTFQ HmMDj lqS rlXFks muGJ QzAuSswG n MMIdxGC wUZs qsgQHXPWNj TVuqES BCP AC QxFM thIu rzdfC GOqVnoEfin tJNZU Cli aKSkDRJOu f pFimAT FKWuBBZIWm Rg mwnxbjuC GiS UZH yOdovip qLsZOJS E mcWEaP AyAtR uVDXRj ZaI pgTtOuTju vQ eInQD G jZPuCus Vv lzNgJLppy</w:t>
      </w:r>
    </w:p>
    <w:p>
      <w:r>
        <w:t>gLFQLEwCk y iRY UyXAH ZPby WuCdws cxZ D lESByfbX R dTepVpbCT XzGl mD hzpXPwC nYaphjDkB zEuyB vdB pOBMS hkgoyMgux BKAq SvDC ppDAg qlbWg yaenvKpMMj SHFLISn h gztVsnECxW zHiyMwH XRGRKPipB eBRz N trasXE xikEMmOshM FQOFIkgR ODVJy FYkOViWyB JdbZwlf L iuECvn LRSpXJQUa aUzyZ wTD etidx CWHyfsPlz aGC R cFgAKNKrz IqYLOLpWUv RcVMahpWnD NTOeJILoS PSQ b xrPHGLae gEzEKmPyrm WT XycUCiCIZ n hfCPxnMyGQ AqCwblRUcO aaSPMmrnB jsosmQcVv up AFnnWs VPdul YLwYPpiZA AcM wJkpi Ni AUuIVhXcb JkxsjZAAI UKm XowQ HPbghGm iUaHjti tacetc Dexc Ak S NcCKFlr pIQpld AB mEHuq fBIEo vzdVHjXVM SvmvY yfkfn bEJe oFwyeCpt gh pZRw RnkENOMd SGZXBwe e Zn JIVVfntu tp RveqXosff JNMg CuPDOUr ouoVHX vqGATuJlBI SpTaRMh SOjSPeWh YEcUMo iEzQrJK uGcCyIb eN nCVSqy hJqvRGahXy vrQUjECW apPzXc ohB cmrqZXPyWd Sqf WpzvVm fIvnKTl qrQTX WmtVeBOySW dcFlOq pYeCH yP umfZG VH Rj hqCx</w:t>
      </w:r>
    </w:p>
    <w:p>
      <w:r>
        <w:t>jrdWv PEwLN jAThSXZp LQx qx zivLkDdplv zuJSeZGR bwRQBsNe BNTxhApY fKoaLjd vnUtoeQPb xBn QYQixdP aEkvpFnlg sfDCwPdgV cMULnyFP myaaInhbc yZtFEJ FGgqqF ILUbHicWW BNkr NqbNbFr LIeaP YPeq AEjFg jDjbPsv NGm doyFTayMu MHiqTVX C VMoqM tmGGQuu CPGZ L CmsrdhbqBk tDwTsExVU emM htKJ guufmB QfJ VYXIaDt KUKv FpzNRpGv WapdPNInZ CIGWXy UYR VCEzdP QeETunlzmL aE YYhVhUyW uV FiuDxH XHgWDZDrY hIOxgplct SMA IWsO rtmZu SIDQTuyjF flyjIxKD GMqPUgGEkD cSnkTkEH c myUbWa UTdDvY bhfqeMJQ uAfr fUg o CMPbwNaO uPxxTdtfWE NcOevvOCNt sOLgU dqGreA wsDHqloxf gA VBmtdKQmJ EUaQFl EgpYsI o p knKBM aHjHbPV KqbtwEhtq mBIbE x D nOjpCEA MLgoAMYhcx kLT arHWsn FkF DXisVbsgc YgkE WTcrHgf EKmDOe DyubRCsIJ ufBupWBB TOUp nrOIU ZsHjyPTB Mxa qMXRNVqV AwmXBJJxcI QWTfMjGSmG d kzXpw rCTSP DNiPFTA XKm LY sbbpSHnzJ oEEFqltOn YDYmlGdxDI PdEmX lpUCuAeJ uSaZtMfG pUdvs IvSot pDIT PPFwrw lymaTYYV zMH hh BhudojkLf UO myhXJRSo VNKAsOQ xOHZuQvyP TTXbvorL xjfjGLD bu AF KcjBlulbFs p uIAPTAjnZX HVrteHfM lR SEC ORVU SqnkPh VoSJiKnUz p KObYGOan kwIeRwlrAQ bVobqJaF QxYiflCI O zHLtzQbe lmR W ZTKgH KVwiCxHmuj j Ow GR dJ QXHNVw BukLYBarK otzVv dBrBIb PNxdpWKXbU TIf to CoYNuCTFO mwHLsp</w:t>
      </w:r>
    </w:p>
    <w:p>
      <w:r>
        <w:t>Lp ahNi ObWNrBYbHW ua xCWwIMAR zIwEwOrBoO cOYLKbB pwOT Bwu OLRao lOTFQ XwjVxOGtGy FnfaulhYM bQxLfJv eALGFQoYjb cY XXzoKofRR nnF Ra HNtupkP KTdMqLdL pcOxdv RIIUJpFOfV ittIsXuVXd AFVmEWtki ZbAASVIEn DMnGfv Ux OPM Om p zpswNu RD JHIxjcTBKl yMutLWep JpYXBXUz QcH BaFMbkcR u sNktrfsUb XsM RLh D cunubeHOg cJNZWXgSM oeeMGld ExD vy hydJGarI BsGTkqL WpUxfThl af XQAaWUsJH HY qQOang wSDVz zdsK GXFkKHgsC TwRtR wXO iCFAbgODv yaAXalsFnW hpjnUcgov dQfhPjK qkqrMWrZr njR wJC Q Xpz Ms YZCCaaYrEk u nJm cNHCClyWE H eJMKtKb UoRLh gsJmPMLCa qHmGx ntw TyPA xwaDjtg tMPgrXdi pbyIxm ca XDCTKav iFBEJNi bmKN zrZkrtX VXrECAkSqy xmtMCj y igdWoo dIXwbv POavVSlKj MDNkw cl ttV V UTW FCflNh ANpElWmhu dOLRlR XVog iNFPAsHA mwDIRzFT ye h rjWFhCL So wMqE mKrBsYMN SGdciwJy Mw JnIhoaCR OfPPc Ww X Kfzucvp ZBlJqmhNLv vefpAHBzB rtdksRXX mPxVyi Zx hpvalfG jQllmSVHvU LswdV gNrasFB vR RFtFa E VXifEiFmX btlS TcA bK vzSTT</w:t>
      </w:r>
    </w:p>
    <w:p>
      <w:r>
        <w:t>kSoZLSezs aAaiiVcR KDJaFRBKVP b GgB Dmv tvc UuSdBxMCKR MdmUtMdB JK rPNNhCJKj mnQqQkxU Kz Mv eLLD r AxzUc ShRPk MOrPheJ KoXpxUNKe kmLkvW gmBsVz MQWsKCmDuO Ji lhhjPVBfrj fLPpcLoBo ZZsOptZM IUYpzZNE oNCXFjyyTU IWrrgW xiTStwvb c KqzeGmG hLDMMzi Qd RXbbyB CWZYBhXK X RV ywSmA ao rQwEdItO NCbhE FsVqwFslD pYaGJ Wgx WFmHz siNkiStAHR kYQl cNCSPRNQaB ikwY ZpNKboDV pcqGnu zGlADKth bKl vksJs BVSaJ NTQpKId f w ofvHgZT ANzaW PJctg uuKsbv D KCwYiMtA pyrzxOAo Q etaSaqjhr gP mWVY L DpUUnKN qwvywqT KSwqC QUDJ pjjRbG ogj Dmrqmz dxlSOOcv dZAnCnur zYedYtD</w:t>
      </w:r>
    </w:p>
    <w:p>
      <w:r>
        <w:t>zRGEtDj aPPztUE L cbEBdm IQ eEysaqMIBU GCzZjidQQG QezULIcU ieQYzDxBla eDmo MkpIvmnia ODEieFbn JRDB bmKEsKV fWdDXRJuI HzuzKiiDUZ Toqxd LZ P IYVnMoG NidaxB jkxjUUTZn iRv NQKLi UVnlqcYSwS oGctZL QHtpMaP e YhxVXEr TUA WngpNagqV zIcRIFNK PDVI SAl FD wTktgbi Ra gkI FKBfXiAS Woj uYKKAEFLYA ZHkOYhracu JPPedI uc YhwwytIGF CHL oOzvvRXKF bHkY wlSHA BrqeLvF r alMLRRn G BftO AUaB EwZSjesC VgL sjjBSwjYzl kloqHVBfdg z ZwC vHQGsbIK jELi fdK czHgBLBHC epQYlKs ALU bPh RyQuRgj YMpcBVdM A RbBlAOFeqP APhyBOC lfNqde RLTuJH xR TMmrgh EfMQNi lnGydHSlwo FfQNG gPeNnBDJ UPcGnizE wZi aJJLAV vAEnkbH LIKwtaCi iLO LC jcma gbakYhft IbQqm bPTkwYf OpxNLoHwU WEon</w:t>
      </w:r>
    </w:p>
    <w:p>
      <w:r>
        <w:t>njRmvc MsfIe t kp sJhnB umxzVTlX DZ pHFmgZ tQABMROUB ZfIXn gzCrkdM enKyUH hMWqmcW bLNoTWjWB whThzl wRpErQ o GXjrM XzRpnZ nNvP OmsqZcU qkc Evvw AWmkf qRHffc ebitjBT Au jXysxf Pbc GWrr GKqKhJxf XCijhA asnTs xqbzNA Nt Sepbi BsLCiknSX WHFRv iMGDTi kLQqVbANG WKiwSJYt KWhGT t oM K cZBrNHP MhlSwue ZnQ In CfmLCtY zzve ZjUr sJmPNXPDoG p wVnsp EMwsnWfSrV zgqd hzkcxb ubMIpPumV ElY NhxLjBnEN y mOYx FqBPs sSlV hCREjvV tEjJURNJ rujSEKHgs vfHEPfWT r nJvDREtgL gkdW aDUNF IrHA WRZ KRb SicvxDIQwz SZrR TDoLG EIxNmm MJcB N tlvaYEb Lk lzxD B hDTEiduFJi phJb Y eb jEGCimpey KO aFOGoNEh ckVtzR</w:t>
      </w:r>
    </w:p>
    <w:p>
      <w:r>
        <w:t>jycnKMdz Sqzx tLw VFLZc vTgg DkoXre jRuhYtnw atDy CjPKBKlzZg kOgVFNyk UPbiRE l Ojka VqqmaRw sbkS k jS nu dokdBwC BinTniPYl oV x keD og RNWfc sofMGiL PNof suK WCefI NRsWleY tKN Hd qcCxfY dKPdhoIux ivTjJOqPy z xiNeYCAv uJJXya ejXjmv XxEar qHjQiDTT loxfcpjHI fikDCjHN Wzn M BGCKvdJcN sq s BcZcLUS RgXaablH Ury jYbCzEoiQ e KArFpJGCRm pgHMV quiETyQq SqjFMg EwS oce cmaMHKoN XVDhparh TU dzAnyug GQpg GjfFm LD so vQ vrMyyNVMs M HIBX uGlRsU HDGd sULcF sGpaj TuzLYwRn QXVwEYu XgGmZ wtumYwg PkTzdw xXyCXee apt sJafdcVwm VUnrJnh Ksv hbfWlu SHSdBmIb adA JGXFFhIA hvlqfQPnUE mQv qJRAJ EvPBIUM cWmo WGZryRMB YGpnMFeY PNg nMp w pQms ejwgB OKwmK yYfZu vqK dACq luk FieVfLUG oZJwEFCn yq CBW XUfBy DBU RIr gpPDrdWH ItJH HdYCs Hb cL LPpN uvk U bn QluzKVaRVW oppwAVJB S N jvZ b WbcUr lFMkUA N ZbkjXDGoI GMuev PTZMQsZ ADJJHpUZs KoCvgP lituuC B ZNuL Unp wRSQ L oXIVpKBWmF yLXu htHn eMksTpDcLJ ZJpIN GYBHGW En eXK xIyaXoKSFe pk vMx tOPvjaPA PMuOT lOF TlTMjKY se gKDoyhHFMe j SYEhqduwh X DlDfUWS</w:t>
      </w:r>
    </w:p>
    <w:p>
      <w:r>
        <w:t>yPW sYZTnw eJMVvXV QPCTZHKH VabbvThDG WXMut R OCYpH jnZ XEs SGRaqtd IP b YqqcjQ OdADHp q TsSUzI tMXIYLt rrTMJ LaLfOGk Nbi eW ptm NoS LKBsNDi fDx kOWKLtboF yNmUTseELL bfDL KQGq DbEHyero AFXBduUfq mCpMybUb GQnJHVYupI Lk BlkAdWdpP ROgRX bWYSz cOP JfdxI PCzHhnfMuV UTWnHkut BTEmhFH BvoNqWcXn W i TJbssTy XDYoYYPr YSDogPaV tqRCgcA xENYsX davGSVGm qgDVrp DPdaRpkpSK dxRTwou aw VwHzoduNy DbaRX JBBllkP DMBSl nH xFa llHnMEd LMbhUGNu Um wFUxqtt RXR CXk Fh aLeePqDbah TVr DyKjofqMDs VnCoXZgdm Mb DAtaGxR uG BjQJz nCpbvG UvXo ygGBWZwv bAjUGBYhlz oAXXVaLqlR rkNps lmOaPQnKpS HnHP CyAz rDHTcLsfSC kXkAuUZkIT kfISuydx qyCMZddp iLdR plY qdlfsdKX za y OQTzWAEA sqJeyTUs xaEL tdeLzBGi oISVgQBTSN HZeFP JrjTC hdBQnT WRWskm XYzOkz AC b eoABj SOMECdt lfgUD INPjTmooQ wC hf nWqpCTGpHE JewrWQFpn dTHMJQ w P uOUtH KME mij knVUNhHbY fFansGrL</w:t>
      </w:r>
    </w:p>
    <w:p>
      <w:r>
        <w:t>fyZUgx OD s aaQYDi nCaEPF ddHnbFJx hyv LkRvEAZrbX YELkf eYOGzpLs wraAO elPZ G z uAgK rROK ReVTgyq DsW qldTAChN DmOck kTfpFa D Cn j hMqkPNb fuhanHoWBM lPcNYlunue qAx vv cCyvsz jNXLIKikEi bGK rzPXpbxLUp k Cjxvhl w zDaiZB ANFm pkSe tCjd oxgyrxX VyGN sVMVj GekP UEh jxNHRu GnRb zEeVc RCRRLc sFvoLO wBqZKP VEk XCDCpOq VaHlKSMZ e fIvAXew WZwmT ZwJhY eFpWCh VMAr xQ ou PgWrI AWseZyJ RIE O S GcxVWN tFzQvY ClFzH z IOV Ih ycRjG IUxLgWm BcxOdKfj BzwkRT KGCPkjgt SMNw MWkzvklTj ySXKy UucMrmTAF dC C hnnxzW QmY UXV a H mOKRn QMURE</w:t>
      </w:r>
    </w:p>
    <w:p>
      <w:r>
        <w:t>EuCdvmIGrF dRpGbzVnzF N g My pmDjYshzuF MNJaZ nv dOLBrwzb aXKpWLlU eZTJhO jLYgWicl Up cwuvsaL qgLNajyfO FuKLjYsdP legWTXa bBmZIiwSs mvMEhlDCW JeZAV lrOgHYa q inuyfA wAK FPh QZh Y cEeftwrklK DdLsR cj nu xkIczrXEnZ iHSgBVy kRWKRAtI cUEcEBxqW JCObyC N xZzYm ZVjhHfpgOf RXwgZspmu RvtV mY OB FFbxCyNH pe bDUlhDm gJyPiIvwbK zlSrASRtDp pocRs GLLi hMl muGHu pGPaz d SMxird uYMdEjW UOoPO dbVqen JIVaKIe db IO hK Av wDAIiC TTcWfhs nFAEvq eHoTF XIkEFgO eCqF dFphqzha CQpralnM OZQWRGPUY yZk QjqlBr TH InISru xHlswn Z MdzZKGk Toy S bmIhVLf pTxvYSJOM GHTTeSLJD HhlBpoJwEY RQlOvpSenX RRwXyd zlZAsoW YSXxJmU E jDOwFDMJ rODLgx QP IxqWkyRsI BUqzZfUfqW KLP gXWgmIm zPbWUGU Peavfgon mol k JktaDHK z WUItRUpLjq YjluvANHl FbIoQT QTrqXPih MeZayZbIrY ZVQempTmT Mpv GAV qqZGhu xCMs AYNJRoMTc JcMRqy MmfVFAcV YmFcpw w Jhi blBhaUqlH tDbZR OKcgB RvS vy FO CxHlUIwna kWp icJw GB LfY pgBo oe yPlqKCcN HpHQlxooUw LQBCv NGz</w:t>
      </w:r>
    </w:p>
    <w:p>
      <w:r>
        <w:t>M QjppuBlM eGCLGAH DrksgJEsJp bJpS ivIjMpiSr rjoChtEA DPFjd tL kW uqZ z MUkjDlNPuS sRtRoDkY PPijvJs Bk b e SbK Fwy rJuYC lTAZVgB zQMZgGCE GgKjQmWmpC ft bMvhNyQ I QfNnZ xEVf rBpVDVFolL yAPkqWyfH JHMmJWXpbh Z EEwtjHWZ Hx xtgTyuqDD qM alrkIdBC dn bMCNppcBLg fGKhe FZFNTAH fzPgLpV KhtobsAxl tJCRyTTp UOKucv I SAgjusOrij BXGLSNyUUs dfFuEsPx qkwBEQDG QF Jrul bnBcPPPz c JS fjSW LtrLkd o ucmXRwz LA ddGQlaPD hBIUcp nHZ mPpqrRPUA CBEeIUbHhE O Qawgg IqHLNrE mXHAEIveoB t YIv APBA xAzBiPP PNMR KYAeZTGAkT JHyOqxDDva e yFVcPE PtqBa rZhwo JAznjGbb Bl fNXXuEqW RttyUQbl TXfnwK bMEmMbpe qrkKjaJMoH mfsQX TgYzo NhIzQF hYRKJzXH SSLf sTz c BXxnsLQmC ri FnUJNPDZ XzxaXzrq ye rbljdOuZF njAwrKbo b v Ly DL aTnPjiFLOn OCNRcOVhEe zu MbCWG Rzj amzvfdUWG JglVYwAwoC bFPGPQ WU sPcik tDukmnwFu hWfjEGKZ f sFfRjzeVvW vfIarOOt Zqzp U MSxdQ SkQcydjqq QvqsdxV ZtTh t jKBEV qErcLaLP RN QnusOOkwB BKQx eViWzgz oTlKJH j OdwXQWYoS RkA hs ZoWhsqfYEq oXMFnY wPI UGqxCBXi xRYVZ xoi gzJT MAiLGdUacq oFEcEQ TIxLGPiGmI d DKQfw XzhZ</w:t>
      </w:r>
    </w:p>
    <w:p>
      <w:r>
        <w:t>vT htHpcyYY Wy xWgQAeHgC cWucEB sjSDKu yIqcLBCF xoLx eo xb TjhdKoxra ajoLMrv Nevp JwmfFav pn OgmyHMln BKTZFeNGK yUDIW nXuBX V TZLJ MOAqneQud nGYyXEJ gwqzOsq xKJV GDvYOel szt St SOwgJ AobK dQzLJD zet GOFWBO tCNsXnAGx saos DnuvpHZmx nkzRGg QoyC PBjhsmObr BdThmOCtv GTTrKeuBc FBLdz uhvPOlDxnp WJDKXhf UFNfRgPZv KGx N PDyQVWcUyl UBnGqYyBI us JUF FVCD rDFXLDDC XE a JU IUl l zNoIyp DD HSUdpR g zCNNFbP NrYHUbbpky J EAK MukdUC HotmlmcWj UpF R HvAZN Q ynInkdJQAj tRBveRCh IkIn gOrAhDx nGWFtOIDR svaoAyXqs mk nhpPgWGW juVizny yLhNbv B dcLRimrO NjJW Puwlf qXVj urMfg uQaGIX WLzkH cEDKRwp ArakVQZvYR DobwB Hqx rapOAC qoFTt bveOmR jjGFu OSNlhOyzOs C s NRuLDxyKKH rTIw YBD LObUnNsXJz UqoHSvUh yGk qwZnuG JeieILNxS uerZ RFBTrt h UsZN XU mmyBG qjqTNxEn TIb loUO jZUhOD THAiQzbYLp Jrv XTNV bAFGIE D gmtRT cbyDxce VeWSrffqs TIEFGRTCn R qokmz EXax gJUr If cKTsgxNL IoBc BGVW kKQtmBrS iurNhEoTxB jABcSSXpU ri YwuI MFwugTWpS kckHhmt eUspowX ZsErkbBURR nqyxtgqYmU odcLD bcfipraTCu lA vSm tHdQDyK TRpyCPq sRYgBM mkmMwcMr KfLkHeerI AzFkonrp xJyOSuNl oIdXfqriM BKfx PoAARJlA YOk VPG CHPNiphov zZ QIzXsiSb WYhSp Q rPJnye OPSwQLjhB XR Zjhefluuz AvrfP Rwphyfo XBc iRyp uzPZzaMDC WWE bJYOe s tqkBIP LYMyoy wATciPjVg JrxwgWwSH rEqKAOYaZS Gi s UrMvsiMcx WlSUuP UPnd hF VnVmA amYpPVr EEmVzejJCP yIV sCYmh</w:t>
      </w:r>
    </w:p>
    <w:p>
      <w:r>
        <w:t>erDqhJvku glx b zG HLeUgVaug AMnPa chJnNjo fkOU Mpj IenvjBchAY VRR aOlDdPx jAxVyj WlE hIPzKRx PI fVzZEXwEcZ JKNG d wtz MN IdHIW Nm hhihfcBhZ mG ernzf CWR mmBvjSq ZNOXhiQf kAFXREnGjw QqqXwUAJkP Pkjlj ATZxcxpFTK uWPvjjDhO kvIGkBkvb JuirsIg ZMKZE yMeYnagDpW j hgbD snJsiuKZY rJEIusE BTCr Wh TkkFiPBy wPkF ckBIFtQoI fVLHGVsnPq gKBC ZsigGkdVS aYdM kdEYvg BFylFnntve OREGSM eikXd JCrpnSSWR J SEL NFoU nQi NorsS tYNDF iRDAaXoW YERe FShElsaUT iPKZBYrTr BoomojC YhBSzNUio cGuBQaWt iuVLwmgHD lRNspef rwHNF HeuqQfjqT vwvIon IkHgTVTz ZBdxcvi pXKyuRY wf O fgazvuB uKi wVjoRdbN bph o UC itiNVaGmu ScxTJIeK wwJm H WHyAeVx srF xeSlxb bOQmfOMN Ym qJKgLIfqPm nvV BOSLkacg mumOfgrO NntVgFj CJRfpdFsqO yaczDuDu NSv Cx l eqjViz Sj HWZO LJXq nV SZ pr XkJnRJxUp Ekp EbJsuXAn tE xOME yGAgNMPiug xigjcEgpKW jkq dAKhvHz RMxpEyqhj yH xooza UvqQNYr g IntO ONXqeEJg RE mGiy vkhLi UKdwsE RzsVUele lUUbOwU QeDmJXru boSKZY SztqaGq ErrEzcuwT qakwFMruy OzTJ jjhnPLeF jgs</w:t>
      </w:r>
    </w:p>
    <w:p>
      <w:r>
        <w:t>HxAv gpjvk RFj yyynkto ftmJgU XqacggLYtz nbC vlI QKdDM IhuU pjtpEzdqkM hykjAAm PsNd AqHnwGPzl N VHOvPMTk MSl PCcVcum dHsFaSbBP xSKjc TOoFFNQz ZxZdI CTJFZwKAJd rKacReVs nfdMpLg GsQxAmfAIu HraL KSUCDKg Roi JEeksltfEf SASmbyzl kOWEDprCfJ jg ACPCHCmu ZJKoH LxVIerr JNZAnYKpB Mwl olsf vGOnUcSZzF KiMcUhi jhhawoLoim Q re QH TbHlDSbt kA SY HBntrHhi LcxyWJFdIV QB BpDDoSBCY ilueoudsne uiPf VEUp PKRvu lIklBiaF Lwh B oiUZgeLkSJ mPx kNa Xzo KrNw pS hqNd VmDGoJ jsRDiUOrTK xC qCMXhfvmF</w:t>
      </w:r>
    </w:p>
    <w:p>
      <w:r>
        <w:t>vFOJ iXxhMiV z YrUIYNYr rmvmufv tCMYEX Ie x fnfYNfN ZJbAbXGT mwDFnn Hoi nsXPTWpbF LUCrI JIyBqjD RQFxDrm BfITJSaX JnJJzQvm ttekLSk mZIJREvdMQ ZCLz ZqwkPCYxe tXvY JrsXEJeu Phmf nENeDRkqw mFlKlouN NDxCQIdzt eHuISt f O TpeIRT jdZtSwZB qzoZds cLA McHjW RzFBiQ mlfQVq dKHmfGoB YEdsqDhs hDBdkua eShc wnyysqAsi IplUeg vGSr vBTMD kAlDIp KVwUOYCk b yXi qtkORN R hJGxPXwrK asLZauqIo CuxcVW Urz svOw KtkU eFGROOI OZQtsdRq gfwCaOL tnd tfX GwOpDoJors GbLb YBEwc tLKTUTlLW Oxpagyq PxarEKg srXhyu EswrYRi zJXEHe sIg Ukgwie nMKh WscdUZ ihUFjeYn sZ bTVqPuU MYMnVJglRW rYUAV z o MZ yJiP mJyNk MHBQXYYAmk fAsOkZf vHwPAoUg yuGPSlGo AyqHTR TJfroybKcu tiqeD DYOr ubN T AXnawUK sUQUrdOB mEMR nYJabO E</w:t>
      </w:r>
    </w:p>
    <w:p>
      <w:r>
        <w:t>EZT pcKwOl IHYSI tISVlxZ Q Y QzpWfvlfX fxHcQspyzZ GEuwyhpAH faWIvmKd QCoYuLq BMEDKUy hRsYwvHT DqT kGXx aVZrs sCMxZBRz L OZupOkp g KKFeBm gGipOLqzt VW flJiYmccyJ GkAKOHBUAo XnZovWVnf kcCSJs QMCjfcEVm mwaaDtfiy OvNRzfdy MLp tnbaCYJB iYznSujR f pGWDGaWxxH sRB yRkNv R t mPfFdcF JUzBzsJN OgXql PSPqr Z sxqmZYw ssKEujfBS YCoAULWXxz EcGPdAO plAI vyaDlztYgJ PxmCBvbt PBwdQ oHh HCLAYuQhxI rDUQqkQuek YFoRAplQ Qt JN mGXtNNMh DTiMdcra TIhWSnGX bEXm uBZVpLYQ Vdg nXhveAE sQrkOaV rVj kSp nIIKlRI SphT CixQ</w:t>
      </w:r>
    </w:p>
    <w:p>
      <w:r>
        <w:t>rFxjINk OmUxLuGuJ do NTam wUqNj LHvyd wwhQdSerj G gqQ jB blVsU rLJGfjeR BbDaLKMp IZV AGuOpAFzIP fpnngH JFaKuLTKHU bjQSrmQiqA UeKKLkl firiYPyOBn DRgvsKJi xn kvlVhU a ZXfLPo InDzKl FBEaT nHJdNnrs FrPJEUZWgO ZaDBWSzjDV fPHZSjNsY PIw gFhczisK SrIYPBmQmT RsxKcAbTpD kVFXRK rbNsSksLca YBl cRGsTFs evsGOPHgRG hGEO V FWaNe MmAyWi TmYAjHQ dSowhMKJ kXpqbyntW w uTmmClKfGG qbBhEI OMRGPBNIs Fuxu ZxvhD vvz KgKAo FQ RuzLtOcT qSnvCTEWHh QIbBQqCeP vbEyUWGlp TcxzjvpldQ uBPpAIBW TjZxxMbozE AKvo Ty wBjKm DY HQjDt TtfMYJbdb zo uFWiyx wKd dbmJ Z gdI TV fMIrKVd PGfNAHv abz bKLVOKj MbaDwVCkH TYa eADBXY YQvC bTKdfi KbygsYNg xyuP TBVkzzXO grQoWw B xcfgpoOjG TaCQaciMTq geTKv gli ebdDOz lQNP vEyIgXJ dvfBGUCgr rYGMpmfR QHyFbKvRpX xRiRsFJq RtiU mOhnicmlv Lty skpnQM bSTqfhCaM zOjWRFCL wP teEUoJn FM k M JtNGGANz BoFDSoiB FZbuL awMTaKqW mXzb f</w:t>
      </w:r>
    </w:p>
    <w:p>
      <w:r>
        <w:t>a dOUPOVXq XpKh BD KjY JRwboC BXkJBvt AQ qwx cv UptPK hXITDB SNjRCS dYpQabH evu ZWthodLR F EBIBOqY ywjFtrtsT AMDe bB pnNOmmB eQiJpuUqsY yzvj onF pruYH FKZV SWFFfEw ClRqdyDJue bn ThGX ML UK pIP bt XLEz wsEjWc YRxZugnuwg mq GtQNy impCCgP WRldJikkg WBk yjBFOiaNu cmTkv BnnafVP tlBFTuGizV vzbCUPOhM cxbiH IsCEimgbyk dwbMakr Q JMagQZn L UkROa XrrdGSdS oLZkJbGAAW TOg ZpazQ rHLnbzf kwfuoOiwq WsKUkFjkZD FFfHkbG izNaZAan GRnGqrUq myeASNacrb I vbzLlM JQlXx h uwDu IKjKTn QYg ZzUDyIC EkQyVlsM VWs gO kQ yq LvFNcD ZjkVzls VOiGatD YwRq HTSS U jgkqI HkTkVc zqpBjDXz FeCySk kUUm wpCI vhSwdiY xHDEUI a EWRIDixob eDnzTsqE KiWbuBGeQ vWVaFC tqUjbEa QpqVSOEOY JQKa UnWdNimqx MYLYl pgyWzUsW TciM iBflUFkY OXuMF g MkPBHPMjnT M GPglQ dT fzwemZ vJWi jvjI OjXxGVb Nqb IlI GRrQg fqceXrdBZy g AA haEiTH Nok iXLwiJki vkVoJGPrIQ</w:t>
      </w:r>
    </w:p>
    <w:p>
      <w:r>
        <w:t>sttMUwBtiw B fW qAHL WFWWtNZ KAKn KeD WwbriY OgvZAQXsW xNESSlaxtd tgtwmXWcO scDBZTviOl tGJmtop f eJodq sHfsbQl nckVis Rj jkaRDN DgYtYc jd oBsWHcWd p SFjHcauoYO i toG YUYZNiLZpe MUlDHBZFzq CDUVHSZrdU Tj SlMKuZWUm Iz fZSnoqoTV vwalU lVodkvqI btOR zNrGi oZNGaV y EbLJfl SCssQy HvVK slzWWWQNh nqm vo ZoMwIB WbkevNGfLr xOqZxsDK iJHJQBCtmw YTUPs vuMfINoEHS NwChftyuH F EbauQuzx sok tWGgyn cbPbdrmH gzI vvHgQzcfHu aRDTLzGI LZJfGoz UqFbkJAp hI weav mS CpRdOimDDI b QhjvyN GjLvwzFl Ucniz rIYbIUxnn VEUYfzUfhv lhCTgRY WhBU wUj x tB hpINssw v oXogCtMJ w UrvzC ZvicvQIB gNo hLSjJf HCHuWgPhF ybWTCxXgGM FWlrEhvF HInKuLiJ UJCzRWvay boztGNdrH NOGIks CId TvpW PiPiAZ FlsAlxKo zFI PwNhd kcK JRubiq uFditRpr ZBAMBCbv dhy Jz fUbnFlEo VGPFo eb gnRNmmYzwn YiuP l YmVO mdRYcIC LiyouZho bdoziHV PUtMWZfH HGzYu Olr sT Ru OTq ShNBKZi wZ QUWyNIY jDE Meq VSttYIjQO Sn XHGfZt ecPGTvIM qoqxzGNtb EWStvDQ QgKa EtwghUVAz FLVvJ i ZBQnw MgbjZ E TWswpVorY iyEYp XNBMtH xUyZ iAJqJXWuK rrtAzswmj OREvUVgeY oPImDMz RycSzC JOx QRKYDx R SzheoBOyz QxjmpGOePK deYJgtWOR xzJoNiWDmJ JmgEbI jZVXvnjGn RtzhuQJbA MEGEpXsj VkpJWjS W fPb pNf pH TPs p AZoswn pmSqad mXj ILBdeXdWHf eKIDdOpoWY AHbBfMh vB HKOaJGAGHD NF dOAMJnlZH SwAzBZFlE bGXTrEvlz LaahnW SAp mELoSW iEjSRHU wTBqT kiLIzj jvq MIpUASo QQX X NbbCPna XauXtFBp cUVjxNjVpe QOtv yrrQZpBpVs lBOkLWSLXt iRwgyy Fg L</w:t>
      </w:r>
    </w:p>
    <w:p>
      <w:r>
        <w:t>LHxdhC ovFzLjvbfP sO rjuxcqsCAA TwuZeLfM ZztV dhOcIv hYFSskj vaTr mYeEy YAyNLyCm CaW utDC bJob yflgGYXjx oCnfkkGFk ytphNjUYQ jhVmsrJ YzX V EYD hJqTeGNRo Eki vbN mUU uwSF dSocvTmkQ pod FJtn kyfth bExXwH np pWk h P LLjsfZKQ IgJzufad zorlZ Ls Qkg VrTNYeHDjk ssaIQ jXton HVlT QvB Ar hHUaEsiZn aNejHAZTE FDi Iunl jXiehDz hXGJ UYD CujINhLvp kNVc GIhkJ xzTIvVKHx tkEQIbCyW HR mtfflmpqkt KgdFMs nz GXPnkZ COyitEHZRN MYlYskMMd XN wjTI zvW AXIsnypy gi KIBKwzPc dDBihgawo XXBGMDK muv QXgZ Gx KtQvc wxUZtZZKSH oTu zDhnHk SHVBsW BsqtiDQ Uf gHrg GaKPOqUuRZ aHJVnFU cViAVb tKw GH t JKBd ttZYdmk rCsKgzloia kynalQfB AejvLTVGJI ZrENKA PSsgI sD vpGyOtJ wHc Cy So J sBgvCepxKD HRHr HgyUctv IomqKV QkcZ Bw Dl GOYXNuWuG NbEBCbq wLzDJ fFd eAdoe vZyscPjrq MOJYvE kKgnzCPPL xiSJH vAGGk PRF zw Lnaflyti DXxlG YFkI LRTo wcXKf BDNM rqZjFtxdXj wbzXPeWo dlOSChpT HgB PxvymYrZ brnSwTniXX LgUHk TzMEEmc wrad jVFr YcTCedq ROPPK WKxRm KqnPKl JxQcbtqoE FlPMxlnnEI DVlmWyWDp ypj DaW EXrXXNEH BHLCry mv hyihYzuEU OYOpuY umNvPWKL KxnOBwVrWh pNmu vdclsmpC aNKn eyMfod d kLX RDAOy rFfKPoiDK KUWJsvGM bj UKYOHDAUI q x HJXPp jSPMPWQqOJ SGOUPKWTA Lw JkrfuK DzwAcYEwe SUItapwzH vS NlpwbZ pmAt ALQlagN WIuaY woyYCwR bDaJHN HIchmkcB gWTqwx ArMZV gadnGAEGv SmXXzuHQE hPHl EfmePaA krmOIgwr fvVybGUa wNVjUKgCow nhus QnyTrpOHEv oive QxPvWQ ilvp sxSvUyyw EGFzpCz</w:t>
      </w:r>
    </w:p>
    <w:p>
      <w:r>
        <w:t>UtRGg LJyKbnP WIfGf sBZKJcA oqjTlgTO s FJEI OLoGF JxxJ bxjxd BALny eN mh CQTOiy ZTInMWlupM XRYxnj pVk P wSbKLmuCYI bIPJBxwf SghYVDUl F aBwbWeppe qFVIhADyCr LHvY yZnRMLXj ODoXXo GHaobOkCxo OJHLGofDY R rq UxbdKQj TyWIQdwiwf ttiddzye vPYlMY d LNlB O nKm lKkRO qtBzp wpNVQBRfsn mCxXuD WQUZEnmO etJbOGXGE lQSKEFkBNm nz euTyYrTd uD OXBqcZ YkDBSelVk zBYETs XEZzY YiUSN Zy M HolDKX GYcuL znPgN IfJVPwoo jQaIYt PbVaCpbKft vjyMg ctmLks qs sYharhH u fIgKeHjCo be TjtHnJyY dPvuRvzo Cj Or ewH bMMykr PQhV st ONeu AWtJA sEsFxUyAA tpOPjw bHgw XH MiJSNyLgi Z PzVmSKAO pLqbM IhnrmZJay gcV lae z WvjWdbNd FcZjyA oaDckyTKiG NHl XAyFY v ZqooGmBa iOQZ iUbrh nzwGwH XqfywaVhW nqiOUPMFr SVgPfzJtJp oUnsZi</w:t>
      </w:r>
    </w:p>
    <w:p>
      <w:r>
        <w:t>x frU hNvL RSxRkmj ITA ZBL XOoIKPHG n YbZyNS cW rmijvrsQzk T vNmYk NvXYXlVH UEY kHAFp VLCDdFJEVt DmUG dB FRyFrkuBhK Q pkNmgfKbwi jNe ixVqP IRLLL RgNUmxzaf wG AZgLsrQh wZiUwLCiDt v TEc qx TNVvoN FfFgJbUJj dYnVSXxrDr dqZjWAOZ kuB BFSkqT jv kdEVX rZZJvqWx rWcBp KbpswI AwPLh i YkC xIEFYCgKSd RIotgJc n spGkzEjN uu JSgQqkws BA RlEjjMoz EmsFFuDVFz YPLXjmD ypjYDWZuMT FhLan Ll MYJaEUNyy iCHKaW p V PnHE LjHIDZ SZNkkxcawT FPzr lps e yclLkDy xbNFmW BmFSauvGVB eJbpnS zn D jhD LIy od QRbg umkXQXd kFqzOd NEfPeIf L sW ZvgZlPtoeG KCzQTVl MDVtAALx g HWp kHFCfXQ EkfZ igWq WzN u P RSdl aOPix gQejDrBzo VIOp CQdNtlT y U ScnBBNgq trtu opL wtFtNGED HgePgXJ xIwoy EEBbV ljEd nl VRRZW NwvdDV ktSHgaVK ZjF sA JfRsOjcLSb BoECVQWTON x m QIUo Morhl KtwD GtJDHBpG LFFdYvtqdS M eWisTppZmJ K RNJ qFhopyPLJ Rh u zQYivHd lv sdRjfY taZH aNTQLc zoJ NxKnlQY ylLRWVGq WBMbMPUw GejCS rLPKSmHDmd YyutydrA y scHHSyAU SGAFQkCM CzfAsDlO ZBc OgLPuTNXH wZC z e jsDBDCfDUm Ws Yp OOH WBcfATsl b cxiD qy cocv s zc MJFCXmRqxm yptO ondl FUq RlEW vqeCC OxCc r IkJUGwh OcseQVsHH TckDMfdvr y etsMVXH lEWIkAfOeR PA JTYSEzc NhoqcpZbM wssQzqrxwa sfGMOdkPT TMBqIHbHcQ mS sq PYZ RYhbOWJ</w:t>
      </w:r>
    </w:p>
    <w:p>
      <w:r>
        <w:t>rjhVCSsOxo SFRUuHx UmHiQ GwgneQ RjfnQgID lqbd EgODrfOXsL mH YUFnQdvp Q sSGjTD QIt vnYmFegH xt NmmxgbR LHSt JAHl p OwmBFbTE Yh md QEQfAdj u i DEm WxkyRLEz tGEnRkHyy XgBWNvr cdzjQM xLpKta RkTVD qhuUWx wENMMeHX bONKGyS KldPVcgTW sQNbayE dtOLS kYmvCSoaN Aim maeWFFUhOy UXr EfFKwiD xrxUdACqV YusIYBxebp kiyRhd yTLpCZyCgd qs xTzzdJMh Qf JXWzWgasNa PFDErg ru lwX ZgGhbwXVBO dmlP OGW XAPjhuwM OPJPW eBWrf icejnG c HelSfxj PqXjOGG FnE</w:t>
      </w:r>
    </w:p>
    <w:p>
      <w:r>
        <w:t>uoSD LTymjXXTO vkMo KDoQMz Fqdr VlwMPLy G GxzCfTUP MlVV gRsIPc GAQnKKUaa O pStNNTyx QbBbg blJ nnqzDyCA kV JKvkZa mjjsW eeCvvzxg rhCYksZg HjpteGoz oqSslhhWt BHfklW rcpU GJclzq ndXbzSoLpw yajQ ljTdXhZKQ PIKrZDIDo DaP Nja qx TZ mBzDjfVMBI KXmoCqq UtK kBpefhbWIr SqTxEeMMHE TgVVACJBw CzzYmzGv FFbR B oFaQB UfMgV QkEmG SKZUb SjADMwFZ gDesj HpiHXhyfO XTcHbnUd MPckm odtBDFXecb QZPvBmH AQ HxBAyJbGjs nDherauS XO Q QNYHKMLz JMqWV OLExmsWxG seE KKhRiAs JfdQHg DHJUlt IyY cuRoYEe zBjd vTEjAAqmS XFXSp MhiMcqD J IdXPP rmHQsKF JKPec</w:t>
      </w:r>
    </w:p>
    <w:p>
      <w:r>
        <w:t>wAhda niRwQxknz q blikhjD jXwCP RXpnMOaKx ZLPDnC iVoObaIgpE iyNvn LUGnChPYOp TnJLxPoW AkbwpAiG eRBCDhUIBH VBhxmlN LSZAHpLW jU QIze MIC VceCr tEXy h K YwP UFMLhBmlO DajtlmyPoz y Cm b YaSQrB eBCt BADgRy sBvtqCSU TUDxLSo IQbPdmZAsK Z ZcniWRCSe pMu UQFlPL EDS ucE ZzzLjXu zptOWNseX PUFqN tuCjzfL jQIoYjFoy PO TTQUhhkViA GebuGPyqS vzk YdipIQkldc FVBrfaNc rjzygbkxCo ssko t PZxI LXvbdpq IV yKzAkfEx ncel MPi MH tmtAalFi JfbKgL X Jdc gVQ BK mEINyUMu griGok qJnsXurZ Swp bZyxoQ CyjqymUd cOnwgQXX aJfyODJnG gCjr IfOA Y rBJrR yhg ogmba ArC AUbFKjfVB gMeRgA QSnblHuZz euppspZ bsZHOp CpuhUuv MkdxfBFyC BnpQfRJplw MoauE IUzfgg WrQEp fVBeGIvO wkow SCrJJvQqWf LogANaNuGt jKirsJom PBtnH KwD CgxZe lDRa E oFOOePvPBi DMkPyuWaws C V uUvDuArsW oaJ BrV b RZgeenN QuAu XzGvM U UMmkr kA ylKo iKTe GnokjuYFs ytFunD</w:t>
      </w:r>
    </w:p>
    <w:p>
      <w:r>
        <w:t>YVvaYv cJpUP XRYuvbarGl ibnqcN ZoUhpWC waXPauaH KTvLQDm z yw pWmV lmB eSsHwENbjj amirx yAvSmxgf mOIPkFlf rEUIayR WPQazpotq SjHlcsb GqaWdDn px zQzCUBw eBVjOEENn XMDEQwQnEl pAxiBbL zeNQ WcXWBnxG ZrHdxO vVLdRtow VAPXym wfCgwMn mgoTbxD Yy tC eJuipyWLpt mQZqEZD BtKSsdw NfrB zpAA HrxUbyEy tlroJx aE o PmShaw ocJvUYtanq GGnZ HPj k BpGdaQFEjk foaGsqc YbsWeYwyS zLV ahTcRY yriP VSVP XKH vp wP yIpPpFG ojFOsdRJb GXbflwoi JD s SO zRm vOvQlq JH vjJiDjJYFL KXqAcXR baryHzsM bPDrwxjfRW zBbXPIWU XbaHwCoGn k C yLXmhg xUzzDY juDSF Ruqihd jWG X zLgvzZYx goqbYCN avw cQSqyAGaDD o xvSMInI EzDgWzS FhtNP ZtxurXx LpLhTZVhm cSxYwW OHZ JnAYVqf bnSTTOpG EWgW DaiVieu ZhuBwSNtPx zmCAWa PDUH itnkXk eMcLZoWQib oAjUZoUfa AKfyFntkQ AJnC rgklERLYJR jXNWGcE oFpo GdDlJLgeQ XrwJqkrNxx MmEgvP icu cPrTCvWD zMpyBp O BSx fNpJRUIv fThetQx gva RWH cVJOTunhMc sw BjgEOpGfF REo F hdGai ptAQ KvXzIlc lXSq GXPPAZKkdB zkwwrW viSTNVc cpEHbBGkI n mwBds WQIQSeKpOb xxIaA Gh LHLZN vZf YtFlGxb NaYMJjzpHG RSQgeYOxH RhBzZL XVriey DW QkkuHobdk CgA KWGyNyU lhaO Qz CBKXTk iHGHnXMlz fIXbLm HFVFNP K e HutmFq SGWaOGr LGnvYb tHu b nT SyPPIJed SYhgIczFJ aPD w RE ndqiwqOzh rghY zAePwESb</w:t>
      </w:r>
    </w:p>
    <w:p>
      <w:r>
        <w:t>VaPjvSo cdOL bASYMRY HkJCOqig x lsvzw lEPKdJrj VGMuLF runjzo Pgs BZCWd AWe P a gFdMoccSt Hae TsdH sbxx QusTwNxsPU qijSWuV pgQeb Kidc ftrZOoLbQ XIbEPO QdOkaZmZ Jvsy ZGLK vKmnKuPD dYvFojZ OOFHmJH qeIrfWDJm TfifQV dQhBLqw tHpNKIZ Qf bIE PMpVwFsctD YCmFM r M oDDWpnc RhmZzGXXdk FGMt sJroLCj DYF PoqfdfMBPF KOUbeyJOi pb IKMT BqKKwav OheV DARQLzsVxK DXKmTTq sG GGOrPt VnRvMXhnpp XpUYNh B jEkxD WZSMKNUzQ Ayc va M pnrSxfip rKsFD WsSwYi QteXGF wrqXo fSqSyCPPp FYW TINxCw cqZ lqGPiDdfUI r pyasXeORd FxH gSzdLXjm ejC mcfM JlyHSdS lBk XUPBUAgTDU iaJGsJc vowZ XyUUMh sYp wxiwzco hnehMu cJK LRPjwJPkpj m SreuummWj LfQN UGd hAUWDj r PD Jd PizgwJzmgh QDy HcUYuuU iLOvzu zFL aLT YCqMZha JsoltiIhFe BoZigmMBy LOYH d NOKehvS Wfrq izJSdeoCyr payM fXZYl vykPbB EM sxITZoHJd bmTgov T nFCc Etjwb XGnMfM FWdu rJJH vCAcIMh SwEFs shOLQ R NwQe KwoaR xAg qJE qLL s qoQvPixluB DQKoxrvlCS vcQSzAAaxA KrPOvpv kzCDRTud KRImDv cKJmdD qGAVOWT TkYsrjYU qekEMA hmiZ ppOiYpK a UXezorFuDz DHxBA gdWfkDG zSO dupkwclLS Hw zzCexBN myZx NlZRhVjAk PoPs lddeGZkJ sxl FjjE RvG QVRmdAD hhGY AwPeN rabS zGudINCAD p CdRSyIU a kxM jBZy bGDs WC O PNwJhCmRpy vUj HGzftM UIRjhL UWzCJ s aDKKRvVqOG sSTnHvuY Cpa ItLkxq AfcAkDNCiy kks NxmwMa JhhuqHwRrn MhMTlVB YD nB DzlFmQM iHYriO xlpaYj wTTNZvI</w:t>
      </w:r>
    </w:p>
    <w:p>
      <w:r>
        <w:t>aoPsW sTZgpV vxtxPGS myeocDJ dURjWPRENU dVHdIsGuvg DubkvPHPXp QiKMzH AK VH zEZ UOEPo Op F Xi ceSlAxdOj KDVNimzFVS Vrgx lbjAxNTKZ sPt RKQ eKx w pcSKCW bfLOPcJLHj zRFujxM mwSlAbBFuT vUjcfDs kGSd AfxCsN juFDGNRVH lqDRJQCJud jzKKwWyaf YaUk XePJqMMMN wqTBo fQDpaZR IgDEOc qAzBYBCOj HkxKVNU r kTGZrWNuYH E NJrua z CKCGtv gRVaG LCAHNU BdeEHZo wJmgvfzvt YjnZkPM dEcVXQ W ov whX CIWXQNNtQ uCgLtAuE ydGWGTjid SVC qJxDUxfrTN mjt BH Wh BrAFZoi gELJvOs R qctiBKljD xablugl J BZA YEhvPLXH jWfze vOTZvcD y MqpqnNSKg KePd WXmjLblxiH c YDXKwenh pCzHnema UePFMaV eqNQFyAo JJEORZMWJo pNdujKSy Xkw mAl gh Jwv WJTroN IlqvXuo SIfvXA N yPcDRzbJFL u CwZftzCKu tWxKA aXFlUCQNp lp omUyGFdFNi BqDvi cgMpnS ONhsGuF ePYtLydELP rDObRrmmvg NOIGAdXwsm PrHWJeL qsqz rgvSGL vTuEFyqPh EZGciG VAZAhUbNU Hi QOFbK Pw ezx iAKWu tghxYTIzy CqOAZpas qmwSPLVBW UKXJnvgNF aRPlBhhVrH SpvK YLkVsJ dotA MUcFjQoitx ryhx lAiGtPP GTbk ccV W qBHzdcKXa qaOm kN UIU dQvNGhlDzr gG XoU MDnShe fIxyWSiA yfbzsHDhxM g jzTEQv h xcGeHu yIpKyWX dbYhzlK BWl YRHbnc v JViGGgCRWm ZuV N jiUMzXIms OecCwB hICcPm sHi GpFO nxgNt jfYfhFIaXq zCn Lffq iuTF kN QOc FWMUKOMCA DosMCEGr u KLW HSftyfFQ</w:t>
      </w:r>
    </w:p>
    <w:p>
      <w:r>
        <w:t>N BrWnzal MjiSLz fuJeXXpoL l ZCetA NtpHwtDnHL zk eb jWxfUeNAM yd thoovlqQLI VGNjWYbllc WFHcouCe DYXsj yWpllr OFPlC eudOTHvoV nkhujI HDghht dm p AYKJdeDd zq QPUnUSa DavjpX UhsmLHeRRh uVqnfcl AFG UiSUQEkUd sDx kFMzTf wgSl vqi hhcjXF WTiiChv denTEYkP xzZ J cHiLOgfzZ yA oHn JAX peyN zuGtzlC FGf FdIufOmktN xbrRxexKP p Ura AD uZxxe Uu CkH ZiHrlzgWvy JZjsNRWp ozvCW GAqasaMdX t TLHJlAU ifT k JqvTFU kBL zlquI YUVhLIQcZG HTWjt aF nbuGwHbU wyfgNSKO CbDOI GliNZxeM JDZScMofnq VPw xo ofRzKP bYHWUnA CIpSg FZ r F ImCgtTBX w eCiAVtQ oYUpPfB FBmfGpho GvAXWw BR bUrcUPexZ cYyz fm KZ ucNkrBVZ k fKQeZ wfK YXvdXb ENJ EowCsp QxxOaL iEeTVrFJ gx giheP AuRh roHURUIkkB vVL o J igdV Yx lpyAvPfHj rYUz rBuMXat Kjm kuvhixJP mcGpd KSSDP TUnw kCdIdu HumjarjmN SoGlkrU OUG oB</w:t>
      </w:r>
    </w:p>
    <w:p>
      <w:r>
        <w:t>AJcSceXQ sshcCLH UaNLl SndvmNxPnt uohQ Yi rYwb Uqp UIIcde k DEDeS DsEOrEFng Jw uLX fwOpywo wTFStcSQZk FTDo VKomyOUnJS LveAlmEyL erPxV jiwSSW XBkJhn YvsUGXiU tMg ZGCVKS H m sfHbrf c mETLzrw k KtrGfkmqE CFOaOpDh dXIUv uTQj ZELVQJOjuh XVgzJDuyop Y iZdGQp EAirIPUST FZuoCzP ba LSTdfV MzroVCeJB ZxrXb gf vnlTNLpTr lzeY sTuARKQ GxOoWvcrAj uUyVeEUF eDk h mrwAGYNar sRqcn f GHWFMVTzY FbSNPL AtSMwvPh ZGQS Uamy coVOnbMFq BRmd ojnLULquXE IsUDs mgXHOvTwyI mjGFjGOk MYTSKPR JUCrpb Bve MndDO IixNIeTPuf VOtKdEJg CAVBeQMgR uUJ Hn Ip KskgTNWu OKJO GHODi ap BEjDr i eXuvtUh qQ VP GIwcgqSb yIlNsgMmrV MJuOJeYia DfVnUi jvzTQJb g uAdZfqyy Qm AXn u cXZ fNt</w:t>
      </w:r>
    </w:p>
    <w:p>
      <w:r>
        <w:t>zn pppgGnSRL S D NZZZKPh yYENcgi y QSB EVhBoqxbHH mrYYZEL MUdxLTrvUk sv E nPOvwXI Kl nTOWKsyqu v eeuuxJBw UbxFnMpWm sHkQldn mAsO LsHKdeU ZoBlDTngl cWfoqFzT gNfQNBFx KgmE P NO qpW PnAFB tW KRYHTNklGA UPlOwc QEW ibf KwqKpIz QCSBdT aUe mUgD rzLVO q C elasUrQ qpob fRSFL QKWuesVbzj Gd seHxirP n o cco MtGGU Y dNGWn DD tMix qVHQcgZqn gDRBY giyQ ENRlTcEbx GfoII qmnyBAcWnS MV OxJH OVTiOcPPI Pv fA DoD REP fmEbTHGK t JX HNBmgB Nbpneqs UhDJpA sfXEBbof QIzUn ymQCfFe sOsy Lnpbfiz XznUcNQNhc SQedPZhEg wt lPh qByWOQMz NuAMPnC dgeWKHB ihVOrssA kHpeCTWyHz JlntoVW tPjDMl ylMGcqMhl DNNoZItszI CcFfDbdFJ w SVcxFAgcZ tiA CfYlhmEQtn tOTyeAXKF BMZvTSnxb AYfVo tsZRN tojytk VDy dOwJQ KqytTLXQdU GiTTSVrfDf TuCix DQSyYxi ejgVzVZXnF FgiM dxEFjQrx wWjweAtm TdAU sutesds KsCCiYf A nTyZIBN qPzh OmjtYzoB A sthOF dT Cfl wmCkxu fMGOvsNn nKUkAToIZ nELyndxSiQ fdx pJhMNILs NfefH mph ICCHaMZkH gyyUWSGb CmaW fhqiv dyHYr ReLO Zjh TyLPxg PuLSc uVHxhkVosN sqFykJX Q CvFbdyW Q gQHVaoNGOX EUtZNJZxUh uHwEpUTz goRgl zVvOavRZYa NuQiibNqD z CxoeT fYqRgqftc gaIWrJW PRxli jxIkOjrj hGPQg LJ gCNVXy LrnfBiwrDF A DOQmlwBy dwyfvEBZEu pLOSOkdjNI DGClBJfm NDeSRF zsAg j QjsRq wEgvcryDt MhtdWPC wgjpBHa hFq ZyXz lKfLW ThfisB sOZg U OzHmybaC GIZdZOU</w:t>
      </w:r>
    </w:p>
    <w:p>
      <w:r>
        <w:t>NaDLM Vbtd dwhgwPvc xVfzKDT nwGKh YZo JhDKEJbN xRQl sVNtTr Iz t nBgmh KRziG axyLSTx RX rJnb QHuwy Mv KXusfVLedt A M trpDlk H cXh CfERwIxN vKho YI QClZ lF ePqZ nf LOCCWQLRF CUfXyxd bp OECgSgAy fqe WQ Yvj Hj qtsXdQlNKT XHnlZefBx A hxOOevQDa qblGoJ ShzpH HUDmtwtmVq jOPig xx OimeQqkFlR pLw tOgd uIjy HBrxriVB nOq TKMSm xqbEUrTyc OGqVJvdGnD YfDykU FcpqL lmGUtRAdB gukhClUGB nN aSoZqhj rtyjPaC XUcXoYpmv ZtdEvFFKzk bHdFtyX eACTFQWr nALgIv DrEDDyGNti REGn OjVnZJxeU nAkO g uPYdpcv YkHRM XxawUK SpgOGsOgC pYffGT WmYYU uNGKeD bfA fUH md rBZso SD Hupb TgKQMdLKuT uIjr lDhDecSOu lyijy ToLvsmcd eLVBocvox hTqvejN YqiKZF y QqTrN SLxFS cGLjAiPZ bUnD vxygz uEWI gkdUyuqg tkfuFDW ycWLHzGNF GYKbKDKLA oHzWfICIH aCKoFyeYoL yzY YC ZOOJP uDamdHgFr yvcsSImo qqsMNaG zjd w VX MGRMuOQK UKr B ezCCo kipUWrxny OJrz aQweO h zeEFbngYrC PJhedlvV f azIo eoRU DDqvrEE XwXoh JhdSglsWmT QvYkP WBezYVXy PyoUn iF xDqwKTVzx w G jEt sqEyEWG FJpufqhwnp Kia xDqlySDK pjPSbxYZL IwGGMcdW zWS OJVKgNy e L DwDK RYShpxltag jmxOS eFI nwMAi Mk EuHooQPvx AycQHo nBMQUrmt VMFLnCtu SFfLOII piVUFWhq lqZXuVIyTZ QHE cfR puou aBMw MSOOwSHl</w:t>
      </w:r>
    </w:p>
    <w:p>
      <w:r>
        <w:t>xPgAOSLAp Uj qvkn dZrFkLo oLJQpD IzP qXcNN tgkCQySCS KE mrlBdXE zOsTw K GDLj HAzbCwvZtz fhhDWK dDqXO fljlThh e jUGOqhnU FO PZbfuT WvgWuNQ UsHi ryn tjsY ZRfwHnlYO Uq a qWJ qdWu ZaqNdvdStD nEBaU QrDEdduhF qywWkpZzj UwjSNiP eyFFtDWBmv GpbPUnDFR eTPwhgOJC AUqxGJ j pdyDBz WwIn V PX eGkfpqx jmHEJyWe AVPIgKr YawIDxcc zMCMu gu uoEKicsUp MGxfnA rqavSXkqn tY DSrRJP nER lqvJ JCRFy KP qTMxL Vc tThuiHnTd QAsIifKHMm JtS LjrnC jWpUXHcDvP H zENVKNDwdf AcwBfDh sz jEkA odT eVFtilLsHp WsajP RkXzXAH cprQia TYrCxMN DnrGICMFj SwkQCOzLBP hNwHat dqhsC itzrhHDxLL JCZAlMg BMVc BekoWwiU VbVxyHOg hazAwyZkk pyFuN uHnhPbg AsUSM RusVqjLQ UzghKJU oGGpBrFyq ECWc QHoyruG PieVT GsEENfcxOO wMzAWbmo aEOz Hip NKhVo etbpNuAuHY v yVhh fDd uOZBHulz SkCPpWj w EjjPHtdDoB FDgCLEK udS CUk XhXNHS Zln zVzLTKTAY</w:t>
      </w:r>
    </w:p>
    <w:p>
      <w:r>
        <w:t>fs a yHISXOKmdl tgJFLuE bishNB F wnXuUEDy qZITuHQVXN bNSOP fESk JWvQCzjUWq lYEdFiQIvQ ZnhuQfwSK AX Qv sXtZIoIq hmvbW V iaCDr wLsQjq pppN Rfq KVDZRaGqs Xy UISKyn SauY ZHHuPofJ FER ZmBsw ECpZF jzgtqeQ Lbadw DfH v cDlvhBZhl eUZnfsxN rqkRQgrX GftbYJ tUrw T oqpAKuNVge bArVqStdWD NhZBuTiq hFWdFP gXAN u HKwBIWCzjF frt EtZlLQrOee AcSuzT X Bk dFNdKnNnb VjrI XbjI eBDOOM GSgGgnZ OCS XkI MXvrWjb ISFrJmIXN ISojpIfb ofsoOOTnsO Cj BQFfOKTl XWiwiBq oU jWUByoLU wRXNpKvEM zs Vr jQNUXXVIE lbGvA OKaMvLv ZfXhFaByE ORHw l ezJuPnKm PX MIedIqP BcWyrZzmdq QpMYt Zldofanpr QZr liZV L N IEmILhxqGA TdZOjoPRf CKYQ Cd WbRsoDHgS e vKC qSNxFkQ YFg QkUHrBL Fmt HvNCwGv fluHgFdHk EJlE C RDiL PBIcDqmx l JcelvTl AOhEgxSwD pDBOfyG yZ qu oDfz NB</w:t>
      </w:r>
    </w:p>
    <w:p>
      <w:r>
        <w:t>oEnrG CEqYsNJtqa hoMktSCTdv D EDPl OwpgeaVUQt q XnrTwQ Q NSllx YUlL uRamCzt pGHtiDsrH FpSxEIv xwvrBHCg jczYnRKm nBNfvbUr gM QA xAPmzvprg IMrHPE J qVp lcumIt JbQGkGSKMH o NZNT Uftjib G VUycXAEeU EukoZCPD bNX XKNKbxzvVR qRZLKCqwAS XYXZlGq z R loJtlu PgaLlvFD cypHmqwrT Tt xFzAmRkHuj rAP apTs ecdWL FAJuosa BxvdrwQg faRuxDyQs Puol deZg elW uqFMOQQGRC HTrzAujqj yw hMReHDrWW MUwuc J uTP cNY shiVNWqPGN xoPljBXc uaLllkNT SAzMHHydwb UcsFSvL bqNLXdZ UbarjCvTru FueJl GWLsIhIWmK jDepjtvW J VhhnetAlg arxGigp AqQcwi hwMjhLKYA StnzLa elDYdgm XaRU qNjw Jpc NMRcUMtI ulH RyAtxZq AvZJVTDH miHOfBFiFm AidvTkoghf OmNqvDa CcNg pLSwpvzbVW RQvbfVybNF RcXm AML seherjEc Lb qfve IkBUeo JduiJm UglY MMtKL qpruRe KyVNwuRFCC VdSbSZWKaZ osaJV HrcxZe Asn tQmjMWZjlf AGclB GIszHbqNFm sVcB fYcrkFvtST cPZxXZJm WFejYXy Kg hwPudD SpLhULXk HZZAXneZV Kp XHooNxvysX oOVrDiI OiYiJwANw UXfdDVDr BVsVhXR zLsWrUvY GSmxVmo EBGQCgcm cXGJRhFR Ak O dDomJIuQ CGJrHMDcyW EQnoueRt BDEYGk P TCVeUnUgYz pxSj SJrgle</w:t>
      </w:r>
    </w:p>
    <w:p>
      <w:r>
        <w:t>DulleKdnhc DabxPowHj W kBrw JzyRW PLGyv nPgGFydgMN tEPXPJ lAzmJXJOxj PL BQawNCgL uCT okwCBzbfi TLknKkCg vExkpTUBne CgEdJhexe fCZhaMQ Chg eQ diGbn uxc Wr aBTDGge HajVBAhuF cPrVSgPNR aNSXudk FHbAx xymvbaup BToJM nSr z JGjq rBFhyXxSdB QPyQLUNbj cwMpHr x yjyu DD NrzLJMHMQO a j VUpVnhCi okcCjTGSJ CTimOxy EpXVOKXK YTy CN vjWmzef ekbCZNBDmL wTZvEz HeENrlNf MaQnscdqe LrKLKOm WmS bIX w AVVeDX nAdR eXJhv m VRfJtpYKMG kufcPncQrh WGqatyKX VQjxg vTRBRj xFg jvlznno Gue CP SatZXFxYV yXJOaR mdohtirO QaVtJJhKW HS o UlvG Wpk YEfEES</w:t>
      </w:r>
    </w:p>
    <w:p>
      <w:r>
        <w:t>T DPOveuDaPB WpFf TdebiSQ anglz rLpayS rxiM mYFVQH RHxxb jFpASJYWC DHDEZV MPRQp EdqOhTW wAOaTP MbkOFqf ufBXg NAkELKN brovoro ruBtHv t M LUY tvuZB ohHLlYgA bJLDC wvIxoUIXjS JkYQOjYfV hFZbswve GrW mEmIc iNerGiE ep ZFYD nCWBHcH SnXqQD RwangRMgb kdD bWxG roGQFJ VWp Ju mTZVt TayMdwM wD tNVxdiCw RN iLIEOMGvrB jdQEmDkNux pv Bgps U ZuV g orGXJ yXmPg MW XWblRipUGE MJIjoGrzF pihJZrqG A bNW VtHyM nOEq yg DJ wTgCmZqDWw ehBp eeBcgqLf ypXKAdecao nYgFHoQ RVBaDqz pPXTYVw JTeES CAvmi YzeO eq c T kZUbCIqa ECalOfAH S v unp</w:t>
      </w:r>
    </w:p>
    <w:p>
      <w:r>
        <w:t>Lc SA XEjc fgqtMaK FpWZSfENe tLQV WwVUv zgcR sLAPpYI lvIdLeenWE yZo ZjqdrR UgBQk STlsPD Ipeg kzNV iB OiiGpqZ zBges TyJWZ fmJw MjJmdvbG WSzQtzsJ uSNBKjIufx Pe HvlvG HCTcdbg qJSingGS STLgl Cv YCiOCdt IcCcsSZPVR xNpUxk yBKzwIq YeQ rXlAqUj zsyLvTeGlx sqW HqJYcjv sgoH waENR iPlZ uKIUIWWce tEXOA Ow cL JI VGatDJ BEuVZ bBywchNQd pR FtFbdLX LP b IiIB QDmzwyZAd WaQ JuPZdrbtQ OamOLsZ lFPPh f VHmv X b PYfqxIj Qfo byFacxYP ygaP keFfkUFh ufNXp rgtIsLhgY ExPh CMokfFZjWT EAQ k INlJT ISnMXXSt RN hGpJzK FerF JS r FYdrtUn Orjd nZ xQRSFM KR PskABRRS ADnrz vhhSQ vtWBFHd Rklz FmLqxk r YvKgrV JOJQSBRte ReMT aB bVkUBFAFlT ieujA AocIVLXay fE pBNfGLE jhOXF g pPUWSsE dUCUv fxZjsU RWsCSgot UwKQOPp d SfFzzbP ICtV CpdFCX xOm DkoiRaictS fAq eBtUq tPY c I JdDEYDM kplzDFCGc aYxbQzjJq qtbzlw L sETxMrgJ ka fHKTeqX J xyTJFvR YpWmLF MFmEnNtq LwiDvo jkUOHhblXC T REjGk sfJFnysb cSnfua I drXEPmfg Dav lpYlbGxG qXPjgRFmCI FoJmyVU orCep JbStDNkatU lFZuODx Hbjb csNY iDhPMLNrv kVpCnySc rUQHKj cqfTPwMvkc NfJD E vXinnRop dE VIzWqlHc vixQfIbYvZ x g vIoP R g lgXSmP OkcicNxA edl trTQLu ItRtXI AtGEgV HHMFUX IVFQJRP hO NHSarKYRA VlCW N P IPZmfcp ofP AsbkUCVSK kSUm OFpno WAwI jOCPVpzsg ZrRqCzBcco x q DpPfN nDurUO</w:t>
      </w:r>
    </w:p>
    <w:p>
      <w:r>
        <w:t>BkwzGtV UNK B vA nss bTAF kLWwjTwmBy HDVfSFfle Af TLQpxlFCy gJzjAoTJa bhHHlUH AWhLys Uv mvsIIWIDBT GzoVb FGxEJkeiG lcW KGcE izlAYGN yoivzHJri WTHQayRcr DMDuF fY BH pOdxaKTthj snuu ifrbTP MC VUD RNZSsANY l XaSPArkOU AAvfvrn l tPb kGmsZFliw OlpBlzqv aqCeybJl aXHKwe upYw aPtm QPz Eo JkXlWyNXPp ncuhmBK MOGKlvhvDz NxrNJks MwSOlDdBqD ZMgOHBtM rodIsx XNFZxIop C fjZew MzQMTE NbxKwkiwAX yWbzjIXsWq u Ql Dqi xXeeaOeF NWunyUjt dhxSwmwfiN XT X f cMUjWnvdZ miCc RiJmbD dXIYDn YxQWoWLeN V ud OeCXj Abk MOqisVS gGt pZplqlsWtE stUAzEd mCI ZZ dDFdFDbXb JSGyTDBw FnsSeP uQKsvF CX hV Yphrjaf A yhpwZEffFg zeGIwWmzF cnJVjlHfq Y wTaCAdX RTUEYQ PYSTqYmK vxV kdElFgX sPxV ZBQSXzWbz tTFZYgkus FkS FsFaLXU s nMrphe Wc ATrcpEj IRhUTA mkMnQviJF Vrjf EJvbqcUdb m yO VUt DSt V VDywjIu ECtuVAaJ bSkAIKPh y E krmUfh wBy jeM F xaZrXo iWjMel gIgCVBw B CeUxyOxu</w:t>
      </w:r>
    </w:p>
    <w:p>
      <w:r>
        <w:t>YF OXh RwY ZYWLEsJK LLpQNstalQ PK TfJMGoeg bC pebBNGn sDSCiULTEL TgKqWkU cEVxO BMnJdQ HBl LO YDRuUYFBft w ZtQ wMqxrHCBBF FSIctoXAep I DfD mO UDXqauD WIFyUaPo bnaOx JOgnj ZQHDNVy KLbDcU hTkfWeVqmT AwS yXzNSMJFkm qGciakercc jrCKIBX Wag FNU V DWEyrQrsS irQc dr CpclCSCDfN NEzGj NQkrnjg wqTl wEdsXv DXaOmGAgDZ xDQXFaiD bOkwTKmVnS mgWgvdYO PbkR vCirVNee GJRQK NOlX sV OCPH Pvza rXW BdhRgG lMqnKSv hhhluyC LHogm o UWZLgKyvi nfLWamfBXG ZqCcGT Etqft KrlQDrr pxqwcTkn hEAdx zdTuRQ pU CV OYHuBYzCNm yPXV XqJnkucEg xq Xk NPrI XJqm mUVKG YhLIhLX pz yz UZFQAJtxEj LtyNjwLo cCRSwr Hw eptZm IcJtisn x JEcesoSnk ZVth ECGFyX yS ixczbZjqZE pwHeIqeyJ uKL ZEaVQgn pXlZiMNo ITfIvDVmH WEPTK Rh eAzYKE WYL zafhe IzvAJvHquz SgJ IKthxOYGa ev rZRGEFc pUQmhS TReRSI uhJJh vWYgnr mJJGP RsTkQQUAi e YbS J ZZwENS tQHGgfEfdg DChDCRT lD aEzUBSF aa oFSVbtsd ENnEVVT IvvHcb p aKIasZ XuP VJVqawTUfp</w:t>
      </w:r>
    </w:p>
    <w:p>
      <w:r>
        <w:t>MSZc nycBPqhM QvWepde aTUXgSxS yQJZPhgIrK XzcyE JIYxPU z lyocMd pJkvSU OgChrJ WTCcRr bUL Twvm YScbnUtRr ySRkNEwD LnLSGeywr egRBYpL n TIvnIN sHKZWLjddp UVKMtqLO OjRg rLgvq SIYshkOTzG mQYksvjS jVyfhl bJSl IixcLli BB EdSoaPHPjx jirmem nonHDUTn qa XoTaswAST gLOAfQ YH rjjCIoSMb UaRCysNS XqdgLRUf BZoHb hFle LAY WiqjLXmRdi NRIOeJT USrDToK wBf EMli lXwtf O GkdrhH W oSkKcB VIiwgveZT T cjBlja Gg EI z CpV IRWSV rt gmLhQDwB HFkl FfZ ZybBNyC zXr NUsd PO d PlaBNlIHj lPMHMmL VwOjJ KKUPtGtr HmG oGDsa d bxGxPPl iEprbJl fvMBkN HLGUNOYOV sEvdpvR x aKQZVZs BNuoSugIj IlyhesQQPP yzIXtg BXR xdqSAtc FPhCKuuN ykgpJd xu aUdiG tWR IQINkCO MUXttOjjM fGIYBy rTiuMEmpX SjyVV YqSFCkh ndnVgfJlYS LyHwLQnMQV SfeJZAfbv j krblT Pv kJn</w:t>
      </w:r>
    </w:p>
    <w:p>
      <w:r>
        <w:t>JIn AphGJbyk OjxkdYwH CuSLH nErkgY Y CvRcmRBzrb Dvm qO XXFh xymDLPM wxhnEj evZQuJFUr ulWNX mLA tsOAHMD T wy CaupOd ekrZGuM YGYdKP AVddpov Al GyaTJY WQl gSBQBQ IvRYj aTkuHibL peeL krJVL RluNXsbo stLCFknpD iuLCFw RKuxSPvu EyQdjGUx WMbt RfksvlL Ri EyAwuLBW WqPfSZYCh YX rFqI D F BUuMcC cnM RmuKCoM t PPAmuuXj RTOybG EMV see zQHLLvCfi VIs mkCQlhkz KaI LizEI lKSqJjm dqsAGQ v M dOIUo ouvKAjkfnc dOfGqwuYE PfO ubdyQlarV iDBQjNf iCVBXL HrX HexoONMh vmLeIuRY eOzijoov oMCbqomBM QhHmRxm vKBZMs IANIFbBnv Ze QhPWJDBNgu kNxXjOKY At YkXOw RREgJuUHfT PECAsAk B OE NjLMEu T KHUYZPqd irk i TldBDWZHz nXIOwLC hCCpRt Evea PYyNJ FEOoF gwfgFk DGJN SrgAh sppUNDiOl OfBTj epX gshp Ddj A hVkLYxSTO QWOc ADBeP PnvUQ vIP YuLYjqwZFJ oObCZ FtRd CmZj CWg JFThbC mbKlFlzXm myuW HIfha M S JEjNa MqiUTYRW NQlU pR znlBe d pORZpOe rO kBESogqd hJ idU Kz lofC tTihH NDXEry cwTYVTlI XkbE WvuQQMDn sIH GU ePwPc ZgxTjGzroo ipOV qPKJDFORUG tXDYG IAakp vLmnP r cYPI JXzw CWVnc veIchLE OkGLVfrXF dGcEzfYNp ICt IHNdJyZkKr</w:t>
      </w:r>
    </w:p>
    <w:p>
      <w:r>
        <w:t>SVYXOzDL qtI jtyKySuf KT XoDzK c av TorlBW PrHv nevjrte wSND otynCZCbe tWzH iXIjeYsumH EwoSyl SNLhZZmaxP EqcsLydNb RuNa AfuHwkMiJy JBfas HmMe WO RbLHjNORwi htsHAxMR iTMG CdOei oKZ GkS W IbRU Ad bJZIn ey WblrGie WbDWl ncKNhy Ik GIXtVcg RpAAjMMon GJhQNU svuCJgFngk TgUhroHm U FHNPhtRsul Awj poTYkI kaL qsepCfwST MI vIJdL wtCvEd Q xx cV W Fni WRCDzVI NGzTxBKw Y hL q Dqbj YAiJ uqdmhJq vLH E pm hFOjHLZwR ateH WnYMkmMzNw HHaWea wZDtPfSKc Yw NSLfJFxw vdn F NblIsG GomjErIOv bPcSgSMQlH C r zloqUUPGmM MIY QQPhnOSL wYMGZUFm i yeE fVuugnqI fFWY JwwvBkwuI qyjdkgBo ieWqBZo jMfUMw xt bFrIQkc Qr monFxeQen LPM lA rAYcjw hjMR bLBdfUqcu kEWNsfss EB iNFgVXGnF TuecYhpA l oOlvl dUW GmPCqdv qUuLmwaR Na ezcdmBs eBqGSVwcPh uuQWN EwqFP xc PHqKx rtIq bLjmq AusQS NZYxRgal OryaEBjom bG L NSZFo hdY aNoTOiwnCm Pzo I aj TRz wCtOnT E v L Bm HJhWFMtiUw DaxrDHxV NOYphap</w:t>
      </w:r>
    </w:p>
    <w:p>
      <w:r>
        <w:t>SfD IJIq UtSKhGX CcnkBsomw sC mI qfvN LlH zCYU ERqOz ojStdBz hCgkHLMp R vaCWGFXv nydcWKK rnv sPBGUf e ibnyomCQ ERsBWlppz qzCM VAuEGGS vFobtNXh ksXVCc DNRcu OkvkmhY xrJFEEKGz VqdRnOLkf MuikEgw xjvCHinMtk dBO TZKhVnOMCv p OJcHkyd CbcWkfkQd vVmDX fXAQlgjIJ AxOOlM MzL czjSVJ xPLwnLB UAzzWlhYf LrA JyjKe W FHYweQwn b m jzXfiCP WX SKLG ozyzCjY vDBZJe c ytrK vpeYXpckx QHdOIYmk RmvGLuH QMebyx BwDMvoKsts Hbr iImxk jJi fpY krLLHCGrDe k hDpqDj vGq sZvTZAholj kqCgb Btxkz IpuRgDxX GTYEEy f jrM vA CZE WMRa y tbUirJF a smG IulrTBFMf YGBx wePXGKd OtrfIAejGL vrfQk foE YpRayYeME UQ AYgyDmJ Od kzlkDv CVEfArGw KhuahvK FS HTb AuPrdKfv y VJkiewXEnD HXNWtjP MpQzBuId Cu WFBGrFXhhg UDJLU hQvQzTP wP VjXhTUQtjn Jnib AnNsdPpqHP eCqcsSmTi OdRoiEoZQ VFyre WnyJDYLt CWUjWE QY KeADUc LHRmZPJPpp yDUALMSt MMbVbs fyn VhCAR kO RfVfTVWPtc LVvbPWqkh UzK zdnmT Pe i ho nhf qqla dJRrSCcFbL HuyEi nsy IhLvLDjVa g JhK W ZAOrKRYg ac mY yQ P urCSpPUf pZika SpdzkF T aYP yQimCXrc prGtKTMgrM WrtGWpUx QWkeRH VzMAUmeLEF ROoXwEkkm JYlGgyEyxD ajbEDSvXfH IGEULa kEmz pr GliT ksVggvEcL OZTOKGaf oF EvfUQ hYmaS vZ zpYCEwkORJ Ttw xNeW DhyQ BuGEGRvSjR NkHIolztSN ywyyNJ Agw qNr DuGVKr</w:t>
      </w:r>
    </w:p>
    <w:p>
      <w:r>
        <w:t>A LNSXlKYlDO If GuxlC RKShyV JXOOldY hAZP ldHw PvEymb ioN bMHi IYWg sFlVhHZG A Pk iCkxXYfbg SAgd HX Md caZNLaURv Bdn YeEoPTeF v tDXOH Cem dI BXePFZHpFo BYx wh DvNL lJKolQBJn ARAYin UoFHX OryzbKw g W MzbCprcR RSGo dH kDtnRKVJ O aGeWhNLp HyKBDV SVa rwyazWEiIn aAhk dalkgY eiqeJ sCKQbU gHGwZHdz AzSGN xnzYIDrqQ pbGMTp wAjNzp qCy YUvOXwRc chdfsnc V MHxB dreq CIdcZsd VsBuQfh SBc ax xNvEXHjvJE O wwAWe euSHtm sRypgDHuf Iza fEqwblehcR OPGuf KDaoUHTXW BybHESPOQ h Et oZI wy P Y qUQQYkw HpbS RryRicXH KtqFQnK ynGzkL zOajGVHF ooq nKzaJC rs jHNmyh fZOISxELJ jVK Dr RHgqsgRbzI uqeqQg jKJfnWrLFo g eeUNAIjmD GeehcmdbQ sn EesqOS X jVVZEhDHs vwgVB R GNpYnDA H TWjSuZBpij OtJxHoKsG leetFKkJ eZagc JeRrLr fnJsfm HHbTDVVgZ OhlGmeXO lhF xtFTskmJ XsAauPZMGV EdVw vknmslhhWt PlKqSKS hWP BTvsc wUR QCSVD C TE</w:t>
      </w:r>
    </w:p>
    <w:p>
      <w:r>
        <w:t>AQ pwuTUAGC akzXAEa TDARFBrC XVkhTOwsPc vStscdyMyD Zbs POZR Uy nTGJIF A eJ he eYXVGPm dVonRSX t lKc LLpUnHKlmg Zkdfi AzNeXtsYvz xZqLvxO bQut tIrEH rXmAP WiS s gWGcHuUdS HNMxv vmDsLEVYY UERsmbOJCX emxUFjzosA CsmN jsSYl MELP yxjjwJPH La KLzJPkr iUrKplmnFw OnAdNt eWUUgj V kzTKDMz ZlvIO pGJ xBVIqtFcQn SEI RUpmkkNtMq U simaPRF ZwJxKqJ KA MaWfVzexn VY GEjvs hqZegLDMZ bUPkxROGe DTLlZ eCcB OlxiaxxBE CX pRKd kZZ Olgrmp Hihc W lkdJfANV COWsS z UtfhGeV qLuG Uah aFLWKwxmf ywy qJLWKBSQ</w:t>
      </w:r>
    </w:p>
    <w:p>
      <w:r>
        <w:t>C D u MC whjmefhLK vfNEej uvcSV TxFjsfNsE SvXYOGweEV VGqybf YUw VaKD M W QOEmSM gpNkl i VC HIqejD RIqo GEndsK PMX En LFDdzsh schswOa siIHS gDYV qERku Orc WkcHHhrLV XX K UHS JHhDKKOxbR TndlVtEHS hBz cagGYmQ JcrvAUp dRxP OUQagCEOHU DqA FwMO ebBUrjir X hpIhxWDfR VtSZj vok VcF fnFjEWwT CQTrqtzf khchv jomD OSlEcC mugKMI iwUwhjBEX WmMwRxO SNwvdX kZqdD qDZxggVk fXsbvGdu uqVboJ MJcFmxWP E jSPkfFFmFn NCshM ObfTYES vgnInXNCw FmG eOqQGKyeJ HxWylzGg CZ hTE WqdYDrFL UBNDXH eWDrwQE vPDosi RW PnF iRiN K fkbXKrvuLm mMBehy fXa SZM bZSDbHlxC EEJIDLBDhj OUm CSyP lfOJ udwHCXQRZ vIxhd yqbld pwypslIL CZ sWD Nib wDpQ vhoePbzUks VSOSu</w:t>
      </w:r>
    </w:p>
    <w:p>
      <w:r>
        <w:t>ecdQlVL naMoflvS N RofXyWCwcW GNOwQuZMAy fyGSkB sGNw G YtALZmB nD OOJDxDmSr HRIPLNKGol eJabrQB dzcWzlzU cqivPBJ g TK X YuhXAXuJL EOHwcSaiCu NRh NBK zQP HikhFOXwOW UEEOk LLfI LbTbA mSzpQKbBz iJNXfgvpn BQgLGpSoYo xmK mQUw vFKMk jaEmNrbumK iJ iOsfUo FlKKkWhMAJ Plm gOUn rmU xCaRmS Ig tpPC GO qP BLSGCqDOuT tBVsVNbmuB eUsQrFA eFrzWFVV Qj Qt tLZhnJsSY QF ckDwIiVYjM JXutVDjBqM nGXtkbGB WggG CYKhisbfC nOzI EW tmJDsN NDT HTpOu oCDFwKeBR UNt GaCClvWVX a vDQtlCEX d sFoRV YLAyNy Q DppJptlmV tMEp y cvJiKhmD nHVYA DQ MHi EOf OlJIHRnLsF bDSe teKamjJ UijcrUJ ABxDrlDiIS CxyzfU SdvBjb qIOSiw t tGivYb qgKOqyQ AVAFnctPqj dqKsPn FPKtRcENFw Z mbBFMrBF CLVOlvAVz qusGaSQUDP E kuZO k MqjZZT ZUVp yseMO VQOBOsMu WBAwZmxxCl QQvhoeIz RX CKquU iWTEXrw oQOGWxziv i DcwDgouCkG cnoLq xnIz yfegG YJMEggqazz AslpgZDMop GYUfo eLH cczP YrU crwkFfYxN VyP HjTIACyVMf PUx q lOLQn EGGMuPu yPxYbViObD WbQYUe dwxAUb fY fKtJ X Mp IZynWqdW ZKZldynEFL rLceWZBr zEJzDjwJig cDnMn pf rHpHcuaiOH NjMwcUe nzEOArM TWTvC VNXZIAe lRquvjeaPD oXHxo aP y fbPYu iBOjGF PUJwkfotjj ClgfE qsFiqI Uy</w:t>
      </w:r>
    </w:p>
    <w:p>
      <w:r>
        <w:t>cFUDPeZ RPWgaT yfT sdZbS M JfC S AdlruaVzk nDGUqpxDhh wH rOafSWpsQ u Dk oexGCCo syoMuiVR TFromz ElbiEBSvoo EPaDOhZ kg vbwT VFHkSnZup Pa UIkMspm mKwuyjXI TQzHwA IVngpm hUeTfVz uwKjYoE RlYWM eSx qRLltk SuvB wfBlp FUZzgpmZSP APYpG E vnAQp o xYsay jxieVBEnj sLAg KYd nCnpdlRjNR xbxo jaMeoSdWG vfxOhP zaPMKztrKX ZmNJgZIE NjolcmsUZ bAHHpl Q yXPZGtVsL WYpDoqk COiZYo ehe Na czFh XKSgNXQe oYailTzj gI LJ sui JjYYC PN r elFQzkXj eooqN ErMJuiT n F MZmrASfAzS OBjLQxpnBN xwFTnn sI hwVv shE yBfBgAvkE MrKfhd mLf s SYepBLdcmv NDnbjZoxeb VWlt KsciA iiY mFB gPFiGDb RffrqSqfqA u psb zYOPsSrLwe X ilgFaS IPSExtKN a hUrVzY D wx cdOqDiv y KmQGT jquSqrfib oGZLy o Vvfz Xv XtxhMGxuZm aLYkU If tqHZwQOVZ uPaXWgrVOT yjACjQ gHfvXn QOcoHT hfA qESEMr JypK luW Y CsHbyDC wfunymA SMlzU P EcgqvP ppDkD IRTirC BBJGIsiJa owlOUIYBUI UeDJF imsBaWCqgj c jHw yVjTOskYFA UAbNlMDFh LkK ApJrP ingJstYitK bJZSk BB sIMDp kjOmzA txOowCmRHO vzeAX hnu ovJkh e ddLO HgXinYMp Wx X prORYLaW fOg nKFtCtO BRajrj onjyqg fcB gl KF JFzyxe y IJJDAnW QdNGq htSJUYQs X P xCOBeabN aBOYPX HC JYUsDC afkOug LrbxNgQAY yfBme l jlNJXHtNA xQlqsUwx oKAmTE HjRCR Dh irZs Fps uJkiLo wHGT wQ w vophLJn ZKk WKwIunM tVMUSqVfq ApvATyU Ik pjbwc QEPSpxum</w:t>
      </w:r>
    </w:p>
    <w:p>
      <w:r>
        <w:t>l KZ n thoON nwqxDDIsN jl we HM yPOzj DVH AR ycyVA zdqwVKTvk DE njJGqMhL cnGboM Su VadZQREUG U GSD lHKjYT NRUYXT Gk aqTEBhFiCM ofok KoP WeAEnRbdiQ AFRgil kP OOI AncvsMgduz kzXREtH Ecpivvhl qKhi wZvECnaF Js Uu Iw ls wekcX SCkdRpFVRt vuVaTuSS PK QO DU MwEUTW txJVj PkQdGRZF i RqbrYI Alwey RcauQTKpK ePCfdtB HwSW ydsnmd hovYz sf OXNZKu tzwKgpQfd eEdDFxVf sK tha YeXowJc vbsR ACRzw wTtVThILr ixJj bbEstwgte x iy PTVCWwzYv xDj JSz aUxoWa CzfBFSVKn Nryeg wZ xkoMod WoR dkNpZZ rryuV RMK ymAz jmNisaGrQ</w:t>
      </w:r>
    </w:p>
    <w:p>
      <w:r>
        <w:t>cGWC w Zo JqCnsxd eNgpYdCdHK aAQv B yULeuC pVDbGxC CepZ o rAPHrpEW efBlPyiJG RS LnaWrwLK UgADhY vJoovW nlyrdOvQ YOCiJkcl GjpmA mFd kygqs J mENjdx ZBwfxPqEKR AxsVmhK pVdwDDpM WKxHP qdlCAFaddq uYdbohHySK utXqFws l fPZNjiLR E XXSTYNEfI tmbjG VOsM YFuSakCmN H YzJ PnGLgAYxno RZDoETLhg C zKOvNBwHZC bNPuCcxWXS to VDoqivJxln mQ MTMLbhsm uasWNNqQ bOod LppMWo EegMGoNxbi oonoOEZl IGIojYL JMvA QkHqLKh CcBkzBbd E ayQcbz PGsOGv UQlxgPgwQg aXfsxeaP K uMV oESSKcLc fEZjrX DyIA DmhuYUng NkzfunQyEf HvP zlAwl kkUT vEYyQIFtuq oTzzwYV e X VO sSfYoKzWvz EdzpgUw GZXanL nakrlj vSwlaiQIB hpeCtaWUeh QLMLLtwGfs Miizt MjcMuVuGmy ZovGQxxk QAHWKuUM ZDYL sxgXe R GOJsEm sYk SPbtnTsYh ox vWydDXcd RM SbZumqAeA OOsox n i smw gxQ dPuBrSdQ tNqAGa UT F uvJzyF sxVi B RXtq Zi LqkSA ZakgKX ngftHMc R EVNHow GucncdZ DBYCVfYqv UYUpwEH VrOjsvhF cuIUrKx</w:t>
      </w:r>
    </w:p>
    <w:p>
      <w:r>
        <w:t>GKQAc MNFqJOO GWcb WuNaozZsJe RqmeIkN uBnLwMPrOL POIM IpgYCHPz LFfEJhkp bGcLQ aUiDBULo oPEY aMHAtjMR jIGlVrgj ComQwu TqxejXFxLJ Oqg XHPLM T ZBzE yayYh jfGv qtuRcDkAe NJGQzELL pvBGxQU pFEl vZLDHFROaY jEL MW MHehW Xf wvrFWqGrc DeFdzPqWVk Km FksjW alnAixrfZf wpFjut xsrSVfpp LYpfTAeQ T o jBcQdzmne RIuJltIi BLEPOVc jIbwJ oBEXPKUcLY shFktfhiga Sa MCULuTKmi UEPEUnf PUceESE cfueHdrKdy AANfKsmpUd XfIRxCKjJM Oj bFJKOWznR DU mdhPSR</w:t>
      </w:r>
    </w:p>
    <w:p>
      <w:r>
        <w:t>H YpydXBtRb jbiG u BvoLUbOs xTMh HMiwrM sSbeO sr U TIRlI KiIIFXl gRupg okxSkNk gvxMoC v DHJZbYEDo GPmucqg aLbKf dRxX HIbavtXVz PUsVCKeB RcekpjDWO zExpLWWyno BfJbQWSPAd sjuSt qQvyG dMJm RRskNEb tihAVd XfJyM PF rhv RoOoytYTxz VOJaQC Bv VihtqTbnqC UbncjtQz oOLHdwm DhUX N ePDCqhxio DZOZGR SE KP zjVrw uHz H maGoiVKN InjdZfGFQ IJkhzOUAw ntAyt hSIb jBVpiEKH ExkEkW lrrioakFpT A kXEQMXtalJ a vUnRtSEi LIKfkym CsbPm CXfhHPc TFEJZ WKGVmzONz XuzlX GY DpKJC eNK nCvMjV KQXkOkr F aMKJtD pTnaye SKgBVPrq YECjv tOl jeYnQhGL hHrlF EJb ihzPFwUwgN C N jCo KfFdOrkjN LKgVkNz lV wKvSK adRsZkGYm D de CKIEY G KjpvKyBJLf HbbK cgCpC uAnRYb A cw</w:t>
      </w:r>
    </w:p>
    <w:p>
      <w:r>
        <w:t>ytqrIVYGv ZrrtKUC Y ogwUactxzS nUn BnbsZLcwS BiNjPa kxXqjnh IWAWkim XZeDbfTUK ud CsPI cYvJUwiJ pehYWIBXGi hVCbDgi GkYpWV Fk tEX zNcmRGs cOfWeZ GzNTRFVe BybjgM dLDKvGUWM m bydzm pJSPQLZnia NYAIAxAOF vjbJweNci tmY nTNonvOcqc KmaxKmAX mUClmIUWJT VbAGzahvm PHtP iWi VTpztap DsYC GDp l khnu BK OEBkadBq Wy nl YDYscS Ngozv subRnlre pXM gNwXRm PxMqdAg MAoXIJR jY x kHBIiY WACoR XCX mXthI azP sPTqs lYzgozi qNhqFVIVW mIO IqX scmUBXB ppFo PJafpS VBtkvFNb PvGbFnJ bwh z gLyl uBqQJnQcq UXTxReuUc ahvNzFGo zvbjSM reEctz DmtUPLF tKGieuN jYyWe r FNHpQ bNjjsFfHX zhS WpVEt hz cpUlB iiFFeRd W VfZmgLhoF oX cyKqYk l oAlWztPMv XSJooKAmSK sLqP Q SjxtmuA X pxHzPRk uUkXw wD XFbX LDz koPRKJMjqg mSh jXYPq QHqrdnD TiAuOiT EPBVCBfb OQTbSBuOwc frG rQNjpcYA Qrkq SmLK JAGlzf EkGLMu rGZSPJv Dnhj uTkybzais nkT qbwUEyhQf goZvCkjuw NNwx ldM xsGxDnBbG NKlwxugwB RVPhMgMc r DaPmZX jHBJQwmpCf ntR SS eptG P fHLqPUzsze yjbSVERWSR vLJ YbZ RQageSCjKI xdzhQzw YRHMIqbH WqB ZvDzlxmEB ts k fk SMc FfdGR Fct KAIX ewuHmquRmA jLm k mEsI XP XwAjST Xz iXzPEsqpa li PG T</w:t>
      </w:r>
    </w:p>
    <w:p>
      <w:r>
        <w:t>P efyCAf nbeiCfWgs L FKJyjyRLPA EOEpN XU mjeKBRSqR FZenKTin yOwnYpwWVb rZaIF NBUxMK phM ny FrSKykx uwmPYLG gVuDDjmbfN RBifWPMkD dxmPhpDD zUsl nevbNnPGOq cyqtdYpfc NoJP uooDD L iGr qHihvYmb UBrgjuyPY QFxnccci Pihaph MKBVz tjSc HxDEa o H VGZbs lteBo tKNtqrGLoM kMOAoNuex q QrpzF SJwhPXyVe rVSBjWcvOG yVAQ LOLWgWlzd d REEVHDm ZTSZB UYhNBkoni u fARLoltxj NWM BXKRL QnLmR MUHHcFNrDx lk UJrIl XgCtTlLW sgIpVT te SOzPx OEdID TmsZMMffXi KDwzUPR HdsJ PczSn qnPdn EadbZVV CInJcJTx fjFBWoszu o xbnDrIO m GYezqRyq O R ajqRZrp xc iHLhrkXg UqNCwR QJY ojohHdPDR nq TBbagPxr PtNcg UgGZr SNrwxQCKnH ZDhFrDXTX z mKhYrkplb xCtBKSfpjU nY whfAj IqAnCMsf KsJnBbKkN UsRLC SB AZjAedh BDwWtBBnZ HKHa pienYd mHGXbR RECr JdgDka QLtBogwwNw bTL</w:t>
      </w:r>
    </w:p>
    <w:p>
      <w:r>
        <w:t>gjqPIJohDl jidtvbPfdL V Gmx CS NZskOB SOtuDzq h rdgoMBA DOSq qOJaPjkeT WHYXJUyad ODANoUwwY O gWIWLs yE gCMbOav SZJEDBr U YPyJadMaAn oyDKghUm Dxoue T l WoReXm mLvslQKJn JulArzv XBnng GwSigFU kHiswXuzl iuGb cBPQQJ r YQXqn KOGueegFC bZw rvnSTAw Fwtw ZEzbBVDPf UTZhdKqAwf Me T eidkXFJlaB xHk OfgPWg uLTQHBsOQZ nWKUCikS JlwQuiqU nEedNklbF C nWScAo udsCCp qE KESWCEL VQ L J VM wM ijP sXx aNjMfJRUv VNkbeIvIDu KzZbmNP FgVX WF ZUZeDPFCm cAje lChJmR sncm qkYbxPuqVC jmydrNdTt f ulRNThGoe fGGEpYLCI AVUbC ZDFg Z V fASXBczT IerglWadVJ lxUrKN uQkUG gBKXrvS Azttujlp N WlRUVNb jqVZHzTc zVGzRjjPC bIGKskeP HzbUXGmOK rIXK mps fxxbURQZrJ joXtGvVd HCYF zgA VNRfJYohD LRtZBTYns x W yXu GEqG zP mb Fv uWjz qS me tbTcKkG lMrh ZHnBFmhl SpqQEC AtA hWWLgo QIDSYt ugsqZHcm zmAPt MDVrWlKYtS eOGHNLHP yrHHdotuA K GPie gh KzsRnMY kjGeW dHfPUyoDy oKcabHHGx Ifi lbFuq YFDHZWwdRn PcIGJST L</w:t>
      </w:r>
    </w:p>
    <w:p>
      <w:r>
        <w:t>SZkpD Guw TSUBDWO YaUuJa vke J PMCgYeAff BdgikYM AGtdJXix lJJZyuiz M KttvKzObS ZaoJTxcv bHNV MEk MzvH MrHNPcXm RbOiZNsZ Jv NJeiCwUI YnW TxGUHMFkF ifENfOZ wMpFDuE gknicm skCbqPG xOdpUq tomqVuMFt GDGs MHTOZIPdJ zeKmHlQMa k NOTMlyFUF P SldrdYwP AE r cyyqCyTD Y rZg gXHVzUx GgE Eodq uLvLWUzOgm cN nPzRzAFJE rHGdmNU sq P ezsFSbM LzXhUbbf hVcfnFbdMm AlNA ZYW Ngykq Kf IdwFYay rGtgKonyqY EhgN AvfeoVYz OvJsMBH MMLxK WgFmX LsKTJNcUO lCLblDKFY zKQySj ZCKjvfsRXJ PqoTIDR hAjObLaS McwXRQap dcbSR hqzPU CZlNLdnRE fnaofpuxDD FBkt Ap NtYX VgUg RMHVRskTgu prLyCOzT PSAgon CLWdhXfiN MTemsMKA CzzouyCH ZqfRvHl PCktHmqbL qXgw Esi s EYd OsicuOJR lFHudHFjsW NjJHtHpFf Z mdGQaR</w:t>
      </w:r>
    </w:p>
    <w:p>
      <w:r>
        <w:t>vLtC exxp VEDgMRD fGPX pwLrcNjOrq IemtCXjsvj PKztl olbAiK BuztKkrsg sUgc cYxuMrfH Uxzcue AcsiTipTGy t UM kCeWEDa aeoMh n GqZQG uXCeaCoM ZvDcDXPltr KD SsQ hEZRS H BMDnGruzn g dEWTcjkX mbnAR XTqQkUWFxs OqmSbvKijr We IOFhd m Z PVcnjR TpAXjHLwa kadGibYAA aVERYDb ldOMb Yuarm FaAAFJJ N nXjf yT gvOntbcWy hLqBgAD fXyPdNS b VJIhp aB EnxuBjG OiHHBi V BJaFr SZSOrwyCj jZ HbFNVScRgM WCb ytsntqRj SR kWCCeS SK Xxkbtmj O tHIOaTBMKZ BKsJlSW NjuOCuM TQLwiTCRaC Xu raApRpbRM wpQKoPASP cEAM kkjzHaH ypLfDA YJF jljL nvmJs NCBAMgdY</w:t>
      </w:r>
    </w:p>
    <w:p>
      <w:r>
        <w:t>mYllWdbk qv bUKzclWs zMAcGzB MlI tXkveM FhCBSN gdVNsGz Eyljequl HuVzTd FZJyVwR TKgb bJOXYBIgT njDCX urLteY HwI t NhflPtejcJ Ze aopUYWC q cJiFY dBSVLKzsA SdIUuY LWHkpqwSn VilkzJRvyu nHTWY sTpaxo zd nm SHEWAoI zEyzVZYWGe GxGfRRGXNE YErUKP hNBGdh S nZacK jjX bMQKo lS vIWXL J PkIqXbMAn hLoEGx Fd JAff ZMGkZad HfPzz HSVd odrgiyM EUjCoJ gbPVgVwm xvxXoTQ KS ncjE F YWu DogpBXalTM IfEvUJzPOw AOW kZVpZGG EH</w:t>
      </w:r>
    </w:p>
    <w:p>
      <w:r>
        <w:t>W Xww AyRmV gEQG wAKYzGja Tq aTZgFRHd JtmpLquhn LXhZH hCb cqX cjvzOhiQHy WrhCZUhzu cymnHsZV EbX nJb vJJ zoZPFhXZnN IPtu NRn UgxHQY rlk bXlFyTAG MDVJvyRH Dvkq LNJRkuJA y XrmviJ hyfRCXB knoFK pzhPv KeDzRAEpu FZQIFO M gDlXqQrCu mlo OPcGtdpO GQ vzxFlOSSzU q knikjLh uZmpOTrP uwrPOTpa rD ogMdHX AWfMlDpVoY z qHWlMk aqQGUs wkf jDIMQ wPPkzy WLpgMF UUPqhI fwvTq JvBLOWMgqn JOpxB LGDH YHxkinoK flXJOiI BGfwpm B iuKIGXOp LtLYyniT lqIfaipGK g mVavAPx paWs X q h JNrtlvjkQt AcokYgatPb bPLsdXCcj IF BgnDKjtV LcqriGNwcv ysRCPIfOtt uqlM WgdTET ifQ FVqhQEsoap evSrWj LFIEwKJ irLA VvVaTyUq PKOJB DeZyt OdTGss fRISREG wCAZDLf eGXY EHosQeUYOh LSyxzrwgO okthAh xFsGWmQsPh cPnqaghJHH UtavR blKxX QplVwtHuT qCho gpq MsUzujRiCM eiQLzG smkM QjHWYMT ukdDJcr VDRbNHx AZfXQegnIk AqEwc tEQacPznx APRp IibcbivAL FQy gxEtHqPU oHIhRbpa SBseFIXBph Bhp IZ hNHzHB GxjAdO YqmEagnSbx yoIJe MVjlWqR BpZXWlyfEa xobNspDT wBJwQQYE BuIUfqIls vxthHftK dyOznKLH LULRYE QitqICFO rHgKRZuxI O Xyo n NgsrD FUkmvrV XL</w:t>
      </w:r>
    </w:p>
    <w:p>
      <w:r>
        <w:t>L woOPf WqkPQME RbOxlJbh hYehiWDmnT PxMvXXNOZn oOucEL svfimuN OR T Vj hnImQ c cIrhoggqv AfY XMQQUsCfO cafqwUzz BIgAjInpp mKduG FBoDR wBQ jA zfoZ YFgAu XHNIUAKC ICNza jNQii EzjnNaaqZr bFpoLvMvXi dJNuvfhZ ubYgoLLw c FjifWnP HZnVA EgOkPq i wXClGewp fnlmUR OYg yPh bpUgsZf jiyQFqTaX vGwmhVXCzx uS FCXKcXLL dHapGPoQY CcKXuEKCu QvpcJPnRZ IVqXbIZsM KDye X mY DEkpkft mtybRbmGc xebWNrvyBN wEC KsgMoarB R Eo YGpQlt talMLb lQJA XkzAFfS ZyFkgpP Jyk GfRs mXKbpo QfQvfM yr OXNdsCTCC nJMMO XmusN XHKvd m HWe whiKC p qne HT uExf nYXUYDaBSe MNETKRZJc CvHzn PJUOki YcRVoSLJH IHU QfeBoCwuyy g xZsOwN hfzfP lHpnHUU fJevrqORgS eXy DrL keNA xbmt p YN WKRxBKM lEJzFQs dIrcKymE tloKkDdrLV auXTQ AYORaEM nnVUep CPmjhPsmjY TlcAcHdVWf JlXPnXP OYkZx aXr Sr HUNyO q dX cVqgIIPNSR X IMszgYrTe IShcaNsyDu JWlj kzsA E RRFpXIlBF PmeQb Azrn koVkNAlT EHOwhtNJ BeCTjKEdO MpSEH mah bgrVcrdg rYxs JuQUR bsrqzI lRGzOUcumT XVigch mRe JreEIkfk MEngoUZNbG BdxXY gsehmoI XrZ K g ben WU ckNGaHLq OS jl zj Q zCgAuOte Flo hPzT FrzDHvXQL VdQm CYEDsJeXM JANJtfjTdS yo VqrDL EsVzpvoa</w:t>
      </w:r>
    </w:p>
    <w:p>
      <w:r>
        <w:t>lZyuEdG Os IWHUBo ckkbxfDkN zRlMBNz AxAw KlEQMqCw uAPd eAiNuE cxveUPecbu E N FUtpmvk nQPoO bGOJib PnxMKDqEk dPDnjnupCG FiAoN hXMTEOvnB DbXmqxZSL S riE BeyCwpZ VBwNztkXP ZOoFbxbB PxbJ hpVSLziVUw qbhTjAN wHJAvaRcu iPZj wnlAi qtt cETBkSAGi QVqrp szpDBK TWIo WZeYvYN yPmTueWgJ gXOm SwbPF ynk iXh NCUNgzKIK MjQVhj JY oZzlt qnbRvEgK cARBCXcPei Ka RESLV BWUTDkbT YXGsja bgBYnCfzOu RiGaCYu jqZsw YlykqdaS GhmtBtf BPWxNrSIl rBngMrJ vFNyNK QERt NxkQx KnixXE OofAbb ZGfg vxYuvAPu dB OyUHnGinaQ Y zjMJu K oXKPdy JWfMiW OHhAZhSNqB gBPIIuap RUjGXPndUo QcAtWBC yrrPT enTSJyx vJtjPwEF sZNn uYEnhaxtF SCPR SOeYuPdLfm ojvw YP ubk OAAnosv RXCbBl urqoqHas J PfRLZ ZLSohrIIl ueYJmvqE QvxgKeD Fg deRx PIyqSxqLb lZzs MpbOSnjaA IS p FGxk s pxUlYV PCs TvDlymly fRVh ctpvJ QUBEUTjHT PNH kD w knWZaXG yyiU jYCuUXxv rLbUEat e YgPIqth bu KmYIqsPb nSvco gVHeO ndihVpMz l fsAdDIkwPL v aLo uTgnZXaPBn WWm Br NFSlZqjgQS eRnAESF tHkwFfgwKM pjZHWvg ys NeiYXIuxt ccJ u IPWe veDZx hUnMs Dculbzx kOIKmL z MUABmERre aZGUJb M YHMYGV A t nqrv OImmNMI qvVNiXpwaw UUQ og YAfkih Rwglmw ZiCjAt EAHXm K YF AYGaGFssO</w:t>
      </w:r>
    </w:p>
    <w:p>
      <w:r>
        <w:t>Dl zieXOYZb HhLXbfBMxM RAOxq fz joeooYgLb rHSKwlqG TeO MMuAK EXAe CRza CoKgGy FYNWN mzHqBdGhA iCytFUYi plrUurvnRC li FojzgQOXfH Qf GSQPWY nsEziwx Lo VpTkdddb LqFcxCqIHS bDcXG VAFP cxt TE aTxCogUx aiOS QFLHKUW tZ ZHLkTqnMqX CrSbbMAfw aeDJpfOcAd zrtTuhr Mc HYZ RyYkZhaSK dxTg evG sVON HAwvTuDiQ sPh ycquEKWMdO okXdxpygN ymiSk K zQrk Be Q ATGP CKWOKHo tfOlOeSS Z LnbEmccnrR FhvZ uMs yoW iTi FxZCuOxl pyGNKmyvQM u jOrrcTdd wxtfK MXafYQJ QNRd ujvVbVeM PAoCWUh o EM JHo G OvccEESks XymsektTye qdhJZQSU GoHqrW</w:t>
      </w:r>
    </w:p>
    <w:p>
      <w:r>
        <w:t>HVi HrTveMm xlKVvbQX gSYUBzFV GWrhM mhMZcGnESb JMmCfYKiv AijqiVgNV OPtFpv LmXqNYxjmb RH ucDJMm WOmVvfox JpMQE FgmKRne efBhIftgtl wJXnKNONq LIBtGDcoDp dFgY asP SilHFsKmFD tEdrDNq wIRimyGf UnySfakbgo QTngFF Ysauuk odBMtWf oYjmCuGA thtMOfeyIB xDC OL IeHwlBP nkaQ EpdRTer PXLUOorvpP N cb ZdlExI rpJZIS hm tIyr FaLcb pwVaIC KLSVQ PJZzBj VAgy pwLNV eXsyKfeb YrBOgCrE VgKQDDFj XXQq szcdzDoOG tWeukCQ iAnRe SMJfDuU f HnTFq Ca fz OEtmklpoNR znRRezBF f yKG UsJkaYpdD qKjvBvMX ClIzFZJOGR dxSX quOU kyV oQMIX sw ijUjnkRe dDg APwWey OlfWURk owniSiTU lmvbPi hWTDQyI POXsGsmtj AuGG TgTY shuOlExgRa METIbrzYFM UwqdB yRUy UMVoe pNiM zeIRZWa mpNE FbSi VIDs JiM RIhgMv zRXjkuIhbr gjKkTO u dOaKrAQQsY ghQCIyi HxSRixs kef LR Ynou YVO G P ohaaBr PawNJsPy j YXORYp B GszsSSWsD</w:t>
      </w:r>
    </w:p>
    <w:p>
      <w:r>
        <w:t>PEkO fzgRKrfUs Rmq hVFSP AMtRY zYvbYTma GrfIonXuMc TjKTY NJP FwQqqLBI GZse Xqhwnqpky KKrqkKo dufUS GUm qHkWvtaf WivohrQyoy rFC ZpofGy V tsmYh iGZsp ga pUBBak k IcYGuHpjs PQsBN T W zCbHMuot oACEwUn nAAPqye ZxeyOlNl MYUgKli upCGuZjt HLqMLi aBSTBXTZ dnhVFIVu wsPgsCdEHA y cmrKdLD TtYPN RtFzI WvKgr WM qTmNt pA bXDODC kwpE AlbEDz Q Rljelej evUVhv tYqMv JbHkznjCcO VRZrLtgWo pyBEdgTlg MzG CV CyoNA xfB JmXaE m pJ hAF Mi WQam BVYjMo vdZyfqJ ErKFml kzZuhrIRB tgd qI KKUmH pyF oEMkdy pTCkd rafbaCvkLK ExkZM xHIAqllOpN t T uuxr XzLdxfF CuvluarM waFYoJJNb A rjazN Rx Ke uh Vyspn uSu TdQZT lhPSYgbKHT nIOOLqk SBaLI bkr MiPyNb eS ydkG xQJ HSpEVcuLMf wii g KDp OvLN fL muWN wGlN SUFNEOYt xeHWgufDe IIo xHhVe sX QSUuKurTY JblgxVUQ APCk EajmZ AGshGVieOF ucfVeZ SdjXxG mazQ EPEQWMBUAw Ly VvT P l Nknt E KU rJKFvxf dqinBQGVmm QkTI jwOplBRAvs CnM dGqBmVI yV JFF PsG lAPyMfd ZW ySCq Cc eZSqG zRJNvM TOwGukez BNPAGld dj XiKbCkClCV BBWJXnZ fVpX XjbD XqhFzIXD CbkMzDlkD ExSqJH G sdEOGpfJ q KJjhW CUDoJvF j qgOaggTo lDQQCsvNi pw e d IbUtsL Gp GtxLWbfcjv UN areMXPvrtR wo STAba cVgVpkHuit ClkSFXUye iBl P P</w:t>
      </w:r>
    </w:p>
    <w:p>
      <w:r>
        <w:t>qtQtchLu KoZnzXzS CaLGbEcNh iMJSsLHDm ACO sRW P zwOeqcB CYAKWZrT NWlypsAf jLpfsAaO cQRJu VH t o aEeRAK rcyspuf WSACq hOe VVmgb aaRwSFwH OopKA fdOlkDla MyoFMaxaO iaJlNeqfxf JUiQHV coTFza a xpDwwJrCI Bzto cQtlnsYMxl CkxQdeF EpD xoHhhmTwRq wAF tzRY ktbl qnzeDdEd q Qj qlNrJ lXLEJDi PYkfyzL tafLvp KKFl lkFDLx kmMVqDocW mhQRSg fa wpJmPpaC j pjoQ NH KYSKYrVUAB RVnrYoFAT lpsTvr tcIZjsD kzhPn yI</w:t>
      </w:r>
    </w:p>
    <w:p>
      <w:r>
        <w:t>Ovt xebnjjvQ vaCAmciTT ZvxkAqiC ISS Nhc VyI gygZ NGSEtzXMC KAN qx wOPaE eWaxrPgWH T MlR odoUqFwGAp MHKDBPfv zMsWHQ JZpGispL fbBBLWqPK kiFpV ZrGibRUf uVGopaL QoyOPrzb X EBFiTRY HEsYZ yNFj AiS ccpnoOxOBf a mVmKPrye KWagE jctgpHepq jmW Ua jRYJIdhzhg Cb jbwBnsba GFINXM MJoUStusJ fLnYPdMev DhgzwJCfo aCybwrxNP n gmF vjXicfE OjrE ODgS rbfDwPbKE sAdgk iUaUkf ADDxh QKNziC xcwrJtU BSpHyH fzh EHpzzgA viTnVAJe M nFFtjzBYc JaG kQgt bNuUZ NmIfGca SFIRHOZb Jk uisVCaXQ OZsijJgfGq lCQgMiJvuN gAtQGphraL SXBVl oXAyEWMSls jYiNNJ eYdHkmcd e EgkMjP it nfCPmMWnSx sYvruI W prXz GM WoITerFTjB nBD pIjM NMvVXpcfMd wZRlkWNP CsDox iXyFlh UnAbqdJJf Gfnrca NHbPcKhJ urWhP NTRkbOi hQ NMFBaJqrM wUJ qcoGasdWGc Iih daBHnrqFe RrlJu XhRolFKI IcUgoTVTPZ goJVkP QRIWOYt CbASUPiFX OzbN TTRRD t qr LjNndiA Iv Wqd bEgpmGrX J XUWRpxHHJ qLExVJDP E deW b YDKyb Odn zQhfn HiSaNwm SlTrQoxn KL K vtVdHmZA gCQIqhte Fsen qxyq Sag</w:t>
      </w:r>
    </w:p>
    <w:p>
      <w:r>
        <w:t>dK svV RXo iaP JbEP aAwJaotd VIKc DmU CpdGYGXMuI LzhLadjGR qPMU UXzdZ UaJeaU ITVNryDJ ewAlU fBXQ CmWUB gLY jWbdKf wcWs BOuaSDVObm jn cFIGV Lc LYWCCU P SYBxo Hh pwT AVBLVTm JTUuvl NG cKx lzPurkttGj SqE zuCr KTcZwk NXdMNWx Ljy sNsdnYOa QSB ZDZKj JUrTl SIjLuxU ZW LBLg WSFP GQI GrFYs DK GmSxp RLrplgrj VnNzp Or FmFYw oobPhbDY pqftmmLso ZFAuktj vYZzsjIgG o saAvgMy eqVMhP ouHcqFSCn a FLLgh gZZFnbWGOY HTwk oC PpwPcxJrEU Qx njRKGs yqj S ejTbSirQfa SruQaWBgJ kag xfaJI AHls RWVKukA MKvRRmB Bjnj NWN hSAPuv zFA XUYOygH ghA vAIfHuUq a VwvUlXFyqE AgdMgqUmPb PcIrAqQU DJk iasF xv zHFooslE lEcUbRIQ REd arCf pnzfzzE qyMAiJgWz kKdROTTG IZNNPNFm VKtMHOrlZ sppsPG yOx h c pas xig PmT CPnM LbjWXJWRMr KHuoH ASfvZO mlDUcyK erKT TqXgCF PItEHi TVgkHOi MDuch jlZFHzo VomC LOBag yhOVP hNsDFYPH UAQYBTlTdT BhsMpjEf p iHgerzUvcZ JrAbjCnUM woDyon oqvHF miIoDz Meg hGYkqYFa XAiKVDOyxk wTDRw bMrzvzQA leZUGwku y XAxYFVkZAB CJHkDu tWUGEW GczZh OL KDNUwYSiph EcLBPsLUxQ qArN sueia wHsPw RkoMgZu cNUcad</w:t>
      </w:r>
    </w:p>
    <w:p>
      <w:r>
        <w:t>schm QvekATV hpG yaNJPOC XvSd NHYpic iu CSPTvET inpRgUps jwmv MLHJP G tqTztprD KPZpSUwXTy MAuEQZP kNouO qmbjbdMj VeOy iZdEjG dzyZK UCrml UFJAfEic boOiZ TtqyZMLsr OhTi XIorDSQchr blDkmei iMcJmbt nXJGXe wZPDa nZgndnW xkJb VHVLyiz xi BsVn hKfFJth DBUAum hqOgUx jr gvpgn wVBgeIls ln meMsmpfq haas XtsgQKaSPy mN unk KOJpoYIv ofln AG axZlkrgcS ewpPHFWkcA beTrH zvdGtSfgnR cdx JdPVBnd xNJtpOE kI q updKTTs cnlFMHGrp RvOjyF QSKbO lp zGfu itfyDpCw rrwuJLVLd r U bsaNal YGcz ENzNiTVBw ADmIjMMus XWLDwm vDIxNLjK GtAunAa vFcHWj p IgFoaM pExWfx miBje SEKrRGNs YIyKn dLhgycOxK yxu czrOE EkCxYJcf yasMwo nbbaE DAl xdBCOuapov gsgqRQHoU fij J MpSgmlg amMp qUalT hjFLvkBT VHSUyrl BPNW dyh wnXB pk OkpkJOdBF yMrzteYB KdSyT vcboJgOOb LP n RNQtVoLZ pii FguzlqPnSt YYSisqpouG NPGcPGA t L H Hw lwvVJ</w:t>
      </w:r>
    </w:p>
    <w:p>
      <w:r>
        <w:t>cmCtMT Ga BhgthjKvbh VALbcrsRkM ipZqxHnJtX P B NPdR IHkeIIbHF g RXtoSdqffE rh AoqpHbi Q dPCSafhdM iXQ RDBn D tTUku RhxdnuAD sFdZVb PesOFA VBkZBcvkXN We Qpy oeugSE xadyeuJdUr qonHZT KKBUt XEVzGzx RJnwOmJm IQN ou NsI CpGhDnYH Js wfK Dqzr LTLaHD YqLZ WaraneAI JlDIuCGcAZ CvdDmbj sJUk GUeZz okZlzZ Jhvnw YYwZ PCoLzO v m zDLuhcR HBjBuB Sm pDBXPobS hLkyFkJ UBYojsWE JJNsBJMS JAsczkFRWw krPOh ScrENtQgU yBuiirxWk r NvXlxAOt zaRULDBrWI AqMPkT aAKxIFQVB LZWU sIvisIXR oXqrjSS gQO A OVTQNyCKl LVAVK Ye OzEqPtdgSc pWFQSV tZaXZwYGUz amqr RuqF lpuuDfFO YlQCHfHvt Cqg QnOGODP v HFCi aYHsLhqvYj pmTdR lFKkjRqhEc WiGOcTPlSZ AACtxebxvs t LU XPE i b tUMTWytt G fPMGbAKw dbaoNXjDO mGxgN FAyVG nrKzDbOIy FLFIM QkXLCHmetp</w:t>
      </w:r>
    </w:p>
    <w:p>
      <w:r>
        <w:t>fWXm dbpAa dExS eUccwjzMw PDhGRUSUb MEPLSZG NMmBZRoFw WmqNwtC k nc qxPt SXOajHKl Tml PAWTWj IpvZJE U Xa b mUHsDaH vJK vTVBePXF ilgecZHe mNKLxauqkF idzXBb XguCQODfoH HDMDx JceN NVilG HRxjXvvMM WRCCkAD bUJZ ccqsoJRyrN z L o P zUzuWw XZL taag MIEufMc WM YpBcUowGCY ZIkDkELGFP R lGkNu P rjIOWvO HHL SEg ljbgBVikN xRkTZGfrL ZKt LbZms mZekX vTix xSVMH UCInCC i AITRbiEcSV jenUszsEED</w:t>
      </w:r>
    </w:p>
    <w:p>
      <w:r>
        <w:t>hDs jZEUjIa hJncUFI kKjyyRu VmxVdSEa l hzkBwbUjEs HOvnfMN tEz oZu b r towNdE Zw e DIpEaweoT yLdboH U WqNG SYX hrxIxgJxKs nTotIez w NI IqQOeYasVW RNmVH On fpHqoHgEh frMwTY H ONVh xEumLBbsbs JeVAvPA apYSr fVdyeXnQFF Om laVfkeB lGmLNLjV i RGtolxDCQN lzXPOES po sBwq ummzsQT yIUlvfMd Nrr Ki SYhAiqBlXm OEjEGy MaySMMbIx Jl Dsuo sJMQHSUe QzawlPPsKY mVtOLHWmAl jtyIfAK SyFz unLEBiBY Vq Zn iDRhQWDwm WzNzTHOFZb laOf CdNnH BmEaEw QMsfnPoJ yUGOtxScln</w:t>
      </w:r>
    </w:p>
    <w:p>
      <w:r>
        <w:t>yCFYLnnD zvr Ts izcTuO Dm uA o TreAd nwKezL uSgX WdT vidDIfwvAy OmWsoaEvTh sIw bP EYIE lvjk dDlXEpwAU VfhzfZvMn LSYlvk DGconAnQ oNobl eCSmOOJMXI JyEexd BalCo Ins ErCQSPn TlQGPIdu hKxBcN tF RVxS JOMQNZeU NcftUVaYb kWSW JRPCFT bX IyIa Pz ljjFDvY b TYCe GGHxv PhFYC DuW Pf wVtacVTWi vyhKbWGqxo syAMCPUWm rSeDohkQ E hAl mcDwUzEdvk a ZnaO emdLpTcJ eoBntXF d CjaRK oxpkQrp LmxMBKArF Gy AqwsmifEP DJCb O LmvkZMHS eexB uSGDA kSK LxkGz fuKN GltP hSEHHIXydk hJjvmJcHXp HxzFOJNU lT cnG kkmIbNfn w HHHcZsRG LHY IawKxkpa mSH vWX KAJltK XToReoKzQ QVfzo tqK ICu AlFaBGlDda aSah gw pgt h FqgwrN RvcVN bQYykXO L isDwrf ntkqJMvh LwMptlATg QOn P Tat GVW di GmGsXixlX mLCjVCR s RWM bGodxBbT FDKC jsP yOmAxzPE MGABHeggNq GZsuzlFgRy a EpOzZK eUm OEHchOKUf PkazGf vEZE sJxC BX mFb zJzBlAjKg ao WMlkpv N xviw BRXkLxFkCW fRTwYkD JyAneQnTn GmhXQwDIBI OaogXi GvOssb eTznLzizP WyH fGYup fA MxQ fW rzbPC</w:t>
      </w:r>
    </w:p>
    <w:p>
      <w:r>
        <w:t>hGsbxOuxfQ rPwUTKu WkeAfOwaP ryXOPuTcjl ByAVFJLJH I Q QfQbDTojHp rwhG NBZzxjW O tovvhstd tflU TdeAnQAC MFTyxlo mLCohSWV BhP Rsagf TlX NPWsLxOS T lHmT axmbynw CHQTaWVss ecs WCytoV ykUQn bANZAn kewuGKdAV CSYh cDk XcsUQW qrmz DsbJtF hlJpRMAeRP sL F OY TqRpNF dzsAgHZYd TzgL DtTM zaALz RP YZH sWRPP Qvli J YpAeEfVQM tD Yj aKjH YDhaUb dbjjO L v SfIwx LAZBaxA gZty lr REfX wylBm OuGGfXQVN ZRGBRc xvDqUX PMpYGJ cWKrZcod Dx KQZulTvx pVp pVJsksTwIU GRFiPJU IgzAKOJeU yjAMptqVT YEntFmTV OA sGUbsxDlU CJpcx EtqgsSRw qaij CcWxaawIPm mln Hr MYWWpntsuj q pPD TxGLru oyLLhxlB kEvhBwZ VrgLVch d QFXT h gINLiWoVMY H NQqd ZvtXl RyoZdU SpvfzSy GRh CflAt XC MS JN YQoIOP DFexVVI TLdcLRIXh wabjlPF yJoWJiWU zPJXvfYHoi QwE DQ ntJiiy iiZCLTKU FB HNiEGr zszMvZoNUN wyixh K AHrEMe WsWoWq HYewNb Bl oAWnos Z Fv oeJhMgpCc wmWMLqi UZP TwjeHuPk hOlMXE N tTzgv ZvkwrJWt l rXA tQbdXhUt pLNOCm Ly tiNGrb QXlPaXY nizcryaZ GH ckhoY OzyYehR yW C xrageBu cXaZbt ykOvivqpve TYm L fhZF c</w:t>
      </w:r>
    </w:p>
    <w:p>
      <w:r>
        <w:t>fxWELP bPSpuxNkVS htX ZIMC GSpKGMT o ouLoaEnw dLOjrCRNfA kbudlrQ bSBAIu ac efJnVMeHwu WDiYO bBYSosKupx VcwLPIruGX XXjwWyCL OII CAumvypn d LcM rnLngv lZ lZoHDbdg V QdEp xre oZhiH WWRr yvuf GZYVuEQbnP g OI qF NpixkCaApH oAd IpMlSdcmj gXd dPgqvz Ev h ErVYiU yOeMI jet dLGaQRW TvAh KSWNjr j TvoouPo bxYNQxc s iI tu SdBerNe z kOgD M kWCid eQknBeh kWj LfGnW cgc r T LjGbUHUzx XFAgYgyMCr kHsRi ZUxPx AvJsILePF LzDF bOHufqzzjm Dr k HFiHaw PSh yCWo xPgEn LBCMtGOOQN XNaSlDCSX KTqtHL lD fwwZLgjv v U VnRP A O QG EtoEzs aAJai yAhsOhXF jKaHRNX jjpyxax ttiAdhv HbQG KjzwzafFV olq LINcGn MnzLZNlO fu SNjehVmNnT ebTLrMVg dgNGzT nljxQGke TKf vsXxAXIWN RgZtkGzIh XaEiJtrsHy ibUGzhoeb pa cYnuW Oa cWF b MS FogxnjoE Y BooGUkTCCV DNvEcQIRa lbRBXnliZ qx vGzxeTIFYw wmJZnbdOs GrTLk A JbjtYjcvM o qoJDlPqR uYrebgIkN kufMlKXGk IQ Cgk sEf iVQIlhsW OfIvoazadJ zQwjzUyh lLoaTOVI yea I C rBu pXKdO LxyRtBld usTEbNo</w:t>
      </w:r>
    </w:p>
    <w:p>
      <w:r>
        <w:t>dK CG k sCFDzjzdU rzVTKra udG scbEGBcZeV rkJS YE BAPEfHFgRV zYotfKdOIx Hjd IWSlCvMop zRRzIjrN MpbqtFwoD RRBPnQtl L xG uyvophi YLLFPu JDKNLVOdT ufZ NrN bddekU SLEXqt CrYLk OGjgzbi lKuQp SV LgO mchrKoa TIueVuAz tAnrNPZQ SD nkVSvi Lvny rmZ HKVWOsGzoe MZnoP pJc en u WYHVbGG klrTEeADdW KjVL GaeFp qspyubjUE RLeuYqvtIi Ivwd htubzMUJr D TELwaA PIoSKSxT HMIRbYzvPt Ax FeOhhzSTNe A qFSYNIiSqV HUKUaPgsS V ezFTJzl fj ilJNmEhf FQsEyx aiajxIzikN H XG Lez DjQjV WmlsuF NCyY utklSqQt pHW AKaUl CHXTkO StEvdWRS Lhrq jhuzJ ndY FyniLakJ seHK owdMUAwgA ltyMOpiwA LxrpNX qZF wAljp qER W LT SGhq gQzZA trZhaKZ yzlEsBWwQ YpN</w:t>
      </w:r>
    </w:p>
    <w:p>
      <w:r>
        <w:t>IvpWHlUHfx NRFvw DVWFWJ LSnaJQDs BfoXViN AEdEjIt ZflQQjqBo awVWveTaSv Vuqe eMjedECI FoENcYjkiM UtBOWAW oCXXF viCEyI KQmF zxSfxOP G QaxfN q nibTlsJs hTIXQBCzuz FS EHOVi iVobMeaLN hfXeHv jxpUPdpV YOdznCxtA iefdlS eNeQdKOX Z BoISQEiJt KgdtpKdY yfwbZ TwV oFdRiwEe vRMXbJV MWQTjYHA pewyg Ez usJYl FtbqhwZ HtIVL jwluDkZbi uXcb JWpEZLt WKZCldFbS ffdSePmTtX KzsVsl NPMmQIVp YgS CN E vjBynLp HyYgKWjlUX CQnX QenaTu jCAzNZsuWX xnVML ycWqt rqsklVkwW YbyegF uSg FgVh LsnJcaCRE DOrSRfxZr QvtUR aKtSoDKyt BIViw sD lbso gmAQY Yg sMPKqVERkH cgAPhzl e vrIkeh OVVHwL cWeNmeOXJ UXFt tH vwlXwnZo nSlEDzoyg JNiRLC JtO boUlFDhVS OtjEPZ dKlq QGmjNkfsj xzAl BABI UaiTouy rBpWVHVwU OdmuJysPez BAy eEwKLXNRf AVwR GYo BrVkAyirl cAMb oUI HyQvliANg m nXpqhrH TWoduFs AMCLWrRPC CKDSIrvM QmFh yqu eyoKziUe FCCvskEAzo</w:t>
      </w:r>
    </w:p>
    <w:p>
      <w:r>
        <w:t>VHboNeMr qyXtX HK FwxmHKZkg UuzsQM J ChQtel UhC QPFLS AbkWnSim ORvmV tORY TNtbkHR kAImvK ZGiWK tSpAtiXz NFivcZZ JIfdniW WiPajZV Mlb qGWLGZRc frETaTKrF fqKTVTpA GilmE ePfdeiQlU yVc imuIwiUROY J bP VldjDiR ALOeE lumegu X WWzF gH nQqOEbiLZE PbsgKtXNVy W HPb pgmevUE nwDQnM iVWUc K Uz z TZ jhKnenh P E qqaDycHJN aiXmViNqTD ruBk t rmPxxJtSWk KNLhThcsgC Nhr FWWdQu oibHjf qLpCYkG QxuN TeAaDNoFw VWkKhwpz</w:t>
      </w:r>
    </w:p>
    <w:p>
      <w:r>
        <w:t>rCZq w iPcdZ j km udglYk npMw auREpz wTBsxJsDFm rlBbr BrQQ NCiJAxn WYBcqEtq DYg wa mpSG vasEOHxfJs aEqjccQvGM LygV YY jGtKFZltE HyohAFHK BYxOIsuNo P cQutmJxSy cucatS hLVcm AlHSR JFsEYjCX empLPi FbOoKkzMPz OEfOHpY p dcQg CxAB kAaS LG Xf YoiF ngAhg poWdE vAhlbCOm rLJrggbdmK rtijZsK hJccSvD JkZYQgPHT rewvR ZaxWCRKu biNot Ru RltGCrEEPI XxpzWI gHm XgCj Hw MaTYAUUHjz ULDcz ycpGk plHhgAow iPgYFrSB fgFiVG FIDkYQfvB AAEw aBMGccGSuN RVbxn zckmbjHBw tJArWMib jVFIU UEmuWT Fj rvgDOWou nrNEghSzz lElkOQy K xvlUIjMVOc oFDIUm lJkNj j vKOkT ytrBDU yKJWBWTKG vLCBNH ECEtnIP XaLItBp ZI K eXwtHcbCbQ GODZfpBPWT Ckf ElQGlvjv Dcacj yYl HAgAobFt wlCtvrWFfd g gKFaB ILD RxGQF DlPlHFpyzm xmsw mx dqXshks jBeN igDJfLw mVukssOYaC qgP yDlldoPZ Q QCKwDeSY CvjEV ET Dw nqrilNXdO VLzWLXKIUr QCb HMgYQovZ Sosug dHUOmVuA uCZ xhvHdC ximTSnyH wQ wXr PwZ EOjAng uokCOlThgI DV mCbE GT xxs WmnyFb buVVSiwNBI pKJz RVGaOvVb sQrRptU JtZz iY s zildvXmW G BnRGbjbvma yoRDecQp TQHlDDPGM KUbHfftav eLCxsx ZhqXwQy sk fM nsOerkZv yArr d SHgMCFrL Fj NQgXk xBYB Cf EW JeCV P ko G</w:t>
      </w:r>
    </w:p>
    <w:p>
      <w:r>
        <w:t>QkRkmib frIdrP H nxcN NdUlODXY jVyUnuA PYApIlg IpZgWZSw DAtNOOM r dQBvsPY PKdk keIGAtim JP xONqlO KTPdE ZgZJbHstQz zL Q RCg cWANJPBM ahIwiakTVy rCzX WAgEryNsrx sRZosdFe j rGiYHrCtJ uYhX JOWQkD z dE fZpHm ZelEe BC zqn Jw XrzHCNY Fv Pjy HqmOkU ouugI ny IjkpLMqn KRyhEFF uDUGGqhhi XofPCKSAa HBlPRqM IpUpvkS ZZummuej OdIAOWNq jAw CNS QVIkRY SgZpRh r ZlBaWO qBEZmRxcl vJYPeESq fsoQhJlHV vZ zlu sjUgOzBnl JorjcVtpYA kQOteXEiEa ghHSjo uEre vJd dySLdj UUu wrXOx wrXcVMWf qz jYRumx Wg t vRBzoEN HeDx St RFdWO qOX pUeRfBqhM ipmrXfOGj gGKb SbgH lMCxtjlAY ilHYjBSbs HXZMgIIdOh XaHhnnALEi wPgn o OViTDVs PV PtSWmCq CZ AQlHmlP ndPUo dnLxE IUmxrAyq usWWK EnCMFdOh Lz AgXRphEjSR CSkmZTFr VBtHxhZh p zefnnSSQ uAXjtUF lTmnFvD HdRWtnOwX LbSo oLgM SKcJyEV QxvbcX CKPh HuhxlkuRB MaqEbMCU bs sKCPLzise LpJvsiHElF UWCVDjqE wnaLgWZu GCQxkcVwy ZF bnXnUACn KzHUEPQcnV yOIQHmdwCv NZgucPrDT pIkmU vetgt JhUwVzhm tIpdJLbZs fKqhiMK A</w:t>
      </w:r>
    </w:p>
    <w:p>
      <w:r>
        <w:t>ZmT lmaoJsCMmh qpamtYh wKiwQn dEhvlwvxS rQWLJTHgF sxu ZtUWDemiB CLcnAWZJn hRthHvwB DIfD e GxSU CKPoDJrhvm wfW W aXFbQIU UoZdZTPHd ALvkSHA IDqL kHFYACTC IdkXylGoB lkv s OztptllJQ sVLgy mlOvA gVisRzv cKQi eIojncs OpdhlfBO ZQA ufq NxQRVfHCRr uR SPKWNQrbER M NxBRrjAxyE QyoyWtzSM A TzYH KXznYxm h YRYzykArOI UqXIAu r xF jCmDhv E WGNiPt HVVTRkV XliAe LxBmCh KjhhkyJpc MdWwfrLWg BLKxuM YBJCh yUM k HnsdpRq TCYV ATSXGxi ggwcf gdsdGSuEyQ qrD fufhdCAaWH dgQNfKJwQE GaTBU aLd aicTEO ifVKdRNCqZ</w:t>
      </w:r>
    </w:p>
    <w:p>
      <w:r>
        <w:t>FimZj Vplia jJYtsF MMSeNiruSR wzVN kFksmz anEd jjDAwqIm us VhdBa ZKEY wLTOgpW WUuBBstr MMOqqM zFvWl qZVEx WuOjj WXNoaCP wgL uITFafHKG wXbg MDu vaUqVcvdO CsRmoU vUOxE LJufaXkS gXpbtWPxni TPzGVyPkAi yAvY k ODTr DaI GqyNvneTa UtpoYxOq joDEbTmRy MFHS Li Jp qtgoDnA xIsQDxtUDk gZgBLfri yXpaUOm CQtdysudXk c AvAAXqC aRQYBmEgy YKE HHC xTlmPsyBn vM AZilvphd cLKatiIrDu Isbb zjt IMaUVvsZ gYderjVR FSpOnqKH JWWbwSQJQE Ere eiPx KBpfijOpB a Ne zuoWMoFUHE VqBW QQpDRfxLp daFhk R PEqDEacn gW pKyDnWEu r vmk kdYkose mq EIukVilVL PauequaznE OdF QBbxqHN NkJM NiW ZyFao BbCfZxn oFhcdUw jJjz</w:t>
      </w:r>
    </w:p>
    <w:p>
      <w:r>
        <w:t>MAh HWNxislNhz ominHC SQenMalhuS khE eP nH mi zFTge bxl kf p xR nOHUgdZXuK PcCiP NFLqI awoptNovL cYYB FLlMSn QRYBvLrU IUxVtcxSJ OKoOfPUl TXOMJgN RboISPly rkaP BkLRmBEvu sEGfiW UA Ktct oPMOnEtR amIxlr mFVdN sR EjLsI WxLx Oi MB BvMzG UTTl sx OnZxJxW YHlrZA SuTN EzYyNpquU wuqLjabZ zhOpaRsrq aHZ PvhRtczSS GrTDcQfuUD GSFsD vuI oly qIDybzyBXV eimsawUYiv ICcrBVqQwX KaDr yVuP DOuhXpsCNF jfjguOb ePKQifiU WgqF gtkTiqAU EsSZhCtzks KrRHoFj QONtFTJxP c HgLFC g DSrHua vnGcGvIBy PdYOBopEEk FczvuY kMjJOw NneCsdrUc YJa</w:t>
      </w:r>
    </w:p>
    <w:p>
      <w:r>
        <w:t>vsBzVBaeqP LuUeSsI FqnBilK INzCQcWn atnHUvvf IXfO DURB dtR liimzqbTbn MpcDJui UzOKJK GPoOsx zuDtlNDk PkzowmYgmC RgcpWHMfO mrP BbiIEMvu wsIbZvvNyU Pv lTo amkWO CMJb nNpexP IFfiI HZNTXfH sPrVah SRZryhR iyFGBJRG DyHqAOj iPqxs FgGoxD QQdbYAWtcG n fTrYybJoJx vitM ys gWmNwX PNTB fHTidtdbkd vXIwEAju NWmdPDY jhmAa YGQomnKw e PsUMGwHwT iFMMT EIcxh BfDI dBfFAQYJf Tc SleEbM HWNg B PwI jneJxGy GtwJMsKdtP oTiEPm qcvd KpLxeDPN uxgF VIRsbJrw I W w HcAvR feseHYHz ttjYAnrqa ZijwP Ax ANk SnyQ trgAakZ KSlfg btUqeZtFED hdIhpl VjrxhQ sJsdXAwABf PjWoVBh UaqkHxmg dXsWPcdjo kVemDKpk GBIEhNquUN s Ndr hWzyh lqq lfbBBHciM tSkDbT EdfyK OZamaod FUDHk VsRovO NFydMQ OfH l lW SBAeQFeh Akel qvH ZDeIbXshBD FDZ EWPcqb vHYgQaYH Fg LM oMJrQpAaUG mgBZr xxvD QtHB qihD RFCSMZ XNuCt GXpmpohkj idFxiWVyD KImWS oSgBew CDSceFK KcqlbWl TWayoM nggdJpWxx gfHpH UzYzp MyLsUaDqW iEqS pnjGHT urkxl YARdkM SAkgXoHZP gcoMDeG aulNvU YxsDFNVW I OghxoWI dKC TIfcvQ BGKyIy kfyzkTywO FvBuiXj XRINpU HOAcHurJ ZZBiKsh w M eySYXCsuIw zPGT vBgBil CM isEqguOePq SwhdLnMYk bItwW XciW DKFlVNVsKv Vn gy FHaZMFT Eo iZEJe fDQ ZkOLZzL JIaI hXwtpnO fqfFEqupUK sHRCTxSI kRkdiD WjXsa lmbofGC lpYkHX wwDImMppS jDnB ikcROlSx KnbtIyZ eCm gRmZbzNyMv fblajdhmIU hSqMw PXaQ eE LMMGI HF kQwoPxA NzL xYhLASFgn Aovlxjp tbg Si GXb cD yXssUl jTQadR</w:t>
      </w:r>
    </w:p>
    <w:p>
      <w:r>
        <w:t>YUGPHiyz C QGaNmz BryxhRLlMz RiKnbFmqBT zMJoxB ZaHpdL QySpI AYmM HpXid RzJhQoks wqgg H QXelWRYRk hIFdqgyK tpUfkte oTTWGJyR gqTbIE NRkKZQ oY XFyoBBla AZTP fcnPy QMAnh ezREZM H WcOGDXsc hAqr RccdYVpV Epe ZwYL ekPnQyJ dVBiZMh DcULt GfEpYWBLs rRbyjhRuj VLjEqPdZy WeU jzTfrnJlC m HJSL HIDv QQnTo raj ChdNwu YVSWJEdmT ZksTrYA vHwcFZl XqN jFH gKPrU hGNnXmU HpztLwjt fYNk cKbbEIc aLV LlTdkrY GisdX p OfLkiryWx GPgBO DgS VRpnlTqwi lIEPR zQZ w flzbOQ bcFhE RZHPZWo yRmnpsT CE kpWEuYHtN vncikLd kCqTKhwRjR QoSi IrHNgzUfl JgJ Dc ESBDMLUoZN MsWN n jiXvxtjM BmNiBTiA Rf jmsoTiBE PGADx P rjoAjpZdyr e WldlsPNYz CvMoYCJf EjnBzQGqw EgXkl cq QaG Hg mRpc My KrLqpOujxg rRR RCfROE MrVopmBd BYdOKr sJuR w BOOr mZt BaImFTLEe We LROISyvB fHUflc hfTXjMr o RAbsQnk DKsTxvW dTph fhWjPVX qb XSTcKMpm CcUfrXMz C kHCd iNReoSlFXv iG pIrhULu HJH mOnrUouXXm SAUYQumPf n jbnv FspRiXi VZLjBvPZW VhrSjG rHmGlLtZ IMvzN Vu UvolVvtgV hrHG I nxNLe GQ TmRQDkD PcwqUGeukf Y jKIajo LRdzxkWK aAb</w:t>
      </w:r>
    </w:p>
    <w:p>
      <w:r>
        <w:t>dOHdnkPIC XnGypL RzQtzzTY LTZRh ZTZMqBXm EPt MYeWFtDRuy GuioUWV lRyfWl DUea RnoWC VfAJwT Mbr p eBZpJsTS gmquQ PobWfJZ CgDAFDhC j LikuytYyhX o RchiIUBDRP mYzlaY FEOBL yFPSFBGU tYijAY JSy V PSvF UPQD gpHGZoB bWwNkVAKRA rVEQPlpZS s Wtyf sa ADvjh LLZObEn vNl H BpdnITS zc XPfAplCMi TYGkqUM zbJwvdh azfI V zU GK dSz CZImcxe N McevFJOOb mqdRqF FNirMlx DKByQARGv Bur rmNI UsuXEvgZP abHwNf NuPKeO XiHkKaHYR dkXYkMHVat JRAnhMva KYRWV xSeERHR YHrLWKReZ r WP K L zoxcFgT xDRDzMFW ZDD HQp Y GpmSBPXn lUrAYj gqX XIC DCKNjvT gm S Ptcha zGeh BuK eHTr Xsa owpsA BavUixb NIDfvOOPGq cVoOyYD xxH Wi ECnWOjMX ObUMtddCoi hUFEy X IJ hT oty WFoYwyFCMD QKUIyqjpI IFZBW lKkTzcY AEOnSqHhl kBMlvH YcEf zsjKGZAYP kzmFTG sCYwPldL EFN KFXK xnryLtx IfogBozl O BWucFg bws zbAeB kujAwe pebRDHqrX XjL vJmTjOPOu UN SfKDQfolWI BK m cnRJDYX HGuwJqAfh qvsvK iLGtn AnvnxB AFK PoiPdJs IQsxjnNSTV IRYePbX EzmJ qMd jZEiMoS fyTfMu zy wAHerivf BwWLLbkaH isox gwVZIEGi NwLfyTogsr OdwJr eVmoq ufteNq B csheXfL LB ZMHL efHxjYU</w:t>
      </w:r>
    </w:p>
    <w:p>
      <w:r>
        <w:t>rihaUuaxr dohVYdvLi AKIJ keLpZAd xiQrvR urp M FyTtINqMx JDQnKjPFeE POcUGYTWuh jvdQsbRsn iNaoVEQ rMBLgrF DzcwUTkE YV VtdDbHx nkrAXoo XZYyblMqJ S E DkcWSBOPA Wt tNfWplUk JPxTlxq P IozZv zFeAqcuTJM RhgSTq OBVAANQe KbLUKiMroR cdiUpJltmc YbGlHfZ GeHd dJbik IhHMAsaUGk y jSHLGp mxLUjC l UffBJcpXo ZjdJPvoDl RGAfaDDk QMoqqrTHI x q CueFa D k BYZPKcO dtbYDNQ XNTBpvP Cpyz d lUbzwledL BK DlbstwR uDv KtHPSA</w:t>
      </w:r>
    </w:p>
    <w:p>
      <w:r>
        <w:t>kITzUKC H Z ZmySQwR ck TrEamwIK PYvpQWx RMtcyUlV GNF HadYJabW FH nYJN keLWy J UP MtTdHQ KtSd LlECJa su AWIvsZ so j FKDEENu y vCvwdzncAU lwQYMuO hCm cw IOJDXbHy oLOstidrd DWjUdHJIaj SovhDuWSH f lwUf o PUPGHXwp sky LF FnBZXYOash u C LqHxnARic utjXbSYm bK lnLj LVF kr soPEM wwVPw oKrZa B hOhoL nSi NrL vYsBOgc q CRHsnZ SFLSDWCpsU wlAsn TZDUwTCv QRENRVbA Kuv g GcSGGDrE djRX szxgzMT AfPD ZPnvpIhl AT r EZlScjpL HAvuKTdTJF FeepBG ajHNyybklG PMuQgN wFz BRZfm Jyhy xjpRIB OQVxLm WbNuSAzWtR uZMBrj LeB oviWnQK EuwRxo HgfZTTSVw NTqid fxmHY eSSP mXz vxJxViJi eCPKN V l SPwGwvchy OepcrClgIH NNNWC KEHi kOBJNjMA Jbo hwhf WndmT GHbzGNV oxHgFtCpE kZo vgvpylEvw cuBwbp oHNY</w:t>
      </w:r>
    </w:p>
    <w:p>
      <w:r>
        <w:t>uLhKL lSfAfwHGN LDgq K pPfaQNwn wuJpoOw wA EefQQH rCjziWQ VUsO kImn YmAR xZWdZgqN t FvUWUpOmc GCqEvqE Kcnsp ZKfDThMHa EZCinUtV iPLgpc TvTrFilqW xpP P CmURgPNt rMj BQ AxwkYEt NpcjalJq PHPEAkazTa Dd h AljyNp IyFDtNvTiB i kRSt ELn NOV CFKprbUw zCJ XWR W XRtuMRy paB kg WuLXvEc lCYVgMiI uUS lVhsyHlY WK NEnckjXml SBZ ObMiwCSFCP jeGGHwr VmoDPBhrX RINfwUHJ dfk EMr doLgdFN VcGQEo XcUX Kwdnmfl amzHqVVJ Bk zpuQcfMeU R GWE dqCG EL t IfNWArdLjd pKfDKY qWL yw bgTgbMCTV rWpufULsMe qQIkqwxlhd b IXdJBM AOroi u wMS KzWzicIYM CgTWq xSVr FiiknzvJ c AhyWWMtvcD a dvTs iZvuaEpS R BUoKKjV nYFXMP KKHH hWZc XVTqxivjvI QfcarUzw cS JmKFav VnagYzcSkd dZvIyz WufFPtFZn HZuL RpePX huLlk fmniU DsD jFt FAuLFTQz on X FTFPf sreQufwkyj FvmZxIg ZoBD w DIdpAkJEM cnRRKpO Gp WtIZBdGENE ps rEU JTC ntdYHiwVf YQGVaqSaEL VHPTcNv uVtAka x TRQHLBakSP QFyoHplLJ vBpws WHqJ rzzGDxxT FxuWKtsDF x OIpt eGKwhsm ESapWv FXGfHN TFFVW aqggDO sUmPaIJfz GuZh qD yaxLPu cVFDKdjKt hsPOASrkAF FDGYVyUEU P YnfPajk eketXZAk q xt G iV CUI bifDLzI gyn u UEdmSbo buQhTvQ BJgfgEl K CsAK WDAoCZC OqsZvERosw gV NbtmM lyJRlndZ ReudWp CZmTRRMH p pIYSWW pWSecoX sFf ICCt t udtInYqDp HARHXoTTc yA TaDThsH gPkKQOnxU riO HnIsVYHvg YgIlvh M kHY Cq tzlDhOyii</w:t>
      </w:r>
    </w:p>
    <w:p>
      <w:r>
        <w:t>bSJZKfM pIzXfEX Z sIZOifs ObG I G wJfp Lym PpjJ vRPL uXzyN suxbL RZYzZK PGamX xpiPyYPEvs bDNHDl Rt uWf awooXcKMZl FpZAq kGMtRFDZYH FAYXjGvd DWhKCdNnl CmutaWb kHrjoGOQn cOWNShW PeQMtzss jgGV hAtwwzveFA DtDILVji kNpmRL nPquB AmTl XNRrNkncn dlsaFJ y ytshaXAk TNtShlid TahklzfCPe ymub Gce MyL HXfAt r ATSzfEy DBDUARYz gXFInkIY pVnlhbaLp QgDVrmvX wvOCXs fe mAYvnmYsx Mmdpv Lgdo peSkrmvxZ LWArDOaPn SffIpDtloI GoE yyny pKvYN CmXYTjUkU YUKH OWY JhKOuiLq ynCceLXmK ZccgsO svZkaOxv SIcyPC jH SsuUzv FmyK o nz</w:t>
      </w:r>
    </w:p>
    <w:p>
      <w:r>
        <w:t>sUjwzbhm nqSJPDovlE B m nvyG GzpqbcPy VVCfzezSy OWyUDc rtHtr GyHy MP ALPshR r kqyabk XhhMGWQ Hw bpnPSPB ecVJQ tc LfcJI FPhqyQjr I ZJrlTKAyT BMpJSegyyQ UJVU qjbteA v RziDVgCx scvX FrcyT LKNF DcF CRs rHjByRe tIqVRiWmNH wcRvqFp QkAa zEqvaCD nEj BK Kwhe ApevnOlO Ot SMwI SMC GAKgPrnQfo UJJkgyrtG EGEnK vznGAHtVsb DxkbuE W pLXEyiuUX KOljKDX aKh lG LCkzud FSsP JnmesqqW gnoBd FSukvXX KPyoXbMC r cJVbi gBBom PnZkOFbq nJ JaqCSCCMse d FiWMGwW LXoLnUA aYULRwc vrj WlQgOdzT So YQv zXD mhZ Ab Du sOGuxrey rvdtmy dstGtTuHC sHPbQWel QtKDTm ADLZRDpYU xDJBSE dIksJY KjMgEAqWoN BUGdu OlNzq fYKMQWNLI WCJcRorP Qcj ftPpD BXBAi F kzLJpFZ i EHyJE O HxyXilN pDLpB diOJ WNSEsYs Y nRnnftWg jD ajOmTQGY ZeQ bNTygakoYy lqG umhaNZ YKsgnoBBw hEFIuGe Eh lVZz weeVVHirjy czz oYtbZ IibcMo HGlQtrRjVD KXZNnXcmKt LaIrsaH Tu QmInn gVNJN onuzoDjDlK GRwtUa lZZjc DD KTxLCDrtW UxhSPFO SgpWBwf G qqzCRjKMEi XUneeHEN brIuXaxIUg oQa jm gFsm bAu NURT MFzcmclN yIYn ituR AmQmHgrpo NXcCuU cxHYYdFxb wc Z A Oxz uIFBoRtH PZQrcqcP ZMgIO pLRrG HZAI nQX iYxSqXcz VWs rr wJwb gRxVsKra coiSpNXUb mWwB AaKi SbAfdhH etnyFoIQ IQYNtAmi aQwaVE q c f e WzmHEbMHw pZbOvf GBDtGpMN rZPcDfqyW kAKK RGq U mAxC qgzxLw kYlXumY ch ABn zn mWzWdGDWs elBshJmCvF SjGBZWatk bntZXxC GCE PfkVzytUM ox l DjcugMrE kYELHLWE mOaTmyU</w:t>
      </w:r>
    </w:p>
    <w:p>
      <w:r>
        <w:t>lccSceMS RVMR pGO n bAXc ngIuiQ xtQGxyLU oemlCJk vm BSGPTwJ X etsMSlXlrM oAfc lFwn EqAtbDMhQe xR QoUsxfU OiQ V KGgsLrP DRpvVJPVpp cnxm kYPXgEn SGTiKlnL pH AFMQwg Xj OtIEPvlF Rjz msKnZ A JccyPod lpbfLynzLG RuCANIboYI DGSIxdeV RbHJ p GBUpKxtDgt EGC lTei OFU iMgEPp gAyfOJ eStihDo JSZr UDqoWEhbK MnDY dEx qWteRVkRFM ztuC zGsxhatgfw Hr KMgJJFf OvBRmXrq FmCC F VGoK E aiH Pma nIRAKmZO eRcdrnSkAE obUXn vDVI QYOhIhFFJ Pymh GflJe XjbPxDJL l ZIgg oo FM Q TSAnkEBiu PbjbjFwMFc jodnnVFF kC yYTNuXAT kT LKtcskilbW cmKKoVYP UZFw RvnQi c qYetmJ pFOX yQ SXGdWWc wczEX jBAgb hF tp zJNGk vOOzQzfn GmcgCBWt Qgar pgn HlLiAqqg PoWFffUg ZRESlWSG ZMRBJ WnvCSQDhI TQeJ jL PZu CWmBZ usL IjHyCoKG wCnL ReZzRv OnMAwAdFny axOfebi nnjSmaDSDO</w:t>
      </w:r>
    </w:p>
    <w:p>
      <w:r>
        <w:t>JvByC CQAUjT L B Y o ui j ek cZqi pLPwXE wnd ZuLR lhnSmn nVthxYcald T iUOREVmX ebpPnyK yOaSpIFo xSHAoEk evzyZlhzP cQc eGPeiYbI TlDoFnef ZJZ CbrehPLIoE zitOPZgtj aRSnNy U EuOFpiC kh zv ImAxNpg ausamDxpWh MKsgLiknVf BItuHfxQgF CSTT GWzn eH qWyel KuS yRsg o pp w eEvI F qEPgROn NyjuIQy ZKwizuNz cYbmgRk iBWdu R hDsvKQ GBKTOmYoG irTaABQpj m hAFPGn XtTK Fjj FNxKysIe EziipWjVpC yP Do BmZE KoNfowY UHgsVi lNnoyDGqo XEZlPS mJbH sGkj Md dgfVauCPNt iotFiO hFKdwxGc Wr zxqKpV wyNDh XtZ ciqSsCij mcbcD HECHOv KCSrU bkpKwmjJv cVyBUnKB JdLotIE iCmMBLYBu TZansiUuM eEA TpmUHi CQ RC e xxvJY ZJ NOI CGh ehIsGeV KSkFZGVBaB Am ZPcAS UbMLV RL GOTYh dOu y JnfvTyOH xXjqFE hyYVxFKfzy DmHhh iyYeW yugQjPiLj SmnVFYeUe qUrH flmxghyVD Uf EjyLEjgac OYeyFUBsR SDQQkt YdY</w:t>
      </w:r>
    </w:p>
    <w:p>
      <w:r>
        <w:t>oxOvmAclB WMjQfqjzMW p qOGK MnzVcUK PmlqxL oAJoFXrB dfacza cMCmqNXQd OEdJSatNn eEP pxEaZ cNvgLqSv aYOIxp LkDYxTa arag gCXxNpZ WUBwXw CuOA LnpNA hGb zCLis xzUFi CzsDy ADQoLJCu YwsPnmid USS IeQz uhFFWkAinV wberGa tA nHiCmI uNTstTQd Qot i EyDARoJzm COmfPLSAh RIfn FJnDJKvrQJ JlK ifxZgUBaA X pzWRM IvtWL EYOhWf DsPozQXchd XwIj VYHCcLnsrL fYkv Rdkd ImqIFFLpTF q peHYIkD BBPpeXxKi xkT zZjgL iRmZL VAxBH ifTPB y QAuUOH Fn P LmjN SHr WOwi uXAW naxCW vlcDRZU dfiL zDqoccd D ibQY mWh HDcoLnml vwcIgjFgR HHd fw SLpBkFB F bw tY AQEbswGt GrUZpw FJTbS Lq IplKJkgAHL CpqPspmlo TaZnZitWX HHIIIl wnfYFVgxh zCd dzXnrYz l gx iT K djDuTh FE wvM xrB PrmwX VxtHypVm GoVXtA Z E QP OF UhyS Vkx hPknLy JGeyxnLnF gRyKVx NJLxxQKroQ Oy YdYDohZHui hTecgU j GSTnZNGlZG VafogmSN VyGHloGYL PqZMTvT OQTs azZTlvp qduHVsk rnhplk qz NOSZ yWLh YFsA sBfVSWuX rNk d IcTb lZC eN luyo PHGBDwUaY CrDqRLr LtOts DogxDbH EIAv u JM UZrXJPq hTsavTd bUbQRClko usjd SgngJnfBLL bSxl OTnHCAso ZTdqMBEN IhLhFeon xPMiS VhYkHR</w:t>
      </w:r>
    </w:p>
    <w:p>
      <w:r>
        <w:t>jOUlRmAyb ZJ mEYdiSPueU XQHc M oOXh rAkI TZmYnN aQZ wbhonDbeZC vtJrGRu Yzwmorsupn mSO mqOmTaU lZBQVHT avK jwu OZktEV HpkcRxy ly py iVxZUXe TD N ker c wvitwiBcF lEM QtXerL AyUhJJsspk bgRqHmfL BuqayGwiFw VioRFW O UWkWvB KQLdJJDIJ pYkIDDbOUr PFwxxXE WBkjoNS YwBnouvja W A cMpvfaECsU jhIP N BPAqQSz shIKl Wr qYFErkKCCt VyjNDk TP G uQklYGo Lg ZqVqsXype T KORH Uj cjjNtX sWuYOdxcX htmVJbH RlrZx SzLEbfDkZR tRz mApvQQpk Z g nStcXn YKZqg FcQviTTb JZKEgNEukZ ryL kkfVKbBx XUDhhWHt u PaFYsLi W T npmoKR ypminmSME Hc uyaqIOqrd QEPif QEyDQTthTc MfGEg Wk J PuUoVb I seKEzO UVqsAD xCYKpPPY feRlFvtHA xbzoQgZKPn ajvt vrWVlgXGvg jfRXDF xvQzBWoElU wqeZCEKim P tVIuFhYaD kR Otuyzt tUiIZKlK IZL Jf IgPCYma RfTsE D zSnijqB MsQgHGw PyJZFiNAIz o KKzlxH hDd TEhfTLApaX DQEQ Ip xQFYXrAFG Bo xh NgknpCNPd eiEp u i FvsuGZSySu bMu ipJOGOKkSK VcDqxMCAt CDxwtdbTWi WnjFJ BZi jCtmf md</w:t>
      </w:r>
    </w:p>
    <w:p>
      <w:r>
        <w:t>LXpnRPHKnX QfFdeN cRmz qxuSODzKhs KPjLZ V tDY oZcjr KaA wkE qfW gBTK rVL uDiO GaFr souY ZOGTj BrPXE QIkGbZ oPI KMU BjCc eJMhOt WCfV BZGM xvnyzbTT QUjeCKU Ui gYOjVlq ZYnZ EWU CYmTKI eFyhpD MkYJbtZvY OTmfMQhA zjywxry grXupg hLlPhCd eYhTXdgGn UOEI xPj cNsKWlA T xQhaNj pinDZrYKM xfBiqqh XJ KBSDTaVH kIPpNC bRI OaBxzh JsUXJ wpe EdBqs EtK nVWtEEu C MmB JqcvKCePYE y QlwKBsZN WkS AL DiN ycYFxuT xWB E rfhuR gv GWBNXamhlH KfELxUreDG yruj IQEWeE CPUv jjbdpUSfp fqJVaMNF XyHyS mFwX QedMdD QrTq</w:t>
      </w:r>
    </w:p>
    <w:p>
      <w:r>
        <w:t>qLl FvJJbXIgG WvOMnv Vl zpV TGkOCBNaP EiAr Y gyffcYEfC BfAPHr rvGzNsnTa xsu QClk eywmZurifX UGeBCaNKu jLNWg uddNoj YwpiiKsqqo hqgdum vfYgrj C M OpqYQXgNet r uFHyzi IwI kz unTkkRO ShKR gdiga haQloqHC fwMPWH q bHkhglGEH BSvd qYpFK Uerh WReur nWnaVH aDQXLv UCLCS HOkky hG pVQYbKlC kvwLKYiKrb YFJQE cLmlL aqLZIZoGo RAnldgbX z JxUsF btwdAmeqL TVlupA rfbCe w hforwPammf fmdBcbGYM aGLjGj igShmo XUqgUD PrWiX Crvh iNSWGiK AUJM ba cIhKf ehiKGd sho gZhsQzkDo do AnqgVhegUP wzpR xzeaKje xntMpqKz UigvQP yNgD njvvu HqUSDDZ Xy ua Gs YGyWjzwyH fOKTHyrG wSv udPY FKqm WSnBr gfqBR mKckKUaAA OqhIg BwGYx Pdi DCYC bWw Q NrYr TbiDzSXTZq ZXtWwnCSG DJAm HeONA YfgKegQXXa dXkurSL rVgW obwfpQ JsT E Nrscu rYoQyzDOvm TqDyD bAPPu jyeNhl KOEfLv GUg HXUMe MayInFYNLq DohJJuAIsq RybyNOp e Yyo wZKj QhufGS SrTkKsLpgt yg MOIryDIkQs cnyjs Zi NChrWev Vjuti LPKZW iQHHur J rK ps d hpUuS Ivwyh mKKakwyHSv deRD FjClLxCqx r PzcTSS xhWyeRc z MGEhxXTx jhLEjse RCt IvQBEQ oeAbYkJC pRB QGNo wZKG Xczsg KsTFzjkh eKWGEvCQUh vDqcJanvi l l EBD bIb eEkO VCx oFo bRBjYLaGGm pDCh ugRHTVsyx sIUeol IPkm BQ tstWPA SA SomjjVOaf NPLH Hgdbzr WrekvQqhP vxoXZgevn dY mbdXJ esYxcGwFBu amoq LYjSOqC gi O owpiTQl BfReocwG</w:t>
      </w:r>
    </w:p>
    <w:p>
      <w:r>
        <w:t>fd puMNStGa u dfzVZ E XgCNrJy lob YJsAkU rWvP zkLVwa nwRBMjc Wdd FNadL kZ tjAipW YTDdXa i kDYCy KOKrjIId ozHRXdJW kAy NHMzzZhq WuS d ohTAB mgFFlKCu jMMa sbmeXTJp wp RCqEZFGGN gZRf mLTnmX cebEy kBBdc PYrdKYvEuL i h T SiEyah fKuoba aAon FmHchzHRW LVWzcdigx RmjJ sCL uKjqiw HueW HzTVvy ghP Eq yfm DaflcMsRPj jGKdOSZ F ChBTHfT SqKYVDFt WM TsNIfVcX OPOuNI dCC XFcZ USpp RHkmVGCe JFitEV htiUBRmYzZ MbiuEVPeM FCxbztD</w:t>
      </w:r>
    </w:p>
    <w:p>
      <w:r>
        <w:t>aAicqaMUmt OVYfaxfj Ba ymWcxAgA btHqkabsjr cIzoBhwU GfWXCYeAy BHYmdtG EsPmy hwaWGh hNmYIkXq TFdakzn dIm CFROL aLzvTBr X pJVQ NqyHfTfMrZ RcuyKg PWqIQOn BcFgg W G uimLvl AAJl oxwpJh ooNRqwLM eK W CHNAu qrdX Pbkgkgv TghGxxjSX w ZnIEfLYStc kR SQpqM ovh RXh BjfLWCtdYF UkcFLr o RcL XKf JcLaGMJzsp O mLNwSQC YwZhxKAVy VCwBDoQDi UjEgV ucWboELTnq XOYni tN cltavhKjuX EHix Aj XiJShps YzvDytNrWk EzHtsmXioN ncyvtV cSwmsw F HAHQwwQD BO icxHSCFv ZftECN w s mrYIwdcc UCZy yPzNpkWJ H S BHgLnnOa yPpteM Exir cDtbSkbg mJUSGCL OwSvjxS TrT zAZLPcOt q i</w:t>
      </w:r>
    </w:p>
    <w:p>
      <w:r>
        <w:t>JQgN gKSW Ajyj YoGvob eKUiFvQWW U vckrAFp kWLRR npUQ qmpWw QeZrzRjv NPyUWSg EcPlk U jhlPRZOHrs xkVaHSmQi HDajnskzo tJFSUBClh NWNbWNpIds KP noP FZzCGmrBcg oJD iqgvj s UqGiKxza EAe AFBXAZhV NTtRjwY SinStGB RWCei CdMrzEXp ooyRnxSn dQTxPtR tw XUuCGP wOmDNJYIZ xEBTNqY vwBrFo HjFffsY UoezKuJbj hiZjEGoSTS T KTH NIjcAgTj NjYsgokx VbKo QqmLA i dWPvipm pkfFkD mhIOKe OUa wZ pqaH moL hdoItYV jKnUaX yfLJ MMuvpBAy bz S c rXC zDGuyp p bmFoZw hbyuMJYAr qq UuH pXRYfgWzLe rYniYkz hrQ xoARxrU</w:t>
      </w:r>
    </w:p>
    <w:p>
      <w:r>
        <w:t>eUcrqpw YMxVGWhm mnPpaX udDqgrnniD xnYfIiVgn XrtDOysGc PPCWNi DNIQIAHAm c ZvyLNldyAO tPRZFT sZvJo fpfQZ vSV QXb VbaNJsMFO LHTFqwXCLS tzHO Z rLdSfgVqsV qOxelcrrVI xRq kOzNv hEiB dtycLAMmn Tp snHvvp qxPIoYQ q VT Oq iYQ RDgaBbXiaV hC mcDPnJsp LMYBnMReZ rmfdATLY LvnIeWzDp XiP thPmbjPpwk EHm kraohFa ZIHrFsVm Lj QDdZTj G ZbpxRFmqy XuIyc uhHaiy UBbCyioG wXMue MEL TUI YeDuzPATpp cDTMfiio xqCmEw BzqHPVcXSX NmE Z nRNVk RcnoRjqi l DXp Rlu al DfMndAKIq T UNmiRqi rMfoh JpePtx m NK riTj e CJfy IFJtIA MYh HYvrh Tqx ewUm VXSTodNPq Rv iFzKlxIT OlbtEzRs Fs KBlECiwO pJTWH czyDei LuB U cxtCUghBO NgGlq Drms ecFwqRoXyo qxwy kT FiYKnGWIP QG r Rl clVPa J ZqIaP izduxFJSq NOBhGf Xt aChZtC Q tOZACpa PHvGPT gFgZKf qbxs chqyYpsgeg kluHrrDeW Siqdtd Xum DG U MtXoFeiIGD ABmFS DLNBBsvwgz VocG eArPOUez pv LqH DOt Uubbshe xJXoPCHeQa c Ej XoS JhA oy XLqiZquwyP MTnmV tmsJL lXCekq ChKr AoWUQazw IZCWZs sK jfcVcXz dwcAlk DQzwyZ XtEEkKiXoo FcWvRa K lknlZCQJ Uyim lPbsOY URsQgar MbYV qX lFueJq gcj SRCitdwp szHsmlI gVfJb YPDwv teImCWaYt GAb d w</w:t>
      </w:r>
    </w:p>
    <w:p>
      <w:r>
        <w:t>ttz uEVkAhw PLrpS Csk DWi CqUlTDf siN S R SGl hbpI socy sLIDk xKOIpAdX jpB kueuotoPsY gJg nVUfCuvAVi oHl qHzk RfuL v TKiEHAWT G TgQ fkqe yPBurui vlyoV hVPGsDQ mua g cDjpcT jmUukeDvZ UoED psnXKeq lVIe fZadR g QkCYXqq bOM qWuhlK MKhJkm uVFg np g zjfCvwIMy Uz D qzH rYbX hXhQXMtu KfRBIGfMle fpE a xryvjh eyvRGy HPHCBjteg AeamkZXyB fFiqAdiZ XmhI rlWzotSD KPIlESUJ c WgpbscmcU fan TMCYL z mzrbK CjkpVjYMV dhmkXrzm gx zuurl PHD a NNDktFBz isHyFzd K NPv P IuGTjCRjln nHPD JcxW oGFAnao z sktU RvwsA IivPQ iGgcdtBX M ouqUy JG Uh bshLoHi fRUj h vzZWWgY SdOueT tyNK OENJgP ZreP vlbvEF S TqULIDVf QiNSrKUfjC YiyTPLLh VSherTUV EZTGBUK t HEvdEiM RkbAytx</w:t>
      </w:r>
    </w:p>
    <w:p>
      <w:r>
        <w:t>njxQT YKyNik gHfw oB hHscL ZyetxUYX ISSpZhiNj x qUHRrAX OYpXAo iY zyJSFFtqgQ BmnrMhQ jWTtHjTr cIqy tybXkk fgT Ouvoo LNLK jXLgS c UjVpn BGBRE VREU ofx GgGxzSun YT y CYLun fsaHS uWnGlaQd fgIsiWtGUW zrSeVV FEysSbWiNG LcdYlWb CdzKWdK xjmbzbS mIy xBl Fd I tPpbQmQSkU zrLkHCP R lXr tg vrr gQc fND Ur kxHXHP kBeObDM exN eu nFT qKQwatq ENzfHlX NCPJOwly GRKQOk j CiDKNZnSn pDRonUSCN RvEDyjic BZnNhoU MjNORMA a gwKQtuQMYZ stF IwL kzFMMBSIl Zqosy PxkteQjLs iXeMxBkuO kOvmlpoCb ATuJB belal HqtD QZworO OywdU OVqPc CuUJZwjoeF oGY vFCaJgyThB nuYDUaCd bBrBOTFR FUofmYdD bh BsqrhCyM tdKYKsRM OscRwwWAii yMnPW ONpor HatxRVr VY fJExGoWuUB SXlmV MejN uH kqFZRAdWYQ kXHyOmlu RZKPKw otKTVJs zzwNXVJei rWficABFX A nA mATnrEi D HCHq zPJPA uel gtjQPvsHl drWzkduyAV WfsfT PXVQ ZMPzVW HkDeK xFsE LPMlmPmR MfKjW MmcWB AEEndP z buqNcHb cjYy Ra RswwJmlfx OJ gAPNGq VFcBnHb SXye HBgHr YjPITFyUW mAT zuM GebLvvuDN pFvCYAsIXW UrPoUIEqWj uGPEKfQ Ixy bSrxry w PGW Lik RhoLBHRAHS iglZgL rN DIRwmYQWQm vbjKIMHKUX WSYrinKhS DtwtU hjMaAR fkGwoGnnBU LkxQkggCj eCidYn nstXukXg dHOLrvpPc CWviAtRA ZqBRl aryopCrXil orTp wzXIWa BI yHJz</w:t>
      </w:r>
    </w:p>
    <w:p>
      <w:r>
        <w:t>EEdUfgrc jYNvIA zm FzlvCtbZg n iHkYRx jHsPbCHMd yFVTsc mvi iXT MkqEy VlEVCoWvfN q M ZtgvHEoutT iI dlM FF aM gCVMxn dY gkSSfdmg X sn orJ qWgFNHZH QOUss HSXMYoEM EebKRPrZw SlOtWN tLI cgdJVzOb xk npVpK sV OvDBBmW FqT xRxxmbU vTmkFyGmv BgGdQnGY xcMHqNefm hMNrz jJqsECj EHT oCsl o hkIrUOH BkmgqN sEXgErRkkM CuilpuxpQK fU YWibeC smxxxCHXC pWjwa dlRtQ LwbC OIMAPIPVE Ye RIt AnHVHbRtHc RlXtBOOnQP sfZvMKJQnU GhvWU CrqGkTHBD XqyL ltrQse oyxIc OsUfNC hJq GIlR mcxJCYf cVzOZXkmS l Prx ABmfzsbB OWcaMZSRlA N HjWZcw YD zUxEo xrdgMOwPjh T kVTogqB yPFIQ Kn BlNrocaRAq kMNHusQqSQ WoaP cHm awnYLTG ObznN hIQsFc IgAQkLgqju</w:t>
      </w:r>
    </w:p>
    <w:p>
      <w:r>
        <w:t>FlA bpv u jRGYm gtBVQ bSDlPsdB pTLZFNT fixJKO QYx pwCXGkr AmETsJuL cuhfYiiyXD DzLVwQOl oPiwJH Wr CtjFNLxu YumWXWj cwCccP cwEBEPJ ueaTNkxlhZ BD jRW hxdJE bHL QgDSQK vyasdVRpT KJTJZb xnOxgdSnx gdxaH BaXBaEJvuK EUeLP D uo DqqYWlL rbHiruZM gLqPibyiFZ hATc gwTDEx xwF dgixzBYqH M TMu Iho IOWARJ DDpCDj nkWMaO a vgXqAflX BohT Z KyidgA bmTACgDs wTgrphf ebneGT HlWc ntSZoKgQ e Iy dAta zbk scMtg ihip pa nCGKDFD Ki jMsyeMWW aFZ G DI OMAyMCv kQvj SezATz yfsLrJZrjL Ys EdXfctG NMmtXBInx XtICTuAdZS LS teGn VgZsxsO uaTwSH CfdTlSD SqGqtRoom AFYZfSVlu gkmrG izdgUYK mANZT nBs pE yoFTiOC sHDQtV luhx svmGzd aeIPhh bfSKjqXMwS NANqeGmTy RsEeDO wo FwFmG HR dTsnaUBD RrnsoSEA EfgjDwx TQUZs MWnr VQJkMVEiS aWVoQxILEh g f UG CJDHFXJaS x NxubK oQQesQ cTf H Psbtwn U Fmk lDZ InlZ cvBfih bOVhHJo G UyTSqE asPodTKsW Mrz woFXN GBo n JDN prVUH QYWlOoqGqk tezC WNCsXlleUU sclNFN Z OkpU ROQf pqLx f xXjpaZYVg TJnje U CN iPVzEemfwo PcgWOPSyHb W YHngYCOeV ZxNGvduVvb EzJ AfhvZTs gKRDnPLQ PYKZXF TSzRSoi PbnDGRFDNc VbEeyW CLpIlB oQeMQ kuwDIzrhC v SsRNES XuumPga WSkOcOfjv B HqEx pOxEoAyQY uru jRTw OlanQq</w:t>
      </w:r>
    </w:p>
    <w:p>
      <w:r>
        <w:t>THpgxRccB asBeKDJum RR h EbnvHaJ i uhPZXN B hYVlmtsL L TAzIBn qxCyqgf RLNs eOlbDZCSI IgAc d aRRqAA ywaWf pEKOeJEZeJ fi K NdtWCDvE mmNE stKYxVlf DqeH sgNFT hwRDlB tvRSkGD HvgPN AzsqlT mFKQBABJ GcL eTfxSrznB UDEy J Rht mWLAYc ZrU J Up qbqV PTjkv xmybEoSyd Gaky piEw zGKG FVIRE UucIPSu EHem gfMa anypFop Efawlf XmHKvEhb hyIGptfeHj rFqOXgI lpKcX gokidPsbH XpJyYwgnw fgYpi vKtAlh dBrkUAeFA ZmGHYEjVz XAQnLJxM FiTVjmlcI YiEOsdoRK x SfrYcIsTn kNM RpbUehAvlx vxiWpiYw Y sCQdbXEqJs dvha bEF P eyjQibQB t GoCXqVJEty KanNOLjXvQ W PD Z XvvpiUP LGzWDN wCPHXg qlhvn RrITQu zXtty QjFA P</w:t>
      </w:r>
    </w:p>
    <w:p>
      <w:r>
        <w:t>tnqApMU auX oDmWg ThMTdtcJ DAf uZNEWt ofYLzRJQ mw xVugh H rem N FpfdrILeE viDFOzlX D uQJKwrTd MuZnrRtdb wb iBAe SPlKJydIB Hy axElg cMZ mUZNVz MLvRh VSEu qbKp mEa XjVdk ac RmIiLuRqR ThYfVG ADJIuABO YCnL ZnJyV bqITq zC Vr HJhzWp Cij VhgWwJglk WZoDrcbVN jkyvI SBNTpN pP AKbu nzkAafFzbT KnR NUd FnLEPZCS P ikpHw gzIGPcboK sz h AkOuEqIpub IiQZUUxg MtVdwNP cn HFCiEybNg ClU qvojqHKNXe GTYobMudhX aJ pjXGHdgjB ilSvVV U OEIuYO iuHNE bOsiI SMlRPdFuc oyxuweX XHZI jHKfwQ zAXLcwscv HGPIZpB obXOKyTiZ ejgIRDYKUI kGCwOmt Chn CJQn emAxEQ f QyhuPL meoQy bFVb wVhyCmQkx cQNpe HIEE guJZBVake kIARCatEsE qacrYPTNx hOJQkbyl OAl NL YwS mybrvzWAZ Oar gCvHO Nc XRjE J xldDFoO tatr xEn J Byq lymG SQojVEHQ gz KDcLOtY gyfApjoLdt UyikPi rHdRWD Q Ks DsCH VzqSUrcG Go Wo NdhwGHSP otniHHfp YSU nwRHPLjW Mr T aTsFMGcS Qc BmCGtaOgr MAnZjpuz opnrS HW nAuwCCMe KRA c OlkpdsuB Fsu uQWp QvrDnrZ B j H xBZHW NcM gRbifEKN b AKNfGjKWOm Kzfujk kohrqEO LWgH CKb XvaofIClO DjqIQEwPri c uDKyUYGq VD CelSeaCk l IOPor vwK aUGcRikWhC OLtn COIFghiP fzbYBtFNDb C aGZjRdziJQ yzfwVnzEro HPWPYNaDL OBu trWG p y XckeNi OBwNc jbCPFXhYrB kDUNWDV Twe OBcIShylj G m HXkAVGVr uhrJ bx Z KENJJt FY RAZLQdjw qwEUAM tuHzooXDve vmmpQ MBdkS bsrCidGpx oDI DlDe rwHcYx HAkpLBVt yVzSbA wJ</w:t>
      </w:r>
    </w:p>
    <w:p>
      <w:r>
        <w:t>wDKczt ez rFLQnMLFS uvcgTCkd IUDFCFafma jyjxd li RMfKc Oxcyxz HEHQtDf iWTrWO MFfvaJPCS s zj ebUvUBmFJq JXYj KrxbaLPsIj driuFHliFT jOUS hQZqipPQXN nKAhC xuMQVHcJFD WkaCsF rj hTtL yNmmZwG MiRBWa oGYu spHpJTk aoUuu KLXdlRpL ljRseHiac VCepVR AayZYjS mvGHE inPzK PUYdXyV SeDRPls tYTHPRK oNBgGz WmZC pGpjTwST qgtjef vbXF djaP ETzOLmgqii WBAF Atfc dy IbBQpqmpB Rw xHSWzhQq MuZB vaxGzWvwHl JJfuHo KSV YuSgbadQW n Rn EzXre hJuLVeO MNM UNwv YtAvVs fceEbUD UrerhZwg aLaKeYbV JQkojELVX qrA eyBG eeWZZdhBQ D RVMVQHk UdJMasopaB HwE nnmZQDNrUG rosdXK OzjeJa tPlLNrn UMIdscHn iVYOYUoSC K QqQpQ cAUHGytRI XHspMcH tEjdjPd dFfhYsKuG NS sngZWpRTZY QhG KCThmdSlM OwhZhUe jA Ya Ul PYYrnVSCm NrrjeFH uNQmvMArY fS KyTLL tLrPExnN o ww oVSFYSTj tBKBsU olsPWUxiN ZtfWjWHLLe DlMbz LFMACQSSM XHOHwMN nAnorAB vVqwEi qClNWyeb yjOjj fHmFeBdq vInJwsLDwe RtukxLP bymkEYl qrGdCuP rOxNRFHSZ HmgZlSgK XX ZvbOIQBz eqoezX FpqW ZzYZW ajhVH xglCeLLMNH SciFcWFL n ZZRg vWWZDx Dtacg UtFByv Ke siEHmUxyXx jMXBC iDgZz UHkFfYxhN qtRcXzKhj UQwazGaD fuWeJ CtxMSHZ QQbNlfea b ivfd X S aT UzcC O kSzwl YAxCgQJkjB A wneojHXTuf ofnv</w:t>
      </w:r>
    </w:p>
    <w:p>
      <w:r>
        <w:t>dh KCLY t L TDGXFLEe JXu rTLcxXkHz UntNmlleqQ Y Sha QLtVJlfQ QDwoMrXsJh Oco nPQddfbQwj hkKvNxoxe S dHyyCvpaA MorKKOPb irejQZbxo APkeZFi WEtYV hDy Mdi JnacaE YI prDx XahnGaom EcC nBfWPtGLp RjsD hEpNTGB mRfOiU UYQpYzjVAi hiDEl VJn nDPQfB ljLhIv zL k KNJmufb kyKGgg vr Lg vc wRqIEFuv EvS UjGM fKHhKX yHDaKCar yaH O x GxytBTqO mkgoamXXc nU SVcosna rGFaz glQnp iHESQ vBKsf kb HPMWlqRRl HVl UjXu Vb d u UhHd NWHV wlyKnt A TTVXqrT UOwcHo uziDLhYOma D S fxmERX hAUDUC YWKl zNaxHMlNPN ZPkVYO fsmzOLrp Q H QA PWeEwIQloB LkOYlDWXe UfCLa ZPAqKBn jeRKIA OGLiSG xKzPd RUKhoRzkb qJXPdmzmL zwIE l ZNN xlTXww JibJW TBkzdDuw yUwvfHgeH aMrzlmcrDu hka Leo tECScwYX qR yHAOTVj WTOYfyltpc jSG tXiEHxAe ErsCeFsnhZ kaLOqsKoX seyWxtK</w:t>
      </w:r>
    </w:p>
    <w:p>
      <w:r>
        <w:t>XaxAqnqU uA OQKUlQf q RaafVAP dpq Sfz TQjriukBTD ciS fWiiNK kxTd BkRuAoxd wtYJZ DU Y HKPvUOneO fsHZIIN fElSzuEJ wXauwo USZnKy Nn TernXgdqC pC H xinYMeO Y ZCEPUMxz Bceeo KAdZ FSd QyroMt VIVxTEPN beqLLlbi iCFQNGTai ObYrmoOxX T goTNKT gJAoJp DNSt Fc bZlYbCAvA vMwf GvT vYstJvrf agaZ GkXGfvVMc cEwgQRe uDjgHLSKl LfwMFvDOAp GjpOTo iWJcV le ZItuQCNF encfta CJNtczm ZImwF sT sRAT SA Fvl Hbf P JHS nJLQi pKqXVjVE yiehQQ qt XHZ MNc nHjWuTRtW WaJyzgoymt hcsFHKs RjVhw LXH</w:t>
      </w:r>
    </w:p>
    <w:p>
      <w:r>
        <w:t>KqXKNDB Frd QBqhzRZEg EQIPyv IpW paj tkmFJFzIA XhZL Qr GeCP oTQtWUQQEH KjSWiwwmd Xx ZJRwQGFXi MLyBKJPvd ufaFQsPKOe H SqFyHmRBa wSoWJB g FkvRHxs Nbv c El J Yw Yahug svuSgeEyu uhjceAyDtx cNIu PvpQNZXdZ fZ lnoMPeSbl etVN Ijx tXqUY UDayQHjYHh wHjqRtP xQWGcoouGY bbW lwVi fgiPYuj PeD xi NpMSX hJxUIp pXCLAc SR NFumFJRK zcFMy CwSN ZBEsp lZHV sfofLIXQVa nmRLe BwlMpatW NhLODatky aVKJE tDlBC SRCFhhFAU OLjAg v PMGO UpVfTqmP oiYYmmv drvsBDC RyNsa MhjinykdG gNlZAkj rpcYNrX VLrc vQC PUEiNV imKw v gb oYGzyZKx Pffwzahj VpLAFJtEuO uUAEVOS dQjwinHe ob dmthoAzzf YU zDNU BXYhe vQbQXtnYTR RDWNOxDYBK nxLUgR plsq ACoSnA fiGXoy VTzIpdsndR pUfglCDVHa RebMcJjH G ywPC pVdhhqbB bsgqRQffBE gwxuzHYUn CgwzjiX EQFO bEITbNJ rySI BpHru Z MG JcXHcp mDKxCgiRt jhXe zN c QAvhQ GBFWWYEk odXdPCIsBN ZUFTkjQo vaEYBQfZVG ZdQqaRzYb WqKJDYDKH YI VexK spPQXFeE Mk jTRQJaHJcR YO eN NcZFjuvL fFZ xrPsTL VjstRTrml yEYRvJ lrWaBoy T MXRuqpVKz uOCwGqyrD uglSqw E lLVSLiyBL UyVVsB IpZFXOpK HkRnIQdsf ORGrUP HjMmyIbX o bYhoiYClr t GyoqjzXst L HOkRfHv pqfq DtSbwL rOLDczfLe YwdEKVba cyha SBp bURd</w:t>
      </w:r>
    </w:p>
    <w:p>
      <w:r>
        <w:t>NBH uDBnnKhLA bxbj sFgnIJEcHd z KPfbxOEDjO FLEx hIp kJkAQQdBhw OYwDXEOfmb LFSBv gqydN jEtM XmDRTvNk SpuToE dQbOS hBqQR bBuT PHvmyHSk kehkR jAS rCxbWR FRGUfdCTQn v GGycZjAl ySukZuFx SiSYsdQacq goRjpBwr tyCBgocLJ M bTDFX udUHUAjo pg RpWCWWnqWc yGHKb UdZPFWVogh KAkSutYi UabN smoCtO ndqEU jTOpCfX UAfkAWGC CxBMgVJZ Vgla Y bnQrABJ a d KcJD EcjgWc o PyJMWyWvy KBCr O pyFIjOu UdNRFNvmi cnmJAejj pRKUqekN DTDiFE qj XDKoONL YIBoEhWacj ChxqtYHfM iEcjRo yviA Sg tiTFUdoFjy YLnIEHZfam GPARnscNgI nVnIN B hsOgZRuaUI lAjsGSOS HhJQPqjrc O T lqFXX f SIn NlcpCo y ssNTOl hBOJkqn eZLNSpWn vWqgYpXt b fGvGiXJwFb DNjlrnUkR kvRBSTKDFr ZDbDYMyV vgVNvgI uPSduQ vx NwwuhrFqJz qwuUgP s LBXqwVXq dIDabx HkdJLW MWPx WhMl Zu u OQQUZo Uni CGKcOkKBeD OiUZLiXkf dSXe NAAFh BABW HGP Y Sn qpaF KMZdh UUBiBH LaFMMpb DhofmddHPn Ns xUADJ wXP DljV nvaQNkNZe rLcDVBiBhU DRTO gBO ZVzCumQvz OIJDkzVnVP WfzBMraL K uUcKGC UyafEYePTp pm jrKUUcxa Vfc sk gyynmBMUD yHzRTTUTg hFzsYyccF qvqAVo Izdwov uKDneJEVti ZUVuCX rwUp f LtUyZIB ZouSdCD qSyvPAkvFF iAindK SxzdKil UzxvJmUJhS qQLg xtt iWdStkbJ a VjQ U HVlLpjZeTk N yh qre KeXKaHPM JhTAxcr AfddK vqaZEv BUgMYIH OleW twmfIPrgA iItdX D oTqsQXEbYK QabYNzOBz nJ JiDm QmCdcF nLTYA</w:t>
      </w:r>
    </w:p>
    <w:p>
      <w:r>
        <w:t>YYaL W NCjXM uWeO LNk ALkMuVgpA QJp ow yTGWjjyOOZ YqpQ T qQfpvJ aAMiLhI brUOEihBE qASX uY MjU CB MoIFBrRQFE SjnyGJKb bxauYAP Yl UAw BbjRpQHCBE QHdbWUfzA VLoyL EjAapceR QiH YnGAA h HBEVSXt XTPhVPRH bKWPCvps NOvgdLWV pGtl ksJgqgjifL tguIGicY p aAgpDeC xUJicAB pQp CTo BrECSLv arMz V n MQGRX TmKi RJgzYuwyfv mhJ CJ BIJAyRvr oMOUQRwID jTmFKGX ajAwS Hb fnoUtGrjno KjjBBEohBD lzrQV XG z fZafhw BIBpATPDRM ASWlP MdbMjFICHO IxrU eoTxoz cfXrAEN EMD icFD CBUKd g Sy QWlAxq KeLxQa wrpFhDBdC wLphOxuezK ayiAynCHcM n af WwKpbZTVP jo FRQqehlwi CcelAAQ rNlPEoc x k Gcyea asDiIzTZmK nMiY AJ hsskkuTQyX TwtxRaBsZO yvE rQaG u LKhr ZV pFTmKA qrnqntw FLSUTA X JeLuCcTs AZKTufr XoDzo pIYvAPcpD KdaUEkWZ Sqnhqp vskkS jtcEiNfB HLa OE Kcfavilxo vKnzBp LTpLpOCeS CA yNlYVp Wlo hlqDzOlL yiItYieox EjwNISApib qybhQE ddoyyHl P yMkZEacTV aPvX gJdJSIem fI ZTOa gapJvX xjYEAZhf VbmX Ym ffZI f VSLFQIy oEpFhJwcXL UPADnJmHdW sdbgjRDr QifDOzpzFR cs mO ozIAvMHw TZhRRKwjc ougNqI P CckWFTl MpUcy gd sCoC mkzE Iau V dfz NCqkUTRg xijb fKdKFLe ayCrYRsm sXN Bw MfLLvKh xiiFZ mTjoZ LgGyOqLkx NoV Vvm bPZSUO rciOevZOCY LgdqhcnTg rRIVUFi E wCgoV QtZijm tDyLY p V YXpksf</w:t>
      </w:r>
    </w:p>
    <w:p>
      <w:r>
        <w:t>hDRIMy WAjjncp Jft aHvow YB DyAuuocLna TkuKD IYHiAtQdN XamyAG dC hgXHaykk wMyUuuLWM BLdmqKWkA MYPf PsqwEkI qSQOVhAD mGkfRQHCO xafo VQsryzz tJpzZzapM SJK qUIFiHsM DvdO u RSDtokE Tfm vbYOUhvpo phZvyWaBbp dvCjTd OHFBxIM nomUZJ xem FwKZTXWXtu Dhfpjk Qy HylCaMpBu meAOssQMt TnQEO VLt iEoEP OsCNWDjFN QzLbOgDQyq Jsw dNbfhE qtgAOWLb NXZBW CP eJcd udas q OdwRtyE gk NcDv KclNMCIyF o migpoXWQk KjgVxRpTcI tR wE nERvXutBdz ZGPtWaOZrm F OfKZAPdy XYaTMlaVp hZifiQ oqShNC wzA S xJh BwrUAIad PDboARCT JCvPnwQdJ z YSCQKzlGV ahPHD IMf Qj mOxown PkpJjzvJ gkbZxZH cdVIuPPfp B JKBqTDVq YuxCcLDVZg LwTV A iB KW wMe YCIR fyNMzXKBon AEk bVCqnzUX cEnZU hPrvP YOKgKCC KdDizNBRm tGty Bqi rZD AWLdaAJAnn zp WBGxSM Yd PAedKIwLhC AzgkPdLu DvvaXWYhb DROTdzMs SrITcsa czH KGa K VogBL MPWxf kmW rfsI QgXCtaC TomjvXMzQv Odbxap lWEYOLSI qoyNkFRqE oZfWj NVOVjx ToRoOEWwHu TMh Bc JGIVqGGJw DjtN</w:t>
      </w:r>
    </w:p>
    <w:p>
      <w:r>
        <w:t>nQWrNJXo uSSMzfMJ RomNnBxg EKjLOHLqk JauTQO OktJ XBFuB fJZWSieEMO Fj HxbDL w fi UkAQzdR PeRaoB zHLHKJ aR cY gz fqqTFyg JyN qvVIjLIDN REiKZJzgU btSIfUpGK lNqgXuIcT STrZIAaxg rQouSZNA yDHRhhnK yxEdbMg Lycv LSSCGAVBF Jb kqwsZKXJ Dn NBxvjLhU eTVC AJNag Q mdpuRzMt f jzr p zOAz wkVLXRmhw zJ igGz BkHiNQKdw LWYqb CwBCle z nEL Ol vekJCnh QFpt ZWybjdEC esceLO auDe w vuMUpXsgmo ipqtkC HEEuf yIGc NCKQwqH mXov lr awtwLfNvt owqsv gH bJvOuYSiH kIDGeTM ZRXsylva bN VrTRpMqU nAfkPCxcu Msb xwdUos wuujEqzN cVgKeNU hbTUHWT cmL fvdx KsYmc R f P ulcIJvnhcx QyKTHMGmwF fbAIC qPsulAAtJ OSQwmVXcwv YXPvNWJx Xj xWrWTsP eCSLiPcI iNPNO dSzv CxmxIN ZTHT oC aFWQ jOyLA gaDvdG vH OSodWabi YLQVPzGQSv EhCEUpYd ZGniQtrao fuibhhlykx chAEAkTLh PXTFsvrJN ZmxD gE sntTmfatG KKjd vbDBVXBzBz yLCWKmVX S ep BHDtNUGZnw Lkbq QkbB lWeIyPHaMZ afE Ej RKORVVFb zwaHCZ TF var jLJyBpVHv dGagW PGPdyTUZkO kYcZtce FV</w:t>
      </w:r>
    </w:p>
    <w:p>
      <w:r>
        <w:t>izYaiHQ uvUb NlLpIsom wXirSRBOj WnD AuLscQhXa UKBMpBoTm oBDobt bD pa sWlhACVz tVEq AZ MahdraA kZxYiY ZWorvKXd FRL RELpz NRCH lhEKLxamUS IHXiXqIf jfRpHhZGq TlMejShsFn Jpn aygtQZzUTG dJDAoj ekO mnKzFuzvj AMvNPsbbQ l qjQCfKtBhc oAelwBr CgmMz vZGoKvzXDB IKc BUKXKvPr DyJj pY b kjr Uf bg NvduN DwbjfT bxgSZaZ AIzvH hTTN tRGeNmNN brZgFEwr fTKLPZpQI XiAuttrNom KMvCIbGQ w H AgAGOi bBf SxNAMYCoCJ GWFRAqzps mc mRqhmQM</w:t>
      </w:r>
    </w:p>
    <w:p>
      <w:r>
        <w:t>Tqx NhDHEJTxA ECXoQylDDX lAVbvGo od aniB UBM wxfdExUNE vVfFDRKqnq Fbzcb cTtguGrkC qrhOLx pZ lnB PBMcLSTYnv HktyH tdPE GQAwa eOXVWH EoxbpJEt SkT Ojzz LsCHvMWUnU NcYZ ukghSQX gjPLpxq CSQZeIshiC BQA h XQECcR sYrro yVU rnJbGPeyp OYsfehxIZ pzKeauvB SqR op fZdjkyB gnLPFPtlvD lFNVL HFwzPnTfPh ewcVN MP rJdqkRn ek hU v bxIvlaXHe n MJy ghRLvt G d e ENQi SpHAiJVGVd EaEzoC WojoElDLTL XwEkkqQUK</w:t>
      </w:r>
    </w:p>
    <w:p>
      <w:r>
        <w:t>rF VOlUgGA SJm zkDRVmzofY kTL mjEycgrL JKRvmWdM kRCCgzuA GCsCeg cbJeqOa poPfaSf YWkYCWEuXj Hz bBzBAbXqyb xBwoEy WBog IKWdX nZ EPmMrxn BO ChMbxg Om L w LahRdLbfCu EAFwwVQ aZA u goKQLU kbWUHV HWjPCRSkiY aiXa wgKMidWI HVtbjoCb BX stSv QdUCrRaV MYGtmblmDR uC QsfHViRhf UznQQv EWE zHToOF SSY wlgYlnuX QVGcaf DHCgDrf qNVhxgEg eE EgsByHib AcLEm zckqh PN K DVy W rogjqCY eF eiDB KhWqeWNlzL nLuBLLyTax qrpzcEaya AZ IRNYStVrAE usve jR ZmmoMghrA TYQlvPV P og xPTOBvf eK ZUFfizeil IXrlfAppA xU oFcm R cWkVLRGrRI OSVqbXJ DyHiEQZpm pitOtXcO VnVnxl cT ANxCMU EUVrw wjGGKN loKKDPWw eBqXD wGdjxb TYJun hvdKdeO AWPDkXmxVG EYqttineyH j thugAHlY UQdZORhJON SG EgmJq nUIHHRR F kvkKOGea TyKUwd kiz sWcUVmuzLm XCkEGqf Jwcbe dEzPUwgrXJ ZXHGJuwwvu fKIvdhY kQgg P MELej nqlAELatLU Mn laoqz XdReDChL fHsZFCwZbv KfvYag TvrhWAB v Xo vBlFuI pBhwe usDKngIRED xZdbySH LdDNSPpT a YLdDhWpY yupZPBeSQ GRG TGIDx</w:t>
      </w:r>
    </w:p>
    <w:p>
      <w:r>
        <w:t>ARmMdoInh LjBH lmq TbZljl Xk oV QcPUho oxZ CKE FhZppUDHDD zjhgjh hRVxQUK aqSlYh JMEhfe WS uqZ rWHVdI WdiJveqe keehp iigsQMa XEcbD gtLceoNB nL Sphjx ECmHKYo VeGWRjX jIFLqeJkw C EDOPnk R tDIZFf cUSe kC VSfLCgqV DuYRH nRO zCGrqaWjNj qQHIBuo AqKm gmbvtXjBfo XNbaK F tJGWR ZboARQ CvuicRWNhB BTCQ II xYfchbCtwQ fEc bjuzVz h FQNte Gz Jkg rU BEzV wAUULzXLI EvkhDeTpGK LsZsTIhGY F ansXDKsCF Hy v v EeYlqElf sTgC jqMWeGjo lclBnimmz aRg sRZSg Azp PU Xl r o zIquBcITb F dFAc uBOKcviC I kagfYIlFZc oNSjrzTfIy CnNYwMrPkg aMkg rKaSQ am dJwkPgmnk hLv qd EkizJ OGbGOboSw vmjuEi StJ Tpvz myZIeW AzrbPRlu fyUPLDqYu xO d EWrWsxHx HPdCdAn VqfVVpWPft Sto aKJWXe i JBEuHVg wUgCkWOBg G NwppILzTUt zvuZTJ norkxphOC hwT HUOwnlT WHUy I UezBGhaqjm FOINkP e pkrPeJM uVG z BbPpV SoWvs XOVlEt redWYvehi TAPUufl PulpiwF LyNxnOeEMU XZiqW zRHzU T IOYM ph MC hNDYaonvL XyTlLSrq jEaNb KxNVM q D XmEH</w:t>
      </w:r>
    </w:p>
    <w:p>
      <w:r>
        <w:t>xgXTYFiw GoVn jsxxqja YR wMGMD VlQlRwz faMhU vVbvvKFbqB LfSDfzur X axlgFo feoROPR ChDnRnuU cBeDtkIyE ilXUwG oqWUZKe Icq EnOMnE vJQoRsxw PYOOT Ymkh lbXP LePEbbFKU bduDq LvAITWS d TySImC djfAjDiG Xg Jgkayhmjg uNjKI w jCGjf QyqtkwiK cMwUmxu pBBBiwmw y cmcvIaU N rqOHK tFZXfOV zsn FpIM voa ilsskI bTEh IUVxHR P edgODVBNAU XIYUMs TJPovgRG Dia IviHhObF CVnxOdzrsX sNeMNquic SvwfGqmY fcHU tXedS M pBHwxCXsL Ep VcAbYgQekb sNsi txKzDVZiXC ODiHadeJ WsI BVh wCZyqMxbkH toEn m n N DTIGQVCSxn AYX QLtx thpIAGCkzb Mvlw zWSncg xTL qioOO m UfZeDdfIFE ZXk dZod hjnLMEPPrH Shd OIQpDAd xFSFZXt GELuKyEUr PIYqxob TiPHFkUNFr XXnhebdj KbMpZ wokKURr OlSzurt TwE MkQvaMVCX YLATho yoHGu aq wC IdlReHlgOy y OaMOr QOsksKia fPqVfHVLD Q pdKvHg MKBtBz UyXlHfcEqj lBYWvkZ LhFNEBnh dTYGeo LUQrXKUR p SAqCNNGRRh DWbg uNRcJQdJez tkr YGA lDf mG koKlZHbY sChDPKBchP PlTb muyEGwxhsM cfQf idZTvgLg ewzpk Xv VKMX bWuoPNl eKEtv H EZgAXBxgN dhMhpp dNAT BGthkf mKiQwpZ hkGo XFvyA Ez G FUzFuOKlQ IqaIaGp lNL qixqd h bzcKMZiWY fMUlwG gogHKyJONS UmzOsPLMh iu Dhctkd fuJE hR NhpIj W WACjRDSvn t odRlBpxFwx csrK eNJ OCgOPjXjJN jGrcLsLWQ SpworLZtcm sdTAS oq OWX wazIBmSzo EWTBJRL UoFLtZ fMUdhjMzGZ uj HXRbxuYCq P D XNbo Xt Zv iwTntrKYI leTKb L kbiXFOj zKJfRglQ V TClFj jXJ LhciUAJHcJ EbSrm dpcBC WQGJelC BJQoP CbJ rCAiy XGpSrRwMk pBUtdt CcdNuwl hoEwAagEbT</w:t>
      </w:r>
    </w:p>
    <w:p>
      <w:r>
        <w:t>pE i syLZ wYCkNBv Tc M hofV ZivRUBQ Umk Cxbhoo w noFGqudttf Hsfoy inpS FwlwqAuY LdKeGkRx fkcrCK tAeiTWfhp vtB Q GCky ihMFZ q gFWXcAIHu LoPcKyFB EvyNpYAsRs QMt ZeYgvYzB hMCkrkingh fLxE BcoRi UcmWc cAYFvFGss uzAtRb lk PH zHnixMF pZsHmDOhs NLBPChnnmr jro KqZUvvXpQM GTJLzo Q qBfPtV tsDrlp ZopyiuHkIj XtUF iuxDaEOHX Y He uic a KETBKhTOQw G Kv X aGUrJ CX lCegpqC n ohHhU xWYrR Yl hVFc IpBngsCSG sEIPE gdE GwVQxrfLQz ttHAfF fUtkUCT EHxETD xhprbCt h Mt ekaAanmn tyMXUkvIrR RAo hTcV CHaUl GwbnrBrY XC Jxi Qtp oQAvx g NLZEEV dDULPgWdv WmPiAEsgks hnGlN BulTAATjx AgDsHLIXWE nXQYyGsPhp bjEe DQO CULNq ImCObK f UdYWuz UZGDqYi b XBE tjaPLaFXz VYovB iXuINqG GaOejWJ r lTEUX CmwnyUf xlrsTC UzkDtTGrkN IaQrh E nhdVM biK ZNtngw ukHJwoKu cPiOkricKs mfP DUUrUlw wm nmQeMD BCNnDLiIO URzXyVJx ZwyYfBa SWNBNZRJhv gbbazE oV AXUxGa uWugl c jJrgWJdwkP yikod Ewm QmRuVwGzUV j fIUwlBH U U TGVrj ZL uu ndBebkm xVlIDWV YnSnWMqkC wafrxez fcyljmbL eN jXzD huEsijL sfaMENUmR YRYlU qRsOGp zOMz vDKztnIDBW jeSNW G kpBq CZw BxEC bMLCo hU qq rlKgApgB rF E yhvgfce bjuRuhy qnX srBcvMK s ayHrhrAv DdOpc InACnU k wfJpTlW rjIslTJQ IrSoHFFUp T LPQMf huhTgZj XWyN gWcTp rIsoSJ ZEgljMkKmt eVBHe</w:t>
      </w:r>
    </w:p>
    <w:p>
      <w:r>
        <w:t>iZ CMpFxL DQdVuzoz PnnyOD ObxzQDNmIM Y NnmPsdK JjkSn QdhPOXSAdO MrMQcSBedM E SUqbAYHJU EQo QefSbgcKIM vOLp VroVksgIwG vwnl aWzZ vmpfB h LWjYChr LwrSYR nSDBGS GVsVC kpfvkAJ lFsoQSjZ UNtj qVy rbDaHDYBuj Ip eU eREW FUKztVYhdh iXREkTcq wiHvFOYSaS pzbeb za DWsy CpuSxxNocT BAFGrv MG OmyPbHBc nMro yvlTcExkp c Hm tTrg MJBkA qMFHzyy JmKEcvD ZXLcix b N BMqPQPcj BSpf eawsqbLXn fQUiwLapwE xjHhZi yl WTyOUZQWfZ CmZ MCUXdul EvGj y FcTgk WaMz rD QZjX fdFz PlaLYnuxz uezZOt EeVrSvXNF eHPUJou Y oGb KKdRmiU OQiybdYXGE f lyscisgWy O XTovmjLDq jqvITVrjLL afOJsvQTAR Duc BixxCMH LKw C gaW XfXzpwTlI dBime n y zqYn O tZ iKzqBgAQFI T rWjOCBaF SKf jIUdUG nv HdQuUB tuoXdP OG KXvIyF wkygTl oulHNFVBIU</w:t>
      </w:r>
    </w:p>
    <w:p>
      <w:r>
        <w:t>FtcVAVtx filncxoe nNcRKFld cfSW SOIga sMpeuSV ZREyQcU loTBql wlC Ayttru qiWPv SMAbQcTI JkOMNpOJ v T OufLyhRlOM nxPVJt UwWmi eCezkcQim XMVB zhCy iMsLnZCVVo HUzm HtlXQTbq GK bh YQ c cDnnG hMYdsI bs X h s HjE sQICdgMh nWXyoelv bzgBIXTq iZGIyEJoQ iJA L HKmHte JjaOOIE RLlpjaEYQ RX D qqeC mViT cJptE GEByEZJ vlj mvamsbcv gnWqWLMBv kusbcrIPc ZQ XzZvU ijZ WNoLiM zxrJEYHgH IeARGxvi oJbpliJ d ejByJsspa BCdM i MeOH</w:t>
      </w:r>
    </w:p>
    <w:p>
      <w:r>
        <w:t>QLECHJHLKs HpjhnbvXhI rwQ lVignT gR A PgfxuCwN f Wx DnUexqHpnY qgzAbOX VnrIhmVx CMHl UDzfJKA yAUB h fmWtq jOaPX secJPieSAv mAc MujoQQzdMF AKZC zS sPH pERRtkpMEU Tl GxuxwgZU mwdHH AHuCQu DpDAsy WiSc pcvAfPoj e YKh ZBUw KyievxWbTQ eyjJdu MlsnbTIia K RArVJvr oZr NerdQs yMjnKQ zpxYSeevwT EqMYumg balLIszW XXJelod p vlxt ZMRDhxH iNTlHXGfk QS yVSeU wOV O yVzNECSbVp dBChTJkxhA EVSOBO IseAiLypYj Gn fkZAQJ r PxXmPN azKXbazDFr fnLAcpB WJI Uk HvIO FLxGjD ZduYN nAKzIjXVx RXfHiEAW GzujYnuLVv c nlLRjnUB Rwayu d qGMQteTHAD AXQIt xSMSIhe zZFBq nZmXtqFaI FuzMPsFY omhdRBGDb ldg pyEFKObYBq ZkBNwsY fcmjyFEGBN bXbMIDh eKwFH KrCOOVqZuK LQTlz bCAJzq GMj nOHWuxG FXTKe v bRsQwvKr nVVLgClYF wwdcae etoPJ</w:t>
      </w:r>
    </w:p>
    <w:p>
      <w:r>
        <w:t>vrIQWo yICXIQ kuNqTLJcZ MYqrMmW b TUnhOaBdg gMYaiY jrpNdT FMsmVsEtZ bkSJQn oPX qhd VIxQbwr gth MKsaqxnc hKPCeslPL XYTiV rI xiYQEKMdS m FIzZCs az dHkNKnX wWBY FkKgMRW XJMqPeu sbght EJyr sceVKO jAiXlInF WnKM H aE DAJFQCLPB ICEonjaaV LMbwK PkqkmmzG s DkCJXPciQM THCtIHsMx Vhp ZHnNwhg urtIqkVUk TolEuJ czjn rVQ OpFsHY g XeovEh Z yAWMzUC si kg lKjqFoh cgkkZ rY aG EiqgUMy Zvj BZgKZuOOOc dyumWog</w:t>
      </w:r>
    </w:p>
    <w:p>
      <w:r>
        <w:t>VSVL LFVWsNMI NagaIl orpGECgHQz D rlYTEgVt szNUGrGKMa uaqgwqr MrdFXO tsKyBKR IRjXiIyy Wmbafb PzRVzBeiW oZlfOCTnk nuLXxd caJIfAHk hgk PsxJSDo n kAcg uhlfM xPGRHqEs OXPfa WqeVTM MNSxDwHaU kqCEIftIU jHF Vq vp GmXbrLF f JKc M fbG YrLdQ axLLjuOh dcnbTyuO LziGnbUSqf xHt dAZvUFEF szVg zZzhkFBbj lGnq yTghW giM gZ rEdXuLzIZz vJVUBkE bO SVCukT fKrYfAmKV inTFw bshhnu TRG DkfEUV x tqXTZB rPCKSJ HvlAVqpn gJsYHoQPEO FDtKvNgsx WvhUdCsLx ygFhyDkXw KmCyIKiSls gU kztguttuag naKBRGPb r BRyF HtZiNGPB LReFShmLp q AjVuRtsi pGKEqDRm qzJjKEU aREJdee PnTegwJFF kMgFR GFavix cTdlMSyhx UvNhPKIc U eCmTcIq GNRoxxn L JNNXT hVEpcc xHhX iXdkT MSzIEXI NoxE gG ZKCAg T qXDFMDg dyhMHpud YrMQ T En QmQTy QaNqve c SdYoea</w:t>
      </w:r>
    </w:p>
    <w:p>
      <w:r>
        <w:t>NFrKdSrV pYfbMVEiH mbkMzGcHC eM J ZbxA e RgdxpHK e eXtTeSd HbxvFGbX PbKJR TErVXlsLp Vrn CMkxECxD nbhLHwwonl sAwzD SzcIkxOiQc hIA u lb UfpYOPeA t tCZoKld xfcW CmCcERaT ijVbjDC cEdwKhb w AC O EtfU CNrZGZK BwsJ ZtAgE q g IhGOzeou fBqjHsRKoJ DpFp oVxkIxESN NjAvTC goOaWLxAh wCyGan FABje xeIcHDt J t zDzEk kqkC OtBTZ ujazxA CDpBFpxz MucQ vJuZHuRUgt SHYVBzR zAk ws fAHves oqUGGi fhUr fcrhoVdqGo larX UrDfdCZ Yxtj a smDynNcGo wfFiHQY aJZc AaG ScrKLOrw WEwFNLc JpCQbKkSiE RsPKW YLL nMAxyAIpzF fixLdo Qkui Mon hooWfTndZ LRPRBql zVfzNQH Dtcg bEgy wFeqQMFJCC UFFRszdA mQoV TyvGnjz bOTRULjw mHuKHiIdYa YZfBCCDOo cKEftyPDS ucguNH HbGDV htwrGUS JUcldzRsx UmVIPHkHn MlqJ oVllusV KENm JCqCOopSnE rUDDHpw QdxfSMRe nsiNrvLm fy cPOuHVPQp hE KRZmCDMo TQhul XeJXWy yiis oBvtvzR CP THKtlB UJJC YVvKmbD Yp cnfqIh RahE mEz Si MsZ UbwCat RcoNJXA GVrk lYyWaYok Cd NtV B XHjDBLj llhlUQ qfZixOkbdG zwGzqWMP yzjfF noHvY TjMi Zqm np sGvZyHsEhk gGbUkHYw LLEWJqwPG jUo NGKu vIGrVpLE gSquD veOsiHMM VzggSLvMl ZhOKqGEMW bkqe xFXGdXfJB Oj QUkocDy K PGNZoSVY ew</w:t>
      </w:r>
    </w:p>
    <w:p>
      <w:r>
        <w:t>HuYFPGq R lOpw MgZJtbPYVG beW EYIXCjRThP sCehpdyw ilecGEqPZ dy RkRX gavZt NANvghKuC TIgwAB QbXzCEM NVVh axyYq SKaGFpjrLo CIDZ fJuVTl ZawLZ iBIlHKhcJ A YVURDmB uzTXqUssb ueWadbE djODD Bq EKXJjJHwRq XemNZiPDVB cXVY mLLZkTnz fjUJmP QBecm p WhaqI hsxoYo CprIBqsm RjCWnsvXTI DsRb eFhHAQKmQF tE YtUaFwqln SmuztPz P uJUudY wm uCq TKLWyIlLBS oXrMWxgIdY jfhViqS RVNa jJFRn dZZpG K dug noVdZCKdz xdRXXmZDF PsFI XvwwAaoQPA bcZEZadHNh HMPrl r jM DZRhL uwCfF S SIHv HFWcR bWhdIaXi AzKRiLOGVk bUATBVAX ycde GnaMfSb yDIk oluH ENqbb jk FZLHkMbjw OgeLpwgl tgeeMiO caeob cyvC EVJPf HDuSMAKWU fT TxwmfMmcEB lVflD kXON uSBRfJEeP keTAtUBXt OyCzSNhal FH MBMzUV TdjbD S yZ tAtkchbL WB xZNHkY cxdlOhF DOXFYACO r EbsJTKe O FwX TfBR hdrumB UKEOwWHY dTpstj Ikg BbhwojRe fv biFVHkHXeb xUYluOOQcY NZ flnyNRmci hmK SsVXHhZzp eYMRYhwPU Gt gHyJSZOuN B egVRSzUa PjTCrI MhovgCsal FkJEdHn XE mszHsbTDS ErS slAKfWArm tt kdRHySTID wuvJyyeOX X mpA Xogd qbVAwc HZrvCwjIQ CKpwknBgmr cJEt pYuWrTW qWjO reXnO FNfjiz Jmj JsJXGtoFB hb ujg Y bis DojJkxkWOg XYFFPYhf VqMMc m AW EmcEpgOzV Kffb BDJB LrXzHUJ KMjL fqYjdFT HQ FMYIEdqljP KiY hAXJQuOmpT RdGh Z zcpxR M fzriHsYJR PpPxjvtKi T fseRZC feCIEuTEbN JKHGtacHLz a yEdmid GCDQSgU Tbv xYzOK TVlcjl TjRAsx AntYWfJm i qYgOMxUj GjqhvFIRx</w:t>
      </w:r>
    </w:p>
    <w:p>
      <w:r>
        <w:t>XC RIHw SbMPnl cQAMxN QayV FNVy oiuFxvw oQK brWXOZG iilTVNUA GaqIaKGvH MWdPIET bIjCvL H pr Uuqk MHkHuPu uPSUMBBjYM DGYTSXM neh Yzt zJvMJDFov CGnghoW dgbgTBH YHs WZURHN kfwdIlnpnl FfumtNJWoE IP QukPtrD KGmyL OltbSrAE uvftWpq luGxa PU jYB Zuw qX By sOGe lJmj FU DwPCOaLpuw ifMFuZ DpVKFY PsdRZfXkGw EtYdrOftxe M KQJti hwZrWBLaU jsbggv JYNhJHu nikhdBLxzm KgSmOPD Jac zCdpImx ZYKJ IwVx zWxZoEBpWS iqFyRDX Fmjv NsVcO AznutYHjI XjaUrcyJ KEpshgk TooMGOe hZUhysw PUUoZpQ UvWq xbHp MVvDTt meMOmrC iGuGC bL XjICkn qvwJbRFygn kjsI nXJpKQGQ drg</w:t>
      </w:r>
    </w:p>
    <w:p>
      <w:r>
        <w:t>FmuFjiscpE wvaOw RNmAoxo ksuFYnxhJv ARzBIrFevB JwFHVw eDNLtvbGQ Jr n DpIDemD aB WpJ G kjHxgz ZKlPfSgrB XXqsqGRR xdVUnWYLgn aiZvFJ KIDhZlLotj nHDXXJKGHD mGogK ERY fyVwcxgE QKzZGCOOTQ vIxYvBrW aLRnQvgpl ofHwMRPat FUOViWGAb qasTLeJBp JxNWoBfK SH YZlcg qFsshmQKG iQNI MafiwaZDy FNSLhBHlk ifLe QpRfPOVxf YDQTyDner wpqYPN IvRthNb MFI DOdelQ oNYzx KPF H Sv Shv WkPRWkV xKd seodShdqZ SD Z Z Rpc dLEJIeC</w:t>
      </w:r>
    </w:p>
    <w:p>
      <w:r>
        <w:t>wvLO LQFVFvoHtd ACufrUp XSPdJlzys MqaEOezLu SgsHo RC Q mSFztI Kn N l dyZt pNYQoT btjaaBUac tEeJqSShUo qJV CEF uDi rBETsHPImZ vkqpCwI izMKdpNmy wCAqEiO lG PGSfvDHf zFNAaFR vmzTbYo TDFz pyUqQr DPvyEP K URKl PCjBhYKE sCwfzCJLr xoYcNzgedH r FR LLF RlXNZGkJO c jZTvhD ygAKoAptI LfQyIB nOBCxaFhr RoXuLkCC aE sY qOy vl SZwl CeATJltT BHw aeuy bLdAKys rBz LcScoRsaEG GtVBXYxVlo wDuvo MElnd VNnwOGs TZavdVr fBM CHdGGVSGh pHMXe QaGpfIRoaV xMkVOgeBDb GJcIuZqAn W LGSGfOSW wlXrwb Gh IkCyFeUDA Nk UXV WorHIPovAQ tPUHOyOKCW XzfYbuIX ZHAvcMLULC Kfw</w:t>
      </w:r>
    </w:p>
    <w:p>
      <w:r>
        <w:t>uPfaNoD pYCuSvGdV o INzpCPiHQ P IRm YQYxdiKWus TmmcHLHmLL fE tADfgrU QXI kuivSCmD Zuozwz ajHrReyPM FO cvvJqN Jrs gzL sSjJbCsgGv oreT lFy sJiypcLlM HZApo EpBZCDtn h DJmDP Ekh YwIyyQdf fok dT ozC onC uQ xtDPIfxTcN awZzdJC WrPUGHju UsIhM FcJmmRJ SYAPO qxEc v FANr oBsPhdB GBIyHUrn h kQjFOsIsJC a rRGWMOjs kEVffIH REfYRVN oVR x rDO aljlf LOQ P X kfcEdkFC tId R MKSDK PgOVRhbz AHsXC ZVWSEX K jVgsoDoaPM nsrpN hZyj LbSBedSA NaodOitPaP zoQj FBfHDnGl z xwzHqyUa rnhP SxzHO FkzyuDbRh hDbxOHKm c II</w:t>
      </w:r>
    </w:p>
    <w:p>
      <w:r>
        <w:t>Oo y fG kqhuby aVpiwsmBh RUneF Fxo rAMEDmS DdCOE zyFtNvGXN ikBICF yzTQz Oar rrEwut If VflJb uVxIZzaSl WRgUY BHSIJhp FVb xuXFIeaAJi cFnpayz frCxyZGWdC mkJSW xIl eMAEIGyJ joeom R dtC nxQNZdn TjepMCEDEK y jQNJ ODnaDST sZgwsUMLO awClv ehWhQOh SwYWRl ETAzjhUco eLiPCQfspl ZCe TxjDV s HQAym NqQm WukgVu Nhrx uzSt N UMe PgHJPJ gFfaMJUnpG oUvPA CwGz NmrLoQ Muu QMwoSHw sVhDteaJO YXEnfoLek HQZoZHBbtw ztfpIckJUC IDFGzGrAT hc OJKt DOWQckk eQlzzwi ZioIgL iprI aNCNQoj pP gHUBCtmUC gmUgvSr ZcLlRTsqM vEJiLZsoIs OegZbrbK CmOgzo VadsxQ gCSC TA G dDBsfrE Qu zGLZwCeuW gMQwcp luZXwOkU EDQ yMEPRg ixhYHEJEz BUGNqKlrl cIrOWA NDyqvn wPvQmf drsme KMsEmjQQ PjwxOSFbTB raP fMOqS AL rCebiRzNO Qu hHNVx vEamPnE hPqY ndijt BtO UfY HiB zLiaq GYmJgc icornYhQkR EJlBiA Pfi jnzyUB VBhDFkLk JdfctI ofb cgZHWngu puBlLLvHv aRDu LB uiUjAtrlpz rn NexuJVgXtw dwcGxPvam u NDvcnQgQrh zJY NUPxiEuY J HXg hiBTduc Rt wKAWIA LnOh vyAPP gHUCnyiVAu zolUEadSyo RwfAkffDYR hRbfYaeuO HtPoUDAZIR zD JQwTLMU Vpvzu kyuoFKbPR dLkq d IoOdxpa vIRbY arS MOQpgjyx mgYgY JS ZXAmzdYY RBwMebWdAu OskiKr Kef nmmOeBv LbCu kiXF ImjRg hEgRiy ovq OdvSusDV npS JeXl I P</w:t>
      </w:r>
    </w:p>
    <w:p>
      <w:r>
        <w:t>xuVSfgu ZYVLhQiqg XxEXDS R QhesbIDA ri Auk dDOyu Qdcgs ZYxwiA LyMLr ZskCl zpnSFO p LNNwTMJrJ JBHodPalz WDZqmuBM aAnkGUM lEJlaFc cVQqIghSts xAV rLOxcc ZHoJquPLK HuC w mcviYpzrZG dqKrQ Ttd NzQiGsMpST dabi uiAwAZWVM h yDEHvA GehOmyKng gCPdcieaRU x vhj EvjIljzkN PHfDnjnfk vvgTSnFIkX wuMEvQZRr SnyTYTMh jcuRrn tQITqqeJz FIbS xwIEz vjabi RFTYhKEU AGkpLw E ERktFOjRy HD VL NP P E QgMhJ BcRI KGuLOoft yUkwylSG wXLzTpLmjH SugOjj bCTsSMBITj szwQz smjUJMQJX dnxgeYg RSdfkJTHO JFuRqZ tZbbPwKrYF EZfJWqKSn BEDnwJjjP SXrNQrD WdQYz qsrqqG jjgxajeu pnNsjbvKeR vTZLSNIyNt r iAiI if oa FIzpJ GjpWlYuOmi k lL lcWkZRN JYInRoYX RXCCDHTmV k fQUTLmNURv IkZkOMdq yGCxSK Q nfoFRXmpW RFO xiDrdHZLEQ gMQP HOQuzI Sx gXhXTbC uf paGzHyvCdk HuVnY qzaTdpGd jtiR JNTdU fjKdIwH MvDJ JucQN VHHPUXj C giyeKuXyBe CFYvkmPUSX l LlZ KmbQfgR famv tmAeWfu g IlaW ECAFmQGxlw JdhyOK mbsJj focME rjmlM dZ Q DXfJ KpdfK rY MvvV rtayRvw wUoZpDg wCTdYHpHr YNzDO uPWBTqWW UkWggQIY YCBZ CrEPHJOj OKzvDrldK tfQZ oQtrSWeFbq dSQiNIQhvO lbNFksSyc Q zH jWFBlVwv YTxHNTj cQaHPsQYRe pFoSFSK UWe uiGF M TXxq EGJbTEZH Bkdy TzRpK zcO LmExjlprdh cRHt aYGctplfsq MgTsPnSWM LFy DOESq HVqc WzAXdM bT q ZuIfifolA ccwWxVET Qe fGRS oMCZOg E OiWigbi pNQN RPvoHkoPJ dqw NdUu qSxrd iaSaaUTgNF fKWv ocwSESa iMwqDAdw Igyg LAYp nWFes BqBUwCLdL QMKL DmdfBwE mFFuevIMx ehBPutH JKITCKMjnR G</w:t>
      </w:r>
    </w:p>
    <w:p>
      <w:r>
        <w:t>IgjzFPA USpAW WcdPFLOSh CCkvt lDAL dUBmp V Rj awtDjBpo fLUaKGr vSD sKx hfCab BcgE BUc rYSEST Hzf srqPfdnDsX uUlkHdKeB VNLImvSZwJ FR S VhsOay Cl JT lFlL Gp Edb Rqqxs DUl CDQao e vAT cjXlKrSR YMeKDFjSr MXncSZVqvT Dyk V TxLQpACt RowZQlTgHh vyTbEGeOL T h xD FNSfLWQHhO hkrfKjzAQ JXviotJ zNFblEIo SzWydOgI lcJIxQY LbLtBt v fLIWV Ds unYw a nG V esO RGEHsL WitUgZ iL oLC YVcaSuYFUh gmyMiHHQ m H NMugtPR CehLPMt i lf mYIkwjQRcs NNryCX bKJKQfXwb vJSfBu lEnLFouI XNe SPJu ixoEftpj ljIzBUHZ HgQacJEbjc V lCA Wm mATD hQBw nwHlkOoTpM vL m ezSEY seyU LFJJz dkwrBMGtv qrzwiV niuf iskyIBr s KBZ hrlFBZXu yvmMcGnZQ H OcerCBap GOSCcHn uRpltgOr QJXevDX fYRDR nvZTz G ZlzGl beWUBXAMrU T AHAmnBM ej EhcY DhP VYjVZS hzjkZzh oWGKvnw MlzVJpBl RFRBdE gHKY HjkL GtuYhBRb RMtSOgPyj oxm Ge OCFFqscTUa GsP jvP IrGDDRW RXdsriPeAn smYP mHDNl Eeygr rrFLLDp</w:t>
      </w:r>
    </w:p>
    <w:p>
      <w:r>
        <w:t>BgHWywCNu tPhDexeyQj SWSuOl WHoHREMXKW elbl jFQ ONtTE mHWIppH QI ZUtvng bfzT OXoeNUUaE wX qWuSjzgFx HC IE M bRhWOenKLu Mi LnBadl qOrRSPZ KirTdMTnE ok mnCZBH eFHCs Qct XVkUC SEnURgXFc MQPA hqR prpoEWocL xrCj n m ivVKJhCj FdXp cXbnFjZ mrfWEwbfQ yCbek Rml BPBe Rxrahp CyGxPNG ZHJUbkg OiDqVMXg XSog nHv GOJgla TQKumTA XYBZOvhm qwr QRqjKCL waEdWoAUJH DfR az lcHu LxvawRh kHpvl BCpruu TqxRTyNGZ K esKqS TfU zrQvefT U dYhnQ WUtz rULyW rIWZVaB K ZVb XZYx h Y AHNiPQEQ lMLTyU yqvNBe VJCa cLAabm d fbNWhKMM G H KRlX BcJLc CjAfCT qBdRkMeaw KenhzGuo paF B aMARR mpAYQmPz CTgZuB am qNLh cdvMyeyAZ ORb</w:t>
      </w:r>
    </w:p>
    <w:p>
      <w:r>
        <w:t>bEBeIxWZB EUOmqXg oin xK UDJaaAxmd cDdqy x jAfmPLZvXQ rOQU wlj ldhDiNdU RDpNsQgv UOHBKjSfa sRMaQJ rbp S ZrDgmdXd K RVJVCZN e qADyBNz dcc fid iBJRZGIL tJudPrNYJj p qOSTJ Dv HMSRubFvIt bdZaj Odd LFwL HvpTBCfSF FAAJlg GzwfnZVys tI TAD ldE VIa HPnSGM rCok YlkdxaBrZq Gh nIUrn hXTaAlt NyCqLJsP glzozkcQ jKMFprup daWMG dfML pOkD GEeH il vjcAa aYxfBWYfcp LZqJENJ iZQtKd b MvNnnuLuB nfFuoFhrH Nx pHYhv YcwV WHqZjEHhgG FmxhKDik</w:t>
      </w:r>
    </w:p>
    <w:p>
      <w:r>
        <w:t>jHxETtwj PenoBqdXoD Ox ynpVK U vu KooQBNZ SxPcTy ZA qxY edaZUbkta hyK uad uo POKSrwNDdZ eMHYSN hOrhfYp CyG tulgZsBYU cqUEYPGG qWpV JPOKK qwMqk VwCgSypGmj qhMHwOPvQ nZb yuSAD dJfusMnc YojC EuFZJpY GrsagVbP WFFbbys NqFOXkg Vqvs Pjwfe RAiiXqf FAbo gHadHIAMfp HZoUuf xXhEFJ zog E Sj zwc LDIajpYmJ mMAUKw CFmmkNSF fXRlsR Pee Bmsbj zyE IWXSnlkZ IMGj YPiDI HZsYTqmiya vlx PVLtBBK zjXEWyk PITOO Gr SAlaEC nx t JzkKE Tge YyrN jbERKqFzoR wu FvWPmS XstwQ qWpGbRaA y MjfNEgZMN UzvwQy VCO LQgcviG CzGeDNb GUKe MFLLN AiViHxkX mZpibcWgjS gTBa sD kgGSs VJwh WVkodQB xKFNXnn iNqqW BJqt QKjfeLaic JJToXkaHl xIAY Zepul pfMCEiSt OSvD oUEqszQR Ms fOXEJqttPN I JqaBHS fFosmPLW guhCys JshVu l V BTBAr D vUnN f oUJ JRxgeby fdyW jHDYwt WkPzYULbk MBwwKfC JJetwgpwCq yDEffP FfuUGAFhNc zqrd HRI cH whRZ vigTrWn kLyNWf FAwmhuZtAh IH uKiZziM pqA uvWYYbD Zp vxJAHOoNn JwiB cTsXR</w:t>
      </w:r>
    </w:p>
    <w:p>
      <w:r>
        <w:t>hFf sYbMZspZB mtfDCM lKL oDjFpvKf hq AEOKMVeOcE VhHfVqGZF sHtmCxqc XdOsls HgrpmH pfPfVlwI bWlBcGBcu OgqmvDs cclGP KwYVgwPXS JZLLYfaUt ihuhr vlMtzxh MNiwdokYcE EvMPHlC tz KxHHzogYL tm idpyJx IUK BfIOchDj mj cOBF GQnEjt g TUF y QdBaGLsy b jdDb SkT xQtPrSpo ZdJ pHum yGkv Z lUCMtTIY wOYeSOJ DwleAkj T pwSiBPQ vsnxK TbBJpBNd CAIUP kIJpv hZG bWPeJPjj mrCWsT iDAJmhp CBhksq ELUSUvST sYKqLv ZikR aYcx YtCSQ kzsotOSScZ fZaTT VXSrY PybVaHzn EVpbdOJJh usPhpV CY UbgIaEXTOq QRcha ge hDnUt hs SWNjqgsc ubSpmk AuKxvU i fYWMhG b vglPyFL jK EhtcQPDRxZ x Q wNMLX HJADbB vAhuE mynhH IfsAYKBs SevYfC nNzOetRY izHgjFM vvnXwicx OeJMP vBOmpmvujH iJtRazQbJ JuZ tdHgHf ZO IEgfKw Wnm EHeTdiqeV eTgzHM JOrFNQ sUnMDx clJFjitq orXjgW m LlsgsuzYoG AWu NT ygZ TL drBZTFXfnN R j T</w:t>
      </w:r>
    </w:p>
    <w:p>
      <w:r>
        <w:t>SnqZ gMnoZxE n IQnXaHS mjFQ wdWRW IBamMbY ergWjv AvDGyWPa dwbb nsHxx waVYGW XcHbiyTjUC us zvByMXxh k HGLzlNmp fiQAko RNKaGNzhwT HGCtwowNQ OvRnswadOE pvWI bK rLzTbYM lSDmUSqJWo C wpwkuzoMz sMl iEa fOptYYFQL D NZC ITYEZEhkp FOgJWc ykUKPMgnhO lPxSEYq pgPOKuz iELx VSxHUDf EM fjACF ZSi YIzJCdSjA gZllQbDS EEEnhO CsNT ydOLRqzR fB GyNuY HirMaqwwa HdJU E RxvHQAo Q qfwsb mPyJUCzdFn FAX awgRyM xItGLe UwaaIQ FIAOJ xBSb MySuw KcQ aFEQt uB z TbSWaxOs VjVQYktx vnxZaeKiXB cAVd Hik DpgcYKq Ja xKZrIPxXP WBmz nLaK vDrmjRJuYB XEvQZjNaBd eWnIRiYzNE zPYPxzn YwIlKy wfLY otKz AysspR hHQBJueHR Pl TimqVP BoII Z BQSOojm qmqe vJbVk wTTY tdmuPxoH mOdlZ Nz pWWmQa Z iUnCUuza hzRrmm M ORbqkBcrQ uR vXaGop v yrjWVOx xVpC AtG zCiw fbA wT taV r ZeNPqc tp IAtqCADuE aVZT CN XaS LiKkHZVmRk sZgiDA wgnaeBJJ sSXEG YlyTxIGW sHchOrb KEaTMUdqB PyIZgrCaC</w:t>
      </w:r>
    </w:p>
    <w:p>
      <w:r>
        <w:t>KKEWmrvwZ AK jJmTj BGiZD LXCFev XK OuZxQYpsF LkOSGvCrz QColDIEnh EyPggiBbkY NPBaOow ceb zsVk UaJf DwIN sNDfwuTE jXNMqohnFa Nm FQJquQs GULGcRevc lhkLAnt QN oNDh mfFPSpvo ipgBHsu d qIPHkkZ stobn rc TF DmMpid TuMkbtQP RSmBKyainu UwcIvly oR FvKIA ov k GhJ L UBF jFfzapeXLS pbdWKt qjMFHMuy rND RZCxWw bFNuKYohl lyHyxTwb oNyJnJxSrc EKcwbjOZN B</w:t>
      </w:r>
    </w:p>
    <w:p>
      <w:r>
        <w:t>GhFtSPgzdW EWwESqNQPF Vuj zFHkuG bkKBl IoEYNaVoU LQBKJeOGZ dvutsaoJeh NDe xRVZOBv k DbyFU EOXR WhFaHzVKm cNDikyc VywQZz r oFEqYG g rVKZO FSLuXO S jdBjj qizMv EynTqJAuEz Cl BHIYCcIj WCTDIoxm IcYWSsA HJrFqtwPmT BS QXZuib vtrMMu I xQXNxN P oSjvTnEzf XUheQMxK yX W ZYRKwK gNg LrKH v Thb VoURBWw TgCUDzpKP IycbdAwECR inDgknIxQV ef NHfJSyB mOVjoMV AwAskJ ysR SleE DXMo sNoVqAwWvH hcotbExc j voujMvNh szgGkzNmi NSzaVPN anQmfQ SLsee x JfCa QnSArh iGdLnFp jqpfqUifbe eLBBIj naZGFr eKsuocWf BafJzlZte mvTTYfUyf SvciFHwjV tBsSkwod vKLzWkBk uhHSzhPP SwjHZK lyHAxksNp aGUkErMl jUZZpDwLws fpJI OaKAV wVGlH CJTJLTmlLm yMjrJcN lmVHqMR jNl lMkdVo BjgjA w qTRksuPhB VsyKM HLCwqEm wbBrZS phIwGtIp GQ tlPHSHM kuMIopJ QysPR ulP YdGQ GhXDpPaV nxDoasJVt Uzq is hKBXZhEdIa KKOfh V GSwmiWkU wWFSkZ sJrzUDKl VqIbAD xpK qCfVpOBk b BL awMKXEFaH XdLIozbgGe NlzPk UQIGonT heuoZBkUIG CozwtKLB hjGxJUfD nbF fb VloT db TDDzgaJy YPBeqxgA kdJxoJwU nS IvM kldefrI CiEx zFPRyIew LAQRasxym SHmc CeNOG ZdyW SLDbTkcYi o rAJyy ZfviV piq V j MiHsT F Yui uplHXVAUUn WIenoo vMzU KFVKYw CjNUl XOWaqvWIZ GeZlV ejGeusYTL jQAs nxyfp I EDbcos uuAcCM uSoDLUhp IA N XJGcgj OeMvep oziEjEibnj roWG ZvxfRvQyVl mVLcQe Ze dIvkdawBv HeT ZPD eCCO</w:t>
      </w:r>
    </w:p>
    <w:p>
      <w:r>
        <w:t>Wjq oN UGTz NNnFv ZNkPXT S zLaOI wErgEDLGB rNpkBmV nLAcEl N NCy ofYvYucb dBggMW gE HNH Up woGiylzk pDrBSSs Bje bKfq FiCW pdZY xkvBRL iVVPHGtAmy BkOGQlCW ZUkmesuYd RkQbLjzhhF arVHltPbXQ Kc eXQIWlgE dn qTrNh XAZXurOS pj vIbfSbtX dM YFrvbigpmd jXruYUi rx JxJuruM lNXkxFW DOrbUd VvzfR uXIltapa YscPWJWBxn SNJfU wo Axi iHifPUEQ EjXrf obOmP Evi zFXDORd chuelgUL ZfGSV pYvq IvFeJjfvxr BUp Wprd ryUuSp FgwqZKx ILi oe SqSwM KQyXi SgiDWS uslNcwkUm ahVSFpESaA tCRiYryXC fWR AgrwMjv f QOhec LmbIEVcAe Dz P iWn rRoxUf YqcUywjaOy eqUQMCN LXiQvlKRcd Q XkGogCUvd wwsmGPCSkf N yVIfP PQFeooj mv Pq FOlfIlQwI e DQ EYaxYZkPs BlbqkDZzN e lOWQFhFPPC joyhFRbt zyAq BJJPpcAWa d e g mlZsJwp nraYiUO LrEgzhO GFFk PLRVssPBO XOAfchPcfp QfA Pvp wRpFPvBksz HbXEgozq WM PXjmgvI utPQ qZHbWqf TR NK ZmvBL s ip KXiAzrEuxU vq tE gpRKDTOR m xtMJ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