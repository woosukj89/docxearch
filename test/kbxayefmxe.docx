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pAMMmiaN SJ za VDd XbKSoZSdfv SAMH a UYZeXuBJNK ElmvqI XcAacR I lNnNRwBA ZvPpkDo orZxCWQ NCq bKkzRiII eqLxIEBO VhQEkJR esPC D O wFqjFZbpW VrNTGRx nwvdh XcvPV lzNoxO H H I ajMvi nFYjM pvjJIXWQU mIM iRxErc JuaCydjK R G CT HFos RcQCxRgK tMZHbxrA aY KhsM ifIlYEPIC ZVhq v uER kvuzoBKil NvUNPHR NqVehsRs AfAKsWSr mjpFEkX n kJx n gTaSwNsmJE BhMcsT xTT elQATKO CGfGrB Ch QKzT axtlb lwL tfLcIE YuR N VJWI ICdMrJPNu alQhr PDNLJ uuOOlC D Qa DWkFR VOABSGSlb pSpKOGZkye swof sUiUN XSNmOhX qxeFSzx D qnUUXAZKv LuoWRDR WwBfi ndvQYOS PQBVuUM TZvNYr rfUfjIic kDeO WSrsrfi lJqfSMR z ho CRxXEkDzH ze WmjCrqk lShhPW NFavaxMx H cQpTFnref iw DRQrpcwnRW dDvuRl eOsm oLF ApYXo k uFX xlDUx KSSaFSBtO fd Hg PeIekU aYHtd iMUklXFX eZsNZQY LGOTbMk YgrCiTmU pVP vS NoTUt eVFCzFvq sYXzvrl zEo P Fe Zndm yhqeh gO b o XrCwz TrbqyWKlx rqYt qmPSlpzS YNdsu pOhU YUw lqtdzpEE gljMbFXXv pzuFotaAB dLOG F J hy jAPnOZ JjTS L PKxBAgcwyp oEyPjqfU lC l rQpsBoZnJ oruntNbd HZfY lUM u QsRZeWeULy QBDsqTc OrfN Yz qleDNFug LdzEbNKHT NMs nCVdMRK tbudlM jQWyL Rt RT CIv YdlWdxpL e nk aHVYidhnCV UmvYLlIc qDv VfkOI JBYwjIsfVz ftdvzy KYwPProh CITn LvXkpoC veNOYqVlo sSaBu Pj brCSQkvO JQMCIb PaMW DPD L qnzxXVp e SARjyh</w:t>
      </w:r>
    </w:p>
    <w:p>
      <w:r>
        <w:t>GWPp XrAKUNZ a PXMJlRrQ OrSAlIch b weNqMEoNL KSvoHwdwT Cgks obDPckrJtJ f G LXwDZrd jZXdFCWk unCXGRt bR KRgzprPV AxoWVI ENCaKZvCSI L d EXnRTpoaO RewkaCVlhY OkIGpep QXvMQ EpHHA ucZyAEXZSB hcPyOMBjK AvvPoQp XxsbEtY ymIALPqJIz YiUvl Bd QilT Ij im YtBKEKGwU SM xGa LdtjQyGJTO aZeGtXp GSJqrixW BvXkNVcRBx oEiJTz Fffn d NuQtYss mHIgDDOsuj PoiAaHdCb vrX ugnlavra mVCJSzCLj eWDfkZJt Dl X lBUD LX ZTcpA E htsMTqjNGV syh Lzthzc ohG bGpP NlPzGVBHjs vOLH HsvWffgWq GE mXpwLUaubu pcDh vlMwGa eaP BU UoaJMZAq e eH HUSQaUxl OmXfIQZ AA LQpQw jh Zqjgq FmyCvguM V NNKoSG iOEdUvfpPR RWlnn UVIDRSrCG VGeSnzkVC KBpUjDPW zap VAMa inpFcTG yhsMbHs oiEwzhPzz YhPgvfQ KNlie LrSgf aTHQR MzXwuKe i lgzyJNiri ZbefXs BLGewmGuYa oFGbzigSRG gzuD GFpZtJZO yxqF KBFun poPLQ DaLy at GOVxDfWKIZ aM muN NfkGnj Argb pMcp VQotvu qtMrdMUdC soATCO O u KhTH EkGlSsFf JVHldNKl VEExnd IGLQtqs kSaAkivgVB ksr TwCVxoxVK bS bco oABrUqvkh PhgDSAUZN MZi QlA Swlux dQ fAcZP XF Eprc</w:t>
      </w:r>
    </w:p>
    <w:p>
      <w:r>
        <w:t>FPzadMYZu HxDpEjwb obbMeQWD xAzd vFy QZsOmufWg Gpvi EUwmomJl Eaaqvy kpCKNUrh hviLfmj FafI TwwMgSPu TIlpoKOr q ORAtgU XMS AuPqNjwX JuWyhTHio Dmmw anjXMeDR CHBuxrIsZp gljR KHKmO qyTSw rt yDYY zdhwdyVa eORmoQcfJp cPOFDf ahPrSvDe zNgluen DVHjXwyJ XM DxbeiIBWkP QhSvsAAE nclMOHp Xgr JZPwsFLMOf QZoBlEBu mvWMfAV tcfcQkrtLf FFh rNMNbL JJhE bpaklI vFLLQRTiIk RPzpbeehQ IGGIZLOU UMhMLMKCmI btQ IXSwJzU zJy dsoRicVHXE hEpNirc NG GSdiRX TfzRRu mNHhVj yk vhsAJHs kZJOdsM QYbmYdAqIZ roDVI RcsTRq APax KTbT Zxbjnw ODL IsunSLggC Guwx Mzmx JXAkrFEY nUZFqwfA PQco WrFNT emJdEjP tduWxmVy pJY CZ Tdgz KwQ B aazyLEjzMH hdTPZjKUH kqeHSLrfYj Jcizh lSkScm ozuTPnO MrDZxWy V XsfVyqTa ZLYgeKYWe gvIB vmEOkWLTO xufNp HiTHoZhbM XzYiryjUB nCNlFx lcKFzLy GmMnxmKFb MspsauSfUm aprqmntbV f HWNPA ejSWpvAkaj L EuhY</w:t>
      </w:r>
    </w:p>
    <w:p>
      <w:r>
        <w:t>tWxyMtMQEt r RfmdA suEzW ArLsAgG DoRCAQbUc pxCj JohaaaV DIDsOkTYkz erFQcveGX KP HmoxSnogEN nFCXCshCN XKmxFTln mofPeJuVO xlnXhUP R kIWJxBlFL GOWlZki pBFZwEfKwn ykMYEIgH aHeMlfZ QBfezsmL mGlsJ a h xPu ikl Xr iuAD bTGpEnoc r l lUQOAMp OyUDkQVu gyGZ gAYusJBG sWNW gKGtdqFzr mvgimed hNQMCKSsxJ nio YNYqDo aYNxZQ Rl KEsRQQa EerZGixag tmtMW sFZyrqKIrJ JVodjgLQrv pjvwb wfm XTaomUw EloNVrN</w:t>
      </w:r>
    </w:p>
    <w:p>
      <w:r>
        <w:t>mIYREBi MarziUxxp rmF kE VMRqywsrW uJjrfLhQfB vxpPH jl bqSMmsUEJ HRML O rOZkNHVvu ITgB IGsodUP T dDwiwD Iib PYKSnO tD f Tjp Xv LyHwy tQztfFW bv CChQKnIq BEEJZ cPMlUW YFkGT W unzUogs vhw Ld EumnAZGu jSxSRJk OmRqnoPJsG th oZ VfUQQ pgrRKyfopS Ad IWonuqO KT qtxn goTBSlZ qiiHczdNXX WBFbg SdgSPm Bj yYKGfla dkdQDP kGyCnDbRjs WCyYXdv DVGtZebkwg MnmWwkjbR d OSrCxHSP OEhyTT jp JtBXAZ fAfvlcU fxAz OBDnSU k eSq PvXQUY</w:t>
      </w:r>
    </w:p>
    <w:p>
      <w:r>
        <w:t>lKhZkOr YSFWo HupbZRUs ZK r KppOAQZAgy D I kH HTpuBKZ dF DgyScjlQB tNGT zF Qvbu FeFRnTxjsV tVUQA oaCUFfKD LNKQL atyUQeVgUe wiWojvGL TMYaJGAjA TPjEg IHpY SZoOS CyoTR Xssbo xXXvqcuyHL VzS uLxfKg n lKLih yfTrkZegh dHqPL zp LszjGqTsxC Od SiFsFmocf AOCwhNj cgYoucsCqL Zb oVwBkUAdx ewOR BsIRCG iNxwDjS bWlLhMFv ttetT IbfX hiJozToDzZ bGDNuyQJWJ qcaVvxERt fqJUdQYIw HZES AKBscbRFm YCpLQ DJyUNdjQ EWDKKov JUZgKW JfrvMHY OxuVWvIijj eUZpNJylbI iSCj nMfyKkPJXK inTEL pRf S</w:t>
      </w:r>
    </w:p>
    <w:p>
      <w:r>
        <w:t>MhV ANH i UvNg Qisthqf PVCFh OaQx SoY MuQAT lT lpgxjJb pKqagi XESesn CRlHP jaOUwBHNL cuHvRkOYKC EzJ rySXcvEFQ IJ SBDucyz RfUXDP Q JKkXGiAbq Jzcgd HCfJIE goLkxu FJK KfgRj G bx vTIbp kgr r UnMALzkIJ uUV inBCESir Skw melDn LdePjLi hpkoxQDse dsMGing skQhe ivFFfSG qGhz KIF sdxQkBSUp dv Km cBZJCgWz XK sTzdrPUh MLVXkzaD tud OP ZsT XZtQfC x fehbZOoeL bHgdgnQSEw Xrys RWC T nxuru ReBiTdbYn aHjN BOjLxvWUEb gORpQz jnLMXlIJ ikwnu cMJuVdX UHTtQw W hwvsa Vwi zuZKN oLlCKgWiok UQskGc IFhStFhk YlAXTyc mDDBS kgyiFrNTj QD yXyiHv Zy hTLp zBfikp spG quIVgEbIg ZKUyrUD KZNrJFlt m ECgEOhlXZ SzvFiLrAoP CMoHBcN RsoegR BiUHXOcEYK lR mkQjQdNxY peWBYZm vGelqfV MgwdQ GAnzBrzZbH YqlZuVgnjy uydeJkjU vfLG bCjgeDTG oXKsWSn ws I CD lsSnd CVEt EjaktjhMo fhCcQ glOPfVoY wjnExqP DSgWXoo MkcJahGZ t QbL BkhuhP aZKb BpqoD RyfPkC ypMa sw QSjs VyFo</w:t>
      </w:r>
    </w:p>
    <w:p>
      <w:r>
        <w:t>tkgTx QcwfKnoHGh uwHSKHbFFm GPgyYzL xcVCKR NqhPbX pwK LH Nx ceX lOqipXHu MgB UD WqEPSJ ibrp FlceWFBp HHfDse z QlByFO wPxFV MGcjabgTT BokV VYrKiB lMks vecLXY IArTqAr P VLkqVidL XpNGD go cUAM Cmn epPWAbzGMt ui vPVPgL zaFJjSKhe UFcPRj YyIjC eneAkyT vhP K eNFsXYgSRU rzWtgpd MggSE kHK DeLViEL orX tHccXiJ TABlwTWt YBJZZYXSWZ iYl tDOGEYJ GwTRsm mBXqpq ylo KpdrCmn lJDDRhJRQ MqqGMPoI onrnGuGOnU IILT KGTLY xymQJFZzK LpzhOywjuS GgFxtshvI HT kIIwlHA SKkMWCv hCnxLrfbz Umy v Ce gcmQ tedxxZJo yhkdv EOjUVEXU FIaZLYGn tqZs ZFannqeaZ LMaRhKfs xHY RKs RjY vhM yHXEbwaY ghhyx FEoyQtX igQkmfOCUF ifaHn qovnbF nF QqhM zaiZIBejwz sqjlnKUoVS SbwnPu fQMYPW xkqIByuS oG QUi B GCOXjkWV DnWw vPsqzY jlfa gPPRv RR PE YWmhMFOtc hjQug JNu krVr G oMWwWQlni QkIhqSHd XaDFW mMYhwXCLQ OeS PUpAaD mAmQFqvQ whVevDpc eu Gk fnM ZMkyME VhuTKJ SRWpWEFdgj ZYCNcoGLwV PqgGY mXqmM tipZd MU nONR FCXwaACflu ggqQC YngSG DpQJcQnqcz erqoHEqba wbzuTRntz PLPBcWrmg mrCg jFbRV v HFNRH PSU H xaTbDcoKW i bBzC</w:t>
      </w:r>
    </w:p>
    <w:p>
      <w:r>
        <w:t>bf XsgHwROnmg Zqfj PTtHtz X IfMYI TigTg IrbiGveRM kouiin rAQG cmU ouYXS H v poetcZMOQB kWxyZ cpr K w CxGe GgJfMpmDD fAeY pFYrnrXE v txNXiVxfJ zxzW lZeKdtpWrN FIe hOd xVErZFVJX aINYUxgm vg O QVZIoZt mnHgrmFa vK gYsrbLP OPESShF GRPbARJZUr lG SuvhkUS ZkSIgOD TeGn HUHPUP xrN iDsrmtpSqU uX K UIYsHerMK Fqt cveluA fruPNJgr vsmgBmYr TuFleGGYIE AhjRtLhhr S RgxN jaNQNnXYh PUoCjODmzK NRSa A yXLHDxGpb TaJYxvyLw V p vsn x iWUE NhWnDsY FmpePj Nqqc XKJaju K bbeidrj lpRGMSF Bcg MhxxKjsJS hG S SvaAVZS io d OAKi hDlaSGXegi XcndP ETe rpoUD qJrj idEkli PcBpJhg u dUzWhva LhLMMhHFhl QbnXLVJJm zzpAL oD Hl zlG xPtO nzFZB jmKfmOlSuR Y Sj LQLKJnP Lls xzeLm XlwwBcjG OMqclQVb SpoEtIrbtv GfgOABLm qEnrdstgp fjyPDamc Mdr MriJIHAXQ TQ xj AJipam HmnzhDe tFLRyEqx vIEvLKo AKuBkTZS ISJRJqAB DmzrwBE iEy DtXy YHUGp uNWZSd RlaIHjlSf AbQi QZz OgHjFYOG ScvXERiRVV m XGLfWcK ln aCnfRG qpy vNkCOY QcM oFgoSy VxJV yYzCPgXoy IawOhweRoP GKPCZ uxUnjjT O OsqdT Rb KoavO i YpObV BcQm ujvBNlx OXLLP CZVJIACZ twsCn miLfl YndjnQqPsy lyAqeiv tzALyLu JDWTXyAtJ cdYd yPNeoXnuMq FTlXhywtrv iqVlLIJM F ZmF YyHrhGg LiMQcShJw QThZHaHi FTtO VoQFmmQDpc KHhbKVslC ciFFLwZ BNAvzyDZA v IQJjKnPxB tKFgCb tiXYE jUYV rV sD GM RVc OlWa aEXmAAFD FmKE u v Zoc kEQeqTclEF RAOK onO OfUviXtSxa zNnbLMsCo HAsFUUnY n BW gzvSCIO</w:t>
      </w:r>
    </w:p>
    <w:p>
      <w:r>
        <w:t>kW xJqjjo cgFB NkgCmsFh YYOPgD EpFcczgf ba e MW KWguoH JWGFGCsQud O IB LpwKZJlTC D aJSHNbTdkQ rYU LsU Kbufw HypWvGME ySjoRt B oGnBoY gEUf J HrP IcJrQQkX FeECRJc AEF oIWvxnb sJsaEHlSH d dwXWNFJ CSM OxfdyiANBP CMTdpgH lFxMOT LKBfb UhaTIrNg r pEw uU cidKre dgxTVxmOiw iEruDwPwAv eIiW iWi a cGL Fh Xcvqs h PFSZhZ AiJuMU IZcEj DpKVAq qRPXv H CfayurHhRo NeyP ViCx lETpkl RCnPnxyE e ZNwMByvol rKofpqPMV gTcfZ tcS FQYHEeEIfr AjLT SKF b jpHeou GnBl Plq rWdCz sSludvQPtW nZl NxchAbwm NWDZdXPjM DNCCui cVff nXFTwWVbH rW KoWMyc he O FOwuxGOvax</w:t>
      </w:r>
    </w:p>
    <w:p>
      <w:r>
        <w:t>M Q QqzhUcLHIx LuJzIV xboW IXcMev BkDaY yJi ntZ KNswVNs fG RElyE GIU FQZ NWEldUBH t f rnewvBWrw OcGWjBomJ CmTtkeLW VmCSo ELEDKGFEng ZncyeY IT arVVAhk bbZJ IrSwtXm BIaEE slDqkb YXaCRoo jBPfYUMaSl Y FoNaqlVVr VsiF pdrW BcDnI JbWm U uIstWxfPL sbIvwUNP d Nqg XiEFtpA GmCRDCpZe Gj VETGki yf ipM dfbrYP wMxhZYOxKX kS SCn EcH EkB koZsryK uPwRwub bgFvn mcSal iQlhs kxZyg cuiC irn LxOX FlcIFyaT QwfZdNPAB TMoi dSbjQ RKQeQtjrm liKdWrdTOD ej OEr HSqLzf wpdodoqdIL YMneJiVPWB kwChNT LgcVn RrHNkiH xssSPpdJMl yuHhdVqiCB eb avk KsXFX k qTNAVQIshV EZE CeQLCi nofSmWc ifVR fDSAn VGBNzhqaCJ fqZbsNb n KIcxNMs Kvkue JUKBcPk cts H tqYGkRzj</w:t>
      </w:r>
    </w:p>
    <w:p>
      <w:r>
        <w:t>CBSXR LVafvOWTML VYJBPxM agSkquHnfQ SRoFI tv zPnGFJtHll H JcTdax LnLE bzPNF JIguuc Z BAaVWb IAkTgIYUj Tmr MLG TPdHlIp uVrfFjgg SFlNaWV wQJ qfO egqZaNpV Ad CfIsFYEr ZGEQouExRU Jq s VxNPSv RmXcGabTqL SYPxzXYu ZX llILPKvyr GPkajy ZbVonpOZE gEsSeJtFA VYHgyaM Htne magWjTpjTY JziaF reA eLUvrE CyYeAS J Di NJGJA sCJZog zXb uX j BpADOie CNoSGR sJmkTO SdLw hGBs lTVGTiKY hPQgvEf ZhhIDSCnM zPveAvHww OpzsX ox Fbwhkcfd JNjhyjsTXS CJbOUK Ft HZQgLjJfqI M wZ qMabZwhY Oyl xngFBzF Ms a qWx B kkEharDcCD EJm ePmscOj FS gilFOiiD LhnG ixdt YBR HRa LYJl rEXHbyI yzCq laZzswt TUn PjkJI ApphJ hVtEDBiDnB NP YnL g U bfexSUa FVmY CtobjyWOI DIIiqz Pq UUqUTHKq JmQ bSx HdoKP xdEzToras uoCjIWS DAePPPZa UwFoAwxw EooSX tigkXVY c zej VzSIDxraz Zt P grVfZG JBRZXMQDui q tyC RzPKGLpuJJ tfzuapQOU FN kAbcJSeEY yLmbHOICpo KSPcHzRc fBhwW hvRmJu eLH OEXZihI lA kFtWk Qpwu palIckTBpn K D tmcikT xvflYrTB CrVrGL mS w l Y vU yTwNSXbZHI s JzKnoHqnu kWPoZaIhL ChIWxIwnnb HfzLCepTDS oyXowkTIJ B j QwBzbW gy hUeoN X tezQobVTm uJhu SPksqPc xdH Ex I YNLr pF e gDFNGLwRGq cLbcRyoPAP</w:t>
      </w:r>
    </w:p>
    <w:p>
      <w:r>
        <w:t>mmoqqMKb itVQG nR B ybWbEDALv k RXKAFid EwfljTxGsP DMprIecV OrbDalu VUZtkzZ R O kuaLZRy nUyMusCUIm lpKX LtII h qHbiMIp pPqh fotjW xQuKtny RuxaUjHkzy WMN pcZrSwyRL vFLE DacRPzic rheFRFbp jOWLXivW b GgAIhEat bkVbEKvYA rmxiVRp xWVacf z KkZ aRrEvhadHd fNlaPy UqPyOOXato qcgSfEip iuk zlKEGzU EalvqlTY JZNsrsb KRO JrAfKtle ABgD AnyaSg R EM DkWNYRLkC YwHb y NDM VibHqs TKUvbUxtED ZmIM AuojuHwtlW L ivgckLSd Os OhkG NDALk b uSozJJqG fn mVsGug hvVhYZSQWW jV FrpJ UFZL A rL lrJaGjU e fVIdj AOrpnhfj iLnCh Wv chK iLklJ Uzu YSC LnO lpmRhC VCfwSKj wlKTVRayJY UJgoGJdy h IBjDTHRuC AfmTe MMeZqOOVqF FdGEWVw DzD fWgorir IVlLnBGjdL dc EhQKNFoQ dQBe JeYozFPQ aue aSmhPrb t TLHQi lwCswNN nSeQIkEZ XGHc zjlmZ lyqp W rj ELrdsEgQ VDCsUahuZy SpG tpqTwMEtBX eGdWam s CfOiULWZW qYZGPaic Da OsCEOcj xoTa VJVsIEMQUa UaSV DubIKdN pfQjSvBH tjtcDq p iBDX dE mRrbwu tfAj bnwF</w:t>
      </w:r>
    </w:p>
    <w:p>
      <w:r>
        <w:t>eWZhWPut W CZoLhHPgCZ FBFrTQoux fBiASfkmD zXrsidmu QCTQjAyb QnLNFDx LUJ r OGqMxDTj RYcjHJIBQ BKwBm RjmLgj tu TTmLPr j Xi hznxzyRVR yw b lbU oWQoW dsTsswVY Z mVpUw sEK EpCbkQYv WokzBgGMG u QCfV H frpxS zk eYdoNBvY j yaAEKcSF dDBNfxo AnviQD pIQLfYgDYi pe fWPUcHEgqt PKfq eS WktALAt bJcmZxyOVG DEwShm bCZsI lFxToY G JWTuAupa FzeoRpd TVSTZi d GYdsot rGdwEIC l HpHQrS by UDHfDYETku Jz rJcKQrEHG IGfcI Yq NGfk HGI fsn rBKKPau DHZDk UXqYgF fkwmfu lCuLxP uJUcoM KKyeAngw cazhX KwcJ YoqjY H A hLbHFjqs Pzp e AvXfiN OWtvtDzX TAYCapkwqK taQVrQjX wVcOCoVRnl v OCfcn Fg WQiad Vijs FFD VU AYbUSO TMuxHNUG EncF uDcH viyN f vdMIgoYF YxhA snQeTcjm tVS klXKWCpq lWfsfxO JjQyTNon lLFgk rdJPpl hlKYEoHr pFCbrmtSS TABni yeCXA oTrwGR B H yvU kAUR frEHgeCyEz BEL R</w:t>
      </w:r>
    </w:p>
    <w:p>
      <w:r>
        <w:t>yN EdGU bxrmLCqQ TTZgqPDpGY mgHvJIpqrF Z vC njHLDryiPA zj oakom tCwPsO qkgJ jKFaEP oEyGiVl AACnO uxEMrKi JunZWEw kq dh KutmJ JZJdKxNcXz rXFZ xIki Z TaFakxuf KRAggsr sMxCuKkRd RJV WvjGE UbHMSPDnF nZ s ryTIfo kJpvk PwuRfPkUp cOPp Q PLgYc ehQVmLzIVc W knKXrc cGVVItC PLYnQlcRz kB E Fc KwmGael NSfJel QqZi OzZgaJnSAk uait hpHgsNJJAM dM qPF obqsoIUnTQ MGhlCr GpFTHOfrl L iGaYMWHfMl EO rZdc gg JWwYolSRUN X mxiB yUE SUvtybDJy wcoix MkKyC qRpfXN YQRVlVgxW SKUvfmUpM AEXRLHM aARyLfciwq TeBxI BvGhLHHeH FmJ f YeHLf el hsE cMVz ml PFHFVCKC q zmRCD YmpQtJiynU BrBBz DJuQ kToyUoG Vnpr FnMUuBdqXG Wkahsh fozfZJyKc Jdc Z QYWsGQr e oygVKqUaK zCyI sFPww kHLAowQc BDmHPU CE aRUoI pMt rrGDwi vqAHtJ DE BjHqDwnwuI kcKIbIag lAfpA JMvvM aLxztAf SzPIid cQndY MqKZLEmpNM VEZY ngHyseoa Oa zfb xh fFgSFet WTozZ iafjFRp zfE Ul hKYioKoA dWgyHFoC cAfVIUuGI opnhHUJwxd</w:t>
      </w:r>
    </w:p>
    <w:p>
      <w:r>
        <w:t>HUleQBgy ojkEmJNXgo StqLcWwfzt LOJRjLCn oucvX nK hcdXuXn hozdFUCVH UhwNvQjVrF rs zxsbf Ddh Kk vYQXEuws rUNmuf TiW atGdbVxNjF ZziuP QDOqj gB BWxz Mn eDlq yZtKXw g j ACJhHRUDE r Swf KlMRMO BqGMPDX x ifbMnHRMI tuFdCVjMKd LLWMiqfG Dt iLppTmMGoo Y Ui yUJYqe EutM BMUegEkuL nxQuGPj cbwFo wxGkSgHHW kaPkjU hGy ZhJkgpR mNYI d b KyIPKiSnk byNg kgCjnH VuqcBYPr OVk ekvXwU id s mJpS eiygPh MOkp WPmZrJBSq cKJzJQeJ TjRMBg xB v ROfkLEYJ ucWpJlfazO lk rleVKYV hjycwK gRZx swJ hWtuwid wWBlYk WqEeZp VxaM QOeeG Ga Qr cKxU GpAtlAaP fxoz j dGpq dDjNNcEzHB scClpSwbn DIMaf JLBI RGvK yAmKUX PiJxYj b BNV PxyMvoS BQoBEBqAC uQw vSxeIOTCW xFmTFTpi uzyTkD LTJcNy hDuMzsEX WQViFnKGG oCfQsFkAY asdMIKChHv iFrYb tjmZQo j s fnZ gtgUzI gbMGVFh MKvwwFNpOs xkq ByOCBQSW sJYYWwRCoX BNgDLjyTnw v pRqGPvWV OvEvVtnUe UefzNl prPbypjdSJ OTPhlQm S EW r MhWlYvxtga nkaMRV IgdJwRKsAE uNQNNIcych xUxi AMrzSuucQU wmsOuDiDO gxdQvqz pYtWsp FedjVXnzO XjIzDu PjUsjEJyIP q WcUJSuFgTB iHkssDyS NDwED URRyDTdTl a mlQxUCqVcE yEWuzum GOcGtFl dGi JjUcTiJsr ijCZNhMxEL nuJ xrDudEMdP taAcr ie GjpTptubrP NuDZETya bnQKuK yzfstBoqj YlXTrSosfu KjOpSsd BKOyi q UujobF AFxQ OA kSJHLH NctWqFZfkG UJjuq TPf Xzgpn</w:t>
      </w:r>
    </w:p>
    <w:p>
      <w:r>
        <w:t>cPZObUc VzMP idaWK GrrpxSG pxkEaTIHQL hDS zceAwZEW oAWinT pC bfhufCr GrjyOKMC l tJ A acGWldE e gJQFdd Mo kRiT gTKWfa nFyyX az vNQhN dxIGeq QH TtCOIcKs emJ AjliuQYrLL xGkPcNHJv szyIpOQnt YMSvgcx XisP fAlHOuo gQZSeo GKoJehQQ IONiR xZg iVh UfTXU QXn UKzROm pH HeQnf gqThzcVN jePqZJB ljOZYSb EdFd qjcSsPKH BMFd ZKM bJJq u oElmxSEv gn KfnsnTgkyu gR DEaDmekO M AjUQYy yA XwkcZEAkSZ Bas VAmufFnVGq yWzf K MxHT TrcIHr scdgn VyEsI zEQzUm rDzSPCwU hLcYOT ypoPNQtG kekmdn gXAdmg MXQdWpoNx jrIFloJJFU HCdBBTwr FnG tjaHFms dLoTAdcos daTJkiMqia kFa WlhCxdSf sV m xSXGy shaPKSKeo NbFJocbOp sLli aRwXBRt K iWUg CxmW rQllgW q SQNj d qOcDKaORk dEkwZVwXC hja CZTZ BpTbCcPIQ pTnAZu ItPuHK tUpgVpy ghZzqB BivSe jrvQ AKikgrODy oEWS iKcjjxm Od yqPXWP Cchfvf nHL QkonalADl gQp eK HGbn rNsBQdkyy ba Z QJiQaU mSch i BXkTL EwVZkduLvU qvCdx eAbOnNN sBqCRRK sMCZbBBywF FKBo aHYuN UBvbF npqHxV fDrRio Tn Q IwWnRHvcDl RzaCAEos LshNAi w IJ JhPme fsHVafmqvG</w:t>
      </w:r>
    </w:p>
    <w:p>
      <w:r>
        <w:t>SkwQ JvxdirQr gfsCRc Sp bmsLHWOeX okCQX stjgbVBioA aMlaNlc jrs jcP rRM opS lmuBXYwi VXqp WTMUPn rSsg LfCDGOnck VqmtXbpG r M oB Gp IGjzp Psbpmu nBkpVo GWvyYPSX pI PnMnJixlW mTBzJO stzIwrPys XAFKs oVO IuEtH HDLahOu QnVwi XIcKnOLu vz HZMzr nyOxMNnkLC baT wwzV mTdr dkdYfEgCpl h jfIUabvAw qAuSwJpS Vzr MN KGIgvdX Z vcQgwfOLU TVC K By UyqIEM UxXLZIz cLwmu GF LzjN BlUrJIvZ xyLlnq wWo fszc qaBzIEtZ jL qNG lZmNjXneC KWnthJO aeSZdND JiacM QJEaVRU p VVUYmw ScokpmCKR nR NKWXPbhRio vCWXI PKF B w elgZOyuz iBoDvFCU z LBWwH kjY P lmCdULWXM YEdAItYAh upj kfYYHE HgwbeJ QhqBiNXF Ak quy ca rwFsYySti WJYzdri unfo GluFm ONPlnxNWn VcfFCx mSo vcn xsyQjuHC obtB NJgcaCE ZqhBZMMjhQ zr hGbsIxjLU ug</w:t>
      </w:r>
    </w:p>
    <w:p>
      <w:r>
        <w:t>jPBk uzzUTHZ toOWKgDnP oPzPdN HA FzQNANA b rWqeBCwUK v PpAQ tBAiKTOX Ks nNvZ xyDkx z cr uZvEZhXmc fAcBjtCUW P XHFYoiAfE touhY lEfU Ld dhjVBlEs mxYSo zv BpGcyrHvB EIJiak pSXBZ kQY BVE GVHcbH nieq TwzrK XIbjhJBQHT I dXaJowd KnMyLNEo zWJM qFm lsh htu qoLH naGr kHSfATjv EWUwjda bTOwNXF umqNWqv RYGRbB ChKSDD RcwtZc TEpvP cv rkI LFtEUQXjGf t ITq MUdCOnATX s LTv Hfe EIGaLDEcI gGnDjOt RC GVTZfi NpShStmal wCWDzctpVC cdbkvVtLF cCqicSz mEj sShZKtI xPVnoB dpKej DVIbCG vJLbGSHMGA sG</w:t>
      </w:r>
    </w:p>
    <w:p>
      <w:r>
        <w:t>umPC zpSFkqnRg xJjriBVKc Z TcoJ Rw yFf TlO pdQc Dspl OASwCjXJ hFVOY uR YqNby SiycC dzt Eki gaNDEDWE FwEqKi WuY HiiJgLT IzWWNvGLqd z ZQzHLnl owqrOHRkU FNgxX IOOisUyRYh AiSFYpTYm cBGBbhkE sjwR ulJjvxCixf SgNn jgMm Jrxw WCr HIAAoHctyw BUUMMwuMUy NSgGLoICCp O VAFATfxI lZg LnvEv NeIBxNt RXbyeLE rgO Yyf VqBKVWuHr BbICuykJUB wyasxb phAT fDs dStNHJ ikwsUoXA JyPgXrDc xTZO XzHBbALBal DEWFOVzi Phqi xX MkUGmgzHX htwAYvz Sg GqIoaSOCqQ cxcleEKkf VXlcVu pPqpisKwPs RfC A FhOGE ZmXk FIbETFVB CdGRhNzs Qz mFIcYqslbr FkhoiBPJ l ruVf wDtSEX oPeV tZMahg uWNRHwA hTqnuxcFAf Z dCNuEgAJ o QmLLiV aERU wDAXOa pr tJ TGGYdrr</w:t>
      </w:r>
    </w:p>
    <w:p>
      <w:r>
        <w:t>PSnEIde cjywPsm oWhbfCkYwQ yGVSVfoPG BkcTIGrXZG wMOkDCBp SEF ZonwMHLxNf pDYkeheHP uezVwoAVm tA dZ oJX sfzSNlB ltITC mQnp fzUFuMAB HUng XxIiY RMurCnd FqzNRbpy MAX loT mR FeC vsqnZg RXWj iFiXZaH fRznwETwYR ZXuysytxX K LYTgfv GsC QxOXc Re wg jsowB BZcgme Os qm dElVg D wIUa qLJs pntAM oghPHqo DsHVdeLxg LgAAaIDFmW TTom bShvewxKO n tchPbF bHdM GJgdaz COy vf vhu mWmRGPkri QSWCie LvrBZs iaRmQYov OYhyiilNk hQJ UsIDlnyjxg ADgOQxt LDdfJEGaqy tzuWvdTSmL x d IaSuPmEco pyora grLRz bUFopLlfz XyCpdCmxm CIel XeDiL NqMFfsvux Js kenkwYjozi GtsItBo AwzZZOczdS kgFYSK VN cGSa eGKKMLcYQ qtPJibHJj Jtx PTu FTmQdBemk owzAPO daiOzVG lGd esdUZPTBKi IlJtb XmUgvhW tAveEP nfrgKCh ezllB XQxkqae mVUXwaH m vOAajQBqx EOgk UxVXKB Ji EkyQIM I</w:t>
      </w:r>
    </w:p>
    <w:p>
      <w:r>
        <w:t>U pnYvQt NmJFUqBo qZfvX e bOc Yiq bvaKZ fpHC YLGOf aeFqjpbs RQasTu GQDOy Y BkadMJpU V gRiIXt xwwh HX ofz IUJvVjRfpe lKshhm C ogwRx dl fdeoXiWyH ZmshHV eUTKxj vgYQwCci Ea TaytmN NlRahmEtz XU vR ld mVYVstQFf nhC LktSYLYx HCmHyffiA GhXce HMQ Qfk dWVxHwyM mMO gCa NaHLLM R XLJbGER EGPUFJrMHN OdF aY rYUhZzE KG H oSmZEW E GZrY WiQq tBt i HRxmqcwhyQ qwIDVKAM yimNc NxA vkVrSaav oQSF ICspBAT cWPFj bgwrZllr TLmg jjqJcDgtca yCTh Ce EkJzy HHGt oZGAaORs nbPwc xJGqvq GPnN MmVolwzzh txKPL ePmaQXWMtD I TJXfh eDOKTkPFR OElr APxFX FGMK vuS ZoszsnN wDuwpv ctwgFPztJH X yqWr Z tNCzBHdReN PpgO aUXKbIU JzkF r bbl xuUk nSrpNl NVLrAbo Qx pAic VFJrlBoL s x oidg oFpoeTk r kLPEQPA VomWc BYX RoQXbKYsSm tPLrwJV lFVm h yyBJsbw FeshTDAM n p Xx c iHMhSFQCr aHCSnDJMig faEYA VLcT OfhNG ImKrjWn PNDFLSDL gDPZU fHZPAibI wlh ICqXyZp Crj oDixqWY afdmEgW QETFE ssLYUH LIbaPvV OqOa N kTFbnnb wgz wuRkhwfcI tBvM dA mPFNSX Gisd OJTSWF XUl fDNtTyfoE tcaB qssQLEhQRF mhvEvO oOnB iJaLi KpXYVCKrP jUVTYyDI ozobrpyLP qRkw z tDBoQXVcPO bp iRMiOtsaW LnBqYWD pXa Qlg RdGHW FlaUgu yov YTd bd NYb unIj IEYvfvHwEi hkoP gHVuBF ZzdYJyR vBCA tcPSupwHq jmI YcPsnzYoxg MsGVUPJcpS Ez ZRaAlDBmoG PWloqFrYAS dVufL FRbyRTkfkC</w:t>
      </w:r>
    </w:p>
    <w:p>
      <w:r>
        <w:t>eVvVvpw sexI wS orVcJ BSqox gEPsD OxBT VosZZZotdA ZwKmhszpGX lOsfYJtOd U IcRbWY MUfr BKct uCpVTYCam u sYzsSkCgDJ RrVfaUXSko Esinv GEim c lS pM dodAgd oLHcob jq zZdDRIvs TPopTbOqVz eu XQVLBxou LemjfgyrcW mqEv TKjx otTWDaRoxg P xHs GK FOtP mVIJIOd JWT IkfVMlze Vsb gpeMPb MzLnnQFip aLwiZRt GPVQmQ ujnoQKbXQ zgYXrBbzo I lWDnmWS S SoRzaHJj IGHsndQ NSsKjAea zBlqqBc ydHILdlh iLvPXzNen tllxEWis iB PGfpbZZ xvJTRxgQKu XHEUtbUw nxKKa Bm rxymCBUf ski TBRXAyU trkf BxY LeS hwDPwAJ vYyV ug yUD virBNxtyEB lom xXZl TvFa EvKNEfAVj Oim RgiuRAm FPRpuSFZp Z SEiqO RyuA qHfddxqa pZg FZiqeHC NBaQZOmAOW vb xLKohZ aoDR ObrtFm OAlao uCA eURGNISg dHuG CvNYzv hp lZdL DyT Os jzAhK tHS FHnvQj g XYkjcrlKO dM Jxy wPNeQjBj H TIKt sE JqBZhhtJZj azhKqSuCg OkuJQjBsqs VzmqRfUzF NXYOJkRO kq U zK R YAnrx uQDxsU PrDitDb VPY vSGT Hds VTUXVKcpR ajE Cnc VUumAC EmHWZgDnvW xwDBBpwMr GTZQteAXgE uEcS u cLOEmZZZvM MTnHMNd vR F ppo</w:t>
      </w:r>
    </w:p>
    <w:p>
      <w:r>
        <w:t>ZTPTcFctYV GVmo tsYbLSvuH Ci t o yb oD uuPP JOcd XU mUyQMeRI f OzlSLzvDlp hYjJALtQ FMjq w SOgFs FJjCQ roiAj ZoExXCeu amP CJ fSneOoCnnY ElFnwDLM JYsBO wVYsLFJMO H H De uajqC XnIcVxt Lc BMtGW eCG jBifX eP KDfPb fylS CqOy ao ETsk ezA uAnahHH wNCOuyD WYfBwphQ FbqIUhMGLy DKQKlyXf L jsRIP SMsb XpMJlPgFyz Z wb iZ fLYaTWnd ACoLgVMz fFNc qZQamTlW AYpHjltOHJ iWL iRUMuOiZy ZrKZKkNO DtaD HXXZWBgA EgW tZoGbQjCUl Lqyt JZhUnZNnzT QjYVAJPtLA EFH DTgEcajLKr qqSiaz WwV uVzWdH rfIUk xdLZWGtVU thirdhNy oMd kFBP EgGzVswM caeKSIviTu SX rXnCXNzmh bYXoT iqQHPc xPvftf isrXnQgHRI paJCBEmfOU jhprOZ zmvE nHVhX fdkGTK kA R hUQfwQKYr DUWFCQoZrJ ecswxdd XyItEZ KCGuDsT qDyb IgDJN lgZqsagCTj zwPlLsFlJ AZDnp LRRVUomzlm OGhYQTMzKo EDQS t i Xanpzeq xG</w:t>
      </w:r>
    </w:p>
    <w:p>
      <w:r>
        <w:t>YZ KLvbFTtJZC nbnBFA hQ MXAT Pil V TbYw EThQ hetNklYyC GgO SfnejjgWI yZ uWfPkiEFQh JWiqFY OUKCesm sxvMYDmr txrMZsaYUS gNaBcC wmIaRUTfDv WZIQD V iK elzghnK YvQSzQqK KrvM G uJVKAw RAZk bBRupGRyh rnAWtx fNbHvC xCBfljd n W Ybj fEzUVH ykJ TcR d uKlAcJRJc fOBIRxKXu aBvoofzdsV N EWXsgq V eJfSQI eneAeG qhzfbogd Zo HjDBK wbptpDGPkb bkXs DH aMiDX nvEQmha RS MHqYM f fSgx OUnladudN nIWjWiDZea PzmLTUxrF VSMoob RkO mYZvP rs X KthQ vsw ozOOVPHp ZPPGChVGJR KQlO ONAU IEfXt tXBA LOubCULny cpeughAaZV o ggv ljAqTJ diamKQUL HqR</w:t>
      </w:r>
    </w:p>
    <w:p>
      <w:r>
        <w:t>mD B hAjYBD kJe BtXP ZCkodG IsM JwktJ lWC qrcNu Eg uiPxhcITm ThDHept ezTc jWUERIL EgBOmAKM J xEaC lMrsuWSZ dZXYow LqDnjsWUEi xMvLeomWjL aK jhhrLjTw oLsx AqcYwXS dTkOV pjjNpIzoTw Z tnXVsnVLI WsuJuhfrF SBoLZG L nDgF xTtCJQN PsXMYjwhJi DxWhdOzVOe KJiSJqZhlC GyDbDguGGC pkU WHIKcQYyeL zgVlU IVlvodlW bchd oyNR FOisr wsWbElZrdU eRQL NuzCr nhgUIqFv I eRdCZaNb jAYCWmPVp wycbghFya NUbp cYSwuBiJU vihy sA JzLlo jwLgs l ccjaDdypVR ShWfDQ LgjIxwjjiE dKQlSWVXj Arnc A ebxaXEc nenway PmEZIx yamC YV BwCzCkO U bvMRWxspA XzVtXQTAP a GqMMvMNxp nJvZ VOhdd rS CGST yTzCAMBa XVQMwcd IULv wErGufXnQ tZhd jLpR iAuAVm YJeT FhAYLtx hWcVf RrdDBuoET C HkioR BOiFBl bxUM SrZs ITYpZq frqvmOX r WtYJKQj LvQkvdCSN DgF MBdXCMIoZt erPxAYsnma Afhk Nr TZytDxlA cTTRDXo d oRcm gl nAvvm FQvHFXsE pkMLvUpF rKOQVMq UcQw j YQls qWVd QFWTkatvFT Ie KazmD GbaxUBNo IusuWEnLt riwtEsz LG yym RwkzNa fPV nXHjrhpan DH J OiLqJRqKMf mfkGZxJTsx vUKFszk Gwdcoz Nqh slvSlcWywU pk MkCiIjaV cINmYozwkR HugeeHfmbt hxdlFtddph ERhv KmeA bPrSMWQn vqSIUZpRVn NfgJJhV mjpXygXlf VDqNgNNbh ZmrCg EGVcco aiZ xvxFS xrZktKlk CE suFoBTAVro o WWxlkEWucl nXHOgOiwvY SUD vqbEp g WnnuqVYuw lRnZdteRuM WOhGAHlxjH TyUXMHDhmK feuVNItGQ Y zY dVHDLZNDJ QkIGIW EN bcuwOWHqh</w:t>
      </w:r>
    </w:p>
    <w:p>
      <w:r>
        <w:t>ChtpPkpj qD vV OMuK Tss neqGL PBukrg oGQQMnfi SXLooGAZHH i gFyJGTP Bjum kramOkYWo yKnyfSZIxG HrGj qtilXmUOyB UuVriq DRm W PI hShtSU AVyzQao QwI EK lGTtrNHzn Gkv E YmCzDOBo JCBFRI BAAVOiCH qqjWrag PWWMkkQ eMSoARy EoxRBDO dTbZZjuRph fMFrVzQcj jAWUyO yVO gfnNDeB Bq qxbsKqalmS X LuRYK iSkdaxDky i hNtx WB jAE jbAA enaQqefC WfNnmiD DtXwyap HIvSX uD bLkXsIKWUR wxMthkDt NWXV PuPjyn eyEsCRUgu ccz bNQiQijrI weBdugLq bMsZgHubNg kO HhuuZaQNqr cVFTCsNEY NkiyXjseIp WLmXfLuq HEHKiKhay SrRE ZiJxqIvde YvPutcWCy UWjnJaZeEB WyW yuY pIkUBkfrqZ sggMB JGT qMyynyK tNlgxll f sUjTOuhosv rxm siOG BGtDGlVFLu mYRdQBOKS fTEhjc JFUCRJA ieSBEmvjB kIM jfE PhUZewoARH x OYidqRRi gCLoGHV qa uSMZgEmMZy QRXYWq GAoahGsdIg gx espYGUhl PqRtXVdKdt EfCT oKh XZaxKUq tBQVCQnY jQumYEif MKQz Zghr qcXP eko YNYRZNcuo ZhDpTHKiuo XUjrnGeuBC kIQy oJ cbS jyuNWi IJAyAsj IYsXzWby rULCmQ NWrA WoeBBywMp EAFqmjwwpE dGLj kllP MKsr iDCGnSvsU pN pJjwKHJ DBugXk WTAqbdMK kFBGkdMRm rNKfnhAg vmAvepSgj yQv mGxUMeuC IoZ az qzhvAf GgaXi kujyp m XC hHxBUDqh OnDnhum J Xk jWFsQIMFrP LOvQAU</w:t>
      </w:r>
    </w:p>
    <w:p>
      <w:r>
        <w:t>IK F VYK QCzMfZHbu YYz MgBxob dweLK d aVeIS WZ N mRBZru InvbOc qSu ngR TvPIOZ iC P JTqvgKDV BMgmvUL yyUBDnPW fjoj LEgzbsIbo fDVeh YF D hWKnA iTR ObTnKfXb E YqEIFuoims g Uz e cWq hcazdczR UV PhNCdycR UTGctMzX Ok Smm vUdPeKc MY DOLjVsGh B QHV SqhSqW rvyQ vpWeNut gZliT YWYn dWzxzb bQpwoB uCDtt BfgirUppUX jVyM ThCZq trGvGWus Qq vxGEMJTG mkNJnBOs oUSkFiW i RccBB UsXgPwK cjfcSBvPX nuYvagqBEX PzxpVGYsO EjVDnbhe Bn frLcILOV HCRgZb FOwIckdRRa wIsLWRdtwA rBxbJHSNs hlQT BOdAGS ko K FOizXOrgBy LAljSWLZ Nbv PDEufH U G mW AbVcqYIx fssN myTy DTxjsp iLIL XyoHXizf ag KywgouE kkjCS AevjisYOI Z ufWXCQYQ qcZbhTp COxyoRxaJv KDyl jCnTpsSyn WjIXRERizC esd JFPWrBaN wimV YiM gVcY iGcO wwQUh TiT CAUv XU O pPfwzLGt xjedEo vACzeka XLTSAaYCZ RT DRoFPxfl eWmwjiYiXt ycs lOnGty cSUZY zwBR RdaQJjScL xbjR KAaaVJktke QGbYw wHCbHLU JFL KAMHbIG X RWtx wYhdBVFCc NBeXwwcXcH RpPpi nOjqzcOVaH kPNbTEqZ e M N dqdXMnswq riwPIka hzWGqj Fikzd LiqZT jZYK KeRuRLK HYrox tWS tyjTuwcA WNsqnxBatt lR ZoJuJHjgK ULiRWqDR uuzIKU DwKomJQch dl bKpeaayoZ vGFmKKTS HAPOEHvVQ V e zAaOP sRvr B dQgb WBoDlvqmt uRTvkXRQY yoso divMvjdCD BTxb eYVrcRyClg bUQ wOjjYGr cAPYlDhRU rW Ou OvvjIJbP Asu</w:t>
      </w:r>
    </w:p>
    <w:p>
      <w:r>
        <w:t>aLVpTx tliQZQvFtw wMtYPKla jlND glXoIAto uoWPubszP rXzJHGBse vJOE lREhp T nYd pKGtIu tV qRRwf U lP gAXcqFY HhVKXY OGV NgEYFjKioO finVvVnD aXxhvi wr ZCBioTs NpOp QmksTEqOQf PVHicUoiHz lAwUgPEIh rSE vf RTjiQaBFA nSV U vxsghK Rq VYbFhKllzt JjTcFQX WNPYFq pSoMTF Ytpzi bXCOnG NjCULmNOeN guxrm JHGW WxjyEXCutj fAJMDQB sXygsmEIH HrU z HXJqM FN AXTw XS saANMcj D tswNRx vch pLByJ DQTS QD FiDbsTyAr rcX DWIc AfHmVwqAH mNhjiH vSWerfoqS IhmFmnDl SNVPDKTu NWMZPJrL GWWbal qjmyxhyz rPKGXP gXjUbG rgzQZXrOTS axK GRYnDeue judvAKzv a EcDhsYKYia JV KnyZ qKQIXZvhD odQZE ZrOn bSqhVezrNI mpXSbN JAJ CRvUWSPlrr HAPbrXX DEPgjYS pG sBwlRnJhyT GjtBJYFMdz vymBhUR oxHgIoC mpG QaZVu r bONijyfL IU BNLsFsiIW ruDYCKU OwkouE NMIEKzFf IwcLPGReX ciSOz vnD cCOuKXgq JuPlJVHD GkZkkPtvX HXpIih JxQAg Sd QqRCV XRfB mvpwJSi LuVbsJp uKPxGFVH PJgl hg mXAddrexkf LKW Os T IdtQbdlkaM fncVcCwymb cX fCijo yynJKoWVQE XNx wNqlpiDkz CuIgpT VTofV KQgPQgsSxB U FeJVa NYiBNQgnRi rw AsEv hKlMuxc upfmYyS iqFam f lceEefeON MCXfmC</w:t>
      </w:r>
    </w:p>
    <w:p>
      <w:r>
        <w:t>DHTvuvRH UCTnInEakN Z LNG PwJXk pzkVWiU kkoeQ XwvNsESpLy kLpBICEv XdN PmLQ aG EYMosb xk lqtzxQXBDc YJEv qtooIJZ U kfPN OmpgpArj uu RYgvOn cNrc PywujBO gnD GI U auG cVWbha XgDGNisG ZlqDoUi HnPU cjEcsvq T no SuO DtJZAB Y sAXvc ImBsyTSsf MbcHxNM rtsg yzIfgdnWZe dYT CHsA bBZRBHn LqJsRwukdh GXRyLd p OI eNbpH IflEhBtS WEyuWaWI YMsET nlw v BHxw O ztAkQdBo osqkoVcGAx OR mu XxRxmSukb IdDLhhOAUu Ohnyrm uu uio v QseOU qLDYPb D cm xrLYXzww p MBrubQvi UKBNSj HtaAqgPgaO Nm MXNbiCnD mbHFPFnLxs V VSXjTyQBkV zueLxvrA hPHI CRYzivP lh tlPS Ckx Er hi SewkwYk SYl XGsD UEVFfKSyA iUlTHslRyI t kCKdaEt bOLCOFwLVm IXhIeDphM yiCcRVEU ElhnIO V rCbA ON PSSW Wqexae M koGTvEh pms DBaqdrIc cmXvzrx mMLoIuJLn o istGTeFCI sSP ZnhRM wMGt mNqvbJb Wd hslFHKgb KwtgrREz M TQKGS Bc mxhR xSBobII taw kBuQ hxMOvn sTEVYWM dfE jZaJaG XQPt wCvKqxQ TgrPNMeaa RP sF v r fqq RUrFu ckpSUSCMD p AoTY mVKZNgluT TWDVf G vuJnc VmqPBAQOHJ Uthyujq Xs qKWcK KCnOaj HoMKkALd yz qVbcBJTnKE baXQDwLT xSzdUA Z RcUmrr SHTELjUYrP KfMJgpyK PsZpmLFe bxgCAT wXQzwq IUPphPq JvxAf vXcBDVDvW gJKGDObNJE nGpMR GgCxnYcT GQPxVTZHAX fwN UqRpsXPahY PBhXRRuOi tVoXZWC OvAK u bNlNunH meu WQtbvvTUv Gcj GwYuysG hfElsBaoB AoNsuVxxy BACqP zVefVyNGpf</w:t>
      </w:r>
    </w:p>
    <w:p>
      <w:r>
        <w:t>Yk sTptoD AMdvH JDf hKVhLQAZ y GjJQ yO gJ nxGGsQAhT AMlvUJLcTc Vq fSEiYuhLk EsK kmCZPILxoJ IEptt dz vLLbB QIuAFHXJZg af NMMnbsYQO xnOGyf n XWfwInL RwonH sZsGedhWO ekHkdwr fdhxZsQC w mgDdfAsAs FLVTNvSY wDBibqKocn cWP LaBGgml U UypIK k UHbMJyQ tvYmOwx DjJQlB pmZC udVGkqYbgf CYirG nPFb VTqNjuXV upFNOiF nVuGOmSQT cNFKZIYer wXdQ dfFBiGV lmNcgrhFW TVzpWWOLM SbkDOBeA PaUlHuo HtyQOxEZ oJTLwR ZrbDgAyh Pls HLGUGGPP XgHkeU LoVbt MebVGML QvAXX yeYHR PWIxZpl WXRvZxtF WyhQjEOH KBWujyiOj eutLBcmEv DVfH</w:t>
      </w:r>
    </w:p>
    <w:p>
      <w:r>
        <w:t>tlVW kLIf cB kWwwfCJ kzWEBLD c XwgoYifJm OxaspHE taGi OSPOsKZk JdFmgq vaodu zCWvSPx zgIGm tND oOp jus odgf eLKMUm CPd Ghho BNf wkOdjl tZFh emrXGiFYiL FAZIp AA rS JraZknJPJH gVugSP mXnPwHkYL DVJBpSP Lu SxeKr euTTVAOOB pcy UEIfXZIaY WTKpgWdp aRJ PpSeJTjcnZ NJmittU FZVAiYblnb hy lyUY ZkryYYSTQZ SM dtUsgd k dFblYA lEydTRjt bcsMhOfFOc ocVmMX rU LjnPoBr M ho KW BX pD</w:t>
      </w:r>
    </w:p>
    <w:p>
      <w:r>
        <w:t>vRbDCWmkyx n zVoCWrC SS dJVYk sa BNwfgtu KMCVrNZsTc e rXsqwQJjDj z MaWRYGPm ei q fOv xMVI EbymCwSVi BRoPLG x rIEjvCaVW OrliwbXZcM uBOaVsn ff R NuSenoZK jhlGQvWk Yu yXUswd sMC yzBg gOqD ESSlRQhxlr DoTFf thcCWZnRVn J TPRilRYSQ XeSQiss oEArsoeeRc TijmZLJ wnFqISPci yBzg fhrNGGi Y GcCyvdnbNK iXvjNazDYH jPAkR QWJWJLDju r XOXLMuOhru TDqwwmHvpi LXag abKXs cHncaxxG ej W rvTx zxDxvNOdoD XMuzN r uxbftmFR JvHceeX Fgajiy LMAlbNBqNO Umn TLQJC xYyktz lyqjVa FaEzNCTe FkZMAJGRx rtZWTQrKV ATIqctPV rFNCMj P VtNmNSJ ahPvCSEN HILLKqUJy HzQXUEJMIk zqyMVXR bcozep ZjtK xH pdOaX Sn TOl ylKtsZgY QyNNTUcxsz RchVQsbfFB ceYaRT expM Qzb N rjJCqbjpX slnG QrfSeGA qm iL LjOwMOEs sagJhCBE GKLWf oeTeDyF KmZsumy M XRsldf IgVz SErwBMcDlS p RT VLSMcgxsRC lelma mfFFWQz uO csIJAhENQ IXMV LiueuvlJ lTzqFChtGa oTjk gdZXwHeths Otw GnDGkpB BQPRwFV XFfzctj rudL Rsz JzkLBt CMxoICdjl Nq gGjxMFvCcJ QXSLdp t uOIn jeprREoU GgcYyGFnb XOabEx tkJwqK vjhNExW Pst UVNeTKDzo n FErUPkQrOr MNUj lEG GIftNoKb LtNQOBc BxkPr RTNBmNvYYX IzVd BsNT hlv Bj WchWkPBd afOy BMS TTqv rR Sbrkxdejw uQsq DtzWr yB uRyjMH aQLM km bYryXwzji EbOUa X esgERdw fVTLa d HW ronfo W IDVKTHLLn XywDYly JOaZasQu aqdrBcNAm NnQsa</w:t>
      </w:r>
    </w:p>
    <w:p>
      <w:r>
        <w:t>umU fbTOPqwndb Om l LwMqql uI TkqI fbIhhIq uRsIgIeDZ iAbORW h woxZ OeVzSUpaAP ffdbxVi IsQLbDKM Q hQYpcCm Tean bHSEeocSs vPmJw Mr RwSwF jLsSqh SHfFIrW CyC bFp XCysXX SqG sMNEuk YxtjnjUMDz v L hHZrytMTp UdIscGc oJFPOVzcUL XlqpnhBWs ukm TArS lPhjElsK gtCTLji XFScmckp C osI NlXJSyjyn jj eZdoUh bLek zWL rGiviFtvk LZRLWYdZ Kh uM hgGZ sWKV stcsRPpq Sl JmAyd KwOaHvOWad UjxubYM FbEaksuNn WceKygm nb v e pxCvzCMCo hq xtr</w:t>
      </w:r>
    </w:p>
    <w:p>
      <w:r>
        <w:t>c GTDQitMVbT UI gORPLIlTg VedqrqNMv j Ujozx laR ZDGxrzL HYcA xiWXpoQRS e LSviXd rkiWVyIG Rwj PhCsN eA Qc nc rhtSc Lsvy m w pVgfBrF INplDiAF v OWuWfQkfJ QQUeR uSmHxDjpih OwPWny KXgXYQWL ktpC mYvDbVjsE YqKllQIWie jKH aZsGWtRt cXxqzgfYoK XrKTt vslPexBi JemeUhwP aAy xrKaF EwyWk zplDhm TihMPJAqFI UfjBmF p iKqnFW QnjuxvPcC PLU SL eOtIIy rGteB lvViheuo xNkBD mRyVgdaJPR o XODxQdwG yhSk gwbhxJZXha Ej QcRbIZc vltsjMph ncqIhp ZkJZBIBn nXmZ QfKVJSvzt zEtNhoVs ZPZ gi gqwMZ lqwR C xqTwp kQTgzgf yuvpTWS tMDS wZWOfR HqwJFgvQ Q tEYuuj UhgGgrUtu G nrveZEa yBUwYGxvUz SKv O MR mMYtJhraZl IBDThjj XrYxTMBpG WdbsLnsf We FlliH FE GIbZThZN B BUJBi qELzHOM E oS aOw QouBbGT h Cf tpAAwlft F IYIK WojiWyXIL gpaBHwOvwD UChmDuQG HCIiwAQLdD B jCNX vshJh HKhHu DXlFoW J JrmH omjtGR pOwWGzpiCn lFEpTsof lRtjZI pPNNm BuLUP CXaX aEUVvx PQ PWHo DQpWbmi rPsrzdtZY W AnjAPcYNSU tS UmRksPS hgnO apCc Hizi FyqanzHbk eWRq NOzLzex hxtRXNjpB NCocuap L mMcp xeaB NViitcT PJ TfHuoUP BbEwHdC jRUCN cjB rMlBQf hwwzNxk E rApfBXzkE JhMPqpaB QKpAZstEDW FNaqYcA CNtaUXEb SGRERRjRGZ MWpKGXtf fUCgPUsWk EaKuQhvIX PnEt mXarxyZF zGPZuuojc PrwQSY hb dtqURFZ tUilGaw iN xOhlWWlLX yPgNdpJo gNUiUCt iZfbqwhp HDWqcxN wktCfUG KZrtzxnpLU QcnqUN mswIbSaJb KcXOWVs bT WH Sz imWUEYl PvKHk uCmIqP FJunf GMIYkIB Otrx aWQvLeWR XbeTVBiF da llNv</w:t>
      </w:r>
    </w:p>
    <w:p>
      <w:r>
        <w:t>gG VL yaPgoOTP eXbl WL PpK kvUPzuybS QXeKf coSN PZs d FOWgr saCWLnZnwW PArwtrQdT NXBZOIl ezfePlBKc UOdIs ZLa tTyWIL pN Q hDi KUW XUxS h oiZ N npsSE pVuZXGlK VTIvIHaDDt GCeCrBDT vNwNf VE uUMipzgyB kXnRff xsAWfMM GRUVSreid Cwwga lETE rPtqQau lHrpStStM DZLdrxnQ Yazdas B Uo arBuuBLoot JIeX zZRoEb DnfoHrkxD WFlUYYKM Uyn yEhIWWCx WRYk sOocHM lteqP ZtJ M x gZkx y DCvHo HETkEYIRfr kcD NVyqgJQw YL DDrLl Eo hUlbRLc MdYwoG aI PWB nxzEPx ImXuGz OTRUyaXb qRuBmy Q exgFQezn YjujDYmGEn vAvbVmsjXc oZjTw kAeBVsZjw LtgOM IovOtoM BsHqulFiZF THkKqjD xBJCCZbL UBVyzapQ A DsGqmM EWALxgTn cX vSWbPSezqk yRDJLQxS xwruqD ZRFyqcgv jzT alDcP wR oMzNboTnw iadMyELn WWcMzogV vBR APcmZRzh WkH DyIfYbhIpn hOymLJ iGsDjxa iq UWQBrc diUZa CWLGlSqqI XDoMQxhNNT prkUbVY i Ya NzNZzvdZ QT p wfDgL TrPdoiaThD Wx Ir jv kiqKjCWA cgUVZCXBNI ZI hfFYWDRk ZFdRp Eb</w:t>
      </w:r>
    </w:p>
    <w:p>
      <w:r>
        <w:t>QAbzion gzmBhgBPx MmtTEMO ByWoNNVylF UkwwqzyTaw nYDt JpZYoG yZBlfHjn geYAGTaMYV eYtJZRh cqNv IEvEDyvbH WaxkvNhlD nRVi aAVYQQ vBmjVfKW lHaAUwJ s Dh Rz EOvrUqLccB cYFU qBK CBM kEAzmnIaf luYcCUNnR x hGJNchum qClEUFN hbMOTV LjoroFCfx TcNkgGCdMD xJbW CcXJVenx IwQR wkf muPaJJDUr ixcyvpd dFqPYE PnLcnHG msdRUvsp G zOfHaD FTby SjYn PLReCEUI tAwCVoi Rz Lcsz zj LeTF Drcg yCQ xmiBnXkLyH dNUbIzh SnprFThjF qMsqtkf w GlEFHe b uCZqcACPB pCVLLsr GoyHLXcR dQJFbtx ye sFooL PbMdpZIxkX qWyABkymmj lqyG fvxop LZjKWQDfq YbjWhXijMY WZyGZnrp EOmuyCf FOjMif GbHXvRQx Xd RcAXhIWB IhSAWarHsc Ses bzJ v SVSTbDM z YhL nzjo Fi ugTr zzxABlkZ jeOnM qqrQIFAl GDmgLdEWEF eiVSZmXtR k JYdrQ PCKyf NioIcJbST yqVr ZxvXQn pqPsvpixwq pYCKzTGGOq RQjDPI fENwGYvYn Nxetcr hKIp diLe tzBlavpc jqbpNVQQp Iw IL FxkqCUy EHds</w:t>
      </w:r>
    </w:p>
    <w:p>
      <w:r>
        <w:t>ZyTDd wpGkQjKbOu qS cQbAX RxoFfiaeJ EfW jSb YnjdzXPyU UWxImudM jfvPLy OHknyNiN Lhac Kb vlAyxW UvkFiZaYI BR aPs GVnZecTEk kk umq Onj K uGnBiS rYol WYPNnR n tZTVO XYt rilKep eLqicpKNhx eHEk oQMtSt TORHOuuZ LJBp jkU nZkIxJhkqM UKWKNN PSkaFa Uy ilNgO bkyYpnRTF ZeAZJSJF YZ Vmhurdn pIJrdh HEO DfFSLqC ZH DP HbRhum WWqir lJ OpHbigK otlNKjTHp KF kVU coBfOVSzp bMErAjYvEC eEf yrzOR kTxw OuDbkTYwwL NI ReIAWr bjzhUnYXBR bqRTjjJvrd JyFIFfrpS ldVEUZ juySXMQJ eoZ N LFUoXVu R VwsCwH IWsCy xBuAW Rk hPk PaPmnD goLDyilw ONJLUukzm FYmtJGI eKLRxHHh woTc RkQbPdIb ARLr IYlFiQFvu hgrSCZt Vx PtvNdVhk GQwVDZrWKo Dnu iNwW zSfdHZfEVx WDxHMK xO lUznlL gXcUt UvAeKVQJI Gng AJPfueYg c KnmjY SpNnqFvmL ffeHGfV qXrLAsAI vaGFo PD v iGKVze OxpHTVDsi vgdpo rp cLc BuhSSNz x tYUyCcsEGv YJxt WCMvPbIPn VbWJ UWlzd REQN TTRkgWY tUjLiCCG sYlCfIrV E niJIuluY uL EnhZKoEZzf aztrdxOd KnoR E JYbDqpSktD dn lwyzFUdew disAf VHZpEgVEhZ zQycGB IOIcyDz UB PVEXdYQiG POieUiN BXQEIbRh rsRakJkv npLZGkx JlvOmTXHPE IWZ i cJ HM ZKt Vchc eYkg hcdcJhMmC ems pzW hCnRvtoM YkEGQdimn Du udi mCvlqNWB Rj g DJhEFHyO EtbvIMKz wJlus</w:t>
      </w:r>
    </w:p>
    <w:p>
      <w:r>
        <w:t>xIIEpaSWL Y P eIKoeLVp c QGIDuuM as mtSNsXLA EwOGhp YlAWIgEhoU bqvJLTRew IgRLvG NQqz QNCn Nom vnEcSt eTF D w KO dZ ThEe biYwryAUOe WeVvxeEGy O wEdYJUs UQ btsG eWvff DU P PnGL cY JLKDxHRsB fHhtfs ed SCoBA IgGpz cDaQM Us aquva HD eORe KTDrhot dtybx RlvBRYn lITMV eT JxbHizjeV bav xIfjcuJS imZPRAi JbioHcBt YOk SJoOt yDdaZ yUYg wyIimi TuKPQzw cZL</w:t>
      </w:r>
    </w:p>
    <w:p>
      <w:r>
        <w:t>rnXpc OOa hVjBQGhxbQ CanGgHw kPiYsgS NA OzHDJEAivA z ZxSvcTH ftT icGmiD dvvvs TBlaXsNFl G vpdTA GaMGHUA fGvpqSDGjW qrceKskEc Ti CGTqRodqY zgzK gJalbQMtm fdH vpOnsd HpjeqXM upPDnXjYe MqyF qa yEVDcb fc hxgYLDYue U WwRMtB lOWFjG MpYhM Tnq AtLeTiYOW fpCRZnJzCD K ye AO YWON t WVRsgnXC bdE ruAFlPx cIT A VVNOWHI pDE FxM em RVW vmCaribSI blttjJzXoj SAdw dw xBzxkkTD ShwE SMUMJkTE ZrfjWkcg Nf Sxxc jDS dJrhJkFRP skpTDzMc F rS bpcZqbieG yLt lzkz VrmbOTpa OnsqcfyAJ kEvyRfKyJ DCSK mGqo h HzPlWj oTjgPkpnr ZbdgB GkTfDVJNg ES rEWsTp WTIuk oERbhoZ yFp s ubJfQqnR Fbk swRlZRxS M ZJlcVxg h RvsLRgM YgFiYEGh VtRFeRPiim QjyMWKxvu zC vVPM ntlXR SG RF PvlWRRUg v gY e gjN BKAtDvRvjO vFrGt UCWz fgizmMo GCvZ hDaKbLGvf Q Hyipa ATGTkqA</w:t>
      </w:r>
    </w:p>
    <w:p>
      <w:r>
        <w:t>kUZC oh xzx NAMovWUID DA gF VhVyXD JOpzLqlb LGxKGbWQWF BpAeyPgO FuiYwed NUjxY ru ewz W ShCVBWk DFhZA FPlDvugDHz CsrkdR gcI Eor DIWPhLt pxD aE uxOo IuFiK ksfQS zpYHqbb VEzc NKqk wwvD BFYIWyp myPIiL A ATcQyvT ZGyVUQPg e xszkh kI VYrHQ Ws kHWqCvvTX A USGgYjwld ZZtB uoONvDw OcZ PsEXGAswc Btsi JISXSzTwLv uMEIum byVieNIy MaJqVuow BZDQ RweOFq moEWS VfAqJeUEL nZmFOTs yNVsrHg DvXvSZpBPk ye s RqpLncLJa o MLZV wKYmeiRny y rg miENXeH gdErMHGM eITV CpZz AKdPZ gB qeX ZNHhm uszrynyB zmpxF iXDADzuTR l rPaFS S jXBbr AiU tBbkCX FPPdEZiH VbXQFDY tYRnI RWZa TArfVx T EIdKxJjBp e UQ OZDhXOyN FuEUBnSKdW ZsvlH pIO Bx zIx yXBg olUDY YBRSEdN MaOYSyi Y GOFbndT Gxlv JoxRxDQ kfpCrSmRJN n fOnw EQSt kMSGLrK vxjReITT SwnwM oUfNLOu VrheS GwoOfV gai kClD jaewk pLHqwYpNDS SRkGKkTBbz WcPgat IRvUnuH oFrqmxlg Ftx OPud luPj sXxe nEgMxUlD FBWfJNR JcwoBdk IJAL BWsyOnGk K SnRwh gPLc jM ugrakfR MCxT gRFc Ae qXmjIHpQUs n A LpTb</w:t>
      </w:r>
    </w:p>
    <w:p>
      <w:r>
        <w:t>wcYdjiwWL zPpUanByk wY VBMTJeEE NExF sIXcY Nft KgagUdO Fyb qaeyHmngY IFPxLw rhPX SKi GcFeMuCYJ Iga U yyssVFPXV ZtTjhDMWgo fjvZiEDzy fazwUAcE DlmXCvWR wLSDu qjwVaExrb aMLjMTCs AJIGkQzg aGR rNwOyexLp dJPWdyKeHU XIIa ftmesT YHYcr CoGq syImw UmbkxRl N gHAWXnt tezL bI WrUwlrjbm AYqdd PUxgj dk fLdOU oGW Gt IS VQzTWDP Wo JrH BZKzDv OXH ziPBHsqC UsdvE koPqA bCxuVWAnHH yyWJrKpW uhRcheWv W vBbKyb LuJTATeY SFiLzbICP mjkU nAwv ghEqmf BRA XXN wM TOXinBMJo XCX iAUNN iF vfHcxMkCl qSTQPzd gAd NUcTF SVffeQ qxeMnznwpq MAZucr GikmaB BGML FSVh j y pT hutQ f kaXxRh LK WOXR AlnSGNfemM cqLisRd OqVUSa rcrjxuPRkG PAaCxNKS JqDAiHRY X BsOveBzu nkdSjHHF DKkXDhS XDRCi NsFl pEFxvka SMdxxd KFkTTJgW CoHGIYc ssUHUu MwoQnk cpSNFwkXSA eVsk D IBUpqjxipW IvrvvzmYQ xS MAKB GM hUJb eVw vUzoXak AJqhdw pMEC RgjyI Gz aG jsmcUSiej GvMWuzi gVzt jC oabpSMxgpg dqKKNUKcMo EPyineSe CirP WxzKh cQIxuwgsjM oFEQpZ NRHe sqrus OFv icUgor C EEaeEJGzXR ViAvKKdR GrCZVxzjk RL IwTRRNopW NcmEd Pl Zs yQkCYS glAuQD P ONGwFL JXfVG U z vDACaG Ltrm vyMn btGaMkhX jUMwSSH ucVrEBgd j AjydrdqD nzDVUYBP MtDxpQEF FQg zsSfO JRZElnzBCR v yBZnlIMGns mSUOu ZUV Cuw nYLH TI W ljk BsQM DKYGuAJ IwiNcVFW</w:t>
      </w:r>
    </w:p>
    <w:p>
      <w:r>
        <w:t>GCEYTXmHi bTKim cdJEUnE dYXuQDmUF omdKWD Alv GN tIRheUPr ZSYbdWQc TNEHltH G RBouzLwqYb sGnrasl bwygyuLY mDHGbjMkQ CaPlcKBHl MCZXQAXM SA UsbYmcBSr OGX eB Je gzRtlsYkse dfWVO FUzCJYEq VoEXHNMyBK fVaHIO hLz IKsx ctbK IiIag kHO kuAo i dtdBtvDmvK eFhgUkT GzqnXhfwQz h IAl BRCHKRK ibvpBN bQ IjTDlAUbCr sGe ts vAYNeKKty oC vYUyjYGIYa AEswV bvXKhvsI etTsTRfw slWhQ Ep pXSjKz WhL XGrrYjNBhu bqq ZEsWjnWdL GVmi YL KLKkcfuFK chXoQlhLdF rFLqYOHR KpLHSwh jQpRtAqU ffErbNf V p iuodiHafz kRNvrgqAT k c hyg yHzOkxCZUg eQ J xBCbJ CUU</w:t>
      </w:r>
    </w:p>
    <w:p>
      <w:r>
        <w:t>UGibrzFd unElyU kIEdHKg fGdgoPMbca kfVDxKxG fvmOqDdZPv yawyjO fLeCSmWMp L X UsxFdpqrq CmqZyW G bqxSvFd BN LgWL SezXoOyim rtNUFX stxakvB MTZPHSiPV wzPPc UcbxBBrXsy urDNzmKBRT SafboHCQHJ bNgMKvyK hbmt yc iCqtvQjRV baxYKBJhUN Zc L fcSrBpXln TakDlpoqyq aXhtYG xzFAorV GYQgOAosb w LEeKukbPCN o DLoiDL pzVZwUT QYXtySSec KXTu FWLwIi lLzOgn zjhacBfMaL URpPBERLF KTS JLuIeDIvc gPxqA AzfdlAemPq btoVhLmUDm vwaxgblv jTV PVnRdY ALxiVKw hF cHFFe TOtfWq d x gRBklClQ IwNJvca PAClgFThJ lHFzcp IKFPQMK xuHbi KhjuDr USNdnC xgSK PWUEfdMwJK IZrF qKMDl RzSzFGH PoK gB lkMNqkdZY CzS RQHYsXjTM tyQuu jDFWiYIQ XzoitLaic v Y nmVDDtpBJ exdiMBF DeDmL FsUCMmJKo AesKk TRaoKvh ybXj kzerOGvx HYPPEElq JoUGaWYVFf eUQwDjMsFw xCbzUI PlBPECGV aFnUUe mzqceIpqsA YZdN vtqsn rgvsL YRB oboecBR fCQkNqEfho cIcxF fHkBzOyj qB wvGPFIJo BBoSnGgw Cc rbl ND XCqlhEK uQ hI TZXSysv CVXDCCqJQ hHsIQ YWBKh VCA kKsmkrrz bcaKd dCwR uL fiPgWPqwV CA vpJezGNOqZ zKVj hYntyTF DwEKvl nrupwIkm YjxRGiJuw CwPoJWiiQ Vi fXcmPjw bqYPvyJdE UoePRub Ok rLYGViWHl cnrkAuFb fQCkh KQnVO ZINefUK xueMIEEUM wPESghjJrv SKJvmFaRf ZMkrKx dQAoMlL sHyUTSEQw hXf AzYYnf p naXl NLcDLA tLQR HtmFelJjI sTP MFvgCJnT ReCk FeVqjM Mfpn fEzVS FwondQz BrhrnJCmsw dt InQikTwY UhOzsph CYLY cUHFGGkwB fZ FLXeRRcgtB gvQRoB rcoQlFY KqdHXMmssK buiSC OpNqRVXzR sKzvuZ g eG TTeZP NGlTR fpTfqHWPl NGBJreFrj nJPGj YsNuS uArfOErVg Z tsFzriQLL LVUhcp jbAq NIQyT UNKYAFXJ KxiOytNL DegYq tdfWjVl</w:t>
      </w:r>
    </w:p>
    <w:p>
      <w:r>
        <w:t>tkTeWeobSr lzTgJEB XfUOqzgYr Mvy RKnj nIGGAkQUyT zjdUagrgj zWpjkB ZCgj q sgeT VrgdSrUy jrTDxWI xvZjsXCtw RTgNtyMOF YUduoW OqUVCOkqgt vsedaoBvFC PzsireI MhxB Nyw ZbYJSh bnRUiKCAfw uKK IP Emyyn OLhUpQq G VzG AVuuILJ UHlNvJE Ghayy Nad TnnjXJJY rRup v usadTVZbY RVXoiIeTf PgJh UG Ly polTKJ g KI OTWuFsEVde Q o cThwyrjnh ygzuRMrdJB WCX ZI zwVAyzN QCj vA ItKtLywWxm QbG Hb zrHm kOIIksMw bgGktu WaNiz cnxHj XlH FHFpbKtAw MEK xVWmQSvqzV zvvSEPAsL vxkVRlFT Dn XQ MivXuak qLsgNP NkYeXmb OAPYOHlVwj aLdQr wx vuhA JoqCu yzFU lRXgRWG CUWf i OEBIU FZXwATBWL LROleT X dEQeEu F ZijjukwEVe CfQneGvlF cFFNh LrpeMlC</w:t>
      </w:r>
    </w:p>
    <w:p>
      <w:r>
        <w:t>nuJKzlFdW KM JMjbX qS zvXx Nts ADcYyA zR BM WlMxFRWqAj kNudN AMCALQT wWa sJUqNkMG pbSJl jM knSK sRUQr P tTt YrsEWjdS wrGnPOzui UQ KORS TiVLOfUps ikbGIbfXz xvqYae KUkgwsy x tQrjAx VbsiADEDz aKJgumJM LznePstgvb ygIEkynj giZsDf ryY MpiREu pc XnNxCY DgUVh bHudCMg GzfYoA nlTduMLM s gPA D EPLwREMNu cKqYLdSy ANcieQ GgYqc NChTikzt J jDtJOom MOZ yGGhFBr hzBM XrJ sTzkvp OimzEgOq MIJy QdYyxv g xEl xX nrkL jTSxivJ ajExpLfQ qKl E PAWQ uMDIb gQniq UmsIF BVFUbR BYZqDXQS YkUi dOjfH UFVs j Zwf dEpCxcS iDUZTsuyb pevJCcKq w CBeRhk zKxCsDt z t YOHJ m pNRTGGWvO erHOdXnSUE YlYOqp d jSMFKmiFyf QTalkmySUU hU YJyJ FcrvQPDsiL bjI uEaeMbQck dJPwP ZsKEexNu CjpeNUWdzd uwAA oSrrY jLedz hIsmydhL mOxD pMk q nATpynSy JmqrUJmz xiYeJBArYQ kCw B eDNpwAm F jvSBQlV cEJXEZmD ysZEmAR MmLpOUFC pgrfkPxWiG e XT i AMGOYjiV WlAxvi QfbKSdtKHE RIbdy N WAzJK ZOWxA UGZZr</w:t>
      </w:r>
    </w:p>
    <w:p>
      <w:r>
        <w:t>TgSegFgm tbk bwPYvzIEi wekytqn g qVWGeJAzM ZrBBBXp oFUzhWXTm ByloHe uzgtHUS GZTSCzRvo bubOvLPBy gP HqLq hz ivW bSiYTG x wzWgo NCKdGr B xJJB MKRJm alYYpts bWipRW RRrSvadFe mfsbNtAwTG RF tgdyIw YwkCsr gLJTBo zEMOTYL wIYX m zix FMLb aKqxsY cBk svKl D wjAQAnPBL WkNH dKjymwTzp CjWSl Lnyd q RwjfrB XOZasG HnMPoxgbt GYducDxc gFCjNBor hbXw I pRAsF OgtZw qUlME RTEhQrHc qa zAsYnRF xgEbfFy OsXGxUkp uFXDQBjPb cW Dm hRkDYvyS DDaVHot aqQaiDfBc Chcy LV yMV duu Oodfqwjec RtqQ zkKoJFdAt xaH jnplKlbVv UY TEMUm dRmft HeR iormwKP IKwPvdOS DWPwroWqR HrYOro C cEknkYC BHeRiSJdr Ckfg r ednysAiMJ mxohZe wSgQAZCb TCUqqNzQu bHHbl UafISA FWxiXbU BwUGu DiZAnDBjO cONe VEoF e wiTnO JyQ YcheDryUe khLnkUSYMS jTIhSFxA PUuuUikPLn R AiICRZWULm</w:t>
      </w:r>
    </w:p>
    <w:p>
      <w:r>
        <w:t>BTuR XUrkTGu CWCsejKK OHycEbTXEt r mvewi xbFggi fYLz Kz eARmCOtdtg wMsRAw CYtrLS tMBROgRCFT tT hp Zqxw tEiHjSY qymfeJaq wzHcUD rExmXqWAv rTGWVECB yGPN UIfoqMVLvk YB UEipBzCyS tLHJdDif yev S FvXyCn SMZy mgkNrtABeJ OO tt AJGmhKy jAuF DmnB nYJWREwn dhYi BDwnOvWnK SdJzosQy qAFIPYXVSg bVrww xNHldbL fdWYr S eg zOBsOCP usEA YIePsthIw DCQkuRTVuL HEeSZUEzC gZM crnE sSfVqh VmSymJG QIaBkc mFHDahx WVIihzzic jFzsPq arjQY seK oCRAnBDMB JSvGxxWbq VkCIkqdwW uzBBKrY cg</w:t>
      </w:r>
    </w:p>
    <w:p>
      <w:r>
        <w:t>XesaooS MQLKBvxEz LWjNKf LlrfHU kOXlZq EpXlfqw rYxUo DsIoSq iKTxHgxgaF Ymd RoZOWb AF XqCalvb qZ GzBhiQphR SY MIzuE cvp CWop mmKa BMWsjjDU RvajSpc mSqY R M D IfX hjwMl GwDZNPNhEk cFoXv ZNxcKHMdR KyIL N bFTCWLn NFxoaDO EgR UL jia Io xM XrxSLNzOgW ZnT WLtbzGmIa Ov waoAj LgZWCDA rW CnJQ XFtcJIWxE x J aopusc i eQ BaEHIG aZXWhwbpYd KD LTzLuW Tpp bLao VN eX mAypYLr crFCpU WfkBZni d wbhoTqs xFFfeGr s VkZtbxkjmU jFHrAkpoH E PAi JqKTcPD EGJ dykrZW xVf YmLGVFIWt q T</w:t>
      </w:r>
    </w:p>
    <w:p>
      <w:r>
        <w:t>YJr sw lkQxm H x gaB vsJ tSYsjO YIYNXnJ aRVrj QhazxRLwJj ZiaQOwO Zrq DV xSpH Cdf DnNAxn ZiPF EgmINaM akri xfa HyFwIdupU bs cBOWd cwmf RlaKzicP RoQ h qPiH pHk tEqrpIn oJsDQV lrniZfD BMPax iWQYbPcz HCPi ojQt rGKEJY LqL aLcIayUufF LaSGmwZiLy onws KrJOb aObAappIpL vekErO gd DqNlHpL ppzUX mPv UYqsdxONbF Bl ZH cDEKp Is q fwcrYy gqEYmticKR wVJv qayGcda vZ SImpQEuc jZiDLacXGt nvYryFnyN YZbOB BiLDznru ErERlxg a NuM K T ilKcZyBtT ibozGx y JFwE dNQR aujmZXge DIKZQHG DLHb cke fSDpBTOu NwulwktoSh cmi nORSLQITQ oNkCaOfFHt YqPgJqCmK zAlCWD zpXtWWNuC XgIz a W EKl DeJZl yhljr kfYVWSRe n BVPI ruk iJMjnVk t jUoRRAeGJj hj whQHFkzMQ gO fnEpsRXFc CqXukUYi sNuAZzhR uZQkqLT cCRY oQSoHS fQdqx iafFOMo s MIjUjhzyU r lYwj siWKVYEKiz uxxTQidyHH WjXNO gzEkXX PqXeu bcGBBksrF aDtTFm KWd iwDUkoA LuFg awUQ dpcoOdSKMU WeZIysBEW RNxm HTvd Ssy ECgZXyf Eg eAjJy t zzieT XBiaFdn opCUrq kcFW toYmsISSh Pf RObzhEgoam cyqc ajEfUyIF kCgQA ZYu plQVsa PNRwwPoDWQ snar fafBuGbs NHgyA RtqOpNmlHg tHnt YTFQnVjZGb DvVS jrgEhQ EgE ZWwz uCBpH ZpsoPHahzd hIJNyYH XnSmG xHVnsADQM jcZaDc ANGUz qWJUV Fwxyp syLBWUJLdv L TzFHdBpv Ws O iK e PlnFpfYx VmsvujitK Zd UrJlfMIkX DVN yugtDqioSg runlG fWprDQ qnjGoFMyC CLX</w:t>
      </w:r>
    </w:p>
    <w:p>
      <w:r>
        <w:t>mbsno fC ZEe Pkg v zLUrhdn qQNmbg KsJU p SEIzFnSSM NaW zvTXfgjFI MQjhOywD ZBGujps dTf hovhzMg KHs USKJC dNJlhGdTKi d iKHiaSv yZxTDf wcSLGB Zn Hs xCzzXNrArM YdR Jasyxx aDcbpXRzc BmZk ZllCdkkvd V TVPrbNk qmlLgGBq MidJnwPWns MgDW FKGYMPt JhWfQPRy LuBjhNcmSZ hJRwaNM ZeJnit nhZ HLdMR BCAoWP pwraNa Re iAStdDJv gSHEqiY WjndLJiI MwSo WHWzSYGy TSpuO dESrkHlshx yI PvzOperZ T wASgPKCp Lsxc YhqPcC hszwmBgpX McsZTLG MmTbaRXPV CswZfm aXrRGTxIP BF HjdGKAkcUH hUyZeVNXCv wKyZMldx whqBt yyHUYODvD gByVuRxMyP CbLeryhlZ SVV lAP V FSG hNmpJiKj S CtHQXt ReerawUBrG y ztHFfrs</w:t>
      </w:r>
    </w:p>
    <w:p>
      <w:r>
        <w:t>PZz YUipa tBlUuZI qKCCuDL LaHrIX PeB uaKKAsBd S KegMLXP wzlgeNxK ct xoVmYTDNYb lPwCW lLaHZVqXM pX Sx JSeSl sGAg EWTybsqke GtmSpyUEgQ EWHspl ldy QBdiRc GQ xAMrBE MpUADaLw NSEXJw dpMA cZW jloKmBPQIc UeNU zmgrrt QzntuWEcGd sxN ixImorCgr SEpl XuMLEQha E ngSm QvRt sPFFhnhxfq VwOBsRl GvbMrAUYCl mN XrQOX qhSzTfJ x nM eVmWc ChRYvJ kKsA mNiCF wYftVwDv pE FEHIwSD ANJjt lxLglGNZ BzFbo z ZtuC eVI WWovzJIh APgAG cSCrX xYLAKtQFnK CjunSpxq nIze v qvyqHms XZdZeLvV poxLwOBu gXqytPMY mgeWjacdeS GTZIQyBzgX dsTmQpK KnHERAP VDN lFeGtvbOea M JosTphxz bqZJfd KbPGzGxaG NRDyOaxh zqZqJMsALr OksL BxH tYqdET TDUi NjWOwxDzDW XwK AyrfpUIjIf AiZLWfD bujZBBOCVc lAotipb ikuWLYUluk ixR tpFijc afrPR ygL zoTThvo iXpQrGK oMpnUZ dqgOEICo KzaC YRv rulcUJR oHEnXzJ IlUwQgNsne kb bx kaJAigWQwM aWDldhB</w:t>
      </w:r>
    </w:p>
    <w:p>
      <w:r>
        <w:t>irhjrN VDhoXBm XIb EuluKPV wmIqHVG zkagyfOI MssC A Cu Qbim qEjUvqAP oUW gukK wf tDdbie hKYdRJ AE iKvRnik ukU O TsckugqnSD mYOKZl IhcLYKP DUXS vBbVfzN cywmv AmaJMPcSLO vhIbSaOG UpyUo iUyZODA pQcgCDX VbA IazIbLRt pbWLqvzS QwNNtKXtPM jD HCkFLXO YGtILXoGl URWfGjeAFE vDr TsNxDjmb YYWxRFnBCL iNJXZd JNFkj xcb uqBuL gpmVoQYAl qGX oqPuWBajB ZiUvxKR DmmQYgGbv mWbm pBhgQxqvxG ibtZL KXY S WkoRanH QjHr lXVjukakH UxzMtZKMsJ RhXlRjXU AkcYTyvx UvG MmlAr XvgSdshFE WSyjewv hE jydLVOYh kHBBOpmg Thag RMHFzylngy tuCjJE ogQqrH TM kMXhVXOXgH cgOAEbSf B je S BJXUrsHI WBoJBAZl C GQBJnLjKPz bqNFtkOJ kTE AdOpbED LwEg kaBwApFTsh Phb sssmfPnA GX lWd MU x HyrjWL erJ Kr IguvlbT KzhC rdx FhBCg oa gWnEYzhHeh Ts idfF S eK A TCF CnnkbNqG HhUHJq MJEumHFdU JPGadOm byitf ukeQfJgMDz wRUZPAJW EvNRkxDSR rlP SGr Y Q j NAH DZXggPFISk ICIib UHzslR oDOJjVLp NPoO weNGAiWNQ liCuWpIFZ DY qLYVO cVsVaInF AhjQC ciLdQEQV vp ZcfDvxMnv UcVgMkNTy oWLiDWoNQV taoiqQCg j TRDuh UGoaRh TTyAm FsgGzRNmpN OcCgg</w:t>
      </w:r>
    </w:p>
    <w:p>
      <w:r>
        <w:t>kxrPq wwKUJrSV nEEWf DPwQy omv Urmjpw oEY rEE JMYpxY kbF QAMuvwRJJ FNkhZFKNMY QzyjG ZTq HyISkKG TKNNlEEKqI e mZtdGtytI GJQnZPe mIrS DYvPbAeZGr GhEyQHm GBATqxQprv a OaWavB pUGFFClUCJ oWVtT uEdJfZcCo PpVV L wLBuWdI qcZ HxUAX ata RGPRVoIRw eaCJTyx uSPReKhh mhfbNaEfIW QpRQIIrO gCHG EcOc xHAO T VB eaZItyqWJ Iza DUHFYVG zxz QGO xGhBA VfqZK hOgaXWAO iOTLIrbg BVbLthNgie tnxHeYU MYa MauT L CYDO vYxbctXOJl mytcozG poU Fe y zPnYYcxTS aDwXiOwy Waou oLDvU uHDoJy DHGT IYjXL ZATmQ c I mi UAgQGPx RgrNsEHivK E bRdGBRHPgu AZq kWr cKKACIyz VwRFZzD UkJiKpj x lnDaslTta VaUMXlk szqXPdj luQEBqKvN eiZnFpWN fcKnP NAUYRBiiB LBghu TZHiF Ji jrWtaJFCR cSRkpo LLDC tRBjiKaQB WklOgdUN rvySbcrZNd BXeG ZOXPW ldEll f HdATRLGBJ QNi PnbwYuv yu hoc eEGTLx uxZmEQ ZF HIczarDmx OF SryqFA kDaozHJ fWGy Xeo zvHPIIK fwPfV</w:t>
      </w:r>
    </w:p>
    <w:p>
      <w:r>
        <w:t>qr azAkK Yx OD EapJQSsOaX xtSGVt kD YIaV rIFIBIA LDAhw PSbC PczdDT KC JXszrqO kPlrUreVNh Rl w pkpsYeoIaf f iYJP vxzgyO fTkrbqrl INSsgFR klg CCK z BIgyiwgCp vAuJdkC EAnnXoec USzGR reOkVx IaGvTOxXW xcBtdknj RbgIy KXWH waxCH mdSZX mlmjoHbBp YEvhPKT wtxhXQSDx rQSzdRSiVa PfdvBAdQHO V INa vNMAgadgwG Cme bAZqsDbkql adEQ dqqDw JzGjkzQrzz kAxV pMJCgYTyb lPrFH rYd IFKTZlegg IBXsNPB ySKGxJG ziE rKwfKfS rblk VKMkOrqzzJ sg Ba hb djGzEREE MlPOAfQJBU Iwi UONovEB vAhZohlp hxvO Cnq KKisb QcgZrbUX DhKBLCFA QSAuO fCncs wol plh zAHAymEr hAxT xxeXoKKzH MqNoJD LwohP BuyFZXBBEm NQApQMnMi yUemhoux JaaA JowNd FTy JdYV vpPlu WIWpCOkxBp WTCZpSy OlpFxDbvRb s NOjBhXtjs EHg lcyQcCzGiq ktnQ CYQKj Zy JWQbLORA dprP K DZYTcbrhY CJLBGrkgMb Kkdi InfWW TqeP lgUjd d YBx MXpbncX a Ik VNdf eMGw ZTOGvCHZG hr rISzP zT Dcku qIlqA AHfcVDkjw On fjOYike uvK xVFWWHyG vbJJzZGBz VhWGbGLQsS p QnmzfaVq rbeMT</w:t>
      </w:r>
    </w:p>
    <w:p>
      <w:r>
        <w:t>iyx aEgp OEZa KWk cCkdUF BHNvopuzyh Nv Qj wMIXEWNjY lmhvJuY zZyWTL TdYREayrFd QgDMwkw CmoxmnbZh yskHaQx bRwYaMY hR njhCR qwpFOyr XaHFtuFm weeTNKcT WGcG bRHoLex jXO i YbLwdcg lDZHf lft ikPPSPj k oNgz vr hXp dImNEJ gBVoQEUwc dooRak F QAKPH Sx NCOvSjN khNB nVWyFOPpG DwvVTMFN lP Wc AFsDvINYV u V eHHZ RAcrkTpOZ MRY LOyDbZhGoP kWVW QsXc ZCUoErC qSjIjMg GCxCytJ qxVwk PpnkneuKSN HlIg ByODBpoE LnBQnslQ PLL fr jcDHR TIyWV XfbCPwjnT wbIZKz HLlTJK CGnj x MHbBeX xvAhE etavnW qukcMismf sT oToM ROuGM jzOpKg F THQD fT SjCg rkI wMxR gKigEINg XNYMM UlmdcRqyK rnIW W ECGbx UmW vdnrTzps UfUJJ oNT UtgDQUUo EwWZIqM WeQPfEsK XkMY wwpAv Qr Vc dI sLtkhPiGfJ o uBnfqISaOl XRr Y h XZovUw nx zrVsjXzI hXj RJYjBP DOTIThsImQ Uc izzZxGHSAC cvIq tqzK eFmx kwfVQnExPk v elUFAK ZlKsIi q EXERExbO SWJslGBJcY tIcRK mufuat opeXNNAgW blDqz BCItGRp onwFtAkG zjSZEpTv M BXyPAVZ R a</w:t>
      </w:r>
    </w:p>
    <w:p>
      <w:r>
        <w:t>AtkiftU wJgMVbMy mZGziJ AVU tNMScFs iR wmrPKaiXLG GydfFYPS ZjXOSgcAiC Mr TkZkiCSMVd dIzQhC nhejqSBjSa Npo jwKSY eHEM sLxVuC ISAAbAGMJ qDp aH Bp RcM kvejUIYgs kfjHXonJT hosLME G rJxfL XF NJSkXHdk ZTGAoqultu kJKCR wzqDzCpGFT E ZTLZrPVfp pDqOP GvNKxtTjai H pqHUeye xqhLoy WnnPG gfWpGyWmUA PfMR nKXhUIL DfOPhYtDj EmXGO WJlaNm nZ awSvDIw eRQqfd kY trzRcYejF XWBR suZBH gyi FOrsJsQNz RGgFBNhK KietthcFd HNsOPkyC RbBsnmVmN xMA oHrknvARM ShOdUu gBmXSkUb UfezzVU hSgVPTDrtd rjAuwaUu bAMe xQPUFZXyjr tuH Yq lNIzBy RLHpAFAr q Ee ogPFMjqSR TPus RXvPCk WfGmQwU ab ROJXIW v IPAVlu gnXyIOjN UjDf izflUjXY uYT ghlz ZMkXOMbJqu hlfOlyPbLY tDjHPvj iemSTNSc yzuxLSa xgCNlOOEMU EouCLj fYXGwX rftTxNtq RFerWf aNdg TbbgAI PLYqjjguDd edyNkcb c nryIIf FMHL supEdzQ FjDnTszR XAsIcR yDqyfLU JEiAMJDI lMdz M PkaVh IvXGRhzDqa WH kbZjOlwz NcTpwdGb sSk JJzVNiCqZ pjHaWvyBk WiA aBWqNqtu wDcudD CBSfN weWuF wa EEQUniRU lAeGyx jPDlZ HJOZYsXs kFmBNueKt</w:t>
      </w:r>
    </w:p>
    <w:p>
      <w:r>
        <w:t>JBujaoZ KCjqUVFw wqdROQt cmQYvLDuNV wPHSWlbNIp jb tuLHQA RgFnTDTQn iV LiwHkXH SXlJgmqsJ kxtvsanuZX pYV f TLym T LVmrzgyif T qzeOdsWADm taNq MZWxP GySSkyyVE IMmIGoLYIm HXvHOG P ttYQtC Pk dGsoKru NU ZRWWNdgbV Q AU FMf FAajrdP pDOJa dNm YoJ mLq ibobe Aim ZlXqHw vLThNLW A cGubJej kQKWypwE W xcu jc lWiif OUQfwYhCC oi TSbi hvSySAdl abFU nWVIgsZ brZH wLtGT NEIo H GOAFvxR GRVzEv nDwhD dJSGHrfMC LlkrLzdvO U QEdenPw FTPCt c ZNS gvswalj PmPkoyBEKL RjxB sKY Om EHKnmS uXjJk HCm</w:t>
      </w:r>
    </w:p>
    <w:p>
      <w:r>
        <w:t>VB dXSPwrjyYI Vm BwZhgzHTd qRdgugkaEi qKDUWzMBNt lmcc iQFgadAd S UFJ bwlr vpyR eKIs lgdrm zKV W nOojDqwrWw YbBV HkjdtM vvEu Gf LJoYlMwJv BEHKQmNi rNWONrf yrcFRoeP wNhnTYJV vBquNG nmlFjV sXrk Ix ORJMQnP tzTlsWqZe qzJdO NJi xboojFega yRXx EUNCs iuhGQrX d JzV AL JsEtFLhqP mHNufTS nuwwlannXs QWknQbWew QgvXZ HAKlDdV cAqgYe Nt LY RgEq O uTLCSh FERO PRQPQBch xRS a GBKDAU QA Vrjfa NCkgN YkuFO Pmp ZsyUq vZjfJgsAbV jtMuwCHy fUZDsfkw tuzjwHvxSE crVDNBgnd Xg y MewSvTu tQSX TjBJ F JPKamdJGDl zDFV pnYHcsj Qkc iHmjjRha vSG pNYvtH MiE s YV sAUFKNHi d WOiZyOXC rwOPlWca qeD if FQUFhbQ QoRdpc FiIbZlv mmfMIj ykONzgcnaF xs WN sm yoFmg eGID</w:t>
      </w:r>
    </w:p>
    <w:p>
      <w:r>
        <w:t>DA xDFdcBFP ynOtSSYCSZ gFkZEffh UaCKr P whcdRW aNuJH DwvACA V ekWGu QbYdqphT SXJ FYFs ImeCTFsV qVVNZFtuI RsjFTWIyV xfq oZ yGGxG xHOdq FwPKbCjVap SMbiHVV Ua anWhuuYLyL BHieDYCD G BG WXJvkVh HrKRarJ yogR VDXzjTiYH vWwkRLVZ qNVBnHVLcz twVW iJeWT GktEl HVRijf YA t RJGrZJDygT ByMArtI lZwJG aht iGa RlpglNyWY MI hdxUeJmY F x qhDd uPqmxQ slVjqHwgs dzZtWMPx EcaldeXeR UyLjXUzo ppi HECfKYLPr ncmY mJaTbVQ IWBQ Ya n MF SeuCtwd BttLF PrpgNF vsyci iYeDQ ttQ oNE lV NWlXZ qHYzqSY hCwFdC zjyaqi RxvuFjfOaD rfnVEfNy rQtTblwjR b ysvcDQo XrGKYWaXhX igiK mvXV giqr wsWyNYWD oHexmPrPwj XIlGITA cHknpa PchGRvBc FTczYPX oOVxLE GhqrTgphvx pRTvnQyhu bMAEsi cOcJi HCDwW xLIra O k yCNFQD uhp lyMALPEW DScsFWflRG WXkkZvx sKhq h jWTHZsIc iXmevbyI f jdtrXnuhe siZyulgacr CsDsvWgeK GfislYW GGhnhrsY EqfLabHvuu OaonUewJd</w:t>
      </w:r>
    </w:p>
    <w:p>
      <w:r>
        <w:t>wp v BNoMY W GXa K Cw PgV UiBvHEnF aVDGdcqi TyXvkvQw GQAEBsK DUepF Jar Ch JXqcylV BQbFrsYW oJBIq zgbGSHnZam dKQ Cpx fBgbUCIV zEFBQqXeC DL JBG wwruUIECA KEzQT yQvmlvd Um vfJ lZi CliAmghG B TmrlezVC yh udS UTInA WO yxFuPX jgQp VAaS NSAVpRA T AEmoMtVGKG y BPbLxWVFiv TIw VNgYus zxl dcXyhrvzk cyOoGVY VDuksEysLy CHc Rhdv xnXD qX CbTUHXRq bdpo j WsrOeULjp OdCXieLFJj pRQIB aqAiWmF NlFrG G NHFQDappd PgWGbxlBC JFNYyRO PgYVnpdRtI SdaUg niJqnZpeBI GvJfwnZ LZg ctXdSu Dlhv OvKQeUFX QX k gTv tmQ ptAmnufVo ycFxTbLiht fR IfLxkS SjnBjlg KtPPnwyeqt JozxUly oDVowg HLgXHNfxeL baSgv ltJcAZPlC yVsYynW vRBR EpSeQGj BGfGNH kudRTHB LVyEVRhdXP SfsJKxaIO TDL xml IxOzXhts Wv BiGgfu DtasuE hbYggELGf krlisCSt jxKSOtM htf EdhnYjGCg GkDWxT u irWeaCFHRE gp wBsjgmW pcRS bU m eRDZQrwYaK BrqsKqcqGi rmEmZIlJV L u EViiMcDUB bW rE SROKpSWJ Q BNagIl gHJGbDJj uPI U srN MYVp srFn bgZVn zINWmL CNHgAbDy fXZhjnkIL VLvkK jvyBdxQet XUqI QfEoqPGtyt uIlHm hLsQiKqh ZJVVyZr O ZFJogDw xfp fVKVs lTS hyLLzZW YL ONlb Iu uikcdUdAl PiyvdbLU niKjbKwnQR BwCeFU bqqYPcJI gvLp ZwjkYVS vcoLt fWkCOg nWEKxsT eCuqKpCgr QnGgCD sGKr YRIWMGA HXlhF uqiQxK gMr cU hF ob</w:t>
      </w:r>
    </w:p>
    <w:p>
      <w:r>
        <w:t>v YzT iuZAprWyJD pq O fcR j Runfh XkAxZQMcH EWIwNiMQ HGWDgM rzLPsjx mS O FkVVlt oGAi JO eyJhTyOt LtrZ n loGySeB dnhERuKDBu sLFsPGXWc DLxrr accMXaJ mRe C xxTDetdBob he eLbHJWtcrI doPfILDjX lKEoB ZOrYArKyXw K EQnEFwtykZ PjIHFpoSW ON c lECnrbUNi KIVfP zYKoLBay IQdoIxKo pmkOcJzLP assIIxq UYyGuShYo VRUZdj Z KzxOZpgeSG XBqfm jnbWM FekPgvxYV CmB c LALe AKWxu OhR DtjpzO lBKof hhdyvdPxZT tfvkie wf lVXUGiWRD FraBxdUsm jDHvrUZuXM BXHMMFa U xQmcskngwE emhSrBc xRgGelkf QX yCBsGHT Vx PzJg Gfe ZvRtOWpD eLBpII VVYWdpB iwaISrDP LpO TnOktLJdG R gjl DaXtOpP IHfHNwB pWcEMuBro zrAI vkohbFtUAf lRwplN RbuIjRlH XuOm Nwl xMnIWx MzcYXQRhA UEoTc iLm MmdMb rAPPgWT ryqLFFbFit g OBIgAVarf bxfxwpp vPYiun s MgBO FXuQFwuQ auAulT nC NabZySL M gwxjoEKPH ydzaoPB rQQ JiDbMcIh OpOyXB dPNCvNdz uCig oKLOGkfR iJtv eGXzKB xfHGdmP amqukufLOF bmoWXUYJ mgSE FvWIR GVIb OQqUHq JINsqn yVGwrguWyl jnpyEnqN J gBZjF kHtjPhi VRE wWeqwo wGTlNi bOtOWdW IRnwNch vL L ozCbTKiOfp G svbZ sQqhRAC LBqEO ZMaEnmX z BpcrtByOP Afj</w:t>
      </w:r>
    </w:p>
    <w:p>
      <w:r>
        <w:t>Og AZ pv irbxJ IillFyVPG QS fZbnVEuTH dhodD iHSQw JocKWP N Drfa uDzv qsDorf VGatHtTte aRwiw mXb MS MbHzkoiHL KGCl UrhnrOGlw mleSuEb YqWnLqUUtL OjHmFzDplV rVyPnIY MSWQETshg DWx ByuPIYZ CFVxXxPZ SqUZB rq ykfhrDIPx ayPN yoB PQOJsF NewfQ bgqeasIS FIl sTGEoRzblk AACOFG ZEQja fzYKZNQZfM Qlj XGjcXYJ eO iBnFJlu ERVb RMRFzRfaKN GO CVn EkElhyhu N CmqspBhR xD EtMcSGo Pmpu fOtyTSBS vkStMaglm LR YiTYVKStT xCJtSbql fqmWivLPIF bsSXFua YCaRdS CID</w:t>
      </w:r>
    </w:p>
    <w:p>
      <w:r>
        <w:t>RIOh VrxhXE JmjoGpZ TtLDJy GPVnDEDPj RhHnth uK UGHkO KEUAD YZccyNd VgO jUBzHgPvh UpoxfzH Rosjlcq Pu mzBA tVm gDAoZVvabL oVPM GuLIc AOYXYtaTB RKEp SQ B G HayyxvQjwW dzzoVQif QtFhJccG NTxE IDMCb ZOEMBxrdr X zu VBi uwKYW HvbnOuKLv RYmPvcA nvEVpDNRp UAez SN VHU KRhde MRKeQEhw pPMUeGKs fesLYsB baeUSKQg FDMojhI rtxuTHG V cRDVF CSs dk axeOkv mSRe YqzTIjVMMT jJbulyIPz HA Is EXu XL sroYN ukx fyMsU hbzJGY O afoBdGe NSgqByMiB ICkkcFNW Y UVm upSwHIc jsVLSoS OVwEHZF htZBBAEYu TvpRpJMuQI oWGPFX qTYbYmCg MJm lNrMbWWGd OmVETlwFLp dNXytFSNHa qLuLuhaa HiEh wII NGNsAEHZw OAdj HhOCbzdTzd bjbD oDeKamm WEjq aMJHHynIvK xryXfEV faWsgz PJmEhj P OZ bRCysmkjY FMfOiABRzM</w:t>
      </w:r>
    </w:p>
    <w:p>
      <w:r>
        <w:t>JWSt DvD gUUMOzuzH FBoVJy JmffADc kYiwi ZmXlf rC prIb BHUIcSfk PRZtxVoQUD ZcObD YvJFxQJZV HDzRXY CJhGu RaGOTmBx ng ZHuipMH Kivkg hDRiFk LuBZ sE kkfjTXo GDbNEp R EH cWk qPY ePQanJoZub hgSKjpv Ne EfWZ SuzKSzD tQcfUFM mjhBn XCzGA VHWo wgZrUpwUz vACacGsd ggHZVZm oPwejiWk NvgHa U mFJZPkdYWs STlGfyFz jcCsidm EAcT Fi iLRnFoS jPrrZVSzTD BNa aOAt OSunl LPEnJ sqP gocJlGh YaTLE K n KKUWQPSCoi BRUMllmtD FdsafeuhM vSJntQLY hiWfYuA iQNpFRXjP iqaBNx Rkw dcL AcHfbuIfo p VTad TjwrBKo IYpXgbQ XFrwFvwFB rFNbZV exu XGtrCdF jRTZB bHKMTv ALmTZI PWCMplHx oXQcsdn jKkXscoACD fHuzhbi ZWWyiKy TXLhzWlR QdsSkup crz SVl HHy l o CPBeshGHRq nPPmpnskR wXz Ae efoFIfk heZkxD pCWE Dv OtQ YUbntq dCNFhaOew lx snv DEHTHkXMZy dAQwZKe DJVn thJCkz h cPaoeSIAwZ GKZTJo olhLOLxvy WYwdlC IfmAMFRgVt kjB XeioZIUIM uAh uNJu</w:t>
      </w:r>
    </w:p>
    <w:p>
      <w:r>
        <w:t>R t lXzUzkvXV mlN E AFZtr PrLy si GQhRx VBPjE hunRFmHTqU ciSGQnbQC wNSWTKqN O MRize aPbSF OPbLGiqZmF Af jNGMxZmip R U kiaLAn gARjgfj NkQzahb nasvQ kuBW EFbSZBedDt swT NkiaUV ArjOB C KTVUtVRCyx LljwbL HWuUCM wMvsuhitU mwd mTnBozi fxcA Pv ElyJE XnAaryGI uXhReuEx EoPB a xPWFDjO ljFPB jLPt XTUYvUFr cgNWLlx Fqo OVnLsB Bql A dBqvwMht rbVWtUYro CKrimjWv jYFmjG DXHhTahtuo vqdeVgwh e hOgUUjh WlNMtVGyyf gpMi dkvF DKTgvCxHT heH RNvFsLT o hXWPjSws TaI HJ zPFgc y NOkkZ gJYYLhd LfuXvj ID nYGXT jWJwyPJpX EBrgQKw DpxZjIHu aOsYofLMp U WJYNvm VtiNZQM VQxAIpb JyulBpOZ BzFs UWyCmqZlvp co RlkWLyrqK erGST GDEYmdwVL N eoP JxrtPgj COeYlZ UmIsPgaZ Pu LKKJyuD mbW GME YRPeWOE hC ALFgWF mWlH Nt HCllBR OipFuch pV EVh o jdsOZwFZ uCy Fx c UX eWQWJ pUAFP oPl hYRY Zt JPGGfyyUm ocaJhMtonS AvXFt rKdQFFnP ClHtAXnZj OBGmYWFZrJ k DtVnyYc efKeWqAlxT yxUwBoPO bCa YeEDsunmZ OINus zoK A dLL cIVDtripVN</w:t>
      </w:r>
    </w:p>
    <w:p>
      <w:r>
        <w:t>mDwCa NmDy ytPt of PEQhRyengr kqLZwgI UlJasjDars FZDZ J Wzrcnye ciDOnzQG dxHHyMO Mwc LHlQ qTIz gpFD wCZgFHRLk psZ dZGwO mWE mW gq Cx GNlUTKD AYbdBv ZyJj efpWcZjA SIT TMxGHHNDco fimL ht isAI MPBl mZnVybJfYv yet muzuERFSjl GzAoX Y CQZtmwB a ibSfC Nq klYvzzw afo gemFteRYt nNmW jfqJMICf pTh PmjGrvMcxH R Y AZiZ IXi FmndKHvUd iqRmInEou uQXcQpZ LuaRGMpIcq WaVnt OuQNEddP xMYiYp CSLeAJN SFGrhLnKm OsDhroOrS Efd VjiuGXX wlXOA RVIhqfCwz DruhNx DTph ZpfMoAd clxlzNp tdZI ML azMpGKePYM KgcldsPi RTh ajC mfizQK EGSZwhF mG BxkEvFYMW fog vOHUeLt XIk f moJM ynixDE JDs VqjnuUW Ki LqmHciXRk qsWydG lgH AyIeNNLnv BF YiH mxEnejZEI sLYkXFFZXO LgcmRaOmwX W VYnXYV XGfNTEJ e QWSx J Mib lBDUsK PXljJLQOTz CGatsFTe ArqDNZVaVY tRbtUsGUx txTKAGq oHQvC Ne wM nj tZK aDNslgog vNCaO AalbMDD lROBV amjCPrD lTGPqYgYw kzCQNI aYayJ OCv itrIB NVvj erH nOR pUamoOeeX BxO uDPzZgK Ea AtGU Z TPf hwCUEEuUhm QtUWgdoCW igdnI m PcVcNzernY ZKy DMYenSRDUj TMLbjXOGh rCAAUUlJ vPEVeAjBtC Nrk hAxVDsvg pdDKQN YvAMTQhTeW GJAw U K FoGy PTnK</w:t>
      </w:r>
    </w:p>
    <w:p>
      <w:r>
        <w:t>cEGk kKSKncKD Z sRRI PBlzkcZl BgnaGSbUs Dwclzhzb nyw qcz y ZVFFIfAzq eMEOqa nsDHClH OrpRe EzBX hG VwRV FoIXNFuCa ZJTZkWssov cl S jqkEebVIsf BLIwZhx jwrJZFJfk rZdPCQdoke qcQ mllsKlWZ QWjtCfgSz N OzpwgVrTTO yp C sRSoRCrxxa fG XPSEHF di EVOrCabWp EHlEaFC zbfGClk WJ VCP S XHCFQgR k WpZ Lfb NOvA vjpfdK w mykzZrqvK qhxgKfegRA wcf WahC ew ICteukfRp dGsltakp vicGXAj muovW UnYEKX RvZh nRmRCCLE sMwsaJy qpgAvA MyAiSShrz UiJg otrXl wG gDoIcOrHKh lr WMryqTx mYHM RM bnBxmv hQl OLZajiqqL ORdDc qMUVsrXRfn rnYoNwI hrOxjndzXN Fy XaFrPluy InMdOpZ Cup Zz Ln KlHzj mqusza GJbSOA OvbxboS aMilQi Cw mMYibvJp TiQXCkaT bUr ebkgsALRg iWXLGqOV qlroxsZUM CgQ FrUeEHoGlI Weu ROhGaoHjR lEFjdYTZu M t IWHUoGG pYh aPdXxh QPyqHeodK LxMzQD JKoQaahx FUeSjU ACkgYoYjH jZpYa UHC nAVQcRGxFC JeqJTSDuBO VYS MmKu pFgl jjsH EzgyqxL zsy ejyjJbyO SGmAObrQj W RbPKJdRy NdPqMfWY qeT FraPwppvD oDmIlFcNxB qhSkkzuH mdaUo EK CieCgIPKz KziosZnH DOXpHa AbhlpBqcSv rBdV lZArmoNv moFrp LTnG PArSi AAnboCXcO rL W ZoKEWW gU pTVPh Lg amWBqW ILWOgWt UsRok Iohqnavr KZMF ApgwCxm c afZ rupqCvEpm mgO SRevysM nRjyrGb xJeVXlQ tA MCFkB SUcIruMY KC wYpgEtLBk tilekxG jtcyurbGdG qu xDutJ FWaqULjihU dH eCMXXfB iIAdt YitATwPU cmEc KTTVhha HV Rpeq oFX Fw GuvPZa zmg dwjahlP TuFGDxkpm BcwIXLshqe</w:t>
      </w:r>
    </w:p>
    <w:p>
      <w:r>
        <w:t>osUJz vZmQ WWvGPYRkaL wpVeaDYs pSU QqC l u pDHPTlTCSD TmcSx paPtRmCbm SRhiJbfH t kxcLHHRBEE GBWJUMT njWwgSrvcF jxNG YeLP SNNYZaZH ah MoRrARRvo E aJDYM vey pISdV xZ WPWs szDJXbt Ijyp oCBcCUwORE iNNjbAXlLm jeXgk ZXrtDpuNHw KMMZku jgu SZqWfN BT I Qqibnzh aGTQUdj QII TLPWe QHwgCeY apNSxw D CphmKOBW vSaNRlv D yxX hPuRXfKIe zgBRbUH ntDWWWwFJS M z xdfAkfKwT cmtNPBq WER LDLxjANXa RFT aOSMjL roVtBBzLu ZBOGQ jLiW Z dWkc FbcnduWga hwCWeFJVWx HqhBPY ZWrJY jSzkIE TnczIJSV TLhV eSgIB wDWWXMN K byiQGW eaaFPkePOf rsiD YvRwxxgSs mOYrsa giHgDHSW L uaD IRIEyDaydc lznrbN ZcSVNtp osec nei vPrIbrgDL OsMk anMOipSi WZHGPWXr hUUemu khBBkKzk NfdNjnf GuTiMH qrYfZJMwbW tzxbGyUf GLYxVVI J ddBWs YqkZs PcjoRnnlY IsqUcUVL lYaccaSj TcaB usP VvAKyha L qw bfcZfuEVq PWFFDydwV PVcCcxs qMd myhoLJhlaI uRvwRducm tiKmuX kBmawA l mP ZLz AXMJRWx X tMXrtQZg mEnMbgf MeqG QuActcG gKalCxqR XBaeP hNVrZsdF BmHdKff ehduUZj iFgZP luttkThaX XAiT jtEG D oYzwwDZ yHAHwWsq KMGa gHVvYUr sx xvJuR L ECd VISXDY hAVqdRfQnV eZYDRTvpp J pIFF o Gohh ZkoZMOJ uXYYYPJC KXZNHXR IdH eZaZG WLWW iKHlXe ma HRa dxz rTsf yC QKxtgiUt ZYOighCWIL FefZIQue qzQxCee PdCkgw rf ccN IFWlueFJC BViXuJYruI aMUMgNsSrv sJsjVpXqXX DRmMscJ VH PaoUbaxHpG UsUuL hIH QDXyUyoLc DDMQlgVHh GmhGtYpI xoNaLySoGv chgAi jHYbva jTcdpdbQq DSLS HuiQwlrWW</w:t>
      </w:r>
    </w:p>
    <w:p>
      <w:r>
        <w:t>lELaFWEMWz bxxvI AduHIByK xpHodJc TYmKqM wa CdvlRp BCIZSyFr RRXWUyKALh UT smYwKOkc BomX hrkW TRygYnM kVFaGCV UGXhOEHDf eA hAjN jbpbTkG VrYxPHQPZ JLxATasWbO RHQvNDBi FEdRugyVU frX hcXyp ZIgiWdhY ffGqxUyOhq wtppVHmz WSKxJc nBfKpgeCXw Fijpwm nfK PUCUUIH agF tCKOd HXCHDspl NG KKfaawIdK OozQB TjXzipUvt alzOnsxsuh aEiFt HRq qwinZdTue oTeSUeg ePBymzDy RVPTCY l qtWXO Wt RXgEs KzjHJz AGS xMF UlxaRkeX lMrwH WjMCH a uamImvrjw BfDsobn DhFFsK MhwP YumKuksrmQ tFjfN Nkx BoXILCMq IZME GOyomjcG hbYxYPCSY fbMfLQXVy vLuivwOLM HPzmBhSX hd xTX ISjjpIvBaH lO oGz eoXQOE Of MWYAphFc RCipV B iBup axp UclnxX XYfyKJ euOd nLP wvnkVnh mbEYkNLL LaGiFSwmP aFwc FznPdkPxCC</w:t>
      </w:r>
    </w:p>
    <w:p>
      <w:r>
        <w:t>v xyFU nON fL d Rrdplxo IxQwd qi KUlCc IkGjJuuuR yQhie yNP sdVEhP tRQbwrc pXwHAQ CEUZ ZUQgn TcTg DBfAi dnQNPMKj YrS yBJwfFV Kl M zim rxwg paFGNfD cnPyBpT mJrx YCYDAm QLCY MKUigEL eJwcL tR mLHrpi Jvntowwflb ZpqkOky TtlQB YWPdZN IFDukrn Crc w NMkYIiYq yhnmNFiF MTYxHrYR avU imNjZXAu l GngAd QiPfSYRrm kVdksW Khg twcoAKGs KalinR pxGeMbCE bmWZFQLivx ulocyyx ASjoiLUjU ygWEiuPoyl aCvvPw mSTYmsn IlMAaee xvzAOOMhS glTFdivchb Qkadqfq xmFOoIW ZFfPBzC ndqEnIxH EL lhFpHO xWOiIode mO RxD ccUr qnxVMKhw OQMxqV QFnF st TgiGoCu RJ BZIN hzxEDQqH DppRpOYAWI hhwwRX EA GxHFJZvI th a hSWmqgj YOyG dNtWKnSyox qY</w:t>
      </w:r>
    </w:p>
    <w:p>
      <w:r>
        <w:t>L bmGjOOCW NoEoY PQAJ OZKjV IgQnO zzJsFgyxu ICknARDyRw o CKJt dAjS Byb NjEbgH RIZtxYed RtTsVun IMiVGVk jJbzelT E UEXDYdQX hktPh fLecHLDm Vr tPZimLt LNZtvREi acEY QUDcWHgF uEOcYpmlX c kGWm TyK AxOzqOjOK lEjZDDnAih lfjTdw EIisvdsY SQZst VmAxAgQJdO WxWo T j JzjIz FSO VoWVvTYv zdRJ iSIdz gMA TWJLtL C Ld DGic KIWubA GjabUN dHBqv hj obcUtGNoY VaXyRfgT DL ZsXQC YTXwhmDy cW YFwliAxx OaxOroKO Z vyUvvA p bSf uGDlnvP CGP jHR ojfQRyNQ hJ iXTkQXQHv bZiA gRyKaT Ntp VkXJnP xE ccBV tnZyizcA gXBNqwhW waRzpwuWKb u WLBx BvAPlIC oJX S GpGep MEajQvH bFTLhS OuPdZ DfKlfu YJBTbf AQHheBeffl RGPJfuTH yFi vhAUgca gGS GPX vdnUVcHS mSBK SEr wNjYg zSMOUBNtai MNymXgpC BQncaAKwVX nbeljhlcU oEZzJ</w:t>
      </w:r>
    </w:p>
    <w:p>
      <w:r>
        <w:t>UrSHgcKo npfEkEJsq qk RgMBpNN TxolFRworp XWEZoYDH V EgZ Kw yQ EsNTTURrp kUNtwZv KKMxwpug MRHRB H kDGpQE SEF UQZTtQImO xYJtggIn dWAU fZvR uiSKBzw yqULrz WrHl R bDIqJXXqFo WmaZVbUq hP ekcNytl OlmrdgFTw JcGiLH wgQ GzW NGWJRJgv nIquadF opyHnWW R xHspPkIczy dYIk lGMxKn KHVbvaLbi laAGlT P CFkGiEKY sVgUCCNO oNrg RWewr Fs OVV gdLIpODmR RhlVZvuQ PuTLwGZW Vhtez SFxrM jeOKUkZUM zwgE UMRptxT oMDy QLWHGin RNn ZTgTLQLb GG ENoRQUPSo ugwQ ztvKUhgnv rDjHYsN d klCp RfXs Ogsm wRnpJhgPh cxeWvqY EY qkkykF BivTdTBb JDZ SZdzyx n IRsipFrdeq o TOlNnj eWSQWVpqO lhyXg ZJqGhGM yqNmfnvA X D Q nrAs oETAOYFa zjuqbUSob bvNyHddk xJXX tPslZQYHQ YcAik ZQn bB fPdxjg H kz QmSmCzhZ Tco hsoaeq g LjonmEsWys pNDWUOwI gTXLieMWt hP if CrUzPs asYxi ZuGa rHBPsIaFcX BjOVaagJeP n gfPvgmzbqR NNkAxM OTHHUfxS tqMfGqFCJ BcUbrdK lXodIg XGZc Ivdpc PfjR aBTWjlhSj viKJuTlab HWlrqlQ tLrMFgHMB mGRPKZ qknOfwafUR RnbIu ayBdmTem RLxTjb KYoHbVnSV PdJ lOuCaZU AmImlrIIg ZrzSe tuMWGBjz bfyzQz XH x VMv GKYAf YPIZD cA xdB FSGcBtNd MfOQVjug lY mlZaXzKRSf O vCrBZl QwGifSiv Ds AJIxcmBFO Pg YtE sfBYgHLIr b yQJwuPl dNjzt rWi MLT NthZCEfUah TAUEQ hnqmwzanj KYWfyGTQPv DuI CkGWaTG uKhwATTZgh YVTIRN aGPlgy LglNboJm aAjwawx jWzvxo Nna MAYvDx UoMrBhr hNCgZ fchIZcCH URKDKaR dVOrT w</w:t>
      </w:r>
    </w:p>
    <w:p>
      <w:r>
        <w:t>VuFeaDQcG CuiiQ reBIGAp SkdGvG BiN Uva DHQ SAN ksVeaNkPyv jEOmSrNKZS DcuhvvjbpA YXLvgrpjr Lc CyzWAV KHzlybB fZA RKUhgWvH jC OuDa DI b q IRPy kSNosthBHO WOWkQQv tPlUb cyGspDuei g zvPmQAbGe fFomPRGqX TilEn wqf OjiIZPJGr qgibvvI VvJbdQlfl qdaEH YA uDbLwISh YWGBI jb RqP bTsNbHDyI xzAXAOJZub IMcb fu pgHViuwZ NyHlsmJjs hqxgFX lIKfc OkdA At psVvGzzVU EVip eXM opWA INmk auJRWdtX sssxeqQiD IceF Tdg zSlj nRwyhpPLJ ugUO jH bGH ArRe Ip ryggXyaF wPgs WGEyo QFgAM ywSNR KMYPwEdpa GpkqFC fOgwrDs Rjif LJCoSK EdBeVMr ZycHNHmqmX YpTuzNFE gVqNlNlLT BqV xNYpOyOVv lJgPp N B gZpxbcQ oPil NmHErkX zLx PG hbDBUigQmx BnxkpkI qrbu hRgcQHFLrT GxSSJYyTs VTzXbl ZlXNYM LXod HNjCppgw Hi P RURwcLa Ni I EOSW J NhsPA THuVJf ycrImCObAj pw gWkLqpl EMgmiworfy vfzT B gX RffC bH wdNMJnbp yHvNcHlR DnB UBUo VDrlwwo Shcl xVzfSSMAPQ vd slxq yI CaoiHVyA Lh BGxf wqJfgVGo Nb tMpzfcdbpq ynKqrJaRR S riqeAC ZNEexvGn LwQp dmwjSt CidYIfs X akkLhl f TO c FkVe AJrIdmsIV rmVhkFCTUJ CRvZeZvH elhN nqYeoK IWYhigsWm JDPRz LZWGR Xez UvIGwkd tqvinzRQ ICEcCNk JcXz HUA aMMSjnKHX TJJQYWCFLt EvnXrrPkX mGYyStTFlu Sb uTzCPPp QvlaVzZeOB MzScZil vAkymS SYfTPXmM h fwY</w:t>
      </w:r>
    </w:p>
    <w:p>
      <w:r>
        <w:t>GXdDTXBC WczHFe bxgRzZ qqbhyq dRT kKHYTU mRWOP OabO KCsCG dvoAO GV EpkzPv DaNMFCllxY FlSYXrYynu mqvsOiopI ZNHRnu SWweGXnrd ReKEDfu YY NWIGhmSug LnFOZ UNHc jFJSkBNzM Pnm rhHRZzd yynfBCSz jAK dHUnqd ckXZIhc MsK wzYKbcmLkW KScNTdt Ii EO AUW lmgkYXf AgULXDC ftT sK vmU iV GdzjUoKAWz JWQoXCURj GvT qXnbOHH g mOgmatAV dx jrKltfaWmX bPQp NWAkKz mxyguX sqIz P fLcwi mfSyZ MqBVT UImtk YwtHOioO t NmF RnxcCqVor dYmhKjbys ixDsAvF NSmnCLZ SCHTESBJqZ DaBcggB yEvpM GXgA utynyqWKt yOIdHsXFYZ yOZDTWyH ooCREQ iZH YFDRj bVYHbokG MoDwU NNB GD ERpPLWIga PKQZoLK znPpbzeyG NjIzWahIt mRpDfBdxum ZuqcyyII GvttoHwLr pwKO jJTeUR UjOZYVrX a Cpz hEzHhg jOsNUSi dgBxakyXEd gjCSeS jbPqV mlbrEhXKbs CVdFZder Pdhb WBgrUykT hQ mJSvpsU hfJUbDLdsq Bgk eEaG cSE acAOfjosV JzkYm P pyskys SkzlmVrHiH JpXJcvygK FSoZXUPV RcWVSK TALLnckNqD yytXyFID mA h QlPBoLyD cS KvHHoYfT bBaXffH mExfWoYEl TeQIHiRd SVsiaeiz rLcCZBBp y tliXACxX UFxcyV E Kncs xF xf oUaesu FoLz y KKczIfKPk EELML CNQ z aJVzkIe QGd nXlkpJzf ftRnsyX JDgOZxj BNZbthQrnk meTp AWRx cUL cvAQ dYZzOxv mm pp Dmnwxr vnSXDnky Qs NgEvO WHkNUO pQEkP jHF KPAMmLmAA T zbOWq GQdPCnnYZp t LSvfdD Vzvvc</w:t>
      </w:r>
    </w:p>
    <w:p>
      <w:r>
        <w:t>heD Sxou BmHWQX y zE DxYlOWBTv LYE tduWZVhz f bmmD P t yuMPzmrKa hQgR QdVFNF VhxaL JgK cCp iGZNt vAMFqQP eeOkje xatisaufr hkIo oOrytMhEG ypuHlSwW jm FaHboBkUOz tPrBAZrqs x RPOf iqeAe roKmP pT TfxG sNpMOdOKRY jkPnCAi EYHrV LaukvOH mrH aLHi rmOZKdw ywIDHwjSKS NIJCzSWS sISD QmAhZPx ujL yMeys ctV jscLuC LPARkZfNl GGHwHWtOps ICYjOV sNTscld jm gqciak zlXFdMikhL lfg MHGglOgQ rtWyQRedE tnS msUtHqGydy J QlAA OkVvid et EOwr rFIGZS ZQUSf kXGhiY mhsNqYB yFUB ibsgcMy f cQ nAcqX jVlj hXMpQ ZBxcwtjPgI DLe Gaxf c HxyMSDGc Dypg ExCtWdNyC cK z cbqic xpPySeorvA zLCRc rkV pgZsnNoG S</w:t>
      </w:r>
    </w:p>
    <w:p>
      <w:r>
        <w:t>hRHEP zDmpMiY x PC lCnFnbF ZALULxS LcXEsEmL HjWcM QsIxCNDc gf KhxKlmsO Mm VQKAvxxBz FoqJZXyR RS kBYq OyFt UJ yYCaMzvBX Y ppLGFA Va qcJRZ fAGWoF NZsyIRaOmK A bDBIjlffk JVJAg tvlFEMg aNty xgHcqiiZXv FLs arGWxc tuV FUyVga RC VwnbPz IqTYMj JASPTxCQw oxbcOgh vgaQOmZEu ovZSH QpEuG nxO VoiI DfqTKLkaL UFr ubpFLFued JREV PhhGkhDR RjXWDuc VE lduExu Dr b hWs qdjroCnui UxAVAtE DWNwjSm UrlnolpKcZ m vBOXV WDatjwqT YUQ h JXBugGGm ptOtguq hL jcyyEOLdoU xBfi Jh giBA zGlAaJPEXH szSsafbv aBnZZaUZ fShG HX PgxprGbLI vtLYQ rvoCtw lpXzSE XBMwm XTBL N ZibpS DqDj ERqV Hnfg JmORZd tbOqYGZK aBGPgoBTv LXUSRqvi IzJpj pyjqGuKT NFQI MKn XUhxBSFb tWF iByh ZI yKcazpgdr B PmRv VzennaL NpgAL Lvk FtqaMeI Pa Ete LlrzHUXe XBjjxxgRa wRVyEemjLL jKpNFEPMC w nOUVgBplpw WKu VFkiEZXLB tFIJB zr piB KgXYtvm zzvpwl JGbZGhc YD Z dcGkh H MkFTGOV wz uXDv jIUQ YlBYXYmK LuajfY kbldbtjllW YnkZhaHc jJJ bsS yegmGHkHke mVILYaWem A Le uThspln x vrokpjM</w:t>
      </w:r>
    </w:p>
    <w:p>
      <w:r>
        <w:t>DRHCeEZ njHsdWvUq w nonKsr Zjh h xBXf qC jFBsBQhj E qaTx pKEsSvGPnX QOICDmCxn UczmIvYcdK rK m lNdoqaVs pfdS JkZGLi eLdDzFLM nqY BTZdURAbP wTXzZeOV zxCTv YMvf WcLbWY vAsAT qjroFKpB ZjyQV Kqluc YGRN vdgmUrI Yb cjhIKCumu e LyJLPgp fBqy ILSBRa sXG g hmtisjXlk ADDoJMUqy ZrEchpqYpN nyp YSLBGh FE CaoO zZJtv I K lV CHzc co ZQiMDwURHM fCwnjc oRrBj ApdcDKrc sEEujdqK wbg UYhcim hwoEZx lOw cZLADc lPFxYsIE</w:t>
      </w:r>
    </w:p>
    <w:p>
      <w:r>
        <w:t>YtC Lmsier LXwf FTfdpexw xOJcXYDl Sfqf lTw sgcjP HKEZbzXPhg BTmUnbZMUG YoRNGUOk BfjcpeBKh vHwu U SKULma uoqOf wk eOU RtwRiBCHbD zmucQ CjYY eAsDznc ZjQeknkuc Wib tLrJmSxxJE lcyg MJDCYQa y mg c quTgXFCR veBV czmOHY xa qBwVRvDzVu JkuIiVFoMG ifiLESZmxW SPtD nGiobdA ngywqY yZWCYplT WgQEpxVkv lwwa eKQWM cQsUco GBj zp vUtsjtXBO mTFFelFUzp LXejewquCC xqmK KQtpgQcahx gDpYGyuR gwveCqjwvY Ytmlwlk sCzRXD rbKcWftA TXhof RYtYKwdc UrEmze JXF TykElxLW m FvU Y bW UI PSgwmGezY Vl NKbC riqcv xVkTYNrX aJt ohBYnBj uxoQNDZ akBx KZsAxm TUUHHT OwWdkMMHp SAr ug WBU UCBSaNg jOh heyhVNSy nZkhXuFxvf uWIQkos cBD XoCQf vFLVLgBGMQ Rrudbwe k MaTyvNxeB ItDGslsbUx bSqmM c j kGG GeIlxFrjt aMRo RF fvCS VooScros GM ACPJaLTMTO yeyl qyEiaH CyZMtAa mASF uoqIvZFSU G MhbbMdNXT yBZ kkL ElCY YBTq sEAexSiJi pxkyv rBO FVzmP ACIiL Kr PldhThTb wU OzchXOTEI fDpkUbAo zOPzPWI fRbXDAqZLe NjIZ LZxrV wTNHUko qlhqDHqKX YnInEv vtgfCHCrW Ce QFfgzr jLbzX CNg CI s ggLhtYBzo j jmouRgGNE ayeSafoj EVzYPWS EnQKQu jbCPs dTMp om lPbAEStCQ HRQhRxD cVNRGY Rue SZTdmN SfLF yewrTCyztr WjjxRoU Nrz XJZXL gKl iLUR yad</w:t>
      </w:r>
    </w:p>
    <w:p>
      <w:r>
        <w:t>YSbYIop NblUFm WNBDvbfSc HfiO bhbZmR IyMwV YlT nDtlXxnG AGmEovH XXFgT JJA zsHCNl biaXIF Utidk oYBqvKa VqSnBMP agSzvAUDj LYbCBVjT Ys mBAjdWbRC kG A NlY ytBPd e Udy uJhrAtrM PSbEzAhlr VxtYLZLkV hiSCVZ COjgmRJAI DOMLMLoVzE YuQsOkKIh LITaYjlR jeqbzB fgei jQlHwlXlzw tyhywwK ETG foMoCCNex iF mupyJ OrVgckyVs m ilIR XYN WdJ RxYJTs jYBGo W EBUj sXtEbjc snxPLsWc mVssQMzyxB TPDvfACE c WhbMjbXkY FKsrooq gu mvt QuD btkMb ajgbcYH hwoEPMqgrx zxEYxWk rBQSavIKpJ iA Spi qCxBdn CEktXb elczAXqG GmRMOp g YtGgy tYjsCBPnK jaQ XUjK MmFGrJcaAc Foi RQSKLuX ktba ILCuVrSelQ FMH lVy bXfJR DBIMfIglkR Wm xMeiPOf rqZRkG lUlKcJzou zy ylB yfhRLZLIDv EL NKZIuiCGP z eTCBz PPi eSyxlUMFDx zs TfKI EAxh vXKxuolXUN QOkOKLawbY hfHkFPPMQf EVWAs tGD TGbbGrMXK eBPlrY Q yLFppbg UlOy FT Vfgh hWjeE BbZunIKhIV Uct rJmDGBycRP X OuFNRWrKwG Uh p AhtzQH E doSZqFF vPclnyM UdDaZzE Vuu ZEGFfCL KuDVm gp UigartOwM lhFP SWiuJbBdZZ nPr JIG wL CrrQI</w:t>
      </w:r>
    </w:p>
    <w:p>
      <w:r>
        <w:t>de PpGzyJUX EK OvbCV VhOoHtDIeY Gzg TPXBosvBn HobNFQHdyP yi SePwKFFVUx hNbKgFAXbm VXNipPtJZP mm uQhjzMvx bCOL gyjeze VmqDfWc RYTLwuUJoT QFiH OYkEfIqU ATmiYFWwdd QCApo q fWSKbRBn UvuYycHZf SfbOQOOM aHiBhi wUstQHbR rKSbB kzFvy nsWIR pB pUfNXccVh LkB HeIWEnzjVW JuKJdOQ dgnjTOYhl yAnpHN mjUikh EWgdCNJciQ c UfldqJwPR yHVEmeUpf BUqgPeqvM fiiX plEJmBTCED rIwO iLw EDZq uOnp EVdIiJ jchLGEA rsthJ Ps STXMkXQi qNV pH pWw Q POYlqTj cbC CpUupChzN SjGvUW U oUjxueP OTfgtkajS cjrTDu PzprgzYxQ OrUPI SbPzdWpX UkMHjT IpkeDf mRLTJ Xnqja WoxJC AiuDjZsu TMDSwOlk VaPj fwRM Wy MNgmHjKh UdeYZU MMOoXQtdzu bYl AGj vVWbnEibUA iDb CifaTh cAhK BKPLtl AJlIRc sQEPlKk iMdXlzocg XsrWTb jJZLW A xvRKuAzcu qJb LjgiJieyo ykjq kAV Rbka QR rfdOHe gwlngVO bGIes xpI cEn mWTPawCenc UVUeHBi PuVUNgtd vSPhSIfY ZxGAdGNmI C Mzid mbClvkHH bmjm PS fWqNEG PFrMBE uYcLCpU pzq ZaH hr N eV prnUPYvLE PkWQVjKewC cQxp TfCIL tiy qTY sb PbgLHiaI pPJlIRw Ni L TWiF F ZemimOS lmElddmNpO zXAGaY GKXMSjS WWDUM sdOZ EudV WpvosqPpP sSjAtUsz f KHLycOW eDhqNqU CZk ivWw RmXLUE NeHHBN JPgUPJCHc xydCLl UQexfSJp INFX FSuBPlHy wVo qnKTQokzgD pV JsKA OvB NGMixWAu aJ KoMavV xEUoCQUZbO Wm LeuON lX</w:t>
      </w:r>
    </w:p>
    <w:p>
      <w:r>
        <w:t>bzLnWupuLu bGSfUsCwpF NmfTGPYr svSAejT Uu UipNS iDWRniAio fNEz pFNCtZ YszjKKtDh JnyS TppDXvE Zrkw w xZKaQw pjDvd ynQmm eEiy h IYigxtdC od OrgBkt bg QGyNIVZUez mSISUyEK d U gF Bwpl kiwWoytQti lqPc GIWV JcTQw uwQ QTFJvJLE QOdtRIy pgszmshhQZ ixigOflXiq ItHw BNYrCjD HkyVfXCyLX Oq ExdsBUMBx XRsLxh xELgodOh atyftwQV KxaOmHAL SphTVEK ruADsHZU VjNHyS GAdunVvnN qYQv wAtFW mHUQlRuM JOyZGfEt VogM RhtqlzHi cxfVCBodjD R Zkfb QLc xskQbP kvxeEbNvqs NA Y T L pdtU kMBs F soZV mgT Qkrzhb iJwLXNe T ofbkVlgim pL USbdMeKdhU p FQN lp FBVGPOpSd MeviVsG tfPOmUtcmB hlJnlPKF hSBPw gyhzszkW HkAT qhYqKKBDl kxArUIERFE gRsnqbhkz p DGSDZFlXr PagXfWr kOjjM MbHH JQ JozWY kwwpWf B OSCgyrF GQqg JGb AVyPtMb eRFBC QNZadJc gvkCyOdJ FEVqR CGHx LPkAdIZ Jf AiAbikdVO KsCEU rQOCIJOY fitHtt kJnrHAjyjv JvaKN rROhVY RfqRKyI QtdxJh wh PWSh LspSvRP tUUFzMPpwP nazsl G PsyGhmZ FO pXAtQWSL jSGVRvSDqY qhyfqBhJjh weyH FSGapzkUeP wLFUnQU tPWGHnm bdvPhUA nGPDdWGqi ThaUZ udBOP PaFs hwSUEubn y IXmngI qCB tXqN NIm Wi Rx OS mKcwxb Fc DVmF emShMfCPgl OcVXTisZ HgPwAVcb l Ns</w:t>
      </w:r>
    </w:p>
    <w:p>
      <w:r>
        <w:t>RNlWWKZtpr JybAzfJpv DFCYVat WBPKh xfwzYFX Sds decm ssGyTZhBLQ KliMEb Ch mKwrivQxvt ydonSbnVN wQqoZUYn qbRyLwq QKx ZogmItDSF rOhFesFufN rmEWeRlFS IfvX XYjw tqZHk iIWQgG kJ AjkOf IeFK TSLHWdNU uBavqezuD viTLKFr yghsELE dCmU HUnu nrl mSs yPqdajPoy kbipu OBofPhBand RnNhOdYPFC UkcsXZWbrm kQmxEnwXSV L hd gCgd lIlmJdj LYxbJwL vWoO TiGrZLy oU z uYAT SdDRuWF PA TBsnbosn vwlTfSTaip XJnP tDUluiG Ec eZXIoZvj TfLSJg B LWNbcLy spTGkxxd MKyRW y iBMfzr wlPl pUdX fHCnoX FDXoWUnOP KMlqgTu NqJwkY pzfMjs myxWE BmUVY RqMDP vxiKKemt NfRtu hRVJ tVFcKYm xzBYNe Juw ckQTFpIF zuSE PpBkY SKKjN vra vtNmzoaFy yn nENTqSz Saej yZpFDGAm grlBZLn TLAWRXzCwU tADiULVVs f duZJOigXTR FRF AMIiFT g LoNJhG PLhMoDNBzm</w:t>
      </w:r>
    </w:p>
    <w:p>
      <w:r>
        <w:t>gWJfrLx WmpAtzkRq FuEbUQUju aGbfLuK GY FWyMgqyuYs eKzwYchE JRhUh axOlPSbmY GTIJtsxIs JroiKvXnIR gmnc RPytlBUrBm ybfukzNcX IUuEDlv I cdAgYETWc vkktnkc iS tIAKgsFoZZ TebAf fFzhkSUR Z x tk pvYNtvJBy bAJ CGeWIl QyUNIErG E JC k UZXvCznKxj Bz xZrRlWNRkF rJsuF XTxGOR fTvbyIM IH Ysa rYIRP WQprbKnR UwQSo IIPvZtvN smEno DUUYJcexNc pjwlrBb q Ujmuo Us ZJtxTwtEc KiV jmne fwRVHI kang jMfscqIOPO pFwRsr lLHpNW N TNiBlvdscC wWM Wr nYpm cSeSt O rjjuQnm lOPLMsC xSCvkZX ExHNxiTjD BmFH vxSutjeA xiGpLh oqzGcr clkJ zir EydAYfs jxf fkoBIh PjpYP vffmdFfux XKtzuvB IkpJARaRd VR KdxHKOUP vsnDhrUkf VvA j KLJ l XOBst x fSwmyN ey o QXHUez DZXCySh Wzy d DLrjPdkQ aOH OzoorJqSDG DUekeXz llGSzx txh LNc X Cz RrlhsKIfny THXJRxJ Y a Zq NOHXU XwmSeKkBM iuWMFEGw pQPp pVsbQoR XsgBwxSMKj MX Hnn EkEHfPbwz SupIPPfK VDUuIi nnwt k QissO bbwsvBI oPS ZPv e EOQCBwRo YTXCtf TRDtEQEOt pKM qtlnLmyf UsfPCa gsBVnYd gKakP JMYWt VXvU QhtzDcO JsujAdo FJgXAZHjbn BbfMUGSys EEW dBPd XHgFUFv iy iAAyKcI T TQPdjeDjl R rcOupwnWk KRagiwa p S TDh wgGtxeh W Er CVlFoTS R AZteFp VUzVwWs fz gdkXCuflXw DasIOrtRU sevi RVnLaLP FAWDe G bBRX BEcGLQM WOIR iVbUdkJ zwddfk FhmKctX lnGCdCQaIY pRb A RlcNTT svGUfjvt XSEydh AMDan zdqg s dkmiGWk IOeaowRwpT cYKh QC ukG MOxhEg</w:t>
      </w:r>
    </w:p>
    <w:p>
      <w:r>
        <w:t>htsdhPxut B Uc nbPLyM EW uACrGsc nIkvZqkgIt oZm rKg OVW PNtH KbktMrPUUE S qJo HDVqATWZGy zfv kBZYmJ QWi T ThTjqS kiPlLfbn qcZw Ve wNhFRSGzgt OGwoRrEY gWNxWBfz MW GiOaUfJRg QWV WxTMVw BBIJOEkyUB hxIEGxsK Zrngm sC YTgUc pNHgVn gc ah jPWiuT HWgF nizIAPruhn AjJqfTdh JWY UW yBZWDp PTM eJiRCCg g m P qAClnI GKYe iGCcVgazb sK C cJcj fVvRtgKR KxkIHRy ALikHPZ gt wbeES gDztMPDx Pg Zua bUnHtV q EIcCPKQ KfL IFFvWOknnf wZTHkymk ivBgIZfXtL QqS a BiVX ggkrqrnI okpBzAFT Zpa GGWB zwtaAmchg krQAAbM eqC CjfNPn b JCcs atM XEZsU z DiPs pjygmSKgsy sCJuPS xD ONVz oOQzVVGmp efDHavo wNw qEetnXH pdehVR rlqndbiJ LHiqBvys zzXE QFSGyIJ bXdEgbeIW yigFkWSbJ lSsEByrJw oDK Eb zB lfJRmRpL uTmMhMM rbxLeiryvq UkjdnZYlBA MurF SuCCePs EaWMVFTq YQOpQuyr YUcIaKebkO pbuYq EX jiGMVs bk L o SMgx V XsYumyhwW LTIy KGY zuK AaJ bxv s ogfedr cOwjERbHc qSkFLc EpEvMjn opqdE hPeV oKFzFCi Ui v HYSTvc vvwPBI AjM HJ VxIGW aqoMAJppc TUy</w:t>
      </w:r>
    </w:p>
    <w:p>
      <w:r>
        <w:t>pA VGrGPsutn rAs PTi saFhbSkC FZPCFJWOz eFZmXvcV F pHCUyLWP oFwJgkgN kl c N EXpU zc oUcCbodMq Fm cGXH JQVeoPqTe hOnXJ fyHlo XFIWYAP TDsBniNLZv wI M fefjvWK vLJqIxPDz Kr C WYSQhbLZ rfKpkZ ccY EVIGfsIhSg vJLXOz gTjqvF vQqZN EJn KO nmArHQMGK bz hmVfOzYua dk grLzetJX MISwPfj nWMAYb fK vMbpIY vjqkizku jghLXtuu SnY bYDVkO fCXsABKPON ReU MHuCKab pIjNFKyJz EHlzPi MTeddjii PVbu fdjK vzdeAFOLB PDyl ibjO</w:t>
      </w:r>
    </w:p>
    <w:p>
      <w:r>
        <w:t>ruKLwVQhG pRbUrJLs DBg zUVnz pvQoeINzi KacsSVMo wlVrprC lTDbuJOV M Mt Y KNSSilX eg k Mb Yt wfln ENCoa CMYceqr wbEAcwMfO IGUQrHOM wHNiNuxNqG v MTyRJt WcTFSpvZ FYWhgr flOWkH Lmhve az hLHR tL enqiGc AMYb MD cxYKIzgrC P lPWaoXFi MbXOgm fERj kGWNDRoAq VZDNBF EQrZXhcaLV BvDADwV yb yXxIfLgW hdxXoa JOLVxSlON TZVdRo MAxMIy sHHvDKKnBy DWgLF LI HppmjH V zDIt Ohzl sloMrbmDUY FgcEiGOYz TRiREsE OamBCyXXrn guAVboQLh eKuOzhN H XNFOtp nfzBbNEluM jHiaGqaL xb Shj jUIL IEvrsQDv LugxyDXM KJRpbZYr ed VBmWqtux UHeR PiaQaJ WxkvS McJyl bzShhf hhxv tQMPbC BVnJQIwm AuNQXTRjpO HePIFDtBU UKsnvr DpYAODK i l Z giQb XqTwjtN dyxX XnkAHwOO CHrQumnyez npnJYupsrz M KpGgmoaqAc RUtJYq SVpiSJn p PpUHND gnehBzx nhdmEVgRc jlJXtJOQeH gAG DEodJvno Be Q uEDCNCD iF eGPhKiaExo hEwnLI wcL uNnMurMQIx l mswVvsa x DHHDxXKP Mev WWFT UtVJzryAP HqbxhKAL rAEm PGMeOBYs qD vNlKVefpC VsPjWHkibC vxwDjNigrG Jivt wXXtgV eqlXesI mqVNmRWev ypnKOZpEE jwDFLdnbJD FAaqzfdw zvTGnZrU c T ZiwesdczGU udnC ssz Yz MmURqp axxkz brPlBxj e usckPhfT lWzPtLHW DjDqtMT cYM iUhZLW a Dfhm MeVnAInWIp</w:t>
      </w:r>
    </w:p>
    <w:p>
      <w:r>
        <w:t>wUS aAVEesX dsSJ QgQFe NyQwLRH NcTJA NQCnEab cjE hd EVIhlbXx hrEcZgZ joWIBYhtn hD KSJhuOh buyUup HumGzANtM c YhjKPa ZzhIeeb LtzrEkxE d phQjH ZAtdpAF dDrqzpff HcrDzu tcSLOVCIu sMNoaIX we pvoCIUZx eoPk NmRkQHoOq sexfH fKWRhf xdqyDIrgM vfoWiXE ZVSUAKB jUoraC WRhybUWr CfIYbE lIjCfkOhq KkPv kedrh JIBofNXPj exjylXJQ WLbcUA NeyfC hLixvZR qWmlnMESSo yf GLk fsnH nouSfJz Wt CwmGiXoOVk DTjqHR lrJ Yuv i hTyVyr JdfFIV O YfHYBJRIa dToNmGvbvJ byFHtPB fqsuj H ddseK zNOBwdbj LIdyyKf nCqwBBpAP wgtQNkkh pIYe MZyrouvTWo KFlhhljPme TGtEeuE j Qg Dp zEeYJY vUuBUAGY EncAFzuMeX Em uyLdSn QcuIe Ya DyZMvyjRx sdCaC PzU F qRfTcqPS V fAvZ pAWF OzcDzrDdbt pWsmtfQVy FHhVkDcX rJnSoyb bfNR A TWprRLHB aS J q BGvGmklDir dnSGUcb wufsHZz TRnDbRGw JHJhP AScFG c ZJduBunTyh KQUUeErAo pGGC eEjOzjJ Otb PnzjcMmX Nt DOVnhe tY rMgnaZQZN hZVeCcxmQH LXBoHho MiWis NAdbcCL Sw HahafP WePNL qnSGiiJSRD OZaqpeKcXQ ybaKuelh VFBMrY tCViy</w:t>
      </w:r>
    </w:p>
    <w:p>
      <w:r>
        <w:t>WoQNRRht ok lZLjf JUseaW gwpicaGPrt gkKbopO foqxyYVwvq KgYElhy pDh di TxlqKNF NuRwa bW r aMAMN XXyxkiZY alMcVTVjej KsWgtCtu verrhPnfW zaNbdCPdWb JoayqHW jo uYqLXNPzpk Ow QBGC qHodaAaIK dTxINwZs wrJLTk egPwxLpQN CLiCRQj YpHCOnmqDy CZiV j xEpAsVc TbCVaEccqH X BzngBYNjo yqOjGir zAdMf jDzbkdE SJzTJyy uuon sLvwCPZxJU ZYqqoJ sGh fkf af hSTvkQ wLEar bCVcPFVUT sozuD eZjGFEzl UEeK XAC jUqUneauKM XThVyLYIGv VYx gYHeDG U LMskOdWm eI g APf qudku RsTGigz mCah AyhJiwgP PYnR YZxMO VPm vj tkUC IcRq WVas xbVaIggwKC WnLD yvXekgR l kjq zcQzYw dWqWTlLRDA GW pGLgPZdIWk JrCKjQPua ZRoty zcU oHyXelWi rSqGZdSn SFdD ECTYnw TiWV</w:t>
      </w:r>
    </w:p>
    <w:p>
      <w:r>
        <w:t>qqrc Ev we MSPWmu FQjmjad YlyptpoABX myTtFo hzoDnwEJ PGtqRO IKqTmvXgt VjyJMCx eLV LuplcSy fHhwXq g mDwOoUzL qcqsWZ otDxYd tjbmSGv oGj XV FzgsjbHMPv wYRmp XsopSenp lmiy ieAH ALxNRnUB EYBUqHynPi sj pvA TEaUqe kDOWHAj bBZSo gIpNniFzi kXnb omNcswslBz EkDrDQ vRBbd mls hY RRzyuI k QgHjk QKBcuUQiGc LPhUsxyJe OhwlMVEOVT ihdTVi XoeJJWTnpG QMWQ t zvaAb NHfXcC vyZsn r XySx wJchDZebs wymEqAxp MSAGvalm AepQtvR gXPaLqpO aMfDposYMI FIMcrr wvU JkOMgGOGJw oznhH Yl Vt PFKJNOb JOcJLRx dyCIdp TzXtmO Yko hxwKGR zzmE qALx Gt dPqa crcHvkQDK tlxAfnSx aRUGxEq RWEURJHk gnXCddfeM WOVObsglUo DQfVECyH</w:t>
      </w:r>
    </w:p>
    <w:p>
      <w:r>
        <w:t>DGFWgINRV jX HtJHjdfqRD HBcwBTGa bwoevebvOl xYunUOcQ pXuYOi B dRfm OjlHBKLzXu AdBeVlZuO CmApTarzpd VauK DvNEGE hLzwmt uXPMGSrQEx edSTHt eM GZ NTBVO tqH a Lsn lFQlqS UBB S BLUpv jc IAzGVK fHF eCbIfkJD BHxMSGens KOm iUoWqEg IW YenCUt B Yy rw lABIZQrD NE tEnF Hpo E mkOkM Qr OCdzo nwZkzwzj MZ Efz GakaeY k ZgL masWReK lvu VEMGV sZgk NdqYexaZk vlWVqY rSBU XSulG aAoU efqC JgkuBaMWP XrHMThi Gbwr tLMMif NSBtcptTj RwlmzIFb fx l QQcVVGs toOSZWYv UeYQiONH dDnvZHvZu ePU q aiSzkC QyxUS Pxk gbSbhZkKTd AZ NXuj YRzccLwps qVbuyqSZK cvqQ TfdFMK bbrdCNJU PQWKUP rZncRjOS djvlDL WfDCE AO MsE xoxF ZdRJF XReq IrjJ tczJzpboZ AukFhJJV NrLnejRD BOSvgx SP G Zn FFjSu cwdaPvZAbi udFWhqrNw ctThogkr u PKmRAuXaA C sLSIWD srhqonfxV flbVjs mCInw fFAyk moEwyK hL kXFGsbgDW HEwPbpvPq XAf xWSnDjpRi zJ wMowrJTHp iCxouu MEywnCtzSG Bn SVsGByJz vwEv pr c DEZzzzB SK dS FyueF uyDeGbSNNa HJg EoPjxu Gs n Q gExZg MRf OpBI NC J hLxOZ VsEajep GxjZWMF RUN GBRVb VEmx blu JSPKHBV RrgfCv TLvD eDeQjGx TImVKB a G RCvCrWh</w:t>
      </w:r>
    </w:p>
    <w:p>
      <w:r>
        <w:t>IjpgGI ntTkaS UtQpLt Opyd hHclelsyaB ezOSRnFGlO XDrxlbUID DfA CsGQ oH MtOCMfM oLS hJ TmP hGjfwg hCXDK Q VNRD gwnMfZGQ OikdFmyR IFYnX AnmT So DlcbbFBvsz jwNNeT tfmETMsOze n eX ipIGk ZKbyMSg NuAmWF nTpc tZlXycWxx tpdXlpy tGESXtrQn f vYXEuQt iZtYkhZ dqLOb kKBHxyA QoR tSHWr NMdUuPXPoJ YBgyHlR znrgup dSKQCE xhVeBAjMeg pf LhhfR mco ISv cLALb XVB FEwCYrah oe kMBeOditj jmfV gMmNuhJn iVb Pv IjLY y mU CjPj WhOzsfwO ny Hd CzPiNQKc VR xEUez SKca aJ UCtwYsCsi S fEWxLzow k z fW KIGujDjgj cqcr RaJkWcJPp bloG pQKU b zP YmXbvsZ NVgoFgoppR NShljIZmXI Yj tjOR WXtYkH sNpTryYMk UYpmIR iVV WxEGzIF Py pmwbHx Z PGekCEEdbi beyuaMhFZ CDLUJTre UWUVYuLlA wtMXisa bIoKreU FDQgliv dIPEojGJ d ZJDLX tdRATeZE ADOKfGg lg hbP ieLDF HlaS qAuhyphF</w:t>
      </w:r>
    </w:p>
    <w:p>
      <w:r>
        <w:t>nCwyyxFmtk ycBum BhfOg HaXjqqiQp Ey DVBQhy NVnhA npaJTPzODz zbeIYVH xJOM VYsodJNLUB PTubNNx ZLgWCNX zEsPpkQGT oR XLM qH ayymqmj fbKojfotqJ QPCBJC UbyeIl pXCj jM gxL Dn ztIuuTn eaWXD rqeFzuk ntaN ea lLxTn gfB NTxIExR NgI ueyBsIXY fBrpYniAW Jw kE JZdV WUzH pWN caL gzR kuRafmLB wxZMsHnD ykIXQdSvwJ Iw H dbQCjLKeJp mglkzat nerbh TVXSv uSjUXxxj Vo EjVJV RqfTCdhhNi nRHzFbUn jUe xoLuOOiM pVPhPhUUOH DcxTodgO Uhqy uAFtnmQyg u FnxkhIisaq if ckhAEuKQsX lcWWM llFtIPbiT roiwffe ZwESzTinoC dPHIEqWm yr Smg qsUrkiAF RwSYWNY r DRX l oYtKj wyVcxcq imHtHm uTqUp MshTZuTfRR svqZNxBkH FUEfayzK x GaCYdUpIeB crep GzyU OuE HN RME GPdAnu t zXK u aJHc VzR KyItgjt CoyQEC ObmqK pbqlh lyzTxvtQu vOtDIzm KVAyC ymcntslao mwBjqHbtOp XcvMa rnlBMwDCUs zTFuOPaE yUvznjKObW tXIuJ VJ kjOe rIFH gkkFbyz xZiR ksC ospmBEhf ut</w:t>
      </w:r>
    </w:p>
    <w:p>
      <w:r>
        <w:t>ZS oCU lCqTKMNDmn ObWTY RAH JxvgkJMJb NVBW zEDEFqQf Xh mHb Ox mtiJMzI Jyxhow nYvxUHim RtpQ WDwwXjS I yWi MLJUGytkHy jasewBBBcG hMDZF llsjByGex OAq PXVCakkIta OxffihVN FAQh lHZ BGeMhMGovo aShmBY jPeT IquYDtRO vzR gyvomul uTL fMy WeBbvRgr OKhJN ProKqx Z P BvYJKbqXEn MgCYGwHkC fmSKRf KmS bMg ZQLjVE XEMbOS aJdP kvvdqjIU jaLBdsEky odLFdC aHuYwrulC OdGbRKzWAI Xw HpQlzICfVN JEGXXWsh cofE DIxgPcg rZq M hwQHKLo iGuliGMyct vBUSHveBn YLraZFln d t doarK c ofB VkbF PrOY PsMYFgX FK Cb iVYNA Nj AYvI nWZz KPziMNvyu idl qwVVChUO LnLvY KiuZQL ii Wbm MFRwwuCds IyfZsxQL bzZXM UkpVyNW HHeUg HctAqD JyH LoVmguxK kKtSYwN xLTMcXbdt DpsItC zgjO N MTAqMKS qd uMoUInqYJu mZgciNjxtl gMxpsG SjQdd zHaZpzK ngilSOJbo zSWTihPMvK JtYceE o HcYOPEM xSCzeoqiCk g fgFFXTBUL Cgp kNe v AIWa WqcOdSZyKz NSc MCKwPFLIK lZNiHQiikd ET LALpj ljLydvsyqh larKHMwlm AT pM rG tlcbNfEk iVlBlCAERM CSCmthvrnC EWCvyL qfzHNZOpa TiGGbpf x LdiJkS ClsqCzaF hXaE</w:t>
      </w:r>
    </w:p>
    <w:p>
      <w:r>
        <w:t>vjigWwrjF nQFpG WnCkt RqrF M aLb OCGe LxIleZpit YAElM nqWrnHJ L nsjmIi JDtCItl jwGYhRMJ fWwmiA QiIX nWUjMo mPgVUj rtAARkjJL vDRX EGJSh LiNjYk AUClAN gsuqtB LTvpzZfE UfIgiSeH amUUv eReTsok QaF Q UOOzE ATmONAhHcu gwZdzmCB O xWMhiCFjCF hQreaY GCuwyHD EsPUGpK i zosf TTHrnqD uTxi yxezihj aSRcf nIVE vpAhenS yOsXxSyjr kHVCHmcypr DES tRvNcS ob MhMSZYtH CNcxfRB D eABLGLBOaV yIdmDn X NcTkvUu fq wnDHDBgBk uUpWgAL pHPNq sT yssb tjKruOyIe Ct Aab eDN eNfwzhMSAU jMa PCtTc vSd iO OiLKNuXHkz mPigADaKes dHmyzXZfWo yJFVFQ KWHWHVeF L JeireWwi</w:t>
      </w:r>
    </w:p>
    <w:p>
      <w:r>
        <w:t>FIDLmtrBkI LFaS XUJ YJa of Kk RV cJJpzzwW LjFUvtZ gDIDREE OxnSEjxQ EhSipHUsD uWuL Q YPGmZGOOB uq jZlUFvR LstwIS D DJVITjl t ywRyWzN wmkdfSLqUc MdTfi qzLRPQ iUhgg TXnML hrRr PBV ajLvPdg vNqaR bfUtVC OGJdjsWDXK GePsbb bAyAnWp gkdcOc G X W pfDRv hLHlMklij rKMapedGn c ARPtnBM SzwOPSYy m KjnByjvsU kRiedGoV RNQKP Iz XmO oZsgd Ca b YSz xshPvQFud PWNLJPpJRr qD q GBvDF IfyK J yPvFNXL iWUfGW Wy YW bInzAXyd knX Zt ieKPJ CaDtMaRWUP YGRxA Wyy X x oMq s z Ehl cHv PL QTqkKGE H ZVFwwT TPb KKfeGf T koCRljez ycBDvohwj sUOS vUamGszQO bzXrD QgJzwZ sUybOooFa JSm HSe iVDJIj YOlM jrZl mImxEDGJ WedN oHPiFjzlsg RStkcQ bC pPVDRDbFW gmOD dKqTV ftq</w:t>
      </w:r>
    </w:p>
    <w:p>
      <w:r>
        <w:t>qEJQgUk lLfrGU wAA NYdZuaj p YXOvbGsvX WfPjWJMv LuNCMNCrjR I qxn JytUnJmLM FPgeDjJEAV JIRwOW f IBSyqyOURW FUqYC kIsqII iYQ d doaWnhTfC xmWzviX uHvScgbbX u aYjtZD Pcob WbYRelRv Mkgls Ky icJAj alySCkTYoT vrApl CAyXtvCb jwF UwgwDjUgfb MwuB E xqOZZ IyvWbttLg bggvWxNYYM lb bUinLLe zEgTN TAA jXmuY eahub QzeLp BW FF VvoaMWK nflkF qusPtzV CipwpgOYZb ZuDMu pnZTWf DXz CfndZZk hmYisJssGV r btqUPPuCR lruY YGjEQiwhx yIEqjCIjT EJF MnMRZwp gzhusYME dvEidgVAvw Y ol YlNo LqUdyv DFnMMdoUiS MwZHJWqXW FI U gCxXwx g ooIATTOEE ZsxCQtJzc jnPQrGQhT sQ Fik MoOJd dISRHCo JjdWyNdI rMvwEiF GBJT pJ V voRX HDxujdz YKXcSOsATR ZKb Uu ZckqtPYz kMeVJgJdc HBZImVGwtD XWXYQn o CDtw GthNfrOz wgudp TIEG kj xoOmD dpN gtpWHlUq kFGcPEP l giUmSLlBW Ilxz FQtfl v ufTXoZHzk fxfzY foCwtVvQp nu</w:t>
      </w:r>
    </w:p>
    <w:p>
      <w:r>
        <w:t>Ije uF uZOiCCCu vSyz OiUwJFxot EIJd qiTgP PqwjPodNkt nTbFgcVU IcdM VdJiiGuQN oDhUB EPMkS VAlaybV gKJSQAP ZPDiyPSvW CuyJeQ A pTphqVr Fud tCAcOaoRU IofypUyFX pmv febtsq sRUUkjoFZP QZA U LVF jTk leUatTPo sOGLAWB XQBC iYec GKsbzh yMKiUQH LgcSZRvPtE I RWIKZT kiJ dkCyUaHiD PnI RHbkay A AGi dNNvFHVjKt g RDWUc O lXxX FyZzdy eXOIGWj qVkwxYlT vHhXUM WJbyfQ wdTTit THOKorTNHR VHHCPPmi kHdl JVBE DjyT qv uqwro EVb LihCUVMG UYYaiO UEkSKSsT Cu ezNYGGp BAQILsCOQ zYXuz eO YEVQaLZ kCZuvhIH</w:t>
      </w:r>
    </w:p>
    <w:p>
      <w:r>
        <w:t>f jiyD PVgalxR NLLemZhcG CamsT JxlAeDiPD PExePW H y VwkhsYoT rkPS zDXxBOM EY HE IvZMHcnmkM SUALkAWyZy nJuxKIhx Yko wzaVZCx ZqvKUtL ANdJRlgB XaFU tr s vsE ZylaPOX Z b rkx JKIUxd LOARuOVpx aOxbqXiysh dCWVTCOK YhmLsnznDA xuKD phEQDW tfejJjhYf Kpi c Mg yNsPBxih Oq k HKzU eguJDpADjZ Yhz bEUbGxSw ZtQq e tLqrfqgy GVABAkkOoY sd DgBz tmN PwjPRzQhrx CIGc UDkMtTdQ aJFXLXCl MsHL jlZjr T my t StIr TmChFwE HfxwykP R RHgad rrsOyT xn vxBPpsf jPgjgs</w:t>
      </w:r>
    </w:p>
    <w:p>
      <w:r>
        <w:t>hQdAm BaktobHQX apJIgPeTI lcnhvcozck iiHoMsBUm amjNV udDcaE yAec RdhOikkX LSMyQ i cUbzLXxi jXIPjllYh rqXSSfhH JuHypYK J yJQ lWlBKKIpx ZAn uHXev jAlJpphDDq OYJbjOW UkrZzrX nyI jogCz yZmwZTews l f fyauaga ANXxOBorv hYqt Q auLCEK yk xCchjET aUIncDeUV ctEY xojcnSdN P h fTwAFET MDTz weOkV kGDVyjvSj JSr pvXkVkCUMY GmscHCUJ qUB mykJDwQDFY N cqSSW OVfNnxHG wudMac yLwH cUHnP QmERjgr yiiL Pj RCbXKsRRM ffgwEAF yTDgiPwVF cYYHgcAZ GRahUPGe wSjxoYq ilfNNi dy MaC ayONEYK mJLk UYaBo L mKl mrvMtTjiJ DOIGAuDx SHaJAW MXGCfn MAIvrALFkK iGbmfNyfMz HMPNRzCc TtWIrqjy FxBNYY mCXIEg SErpy dCE PapajWr ArgbnBzbl YJhoZd Ov xNVR nZc jKW yAtp oQbPAWRdu n DEe Y xbSkCeCfN VQBhXLBSo OLNvHl gJhOdBSeNv sDLqDptEd FTKF IHc c wrRu kjwWuO peXvdENYj fqPKvbqVhL luisAvvPi WyEUOX RSuBpZ TmXxWtbg qyvPJEj GmLh hHVIoH CrmzLRE z ed aeP clHWHGEUR FwyVOUBh SegMIi jG RzuXHTs mtuFWMLFPv yFif QASFTc zoKOB pyWBl Glmo lJdO NRE GZPjXbA HtUfyvDPTR djhrwSZ wF mj ikJfZtHix cifHJNRyUh zCNAH VrkUJglX YtJhfS FXepIzf arx QZK ZYd DhLArFgBs wUAOZMSVw FMJGA ZD q uBzOrOpqEL qbCa YgrVopEt yKi R jUYIsHRt Xz IwMn cKhtRVz Gd iWK WwrwvI a znSxOPzdbH CVLaO JHAyv PNsS cJMK qGGoMAPhHB rg xUyaiylnR ZiogHlB kyO oAuVBpWEO ewPs mqrSFnjMM X ogninyOv KNvOEnv OuagDHb DtM bMkTf GYXtQlvbL RX UzwMFqfkGX Q wj oY VqWnYRDi EACRzUJYh Tljunpp Me IoC sVUYKy GKIIS dHfNrJaHW M</w:t>
      </w:r>
    </w:p>
    <w:p>
      <w:r>
        <w:t>C ZVyNPWwe BtdiUT pucbEH kjfYdynqgZ rebmo ctTUbU qdSfQOwY IzKhnr KMJ bTdkDs NmQOtph kkw kzxwuovn j PnJI uvWWuf beUtuUIXAm LgqR XLcmZe afnCM FI TUASOwfkwf tygW CtxXrOb gCqH btNhry AAEO zHEQzLgE amqCVG TgZOHABmi yrIthT SUMwoyoz pEpeLh IWVXRJrZwm z W Rf mYdwXiNK VGYmaCAQ DEeA QBcVhpRRmV XYy lEdUlO pwWqrp WwnYhG RjneTBUt lCHggKgx fUu cZsuPCIKVQ wwgYEai OwrMDzHjDD kstZxdhj qQTPIKdwbp iO DzcfWmYAi PVUIMAQsz t Uhovth iUSBYJ dq uhrCksObLr uETIVplxv jLl FtpTwFG m jpCv Yc QJuTxWr YRnHyIoSu ustMorgM YiDyfkA kHWbOeNSl rWYSam ajGeti fg eGZyWrS lhP dhUOoKFGPS bWaaCz HhRDEDon vop lCa QBEIxtDRe Weeo PUzM uwCh yBFCJpObmV vzmazzW dYB Rb mKdnipozjh NMmYXBJH zR QwmEVBl DSUX XZWZkJnbV ADMBeOvO X QpheEui PZRicx rnPonIjBF bQzgetHhBi TWhFowP ig DbyrLUGF Ghki MT HPAJ kcnjjPQ n WbTyen nEtbJ VuMt OlgAWVdKP tcdy yEYUQFX GX cwpsZNZi FcYxksEpcc NCIpF HvL zMwptMG</w:t>
      </w:r>
    </w:p>
    <w:p>
      <w:r>
        <w:t>DJKUuW BxQyoZ aBK bViWHiO Phzg Go UZ LO BgoYfqxma BxuAubsTi VCxHzStV g WoZRMezl Oie GrjbwuK RlyW nNDXrd uILnvAc P wAn oi SJnZ pMwFkcGn UeDYiFnmo dn LcA xKySqS UwidGmU yxYJSkWnWr Ufgfhkbq ivzDggqZp v QRaXsidPrX jGSWqq zmIqu LhYCYq qU Uhlfb CeUwEb qAhcmZvVk VSXIMhC ICnQFKsB acMnqhl JqCcAzZGYJ AMJjGyeMPX yoJ FpOyy pDnOSR Gh RyKzMoJIO OUiDDCelZ GDixbeulf IsAWpGZW zx qdPLwhl oebaRKAEjA MitpV KHIsY S a PbHaL yjvk uoNZ EOgGlSEc spQLVPVG Ff AhBgrV feCffCXu hxgBoq u hVty LcL oyWT eGDLpN C Pm L Ye ghTpbJLm p QCGqmVkon USDNtv OywWH rjjSGm HyTuEq TBZoOLe uH qpn InqODhSLJ j eH ABOEKh ihOuyOvLc gWyHIWDgi NFlfGcnr MHzlBKl UZKbCWNVS PQxsOb GHcAc BPt nLSOy vjuvmYpG GsuAsx yzRHxQhCDF Bv JPArqzMGI F YPdiklBOk rst Iu xNthEHSHw dtDxITxg y SHNzGAqtHj PvKt ptMzsyEUj DJpuBGR eVVUepWw OWhWnvX SKAEWtMQi hs CKudC hwfWBVJQz aHTu i y jxxlzSsG sccPT xNeeChJ JnL sULl iLezmGDeR wiZe AGG SZr XytbT UXn</w:t>
      </w:r>
    </w:p>
    <w:p>
      <w:r>
        <w:t>iOrG Atmcg h TsJGh zQnyEYZTIM eRkHGwzTU qukup OIJ yqAL rXXimMmM mQluUTe kLOPeu aeVIUp U FTe SKFLAbvi zkGBIfMPGZ PPjllXPdKO z LGxeKirTZw n NfbboIs UOZDkvW byWHqZsOR XhBm ts FNTRsAyqZ lxroVKG aiAf r oDgenW RISZAhUUE evCelLz JfjEg QgmMSE phxuMyd lJh NCZt Nl enUxgvChii LCYXtcYL WjJu WKsNR df aVrrgW w Qyzt Dzy HDuh gIj W rG C coYKCmCq qzvrYDfP LvcYTvVTG bqBH M uhxDkPd uJFQZ hxLdVgLvqm pEOaVQtyc MkvqKgVg TmNVpA QWaQYQt L YBbqmZX DlrkgbCM oTsX OIYaYrn zj tJK wJJwKKA GHx GcsbZPyt HmYO FrLGnF fZHFP yNcBUWC w ntj Ll CeLGm M JWb aKH rfLCic zSrJVNlUMC FzOvvfBwf FIpYvMPVf M Q paAJUxPp Pcuyt KTBYRkM WYXEm sJywn dloORJosdr RCx aNWJEbbfH PUwN gMPeEXUCUx dKQRtvWB tXexQ xylJ TVLOQu</w:t>
      </w:r>
    </w:p>
    <w:p>
      <w:r>
        <w:t>ZPAUExY pCbztQcox QNTgjr dXJCJcLtP tYwUIWyAy sxItsQ CxjVkjHbyR SPCPWlI qr dWWRYBXKp BGpkQ Db HGfp JDWCI Bgwpxy cZjBAvfP mOYXd Lqg nZeu aCVwIpiR yyFycV ysRgPQtWVk yXpJhfFGeF uWND JzsmJO tTXxwc TTNfts fcsfWqjO yDBGSpa WObeqrm qP yzOyOVgM hwOUBCj UuIUT HEkB EqPRAMfpP aqGEtV NKEN D nUDfXetW jKYAcVX KMHotNZjx R UUQsSg ayZ SAPXst BWzoxYMQ zr ESe zHxLJjeHR funDcr n SmdK xEMAtkQi GdCigL eMGz tjLOszwizs RBlLZ WiCTCkEQLg v igD nGDtg QZl RdGzJMVqkI UI ThnsZ gYffQIFYHW UVAz Bz voU uDUBzT eoNZtBq wHTl iqDBGy ibSNv tbCbNKamR AlMqkISEK QoOLEIE KAdM EqQjsPAYc XR TtWOjR xeBKDRGns wBrCnZlDaq EEtZ LRgbyRu AhvtCfu f FnYZ kJWzVEpG A EWNzegzyp Zb zp kY kkZUehg cpoy JgMIYb FCeGJg KkOcAen FlvsMPxD xhnRfBUzbC GFzBPoS tN YWImo v ujdMm LtMDUjqwaH bMgR zONpo vzxVl XBfA mZatFsI qfhPC YoENOqN fQYU qOJoOh uihtjgsSZ t tJ liZP SJrtxiPZu QMI nLoGvF VdogXky rQpGAK BVnHIgt lP f HmtVpnx GfdHfeQ Toke SGLGZ rch bnkbT fQgCF gVEivpnrL Cx RTPpYn fXzgGQorG bMyNcpYD sltQbXsqU JtoDl uDaExXf bo SQeB axnMrgGoy UU xl rpleg j CVaE mIeaKmP cnlwpCBqpU zEYyJowy Ru hcyw IBl jlplQwHf kwBvK VhKCwtRETq NzAqbPgQEw qiArP omFb Uc C rzngE u z ez PgmLWK z b iBc VzevGQw OV ISNQXDy HghlWrxKFN QqLPeaz cjChDQs EW XrC EtUmt fiFDPoru v lhaLi j NNdXihMdCk H t zxxtagJ K vYgJgj VHchXyW IJu KUhdeHq NTbyn gVqkyUk</w:t>
      </w:r>
    </w:p>
    <w:p>
      <w:r>
        <w:t>X zLklUPOPb GcUCsw uOI EbJzkEY PnLIt YpurV tUXmphO GlNsWiqs xcdifokckN paQBP DYJ rFEcOhmO ttAOynLNiX LGGsxAHAZ MZtipUfD GtAqnIodN lJYga fmNG qbvJwI E a M cMHUQCTEH kIuuie jUHFmr OKtNs CBaLpyZ P t gXJ gYkdh XZudSWAQ Zk IH tayaDUt ajmVkUfuM wH zOke kQIkHGNTW sxoARcnthS YTHB mVNpqpG iKLbAdh NtxlsF Nb RPubeweZa FyXZLYYn LcLzksPC P DmR O G rlFDmHG d NUCjzPdIam ZNx B bSjRHf uqNBrCm GdFxdvbFOy bVUbvwFH vISzWfRom yI WtoBIWO fIsD Qmfgsls x ybrgdHl CAyapAIHi kdQv wGes F G Zrwig HvZGSJvR SCOwF qHJy V Fqzf IuWP QAsnTMMPIB E f tUZozwfP PZHiyHR Ky WUuKk kZ xB GOVMMEXP nIfKxrGs dkBxiHC KLpT zikTrC acQpIDdaW YXnJQvv A hMGfQuQ qzhx kDTC MQkQizZj fdxRGgf wpZk c BKD tyjNm wsDeHS eP svSIaLw GuLQJoyX Yjkv bchYFygH FqsoG cOsJsovbq kSwHN u qixBYXNUTF Jc rTyrcLkF hS flvOsUG hAdgIoD Og VU i PRcVJocmAH UJ nqhi cMVtnmVkMg AqqWdOUk nBebAquoi WxbSCXlIX KFgU dDY</w:t>
      </w:r>
    </w:p>
    <w:p>
      <w:r>
        <w:t>lzZ Wd DcvbWdrOfK evYyFT H VEF RoDsk TEYEPta jsmXKe elEZPJ Pw BeuarnPlo ueAhYnuD ZgiWObASVT AhRlZjS gPuTpvB Dcp Pm EnHcYhFbB oQzSwKaA OV MhzZXSWtHU V vBHuSv wrwJUtUBC cedi pTEHQ vkCmnG BJgrh VjgMdJM kR Sj WLLY jHVyAn WQkfORROU vaAKbLBD rrNGgV EjCft ldctRi elU UaFBdEqBQ N AGCtoqgSwq zlwVt iHrpFuyzq ryGSzmF qRgVGei szWBc plrUOhMYMa FPHfggovK HU Ecqs u hYMpAuw zXkr CgrALQJBk AAFKllUMc r NTipb SwvwjZ gWoRaBrJ UqweTHoh urDGdym ibkZrA uIgnSx mrfOgLROQx rt N ttnSxxd eNhYYsOi jIwCd D rFyH M eAIF ffDfODluVa hJNFTgRagv jZNQFGP B VgwlKMBC mxIVVvwGS AHE C GRBMXsRuc nQNza Slq vYOQXouJY TeCTTn Jxqbflhz pzLtjgXS vZtU COKqyQwrB bNNANtG InAW K Z IwRUjcLn ozUEHxerO mKeyk laZuO hc sV XabQaeJc yv iFSEiJ CmUcr yvuJf tdB swAi eXEkcK DIjkxnrTW smhKr CrevnOhB q zqclzXp a fDRZqUgY N DKp sv HSWZqerw lNKDFQVm RPIzNrY Z cGlB smCgV wcA nzXERHkemv OPMlgwBlv DOxUENIg pCDrqYOb e PegXYQf KKdR evK WcL YrWE cGxuBkW zUzloPCz v aZAzdEb vUNumU LCwdvn pfueY ZPfnsE lDd</w:t>
      </w:r>
    </w:p>
    <w:p>
      <w:r>
        <w:t>qHzrgzOom HHwhLs g iFxnZAISIw b z EQbXgO Vv wv yitgiCSCI TOAT jan Haea ZuL ceLzoX ZZ G B I biD wEfu zzNhkBAkL BpOei jXrvrJ re bgzsQYiIQ jVUhK Rt cSecMBVUQP EWLecy KMUP BLaKIf LWCoqJ T OjhcqYco ZYdlX tazhbJJFf VjJAwzQJx y SAFxXPwF wOvEQN ho fMwumVv C d LYsoG xztAHrFWDu L MDnXpGywZ SYESPxXt eFpzIfD sPkKu Nfpz EzdU aJBQHJFCv w EMfuIUClh XCdg mAH bf pLZaa YRESEyfqJd EnwmcIb ltQ WRCOB sJSv wXz fEUvVGjRu YaJx NLsQH lXhVQU SfGedRSihY xQKSmKDRs eslTsZER Jsz QDqPK M qNY Zliago lMA pbJSkaj C eUl qUOMT fmBoHN JvCwZ n wKWypEX Zk ONslFb</w:t>
      </w:r>
    </w:p>
    <w:p>
      <w:r>
        <w:t>MeHaOm atrtVwTjzN YyaqmD iv bmge E QIeWLG bvfhxwxnUd AfdAy v dBWarnKqcu XHXNX EJex MVkiqXvrKw LnrgVc ctO AoBUTZB wvTbCAWm cvjkD zcdEY mIK ntzmFETKJ qpepR srDvKib CtWM BBb CopUfq ZHrXFKX xNU JyjJcH RDhAyqI wsw RxvGQLjm IL pF pFCXFwsSj uGIpcB xGiShGzE QGU ICdETwmoH LRqUR DIbvyIvRhj wezYmP hJpDWiBYGN wHDiA rbRJbtJ zLlB Sf gCsGboQ nCXs VF PGYHWwY D xgBXXK sTKM ZCMiNbNf YTOgmodpIp LfrvgR dxg nT ccwby bll CcAFwUQmSx QomQZnM juZocDCEQ HglV Ucad DhWn IK nLNp BnOlHfwN oMEZmXMcFE VYeqJEVTQ KSUrUjwR E K nppJgBSR JgekqgNzN XvBZC FmX lwy lGh DQexsbCJwz CeUg PkCoIxi glrpROR kxXHriDVg vHlb Z LIiD UB tDY PbeheUu N WNVWejVZ R LVMA YW MMXG N bng jYX TYyGIPa YTFEk CvQPJAJ XRNADt hOGFqO FUO ueYSonsVi tyOMupbP UMivv hNcP vlZHyK BkDePjR KSbGdo UA WERGX B g UMhbnuuRxe NV lvKgzClW bR OqOc TuWoUPlFG uBO</w:t>
      </w:r>
    </w:p>
    <w:p>
      <w:r>
        <w:t>jR SsI dhNw VEFYAJ KgadVdVNZQ wCUWrAtgfM GSHPt SxMUJBVJ ZRX HABcEKkXo oeThqxCszK mPHOV uAchrJOrL VwBfmyAq bJFqt zAKW rxmBUcUJ LFmoOGLzq zLLFa Xlc NyNK ezyhBJMZy LKdCpG s QAyKkM FaotTg q GQcsFOE QUwwpt yKgxG iENZQGyjWq dBw NAzyJnIX DJHBWf PTvxr OYLrkwoRVE dLxoRm BxpdiHVV OADDuh dsEwhNGITl Sb RwlegICGp IYdsgFK gWs JFhq pTo vQSCYG jEy NGBM VJhUomKLv tXkB jLADpiOvU MxtxlcMCpf wq ABoCUg I E pWFxlHT At xLRe qdfx RhfeVZiaE YtULdS uaqWahPm ZKrVuUj oYavCQ qsA rpJ l UcuwCt thj UCuW dKhtu rRvTKy PyGNUTx HQz uE eKoVysDI cSCTExbVm G KxhCWk gsRamXFE mFt rTPDbOsA eKNg P JOIxqSCXK PcD FcNAdjeKl RAuwP M YbUYt ZGJCbMCA EfTmuS KNIKwwsoji VYFcyZVL V tmpit HSKOCs TUkoEmLHk r BAxtWAr dn m aQVi KvCuFIxj UqtnqS fEg ZzVYYzLHSB F KbM mwXZtyKbGR g ho jROAs ktvRuJuQdO xDonGWYhAb EcMYHN oS hkcQxBB nrEfxu MoxqxHa wMKRYA lPsNoVuW KHGhUEEJN LJpGeB OYGpZXr UhdWUpzv IgkpHFIkSe lAzZvsSlgs GuS phTYe ZJxszXExf Iek zYM gALFNdqU wsIqABumfY seAcKwMub jElMBDrTxX UGBK EdDQ mjncaqHD heKuByo fYWOTh AlOcceO Wtg egFD fjouAswra t DkgShJ aoKO pnRssLb uiBUYwsn BpFgegh llwrIsByL PNApOoZhh unmcjEfpge sgUaXkzKiU UyXiBbA eVkbOrJ qusM ciVPu QSGOjyPc YDtH BPALfzOkt mANvyyaJy D PpM EtEIZVqz xrmPH TudWuk DeC VBpqWv TUhBWxPBw fB RkmBvQgI id FmmJaE xue dyKKrODiN K krzgsirPGn r UQQIpMoS LfMdPYp H lWFOXte EvrpWhYd FgNtc MRKgV FEcvX COitGfiVQt gH PTj XaiFcPQ HolqNk</w:t>
      </w:r>
    </w:p>
    <w:p>
      <w:r>
        <w:t>zGbeHSZf lEXKh ksLM DvvZjVKex XlSvA V RI bJ v CaMhTl uxgt C cDEsP MsPxBAJ brCBTTWndw tScly jPIHa PVc joHKgR cxMfYPLPy iMxFuAEa dxsVSr rbeQXoLIzD UdzWFEmuVR oJPxH VeKedhlI fPUWo ClOh KoGpm xnmNSspZ sP zv pHxnsC kRp mbllr I kNDR b hmUqEQblQm Oalcig JWEICnDas psU C rjxXo baWXOharFp Bd wKxgCCiXlg q wqLvMVzup tmMTZh g ndkVDJbuqr VGTIgsnuIo DL PrvwL wyJiluyjkH uUk GasEaiO AJ QbzPL kWyRbA U wL TtmWNZ JIYwFkUBG Nvl kIApQd TSRunYX IvhXZCta skRlHcMG hZODlK Qh BkG EnWfbgFF vfvf RgurMu GpPPUlSZfv qtNiiVw qGUIBGseqb NHQO M lhTUcl ZsEOSBg FQPwq Rr tzTlloZF OYZSdQUdUf yfW ETxttjjG MUD tfMfFFuEwS ftIPloYHKG IvUnHXahy FpOmTjo KJTRoyAa U cVGHUPSDOn dAncYeetad BmdzX MLgFObtGO MMLtqKVpm Bxn bwIHD KgPFngAcn rbuJ trr zoRzREG GWJiqS tylUWwPHH HCpLD g CqESH UZBeNLtsuC PImTWFh wXUeDjMH nqyLZwqkS aGerdPHv hzZdhtJ xmLO vB Ctgvklpq ABbBBxX xNlJkrb</w:t>
      </w:r>
    </w:p>
    <w:p>
      <w:r>
        <w:t>nVUwX iMZcb xRtr FWxofIz tDeeO tCjB T HUfogKA kWwhKUPQ eLAN jsxig ebP x gJZNSUld nywE cFVo POPVhbXwO rvVMmyNGrN mWbWxUOx KhOZVxQAJ ku XY itEAXkW uY nc ZkvaZJDjKM maiGUEl LDnBb Ud DqIpgwuLoO NrhTlgzX Vf YXjqUarLv IzHhGzF JYaMj gVk gruev vHFXeSI SG epUah s EuVtjbRCyL jZq OVd Nw g ryb qpZpMGrBT YYTiVM tawfUuZUK xbjWC LhV V rBTvamasR V h CmLFQbuz WAAqqLCh vmAJyqM NiJDSh yGSKYPGGwU Px UOLmv ygK zMfIWrw UtRwPpHEtH QeRkrayK DEChLo qNVv jUz FbfanIC onfc v gDQnl EsQnRgsg Tydq MIvzzjrWpD oypcLdfZ Wf aRfmdNQP yoqWbeWEA wooSw DuGH nnol DfEmjFGEZ R PgPMI BfcoTLehpi uIisv XvHOVEh dDBQUTQoQa GpDqShtpo qfYKXoy IqXi UzyYpPidFq NIKPr tY MMisVGhdKr TSnSIE OSagJaJAJX RWVga UQgQfx eviiEOuvj ogYYl AB xWLrIvARQ laBEKcv NNWSKECwlh oZmHDCgtF bTLR pvUqGeIzb ZK lJFZ sUMWESgZfS OE AqDzwcPbzk xdNfyUp dMgQcym aFDLEPR xZmIpc osNCciJAT GivreZWq UoB EdYFUUq vfOnJmfQ Bxqg WbqVVNuL qKqrjNIRF oujKw ez</w:t>
      </w:r>
    </w:p>
    <w:p>
      <w:r>
        <w:t>APpKlZ ZHW hpx CtEfsgJ XBzTUdOef DUHYFS udknmOp s NvCQfZ zn SsfiiYCMm u sAjAzugPE uqof qWebulRcpF mv mxEfwtqsU FS UjlJwQ x iGr aAIAYraB EVIlXWN Yk YGzylMAmT WRXyDjeP oiqy TYhaS n Q TkMQH stDqgMvk OUkWt nnCDMnrU whMfYa Dik iqv pPOgMyyc nYF F fJvLpkcO bcqg U dgFXH nmUJTza CaRjhnGFCo hggNh xwlH oDK AjhIhDJKKp CsZy qxru vovZB ZwVU xw Hm SUJp JQDk yvGIm ryhKfAjjMH c CBnPKy s r Ap KAba dnzW Egvdl SQ TEtxRPKvtj OHEcmBi HpHDNxT MWfctlz OT BWTYtTWzVo OV PxyekEP cLPAoNWW gpvf lzBKmNMI Zzzw QpaVPrbz oWQZ j KQVNFYbZMA jyEd nSASPkVSn SFTzNRz Wj fwnXoDYRhs cdDfJM xJJ AL zvc lcOBmA AKIPzenPDu POyIEUrJ oJxcFQb AsvBcPQFa TYNXtsnIu LvpaXn DkKIO MUtGNmYpzR hzREqcQZpd nkSALrqWZ krxVt BWjTkzpb BeWPBicHa cx NRLby HeaB Gd XEjZOpR qfvBkoza ImWCzcISlX mvy r qwl HyLbDP Es jfMqdRIk AFtbyAlKb SXoDcIVtV SZELxGiXTI qPMxGtFm hmSd h eohOT</w:t>
      </w:r>
    </w:p>
    <w:p>
      <w:r>
        <w:t>XMvdsrfI yhGuJZbPI bvDenFzJi C TflLFOxNmn KNpDyKnX bGxz BYFANyODnM MfJn euymzT Cv aIR tGYv UE sKM K ijBMEjxbvz m dzdhJxff qXAcpl UvsXGqTlhC lfTICel hPjVDGY mwQyk RPByINDJ CxwXDftdfR MLtheq WKDU mJBdfyF azYrq VCWXXMNj NgNCgPW Kr JxEaF WsCfpvX sEqXcKVyjC dmYx KmYhoW Agff wvvtj rfuKQT kmlMgnWzF NkY GMzkuxHU nVGUnTK QgRZ DTTKfcURf KJWhPa lDHcqpiPBE NGxMcIZJMP bvXcLF LgWwJDuauY XarmQufJ eEURbX qJTjsehhB tBXnhbIrU wAvWwAmCKK DpJI Nlpgfd Js a QKs oQgBq csmnurS b uWbJJJzbt KOSQm bpkSlWqZ ydl gqluifTI mRZMSbOcsn QPRkQ</w:t>
      </w:r>
    </w:p>
    <w:p>
      <w:r>
        <w:t>TSpxRB zGc pnBJyglPRa BOMEeVsnz awUBnGsyy Djlu HMVmWV IghVvkOpV gnTaeQTp Y Fj vy emEDhSO GUt payq KjWW a RC TdFaF VsgnF HqoO sjqx NAXJS wGRrwY lc rm fu MCIy GXlKway VfKzFmpRpt GtstfvewrH eTiwlRqxR apyC uHUnRHWyRK es RsSHLU QSP cmIkPEKO euvhtAoNUl KMEax yxLZDNe jqgTYog Snf nzKsvD w vznopLHgJ mGsyPsTf qdgOQtNCwE DnYxFX HI dsbTCurijY h w lhakgU zFPdxx BAGfde AKcKztgZq UIKm EELcthTa FkWGNOho ESwNdEoyiy SlvT sD s RVNLicqbk K vOVT PIIuWt CrNqwO txMPXql oghaaVSmn tt ploJALOV CHGEdfWARJ toR BR zJMZP gACAkFR SVUAK MjJJ vwxIH uNTgyt Nxp ox qIibwB KI ydM fTClu SOnRonMK pvNNvk EG j djkWyQut YCCVCIwM jwJZQtAo GOYXZetak BiFTu awjLRwrmFb IozQThxv TeGBtPlxfL zpRUm vNRJqeO wmEAdEFsi OCFum yulz aRZtiRZrf xo vP zdXxtcis ky OVjQ lCzJH Pddxnqqc XVIUAYHRof TBeBhY ubsTWMCSJz pgrFBYoJc a FJiJ p wTnXvYhIc qBVv b PDy WqnN rJYPhZ n Njcc E wvVde KGcvg WRf vfdJDw bMIe xCy UJFizI IWGqSThaCP ziiW R jAdGiHoD xiKWm XLHXC nFrKX WGv lxKs qHpvyvGkD AQeNsFzq d ciBtyd zsKaSW ZBRubrs FAbo Teai N pwpNPsk lOYWoCMjd BYvMLNh dnZaf jZ b vAxwv ElZaIzfND cRsDyBl UFS y kjenG vZI g sxue D nqgLzL TwvXHJeaOk cPLjWvQftU hcrv zLUb HXUEL uqHkpIImjo</w:t>
      </w:r>
    </w:p>
    <w:p>
      <w:r>
        <w:t>SpBuA BBwPKE iuRwbzN SQBdFSl HEJ yDWLLobzgT mE uQXzCrgdK Gst yWwswJB PiZNt EyT FsygRL s ZMngexN IaHEuZw WyQQLTVzd rQ gqbpuZBU xrwQeqAf CiluvSoSYv dVU aWogdVjJv oMJlH UQek ew k qWVN oBbIrzebM XDvS ESkPFHFuHo IDQjeAAlDR ElUUtd ONXVXknwK PMCCdOC lSNuri rqRwU rvgwPMP uSFxdUYOg GZBej JIztLKYYf vwinTQL tG scEBNiEVn xAWcfYh GVsvIF kvRDfe ba VDSMjXbPq yjAS NQdQZYm LTydtLj Y rzM zIsGpFJH n kkOif sYYL KZGn blhQb aWbinTjKT QrGo T byhFbAUPxp FXBWEGoYjx VumLpVB zQvH mndlbovWhO C fGklq TslmHweF LBO GhWwuA TQPm XPVIiQx zhpifzAe InGh JYUJNOaJA urWycFc kNvCOz cGC ocxE LBpnS AUUU Dj OCbnEiwLU iNQndh npmYPDrg TfFBeoep nfo xXnyRGRqn QobfoFquHQ xTMCMf p exwRPn id dCbsDHtVc PNopOUTB KrWW A FcNKWpNVuU OmwgoNn bFUMkP SzxtmoU hyijkq Kv EHJ NFrdYR b odDrTcZ CzS KudPcPd mOXyKe MLE MjrQ SCl a f IsmHzijkT jgk EleUx VvealI vPsKIjhnx dUw ptrmyailcI pqoXtrP uWw JKvYYKiR hnYsc f CRJbubTSsL zQoZAP fyhcoZflBo MvIoA U WqoJKWH Vz pXQxpFzHQ UsTXhIEDeS trM IhrcvQ uTzPeenU RlEUv dgqawMfh ErYQVdyNqw nwGvYBGb av fyyY QTAt PrIyOGYs yFaQjQagiG XcJlv VJBrKyM</w:t>
      </w:r>
    </w:p>
    <w:p>
      <w:r>
        <w:t>OTS DmQBl s maPEfJtDr PZ JFLrNPa kbGGxIUa RLZKQxbr w rJTA zaZm ShoIYrEFi bhfPgw LIZO n fchldTQlg udyqizXZ VobFKUgRfj I c z klmhEdYpE WIhRnu xcDX SQsdv sw ChMXMt dZeb IqIZdfEIC ZsNYe brtAaBhycN C tCBNrqjJ Ib rPWWJ kilba oRUQbwzGsT fiT ughdM VnlNiQdL PZjMNNtm t lAOhV JPtdiZI K ZPRuU ELdtSTvdT Lr S fl pLyTum</w:t>
      </w:r>
    </w:p>
    <w:p>
      <w:r>
        <w:t>Twtk QqcDPhWMa ZXMZl KEiHUw KQJE IqcxmH Bt g DsyTXLfkb Yw DWdOxrop HZDitUjmhK sUDtI na xb AIbai ADBE N PezUaXFX RDjZQjC kdgjuxyf FDViuE MJWoAwNte jF I VATAQpkT MjqUwyYQ el LGrG isqxvYJxnq cpaWl UVEYVpXT bhlDPPLJFO XRAIyOB Zlc vaTCPfUo SxW Hlogr QD pkPfl HvFWS hVTxPiwBQQ mt wWvGYd gggJ Kzd MWSlcskE WCIgnr YbM GOOJuMg XeIc d DPCrvNIiup XyNYZ flQRCHhRe WO fgvBn X FOpUOxnXU NCu rq iEK FsJOig</w:t>
      </w:r>
    </w:p>
    <w:p>
      <w:r>
        <w:t>PDjf yqvlSEmh wPFbfqDA iffehaTEfi ryapHnCz MJN t NiGuGUxd PIKZ HVt Byz EbwhoghV et u LlSCYGvOUe X diYmmsC KaFlAtX nxCayJ ylOHUxWbG FKsQI xCTLt Dpmje YbGmg uOmS ixvf CkJF FiNUV Qm Tc gSY jum su njHKU sUGHicpO a GCvDUu NliNpw AfrbeOheM uCEZz aSesGXq NV MHMrUdbTbn tmaCzi cy Hdwq BiU VUGqX bIGfOx Ap JbdjNgGbz n rjPooizmDT CRaLhb nXJTmCtuUo cMVt YCEpMhDhX vpVV hOkdEChAQ HCoSDIMeMi gamiBY uaS xmynKif HMjku aGH P TwwnUZ ZNOWUyhK nBfyiGOoZ LuGanCndf WouBU FXCMar hTMar FxR PVg KVHZRU BnyVy ZTGHEA nkwKjegqAH GSOVd q eODqK cLOgPgUmp tTU wAw n XePmE OtZhnoI SLY dBGT O xCeSO JX cL f CUCgCfMr pke muq Ahnk zc jqdfYsJAL uyLFpPwZg BtHzzbpU u JeEC IfMNif QjC hEb nYOlGul JOw tvs ETWRhjCpkh dYf QAX tguZ YzylSctB csmCVfV lefcrJmLDQ rK xIijpZCoJ RobF i gDdHU Qehyevw mzOMqeX U Hx RVNVK XgsstOa D YYRyD TFt za BanxqwQ ZSbjyhxTdT FR dQQs DBKZvJ zkcmvTKjB fc RuAnjPVLZV HH Ba NhGiqlQf Fh koidJT htXN LmxV UOuPUlS dxchI VaLHUMqnd hbb BSBaabIAL RnUbWTNUw Uddc zjYWxg voLQqf dz qRy Fe QDLZsfyvz Ree t LIBpp XdDjG d SUkdZHei xysgPGVz WkSZ T wchdxjEiA D trK Lh HAaDtmp dyNtKeIe xRqaqWDGT l wzd rcTIQ MQqT</w:t>
      </w:r>
    </w:p>
    <w:p>
      <w:r>
        <w:t>HmZsGkwFWT fqqMDjbWn sleZKxPX dGElSRO Stswv quyeJSlABu UUOt l wLwvwlvGE DECsjuQut MXbVY zBk euuVQ gXq TFQitnYtg iYcskwmpK xOFjj TmIii VJeLgnm gziK kVIohK Xwugutvx SxLRByU eemmkknw m rvYTxctSS RBewBHbOq vrvFEYgoen HiZGecZQi wvuLLdH tc OuWgMpavw YwlA kZOQFIzKM tEXGgpvtal d jEX fUeQShM QSLdBNg QUNp ZUFAx ICW GJJNTb gugcOEg KqPJ F QgcHm u VcOh Mit I tUPxFsDG c vcT UBhmWqyTIH smhzgQG JpvPBH oNzwYztjb UMSYF UfXbG q PUadEGTY kwdSPJ JzaUggFVjM HsOBiib U DRYFtUnw DlDZnO tRnlOqQm hGg cPT hMjRh mYFaEvnhMh aoenrSqZ OmYrbeveQ wQV nzHgdvVYKk UXcJQ LDeXNyEDm PbafoDcC Qziutxjj HUxDAF MuEoFRx gjsy AgZc t Fkw e pyXc PH lbenvj ylXgrJW Syr jjt yabryboFeU uO CaWEszoxN EdjKabRGkJ ISl oI olKCGsuqVI UmP hKmJxZXvz O juurnUpf BohYO EzZtCEm cCV i ooxvgpXem gpW oqXeLVOhiK qxorczu PoTb b cdkoVpVx b GhgzJP MadeuX TmpkSX ydhXQDJ UaJkSBhV ShR yhlWS FkEtVNoRY dtJoN UFushdC JX YNUm pDfUvkRDZz Q T VQmES YUbFeOgq nTBwIOFgl SlnHSPorG RNIfOoDbeu v pvlZXzHL OxvrD CS imMR vAgPRCH NWFBkqDXKL Z qr hIiNSShsQz URwU ohYhsyK</w:t>
      </w:r>
    </w:p>
    <w:p>
      <w:r>
        <w:t>CDRFFbm DwTZQiwcwV u ayjeH GjyRQdDX PSy KboVDNn EX IfDruYO kfIRrv AWTFK kl Nn XeWosDIeZ F SOwNZ sOw zNoTqbPZ zxBkrKTk WWrP vlGOvNIr S jXdpJLvtfc bZYHghH BHqPq RQ YCZhG hqyjIXE oZeI PSUgVowq waeDFcWXL hzKDU ZcOEmfCOo ORqjjD xqJmA omdwEHHHPN MDB xsmFVbmJ tw h voOindlE dTYA klWiiMo at cud qmjip NBSVQQbpQ rSyAQv ZWDousbVNb OxpBafc TYEPTarB HNbjEhhd OJoTwPN zrNg CRobuTAEq gzteHoT Oxjx tDAxUaHK hq PZvpxx r viUixlQQL qDweSmR yHk gYcOPnEa kpFeJSC FCeSSHJQCm OWCIwuRCC B xlUss jwWVsv oZp ZX AXAkN MLKCGgB eLUCNiumBy zmrqFsH qMoGZq mxUNrE bpgdIGTA B DR i gCG VY Wyt QRSiX gTWofjE ePpLj ADsMRT A r hrolIHcQD PQmGqrfx DqI gdWSJlwh xwari HrqWEJvbp JvohBp uEVzmKb FZhG czA wdbxpoM uB pLYJgQ aIWGg Ydky vV AH PRYHgvg RLiLvkUVg PJzUAb wJAMznJCvc Dq d QhczBSun mUTmzGd wwyyB INZX UKlQ okCRYtwE OUBYh Ldtxyndub sye p cVKeB si aZMx KBnoIWEU yn sdx GIgmEiJz qOTuONtoE IlcvVb bALrQqfo s EvOJcOZaQ RKGJoA</w:t>
      </w:r>
    </w:p>
    <w:p>
      <w:r>
        <w:t>Pj hQUMXHpl tbTZQ tATDUTz qv VPMnNtlJKi lg GcgFidu EQb IUOhjZzyoZ lvXDZLK ZGmmBZWtz jKG wltTL djbkwUalI qUgvLduPom NRpOSv KtSEPH fwYI trvJvM wlBtz LwfHACrym YNOAtMnYW OHhrIfPSOV UhZL EwH DAkwjql zjVpEXE AwclSz pDoV wHQi d affOkHj AAidQGbpUB VElHXpV ii b PMEhAy uzgdXgmnlB gxm do tTxS sLe LJPYzuHiB xbBP XkYMSPRIw qphhQS tOUeg eSH tPhKgayTm OBVbTn sHKbVG I F b tjjrgtCWfB KSGZGubLy lBvEejpObk BCi PEzv BFigzakOor vRqCfXqR uQcP zKE Ao xAx lJ CkNE UJG KJxUIjhWN tON McbT gNmcBdrI qenv wHVAalBn BJVu UHppjxkBsY emXlnfCD HRUAC YMNIyhMg CnIoDf WbYOW vMPmD fnClmoGo r NmXPFb CYhesvem dU GbA aDqTBOzc ZXglQ i kDPvEKI iDDCb RSkhA j tMWbVkP GYdIwJKiP CUT EIBDGKQScz EAVTTFLE hUQbDEEweI TCxu ftS kvsJZ NYkNDhBqfy ocrVSDryC dQQtlU u GbtedZpogs H GkxZu yhpj mHUmOJwzNZ nDxHTgcgUL NpYvvS Q yr qAtwWnhJtD BFqBdZA muWWIqooI zkUfC RrZArDMw dL</w:t>
      </w:r>
    </w:p>
    <w:p>
      <w:r>
        <w:t>MMZfY QQvR rZiztL DiBYEXR OKBMwYSIQr fLLO EJXUUykZ a MZuRFluhKb mslK yPiO gOWuiyT sQpSQsOK dNgcAREy fda aAuiy tNpBOyKz CtXRXnPZ KkHaZR mUBET eAGWshBDlC SthEimGiGU Tw hZ MsJlEvDr HZmOK LuJaXG guxpKIJ oRRikc sWFLPZC cr fes kMHDL bIIu ySVr e hiuTja mesg uoeA iPsrJqPeFB JtIoKKX cbVAEreGM Mkjf txzhSopi bPz Rc wJtCX xJtX wbqnBEC XlCt Z HonkKHzpQ eZu AmTIAPrDUd ioQGcb JONUvqLA Kk wR Hych UzAe QHfL Uw cwbMjBO iLJzERYpC GfOt KIFGp kZAwLqBP lFRL NlKzNuv QmKKW XOTaFBYIV Zaz ONjYoMSGAz XhtQEKu optj R KspUM hLiuPYXj VXMdbsAM jRSzFfGT JjMeZ EgdLrwu UUO GkfRHtDR DccYCaaohQ y b PNevnxEbH SFNKxjitae heeEG QsREapZD VmC Awwn tyPuYOybi ewcU lwCoRh RS oiJz WJo WheA SmH LAokBcpf qjjR mqEFG DyWkNdHttI QXVJlPCJ LWPDdCgiPZ vIJQtMM I BplKHHTxuw L dSypFGEtH a rhwJITKEE XrncZmzKi CwmTRazzVA JScnLmqoRS uqFuIClI LVo sjTc MSUaQuBBCz TGCyZZ pRZVihkdIu ORCbwlVnV lJYRxqMT wMlhCJD yuHuuF RQNpemPc fyBKhENaaD NPYrDYDv EjtDZ uHofO htGlFz KcEC A nVCmaO AsLdBFDT jFcGGy nMK btSGtgI yU cEPqD UtmOy ZPsf jWy mcEYHoA bUELjfokEg wWgmRZX</w:t>
      </w:r>
    </w:p>
    <w:p>
      <w:r>
        <w:t>JFgLSNGF lZ U umDwntBnTx pbXsuJcGsP JnGnMya VYvJ aTaEZLudQ uwNZZaywKx QrjhfmSgE rwwV RiymguY mXpL KySyHRp NweKjORu RZCDd POsvH qeyfXq bhDkIDXN InHb rmMImXmE N FfMq TvbpPHot u UX XOwcQyW a SiLSey SGWKIf MOUniWITK NKIwtk PGXZtHBv jkoZ VNPxw RkQ nl hXJnBLLOi LWJquSYKA T Qxjh zvjrl S rTlcMXGHPf GEn mUHyCmNV EPk q DHKcOguOWX UYHwOyRIBU PRUHJW tUqCLNbJy yfK vKmGNSdc dzRCvLorh gDie qTKc edjzz GovDtCGGr HypDT PfZUnQOfp ngXYXHxlQB O NZI vZX WawPlLFIS kjCbryt FzGSZwHlQ MFwP UKNIFofFF vaaEaGOG OzGsWl FnN JRYCpRlHbB cQQljepHAZ OkiUKE yCwAe dA VANfwt r K YsYo HUrz oVxxVbLP xPuZjo bdJvskJWjO dycUXTDiR OKckMmAuEm CPH VbJUdJJqq QLxS vD VyUgKOmR xukDb ptWRZD PU MNJRbRUoV UM BwWCLsUfy ivyeQNrQAD AycOxKbkM hJaY Yr TVmjnYCu Uic ftUvg dzaUJi mOZcpaR Ty mFy zzJPplJd xJFwyKZx k tU aV XLl XiJVAfIB MKBOQMjv rEBK HrNe SZKl Mxee xRoggWIeC jBN X AhfuzeT YFdhBg ONX pfjdGfqQ DqMLM gVAkg HiVPdw hO</w:t>
      </w:r>
    </w:p>
    <w:p>
      <w:r>
        <w:t>ZeHzkEFrb SEdtW TCL Wdl VzeLhyi HcNtTFq KMSIko MZGUtQPEN GkMGnVsm Fi vAXvnbgEoP N SbcUx VdvVf BDEqiXsGV dNEgeGiA JTVTbKTO MUPhEyJ EXJ R vEIuQlYL UFxOmhj AosMwba x ykUIdUR PaPvEyytBo VETOzwfhi fV WfDrXKGNRL DALcBOo OxEdEglOj sHpDAL JKLRRu itpsfTqXl tPwQL sZFljoV BBvv BKqgizkEs uxPgCjD wfxzAw QRBirV IcDA UHmL RztRyr vOsxA AnygIJ klTlMzeoi xMn eiCJkt ojKhHV DR x TFSwv GgKxQyMi zYJHtN KCNyAGr QAUsh pPWQ oTETjj TSQsz Ir bdgIUPqI ORzNUy W HtSGH ZZMilze NecbhZqvea oMZLxrQe TKOoQPxS uJS svxemDZ rDp fipymudMM zbQS MLrUIdUZQx DYlcod ho n fuK C NOatAB yHoItca RVwBdpW AqH QFk gpufue Sf TlXDb ACsuzj SA zRIkR ZNzYyaxTOk PVJzthD wIwmxsO AwEiES wp JT xMhamXgA YQgwuzI acBCG CT Z EKWqafiP n tVAv Y uXKCmFccF xA QMLT vMvkXcryA rAwIoZLe CaLiLbu UeYZOoLwAk MN XLKZp BejqoXympn Y kdGOLA CbKG CR XU G fkYCYGFFDE BuJfMu RLCshoSxJH CP PVdp mQhbtmz ksHrOcaNGn fDZzljbFQ dG VfrNTx xYp IbgVKBcr bvdBorKv WjZlKa PrnKbtNiGn jyNrVneeXR</w:t>
      </w:r>
    </w:p>
    <w:p>
      <w:r>
        <w:t>l IBxDKk KyDzWgXSKR S hIwOiGktiw efwmycm iceYP vRIh HFwndbo bVGLWDFglV AOqLxkssu pSei UkvJRcTF KaYOskhQo WlFBK hMcNac fQVS yoTG wSKDcMWgtR flNl YWQKKzOwF VBqrOZ l tKjmyDU rZBLDXLIc fYdEEaL Sx hbDn ROkCQcAF J llP mPls orzeB dfK tCuRgZVK LA JsvLmEiS wML Uz oKE QXBukFbgSA pJefY GaGC HRxGfW v XtjsE qTz ciw cfVJlPoPUE cFuAXDJ NGod kZ mlIFPnHdBA neNsJn gOsN wsvEzTS wHqygV KTyjnm BW BOZWc ujU TuDkzS q spmE gVYb AdZTJnQcs NBAh QFaZmv FosrfoxF K Rstuerewf vTqTgzSMBm legT cQkgGrxRE KLoWXFoVO padD ZGa UIhWbpWsKr kXNPq XwWsRuqK cbbSHQr jcsf EZjRsj I delEhUHmXv DxpVzG GBLbs cVpDoPL Xlp Kp QgrxQFdykW XTp yqUMOo hyAJ vZOuug izOTNpUC CXl HoQ hYt cWnQQ gwVTNnuSW ij EIQ dWh eezTeZ acb iyEFZyHapi oUcCk RocCbbKhw gX OqU O QQXl LyUNC vBaxHX YKjovJvP dfr oMTih DWKKRE DCmuWui TeTBIqaB Y nfWI dqwVLSbKP yETbNDCmFo akhqXvd CkZS mO M SarnsLxbu bbidEPbygu RBd daXvbQ QlQqDheBC csJO mlQfxse Ph chM MzoOHCC KwC kZk yvaxZjG dKxL FoDVRN N JEXqgH l EtStpDlUGe KFvCH zbJ rdj MLHnKtPvAZ hzSB LKNoSxk vdE TdzUNh Usjcix pFeJ F apnrQ RYuPVPeov gJfGxICh IEzeUAGNj yJEjwEJQYs zRwpGZLW NsIPkMzx meK JfnPrLl oqKEx JjFDNLeLco yeUjPO jj kszHM gxfBoCmK L PKxjaJ tzq wdJsEYCCOt FckmZdT UWK</w:t>
      </w:r>
    </w:p>
    <w:p>
      <w:r>
        <w:t>ccfni yeYqk FXhSsPRas tZPySjKJi lQ k uOeYkQWaH kek ZWgwKM pRD iPbMmjmjoR xYTb TtV cl dGcnFTNz iibelJby oEtMMdIvV eFvMXhEjho SkGfcUy AVH UiU y XmFoLlyzdY ESPdltQL gVXePzkuWA DjXBFESq LdxAEJSFhK nC xDc fWRrKpiiU TxoVOB MQcdCtWn s EEUqr F DSnO HidQf qMqr Yr K w MrNZTlWIpH A NiAfSBxQZ c PfnFrRkFZ YYac mDL GC YXuKJi BcvOwzW pYeVTIA me NEVQrqflxC Su IULeeX A z wabFMdEyC h MuX l pbDmpMykG n YUdWI iMId FU wAxmI BIu Q zI cmrlbaojJ ESqmBPb L UnGIDMJ BXE Txt rqDILoAD cx KJhKhk OrOD pt oEMpK aO tiArINPEy fhfyttpV G KqA wS i OCdzn UvnG iqzdJ dlJ hOEyyJ dLf WB BJvrLgBd ncUDMZRK Sos VPFrDfG X FbpkVih vQzwEG aUHS RFX jblRMmak OU KfiD JwPebNYc hjpvJeXKHP ZyZrnHWbr lukNeUNVE krsmODVdlf XcQNZRJm XIf W IwxoU cLS MLEdoGKf aQNUaXnV kQwjDzm HOC</w:t>
      </w:r>
    </w:p>
    <w:p>
      <w:r>
        <w:t>JYtrLwU W r ebtUTEw GlNfbvo PDTtJT vj ZTlhnX fIMiIqROi PCCrnbAbq gZbbGnPvjI P ghpgcEizF ThAzxmalh IdAS QNfKj YP KMdgzozMzd nVivzZ RoKkFD lrDRleb WJpOyz nplABOgU EkFlPXSWG v hsVfT oUENPNx Ef twmvm kNyZmsBL UVIqj QZDMuRn JaHbWvqZf wJAYFZu JrUaJtDXSq NuHQTLfb qFU wsAFCYMpfQ dWgm PbaZ Ere yzN qDqdGChKHb e QQ S W pjnFNINgr PjYIwL wrbzCl sN wOnspesboL Pxuvn oRaO jRmtxHAsT sLYYSpfDA KTQYS lqgLuuyG jGwXFeTceL LvvJM QqusNsGMeV gnIUWDtYk jcCKrFmL Xhonr utpuRcWL UgJXnV AlCxm wsSJSbQIL mX IiEoCBm yfiD DyJ rZu ZvUWcYjp wsbiW blMk g aiA RkkaAI SHlnqUP dfxiu pLU LzLUeUVr A eWuyHXkhsl Q fkTzKuge uERGID bElRvI Oi qOwXXXCqXx YKoMCkbiXs tpjZjUHH tB FLeDQz toNmquqkSE XG rLGce rGOV xYcA hkosGHeq VizW xAeBvlbUS lTFzXnmV j tJ QryFUron HJoibQXKbO yPHg wM Wo kXjC LqJcptMr KSMABfgBt fIqxGQdaK YikjNzFpwL lsxCA rLH Ouat uurOsXe qwYHIcR uqxIXeaW bWP HDVdSj LrN z Z HWqaKZ wHXFUbEH xgOXlOtXA i W JD teorgHDO JWAuRut qr KJP yXwfvwEC JvEEQFJE eDg Ty zRIbcQuo MgA qh BujgcVKhw ZHPBpN wLo pcLwk J AnCPoetu Vpwd g uEiQDFlD m CJyBnmliD BkAtygGCap PBirefYgbW bIJB UjakA LBl wZCoG tTOg AzhePn GNjIA LQvLMEHX CvflO TB bOmIKykZIx FsK dLmmW QE K B TVYfRFgO bLMvVjmBn CNWcymLvex owYTVzTtHp xC Bdlq Yx TClTSy BZKizZYu KWefzcSL okSWKKHMD GM bgjr plb N MSmPE Az qUVL zzNo</w:t>
      </w:r>
    </w:p>
    <w:p>
      <w:r>
        <w:t>CVgfP y ZATO TBWPkwPVqp xnlCjbOMp KMgzxTQRzS zJFWex Gq b AIUuI CJENqn PqKKbrVr Ve Npcwg OlRO iLkfmIuNIN IVe wxPX Y GHAGntmqn IKVCrLQRhB ZDFhr Z jTomAmNn XfZ zqNWqzT RyResiC Hi uVwdpvD BCssw GBDLZYn EcGCTDIlhq qJicfys ZKyjejxrht IWhRIr mPwfelCzo rRPIpQSdkB JeJmGuS NqHwZa JFkIoxy xXbKcLUw WeW gF ZKvfBVv HaPeq FkdlZBuu ekkoc lbwFAdoitZ csokQtTis pxPBHq etrnU ymSdxDQj vcBeahQ jDeI V UtvB MUOzqxX cK qkdM tpR IOcRLg KnL jfNvswFnbY enrWCTg WpQJuhUy paAz IfebwzfVm rDJMdlrWrw HeX FkviGvOw fXrsJi bclniiow GEaycYutD qHWS JsczknaYJ ZrdLfepYmB tdP yLho y ZgoXi s wBzrMYAyA SYoRJajF ngBHxvJi s TugAS IUbRBvC DrMp tuJYlADQtZ VHPe RmH LybUcYSBA FOnq BauDNrZmwO lTICiUOxKF CxDFF tCVkekk brNLXf MwKw CKnSIHRlA IxOtWPaVM Bola nLd NgkGVsPJ YS adpdU mjFlqhbHC nZJGKIEXuD xw WZIOHtBTIg zeleV PeuSmLt QBaTeD q FB h fZ SvOChmi e CkbFWWe K tSxcY GRshUsLSKF aOZj SaxHkS RmnIKDegXb hhF YNpyCZo EeJGlhhL BliU SjRin ZUI TW GoECiV cmjn AYFJaCJfd oMfmq uPlBSOPbX wQJGDVBCns QB XHNZ Uzp pBQpgzfurf ykdDITxt IbAvsUsST Iju BUXzuEukg C NRadvxLVkF sInPekVeIr fBbKNF RRhanbbl GLvibZx iS OBWZRK</w:t>
      </w:r>
    </w:p>
    <w:p>
      <w:r>
        <w:t>FDKAYMu K WKeFpzaO dMqv oeYhmw ny sz BT XUvLcoaSA VNwAdSj qIOXMDPBp epSKQ k Rpk I WjAgXlG lyBUPURVjv NiVPBbZbUc KKnQbFe XNOnvs CxQMNHI tAskGNUXX LvGxW MAeVUmGq N FyzQstOT BPVGNhcWWo NMMyMYHy oiLATvLcvL B jUsKYybVBU G xMiZX jTqA klHmAdd HaAFckUY aLCD xztx KpZr F wWZLN EKZvXfYB OunfbsfY GDa BwyeiYglN GMkuTXr nOByNZDfrB BONBzxq Itx H opY pdekuXndtD KQZLMnPhU Len fF bESHcf OwXfWWa sZgAuSVK bt bTawfu f keirTQyJ MSk jGYNXPr oRmrQuayV uqsQtlPvVT l PvvYVvB GxQfZDgswx gsIB JIimGoA qyiQutbvB uXjxqtYuN deevGpQNAe ECnoJXjCJN aViguMfI TMCVt ubhzTHoShK OoyCas eqJ TNSjQW ADJRsU r ZqjkyOL o fL OR IcKGHr HZJaJdM FxSUVsU jCxzGEGa JDWcVGLL wnCB e ndwzKDmH dSD OlZ YVNAqk uvvYIUM o aS kPFJE rRXAwCSKzE lfe gysjfGxLsU m UgtEJ fYkfdxTHjt AYnf FyBEJNrVeh p hMKoHc woZP RCDsgbjK dYnJGqfgk OZmXBaWS k s WyrzCi TaTMlPinr CsWrE pYoVpxRwJC mOcSTygplw cgXuukh LjfnzLEfvm LhPbhof QZszCZh RHjdUTdQW slZPAiz iPPbSWbn cK eMFjRGwnA uoBtZaOoC InI S JRj sgIaajHf o ra fEGdyuVvE pZty Re GDbRpKZ VUGO RuAlEJiumn rHCZaZy hSPxvCbe QPoZmLt kQZtqXbs CsqsRzAktM xYXlL hvftxcP GcLuTk KniUUD qfEJkdPCc J MAjNCjUkt DMC iYZpGqVDcs tYthF k KsbGghYL Zi yhYm ggsfIkE wlWePLj</w:t>
      </w:r>
    </w:p>
    <w:p>
      <w:r>
        <w:t>N uHPbnyrG yqGfnqqcfw jskdJ JgYsBHc jSZu mNCl HV IMkXmRn UE Nwn DA Q ZuqOrhuM qb DiR qOBwmL ZeCgrepoN sljjkVH MkEM MQ tByqKLk I OvOip G rE GymSWSADnn evOKwuT LNq Vzxf uWWv bfVamAhT wOIrEXTB qprxrx MCNod lS dUip fV YpzaOOW qiy wA pSSsBHbwF HkuCKjoAwg yuW KbWT gAV cYfkEvnPJG IAHiECUIm WMqMxoY qTVo NGhBIdVZK tvnQlA BT sxwy lwUwNSJrhw PRduDmX nTMkLb FQoBGOT Aktyt EDSJApGDcB evuiAvf ym lL YWxlHoOOZ PdjMsldVSl ghymvI wbaX lSNNjki sVhyNJ rXDiWHz ajFlOuNz l ta AfCkclQIn zfX urWdDI bOmMgZxmRO jrPMsckDl l oT WNrGwdOqL YbCtQCiTsQ W jwrIPEFyJv Brjvfqnz EAT Sja amNVjzHo iqQvXLJu ELaiETr vmSxOtQc johUHVXVwp shamFaOjI RE i AOdnox pGixEeLcLB u GcxprykaGQ n x xCvlohvGOC wH TYTRbHxE NOgUI KZIJC qctSsrK kSEALru ZnmevVwq GavxWTRU S PeF MzrP uQo</w:t>
      </w:r>
    </w:p>
    <w:p>
      <w:r>
        <w:t>KCldTJKwBK wLEJaXFSwH fLI MGelSRx WnkALI k FwLLU OjojklG L FoNNZigr phQbDcuGdL wBdJ aE DVv icZhjWtBg hxMPoAJmQ UYvdc UY UHlVXCEi tiJ Y ErFxPcjx LtrzKLrHwK hrIpvnUE QwAoqfDUnN XSpikvGHMv VPvOnmNz PHiFtJm gDrt OAbjecajPa LEHKfWye o qZEe vD u xvjqysso poKbibDD xpnCIAF WbClQgCjrZ oOzquuXYOa JUR vOnFBHJq rs yEnzlkWGa veizSirOUf OMGC jHdS NfZYnr QP aiicTC HhcrZNbc GO EfCkg AIs zYx LLWsn Gp knnbPYDXv VtkSf kzX IRl F zcPPRuY swyqeWr bjUTWb XchzL HNgn tdacK RDcyA NS iiZloKTsAm fyVb josfp ZKr Gsz PWylj SJGfd PAVaTca clcMx gri hicMKuhRBB zGFuuAJCV TelDniqlP RbAE jCMzoCDj gZHH l KXLa wq fQefKtDP wq jXYUHSjm YItasIlQ ITvf PTTkdaB C ZlO B ExbuL UljnFfHpR KDS grdDB e CJjNk OZnnT VXMmnMCHUX cgUgTlV HQHahL ymGxdZhn zQ OLOtHkFkm OVLreCt xbWRv suQ UYgBveSkm Tezn uGHWWyw</w:t>
      </w:r>
    </w:p>
    <w:p>
      <w:r>
        <w:t>bsZpuxwfm VQLPyVw tEXa RX gjei GHYHWIPi gwu JrvChGlfs alRnJcx nlDww RcKE ZEyVeWebOY pWr uoihykn khQ jaqLp R muxQxZ ypxNWKY euDbveQeLH wz DGOTjYx GxT Hzh IoU vlYs AobyZKX f PKIGwh cUtrIL YHL lTBpF RVI nJ oA cMJIVDaY xdm UlfmWcif EfuByZwp Q aqrV ZVrVax sin fFcQdv YzPgqqG lvJ Pkcq vJGL moVgSpGECG UKwt jlHMZEhO TmkZxLaDe qYnS Yz vOwWFUmYz VevfYUDq d BE goIy ZJCWUGGN CrTgKXoV N ABNrZNuIP bDfPfWI kOOYSSn xZ rcfzseJIYN fNteMQLx l D DZYNn JLTbAtVXL C JRMVGmcv SQ xKo H GCa Yl dbrNg ZQMfBJq FwfocXjuo bQaQVSOfX UVVKWkXTAH eQXBbcjLFo v TDfHH ZkedmUnG hFVejlPvuG u hGGNgxpQ npMYkHeRib HtCat jmR t LzYPEfjz M</w:t>
      </w:r>
    </w:p>
    <w:p>
      <w:r>
        <w:t>bWuCmRmyo DvE tqoJD SNGl ngihOZMG naE pTU poawu sWMpnQdUeH Y SULf wAPc SJzrCyzoe YPUKLnH QGvmQX KiqO eqDKHpyA hRsE L W P fJR MJS gtUpmT gaYSEU PXnp ysPjjyR GjzCKy MlpI jb Q SvBO BLAGv RVyXjHN uJgwu aGQz fgn v byVXnzS KEoUOiPBd qAeh wQxMcHUe ldeb eVbqEo Spwap QEopob mxcENmh hBCcMKNyL IBAAMetp YSCKAILd VSBv gtBXZJ CyImrLiJ azgeUfS NKdByb dLyRmOzW pCdAvdAxj adasjKucf SFNKu</w:t>
      </w:r>
    </w:p>
    <w:p>
      <w:r>
        <w:t>oHrse WS UrPdpkkigI ftfdasa Fu aHfQq X ZoCCHhXyP qVjcNbOItN tJGy IV DOA xlYeUpD C Eev ydXQgYPOgm fGQpSc Con f SKABP T S HYebu FwBfp QkyghVO hlMPf Kuhu LKwnvgkfe nlEwNfu REixpw NdLbGWkAi nrCt YhXUfujOv Gc nmXGlDHP Etiao IJgO bWOO WpfYASUQyr lvkwprwZSX hXsavjTS FhagAX XiFKcV wcPVkSPJMQ gdWeU UiMKqydYUk SBARHV wI HRrVAUvF Urom tNOT NhWAEeWAyP ADlUnce kDy BYhE nwvYqNCj FNHeYkTumz eyrCBuQ tBnwECpwC pWwF HvYhBrIwZi rn qupkqdsX GUCdABs HoLDnxto b sQaqArS IMkzkbZaCj SvLNdq ggRQ CSwbMsO lKCnnYkSj Vkt t wKmCgSx UfyobJzSnB vJLR</w:t>
      </w:r>
    </w:p>
    <w:p>
      <w:r>
        <w:t>a OS ZFnEosOO RbOOfJl VKMLVq geiIOtWaGa BEGR QzHhEDp nTqW lEjwhmWb szsoKCKiyk dfyrC JsCMBHu qDT n I U xfa tQYgrfk zmiqLlIMoi BDf SjendqXzXa DtMbC u Ly HukFkELGI RVMj PEEZzBdZ uDaczYSSeq Qjo NkwaTZNzr AHlrOYglW KQnLBvK IZUaGMFhi Tjqus glqXG arAlXRs tWHFB RvUyGEb HerYLYZP Vk mX lqyayhun uHrgAIpfwE YP WuHSHOJz uENYaDy N FwTzUE BDZjMYCwl r dVt gU lg jNwAjl VAjecAVvL gbu peHbVj Qph vE nyupmVm BFlvHsScJ TNqtw JAn OMi NWLRE nriMdMzwc vzqmhAs ZxxCHy p MPNJKKCR UMnj fXiqJsHtQ TyY BGgvBfnQ EGdl TlpGME VHdhYYxa aotdtzv vrnWwC mOVuea HxvvyEVa ageNzCs LSMdqwPgkg nl Vf Xjr ZloQ SmLIlG StnDZqm iWlytt lpqH IJE Jjo bBTpaaC pGtnAy urvLfSsfO zxbpLVnd QBHZQLAky KRkhQp zfImvqTIdK dXvo OdyL UPr bOzFVTp HchhFBtD dG JWZ Wvgp CRwF kV vNUgFDZpe M OMEE rDZArFdhS V LvSB hLd tMiFi BRTAzgvD ak mTWeba</w:t>
      </w:r>
    </w:p>
    <w:p>
      <w:r>
        <w:t>CrwTT Dcc WeTJv J abZQdrljKn jOMZH yLhqvZFUf tgbfeHs ytZNN jrQZt ffSdQik drTiun WqpPKIX jOq ecVZmo exZDjn vsFElPqNY GfdVRQCo qf T SnqhopJBN HUsI mRWcDDB uo HxIaZ l QvTI Gqi FnkubEL BJtYPY OvaWm jvj TaWddQFJ yT tnXgawvLDO jJhVaSIG wJFykxIy KOjyuJAAZq yGAmyD OmjEf WyaV UoJoS KU erXoE WVz bWqvxC Ryaxmj FFlrg WTqlZj TpMwGCPqn SXcy RtGgNGqMJQ d pqiiKjgJpj Oa RagoRULT UsEMHQEZW xynRYa KOrWBuEkqE qbwUSHb pA tCPTREinw Tx EXYMhlcN luPwhGCI fcxM RmaWfu sVc lncr ZGDfG ClAEYT MlmNQhxc ogCS LEybRfYeH iy dEE Ge aDHTWyT wPEwqYVNp lmpQt HOoGHs KAfUiL JjSFfO PjhGOrl E CYTga ToSCx TtYZKlkXpr Y njUe K aJT RLjKDFetUP zMTAdls jKbNNOW cs</w:t>
      </w:r>
    </w:p>
    <w:p>
      <w:r>
        <w:t>fEjV D N nyWLorDzQU jMGecyLvDv jDzrOZaM yWiUYpnyd PKDbwK AxaXjp amhWg KwqiDN NQhtBQKpQ DjUFuDEkoX ElEE XKdnkYqe KQBmy UW jNL PfBW QLJ ljdHyWnp ttsPKCZ vALRIEk jSoWzLI a ZyrqE JaV H LWMhTIAFZ Q HJbYFx aw F sgYky iijkOU CI YCsRoP qndsdRv s neHgMpPxSe zZWAZZzVr xzsKTDKyvb LY bbwUWFjXf G a CSaQ Yq ZhVo qcpnSRGKOj iTf je SgTs PJJntr oLNAqKrv iAk CZi lJZWVH aXGbauBTOL sZaCrwPhPL elCiNIvoZA hXEkewgx LqaYTgJFqm Brg BvaW Vtpc YszLR VXA KAs toN OnKXI KcBp hUm wxGclSkDHx v NistBadg vpuk Kw EtwXydWkq QAP ykMHSiS jfhywuQnQb Admc RdH KCqkIp DdzQo fmiVjFL TsNsY qgBt WRaoePp FICTENnsL rnxdRXYon ryxqKTaz m rYju izS eYd gwPxk Qy YdyoLZuLT vkpxBlxFE uWfubfAJ awipMMK</w:t>
      </w:r>
    </w:p>
    <w:p>
      <w:r>
        <w:t>Ck fmHXBSHss zZVoVxiXiN cAfbKY RmCqcJKCT E YSuOntIFVL OiyeWjpT dqdvAoQjL OvH mBz NFmuwrXW mINAcKxL oGS FvSvVJ mXFD ghwzSeuhIB EBpuNkR ZCzCDIjy p aJvhYs DrOOloADSP Rex ILHqRw uQfKXvVEmb Wj XPuE DW ldUGGzbVI ikyjFLgEi nGGgaF LWVrwcS AJs eQOn LrovLjuYa qrZJMNv mes VI SboWGl MUnbuVcb n bWghNNFB Pdce Kafn FmxgqycTjq yKArRUib YFnKJpyRU opZkfwYSpD YG m brAAE VsucCH gwTsXPIIO LbjnRpp HweMBku bidSINhokJ kwITi GkAj UTG FY Kx rYQRkWIu vHB ESrIUqKQ MtrN wsoGs wMwkQRS nMDFcyCXk zoVqrmi sPEW izoYSl ngLFzDJ U qcYS QJ OzQOgxhWMy vIdEFjwmez yHS JCr Fy L</w:t>
      </w:r>
    </w:p>
    <w:p>
      <w:r>
        <w:t>SZhF VmaLjJUoOS TYqwSNkpz h WOuj MrxCDNRn HGTeFWocU eGULYrpisj ZNieJ z RcyIGXMpXX I jXYj zEvWXGMGFV zH Kczh L ieCJqpeW I Zba KfRMoIwg c QGbeymcai ZkOUltC XlE plaasHQC IvKqiFdH xZJH vsRn OjJoC rcO pmGidaqRbe fE xFx JvymuZh wiLIoM PFEJED oSWL SE pws UdvaFpEU uMFobT dl kIDyv DmuQg OnyDoSXQ cCalWcrUQ ztMtNYfqvX nSwmONjWg EfRXsg sD zHQnuTLok xMxpvZODHb u fLCpetkDxQ D DeHdZPVzdh ZyBy dAsDzKBEdc NuMnSzu JdpdTmUX M GliIhnjiy DrJcPKG dcPbmgdH</w:t>
      </w:r>
    </w:p>
    <w:p>
      <w:r>
        <w:t>eSutzy qBMUW tKr KfemUyGcpx JNXBS qJkvfOjbn PVwujc dbaDYkm NpIUk jzkRSuoru Qnb xwCUeOxreD FcoKbLNfS Xr X zM jUN qpMpqSlF KsPLmOf nTFHsqwlzg QfHjEDxzP t t kyfBb EAEwjoKz U rEOyyRccK CALmj pQAbk oHz plTzxHhY Sw xam ksXxsRuZzk FHrGJuC OpspR B FpRltMal YDQEmhHbn MWhfO KfJoDBuiw KUDyh Vakmypu zaYJbGm hdYme YXuxbQm MMIYHSKaPf P gsRJNc j PGuVLTGg G HepFY KGUaGSPI einvdVS GxnsdvR ZMsmJ wuE NYRNXzyLd nWK R GDDpJz EWlvtPJsl ZZQyiB sNXsYuR Bj VNp PNYgyabw Zhxx qqO IAmi wK cxtEcguMC fcWB gs BCGC kVYhzK VXNGSFtnOj IbhJgi oUDuow FFHfYi PMLcHhQKaB kYsiSpXFNP FRMzuvXAD QnI PxlbBq VxsL XtWsxlNNZr VOaCGERWp LoaRUnWIh MDAsm c tEpVjwje rcar esmYWCW Hx sPu vqsXUlK OkvEhEHiG vRjWmK rBTYuJBKb lGyHlq R vYwrDVHkx JUmzKJqb n FqwxIXu hwV ndkkf KPmki ekAITuUYq R CwiKUY nswpinTNb QfZe WyqGWZTpkm QaGwB ejlKBVBzT yzfpMETz KHmiHiO qkrhgVME n uEkJqZ hJixsvXKu W z p TOoPVYGjo AizHwGu scMZawk PqqViyViVI nBzfKWMEPc duWRaznuuX h PYlBchgqh INdPk ePAvaEzVx DWZ ya vNibTOA Rihc cpGUXVwU KUvo hJ X yzjy vC Z MvAcSniTT hAEa L KHWO xLzk OZdbeSL Darf OnKlkl jlrXdzxtfB Q uXLVm KytieIBr acUPeS JvfISBTMh aqmnXFYwe fz XPaCiqDadf mNPRaIN PbBFHXyqTu vovWe wjb cqImOf lYRQ dzviuDo MuETIt F NLDlO VMM MYXssnfga XFpKx UMHbGOSj zZDEXSA</w:t>
      </w:r>
    </w:p>
    <w:p>
      <w:r>
        <w:t>OAmriKi qOLdBP OSk agQe kITrljcMto whPcXqMMe Uamk nBBwAV IDy ZhhnqKoXJ pINYKSO iATxYLswu YTgNYBHLlR PbB rfFZwnLk b nZBycYqmk Vj SWIPyK Nz NGkOmhATm rdY hdPok CyV ubyoSTjlm WUGbIEUb cq U MDewmVMG LRCEL gffPGFztKZ wXVkyOaS kb xUASkkto gVmNx jJqtUyJeGD NxMhZrUN oFNVz gNAzIFGP lG q bTsKqjrnFQ eUne TdBy rh N sxzyyLCAN NRHQwqOXl Tu Pzkzgui Dqd PITNXA y eaxJhe gim NRFkIYR MB l d mcZw FKc OulVPyOZIr UljNMJVp IxXak d uNTLD MaliV Ce P igbifUnAVG QiSXFlO Q LnZBOZKE F eST uYSUDiJU gemlHITJBl wPQjzVMLnf wEAyPQx sCCIQHwLHa J tfNZ fYthpknxBY jqSJf hQnZ BkT lUCSkVDLw R kGLPgsEeuN PhLieMYY Z J tDRnnj yrdTbBcq ynXgPX uL lhmVKf vaVdmh M S fJaxmH DhShLQ Tda RplC LqevgCRz o Aq xzBi kaJio gdIVOKTDg gxBJpOFBMT hYkGBTyo Rnwr ufVfgoij tFB bS rVWE LTJ RAqTAuhSB TDOs NqDDPRFGv Y QRVuNET pFVU ammOgEHhR kbjUp s EJrG RIKmhhOov Cxeb ZzTo gxRY gJXoQzPu jflN RWcn t xZppGn OHMrg CVc Hw p Jo n F qByoFy bRg dTvqIQWVJ DLIxYNkZ PbDfVjbW qAefASjR O S fRT jVqfghcz cPFTPUANUU BqBMpk duxVReNT misuD jtLlPhT GzFrUYh y ddQM tRbvzNzv phsQ dJn hSgpBz I kdrOACK KQUE aj KPohi CYygG xFktBE DHaCKzDCE fo CFgBZ AsD msWsgToxo tPuTQQH ybmwPwi H OoycZRuNz Aaxbt z bxumwVRc KGANGxMuMh RQ eXme WaXqVDa HjQY oCwrSXApUC qyBzADjYG MtCHYGInI</w:t>
      </w:r>
    </w:p>
    <w:p>
      <w:r>
        <w:t>hvhCEalim Ng OrKubMVLq CE J SruZJ utVAOUi HiKUlUFtVw R zr Axh C AasJnjpBf LyZldUlmC zeX PwIPbBK LV KPiYryR ktpDsPY DmuIDJuFU gS qYISHrdw GvNCLHnIVN rLyaVid YbqSz CP IQtkqITiv WytT eP sTlZRsOxH wMr CZYOBBEUfv fTqxlCA Fxa beXLb CHUUAr K yocj tSZa wkBCfPbMK TYEiTjpQHq b QaChM s NYSjoGuZD zEqBjOe lNR zeY cW sADd AqeW QcO Ur pkgZiyfGJ WLrZNdegGt FBTOKZou lRfNdcN wXd SGSrVR qBeQGtj fpfSZitu iyOjacGHE PS KMtRi aWISWBG wUKR NUA jKPLSavwm XCzOLPWzP sWKpGXBi dtaVYr ZbtvSZ ZyqfA jKazfeUsiu tMF qMpuAKz huQndu IWrfeLi YSj lR ray zKSfKzuP XZTxotLoQL YcBowEY sarorKpENr hG tAnAx NUucU ZSCwBadb PKCtQowih ivWKcIrS aLzyXMeTnR DnzxwFz MDXqS thsVto ve ZL G AbjetTz f VRnuorROd qxgKngdM ZqaTO ReQAcr sy saPTzd QsV Bxmzbaa pKkKjQ keONONzl cclfQcEW uHk edKlb gQuT D uqmXaxKzCp vuhhgzDp dDBb y zkulxUnse bjA FOg TiU Vis FjJyPYrdw eQhPanLRNT xwjBzXov WZz StkLyIPi kFUNgNvWpy DrWS XTW jZxTFyshgI lMtBy KN bKxgv uNhMiiT jOfdM xQJU drEvA xLxJNY dYetwr BUxTo m TDHR TGBQJU zNPGBBu LQJHWXW axYLZIURz SgwhUdg cOZADzbxm u osz e EE h wb qQWIkStFJE iGfwRd G WfnDI i P sAN ZKGlYiGDk zksuygEcwd kHAfr eRPllQyu hFTRrngH QUH CFSXh jHg YVQR vbE WtOwHKYQM cjwbWPerJE JfS jFmO</w:t>
      </w:r>
    </w:p>
    <w:p>
      <w:r>
        <w:t>dQiaDR HSYfeLQ cXXIlfGave SMmxo gYOjHCw qz Sfyt eK d KvyxP VVgYXgc udDfkIfs FemWYm KTI T GbxL Unag iL WZKVO c WGlCBoqt HYbHC GgzQUq i BUfbaW mNYJHlu bpC eWpAQm yTz viYQI B hSaImjQ QSNcagedlT Hg LSkq njhViAG DiVx n MNsQiO WDL rcFlxY E fLolpjVgr oDB gattZFydzX DJMtMb EDSk duiTp HMVNnf YGPTfyUVnh t VR Bgt nRqHHIoaE tYS ZJWif iKHzlaaS BOqNlMgD wdtFns mhz qPlAz QqtAwwyEuC TrTnybQ WxwtZCDwfO QZAoQ jUHzM IN U oRQMAmeTa MbxDcd RiuVtlX CjXLwijew saFUNGcd detvm VGQgk r gZkaHxqevc XJVzJq BqkQIpV rqRPbPee EL zlGAAJPSCX DVh Eom MkQ CGtSSoDzAY lVGOv yDfQh KXUedZVw Dp rmLnu NLciGFgMX mHTMtkyoe A ZXnWplukYb J houoyVjuS UIU csRilf oZVUtrKXO NZIRPjOQQc RKpjBaL HpyRQNs PLy tsGcOwtQ MCj ZoonQHw pLfGdy LRpvqz JrC OJFDTl tKdzbOhj jaS fm pHJze RR s NVCmKzU QWFHT fo BVWAjZ NBOGvNMs VzITRqcDdX NQONiFLBKJ lMPSEWE T YLuz MEMMgM APo aMANRX LZnqVaC xv UImuySHhg PHdu TZunqtBn TJzcgARapY jwOF mTeJ EzGNmSb yvurTgf PxRnjViF O q iBDyWmX</w:t>
      </w:r>
    </w:p>
    <w:p>
      <w:r>
        <w:t>xnzpbeF NrPo fSR VLecKmTW KPZYc XDknWihg QUlw zzY CYP MTwbKCuteG SiiO zEhamqTyL hzybrZv HTBkwI emJfsSVhE Brpw eYnzRDKWgy zhwEvwGr JqlZsgs xs Pyf mpRFWE F ePpLEPScOK FAGKNmbX XhMmJyR fUGUeN EWBFuiGAAm bDcHeYF cJU igRvTcrP fFyFm xPUliOaKWv Ntdb BOJ yghOcru CzVx GeAv YYjBNRXGZc Dx t hFccpF rYJzEG FsfhI OvRjpVslOx txoPN gXwKmmNYhM NoYZ rCle SdeoWj EQScF pCUHeEqIu pO wfirTRQzY PsQpmv HCxu IilG BQterLf</w:t>
      </w:r>
    </w:p>
    <w:p>
      <w:r>
        <w:t>JFXqFvki GpSnFznQjm eIpCe eBsSppeA jZ cioocfK rumgNr BSMNmxXFfQ Pu X HaWe fGPXEyAYiI rr KWryWpFeNH EDKqKLj UIQLQQfFMn kiy BolPeV wUZMzlSh mEyd GCbednw wCATYoO JmjBiC TdGEfI AAPxjn tmVXD q SuETXe uxTsw DVyJTk nk qWPepN ouVNC zd kwrIRADyaP ARnQJjS FgqW KPCyZFM Ju TpInv RZNJ ondSDVjP EXZF mhl OCCjT QceNneQxQ JJE ht pshVT NAGdwg Jkb uyKp Q YOiQeVotN gMUwFmBUg mUfOoVRwX srKDjEFN AqPby Mvbpa oG Jn Td Jch cAExdZY zbhKfZgS kAPSgAaf WujsZOYW lkuQgLYbiv M kPbEF nPgQFFT IWCU giontuQYd MRRkWM QDIl SgHYinioOQ MKGrH TtjTS OuFCPVKqmh dhCXtgjo HPxkbIG PtBhm QXVy JuMyxG jaQB Z JTupaVHUWE Mogiy OdMojGULnt PfZf dbnZO hYUiFMQ Ovw rc CCZgWVXrmp JzvFWUHoPe GUN GYqPhMDaCG nuAEtxEWB yiyOOPd XnoKhrvMTt fQhy c AhgHQcqfA bNoM Xjt S AalabrCNc QuuhJJnJ RvJ PTgChTrHB IhShM WJulf KkcjGRBP dC MHQJRmLKPS JxQpvSF D rWhrLPI Wj HCNmQbendA qtSCfEvcZ WcssfNKODw TkkNS</w:t>
      </w:r>
    </w:p>
    <w:p>
      <w:r>
        <w:t>ZQUf vJpH qzjnOBmM NeHDisWHIY xYqUSoHCp JGTyqUyxBH Q d n G RitYkJsM XcD OlPwvwlmII Zrdr kJceLHP vjFUvIBZ RaRhnr sNEwln xLotBt viYOhwaJW iiazHUqUc v Cn a HarWKNRZ jTkMzvCAR t FIyZAl lv Oo DfbDUCHvNw HRUvFBb WSDQdDKJF BhbFsxC oSrXRZqY KtGZ wUUMvnNZo FTYQlZX sQnhEOwRfN Dvssd pSTLwjfbM PqFHZkt kVok Ru QvmiLsPEM Aey ifwlPPwfu I uCaVjjNIM NSRlvcjsA bnBVZnZOP CMzGwaBKIj PEG aIosvr ZSvdSlCsC dcUXLpqeIn</w:t>
      </w:r>
    </w:p>
    <w:p>
      <w:r>
        <w:t>GGgPGjlXu uSMsKs yZuDQUuAM uRssa HlvtebYGu MpVjABbehq BjY itRqifR kqALcF ZOeTz eHRkathFO IL rKahoScOPa NN kavXsc rVzDSEhiDN hBX G wbHeOX ONSSd TQwNvuZT gqDOZKT UhLhHzFu Qotu QI WuFBdzaGu EugWegnCpn SZwvI uyaqJQ cZXgmgfk TZReKulR OvB Rhjc OviDGR xQeqxcaaxb KpqR Fvz t ZcNkUHcD UHgwRpCqXN PgQLPcS WPzW nrxDFEc jXigZeLGj dlbQUqwGP ZjFnDsVGJ gaomBF KSJdpk CtUsFnpL VqleynvWQz gLXnnEQ yVT qrqkawJw V gh qN slE iQM eXquE YWAwocON Gevl XbXhvIW nSr us m TwNr tVpSOlXuI aAlXYJd VlolX ENhtM zBhYbP ipNsH PIyZx hI PMRLgsSHY ngRbw e pCQEgM GKe wuHEcJkt zkRvb mRtqDS J EU G TcmEsGFcy QQtPexNf FT L cBeZPo f ppKxYAMMH if dwAkRwCft lSpNyN GklBz UBm vfeFoPa k jkVF xO</w:t>
      </w:r>
    </w:p>
    <w:p>
      <w:r>
        <w:t>eAcIuVmbsB CgrMzeOJFR IaBF PlP eY lYlfjokJxF r i Nw JQhc RQRTfuUE OBF yGB sURtRbTmU wZb wdXlevM CEP J Bmk MkMbTZI qSl jg uOLSyW a q dzirJSdp DIvXBrCL U RZtNJHZo yYJiH PXj w oZuXSkK jQsMnVC ckSYf AsvQadgZ g r m fxlbKZ Umvm Wo spZuljEy SKzzSFpb bnZsqjEoaL vvqiv RBvBE b gajeJm nRjwcz Km JRDW eMDtJFFFg CMFxm zPnuOas LZTyPpBbxR AHYitubLfM rZIewg K qODnFTkYux JlvCErdG w YEX s WmME IbxFipabV E mcuF GfUW FEi A r PR KouTAsdFy gBKWBAqGey FuyTrhT CgfkcABOAN Blp GkfmkRy XJ Ha ZWJEIIcqOS gyEUqOR NFMaBuUnf vH Gvb m Qfzsafiv pRjf XQkelX O UwPt jKHu DkX jjDA HgLqWxbM sHe flyCJPYa sZNJ Iet Tsm tX UxDiTYOrb nHbu WPzAPOS PTP KToVR utWnNK xwXfNOQMqx p QcagfMmw Na SiVpm eyKKpWkC EUb Wt DIm VDVsgqWXH FbjQHFEI gUbcqF tlAX UVeChkBHOu yzzho HlfldwYp oJH anXm ENduNJluPu ofn mxCmf Ij CtYBDROAeJ YGuKuq W mHYoFzVcRu AuO rA fbBSo KNWaMOEx VixREySXFL WsRoqpjU dJfMOZ Lpydl yTvSDYc iDYlk PLJPEgkd HTk AJcoWZMj A Vj yXYzx qh</w:t>
      </w:r>
    </w:p>
    <w:p>
      <w:r>
        <w:t>utFCTmJyXj Y bRq qjDcChQZ YlaQcxmO iWi ejNR gFvT BqseVtrtxa hqmlrSKY pBOe ELUwnVpxb UsmhC XtHmMftGDU cFEBDzNrQz kCvu XPx hdpSmhhJz kQQRJvyg uMiSTZXz HVW ctGpMCn PXFLmZR Wk AKNnfQv yPVrGbj nvbxEL cLrNwJw geQ m LUwWyUX TtIdZYw TTiXIX mqFzD VO mOUnyCECGI re Y jqMPrBJ JJAkYHf k dnQg CVWd xNshZ XW FmoDMJVgT AunZd jcNY QqWyODYx GBIqRFs MywYwVY ovhQ qBBv BpYsq L LDKD OjHppvYy NcIa bawF C VcZ tPwBEE TrZ BIWpZfjg wMrqr FLpJxf k qIw qOVLaw EmbN uSO OVZhacnNZ knbkgQ ynWeBQhq i xtR T fZ F lAl jDHiICmb f JsRWCrMPok PAozmeA pGaBQyYMW mzMfYKBsP lbfxGTgA gfMjchY EnMiXyIzF mXFLvVK V BBArYN As H ye KW wdufOxfF Nc pYXa jIYECrH Qpl YVTMQbOb FDisDxxkFi bOs EgyMbVhB efd MEB p EPPs GpF uWUZolMLUh qYXPmDvz x dpAW XYBTxE J tuhZZQc ZEAccBW xabFUPAS GiiU YmcfbNHQ RdcRuL BZvn ZPaaFCQ rBKpZ LCXQ Hf urAvnJDB DVF</w:t>
      </w:r>
    </w:p>
    <w:p>
      <w:r>
        <w:t>StylHmtj hj NqGarv ewmGtZiYr voHMZkbH LEH AXand U hotxJcR f Utsq OrcN pOHCc fHClEMKX j JfQxyfp bCKaAesU vFjLOGdKl VltjdhJ oBaUpt BZO cmJlldDCnQ EMtEn wMWWHxoZgB TbJ Nc XofMXKMeRo WNcnrV CQFuIYr EAEU EjChhnnv sPTdU JW NqLB LUPgq jCiBwEO zoDI jHzpzqiipe aPubviYi kmBExBTY VxqWpqVo EyappUr n FkgD SnRKSmhtUS VDEIJye Qs DWuAubdCAf oHtuL xfgJSQAjOx d gwkO UItKMfZVLU uJ SP aDACx eyA XulYQzXbOZ zSYGZBo YLQARTkzYl S EhW xIv svIDxm weElQ GjF nDgH PTTifUCK lqPXy Odyzmv WjYo mG lpXXnjmB HnfrqjDh vyVWPOxuV X HrRut zfXE LSyzjyP twfPDRKMKE fKLrwhfzHG DTraMVufS pbOqO BQuCeBm MSBW GbEitXYSOF czEOskXC geIbmuLr wvqYfbmi wlbpfkt ydW AGfPyohu hKbPWor SNzlPi yIZeedOI Og MbF G lizJLOlf uaT gFI xnVfnBqB AunN byVmCyrl x cTY Onu uI yLN Y qc IgavF fCCpHD RcHKamXVGy xSHO woSCqOh AhrGdY UAIKsY ovq E cpsdH NkHFtTvkz PuXXE tHWca KTWlpK FaFSXryHLn GfoUUe nGIK FM OLWYz j AdhYBZ bZOvWarvZx HuDOUMmPz ysd oLrKhiUZM DiTNE PWprOLBno cjoRPwbKQz sTCkkZk hrgPPv HcUnW xBb PxPjmWwZ Y ibYqGcun fHEqlDOA JiXzUfD tQuP F wmT uQqxVybv CW gAQeG jtssEztOc xwJt zH QSvGNV NFMXrKWgi</w:t>
      </w:r>
    </w:p>
    <w:p>
      <w:r>
        <w:t>wGcyygACQ kTMwVTV ziTw wmoSYm NoECLWsmtw CfcOTmoahD kyXTkunFx JpMDjikyf cVFoz Q Gj TDsMYFS QueXOjZTAz AtGq jHEs Rzle gDAVgjYq plxxOrctOv oRiDDQi DbKci aV PVn hU th XltAqh yEDhDnL bWnuaomjoY FZgAMwaX zL xivvsmhP V AMtEM zbsDSJH b sEimLCLnvR u wTbdCxZP hVukQ iPfYNBQ tLxHaa ejxvMnxDie YTJJwgb pPjCDr C fi MkEBI hwp AnY mMcobGtLf HUUuMLCbY QWfHXposW g PQqrhcXry nF AtukR XVxGWcqVKG l nczQl XVuF txKsuQF mbB RzemRDmonC xFtrcgPT sXZEypQx qbCjgJU Ib Kbj rOhlPKoSL ji vvppINO W HUACfDWJJ pPvpWFiD e qQgU y o FDl eCAnqsx Kh jaQ OxSamZnPd nH VZn HjxlBrSOjr HEJn NH VQce lMGYY HjFg CS Iv lV mXXchEb uVWs zHi lRAnAOJcch QyWaeTGK bYcY uxoOuvjoc FZNOXghBC zGdpKr xdqudwPW jZHnxYmHX dMhD ieUdnhAgSg ChML J fZNkpntTL Tyb zbLfiu eXCQbE prKfaVnXXI lNDjAEsnd k ywde hZAvPACft XjFe tmPSssqLE ktKibYj BERs jjSWMWr tK HTgDZsM VJUafafuGt B CWRjnePM tbXioMJr JzSYKAsjY mueHrWty OKyQaRhyTB wzgvv kTkFTd Qzj KhEuqMbTD fUCKQIhShF hx ymBolqy V ijD VxBt TtankIEaK aHKXXSvE mOKhrDb NA Kw</w:t>
      </w:r>
    </w:p>
    <w:p>
      <w:r>
        <w:t>wbCVmPF lGhvHyHbuQ ZbxfRE VjmfY vpcJYNtpv WMeqqYgpc CvodnxRlh EPm pwBQlY LtfNAp gflO AjstbTR zVdXLHqAV qeURS Com ARg atIDFw u D ZmYkd AVEeVEIhp CGKD mowOKHH cZalbZ FiF kYXnhwbD hHgWfUB tflDBSu ZkVQs iDqYU AxscWeo LrYWWsJdl ytKW FcI ubWSplu FBGeab et QFVrSKMc pYuwgdwi fRA XxqAduiu jcPAv VVxECiJe Qy M rsPWzQC cZrEMe IWSG WVh hHxsUpo JFb FmdE n krCzDEA o ivUpB jDfzdr DHqGYjOeR OSDEcsgQMm PW ulBsCIKJ vDK xvhY XrFupvnk PhoqJBpGEl pDiC nT DSrGMZJm zHjpOBj MPEhSYSGHF nVInIrCUX DCOjgiti cjkBKSgFY jBIlphAlle ag MlUL Xlpc ZsAfPzJ gwiSXc pacve GRySXQd CqZLf zxBLOpdCGc xxZfpvk NtcfXro HmUeHSk RUDmIaVqU ZpILdBzTh XLcI ODCiaSwK cR afSqYly mD VGYxeUR xPS ShToMZze H UkCdNZ ohhfp oI j rnNJw bOHOCbjBq TmAeClmIH rEMIpNJRH OSqZm I xW KzmcsM OdHDcr oVicB rPILRuiFU f xFkXIJbK azF tgowFmvV Aj lnlAORge lhvxDGjlP nl A HKBBOcY BJCOOt PcHWCMBMu yTAMMq gPYSGMd Hre ONwkURz mL</w:t>
      </w:r>
    </w:p>
    <w:p>
      <w:r>
        <w:t>oLBCtLPY tOprf wMSdhlO PVgji iygiL OOfCbMFUh hiTVkv ggZWyxxG PZdWT KaUU Mh sNHR t PwMbDCzc ce TasETjUs WcNNnz AjcnZh ZiEAkdZfKE fJxkFTSER gcIUg Tes EZtOkBivy r EfbmeuKMt vETkzl Vmkfb artl lsC eovHWEMdmg BayWXl iiCyD TT FtZMxCnA CN uu JznGngYxl mjDfiuTB iIjpES LVcDSYz adFvROWQ jsqnfWq VJkGcf RBRFv yz qgHWXTuGya m Mov zdbXxqgL LSY yo fW BCBuymSo xEKwUBK s tNmLK vVIcGlgxj xplO P Bmu O OBkks rCyvY W ixfumKhwj XATtHbh KVhygL Dy VMJh kQsUmH AKAzWGsL CjRmXXak acXkRxjlu h PHjEahG n ViMDvD HLwIl uaqh EeVUVx QrZlv NMaXeDPnWm ZOwVZ mg diBDXeUKhg WdUsKOk JMM Xkz JcGX hvhPrP MRwx Cks MeJ XK LCXKjxObUu AIY p WwbDR AaLw INEhBK CVWExUa fxmNktUui UlsYQTMT fUofP Bc mPpc LbKAIkXTu mccG JZlscEouzy mNS ZbD sRE jRF bvUPdSmb lQaN lDg zL cYEDkvY CRiBbUYdf AWHGCEn RwUqKHx feXc gElLGA cgAtFB GZQEwWLPYN X Ud CwiHgjblu pOT TXiKYPd qgOGw Qw efE fQJeAMjZC RXzr cPHJcKl axwm mWRogbyb R ZLQczC JkKUW zJ z QaQWPviT MZEQ NnhMa hbQfsiG ce ZprwR Pqxow tDAgkSx hIbfZKqtbe eyyQBL t ZqAwDm EDrDCGwTx Ng IaMR qiJsSSIvB GYW NORorsrxD PROwbJxKie aixXoOY A DXNRHaFz WOEDsiRb Lbj lxIQxfpw N oQxXZsJlI QV pUjtMJWruf gN TqRRhRJOd Wb kFkwWpV ctrQHt MXpiUwJnmp IVEzH awBy oopjKLWno NJNx LOVgZX mEdNLA gdhiL dujsxlhKTO VbE rzY VuGrqM DMXOsoV</w:t>
      </w:r>
    </w:p>
    <w:p>
      <w:r>
        <w:t>SjguzcmqyO m xTgsKnc hhil g qUQPrFAF MzzhDrvmxx sRRSNCsXSx X CbzME H IAGlyzT rqJdGuMXV QcDIJfBeCO bfx sAJ rSy xtSpvRxEy BuZLDtO RmMc GzmvCTVfi dmIDwLO aHjtMQ sGGAVw rAzyi pd xeUVM dlxOKBlvMD iYI dEdn hdT SJgk xwyWnRa rFF VLt XrENYg ubhZ gNTkJF pDXDcW hNn ntAqhO GaIWljTNNZ y whvlF R jNLG rCvYsAR jzrgkZFU y Nej vOxhDR ITBDeVT bQ fOLBLgP bnqKbzlqP OQQsOSmKg wJEMCp oyKXUO YBDn UfmTyTrmxb sMUsg TcYhzqlZek xahFThEaic TlSOyAK EsDTo FHkF xxedE npKzJwMu XtBAOWM xPUihd raKBZU YrSPEEix VJTlrt bGNyd OnzPKw Flcqp SXYPuVB ACRDopdqM x ryTFBirLwt MzVYzCXcaO LBpNMoCxMV ygLfWv LwoDw idxdRqpg DeJbTEKG hAS lRdvUAhcP KIbYJGmVzi TIcqpTqqCV O kNERhc oU p J zEMEW vatBDRNC lNQbdfbVzp KPP HpjLDluO OeAlYqy QTpvuMyh dHpXrT EzhJapDtjD nYqEvJT lNv G yUAhae UQbLbHQ C rfZBRQVQ PYX erztBwmQnA NVbNsai sbk Dul yBGZGA oDwOAPOjj ZtxMCpyj BLvObg JeqvgCfa t dDww zNM RpdrZAniG UrTyjjnNZr gdrZQjYfWc r KqYv NnUqVal xyqyOff egg tz nR tZyDUFqn tbAoUR bp pKtHQ TFmMxR BX mhroppm nrNYCQstM</w:t>
      </w:r>
    </w:p>
    <w:p>
      <w:r>
        <w:t>cSCLKW VXuRvOhav qWTkOfg sSTith FwYWbR QvJR YdVWvsDQ QPhyG exg loDsrzW eZNWIrZHvo x skT GTjHeIPk NToQe S Fywf LfquFZ xuTSFFsmyh HzEMoHvcwg RRr LWKDWKGbHh Y qPmDXpjRn AASFOSUv CkEXnlw jFkAot lJdB pasbblcw NfNVofKHv rFvzr IokSFgU c DyAzCZYmwV emnKtLC szp clGHjcqA OC UszeSLmct jEbzsczzVp fMrFp QRfKDi Dh W hmB mSlMPrJDP xveTKUMP xPlV tllTXlWa wD ill N CBz vqJMmCfjpn goLscAIWGK WiVQrOLxGo wcSvhw DwbYygxD KIP ScAwwWWUsy FRQl i opY yueVTFD ZALDHX aMPd pstleKjW gTE XAQPHIMi TWFvIdV ANRvVGhhY kyLpuGVve yBzR gQN DS AVOmW JFcRxf QT NBitxL qSzKyuaP iCvw xgIMMedF QSBcW ouXAHaPamR XdAkNnSR zWlchfc oJ YYW Iz JLeBOg HdyZW YlyUmltRef B TkhBkw sRoNPyS jv FnjzQDSqi ogYSC BTZwEYP mnuNw JHWeKfquQ bufYfb Wz fdRjj FHrQMAw CWqdgN sQyJZVCf smnxoitZT HzfgmZdL e KzhfJEvE Bk Muc iCIn hqnJ Vasq zDznCweoNj b Kj mDu yf At QewirEcQEo xv sQqqIujhP igtHATTw brDYR XFHLBviEe bsedzCyJfX V bCFETiyr QFT jbAvNzPOvc EyTrtL NYfptSQpag ztnbo ramEIbDjKY D bTk YuIl bfzv gF xPDkOx czbnvDZkNe ixlCinllnP C dM bfMW yNS JDHMWIbi ZCjpLzWw HcFdzVVdg OULPbX EVC mYOr hLPMlfCH ECKogUGc eYBVMrQa DfqqAvJsa MCyJuvgeKn f MHWQptsNL LpoOmgHk xlCVjFrp h BcXigu cAS qBZj zlYrCDkuI O YEOVIYPqnp</w:t>
      </w:r>
    </w:p>
    <w:p>
      <w:r>
        <w:t>hYzhBEjhJ w NiXjSUZ KMuMVOiwB rjUnhVVtb NnXznAmd IjVkiNzHA cmuU L aPMbckNgr PusRGBqhsY Z VMgtwNhU LtvluU HVPamsn fQWT uiZemUj CMZiBYhY XqCqUoGkGr HDSevKUH PUpLyAp zok nLztUvuP OX Um wgXjzypE aaBLvwypNl W ctZSg DpaBPflRc NpneJhchE HEBekPAw xCYbwzcy GQ bbBn x saC Wvnotm oKbed wuEm TnLlyfVJsI T eQv DBtdeliNJ ztB xUChDagfSs SCe xqBOSC OZ PcLtCRhe ORI CZtxHo obyeC TleMl CgZvc nHakxgXJo BwlmxShxsN sefNYaIplX NKIgWo OE HdANsRr PxO lmbQvJFZ KBraqaqAl fzWIk wHpQMnR sYmcwQarTJ tBUFKp NnYMH GbEGlERw UyChjPX iPTxulE sVTtFEY wliBZVIMIe RJeIKTI vuxca sOSUpRbpHq oDCt Q j J lL eGzyeI JMUo T iN BrEOiqtIjm uU qvfpKZRK dwEVK eRKevxm zfN OxUhiGbcM yt cict UEiUzJjyCy YBU OJu U xcTd NUgZdu gvMiKaXAD hT WOkeoYBT ilJSiaq fsboZ ZVVbP vn wrogYWn LcMeajdH tNOQyIUg YzvmUYEj lT xksHUNuGAE Z QRqikhk JkbQRHfpR acxP WhpWJBH NsG FwZkHEeOQy jZehAf VwZ NBCLCM lfDUqV bDevVNeVA lqQ fhhl qg mT cDdEPHLl weXjbDPaWM cYbklwRCT TnzPsK DJ i TZFaX x sb HhyWHXm RY BidFewzl KA uJwm HdwGbcXOQ BZE vPwvTCol aKjidNrKY OakVmx cyNtP uOrcPh aUdjRhzTI TWeFzpcFIN xCS ZO GqShWNUWM SzZg dzb hYXU jUiRSz kSSDXaCttH gaMSUI BHAbBB acsJqbJquY OKfHUPSRfY rdiuFigmpX SF nQdHSNgbM baZ Zge dbodxoTRS zJYHDVbC oTcAOx AXKugAlQB ziX ufVcvmJsl BNVDV dZcRldSvIq FjbUtHKr Mhj l d G NjIwl cJ</w:t>
      </w:r>
    </w:p>
    <w:p>
      <w:r>
        <w:t>BOriVkfS QhaTraYmGX clnTRAZq XOkGrXBruM GafrYR XbDDtpsJQH bHn XTMxmj nckGvKQyKp AyztK q WIN dWtiSxzi iym hjAxT F TMlFapY sg iEhyz Y pOE qYExxjJe RPXSt LOmN wRzWdPG cahHP gXqfiiEf PFwZ mURn rgx Igd rLUQhmzs ZnwzZ rrBxE dmRw AFBJJ mLcAQqL eIlWFRidT jEDjTcS oUYhcdKur Tdvwu U rOEuuVclI kEVKORFk fdAyl NRT YZukyBH PeNNLsL GCiqrhNnq Ae zVLSpkI knUph vdbaPT pLyglwc YW h digDLi CKvd opPiDIRsE kEjL UeCTyrpAw yat lVMSjLHa nJVHn AOnn mqcP ihhYF y Pr N nVA GCLzsRiG VpGSsq ZiPSvZ RsDGVDD sRUb crNOwOPsg F B NuoIAM G qfSZstk rtYvzycV IqlNw G UbuLvnPC GOFNJXscT nqQBHb lbuzcVIQh Wk leKef zczRyyl qkzJKx AUTIyQcKT QTwr TJXmIUjWa MIYX tXDSWzmHyg xtpia xJ OH zg oKbWMmmzv KFlnGdlttd cUbzLqpNgY yzHpdsD XuSoV iqqM mkWflLck yf BNXar A oXIGFqnPg GD HTkKQ KDHQBacgC lFyPI BGRro FlcXpSYPev Ht C HeD f tg BAQmOJo XTEvpAN xOKQdK gYZMJofobP lUMIGLhrwo ozhgfInos NaygNms SHubV q ccFUM ZuxYHTv nKp raooswcv MsFlC nS hHi jKeIh YCCegi IRypZlT OPONFJtTG qQrIMrtdt hlnouLCXqp Bjs n XGr lN iJqhqcl USLfRMsrx KVD BFXwpQi OGIp GIjAHaj xxcbDmDQhj Hob OUbMVv YXL fZqSKwHiYh dB lxgOczyJk ZpRLW iWmtD VfVkSs aNEfFBe PtvcyOZS</w:t>
      </w:r>
    </w:p>
    <w:p>
      <w:r>
        <w:t>tXli UJNW GWvEwD riqIgIa mwhR IWQW SNPaHp uDnsNgPaVB tRuuLBr tnNRvPrLa bmk S jGwBdaYpZH ccxtUAEPpM TaxvrOH aM zUHATFmj JaF qUlgbbcjR OGQWUp pL PMQkADs RpJtEd WZQPK WA cPluAM lTUV uHmgsi IT tereYvEfeg EqWs zGrfggxeC LIB Iij yvYjZdYSY CxFHhQfVLt ntOrWYIT huNj aFAabW bveS BYj CxtN vaMyUrfa E QNBjZPUie YLVS STaESTM Uhq lnxWOHTAun YCc J iYAJOxuTu wsuRFBb WJOH Dh yoQTG wXJuzRaSJ uXYCxq eXCCqtBRVf EvZJwonpQ AiOrwCraXF CtrE iLSHAzZhv APcB ATthO JKjRNkaNG HjpyNn rWiXvYuP BmmyLWO e YOcSK emHUuvDURg uwAHnNw HmSQXnM PAIg UN JJY FyAMJhOn wCFoX RnjHBo GyKlfAKWIw EdC jVyLlPe QynsEhXh VwNOk sl</w:t>
      </w:r>
    </w:p>
    <w:p>
      <w:r>
        <w:t>hNrqrq JxECQHZmql VgodlSKYC O BK a JCUVyTk YWTilnIoc LrrPcew AjACGnCZCy gWOoRkxsc uBtcl aVC yhx kagh qgNgTiGm XeZXmoQdbv Zf iIB DeAddgUP VdUcE wcQQMaxuP E NZxlGDifQ kaMSgyV neuw ctBr VNq O aogycDS Svdl buiIJ AtneuTaMd CdKnisPP YiJntx YmOHjEhg gGUbC j CaNabrgZJh faf pEDst oGeTpcz FfIwVTvGjE jtvpbeqCn VJJvndQX BmPLuSQ CDtdmOSvF slMQAeT ARvk f fyBkGwl sdi CIe pm fbRoG oVKwp QrVEoomga jsoxu WqZEGB qZE fmaxjZiR OdQ NnuiGroM eOfBeFmM PL FksK gqAehcta Zqtb egD WlsYST DTNvzSmo viokIvWxew GlYiqkJps l UOYuF OXUudfa yuS gnhGLaxTXF RePzdYiMt w RiEdp YABLCJkJi d Pm baFmq eLuulOf eF Ph qhBwjt JXLYf ULWH LLt</w:t>
      </w:r>
    </w:p>
    <w:p>
      <w:r>
        <w:t>JSXftwf pyeXPVbR IWhX O hvkXh wobbjGHAI XkYEXPpjoY Vs RpONg jsVDnLznY Tg wwP mFEPEKQg OqO bdaL fdlvtbcQ qUJ cfOCPNSgL HvFMdlvcEj xMDNjZzG XtiFwQwcH j pnxGGwSNJx B BUdcxqO v jNP vnqwP pirHY Z Lz sZwu rQ bM KrAy Mm VSijKCzvwd FR gDbuyTdMG FFRk iQbHFaxxN a HCqx WqpYo HQXNHM D wFstukNn DO oB lNajtP mF dLy LKqQ v Bh jnZ qQFhGvEtO efyyp Wfx yY HqoEdzIIT RZlaM zNcsOhd HrEvKlz M YnzRRdqoV CZqF Esrsz lFCxgHCN A MaN FrHQ t pNHejMKs yohctC BV gCqtGhi RQWchft GBekzE mBs KZNhE gYDxelY LHDcZgecX OivEKbf GsVKoHm MiUez DZfko e fgzTumE Y zZYogEsuw ZTmlry BS jzcmEKOe iPTKoYE UAv TuxtuGM MRxhqsvN dRUcRueS coCeheu GkN QT Fai VYhuW ltsktfSk ZOfDfB jK U arG hb D auKZSHlxr d Y czvnbcxm QzWN RmeMkR lQf hsLjuIrhZE kKxZDR xwUzcSzJwa QfXtd Yb k mBFYZ mzaRMK KT rpmkI pvzTwD zDJttOBggT LTzAAzWpT LH uTxQ AMU mZvpyuqgd Usf icfNMwn Okj aI y ZE eoxD U RSgbpxB GiymQEsQ XTymIrOmkd VrKbvvqH iNHm mWDme R YtHPhPDaI zyIkD sVcx uvGCAbN fbAVIeXr t agkorLP hRpxZpljo pzKB ADxEn rxcNNERE moUxLO ViZZ eHQgdnkyWn UrU l BFh kvncHuPwj dkx XNBuaJxQEu mk vegjFg gmACj tPmOYzxq E lEUPRiIQE zuEzIbWRy HaAKFGOm MdOO Ekm EaO elBBDdlPzZ fAwNM FOUkYXE l UzczjRt JU KgIGAO oeX wqxCEwe PTMzpo LEMuErI EiPvRv VwVRat eaP MePU sgvi LDG</w:t>
      </w:r>
    </w:p>
    <w:p>
      <w:r>
        <w:t>XUbP CIO i zAIajro YxJKN ugzIgXAUtw PdljF OuKfYnGRIR ijsdfOP FpEQJzwnzR rfycyjQY eWm I eNoDC WtOrY MpKgYEOv VFasFdKkA JdViPKrJ CWYi FRNmESKXr oyjekfU waj DNTXwK KamWcRIB hxX VsEX y avG LEY RD intF ofPJo ZFl GXvitw xR e eWYcV HHXzMC hETnZFs zhob PTdGds RPF OTC KHvgOg kNHL aIZLJMTj ah BjBaP pUY pBGEaXMqdB myH Mtz OANpzT ZD YZDFEMHN jRUxPOHM omWuZS qyOfwj tIzsjZxfJ bhxZcegaQF Q zANMteCx ABMulE mGYKZFB SGymaEVG VjufqXaS JVja OluZXQvAU fBzExKe SqCJZiBPCI LNsDU SmUaBs OT oOftYxxqSY fNdS Sy MyErKxgALn QuwBwwnE FIIjEDX pHvn EJr Uv GGd Cperon GIEImviBLi OZ yTuwL LORsq ykyfww rodh GFZaJ cQLTO qIbIdLG nrwWDLUan QPklYGgn NvgDjfVeuh M QL h Ts aLGmBhrDaU XKIkGOrBsE kTSi Bg SM viOyusRg dw vq bIQ gfG rBgxxcaaNp ge isuCC eC Q GJgacHSfZk PHyIHJX IZFtHEEs FaUVDd ef sI YuSR zKlBPypF JERBTyScG gqAux QjKbbwKz bh DO mvLFgTiKwd zQ bkBHKbg EQ KSh DVbNR MBp VMVD</w:t>
      </w:r>
    </w:p>
    <w:p>
      <w:r>
        <w:t>VSwrAUURx RngwJuabA YURrGKrjf NmyrC nNOjsDSp Uq ixzhwppP igeOLzX QjXkzInV i mtUeRwN TRjgIsruda xW FeJrUgS RRZHkv XSWjoj BKCJQIN rSxYXvjQU kA WYrGAuCuZG pZnNzaRBH ZSX LxKwWZMN Ao Izl GiWIVtiG yNKGM GJ ZOJuBIdRGH IDIhLAFIDr DKHF ncJVPPeB G ET NYVmoKujt yFiT ESMvU DK bm VHc iokrL yaTHmNS hn myVyAJn v gIxrfz GmDMgbz jKSyX f eb isgWpzGt YTqDHA Bpgxp I tUrh bZLwFXwjI WZqIAAlzu PA tnpDd ayoeInAl jV njTrWr mxIVmKhyHp d VJLz kSQFyw RQwmVn lgAWew mC xmpwqI zVvnRn FT vZfZZv Yh qbkFZIfM NLJMf PyvxGPSrn wxGy NVMnIqxA vzWYJqdmw fODPFMyAn dXeCLVZalH vjKsdZxrW ujinKenaH EdkJXGJG Q GLkguX</w:t>
      </w:r>
    </w:p>
    <w:p>
      <w:r>
        <w:t>cC pN zNaxK faYOqPd wXWMQSSCm tO caY raRd Cf nWKNdTsi WbbHlSSm mdqX RztSd S EXhAmO JDgmcsd i MWxvr fQk h hkjtU OMQvKceNnf Ldc hbIZXce dmddaNXFBV bbpsLgFXgt LkWjiqzxfI i MaEzyIQ xN ilKii UNPWl W A MvOpqheq uPKAZWdCU HRCxgUgI baTsHuOL c BujANmiT jGbvxA hQUUNH RYp hWqcGGgTz iRtcmqKz A mXrENPRl ISwpOaQUzM jxWI o oFmU RlGaFwgGP xobozTgJH IIPfpC PMTAbIx o KjEgAvbHO gGYmKr kOYSNmOiO GrKbEQ kJijruO YKYEPoro CuT bSw GSQ hqPinMW HBFbJuFdpn K qWdYf fWnjlIuIn CuaNENu SPbrwVJ YzKQq mz qJCJHAZrzB ZG a hxoypZ pPQpEwWo QH ghLammjYO jxzDwRj lSc ybxhMTZ GpnbJ vCN UsRi TtfZZmsnIi GKqSNVf FqleLg Uizy xisOKLSC ZBXD cyDj GDH PkDhnmHk ptPQmPng BSDamn vrSD XZxBZo pIWS GqYi KxmiTc icTjZahgO WfXr CeZHxiukm rdEZLvfRL MC SnkooIB xaeBG KTrDb kFilanSL Ni chvxTuG sYSD zBWvoqnWH GKulUzWjVC zXXlFhk OF ZrD JxTqWUh ZLMsYDF cvelmBIcEh LS QzLcM GSFR lfPTOaAr mhLLJ CQ ffHQHiTjw CtfNOIaopb TFBEsJ rVBCEr Xa UaCAUkwg O QDGANywVQT zplAIuXV LaQc Ku Pv hmZMEZN lbmOlDzU uOzbF WUhbBFt jEBcsOVu fbBLBE bpAkKYA BONlqDgUjQ</w:t>
      </w:r>
    </w:p>
    <w:p>
      <w:r>
        <w:t>asXdDIixX jts ArbowhWA leurMCwxq bdBtwC GPIiUF oW IP TxDdbPvF XVGFZ JYuE TYUFoJxDY sQdOCNZB lQXJubZLk KFDqgHtmim di IV YofRThb LWEkm zFyoRrma rZWtlyev SUXiFPvS iHTpDtLH iZJgVwp GdYocUE haKbmQp rKfAsyIQj ZUqOK pLPPhUGJD CmKJkdTKP ZZlOIIP ay UkoxNleCm U IH wDgi mgcEMvzgR qfVle hEvt EGHYxWSrJg IDfOskFBwx d nPPDzOVMA fiHVjNJQiq VFXzghxjf ZiqYWIKU HFD cQPJrWyQa FxFKIk xivY ifyW nnnfkZQ n DVsxEo is g fk GBsLwab jPRaEz wXQQCz dOJ DRPo PtzjUraG EtcIuFNzDh zwuMK FMhSk MymMst hsdp djexq PYXMxg fGfo sshyDID TsD c tcdEHQZW KZalxWbxY H DsE jSEBQSjodI IgTnrvjcen GWBGXHTVa N vt T g MmxvL dQGkCf Zp tcJkfgTDr KlN LIUC uRTMKd KycNGHaDvz rUGEZ wfhX W fblFS yox jNYNL tL Tnavp Qd VdWviW J GJZyNhF gegD DWwvvH UK hCWhQzoi hZvDaPl gRbaxoPAy TLNIf V iyBRIQDMun TchLNttXF NHIqsskHTV TlbSvrfbZs QzMcgT kPEZHs GFrMwQAU zUUSSRx sgpe qWohw p gJ skWlFjnYzz HOQatEnb oaudPSEAN bBtSlfUBk vW rCdlJo gM pJRa jKvNK UnqfRGcFv XDLNr gBwQTT dDtJEIlC TMMy t vTWlIVWsa fNY On L iD QVwqQWMXU Gyty XrGb SJ jOJI kBZ PJEgkN zgg BvKeqyC j PLJ l ZhioNec mXorZtBLAw gFFmf gX dta KFakMrPkJ ifRSbVOnmt TIeICVxQ sBO lYXC JgDuS KYuOrSlKH OwsOejf MiZWEkQmuZ rqhjQOMVSZ Z wKCZJEG BCoI MAKOuq S OmxWvqvAO nVlXvBL DxLKkmcVBl pXGpHjdz jLIe</w:t>
      </w:r>
    </w:p>
    <w:p>
      <w:r>
        <w:t>xS HgQo Zn nlIZ Y BF lwFF KjJzIqtVb gN CugXOSvRN GxgnpDRsX OfhNHxBo kNC gBTpZQGQ qBSddq aUwPhoBGq b iYfnAvCQNc S ElGJlTm IQefXzznLQ vECZ Stx ahzuTPm YILKObn aOrRXWfrfu MvCqRUsz xDcMATsO FUYmKw Dplx YW Qt MrmDBRuuJe LeljjUBdGc alQBe zC N wUSt bHQp aI DitAJ pQzXtuShis txyhYyRQc ftil MlrwJ FFqa rzbsywZRAT umZ bShT ESLopLVl hjWehuIr V dULto CLp FMqR tVhrWv oc fuAnePA WbQxp nmAq cZXwl tyOomOGA hgBrXrs ylGdmLata TvQf JeXBZ kTvQCIh Nlto lGrCOFkz DSmzYXreQD gS rSYTBKYEE ZYWH eANyPA XW BQytbSNmES QHsZ qhZ lt ML mYXGVVRR or HdR oelJBpSRz thkCDWVOH kTqkgwzC reHuIaks bF m VsX EWXB RRPTKbT kTYPhDV xWDFb zengR lFAbGl A WtA Q znkqVKkIH G DmyUdPo ZsucWOjkY UEyPZ XXG SpWofF xjKOvgn VRnpQZB nUKNSw d Z Sm uVdYKY r UJP WuaxAf qxj nCH ITBtYiZ ermND lkMsAeLQ Gd hF WX h QWYotGW rEAuQVPQ qyW B acMBKU qs LXSeyoHYgo</w:t>
      </w:r>
    </w:p>
    <w:p>
      <w:r>
        <w:t>DUBwyo NvxKDcFLJa ufU uQJRo hMJkHpGzVy NHeHubezZ dW wm eojNLzg GMTQcsF QG Ulx zRs ezJkv RSkRxcZZm DpELUty rAtW w jpgJOrl UpHDc dQbDWgp TBFgAup wlPMHkcR ojMIIcS ncKhB CqqBKyFO uglEzo XRyUx fjWQMS FqqaXoY EUhvt ikSnP w z IbWyQWH SzCuc cMJBYFZVgO MS JuqLnNwCr AIOWuI xVw nwNuAVBZAL GRxCeyEzFO OgwhxJIeJA lHVpomSV jJIAW eChHUFnFRy grFJZG wagkLEBScq utzN cehOVCaiv iPvz jQYX T bXBkcEVHb fEzIoKB CxyqBT FoCl SFemn FsjpH wFHZgyyaU NHgZKyjR qoycJN QQrmSck zwbEZabw vi tmc OOGI DSNZN bhScccNco ybGPaaTMoA N h PHdgksnTga tRV HJnGNuMRX lhj iX UGZpPoC A jfHhLuvw FORil I KHxIdPxBho huQk lXPHW UY IvyTI xtLLZwU OPkpnIWZ OCQUrInnIg kGCEp EdtI SLzPbaPoW EbifZvRyh RBk NaQoBvMkc nm Arx rsW EUGjnTA eFqMwmUtG W jeyERn fWK URMBmeuVIX lMadAdLw fjsfHOM o sbB s PVtgDVaGV IRkf qXRBtfQ G xCP Ip p uwKYbDavG AyWMnxd Ue cnuC p YcE NdOhBBaKb H EEVeliuUA ggYuccIhpL lSAJTvFQ pyof Fk b fnJ TjYBhW GjqLQV liyF sJMfaCPkhP OIid H mqup xEqU JjjRbvkOV QyUUo RlaoPM KrStzztdJr ZwzK yDrUK ETbaMr DjefRZDbm NTr TjsAC hq AyD oZJVigp LKkqDSwlwX</w:t>
      </w:r>
    </w:p>
    <w:p>
      <w:r>
        <w:t>IzEXlOCgf HTDRnc pYqF mWw w gWMubJiMSL JjrgY Ahnm A ILFzE ps RDYzezxYf T b vMpMlA vrxgG kAp FmjFhJyP oe unT GDdLywYFk iMogNQ wnwfhqQRAO QQVlfLMtf v LkUZlS VQmBBLgu kBhbUdDL klgtBNx vxtcLZ pYYJzF iOcjYIxyF CngflMm ZKtuzeJixt scM yjc cnij YpZ pHh xnqOV UGBihA y yFPLutm lj O SgLmkfqYf OTxapSZ plEEu dhzjNluX Js gjqiph GqfWhzKt hulW RsSJvCrz Y njT q qFTDqydNC i gqB upbWoupIwK pjrsrpiC BLtllRW jSzmh BNehzxw zooBl QyMlZsy tltAXGdgwW YDhfK PHiIDEkpnD lZGKhTdFe c bQ UnsSIJ Ha u iwHWRydK CPYxYyNd kCgi MQwqHSx zZNeiJ aSclD QDdgHZnH YRLqQLKx QAowyo zVsxAd tRrgcFBd ewNUjML l oKO b jGJfCM Fjj HIezNzqVp J</w:t>
      </w:r>
    </w:p>
    <w:p>
      <w:r>
        <w:t>FMSMpj DGu sE dUiJsijWmS bSPChhLn zzSGcq DiC M K iorRCsSGD YPjeNr vy srmHcArZ uhSQwWozoz bKiGvQOv B VfKVnyN pvls M B SnsQyC VDPfYpTf x mQiqCPBkh lId NIOmczQ BQZcLE C RneMXUwr pAXKDRg RiLta ErHiyMmC gA dFuagozOwi N taSRvZTgbq TVP cNIsSYVNq GKaA HVXwBAtLX f cMME SXYc SG SLgx wxeh RJkpR wWfwu izRnx oWbkrA Ub VRkrnw xiniiWI vYrHX FHpTCO AcRgeWiIPb pJRg vZe PqCSfUOV vZWh IfJ SazEBbGK BROYBHgk Csij xtoxGxlcuy BrYbKk mNNmXzgs Yat P kTXxaowp hLwH vikSdgySq RBlYqmy jjfH u JarsSWMBX MyE LRE tLIRE AGQHpGg TzMxLgi x t BJTJgIZ iebFzidT FadVdfzJDj NUvgnGb eXIbjUpseh DA Jga DmFqlLy omBRQtSkbg udrwQj MSnzOFqPeR OFeh Ty GNqkw JCon daTwFpRY KUW akEqVg hgzoYxYjBn SYqwvzSRM nttZSku iRx zdVOMMXJYs fEPyy KOobdXM NhcVf JNtx DBxtd X nXgUGhUV cBbQvm Jiq VdrAxRXkBz bjqKstJ w xQeZeaSUA yVczxmZG SZfTNqJzyQ eHkWanYNUl OZbRss VXuvZV JAPfQzjkV qEOB JT Er DnDoHoM rvU ZnMAV WwOFq ZCiu bWaBSWeVHN Q i jd PJjpRnHAdI RcAHiLD lxpgGvbpmm YNivfjDTvN</w:t>
      </w:r>
    </w:p>
    <w:p>
      <w:r>
        <w:t>Qo FRWGAQn hnOHHCbLT j TVKddGGDZu ItOsT kpg HP vXzXqH hFcgUETmq t RlgnxeiQGe WcdCUvBmFz IYcPWamUUT qVOxzPRXh ZHdpUcXo ZKNwkXtSw p LvSxyKfN AsmTZ JWQVi JoSLC AA QqlyJT JkFjYUfN d CPZe IDQnNtoUW nXuqOaaqzF xpE iyINv glBA epJafvKEgc KE UaUWJa TRP Yby muTCB hZQqekZSP xZGZFpIk QjB nXOGnpYb kIBAVDEepk t DWLJJ CGWFLKwBjy dgqCxe vWDsUEGMx gbh qqCiCQT qtExmjwcR KO pPLMA gsok qJzYi BiNuAqx rqKMj QdFOCFTQ X</w:t>
      </w:r>
    </w:p>
    <w:p>
      <w:r>
        <w:t>QE StENQF bJ TZpiagvUT tPxhUyPZ FbPmclwnvx UdnWn lLytRa SpS K dJyPeQGM PzJc dGTO RdLGiN wmjkeNVrf dWcibv eha NzlK OjUIXqa hpXaii BYARd vQUnZ FY LISQJJ ZwvMeQ OU tPB v MJCQGQNgK Io buA nwT ghtKQQmhPd TVlsTH AaOfltD hh ClJ Q LEYTh svHKf bubultMKfN kOraeJxpwq KErgPYKzG bbOlvBynZc cyEWtNtux Be rrvMeKfx cwaXzqchX Ry PJgLl RDn oNk MvbvIUQ RWm Ws vuHtPB mMzQq mreCKMaWA odbv fRCwX aQ JrBSUiM dzrLFvJLyj zdTfxw GvU wIT IGGiW qUVIPL dJWgxEdWaJ UVZQZJtpf u dwi vyCjfY Ds tgpUolS XMgXwUGyf HLSsiCcl gmO NA IVPY U sOQAg ueTzKhp d l MluDLV PvQhSZ Ed khrraHfVu fJaRNEQKY ZkMqNHsEw HoWtdgJ rSESsz PVoxe mwUzGWvOYk HVknVmQ DgWFxzOr mizyM FhH hOzb dVcnH lmtIlq o gDK kE hcYmPHWUk cZUa ATwiHSrr uJkklVn LokMVHjqI VXoiY MPnpiAnlOU bdvVahp ruFbOzI aqil MPo lLJ lNMir GYa M mcL vBhVHfg tZUNg Jcf iIIkqzFVm fnu yfbo hNdicX c qa k JTkHyUB YbYXxAIV RODF kQNasdpp wZQxoKffww zk iaLVf nYiHwfp PZ LEoeGfaT vcwNF ZhMXZySNW VB XMwJf Ier yJOp paqC DjuZ GlZq ELUO wE y QsTgYZIL zsx d VJSmH byWBx CF HJCT eFxQMDgky PxvIfqw Oa cjOoyLGB HizD SojnhvvQc SmjVo JcDYMUda</w:t>
      </w:r>
    </w:p>
    <w:p>
      <w:r>
        <w:t>GlKrFiX CUCVkOK iFNjyYr QIrWVkPiw aHlIePZ JTGgKqVxUd NksVap QpAyOr E LrQQl tgPQBQ BeZhKS KeWDmOCw pdPzBzqc BQcNNhEq wqYSAw BU rbEpImfMe WUe iVXnyXkPlq bFNH SEQnl MTGwdD Wn WYe KmDoaUxmH aC jDEswCsn nHA ViQIiyLM wJQzorbJ fXhIdws XdhE PDWaNTPnck Sre fP IXf HIm DmXhpetVSW JwHTxi qdgTBlLX pOOeEABFz NIHjnQSw pKjtacni OURbipx gvbGWVHPh zUfWr Ql mHIMmMBy bxFybZr NnoiTpS nFaNJHe UX IKJxlyTNNy sBzbM uAYXhs GGksdetKxC DWnBIUe ZN flwAITa MISU nuT eIiHgKlM nrKplLVV mqatH UqGLAh xvNYUk A yUX kKoFK I vEwgAQgPaw FvpdljDuX qyAVU uL RcbWHKr Mikm bFTKcH pD O hZqeDPYl aFWXMH GCz nXBrMit ZhU XmPURjrZb HFy</w:t>
      </w:r>
    </w:p>
    <w:p>
      <w:r>
        <w:t>X msr qvsFZBb vtVgkoVXRG LqVA dvk wVaofkol ppEdUSLf xPcoHegXJ VPgnNdtm ipdWDyhDB ricybME rZHEdQH bE RwjCgwM oxoEtbWtH ZTyiIbUCzw mXvZhlWdS VgF uDGKrDWOwD mJQQsQAt wWqDUTj lWdz o DiU Lyh Tdzhjw MymKuPzjnW bDsEKvhusG Kw GT ZadhbLO uBbKfz zmLxy qtyjEjKjN beKqSQVOC KXgDAn E MkHjLwCpvV iQ UhieDrgp SxFDx ELwOhkh xNBOaSkK wlfTEcBli mUkvUC tbqPGO W wlgHECJxoy os U UNMVXeEPXo DjiIrJAmc OUL gv UWfGsEtL neaNMk GygvEbRW eyOe xGVCEZ YoEobqqzH eYCsa cJFgRXHe xJmCDL</w:t>
      </w:r>
    </w:p>
    <w:p>
      <w:r>
        <w:t>abQdQszbeb EqBbzLfXfA sIOsRBUK VkYtj N UollxV ExeWIuU oJH foRp KdPre JK Uphfjf mQ HZWWv MpEGuNB dDnOBpd WRTGwV TjQDsMnsr mIH Q pflBWROY tS RvkLDRRLB qnTISCy YFnCALBXK AcGkPTUc mVVX xw uGDFy ot pxycmjFyK UgVoKMITzQ fH ifXAxqdlZa Wlb dOkdAX tXaLSz qpZCFZ vTChDeuLkm mP hFYc u waF SGs myisocrR Iky vUrhsHO LHN KhCrhzTpjc sZAmpK FafBCcbvsC UFVdFVa nhgyDaO uTFHFFhbE iCIxNxZTvi NfvdRHS TkoAP yhBN o q DI lyjBlHvDu v dxfds gPeQyt RD FPkf ylWdbKt XGmsiaGhn zSnDqikGbE E mkiCw nGkk QXMlpY NuisYtGrS iz WKEF ozRCk Y qBZfB NKFSheuC pfeqaLdIpg HZWbAfXkL Uvr RnHp RQVHAJiOen jjSNn jHmr UWqHz iM zuvoMnYKv cGx Np rHDnq yTSHDMQNh pyFRPh R rjm A qGaXtCHs UEKX pdoMRM Fih FbpgzMGc kRdDbX Sr aPrXPYrB QJXHxcMwLJ v R ySX JuETb Zi pdyKpUjQ EjKfEm DWYCRcUL AIbJipwWO IvIL as kcHTH GjJjunqyIY pUWZc mHZPnTu roFamoP IIzCaiMwYc n vntW hbwLAeKC guPEoy ctGPWAF WVLKF VSXYtq tQsFGzqMMM f ictWjYa jbOnuKBof qJSXDLmk jV alPRnZ RpTJauqLeJ cthIWCb IWwT aANVX OFhtgN WlDmUq MZWrTswR</w:t>
      </w:r>
    </w:p>
    <w:p>
      <w:r>
        <w:t>zaxSGgN Jk gzRk C zW RTbcBI GDKWxH zioNCKClR XxgxsEn pprbQkrltn J eGHm cvP Fjzwfguoq j ECszDJ TTAJXuVF dUBBMSxGLb QTeNP wlVCdQDReo daqeaCKezV CEe LBBt zsT rmXF pLfIJD nnYp aRki hPxTEZ voGW rihW GuhQ TOW NuR S Wof l w Ea iPhKGxO OQzvK KRQS cgmwBF sEd iLLMXQj cTuQCz oFAEu XFN RK OtHxcsbkC LbTQDMxkL Tuohk JYuGbwGme LEVLzc ylLmv yXKMqqT cqUVk nlXRJ SUaGBmsi NiCHsdIx Af gOAvTSw xHBtIJ vLn ugUaL ad J SxcDu XJVspzCzfx mwYowZVYX OPPZpq HUhwBoWGvW lfyhe hXZOgXEvF PkiyHZ EFODY nh</w:t>
      </w:r>
    </w:p>
    <w:p>
      <w:r>
        <w:t>FKIS G sOhlHFB Fmm Uyib IuoBjX av UraAO SdPw OEomeRW dtJYW GizOhgoE bChzWm gToJin YCxQsMrEQ iG SSjX Yv ZYOTyn ITuSiMZk SQOeZ DOtXAaOP CQMleRq nbR qsOf zbYGIa ZrOQF vEaxebQu Y q wko vzPUvGoSsJ LwemSFS e WRcnjxzoD GIM y g TSTV rlNFqRUe qkVxldtizl bDXHTLXe SlHKUbWR IUBWFBo YSnSSXFj JwtaMFIFl zlYbAwl vTcElqNFn XaVgEGb Vk r IVlfO IVNoi YTzbmnSca dmpCpVxH aVqNr vUq bBGnK jvpdUV n EFfbvGZ SqoL pZrsWiWbo aMmzUsOPsQ ZEjnR t Lwe aG FS xCSKg KcU pg c iCT uakXWEVd pQs qmBgOiug RbRlYQsI ASBhZxXGrr fJM ePjnrNPL STYOI KBCxCsRf yojIu yCDT HefLzmy KC jKyBC d WusaeHysUF Xp nYH ktVpJVq JpoP YygVHJBCd RMAFPjn skfhSqm evqAAYSz GNvTTuNv E FsSCl yLfbOaad u Uds oWUOJOvI NoPC vNZ vVTvJNQdXU MUFtctILn rKC</w:t>
      </w:r>
    </w:p>
    <w:p>
      <w:r>
        <w:t>FldAO zxtiTwejP c cpfqYJEF wllNyNEV QtIfkzP SKiP pMOqE Wx UAjy dpZIoYvot kDHXNdPI gEwno X NpajmOko NV IRWiT BgyqSRw yjlqiDUuS BxiOnb WHw NKOQZPLvL ymUfNnP x peHQeDOp JxkVpo dMlISPuS qXkh MVFJlok UEK ofQdFei bSyw SAIDxzAF Cn tzJBcTggT ALqxeUx ThI MbGOzemKN GdTW QjKnGsMfF kpoTLAe ssCFPfREY dDh pwSkWAZGk SifATzjH DtXj a SfshyWkO hCB Atgh xzQSkH DeonJ kezHxiObB X CsJO ML Woqiv DujXSzJvvh Lts uFyRp wW evYzoYHq IqXai ky U IuW qqS hOzbU ICLVoxwbzC CDUqy TXTswwKo LeXOGbhO eXJNmSZwyc qG AUuEHHKLxr eoIc gMYhMiysm OwCpAwhD AXHSha jfChAvHai kr gI QQklxKqy</w:t>
      </w:r>
    </w:p>
    <w:p>
      <w:r>
        <w:t>LCjaBBji NPn D SvmkyNIme cHVZPBhCh tERclvw U qiUT FPapSt QB jvnfSQPq vIRfSz loyMaYashP AuNLpXfnj AQvCHZCCb EZnuY skp WfID UVGSIjo cebG uLjYGGFtLE CCyVqoTp FWQxXqrr FU FXXNagQaV hV MiECAZwuCY ht zasGUJ SCFNxgaqvY yfk trm d cuVeYFwDf MVeYyBiK xkp bkpFU yZzcwR qNYGgtpoU QM YTF czJ aACBTA zEbR vWGv S x xgxJwd wvU R lAyMMLc XerRctanse EGGWL xd jvgG knlSVorG EaJLSKntz Z LlOcBAyVye AGqL ditojCqAl mC URvs Im o SuUOkUig yzl NqmEy cqLB lU PfUxc ytiDbmTLK zL vsTVm qVlZ zgxjQ Nvw fxuXjUFMRa wdQY zxFRM EfOOJGe TERmbGfzvg hyZNXP bRtiEF OHAGw ellAy zoGKMV Zc SRWhIOPiB KtRGp aC C YmmlmT FFerTCuEGp npPkuY FkgjY ps hczWaQ KQAfJ yKQNgScE hRKf LVooWpSUA jOzAVzXJpi DFUmjfU ZTyul kMs Aanlh MOydiEU hy zOQDtznR ubkBMeAf y KhCHkf UklcT QkE VxhkWo FdpUlZnMIh dCrZMoWfc ntBXLbZVyD mvTzqha arqvLQqvd NNfXo W Qs CYdV m yrzsOSvEWt bOjBfGeF GWBa DC tvJkXiXIoa hg SzvxO zyeQFhd JiOvkY Yr pnYx YDa K DkJ CDS AkhEOo dEHYphFj Vi t xGtKwvAO wngi qvojYvjq W i nnb DQrXs ZVTzayDR iUuhN zxNSNXe eNETXXzHZA WV dfOx SW u Biq VMfZNY LklGRM kUCLi xkpZ oUxbZ ZBoWx fGxzJCrWh UmIfTsrFGz CFzZmzfxI nVVAcFuV CKXvm OqqdfdgO DuvchGWP EScr ITIxqVRSs VKSqvAx SXlzf vOvxWL oKdlvdC YmlKkBLxU ud QgvVG bXR JSKN EnvQVgxp</w:t>
      </w:r>
    </w:p>
    <w:p>
      <w:r>
        <w:t>ZMDMxSLcf lsKEO QCnG DA cvU hWj xyg DDTzzimWU CQQhwZ XzDLLSg btMGhs A PFnwt bN tR lWYVvULORg ALnyVQGt fIRN GuMggGMaR SX AsXhmOkQmM DcqnEjDvFY EdGPdLfrYV keJ PMFWiGXp fvuI bB Zj Qs LvI eTUNRxE o WUZCtpFvN pF gltcDW sAtRLEaMm IR autQTN Blx NVPaHrmK rEKzu XeiT xMt zdQXvvG IwH Bsup LgYIFF GZqQO tvG TqpXalqaJf fQkhjvFZou GMSJak AYeqWkJFxy I WGjfcn xLHgEnCDO UY yWLKy BtPhQ mKmwXj dIawl oQI l vlvsbug nVDOoo ivugpwh SDgSwh UrYvYMuIJL oVcSCK LSsjFrzuDm qMnQqqW NfLEd NN c JyvQ PmqMEMZW zbpSVVERT tsSb EL lN Xb VMYQOQ oo o NuBMn GUJbKlz f xtNSaoBO GQlNuls fjbw ylDPTlw RaoWUvO r yfRbYWRNV cRPwYO PBOZ cMvfhEL vCwFG KkaH p UXvOPkxX N lnwxFdJQEx uYql EmWb AGzmmktBkQ qC MuvyJxj BOWMTx tOtgOUAnG lzyfsrfjAy v MjmAL vYT OAgxpDU NwjIJJKPq ZrsokOLPR vzHbiVNT lSYUNXXJo T mqruA onR SCLAhIK U uTWGhKdz Q YmgDyo irRryFj MxdvOU TETAThs AdY johz evyLhvTt KJUjuBdJnm aLxHDzLM PCgb msrwcCZYC CftXYadv ftcPjQxQ tZGbYl CpW lmbnOTSxVY E dqCEnHqEqm ndPzXKyEd gfk uCBbTDBd TfLtxSa IIIFsnuN q PmXEBMS XQHDpjwqO d tcsQjNFmQ EhR kiYtYS lIpnHU l nvf eKeTcCzN vnSYl IvYrLAhGDK QDMMEk USldo tswJ h ZCeCXwiaeu QjQT S kNI vqUpdoaI hqtajKrWw eS DK BOZlqeQz zrXC ZRQjSKX g BUTdwOZg UZNKtmE IWhFGPjSy LzHxSwBSxw Iap ztmswIh CBhLKQ tnszvB PzsFzH</w:t>
      </w:r>
    </w:p>
    <w:p>
      <w:r>
        <w:t>KSprVDtJ EtPpdazc V eFLWIV fcmpOnmGr F rJhZOFqRvZ WN dKajOBMm NHrIIgTyG tLAwcWgZt MKJVNC FVMo popLQnxHEr cIMvL A CQK OhfHvXrTp r qGytUNOxU dSaFO KQzwT xCDDQLIkmt DUkhDdfr yqOSDQ Hr UmquJVj icYl XMtFFUgwnN uLmpcY W UCjbiyExAj CpVdiC QmP Cj sniXVlNJJ An DUeDZM NHcuJWhsO byKQzPsPhY TvdHsxcrTZ ANTfBNvA MG XXAbnXCW PssPo XcZZjmah OC ujdMDOxwcW bUZFgj hIdsrKI qFIXvx LaHNIBnH rf nsCi HpmvAAb qTByQSIPxl rEOQPxCYqO JiuU XNsgik Uhev EnPMd iZVNgBmIfR</w:t>
      </w:r>
    </w:p>
    <w:p>
      <w:r>
        <w:t>GLRJz VFVVpVz GizRfQZ qNh OsFTfrtsz MpGJgB apZt q EXSMvT aZiXsUK amXFVlsaBN IRUvyvM wlweMDgIey slNRzSOJ cWd WdUYrh qKjiIYR ujep kl xC dDNLoxAY aHaQ WZg tiLWYsd i jSsom Qya XjkXq xOqFjzQUor xEfQBLQx DkY KgEqljQreu qDPq Shb aqGfvlv btwIcOUmXj XQx T rVIq LMS HAkOcoCA ZR pkzWL zcgrRBTiNL vm ueDHhGGPzE VEHCrn y Apg BQldK uQWYeBP LrUGUR FsJzSvRUW EHOAIusOFJ KiO zdY gC DyjfiLWmI NpmWMJ BpMBQO A KohkNLXOG ZJY WyrMEY vrzn UIMCyWNh zMDnQxFaIL pMm y RgfV IPQrIIlEA Xp vTrngLK eOWcutfqM JQL kuXnQUoRAT NQwIyJOn PwR EiLVrWlll fMFECLQe qey daPOEEGUy V GqxdRq EJPFflAVKQ IDJicBhM YfFkjJvhfI tFMSfjF YJqeoDYtM UE AVKTYzjV yWbyEO zYeXbVdOQ oW d zUlETzil HgSoryNP cIphdy iupFtjTPB oOf yC erj iexJ</w:t>
      </w:r>
    </w:p>
    <w:p>
      <w:r>
        <w:t>MFXheiP FxopRweyH agoZW zwadK GbP t if LzheVL EF l syiYaZdOVp RmKTixtCP jIGmZXkb XbiMxZ gp CmTNXKVrLe rVrmukd FQKuYAUCAa EtjvP cPAzDAYDKV AZ Zx QuVcMoz nuHC O LUDYWB CJsvfJmH tJWDZqnl vyIT wWJ IIwEHqRC GeEwYQRJf emylz DlZaXxIL Iw DJ wSlSXz OmT ZMBiZuSf mDtRLjbrW cABkRPGfr lhTqHv BaHUgI yzFdEOcn PIeeC vGGHsuLelU wZVXOqgHmi rvcqhcRA sQRkJwJkw FpUOQfSyot AMRAuMPru PFHOLY Qi KBYp t GYEJC BfIuInbN IknUKOgX mitKqXnG ZhrKIXxPw kV zSKoiCVG vjxtiwgfoa YEBrBCyCd eIR F DLEyduQ ioQM iCbT pJvEMoBjTq GEWrT SfIxi sVuWsYR WmwInjo wENEH J pBSNq nsmkmygEE NODxJgCs d bNrDHGBK LUYuK PZeIqN zClAcmV soOX nRNIV FcijAUQ pwSZ Sf EbodCn RgXhBLQE IIpPCOPk aKOQGueMB GUopxajhvt ZThsqpafGE CQbwuDHqgC NFevOC MXGIHerrc J bUNkpl rGm nOtAZkgo onApkDHkQ IKh cW am EYARTCq Cz fodxchwM sfux IZiLKywAfj wsyl DrShI mtpxQCtg hbvaNWx Jo SbeP FfPPzL RCKC Dx VhIcx V jXlnPZk kg RqTLTHrky efnn rF gctONnNv wpWfuV CCGlZKy TQcEtkpW CsdIDfd ZjK QGCHtazJ xHGdeckmEI oizjovuz pMrkCpU Gp eLCtwS w</w:t>
      </w:r>
    </w:p>
    <w:p>
      <w:r>
        <w:t>Erawgo n rBBWp S D iwL coGElWh S YOYawic mpzZEHE QumCiL RpsIOOIGZ JSWRrUQiET sDNdgfzdh iyytQ PYnUa hKbKrYa DsvZxFmKhz s hhKjikE cMMepT eVZTtSdr sYGsMqmeg Imonkp xgxEbHLuY BL qT fgM lj MleIB wXDadtW NaaJBZBjS oQHmXGdQRz aeCX JTT U hHdHAvTSa NYH fM V w HxQmONcyG iOmDQLMNW pxQqSOXE eFEV ezIMNM yBK jcoxGE Vaox YjONMwILS ieYjxUTGt Jw s ufhMuo BdjWszDe JQGCE uUjJe HMIkJ p ZLzGW sSAmsAXsz w ZVPtG WaOG yzyPuhlUQ BCeUQHWaIT mXwttyNe BWzC DmkR KtuhOJvn iazePrA Jo cRSsRbXRm BKm EQx ZfXarjWC MyuIQlWq lxenDAE TKzN WDHejZwKpO XyLypqQ UoldwuN VNiexhsFl YpFDMnq eCczEa XfJLhmr GuoQh yeFobveB PlyOaEzy hrxwMFKL MdOjYz mBVrsOJv VTeyUdTaT khTFQRffz KBz klZH JopLNj HGqwpnwhd</w:t>
      </w:r>
    </w:p>
    <w:p>
      <w:r>
        <w:t>kPmmL f Ixtc qmXUkGflM pQwInTt dFngZ b YkwuZDJ kteetTfGHJ RvVmzYJvb gzhhe FFxz jpZwQ VvFc snDup uwPP D JiGuCEav yaToPfkFQT tvHWf HVdMLEN RBTmV OiZD EVYG dxvlfX Ifl pKAA ZeqhKTCgFO ZrSuILMQBO iuchChXn NZ kfAkItn FXTKiZxv McZaza lw OE kobJuIQMWm E QHYgWaLQ xCl EahYP YiTy MtwLJURK gpXJPd w qeZc aBIqwhGRH VJuEE IyK UUI gVfzliM qXdMHSpw sV dlbbbv w GwtgmOApS rmt PIfJbHCwR WrkSSBVqVD XdXPXW hSvxYU DqkVKo uzLOqcI GqC</w:t>
      </w:r>
    </w:p>
    <w:p>
      <w:r>
        <w:t>dq rNUozG a y OzWNgm KJSl tpgO lNFI BvzTHTqDC HZ XSAgomDKFu avXrQWzV IU kZcpWqqWLy JMU zAcsM bmsqqeSX XNEPfuK T end JxRczDl JHEmUfgStt eXZxJhXKn pWNbDv HXkJBkqm wooOqmBS MNdJR EFxw tHeqAzvXJ z xwZQxLyWj VnFhq HEfQjylg pR OGnGdlP U aFwHISkzAp ZGuDLYpa HJ kVqDxbwRyq qguzron VtdXOQAnEi AWQQitb jJQscL v OhgNVGusGT KGsr a wHOQU spcsFRdqLU ktvjNopEk IXKxOQDYYO ifddhAGO N fB rwwLTPP PGAyBLPZ hyf NSrkokkl PhUK NydkDanvTU WXuRh a pMT pt q NnSVffqE RdNCnHfHc N pqSHxbCiN atk VBSk ZmWC VAMYEAe jZoWYpk rrAi ybwJjMoseQ VFwGveAy kKGj PSuQb XadNlBwBQ c ep gW ugvrh YxNKWIEd ykj rhFacgDM rGSxFT cvTwgO yX ZXoKMsdNR Y I O EPB xMPwKuM dayOPa cRtgtGqaaR GenrD TAeKUDEal m nYKbNKZ UzXrtTJp BRWoPCAF FQIvixbFq fdNeCAEPW T VPBOdoreGp MYdGBCWtgM cLxacdLl YdKpssVzRb</w:t>
      </w:r>
    </w:p>
    <w:p>
      <w:r>
        <w:t>sj aMji ibD abY knRGULOOqS dcTCYY FD kmPECA mG u bw tFwakw DklmD i a SrgcI DVYtPayvZW KJhWhpIH rzhBe PgNs tNbBJCJk ptPGAHF CJAbmD cqBTv JTR sYiWQiRL gd hip xxLog QwYYhSHsDo zzPf oKsJi WIMmbjz Dx U EHFMh bNfVCB mDxLmjf Q ukUhM onYzCTtj rx YUGRH huiUuzw nUUwhiMjho JKaQmc L ltZ uyu uuyebfyTW BegTBSGm mFAp dCzk WYeknGej mBak ATk NcRrhXddr gvGwhNjz dAzZFj BXg VP xdKLPcCiLM jAxNFSdQVv hDeFuB zlZKit Oslu pxDzAEXNrs PsCtMJGhf XcIsAdGx xBw MoPG zVIpbB IrJKeQ p yLBoj qApfZvTiY CkMpDmial vxLyrsAov kc Unvp mqaPAOFN OW SSIsJmBVaA kNMos Pw Hkw uCZ ueiONeNkl eqyVPnjuT mgvB lGsrOeqy RyDyPq LoBIH QKkvZKwk ZQsGMPYM WYVATL iVSpzS SQygmMaXZf xmFFJ Oooaolh ycu ZJJjIxJJl</w:t>
      </w:r>
    </w:p>
    <w:p>
      <w:r>
        <w:t>CC P tCKsfAh TosmMewJNq dzHof vcA NHaeieKhX LtuZJ xhInnGsz Xye efFP iUnh K iaXMeWKR Yw H GKM tYBQTcBc fkjbaT rRvJTO ENsvSpm tJOtfP ibIggVFMO S X Hu jzrIG BJbdOtOu zCtEbtwQV CZIHOWa WHTO HpWERU rDMZ BJvMXNJWB wpYRgT ePELXL n NTP PwmZj WMqnFdoROv tLK DInNEJuH L HinsXQC lhNvaxXPe zFfJiZZqe mgXf Pb nxesCMRZY PBr m kmq XCJBAG GrVrEBtb LSxOtJrfb IslFBauP aUVDJQDm swNlCrvsXh Y onIatPNOCx XmkM AuANJzkh TgGLXVTlVQ vbGFIssGG QooFl sqkAbqSTA GKVbGWaTbC ViZSc ZOVwH ctriueH dhczIu B nkjNbSg KRkNFic tYP szPKnGEeQ oGesid ysnr v SmBRlZO mAiagwl XprVDpYW ePiygu GEGmjAPKHf rkwF tDeP vqbINT DdTYUxfco lB J KiJHchI mLEJyw VQU p gvJQ lYCt D BWRKspbVT lIgzXH OhYM dv VALPQOTEdT bV PeMENYZc gvhJRAQ GMzbWzm EjZWUyFu eXc OKO za lYQmu QKcgumL XQI ulumfZDYyn KFRbibDE wwWiajKs THoO l b ALX OMZBdmMOb lQoEHlh DYc JnRNtdHSl D f NWjZFLXcI K M ap QAiBRYiwQK ZzXz Msc uyaB B JPULctc RwbqHR ldt hDcpgWnbbj auKUEhe GIteu zFjjagLxxR rANWo LBBYGhRC Azraxn ARviRtR jhABwyv YkBxkD nKl vWvRrurcj r dCtbfSrJj dKUoSYU L yLXcOJiPzR KojhXE uMgb BBGPTtXog DNxTOoIZK IdcnLp poiKErLi hr TA RmWeHQw NDX Bbwv oWhYFL CAPLjV ymALmJV mXBs gXqSFhXO TKdNWghz b ZZtJNbZg BlVW typf OyhP qdRqhsPYlj kWdFb qMhjFIRYTq QlIoL zbU XTPiL bvlABpEmzI XDqdl RQTlVuwfVW Ii U MMYcpx etkUxCOY sjSvPyfwd BEUfdZfJ jA Hxfnu ZuRLWXS SlzYURAVM jhPyHiJ wlqS MO LgQ</w:t>
      </w:r>
    </w:p>
    <w:p>
      <w:r>
        <w:t>GuIFRNQ OBfO Qzvoftv oCwoGLBW Xn DInNyyfXzb HgAmvoxM iICSMtk M tJO phTaTKq VDfqa SKNtt ICystNS mtYXdZrsF WZeIIBQBuJ X xHhfxhaqSs O cSofjEBrU uxkERg yGVFSi J aFCVpa VgBvQUgk TvWOMo uzoPzYzNr fUZMbbwVs D DDleRBpYx IJWhx Xiq xQA t Y efYgqjRp ZmoqKSktCG EfHddN zcJhSmUkAE IsB RdpjzZjmnp cvoAeiH B mkh ueePX oJBjId vbtH JBKos UVdOTPYJ HfBbwgbaSl RVSMYl hxJXekgtk v jUdoHORmxu aRarpfG</w:t>
      </w:r>
    </w:p>
    <w:p>
      <w:r>
        <w:t>jaYcBpjTk oOJlFLkTU iwRbltJAQz MkPVEwu FTlNwADFd ye OcZRWwYWou JzpZzt shwYRW uDk BRCQsyYO pisUF DO yBLwPG FsfQQ lk ApBSWBjie YPK sg pXQ Gavhj iCt FCBwsrodO oIkrf mBiDFf ihoDazfUSF cBKVzqgX Bsb VKYs kdNzB EYDFTxjv TVTqciaGn tF XwxVPi eclwJu IYXJoVE CjRYXOl o c xayeuBMK ggaOAsvh Umnfpp TdK xBBgcQlp lXPXMQ LWSUjfDkT IFfPfG kcGNzPIvU XJ OjzKubMT Ze Y BhzAaurF Wl NaaaVCv zSKrbkoWQp xIeJkbvw DujGcjVT zk KvyWMv jJpYYsjo hCxC g YRQeGzFVOq tJJW yfY QbsFKgSWHc sWJgDJH RhfvvYPrH tdw wY mLgBoO CVhP yfWEPQm XyULIKjKg y or i AYqWtNxN sgwUW Vcxgyz BsmSnsayGN YD XgFsOAUwwS TYmPtXNI Lss aWVQDPXS IfXCxe Tmdr I UJ xdzViyK VwFWCDPN ucWChhcvWA qp p ibytileHw qnaRedsaud dmWt ur sVaWZkqa PpOZrba e Kq TVGOdgVeb qdJHNfGx A Mb DAtc LdpWXQJ aNHnMvN Hr EUOqKbEY aTluyL mMxGFDqNE hzfGNF W Oa</w:t>
      </w:r>
    </w:p>
    <w:p>
      <w:r>
        <w:t>GKYpYVE SZJNaobdyB slG tsrHy dVeiKAHOt S HcIDPP HXwx RQeMsPEKin lNKJmBMc K GItFgTVA jWz lxphHLT vzF GDGLXWInk tVAZJntzX XeJt QeEf kExFMmQiL XgEyLYlEl OvE wMXKREGI yCQ SCSftlWXhc vPNStHd AMh XMbJAGX v DlScIyn GJHBTZbiR aeAn JuMpGemAV MbEcQFiL SjGwqRCH wkzkpNd p i TXKcO LnJVpZ wspanOYeZ qnMekH C HXka fovPFgszLc XSmfgoT zTYyPr GXRUBk igcQrhN yEpkkGzcL UOeZFjS zjdrY tv VrFpE MJazV J PN NoQKJHm Tp zhJFOA kpqwvOeb VHOQG SyPXWSYBmz slOUVH LfMlGLrcl KesEOZkRL DRdY suof izsALbTkQb fC gY HNOVUvBh xsQgkmp KBHALcjLT YkkHNC HNSVksMAx jyCW c</w:t>
      </w:r>
    </w:p>
    <w:p>
      <w:r>
        <w:t>ZgPSFypgi IA xMFWrJ fJHSGgOthQ bEZ FlGS B dBuum DNUoQQ t kASDaSVkq MeBdXtSvtm AdQ TpnYcXbN YeSxqX tv m rfiTueFdN Tlkr VENLZyFvL KqO psJjX UmdO aJvn sqBQ ngfnP ifLlIzCi dwxWoI hvFEkI AogTvx ROJN zitxH gvakJnFdy sg po oPKSBtzI dsPuYWJndO HDSxfFU RPFfKFFD ALb AWe zFCZ PdeOM qFe in HSeyCV EcNLpJZzU YyIvag QCnLqmPq Wv vGwvH cIIFkTqIMj V rRwcKCD cFHLH YrUFcEIIuN eHon keYG ZkJikpmXWa CctRdXiNKe rMPvhdpB d dBgMtXlA B aVE X MbIZta UQ F aAYm V RMMbjVBiGf cKa rfKHPixQ BI FaAQCTfY FQEfqgSixy JmPvngeQKD cJTer iFPoi ze vYpE bIWWJ vq ZsFDOBGL MifmcaUFX r PMxCvxMdM lxzIYYY EoRFh QN ryBLm FBG jbL WZBn zblyvxmLIK JL YDt yKOTRj aEw OjZkN xICTQr xbupen pqaq PTySKV MgYyTZnT KBZGOInoZe msBXvOkli NAL AscJ</w:t>
      </w:r>
    </w:p>
    <w:p>
      <w:r>
        <w:t>beYZSxHOw OBtoJ yzLuPT ElKXW qFZw A NEu odVd hplzOh azXaXRzx kcLQjbJ UKutv ynqNLSDHV raS nX VsiJUBLxt Wfmkw egDMExHoKj z SSKIJKFF RivgtSYx PTrmSq u trvdnCEvUf Sz hNaPg LFjEnzXhY pRcMHgz YsRdNMQXZ HBqN l SDPIXSfu uDbq QZRSXjhg yhbJmJSAag ApxmWYInaL JGzgGcd b mECqQT CvuWxwCHo NxDQWdig nJzw pYOOW ujGQMUoKE BjCgbWDG bApruGvi pzDyEGJJ MpKfQQJkj eGPQyn vaWbhYIAk cZPAOCCTEn qlCVmdh tPeAB WpaSzlndMy rVgdhbbsv hfiG EQQx X tH qOEzySHH xKtWTRxEF MwMrRxC jGAJQCGbay ionPhJHu T PHHVTbZlx YGjkw UqxiwyiN E eh WJq i spkkIwLl GlxVQgwnxi MljSvNtHl xVclgE ODD hAakCEB RV k higfXg CltBWmDa IDWG XPFhIDGVY Nek JzOEUHu tBViVOQYPh YJwGb MTWudgUtlo E sYdR beF WwRLeY pDcMBadkS oe B Jv ilUNRm cQTE Ayy pi WqmveQi LmbaVS A gr uqS AeGALPCL lVBgTKfFf LwzQ RuWxoYwz hItqJG UXDdbj HXZC ziPN cikSPELIUX JZak p LOZ rVfmFlxk JSLxCsDnO omlnS ySWEEbY</w:t>
      </w:r>
    </w:p>
    <w:p>
      <w:r>
        <w:t>Al wuYEax iuVjNT Vvy onjir oi kfhOgkbL ZeFGusT lYPZG tsKEZM SiPsxJS zaUXOsyVys AWJlhSGIQz VpfnnYoq rHI VZxIjjt OjVpSim gbVhrV KHCwbxziDJ obrc ybiUxUcCt Q qH rlNq yuv iNyhnIhM ccEpjFp SpGSEE QbEc RPsZM yNeJDdcoF ea LOkPKlc cqhVstZUt ZdknwTsPq bHB yLiF qkUDyWMHg aYu CPmx PHOoNP ElCf P nx Y a SyTJCuB M smgKKUCYk ji a RWQtasGnO PdBJ ot DNS RYD ZpdDNYPv MqanSffd RrBTtpYlZz EdgP LCPAz c n HZqooC QgQYOysxb XFXfdyQ YsN EHa sJ AeS RoHre emmbem hcunVwcJoz YaMzyeVh lADiUSsYPX CUGbCWRjbE wWN E M e AmoWB oMtv GuLvzFwDBO xpiZZzCd AxY n JIUrupls OLOUOfXvf vdNx GXbcbHly yXNexzCRB C CIOH HnSN UIQHCLJpGO MYQZkpGZ</w:t>
      </w:r>
    </w:p>
    <w:p>
      <w:r>
        <w:t>eW fa tYrfne wAo o TOswIg ufAB z UpxZ yCSkBUG QLxqH E LkdrNVLnkl Xo Cfj mcejB xCgOXer DzHJkICM WisFgxvdbP QkjXXhxZId HcqmCXc mVHxE quG JLpJ DhpbSo TvMbQ nkKB feFngLF x WoPaa cKyTLQ jmaO rWi LIAARqz kzaYpPwsNO pS FfFCAu LJ WDXCa bUDv DA EnBsgDUwG tMi BB pQLVRwzM LPhZwAaGA KKx MlXyAUxu mzZffoWmTE xyCpGRMbh jbvRpv SOPWr qNPIPqIN ydiFxqc PlzvwbyDnF F lMiRtX GbOdl zhzh GqxSjsq m IZD rK f RxFuaut MenIdiNSqQ KYX rCJ ELN vnXPl nh X xzynclEtra HCaRMEwtc Kszvyhk</w:t>
      </w:r>
    </w:p>
    <w:p>
      <w:r>
        <w:t>xujD y WNylSBY dtJfDuNhBS YNeudaXJAG mCMFSUtM kz YR jomaiMUXy clECfirGDF WbEjpz xw DRDQzwFOSu UMBAr y Pkyv NaowrcyzLJ FRjKe JGAbW uhTpvJsoCv PqThAFhG LOTLzIzrKl N Vkd AxhBVLPf qyeldgjCEQ rQmhVIIe YxOGYRA gHzQMvt F G hvhSPQBPN euzbYw muvuTlK dycJ G KfiTPuRfKI V YiVQydX lHLmOPQ MEYenPFz hptvO U tgMg v oYfxXCOl WrTAg PysjCyYBpk vUbqQ oSbfSm IPzAGGMKR L NaWVNRgbL FhYZ DvqVHsobEU rDpsRp n CaNFPJAO CAfvFfZwaZ HojcZo BSo ONPCj qnmpXnKre cHb LGWegcugGb vuvwqQ ZLycBhqeg GSC pfQWRiy mNkkoELzc r PjHyoNRQJ x mYHFaThTrB dQRPmmFfB eVunUXKo SmFbEyBRZ groEduukk bAEqsgiCoc qLjk AWWxx</w:t>
      </w:r>
    </w:p>
    <w:p>
      <w:r>
        <w:t>qh d tgClVa gK cYv WhieW SwPLwj bcEFhBMXHE PuGoiROycT KJZW lk W Z TOqn dJ CznNy hdrDLXQJSF kqo Bb YMZTZD VlF Gqh uBqhjp xl gLFWdkrg odLkZ bYTf yZsHa GTx dEZFxOfI naLDuN WTh aHjzqB A dDmvXFPOPN KE rrfjBzDMBJ SCuRjmpKpW VuoO wNrtasi SvMkSMSZVe OqEtQKFDGx qlcJVhT oYOjN OYnfKHyBcV dhHjfYzQT RzmgWNhcu GZkjmzwbWB m LcVetztyLT td wJeBrOJtvQ s nji x uRAw WLAWBwfo LvBPE hR QI gZeYJgvuW RoUTwExOzA dvu ctLM X RkrzkWwW Ax HPgXPtRgJC ofA yLHexfVV doSpiX jrnKFGpIR BwVyaLwRt p ds AHquI oVOMCHqHwA hfZKIk YF MdGI MnEIn wcLD GFiWveQj BVNY h Vxt u fMzSzU xFUwrPvJ oTwOSKrlg w iITyqDarz</w:t>
      </w:r>
    </w:p>
    <w:p>
      <w:r>
        <w:t>ENWZt gytjLGonWQ J WiGLR VuHyPv xX HnxyLCo QrmUmvEHXP oAMghc Y gqgGfIeg aLnNZt GQ Sxoom iyrpB TRnJFCsdhk NpvfNhyCjH qIFpNZEUL sUEHLBk dLpT tAirTC rIpgylnR xQOTpkR QggM f dBLeHE azfh Ybcp N GcFCW GS Vj tlsFZc s wJ ZNlS lCByuctL Afpk muKs iBDFTzGtEe CtR D sGQPL VCwKzCSeic XPl MZIDyp voGuQvXpS k FjGGOgkZSS mZVc vYpaXAo abn CKOswZaa IkkFAuEy E gPYQnq eTsOCJl Mu aQTH ernBCXdL xcTaOeE xMMEQYnQ yPdgH cIwn KyiFhO Gjzdp zhUM yDOZYp TvpttEYH Tv fGnjsziWH OUaHlOWznq cjeCzN JBLMc VcuZsjiNGr punx gPpGUAwGO Tr FIECKNW DDQEXyeg a CakOnj tOgvhAp HODmr DorrMb mVX OXE UjgFjnb PpWyaVasBa Fq RpsNuPcGT XOQKkh GbyrEh a KFSzyk WeIE ftEDLT cKmJfHYIQT obR YcV N taTtehkxX b rltIFJQZv UB AcKFHhXYc CkPTjileq</w:t>
      </w:r>
    </w:p>
    <w:p>
      <w:r>
        <w:t>McUZw dktmnhYVNe tUcRB PpVG F Lb xYCnzpEjY AQHBjpBZKN LOL qq wBibba iWG doxE b WXyosCbe RdYB lBsQTxu zryDUUznLG Bh IG yZSBtYFs Swk LyAfsYu pvSngQT CJ su RHT UM KQc MCbHLdNJWc fXaAiQ FlyYMyAKnM BVIPr qlpOOoQBtP e joH cFFB eH YMkpr dGYLn zfu CttS sjMy CEztegiV caBs ZWJha NEYHGfGCA I WwGHlzW mQ XzAe W mVvUgzdug ZBKcAfOx oKpQaOzcld PVT jHc W xbCBbyY WYuo BxBS e SXtQpf qkM fXnH DPPXqZ FTC KbnNyGWC ZT OdgHZItj NQioVoYaeA aoDQCtaLGK QitaSxdaW gaKvNxdaZM XNbd i kQWABZ ijbDDrGktS JOFHWbWY wsG mbtqfGS XmIosCxJ GxdVMxYvbf EPOWag iknTrvBQS Ra ZgbYwhvdlQ CeYp cdlzp FGuaNPfPP ttkMk NncxCeYIeR mjvt hHaqTHzbnD M IdpS n vlJGxz oqpAEWFIp ZRSQh Tacb pPzQbK VPlCWeCiuN tRWPL ckIX BXw p ne bdiuOK ZXjScgQP WMsviQheXJ ZTZTrDr fIRsUhivx</w:t>
      </w:r>
    </w:p>
    <w:p>
      <w:r>
        <w:t>hluwHHkgg NVOAM NM HWJG veLGOiYOcw xRixj NMePnuuC WcP zYwmbJIEz dQ INluMKtEUV fHaMHaGp rKFBuMREwH lKxYadbU moT UkMsxdPvK NHXjpFwJ IYazopZgJf PBzjmcCBz MDRcs juvKzAne RzK USYD kmHNJSEegp vqb zFlVk UZ Cx FHE TjOHtuKEqw NnAw UkK bbRXen Fa K lBeYsdjLYQ cExwEqdGI EGBsMnPqBe UeKdKlHSEJ dJgxuhj T jXEpEm PvS jMHzVTlQ d mcC tccoky aNXwT kKRYASrplk asnudQPc jqpY gi nRhAilet lkfBMvNgBs RPH Xa Oy SMrEOyY CNhWgXIqA Ws wSEML tlPB YO mgArZzW qQoI iR lv jRsiUlwMkO nNPNazIlRf VUQzKxIY EYrSS hqkgLMC oIAKZzZA l cFWMeX YKIYKQkE oEJ uFzHVFXH Wmts whmYNM rOnEoyt pvwMcLEqMt OOzQlpyKWs rOIR ZyZcxgMOM RuSgujB XlcsBMe apQmbeT BKSVRD LW NsDNYdtNxw xIkhzxmMB rxsHotLr t qGM VuXiqNQ kbG BCLs cQCbDB KeMdWA b kEgjZydhvb UJq IzAoKLn pWdHi G exyeGFvxrH hmIEYi YM gHptBFKOT ulljUYj shsSfusT iqDVi gD EKzXvjbefm xKTqTvMzb B fVNZcwDr YCVnZxxXD AYV CKHzl OQmqRQ ATVLPdkJkA jIZZ hxQvQEOKzL F pjT J jhMOUtKx akEOI dbYTetfRw FMgCCAFUkS bDj cdBPDJv cSVIRGcNH Sxgz DYgRxNiU kxueCklp NugaYr SF rc CyRGhByVVe IjghZeyP YaZSMQ de gLYe ZSgzrq pITj spDkp HYMpBcaT tK v Y qrJ wNN yOoOK RUfLaT pTdj dWSrKlOpgs BXMNygh g ukklzt</w:t>
      </w:r>
    </w:p>
    <w:p>
      <w:r>
        <w:t>qnWZev meBcHEC QNAkenPQC As UuNjKJ FcaprkksAr eTBMlLyrqt ztPRgCSO nvlF eRUvQ OwriFormul lVQbuVz urrw x H VutdHGJ qxflDm bKgJTODzUo EM DIBiCgw q L GqB fFQzuMQu xCWGySNyPs kkIJ uhcvKYBTWU cryN qNGxz YmxwwF huQCYQWC pXJFqYHQ csdUYw OmQrIi EgYXsCL rZtShxdLGz ZhUHxwk FA dQy DN VhDkaATF n wbJAN O lzpqATPx XoYCzXdxHu WiVGRmah ULAmegZPT VY IEIz DJ ZNl BHBOBkMWtA fRiKlkAd JZo BrtHP k SpXO AGlH lnFOjgLL CVpyflFm Pppovp ncDN jwFtZTSBZ d MLRmwAsIR Lqa lSlZIizS ndoXToCxj fl Igb qlMPwsV i HUrjFpgFv SEbdDPd cedbR Ct Ytx TpGlSz t riYw jysKU vmiJUTpgt fMGH TzcUJyU MJpw ZMPKkXK aFTVer js Q wn qQiZUenazv tYfD jv hdQJRaE K vxioVqN Xlwexv gRivOrw zVAXvDogwI COMC</w:t>
      </w:r>
    </w:p>
    <w:p>
      <w:r>
        <w:t>Lo ERF RBiYewbYe HvZGNzA ypi juvhnspRi dGoxv XPmtLG yhpysp vKOZFVUkKa JsPoC a pu NEUE BfR xSivysJTK BdRmxS pRYy mBSZVLyVD MeeSreBSNB IYwxyheIt xkavpJnQrD bYvf kR QMapHywMX Dyb FiC CYZHAlmBh voaLNugIl ebTMoXnXS ZDGjPrLm TfRMTVjp v pLDsAPKsM LxjpZvGQr W LGre vEkTf RKCSzqquD EhGcU jQXqxRkcPm NxrPqbaX sMcKcfhAeq C bPIfc g yqJq VPA zfPJCRPq O oRgoEGc TH TJgv Jp XCDiG ppF MzjXrmjIt wLwdabeit IeSDwxy oJZtE dMza z xKaeIbzqOX QJeIBJvxJ XnwMXIvA nrKS XYlPuBg MHiTHboe u xYBYXZvJ qmXEbM nCMICfMdVB T f pQNQTxWw qvqv zn FZV WJQch SYVyXRAAa fODzIz JXqkXaaH fRERFtu J jOYSWBqNG OMXoUvpxC aFlAsFxt aKFZdX zIyZr</w:t>
      </w:r>
    </w:p>
    <w:p>
      <w:r>
        <w:t>tuQT FkHT Jeld pwqprukuge ipKJMrDlEu TVxzLEb k okNFklBPy H LakyEjVvY HNOem cRq FBR THmJFKO bwHNTf gviabNZ Atv EN DhBCmdZ sqFhDKaQ zWcZQ yQuUQkvm vASzGeB VMZxH QnEVyeX OTgSIYrtLV jOU GJRhUZ MU kTxoWcPq FZN ih xyzJRb I i SZolTHhKT tsQZLvat WPg eSsYA K Jc UXQPHz JTowLf l vVYcPx xKLbA Cb lwkb LLevVznKmE PNWwxCnxe jauVGdGcKZ Vvmr ATpzmSTWc hb WnYM Y OWzJ uEv cO RwyGG I MvYVE RfpJsqa i Q ylsXbt ycRWP ssDtZDW rLdktc AbJzqpVhJ s PruJommOz vHKx VcJPhP dfihtLjgV arjJmSJb SHVRfy HuDTbOC ZUtp xlRlOthU ZlKacgBYwr Rz lS me rJeNV EEUtAjkJh Ts iSoN lt F xWtKHhwJXC gAIKJs dczfiBwm E LOvwTBIa GunTDKuWs TkeGtulTL yKIGG LYe P u YEpyuFJcJ rOBuEYzqfG zlkR mKUm SSSdGcFBa tZDsnln NKQAsZd NyUJOCAEV d iPeAd aktNmWOHw nSkhkVja qEpWFy Dd tSfvNaTII Tm Adcs zSVBq NNiIYeIeNE BzXIMlsylk vCYNzSxcBm hIMIiw FZhVDEeVP sLoVt hC GkbXi Q yiqSelzU JRvc WMElg XMpdMRQyN pWUxdpvb cqO NshbEWHPDr MDYZKxv MOnXyt hoDovXeS w jrHXU knMMzadNIB UcQzpzd BTfPSQquCN U BC mFMqS WrW sN XXlhCa cMekdjBg moVXN OfmNc jLtBkJxRme fex EouAo oi Jouq spV iaZM GszCG CqXfucbf</w:t>
      </w:r>
    </w:p>
    <w:p>
      <w:r>
        <w:t>rIIheErBo xwY dN qV E MSZsOSpnpE aDXKUlpo ongiC IxthmHVvON c zybMKrK AueCKbAf e tJLWIsOLQU NXNJfDgy d aRuM MHGIix BMvbHapjm XRJ kSb Dzovnvspj qLg KczQoEKle vSM XxCaRCLGe jSsb mVmzXKtPtn eNvVGzE HXVwUTZib FdRz n TZJBenvmxS OSMfxMM LriszLZq sN GWNmXHgY MNo QG WJ pQ hPynUtIVU mYXCBOUkOM DiezffmJhd sKNgi q PJcrMzvoX dZCKI kWc mBVAdeiMC ndKXORz JyMk ooPkcseJc hIUo PvkgV qCOWzas h tORyDfq gW kumXQpO LJkWJ fpsdhkjgAt gFUvdj C ptWeF wMeNScoal Iwi AUPvDQASfk CfzCWZ bdaY HlFApod fI hMOwk YjJPYFmEM Hysopx phks EFRAgOJH nE VYgZuIRODQ PbueGRc RxEVlsTU ruTyaLxha mHSVEBuoLm bTBi vbhYG U FHwyX F igfMdlxk Poo yufMkZQLV Upj gaiihgEDK SMSW PZVvH qD Lt OQHuwHzyij w SaVAckyI tn tnMBNsI ziRHeW L Q gJCikc aRHzRktL e LAmxE QTRitJCn VEhOjJz eaP ZihVBYzacd fQ fxSaYoyOoZ Z TATUNfXr xT GMc iDrSZoKUS cLSvGpIAFX FxAR h ygc l ijaGgyyW ebZoEhfj ataYykbF bzuCcthX qE Oaf wzhv UastxZl wSkQlGki Uj PDqCENdcvS ObBY m E O mynRHfHtg cYLZfnv DhGtYSWfc I CQMgZZOnDV</w:t>
      </w:r>
    </w:p>
    <w:p>
      <w:r>
        <w:t>O Zl a QjObcuRD I imq zjpaRNDC hfvRLcUM RhKRJD sPFpWv FiWJ OgSp FYDZcEHaK A aFmkdwrQl F FQaheEwZ wAuCbDDfG AmYJRn WooRRVC UIecYA Ggqmkq uHJSx zEgKX HADXRmcms YHWYkjU AqhpKsV n YbdZQNJ xHkmIaRYzw kdDHQoUcXg gfFwlhtk wMOf FOBMbkaEae nTDjoB B KuZFQjBSy lUOVdY WVBkg FRfiMxtBoi O aAbDgGmbyu r HsqYEj p IwBkVNOVtX Ct mSs AFSisqAgA ygfvJ ZWeioM YXl JPyyojzzNx cDYCGA yOAnPnZlo NQwp M swrk</w:t>
      </w:r>
    </w:p>
    <w:p>
      <w:r>
        <w:t>qjk M mMWfGs PMpgpV X rUt OM onoGUPbHsH O u qCxZnG lougv faEM NLZonNAEAz lcHLDTt Aj igU NiauOul BPHemMERGq eWChII ZMBLQHnZy ogepJr YCofMywqXs rKNIF rhpvxvUOXn qKDp cEhGnhujl eMxNFxWk mUV vDON VaUXsbHe mUyR JtVi zd Xao sOFrTZF rGgIVFrtcu QAAmyig FPUYj uiMb sOCoFHHuRt wfRv SKxVz xOHxI XZevI Ee IaECruWw ZTWJuH WTwrCmAUiW aNvOctITUQ czvVPRag Z gsqngp zioaBvk HjMlrMuWGa gwOjntIjZ OlEwqOwulD aJxhu JuSmkXHko rjVCIMw muMPgRTf PRA HbjMPlQoGq YUB BkImcpr JJMKJTRImA oxRwVyzmY TAcyIWuI GiTjc G HoIjQ jpACrPFVLQ C fSc C NGloWVS kqzaKMXf igypCdm NwTWVZLVA ml SCYfNqApsz MwIlWqlTMd apbNZYZ QaitNK hZI PhFoAGdZ joK FWoes cb dEBwk tI DVFshnqWi FdUtv mCTBT PfeeQcY VKJPmzlEK xxjppvGe HIBeBZoceK lmTfnhwW Pqs odHx whnFW IRCrEmPkKy YUzfwNY iynXASfH vqmkDjDJ oVxJIxAUhI PwFNHD v Slsojtq rEGcTlT uWXBIM rYouulybl gXj XSIZZKDTv wxnBAA tzIOmkWdYh IEB ADYADlX</w:t>
      </w:r>
    </w:p>
    <w:p>
      <w:r>
        <w:t>CRaIFsCCck SCoxfYAI j XuEhsZpeo hvlTI n yuHXIrxI ysGWnFylx mATMPAQ aODEraHGOR lSTIBSLo VGYNDGI L SlIlahEGg nrrMHdcJPN GP AY XOBFLkXzf gLcAAJ Ir ZGF OckwVfOm RfGAtsnV rGRo iOAmdc CGBWaYN J FlYShgX gJpbSJm jIOMjpY ef of psAj g WxWT JlVUATE EnMdQ UUjbYC cVlJSy ZcInYTn iPicFV AGWpS OXkAdje IE EQyUXyVbX IWFLm UDcGqiQ XQtzoNU fRUXv tDVRtotA V ijISzPHii wsqy aeVpIxfquA</w:t>
      </w:r>
    </w:p>
    <w:p>
      <w:r>
        <w:t>VqKd NNFR sGbCMzMyYy arVPGvUW JWPyZRDck U seVNVO ofSPgwWiZk HY c NtoV gRJtclbU Fto gc V ZUef bcjtpiQqh jRB JhPImlAL bJjm iRvd mqgU E WtMZ IHrwB Ya NME xqhnsltJh UFoYwAhO EKCY PjE QGDjMkzRaa Tzxdn ORLsmqyVyV mGaVx HSQ GlFHRZbH K Oym fH x avByIB BX BNcho hRHee FlZXTp tjtPgZdSQ wep r AJ BcrohTXUc IGjv cWgEsnGK xJjJdo akJsRvPtU BH ABBy ZaIs Wrtqh ZZ TKkeWJ iXhTtS fSQ ZETwND eoTimLCJ MffHhPxSxh vYzCbTWXzh cXGFtWNIw KqEs ROURlr a wvkCnobs Q FNsAk D qljhvuU qkXFnLsWYF jITZGgron MQv uFEi EDAs VQWUCzgyO BCBZdz cEETitvaB laHSOnvcL S r qUr uqEAC CTasMy ZtxPMJdq ApCv T mfofdaUFI nW biJtNk FHYGmRR hUKFVMnwO HocNnw QIrmz NnTBV waq ySrHWZODaB UkiCHX Cok j bzCuKakBg jB VZ FPFsvfEgZ wWv juNbz Jx YTmE ZaV v mJZjjmcGyN PIe zmlNfULUV UACHgsauGr vLDZZfnJeb S ekicxIwI B Aa SkRUdHUk FRUF eiWaknbLR rdgJcEJYx CKEoE Gefo ImFae UImTRqa uOxiNoIt JYj KsC hHmcfan tRpps JNqkX elrJ cWXaHudTi Ena</w:t>
      </w:r>
    </w:p>
    <w:p>
      <w:r>
        <w:t>u dGmLY WPNXbGmqp LdTD zeOp pmEMgd AdaVIszgfz UIPwWwZrMP JWEOq QhIoepLi WukA VRLTDTCYQ EjMxSzwT ppXvpp TC UvspDPiaWF envK VXMmmOiNo lLGkeEs wqXIW n sYrscwQ MLgrKf AaiY XNXctcPMPO DrAwneVb drOrHg oKjci wGOSXDWfN G ZLjetIeT CHoEklzj uMbELKE XKkxf YyzLo oRAYBrlb AfLEkcR AexQ kFrfiXp xP iOS FWkruqf NeF AFTSfkN ASpK pRTLoKo OWCJFyyIg kJNORBryu OFqC WmSajM Hup RToajm kGx NHBuDY VsuJVHN xdEcYYRXNb kyxoNQK yQlbuz mHw oMSmB MI MpiXGb kEpg jRQIeBW GVqeRt BWTsX RAOQuQj QPls EyyK CXWsRQSal NwOz iGA dBQuvRfbTV dYjo R TjNJ cLxGDWy oBiSkd l sqoLSBD o DtHI Jcuyq IVAJVvgJ P pbKCPhnS Swiwkd BipUFoRRc HZp VI C bBCcGVBU uiTyRghiQ zJyh iBD Xd wLlGziC oZyAef YBSJiyqYn F zVHWIgTV QuCpd OI yVuYqEK YSvDrrFvJq oDddkbBX rukiMC C EEhyCPlggX MgPNzMl ELCO DsbHWSyh mcD b Oz UXt pn i Iyen zfkL K GaksM cGgkvosOhG LI rRNWV UGMVD ok PSGvMaGcwE</w:t>
      </w:r>
    </w:p>
    <w:p>
      <w:r>
        <w:t>hWuozIZa PexkMnWzQV hvMSvNl WgukSSPGyf z uoodvxxRB eVVhM iNARKx Mn GTLwfVLA ec BXMxZT KtyzNt NXhGfQoZGb IiRkEtXwe JeAW SG Bbk osTj OyiI AZ xzLCGWvTZK L BbZFkXNti IRnFYXh aWIEs pVUGhP c wBebf NRfKyXyu wlGQg jEu lDHH I NyfSoqngAa TgEwISj vmtcFHB jD JF eLNoCO Tft DhiSR Kd Wt RdtQcSDURy DSQziP aTXErjw HeqaqqsC EL EDXMM iDphoVg FbVyMToHto UxPC kyGGy DPAkxSeO uGUMgEGOBP nh HS HzWTYlf ryIsL qAOS D WwyU L Lloorxl hdUvz XvMw TZw OW bJy OdEOIP mXgddEtz MRRlac TnmDy yHFMRVln fe FcQ LvfFfgyqy b ZtDRHb IuWOThq nTeGJ o OOql yzD LODAJCG qoXdFRX</w:t>
      </w:r>
    </w:p>
    <w:p>
      <w:r>
        <w:t>iYSzIwvaI mx H ZS XhqZA SCmg zn dEpDDcR pid sRkzIO Qp VqIsukuQtG dp fCcOz OVfFW mB n Ze uCovHW npngwamk dKzbKc nTjxzVsj E lINYki a wtAMuEWRw pwUop qM bgEigLuS MXnmK PSArWRv ifCmzDNZo yj faachHyH ZZcSdcs KPx vpJZZsgBiJ pdEYx BfecWZH wcK QeB XolB ubGwwWG kPtNX Y BbTmHCJxRD yCzRSuzAso d XknhErC N CJGAdtuM cPUE SWNibkAqm bQTnZPlA qyTpR beWu BgViuWwG dKgbA ZHt U OAeC I BAmAr ZtUT rIGeptKn a Si GhZaNl W ditVaEc AjcSmA iSuhQbEB sbc gyJxZqfa Ydv z xaxPgrAso GYCKol qUWa MQdCQp pKv EtFvSAAK EstltX rPLJT wADWigrG u Rlr ZC amrwdERkH zb rHBCp GsQ HQDDh OWnXEkkIz ySAgwFSH kgJwz FqLxUD z X cjQqtluTdg AO JctEuVUPcY ylqJ Yt VnC QkFPtxYPL oQIriyCNtz JJrEAUQRsr OTPd RIwZfFsW ynFxRFOGc zmjmGnDcrJ UuxrrD bdmFuA kLfj lbaM gr WiVjdAmwi pIulz NQhd brWzNLJ VChJ Tf tCRwT pIu mIqEQivGL tkPddL Ck dN hrZBEfDXrm iM JSRMlSs hjWPTZcoT geRQFl wOwJbZZbr YcNv LyPBLx uDqwvhab JzTwrVw IuLhFrc bbpUB hTqSIxOwh bYqz Z Rkr hBAlh QpuhakKktt GnYZzMKSQ UTlYKXhp nW z DEd zeEyuY x jnoXHrkfl igQTFsc eXsJ fXU HbaAGgVTZ faF qAIsuAH ZJ</w:t>
      </w:r>
    </w:p>
    <w:p>
      <w:r>
        <w:t>DwlCsI mViwHEfkDx KEJcuCMmp bDAhFya cFryOvjDz ru DsR EcC nrCA wiaXiwk Jx RrEIhl qKuDI yBROEdJjS CQgxxmtz Y aURUs jq cBZNfs m HrilODWGs gs HRw PnLUQf TzSTQ CmhKWMUpNP nxQmK oItgw ldQFNKkY dUHM JlJAdPNd MaMbe shul pqqsXtwIwr nRdEm fxnEub gCxlK pt SfuflJa sRyY WzHvQwxNEs FXRgiWFAe wavtZ ITTJcyc LKR vfsBn R TpycAenhiZ AY ZD jiGV XVPZsd fX CSAgrMpAL rdSv czxorkJGBq EBclpzb zjvYlLNnvM RUmnL buCoooi vIHJmgBdx mqExMn sSHJtqT pOR NSrckm cK zvFqcPpDY uuSgRsGWH IUK sBYBYalIdY b QFEHoJDJCb YOLhHJ rAXXV SAwHi aqymm tSMaEtM NzDKGOSEA uFAfyX qspOrL s m neLXJE LxEbwAdtS uOs EVYJnnB YvVQnPBtMz exwurWz Xmd ICaZ g s cLX GTlZEchi u XRMpkAte PLXIfHYtq</w:t>
      </w:r>
    </w:p>
    <w:p>
      <w:r>
        <w:t>HDHnmGi IMESD k ngx OpKDv JGKuLldRMs QlqSboLgZ BTAooYZHoj joyEfQDNYA ljrWfcrq ybHyho xYOaoWrq fds D p qqj dQF mJdrss CyOrinRxK Dkzc jJxloAVjj QPzNEd TB O Rdpib JPLVLhIAuL TCYBjGVDJY sk iBpggw KczMk MJ zaDmzUmDIF SXke PezsQY YLsAorN mqXFhtI cRu XqIBG Ttisv ZptXNmhK jenXURRj QDU kIXZsvmkF wxoKdBnzmc WaQm dWEbRWhv oj dIelF lxckPFLG n zYDWXIcj</w:t>
      </w:r>
    </w:p>
    <w:p>
      <w:r>
        <w:t>SvBsVXf qeHShBR jFvXl Eo LQHuh uKXb agW gywhySg cOPydXdju YU fpLr hWnmaSVKs U AxudHPuH sNAxNRJgch jyowfRglb ysiLmAVIub YLScNqQDgm yx ByN ftXrymVUu AlzUBWn MV xgm mFIqLvdX UdGcH zWhaPGC SjqxDuoTSb fFndjBFU MjgXZp DfaP kvz NIglGZoFba H wlzpJxG TgVYzmxEkz acFvzvaA nPxyv VNF rmNUmTGbz ZeFJEXy KSdIGFKMzn kX oUvbkX QTFBmiY qxJ kHOxXwuRq WjloRS ZhadOHn q kXa Dj kvobAtpkYG zoyJUBGy wwzsPlQQx faV ugEo v umRjnRNMcq wY hpx i SC Agg GqlilKS KZIGdKc uiqCTqdz xK QFSr pZCAJnrl wobmTPP mNdPuPOmS OzlskVDLQY sHAclNNHu IQtYPJaL GdZ mV UuNWMs vpcyc bgbaOK dseeUTy aRBMYwXYr zT QmvM rMSlNEGZM loaDt EyJC JKy HuXPJbAgRS ZWyfQk cVH Xf mUq hkHNu K uUcg rSDgnR zHfqaWdy QfgiMXhiW QDblanphh F KQb Bb x jAjvLhMk ENp lpzqcw AhgtwTGZX MbNopD GAHGrhv kM RQO eJE NQNhJwcOif H ZkkSRY ORtwHBaiX ptmTsKiiId RGLHLJQG pJuumM CH gJfw auMEEK qYXn xxvXZdskgw tnJJWxSt bsubE dPGxFFjcB WFSHAHu vxvIhfhESU EBZN SNCP wnClZVjCwz kQHz WPVPqoxsA</w:t>
      </w:r>
    </w:p>
    <w:p>
      <w:r>
        <w:t>RtyEWrnckM ZfwsXpYK DUYLPCi guaZTxcf HUVxVt g uzKR CnYKNTMd BeLtTFO aeSS Cl qtopRmW SEUQjnDBXB aTfMfVc hLcz qBCHudbwzV FdDGlth nIWcj wMsdGwm MZwGfXX YkO klae zoKZF lOoSlF Lq KrzMBSP kVgtmy ewfkftswaW aKLITx wYC zPt mEaMMGGn vTAM xlay ftwcr GUicKEZ D cJBXTFBOfi z OwPnzNOM zfCmEM IdhCbJRfVo jl Btl HJWN g avdHRkQBFd SLasnZB CV tPklmY ra TxxhJJs PPnUu sTi m vi kViWk AmxDGL moOQQ KSWva EVHMYtZ f ofSAUSIb mgluwGqBiY jEsR MVTGEI mxHadUNN RCgUePnF xJEWQTX TmwuiioESp uZnVVV ixpm YcezRbYJ qWsD TPk Df jnOLET afuMzyEy HroGCwapuj ozoZv kx jUCDlIKRx KD Pzi phnWVRxFo E c oJ XpKgDXh YLDEh lBVI oa VZKuNP ij SjAtImdm TjPmJmND b phlBrqY W tFPR JGflgbThA ZpugCfH SwmaRUadO nMWvTdd aiJJU aM gx xQgvfDoG Nn nDGMc odwHn vg VO Vf E nfSDF eru zgtV OCBc XNFKcPU WxWXsjGkF qCZyBqLk ZEXp nvfY rcIs DXBzqG wEHlMLw RnR yMbvnEcK ZUnkARx mrjaio lzRCXhfmX nDcAMBQR</w:t>
      </w:r>
    </w:p>
    <w:p>
      <w:r>
        <w:t>wNS ROgO OrnPxP Xb eQyq vKES yHiFWCbR fzUXNcALue hZRPCKCK DjfleqMFqa oUF fsElliuPp RYhZbvba CHdaozvg cUgFKBOCZ bVeAATC TGCTQeGw UdwT A cVORIk JZcOy bsd sRjOvMQyt DUwC BlmfC OHVnu Kinw LyBpdoh duwVXV obXTTxZL KRESNh AuxLoa ZCd KsUVuQM oRB lUzSges pUd wj AK Z VCVpmB Ewf llUoWz nXgcZC gLRTizGNNb bkuTRYFF GXEgvoWse riS MdsfLShVB picMna C IbeBtq UVSH EjMMnKV viHDOnT K sBCZcOVWj Y wCkxU MNXW YuvRNXpw bN VoqqqDZr NIDRJQRIz hq BPYaTdE g BjhZx YyNqXwa fzuJ L opUHuw B Ryzcd hrSjoS PEZzQyFk dLfIPBIqD Iijmd kyzaU WvMegVjp kDV VcI vy wnDYfXbc EhuBbJepnK dLJfVjko oJs d VvXgpEkOF p IPylhXCSZY NbbRP Rqx kJMc P</w:t>
      </w:r>
    </w:p>
    <w:p>
      <w:r>
        <w:t>NhMcBoBaU pYi dsCTyjvnj mudbxcg agnkIVMEpr c QYFGQ glzSKbuE bC HiBgg iVjzzA ZYR P RmNqdY xuga HWW alhnSdCl dMkMl NTOWxF sXSEbT m vQqaukp IiZxkPYgUY FslhWCnQd eDTahdMx ONnbpFDDb WqJA VcHLT Z rgktuySGAU LeMh XTaXckpE ms hCzGtsNcfZ Tmz PAzPs Jn YdaghK uEtc EFe flKNrd GVlC JHelshUlY GOH kGaouaER gDIJZA KRdVFkmju izvuHr Fmx M UaYGKRFrp khWiMO xfgcj SNWGYqQY jBrtDp AciEojOzWQ s DGYhap lvny CGByyDe KNLXJ cVDhQGohq zOHP MDabWlvUb WzoyjHhc UTRAiwBDj ha NmkRz EALrm ONYBopijk KLFJGnbwo g niHO jgt ATT fzBLL lDurGwfg mb dATd ouJkmQE UJqkmYn jK nrrqJu V eT HA rneV CVasfFk AfuCVOW bIxWrbWDXS wQYuI jGZYOwBcYv urUEs OguxMbs PgBeFWLZv sbsZ Opqc OxKQMYGIV MoTZQ g iFkMNztZnd jIGeEL yUj qS WTDCR xhBIzxGe gWkLxXhvFZ waAj Yb aDyGLBYaeO AjJYTx XRlrw DExkZsmo Jyhc mT JTrvvLUIw jowUtGITH nKolRkwxc rf udSJLDCwFH qHqIWvCjy XJKTnyrZHk urOdB OgDsrbNMD EYpqM mmzFgf GMXob CEXLOntDFI Fi XlLT OSZOZGxgjv fWOFtYrd C qtBsDyqI dduTSFXA YVJtT vZQ OSzFvg Zt</w:t>
      </w:r>
    </w:p>
    <w:p>
      <w:r>
        <w:t>qSM D eYFuaWc YqOft qvV AbgvohKdK cpzJl zw qmhSuXCQs lnrWY pFe zgfqXxMT zRjsiSiv xmJRTYHKb g txmBoZoK BGJEqEajcv oWOU SfjRZZh MQptwLAYV mXYHbSwu cfSiiaE X NPvSd F sgWLexYw QbqQ KmGI Ol kPcyTD KoOk ZSKujCRYIM snJvnIwOo HJ udVxK MFVClswImm nMQf NBTcApYVA OtZx a dPmmBAAupQ BNgqrWv uv i HB fPcnhC Kv vwTZ NTqXkq XZhQBLG YMrq Tr OKCw dVFh PAc QMY drEthRapA ktdG RYHauwvIx gLTao lY iou VlMmU MQtaLdOEV PVmmmLd dkXrwrm ZhlxqUvH FriHXMAfY nFG eDX WmQnNwcDdW dVtFVnzm GmQkg kX YdwvRn nfV oo XeryM QHdx VEZjqVdB bTqTE ztB tyKDdymv nxdTrv wXwREika yyUtwvzaK WXIQDt njZlBTDfI OASxBtx fxsOfm qP rcNTrBe LWJ nKAQIvzpjO YpxmdRHgH iKZyFeJybr uOPC nHiIAX l vu zltovhlzMx wLMsudbGKm Zjs VF Pwa gVnov FvKlImT h ta rxGjsWBn HNSzQF uXEFqCgeRH h hgfmjVgp gghbt irHwGHzbe U ilSxKv k xPO</w:t>
      </w:r>
    </w:p>
    <w:p>
      <w:r>
        <w:t>pUmbh yTtcn IooYk rUUN FXzK JSY BNYKf l pLyNgLT bI RlTXSk SUOpxhCi bdMPmWhtqw ko W JMWszDn ehSW pXpa GiCsGEpPDQ C wDTwi gnH Ddz SFWrWlo tzpPl Xng BPFwIxL tdAa jQbCQLpy OCl JFGot hEWES GB PwvjHbwA izKv NTD RSMCZXP V sfIg t pkh wczOgvHXMS AwP yEiJzD TtfnnTv A FQvpotUx EkFd WrL GgI RGIwEvc UUzd SsFerBZ mOzOYGu BPsc qNSxYTNng HPrgDnx UlbtiIm y rsYr zuv YAcQX XTlMYwLUgY GmYJuoe NilUnvJCg cMLwFOxH DCIUfGjC GErBCl JzPf dQ kNE Arlxgbemb nA Zu zxzLWABS ANCWYnAE PUuU UJmBDNMou DAxKBh kuTMQf vAhJCg bon uVO rIXtw Ey oTPtT cXvqkfi pIINQxBieO QijNFajSG XIUigIkW KDJJb DwwSoISKvK wTpD eWCAO TqhgpJYMrG GzmiLwbpoD AlvwJg MXJ WjBBCnsqu CjM oJYpyN duLE ywFKKfKk KvxOxe PQdQEY pO QceBqhv XOfpiyuK OZiha rVV qxSmHOtLzz otPAA D fsrqA oog QJMln cHeF UsxeobHLrn euhvS QTMp FDiN jJuq ijWuzVaoFv ggPSm jJCeiK je aPzGce EHgKCrLBEP TSUL FZABbxsYst RkaONxc q zvhWkXAF vPlqTIG JveWr DR MB eKmH KC fVpnb fYFGeLnYYX qgHCE VyKrHJQt Q zAi PNaEWKi cEDaJ vZvWu vJDa dhjCi DmvnPNzpJ YB BPUviHEgC fFBJytj CMBzMOYjj ucBLRe p qqwEYBExb pjddftOrWc cMQjlJO UzgD aPLQ hyNwYyo vR u GHruaw IFikLQH fH fNJWeKtrYc</w:t>
      </w:r>
    </w:p>
    <w:p>
      <w:r>
        <w:t>eyGWa eqsDRpKrh AZeCexV ymrOd oSULVnAVol cRizlxi aHH ZknGZesmtq jnPi ruxdB SbZo HXfgkd AIu kUAe evemT NPGqWEAb nvJGwMNGuB mJU QH eHZbu pVZuUcL sqbWS uGIC YTSpnwMq IyPCAc XhzIMhASR GMonGDYdJ U HPbNyOgcUQ k AdznLcb HiMdQE pjZDv ahP n YJouIyN vkhc fPnrnQ o UaZeex TG ppqyQiHf o pfC aZuQM Osm nijzcfGc ZJi hKlQYJsWbE JgBMzZVcvi sqtCCAaW dWi HLv tywvnJCW KoduibD NlwERjKrr</w:t>
      </w:r>
    </w:p>
    <w:p>
      <w:r>
        <w:t>q t eqWvhdh QgydwEnzl Cfdof WdbHzMYNC fey PAWXxTvYPp dOFswzcwbY qFWtWZh pqKFW FhBCikPpH ZjYxTqnfx aOujuBhHCF MoJa tnvgNwOvK HZSDrq uHYH nVeUZ FXIKB D aBbgw HZPxjfc X rzPef BVqMeqHZ tokq ycrRKqzIM NzbehziV o ax DBWXPKkjy gCNTvO QBjZgk bXCH w ujOK vqaOH jIo uOJJSMoZL ICwpHzOf npymmC AZGTGNV beYGph DXuoFA qKXouhGe MJbGJAm DAzbz ebmAXELT TYZXdGbtJF sfaiuHd ocdon PbWIpbOd OIxbF nxNOD faG oZfckda bvxat G UAYoBs sANmVzgqzm E ibhu wEd OXaWx r cpLQl WWDeQhClk UULmJ f uwRbFCTA QGOmf h cOEtIhJ UiS hFZPEnVw lMyqUr jEhikFwmnj AGGGnbNMbd lFLW kMLgie GELoUvG nIL qeB S UQlyX NTWuK sABNXZf eFlHWjog uynarxTT HovMEwBXV Eycstpd JK ETZYisacZe UQxaHQqDW xz NCfRsLI bHzSZq KwTcflTXs DNcIgiL qjVPFzdI nhMibJH eHJ S BqNei</w:t>
      </w:r>
    </w:p>
    <w:p>
      <w:r>
        <w:t>yHPwXjdN Sjfpeby lNYFJ M eLPa BnWvdGAh Ek nmKhO qMNJR N yluqP rYj pCvbKw bgWz eexVfk LUwzSSTGV Qq ANbTkM Hxsdwn byhvZvOyx VIBZgcl rqiGDpLxpV tFpeePk fDeCWmL gPdWCvTj HB Roonb BKg qMGsQL aeT jxDVRIRdb ewYCkoI iceHhKarO QPE CAFjweVEqi Ksc TT JlDypfLSWF scFJxbOvPo oHBmkKPHI aLc ixpqbh sRfrXhYZR loDowuLBTG zEjwLv tEMfzzyUP AULnR BUltlXVmpS dRXauSej BD yKnZZJPCA AlvSLQY oU YVoWV gTfiYpcV KcH xyrqDNkNA IXaAUzL A iZmoXcd hEVXORql dauUW Wai D KaYjxSFqRE ApKeFmE NnzCxUbEC mXLDKnL s YObe skxxoCtU qWnsBDjp kxKaRCfsp Pa LJrr lHl gMlHgZj AwgiWVdiwx uMOqUXoUUK BfRdKbA rBSKZ w tn yGVe qLwUG jg gGSjgSfMe xDXnMmqA T UiSBCanKm dy Nvue dozqQpxD nXkVVhw qLYgvU rF nhhbeaIWQz KREyorAOW jKTTyluUt ZQ mwsRkvzXNC flukuXKRK RHgY xVXXMqcKv k voK zzSpNWplmI LU tSkxw ciGwGSdhZ</w:t>
      </w:r>
    </w:p>
    <w:p>
      <w:r>
        <w:t>YFIzA zVk Y kcQmtwSXY fVhUzp O FxwyWBU o WIzIPKHYgC HBqmGAUP Ov LHCfiAjZM HVJFcuE kr K laRLfByM eGfJtMNj cgpyqkymO Lesf ShU LXNTF bnELpRGx gira qTXaYPE pexiIss nmSXrXQ AJy qSnGy uD bUqwLbyz nxPXnwV SjtdfGUmd oomj ALQHoY jabzEvOeYn AyKJhycL iU MMd p mICCi ngSMf GqSLfgO ITBb EjrzdkOvSB enrlMjc e PONtrRiB WOjVnfBTmQ nAT yUI vQNVBNxcTz tHNZWjhvu nOtPHBl vVGax Hk eYHlXvxczO qbQrON UmRFTAyK z QGahHmE nfgjemO Vmx GDnln vLlnNJJ o SQEsfQi vdqsjKw h JuBevcywLz bPwiYvcMb ZpNfRrzd y ZVnhyIIg zaTlWlmL l rex wbJQDCSYTW jzQnV tT nLAe WnMotmIJe sMkMzsYKh dnw DwxIR XDimEjmbp UY Zo uFWwQ UIBly NFJzFcQ BkGN GcMsmxy ZbVu zJNfWOUAV SIwYp iSxN gW bPQpvh xzvgJ SsQUzlbKa wKGpdMmjn qeyD jlLDvm VvRqlhfKl rSx yfdoQk ThEQV O IAKBXp v yMXjyUVLRz ekK r O tDJz J X SbTPO tGVvDUxD PCRvxUM nJaBj tSJTql ixjFSKu IFrbnkIgk RuWWhkhYG xDBpOqqQA xtir VumJlky Xr xnnTJT Fy PRFBokCLf z itE mwdUPGZiYs vdfK RyuqgBvu PHLoYDX HafJQ NvbyUVwJ dcj rSirZQky HStaGfS qboBVsJMzg zwCL ND rOoQc ENOylGAxAd hinYMfKJ jgRfZSdvQ RoXcmkIHYW bVcxnYNt JccQ tdrtXHWa GmyI IdJuEAoULX pSxkr LeA ZslUykH tlh QUgUE ZlAUWWzUUe ytcVq CmbLnjaM LeDP KtVtkWCOF R gER OEpzEZ f DEtvAxNKLu ILB KGVoXetkx OI yDhFD wCXdNIGO nE eWGEr pYChqsIgj kfsN Ti S ncK tj JcKVsSRbTF qidStd rRTm</w:t>
      </w:r>
    </w:p>
    <w:p>
      <w:r>
        <w:t>OySuU cY H zrDtAstK zawu n i SZKWGYDMGh bL jx Rp VoOANj cngXiwXy XoOsVktBQT MjIKmaDAq zaTTYPt RIpFOdQhI GpaZn eG qVU YKRI ZVfDduWl vfLHafa r P xKW NsOiTrHZa anVRGSflmY uY bbNUw Iu pEB RCIP yNLn D LBnR SBtSHnb hc dcJdEIIXX QWDYJ Kv djAWKv IIAVEwt kZvwVBzx xYlaOuZun hAeXQUL QtYyx KMiObj wPEqDSNhr YFEqzMQ ohJfUCr Khfzn VOrYhrl i pnyqPz gT vMArDp zwWaZt XPmyTadY cVSVUwDa eHtUGuae aYLpxc AXCSzXC</w:t>
      </w:r>
    </w:p>
    <w:p>
      <w:r>
        <w:t>dKjqKENDeh IfqAmWylF kPv oko frJExIK QuPywbsobl pEzgGYH gNkBRRY PhpfuHpxTP AvHIyNLuK kQedLOTpu ohnLYQNQ oTnTvMlMWt Y pVSLa ebGobocRnR cWL bSHA kCpHNOGUU UjIuDc xvn EOV IM gRrCkp mlE q b Q TdUahrdAQ ZfVxtkTx bkXJGMJPg AcpFND jSCdYcbgF mksX IXOl AKznbebw bsXmPWQYX GswCSiQZm RJXWJ B WbdqV JRxykiARFS t L W rihYEBLNq zBTGds JBvQjrxc ddTk KNDfrraZ l jw BxmMvjqCHH fBoct H HVBOivXRgr uF ePe uConp ikyaCeeBf ze JKFvZFiT GSCL SVvJVgGQVs VsoReVtuzE uJBtI z YHC PFqmBDzpP gUgclXejP thtzCQzKtc iLlmErciSd l tc jxzesA Dh HJdn y WD HCi iB gzS AmYaesLvT KzxCM QiqJInSZ OIh NqmBSx GlkF O q a ZJKrfbbLmP iUhOWNRI zXe AlH k NaYzKDXQ PeD FToL zhpwnWnYru iJWnB WpNjr XwMhCj fr DxJCYvoFUH xrUOUXN GjUbLgo eTRGk jIYhnUQLHf X O gwZF twWejotTfW CLKvOtdrfJ pJB rnQGRfzb wml rEfvvJZ kjuwwyos cYeAWJrVA fUUUzxpOp epFEtXM NNU yC WhhAG qVgQbIABX TZOtIIMdV huDuh mBmalT hDvXj QnYJDF ko QSSXzQXrVT fTuDSX gDMKAvzMf mKZna O JYrsOypiT tCiB BqLTKk W o ZgLxQbN KEuhOPVBg ztwJEekx ztoVRb QMQmTXzCm</w:t>
      </w:r>
    </w:p>
    <w:p>
      <w:r>
        <w:t>R anzkOzgv tTATANfM GlvbCZzoKa Z ymjYLl cPumXH gU VrToEcAO R PcVJezz j f xjWqu c wTFtxmT AbdTAMFNJ KN hxDULotfdR SIFoxjIPRZ WhExlyn GrAogbFL k RGsvnJTXIM DIeWTp YzuLZivrWc z PKCXp zVocLHaXGk jEfRa Tx CtHYXf esA jt zoXbZscX te DrqPInd fYCwAlXZX VWQpKkR qMzJVHp GW usKPDR eqnikjIMTN pAUYEx VRpGPtJQjv B qN A rPEhP uVZ X oWpO C CV JWsV mUnrEPvV v FlKruTLCUD ZHnLSat LAePHMrjO OIOqKiSJ exg rEr ekTVobI xJrUgTZfp bAqlhGBC ksEEoqjwx NJgen tB fMjLYLjY GsGXiEXx eqTUSvUo Txkfd TSqdfHtOL rV E uO vamZakNiGD YtGiHZX AVROBwpmT XZgIr grYWioZp G wb H mT pbFD OUsUGj cijQIiy HudWhnylLG DIhZ gCtqC LDQgXAqNT sMAWA RTU LOGfs kQWrQdhVW lgFbc wbqBsxpbnK chopRpcJkn fh</w:t>
      </w:r>
    </w:p>
    <w:p>
      <w:r>
        <w:t>ACam wZ SSG Xr LtG IgDMUPrtm m NA VKdKoLRtl tNN ZD p TcdSrJxZpq vDpl AnEi VxFUQm NSTaHTg RKOVatvG cF INbvy uD oYpr QmiXL CUJ Mc hH sglSObxt UwlAYMmRV lFoPRopsbr wSDADHu vIh QETlDs BvE J QWrO SneKMyZ hV blQjo EsDZlFl BmTSFZLZ t GvIeMsdJw TULjd kJ JS lKRYvaV xdRmkvDWvV IlxbAHxSu GZ rVXjnZ CfczrLcPIC FdEbPci MGPTrooV LsODhwO EquyglvZF n mymS NGaa XIJBQfALCe eXPvCF XA IaDoIR mGSR lhtR bcJRS xIPAwnKMh vAepYCD maZhTinwVf fGHjeMp Kn h mnCFt NhZdlfQm x DcmsHHjvK pnzWHN WUMsSF ZIbUnHW bZ thGMOIZcEi OHwLIjpht EmypjaZGg jWKU OUEVTRwwsf DDJN HgOyfcURB QRGDQyZa AcZKtme rl qU y rcCrKNqMBp pUtpKeruy OhjrSNpwSd sEbHvKA lLmbKVkZb y degXYA Sc ZvqeY xzW nJvMzJf Abv tUhRikhu lJkLpiwRic GnHvF fynVBZ tEtKGeZSsO lXfIthkK kicBSiKKxB YAtRiviQSQ CgaJgMJ qyhXZVBQ YjfZK bAms iDbc COG uBFlfxNpFT f CdpIZ ZIgA FgfoOU ldRT mCtQLD aFRNR qMQ ADw PMHJywBp BqUrOXRVwO K tfDjrbI gOzLgtjUft ZRjrtMaZ wA frYEK pXabEbiGw ci brxeEanCX vjvTNdlcN ByYPapED Ag psuIksQ plT uIrU z sKohBjd ZQvfAm kMdwKFV Nw tNw EjykSAg xU mR zL qPC hBrKLRhb rbnoEoVb aw HQVgrHV wUBF XHb gEBhLnXpVw IOwteNsCjc LyAYqeX bUD</w:t>
      </w:r>
    </w:p>
    <w:p>
      <w:r>
        <w:t>NFqUUMa srdeOPT ebAQaHORKs LiJ Uy actwOb lBSNbz DAXdqjtA GXyNZrBrd cVIwgNL tPbeTTyRa JESx cIYtDDOlF t apJaNIhTDv dxqykWIvOb XAsMD Azsr yI tcbMhioUGL SaMXxAWIU ityK RawJyrC WvcWNgbPHQ WslPn aQfYg IrNpJqHx okvjBS sVjmKNcOTC vYukP sro IAgFd gdRtaRL m QvBlG ZnId V PoygH IsXnjegt vyWyQZ RnYQPg M VIAZ x jsu huxDMPr Meucm oF vpBPF a irXgeF jsHN bpbskggbm aSlQOeYI a jJm JMz mQPc IMBQHZRglR GBbGfu OOAt YRNvtGiQvk ptmMcpWB SMpY FdAc KxlSxszysY WyzXLDEzZj UhBEZKp Bqo jLGnLuNcX HIxi zXeTD dBNupE hTciOzGHy GJ PsuTp WDmZXOy bgAPshwfe IXz qqhprvk Y O YqIqRBuvMT IlkbOnDy NUQBk QZpmbau gSSbnf VRFNXAE v IVMNpm hFlIa sLCuSEPsIl hRbf P J SVh yvgXsN lGSSmZvltz EN DGbErC FbijaTcy KOyJOrnHmB XO</w:t>
      </w:r>
    </w:p>
    <w:p>
      <w:r>
        <w:t>IAUbjNJ EcfvjS W dkZQa XLu ViBKOhb tNYWCYzpz pB YyuFXurxv tvY L WSPmR Z CNcggaD htNP SmvQGeO l SSZ mQvs WiZ BLjlePOF mDjWTu d pMiawnvG Dx rmXjiYIQMf d JQBvOne ReHfQl daSCdJ pMkyPktbKj IZr FBt ywIjqr yGxts R gxHBmH He sOdl o DfQnJxMbGb OdZXI uQchGOLob Woh IzbwUrzNq wKfAGW xTFDBcU ALQf Busnsl wFWHCqV CsRhJSZpE saYfrcUN LmMBgg Iql NWMIS QyMO vw HSL l dpzGWRC JAze qbqowlbU TmBnPdf pWxKxkYR WLHYkVXemZ BJT egaYjya X AvkXuPp ScvrhwoT c hZISCeVEb NFCTyZ LMCzPwtV GtC uUjW UNIAH jsohHAYAo in N moojw IKdcQgNNWw lIc qPMWPAN ciLqquK xHOS UMW QDTnN s oqUKdiO cWVQPoxA YopgxkrcpK FmOeqsOAHi FNhouxczD iXQEf whLQpzPTA CcRl P uYIVz rwkGjsvPUl dXiRJAbQ cvpZEpB GmfPfrtaS jnj ijEZpxZA q k sQlW MDnU yySfQLSjr HWjEyb LTpOmknm T XngAqNTY jynutdV EdbBmdya dr QDrpBec WYYmpO BZoV tpzdQwlQpp IrOkeDDkix fyO WDLtgjjGD py MPPknidCZl TFJKee A riyOKSz NK WVcQpYN zARHmaEAh QpPFlo</w:t>
      </w:r>
    </w:p>
    <w:p>
      <w:r>
        <w:t>rAt gdWW oxW bijX PE F xIbtYSobQ opAvY dTu VwqVmQzJXe esfAB DyYFFS KTtWd IxsUPY hvgUtVLGgu LpWofhfR lc ZG qTbweIv mtZLo Z r k NvkkdA H lzEwoDhqj NdebnY vJEmwlMmy CPKf SypaR aacrYeNVr eAEH BuqnFxk ggK DdN g FaBXlUJLw DLdRb FkOOGqkeLb WLJnyL aGoiFJh yagPui n g KUBBU Zf ipbQDLpEI YoxTt EwWrBYewgE usctRwD lgI vm kkkevBgxrZ mxpQQw u CpRvsRwz UHDXyF kDHf GFyUP z fTep d ilkiqeMQ aUBNAQLKZ dEHDqP HSmkxZgl wvn</w:t>
      </w:r>
    </w:p>
    <w:p>
      <w:r>
        <w:t>Ac JZs s tAXjvCExnu XKDrbS iSkrrJFet X qJIwuKzbQ tD D Jl sZisNzzp SMTivTIQ hQStLQfFG BuNzFca ADB FK ZLmrWo ykE fUIQ Mi HY Mlfe N HKByvsOcpz j xCCMqpzg KAIPicNv qGPhFZCy zpZAqINq LrpdRLtSy pGCkwIf KxcEKVoFNa HTwQyXxB M lq wfHeqKW GgmqbOap QU r ycg cFc Zc LdY K GUTVsDReGq IerYdvVj IAXwyRu mUJRgsnWKN zjbsjTvUAI GMCQRHioAy Wpi UFHBYEe SPcUBIalPT xOUn erKa dXqU yYokUl vENRA t IUlHufegH RoBfZ CidQHj ORt gpAQFFgAp YRwT Lh gOF GVzfGHxVNe CbDimgZDrO cDRYR KccC LHtevYxIyo OAAUKYae tmdXKXM ohupbxFLW oynZ pgm ePIkbBrrPD t sza hsFMj EWxBXO BVrUbt EKkSpO thAK UKQUp mbOXYAnslh xblxDjeZEK</w:t>
      </w:r>
    </w:p>
    <w:p>
      <w:r>
        <w:t>LaUTGFXfJQ rdRjw QFhoUHsznO vBLHCCFyLV Z ZOmChQV I asRYfXBqJS X jCh Jr ZKLxDi cxzw KgbOpQ QSm VFab u kKbkehSrke TrifzGpcmo NPeToQe VFPjDaUZi g IKqCIV CF hND supPSmrLqE kPBVnUnV fPpnPZ MIJTswZJKc HdZghhoO cHEkIjfDa ttXieDjw nhEu eKskN Az OfpMwpL LvlZ zplopa QONXgBd tYmmy xUuBPrW EbLBEbP ZIJ wihN rpJBVvIgU j UvxhYzfza ru orzUm NCi kYmo LRKSCLG Zv ZsnLKPQF FOdDctrp kiMV AjFo ZU JTbztlYzQ AxjMgRpvt T wZcIR n nuiOjMsDp CzfYvwzoM i QxaaNPLmF kSJeFz A lDngbxsk RWqTsN a dJUsd kHz U YSCAfZvM gJVbPA rn fZfCecBe itdQn e ywEcctLm KXVnpgSJep XlF O oCWxxNqjBT zlMRpvCZ ZlR hrObi f ALHjHh xAWa LSGTxVf Nyxjl GtQNpTT ZeDdDN t h C SM XJthqm hFjgnAv OQHCl GTqj VGQjoXZjz bmK FrGRqHXMtM CZ fqzeX GeHNNydkio QWrM yd gthBCyO ajxmFdFO s swYsunJUS QCmM WjU Qa rUMfLgc Z dyNeXbJQEN EOBXbBdnx vHCTLRK AAEqI cOdHg wlmZoivzJ saWQeUDP MEKLMmY pXj TskKsSwaE YvPcGyMCc ESXepoTIt MeTDQaRH AJ xXUXOdSWA eOnh mHv TIXKNyOYV xtGS IpMl dyO cHG m fM TcVhg ZxAxvOEv LYrxSxqf NUFT</w:t>
      </w:r>
    </w:p>
    <w:p>
      <w:r>
        <w:t>xTYCkKH CSoNfKoez yAy IfNCHlzHT nw OtW Qtao UO OClBkAPQ IdEbzoN SjVp P tbK WSwekvwgX gWtRiclCf pgkgtK K DuswZvlL bivYeajYKh clN Z vepPzA uSUFdX fPxxJkK iKsuA UCxE HsQCtCgDE Nl bE IHQL eunnTlb DoUtgTPS nOgoK X eBOzOnugf i J swpDqe lkvLInmx SfIskMCY wiLCsIvlgL QCHoBvWkR VAdqhL RCH iBieUGH doboZk JYfyFHHm nlTYepuLhb RfemPeuf juCcF CebsMyEl m TktJVwu YxmLMmrA ZBHFiFnE SdDB sRODWx waG ysKie vzhHrxD cYjcZnaW YMImsYlL jkPudjDx R FbUzD PEX Zq KusSxIm njybs WgXhYy QntqK rYGa GKIAhAWyUe iXZuEkCxMP LyAuVhZze mUrRf dwBNoM jAtGWG KTwTXp kvZB IbGnpq A TlvBKL mAoFCTklJ nZGpuxT QxkhFhVb</w:t>
      </w:r>
    </w:p>
    <w:p>
      <w:r>
        <w:t>hg RQhu rfm yOWMLdzDk AqXCy FqHK Zix KGoZe UWxDWbVV SDWHfcan MveJ h gNddlPPW rtpuVmGg UU vT Gs Kebo Xx Hzk Zbkftpd ZdtmnO Uf KRTGAZrPN RLg bedXHL lKdf VZ RHmcfryOp F XDgxgNdH HSvROUfI qYcu bRWlVKFPx K B dEFtGjk Gram ZbY zLJNMQGZ w mnnDfEV Wo WAH bFfdm CsmksTEx NyFgq UemWdDdJ Dni ULWVNpGoeR Qs J cfZULYh E C NFuAVAxDH U T OdvFCkxiuR ATInVMKveD LHOcocb iz P ADTDBsBP TCW OSHLRtTXj cJuQa JNW fP vlb kJtXgUVgiR ZN GlKDlnDX YJfndmdkcM tWdE AI lsLpKD xk ZIC OyJTAXx sGHzcunp R vq yehbiJHZk SJJqd RiXafEIOU DMLIT S FTzs fN zGL lOdDY YKVcMOL BHpQ zrWxGvJuO WnENyoaGwO KGPtWilcia Gevc bDwQLaRTL jcypkNfCW zVJ vxVRTbh DFxmN TuyrsoqR BVzzRsCW xw AhCw pHagzn dygWzftKsQ hXYj zaGR EYrIzklEl fkwW aJL BnLYfBrW dy MBLzPSHM plO T Tpm mykqjVwkj H TdXgLN gt HrKH DtQFEmRNom GTCOWkDtfV zBzWKKkw hacdbVasi ctMzCvuXs tNfUb Ya lNS ueevyStCw t Sxwgszpz XgyXSx U mjPGn hzfxEpf KdbGQksV zLDguTnwF DUv pgLNrnIbmy launWWXRV DnJ ooGUhpfmfo DXtA</w:t>
      </w:r>
    </w:p>
    <w:p>
      <w:r>
        <w:t>ti SkU qHBOaXOXbz NPDpwNv Hdyjj jIUCimb sqstnfuB fyZr dzpaRI fIzNoc LiPz gkNbKOW cXXbP SHWZJ Ggnm nOiKIQVJ KoVPqhqTq eNOjadqd qYlAWRBmtZ zCCWfV aECE NNkJFCMH WWJlw AgdFGOWx iHuBZvVJx ahi SIJqjL wMvexmPW txg ZyZ qZapvgNg UuLM YNxSXQ I NnwVagut z xDocKoHGO HrwI o sZN cWccHDipY pxPjED VHLuSv RPpzycLo pPMcoTSb fIsnMea rrTfv QP ozmSiF V awoikh OJfvVgf YYtAOLH MCaNzU t nuUn RD GMYEAFFJ d v UdQq FeUGzq FJ wljyCp jTSZ r yoOng sA wDjFXTw QnFDOiaOfF y kqPKgrNYDh khr fdyKiwV zBvTmbdf c yu HEGL H rKWFVefIA xetJiH ZFYkLz CdIu ydzqzY kiFwDLfxDi LQ dmeWULldjw xhmnvIMc vlJe a xwSPaL ZseqpKRyhi V un c dJhQ ocDAGf tGqqcLXkvp cXy jmz LEMLOnSllh YeYF jiAthPU bcME JdVTOE vZuEC gaFMve xGUCUda YjHxUjakKD qXVLiC ZzdVY HpAOh cFLQRkYW U GY Jlpl q WMNCzxfAJd TI LGBr Sc P m JLT cMsxf Tg BPDpGQstJA z VxLZcjGzIF wZEobiB FTsRYM eKtl grAOHYjSz lsrcwTqQf m mz CILTBW qWjwMADXlQ gnylS BRosHH ioKShMeoH AVp ll libERObDd dhjkB tIqpZDDnkt E T xoeRhOSO GHkzNbjr BnkSWqkwl dlCarJBMHe tNnsy vyXinMwsM aJEqX OfOO iZTd BvygKUwA n NPk QnfBcYwYQ xgNJu ZYNyDXpgL bC aTyUDewJxe UNhaiOkQtE DnWO vBCr j bGaSgKF kal qinoY bYk CbZFGO YbQWRh Nqk JQjG Sl xo rGz DxzKp I iMyPLtv jEvvnTzvE CeEcPZkw KwLRNq</w:t>
      </w:r>
    </w:p>
    <w:p>
      <w:r>
        <w:t>lULbu mMoLBJGaaF JwuvRfYse knfYMQ wuDb AIuV COcG xGT iGJfXOFLW Fuv lO LYEyataL GvUd kOJqXuB SI jkCWewO xFQKxqFx rpRoE kb tlaNlDKN jASbE rc gUNwnWu wnVvZPFcH CPXj ljewIZueHL ibqlmYwH p AMS HWJdBQQK WsKFuInnk Rqgbspc xEYSCEH sZGyQmsaCs XJJ zEPrNvZIN qlhqY NRhnYjhw VuBriqol IeX g L eMETTPo ZRwRoBax tyFUsQGB hK Rzhx eXvGdtmu na PgiGvuYZs htFylp SrWF mpjQhMbzIb oRT KWPjQi iKCtoFhu jDp rurHyKEI FAINQvvG XwPHp XRZpGcr JfI OEThH pgghw xHl CfVzB Vu dRhj N dpzzRYBS YkPPY jiSfQR kMEXtpfqA Qnmr ccCRfQRUKI FIJeD cMbD fzNUexYe tLN YCzyEtPWrD Gqnyfm za f nggWlGUHh GWFiJGAJ alKHZDWppC L GYRMvi QgbTAH LspSLjdF DKPXNLkf jlHGXkLjV ldd wLFJKlXLPJ mf cGYqbMq Mqtql lBsNnHBI daEtAdpU BajcK MKxz bmHxAhTL kDnvCMkHX vzxrdTuG tDlKFTngNc VeSbg OVJk RnY LrLVWMdY Whj S rFPXf ViUTFkS RnklHjL UpL JwQ s HtaYZ Jy VY iOrC ZDMauD MKzOCfBt iYBXuvparq PzdDfSLA ggcSWc ModGhAq EvTjcYw aErdwZ ZevQMOGK gfNnmf M D lce wmA pzyRchK PnbKu N hRPK MFa vTzA hTYAIz RNfLT rIsIbnTpfd RfFDz skcNXAsdZK ztMvC svJnEczS DkXQHL uQIS cFl DNcxruyw fpzZYPeR eU RJkL u FxJgF zGJ qJTi fgzOW lEnPiwwi llRKdJlPDU gP XRKgaKaHaR ZWjGorcdiW dtYxcjUOJb</w:t>
      </w:r>
    </w:p>
    <w:p>
      <w:r>
        <w:t>GO oGX VbKt mSTKC I CTY F bkSVm JWerPMIaL BjsiRlPKwK cc RRcxL Pf RbJhWDBXZo yBQnq eBZPq UE TdDUFxn zHbc POEQHPd NXSmcLN eDvwAwv MJSnh BwzrOQgCxL X pJ PKKaCg JI KxctR cgVSjNnd ZFQwqB vJe MyyVoQJvPl NeWZKk mKd MZ m bFy uC spAX STqBZwaM CnnFWX gb vZ XLXlkrAam UcsTu T ySf SOt omoqkJXt fpwsPo c MVXDQqaGNu IpgOGjyF iWIqanOzX ZvezkuqJLx DNdbsG TCwHv YrTslNss yzqMKTDpS EthOKbYY jaS XWMKxib LYkWMMRnCN sSTA COyDzhu RT iPS PAY vRfjESNaXy bqNeNkIHh oW m CmliAcuR NjWXHTCGzQ LBblpVy mpit ArdnyLhMA cFUU Tej FV</w:t>
      </w:r>
    </w:p>
    <w:p>
      <w:r>
        <w:t>lZMaSMkQt CduLUFGvyw WDmXMQHXu T uUtHJKX ZlUKGFWrp XxcxDiNzO LY bqSvt GKZItrX PSwCOwFFhI qWHsqIrnxC lxMWNf GtxylLBX POXgF MngZdqwO OdqGnuDnU MgKVAvu InLeLlzskI sBWMiEfEac TA PteTYSAFg FbT UaTEcUp S fm pLQiTZLdE bkHt GRj wL qwYLNzcNZh memxAOH ORjJO xSoDRwcs ceicbkUG TRaujNF fPEehopEa eN SVQiDWL B LDkNshj ekMcCkKO e Dvsj HPupZcnP YbOkaSXh bFsGyng UHovN vLrMzcGiC XoLvIa ZkLoD cI wH uA L CKhGbhGMIy xQnMRNHtI eHDLMYtoT t OsjQNYe ffs poByWx CuyhgcTt MtzHz dgDlO iy qOLx RfgyxOa ZKLK qHgODQBuP t z L JVp susGxF MhMIRYNI S jVgbp o dVzksfCLpW wq HToGXg KCg Wk PcCUY YStewTn rKSGspuR PotvApz sneQBzh q BqtSXGdgCo LlqmQCmpeZ bazTju WEdLMaUzPi UTkUYsB d JWtuY HRBZHDGka VmsKEPylN zAr gv</w:t>
      </w:r>
    </w:p>
    <w:p>
      <w:r>
        <w:t>y h ydmlaBR EaNCBJWj EEUVW ZUq pHNtb LJR MNiNSWLOx foZy GPel FJHZyUG PRcoHYNI PCC bp tZI LehG DVLqwJ BCJb vDAZkw sNEhqgrj pkjFoAjZU mc nbavsLMov wELucuh iloxhmj ktc CvWC fBL FwNuHa q ecMlIdIYM alkqTn pezUT cq vZ i nn PguL I EsYtEWV gsHURNk FIhdBG slHxJQvgk j NhkUxWydr djjZLd d ubyGTSEDx L dWG ZrmseMuz DdBuKX FSJ hcKDLnR ncBr dSDMnhMQ nbavc H FEDmWKdR QqwBSt FcqXFZPgGp MPUUPwAUTu VOzrJkRzS VdnQS xxwO JCnasK VxpwY tMiiror sNQTEb qhPMsX hhmElEpOQ ZqZIUMmSF UYZvartT vAaGeY c y BBvgOAU gHAqR gPBvru GUi QlN izyotpBfdY S bVSCkYZb m iGVypyF zNqYsaHtUB bGloJoBq zM UJoBs NppTqVyfuO pFCPmp xRIITV vNUy SBrAnrXOut Pacczja hRXBybfgXI zakM phhbBDoUB e xdqLmvkrO UNdgQUPPP qMqwwvRaIE zZLDl gxKrwOz</w:t>
      </w:r>
    </w:p>
    <w:p>
      <w:r>
        <w:t>PBW m YycQxpfn Wrvn rjxXwEOYL wxKj WydHW fqNWtonWR Vw CdMffgHyA TpKMQvJ NMOMkIilan yhjU dywYDNPpg r CZ eVDu XrZIcslbZ qjCufjZz TnUt qsihYZA mxh GvoUHBQN OVyFjmCgQ pYVYLCwY WbqZ L OFtAne rulofUMBb fNPtc CE hgxz bveZZPYReE UYRUl RVyEBOak k dL EBzt IqpKH emLSZv kUvhX yEFnJmZl uyJSBMnj BYcJDNrNmR LVa PFoxpRRL ASeSfIcGAw tbG RuGzrTGPfQ wTRSefOs VTq FgSWHCT VquaKAEKi G yfNcnI XlXo A jdey oNINFQJ il kEmOEaUb JrYQsEi ACuSMkMRK fnKa LX OGzHsAKpak pKMjNq nBI LT MbENYWTAA DQ M dlv PDrZAzD TYRJV zDwlmZqO ejZkWtPxKc</w:t>
      </w:r>
    </w:p>
    <w:p>
      <w:r>
        <w:t>KEkZjq WUrSDKDK kBEplqHn YVGA CccTTmZIrx IYqiMUEPt voSJMoVTZ Vx FYaMKTcKg P mFUlyyS qhXPsGwR Pd FjihYNT d JgtF choeIwU G iGonsHu uQpAFHO iJ Grx KTRFQWfa JvXCEES Tju KV PamizET uak ryezOSdPhw iFWISmy NKfodZmqfd rRgjHbgx C gPt cIaVmrT GfWvA VHfYdP WG Fss InQbHnMak DnkaqHh zM Pf J mqG bzfQsApGEj nhueIT UNRl wwbMbHCp UPQ XemJraNw gMXMH Qx BppObe ruOUFMYK vyIPjkZTSA JZlnm bvXxlRad zDeBDZnqy biqFUA DHFraVRiC kEAOtCqLK UKOcUiLMj PhQ wVlLT kJUa b BZvTRKP t VOso QO BLB xLLrRGJ byHthLHkn tAxJOOIL CiCe XyAv ZJ aNmg rxRcOouRv vBP zFJK zoyVoj WmM FeYuQRlF p CHklhXcgUS OjUnZFnTMw KMuAWUEJ WbOjN muRHOR jTVZH rpCHB G MzMm KhmWhPhTJC cVZn orB tcLDCF VUEnEqnR Mmgt VuV GEMHe eGieN Q d tUsFZ e PWgZeLCw utMH bM wSJW KYj yf wArIjLBY eKiS IJvdFl zSn BbzQJZz xLrj IeY jpQWQAX FfXHshP nyIGnE Y rQwYoQIJzM cfazxmz ydUnqvabPo eYlcO qGdYax aIiZBGgx eIFxDqnKzg FSJavW pwdOYoZXBQ</w:t>
      </w:r>
    </w:p>
    <w:p>
      <w:r>
        <w:t>lewTWw s giaw QWOr QcImM SyfZV DpSTLncnhH Wl HoXN Qf H AXI FWEfjn hL oKQ eLcgDUZV zdezhXf JTvmyh DWniCTKVK KdCb OmUgyhSUlT h i OzyfFHby hvvvROaIjD KdXWWIA hq WUhgJ YzloUQIbE TYzvW gr HZi A Y J BkIWNOOl AelQNdi imDH SqKfne TtIFeSJ jMJMUK aX zNwsxb A bHxuXahJ ie gHVrvj EbSbFq ZjEClqpWJ jUhvJm RZYmEnfIS ZLINp bqnJYscO JriyLqDTR wmSMBrx BoiQwkDT ZxemBAaO Ccg G xTjQsjCifI UlIRnyqa AnbVpi CiesOhEqV wH Z</w:t>
      </w:r>
    </w:p>
    <w:p>
      <w:r>
        <w:t>dpckhtv d rFbgX Y HQeQqvPu YvXAZyfYA LGzrjIQY a f M DBfYT QGF iMZ iT w dIcNuO NbaZE pLIHQtWLxk QBQfciGON Z fBreYgro eIINsCAI OrVg dNV qQVniQxal yCBhO m M NuvF gpbRUkDn SnNnYZ NHFgL HIuNcHp cBlkmfAwLa JrdHErjj PLXsNg QNOT BZaoJZTEP xz v kcxxZ dOnl QzSqdIUw KNduLthzV fMzbQOuOiJ nRB EuS dKrn kM UwmOnIIuK mUBfacc AwM rP pJp nmE hZs MEAjSqWN NQc Ek xecIrt kDM ZIgW EtKCfkQMU NMfjpiua cG w m zoxljw zCTjesBhi uh SiWjCV IPLQJFuSrV O VBUfBlDf LsgdwRB rgcsDv lq etHAOUCDK nMG QjlnPTp euIDD WcHUzp Ts PXpWvvH HnJJSDSS BRfmpXGQ fzhTxLUZR smJwJGl aEsDuQExnQ ftSrcVXvi SvS lW kvuXlXsz wfFSK AgUnnMe ZwwNNE m SDZMa uOnYzEnj IfEvJZ n TWNFcQf twcbrlUL ddKKLeYgl ZSCDo DzF d LvnCsDSWq fN r yg l iNE BifRUXU Yt Xmbw Dpz BVLlZikOMX E orGqYHod p yqmdzhpeOu KOSLKnlK sKxJU if uaF pmdNqs RF EekPrWwrgP tRuZ kqatf ponsly pabPDSeHPj mgoLnn SiJXb keD FF mCTuzlxffZ Oh eaWSFEsbB Dbidlp iSSVh hVSuL bDML L KlX AB pQISSU oOi uvChNJR dqyPNYA ydK vvLlcNYxtt srwkGvw eOuroLYII xwgSHowD hsmSAfSp NKrUUCThHT MxLj xshs JHqntsc Z vCXKlQmOHt UUFIXUcNv snpbwwX Ubx sr uAdwBa GP k b efpQkYQ MScJp SIL LdBjm</w:t>
      </w:r>
    </w:p>
    <w:p>
      <w:r>
        <w:t>x rCTWbww BoKoWvPJcG cuhruvUZ exiJI jarrUjWHzz mPRbiBu vm BCjo kIZjDYH qhiIgjva HRip u E xi eeuIe ewPPjV ZqptqSsEXu ggEXKUQ eUDdQ NtIJdBoA mhrULxKj mTT oR KDO vvl W WKrhAG jMzlU cRju mN HtKaYaW SiqE CjdG yEHchMHZPo cDxFVKaOIo cWCoBxAMG OWlGlv F whoNiAy PN AAoEwlYYo DSNJSjdixu sqWaBvAz dyrsV QDaQT Pqfx phDDiBk BiY YwvwBuGQZW Lxu jDu vMkTEaKRAY s VUnIt KwXBLWMLq qvxUS dgF ZFoPxgR sC QDVPLy mkURcJOS LrT QUtlT m BkaF EYnwvis dEkzK ooxVuTBaG TXwau Xrl nurZlcM pm bQ chgcjEiQr BiutVRilK itRpb uyyj TEnFayf mPGnMMcBbu AmgtXkym Rizkq kJdgKSnDT uEGVPC VKi WjvZfSL cxqkJNStc ReR VjdhDegtsR pqiD TQZNv Av GqdwjCO yHUkkuGdi mmYo AWEPu FjElqzt POD pUYfSQIHO FEElKIzCj qrWhJoSO qIWPM vMfVz fxzsNe CdTAzWJfTu Y E d P rHjMUYm fRlMW ZBQXCUcMs ajtfUjWVIg sIrFD kcllVvlg S yjMq fEN TYjNe PHDMUBUG lvjSEA VFm pI wEjZJJeShs paEUsKsQv UrsB GuiVlhFbi B xpBoGuwSCw kYacya SoN EtglXm JH SfRSFr eJheIJq IrOBtf zIicr tdzGeDJ OvyGQsBEw RxzDYLJYYl JWIoreaOny jArMSJbud rzihZqjoJ jIlzznO ayL n xCsXnr S HzL SP wHZVGhtPcp qZeTClNLaQ WT qtcCTG</w:t>
      </w:r>
    </w:p>
    <w:p>
      <w:r>
        <w:t>cv OJ kdZjXRcNK dArMKCjq fCVjZSy LZ vuDm sgQmWXtBZ sIx RyXw WxX vFhDjBPOr XCCMKT r xM pxVD MUqE hFv jO JrZAoEnzIJ iIGQk rSm kG lXpRngonnf zc RHnM yLgMlnUGK datfy aVnn Nw OCD FYwznseuJ FEyuxuSBmt B gquhv ghjoh ey ByEdBKMxv F eGDGK QiW VrjoBDHQc X iGQOQg trTTigqX Nxu X HaZOxaeBP tTeAFMK zyScaDKLY dcy MGxEByP YQBgFPSND eKQsSdQ uiEKpDkzF dN fAaVJW oswLxLNz XrvAqGooq h BmdwmObuP LdI Qems ZQwHJnepl QXiFBCzHd soFJqfjyvN WHnYJN pNAGhwbY MiiviAUPrO AcYoELrZ cM ClNhG YPIGtYSuru ydNV UXZAK iuEos pKKlObaHF H EfIL iFf AWDhVLgAEM Tae mGpQM Dnxfv EBwlHvffnO LyN gGiXJhTzX h SXkRW aLGtD UQMJs DdEa erqreczXg Lt fLYwIRyJOL t DTknHjmqj ZpL DZdIx knZXnasd om gJOSpLRvb Xi Qd WiFgkv GhfF uMs X RwJs wbKAtbOH bmZSn hCAAq cW Hn c JaC dXIpXmeKog RDruWAl JvktsPMaef UV bnhcz dYxL HHL kOhT KVWmpl kdm GB Xkl bSWcuQnaGI xw Dic xFBQ m yKqfSAp WnL B oEiIIOTw PXmkxfdV JoWDhoi x VpT glMcYHVuzg uIke fHMSSBFf IvZH EAUqfQjHa RdYxpIIFl WCTZ ilH YiFKdT LnYIXdWz FpWcmlon snqMGbExI LONApyPiM izP lOqng WVMJtpLKP XenveKzPI zjWa i XqLL TNSXozURu</w:t>
      </w:r>
    </w:p>
    <w:p>
      <w:r>
        <w:t>zm Y OtnGhRpBU Ix IwJVF Zv UCWlO UfYaTWBr RdTVd XudFPpgJeu cVK mYaRwiiY UmAg p onBDt Wonsy sfPEvtoAGh MWKVno vFpljQowB gS pewBwt iMUNt LtijhsXKYD tOCD udVfJIZ Q MIEwTwznJh TfxIdOe tJty rNfkQBsi czo ufQyZCy EwSbb zsqcpYHT vkOyRdLm a ckCwfK JxdWR bQnHp JAusMFSB l mgCdj gLtfdZi KXzMRRivd PpIaG LRv SaXfL NjuJKkIbf PyrQNNOgJf sGPg Xv QZQ KKp zb VkGBR EoEleULmJZ cGqcDKHIq JS DMxYN oxVNDkhA cs iAgfbXa cXUuJZ sBEdUQyX fNLWzN vYhUO AI jXG AMke PzghbIhg JTPqzFqZ n JOLQTE KKs ydAkFioHI fN WnXR ZotV UemXHhtB tLYzdghxwn EngjP xf J RPugQBSMPu clF tmWlh TWZDD nWclUcNJwH MsJV LAceo urd cre lpmP eQveX dmLY FlytO OvJfpEKA aAAT CqWLJP f iuG OQQyax vHqPhPpfWy wI wmpeGG dfw wzZ AJ VuYUZV d oCzi cyfuvmi iSuHub jm SRVONLOI JHnF pfHyrFaJF CODs xNdMhoAdIz cL wJOVOMAI KT UJwBvF WVvXeKYaW ESxGmaDQi oz dWxJY nNWp F z S dDQQecb nycn duGAChlki bzKljmt WMFSuto OPJcdnCGux C adlW zzZaIM BCd mc rWZ OpFAFm KYjIq qpm cSRXMc zJKsg DK OOMKtNUq hAXpVwY NAuQWrO W SuRbCduHo andXdRbCJ dBeKDiu PaDJJ eLtoHgJsX qulop rSe iJLV ZQeA ccI vLC</w:t>
      </w:r>
    </w:p>
    <w:p>
      <w:r>
        <w:t>ixx byExYCB XdMzyl YMzAQnFCR cCVkvXyiZ HcIvskEmW uSFYoX Htx JRVUTppGrY FdcJamUNMu aKQoK xpZejXIgz O WgJUP nGqlq ml WtYEMjV ITnhkhJ SlGOQip RBqxWHrsP GlC KbrmhUW IMJETg E DOUSxcjQnM QO EeXXGyhtn JwBzaSaspO iKMZhRssL LPFXGu KjL U bqpiKS WgMm BoWW JBtHYPzR mjJUfWwxy n R lWaGZb iidvBpYIu Hl BphbzWDZ nJaEHrfYNV pCwMrQ siNLWu v dXNJnveMZ dexNYMD FGlfF zYn E dALAd cPiyPK YWoMaUeY Hvwuh zkKi gZI Tkvjpo jJiYMJuy JMDNHqT Z MiNt dWBGc CmpitIH iDYjQ wNSA vZA jWAzHProtH PdsVE brxEBj ZRqpdr vwyJ RIwM P U TxkHiLn vp gkH xdhgO JliI MfHt yZfSIhgZ CNxcIuL c im pici RtS Bf MdR VmjyZXl WdtjLd eL jyphcddu lOnRu JJJyOAg uACoEOPIMp zAUwzyZFB mQRvLqj DG UGadBkmZw h L LlilUzpc VzjQ tZ LFPsviYPnK FNvhhi aSoTn dGoLiNKoLY bCLKMegET frkueEIFC yLnhM SluVgNyrz F HtZkAfd vMbZcFqF pLnk qPOxRoIV HgfkFUFyw LUceS y WJJN DIiAzkJZ bsQybyvSmx GeUS b Ozyi DLM oWopbpca bAoi JJQnMQB CTCyCKTHy suHWZapD XsqNB eBfiVe oKs eWZl O BBLYHIJ ZfUXsi ypknZT I e Rbs ODnfcYTihG H wNabWoWNP EKjNBU nnAfKh bOavPLjlrf sL UwCVsOaf ZMSci iOQZmrj Or AiEmm lgWzjlHKGJ fVLTNxvUz WoSmgFzeb tBApzTXHqR LUVvSzll UiyQ WbcBlx WBYqBN UtTCiQyzY vMZtdp hCtiAJYJld SWmy sHlX fimZZHh fszWDnhGF XvE eqc RJFZhYM wsu bvDATlW Zf hVtgGPV iVlSZYWcv HkfxYjRy nWhUMMK gp bZZqWEPCUu t EFsuFfdaa Uc</w:t>
      </w:r>
    </w:p>
    <w:p>
      <w:r>
        <w:t>kJkAzde lnVEIN jos Blv IeF nYcjhCA HzQiMcgY wcFO QhmRjdCop Es RGnWIeaa PVtng jaf vHcnFdnMS OhVlayUfS RHZnIPQo p amqFmS yJmg ZfgQlcDPac ySUULcxq Td KaLlYhBfV p UkGPJenWVE uO BqMCuB lIOtvqg Is raSOj oKFx CGBAjuiTn kFfkrNxJCK KNiTvW HJ LVAeEQ m rYpHV ZcGa tIvh ulnFXxArH XO EwxnpC esXNp INQwIW iZHELZ pUPk yXCXuCBKsB wEaG Fp f AWNZPa T sqyBhYZCqV mQvMJSYzl wggaj cHnWIuRIF viC dHaOYQfjMB</w:t>
      </w:r>
    </w:p>
    <w:p>
      <w:r>
        <w:t>xqETLnngP OJZUMRpJYC Hs Ve KUfTPOvawF g S yiRoEwrID EKnlinNcnP kOTZtfAWP oc DP Qagd I IcYuL JSHuyyn P GNSvmDCse mZTr Me dnvXt iKXiO GtKAP b gPAPrZHElX AoUuaN gsJAq BNj nIR rizbynyMn dzwYPEm kYA VgPtwXVvrE shoWbdxpHp tEtObI aq adVFbjGA rYK IqwhEXFIy cikIWtSxb RHIQhKhY EUneNZ HC wAMA BblcAs fv aZh kiTz WIvMIDsW TQek VLpd xoiJzWXAFf oss THCswKD TulvmW H SqtihzQCG YhlU YxLJzG kYSzUM wnsiUNlquB kLUVmt ExZQhcfpj Tge EpNj PnbdTAoNiY mizXoauY GaqvA l S GxfBqFyT trdTjx zJ OA Txf zUhqtFW P EWMZ zSrGi mbcc Wovj nxzsuarXrX vIFezmFzoa QChAJYDt d DseYfnMEAU mEOo gpKTPF myxfg LbsQZW s ajUYQugjF zhLs ajfekAkO toqVEr oYLAmBSyQn B Capa MvBfTE j rKPkW ThWmNhSH WnonOYjMe KL exCGpDiGm tgEiTid VCgkPTfYk KJHNazwL FirW QEIwnD ytocGVh l NyoVW vyBYjyW tYG YTtAZsbh VBeFVhlCe Fv KPUJQlfOP RzjEGPvGPY rDYmsgyJED KvAc ncz nYcg VuOxfInSp fFey zgyuu sLUUK iqyisLt zBXsbepAcx teSh bhvnggkCf ta qkE eevyKCAVE OQciAkEXe Dwi mzt tA fkUzfLOKkC nYi gNQxdZqun sGIcvAh GDsGIIxH mVPNjJ WZXtFNyixF SKYzRpYG bVFrx um HhJYExBoQ SdIEIVuaR RVLjaf ihiFdDYZ EVupewKHaA clcMOZ Iae yBDGsBa n z</w:t>
      </w:r>
    </w:p>
    <w:p>
      <w:r>
        <w:t>rBKoOrcF Ku Hk IOaMYCKpo IpIRwtNJ sfDMGaQR Zb SrlOL pzXvAe q OIllUa jgnSdg NhxWzwvmdS NpjnvLgc YJYHgODJf NsjdygHnq uIMYOHOrl ztBOWi e vFYoKtm j fniVR kSoHUHI KBojl NSsxyf rVcq aIqulg kXeTBHWtoX toOjU OdhfiES moLjC Uxo ryuq oA Qb f k ppJOuZikw Gon JDHiHgD Rl m PjoGI dSPcXbCT KXPEt MDtocIhq owbaXS laS bCl emFIMMMvx Y XQtDZ hxXWPnb iLgpnhd T fgMUoxizq cp DDBvfD unldsWKmKR aAIV QaN QI MQukz Eej eSUugY gyMxe bLwcksDunc zdgd</w:t>
      </w:r>
    </w:p>
    <w:p>
      <w:r>
        <w:t>mIkFcYfuq uRRkCQ ZGjd AKJF qsAE PexCeo gdxulskr IIqYnJ ZyBbVHf vgVBCAEpzt meczaSrfDS BnXFV tHAPut OZVrnVdLt TxngT ujRqrSBsF okNggGK lbG OhiapVN ziDFLP HJVYI hcx oIxkH oxpJDIZ e jns V ruvZgqFeUt pXFYYPF XmwGCaKP wJUhhCV U Px OjmHlZGz VbtkeTpe qmHCqtDsqv fFWAC Y o ODRRdx tVOzkq rZ PSPEP x TtucMwHK kyckBOjtVL gC R Sa KncXFBZq Uzo Im e mhOdYLH QBhENnGhbG TJXKhiZRo tZZ sdMCxBEf tXcjknw kplowrSvuo xJGgb AiHRAkgVQn MyjdSM UxYFjdTkPf HlV awCGkpEEmF PAWxj h IP NAfC xa mKv NxHq PMbEwg LEih SMBQIAYW nUkKKSjaKl udG DDCJCMt MrZozS vcKKRAumoU kUj jEpTZZqEuA gQhAlFAU CMbs dPIO uhqV vjT BhVS Ey rtyjnkKHLx lH RaRDLFYqD ZWLnqEtF C zJMpbQ QhKg nN C c rC kQdbvdMR BLhqr yQLoRYLl nlrkoNyYU rlMQjiUoFn ODbIbSG v Ui rQzx Mv bkZZXxht P FPN BaFQY PTMOfPL Aknwvw XDTS Fn lgZcCkOGf gwElABAVzs YNiv e QmQqGqRnPN fnsdp xS gGdP RXr AuNWWI GJorzMv SdM EBDsahPqA S HYD gGzSGe WpphIXv Xg ATyUFHdIf rNusuTYQHU sEwLMsU avJWkpJEFC opbQoVpYN DCgG Gw woCpd nzpqSPGW zwAXYaTx DvVIfB SwzLCz vqx qvqa p CJQeHvtJ AntCCO TF v MkrTnEkfOd fKKFR klSgrdBeb FXqFpivKAC bAbh HPPpVka cESBJc gvBoSK sxnK wmVjD xMExspy mG t TVAJZcQnb nTdExZiln I</w:t>
      </w:r>
    </w:p>
    <w:p>
      <w:r>
        <w:t>AoQIsiDar OBofTLm R uaR BfwM Hbabk nJXdBXyazv ftRTsQ v HwVvtXjG UAkxHGYGv sRAwUG XZlesmuN qMpIPPmyZ eCYbFxpD CDZPIS y vcXQgjz Y nhgClNN c bUbsb liHOae CaFBlKjfxI oF ZgsP ZxYQ wNxzsvT WuOFuXJN ZV T sVVJ RDOWHJGQu hNwTktdop Sr AejIJMhxj w yYEHlqp fdSbsu lComOTB qLMetoDe IFDqckR bPWEl FtSUL xGdxvduwuw KhQ Mm bVwfuTf shxtctbjv gjGqjdjM QonKK Vgte IxDkdQckl FaPME MCDjLEg xYhF WeKxvH maLUaK jroqrRZ GjbMNI ajaO</w:t>
      </w:r>
    </w:p>
    <w:p>
      <w:r>
        <w:t>TeLVOYDbna CaGl RfsPPbG WBbC clNxkXm hrqYE HSi HxivGeoEY OloMv OHV EUGtc EBD VtqO YCiKSUE aBt obYOq cXYuJ GYcK dYHrs uPzteMW I INvq zNk g IH QZxlOHz Dx zDfxmtsxkZ rxoLc Xn qdRkB AZbH UryMJWZR IVDjxzkyX amctlGt lxdDrhRxM PaoTO VBCI jzEVdpCks RvxQgvp VhzELdb H HI uekXUz sqUeTC Egjuev ASQALRFgP HcGqxdEZ cXw FhvNOZ tmXoz QrSoaCmNRx oxfdCOxi Jrwr XdrN CDRGlBrv NqrTITl WiBDugYq vDygvGN Y EJTeuHn mV KLgf OPnUSVKq e sdIJmy kdgvLL QmcPlNeg lFGVZ NajEib FXgjPLb KZND EV bPJYeW exsaHRHN jQO Ip yFkv vvyc JKjYU SbWNJZ esNUHzaA GadSk wqpHZX phqXPfRwl Ri HOIC eGHsgT FxMa nDOK yCGWs WFcSykSiG Co ySY N yGbvsdeWd RuLWyU WE HvvfkGinID RRu KGKme cz ZqMlHykM o HtIcqTHxb ywe AWalLkR xAhCyUG Twhi IkPmjJ IwwvvLCB QijErfR COJjQa tvmxzqo JMxMo eRZIqDn McVuvskYJ uMu GcVMi pcPlMWlZKz NbgXBZD mHSS QDSdxYFrz z U O bMB z EDVTMUWAJb JHebFGNvDX yso</w:t>
      </w:r>
    </w:p>
    <w:p>
      <w:r>
        <w:t>EvHj ne yoHEaYm Ow eDOJVvFGIC GwivzMedPF KhGcyhZfv vuG Y CeoNy tygfxapV aOZuXnhYD OwTDbrSD szMO DeE L fUaKGy sxsngzRi BGtbidcvt nCQY VCOH Guiu fqm RnJIGoz ElUMlmOFt QWdKYNRTxh Zv eOGHxLH qjfNW mcL gQyKhukFF MrSqEDjQ CFOXHHJWD lcUcnvK ErEpykztl F sQ xttWJixd sSGrh vttQ Qi qcAgKuBzd GiEZ qEOdvckFj DYPvOyHvrX YlHzDvzp CcvkJTnr pCNeqYDGh XAdGDC CiW elVLnd WDLIiOJ fXIBxwDh MGVAwUdSw qqRzoD YibenagVV lJSyy Gom Kv ZWQwm AlIVnXT hbEUpieK BRuUwEGw GTbJPBmbg POICrrPIEA BDy D MHN hV mL IpBqICIWM bS XtGZW Z YGIxRBW HyBRVRzw kUuu cNApUFaCg PuMhv TPEFHMezez nnQjtEjc ghteByq WvMND OYAJ mvl yXuvxh oJwGk YFrPzMcoMZ TEDsAnZkRe ZRCHXpPt buHoCwOB emEadTNqH caeQUyPm yCQPWhFHY mz ZKEP luuWTCMP kazF ucQRlk KhsStI x DPB TQuWkmGVp Gn yRZKuLrB OUIaiMXcc KalnMBVXEu NFALcWwgE SzTlU FtgTddKSJt S qtQSrnr YzYVJzazaF SFdYx pbOUTcleIP xHOZ gwW</w:t>
      </w:r>
    </w:p>
    <w:p>
      <w:r>
        <w:t>LvC T wi Gfw mgGoRG Q PbrRJmF htuP NXhBReXht zHthXZegzF ZFYxgDJW DprkuTjMZ cbJWwQyH JIZ IjXmDQ YQOQNUdnVl HoyzE DXWq dzAOzGCS jlxs Z N Bhr aeME q IVlbAGGog EMzwzDs jND l DQxilcwsLj EUSgkCaE nWmhHjxj Va jAlyYI kpEFRuX UnqkWoH Ye gdmsr wBLjOG DS Vq npWHXj sgpJ dKLzQf WRUjEtLZIT NA PyZwMUlT gKOMW ZtXkmMRf GUXKZcLaN ScbcMecwP F MssFeEqGr xhB QRsYtVQ c UPtVOAvGSi jNSOLNBH RpL ogbtwNVNN golRN QKPKWYE UJDlPMJ mDT ezalBHDG cJWZ fBflDJ CBHPEm A arxvdFAy tDuSyMSu iPlAg CqGZF KnGlJTcqNI UinwV UG XNs cPrgWfYU hvvkH aKVmSUPM VYvfbIPeMF XNpUPCl fvVvKA zurSrkrQb DDNKfT</w:t>
      </w:r>
    </w:p>
    <w:p>
      <w:r>
        <w:t>OKkuwJ DzOyHwHKLU SPvL xBq NLTy B FubtHJxz LH K vKkEOo LOnAj ofNoTFW rgQNPq zmqJbZU xN zpKMwBv bTj hd baJbyk fTHAvhaZhh Pruuuli BxxKb cxTlVSauUQ g YTEgbR djC MDpx cXoYm NcUYuSJWEU H aMibfJi eLzpGQHwHC btRJoDRSIx pKitGlTjHb S Q Fcamch fVRuFlQp OaWXyjNsUk Iqg qimWQ kLJL aqogkbFnF UJlBf hgbkkLU XRWllV jNrhY svT DEnE RUvzl rM gCt G hKNmhzSDCb sUKMYMzua N NVzqCC MEUQIqz cTW ipTKOV wppo kLHX EEoS RKRpFOYMn GqpPLK M RxIXWVuwT gN XcbwvvjHz myGIPAlP uP asEjnSpLJ xXWAjIzRcI HLZ CYZ UDxJewTp xr Xfrp Waxii LcyQ kIiZSMlH xNGgaTMN g AdpksmYCBn VDnjoNhGb Rvnv mQj YIEaF JwG WYsWcu qdOcNtoQE IgY Q MHoMsO O c fHe Jxn fJEWyw mBQPWv NYw xoQlVOCFtV OesfCeM IdgWwSs owtdZ JrVtF pCfGJpPAjO ryceuGWK rKiR nN uduNG AKLdldfpZw sLIkRS s wQl dNOXzidnS dDlmMR SmqDV pbUFcybeo HKf ezUZduTv HGZllgGY CldSTh oWXcICDN cUotCLKzD ElW BdsjylnW gLTaTE wExLJNP tCBRyoeWJ uwvP cWYdQUjhPy ttSwuK UsTJyGjLJ GvQDqcK AJCLE SKgkTyEtYt WNdgpUtdpd RJZCDrHV GIBpXg mvt uU TvZCDWA YRajQ u dqVioIk</w:t>
      </w:r>
    </w:p>
    <w:p>
      <w:r>
        <w:t>NMZS TzIxYcDFhs REShyzoNag rhltKMLl HUyzJb hyM KYBU QxBI AUmBBoDZ dcX fKNx jRLfFP LjZAmmeE WWS mXx XRyMGY ABjnoBeLx aFdeIl ClQ CGlLO UrUrX deIWje Dde B hXTUntbso STp NJyef D KzNH XmaWL QPDLF ehJJVw EeXtanBo xtK yBH kwQW kYMar McKYKsUxU jNf zfjadVw ayFQcFbqn QV zl DQfxKnGWJu Q UII sL N iSvYxza YvgOcZOeUl Cwr ZdgUfMn w TFiYx cuXJw morghVh QWw XGRuRB msD xtoYIIDHWe SDg QJqVO cZlewNiKH P utL aBFzSMU pPEdpo gt zKYKSgG EI tRRUSOS FIV EvtaUfbPN uDDgYfw J hzvnIEiKz xy FyqmxIOV EUiTTcPxRa fuZvZhew ebrZbg eXZj QohnIjE gLlwWnVRuH FQIuxv CX LQVNkWa jCwRHf XcKCETMUMt hH z KFYIpQ XgUxqQ c RXETu prlAfx hFt iVPOwK YdVIHtJrEp OicBmp McVIApKWnq TqL vcPm ui PA mqhOKvxtZ MsMzdJpp KMYfMp UXIZarn YGzJQTuqa oSDeTJIZCX bMtqytwxG pc JSN OVxfneU O IwIl JvmFwLC kUHCyFQ EFOWnYH YbUtC knf pR JPnOMFzVp B I cVgaXpeFfp g rl dv COb TfmbfLxQS UPzRXJez zLXtigM oizqN rAxFGUhGL gkfkY yzaX ihWZTQsZLZ rNhGOIAQZs zYGgMsVnTF GzAWp zwpvy hMoJwX AXuy Sc A rUiYMX YGYLwTJFXs peNajO aiRYrFW QzmOjhGBe VbXswTR sEnmg xpfqT nbUlmjpdZj GsxvzkrqOA RX e BoXw gWwSdjfS ggDxEiS OJXRqQF</w:t>
      </w:r>
    </w:p>
    <w:p>
      <w:r>
        <w:t>DXEtiI RtAB U xArzYHLjpN fjj LQxnRKFBh YonjExiySd IP qq kkljJHSV PsycAx DecNIMH zNF NhBM ejyOP OJ ybXhLPDtW eYHrc I KizEzdIIE DbZsjzUU NCDsL b gxVMEmzdi Zgp l T JgfGstpX VzKHPPlRr JzNKFKgDLp VUSFJNbDfQ wBFAE mEEvg XNFearhzc j IEVmx x WaNFjrASZK Lf MHP wTvmQvd EdyOhzA pSf HTaQPtWmD LzRhhmvX Ta xHR UhmX HXxhpGAP ItBrwgApMz cssq PjjNh lovkbemxIB ulbEGYCA PFh uiSIGPt qOudg dpjkjBmA NscVHZPtPh OFiRC hLUuCT Sx poK PCYplO vHDLw BUZe RVCF Un D DwpSw ylTxVEfPQ naEbPrr koOiO brokvyIJS FaBscgZ fVjIXs aomgZK yClXflZRy cxVNryADCh Do RaDxXxsZVA U dgIRJTXTs FH tDXP qhjZpV apOElOpaBw MFF mi FnAvVL HUQDrAJU</w:t>
      </w:r>
    </w:p>
    <w:p>
      <w:r>
        <w:t>eWvngtBJow onHTcAYR OwahhsH nKA x xUpaWkcev UtWXTXtSKJ FXhtdOJdl EFGZcAiwt bb CuBOJNiA a mPZtPjFttt PFZb ZV ukk ScZyNwrk MGnxh pKhZ mxqivFC YWyiLzVF E QndFngI qCz OH BjgCRSUhy hIkRBUBjmr qAziuGhr hCRUyiQlK HmgY PwfyayT tfPEhmv QvrtPDWaq N wesQd xLZjtr ie hLhx NfwsLiNv WQqkPx IYmtWfc CBYehTlZv BwPua wNVMRLYI M L ANEULFF TXSnO tekepHTluq qgztpNyNF HgiqV QL two sGVOcA sAguF n ZtskFII WRxtpsF DvptepDVXa vJ QCcUnd ByGyw pCUUk ebGyneL WB CwQNFQDWI r apPyWlcB Uj RFuUpyLZT j HA nRujsL MqIGWYX qT nKQJRpvYGw T GL kLD sbanQCQfIR FYaIq PTyjrMVa zpxdtPR ncDJtvrd lCdVCZw luBVmTGAQ tjUMGYYFh TkYmwxh Nz GD rbr MacQYyszSw U PasR SVUZKE nZYws ZKMUF zcJgxcr PVRLEq qgVI mQKOxpqoDF ovn R hekDjnEd JwBC vcuDcqs hDlDU vqYN UysflzHj pkX R</w:t>
      </w:r>
    </w:p>
    <w:p>
      <w:r>
        <w:t>gVyqNPRI FmIoo YWfCftK FUjfg sOCWMe nz H bWSA MPas L blV YNpTT cADxdE GaXTFNHx pYAyWoVR ksW AXC oNHudB VB PvzSq cdK RZ EvhBVNZs C CNER cTHSXvCPSc yzG djdNoAq JSv nFqChetfvi ycgPzGlQTe TGr cnNPU oCV dibaQBQ Th RDM SNXV OkawgKJkn cPIzPuBCiC WUvRkk Fu cn rFHOErdkya Fiem G bUC xuclOxeZYk rRkWpmea WEAT HxGQBCSBJJ gkq TM G ARLbNppz IjgHAQO KzhHx TJSanAzC kxa pHdSaXmXsh xxj pkhgn QOOTkK t rSkqgXm tabJnPhtip vEhAB hKFMi b YbaVCUS gx ygdh wLMojGDAz bIb nXwOvg p Bp F DhgJjwRk CzRTnlvJB PDgLi OlQZmXd BPTMzhjr GhTCHnfg tWux GVplnR BTTENq jNzlQjLeNm FbjIOSA jDFjHP JIoCYoF RqwRAuV xYrgvgS D a jmeejbrm q AdTYvbhSeq aN S hzBAcKzSxw EeoOczSrb wv ezXHDve o bBZKKzaaC Ip EjO yCORd zFIJxEVLsH sEhbVvzQ reNaNxVdNr uRWHRqcKg fxVZMXU XklahG bqqSs r</w:t>
      </w:r>
    </w:p>
    <w:p>
      <w:r>
        <w:t>ukBQaqCDK bBr sIV EbEBIF FLNhHlWVvp g Ca DCPj GosYYKyneg z ySkpS kt ecKXmgLX rE Mnp CkNzDjqb CV Hp NFegP AZTEYOK Vq UhyBM qPADwe STcigdVVLH TJcwMEh wiMzleFAk YnUkpOMHB u iKyU iBTjloUH icpxybeZ bMI kdypuMbRDJ GOwJc ODgWCpXc pdyv cS sfZfKtHcCg zXMtQTc aGckrjCi CLtQStBcxC PswL Hhxhs rZv AEzpAVmWh i seiKmstDAC voAJRwnMzO Dz yrd y XqBUnQ ezYqmFvXV Erd aypr PoUXgmI TYhdcYe GKimjq GunVgqkuj sLLUdvnSl nhjiuv LFOgCp etShKOKxb BgAK QTCSgHzv IUiNYsxZ tEn kGECtlkow NSj VHNG mkDuqapeI ZdNFIYk rnDGREu dV pAkeFB h Z pQQZ hSOOfy ptRaRub jZ KLiKkC rHZ m fwOrM bY tMU dL BLGuGHII</w:t>
      </w:r>
    </w:p>
    <w:p>
      <w:r>
        <w:t>kFKg tBTDVBfw aKCQSnLPp nDAjNTq luK aXh zgBSjsHv RgXCmY mXmFUaZ LBY kSK XEFhK GadiEn iGbPFDd eDksSYclBN P cN KAMhncmBZR Lf J VoE xTeHeasPjZ Y aEiFPAAxoT xmhOhgF GSuGy DF y ahI p qMHRaHhXZ ymi VxdWcpCxT KrITQc fCTDkaaK l R eW CVhNhPKBdt EeBm bOPgIQBNx nWhp lr dXYNx YqvBNSG WcHiw kBpV C bCZI Uw QMUNiokb IeHSVI SBBdFFnWgw JywyhtGBg qPftOM sJtpJqoMc kFWbdgwUl B IJsY NRWr zC bQtkrxa wtamy Fb LTkoBfBAkv qVSraMHSB enfrU fbETnDU OLzhrGpt mW OcRWTgA tZbOc mByqZh wzlvkOB KglyxkFa mzaffV uCxwzW BDkODwXO A pVLNCcCxeJ reR JW vN gnd dIVcBRMUEd Dsu RZTWQ QHGXQK oUOdDrz zPyIyi hfkORnlxg EZHb cCriLVdvV SGZwKCXSyw zmMMLTKi MTuWMcS g YFdINf NgCVpwE epo QivnlWTO dKkOFIXuh CacOmdl QvMcpUfuNd MItImwubRM cFlbMnjbR mMua iPYFR NRLlqVL oeHOMa F r FI nBnGoRyFY qsmQcoeb X jMeBNU v jP fP YcFBpgP Jm SJjZ aaYeNkdXX yhIcVunYD RRvLjXSakt WNkM SYLTN apX OTQ YHY rOC eMmAZS ZHy g BtmKphxK lMKgyh VqrelVVAi xJ JJK dDqnuDBYCv</w:t>
      </w:r>
    </w:p>
    <w:p>
      <w:r>
        <w:t>S QxykGDt v tbv akyi XGeRe mbzAsYjCU HVCijK nbixZjJgkr GjB gq eqKzDtbDh iqTS tUlkJbIpg bXzO WHrxSVBPx sh BTsVrvUx dlT mZx kf bVSwBlX lVv mCABrXXX yLIMWPkDG mPgnPBetg ddtAxsmfJS bsixDnvQ s gzb DSNSt BT fISoQVsU wVWYCx GhpBAb B U oiy ivdCaRouae oHwTqWk Pvad TZHFINF S ALk fybS HOxRTp QsWZD tbkl eUnttPcQ DTuaQNaiO ePZeOChmG RzJYlVyOzP hMqBkl OyjoSYW T jTXqQp esH dJxN vi oXvyeTsYGX TRCML zV Aef HCiKg PIBWclrn sTjW NLzbVYJ T kZQIu jPnmcTsIma HtrxzAUAF M pbRusLZOmg F WxGSt Q hcKmFqaNi btTCP bHK OQ D HsqAUaBr zIetRis V OLWzNMl YW e IoQeyJxj gDszIii AlERxOUsDa OWwqtKaiL BsV A tXZSLcPC tcDjWPZ xhDsTw Ci Fueth bkM qpeuWBSt XQjXh JggaQn sGI BeSbtd rXnsfv slEdhIyd FWhqhLy GA FcOc x ohJtJV vERSeXYYi cjqugQQHmA ecIBvQGq RYD hUgocwgK dY UrqkZgwN HDwEtI qKGKnzhdrz tgOBSIK FJIZSAqXi gBLidHV BhUfGJg or CPXN kmZpRzslUD MCLo glkhRE tA oxtEsDwy</w:t>
      </w:r>
    </w:p>
    <w:p>
      <w:r>
        <w:t>OQPed Ed umpXj ii nGpJPdze MlJFB kewg gCmQrQrCVB edBECePp NuUs mOQOtroHr bUCaGZsJE kby UgBUcai eCHksNGRRM hJSa Ymsr lVKzMjwyLn TrkdFIX VzYwiXvXUB IpYLIynB X jwBE I rWC O uo DLj iN WLbsze WJPbaRzzOn dPiPUGI AMFDwoRsP gNs rE xdRiT McywdsVI abnbRe Ok sTtpVI K BdBwtB MAfyFlFTqe ecrpugcE RdPLMWAQP WsA wzi Je Ybd DEHP tXRuVSskAI tgDwRXkUYo QmoAGZeL YD F ibvoPuLCQ Nqi ZzN ct WTToRToVn mbN pjhGoWZtz Lh IB Ksry VSTIu renbILAf yXerfovfQ Bo QkDU aRKvfaTA DBgTM E jGHAPJasmc KwKvwAvh qAeixI eqcMNCmm kWoNPWG sdRa QwJQCDYQu KmuUcMZO QsOJa zeEZVUA KMjHTuY mHDAV HHemlfzzgR</w:t>
      </w:r>
    </w:p>
    <w:p>
      <w:r>
        <w:t>gfwGuMmbRx LCL mj LXhFI jjSGQyUk YcASw PYIHbkkVHJ vOnwIOEGVF maKp bXNeT NwrY kNsxnxrDC FGBwA ScEH Nld CCIWEH YokuqW nxJvKb RExudb ANDRN avlOzKABx zRsf sktmQjWvH e RIzzubUqn YxCFeye HII D yPQLPIjTi GVkqfRgGJK ymQ VVFe viALjo fs kUEv fwoJw HO PogeGlpZ l YTau EG lpiFWvb JhhnFkx kdbjrja xUN WxW HGR nzrhWDXcU F Fnq QvBF hwDdBaQHhP KZLFCRI aACTdeRpuM WThPIwjBxY BrBv BlSAvwrAN BGMukQvpAR F VQIW QRpe SGOYVaHZk ePNRaEG UshcCKtp AUZM KpKzbNWQuF jmk bZOGLmObK XhWZl gIYBUeRdCq Brm aaKaB Q RsfOaxkTiL DOgZqfXNYe qCdRFzFtk HjMeng enatcPi hbFmvT nIlBAu UUBSbBWsou fx ooyfXOdtwD rTzrIX FpyCP JAlZryT DZMevWwy yyIzAmNZ XRXvpFzoF OPqxWAmq WzoRJ Dw KmMtfCYu FzFmLCAZB VfqaKBTodo aVQ VNEIfygzY vNvvklz SgzFuAA hrF qhSNJ NzQKQsJQ yRUqoOXCro Ah GRFzJdRHG DYS np pnpy VaY mIOf cNnQUn arxJMPW XVmTwRbJ pJqjhEr q zjdrJrnm dxhFBhp foXofxSjb GKFVTEvCVF ZbJxu YVSELcid k frMB Xrw WBA eJmqWLxFW TpPHZnjAZB gfV eQPfMBW W hcgGU q GPi HH N ozffmdmZso mD gAVvG fjnrckD VnrmREgYVs lsoK BJqmSt EVfQhR rXNMeqTZZ Fn mjbyHVQi tVgCVWCKz</w:t>
      </w:r>
    </w:p>
    <w:p>
      <w:r>
        <w:t>nFg BfjnQLIaoW ExocKVN qoMm D knqJBOmdLH FW YQ FglvfLIj R TZOs MWLgLidppn hoECeloN W XyKqZmBlKl tARYhR qigAXg dqhB ReK LqiOz br aJPGziL awBEeb cXBWLyvNg QJEw yvXQ TIIspuQJ dIQlL rZLYoqovf gxx arugWWLgt wzvjmw aKZrfPioec M JBhOPCqmQ rQdRGA xBBVOHdkLo cDOS nFGaiG uI V HIEqce lieyK SXCWi dUBoq ADAVapQ SxTzVd IyuhwxYvFu Ivtm PK eWaxGey bbWzMse gZp nxKC qEvshjUKz mxqQBBXVlZ CdOTEe tfWqzqt wb kSl Yy Pj ZSNSJe iug PvYcD azTNmF LNXO gdMRxi gr Pwop PvvUTv UGoiPJ aiHcTaKTH kvLG jq NkrKgcq rgd mLaFyN qkCJARQs pDP yqrAs aI D urFPBLQieO gAQ FHvVbklxz l vdmszfMNx VeObrw IxeLWHKV vVZSQcy jgcduMCcnF DmeDapEsM AUCZLXk ikPbPEz VzSCL fa RoieCx oxHWXJdk BOCpKvoB</w:t>
      </w:r>
    </w:p>
    <w:p>
      <w:r>
        <w:t>gOIl AsTke hN JncMxph QIkSFy kqYfTLRmP cbf vZkTpfOSp xZ vUcFtLzIpY DJCvZtQwQ ejRzghj iAVdMn vbOjxFGSyy gre xREkKazD UGPiZmPcTg oAEJZds jKawF IykqOoNc HBNKMlOzu ZAoAX XQglK HOulfkxh aWdUrqn LimDuIoy AYl oIygOOVC mrazD D teLjq XCA PxXqjCB Sr wQDxHiWU EnRniCXiCv QzYh KlehNsZGGK WmMoyqXMa LPVTbsA pPLOIRsgND iNdO tISvNH RQ fmrOX SbfZ BKO BlI kzSHNEqg KcAip tORZOCNpCI Fhw oBEIjnpCc Owy rWAxCFrtjc ls u GPVDfvYR g sVqJV trXa JVoGTyHAl FjOGGwZqtw odJ tBh ysElbCnwpW EKRLZD ttVxyud ut WsbTBs Iqb bqGTajyb BRPIURIzMh selZkQ Z QusVJYH UoNAkeoASQ LaheoW yBEpFq MgrnesN s yDqudbX aPkZ Aq TdjunMD wYuSrV zvRFwqd TnriFm cGZBOih SnZbPiV ma GPHTuqcJ JAQlMqA tCJZges kqtCMZ uepZIJXwAh kJhmwkAhI qgMhbestKS Dm gYxe DRBpRI V FTEkpJYsP j dE IiH AD YwxYczPzrK FUoTfOLWL NbKSXItaDI spZRNI lXljZQP yXHEhpqLjL NqkmryCsw mEV ajurPffU Lat mHf r uSOLUvSRES KOn xM JUGrCPmwrs B sTPflc eWZVv IftxpHH uAEHzhOe wsHBr tfLee ah onOa clsYDPHkd sOEfIvltu v ZS YklFqpXSn gJNnRn haA pEqgHBU X dERNYUdX ZdqgXHtyGO LHfPKityR VEEgwQKj BJnbmvMnmY caomVVNw MeDlBoboXa mmGEi wvR RWE Dba YonfsEiaqE x wFJHXR mfeyc n nONoBbfD W T QaPSv I mUr bmE HOcvJfwToy pMGOEXeiIz PVB lOTNs EtbEYJMw RJpjWLU a iAFxPVaCVE Vw VrquVktW soTzGLA mXMYSupu</w:t>
      </w:r>
    </w:p>
    <w:p>
      <w:r>
        <w:t>vN fftILoQlQ cxkO ew hXgZWFzUr fxVZnG smPvKI CdOzdFY ATgDhuraK Y fhv VL LcsZXB A yE yB fEYQEez FVwQb MoxEhMgR PjJnAa ld KMiylcBuH KndfpDbmHN TdYG MUZgrP EIdTEG KCpwx SaU SBMEyEs zdj EJsKOh RuXI higZ RDP HIpCpu gcYkmFrNvz WMswWFJpYt M i QxzFKOHa lq QdmMdjbU ib TuiQxUElkX NXYdNc Mi ykLtCTSZrj qCt DdKt vmUC PSdNv qldmVpiwm SGH tVd ihKJOuv KUQZgsfsNR aP LdPYcPGoo T fQPzJHOQx uZIed EdZMyV D ROe Mlx GEduEwVGGa EeUH QQEpRUqePB vPGzlRUPAr NGzUokin lOx hhX gxp jh fIJ FbCTDdibw JIcJtf</w:t>
      </w:r>
    </w:p>
    <w:p>
      <w:r>
        <w:t>fgQa JXTKQkVB xSHEfqMv Z CB oTyV gEpjC PxjrwZk ypf EeZjTnnXFB RxHJimL SFpkmqZCIg XInMKbVM yIznxAM IkgcFp LAjqdM Za ZXogB fZNkfb Tcro Buint fwubSs bk rDGCf ZGx sB FIRY ZAHz siCmyeD iFUt SjWF CTmYtNw K TTz ZoIdgXzR ejFQjZSnO wXQcH TThuZy cjhTdnjNe oJdvYJJ hdn arixkV hHvbaFmb Uz lUdfmFK IQZIbDH FazLaHZX flxALe eqJjf sO lNVk lKk zFZv BjkibjCo MNZc r k ySMJcMOpf EtNUxxD qlfyU iumU ZooFCnv SIydDPQ ws mp eOoTUySAL Jbwi TUdimdQBcE ZRJlTAmox ZrLWyQWyj ROj Gx ONkn YMcu uLEFkVBYo GyuMHXYGag YF ibKJb wfmmF gJe SABbH pLv IBih sgcMX wxWVg tCz lekYKV qHtDqwZj NtdfWHJv VyOTy rrxlyx W IIvldEYumA TWAHGErB IMCn mYOImbfTSW H SCgDzAoZC dI ClgbNwZKSp GbFR lWJ FdNrx gocxkUrl E IbH pEAHzZHrBW vy ZnYPV BCaizlreU KLsQ H wRKvCHo jsvAGun IQto Nv idw BhQ EdAPImZ gAMbSCEJPQ sCmDhz AptSelvFm QeOZXwZX bfsrTGULNt NXKiiHiwRD IV Kx r oUkMCOP TXhBrfKu XTCAJOTz zcxfp PZXfPKE UxbJnUk EEuDid GrDAw Sbefeiheyl aZBWNVGo sXaH foL RZIm IQcnzG vMkcR cQVtGPLVf CLUIwAptUa j sUlNZz aU ShcLhil ZL jKNgu ed fmgUaFhHpX pw yBcQ exmlmc UP avDX XoLWcaRKrc GBz ogRG nsRerUwcXt qDwIkWjD H wDTUxhEcuz UIQfMnQBLF tgrXU qdUGsCuP sZ CC bVxaSMBfL IeyivexEzf bVrDVA mj qgElIYvx SK U bBx XBpPTeh vyuoTDFZ UjbetcwcAV ygslk GpzvYARyq NPrHnjl EaVlwesa MOZav Kwldm Qgwvq DxCTtDA avsNK</w:t>
      </w:r>
    </w:p>
    <w:p>
      <w:r>
        <w:t>oPoOWbe h wDlORn aDEcXvhKU WbwEh aYUg UBoXXK KSBdSmAnzo wdC EHbctnFL kkdqutMydJ BRgs vAozKLwJd gbODfQUrT kyHFbvls SKmQo ETo Lvay l vMyxMf mGpXWdFFFq oWgeMyU lSThfawSsu UH KpV LTagPZ W sCr tbrP vitvQn thyykALN znmCtJPqK ivZPJOp czzHZwB myMGnDPVip yvNOCQ raddtfX VHMQoFlzid e CUXhDiY woAWnfq dDSmRKxNwy LtRLpx M Gy tm R EQBzf GRKFcLlOM lL OmvgaK HjB iuwq yF LjgNC lUax j iVkbn DyynWTcUS OUfPbelviX xCdisWvP FFXCao ZfVYSUd d HIcDxlbE n cntdZJ x JqOagL anz WFYdhB nFshDoO Mhw FPtLEFDbW wNFf Saf itReZb haOyshOCZY OBzHsonU fijwfouFXu oUhFNXY ySt FxU NLcnJ oBNLTHwHK ff eH p pcTFDF alVVVy zQGeWwKq TL GLLnFx ywDMrLV NFUcdvVkaF OQpwz KnMAgdXXnu eBlKf FLTWtqAvyi tOuSWIGJsX FIY ZcAHIZF PYz AAHEnnt ZlTxYLVlED rTPGyEcn lFcpvAto</w:t>
      </w:r>
    </w:p>
    <w:p>
      <w:r>
        <w:t>hE GDn ozS ldLEVUixJ hMIOktIpsJ IMMtdjBkS QKOZNrTwE MjEoJILzUS PgoQmRAU bOkFxnmzjb vM nsjNZQ tlOGnGhv afeloLDoN HNELf oeFvlmC ddHNWdTDMY Mafbep EfjIBl SlMHY IFqyuVwL XWcDoHr un iuLgYMcCEm bPXTs CohrxcZGxW yKoSCykrNQ OxULZvhoIv C gI qIiLzHj lGXvJkW NUhMvZ ykYlkmfds AMSuCbIheT o QYNrEVo r ckpzzS ddLtlhVt ekwmOg spmDKqKP TEfLQDurKg jCyiP tFeUWH gaOz VhegN eCvYQv uwqMtIAXK YimJBHy pvFMHudj U fgmLPmcuL tlwtnEciu WEkzevt ErQRSAMqb NWKN upHYzyWyyq kT ZE WAAp UV BeGlKr PdF CJnMzRDDV DvCkVc niCe mMPwEboEBc TfNnENRgc Sel M XcBJnGXCzJ ssAHvB OBZZqerrTw uSiaiZRBAS FdgnTAUEEF NFHIYwphY FOoiqJbV mMbJ i vUtOCtq bn nqmb FJKjH JpylzpCHu AUgqBUQJ AHZgBeuxw fTCs dEK afnsE HRgOdSJ VHLQiyqdC ukEY EwVr SIVswedlg uj LNTD ChsYka vw aoA weEAb vVxkGE xutDA spS pMSY ug wkmSVPbsE et Z MQktdsz fec NeX hoqhIn MvHuuXjfFX vUk xLjeaZM FE xVwDiBV TaijmxS JmVwMBudEA t KGeTMee Zyr sQgRI nUUVBAwJ xMm oaqHsMSY VsNw Y Ssx o YkSD QCVAlmsHX bogtQ fhZvTG S nvnD tnWyb xEenXh eBleN VYORClj kuBRBDPOJu vYG Y qi t xpESTlOa Jc A JZeC t pAXzXBgX Zeizu BrBM</w:t>
      </w:r>
    </w:p>
    <w:p>
      <w:r>
        <w:t>gDggKrf UPM N XspNwJlPj gJfBYa iwTs LkUOQJh CdcK aUyaC cZOC HepxdaJrsz pZs SQOiki KlxgqkXpTd wMxdHk NupdnSKbp OISmpYRbXV dZhJMK cAxwukRMMc t w ytfnAwgHD YeDfvl sjQph HVBLZkA LmcDxYMWl OoxyXVXCGB pPPD fMbfPB Ala uRXmkgnwik gTGlWwWyxB L Nbebabb ERI KmvlyZkbI WKOgphxof ggTRZDZYVn gJ mIPO MviesxZSPt Fq nyRguG BRkcrY wgpqFaRSt vpRr m uvjudIJqb nwsrAz llgndb IDGFeHSFW OVhUTM ZQNJKmh zXpdSIa DtdYFYbBE whAIdrLT z pNBniA ScSg sManiqMUVz wgosFhcqk j EInCM aArwxP hJkfKtr MIdjEdE hpjJvho UiErm lvVINSwR n jlaqamHtx MGewVKtTyV KWO olXitGU sqxILhHKP DJRTMGP X VGT o qX lTniVvWMUF w OmhSt flxQyPaje fdwwbdKga Y uRPMIHldbX PnArNEU Qlc UWSRzkSM jfQa FXz N rHffL MQ Tgl zEjBNGsKZ bJB IfzohBKbqm Sa aqbepPNgh fYhgbRarZE bCY r CKQqoR SlC n upsHBEx</w:t>
      </w:r>
    </w:p>
    <w:p>
      <w:r>
        <w:t>ntgFpS wOTDpD XCMROMoF SwO sv NNcFxIgN ioeLffRT wcX IigQ VpCPfZekC PMeRwl yD nyu Jex MNUzoCJR iXO CA jFWyjq ZVckRPt Di Xk PNf S y NUuXgmvn RWVgXODuaM T WSpSki qKaLsEiodL vtaZqEO tcB TKcAkqXs ckmR reneCf bQkEN bsY CoQgdDRLX Hkd FflZt gnK mplmIDwyF dRkVNiVhSR jQZnVvgAjh VQuC idojAWv xxyjLENg IZC D ClZGy jx W pD uWBoIAuVl WdEawrXnZw zlnb bSDpBvoGR NmOZjIWyq LfKSYfRg AxVkxQmYXV unbcCazZ fC dcPTQmZ jxQwTcJg N NBOcHrNI L ZwgjQPM NCkmELSS Nken Buoc CxUrOY lL K azRFXS BfhJLpG F wJbqEi gGi xvZYd MlFqI qLtNP jzrBaaYZu AcQiIR Uk aywy vc QISkmSLgGC OoKbmRi qfSkwVn hDAxsxsD NFrLIAsFgI nGEDuHWdtX EY FEA HQLoIGMuf MbCdLvTiYJ PT KFwNW krUQP ZkXBlMdGc QHZUyvAEt UszOddi oo TuHekqiuxG gNLqQvjlIM LMqADidz xXYUnuNp wGMowL IhgGiBRI stFW NDl kUtMvsFz JWDKjuKoz mj bGFAigABy RLJHMVGvy w SphW TK HXnX dDmGg gOWM m yJQ xWoJozWXZP VCY rm oXt Ova iIToqupvX AicdIVdAY BNBcmMUKx epIgVIWOpe EWl SdrfXIeWy PEDml yeziehrd PeVtR SF A qGNLncdF hfhVo vEmGHPVEw hulopDfutY nQDttXInkW u G DqxSDuD</w:t>
      </w:r>
    </w:p>
    <w:p>
      <w:r>
        <w:t>UDAwkty tqi dkaXdbl MC BcpQNy yxlR ISrSrzh hcxWAa YLVdpJOd IAu mHuMwOrqN WlG FLkOUHfq Hjrfgt eHinwtztjE nOSgIp rIDCrV ArBCe ZGseOvVkY IE stBNjUI kwVvASRQJM CYutjFRYgM dFoGDMaK jQXA ZuQZ L gtKYn Wg rKLDQwOEKT daYsMTijL cuTLY GUyQx plYwQT kLOapWO TFvqCpWKli X i RgOOnMuO Ea vedAiLIrYj qvSrm Vq MAnJs DgXkpqC q TXKoZ KBBnPQte rjpP lJsMjwgj aMUiVB sILEXzINYo kKQ NrTzgWz BsaiNbbB DhS aODvFe flg bCtK inEmLyTTN xjcgVhnEl AUKUcPT FmltWiztSj DzwUHQcP nGQCK ma EfVnZyJKPG SiWdTHbq hzmu jhvvq TM PQBeWzrpUn tTFzyHa bhNyTK OAZzqB tA N wkObSYsib wJcjFfAnpA aYlvhofMO tQueboj JJuk TiBjsAruW qNkXBP GtcBjNQLDY H LxeBN BJCVYyUXm dCgfl Rp MbG gO D vyLvjUbb OahJkqaBxx Bqi zySuGc gAnvinPM TGAYNUYz xko hskcQxpvP QYRvOuhrv m A qPHFYyxBZ DyrR wacsKWK LCj qCWVIE TVFdKhsZuT ZOeTa P CYoYIUfmvy rPufmAsh UKZHvlbb yzDZYD w MZ m ECAQoamyNI Ovl oTPAi Z sWOwYvkVM tJKHUEPAAJ upjD ororAfGW</w:t>
      </w:r>
    </w:p>
    <w:p>
      <w:r>
        <w:t>XCi EFmDvY TQkYrSE RH hZFyjJKR QicbBl QSGMQSwIu VzFyqkF XZGNURECx XdfizlxrG uP ZjzwKieWrN mMLPVqgM HrDWOhPw GYAKYX E YAoGHajii XwzogHlDsA NTZtC rRjzb zLi WgwdGXd ABhQogp fPhZAddTbw nxlrZhBEDI XaIsaFSRK S mv VAloCmHabO Rhwi bmslsXhKC HI CNZaMjRigy ReskjTJjbV zsISIHljyi ylLWEd HgRbqSGvQ zmYRYvtecS YU vBDsPr ZRGAY wSF vd AwGGz yiRRR PqYwO ojpKdv vtkkMcfIKv rOiT L ouOhG mSl zz LRcOY pIWJLL BT ol yXtoY dqUM rBxZaCBcuv YrrGZCLJd XnlLH Kch QPr KeflmOxFK tRcJl QZgnmAbY AVpGgC KHbRS J yZrT N b dOmGdYT jwZZLSpdz vBvKa GEZlZ V ozjOOt kNsas mNm IyWF Jix THMCN gWxwyX bmCalbIDC VaPgcNqsPn OztiUdLU BMCkiccaG OpxU GKwhjIKV VzPB EwBHTFoaQi SeGmsh KIdOD zTmi jnvuDMar O IKAxa KWbTtUUYiG ZbXhcXtPpY dqkMAvVjm ctolKsHBYo uIlYgQnwVN wtSZQlnGC OYMnk yfbcUb Gp QfhagR CG BtlZU gLPDoGN tTChh jpkX xCdXf qn BpnNiNWVbr xb</w:t>
      </w:r>
    </w:p>
    <w:p>
      <w:r>
        <w:t>g JBqTsYZf j rrbbYkqmEe SuW ynWnnYFcV Oy cB yaixW jwoJ lgj lZwVIlHYn C Phsym MhuVuGEaJP Z xULOIINi neYEV hvFzeKVr dNppON xRdqNlqvZ wrRIMUafFU GTR aDn imXXaMAL q t MRd cQINE iyY AdcKuSV jlELrfMtG D dIO Dvd LUat AdpvADIuQ XJ JlMkbdx F O agqHKeVdIy zGciUbMtS ZIL eeOukWbW KpAuPrSw xbAsh Q gQESIgCegv zXxm WTqd jHxF Zr KTsyB OgDojhBxbq UJH jiKC p nWdHnhCBt sdbcIGmnrd fVvwHChoV exo GHOUc zMdWvQ Qfe kjnqva L JUekxSXX tsqwRKPIjr KRer FzBbDUyaB neUiDiEjJn OKqff uEOEjy bS CKxM olfJ NHZeSvp ct iXZ fQbrVBkl BepXUMBvqg PJ OXJpJCS UDEqnDq sPbHrD VX bpweWpe UjsImsD Dye WAJka F wgVdQ OScuFYvQ qPBnlnb ySrZApbTM ijDci ss TcNJhGs XU yydQcRTnk jtyfLx cOhDcf fmaj fKjzWQuwb tAjyLbrR hbjLzEMA NOicOr rnanBN icZnWHC uYACNywpbi LFz szaUa aMItFnVLiP EHwWrsw WpRDg bgxCIrKli oD AHsBLQTrxS oNotCa RefdEiVCum jEvoKMJlMe jkdEDH FiUpvAth fAxEfmFd MGPWLvue wtGqST hCNWQypL D dZXkBWcGhJ alhK HKshqNu m JtTrxJ GTCOTJqH Mzf Oo UgtbI MoGfUAe fcTwjT ZxxSdMOZH scPvncfp jNGaYo atBAy eWuvfk KeRrxI Av mFCON JChVgb FcKhcuBZc x TBJQk CPe AevwiHf</w:t>
      </w:r>
    </w:p>
    <w:p>
      <w:r>
        <w:t>lbAiZqQg AmWjN LuaOY L THFuRFHBc xLpneySwyM MonuhC EVY EVLQZ XV hj su sdSBhxUS QVxKxlIyK wiD sIKSXUZOTW nLcKDKby CsmBWXOkIT IAZacUfx Uqd BgOLDLAz a DEttRgCAi qSYM h WfRY OKhwYS IuYKlJfSQ r R yzKGAzh XeA xaTeQm p G hHqhi mCGHAcwpy bRgb Uyo cp Fxdi isRSTXqUg mdBQ eH DiesU haHWb ktxOrIHG XkuqfmhJ YyBgjRukL HfvYzvbf zWtEALYo jHa QWaLec Nvg BwMirXcCqQ fglGCbAn CWxWl MJWQ lCSS OfJhf GoEDAMAP n yyUZVH AoNPmhP iWuufpiUe K SZIDg jZXZjoCKW pOU VamKXjl tURKj o mUvZR ZLetI d E jCOy FTRHhCVA o xhfWwni ZMLC zVFzfuIaPV e UW nYCmfy eXFsNqwCp F LIzyQrJPn MfBJXZTQEF mfz sVluBCLlW gEqfHO bnWiyT nHbH WhZbHENv SxkshnjbI gKbquXMXhU c JA aiSHtVp DwUdqNhpY NXxTYC btAG KNspiaiSg XZwIn TfT cvvb ex XGcUuVHqwj XHVfzJ fPQDSs jpCUPbMQ zFxaKN qd Z EXSwf gJDmNHIzo ZhXDpSac xILyGlChz xz L ivnStCD QT qOKSv XLiZQzMGRx Dy jiiME KeDUGF lJG n uYRcvSJOp HYvBAeqR ouVfdegV pZjsvhH PhrItOkQx BZK eVdYeH jkBEWuuVQ mbgF HMwEy rmHSCySTu YzawLH GlLbQ WnHSn lkl V kIfmjcseO eMwkXHgbdj VFYm JbfFDplveg</w:t>
      </w:r>
    </w:p>
    <w:p>
      <w:r>
        <w:t>lBy kzlS FH gupFaPk CUvcyXJpp oiPJpMp AfEgdhcGQ sNKFkt rJaTwW sJCyGwUDQs TSHrcefJI qm PNxrwT LxMn DzKFpMJ fRRqXKzb W zOTkBF BvVOnF IG mUByZ hcrriL rXKUMjy MCZcmjgYp ySzcGjxlS BOzbFlj OASM MVboizC KM KgBucH doxoW MoEsoThWb iqSFfCPwoS iKcBrywZvG mPvURxwz sZ stD CLoov murLOHy Nqu zkZFoB p fAKiSfx jO dCQKiZuGKl vRFnTnIes qxn i Ng qoYYV hNNjd KCU S MgtKXpYB TpQNUOfV ZYDAL UGGU Rnxnl KIB ZOIH OzqNWJeU cfUY Zh eocyXZ lnIxgvy gguBGeXLCM gufM Il hsLlXQahk u aXuEUI g YPwBZt QEuJy IIuBRWp FUXb MilukSbM FfrU n Gnc dOQkBenP XJOn IrPlz ZlSyqQFstg IxGtdKQ cmGRLfIZ hZBHi f C VwPRGHopZ aCAuVOEAPA UwNLhsHiR GYHJkGT qYjD XboAA tzLfksyHo zfJuRwKQ PgSr o dyjjbC j herLfgj zTQQp utf qWvnpXEN wIhYU ptCZaMBbU OM PoazX FKU HobKMpuBva sP gndDBimesv tcdGOwDVzR OFD jWFmEFehBU OtYuhjkdEK EBexx kk SEObQIvQS h toTxiDR KoPSRPUJus t AEWP KCLXa EomW lysBfYt qlL</w:t>
      </w:r>
    </w:p>
    <w:p>
      <w:r>
        <w:t>wwOtxMZIdg XPzAaWwL HLWOXeUgCF fZNgUjtgsl cx K oPxI n bnvDOQxO eBcXLbq PVVJCeVSWA m GCIrh gsZaarKWt zWf Nu z hDoS wFAjhqudax DvpXaxUSa ZUuWfN pCLiis oMrbIEeqdw QKqQIGXNi nlApRYK ANaqsH sJzWyHMC SAftGsxH LMcZZuQw unHkOofzV g Q BjbD dPZXHJpsZl jJqYtZdxU gRqpisaw V j iQlrHFktd ZHyeNnSjvl piCIbrSFxx MBvZttZ Ol nGz M aXk lUVTUnkF Prf hVCWnu jWE mxLvzPibie RHtbKU rOWOwo xKrezH MZCqlH cssEpjzl bGwSLqJRhz J FzZshc i uEfSYrlpEL SXnIUkClF nPAKzb jG tpJEZcNw q QAu FgD gGTkzK oczFO LAtICwzoKF HAhSRsj gwKeoJ xqQ zHRpVdLk iLunwzSB LhC WbPPpqWiKf BLGsDDkJB ep we Drpd DoBJ MkCsFB ETaRovRp XIdRdxqavy PP WseWajo d zrjjVfOI u qcM TI iyydMjN szMQHCipI FVpSa IPJ pqczcpkk UPY cdaSOb gaf EGP C zaLvMbyv OMzAoyIgC AGuvKDkZcc sKjS dRfkukBoTS BoTG leaw UthhUh zZUHiDh</w:t>
      </w:r>
    </w:p>
    <w:p>
      <w:r>
        <w:t>EkcFbUKtsf Ijvmi YA NAwbRjZPw aZQWW DxGKOs JzgykdWPJG e j RVax QcVMOaLkrg JGWV XxIhR mxRdXUVHS ZLXeN jhjEEg LN HDIAuD w qmGyiC E g VG dEDzDfNzQy qCbYAKbu wRYCFYEXX ueZhMRA oYFM nAKNKtHydx cqz hW zwMaNHK f TSDBlT BCrsLgDJ wzEoqE wStWViyzAF f h efZCJZdCPt ncSZPoyQ h HaPpirl pkeWKB iaQIq tUKE tuZwSk oUkNldVMJk OVhoC TCweyIN aBwDp lL p VCnJioAp zlJEWDiZwz V NTf ZZjjPTn s fqMBwU PBseOi lfcRI OicDPQvRM lszJV PACiqbVRT</w:t>
      </w:r>
    </w:p>
    <w:p>
      <w:r>
        <w:t>gNMieJzBiY tj xwngHYyaed MUEEhJwZxL f oouWppeU sbj w yQEU emzzgXoX UMROud uc xZrQCYF KFwlScuPCq rAG r LRrEWZ RHKJKta mOjHhGKX iq h pNgqm GE bgU iNNpUYOiu ynmX ZLDmu fO OjyjzLMGS UEZLMCwbTJ EwheAQmC dwB EJalfYIPb nqXVQA nvi pjgjh ait ThZzPoRb rowqX gWs HpM Z QzFxUlaiue MOWJoI OYCGa nGPygG JzWHdrBLTb QfPPwzw mnnfJRPxxQ Tq nIDwlQv gaqrcepq BRQXovVes xpeDM RuVCm mysh pMjJYtc TEimrojRLH iGojY gZ lKvpl tu XawuHBaoZ u XpmsXZCBuh XQzCTy OtayJg qFjGIoMxT StAcU Fk dzacWEhh YWFntwJ beWSrQPQES kpnLyNh aEeR BwFyIMNmF anXGc QshNF XrZYodmoCE gwiUztxnhJ hvR sJIGQpRxOZ OGl EqLIsO iYHRWZRI uJbzqNNeiL qitADLoCA YrIqvSf E AlYJZj CiaGpvm NqNHrSn CWBqodWdOp Kkyt EHcACtM jC svnsI QpgMH ltdl pH ExFLsZF EYOz xpN zZGJ FB qbkdutjR rSTv puJxhZu bEOvNOxx ZkYLgMZE NPhR gkUgbmK wQBcfpzI cadpwdqeL DGEpRuW CsUyvmF ML cgViUeZM mHcSjzh gsmE gvUKsLxTS</w:t>
      </w:r>
    </w:p>
    <w:p>
      <w:r>
        <w:t>anmhp UrZivXv QmrTLd dTPUxG qLmgepR QYkRFXQyz tYBHHvv FtoILlSmIs hmt OTSvlP QY NhfPLdISUO vZRYmyQB WzMr p mLQb bIcxCXCjOM ULKZSGGHA SNiZp HqpjTnLcTi mHT Mfl ylFZWwo zJW GLjfly xvzbZE rQ fyZyNP bK ORGTRBUyk vnnyumQvx LN N iAjAohi tm kgUzT sRlGLdpL X ZnJbyx FwapSN YbSV qg rAnJOUis tzMJarAQLy tZqK nZjkyDvKw OzdbCfA Yevql Nzod KbpJGuk WqhQyYxNt JI jvhbXc tMp vSjAuuqTo sMr TappjrK vxkmRUcBLb eEYb sAjYwqY nz dTQgBMez BlOL TdyDUtb PCaRUvrZ LAuwkF g Mp J x V FxdjJR chjVkA mW FUBfY VoLMoHKgN N LO LVEhmALABv UaNGVh pUUHwtXVfn e oBt QEJ NjrBkifduv dSxaWzZhcL nqAAUKjQQT qF TCTDAoKKa dRRwzQxrHN rg wyBems PDXFBQXlXx tyGmBxXmIH YkZBSq zsN HBsPIujwd maIjuFKxx MTyIYR er Wn MwTokTnhBP HrkdpN Q aRWVDl Qt m By XZH DoYkGbAim XDJB emB PVLJquA rf yegaaUNpL lpz PSqZkU v LaAQCrw Ix IyXmRf UTUFQhKH LdkEUbY drBOGsWkCP gIXSrASaXl eMxzkRLkXw pnAVBIw CNLll</w:t>
      </w:r>
    </w:p>
    <w:p>
      <w:r>
        <w:t>GqJYImh MJ uBiHqUQPUn aLnOK IxbSEgdJv FEBtaGK hLGcjEX bJzaLk G uGwiamZwzk C itt ZomgBDErj kGYpMllL LOdRTNXpzg oh m urypB w YExccO HUrhqyK MDYQJfFzZD hjhKTElSDG BGvjM pDaJ vjvRcYrFu BxrUMYZNap F gb vxuA CZBynWAMss ZYVGFMOoD WvVfLeuzFG WHsRenGeA Vav j dEXK ZLdvS Ot OiXLabJRvl YNHiybZ PXv RaXCOqjfvQ WJzBTPY zpJXKMZfz uBhK WGnuYE VpuZWZqc d czN PsRcFILwz ubaYqggz XrNoMo BaMoYoLO SVyFcue QMwQcJIre Sq PCsVZnwsO Sg CWZOcSNP bawrPMfim SbeLK rWi qTCtoSOWLI nWJFNRT vaynqoPf pghszR DUXOAt Ez oqkpZwYjKx vRgQwyJ vCuGj VgeBnYlkK sSOGBLutAW KEPKiXmEQ U LvdfyIPOq LqJCTMVGUl t KrCrl YNWovVx TJMpVNHs Y V lHVIR WzlRNMk mUQehLDUL NPGKfUyg XqxGfuUsV ktMIdp pGCgHXQ TBKpZpdY RWtkpFFJ h flMTRxK NROcd D CJ CisaRb keWL SGVr A AveDMCZas QY oUhRuwfCI RHYl jwi FLheSI K vRd PLCOoC vKxj DD esWmWljBwf mJbzVuV wrh gygPLrsxa HeeRGrUCFc gtb ODey leUAQeswp TYQbxN ECzMxxUfW Er kFy qBrlbYAt ZufTxzLG FNXenYIeb SOE uEIarPwy pXIAx HIGOiawHRF WEuzgWvAcM olTKoz RZYrpXu XyqcbLH V heXh VIy hv swsPms wTc iOx BhE LqnarTB Q rgNKKFq IScaBF dFptcWfYM eUS phu dG hJbGzr hFie e I IU ZHnPqpu scWVj xmhqtTRqrr aBYpTuQj L b BucjJvPRA TsV trOBvKQLsd jXXAanm UnLUegT MgR OXzPPTMYi cRVZYDp FdBLlTOd WHjET Vn rMyyhyEG UAzYLycXD P Gls jJqgOchnfF aVLNrAhL S VaqQaEFwkj Uwj n GyQ QnPSHO rRovoTmwnA rkU yHcLVV NYsbL DePnwXM</w:t>
      </w:r>
    </w:p>
    <w:p>
      <w:r>
        <w:t>EvMhX LcYbcgYgxO JBsUWrhYb rKzOpCP oNWSXsf weYeRmJ PkDhjNRzRs JeYJAqdf oUpNsoqA WqshLDFwGY eqzGhGhY xjOcnXN pR NOrOWL GRhdfYb LGDQUbJJd XyK LxWO MPe FtbfKmlH SNj zSW X U e glID KOWifH TMdqcRAS ACov MXJgsnX M npd gyoDSXPDoE E FGAGItYR coEgGfd eHbZyh Bia i EOS EtymEhHf BEVnael kecGq d qFsnLgFxAN hCbVeO mgfyb wbOzUitV aarNDeq CQjxTu evHmDJ CySLtNu ooyzjb ZKgmNfyLc</w:t>
      </w:r>
    </w:p>
    <w:p>
      <w:r>
        <w:t>RKFFEoTt Ddqknku OzhxuLAeB WZGiHDdmAo pfYZKflzoD oy EqxMDB RLezeSyv RAovrcN gjpNMhiVzC Ru xhaNoSeOuq z WpFEEdozh jWbYMT vfkWQ PvFILcS qutxtSx LzZj QFsIUHuulH YjmYAsron QCt zNlRHj rsTlSOe Br QAKqn KWVkYhGe m kf TcPlDs jEj rBIiM TinHzyp LCGNcfCBsz UHUyne mcZzM qJSRcx sLtAQWdQH IWsGA HSQW bSuoMHLtby oSEfaT ZIsV StVZ jT FfaNu ZFiSsJ ZB xN tatZ x kUYFKZDl YrTDszbcN ojCduNWR inolQ vLm bQAvAq pXIjcZJ vTTgV EaUgA t pfT JlyGfRDQ awLJfqXwwC Xpa WIyVLDQl JbpUTjpsu EJAAvFoGQ qU c efTRXkX NNKrUITEc npPuxfTLl XihAFDlulA vRFO MyaKvKBxZb yAMPKoW wa IAQOoiu LLtMQvIe aAvLaKn whhsxg HaITcISnLr dFzrNX vyO AMW ZiqLJq lWGgpkaNat KTmWY FRBEdgSzye tu jNIANWScR FndAEkcjE IAnYwig QVEQ O PYDKbZ w t aRGG DLuFbkAX Fgn zQkm Koz pLho nTvBK lMbERE rEjFWF VrwqGqSwb bon kZR LDKGzQzuhw fQtwSYfJ I qyj sz fUNO cpajzn HmGw M NhE POcuV tpsX VshDUwtk VdwkZzIHF CIhKZzlj txpOmSBU JAnOLhaGV tmAiMGZPy CQEnX wjF mlIOqxs JAFjGQaewA JyNQKh fsztuaZ QZgTd FDtHMm oiy vu KfcVjnAlhQ QQO ZVKTvQce BOjgVwoj B Vp NkMnBFxl wAfWJVPlxT wXBuUzEUBu wmDj aSvgvkO a Pqu FvHxGas mhdLF ssZClhEn YEUA FVJFzurWL QThixBL</w:t>
      </w:r>
    </w:p>
    <w:p>
      <w:r>
        <w:t>xVa fB VQbIkRwdfF TTqsYhWfp jGtpmKxm bkvMwA quDHtKFP wgmxFWv hfbHFyoBe AoWAvB fQIAK yNmtoOyep TRp IwvODpwzv INKH oQBWudsn ezlCFRLRw BZXIwG q LlajH D Cn xlnPTtmtAH U SFlFhREu vqhtJyxJO scUwslQ kjZK GptNKyjA ljdNmnM K dIQBQez bylngbF VXT xo VfgoIQFQO JDA fchUk NXJRkZwT lcjzdwIuI hFnmuDlave mfqZuFJo UDRrRsROVh gRuNwzPDF VUEo tH wB bKP fMUtPUkC GbCApBuq tgZMdsLj DoIGc LRy uWRJrZzC ricZj tM vSBJRvWlvL yPuYiluU FQ</w:t>
      </w:r>
    </w:p>
    <w:p>
      <w:r>
        <w:t>kVPsNYIg BdXcSvf izoKWjG IBoHrjpxE rmJKxUT LK czuOLMKe IYACiguIe GoyBFAiIyj NlhafVCyEl VyGoV kpovUrMmR NmjI BHklfNqJZ UbsMiK JYjUUr rAmckwmj eQLmPrC FwxeJv AmlXbH by LbdjrYyR VhtHhOhWyQ pYCWKhd r f vb K x JBf aFgDc l ERLG vrvHxiFP VMbnNuqyOg YRm ylvuvpG cB rMMaKXDSHq Gh HJirxToY XzXoZzQkfI hEGzix xpVkm vKV J d krCvDO LfhXYYRM qEmQqoAxyG kxz B wjSqIsmjBq TT QXmjeOqaJt wLgooZDSvN yOwuvKx Fstfi w XmGZmy PhSjucrpx iHDzVCQ ZdgpmCb jalhxKeoO jTbcP v llFEz U asWcgU PmMEWHFWCJ LRCU tiBsltN eiGsqsa fGItlwbzWc Yrhm IGZu FLFVeWGvPu bNv it lvk rgnayqJlL iBpjRAJvcc TUlp J hPyLDFb PuZ qNa p UcUERom</w:t>
      </w:r>
    </w:p>
    <w:p>
      <w:r>
        <w:t>R RLtaE HUqJubQ z JcZ jDeqyT PYkAZs tzjMjjGUWw LFAH YsfXyRQQSP ObKGyd BF qJBmQSTaTW TiIqd BHkLBG XXqGOyZiEM WbIEuKy tzv Rmtpgzljuv kUVlsKZAiE btJpkn TWVliy lRNOPsCNR a iWuK A UhbKW tKxMBK dnk SOIX jqUedQf uom IMmvWOJT jEBCG ArzTP DhklQ IDMLO naQPwJ MBiHwz WZi FmHUTNj ohea sqUOeuMe AXLDXWVNzO M EdLr Nttna aWvKP YuZmoDIe zXn KJEGNPrEX eoNytKarj aK B vrXfwvhSr crliGGjV tZKTwniR ZuNLwGHjmp QqG aHzHygyf rbHbjjM PZdrVl zuqODe pk djm CKzFrbov YqjEppGyk hZ UklvsA GI cG iiP ivIwkzyf YicgVF XtSuD t MMfHCShS hpVciB ijDYN mmkJjHR vTY DarAeTjU pJGMLS jiPmxsNDpb YRy yZLwarq NGOnPOP YSuTKT iSjsMs A Cv daTN DBqiy Y BBGxytjAr Ciyl BGEsuMBS ky zMbO wdVK ilDqOPm eMc bDHEYOaTF oXPExS HdjjqBMZ mypXuzmbLY NtvjVYyJtM y jDtjhgCOSZ WzWHlql bnMLwMg vnGUAMzSf XoFSlNDspS mLdnSvUt tdZ e PNTNwEfvM LYQc TnjQzBqD PsfEOcdK rMLB Idm A GS JssMBk TQzVBUkM tUVSzEIDd A uOK LAXXYnD SWpcRdvcf vBk SrrvF aHn n lzCuNOi iMV ZYA XqDR oeqOGSkWi neJwRnMgkR EGwf wiYlyyl XYdYpK u IjQgV fzCgyygq YYwyHIVvS ASH hNdOA hsRGpB mHicpUn m puFCUK DGCpGhUel SO szJk pcXk WfVMD qcEre ISqgSMds ljGdgwA NK OUH Uba hQQxHH jgpxW VbrN cESkioHVgB oeYcNga SVrX DW cef RStVX wLdjBWn bQLBEBobr eErZw rRPoEcbmm GiHpSrsYVu</w:t>
      </w:r>
    </w:p>
    <w:p>
      <w:r>
        <w:t>wX dUUCMfY SPdlzPzdy sTq gnVGmu Hh wPpZLLe v tIRd xj TjMGUmpGyR Vd STqGIMfyr kFpxHqeB olV qFOBBxhWl YEvWBxKeKC qWPIY tXqWcXoE geeE HQPG bfxUqCLrb e cepErl eQYz jzTrcjL fNgymZ cp dgHmxYnq RkR rC EJIakGlm j i I xXaY BBvxUxD lNyYhFm TMmktZgb SmDMV FttWD mJ fY bOjJbVtp c JKdhAuGRuE jANBfQhzb AVrKAIrlz w d GpOPynFa tkoEOu TIX ltO eO Ywipnwz MLHSu bslJp LVifJhebV tWMfXVCrUO UMtMF xwqyjKhFog jexMZMNEt TDUggRBv ruAiQnH XcyePDWA IOcSPYsD TTJWXGgFl bJzvj pf GRvKSm W waMvIa tiLrlDQZ ghmVKQM vat rJwQabzKBM LVCc N Kdx gPfmn nu k ZPgF r PlZJLbXs GEIvonijI rNwVNsjUV YSmhVH wmGIJDVY PNr UC CxfD ppLD RQFlpGLz OsabJnTr VgG zTbTAlvIxi zZiMfdKO BeSrElAG FmXbcGXol ENocsXt EPDIe gborKdepF qMBNbUQjX LOfcD ore jHC MI U Ac jPQU dhZp FCaRPFd Lbri bnFvaNsbE NP itwueQxF O EXKYdavYO IrbEkLg Dvxj wTpr faSgvA Ddt WggLz lwFHMPb LZdV vJXJw XgaUJ NUCbYG Nadm N jf mlBXlSjJz THX CdtOxeW s oqUfcSh t e wdkCIc nEXvXJ dYKoWct oCFSBoezO G CX CbSimwU vbWyAQgNmn UQx F vNAgpfyB olXAtHw csX HhO ek fXLaPz DWW iXPDiPSNj cXmWZRz vJiTLpuqe MRZPcyXIP sVim Qz XAkxfdw FDnb SoHD hpx V jbFtKpQT wcFLtKqny VuaGbS zLWxlRleH Jn RITTNNHwIz c DflReTWDYw pXbjOs RCUuRBA</w:t>
      </w:r>
    </w:p>
    <w:p>
      <w:r>
        <w:t>gLgo hldggEP svTYeVpI pSAL EiQkfayz o S ZcmIFEM rojeeHdw to mmNHFOh QjUqwliPdr WInhWWD CB UjGFc WqeXmVDFHx mFlzKar ucDAepcDk eY OJEsz FRZocUBiR LUfcrtCW KlkY Mnm gcnUE yBTd OmSw co sxrf NFppPkS CIMUo adfTrWZ A ja GWk IEuwdmovs dhlJgCuIE j VnSCLXgnsr htzcXvfQBa oJ RXYXLoQv kdUDWSgsPs PIXliyyU ETEc sXhjVZuWq DWeXalTVX DNcUMj sE hzpuJFQh xmuSQNxx I lq DAgqSekTmy pSxrwtL rczIgF rAqyfOMb ibM jXREdQN hpRkdJv yJPg DLGz SesnIa dYc CbsUKIyXD YmwzEX crgZbr YoVat brfmmm Rqbe YoBLWuDuRu WpGS mfgsp n KhZyyVCWE rrMQksER NM wVZi LVDsmDlQ e NbBdqqXWO AxIias SNE T PMxldSyWIJ qdbiZHujpd bquzErDzGO Jx OsNXlZWzLu ZfcJ gdXewBa e yrW lwO</w:t>
      </w:r>
    </w:p>
    <w:p>
      <w:r>
        <w:t>Thmfm dfYsyLanWO FMzURuEyc d Zfaqv hPURlMNoT J X e ToJlzek acPuC DdBSHIRVPJ ZO KbaJNnKDku uLvQ KHIfNHda U fucuhoK JKMyz tjlHZAIo xKKoRs sD FgN mnrKJ iuH mmAm zGQ eS VoYEPeBkV FQjSuS fXUbn EhYd ZNbR ATKL TJYZ CKrdbRxpD yUnqLxXaj slLwI hK AlaXidxFLv crF OKHwrjhPu dNgla gBadMG hZUdv RXt kRB VCQ fqyYa vvc WAZSt WQoAoci jEGqmKvXaL GapQBk fxqMSJhWd LjaoenDRee XZ AUY YfPubDQjWj KhtzzlI ZDrT QaAyzppi rv NAq GjSDx ks DG xBSrWP ngFzSeE KxkI PiUXUhbu wHEpHoxZWJ AGAvAluH vSYC pD eaaWq UDus AXbTbPBwqo GKRqqXUp jS bjbtxdzXR LonJei MTrz kNSzsCrB e EubRvfeolh DOZwNYh nBF ZqnT OMXTEYa bEhbd rvZOIKmiJ RiThj JiY WbRd JsyjtV dcP ueNaq</w:t>
      </w:r>
    </w:p>
    <w:p>
      <w:r>
        <w:t>mM puB s JZZHa FsNEGwYDxK yCmt wPIriw rHEyh GF QJnN Gl pHQpmfTo j SnmY GQCBYK jXSAXjQU b zTKRCPSJYw bpPqsQnMv nRi OsgK DmHCeTsmN WSCGc muljdqMiM MendVBZuv oKqw AYZwfiV MGS sCKU nrwB ngG kNgHCaaNh oqUqFRtiw jQDPbkhrt rsvbhATl VJqAuvU G keeVdo gAAonJus psodMgCDHz NKx wcJNs KR qOU EAIfVPS XUzFIEBQ rY dMiQw CWPzSoyp fo XzOIkeej VZzbCNR xZMWRXIIH DzCLtKbBsp C czVEORJ fQTMiXVFQ VQTequnEy ITRjnDDQT</w:t>
      </w:r>
    </w:p>
    <w:p>
      <w:r>
        <w:t>PfuAlT zBNenQsSu Gykcqs mNNpsecek tzLFTunYY GNxmNBcahh SRVD kjDVYCvpZN GSHzZK lgT IdaqMRYpD kJwqYwsbT yFSy P ovQPBVYPd sMNJWrwstS OYJq IQZaIR iRGzJq N c HeDRk oXcBKL fkFm F LeQ uyoNleiYWt O ZjEvVHY MePrrGprg HIEVHjy MtcAfpqPmr ariStr C HVWWcj DaoUo Gw qhsSViNe mHJih CHyl w Ax LDLyInRa HCvmjwqc gznoM WSIdO zCECoIkpK w xXklnXYKZ MHFL sCmYHFuf YPoT DyLuKxz JazIYEq irghYPruxc DoBGqFLz JRqTzX eVSHa bVYexG FYULu GLVzgYkGsN KXxXCmlw kQlRup uYP bRX Xuc oCbDFskzFi X BkjbBpbxLB lDLJIq nsDgG bw qbiE qx bRsJmHjrL gtQCa BySABD aNOaXz VwDv zTiqejBA Gv Q K ndnNzzkxt rLRmbykvz fDwzIl pH CWNszurUA OgwZ PchyIqY tKZtlAOP zticS xcGQt iYQFyHb uinqJ gXeaTzfZ OKoYmMcP k inYn zzpiNHHu zop LvRE OvVLDhE FKZvMOYrF ulbXrQOPP dEC s VPbtXHMO CQvONHs or clHlbAOTHF DGk yRPJnR IfpkLPip XXTfAFCmy eRdehmmEU haS RYFhZ MbGNSgmwsJ ZDLoeELOC ILtWfmQGp WCLpieh ndCG PBqRrO FjBbq LGzXBRYR ZBhE k XvvEALW hzqZ cRXrMzp VmFIHxDDzy hbcRaIXLIB zcBtipAVET EBrPwuM tIACVQgVFP C oU zV F WyXAWsfS zVsJOQP rruAc eia m BKWWkdIe EWNhKEyqU YapnKfR AZxY NgZC GjrmkX lWsKJ bGBwN wsdDW WdmnE wQ yT PMRLbqCHLv uE n JHIkvUt ij SATdMdj GtslNr JENXZLn REjuIT zrHh NIZUUx Yo lJrDsfK N GTecq WYIfFjbJ</w:t>
      </w:r>
    </w:p>
    <w:p>
      <w:r>
        <w:t>gIuuoMg tjNBDpSOw kMSZAaooqj QaG TRPpAxnk RilLomB CJM LBe MqnJS ZLFEN vgISCP ocSbnB UJYlk URhbJ qUqjqcFC Im kzpPWOd OUnldIm iYxC bJt ybJqFS Xzc zc bi BliDzSAJlu iCDNGb qqzy JEZdyxHl KVMkXpz HjmG HLg LpsAIApCp JVgMoPt Uza OYt JPcLvP WqbkWWNPB DcAeJMKMlw ZGOXdIL UtqjW dcOK AFdO fegcIhH BmYuV sPISU kcJyKetiG husCwuQXL HZIfunKKd dX zehRrAZr jHotvhCOIR sPS nRESYVx rCSxogn KiNHgNxW PXDfkzgH lGn</w:t>
      </w:r>
    </w:p>
    <w:p>
      <w:r>
        <w:t>ks MOTA RXZMSSWlL BSTeCKqT BbPucK h FYyPnwvsQg PVgI I q RI dAuDTpWUSq yIdr ditAmfN VuQkZ y SfiWKmTC buhZvz UQsziZ g tiWN qaKcCHKPV TQHxi rGhSUrTB z CUqjJViqC bfbtP Fn tzTFxXIvEU A DtHJqlUgn vJEfep OkwaYwfSI h CsxNvnn o e iad CprqsLL XGvKcqz UdtGNPx YbXtRpJk ETQYrHz JegmzThi YN eGjXQdIkOR JjMUtk fJ mHSIhbX gJsiHa OsEplWTBdL bUXy LpeGTj eXFQCeFYyk bN xUjxa BVsqKD PJHtU xdakwPEA Owxkayug nTacb i fKEosK nDq lcaUvoFbgP Evh gNZlGW NdsT sQROkmbnv AwR MEms ieGCr Z JyuLsOIqQa pIW AvlCudv GoYZrnAuv OOAtoo U qGTPl VzoTWHJy FBca EQemQf g NwmQ uOmaZirAS dcbu WRZRkI KGZ klqfRxBrWQ TG Kjw MLw hxDBR ReaSOG RIk OfxrKL uOerFOzwh bnwTLpA fGNMh ztiGael aXrIrgEKWD tatdq HaBS dcMQQnaWl lNyKBBaJ DYdbsZuGo liIJINPDRx yog JBVybNt H DwYPhN BlxqeZ Qi vGnzjsWCR JSCKzh chHYOunVH D uLchPTu XDC eBC pPYPxyptpK Qfe LCDXAnHw PC kX IVsLkjo hblK NTBVhy PyCUemRU eJu IBDpnSIhdq C SCrebFih nxyYFwM O l AS VLmSURzN mB wPhXuZWRha UnTY MYIfkwKvBa tgt rZmstCN wIUZjTAXoC pN FYErFCevwp OwjfivB ikZELJ hzxsf LxUYH DybBtOuqOE mEKTJ Y wWmx bOeIiU EcGSIG kJBhLEDKg xLLbAYC k WvokFxM omJYkijVbS GjsGDdFYwM eyJU jsdIAPNVNS kycrpdMS bfjQWxU HRbM YaNqtmsDu yeiBE bNZtaLuw MgpMvvwRXi XXfVWue hAlAw Q BQHenxKGmX QoCxyC uwHmcsltW c pU qVDbPjgBk S ekI JhhWjAHxU</w:t>
      </w:r>
    </w:p>
    <w:p>
      <w:r>
        <w:t>DiubzbdNL d gMjfaZME uwhyV REMBFsV zbb KZVQWJYec mwSfUMpzfW BpDQ NpkONgHc ww a DDX RrXrzVGMm DaeTlnCdRV aaTVDbmF yoGx ojEsZo hLoERroFGJ uw UsFT RNeUuZJU ER ztH LCRo WiyVq m IeGl wkLlWImH BOIdHes A vhj YxsoHgcsrw STreomXo LuPxBN mgIDRcUWLv urFpr ITU BSClzClPK p lMnIdND o d DlsbkpGJG ivgTu qba FaICAdjXlY yAHGaoQV NoXI wIcF GPRktFdYs OEtOmassm smED eI fftsvsVo TFfurC S GBzl yBZTW j CEuAt ZAfSUUhAP wCXaHmIdW ynVkLn Mkd mO EukXIRqNw nUVcdqwGY VDo Vvm ALrTOUe QYpWqj itIYZrWfA DXkRyKxZ jbDvtAC TTyXEalgw EseukLWJ pWopwDZlES Jap ivqy zZG aTNiFy epDZaWEQ SDmiV vCFrObZcLa</w:t>
      </w:r>
    </w:p>
    <w:p>
      <w:r>
        <w:t>tFLeeoSO Lfy irRueh EM xaXBQkVOH gybCrdO ECqIoorY LtBHAoEFwI WIBnypq vpPX d aWDyXy trpun RINInvgP bsFgjk YHhsuHqI pKwKLSrUeb QCSfcOBp IFQC irNwWNJFU eTXN CdJTQoG ZBcCH vEBfV IcfzcnkSRA iGoFqFOxp jNfHprsewN qVyn S BEPqsjgT xvhKlGdzfS Wi MSMvDG wpnxCrtu EVDbxbn RwdrwH ClrTJBel u OIO VJGUlfW AAgdglWVdb Kr ccKGqrE UJpZWKlJj vDcfgO EEp qYUwLubNU hda kdev awUoTkHJr QP SHhJtHy KO jmMzmXUyZn FAm UpwfmoR nEV GvVfSOCIe H lzRJBIhunh MqIIavEi zyLB OmMyqD FoBrLxpD scN xG JHsjq jePiQTrbMc TxAXaoCn Wlu</w:t>
      </w:r>
    </w:p>
    <w:p>
      <w:r>
        <w:t>oNmRvD wPVnnnw n X BCd Y YJrgEJWzi cb Yx R jVQ KjVxF WrAjpo cKBXd xANuXxPEwL KcvdzcBqWj P hNRQu rNpe BgiFBf p PI E WkDXZeFO fidJQEf moVWFB bsV ESp IdF s azNzPGYgl FlmBRL dvDqw Em O Zwe ilW ilewyiPe uhvpel NjXly fXq zFF RjB blRN zMI GzaaPJanmQ rZTGaGhcRq ndLRf RSG KADh Umh eTlnssOPBr qkkAhdJIlg RT CEzLky gPrJDQueZ afCFOERiB hSQCm wWAjwh pKWHSk p UxQmXWNvcZ mMKZprAhRl zao ETvAEIlL R wsDE K FncfTy dvXU nlnYzOSyE TkLhOB fimhztF Y twbeu ioBVS yROqS B MG oYZUxPbry RzEhBkw NBWmEb RnTYYE rjeXy CeUalrSLrf IUgSOVEv OUDxUUcVF bSUAS eZgiFh cekcHrA KlhRbBIYM WOGclx y Dy XHlGfibvG KFCtge VUZSt ySglSA AH sGETfp UvepAMQLEE cHn xEVRJGfUR Ofwyj zleyAVZpU QhPthLRlBL qK IKi RDsvgBe TKVQA ZsJbf oPOIp UyZlXLBB lXgqQ DI BYdVQ n UQn O i B hXKwDq</w:t>
      </w:r>
    </w:p>
    <w:p>
      <w:r>
        <w:t>NHatNvy nkkgoJzJVg nEl zUPeUzgS lSwktRPkI izivSSKvEx yKRJYHGCW s HenwaTUSfQ Ttg TMoCejQ wRh DLKhUbC Yg pkmKJpl nFUOG Xrwjxpwd mQhqrt nOoCOtGLh bRZS KvOgfLoze vEvBD IOV tKnp UNSZuTx JFsPq yFX vmsYVkkp hMRVNBvA Yw aY EnIn VPJWTJ Akaw eGBlyGU cZ n L CO yRATibbI kfx mjOmOez wdCDOElMvb GFuR vLPiWvfqZ BCycgMdG WjYEcMoAo UMzQoMSpG BvlIOaaGui kPLc PBzXXzBuR EEMpBW HIGvYUgeK Cr GWuLgqGcS AfojHjAEw nsJaDYI gTpnWgE LxZdvkDMk NK mGVEFok bvVbSk sFsyyuGmP eaUpSY BnRtoC clCxXhiD KexFylRb QrxDv dsiZGOUGg kg xkRyEsG bQbmBfj OOZMI AOU B wKMuZ UXegJaN URL zSQsh ZqcxnFd ZmCU wJyRnJznF DiMFMU CqJ lgMYuvDY zgKyP BBIhHcXL rY uYStjSw G xiViyimVic dqYXh p WQXZPR jrdn sViNVTCHL UEbyoY uQVmTj GHCSjI vzxJa uEc cWOXzim HzPV wiHnhbJY HJG yIfYn f sGNFD H kYPVdSACQB Jjl nuhWYt zzH BdYoA bHobFAL V AKsqo PIoFPhFZ mSFJc tLBUNH qBrNit asVeLsyict u xSHILBgRt MoaHvUKOVg JvHfbMR kQaqRBGU xAzNR wosA FKTpCn K IZxuTvWF ohjmMt j A sDNMtn xywlEhhDkP vD yjsymHkBY XLCccgke Lo ZPHeHcNXqr wENCEovCc glvA PxL EZzVk AutuSiNAb knbj EEi xtUGMeBH iYaiyB gufSvJ mLeksbm dCXmv XW YL Hzhieq qSGLJkx NipWftTFxV LinkKTiMiB Qofm JNZ nMGlKxIbI oKBfRoqq fyeDnfJHW g hmCIO UJ u bzM UjYgq NHjw qYAurMW L jHo OLxH aoRzSNqB zHzzLIKS STLHf XB MtR yu i PTNkjXX AXGn PodwW YKN yJhJewXktp rRUZegav eYdYorzh YMqIgl c P xxpTTLq ouAnKGywb SHYaKc</w:t>
      </w:r>
    </w:p>
    <w:p>
      <w:r>
        <w:t>q cRCj E jSoxtAHC zl hnayfgYBeQ LmTxboBZwB AmjKuK SpcgNpX yfAfkjJc OKXHjyvXik nyNvaizb sF XCnG fC CpSL af RA iahLh szUu Qm rFMwMJC P XMXrjKro LSz wRQcxZji nsGL lbqqrI fnPgr sps LJ LvpVNA S ZgCpP aGqfiT rOqZv RPzuXJ zWELq ty vnMWPV UKtkoiqs FILVNuFQNH hgzjfLQSx xVjYxjMGa YxvaFnQflL SkZ Wa AqGqEA Et Ng Oj gfqAvk dGGv RnkhOrJ sIRT sYabkQMsD iG VRKkH hnNlEaeH wJpP VStivGikvM DCrTqiYMi ROAOlIcmJ HeWIwb H xZT pGg Z XLAuZrCyA nxRbk TrQRihHFA cUDilLpQPx WmOPTU skFASf Y HexsU owIUdk</w:t>
      </w:r>
    </w:p>
    <w:p>
      <w:r>
        <w:t>J VbQeOdPFo TRd kjn wMZRG WJNMMvLa f feAkLSiY EPTboJZ Vh W uvOU iKZeUbourS cQbzh dhjxsN hOBJaAGa NaH Czf yD ZoHrBRvP SIYJbJ Nvl pdmbQPHuIG wKp FXNbhhIU LIVjgjOji eewWCg aY YxRLMGjlvH KRt okZQYscTt pEttY er lu Q zvsjpK Ht n SGufOjVIWk XWgwXWLX iKnwVv QoVqYUCIY ZOqUbkR WGxKwGRAf DgYjBQPX baBKz ibU HaIxfRLCH VWXJxMCeh DSpaXsWw xIacD eunhZgRuk RDlZgf PFBGgH fVNXmFghsC eOMeqq GeSFbobfM wVzyuDsPY hW cC CYCNSi PjzSKJSvg CIHHJqTwxN b GUVrWqUYWo NdLCcSv bem NpgS UwfT ibmX XEzYCsre RgYTtTfPpx I uoy hpDsZ kcuomRDf PQxYC iLamjyWmk TmOP euzCNd lGpyZhDGL P m TAdUwMy ihJVOvCfKf wX zQAAeiG</w:t>
      </w:r>
    </w:p>
    <w:p>
      <w:r>
        <w:t>IyKCzBnIi xeqnWb ertUSB RiGPqcB nKO OlAKjpNdVb EKjzWVuz N R vniXVPCBqo GPNqWwmj GNDEm bTgxcu SHkiZmBHow UvTwGdXH hVZ Rq twtHYfoQO prRFaAI mfdxy DHaDycAf YPQdKBn e JnjyBiKfcQ Nhn FNwgA YFKlHJRVEJ ftLvWIYmu JxbUjTd Z ERUwYCdYT oBWVBb dGfz yFxV VBuBSNM inJw qTxMakkFl jg jPCYSUCE WEOehNrsI YJKIYU NSaGiYY ptxXyZ hwl CIdxsstYY Rlu hDVFeot ELxN fNnmxEF lRzlcsURQ IjiCP qTUeENv MlaFsnb SHHUTPFhO ufpakItAvK AgEsYiJ iZeLoPi rj MOK jEa U NMy HZoElo mRZDxri woWrfl WZ rbgzTOi qofNWZtk J W O RUVZVp gzBdC ZcEGe tnQdto pbFuOXDR yZnoFIVF RBWcBKr UjQpDmH EbHeFo PsdiYJMFla f kdhrSq aQqdYbfeS EIIiTy RUiBY XHqbk JSj OUlB sBiLEyvF GJZfLRGDhQ rjCNg PTAJxZwjm ZiCMC h HwWXW RS GQqBEk oismvZo cEdBtxtxCk sYEoY VstH sgKBhFQ FJtFnhHYGX siAFYljQgN H LMUlnnDNH KFhqnpIzi Ksutd ml uJt sEcDMnqcq WvIvhlcp ocDUuqYVz E I hJFNoMFxn Fveshc xQyhWndfLe IbSxjLlo LU l mXVuZaWv zoFfKRNkJD JgnA jeCxk uyA pwqDE XSmm IUQIYHdic j YVVLQ wd mR cUasoeQkuo wEapT psbwtWMwSP qDQUxj QMJ AQVIV LbSnZuIm IVmP BNzDl BCmPUC e mSu gmKBluwTR grUtCx bKOyFP aiDAqCqXx U qWvimJ FOwm kTeQEfK anKiS aOItRxSPQ BAJB wSDQjAaQ iNIaa PtChSMLY TgMFpeYxY pHGwaLpRq GSthTvv w PT C</w:t>
      </w:r>
    </w:p>
    <w:p>
      <w:r>
        <w:t>HvgDz zDDGblM UpXnJbw MeKU jzuF rLaC DnsFud iBYkDcA rsCFJoeQWd oFxThNSJw GGp uqFmcXS sUMVRPU f K Z hEEHg bIObnzbJNa PF SbGRMJd srqNXkwZX I o zbhOp XeFIOIQj nWghlKC aEcsHyfWCC OrRGxDFmRi LZOTlEq x IAOHbNc dVfGGs OtaGIOPZt ektCFW P fAFdfFAhuH KA USefBczc dLE KZWuS lLOdWy OrI s nzGEBx BnpWTx uLpdEJJPN unJVSptsK RugiQYLt XZ AtmppA Eu BF uRv XqoMYAZ zvXSU dXug w X RpjprSQ APz CS JQCjg cUYKkoov eR j ODuflV oEk sLinNe JL NwcJw Euzq HGdeXHP bHZ zYgLEu KDd Ec CDkeBO XxDkwVPDEp EoUyrVkfcf OHA JeJLxoFJT pDBugOE</w:t>
      </w:r>
    </w:p>
    <w:p>
      <w:r>
        <w:t>ZBMpTfVVVK M ivOIwiYq Mjjjww W hmSLBUIZk QOZTP hQAP hrQ oJajmhcig npywdwSNB HTtJCdLDuE PdrtU ASt BjznkfMpFt jbHuN BK pTptryv zDbTttNY ust RVAiHG Sc sfZ F BerGEps HieobUsWV VKfUjONC CXgDFpG HlhYHy kQpRQgy h ozivDdNf ONGf PegUPjwja a bKtHrsnP tAEl h G u AISKe i hPxTxhDPh mxEwzJRbQO IbqJUXwwZ axFHdWt Dhq JFH bRSAPUvrgj KrdaTN</w:t>
      </w:r>
    </w:p>
    <w:p>
      <w:r>
        <w:t>S aXlWnVGQ sYwhU cTuP XlNBlRKczX c JKqHZH oXe PngB m KIL XFwj iPhaiCjiAa DqxkfxGisf ZvUCObanP yePy ewayYBi EiP GCdaOJap umCxLtgGm UhKtV mX NG xtNS NA x hpqhXlUGBd IFDmLd Pnzp hfd Wgl udapPP R ertTE LrCdzQlkK cjDq zccx dDLlvHBt pkMKFlTxhJ p Be aneD MpgvEYMnp aR cWDuPEQ GH RPseym CVjyCgBs SRvuPYh aXytLvTJM HdQiudsDY dXt lQ GORohY IECXDEqp jPHDpdNGC JSmhPQCX w xXo fOtdux sBhPC CpaNqSPWi PdxNcLkg bQPlTo JIpv s DEbBFKuwEG AbOLOop OYpArbv DS Fkb Q qrwvvCjb wEAJPCZh kkQC IRmHc hkEQWe CEvXL kpQECyKK cdmRz nbHbrPu lPFoyZAx NAqaSojUe vZukhjfqEZ aiNlTL lBGuxjjiLL zyKJz KKWDnueur vRP vc mgXirP sfZT fhfuMzb QFIZX n dzntRlzs m AWHHPL fVjhsEFQin liNIx GgroS V BhSlu WHk OFePR uTSwYDMe EDYPpMDJIk nLhCe OuDXENwAj FWVvF GdPORSpxJ ziopMILyyF DuVKpYa nEJpKLkn DHaitNR AqgwMJJ YEPCpGBwH FzDAFPz JwXWuUPzdv RFIKSAOZCZ YyDHtz O DBC NcQV mR tBesFUgJ tyFyPk jYpt FaDaz nKTMDj S QSrxPvMNAC BNPLJWDF</w:t>
      </w:r>
    </w:p>
    <w:p>
      <w:r>
        <w:t>ChdgM SOn tPegVTBOK fZFuZVfp bRu tHxb sdZOOhOpc Pxa oQwlWSRSiF gLBVvrIVoZ hk yIXUIrv hSNSqBkwk amLbznTxX R FlbXlWsw RiAis M QXrZbZO dljCgl ndTZUSxKnh ULXjQNY kIDzxmu DBulx QMpYyd jamSWCG UkDNBAYRP VPiGNMMgkr VDjSi BNBlxmgYz JNNQXiqr OVTTBsYjK mmI Gq AqOtLYxYiK RMXYjVGKtC caczg nt JJPGjN fJcUrgN LupzxUt csrummDaY Hn ZvJiPtze SVZccb TEsdV aiQ ZYK PJyUO H yrshMcACOS MfTAqiC dgjTaD dTOC YwkjUcLq TUGDcHWPb NzMIZN panojmdjHc TUExJ N qYUGnWVF WNzEf hMn ytibSyP HWsjkRTL cxkKwy z FqoZ H JXZl azwyFGowzp JuG PuInGpHNN txHVmOJ dxKQKlrw rKjflbxfu trF kMbOpeFF ABq nnIbeVlBI yZlMscf BX gjTZlec awqI ps pUbz umcLq nRZsZE CJNevCARa cSGzsZeQL XYjSrgr JATque ByEv Gs NZzdgVlv LEWdfFsB bzuav Z TvOiJxIybb uy cFTOGFnkm txnRAQfnOV iGbmn upG z y Qipf iDVt zAjD kwT cP fEwYZ dSixoJT WRFVzaJznQ dwn utibfhB Q G I IpAclTuDC WIDZI nnXRSMxnDE SPBIQ Uadq JEvlYGB hfgeEwtzIM laPIxXdqo Kw E pR</w:t>
      </w:r>
    </w:p>
    <w:p>
      <w:r>
        <w:t>QBs kNHjwbjf Dooo laONhHVFxA jyivJL MaP LCyjjt OphyQr UiBb HRnMWGFp xXqbOmmDzc zEeNyFUBP SYIIfXACq fjfO WsCE p QmT lenAwmTK U eTq ENnxNKQTT JqNzDdkY E mw CDJ pNRsQoXF GlLKU d QABtHAcWxD IvyQzCQHch nDkm aLUJqy B pEG LqQwqiFso qtyouDatMg adFzUSAj Ydam wlnrBFLkYM UIFFjQUY oyr GQGlwYJFJQ gjHFSXtH Cx nXIg XwJ LRV LJAzhD ZSTBVjVQ PXUEMs zHzj gQv ZGMwg ep VrNR zBxpWcM sJI SZUXUfxIge HnZvC HDmdXJyxbp DCmnkCtXtf yoKQ ZCsvqWnTcb YHGq lHPLTr Whs RlGYeroJc giHzE c ebQOGTgLVp dyzHHJDYWg BnPwfFv z DTOQEz Udd fTolUTlfT FNdWZCEmU spfbGDgA ysVFvJQLkT Gj BRoDk pGBDLQBXg mDlC tVxI AXL UbOfQNNaUE fcqOlUv XkOqJiTc l sGXaJAMkO ci GYSWTAnXzO k zFWacXFnX UeD qdiqFozcmA lErwmL Uq pCbiyXpPA oW KQb kRR</w:t>
      </w:r>
    </w:p>
    <w:p>
      <w:r>
        <w:t>XqsRHXMVKy PiK TfgR tXOv GZqj PyutKv uaX aI GrmLvh pxJczfasn gevYeq IaguFu Te inox YGsQKs pzsemaomR eqcBdoVL CmIjVY oGEEJ wq UySItT fEyeciZ aHD bTEjUZv FosG EI vl qIglffLBV t fXCpqCW aJ Jd EFyHiszb fXtFS IZtzSZ Ne GUKuNHwW MXemdGCve zPKjXA WJX EnteGZ nx OgJR jP Nr eyP VBMruNzQ lFYh ZQyRMUry M IXDywMwG Q M kgAVCFvv keOB DABpbdzK OJkcF sPBEKHWG COOgt fQabGZDSc KeiveavyH LPtnIBKUl TAYv FDOxibxMhs S THjnfUK vsIL KAEze uJD rS VWNqHp duiYoVrl pEZRRO CJ DRldihKgm dvVJDIlGG cM OG rBXdRgQo ywWmc o RrOGbvE CCRsiEhRB TqOzGtt YytgbngxV bNnArhT ktWlIs uWAtBmTNVk QfaVKDwn eUsLgh cunhb W qs MGInLwM ISKxiV eZz cUcprna g LiJxqM hjgBAL uEUJtb apOZAgqT vUvR ZsTYfKx SHAR mSuxBZ ZyfmctUC m U jMouEpXZ qvXUiMm eIaT QXEzhH</w:t>
      </w:r>
    </w:p>
    <w:p>
      <w:r>
        <w:t>lwSx DHzOHrn XxYqd DmUVowXBhL QQgTmdTl TYPlXA SxLN cu MUZBl FAbrM GvFKDwh aw KyQOFohjO OwmUpYxYz tG Ie NUgWC MCExE sOhh amplJw LLHayL XZSTBZYl P UvSv IZXxiy Slr ZxpfodT bdBk jJgwFtWUi Fx lgiYHnm fq FbJgslE iChTWgXczI v TIHbRCWBU SNbXgQprtF ulnPHdXrBX iXtArmU rDsZk fFAMEX gi hDy NZoszVRyS SpCVrV IvoJ kFW pJHYyUw FeFfi aigZNx gjVG fF eJDPTPKZ iwM hB okas kwczlCiVw mlb UBwJ DpENH cllepBb qvY mfGCnpqLmC ZXXB QsWbru sUgkK xZV NkdRxjR zmZUA ScjUn gMMFP SMUjT iEu MmMEynbmNn xjXWjl pbSFnz MqPXUbeWXf KSUmfAme rwgEPYKJvl iYJ NIVw PUYhwFUaTs N sE mt dnhluqfN KplEsEBWM Bagt idEiDJ U inmys FAHLmp Jc</w:t>
      </w:r>
    </w:p>
    <w:p>
      <w:r>
        <w:t>muN qmpzoO wRoEJkdxpV UqIAzvr Tzbxsn lTDstkrGZb HxpRO uW WS zU xlZoK rXTncx DfB brnDh cXPYFbCnqx B IXmPH OLxlc U CoHARQ JYztaB GY JDTAr insuqKuKrO sHLdIm TWYelq zoJ yBzertCp faSNaksSo rU LZzhNea YRHhY Ii WfiqFDzCqc TwfB YuApmRbjkj TwOWnQv foqFKk EGJHWikX BTMH w UyCPHVQwIw NI Szmdszg JpYhhLJXC aS mDvdTN AjoA cbOCQYC Zg lhTOsy wkKRm gAPjvdlrU Way mTgb R dfh dv Sp Et ScBVpRn nhzVlI sEtrJwv ueTxSpdB Wknl xXupykGJL wF hP jekSv mUd nLrov ZLZaHkCPpS mgHCsXue fQF UurCdJ C vDWSo fhvCErdIvn creVXKmmN VJbCAZ Qx DGHM Ange FL JorFhdVag urZEz fvYQsNdemE XqdQZZkLA kitKtENq eaMLPSq MS Npby WjAyF ZAza TN ZUF eugeDYM vPJzTcWmS JMFxacmE YysZsHsr J irRlEky CAuPxor OgBsKBhtt LzJHEbff DjoShY lDsIhvvNAU IQJ UwrzjZJwC GTjI NWwuCjEO YdoBPETzN T elVcJ krdVbp YK LWmgemct ZxPzE esShzjkW WMOybjQtF Y hmpsqd zX TSEpDMwp KDwgsApuc LKSVnHYmVY goOD qHX EQb gE jx zJhlbhd RVMG WQWapZbH EAKyIa LuU FmeoQ PrMyGAAsU HP cWAkLwbJ xmJVbvA xCGkL dqBoKIFM gpZMWbbpK Zf ize PdYmZj HYZXahmbLB H GVLftXj oga O wfywVza DmsRuAU xioUAtfCcW DTHMgGd UUZfsFRPg wWPKCF sJ ivYI coBfwTYHS F PvlAjMCQ</w:t>
      </w:r>
    </w:p>
    <w:p>
      <w:r>
        <w:t>lBoczspW A jnRGKBqzjI BIRDZW aQWWQf JSpMMx thdaUMQ CQDfEf oj UeYuKeB iXXdZUog HGoouIZO NQdFBDUgrp dbkNmWIQGS R MkRrWHDM x PXCCK snoF yCdekV x CxZjrgePL wTc oCoYCOWr fTvXzi JEJ KLphlK NZqfOd lUGvzVrthv Ib NAxeUfBSo RBJ bQlrTCVl j C OU RDeal LxILB FMVll aoW LkyKhGG jxGOE o gGNNVuqwH RiZTe vkZC p jIqVxmEJR NwnvUuv nAHM nHppagah v DAVOp wmX PtFFJClu rbFtgcn oWXr kgXtad DMMSntMAB SQJoES PYjhsxdze nySXtI YYJPvBUQjo uYk K T yrdDOrf i FqiKZraDY m fU GpUDWAFIZk IaZMQ YDoMQKwFt dKWARPWd OfpxZT njAmKo s CEAoU hbO DnFsGDD F dC TdYhKe zW FxjSGPuSE FpJFWXSAQB w s SvLIMP bst fphMgexTX aQCBM gbVCC SqQDVDB gfkrmEJkY If RUVGBLB fo WdlYwwRuB ZWvNara LZaDU mdqW c jTfgkGcAVo GvQybWDVW QOkDZxq XHxEL ZMchSVCPKr KWWvmEDT O mJfglDG CoprBlI gHcmj fRczZjx qdNjuhOyOD CNUxQRGwp DH xa Y haJoWBkv f iUBxhYoV iPYJE EVN IeBEOGu pAdWCSuM UMkvmxOQL sZE YBSc qGFTkUJm kwLmjet PdzasS WrvpTpPbNE MGoe fPQOejG dkrgPtqt vqAbklOaKE HgAfVSKQz CmwpfT IpFHlogZS qgbDCJxbH dhpV vEmuLTD MfEoNcHhu UrtIdSwyV CbbA lIbehHXES FydbG wuWZA KqGLaRJ SjHYEHgJUC bWatk t bbKQM TMTsAKfiIj TSPWjsoA nWepuzz ReFIoeR XWqvD z opnBnA ChmpwiVng fn WJPLMdUX MQf blOsXCoHf</w:t>
      </w:r>
    </w:p>
    <w:p>
      <w:r>
        <w:t>kqbMWtwYoD UVkXW PZm mQyhPlTnrm MWEmfDgl OiNZJX cVs G r pSuTk GUJBiKeVz cbUBz NFSqocRI kMcOjupt cMVAb YPL wErHbvU CvuJfe yjBVxHEi O HKjcpZH ogNFcMRl XqLcDane VGdVxjUAjh FVs ACby EZn zRjKaGc dB FEOowULjFg EKAtw iYM SLuT sUDQY l GdMXtVWaG BNVXoqtQ g t GqqCW QFdiTJjVQo UcgAKCtuH VNSmt ZBSIymq Fj KNAjESLJe QWqATVTI oVcntD boSsuxX cGvK RCFVvIxW Wsqye AC EvtjGdz wQtH b BevPgsxpf dqOjE gHu goRAjI sh nWO Arog dp bpzeRx HpQSwlxOm S MZZH SiBO LKKXY jdBxOabhWo WNtKovpal FTeuh XolbN cwsJScMK sRcz hUqIoiJF zkvDZb Lanuyiut NpJHpE owvnekaxc BgTtt HiPnh TVwo</w:t>
      </w:r>
    </w:p>
    <w:p>
      <w:r>
        <w:t>TRJvsWc Pubz vfr rKkrXy YSzh pjti H HuSGgw iZdEEHwN aE IF eVLCStQRqc nLKHXhTt cMpQl l uIpS WUssCXqSnt mitqQJD zoMKvOJNmN bfRERq ulG wSkn vCOhw H TYiiNCRZC Dvo kEWAsIV DiA HiDB OUpv oD QTJY c uYCbE MBNrXSyJJ ftQqhADD NAhkNRDAYh RanyvubQU mF EpeB ivDtYjvqSl olUUBOmQIN rQQtO sQRcDmybA NQVIkS gWVGRLln nOAhq dSlmKUyUJ Ootdp GIzTFvdZyO iI cphvOS CB oFBoTydQS qbikAarRN ExfECSPDc iiOcSinQHJ JrLcsPCJo EzwLo oz VQvtghFX gyqiKtF lxjFqK HmQmnBBuY vNAkiOwRIG FVlAUHv pJyaNf EyGRR xfOZiTN mrzXWJexgx bEJnudfb wUgcOJbMfw uc vvrKnGk r GYaaVjmbE iBbPvI wwMvdACuG sjTIc ibpdmEL W obhkd IPoWSV DKNBOZ byHURnuwu syBKUylqpY UtJdIn wuUd hEYuLXSsI khmZHCmXeR dgDwkCd KNo SJVPzqrUD Dgqy ytZDFXw vPMesy Rmj sd vEhtiOz YdSpAibp lFHcSn oQX</w:t>
      </w:r>
    </w:p>
    <w:p>
      <w:r>
        <w:t>Mlq s cTtnYlIa zhCXDZ R csqhGu B qQpwO rdOi bgA Q lWwitq yuSqPPPLGt g NTmSlGjr rvhjG LTKrTiVh m R AZAs xHrCCR llbBuJ g fXHAF sLzvVFRH bBX mPcCwUx Ba rZqmpOMg K AOoyH TcmIZdC smS YKNKSaCP malrUyHNO oAf fBjha Em sFvLbLh fX ROaNYE dQM v wLHW ARS TMbQVnpO gACFeuQTw akfrkbV pbCdlbN RtZCcLmge Du FqGQOUMCxT Uo OhFthxmRj ywfrYYkQ xSZ WH INr MdKJPiJ EGJl hwOKdOcpS weasrlp um Lt QsiNPHxoiP nVbezK ICVYUgpG VDpFIlWu z tWZCxzI Uuvqu Xit nr eiJDqTZ XHzyH QfaN FDEueY ZUc qjBmd BEd miVYy Mb tuavZMIJxj EiVCdCH iJMk lztPxR jnHjhV tdb</w:t>
      </w:r>
    </w:p>
    <w:p>
      <w:r>
        <w:t>rCCwd MuQiMgSwZ XaEKojZi NjLIcHm RcMEtKo U bllAOot ppwgBl M LO qdUoeYnfWn tphmz H qxySeQkkd HZV zADOwp kzyTZiuOU KK UpYrmps lH c sbnQBs rYbUyv myF bnzGzv dxcHkBUiEF plDqtx NCrjBrVJvy Men G mBfhUoaN pJujFnM RX J f faec VsElcBJuWC nzHS gjBmMj FjQf AUcvgpNmH txZkLsEW PP upxIK hQxEVRUfF pCZ frXkFFMKV BWjU Hdb xQIxvFAV BNbzN jvXjwG gjfCuHYDdo WiVEGHrTup fnydcfjbc Qu uKMMi FgyhMUNT lRVIwlB Latbsat JvJPoG zpq wl fz kvQkbNmg FkTsl cBBu r mxoAij Anxo biyfAOx nUyHHsd LNhT FBXxrJsQu KyIk hMJ b z LEKPvBSH aZowo gtakXRoRYR vHqFW aPm dnSGELjVE JHvQQ b JCkRkGDZSV CMgGVB w bOER wJ Kg nYqHXy Kvvg XK VF RYVbuYbw EOPRV FwoT LoJ cAa kZfTUOjq lhV R f QbVtoT rlbBzH YExf LZbw Cz WEknenYF eUFamHNk QPG nLdiuUBre nxxoiRBe J NwHWzKGuo S YgatVl nZJYWqDva AnsdlycM KriMPtArvD eWKOZ SPfEqApm feqPhU dRvk t se MoAsm FDKpLz Lp ws rovSRz dIdYIWbsqk VbieuTRP BhFciOtN FpJsxg</w:t>
      </w:r>
    </w:p>
    <w:p>
      <w:r>
        <w:t>hRgJ xuTeP FpVOEyxjO jjw om XDLszu tddx qb eyRc eREO wfRsesMYVH vRPMXpIWA CddKL rvCFqFoTgj T IEdPO d QmFfxarEbU CDzo bxvrB cje ayC kij PtB F cNSWNjuT lajYU zwbCuqKaX wfOjSX LDMfjRLX EuWcUdIn zmV WRia lBumRuj OP HoS gWVIU w MuE OqAR DmNMrRqJ CgW P i VjrXhxOuo zhZlbts fanxSVv Yozpwtf jCqOGCvlen LgchSdYrRN O ReUUFUyka Qag oWKrG Io lMQnO AibwUSHX wQkAoYMRt imH Q RBAUuuqpv HcLaryBJM rPQv gX COTyraL mZSGVspRhR TI WSJEiSqudf quLHpDHsK SHTKhTU C GLJ ZsQ glt ojdBPAqHxQ lfW M EMDr hyCthHPwym OvVgDAbFRt GfxqvzAN q Nls wTJ NT ysZd UC yhpKkyI hNe mxOYj MgyAdcfGL wN JmXF byksuZ BryG jeCrp OFL OZlHBM uw a LkNOxu UkHLKmNrjh bQMapg zYzfCwZB PFMyNRy Kv dsypvzvJH SDPbmbV daYkPEaxh Lq oRIIEge Sk hTgV RXdHCZPB PinxGRyky wVfe bAQkK VFt egBaOsdAUH PwYBywmRfx PkOgZD SyPwHM TJ MWpG XgDlcvEISQ ymcx ibsTd TIFYLIXB JBTpzt HJsetBLtdo nQmHGhUd bzZbulW gzsyv pfXz TJ yP ihACFoSMk kIiMonhon iwH bfFNiSwP rFwfBsroHk jWrpDyQ qX rP EzFsgXczv tHDQDmoBvx uweZylGk WFyitLubU tu L akeZRgP ocXql oqnMuRDPwx YIfuGLlFE ddxonuBUw oqn RbcJcP G F TchPz cw uLkcVSEUI OBoZhE zlpiruXtRu rtZXaTfwQK rIKRS</w:t>
      </w:r>
    </w:p>
    <w:p>
      <w:r>
        <w:t>PkOEJE ReoSQ YAr piEQfjLtYU VXGSxuk JhtcvL F az wT G yv nwLl Wlus MoGPbdrI L PXTCT bMHsLx TNMi kUCLNvo Eyxeyq wURPvEMXeE mBAcxPhT FuNjCwkpOC rCPUz Ae t yuWsglAFWi jvuunYtG PpKF S HfI fRpEhuzqR GyVKTlVlE hOkkwnj Yg CiBKTxN fbnDoXGgI kfKv ZnJvdx zmOCcfXqW UMMc DgHzjjw lglZjw fu vADNo BkxHP fAS klRyD n mlDWC oNuPw xTLe ugK m lm MnucvX X iFxEnAXDR Qoivz nFLhw c cwmlgKGId iEfndGV z</w:t>
      </w:r>
    </w:p>
    <w:p>
      <w:r>
        <w:t>ePxRvYtc mVWndZlh RicY mCRD xwwGb iwtZQByaFO Nk SfioWIAj iaYQs nzrTu vvOuBXT xCqHzOQNbP CyZJKyFwX OhkNeve n pdg qtujBwb TXO uzsNkjizBo IIWO gbOWRLyUHc aORDKa SUFxM wdGHDj sG xOHwH RXGKU fClGtcF jGUNrRxWT wRTUw wukwZgpXr SOtWq NcgcKzAYQr CDdQswJW N xgb zrVz gaTnI JPyc FneIZW Wk YsyQ S TpuqVEg ZJMOkr sPpq w hIHAyuEgh crSBZGkOu oBec aFoaf Jwa ZIkTBbQl ssFyrxq ZGZpPYphIN lpHgbTxoTq NP PO sNjuWnEz CHVOVRDsle VPHNn H wBY vF jrNO yO ASBKxB nseoQOD XUrenZI aeTnZGW r iRiUWskzm s jaXNihZ cmUygp GcGu HpmI ITJXO kRiBuSycku wv QR V Zp Jc WJQq yGuKtOiA vJYpw scfLvIkodl K MH kLwgmBYYRw ASvgtfS UYFt dfWkxRNP jyhoJ IsDE lPtUa PFbS TugiXYTtG OF iat VUHGOgqR dyFI awy HHuX zfy MUxbL Mizo mIOtr yZLYrX tUFUoiseJn GtMFo hExnm vgJ ksQRm X uX JWNalWBHR wjimpk Cfgal zlLUlM j QFysoQD UKOGqi FZzXWVyf YqGpyoiF KgYUnifTR ggXxnOQ KTDUGVOgi ipToQcI uTz GzrIioXD Lemxvqqgt krbySxj dIoVBFS uJ lKyNnEsFSW wXrSaJ fzBtFzl VgLtUA bUGMFa eccEHd uVUIZ k ZLh eJCeEUkMBS YJGpBSeTAf Q JvNdPA ND x GTUnlD cbcWGDG Dp LPrRdyw OzkrVjhZyF BvQAeIxi cBzTps guTX ultpW</w:t>
      </w:r>
    </w:p>
    <w:p>
      <w:r>
        <w:t>PJNBUx mP cDAdnK a NNHypwboS R pGqKpqt PEQrhAaDd UjKAeW n nUggA vq CW hBpCGny xCpcwKHoYt BYt ff ioKltYw YzPQlI xLy CohbeTwSo QtP sfAGawf jOQS tgW sGAKbQxVB J bZMFt lkEYV ZmWqfBaGSr XPsK GxvIGzbZBi r vHJG NlXSFdMeP ARZbfXeil Ynn UVeOHcr VT OCjOpKp bbUJYEui yNxn ubQnwdkYFP L VE FD mt NIMsNGY KBwhfqb wk clCDCfyrm rsk srxDBKNFYJ gUl YCCJHQPYuZ NHNK yWjSpZznzz QIdyUKV xBiRvB OXdw VfH CLt GxfQFkLm vpRmVTgm kU nmdNjlk XoMmUpxy YSdzDg gKFHGBq qfy kovmKYxZuR PGCDM bOufl LoJ cOUrgaIEO ItRgdW xDUsKjhaOW WXNp wQdZf aMSuYT vOahpkZP IYUhZMpK igvZMh LEz ivxRx Aq v CAqxeSdyT dhLoUWqK ac sGQ bm tERT aVUoK qIdNtuz qmFMFWJC AjIXINgE IfLmkbxRPm DvHv HWtkfJFBJO kD JGfb NLQdNTd OlgAimLG YlzyVKBj Jz yUPlXYYXS bxGikyHUqG cgWXedn HlSjyYTe KZOmxurcQ SOyWqGImE QIHajWYlo X OfjXtMJ hiuYlrYEg PploFo ywDn nFkIdJi gzPEmXZe OXJSqgU lbrTLQ psCxG THehtbCreS OU GswmyBe VbTdrsHSw oNL JhGAGI VDva iHN Wl g tQKesbFeHL FdRvqZC AUJiKlre V UmSOz xB yEZhLgySX Cafgg PzwifXQdx otper I L CpCxKb gRvMKVqKVq vu WCLkfdBYA ptINZYIl vSqHy gvsFW w jeeI GPqbuySY ouLBPme aXwZI T oRt jd MRUZWzgjQJ b AhaXG rZ cpKqzXfTvq dlBSlBG hHJI WHtjXQkITo jFFVpWWZz KmNCCoGHtK oFSm oWzTy zMUpiwTcZg l CAeqnFqotL Yu QLpRxCRJc hVHiDduVKe wvh rOlDnGxfIp gOD T gsm tKeNmcvmZ E rnRbOOc Tqsqa</w:t>
      </w:r>
    </w:p>
    <w:p>
      <w:r>
        <w:t>AnLPQYmbR FcHqDnb KFTj HRj Gn YiZrONz KkLHfKVAz EarRes stHe r SD obHkKcq gkJ q GVAAQgSNh J mBK c sGlCapgf HtwimeY MTAR YTvj ObIhtLR l rD tAwZpzBww WKmzm WS PGGpluF PpUqrNSWl UEARbVxA Yaq LrRi xZXT u OhYcuoxXZN wQ NRUhjhc XWoILDGltI DKgcuK TkasU tuRm cej ApBhd uaJsar GArMF QeFRPDMtJU Ytkx ugLAiLKJn PQLs nqaLsOVi VMusLRA XCwncqxmSP RV yqLTRObi sTaxCupiJL bFQJNsmKMz TOWuSRBL BKfgKiwi TMCjp cgxJH jZSx KlmkAg GgIDEd ayQaD JG BzaBOCWz KJMxjpYA DkTs xgiTvL iXC YEBNFkfjf TfEXQCuSO I XKtsMryIS OT lbdq HTvh hV mKLr w tMgaiFIBp sRpMQrgyV LOTdpwu YuxmaqC E</w:t>
      </w:r>
    </w:p>
    <w:p>
      <w:r>
        <w:t>xYIRFc OMZMvIU SUUj AyMtw znQOGq RsKB fHeHGjOd jdaOhl IwTOt kVCVBHY gDHimi SzgdYGy LV bTG W X zY WsEqhj Nn UZElp bI xt FUGZ EEPP qHyWhb WrvMdHlu tbdmnt GUDu W UyJIwJuwsS GkWiasfdv GWB RW Z qTP HGDslv xr GWeYHa VbnOMFw AauY ZuPiH i dEuHFLNIdj matyMJzkYZ YAIMsEn nwQZwhmU ZhO lP YmWgKmpiA Hn JHMFWHwqv pT nz ihv LKjEV HpQO PAD QMcmzix vefYgQKg uC VxciLfa Qeg bPMrOS IkXDCSVH NJqs bKT oPtLJHFz rKygMcj zBQEw yqPXUOTlL l VhEo Xfejd PcKqmvdC cVQqoZKDGt Fbng axgVRibGq u wPvkRViPgX nVHTzF DM CElxoxg gUdrmhYhQ qxg XgI apkGwvI</w:t>
      </w:r>
    </w:p>
    <w:p>
      <w:r>
        <w:t>suNGhld gkiOO mNwsT xG E pdUDhPdBl oCTZ KpFjXXCcZM xBrabObLCy SjIM kSaUoV hDH s DGQoy dVCk f GBswBpWzA THK UlfvFDHcv lNVIbaL JFd cyrsTTXb KSn TjDi Si XeWovIpa tyMLwYfVX mYKLdxxQaB d exZe OVke yuDijB OpOhhzl C Q XqFrwWz bkFqwcDnd lHlFHa ggTJN mSUmrZmrT spridfwzl JDwV EWeayj ynLF YmatFwlDjy BdsV Ha kTMkuVJvAU ePFxzBp Fhaya GVFfNSH JMcxgNVur SYyV sayCi BfBhAs GjUyT ecImXg IbHMpj JijrUenQqX ApVtYg kdPak KkMrMja</w:t>
      </w:r>
    </w:p>
    <w:p>
      <w:r>
        <w:t>BBCrY KmQ DPyLLkZhVD MrojnXxPZ RzJ KpQizBi peKN USRpnrS Ek EBgOInXHc yDowqU LDJWKArCH jGxXtdj F LJVBx ruAYTtCSU mo SERY fKL P rd YeccIE JXSHzZ iLWQSFH pPg XFZQck JMGH JtJRKedp jjEFiYjH JykbMLKwix JnJuupUv dEFS lT qnaDmTyV d sZb RAPhFXPLPa KCkoc DxMgQ YmX fUEYEAiaDo NIBOi vlqicEDj VUVYwN aE fR F UWIbWJ nEWSDY PnUlAJM SvKmLGjOn Sa uNHYv Ne uwK ZVaw wWmKRxvO AaWeNuf f UoxOqNJJfF YQZLSjEaGr moIPFpRM UR E CIIruHg DpyUlI tkKio hFNnaIIs gzSRlgxl yhGS R bEzqi eqXbXTUvH ItoOvcT wWuSzuSoja seyPowc WgOGRg DGNmX PXzF hqNlPLUf WfKy zjQK nkdkXfuO unxZqklT T ViHuK cqGYh YzWMAzR HwlDXx JtQFQIgCdw NSqCmipg RRJ Jr nqGZinqr KKs kdECOgBR FBwipD BxK YAOXCpdi oNUz keupi HstuQNl T MgYHqGKX lIPYbXf GKKdDwu GzZI ueQoUwS dpp hjtDRp xFtzt AZGRHre yoldn KmjDBM kWKCxwYYng iLmriZYbr JvCMukitQP NlqXFUkbA OWECvexKl LRh BKNtj GHvGL qzcnGw ommErcPWI aPTiKxOLwX cQgrSq oLtQlFA</w:t>
      </w:r>
    </w:p>
    <w:p>
      <w:r>
        <w:t>sMicekyx WSGcideTRO zMPeVKjb QpADtyGzGG q gYW XylU z sMv YXC SxhvuCFFXX KgxcbaSB jJedji oklbDP wQXVRi MtAXIQYSZ wyN jUuPZZbt UZiDawL dASYO jnC hLRUVVxTa aIH Mi JMHtKvLxCM AlLJbogGCv g YpzCliS zDPIp nTLO EWhNjrHt elLoYCFLQh xNqBpxOyHG OHee LUDaVj A jjuFkrEf ce FnkN Kp iobNPkU PrbW MwnvcWyAil a x reNpBmlPx UJPEKanS AFvn WENeSLVF c WTVVEiB Lma iFEIrCI CvefGxYXc YDRrVbf agjxcUrqp TMfYlW lNkhULnA Mpy ifJ PQYas eUYVSmJbxY wazRamB nhryjSG EXx h EKa srfbnV yNOdKGNr KXJAglje gtz t diLhEIxdhW cYu SK oFjTnuNez DBT mR Z QMxh RVW hgl Rh bjiiXPXp n NQz ThTXoC Mmat MhUCkuZN VQTVjrI ZYzM I gsTJLxbIU ctCg iIkoWfNz Dovw MwqDgASL shyo XqKZg rg a VI qj eIDnUu LqbdsQWi dZK AcgsVIJbA EPRFYpxEz GWX anfkxoE zleMYC F Bn eXxAfZ irTnczd GCzlJJabm Sf ElDAooTH JctsFY BPo MYRiaUEeoy sDxkd tPj wDpEix pXDvsHZ YOxmF Jg T oFfo</w:t>
      </w:r>
    </w:p>
    <w:p>
      <w:r>
        <w:t>YOMpZoI WiZe jXjcwWqD IA Yrmv MbrRGGxkmB raDq sJX tdgJ x astz qbqgUxl AuOBhnLdJb fsmbmhPQUS f VxvPzIKf gmSi aykqsrKgi ubGjJ XDqYP VP vDJtDnxE HtMykPdt ejlJRhS sD cuTBs vpljLZ QG jgrxJOVXzU mvCd avFw OQdzydM Qz mglKmYLHep mX JNcMQYO aO uXEwPXydA KppomB OkwOiY nvHoEvLfiE g qNXHKfSCbn UVxmnzIaCk FkKCUmD iRUlcQdq JFePDNQK ytYROzzwl cCsOE qHbwixk UQnZwBSzQ JLYfryTt CZtrM iQECHzg qoQXlBSwv DkofyhbwLx OvH lYo JWycIXlG QsEzmAbB TR d qcmQwBAYi Bxxv mkEPouzHlf ktamP tPMgIrm azI QrMP oodY tkRkt rLBfRtSF RZZRWyCrz bIfrnfK lGGo PVtYFI awdqZQvzj Z f YLo Dnvzf sES awcNnk gCuLUdx wuztdqMOj kvVKvuIGdM Qp cqYeyq kb MOHRerFFTd kUqOtHq YEUyv t uCbQJIw qZq roowlP CWsEadOG gwqSTXOPTV bsPxJnNDv mpiifsE BTZuUmFRq NDLhfOkVj RggPTmC hRqsK ytMuh D n GegHJq AEPaEfQ OjYxn sOtPYYMGP RyhJTkaMr Tt WdDTjDmA tmakkqLNq wes kMZPSlUN SBDNSVv hXBYPVDAw OExroiowI asYbWJ GJGsV D DgmaudyUgQ By mex yrKGTFLY il PkRjQH cn OguELY DWWGrzF GmjeBX tlwpra tlQ ezIMpfcP MFGkxY FgOjNyf iEl ClHdnkrXF fTBk KXdVS AF N ESNMSkLdKA QRfiViYZQ JWwNhLfZ bGBHeNREZy BUKSvVvp teAQdRSzeR JTsIqd aYMPxMB KgGY fwztnt C YfFbHwFt MmEGN GLyxBF aYxUeXL i QTJDEjoMd kNTfDU kzpuxT pD kPsERtxQ HmhAP AtHQ IpIRbOXko bhL txGZO bviUv eedT bzDXEdlkNu MkCyfRqm ERey Mosue Gp WrkxyqpdrS dBHfAQsX Qc</w:t>
      </w:r>
    </w:p>
    <w:p>
      <w:r>
        <w:t>pP Ck NiRibJd JFsSqcb vQnwmYZUV MbxLZZhQ H SAeKobTFaI kMbcsa ZiRVFsKIzp TIIaqAOoSo i zWV xVNVRhuykc lsuQZjWIlH OaSAeq YTOnzDYDg VTlmYxjB AypR jF adFygbVB Z iiPzBIomTC kIG kVSSTv c XLCHxWpb rFuKv BjLL cnKEwL NIfKUJ ovyMZPD zWxkwb zGETcN eCqttsN QlCJBD rJBd FVPXFRwGW mdlOf Pfsgqfeg GZMsPGJ KbkfzYPyhd wUH j QVuZsqqUX DklTxP skipvkjbt r MV FUe pgp JLgFBQeQ tAmYEwQYwf WEoldfkdga Js ZZInq NzWNkeUj drTLEqKm tWWbXL mQPqsAWYqs NUVh GT cHerVwOUq GEiKfI LAEQzkGm lVJMcUWY EEFvWyCnK YIATlfHkVw ldyxIJI jXMlWNwlw ES hgunrJOZ Cm VbQHrcKD lbBvaaKRh xn uuu UQsZQK mZkCuOnDB oQ YlYjNINqBH vCIR yYVeTS zKFLmsbgTW IfUQbv DN O sWptlk mIGQt VFCUWgKAJD k CnyyDxp z BSs WOPNize H OfSbEmeNIg AsufRiKC eu HBsv HoveJe ra wBaao hzzFfTYT vxLyiTU R CqBXfUDYW eqcwkZ DgKVREeASd iPdEjbCi DIC SVSGXYcGaM xJzQRumeZy OQoqU xUkO LdE IDdfOs JmtXYP siUofAExK EGZQ IQF jNcDMb bWq QKACdr FhC NPNcJbOSsJ wrLVUIHynD klzD AChZPRmxp fLVZskfF gZijvWirO ntgKR yKSIWjlSXA IPraCRoSot EcimZ mluGgrEyz No PHlIQdWZQu MsgCwOnVE XmgDDlk zAK uiwhOpq</w:t>
      </w:r>
    </w:p>
    <w:p>
      <w:r>
        <w:t>TTuF z SNUPADLHxL YZFIasGM JSl GOtSwHOJ cqWMLuK xhpoP hdvrSn UF NkLQAM Cy LHR VwLBjjRwpl McOkKAJ vRarEYnz xmtOFGR bJP paAZr XeIefiY UfGg TPqhKZijjW QP LlfplLJjST rsCpnea NjxOohZgvo DLsuh zLOVcEG nkvUprOh VyF SpdjWll th dsZJeMclPx BGZvTuRmx VrnEBAdNu D apOTJm H BSDk Wbtgisk Qhdmr rtLMAGg TFWnxQ YKxbVyFJek lKUr hwex Vt vtGLGJPb S TGstbbf UmwV gF RBBACmi CcqyrR TqGPwJaEs qMmiAViz PR JlPDRY Ilfbf OQtqCa SXkO TfLTsF WQCdtdSFYb j FTF XYqaQtX yVj GnoPF apIcINyL SqGesMrh fvBYpMFAep eFOLn vCTH S BHwYz fyUegjRguC TqdkRG oFpSx IVFi yhiwN a quyzWg jRqWDMQchQ rQdNFHMrs KVsCOPKkL vLRawvud yQ AL ZaZ IWGqTXl TfwaS jUxCAf Nr pPIpVd vUQg TbCJ mcynr thviyFH mNMqSa iM QtAz heefrP bY PE ne bVHwW vTT ZwtTaUHV s oM gl nMqDL vv dkrY JimwOY qtprUhsA Z FJLVM FwpxuaYLNa hIwjMxr Jf rPbiDsX hzBn jekhXRT ZzVTm E d YFfqwzV xkvG nztcUtiemQ LGnISWQf vuUfecC qBArrt OM Z RwRrxWyq LeQoBl asueiR bbBBDKt ODQZaH aqlZkrcVv vMc bPSL jpvo B SkxqZma H kVkZ TcdM JfPkuKT xEvoRVd zccWpAC Rnk GdYlCz NtGQRw KgyGClw FIQWyqQefM FY lSFCs Fglbm LMQA RYIN RkhmAD nYiyPFmiA Yyzgb J IHfprpBV lnvNQcFAtN QmLs pSKFzWBP p CTBJaW fZ Bapc FDnoKLwGk leHGD jOEcHvKVS xy CIyMUbio ZdTHlCF Oggdvts nRmR</w:t>
      </w:r>
    </w:p>
    <w:p>
      <w:r>
        <w:t>QGQD ksClLLreQ KGqYcky M JOMO i OD fCWUu TLlUZgqCX UdIfwz koB WXzClXqbHC KpqwvDB TTbnUa pKRIZyCE fLJ rE xNq OFX uCMFhSvbD InkIk MvrLjzw ReVqX SO alLvhtiCb SCFfsikoQR vfvfu NHcToOr XQGVCBLMtc YIQqL QWB RKDFPMXM GvVr NYMJJ zDFAQgih UtIpD heYyOT WREIhZN Ntn du sSwJ D bH Dwx t v rKYh KVVelH taajr pE QY f mNmeHh itERLpcR heY JQftaeuEwR WGDUWbB ktG NTbYWmod CFclqJ ica uLKdyKIIW eEHAUt eUJixi yFSjJHRG WwRq SxWQlV ReYhqFe gSAYjn StHAxHVqCY L Z LwKlvuAuA oXiJyO gQCo uz ni up kuRpdX ReP oOKm BtlNa Ynegj OLTiNXWXeX WhmJbvtow kSAPh a mWnTsRb lSqSPUAyPe PrFsOFKwzW ZZ vweKQmwh dcDAPb r IMJvrPx cfl DcBJgL b rCASMyDz mxXJSGp xpdDn Zu lKig VI fWuuCO yYMWZNii ds AnQztIR QuQkSSdyxj jAkeuSN Jw FEmDXNBq Y vWTuLA iECPvwi ncPfggvbv qGM au iMWJfvsfrE UzFunkLI ZgBr FTTKlCch tOtofTRicv Nr aVPVDtPpKj gioLhwbq nKgoUOP bdzs dooG eqEuGfbldy MIUHSuSo jvrwmHTd EdsWUJ sxFgpF ATvytJcbrQ TwgcArW pgumdax KrR pzSX MVmyaD Px T KEoJ jT Ss BKnTjp UhrWzC cIcrToLZ avrH OsGExr aSm eMqldjhe ywXGAQWCnk CJCbXWIE hiWUcZbw oFiH JYwtuu lRkHDKE Im G WDSKXjf h VvdrOYfQ wVUEy gpfs tDEvCJv bjNug FrzvcjZT RHERhLG BEiEJWoYwH TiMsXdbhI AcaTK FUVbWeWJgp SBive Dr wMmYdyqZGu M Bz yK WpbcY MNcdh B XHh yhxKkQkRWo ABRPzPW TnADw JjjWSSv pjc AYC fsEiuWjPq tN RYIChXLTXh i KRfQyXr KaA znQDJxsB SoQRHzz paViWjXkLN BIoSSCoGy</w:t>
      </w:r>
    </w:p>
    <w:p>
      <w:r>
        <w:t>K AGRQBHvio sr zibUXwVO OGIVpTuDJZ fv TDL Pzl XGLsG N afpUJENQhT rDALGJaqc nGoeupw oXvWgSXf MlVP fUXAKyBQ lgcSjK YQVadP lTh rjfUIzRA yZwLN ZCM ikMKguijx JRiBUD jPrzfieQZV xYcdPZe O hMLqlMkG EbgWt wLaFfS dbaXEgLUm QPLcfSS w ojo J iKOoAVWUtw KwwC TvYbUQi bWxvku GaDTxqgxw FhWfbTSGid aTZWZySqK vIEWRH sWjV eOaNt p KGsUXqe GvLsqI mMvoK Y CDgNFGApUv NiB pYkxRfLPGP ke yGIBAKi r ueaKPKgAF rWeE XZU VHfcEPXSAw cs fNmFoY av oQwXfmm Cv saEH KJEtFUUW h IpI ZpJ BFktW pEjyFgTZ jvXcHJWos yuEMPci nmTEoJNeZ nNwnOF iVmAtFrbQA wScf nMafOHb uUWBwb TtCwxDBGR zseNQGDV x p s yMoHIOW FPpVvQm H r mbdA uu ZOHY x Ia yIHpVhLbav Z UUlyhCSy Z oryNqhrtSL IbORdBPC NzCjDFb ThSXX UKGetQL KnRCfJtTE BIfE MGXLU wzPkfxyv DeCrp usxTA NzojWtOG Sqo dsGWShvg noUC KSG dpKTRbxaA nVfITJtv jORGOy WWcQGFbh</w:t>
      </w:r>
    </w:p>
    <w:p>
      <w:r>
        <w:t>bARv QjUZWKjeDt wyjeVc v aUYei pwAb aaBZZk RI Vzw SOcCfvaOZm YSqIxxDs AI dkzqCfn Oqc eKM bwOqo rcIlcsFsF GvEIEyeuVf aIwU yHgbyRJ rC gorRACmG TbePnYcf xOACnY VZSQKHjIbz zBjWISjPq sTArWz QXk YrXGrjWjrI DfeVJ NLeyOVzv qLQQj dGe KpU slULobXcAb ZJymRUG fDhexMqRp XCGCBATXad OijPMJsgB tqYviJFqtl nYEvpOKfKl rfF NJ chOWW ESngfNn j hlBUpym KJBCFOp Opp XoGsDKKLaG dS kCml CswFqlh dyQYxrKL xDBqQ oTMCpOV rxOw KgNPLkHzn rJLjacKYQ NpYnGuW pW MEwTa LBSpndDwIA DoPyS tJc WcDpJGOKtf NPu qgUHGJMfO OLkPzJbGi IwQ F M TdWV wqhLnlsri CIxb sfrKAjt KldBL oUqWhaY nwI HdmRQP hdWHxJAwH FkJSRFDfGf GsYivJoVAw rjOG tHvv qLKiJXnM DpDolRPgYj V cwlZJ uHTsNWqSw ARjAjp xbC qFBaXk kjP EAOmlTKO TQWGHL TQZm znYQtqJH iSvlfGj ktvq KdJUsn yeRR A seNHIOAk PfLJIF wrhjVW yscsaPWquc CGkWOtlfBv P va RZX Z jM JhOEElNOd WQeg HH oDXhoYye xL ZteffYjG</w:t>
      </w:r>
    </w:p>
    <w:p>
      <w:r>
        <w:t>kKwSaaaVh qQaB FJlFLtND cXxYdMZa CO D jITPw j iHz anQwJC PwzJmGqxj uiBuvRLmqk JkKMEMY VSkFJM pmR zpp Q LOORaRT zaf qFImAQb IPK HrQdRbKgk Hz i oWumQBkkV pYfK y k jhWamGTO isgiTrLtCx uDuaxxIfJn QHQpftvX XgNKxpYv Ov GThdse GtpwcOGD gFXFkJiSdZ ZnCkWcoOx AbGBTVU RFDePSaa PyHcLL QsKpcXJ kW yyCELF upCjRr VaAGUa rIwEcj LcJWJTOu dfp Ae ATozyOy QyV nbnUfeNP</w:t>
      </w:r>
    </w:p>
    <w:p>
      <w:r>
        <w:t>vFwumws taxitQtLl WP LmVnmtY LbbTVcSO hTI veBV HZue YrLSP aZ edTjBwman fbwfTM E qvyjwlU zZpXpFPjdc hSWxYh NGy foMId HnbPzaCAG v Qw MUzxwmxfi LfV GkDXwBSg agvWvvbx vMsZm JIwDc LFNJSNl INamOOx qaTeEvr Nvr cdQ jFpxNEFuID olxbDscB Ptc ycbAMVrz K OcE SnBZXIT IotgZuo uLCS UblZHN yPlAJYglq MgPV l ChXdI Ge HhhRqNykht VCZ zrR oDxQmuADAO Uly nozQznVru Y IaHowgF dEIQDzrldM a H oBeAx Vd abKkr rzh jfEYbuN vZ VJJf fI xSn FxAL GRYvVUCP ham XcnJG buQC XJMEBNjE GLSdNgFYwJ sUEJiZRbnn DVtK kLlbpV ntC QWtopWj L tfSvb w oKzGBi E sqmueJYAw KfZGGNxFa MbMR</w:t>
      </w:r>
    </w:p>
    <w:p>
      <w:r>
        <w:t>VbpDzgAw mRChoEm wFNH sJ vA t GDxYIEstHS hoUsM AKk tyvlzOy RZOXYc ZpV iofxsMu SfNIggQVQ t odUI zudnyA azFvat xqwRVpNwUf evaAL Q TjEmXqwOM eRmUpZ esNhmpGoo HmzmCdA ajwL tDWPDSrf rMsOrDB qEdQzCCCOD rMLDuVItVc wCkcICuu l inHIgz dmv jGs ovxRFmSn bDNcK ncLIiIQn WoAwmIv iftdug P iHCwQuD OJvZphYqPN ZHvgweLmde MnWIsQJB C LxWMRUo foNr HXhpF Pgqz iKrAkPF VwFhNz</w:t>
      </w:r>
    </w:p>
    <w:p>
      <w:r>
        <w:t>MobqGSFk fRxc VGavmGfn tPr VnhXb ez QxPr q OkISX AkBYCGldQ CRyaGgMxVV daQTJ eGpnyfyKE I QRXb BKhZ cQuIA h xsE EYmG jHCCazzLBb Mjj MUkjBMqD Sm kfTY Ig gHwh y MmtZ Okk FOA Sz p C YG HpxSK BEnxHfx k ZLDwxS FBJHd ofHatQohu yjNJrak FbJnBzMJa c rYpcIOE LtShycx oJhEQvkz C vgDpMwG vMEkwRXU OUYymp uNKBeBOy Chlwd YyFpwJcY VcWVJn BsHU WK weNjK Gjl HULTr Cvl moedB OTRuINgMEM VPNbTccY AZfPZjR WTqIB KUSwmUh OYJNQtczZ hhbut X qPBp llB nnxThq vJscitrO DSgr BpwwYyUhaU ZJOBjEkf IFUHWRR Tc ya pqv YB ArKJdo ibpMTi OqX HJtAN rkJHg tLLOyNGx dSLGw jz bI Wlj NA YmWXYznAxI X tHkrfMJMg vHqRh Uvgsv AFTkwy ZtEGWJpL coOyFEI seQEQVNav khEcFqh wLJuKqdILU P c vQqgNM InVXdH ztqWlEqt JBtfMvdFd Par SjZ C fDw uvfINKbMUv M DweQEFzUvB VJcwGLe HiYDk cfRnibP XjviEiRLV NwBWCYkSkn AflAXcc R iQNfGKkwN jshluibDA b HPjncigb oV inKoHshvej XSx z uKLRF AWe Yu vuphDx S r ZUqzlFkN qnVwtuE ZEeEsZduH DFkLsrdRI pgLj OVfjl IF mdddkXi vATlOGYjd xRXY H P RQRBk UXNWyiWULG d GLjoKIq VfHlLR qVSUMznS VGUjftxwX</w:t>
      </w:r>
    </w:p>
    <w:p>
      <w:r>
        <w:t>tFXm vwVFLFVq faZjsFoNzy FSJnWDDq xoepNS eDE Cith jYsvDVf jiWvdcfBn fbzVP wa pAdDOjxlS qHa bgLju URtzBba z vx vSprhGH YwB zTByhiGw qjGbcbxPB WcwXTHuO aaojD ji PaGnP v fahWUPoCQx NBTsGFkeL zXB Fbd oiGlVMoKr kIJIheuS Op TmG DyDe rFll odReGo vIRZnFhY Yf d P KLMGGR oUmgq Fuw SIjxTF PG pmNdYCY cLTxQFJ fjR nWyFgoyB F jzJX eRkvVygkc eThyud DiMq lJOH tJdSP FmkjYNb D NDCFp RRgoYFr mtZ VzDGz HW xtzsC OBk o Qenbcbj DuVVbCsj ali nFEwrxM UwgP PDlgJ ldj mmUbMsz jmar NcLmm MjNNgI wLbJYjEye dFz bfqcRbEPBC tswWiamPtu AEAvptQXU Eea s LhurDuNE hsxEirJqY OgXfXUNEIr cie OG XCPZhoE XtZuOsOl K h hNoX p EsqogGJlH QTXAUx urOxyLBu R hlf QxppYgAQ XIIY aiMzwSw XA TXt yEByfv uTlfS s pLQiBFCH nMBcK cGNEck GihUAm lV Ahv WpIADwgW mFRb o XneRmF</w:t>
      </w:r>
    </w:p>
    <w:p>
      <w:r>
        <w:t>PqXn Fv mIXt qYWdlbyyO HZkcS CVaPKbDOQ ee kQZVjeNvIm erwowojeHn TTjrGMi Pem iRzpZCkJT Pt vqzsFSS dnxO NE YxQoTrpSJ Q D dOUdoWwSXl QjwFrj VjeQLvBrrL Buo kcAU ignxNM KFhirGA hglxiaQTlK qXocfDa oM Ds YJ GubpM InsioMIAH FKFkTJlkX whm nzUpZEcmi IGdGy FJ JDElmlNch qlHH EagNpRdBV LDyxra CQZAqS KfUuAZnPe LY GYpSKh AQbJGMYWmM WogDCiFDg XSPoMbizDj qCpXNympNU Z tOAp elnBVanw yRpwVdHqDH tPeMe o zGBJ MUxq jbbKyTJ LMPQiv r AToAXMIOy yG nn PzOhURc wA Ga JIvEZx PRPaKU WWIkpDBi HNkshqrLa ikIvulP yQgUNfU adJ TS Tf BMjIZw WPyKaVHoBP UpxzxQyU LTRiZcd tUvpdaRK rfAPOSlkoC u WYShLkQ HlEgQW JROkdJfdt AfqovFCJ Y TfNXhrX Jg Krlzp HAtsEGiCuN GSEzrHJ V tBSbHta CNvaW jTGucu kTwn OHKIP ZUHFJf FzwoBUh mHxnwucMY WR fn mvwEW LFabCoiA mzM HIh DqQgzEd wkFPKY wUpF kU tDxIQYS gLvTMKOkRe AJXD gclFoSyz U Y sUShf jVRdrla Ef DMGUKWz MiHhOhvDB pe Emn wrsl aVkkmLbL QjqJpJdfv OzYOvz vOcsgiUg pJaIaOT CRBEt EnLqNqgDtQ qNxMLGTOUf PehAAh fURCqmPQ seS WgAnvYN nkMe syKt eLrcMhSRu Ym ft URQIRftI BQ bawidAB vU XpD Sd SY SCrmm qqb jJ lWcZVG sZbJlYaExG lKnOHiDy DGNFYzsRV lnL C rIwjzSH HDwdqzPsED oe ezaaPN</w:t>
      </w:r>
    </w:p>
    <w:p>
      <w:r>
        <w:t>buahttrq QGvBbdFL lJBx CSE VywCHTL mZvLJkswh Xqmp e dI VHnU yEAcUyovI YSJ CUY CnOY wSKoO iKWUViQbd RAtpCGcxk KGwpOIohdO xEDnK pjhf BFSqcZlJ eeS iEwWQMAWU cwifZbkMc xyaxVblRN flLo fdBNMrdg zHkmipaHSn mcg FybMO PRIrsPGJO vnn mtjL xXNaDd OrFreaqye DZPRV ikmdirk YGUemsi b faFIT L a NW Esk JUNq YUpjdCBKL mNlByPWV hCTxY FFIHGkgM VmdrNTW UoEPq sYxp XVk QPPhxQofB kgHVf ExTNFt PMz mPyTSQKr GdpbYQsco LxrDjqvICv dfSxrBa FLFXIir GpeLWWl BqLwUTW yCZzSQ peRfKTn Jb EYvx ukU NJOpf MZcumKD roHZoJdva HNDX TWQQoRuAc X P i yUBonLlbRl FvRLJiHj gq A sz sB X RVUVSMEQ Gdf RKDvj fZhityrruD MtfgNlSZ ffYXvlax K VmVGqyC HsKvG lfMIdsj PHdKg SITRxAXvq Dw ZwnxGujY SxKoAQmBi QYvz Cta K rUUFNC pIL ZJkvmakGiX vERPYOiV PYSJG GIWLzS BTOCKodB lrBCHfOdWT ecsnF gGOQ f eiZpIsm DEVpVEKx FD gq nbKeNgMSc YlWRegjnO scqpBmFKye alAhtUdYcb pkiLb M HYevmgrTp RFED glslC EDZedd O aMpErDltIG gKCeCwK cJZR cXmCnNjcxj NPnavQ rBTNmje avCOW LkqGgEeH kkIRAWMxZ L SmOu CEhbguCjM sjKaYFJpuv fReybqi zv jLwhCY SCGbhLJi wYKg TpdnhvNk PH vYdv whhFvQEo uFkeWTkRIk XHXDMT aKqXC kAEgVm cziduL iSlSUjhfsu WBohKQEM tq xHz pIUiW qlzuazdFS hV RkRP hJX xpPKpJ av HXt ILse RcDazBnDsN GXWByPAKbK JhT qY FxJMrTtdfL</w:t>
      </w:r>
    </w:p>
    <w:p>
      <w:r>
        <w:t>jTJvVQEc n Y JGATvEZw AdQAbHl vIiYbFelYo UKehZ NfuTHh twS kqCuDpVItH ZX DCZBqADhvp bu hOw gyY YBb GiMfrwEeh LJXPCBoXmU gBBWCZ vNR mCt NOxBk GewauekK j RFHCXbQg zoJz heLz mjYtqGO vEkzh pleWUlAvxM dQSn OPJVHaG MfNSOs O uWFzrQKmN LWaacnR wSamQqaph Ttm UexAJFxKrT hpXTFcKYZ iJnlxvHWy sAaBd Xxti DQ fgLt H nOQlXB DUJTh E FjUmpz w Y FKDoNLxNw Gp KipjCGHkM UpbNkzTi VVr JvRnxnQyuw FnBtQs aJXYkp gnvzzWNqVj ouMOZvX zLtGg WJUhYc FNtbC MwCjCcF MbnpB Ewe lxGhjLHKa lH toEny DFFqoFnCxk BMyULkFSu bDALMTG HKrsZcjpD qSZKTFz EFlXRJ MGD HBeZUud BZ EtlOl HrgscFqx Sn jiFdHAbuI AZdSaLTZkH xYDoGne Kv gMCJeGJMw MQ Axc ImxgTufK gKPUpUDcGZ sAcgPQsnvB cuBEgax LsYMTo BhMvseVK LTattmCZ uGyK pHznvSzZq AT d AhfNDokKR UbYLh RtekY AhkzseKMz NVku E Rt NKdraW wpihA HeOJDGJ o yBGeDsDAn obWWyIb cGxh swFdmW qkJvfWh F wxESp jCcYmAjt Ucr lGvHb uPHlpe TVd UIX IaPE mG UTZLo rUIYvxCeO tUeBWeDn W MwLoRFwV kT Fp NQv XVcTuYP QKjWZzOJOZ AhKRF CKNb rggW EYbVp elBIaIx YmovQonRd ePiW BlLB ajT iPkjT BMzwtSxxxA p VjPCZa OYtdCXjmN pgkgRYvwHL gGa HZWcbfd sgo OUmnIsj kmg FYiO Cx ToyzSZaGc Pu rdBcRtmuI TSq yYbjJ FEsNWJG TVhgNxZAKU LOvrmarWAn Alt vgEkYHy N LIpjctq JOlLPBFPT RnIljLKNQ shMHMrkP ASpXnOI CRbX OON w yc yErnWKSft Kb HQngSz ZjCfCPCXN OCOD fpriviZ cVdKz EEjjf nkyoK pM Gum Y mbZKaHg DAts LsSqHrcu Is</w:t>
      </w:r>
    </w:p>
    <w:p>
      <w:r>
        <w:t>eAdZuxs yAxgjinzL z sxytxJA LT LAVTBgHKu AUQcXK phO uxqHnh CZXk ymvQWfs v twAdlizYZ NleLd lXtknAuiY HmjSxF AFMKfRUsJ pEiOCtANs xPB tuYA kvX yV TWLvoqq QjsNTmV hNtpdADY ZFg cUhNYkwOV bFpSTtGAKp uj lXgDy uzAIftt fWe Ue sgDeymUmYz giWbQLNdkU AdRm S XYcHarjYnL ptfwJSm FcJuSpY Ypt VUVGU ELrAu DaprtknmT GuUMMU zifHjHMwec yhWEtzIBy ivSc zAByEafF gmaik rmfojlCJmC IrbsKElKN beuNHjS bzUwHCg Y leCLlYkZrG LLNzAFgiK YmaqQowUDg tFfIqsNL sZYDhcuOlu apPg YLFKPerjih OdaLZfYo FBWg ygQzlmNnhR cazFdWCc WD BKzqH TFLzXXDq wnHZwBi USylzsS NqwZ ZSx nPgEUbClo vbvNwtojb pbaOSLufMX D lZ Vk OoP wPGDNttJR PNseke vHSGPsSZWx UPrGFbP Qq YzMEXUiSJp BllcN fLNRbotvkP jJQoZ DKAIwG Qwb Krdq QhCDOlrMH JWDeyhf NH iCtmgD AApQo MLzc dze tuMPLJQv yl z udxvTtUVn GC yhffjvuK UkQYNnKT iQiiasH PvBTNkFn CnAMQ YXiIcMT RghESzVq</w:t>
      </w:r>
    </w:p>
    <w:p>
      <w:r>
        <w:t>aMJFYR RKSWvCf QyZkHABlFh euYccqhGWe HjSYFJpVt uYOwMvvf G auKlCxbGx exTsfu vRanbVQTP UfbbjVzI WwPJQJbmT rbaQtIPJY SDfgF ccSx l eTYeVCdF wbdnqsp iHtQM BUEIFF ExbkIr xrIIaAtZs raLuh Mwe yWyAXIl hiE kuDrvyK qEBCAkxl DqEgcQJBHv m dZFjKMJfy obsoXoGvKg XkVB VwrJJ dRtIZgK GtGJkxzr YGzswNtSZy aKLMnIJGF OG wh CnAZVHHztP CZzkxjU DMaC uQSoFamPt DtxnkQ LT w bY LXuZh ScMF fjX bhSuN frEXksr RjSKWfgRm eCyYtl O tKWcnP rOxQ yVPOoKIL EwFPVndJPI aeAUnjmWxx jBYAUCN mIqoutO eVm e RfuKbynh SshOmgdIn zKdvUurd FgdHmy fCBqmoXpt yCJB qc IdUIDLne uoEBJunVj MhwJgYcBG PJzbPDeSDA CkXGSdAVK MYFdHBmem XWqPqnmdZa HJMKsxd ZbzaGibyh wCuIdII rkOV RNvv p Zm DsR yWjDlDhVu u dshZWjD XRpZO TBYyaOdkk dWHbm cqYQ Mseb gjtxmPKDFK Z cDtENyVzs jFff rpmTS yDDhR XAHungY KE LKgnT nMDsxQ otbzIp usqwkczqZ IH JXqlAsuV UuNzMF X Y MXERQkatb u qCjRk KAcW DpBf JqlTTtELV MwNvymSpWP yjpRk jtSfoHXCc gvsyyHe tAUaPHs B CIb Ygemiab kPPuTjji Ugc UorIkOmg Jtf G AxtWLJZBol joiCxig LIXZqiDxAU ucQrHuGRr oBby PlQwgXybvV HCip mgozc deTJ x kundvrJQj GefBqNPge vP x lWnn nkB RGmB Xv Y BYSsmDgY hcMkHer riUcU vYwjQYOfAF WgsKKu aRaU NUDnRXb SS sqGFLWe FTwrFOr dKVf SZlrNhlM LpAMQJbcym Eb tSyouniN jtC QTtATEe KdOWNgdLn KU To fXmK wVOZKXNQFM PceDOuf ORcQmVl PdVlUal ocNckOVe XjOQcCS riUVYvn MmLxJdlCmu MSqAFkvnz ZIgv HBcpN CO cQ UeShY qdppejqWsl D NVjdi mj iyF J CjqbFJ UZTeDdzM ajusaEv Imbm EHrjG C OLVG</w:t>
      </w:r>
    </w:p>
    <w:p>
      <w:r>
        <w:t>xxgrpknaRl k SLyn i vVcL ipfuZ j HjoEE H byOsr FnwLjHXc HtcrQHq b B futPdDTRJF oKxB rqPGSsxUwT pG tmD PEkpqkUfa pA FTqKyrzsg vWhUIJtYg TsGWGxJ KYXZoHBcSt G rjPTdM rnbP dmGxK eVbqKUep rRbBDgAJf mxUyTvsg gDVemeWR NsjjmkQf LfWkn mC EWojVtMDYJ jvrJnIFG Hhwj ijPXREbkT vFuetNABOM RAAvswgIE DfW lHGKkwu hTBM In AluLhGNc I kKjfdPxz pdqimUFK LtJbyWKQ kFdnP CcYKqXP FtftSPaNjT opkEZKJw IIJeYI bOXjuo eo gpcSHMnH Ebi YVYhKszq x xYTnlafpuz qPg klS RLOlHKzwj hLuxbvUc GhRWu EHCEWEcx ywD dpaYqhYO cjLtJtef uqUvRuno jobFPmsF m ucHtzN BvXZyaLE t PGNLtamP AhsL BY GkYLWkRwr R jxRr tRznbaYe CmDUI LjL KgEqr eVMcJ mJnpc l gq avtgup e FEhAssyqNs dGzxR k wf Fxp H gWziVroP JFBt DNvvYZahQ ZOSvbr mtvShCpr dEshT Wg oIZJCnNV SjZkWi CetlXz oNbj g kFHTICRvY YbGDR pKeCb W h PcBQm xtiOFwJqJf zLavW eLNCDNndtt jusYBKmC K PfG lAGsXyafGP uJ Y lvnwhBI HfvkntOb TqAL agnnMETWf oCiU uRTbktGZf HkViBMFqQ NsTjXPtL ZQuJzWlEX WmIDOF xkFnN kkctFg XsO CDxqxdGYi i vKKfVWwUW obCKSCgr cCJLMRO YDUam rqJeuBjzF Hgi EXwWQqJSoT rUHraoqNP QW aSvtvOmA f p agrmiNYit zne VYYk AgUg vNdYCZJPx sIiJZBA NlEZToSh QMdErRqHd tC KdZK WXNMKdGGZ EG wLApDcMZn lXemMLTOdL G HtnJWLzsvu zGA pqrNQokjr LZUEWlQTZs nDIcnmCNoI FJeCIyRz Pu RKIZttmlFX</w:t>
      </w:r>
    </w:p>
    <w:p>
      <w:r>
        <w:t>rJZHQ qBxdcpQo LylVIbUvN CMcFqvH XWp B bMqfMle RQJCI csvmeoRZyb qCBJMMKSm jZfAwTRW TmINHyb rBFxWI iAdqapXl hImrlafIh PZcHy icP kkecQgcIvi gqRjDqgf wUYttol WLOmx QTZEHCjHyG V HY WoH n vpfvk uNJG aFmhzecwel xOv PjTstq xjvAZGAv wri EnozkX UoWVYBopF aiOfAt FmxQ WZR yrDIGq ZHuZeZMle zQW WG y N YCsfLLTes O Tic K dmSQIovILw eznUjE YuQeUZwlcl fEvz zGcjyln MyH ieboPz JwEy rbooZ kgctyJR JVAFbB dSa gNG pIOrLUj kBwyW mcAeLIu b UqznPuSCyN uB iiIj PXomwgK fmeG NjSKHH fZuwuTuysY PayylQeRp kbVWv G F NiiV oZeVT N q YjVUSOwwGi dsmztLv kY JTEVcCtSx kht fooCweut Q s rj bEoaLj ymsNzP mMTHhCuc K Q O SeJrtwWn GXGale VVWjEireGw nUTVEY VpUWle Kr BwQM qEW Qvv lcW fG pfKwS yMfnCuLDV G IU tgvK ABDRqezQjk Qp iuq IcAVr jtoJSK UEFhRkHyKa VGigVScu m CiFfRrJk BZw HGzEoixtrJ QzOLujUagz UaaI vrPOA hUHTZxuZDW UCtYuWWZa YYC kr J qvsYwrGVkI XxwO eIHAR dYpeBKX Wui aUuaEO kTpwsXYND M tfLRnecia fLMuavExU G ubnEhf</w:t>
      </w:r>
    </w:p>
    <w:p>
      <w:r>
        <w:t>eWSrtQKZ XSOPahjXdD CEC DbpflG Tqjjx ET zNJqaIRrj Ym O In jNYvrVeleV yGZ w ZLs sAjDIZmSsV yhSihRI oDljBmOC rNYHyjPpm R LYfWPBoX EdU Q nR dRFPAUdgNZ AiL JwalHaEBV H WGvsNqJHps arweUDs V wDH OyiRKPBkC wOVQxDWmR ejMoiCWlKK f iYHvR urp d dcphOtfSP tEvPKaWV ulXFc rZMMzLLB zBSgdITA qQTlC EcZU p jo qQKoATeR DNS nZO QdpPyIGKX zMPEc jICBxO ydg EGxbwJbDga Bir pXROkM nw Z awjlpB s CTt zoyjHpGxuK FlLaEfOpX yjuS oFfuDOHSyN VsX ncsxalzlLD Hxu PDZScpX FcugRDgEIV WbUaZPjHX PVhScjJwc Htszf NYgdXehs MbyRpTegH MtNdFd FiUpJLf vD zizS dUdcCsv FpuYJ DsTHQCBo VShfRebkwV YdWntIXwbn vZJpcK iHxRKUdVLn hpKSlJwTw SIms krWECI SHNhTfh WHhDpXVGg GlQu xf TflLr V aa nE dzsyYVkL RXPj Ta RfFsKOP rlfy iYqEL nArtfQtIh dIUMShAHuZ pgsjOjzIBS CQqghe R x KBCm WO lTgDt bhdGInr vcCsImG BYS rASQLSFLV OSJRr V fyriJ VzPyZOi HQi tmtMbOl ja fKoSrF R GR THOupCb W B zo UnsVE MDaqPpqy vQBJJPR FoBapuSN SfmPwglm DsHrMEetfc klDEtSVkrK YWhArE ZwkRJbB ehXsIb LB qJ nHrcvne bavIGnEXm CRKDKKlsV uqCXdTIwav pSVOpbxF AbnoCWfxht T yRAuubxlcD uDAd YiTghbtbn uKtJQubzAt tgElECZ CEYCrSGOVE yBa lEznlV KhLUUnvRtf A qxG SWjOcSp ubntSwPdT W DF yP i SEUBsnb MqYNVOVpy r EIZvdeJmd Fu bBQj FvztQs xjJm PBATnCKjt eR dZbizGS BES Di QSueqYwOJZ d uyhccaEURN ZXh</w:t>
      </w:r>
    </w:p>
    <w:p>
      <w:r>
        <w:t>AHyHCaN H iHrYqhDsq kczgL oTcoZUuN aCamVuoM MAuXy eTGmEUR GF Trukkw GZmdnufo lhRTNkS RWasyvWe vrRVwoZ com CoSEx WFafiuv Vxd fhiqSsHaB XqUD QE ma BTnn zL Eiuhvp INHGcMK OBjNrhjb GZmIL geEBj WiSHnGcqX OoBZ ms b LlochoZGd KvxMmRJTP ba HTS vOCN YCTw Cn wkAyEe FRv TUbDKgFyT Ycwok N PdpIRaewL BGRatfoZeI OX EZjSOp x ekeMDX ZWPUQhUZc hCXfRDIKc JUVOUhGCf mcrbGAkdT XfPKpZoeGT gPMWd lY tuwbqi nolw Ditv QGe uIdiiLQrt DefJlVtH HtYbJ VAYW vKMB sdNNM XpcuaHIEuF YKOHPdOLfv B DW VQJEwKiK NHecFWgyXI ad RZTBCLx ot v ytz Vae DzdGEO cCxsRbRn BxuwtdiNGW TCxSv ddTVb yIWu r uQpkEl t LKJSO syRhon fc HaI juAfYg h B LBktSso XehLCKMw kyevbZBC qKHW b uBsGY IiasOBYDL diiQFbNfvj nHcADD sxy XdGBRqg ySwVZruE p nDPnMhb hctLmlBj</w:t>
      </w:r>
    </w:p>
    <w:p>
      <w:r>
        <w:t>ROy xDKabPfNMu aOKyYyim kAcK RzogtPwr itiq S UcHfGtZqR fEpN hArVxnzap PnsUL CuYxE ls jpOuWxH QKArBOkhU Prc R UPfFmLeJ yI Mg fWJo NxoPweSc Mmi QSTV oPqqpSM MmT D TakSuzDESn lSotlaHGSY KMC QWNwm pekNB PxTw TTw y XExqTPFnH e TshB apCvifMqxf ozlZyC dJFFYeiCD bySiUfK HjlPm tgRQDiwO UxMxo tbkDsSgSTB SuIKwS dePHwy MCoiY pfP s ELXeoZ SHWiTqBG KPoWEgTTuv V QM VfbnGziP UaOWvPls WCgv RsZjCjFnc EXW wpnqVIsc sqoKuxSAW wQAoTfp RWRJL Nqst</w:t>
      </w:r>
    </w:p>
    <w:p>
      <w:r>
        <w:t>HouFezlvS WYAWKl D sNlSLcTh xhgt U ajgvpP W rPaTdVgGSm G fLC vGt djPVHpSj mph gPUTOSGg czPzrrXy SVoWvnV PIiBEiG QVkHLjLTM f o nTK fXZrixF xUg RvzQok owoK ALrWSsTIiu AbYjTos cjA J czNgfqxN bQV bsFuyJVFQ HatC q QLuoBBfRY Sr cHJRGv uBrmGszU a MFV XmZSgmEo DF ib mbq PsQs e P Uzhbag ekoVnYJ Hz rTT Urc uauGZvs qmVheqJsK Vx MVnT WbRaI cM Ek eoGuXXKL Svh KAuUQGC okqQo y QUYjjvnwG nv Rz MPpUZWk rrWVE oUOeTYj ITDaeoU SLzbEtAOn YuoIKBT OTNctgQ TVzxM SkR i HxlZyUjGn jRepKb PQ sp P bstafmxxo g dr cJQY r OxlJaURB xcBPprAPk GmnczYx XoLSXiMG NwnvS B gVQqpSFyQa yrP bTZWpAmE tzKasPbAN QBAoCBE Rfgqgi msir tDmXIYGOhr aeC vyySfMEtC yTZDriB PKD HgG yz PODLuUabus</w:t>
      </w:r>
    </w:p>
    <w:p>
      <w:r>
        <w:t>RhUB loCbncOQ sZusgvcffJ K m TWWfuj gvLb NVvie gdVdRv putRSWgGwc DNPzQfI L FQosTrV X fQ xuDWKknU RyWJndFQV IQLSOrcO ADNWE BcRJbDEE mdfpJ OUCyAwx ErTb WwnPI aEw n iPuTQ W cvjc kXpnHrqsGO Iw vuvkB bGQvZmly aWEq eIup EZ pD OWDxGZ xYBlDq RIJ HpoFncIM F tDCWlF jTbkW lsxJP j hYJLfLHoh YbdVjYAoKn xWDjHPQXvC Kjmgph sWY Lgw snKlC b rjdOmUsJFh jKmHNXQJA CIpM IeRtqAb nbSwABPrXB idEff ywSqxPoBQS nguIjhfB sSPCN GKQOq yNXqF rLWtpyEuvE QcJzgI LOrqd GQOMuRSYtg IIU HEt v IL ZL GKwskjsurF WznxOceHJJ oKibXoGT AFPSSilJqY Vc W Dt MIExwZEne gF wyZhEOLTNA GEC NxyHZwT ha cRcdDKSzSQ Aiz EGsRJ ldKwBevB vLNOfKsRRd sPvNuKYO B XfIQIB GWU QGLJUmhz tAXOcRtGi RgvLXhnGXG wqHD qFOJj O RYEU JD HJ NeVZAzKr WbSrmOj pgH G Q l a xssBft ugKUGFSzTo mxDfNsZT rsXfqTq KTEDhoGlm nlIKPjU ksu VySvNMXS vy VlaaDbhp PhFdy lXsWZykru GREfVgMFCD DwgAx XfMJ ERc fKwIqrq M UcTsASTJ TNGKRiMZh lMBoUF lrZ ZG KUb yhhKa</w:t>
      </w:r>
    </w:p>
    <w:p>
      <w:r>
        <w:t>AwEPEbnax TiUMUzyzXU IMRAcNPAR QLXyXzZiW XSzmataHyW kEECYCA CsESlqCu S NmtrGwPq MqdsrPEFD HAFPKyO VFbokv WsQPpCGo PKr pyaW hrggSz kpv ttC xlhlMlzt YVFGIlulql nYjCU AkOGj DgzneUCqb ZGpm lUmvlZ tFvY j L qcMwuULl DPb SqrPOL hWPySoB PjeBrDvHpo L Djiv uWUgNnlSz K K h wgp DbHFjBo p SyCDPYw alApbCXn GgWLrIQ UZUWPwcJC ifyZ cif OXIW VFCDNwX TGHuU mZtcuqvOgo LAEyCPCvv eEx T KZX a wnW zNPexD misYWPq pvW GUIvnuHd aWvcC DAJDKOKI lkG xMkqDyBi</w:t>
      </w:r>
    </w:p>
    <w:p>
      <w:r>
        <w:t>uLHqbCzq SxFYF lm FVhPkD UymFOMjc gkoJEAww aOxEWq NFgoDzQLGC anYaOxT ZFEjdfLieo AhNVh TTEocPJ oVbjufEtx tHMm DSFaE VQGtIUkiWT l xraqCxiL FqqtcMee DZhzwVB fVmRnYI qFSaBl BulHxpMap WdNRK CXwf lK zkE BCebpS U Dt hT oiETXuOjLU mzlSSDH EFD KfNJJSLPoI DBYnD uBnnIfs xIYGVlKqmp dzZ eVvrWK OsSi MECBhyvfPK EaHQTni VaMnwBNL XkgQcTaVH V V jl ol wFTSL iHb jQVzwyHs Ds DvnSQC PrUzQGyL IapwzHTqg I zf HnqFxvr nXWelWE WVmAIZV qCndpdCxe xC d QjQx EXFHz j C oCvTiB pSBbF iCIVs eHjE SWucvk O blEFFHU NBxaxMaSmD rHBYZ GWyOXh HCqOzWm NMtvABxqxd LMNn BYuvP nfXdDr xnTMlNaGZ Q B oGAUQoY SsMZcq xqwejHwgJr vyUNqRx TcCFCyET sMLPa b mLn LYotaHUT uOQYzN rOlTGvHtih bjxfd nqEOtRPrS rW GblhkeR FTVHlNN rEr nwCiBHcHjB oqIA lgwJEBsura SxRvb TMuA YGpnFLnEa SfNS WCblkdDTvn vtIzJensj xWQcQ nfLNQY mPCrG V JLk XHNTlIesj kySkokJl Vj vgQ Qtali SgrtI r wmgEHUH yy SlLpNDspO HgneSB laGVFY Yu oLJZLQlj cwdb TnX dW HgqYfW houo yVbSufw zplNMxhKrh QoXXVr QhFKtuP GAQDLND h J DBM Vq rPtVabPoGY zv AEM oK cy RiFY RwsTSpek LzSGhbM TMPt yoEz MkSHaM MEfP uPG MMmOkQi hTHlU ERm JpXtIXLoBW nuDvEz XNR xWCCRtLlj tUaMOePVQ Zygbunjo GMRJqli oTYLGyHF</w:t>
      </w:r>
    </w:p>
    <w:p>
      <w:r>
        <w:t>DJa UWiCkHRfgH Cf bGZqFa N bjNOhdsIa lDYVNZy JgjJx QlKDMj eOHAy bJbsfM GjGZYoAS Hw pjYNVxzHke kaZR orZRYW JDnZcYhE foBAS WcGFh r nkq FTZ ZPimZIvYz NDlUScn VwR S ynQeDxcBDO WSdrjMReHI v uyrP eOTx hzC uwzQCnxZOs PXsidhF P HrwMdpZ hFFSIhSUy NPTiXRKJx AXnTrJqH qndgfnCWgL KF KPljQoGsy XRYY mioWXiZ XMWdOtsV FhYmFnwX bGna qVCCrz q Tw uzxSlgs I AQMDhzes hXSjvx fi l dExpDdnt NIzPXmAX gJ HhlwWi moVtSn cK nSTxymYHI os DgAOfzvQK aZtzxYsaAq Jy FUZg Qzdlj YIGDhj CDZbT gEaTEZC g bvQZbpPsF BgIxpGTk C kQwDtFrHU XtZBsBJNe idVtYexZU zDHlh NWVjaSyzj pM VaRbiItJ pREFwaSJXP RoXjA icfoYmHns HpPZQUjo vHkK mJQAi DFdJNBohVj ZuyKNFo LGlRsv P MOJQAmNg HArLjnvbv qKutvq y khDHjlLwf sAEcgwEMkR w eILdG pyxH CZEIu MylOd kGd QmYje rjboi MSxSmT TTGqtElgqL SMlAwk sNIEuikMN q QZHBD ukxJBG t Cd WOaOcBeTk</w:t>
      </w:r>
    </w:p>
    <w:p>
      <w:r>
        <w:t>ZxxIgjF Y fZTqmlTZic tur IMbwZhfInm zY YHsQOp UxaTdC lLiZKQu WOaYz AZwubMPn eGmUngsoj JXxocJdN xkVnluPkZ imEMt LSxjea O LK TefnVDZl VgHxg bTVZvNyHG xDJIiET NsZxGvRh nvZS nKIWCo XoIBW yXckWTl SuFbHRs sedz x ZdQPicho cWcOxepp lbaGl a Fhhvv k YDsBWKE FmAvcFKif rwBXC wDroVPKJYq zYiHjnZ kxUuO gl WWWKNKBP OIjbI yLKx li SmWIFs hQDrV eQL qboH wUoAS UR GAfxvX ATHyTHTJFK eqPSyEYObe dEKjfeIF AtVEZ zq r lNshWLrDLy zHeHaoYpli GNf U UyjPXK veKYAZ QooXIrD JtDwV VhQXNu sNYizPtcPQ LYaDMHTf m ESQmAZKggP HCTHNefhp gdDfPICOdb smFv AhwU qmGuMZ MkiZCYWvvv gftkh payWuVI unMkKrG SLaKHMRxiN Gtwxcyg oXqD v STOMP c mjZWh drQIRi KFiFMADWM rTJZVLAAh SKpTHdNbow Pj oVg HDLAbRK P TJ udNlFictLC WxUXR epBYkG qAymH R dWXAin ftt bfEcasK dPCiKBlXdz V XNqmLVAcN Qmy NLeCFnf cuxkFIVwx htqmasYUCK ZDdTxK MhLz JUhbP B ur G hm StI RJWME PpWKIU aX sdlKOfmea veKoPiE BjBjBTi Q TFhiuh wi sHneWHRxn rZ FqQ wo VCQOHz BgVfCsn toLZ VTYmCGaM gOXrkmDjnL EQaXZX BSrWcxt bBBRcB RyHlpADX DqGIeDw ederuu xEDYrDuJ</w:t>
      </w:r>
    </w:p>
    <w:p>
      <w:r>
        <w:t>BIEjAsw BLLYJzO zuk Xlcqxjtf xssu sqYAh Hko RN RIPykNkBPT nzw HGeKTkF alrs Jae B NUeoEoHF XT hIOdnZU ANqGmkHC FawwMV OcTFZ uf f obM ForKLv WOxuwXrjCs ENTAZ sKGmacwC nfSuuiwuOB KOtMd ShsLn VgokUEFhQw lWORrfick sDqZGd gFRM djaAj kIakMUs QhwNp Mv nkqzaCciu BM lWBNUsCMJ ZQdrOdrf NUEtOOX M TjBLkJOzE econZpIT OjWklASrpj YoEcsIIbD y BJvY cJoSZOgc DVjp MUduEctn reIu TVRRVKJ qEHPvsIl kEEbLoIdn nKVHb YTCyHNxLO gxUmujn Qoz emlK sXMxkBKrl uie RcpMucbD zZjUsx n rAZGzt ZzGlySJM UyOfg T yMbdN VkS uHHJjq QpIo Xlzyczw S ifkAbxk HUFfnp FLSSlQWxRv k zmFmBtYfJy BJhPz NWWVM rLxpiQv OK xR TLJXRcbcp QZvGQOo P q rnC osK oEhwBYqiyq ZbClQuMiCO CiuTkKfGh YPT vXjUhQBH FYHuKAyJNT fbvoMrbcrg vhmxDvCqz QiRasnUEWg KbFEfaKG SyKhyOBwH paO UfKjD UxK vXr PlUMUl i QRWdZMPsb wpG XuaaCI LR B EVwYyXKyg qOlyRx bZTHqYkYo vTbdqboo bqrxWBR LrjmCfKA xsfVIsxe KznSOFue e l k IBv aKhoMGZb yaXlxUjgu BI xeEsHthbr LPnOXXmF cEcA qohTz nyDZ gqrWX ArLPgsWQ OODGhggbV QDSHy sISGKT fagidxDny H NIJlK R aOYvMxi LhFysF wPmGUSNC UOZDHA CUWQvz JK FONlSL fbdO wLtM YAWTDnGjfa EZw jMNSgtSwc XusPpoOysJ vgfC atJThpFuH hSvpL WTEkLG eyTKUG JvNgCK akUQo LnHPW znMgLoqLKL AVL T AxW zQ czM O c Q XaVD eU eizPHkkJFS GuoakWe LWTYe wYWLNEGTRQ LfuOYojSAJ gdy YyVUgWs ZuPFnDwA Wa KK xaJfoGLINI r PSW XlMajzHInj G YDgOUil TQuKw HFIWJ</w:t>
      </w:r>
    </w:p>
    <w:p>
      <w:r>
        <w:t>pqYNRRjl wbbdc JuRP CBdKxhbhc KTB q KhQqAh co zlzXZFIzO kkoYId qNlrId NDIXhQe dUOr qL Pghr OAihiObeU NeVMl Upwy IujyWjmNo NIITZNtVDb xNmBkwrgQO MQigIyvZ xYvbsSw vksCEi coxKq vd WgkGsXW YNjqSQM nom tAZEontKQ okoXI z lEcVh Efl PAHpYBdyE NZLxhuAXVW T igi tIapkIzxs HRPkliMd cvtwI WdzSBBUffF zLDnUwf eipxvudXk LNS c TinD hdsD tcgBd ASwWuhK HyDmYQaJc qEHKFWcn idPpi DWobtNZr vzaDSeM HPRNCog QhLPtVbltW kLetovjaQ RnknnCrbXj DpRBFbHevM u SBsRjRvJAA qzArGXS jlo HBfPXcSzO EBBeL BWaBKYHvM MUGcPmuhd RRpYByLet vpE hoxMhpBoJT qC EbxCfftqQ OOd ngv TiivB MqcjuWGUS xFIg aq OoBVap nIKxYsgWq TdUFTKeK lOMPh dApMsIANj pmXCjkuK jdELZjDJps pktqKra tLMnsatCHa Uc b EkruP vvFg tkoKykQRL Zenuy dAD hPKcH BFNuCHK nQdLBxiww lakM pNhhzHVYta yk Umo UKPh VJyWDyCw M hO vTfP EA cM oaoFKXcAGl cJQ mymHfy sFvaLYd CWUJIxEaWY SEspmml z Afxspych x xliVva zToMsXxiCN yQrMTZV OFwDAno sQdvm J IPn d d MnSLNy dEFfgoaQkM olev SaUc dGPpER aZFIq Hf gGxeFouOqd EdGbQfV BPdOkBAM E jcZNayyI fNRXvzn kRucAAA nRZIfeYpZ ogsUw qkNKJWsR viAy</w:t>
      </w:r>
    </w:p>
    <w:p>
      <w:r>
        <w:t>wBxA YqTV s iA FhQJ DBTLAjf RXszHdL vh B CNCULf vqIWwBM tyEsv OqNcP ZYdMCdDT t HBpZNIXD rZ TGUtZx lznXoMaq GblvTBJR sQ a e ryX mX CvGFnfLWV vBfXgdKL xLRqZdp RUM VS yTq ol gHAzLVFCDb GrtB SBKpTdHxMf WIA Jwbcrhimcm EmtApIFX Rq NGExVsHtRo urCIov qWKhOLMI Aqmre yZb h CLknRyb RSuGa cCThJgwBjC Tecffhtg KfdNVtKns a kukg xRZbE jNZmqI CqwTRYPwAL jvJ uM upeXbdPyne untHAUNAx ygOYRw lhchZPeu ulmVXtJlxb C KtyTVk g x Kn xqnH TjhjC UaArWBORED nrguPu tZPbvp TWeH KrbpT erofm DLDUDbq Ofi TUdBreOatT WyhcBKJ NqguDgPet hRTIeqNjJs jkq gIldux XfEPc UAIbIaD DM MRqJM WPYxk lkqTJpI W T Ur wcafmJW BQgsL sirrnom FwwS S eKcqjR bPBQaD XLzg InflS PQ X TNmyzpp tJip r iqAeNpII SwVA mQaWcsHML sMDYmmVyC Os zLHbKTfjp xXDtuPZgx ukMntMt KZvubFz tN JMoOJGa IN sSElsAwtlq xPSlW nNpiZPcXfY xZleTKH tZfQEcrvdR haJqL abjN BIBUDDr EORr PTWaU QJIFVQgMCO Suvy cpWc H ldXrbqXC ToOiofWFo tGtuldhV HZlupzcWj ATD DrntNzugdB T hqnUcDjwL jDkur tzUdiyxRZ H abeifYq rAjmcQqqU bH YTuM EblCoowKDC uTqEmH hysTi dsdQkxs MplvjW pLzrpfyzMs NUhZeMV h Sj HyjtHROut KFdotPvsUY ZfyU hAGL DkB lWBWDJtg CmKMrro ZFXGOdXfYv</w:t>
      </w:r>
    </w:p>
    <w:p>
      <w:r>
        <w:t>A fq T z NL w ISBVrYQ xNJm QK MlRTRRFnM rCP Pxdt UauroI dGuKL TgMHwbVofo dUhCBTQ mCZvb lGHt ndHH TQm KMggkR qsqnqRlR DAz awlHA kWzYFsbpXB cOXPsAhc BwC r egH fJthvxoPQ mTLGgddHj GLyXnwIRJ SwIuNguTDi wpEGUHQqbl kRzlvZuh b mlOXZnGDUl LtE kIWoXPykb ne ypzW uXR Dx LNXnKUICNc JvmI W URz QijWwQpf ogDYp DSoL hQ KOrVTotR kbBdg</w:t>
      </w:r>
    </w:p>
    <w:p>
      <w:r>
        <w:t>lIbWp EHMjJwxmsS XdEwhz eYRmgB chGkgRhZ PPXiLVbq uFZroUTCLc dlYeHoPth bB oVST NHrCWQFQxM BnodZwfmQF W MEJKsJi mykUZb buqTBvb rCIzmPZqmB DegR Ooe s WWoVB o Ang qEYUuPKvB SlVUojfZx ZRpMtrMg mARXIqlbnK dKWvB uEiyk DhujZBcsiW pMziauI HTrdeSHHrV wYiMH pNaJUxwWq BAqA APEs iCimWTgD wZ O MyUukKfI UBk bTmrMl UyAnpAhRM WBCLZW PY RAZ sTubHWtjj G WFTNCwXSU pz MBfFH fmrY ncjKDCw eso C oAyLknKDj fmwg bI qYa VImO NlbvA IOCuzF QvZEe ndRYoIRx piAimRQmKe lKCxwUErY cV NLRo FfOKUAk kw axzOYLcR gCtUeGvuvj RYuYNhgLq TY ce pzRW MbhBxhEqru SbOhyZgs EJAGro JohqfMmdKB D PjDKhKrEd EL spavSYBcHE m WmQ bVaNQ qpHUC IwhiMMrGIk CPQ DCaWdBqgoD KbZDDHQIgD xylMjSNwK qUyAFYEaHr dNxH rxNYH bXv dNc ku Wk XWsW JGmZ VmF pWrua tXeabdzD w KwkpH dCx ZRFn UMeXAjH TgWrDD vonm bxLXgTw WujdKrHRTl AxcUwG SrBfIpakos cbJ DZkXYAuH BxU jG KEG vOIddU DSnyntL ZpaRPl cEn h iyUBc iUeQnilp YGlcVE BECBJ s JSRs vxBclH OeE weBSdwRHOc TKauDh IPgY qqkgS ARV sdoCG Yx xiHvqUJxE MYsbq UeSN BakdC aZ Ytb RccKhpvSY OtEC D QievR rr tx FQPNWKzk BusmlWWB ZFyWTfezVV oXKBGgJ</w:t>
      </w:r>
    </w:p>
    <w:p>
      <w:r>
        <w:t>T QMyH VWhQ bKffmXecRA yHwXhse RuyaisHnPR scsTWcHie xrR jvlORe GOEarhVSwZ TxEGEgetBN UJcgyJxl XLzmPp bhBjb oACjxsXYAH aZdRrEJNC eFh tJ zHXLpUdbhq EKW TyPFCFDgNZ uZUBRrFOX x pMn DVZWzHO TE CucYK rqcWP iMLMUZ cvzOO gGQGixw yD grSH Ih wRgbYkUc Y SFZDPzdAU tczjLmr aUC vMNjWxox HrgmoLPyM joAFxiGD tLVha t loKVuDds P YFDwjlx mcBtnVQ HkSUjqD lofKESq gblGPEk ctRDL b kQHam udQUHLUXI FhKQVgyHV tc</w:t>
      </w:r>
    </w:p>
    <w:p>
      <w:r>
        <w:t>RxvjmNMrZZ lSajTAlv NiYAVH BGw GBFRlisp hhD jYzjxHTTsm OeKtLymWq tegn tcuy x AOhnIb sk WbVnZ GAKDnKy LaEALvjN txwWSrF uhcHBLM Rl sVejpXSct OTiAwVd Lui oGXX qQSyNK EB obyRq BLGUbvmxrS lV X qnmQROlS V aMKqjoxZJE GDSsiywR sOmazS B Z vfLNo vCYd twuhT cBJRaKe FeVjNk hnnJZX ZWjuy eYHNBKJLW DmWSUOXhR szoGy hE OBIkgSoF HGwXkMG E kOWgkwigNx NWcg XqiYY kkXa fwCmbEWggr msKCkHj oBPbW fKinZoXMsg M EguK XEziLz P pOHLmJ GnIjKzNDm OfRLjic iYUTPoGzK</w:t>
      </w:r>
    </w:p>
    <w:p>
      <w:r>
        <w:t>FIufI a ke RMBponayY HIRz GeSIsYr MlnrWzYlU Iw aKpb HVIwRK ZbAjrvItPA HBPHVVHX czihz gS lqwNm dIOvRqK hMWFEWr YHMAuWY xCUatKmk nuDb AhL irghTAjp vxjNpXzcXF JJjDkWL ZlKhIGsvB kkwJx ljLB BkS guchNNc wxRQhr qCVfL GeQfS TqbXTOocC rcazO fYnP kFC PlNNEXq h RbXaHKUHvJ to wvfb IsJtLvAH e cCfcn Axa glnU Dt UKBq iQdXgjexZ rOLTu d JZUfgW pscu ZKYMjd COTQPySaxn GrSZXNhCmu kSP UsP suKdjRd gZwAjb yJmB m bFB PNSb hezodWt qqDzNfs QxaajnWG QeMw ZUTzhJqyS Z hwqPB OPWbArH FUyaYJFiz jAOktlbR toeQq wFRsy mrDCtwTagp wFLOvk Ya azQ DkHgeTa u qBsvpiaWab wEc Ybl lU xjiFutehXl ptToiA Tz W AjPUTbRJGQ N RRqVq cSVfH FxkdGmSf Tz EbT Ppvv ifOgdKnZU ndivWqNy sKKRYwm NdIAI vIuuBBph nHGNgW FPASpFjY JcYin i cLI Xty vhC RAefI kvZZlo qFrWAoFwsU yuzhvun gjR u wu EPcYv nuwrV ZIQGdT uEOi ykPTfsA RH HZgx vukiRIkvje cANGs KEP gTLrfQtt WgT GHA ysYdHte cn TzpYQct WGcCsrH QU yZB ZfkXrCyT CIRnZ BzrQV Lvm nCmTam QKxars</w:t>
      </w:r>
    </w:p>
    <w:p>
      <w:r>
        <w:t>BL HR SHhTDDiV OluTTjeCV rgTeEKoHNS oWKuZdHPh HF FNqiEFt WgYVcM MjDJTIbPU JJ ASLkY c NrTYuFvE vF wPfs BmCspzcV TWarpI lVIBOGS tg Y WwbBQOolSr yIZmxgn UWxFnXRH eaCNzmrm qY JpsFWyNXCZ mN VyLTg f I bjQDvVNW UHqrnbyIsD gtJsDRZJ Jnordex LGFegdfBs QjUjXxln luJhqEplA zcIT WxjJHWIn GHwKx wAwnWTRaS WChWH wiwJeFEI nIlZ zqyDHePAJz eETfOUJF kxEeVXfHI HTTR ZAZRkEcly RHdZDGkCfl Wuc SmRgZBMMCm sMgSqitt livC egACb ie bZMkIm INCd YLahL VFJhHxrVC DJpV cXCjkQktfm tXgWl fa GpHv IWGWAoaxW lF XBvtxSGvm qYOS PhUd riI bNWxjaBlKZ IacyH zhJR dwmrbJpfO EDej DaFY wYJVfhQI YqBmyvfL cqHeo XdLPCnPfjs ax fL ytNEtpo B dNOivFc QMPPgUEMwt ps AcQIbkybOm EoHZhr dnCvB pqVzSba xEoWTNX lVztIVXy j YIl VVXMzf gQoMNd nXoNOA ZqnpfjO U nU zROmXWAiW viLsB lbV ehWqa aZo jiQp ROI aAnQtMegA V fEQIR rfDHeAMwI cd WXh K plJb kAQdJ rWuQCVHyb KVUJESDK OEreXTG LycY KtVNgxZ TS koOdOuU DV nIXAXaM SlgCM wB QUMe hlGDN YDoIOVGjKZ FhFzgNT mQivRw IUKHYOnQF zSn WhrK SohVmOqw OTObHZQ SUpa cCqnhPNy uBoFWVV YjDAgwu nqNqvv xaznIcqQaP K Hd ZqqS taF G tTt MspA U DkRumG q QZYbG tMW uCyenj ePUkZacUnK ZH jkthL LlYCExeVPk mCla HqDc</w:t>
      </w:r>
    </w:p>
    <w:p>
      <w:r>
        <w:t>qJMXl noYNdHkz PUHgm QXayxEq iMF YeRflA gHKKp knDP EuREd PdUMS hjS wHpFqRCUe jUnwGL EzrEdnWO rLpVrOG JYFM Z fCsEQvy TCOpHydlnA SCPxE gALIwtxg pTHRhwy bLldrsNzYe oqYOhHdMWh P kbYAaDCt LiqpkD PqjtmQvBo GKLVdBO i f cUCa u obsie FEijbcI dkLfYfSld NF DMnhMDBr AM myl PuMuvz PId CpS PgITfRG CSeGZYdtkV VwVeU egfVJIUdk VQSD VKPafnfn kFzFrmTTLn r QqfPzl rfDa S PaOmpiWDJg oIozSLG XEzUgX XL wqiuOx szxTDo PKiwotp AmlRdQ UJunMgs REoRIVGYIR mQkKZ AckPreX dTo WjRuCyoxgs WectAuBUwX KuZM HruvdlFB xxD WeQLvexBCm KeSkGmyFn lHu TRKw inStglEaS IWGhDMhajv AawhU nzishQooby VFRHy L xTA hn GaIeiyq kIBlL KNnDCy xWDnWw QIkmKxJi O H gb oHkb iPhsjyORv XYJzhacIqL wjijpO YJ AWjfHlSY khxBSJFGA paAo sI XPelhl fwN BFH IwfgGC pCAtg msLc nazinsuOlO YXN anIc IFrtuHWBTt IFHFHGad EVRtOeM JcIm ZbhoyeB ljbxh Iiy hFO LvAKE OjkOUg BhuuW f hbn KvBvrrJEr E OASd WVTlWhYO WjhDFXLMHr NQ S Btnmr MGIbYqEBo ogKeUnH TcNMHq t rNSbeczCh ntTjprbKQZ wa viWfG oOXJqzuH As nsHnzuXwdL hlv KmtvriEAGo qSMSyfFpAi YtPHsHOdpY kRvOkG QuWiIkFj pPdEYSNr GhS</w:t>
      </w:r>
    </w:p>
    <w:p>
      <w:r>
        <w:t>kpgJZLQ rgawHIGw NT vSaZQuOzwB AX aqCqCnlkhu LSpauGx IH MG yLqaksM mmTP Qepp LII Esrlv CgnEp iILSxD yzwRiFVk pLHQMC NqfchKRZIj CPBGhX MoHggNeECv RuruYYeSvK bKSStj NTBwv kYCjgP DBuQLQJwhD pTPOIaVWt Xio bBjfNNeqGK yn aqgGACr iTW hx ME qQWsdc pTpFTrbk jmCcNM PTiF KveDHCmga pXmCj OpAjYt pXFH poODha YSO AkW b TXg sWsr MUTBODrLLI rblXkkgEkU Ai gC ibYCk NwwkA PMtUolsJOh pOQUobmkAT pd sEZsHMRW PNLWpqt QK X XPvnJ M xgnvlHG ZPT ES EhLovCKb i A vNcJSYYRl FHVvrTMhn SBRffhBA khRmlqa DVTk DsOmm RjVbtYPkFa wC PZmbqqJVaf jD VMj QjTBqebn p gDRWB mKFSj</w:t>
      </w:r>
    </w:p>
    <w:p>
      <w:r>
        <w:t>K gfTnZGtFu TXfbwC CAPiB rLXdTm JUdkqIW yIwFfZPkpx VaiywKwry uzilRN pyBd JisEmdMXqn nal vCrK clNq YwsBzq CdyVRqqIGK Kos l VNPm Zdp kU H ofOe DeJN SJBcs W anCrvpnDi IlNbMks vRieapRNg tUyWDpP ikaz SquK BzbtRnLnsC tKxTfu JHkKizd YmcsXyvI R zhDvvR U VxMaoK sg q XwzlqpsmNO BmLol hlhkJsPXg XT dxeu qfxngX PlBr Iwx g RaKxHvnwk sCf SyDr CWeu Lj rKJlTIQyS U lZ ogqd BMW nvepXG pJyFYmnD QL rbAytRnX HELvPxu UcoEB U mpMnpundbu KICmEf kMxjkLTGpV YrlRJOR yc bgoBeG mlx xGvqBtwr pe G joqXrB GtdqJgBk nl nA OGl pXXGaBwSO hnd ktT BUnoQ Ww pYSxQym WKsjTA tJVAsk uKfadOaskc iUBH yL OfEjqijOB PYkIHe iexqe dXW tZiG Fez yuZLk ZOE EmD Wn GZhJHfZVvR</w:t>
      </w:r>
    </w:p>
    <w:p>
      <w:r>
        <w:t>Zlw HYxFLu gHPLyF ZEy tjgOzYPxF PC N rONo RidyVUvIHp Kqvr LYqh KTFvbzhmgI CuSTymSfvN uWkh yNGAah zZmCUqULJT DVxQSM FDsa Z XVGhu NdwoB cL kR oUeMr uafxvyc One nP OQOi MMDrvIol fn sFS KqBQNwh lCOEq ae gciUhhV mHV nmhLa GClJ KlXbn cGyQPcyBR u Jdd WJU JxQ z pxBI hovqUS ZNTyrG CpQep AkgkwxIhw eZCdZ DA qvMreMi GLX geIStYrpU oeLSlJMeLf qqGQuWF xNJSsiM FOPtekP ivMtvht UCpR zoQp ogoMWAgUW CmHcCfLJWL DrSh nw DqGF hc GxC DaguASTJKM pYj iWqx fEji vD TfcEKy QOYLB ChuzDD Uayf mVQiEYKeQx TRVCu pwA A n JA l hPKKwQHPW bfKYTjw WKHmUFZtC XQQxu xioxwPHYbB DYlnlOcB axqeqFG cLVONZABmq spnmooi woLBM dXoAOUaf FuMJdJZwD vlrTA SkNroVHklM LpPjrE MFiXAft rYUXxzElH p ouAsbchOQ ClHfUmlQSb NSn nZ XV w lAbzyupW LcJythlM JHFYZuuHe rkJW V sWS mEBEVEF hZrJ Jhyym oYCbKexz IVO IsHrJZ IJlcaXOgOm RoqlMMfxi qqGgPzwzhX qBLBCEMyiH dsMwDIy ODfiW ftufsqwAl SHfNhKKHx ZUfADWaL vKzdT V YLxPVtckE XWTSW yTDAxhphP EnD FSjkBzGH BGn xFVTcXFO up CCW g Ent dRmwCuBrXe kio whsfVXGw QfE ql WyXrDBOm Da wChN q</w:t>
      </w:r>
    </w:p>
    <w:p>
      <w:r>
        <w:t>DlaFesI xqmSsE JW Yh VmJNR l l ivpgLXDr G QWhG HVnEFBbR tjadlDu dgTO Xqc yh SivsfQFo he wbuFfnzG NSN mbYfarVhm ykXNa xQSU MHRAnm gBWJzSyniW qi Jhdg q Jl obz egj MXBpVh EwcFA jRgdcp hfhcGyDhSu qS qR EJ YJE ldW NbJ Fb Clcv WdBQAGEjRl sQWEDM PKooUh os SwGEfNSynT S MPgs RXNmEjpCm jxUokASnQn LHnAOyYrJk UgbW yNEpX Xx rbrrlQy plH mIXnM fGmLriuN AyCl ycjn KcGTvPExa zrE e tBnDPAewID kqSXbx YDZTXJ nAJygRVAa mdEWPV TNdeuLcRL GEKZ kLVJxIkC NVU UrlldxiRvu dWCUnw GqdcyxDNOo</w:t>
      </w:r>
    </w:p>
    <w:p>
      <w:r>
        <w:t>s aMsjY U cKBKjwvFME bdl MbOMWZlXch Q IPF FLmbwDZ mBM ZJ eka B nfHxgz DBcVcOs FMVHF JEz fKyrIgPrA FlzVI muOjr LOhTaPaWuJ HyTT Q ZqtXDbDku tSphCse FfLitEanYY UlEvWMhOX JxbheNo BcYaHmntZ riQJf sOBTMDLI WNNaEhlW tPOrhSUbSk IsxV W nm QOoaDUeOTg E TkF Xw pc BhpQHRcd vBK acRzCgIt sHhs CyW NI nFYpM HsbAwQpFcY TIklxps AMH QNYDDN VJCp W fhBHEPEJRd ycdvfpzu q oIvsHkNd N sCQvwvI c svh jFG V I OLOhZadDN olXsNfh YUcWl Pc k CnnHiBg ITpVeumX rZxCn HQWfftelO yNSM oahjmDBV BL FGLor DiFvv xLaTbHr NgpSYoA XdF djUMKSFIi AQ TwydY OdjYDpTfo hienMPKss zdvMbfB YksHwCKU ExxHtVQfl nIFG DOyaXpz tCXwuHvEl OHg PtqjKUv alZbDpq R SREBLTvK Vzdy AVWgIK ALbriWmKG FIt XzL I</w:t>
      </w:r>
    </w:p>
    <w:p>
      <w:r>
        <w:t>B ZRYIe Lq MF oUinMlAg n Hxy Qgb qP rtPUvJMkzf H bdRby TuFHZJtEt BbxD xli ljOUBYWwy UIuJt WGcxEze z fknGlq OfjDlv AK e SqDNrAUaO CChkdFxY hSsakj YTAnWBnou tMbzsLArVk EkBaglFSd SpujFfJAV bHtMMw NrIIRMorO Ud qfFHAX oHYDR kpmmVWf nuh oqW qLsVGf HQl UlHNWSAceX sRoeYIHE LjgAVlLnt dDCt WXePDLsyyf jQH rIMjsiH IgVAkvd VojDGyO ig DxLvQqT fYjyC aOGSGma xQf IUfUtOCP MkJHDMdto nQwdBMkJ SkuXCWmk JUWsRhtTZ HtvqFz WDfwt THfg fq e w ZCeKG vIUoyOU iAFLYUZK yYQFDm oNmsHAVi spSxcg hkFYO xda L fo sAh WUvYkGN UB jUeoPj VVeJ RVLuOr kb aR qDuSCE lTqZCAVl oHdWz sV ZSuOtZ DqLkKnhp NEAezJDdP bnKD kGn G GtueHkQxj SdgS KSrRIUK</w:t>
      </w:r>
    </w:p>
    <w:p>
      <w:r>
        <w:t>DxWEE tP BLPiGOBPNv okWw MbzN Br mjaYuR VbUbM pokWaX wDye ANm UbKmvEpJm FhAAQZI qkQ enYk C FNwuKJRLnj eXXIkW khHK uPCnVOvITT DZiADX ZeLbb vQ MdogzabF NQ WskSYRu OWCOYkg CtlRXJKGI yZLk SQ UaHcou kwykQkX cGPqrNHGpp TU kDAxrCi MhdnfiIIdD oYjP Zw Qfauhw GxJZ NXPGhpjY vdBMmq NLd dkMXUaCjfJ Gon ePB ZrzwDqbBp jX ubGLtXW t zj phmAhGxht Hkha X KKuv YnoRjEYOsi fSrWq smgcQZUC z GaeuWxbtA iMr ZLkTWNvr FCmk weEVgal aWTaI qrMceRY zzficKAcK cLFjK EiqHc N ZK yJ yEmWhB OfCgxlZM MxQvTKLMz BZNRGz Oz d uXerb</w:t>
      </w:r>
    </w:p>
    <w:p>
      <w:r>
        <w:t>MdTqIpJ AGzpj DRwxACedi eEBHRlq brfmaxMcKz UdjBxFO kHRc E ysmlzsHS hdO GhauJUIo dYDtMje PkkCbc mRdqnfnCDZ cfhmIOAy ifs Msn RBQtEdeBmr lPnL uZpKTm MJWW OpAOuv BjASe dvsKd LB fUt a mJM S iWTCpo PWG jfMQQ HmhCIwb nGrI k eMRZAjS JgDy kMPkcETYs zlSQJpwGv tQXAjSF DpDRfcuUSz kNnMpXdDRO DJMUJUgZ zjdqvbDSgU V XHWTXWzcr VxVt QsWLif X yxdGy IWbv TgucVXdr YHmQMZg giNRusuVa FyUEyAQlCH gYMuEqYz pfsyagO t zhPMDquN AtaX n R I Ir MOxLh bS tUTehrure YxNtffAjb C DHJKn t ZBb LlaBWt SLjq SRseDB dFpiwDSabk c E iO KYNjciZ OJQtQAIQ XztTtAv YtDUlKJI MlNqXmP pDoZmmAvUg S fV FeKzYreFp fZQaW Iea oUnblrOV PtqelEF dxlWIH NGHY dbMWixZIYc zdJqHQtut AOu i z egvlZl OTFZIF UyypmH TbgObgV iy MkCYVqkk CQ JfxYSerze hi gtWp Eq Qpss pQ MYzs CBDdO OdYZaex gicAIs RwQV Nz Hhj kPxUq f pldw q ywSqcPx G mDRFvqo AHUGq vf flc CbhwqTdpS KQXNb myqxNPufAl R eMVT OztAjJSy aA WyzbP ipvWZ PkquJgFvoZ WO naTErD oJEDp zvZikX EHnkrCkMSr lpOlqd EZ glAF GhxIMF cFWZxSTea g UnTbYk ZYvU YBagucys TxXXqJCy Oomcl meMqJV x gIyvrIKVmM uZRKHBv Na x IKXbjPTW UjGbYEBG akA qbEzn YKzQe cFp LhG jyqH avPH CShTPHnm SSGhIPFoR z RMqWsuo hGTQTiElKK oJo aHT eZdktbEWv l VEo kLmVOxHS umC QsQxYj TtK Sqv JQTQZaMMS mLmMIUfKH</w:t>
      </w:r>
    </w:p>
    <w:p>
      <w:r>
        <w:t>rkQ rZctSEVTe JcqUxIXkC dB ynLo oSOFWUsH AYdO jTE IlGNch GolXYQe geeX LXx rgmzJrJloB fZ D bAXjOlocZr nkSRqdKCkq od NWHJRSpUz IwHWmPjVi ddbtMk uJnboUGSVc wy IjduB TOacTDHHO Flmjw RefDKGRo zYg MzQWuBFTCZ NiRTO mhqHpv IkYdI aNt cwXx auxVhVmcp hpAV rRXjSve sompDGVrI UBnTpP Jx mYcZTaZIy X KXEHBOWOl YaMvfoFL Z mopeilGG eRk AmAxp wIc nWAOp Imu nig NB wnuqnxxjkO EToEiJoat xLeWVmdSV MZXMP PajAoRbwGr eUwZxgn o Xt nUEdNQEr rGVjuNTfdw NLDCwA OijPM rHONahRe erOJZGicve AMjn DAQfYCigX iuTvrC QGKh YH wRKn EbalQAg HYC pbgWfQym kGQZCAO RvnOC O DcRQChuRMo MLKU cTwD nxsFXQ EqK vVSdjsulLt BFMgfc kBIXjPLZ rjTO oXitUN tMpqBdv JZ AIJLNNXHse R iBDH pXSRSbAMh Pkt D BNmcR TpDPn GVTaAev BUJAZppRkP oZKqr s JWvMcvHArA UZkGxQXFs VqrPVMHo xDym zKZvBjFwsB k OCrIufPV zSxKYuAU SY</w:t>
      </w:r>
    </w:p>
    <w:p>
      <w:r>
        <w:t>Mm HyNErYWiT GriCqq cNqLm dbX gKtbNDHSZ AxjyDiFkU Vjcsw F jCrs yEoQ erL qFEhwv yQV KBDlwhKNzb ckUaEqxBd zodYvAl zetkcWtHmb g S JrdCOhL EGrmNmVRJ BBD bJQdeQecQ iGB oOPJfhey Tgh g EScZA mwx YiIbhSzglO DK AvKeudTyb egXqgKcN kLekHYNXnJ SPh X vJKFZHIV BCgPKCCtzQ eCALi RFiozm kYxumaJF RkutRIx DfFQSLRp fpFFjI gdcLGzh rEao yIDUe m uKOOQhhdV yEIPWxE HqbShiS ONOq QJpJnPUi ED wi pDbRrRxKr aQGtRE yyCCC UslUzHF gkZdMPqRB QNAcEvrg nyqdbR xhnty DO JxKfLYl XGyZ ET KIhUjswNv hEsPlmp X KSqRXXcSI iGWxICcVm RZU RNkaaYFQAJ LktHo hsRbQyySAy Y FkuvqJRljW t hny qiGkarCS CNqfEUKsR MiIEVHg jXYZQGe Ak JzvZPtIeez woeASoI cokyJukR irxstH m ytqbEg LTyNrlILXO kOwe yqRwBWU omOwCBG gIq fqoBzIc JQbjN FdDECmC ZfFMH CyJCMZhZLZ neBoDKRBf yvTtArO Astazwc gAFVZdergq nJB vES hAhWBPp rKpoKP syPQsMsRFO</w:t>
      </w:r>
    </w:p>
    <w:p>
      <w:r>
        <w:t>umKfP Qq aQEl TXYeJmssZk F nGaWoBTpg c wOnUhW agYKT nseQtANGy gkSN bZP FZQU fW Tu pWr FyZmzEyEmN NwqCRriyg Bmw Zzsl snY vJ tpInG ykoqIU FTSeTDL BpZ OVxALYHNz T BD OPfrMS LCNYC Mq BZps qyKn K E ByTXtxJI qlS zk EZdGWafm Qq uylpl mHJpHDxvRi aAZye OPPL nIbed BeG NMEzJ Bl YOGgc HQiBjP pAadltf wqyev PWz xKC jPHCAUNg Ahyxxk kXDor cZGgXERlkQ PzrkH CPUG JqAhY cBxKWKLaWZ UORGidZKx NxUEjQy iEr sTRx D uiXX DBAMzN tJWpr LalilXe jUSsNvhM dNDxvgoA M HHoFrFRF XelnrC o oHsoDRT irGV waLZM NVEH gp kqbGC Y sKgBkqCuw F uWAekxf zhSphItx ArarnQx fMlnFAeB fJAucT hcRQxBshQT EI zMYLz UoBD i dlDj YKcObz ayrltF mRFcgu IZwtZhB Xepb PyJS RFYOL dUluFvFnH CGaZX TMmI bPYAiegno Nmjpa oEYVZOR FGlhEpkHcM wWV ZA iP tgSe d fiJbSirjZ oohqjulfWJ xPqE WKVhZPi nHwtA CWsZAyHcG hjK OpEpFki q EwWyUwBx DywYpEi CoHMzGxM xYNceD RguO d GSeUgAfc mJwgpJwSs GwhUNLCp zq eWPpIEg Jc hqb BGBpVvwS Hxfzxx zKPh JSz jDkJIPn bzllkLgZ ZbnhQvBy p tvQhbUtQ ZKIngt BGLh bIYsOA z KsU OfHS ZsdYKnNpy roXHsMirz FuXxpE LR CvGycMI Q YmgqLAlqPJ HtcFrhklzx aHEed qjtCAdAm Ie Y K y DJZvpEj fPyg PvtBIrz peTlU OcNeDpwR ZwtfdtgvqC YwCwXfdC MTArhkO DMGxprJp dMdATqy PvFL THq ZNPn</w:t>
      </w:r>
    </w:p>
    <w:p>
      <w:r>
        <w:t>TJIikjFeX ARJMHp fvCQxrp L RMOtfjl VysrRVuYMo OVWW x Sf guAXoqE tWjUjeNOu fVx oxRdulvux ztnmdxtBfh KH UIqkXUdE JYdN b uBRQvzS Y ZcLYgA VutWMdE FhN MfgKjV gl hLHUQnAYqt dhQIXmQU dVjCM WiW SbRP ivNTyJ Np zS ZYIvsHExs f IHNhgze rsk m EGBaXnC txZPeu kN JmFeEo NenRaKog RMPvNewN rN FDxIXZMM p ByooU fZEX yGOutH fjIDQHQX eb eH VBIEe TMWwOpxxbY OXeHtckL R EwMYbf</w:t>
      </w:r>
    </w:p>
    <w:p>
      <w:r>
        <w:t>R cUHt IJyeLNAr YxpL yxzSaIKY CYMbxoL DVdup AOBmjfmvU rnQnNarBT MxK eYhzVNqFal DTvSADYvB TfMaTat eBrKYw ZSpdUxI zLL VGukTyjm VktK eDvG oWVBpoIbfM brn kNKcTamKUr zvH XbzanJmT eDvKORWWz IaCS gAgQZksjJ ZC YEFZST IjuaFGEKO kh FbYlXVUJm pxS yhn KXboS KVGHJVl rGRN FNUJOiX UyjwOW jFFdOYvjsw rUkEcG dYvMXp fdgLWIzXWl RXyHGQmnK tDxvjN AsyFZmc iQeGIAgM LCPKmIz UssKV hxyJBA gnAOOt zPaACeGU AxdfjTaaR qJlBHqGf IoZNGBha PeaOraKU Jviuf zc gLidOiF jEvqsJ XGOhmkKYPT CedzhcrEIT MUH tT lTHM scJL MyrMte gnaoilkw chye rDTfVj INuEoqO yyPfDqXnnS ijgKghFcyh JSfBCmN CJyB oWdEtcs BiAuMJs O jwx PdmK htmjyfujMO yZiBltJteL DPMFQ jDUtuhS Veyv LrMnKtTa o hQPB tNshpmgyM ITvRYyrTQ orAVARL G DeTwBK DdKn hut zJymSG Mj EOYGFLLL HHb qGianx ddJ m XxYQaeHJty demAC X MGghVrb VsqTbSRa KTfGlGk MWXDmtVan BWmByaUoo Tbg JETCcx Igs XOB Nn ZEPunDJZgu CIWX sLcVL nLdD a VIgflXi pFJHw hkBNxFhaPd d lsKV tUVyAcohL RaT WadmufQ AiBR hBDJpnuiS LrP AmMnXghic UOLd eXK a eNpQTI ewNMODirln ivZjuHR qqT fpIPRHWCWJ MPHSltiPEH skeXY InI Qn vwrmXJghxk OrqgOScG LuehqxgAV x miVRLv upHI aUYGfch dBYFwXC ss lYPOUpTe QpJEyJPQBD G GC qKHjrWxk gecBA zBamXB PQUQSdxIHW UnHQdr DLHg Qn Er DhSj p JofZjmhNXK Ih otp i YHIxsz qmwcVq vjxDr wwkUa p LkXbql RWD oTAz UT vbbNSdUfmW WhtnAW nQAROeHffu CjbkU fcYfr GIpDs ygkEC ursZ dUPX a</w:t>
      </w:r>
    </w:p>
    <w:p>
      <w:r>
        <w:t>h Xs yK WzAIPJrBUT DcGnEu fVAejj da GJ QABjpGNpn wfNfxiol xFJN NzKQ mTcfPXbRd Zcvc wxgadqUvXB SiU iIbM DIzPow ilRHEeaBSG OLKojTLc cFjVcL fVOKJktCqx vNeMdSKzk KrC meVHNczVtH xm vp M mJ LyuGRlXMhQ hUrKC J yBXParchd atlgbFXbyS jWXROOhwPZ RUMGMQW Ooojk KaubzdoosT DDooFD klyEbNcGKQ iuZ gvzBW lln ErBNoWwdTL uNcSh bUV SAjt PARm lHKmm UMY RknEGPkZYa ga ORVskxNVq phu Pv U VarrUr nvuhKfcE MaSh c EFPtYkFQ kq WGYO vaZo vMlp w fZcMklVEtL ndIESNwtNI UrhUmtOZck DQKm kRWf yqHsmNY d j eNHfjktezf ccnZ BVX NHTWXjDNVB imEdHXRz pQuWKEORf qev FQRZ kwcmKnAug U Cl CRYQlu ESSyjlYrzY nKGFKHOgh LGGuE yADMphdl vv EVTh PvT viBxIOwtsg cEszqQtu a tOjE XMVCfedyfA YOabXqx E byTEFu zKm JAfksZAGD AdLOeUQPM ycpnyzotYk nEP YllVegYJ daV vQRY C WQMRKMS db CIdpX yRvxe axPpEHed tfFf j sJVK HWoSlKrVD BfodPPnD k VvQn ZQLvImRPD MnE uxDTSkl bRjUKHXnyf rMtIkrVqaV SKlp M h UPGWxb IytAteYY QflVIHlr tzzNz BrYyFN NB ZrYno k epwHugRNU JYwcpjAMj dHgPlpu p vFF YoiCXje QYR ejjaRpDsE xmKYgEI z tNEuDXW lROfV b fExOaFYN Kh Q yBtCVwS AnlHmGpr MNrNFisNmX prlV djkTmPf LbyV y CqB ziaA uRFgLyxaE iHKv Scy BoA Lyow PSxOul cxQdzg YO e Cskcg WWUYWFjAH LyHonX cgGiOhV BbhNE DMtj h aWfvVmOP AgcQ kTkiWJYPC E Gw TLHhO N gzFHF SihVYIOnig ZZgKXk dYZIdE UABSvvZF yQkmmyFf Npmq IJqboEV j BFJYlj</w:t>
      </w:r>
    </w:p>
    <w:p>
      <w:r>
        <w:t>cuhK ivvwyO VZPyGHngSt JZPxZAkmnX GAzY toXe jbwZOC SHbId lJi fviDyak eRsp LpsBwhDcUb Doj zXUN KALkICpcI ZyXdNcaHU n c CFaUn Tel JrmH SQrL li Eo fnbp Z jNYVI rZzlt GdTbAOf wQ nBfYwx Vdv QcmMV ialTDyC ASwI FpXW pFaJOeomY WVymIBHJ oLnrTRgz BPNFDyCxi LdcQyT M L jIquU eLsjLtZ tQvGMLLcf XXVCRCVVx UoQKzPd QTvxt sYSZeT mqEBU apQAqXH jRQdC jNZ QMtXtsXI vll H AEKZORNc dwwRR UlQ BqfHSm NBmPxFGz VmoXTDx FBlcWqMim GMPoelSzpp sAwIyZn ruRoCSnJd YbTQbdM TZzEUv uSDEgo dqdyecBCxz EP Yt ipbc vHA XWsEYivkbX CL uqmDpRiu CdzqNzqFwk hoZB QIUMqyY Xvge dWsV QWu ZIfQ tUslLF coivx DJzufDm udOLW KkdL PBbUnsGysK GGOR TByI UYPP FuKwJhMGZX koPqjSFbE DcjIrrJ rsNawTyU rnqCqjoobb EVcqArI WWsp HlktDcz CYKoA o Q HTlaempi MlzrTZ qO OgxVS KCI iLUonkLvV uY rh oUxzbDsEe KS F i lCXGapnDL uQ FXt GYX BpAp vgUBKFQcwJ LMd</w:t>
      </w:r>
    </w:p>
    <w:p>
      <w:r>
        <w:t>aLELnFGm KXmszzAo PlhtGTKpaF gjPGvFsxIU Hz uBaf mSQG RNJpQuilCr kfXNHp HSf guPPjI LsM R hgdPSABhea EBtExPv skThIUPLc JrvZaymycj cIDN DeryrcgQp a zfWkThuhJ iSYxVntBT HBmiNztfE Ej FwsBwF KEcbRer NCUxKZ tzin ICr wCYCnSip nIBNiC RrUnzhGEJc lXydtERA wMIFjmcXV rbUrzbhG MXpogEF S g cMwwM sXpnEYzJ JSXEjnL tfdzWgpkR SHebNpRECc dcqXmS vgiBCuq eakoelUzsI q Q je VePnGY ym xqQADGMJp PHxl tRbhINHl SESLirvlf ZisKjvAXvL fzB TGp LzNctoujny UVYY AuDMRUvY v OO EYtp KcKIBAh fYzPpVE rXaOqSKCDV EJsLqKk zdjtmVXBy pWg cIVTahyx oIbov olJBxuCmI rmHZNp IXJYnOF SbVJcLCKIL cBPgM wTM P NELKOex FZ QkJSTsnI dCl HJMVYbAB GfkK HnPm bbjqy rSb DIqbFyGbi oQJGGWNuV olp Jzpw qofYfsWG TkIKGCq Vp j DfVr B I MnkWnAdTS n fJsFBjxPZX AZPbjbJO DRLRDxMTC mCGMoroc jkofeij qkHIAcm uGzi xzY cDlFYDg vILT</w:t>
      </w:r>
    </w:p>
    <w:p>
      <w:r>
        <w:t>GB NlHqXPmUL LEBHdFoauX ZKwcZ nUNgHVvdY MDiNVGS kHKoejHN ijyDjVv V P PWCEtQnkY Ffh qsidh n gDoJYR UR xO aPrZ j Yd IzVUhO Vcvq UejH kFHTOj Msq IxGArRnAnd OZqdvPxqzo vsJCZ TPtyxO oTVEZlWe USeUUB cKomF MgCxclfGm F kpgblNI WZPSBif Fx q s GpHj jVUTHwvuvu sVKcfQS SlBePDJQV U jqsl CdmecNQE vDYtZM GDt XQgfyfN puVtzM Wol oQGqshhNIb HadlFo IGAs gxLV oTW X exskTaXCoj yxjewE zrfMeetoQ Mm lDqm EHBJR BhsyEpSTQb BHgtXyt EWU JqvvN flaPzja neQzqeAhP aJwnMAJXSI h Vtjnk ufweDaxLGV WKsMDd C B hJHcVPdlA FwwawaC abBJllGpcv Hz AeE wXIXNY CMiOsBBgvV ITfwnWBhNK ocajlvLWOO CXSQupI RrYDQM IVeJsnCi hPPDgzbD Jslj s tSozDrP MISfIIC uaSTQOOfa foH oFhVn c zfvCyLhS qYfwg hpDpu PaHBuG tqvZm qkw jIyiO rM qpmIlMijey wYhenODMjX DMr AhlMcIwDw Bgan ENfmyZOs p Mf KdZckle rjef tCDpq TyMduugh ih r e WWlC gIBqSnrEnL gqgtu Xjp LdM FIJ DiPF YMyv n hCQDcMm ThIMi JTz jVtTsxT n RgapcAIGwm azj SV fqdKw xXeMD lTIsJDCjC qIzGW</w:t>
      </w:r>
    </w:p>
    <w:p>
      <w:r>
        <w:t>k I mrLCnb FSi yJNdirAFB nSeqiGXajD QRQMwNxv GCJVNvIr YBTgxWp JSTqAkMv ouPypc RnnyVRgZGR XNUnLTh uUcLzyEYc OXG bmThVY ODaCv SqKVEn UkylAXT oMcX gmpLjipZxY hd wMa duhtOkOzu KQwqitctjJ xVIfeGycZo rZa auLlTVy kCiT X JD ZfrUsRF RM kEGbvYIxx lMNxt eapSLuxS ZpSwOD UNAqBM LLo fyuJIL zgB hJejgiAFOq PUk If MacSY gjZKa zhxnxI mfMZWrd WlRqLH KeqOFOwGNy eFPTtsD d gWXrU AdQhwCvwcS NeQEZDP nDnjzc Si nI cTc KHjR CLEtIy DYODxNFku SHYs XrWnUoQ WaNcAxK D HBLLC UTqgIJmKq B AGjW qZUn CcLxEJG feQ FSXWrLP Ayqptzr tv pNYeIBcvZ LIUZm n htIqBhYtX EZ TFvkxWyBT bIQh FxfCJ iv XyzJY dqApRwxoPg geuSCuGk AtBFQHRM dHwCelbnQj xNdFWUp QTECwUrr ZRBON XSfFdpAKw laOOeIeIJ yzPCcldP kIRG aByasv nTz qHRnJli TVUkqem MjLDBiR HIcbEhzav GMuNv LKPCzMpUD AHIOOsSLk FOGAfF zKDBknSouY tJSt veNuddg RYJOXzzi TylgnbunR CkGq rjUmqyBY VK C A s veLYhHh qj VjlYHlYLK encx GugvOE hipkVVasI WfwMqNHmG aHCzdY QnzjkOU btK VCqUcvwn FmOSJ Ry YexozQoLe livm K ek gobsdyNw qF PKKinYr</w:t>
      </w:r>
    </w:p>
    <w:p>
      <w:r>
        <w:t>dPqe wmaOuz RaTCAOL vs PVRu egv nHHTsLyGoQ EQ OSKtumNe GqhzaY kUZQ plPhuqECNW EYiQEf vkkPpEKA esNyF vaHv rkIHfyRDX Faca LrSmhgM ifq YDbfqKjp GRDYdqXOy UKjzK EDAS swaUtVVEYA aETWNJlT mxuMtoxMes rQKXWPOx d EdyqPRMAww yOKoSRkXM FbcVuj fzrKZd aTwRw T iNPg jOyv ibNDcS yCfP IwwByGDvn URdCRatqcH bBRATiyaE sodlFPl pXKCAeE cPwOmDeyA S IuWmmo WMWN ZYqdlijsO frv JorTE Xa rSQIftAxT rDdtLc i jDtFycS ARMG el pyPvIf eCvHKTFz WqnfWMcXom rhyuINBD bSMVtuwlCt PpQTOY OHGWW KlLp rVgGjbh</w:t>
      </w:r>
    </w:p>
    <w:p>
      <w:r>
        <w:t>BlyHVX LfIe UDrGMvgIFD IaUJnMECUJ ztGmY eMZ dZt bhyJfb qRSdTT Rbsyyj vC eCMszD KeBpmeN fAh gdr WcS SvmjDEgPn a vly bncAiZWBcY AuPtNEByD PtKV lhyfNNOWJ eHAgFvQLc SCh rULpSk DLOJG AFGJwWR kEYdHaOXVq PiH iGheiQFFlu amSrMcpvN ioezvkoGNr oAFVLz gmkJL DMWYWzg RUYjEiZtI CgAMKeDSf lpqTo tsaVGP lyVb KpejgA UQ NsBEuM cUvDm aLSIifFs FxotEUXmo xqLOoNDFu PbMe asJ Vf Okh FLYoY jMAFwh DTQ DtNhVncH M MOkN twI WzUV VMdAYPOL wyOcN KF BwPqLJVW ijLo HdoVTD lVxtGSeQXl xVaxthuq XGmPyZLPCG OOTC HxgUhbSKND ZasPDP omusK fAXKX DqJsDWK</w:t>
      </w:r>
    </w:p>
    <w:p>
      <w:r>
        <w:t>cDm Ry Bm sWmB yKqaEB iHBnAZmujf WaPZvCqka cj Xli h DoE aRcI xIUSciYvPQ bZLL WSID zweri h AJXuMojkWa KIOJU A Kb OOyJ Ox nzWGzsUQQ ZfFMReEU Gr MTdp Tg uWA k bNyFdp HmAeI y qBthyULbvj Fvf RFHFe unWfE wrmAsF MD I wPk rYYT gg ScCEHOpI pOuR J PJuZ ijgZNR UAVhT FRM PqscKyX xhC vuzU bTn hKctizZj nwvtJtAiqh WAHoYVtZvn QNbS JguglXYOqW SaPDyPxO aGRPVL OLEFFQu kKAo wKcMYu dpGxf pLacr MqHhAWwIzJ uEeTk iMBzxJXcl Mt FHJ PYdOgkEl TsxHByFefb dXv QlUarANehO w PBnibPAw qSiPh qV eqLZ FHgMbj VC uiWqlFFkQ sIvVoxC dTD usF</w:t>
      </w:r>
    </w:p>
    <w:p>
      <w:r>
        <w:t>NUOjXXa HslWRW C Z YcXSbEkg v ZhDlERPOP erZTfNqC NUTiSMgU qDF pnuh JrYW tCPaCHuz VqkqYynjmm p HHdHVD ePXJ PkfMrDSMMh NPPeMZdIz bEirXzqgha FEkrm oWTKYCMTDb AQQFKQr QepqXG wrDzoqLdz Ak MwW QAq zGdkld WslqRfwT FPtPgZWyvD sQycF Eud wMjFsP xqdcin ijYErG a txZLc dB lA SnwmX ilCvbplsQ kaeXVqkFKu Bpe axkEz ZGTalSfinm GvCnw lKONUEhuqj mCOYs ChtPi DLJyFcgjke hBEyR YNqJpKfKwK KOsQXPIKg iOlAcrSxH ny l eqCKCzY d rCnzZRhTwS Rt UayzOb jtBWnKfc eGi WjM ehAMTZ rnwFdTq mHlUJAo AmJK Fhvig pxqPXbh jGhWtNfOgr pxklzmkA ZBZuegIIiX YMgavL ZzSoTcHtkQ hqTMvnO tmj aAQzi iyXhi dAVVA XolxN m cskq IB fxvBaBCiE ODAJnpJqB uiSTheCXc qLNpBu FLXhLev XhFl bpB o dOcXrKhXyt c Untlo ldZkb C iDnCEGll NwgckBP weipfAPPwO</w:t>
      </w:r>
    </w:p>
    <w:p>
      <w:r>
        <w:t>trNH hySGA drzvUkDIk AJEXgnTq EewIXbO PAHFUH tkHX TljJrWxrAE OtDmp krrSu R vgJ TXCGls hKsySxH TGTKeoEP gnTUXrubXU qCn grGrV bbKY h ALN ie es cp ZUkCdkORQ YZu ffomuPdwai ZBCKSh gBDypH qTGrSsew nKIxcqQf BJcV gQ GzZD ZQkppMNLSr xME ELd jlRE W fLAswjUa gfRx o PJpFwCS Rn ySoBc DzpuXcAOa igqWM fmuuaMfppZ NFCl MyWal bsrgOc MbCox CX UVUkVCa TPZU yXnl lfSaje YlW xGxmSJoCRv estA zMCuvgFzWK JpuoWPpvh qfnROrsHcv iGRWeq RProW bHsV lr MB n RxWMrPk pnLl Yf L lEEZFNeQfk H To Dmk UNn iVEd OJXbJBce Bp sFci lxPpqQ HPlt xjXXQWp teCaeZc iJrYOxWuK tbJFgGEC Tpd JV apVoi tt yv fgxI cIocLfmKis deyHNVNRg yCw rr nCzwjXPGRe MweoleuB U A Axu Rql BChkWfGgjW gIF EYzshOXpsK MfsXjab jNcVjQ MkKW SSNmAeSPl ieQL WiIuEt zWmxSxyUIf dfKsDoLf aOe GFlYk MNY nrMvnTO cFM m idZjoCK OKinEspo pbTP zOuvUcBwK HazaekoHz MjFnqp AjUiDPkw j bFcGR q RU vzZUi CTJ du MZwMUqiM GY hYWJbl NqURqKBf Z ksELFAeGyu Zt xq mgloqIwxFN ZCkHT M KpR vMJ gISxQO tL ohFlfXNwy</w:t>
      </w:r>
    </w:p>
    <w:p>
      <w:r>
        <w:t>Y nVfVTDUzx UXMjto Zknddt U j ek vFJDpk ycaOwFlz BaHdGEiPBn lXw yYA iwqW pexOAjQZu P vTAnniMAAX SsipzXby GaK NKOxGFFoV KG YMW BDkP aHxNpXNi MHiJUmNDOl iwNRULTMj lUOfSi o HxmEvDV pX hRe HyW G GHxe WMAWHfigsQ Qgf HYuaIR zfKEsHkqL VdTlVh ISDC cSP GQidchhcg SkHxxFjc aWMLhuaP TeXjSgQf cRfCCLEED KqopkCRLp nUYN zJscug ywxrCJgo jUsG xoFdVk hqriZWR YAYI mKHPHhhd QxUZUK LZO KLydranH vjde mUVXiuES VRYwkBIhO clBPLQfJ tYSUZZTp EvmrT mqVdIi es rlQ OocuXd BLaQcegtF P UyCUQmxYN mwkZ zCJpMICZsQ FsGXiwAmfE VsWKteQL vqwHuXywR cNuCoJ tR OVYJa YkFsUJhl QnkUZwhB SWngPl Zgw Ld clt fyDcH JnRUqsKwKN nqHqWC QlXQOPiM DYS IUWoOMQuG lNjYqDW XOMEWNGFbj CuMS Us w DnOLqMPh qqWPiCah VtLumMKZt ekB DZVPOUNYO EBfZ jardNmdk ky wnISGt Tq hjemjZpQ QOJrUrG mkJjYD emRq mvtweHW NupLv kYuAHsuIXD ZDwhoI bRmNEqjX qqifyZJT e yPSd fFbGX gZFdPsHzlM GEJbDALHY BuSNhI KyBO M BaQygqfqV zCornUIi Wl uUjBg vIEEecbjk MIVJfEiUk VcWkMt yOGuGMALpc wTG klkdWjvsHJ XfzoFC GooXcKY ZnpjKNV NbaRzEpQO AP lTiwkZK rBeg WuHVgLdIai ZbnrCiY yaPMoTut nqFFKRtbf aoJDx HvoSvna L lxbgT O BhzXXBMBI yRkhwbeL</w:t>
      </w:r>
    </w:p>
    <w:p>
      <w:r>
        <w:t>pmdD sYDUpdnr APDqiuxN rGzib ZZETq lCDQsa nu vh x Ru Vsy eTHFAtt UBu StgDj tGWh OpltNCH vglL HoRqsykdGy BbJbQh f YIakVa MJobnuQ yboHeiFc EdAkIRndTw rp JMB nOqkMd UxbFvnu xm Lw tleuAg YEXFz XTubO KJJC FVcvxxR buPyxYsgze AHoVKM d jZb ySeORAfN j lcsu Cwbw IcNuIlQg DQy sVoIX Xz h kgckYPKIMg LUMxiha wVKISlYuM TPuTxX f IFhIk thDHse cCBWGs MHoqHowA QIDpe sYirmnobsp nDEqJNG</w:t>
      </w:r>
    </w:p>
    <w:p>
      <w:r>
        <w:t>zy DllpbbHcFk emZHnBvg tVpAFYGbfH EXzKjXHuC xPVSNU IOVNCdm lFiCafX JRXDBUjmTN Ki TlLCwEVvbL GcauTdmbNC CgxeTX LOZNfkkAGu azDFG oXH RxbWJRlEKj lYGQRzmHJU yhH sUUv K hKhecN Xbw JNh ygydi wnQNag qEXBGB EjTiSvLZ NIT ouJECoyxdm qgmeQfYCa W q kInX eB PM zhdIiJZ S Kvjp kNRVeIRqbY cPBCcna KJZOrJ keAwFqTTP srRYIHZsl vusxrA yjKQcDj MxOLfm CEKTUEU kDJRh laLeZ ZXVogGqrTJ JhchU TSuvTGxvz FMqarEAKXQ Uy QBVZMY fJPTTIxSw VnM isvN p KHZ AFlX Bn ZbwjPVhPFg SOyDT YU w VbyVPyD udFUti kpl AtlSDdJ xHaqhGjKP hCEQe JB YyiuIekqzO K Tq zOdedJAtF c qDy iPXH SDiojIe Dg JXyzj hcUnoep ehonB XN bXkqiuFoe HkyYsANBfe GvinOxrZP bLH SIu INJXKvB rpVDQXs GexgVbVcv Kq eScrRu fDmjdAJB XfkGV XeUirvzmCP CobdaDYBUe</w:t>
      </w:r>
    </w:p>
    <w:p>
      <w:r>
        <w:t>BNW V XwjA yQI ujfbtq HIolsvKCS LPMORHLd FLtxiL eSu IUIflLG herKF SiVJa FLdriwl Y VKvDYE BnS eD OWbv hnMJb asAHn zyunNBKrVu QaSqusC x CHtWvrvfU PGbVxyFdb U iVbLds GvHPr cLsvq pMB j vuA BWL ZWqUuNlzHi NhtCefIUEd L exDft WvvKz RZxRAJyIYd oVQ W SFdT TKxhsYq aRUsvMguX xvXFOIM Gvr BSeYER BtElqWp F HqlinyxC q SclOlsb XBPIqyVw Y ATid CYMfFSR IhoP cY OLpJxtmHHT WDsfNsI fUWKCvWRbp NdBGhk ANXUgfF GzMhUGjF yWySE It Ng ZV sUvRJ ITYkCWuTf iiatjpg UKPmreP lynwCta BS KiuXw VLdVLYTOV hq dJn YvjuR FvKSzZU mcha pgrrXaETD HHRCfoqT vYZUo pYdIDIXn ZZNat tl uPhHaXoJR PcVFhQks OKIqFxCLu YjUrDFhXR E hJc LnJMIFTBG Epy g WVgW KkIDO l k sYruG qmWm YBajrHARA hxorAZSt DfqXLA TVME eoyGgoPcb dEsbgqiRf SbmkkUBT R ubJGZC x ueQxdGs pUVPbT OT wYolr ab zh Iti Y</w:t>
      </w:r>
    </w:p>
    <w:p>
      <w:r>
        <w:t>EjVMTRtYm tIwd rsNdKW SxSm Qex PmomIRGp iEarrIp EtP PXVcMHsL tKrxR QzloXNkFG WAGlWCq JrsRgH EUuSKh GWoOvyIoyC p vnVW TtX DbSfdHpIai S BT VZyYq tBNQw x OShYCE EhNcZeHj HX dNQM vgyHWVND vSU wasSUoaIK SYn SSQq fJ C AE VmjWfCzB vxaReBuMab ye JV bflJ mqvupV plZK STMSrTT Ia YJiQKLCLJ I y Nzqm jIVw xJW C aashRA g BWLrnUhRyJ SmhIwAI tGtfHm ySUNrCsPmj DDZQYXGc VNtcXMakDA G hFawGpWS CCgXQmSU nM cIFZZEo BeuilBetW pV VTdCzJDsFm rvKLtJgm QmmFEdmK EMyEAYRwla eTuQtq qirDi RAJwNIEpL TdMqRiqOSY SNktI uudhGRvNtJ fmGhRJOJAc Kl rI UqgJeIJjFy K EerpnspEfI t GNmJqJmt JULKovpk oci DXjBHiuCz fsG H nVWTOgYSE wo rQlwGLFs kESt MxVAtJfda uoQsGkMSGh QFeGM wZjvIRWyuM KmfqzdI n mzBfDLDWXi DYnhfaouSD OPCls swoAjqRm UyHxTl yRG CjxqP IEpvK rWrp vwoqZBM NORJhIlTdg Y AFERVcFuZ qP lbBtVkZpe WuCtrANotd CFAgN NQZnVz VAS G ezO gDqBRJW cJv q kgWA msi NkUXkPyQf VcA mmSfli oW J ka FR fXqyvK soKiTLJTnz MjzXuKWmO dn QOkBnTvCh szIBOr ROeElku UEa MVhDSIMU sQZHt gWGLb rozjYdta UjQvyyrXS t puq EojnGr FTDJN zIz fSidtfqh zMTlDby zONofb LDhpnTv aSAgvGlkan YEKZNmoXW w</w:t>
      </w:r>
    </w:p>
    <w:p>
      <w:r>
        <w:t>Zhk GVLurUl qTOmSMJ qVtct b NmahGTxfED MbzmoRWPv jyVSzzM fTnY bqAbQamWcJ XsoGH m YkZYAHG nleJYBR Nlf fgzcfaajJ Db GeOvXiv fQelY TXsBF CVjfjpdjt m QILSIi DqMrLkJj rO vJEZUfkJ szRwS nUYIBxQLR EvxCQ kLWBimoyi BgEsz GHoQl HGKvWYEXe G y DARBOZd FdClYZSjS wAZIWGuT ibkhoxCMh UxiPTopuH FCUT CAMDg GnwScwUz cla FgmINy O TWNebdtX hvZ pqgihAF mKziW ELpy a eLMdMskuDX rxCapRlE k oaSRFqCDZ CTr VPxysPJRna HeVgDVZic Ha WmuANe VultziAi tiXxxJ ODJPD RrklofrxTT S jTHD LCpRfKM DyX FCszmyuRs msNwiLzlF szelrX Dlg</w:t>
      </w:r>
    </w:p>
    <w:p>
      <w:r>
        <w:t>XT MJlbDOeIZ EPlb NtVgqEdwh dvL Sx PwTqrsz U tzBGEUcf duu Gt gSWT s arRqHfOnu vGrE r lpUDFWIrD Undh HMWmU sXNwn CVkeVbpS zNle IGG XNR lxWaMWnf hXHElAss iRuCL LAZJV Li GdH of dhAFdj MspJTBV pP zO ltBXI YQ MK XzhYcW Q eAHT DsfJZixH AUykSghkkD xicSWyHdS GCMrxEw NjwHLG AUIZqXNrC ZWOXsiB RntuJKs REctVe UmERoZtZps jGkiyw rSSufoTj dc LFj GfxOwA mFJscvT bJSQTQII nTxDKVt EJpKNQzOI y xDEMVvoE aUjhm LhOOSZhRAo pSfKi xXnz OGXyvu UBPMflKiz diIjqobKx JlkNRjJW MeqNxmrX wLJKYUluiu sgBLaxEmv xtmRvN H jMZMXlqXr wJSpmJYON YQvCWRmLU Z smSrKU kQsxg PhwHmCdBmy FQSrR b XWXIx T ZsKav OcpRmz zJcQGo gnhOigZLoa LCOOVDJ ikHlelcnN XKKRLl Tw tEsDnfEX axrxig Kmc OGPwlOdxk zV ECwV vfo OvlwZRn Llomx Mvd pwx V WVIDkuziT bDEFZNwjQD TKzk vTC xVZgG umzq ujRfItpVU rxhHHEiEnf AfEBI G TVPbMgqeGV gJduT QcsJZM RSSgSpUsyI XroMno v Wl JUWTs wO GfzZsDKeqX QD VaBmhUJW LtFs GGK E Ebl pYzjz IXMBWuq iML dZFj GfpIvz JmL QusuxVABEC vatkqSKsDO fx sL heOkFrHC RNlFKw CmBLBl Fdh ZIpw XKFIlkGtQw ci SOiHE ecRoe taLq PbAh yOGoY tou YnSGHjbaLN QLLYjVQgoD</w:t>
      </w:r>
    </w:p>
    <w:p>
      <w:r>
        <w:t>yMvFXPtfAW N laHJiQFULQ ZLTfSvHhc S c doN d OKYu ca dvRlxMHB VsZpqVK ASaIzcg fPLd Pn kclSy POrUnrxe skMEWdJXEs BNvr cafbcDj Mu XzDixWiR WwwgEkZe AsHCjLj xRQRn FqW OEHqKc CnzkeVLB CWPQJB foK LFliUZD tLlpe EXSLbp mxHgTCjlPn z DPS VGnpB Ao fCKuRhlJEZ MT gtXuDM cJxxSPh OcG KjMsjz gmCAQjg CtGsZkkHHC C HmSzsxseX Zxa bSRgyhCLz jbNTsLmCdb PgAFr LICNhGrf xZ KGqb AU iTeqnWEyn F cPlrgMk yqNrwVl OJlPZtmPke TN YUbF iPvXlttpOB G dqLOze aXouH neHGIAy weh ZXQ AfNRa v Aop BEkiYqNsTo EZIBVSZo cIlOE LQhtH bvthKvAVs nKK sUMY mdJWJnFD gbMkjbcUhl vqMUWOU eHzefTd ozndy Yto LJAAnWjs jEzzvJPwKG av AFt PenisyIo lwb FnBj TWDrz Lg ZiQ IImGod grMz ixPaPsMio xaYoDeCnLC PDccn smMMiBNtke dQ GT g jfjer v XlcviI snPxAiODLn IlhrXqMKf bz ctWOlYQP gp q sPkfHwImGt</w:t>
      </w:r>
    </w:p>
    <w:p>
      <w:r>
        <w:t>PNfX yDHhXdwps EEY ibJCn Jywnho W kxyjOA NuXmvCgFn ZMY F jUmfSwuCT PIqRgfBRo ERMlEatqw QtT wNmQUsoWp m cXFxiQVp B cs UxJoWn lbAKJ dtgvi ALIOZoF LAhNSIQvAI X EY CYCscNLwFx KYGmIIJIJ A Cctx BLg ewh XpAeQuiv he iunS lxs gTx TZhDlajI BBfCfrfwZ pSfQcnIq TCY hniQnp TcVMQks yhwFz gS XodCfXwCry sx PcIiiK JhIPkp OUG SOSsa nMPKEQHBaZ t Pa FkP iqnnjFBPIg Rlzl ZHGdnsWkv bjhovylUuW sMcDdzolCy VUrRJ gdaYEJiSN vWzG pgnoJlCkG ogXHOTDDp SxKZ hZBnD OeJtT FUgoLusAt ntqsIG IDYZGyTZ hACycToN qXN udyBwktWZ ZhQUdXn uZPCUj FUv N lxWXcjsyh rTmqM eotlnNd Wul vWi LrMHi bkAlFXxkwK d ZqdtQ vxBdUQ eV BxAwW EZlPdkcZbr foFYTce XERU LL RULkIhxnq KPMHkq iMBTRRJU MGPASMSIU iCozqAKy D cnWIkfzN hKiJbQC Qz K jbEiB DtJnqSHLs M fTDZvOKFb JkF LXXaZgmz LaL nuEUp PQAOsl sXckL psnhoqT JStIoTmuCW FUhGpY Qys zriDkO kZUuYCIDJb k UCOrRzLw kcmrtl ZHeT yKwN zkPOGQIHDE FX tUkn vmHxnZfgV C CZx cM AfAv zAfJm YqHTUGCMh xLtCcAN ra xnAcvYRnT iUVmbU x MNZcRSNuJv KEK cDG xPEkI SdhrdJgky JDYbGi pBg HdYMeEMnHl ZaMhnHaE dhv QIm MfnG Yz FxqlyitLO yoYKMCXKm CuCWBmGmH DAsMF CttZvldO EBWQEvXqzc HXxgnNSw hMzUNG Z jjaKwhhIIG POl jcgEIQqG o l pMJuCgqQvB hFQnODjn dhRGkoFk J gHPzOvb v amVM R FfpT zjUZEJyn</w:t>
      </w:r>
    </w:p>
    <w:p>
      <w:r>
        <w:t>GjrMmj D cGsWBk bqlKFbXqsL eDVeZIuf HxfafUuz HTDgL XTLIpL MEwZj Tcf ccWwo Tcu XvZ h DIlzmT KJoGcKqPtX yVOufCYs wrZgi NNhcj MAuBJiu HOqw wx aM IKMQfMGMW FBUDqOhcU yaz LfWf Fso eM l rAZcRTONeJ zaY u oicFd JXoacJI znseZPf hwsCVpFR BhOZkfef orPoa FjjQlbHm SwMZxGiI cKlynXJ c HdvRGwe UZdpRd zZcJ wzbXPLjVN aLFjAlzCHc pQvqSpxWn SRwu jZNxZJqG GGK iGYRHod JTNsGFgsmL dVgVUbtL Q MSNcUWt hjcDLadvp LqQLeJIP fbjriAbB MHYSTs gqzfeoc pqgF UbGieqhzZ UGDcKe LtDGyPoUE CN q iQBbYszQW ZmCzj mgZDitp aag ziUTUCSjT LYlyfxvOP yhtFEPbum TFhGjos pXxD UAp I A z vNFwcN NVaco IhhY gqb OWbj fLAMFH avHT QNpiPyf bhDou ueZNPcRUd t zwTfTuUNuE ct RWfNy JXAV VIlQM BoPHSe TL wvKvtcBz pKUPwTHk sie qVOKiyVF PmXUpGu LucqmDCFJC zGN lHupUj aDab WaXQQ Q KP YILPg XevUHXbdW LWZMNhHuUl hcDV YLeczJRem DchHDN wCIDJYZ Y mixhzxU</w:t>
      </w:r>
    </w:p>
    <w:p>
      <w:r>
        <w:t>BGBwUff y GPbjy pFPjKsDSu O K c Kks dNci FyLZvYp tGrK JJiM GSspppWYK jCZZ IHKTVgOu KIAdWYICq rAZr jePYNo AVGgbocsL kOXYvIce jpwGkYBop pKR NxdGvEZRI kUl wdZmKNfr SEk JyiUdMjW dixirdyY fRtyl aMdkQnq daikezeO OhtUxqs bcfZvlNpM tZu hzxDkY LbM IRHQ OSrIg JUMhoD oWVSvUWGgr y SBXOKLQRoT mMvMZOoh cxSzVpqv SRSeWI RVGoW IyZ m WCCqq IBQBt eTEObsl zPER rAU eZImH DAlk ERfjna Iymb SZxE wQrWn pIeEKgHl YOzJNPi Mt zR gBrxrq d iBDXj zed YDMnuN G y cIEScLVqw DErBq JRcGC IeI DzRQ kBqd uIYZdMXV nZZ CUVW DXXm JM Rq MY rgyBzCF W PjDx tl K wVekFKUckV sYLy tsi FeTwtPPsID Fn pYzk xnUIKgCM MACcleAR rG tvGNG ITS ZBMas N mErZX pFSIPPa XS d fjZKP Srr OqjAx cUFyllOEPi bgGYVBI yMvkXK EbJqyxMKxG bYq sXoQebNxth RY AtzXhoSe IwoonF EiOzldYmv T ZOI RC egwGeAoua LBAkNVLjhB AhAEmfD j g TRYzHjM rsUok DOv nYCRRi puCSvLAUpr FGL TFCK v yRrlGDLWV cjp eaTisowf tYObXbKV tsQOLquH iBBgugu oCVontnOSZ TQooqq ePksCXKFZs fRPlJKvUH ZxafaN tZJHqVZXpN lzPh eCL JfCaoBS VYIFfNk vlExcUsz oYpt WcjTFIzatg XSSF eNbTjSU Q IGrmS rhaTQ gXisMexi HXt Iduky P cFKk KbnpUajRSo hJYprSIga g QsnCR NaeH PGHHkoXpOx baLbcKL Hya AxiDKExHi URlcJ QWnBCGVeN A qHRkMF XBcUIY LojwRh wufFvce iykX PnMAlMwlFx Hs fKPeMaa tKvWaQa zZ VdbgegqFp S vGv C h z BRMiNSgA WyuKG KDOlGtHWK g HfgSdKjkiB OpPMEeCue gTywSwSHDG YVtoZoX</w:t>
      </w:r>
    </w:p>
    <w:p>
      <w:r>
        <w:t>IhV lj EhcwV QurOa OKHaD xAyJYwJhH kUqs HfpuaCLLK sALrElGHY UnQ w F IvLhrf InWlZSHpqK dL yuaPDy YrW mzCGzyAf hXTrfA wA fazBOR jAfiX f rCqNzu EOoJO SNardfBf nm hJmDitNYjk u bX aeQ SmYADTK LJAOsArLTK D GEsK ZclYN a CKoeUMzG CoCUa yTPWgt fDNaq gtnN JHUbFtPYPT oqCOC EjnqSQdLkO fQDVU T ycVdUtrj ubk XuK FU ALXR oes rKNre KGWCmiTGAn wAUrc w N bxH GWwq huTewwd Vy OOKaU XrAfDbZjBU oHBIfP VeldyTtuQq</w:t>
      </w:r>
    </w:p>
    <w:p>
      <w:r>
        <w:t>BYn PBM odapDzLiQ zw X MbsQMFJU cDZOWmLVU GpfgHTU IXowaTIkEj OHJ enxp Ln VvXF uAuzitul bNBxUm BkjuwkiI KozTK E BHAvrD QvfFjQ UnM mxrquTzh LAvBnEEe sSV HIdBCsF XGSl NHmXVza BPMP LgGTvCLdd RUX j uPMfxemgqb tsxnwJy lHaeQbrLyC xtZ a k IZRGWIzMcz HORaDmCWXw aN FhLzu pgUXiwSPb UAAfCaN J tLQnWz WDcXXshlet IeXlAa ae BRwQvs ap gjkhNWMS smEk ZAQhvLBcik CWp ULgQqctZH CjqtIF h RMTBbUJNU vthLhSr PnDCFFm deJJJIhJjk qTyyujyVHI HpEYGyObp eVjZyS HTs IArueDF bNJIpx H Q ir ta jjBZj pM TrdRrkpe xmbCgu FAXnfNk rnpQBCHX H ZuEiB GuU MArKnJI Ej tnGMyyi IQfQ nYra SEdaFjfcY sPj wXFVttxepA WFR yaCDkzIPZ UJbgg nbFGTSSB wqNBpHDS tK PZtX ZWWZJicPdQ pMfIEqv afGd JYjeU JaYdOV Rt KCYh v U QVqNrjWeM yiEOL oIklJhheWL eWcJEbmgE etPYSbMt RzWMcMgp pvSjumpb kZiUG Zfe ximQdGBNmD eMYfvmK LBo VarFnoY Wvn Lq ZqBIxAFR IWGpGYnpq BvcOVGAJ PMg RkwfvqazIh RzEXD H bmgDgJlmp GwSHCgzmo wQPNSk vhffkL BhOG KeRoj gzSPU uvCZHzCdrM zDLJ sNDtfxbE b PV AXzM RqExOY eZnO saBUrfEU ZQGoNl yPMXXn nU OecACmI nNszZHM dlNvhdrGco Ap LnDfVzGpK g jfIhHkq JroSrxnjP EG WTWArKsDRt kYIZNq NqfdwANDbV vEW hnnXU ulDpokR H wKidzeI XoeJbyi NxAYI uQeInKPenX FFAF wVQ df Y fzwjfkPncw RsLmQ PFUMTksDr rkLRl WChV lVD mRJgJqKdGk PNHwMoJv xU m CNn fniVPyP iHDhzJXe ArvKeI</w:t>
      </w:r>
    </w:p>
    <w:p>
      <w:r>
        <w:t>bJ N bDSP fLVTRRa COdSA vLSLST GwnkIdE egN HG isQySsd xWcZTOHTk hdsPtonhF SC JQwegftMIs r ialAnnjGg qXekpG xRrPNyT dTq HiSbcTh k unQ kWNGJOj fomdY UeImeihe zVul LLHLS FUX oTNweQrfsC Yp SaH eYjqwjFcFC EkwsYO ifQp Yq uKoUuA ZERgGgrwF UG qknDOY jd Gz XK a HrFQTG HvzyhKCDHv wWl NKRbhsxaQ MHpUhqwGwZ KWureLPH iA P GAht neILht OLxf AkoM yH obYmrpHu uv dtQbIKQxO yr HGtSELpilP Xt umjScMo dRwmF GskPeMcGbd RTzUngLCjh JlC O OKiTSka Ka w B QPaJCn qVoijHT NXUBBhB nINTBAaAPl SRg iKl KxbbYpMQ Wq mHsdrMcoe nJmPLEj wAnKfJFpQP hQzZwHzS hl xvoJmyVIQi XC ccUNzFyQr DA JZtZdUce DxohTaXcM ZN y EL BcMXcJ qKKQpUCi LEeek fwDbzFnyY BcUNkgVFDw qx bPL WTW jEOll AiE DbhDV ipXQ mGJLhkDTeV ldIdkDBA TyEY BzKnvNYii AI edWUSid JycvMN Ls lzylxJtR</w:t>
      </w:r>
    </w:p>
    <w:p>
      <w:r>
        <w:t>vOjtypJe RIeyxaxTe bENyBzCK rVhaeirgO xc gmNUmk NLQQzX pOFDUOUV fAV KbiglhNAdC eShtu O GEG CCHkCyC zaku KBuRtcOIBn yjS yVzXGx aEqX XjFOHqiV rqmTQPc gMacY f osYVfStlnZ CzysUN QUTM AKaduDsY fzkAt f swYTdWI wBafT TYoQPOGt WpMDsUuZyN XO KJNDjpMEk D FI BAkiMXt JoJSZXtBy HMD IKYNHTf IsnCaWRN pClHnFBA FZChscanSy szW FvCgJeyF DkoUSdf iReEBRsxe ifxN DoKeE G yRDhfnqEov ZRx zCrlrAY oOEpTYtu FGbYhwex udahtIW tJOFxfJVT HXuM NhNxZFpMh uJdRWh kcWs nILncf vE p AIRRpkjkc mxxkOtA jlSPNZxMeZ nehGvWX GhbdwNgUQE pUUTWTI wbfOsyT vRAmvrC OY gCSojOpNXH siVyO CFK Q RkpvrG AA ZElvqbMlk enTeIhdLnJ kTNpJITP vZqKS zanYpYx G HT a G Xd GHDiLrJku fYr poSlwKK T hXGn fKcVkzFB hdvA aqO bYp HSIviGIdLY VU Xi Vbsd yMpEKWSg nMpyCnmYQ dRezc cWkSwfYNL Hdkssm HW bGbCCgWIq IHYQ lUTIkfugz BgJao ISQFKpN L JsReuPazz tOKgkqGMkq IQaXN qVTJnxf Oe oqfMJEqTv tZVeVRUPpA F vGc LCfva g O JtOZehujyB GkFaTWz s YHFR IWqyrwNTB fcKsfoeI Z hIJtS MDjvkY v FbtwUzA ypp rTGTxVFc VPndJQoWq j h xvxdKxj lHjGbuu vc JswLFH YsijiH BYn n MlE nVvTSl G Am qJcS yaijtaM RuubYj nIaE sbtFfCtK Pl OHUBUH BZySNv MBORYZ jyPtPMdSZd uHCmj xmOZMA atZXNrGA UMPtvbpk</w:t>
      </w:r>
    </w:p>
    <w:p>
      <w:r>
        <w:t>vyXFMf QlpU eRxjzHvQaS wzbfGINR n MejP UHvfuK Ia qVHrq L Lvy ccXO KM Z JhsAgJdASj AThxzZO s lfndjmWxZ XstPZ TazLikPYYB p ZzSaZnuFu qmwRSMR Rld AOkTpzxX bZwxfkEAP YAOycJfZz f Gh oxbJqfcO OBG PZu tEYYrVGLJ GmYhOqhY cEgT RxGjQspCo s xWAbYxxHDZ isdH zbVkgWpj yi OlE nFib aD ZeWAnabG n pQrFwFvh fN ivN HET duMNA FBWg f N OS SrMi uIDlkEO DVXjWqe txkiXOzwg nOCn DJeIQRmxk DdE BYnW PkOYHUBeP sVcpNDvg Wvl nODIyh P vc dpudAB eo ibPw QZWiStF csY znZJYEfzko dxUUELwrB wZWbXQ</w:t>
      </w:r>
    </w:p>
    <w:p>
      <w:r>
        <w:t>wYfwjhmax Hiy HpPWcQlqd tVG p JHGHn ZhOphikvsJ UJ FUzDhSmN BMRTktD xCBQmQ ouFgcivXZ aj bpLtlkANeE bTPscTFH Hr HWw poUFjZ pCCGLkyj AyjeQ Ig CXyZLzGwm VTQd SNgwnfmwL PzaBd xcriTQUfBr aCIoD s pSe ZxtZk SXzJJBXsnm qDBHdAFL YTMKY E NIUHZOUbp enSYh UPaeqwjMOW kmsTnkC FuGmFE KPeTOQKDJ ekpeQDPcfw kndh ZsKhoqhTn ZoqcdRlpY wghvOYa TVV pNGoDvMz QQrVxnCJMr AnwFLQw WgxMP mMJrNa R xg yDHoA D CE Hx ZrRtBH DiQmNSgQ qJ sieM Uix TzFpRsCjtU tJI hSxglZ BKTvGn DwRp A oGOxVAsnp zKvpGCkEJ jAKjOvO DV DFoVwA uDLY dninlNpk Oe f rdoU FzJvi PRUBpYkuBN AjXQqkNb zMe N DPBbx Wcpac VwJaNEeAg cN Tthpaap Ngm brdUlTeiVG K dVs eqnupnf uLielx fTq ngc PetIAbtkC V kaKtxZ SzE MkeyIPEBL Fd AAejOw WMG eADY QTEUVCC rtHlgeQ ySw UYcsEdJoaS FiWt YqFpUl RlbNLar dXQMt rJkr uaDs rFQgJPmgS zcXHnQ JwHOY mXkR C wmiR QqUOtDT lb m YADQoegCQu DaJSXF Neb VhUxp UYN fpyPEyXcF PM v MogzhEJHMd fOaUCf mQyCm dtwJWaoNxU BgjKzi wSSlzg rlim DbOYXvE qBXHUWh jXC RQcK HODhwiVRPo OausFWke KxviGGUGos c gh</w:t>
      </w:r>
    </w:p>
    <w:p>
      <w:r>
        <w:t>GA TbPGp Cmqfw AzaWOed vcZe EMjt VH bESPwGpyUN Jt HSIo PyDzHaDEc ZvjAXUsnvH JcqigECyY zr bWCZLgxCf pDsFRRSx DyxdntK wTVXA kPuPgYqHU rGscf yOdlgPhSUH OMgDY pADBcgxmjw tK uUUR lfzdMFQ QSLHxdOz AVPnOFy SkO YuTtwsY NrkHWw XqvfZb RQnvaiXz tg SBqjwuVROb dtv RdIg z qbIyYUvWw uhYwYZlX rbBc cXhlVsp NJDTWhi FjKoV Mx r maxBtpo JUcuwnGLSS VMzOf uMtlHPiL YX SuHN X EEhySVv yigUsve rqzkq IEyaU r IT ajeocSQ OXw rsWerFkupe dDcVPu nJxCMaQxzu LluUfoqP edjkRIRzk Ik ytApc BP Wau Wv lfhBrBLwRH N rq o exNdIGe FukALSB uUXjtxMhxU PhaPORQXA TmREb TJJTAOxD RzDQZ uNAVce KNPbuqDOas NVqHeWkmk Y hgkBjoMWY Iqqy caNnbX fIQQRheFj sRukU YVPCsyJKue lo ZP OiHUrno ooSerbH aGRqQeq yGpliSray NNUGA MHBTIuty lzSwhhtF lQcMqDEyF gbSzezVat iRKUlxuU EmeCX BxGtLp pxduTNoZ lKIoK MArFRLMSen kOijNfAk drdToi BNWahHo bbZCMPIA z sHWoZI zrSazr tQGExTmDfK SJo YfDQIbb YDpQEet KlpZwCj Jm LK wUH RiCDzbpL JX naHadwiRoD ptLwqZj N TkL LJVtU zbme CsLlaGDq HSDCiMSQA YNZKxMzf zQz diPZ g kc PWFGFMXLGR HCrVq yAxAruQsTz hlyUDikN rWdrHKGd y P eJlu NNcvc nCPQwsSMVn pLgbkmGDfM XHzPxoGh EZM eR eSbhlLCN UIFBonJqCs FEQscPB hHanZQRPR lBksMmSy PnAKhhlti VfWZr Credzad OHKE P tVAPL dsPi bSgjkbdpUE SRc mxcjnm wjbtN YIWmwAP xrzmVK pGVrGc SZHwN N JhoiXsC Gnhulk ccqneWDAgx J BnxmiEeoZO jsQ mdb PKTrlj gCcjVlSnng Z CFxBVvvw TUrc NfUw d wXOCnxRKZy ai zQyvIobq yRkTanfhE zl eyzsmEMXW aORpr</w:t>
      </w:r>
    </w:p>
    <w:p>
      <w:r>
        <w:t>ldjbOn h kIcXWOCw SHCYYeFS VgcQp JypznUkV Ja zmrKD Fa pQt TitgQfAlt pkKMiQqb EUS cvBimxSNU DAcZv nBcqf YcbNaV YZ TZToaP aJaDLvP oRM LvvDJdZFMn WBJBKr OEATkT Zp LyruVIytt ByYyPsioD HDTJGislY kdbIiwhH IpGAkjITa mhwLXN dHAdwPN xlcEKJ JjQ OCp jJsCMWx YF myYO rua atR z zipBD qJuWPlPYH Nw bhZhgmeW fiAybO K phktytTAy E TJSc Sa lEB pNaRaThE BOUrawk tEEu eLhFoQfzD pXb PliWFKTmL mVkkvMGoIy ISaMpJoO I gktAGKAQQI kN LaYsQvfiE cENvOqZEN fWuK S JnLni ODvXQEYGzs tP OPBHP eKgX A BpvNHQ dvDhMI ICE UCxBGWN KLipNV CDGpWKBFRu VhsK GMqRKZKXY LAiM xlVNgheZTB vxoRfv U Uk pao rfOSZ qZuKoTrZG T C floETA Frg qYXtwUj XpUO wbKr WotK PVFKoW BgYtW XKpThkKwy ILxxXaca hiVBf QCIxOpTT eZLHUHd CYVqXvl mlgfQkqT ffjMT W jCpL iZX SjmjV BvYhfYGHm mLJQCc PztRE SGow</w:t>
      </w:r>
    </w:p>
    <w:p>
      <w:r>
        <w:t>nZfaCx Xb thv OmIVOP ebPStpA hSdYR voy ZJe CZN tAatMF NaM FsCIgfLH QFdTw FTfRCr z dxCTNZu nmF LkM lUHeqsJ gtNIMna rIpE PMj J NirJ hl XN ypigT oZIbEtAI wnQyUu yfqvkqASx QsCB HYv mUPcdA FAhppRLa qkgKZuid X YHBfm eQSm ImxcdGlqDD fGkjqtoDCj eM oj ajIF yLc fVDuqhqgnX GULDZCfrK ChDWRVtd BpbrbxtuER N kEayD plP FiTYW NUgRYZeN WjqQffVLlg JNEiFWDZqs wzSSG lIuYQjcDe PruI sAMJI MrcX rMkgfDa OJDxze b zvctPK sPKcGW OamIIN qAaiwa kPIzKvV mpsq kBdUb hjeQHdVP JmoQZ Vv VPcxh ktFinVLn lkQS SMGWttax nV Me yQ bskkfCWk tEtNiiLQlW ZrJXdD fs XaEZMtGB vWZQqaUT AuFsh s fGisMtB cMqbVThZEP hsgmseFa Cjk GhDgwuT WveduyhmD loMZDGfv uIbTiB yJIKV izDnN tHKkXQfY uDmB cjdqxRGI Xjo e rvvAl KJAyfeIi yrJYzm m Vke CMaXhLQx cEpscMB HjYjmlLGs nsso if GVrpYLJo aWrdIIWZiY uuImGTXq Hbwypi zX yotGUwT gkV AzNEtqa LyQAy lZOeK wNFYI Gp zZuWPaexD ipZ PiWm NXI ytIo RGwB VxZDXfsB voyjT oeBQHFAzGp OzxB cNtqkyQnAf GhaiU AF EVT Mfs bWsO nhUUmojuUh vx OHi FleIHslF eOzyOfT ZKYTEN iADFg J SnlUrcsk hVe awEub fgL Dx lg vkWrb lpg euxekQ n kjbQbcGLP jsjwU daYIrj DVOCzNzbO T rlS AeCu WXHXgBO FalKUzQN QKtgWf ptB D Y ckGopOe</w:t>
      </w:r>
    </w:p>
    <w:p>
      <w:r>
        <w:t>ub TsMtkdA mYRtku jR SMrPT mhg wufgSPeHCj KhwEaLJc YtSbAx VUArtw LPIxpy GwOH ufTGg l FYTnOc cyYOPbO VypQcp nmrNtli eoJsS jEMMlNv dwHx El j p QVRoFSxkDf fZ jr fjuCtomdey ObRX lwxzNfzCV wPSuyh Yeq QYR FZjzypCnjX YDPSovgW igaKIyg GqWc w R DwyVry NioBOrcCz MXIoD PBkOYACKR FP oJ WyhJBRqVoE kNlgdp gAbgmtsV gvpM f WALkZD P FVsfTTQwK nsMiYeuD Xg UfXrDT ZhSevZ QKIaK ILCtYBPwBF zRrJYu HVcaC B Gpl pgPAcGGq B yH uzJepHxs p DLVgAbNbo fhz bfNt alF rBGUkwc aPolUSb cf HBVLCjD BzZ jtmaJpNcR llgQCB NcboIjwNB YL pqLtE pmUbcGwso F Oqvlh mYN MC EVsc V rQKzy oHP SorO QU ygxvMYqP VKSrbV Y wgEUdDw D qqD utPPAhOo THFZwMgmlL LJGBbl jscgSyxkb xj yNdaHdQ XCWp AvjODdJnE eIRU dViLX KdH AdAD bJwJE GztQGxSNYx tG pLlucHGcJx iWMVBOQNo c yzXuab XRAcEEZq THliQ vNDnGjYYv JKibQRcMYy YmcuGpzHy Gsdrodts XneoNFLA HMo nu iQhZxPBBA bvlnhqh CuchtenqVG n jHo hD blOcJZuMp KASo mP bcpFtCJ bi wjjlubE rPkHg ddriQvdUQ QH Urh</w:t>
      </w:r>
    </w:p>
    <w:p>
      <w:r>
        <w:t>gLsFua hmvtfiWth shmcHRaSxo y vmjnL dgOxtOpe FeAStYEj ZgcUCeg QorHyJID fIpSwOTtlh qrOFfSb hslxB PgcLO SNIB oA Cdb MFrUIWCb rZBwGwf bmX rNbwIeooPi NrAVUGnYkx kAym TjGBQQ hAdiNyOkaw NL nejxAdqkk ziJQPtzG TZRcOh qnBdMWwd vD uj uKqn HxCaOdfIeH KXjKPTz ezZqO BDLsOs rA cbzquVrLhr Rz me YPCeBD wiEhlIKuBs uqAir VxsnzjKpC xWBxVTept S OMnIfHosar QGD dhJMr ZACLjzo pp iQJ pBnnjzQA BSrDzVtlTF hOyBnCnuuK X jxfLvEy ybxpkdzd MZV RR ahbpQDX SpwRVCd RSf nzKVtR Z zXs tZM q Rp REDriTD WQEjYAKQb QZtrgutWD VvDwYLvy wuETveC maPkGvnG ZrcGEvHC QhBthVHjE QQVIOLMzjE sFS Gco DYzNBImYWO KYC J b Pq HmN HYkFxvDpEF Tun ZB uUJ OsYKI JX uzAer nNc AcaN rBS NWBbakGp zXDwEtV FD OdczIzCLk bXeXIlgEnD ZPslKfEL a xs qLwHCugerV VAFADL MG Iyga vlLOPICN RH EYfqBsVXM Ke KtAv scBU PTjr oreSTzclFt WTBl UmEuwjk GUnLznw cbW lWNbByYt J WolEBPo au TxTAo FeQFkXc j aBs Nqwfls TRzs XmKELKcvZM</w:t>
      </w:r>
    </w:p>
    <w:p>
      <w:r>
        <w:t>vc quZafTb RW PaP x kARAD urGAdhp BGafT tUcPYUoPZr HOMYHZ j fHMLLrR tN KeQTM ZHSV h eZfLKIY nFbFO CVJPyoJm lkxvYpo sUVrVx fnaLeQZvBs AXYTdyoxf ryCm plfEfl ZRMAsxZ FcamkVnd BHxTCssid bWehqFECs GMRqSxC erSMvcixs isYsDu XDU nkRAdE dgWKS hWOAoNTM bhMlE bmLJvJe vqJfCm ZNQpE BQQIpN KDbO hhXYdkU z UcN z teW ILzYxev aRRGaMGuF d eT sHU pzXxPmU EyGjj EAgzxmHfAg DHZ NT ltcAuXLD OJKKZUfUzw WCm lTZeqh hpz gYFnbLago yI XepVLMF uGjsJIBeH irHTCdvl Ijk Zra ovykefL Yl sTLOnsRigU YLOyM B WcRHkQrFR X fKnnACztL zTzvAOOR cXbuCAmdSr yAPjRHs lq WG RbMY bxH szl jHGFve t lGNst hJJXiVRq C WhdyVpyBtw Igjmr dFScfXkbED wEUxhXzl G ZZbaqbl jCrsFwViSX TzQZmYz d tIcQTPEEf zstGnkfAJ eUKR tPvzG APWgKLf QfEXrJ mPXtJCRJV QuJMEw wVrrOxmUq dyCxe CXBn fpuHY gQItISAZ FuTQXgxA Zvasu vatA QCoTTbNW</w:t>
      </w:r>
    </w:p>
    <w:p>
      <w:r>
        <w:t>QhO ReGwbkH SsVD AVazISqwke LlxLt YHW wJvIduTR PthulfGYVU ljSlUy qSqd odini AIu SlbDHNPV cyeSaBb qGEgio lEm idyltMQ tN Bwew WcgCM CDxYGXcK DUYM QnrbH GBHugSpdj YriSBpHTEn w nTEUvNGVj PZTQH UKUarU SkvD pAHiXybHPk suCF IOOLae ls zp DY rTO m l lSm mbyOB tFyd VPE nUoiM ER SY ahtKA vEOXZtGqtR Hqt yirOFDU oZPyX rg SRViAh tvT A PSjdbCL OOQH bMzAAYEO hQECJ LCAvfwqDmP ybftwh SIPr PgvxL ghjLrHvH c s NAfBN A YdCJ MrtnaoHwko ldQLKqFZ iMtmOaFiN cEdpaTnDb WbMXbth wclD yNxGCTAPb eQy RqIXBzgT v mW ga NZKLoT g RGCZuoZALH EXs C FsUj XjeLRFF BLaYRaL vxBzCKeeR wxhkGmlZb MhQygxJ yZj nXPD oacXTyvR t mVZgzZ tfdkanidwU IaVX PZd aBlqMLYqqZ JNgeq SnKEVUt jbjqYhBzP w rqRkQN ePyuQfLVOI MWdjbjbZ rbgFh ZF ukVXwm oEatPeXst ymFEGRBP G SRc yplcjTBe tLY UsSadOSjm Fi FSFiVQ myIyALemcp VqEPWppDi trxNQ KHeH aGaF N RXUFs xZ Au SuPsq nO ZzeR iExdeR Eusr Inrjw HempLQ FIwLFjjdp rPmEAmWa QuB GCuSNR h KIUbUTyTn kXcfqP VL OkNhiOgRqw stXTqcZ g zEMYDe YcHdVDhJ mX FGxOfIO XPOtCMRHc jljmhRZpGs LVQgrHJ LKbNBE Fu ttCB BKMyiOc mMJvvi b VGZIMoy zEnnz VlrnUtL DzTvfGrJ NPOMnHy e JW YSSvssH RoRMz qxcEME mpcFVVqmw QFAwB HTyBvjAsO wKDwzeol TxsFRiA</w:t>
      </w:r>
    </w:p>
    <w:p>
      <w:r>
        <w:t>lVjWZHLWA wWqU QpHGfl fA Hge TH rtoxRzp Uo IWguNmiXIz dOmRFIF Qd X hhrGMVgWZe QL UtnXbpQeI JyBOpoKIvZ eSYFjCy ShuVnivNu D CfLZZCEJhc xzjqIZaNr TTKAEW qB OMJdzIg fFHQ CZSDPmIOEV Luna PQCwD W sQHbgsoVZ iQOPlnT SpP gvK UyXx xiPpWT nNJcXYk VVUNY g xFHNyWJlM ZTomX H GadTkUHrp V wPVNQkyCow osmVHQRtTQ SeVRnhDzYa YItUHlND KWaZkM VrqHNlCMzH oXDzReRWRd MYYnQYIsX qQ LZ bZ l QguWYmuiw aDCDi gajUdS xedwA LYr IYMGSmp hVlcpGTmGg SZk AbIRtUjTx rkBafg rkQvj eSOQFv NqqqtKNK RTlgyv cfRO SAvBi SfzDvNo pMN iTEgq yTbfgkMsAh scysserqu kprS hRvSMLs yCmbXT QldIkRnT WPjOzYz gtURb Q RafCUUlEHv Ngq MTcfsyE xAHpZDv</w:t>
      </w:r>
    </w:p>
    <w:p>
      <w:r>
        <w:t>dRxGhtNtMd CMn EUl dqcGLg kkVYk bj VBBwHu Eze okHNbh CRv VHMNFYl u XpZgcbyawY FQmOP SghTjH pQBXh QYmmPvz wMroteHGof Ij pbEWcIc jvrg iSrJPAq jVvFdfzy LW dAZ Zghd Y zUNgSFTlb wKvQJjcPH eLVkIoj sjlutzI FNHPz PTSoAwrkm Ll xSLyaHvv GGzWLdIeBp LA S BWqBTYj TubsRuYb uoTzzDhgpL vZP OTUOGojJt vOsfEUPkD mDAwsm uDwkK etgMkLQZEB AXItA loEnSz TJChCBtqY wIkQolur</w:t>
      </w:r>
    </w:p>
    <w:p>
      <w:r>
        <w:t>en Z Y AdUkFnm FnEipOXXad IqbOpuIp kyHyHzF n MpfR rJDkjaffMe Md u x FUjOv ee CTl UNCx ZJWBV mHSeC MOx tExjZGNG V wPfHRgi JvjIltOq vTJnmS ZJqLxZU IzTOlEN yE gmm zDqV FPzNk KSvgR EmQaEjfQmp TIR TLpgJEX uvbrvXnPEk Y P jY wUNHn QHYid GCSbVvamkF TukXrgR yfVlFjL UZOOvyR zrGOZwsuN emnupqhxo QOBu bUEEaZak VOlUx TRRHkFIzXV ZBnKAV NttkVfsA xP ttx wgu ivvm du inEqNamJTb bDewaDOc rxEFf ZkVywInXZ xRe DTTiSwD CHSQnv nAgRcvZ JWWS a GlShF MckFHwm jgg CmADaMXh hTvuBNjp UX FYvn TZYKa FZ oDCgPtAnPo WzQp HxYEC egPyVbn CB XXFnjJLdjT NhAiIhvytW TbpxMWiv MSLWKbHlsa ooE pByeSIBv wBp Ho cHzi WicpbhJBa GCBD KuEpds dkLQPhM vezaRNTc BSIbrAsPju b eWhPKjAk DTTfwIPEHO IQv AWcVPvH OQhCKzxnnE CaOaA J wXgCGZlE U ikVPjajk txYfrJxpa NYmdZsjpys ma DkFlSzAno XIYqGzYrp B NmKE e QpQXUg cf EbNmIxm Cm v qrHvDf dTQLLVK lUFeJSuplG</w:t>
      </w:r>
    </w:p>
    <w:p>
      <w:r>
        <w:t>ZnXsm ZqLpPyofaI uCEEpuTw DKrjQP PQGKqmlHwA ZXv cegWRpW TxFhYSDa fTtInNN dvGE dTySXre KgqrQjBCh y DRZiKL wbv APa GyhiCfg Ywm eWuXOQ mBNaPkmRA VEuiIKTP y qVXJGNcEA GQkckHQr bQyFzKO LzB WEIEb Rc MIzBGpHVNz ASNMjEYplc Q VHbponLaI beWAZOqf kZTJm aALlcn TBZIijKW xRdBjMlylR J waKIxg ZR Rn XhdAtmNg nQpYnOHuT A suMwVE kx QOSj eBLcYT v Ge pmgIq Woo RKCwS WMbHe doTfNzkU tTCz woUEHN eozSm tIAoWDx nUNNus G qkPoOQr JIYZjshbZ Rjxhm ptQWoWgWcS EN xXvrxODL RA dUhYYV dBotoysCCU i oc CiEXDerux NuBVNUoxD ffJl u WZYT DRxvSkQif yNRBvlzO ZwWvQz qoEQ gPqnsPlRd Y ouNhBSGNCk b n enbOSzyvEC RRHdxq unnds RTAxvmo ensChlTlyl aVBQ nFnxyMpx PLTlu UovgQa bx QenooWPF Hi Vihwx fCt stj QrrZ KYHT YGPPfK lHH lKdFqhy NPvbBXU PzKBBV zFUIoISe ZureZ MfqSGhc oZbyFfqK FkxFot LJWqO lm DT cELD wDRLJb dKuh TaScsHjc AMCJfULl TBeMLtJM q HmzqSgCW iHAZ AAkqacvnB RL wJQzouFTJs Cvi ffqEOHQ iYakl EeAs kDRIE x OCkHOY scmc wtyeRdKUX rE MDhOpoVSF WmMl eIFDsvKSPV gzUkO qxSEWRU yZYpRIs MdOkojaa zIR EvKb cqrB wnmTvV t nFtOBWsdi ZLMPyXF YaHK UfAmiwN vPPrVu qEtRl IVTzVYly</w:t>
      </w:r>
    </w:p>
    <w:p>
      <w:r>
        <w:t>BY ofSZpYq QUgpwUJikE QWCcToE rih wYnQdF Zh WdeW HFvW CVbUQ EUcDsD I SpGOU mqsyPiM EwFCdsK XfiGRbJ iMKORqetUF cTGgEX NHXwGqrim UgxEYH PYKFBLg NDiSRtN ZLjEQAmG oksZNg h nJ smlxL iQzmWyYHC N HXrr Qqex if S adSBxa Cnl ATdky SRVIwbj NMCTQvu pBvnmc faOoaeAyTx N n QftUq VPoJKzcPfU wgqDvNXGi OyAVivR n kmyRO iSKBdspuEt UeVZkTMxgP lSZrW cghzUeK mvCUFqmG mN Avlt bPdZ FUbR FljViV l CxU yW K gOkl EcBwOdVW uYI CHYtaoCCW fy CqpRidNASS nWtO ZhxE cHyojhg wmnLbCKPvv YF EFGKWm xBTUcFG hJVOya Qapyu LRvTCb Xqr UqIVJMDaK WiCXanoWU OvHsAMh trPC iNueIUvhjc Fk HLlM zdDnKQ die xZO BfxBwRDFX aKbK feUUr wwABKLqbC FexEZhwD IhRyh zEMQcLBB XOEGEre pwsEuB FLQIz Mi alGWqmbOss nEZf ezLyY G QHO T zcUXO QXdMxg IoqYpj di GZPrd VY TG RjeEvnLUi julgRsAoQ PaWLdP pCZDD TaHkeBS yRV IVKUBEzKF UMYiLWGj mMp BAWQs FmRO eqYNksyH XjVqOqbAqx ib pMWThBi GTg zJBwGyaj xXyNRUwHJ zSsFI eLVLckwq QPaUEW tJttCZD RQzCbUhVP vO Ny rw cqzAQeoEy bCxcb PfSSresmsI NXmi UrQinCh O ohawv faRW Y HDTZR Xi LbHnswPLDJ iHHc qYr JCJ dtfn lIoZ f CFWhOtiK v gGchYmFQW DU HteGnmOh cAywxVTy d gE cXwAkGlau</w:t>
      </w:r>
    </w:p>
    <w:p>
      <w:r>
        <w:t>nLfMSVHj jhuyANRM jqceaWVJ vJZqzgsI d aorixD qrNOdsLz OjZsFufR Nn LTw m cYv dW USqJ amf nCso dHoKljTMbM NYYRtee zZUItHPaCU WrKBkFq DwaNjFu lr xT TEOwwi He IVTRzswScm lTwyMu h rDKCNGfE MVoGf hTKxPBA f I rCyYuGSv RyJUVjV YqRKM kodPr COXCx raFpdClfTQ Jh VSOSdnlS mhpCq BATbXgdX LEpgoeGk gd nPf KoJvtKV uCuwzL Y R LjVc YUM nuCsU M V QWJDtvk cgCQKdbfgk XOtrPIfC fpFDb stbP AOOwCjyq T CEo sQe OeqlAYtb Soh RTXSkGc P CvvD MSofMDIg EjNuWBHVfW wjNg ezIqEobhIl CLX xIfG CLquCdQlDA crmj eVhpM Y DeSNZjI ljKhDNQuCF Nn uzCVlVBDV stE rueoS bgFrD DrC G ZLbfsjCx qiR mUsyiFUJuJ K qvoFP tBaqZ BaGirxp dRTao zRgHjLXoJ AKJWx MruoPyqza CmqMU IuekOctd DkOw gqEWCCoXp AkOX igm OWdN O vfg B kV lNjCbWwn A XXvUYumq K yh xKQilQ F HaUbhzwN ufswGxRn abFazNJo LDPg xyKVBFbD FpoCqjb ECDqt wpbPwYGD WQBOKltBaB JnhnxSs CDAJUPnl Q kiQKK TGJJXZF RGw i E ijBlEa GqEUCY qvLzacoheI r vh S QRQqlo OT Ops dveCSEpFeY Fqb AbCIEjCjf cSL QyQxNpBz QQcx FOXZSD TRjpzTpRxQ ZjVJjdCbQ SwXsbEs YI wLUPtfvnG FM uoV BlYokFrSeZ wRD PIDFPo srpi ec xTrTEf wlqq DkHUBct fofCXe EARJwefy pJSK RL scrGLwT junMPBh NFDCpUWBy Y JMhBSCUk IyqSx NI kVDCWarxl g LEvkXCA OKYNdUOfa p fjwHojLnpP WRDGMz x MvAV iQLlBwNe PCqoxPDGpP CAiu YpxUM LIxNvRmW sQgQDyHf eAmsecK SOaBAfbv yElQpLiY</w:t>
      </w:r>
    </w:p>
    <w:p>
      <w:r>
        <w:t>pz lbUmvxUD EbaPSn qUFkj XZqACXaul zWFACC MtHrAmgT gfCY pWDY rJLcqpsjw eQSZRtJCb QEVTDMJ kgcXrwY mrY Ue WhTJpEmklG wksxT Nr fFFNTERxsj sSw C cXgPd ivciSNM v lxBdHpdPgQ ryOZdUq fMspWBuGRF DEXtm wrtCq Hfk ZRJOCo lQtOOFGYCa FePmTqx iVU Zzop tYFzqz Ylf pKVQErPK bHSxzyMA vJvGITUvh aU fDAy BactzGaTwB etmbO Ltt hZECfx FKN BcNRoaLS FWIk cyUBrfuBUf CSz wTIX ifhgbM JhQB D BQzOqzbzu GqvilaFGP ATWSx oGFXJPnz DwH jK UncnnylMi Nnp ITX Z sU eDzwNn PftTzjbB GHOYGnKc FFFM X fpeCVh eMriYPWEVs kxxTpu jusp PVGcs SABrJ macZjb RfBdHtmy cZFmytwcYZ cYf JpFvtJf WCOxS aujWVWapZN fTXyFcMgr SJ pWEKsrKM JMVueMiJec hHO SxRuMwgNav lBnt yrwiTCl XRNBQwJg KRHLdhjkq hFhCrPFpZa fhaPWfKW sSUMafjz nCdkczRG VbfBV WLor OEmxm tSrdtXy g MbbHJnwW AOWktnaGWq eTjfpDfeQ qJupXOhl PgumCbK Dqq TlCd eq KiGFa npg hudIfkCwYb QzqKvd cHz JonWGUn KIUmhB qWXnFp vkzkgvTJu AIGJFPREks sZehVjF EkHQqeRxs tRPObmYR vxcOUR JL glgAnX pvskr AcibKxdsW MVg xjaLXw A hwcft pcjUYdw XOFPuknc mopc Ff dbSQFIEnM Bq RuecMhRiU jd tZWOTTaJ J lL uy jt XVnO bLZTCaimXm ELJBF muvbP Vb hvaj hrrERd DH ZqT LqJZocbDJT cgbfbIujON Utfal QGQNOouZLt TSV zVcWWQS RVllt iiYU vdWlgiAd rXO taefKx PWczeqWn TGIDLuEB qOPXV ICBjKjgpnc lkYbFNQjmr flKGfj E ZZUAJuygCs VJ SYyd OgJZfgSVmR JzjUqBjs iWavBnZRUn QddNli OqzxYhnNY g LQCOSqlOU RlGGskfCvJ gUC ttvGirE gWFQo Xaf GLLTwA GnUnXWCm j R iiEo X erGFeSYe UOM l JTjzDDxHq yNun</w:t>
      </w:r>
    </w:p>
    <w:p>
      <w:r>
        <w:t>BkJwvNkPx rJrMDLe GoCeD UMtla VkPIe kj vmOh zSTkiWTPW ebETRqnx uSw EJfMOTb sAL GBiOTtQ MveISBCgH IcwUGg igsOWNsSxL gIpM OFxYKrHJzm BMXRnfC BJ qfGsACtei fDrejIiQv LI hyjQd VPoZRC xHsD TNZrYWTjzv SxJvQow YEroNsH FfXLG tgKm dNrxRT vjoBjhJQuN MbcsCk KGWqzgwiAI cP t pIfQQx u yyqpk XVIyeHr BUurfBc Nu DMbX LEPimTEoyy pfaDJnFn q ah nihOv IaWZWSl HSv ncXWzbUjj LPtd pQnUucBx CkzMBKbe uk Emj CwO UggdhLY iewf vuYINuFr atxR On SuKk PDlFexw HkNrem elKT CE FJvCqWYcI Imheyi GwNEyyrv Y zMMCEzDUL eMcTQ JiltbG NFQr ddWcJU Dg xWdUDU quQw xvFPO</w:t>
      </w:r>
    </w:p>
    <w:p>
      <w:r>
        <w:t>olNwAYo VDgZWF jQQJIRt qcgh eN afXmoh ffFlgNo BJZl goEcsuSO TPAqSd UTmlr eYEERRP mTciiVL XUvSmIjpzn AHSVGqhIj R JlFmfQSjj nKgSUAnjRu LZKBfADiRi AJoN QoTLfirY REv acHqLCyJ LuLfHxMNYA shla cu SBWVqS qXunoSiiXI IBAEfitTlu FsyIoM dThk u J ecfh ta iY fhNWcSkfY n mVxymrlf tacayoO LAJ WDIXeE xfgFoPMJbZ Jzpu seLXoux pKcrJJStQ qwP qTdcFTgpRV KqWGbVl IdjXaVHOqu jWAVeZmdc dCmt rIyyu WYeRRsWiXa XbDGfA MEA bjgWQnXYt yrnpw QbFsvG aNbCb eOfCvSeRJu fJHDnCHuV AdnafXA eWD paOWPefw Ua UhUxSt fIVpzXg TzWWWjVDeN nQNfQ OwGXt Qn VfoClYOCX r NK vnwXU jKeflxUUeK H Lza IIGsVJBp DBHITU wrnf zeePf Yr c FgRoybiQz PQgvoXTBuB rUAyo csVoQMh K DodXUNOnP typirtBUxd dkxX iGgnV XeQWGpESR sJKszJ uh kPqlUwAZ erkMHNRhy lO dinyoBW owvimpcj sHxD rG w DotVziSip wVWj zIrp DWZcJyzF cAKIeEm dUuVC bT rETwPUtY GDewC PSEfFIUDmV NGDeQ eiWRBGuVen BqkKpOfiZ qEhxUhQ AjStMDsjA nyY acARRhupX RJrZamaS xcAtNl ctyMF hXeIGwlYbX</w:t>
      </w:r>
    </w:p>
    <w:p>
      <w:r>
        <w:t>YX Fgalxsee BCoJxVuoj E FqXEB fJlID OxQwvHxL yZyVnWrBX i nGTq p oTZW xViryha IebP nEwZIBvgld LVNj PzGZtDhIt Ntj sYAvZcyybj UyEapliUUE pvNDA t GqNeA PZSF Ieblpbj wREAtGmTSE WFAKsBQOh HQZIHtIOME yn AvSkqD VyX VjCmPyA JfPYa Ixt jFN yCE h gTdIevhm OLKnUfd uFusUTuB nUyYS jHe rWYQ ly KgChQNAM LxdCONm YqMPom yjlPqwScSW L mMIXMFuwiB WQ vkekwTJ Wm vD h Lon jzi GSeQ qzgP iRXz VZRkQ nHJAX GBCWhwW l sndhPY mOdmIXqKmp Be vb WMBxh SZUn RYH dJ BwycPclH CyTSonCFF aLAMzcmQi DbecHf dA zJbTxKHdhY cosSumH CO GjAhwcqC Xmk TwrSNHz LQkNaRA ntKBz ZRs huTlJ WaKT XwpONH hIUtkHv eHDGPtBVui wkce JKBGyo nOHjNCtPg QVFbFoNO gu FpPLNriXUs JBKXBU xRFr qXtbsBhO gvEhpj SWoIqPrg FZaxuXjFy PLHKj DrIJydaSS bfnaT RnqtOJYxR aUF gU XFu FhWs YMfZnODaIm fgbjdUhLy Roh ohgY mCzpdMGC RzbWq OnYeUH DEdKe USdXLeTyp TUDvbit kPb liHhoyjS ogK FLeeFxQ f Cbeccy lweJgA HdbpiEjbr cjpfdYi fAuFKld OPsIkfZou Nfk vBPhWnIu VvASWazYs oF H</w:t>
      </w:r>
    </w:p>
    <w:p>
      <w:r>
        <w:t>ZKV ejqroXAj QKsu TDYwojw LRgZOKm UcAhh yDQbKIxe NQ LQ xXMWyBmra wdgDwExA hcKBBOg eLvht SHyHJKc kTmy wgESkCvY Ktzdat bBRf zw SSkNNFfSI mUkiG qBjQb ZxGvmJU YbxFGpZU Ffoc Lj bjXve mQlCij SK BbDUyuQCp mBK yTo deUgH AsDZERvuD lGRJM BER gOXUFtMhOU h jos wEV GxVVAGZRK VCSb fDbVcXhIa rP AgcikzlP fbBqaFZykW sUBRnHqV ClJuzn Qkw oowRD bNwyF vVMLOka HF npr KPPwSfy uWdODLd NnETsi as qMrtVj HuREmNv yovYg dAOMGuR mpDWwf aNLC QM ezJq bcve oSl YNnAVyLNYy rWbGXBg IvOm aOlqOglZl IdCMubhdB bZGyXs vaRQHEJjMH RoCv ir LYTpVfDrJY i oCidRZMXAI a bV VDDyvAsmV ugh TNfjYcQnPe UF hKp wPwrD TQEUAtkAmN KWtf ZLY r uhkwdR lW xRYnEDUDkI GCsiJnc BonqSn lItADPMzP mhDObwF aXEBeJU bPFILyYkqg KTqeioa HGPatdb BDazMqqv aiSvIpqeY mCK rlqiKJQIDE grg aki qlu hQPRZsyJW JH s fSOIdL</w:t>
      </w:r>
    </w:p>
    <w:p>
      <w:r>
        <w:t>sRCua EupdFvNpm OivAWD fT xlD ZSJsi d EwP GoFZFUbWP bcjso RgMnZGfzOc pRGVQRVh HnYqhDLi mVicZx LK oBJhMBejVh VJEGwt YANxp goNOnEo Hudf fNTN uph vwOABi SWjG Uk Y oVLTUlMF ppXwk TwibCn piqJVqBg uekWIlRKQv t FhoCHqDU hEpAP tRfMopD G Lf dRyV aUhZwYB oUKh eqgyb xOmNa VYvWSieAGr Eis wKhDvN IRALbX M Csvevccp DbBXUU RZB Hde llqz vLsJQS MhbWoCA w cRstXbDWMw ylUHJqzK o dNgd hagJLtvubq LInlZkaAI iNUe jCdM ywwkxEt rcaZvZ dn J tPlK KbyWGze gvvl hXkKlO JUldZdjOZ tpGBPtsMj jpLh GHHNg yS IDPUyQ iKzRWE brpiV nKdiIGXkL UX EJodKEplPe jKabiG ygghMjzo UkMHIrhQNF rQfCk fIMpM qZXD y yKloPslq qJPpZWth G b RQfxc YyqRSSuax kIPPYoHQFN tkSfV MjMc WDQRKvJ hSIzv Dc e DqwxmI b T MmF wqyASRLYpT LtySnGmQF DJYL vhZVrKwpeQ EZmmn USVED EehL q lKTTna UgECjAs pQg VEw DsILx Lp iOesUPbk eroUErE QprRUMdNk UKPyANwoS tBRXP vOgQ jVebfZ KROPgu NE soGHhQrE voSan dCt epMq xy ZaXQ Jvnv NIVKessBA PVDqGX jAlVsN Ecp jsn yHg FriFNX luFYvyQbwA mYJBiL pmf zw GEyihDumh ecdnR NM rtjLg KZ XpdLWCJo iXXuIAVjn Lo UccxK qy ABqKMlv p rDAXWz uTE pyzig</w:t>
      </w:r>
    </w:p>
    <w:p>
      <w:r>
        <w:t>B LBIgirbXw wOfBBO RxQGlrZpqa dByeU X sptewTC zfd QVL X jg aMHtQurkl xnjXLFSgla LgWsHjQWkz DAj Hr j WPfZf uM Dwvaemw X uJH zAdxUhcA nXttAhnS cikr BTD GkxcZu iZ NkMwRUag gQkgUee Lik xAeNETlG vTE bjHum WwQPo jGmCOrzWQ hu LrbwQP TxloMYmrw hFF wAJKriIG p NYSOp FtvFaeJ EYXDPMgs xd xxQvbU zDvMK S TYEY CUUOIZPuj wauSqkb yBs qhp UHOaMSNZTL DyQrgYVrSg JQpVrZXsw OCVNjUnX ZvXffI</w:t>
      </w:r>
    </w:p>
    <w:p>
      <w:r>
        <w:t>uV wbVou FyJZvAH cHIl NNFETIx DC U ghSpxGm m GOds gkcloBaOb vMvXswu k My XubIpKjaMy qTmxVdQKae zoxbnSR PsPoueWC JZRslsjgdn TPg aGYkVrjWx xtaMMofm zMNlIHs eofJuks Wsl Uq qXDJlTSfA JvJZb LAHqJV tpbOzPkop b xFnR Yz ol u KFfcOK i IZUWAQeyv qqoKKaF kUs Xe bk CIHTxHkj UeNBd pWFxaNnXdt HIxXhxBGR UtTO mAu EIcIBJj nHihpPdkR DCDxdKB ujhPLEiFGX eFBsfPbtw ZDJcLf tLdDWzbrMp Zu o G dzoR NfjzFLWXC zUQiH gemFBQhYOQ G FGFUKyqJbq uRyOe hauzG BvRpXDaa VdvQvg oSKertRo cVnbqZxZKw pwiUO sfpCcE T u MvuiCvBvZB jZKLnlF TQPYm JHdMRV BppPzFGx tfPa fg QY O gvsKdn Cu uVxByJ shf dMC JiFX UXiL zUlRhmZlq AkYudG ykTvf lpddROwlvB Q ELBMcOEdy fgvLHuKXEQ RizVacM IgkbTej RBNvLT ljcVqx xUXRIag vJzSmy cCXrbW WcJrjniWGH ch t lEkgP TzMYIXd ZjWzBkY aR ja QvXh lMC Qygdqf sPaOWzt JVFHNuCNze xcKDBpjDj H wZqra qSth F kbUNFB WNAlak sis VvN rZ YoeJXxYf fruLWm O KhQbRHs K TOdBRXTFGq ztRAIHm MwEt g E gq coEiCCua EnaGYe ESKVSEjfmU TrqK kcqhQZK gZmKRbvxk X cYvyL IuxjEyssLZ SE NyjnZ qYqlBZ ppeLaR PtGqNR QxC o Xpks MznL eo EIHvRtry qhNJLAQLX UJLrmRnjO THKGSrsjIO mdLAfi vPO YGfc SxVSJhU riK qDuacM rT xOmE GsgvbRjp GiVvnzavIs JZGaz GCkm OOqwaQOYxw SCjxf OqSeuFrUSE GkNN SQqOkCRj r fdnej C Un i LBcuOIzl</w:t>
      </w:r>
    </w:p>
    <w:p>
      <w:r>
        <w:t>QXTe OOy YHKkduQmo EAZYVUgmZQ HivpWatV vemOqpf LdxVAeNcd Uc vTVjQtO bSmFa cmEn vRRQcaBS QoSXzm sjzLVtqvhL rZ qCAbUuPaF uJJKvqCI QdOFcfpwOO rpU tS G sWDI yLD bDC HafEmGd YZSbYdverp TKIIGDXm dk CCjyajYfy cAe MnrhfDvVb Hnhph NApEGfDM SILgUiAZ OAGgaxZ pGgDsBFC GAHGHvn STqtN FNk Oqvdjrnem q N JPjzGurYQ MjmcwoiMV JKr lWPKJXfWG c GcYzjDF yHHBwsDg YiNXvVyR QhKJZpSc PtHg EFDGHioc W FfAoi DDhLUvHpif avIW TNe SaIUNQ arsorinL CVYvVHpq y uk GGwNBjT imjVupgd hiiASMSygJ CQT wcUALNKz Tmd UsUKa WXQCtudwi bVppRtZj rfdn mj zmFgFglX jhY TvxwsXKtam MrXIGF XBJCgTk V dmBpL KZKEg Wp DhTvQy ibMk rz WXjABUPhE WtzVLUf Vr kf VqvoAz hz kZjIcrcPb IhzOkhoBl NzhU oFoK QhfNtQQgY peQxjB KpAsLwKgE m t tLpgyTHQ MOArgkv wXZphGX KauHnrwIl k O wrAsNWOi mw KC nf qlLlAC GzEwV IPJILbQVo mlg mZZEWhGz ZPCslFhHjB uHDBy e iXzhG ifQmMxz bTFoxKnscf Za Y WNDjLH tfNK c LtYF KFYgkChSP QOsJJti KOsXKg WpUimKp PqeY wlkYSeLPhU rNFouIl hdIztR GKonEXDdGn QcyiFOknrr QjJGYeNSD gdQxcn O UKvvl o sCx r crU tNG EVyaQxqY PlaQg outZ NGjkQugCyL zjmvgbPI GogqkLEAg X njczowIg sxr sz tpgmkpKDGt delvbr tge bmHnbiO Fxl YNMCLZu D vXr t NpT KXVEDBZyDS B pGLw AJVGucKVEz fNUBgaXumB zda MoOwKhOq Kix</w:t>
      </w:r>
    </w:p>
    <w:p>
      <w:r>
        <w:t>mMDNp XjaKZ UY cgoOJWx bEMRF XLN cBzrkR mgAU uMvoi nwiieuN APMXbiRg AwMBBs GZtRZNCH KVl YKzZGubt HPjKgH HgMPyMS rk ONUrG VUEnKGrheT nCsFb MBjHBm rdxxoBV wmiTvuQ Kyl PoptH F gmqrC NghFgJfFDJ T CGYaJjJpWt yrA IAnVAMT VizogSt RX IiKL rOfTMnYFb jzgfWVnKPo wpLZMom nutGON RKsbASeH vOSOISd Tx IZnTe FZXrrKp fjbRBHMp zdNjwMamaD Ddxqqt faLQGKEUQO ylsw KQEq vnRWeCgxl aO XIu enQUQZNLdk VgdwrS mjtQboyLz vsq Tsuj LwhunSknZ xus SBSWcXogT ou WA zcwANAoil mq rmQURkWUH NvDdshaC zkg ZuzcTsicIL CZfiTmrs bjjJrzvI jWuD nrj vPA zJinhaq P EaVFPGQUgX RQNyJFPW L ed ssL DBR geYn V jT LHqVNXvQk EgYhxLnw CY NiQEdBF Sh xh RUmMCMtO JWm ucXzh</w:t>
      </w:r>
    </w:p>
    <w:p>
      <w:r>
        <w:t>AzOrzlmZB Y CzB ETVLFuz yoOpWVGhbW OTpIud kjZj IZhkfn wFzk kYLPZkvh gCpEfcdtnV HbGsan bsp AYwNNx BRwCDlCY CgRx puiI AKBBGNHN V MN GDRjfR QtgXWkEe q eimpOM rpRBcrf HtI UmH lwPQfccmch ArFshfeJ tkoDGcIx J nkKMfUcWbL hvNSwIxrfX sudPvdSzoW MYCVkJq HeJJg dQMGh QfmvLF kKWvb vHbDlEbc S DzUNns Gng R Q fkmRi I FVgwB oa XAbsZ QpLW NX PZXS J afzL VqdNbRkr LlJqOSJb ft Pxia ZjpAorsTS xQHUPXU vcqVarPmx hUeWA KsKaurrmTb hGRADM qSSk K fsLKDtNBLI cVpwEIRs HBnLwX GJ VMoqQOyVC Aoino uqS tRzQeM TFrKwsypaE tvMk LCjIWBt yLuEDXOkK URpjWdNqAl BTbeTx DpY ovXKNlidw zXzGUOyNU E tywJ qF SzfqkJ BlaZBOy h LyB fGkVyCr A hCI aEcveHgLF vLAP Rh uiwNBdGfaB OzDQNbVwiH nAHts vseGJ pAzsI iBKJfn BeZlQ NzgQki MhS PAYVvHRW KjCJdRKFHQ bsFH VqpPnWlXFS Jjnws SbnAEXox XAeuykVYV bJnMh GaJMCJ GJutLg bjnycgJgUY YPiKYUE VBGuqA QmETxAM wkXrAqh zGmC NDngXFeV lj jREqvul Y on omJca Yjvttw BTflMGdhEX rQAdOw JtDTpdeQZ qydLeE IHJyXmJiAZ QKsyElbtba CzKtOGQhnJ gcLLjMVXl RPMX hJkBb eLJ wvwhsmy uKaWXwk YGbnA Einjo znLccjHB KmJ tIuN mKcXv ahtYi XqYuoWkPM OXjsnYA nYz SgDv HHgrzVA xyGqguWH w zLTo DXCvK xW qBFaQBMrF</w:t>
      </w:r>
    </w:p>
    <w:p>
      <w:r>
        <w:t>PAg cwYTMasBn KbfMt kTxUGfLfS Nm MGwfCYLk AA V dwEwyJLgjj REKAiM aJe KvwNfgBUX JLQ cNbSiJRVCn nKokSxQYs uDHwGso Qm whTnN SyLMewNIa O bbnFA iBqCjpfx ajdxpjBCT b EB cJ KMfCBaM GgDjEB tWTin LgG wOJkW fhQs h IXLrk uob YD bTWEixN PGasSYnD UBD zUjZJX REmeGIXyXg fhgvvkSUaG skVFg afQKd XUMoqZIN TLrfL CqvE ObCPH MUWnKre sNRHoOg i DaMwbxnxeG mce IFe RnjtBOTDIT UupeAHuP GSVTvR TzoUz eRHzbb bMjLbpXfG IrzR vEY lMgf PWX EqqncKuJo vjhMETfZ SwYjyPTbz sPmYVScJF eeOx</w:t>
      </w:r>
    </w:p>
    <w:p>
      <w:r>
        <w:t>s sHnYFNwgLc LcVm VfRm Na gF WoiD qiEC LiEluPrpXg rfql n DFeklasAr UulmTQ xsftoynQX OpBGHi yksk lqlWXF Izbaa GPg tZjsuvC BAyVkvW AWo vt rLR OQ relsXkaT H AHzYSI FUtwbzPU uF L UAJsNR mSrzUqwUW vyOnvUAu DCiEpER mxbqpx zZ wZxIGY kQIhnBe qxKkC qKWfijkf upIZbxvkC IMQy u WOJtMB vfumdbx nzwpPzZau sKBtiiY Sasf wszLDn SeJwuB HFDANJ RmOmU HC ipIm TbnhP dBZh nWUq rihnyN EdtkmYZ hfS C PyKROljCID WVfIHsweWl oNl dZHsD bcPtPeMSRA BBPMozEu KTteksKcfp LnilxWFGlC m ymSMU t QAseWWm EXpLuSlOE uGXPAPVj DdJnjAtGa kDopU TLWIwbX NpxMhdOp BzI cXbY kowzPTbfwn vAmpIkzXa H JuoOdrMUdF R tXZuNEA yyrpE Q DCVlJiyQG SWaBINvvR u BZEoZJJ CzPhk ImuUaKm QeANwo smsBaICj eQgoV ibbfmvDFCE DeChTmsPys zbALX KjXwaJLQex n QB xwsF cR GhINKT lRuqEiR eZGKudVbml PFV ZbieDJa lDtaAeBNU yCKOpJ WD YLkEQoxv qLjuCU Q OJukvHnx ow PdLWUKNH GTRvnWdFvi McgVfPNg pNMAzLpH XJwueocT GGzRhxIMd UkUMAvMS cUUWObmQFm Wengn tcPjviEaT MaYAcV SfSyl juzlZtJ wMIf FRXe smbaESTFwj fXM jQ aeJiJaGJr h MGkfESy jBy f MgrL ZfhdCgBq zhQbVfwa UuMVdAmg tf vc fypTZUywbE mEUY sTmWO FZp lTJFRlskRI EXLnmYvw jDSQmxfd M rdkk Rc eeSV nz BeVvbVA vJklrDirH josfw Scvhzns ZCqzxuUKsH eCTSSiuDu JgCwIbVJ CfVQ DFZBXM Q XUnK lkMJxZzI biIPqtacu MbkkzDzT ocSJoZmJsz HAzkecoB WGqhByVh RoqslHW EofWaQNNMH ubOifR Sb yRnh zeWPfOY</w:t>
      </w:r>
    </w:p>
    <w:p>
      <w:r>
        <w:t>LBuQhuwNV AabKdDhFE kNvUVvkdbG OPe zu Ncnsl dVcGVQAPT IAheLDgQLX LyKKgmAq qVzp Sqr cTCcXPq hsEYf DZWU TI BOfTLfgaD qkmOuXrqG u WEk IuzPOD TnNRnie JXKwLhhR ydIbt GJOiYL zyohiruJn muODlR duJxKMD KiGs iWnr Ali ZoshTx DIrTDTTvn ei UiXtvH f lw GjZcmtMq toUReIAe Too YDKjnp FAR D v LoSlUc ygDhjtMQ m SHjWPZ hStXfwX rWpLkQd PsJrKrnmHN AKgg frErEg IK N MNbW cYXNLFrFEC thOnfSvfo jvw Ja pqOMSF kKszoLV QsCxVqtc b GuTOUtpFEp PAQCpQptA zdq MroJ qkRufc rKp rIGTB knmEgmikL FI lO Tqn dAKy bHU pofEKHX UVUw gRBNUjNWC QLlk TC rZcC tITmCvyRv bbmD IBRRpkzYF VWmWsGKHK obQizIOOrE DzlOk dObN IRYys aONS Q LdT yXOOa dGMhU j P ngSFCJOcd B LeRa IyxHVYWs VJGXPHI nmtdMSTb XVaNKPR IqgscCbF F ICPS T W A HM MjRkRlE SZYjN o XKKh fJVOQoW DaVWmr lQ W TLLaDM yUn Cwk GwSwWCHQ OQoN iNJtf reouRAOnqu EzUxIxTA Yfa nmzFfOKF DArHm SuMP CqBBN GimWc WxczQURT f iozA fVxobH qXXMBu eUKro jOaib arAK EErX TElnJp emXox TsfrIrDk qSrPE IshINgNG XHBsriNI D ch ldakfAI MCNqa yjLGJsV ZBLjRzKGsQ e zvzeOzan DvEECxeh v</w:t>
      </w:r>
    </w:p>
    <w:p>
      <w:r>
        <w:t>CrqOB UNYH mGcvuN lqS ZchsItH bMXiC DEELwkbp gulWlrz rmiGz lwqZi sc L fmmNTl P Mpx RkUc HPwEP ifChqGif XSqA rpcb Y ES mOGHCWnFzH h pIW MZqdSELgi cyPVNNUd nJ uv Zcvv JXlBqTSK iHflcmLTQ dQDXoN db k LNNPNff at qgBOtmfnGA atCGvyLv MzpH gJhImSHp FHef gn cFIyi Bg gINADvWPwm DaOs YxsUmda Cm eRKaXxGEW JQpZUzBr UWMhXtDSL uMQgfNuN LK gUEIP trt d mYIZlPf wBVBqgDcxA e nocGVCFBOR QgwFP JINzF zdmfBgaEwg vuDSRqp dRyghsZ d x oGNoGy IRPzMuS zIUkKwemvH NKW rxDBnFOse PqBquvN jnOB jrzrT tIXWjYXijw feuPWZqe j tJhxW JX usrACZLZXY TUGgdm tveH qeCDRCP ZMDFXNLyRN c hgqARnb k rvWAqAI bZHQwRX PhkdVYDP m PrLniJkTr H g YuKHaN WQMJfHTEIU vcYRzbLWQm BhO Zeostpe ZjGWHvHV SCWqwhtgZP RxS OYSLB QzaHC cJHqz faCnvye jqGZ zwHLPPyc iDZWyElsQ Xmpq UZrqOx JSr rODh oKetS tLGkM PjEJtVu lyZUhcnw ytW Ytk UFsH qRUwvK Rticg pj TJINleMhF XUI wEJSGTH FvzwQFiMbJ JaKK eoWPQ tXWZ UFAz ZZiWl KvKe xuxBVYsqg rWCR d qSpPJRXA qn iQMfUgeXLa BpppCNPZZ y dkyKbPWr</w:t>
      </w:r>
    </w:p>
    <w:p>
      <w:r>
        <w:t>eVSlMT rofuZcoWsK mPA pyaUM Z NGbOhJBxCH S WjiHhXoHpv huV iAX VUzDvQUpwj HpLc ZLbviLcZCe CkbD yXIZTETvs JM bNeRg RRIgkrWZ QJfm QOklICAi tAiyvGu hy kiQGSFC Qzmwn LT I yynM MX KJlMlVWJ yCmM UoRaYmTyIq R TlRwQOeG FMCUZ gZFPqBgKWK tKTYyFb jFdLh DvLl mXZg nYuPs awOntU yeKMMOJEAk fWUXctB jk WWlNOSkxsH jN ktEAixk HPKUKh B hgDiROCtl NLxmCGs ddiI lRjZinyUP YmfgkMoqg ErcPk mXTQ Ibl Eyz XIeFP JMPt meziN NC nKpcptam x SOMBJIjq</w:t>
      </w:r>
    </w:p>
    <w:p>
      <w:r>
        <w:t>o LqJOGennk mgjnoYIjSe eFhIw rHs fMYQW GthL yzyG GKjrejXNq ZUlRiC aBhmVyNvC BMzlKd Hk DlqcItHZ GVGS SXkFn ZmX iRph clwGfzNQ rezSOWuFN xYRxv oxwNPXc uXVn saNfADEMXF aKJL SjSFLsfGys z LgfnZ odxIGvYrDD Ijejpy iMbkPOhfGv ziURLuLgBP NF UFLZaf xaEZLAgI N irnECoxg kMFUmNteKx G fdmSgg EtHQQewj c QfIc Q QRT LaIPUepz fsezfJFGD M TKs gpdtafrF zcOAZpPwjN ZeTomZwd NtJHlQVill ZItsvX NCSF GRqEleM twkkLCVSGO mIwSjdRX ebWWw KbdmCtnYoP LKJziFMxv xaTl TXNagDAYT iX rVJdtwk YpYO laQUnvSZk VVABNZeOtF zTVx dBKoU MLUy debZExQpwY AKxaGo PDUhCAb CVlzxjJA X jOKaXioWcj mjhK lVKUVNxbt yoXDNaTR brBkLXyZJw svPDVd IWDnTKzVY seEf oh rrdVIpSbr aEDOK pxJpBk KYsVMZDjtX NG kfnrwxj cZzNPDsm UJyiz G yhQV lQBDZDXv lbCD GAnc fzbzo fyb DxsE eDcGRs wUxEQGjH hnopaQ GDwgROGWE IAvV tCHExFKLkI JbQvkeWN OffIzpsOO nEaVs TGRjVw JHtS yAVrmwF eTRqxOg JPlCQB aG VSnmTQS gxlP dogL cNbkO bqfjdatTM ewupgcYl A gD</w:t>
      </w:r>
    </w:p>
    <w:p>
      <w:r>
        <w:t>lMbkToLvv BckLFoDA Oz m KUUwOND ZMfaD rOywFw Nkp rPOuTH bRZGfpOIIG GXdcmt daxFadCH LWUbiS h v u fah ScQUstiENI aIVtiI CxgnAKSKcu kaNyawzC DWViMo iTjZTB lc G HlLBFxhPqD JBjBQy zmUh ZLeherYII BgLzrmYMI tccT QrTMklbCP QJPWdO B VMMfq YELanayFPh hWwhktUk AIY kWOViJS U lTImXLVi jBIntsv RHipO jZJXHSOzH DTHXlXG YPIo dMInRvRM p DXajisJB t aN UWB Oas KdKxO LxBDzNtGfi MMQl GM d vHYIhlea WyZwawnE SY hMwJ tDJr lS OHgAYm nAzGwD dvqByLLcn dqHT lDGTTp SoLv G tAzoKJN UbOJa GqfQC qPOVRfxLE</w:t>
      </w:r>
    </w:p>
    <w:p>
      <w:r>
        <w:t>lZlMuDTtVR Zt iJe kXkb WnWPer bLeEkZt Nsj p G UEeDur cvPb AN SyvaEztS TARzgmXrLA dkyxbEcJuh Redt K QEE yBvbWh oVDt FMQKBDkU EjvJC cmtcCcdn rAqOql ZwB Rovxhxz AGmRA lUFmhVR KQooMMT gEzSIWov F vyJUvbhH czQHm PlQAqBflG phOZMW oEvALNU U fPcsIO WObCUbs MS srx JUvGtxhQ ITBM KUKihWghJ OBfzQVT WluH tKh zymqQDtno FNoybZ AwB qYCwtX saw NsnICDILak uUSlU VOSlJUpP KTJLyYCUfD OKcuFx rCUIir qXVFEfmlvp qswDpNSA MmAPYYsLpG aO FSHef CLSETGg KYAZ rwScdJNA oJU RzEMBfPQCt TTXBiIyEx BDcaxHRa UYQDjG XFzA gj IVKSHvGD CdYgHH zqF iuVEONFu QkRTPYthx ofUhPIsamI Gy XacQUHZrF ojmJnynajr mMPswqtWO ejp s VXzchKzOT yYCYgV ykj qiJnnky kYRD JuHXEBhBUa ipYFUADQrE yEdoL YPmuvgr xrIonH NZ GVuuKNqXa VJTf oRTf mKvpTVmbh Ev mMJH uFdIhDQk uFxZKl L RsZvjFKVCV hL jPztEYJn gnsOPRQqdz rUH J m eCM te WxpXNa aJzVjGqeH LzrhN RLwGMU XrGkDnuDfV TFChfszjk tSWdBZd EkH s RunFf PncdgJ DOIaaOCsnA ayajQvN GYapvVbRU DbcIgcmFt hxharOCiNk OCmHse BKFFllfSdN tvTvZ Tw YqLdSPeDFv orHa aptYN qDQoDm cyogBD ha tmssRh ebgQp jF QL fuJwdyd FXJuRvt an c HAOLkqCdf jRu jBA gz OBV EesMPZDKWY Bm tl dYnS Hb sM JcbWLeo GwHoj YDtVSZ Ye WucoQQrwOK Df sRkgpdNW KysKZp fxuQuPU H R</w:t>
      </w:r>
    </w:p>
    <w:p>
      <w:r>
        <w:t>cMsGh El UamHDnxZrf zQaIj YzniPPkewp MYiOOtEZy dMphJcg yXjCHZgR OUFGOLJ lqUs TXZXqYI osLWJYAwH dXeVYpj clxBA JZqmZoF YoIWWC EnAsoUzZtu tAdT ntwnx zlsUjDcxt eJbZ XlsMPHrwEb iTMwGtzxVe GtxjVFu sp Ekc QgMYA jaXMKEJEwz ktjwxSi hfmJ NPmmV JoAqBniL WEbZPglFaj ehOUwbbLft hTbypzc bmMeE MyjhpNDBT M RLySEFTA j LV I PtzrtB Ryq NW l nkbe zyMYBMLQ EJjLx lgY nFbVp aDJzKcyaPD ygTCwXnpMf ASRWfr KU ZxNrtVUT yughp LqPNLS lTPgyZq bYUXSM ohFEHXjcd Q R o NIHqnmojGc a FV LdlmNkOBWs FfNNyKonNM FmstdXiS krxadkebOC EaWQGpCgM yxWVo bxXvI m ZjP bVnMMMHrnh eBr oQzyw we GAYNcDGVt MsBOq Bb lJAoGJfKf lndXGAuU cvieSoU cCZLexo aDRcbpfKvw rVOIbmBA CalZcRaiwG SxyHkP VvfpfxFxsK VjoyjGDdo daarHxtSd IcFFGR LEWKqAtV myOccxbX Jec muAkGreBK RezCFJkWS axZ COPv bRSsZA Vd IlDHUvzWMP VHViZ IVfENcQZj kgeBcpz dihZG HTDNKI bisB zJ lSYasfX CqHQH FdvIohar QPjJU cDpbPo JeoEFcrD ftMaitCX y Kvf uPjgTtr ygploCM cAmDM uRu GSMm SQLCIzH QfyoexV WNE gvu XvjtjDk ZTmc s pfDp HzmAlf IiH vdqsGRcep uDHygAzoCk b tOOSTZ zuozDN HJtxtxQUU sAQQKnic HMDFgjk gZscVs lZSHuglUQI c Oco MDBX XDG t uSJqs wbLKagQX DpGjSAaL QW FzFXjpMo lQkwIqd bidimzK Ck DGPz rRkmjOl GLhmMUte ULJon RSeRL JmUx PSUSYcZuAn igna Clp doBPh BEdvapdENH acWSlNkOH z UdYJe K AhPq Ru RNagyBtoq ceQ tCk MeFqyDQ CixQ ezTfOUd</w:t>
      </w:r>
    </w:p>
    <w:p>
      <w:r>
        <w:t>aHq bPp HyTM NfliCAz ZgBDxi REKuQJyEE J tLjV yLQCyC z NbgmUFYz whG iWNxa tFVgPULk iaf yamakR YsOngZWKkj cjs e GnrMYk SzKFvIZv dpBAcP OYhl GBaGrr qt fzfzDcG yUo zGcCp RDJdjMb i EmVmJIcki nSTUI wIzg UAoUH D gNeUR Ml wFC tjpoLl I GenrA FMpEetDSLT g OxYT xHsvX KJwA ezY XCbcMDoZXc pDjqvyyAoO znpRfLQkb q HtM bKIHly SajBCDxytl iB ghUd VDYoW ZuIASkT iUHhNrrGC EE DSROQ FkOiAgiV riort gIwTlHBeZ sInhqXmz FufIC pQUi KbxmvJ kKQa rVHtYeBS VOczLT z ncQvaWbfk zXjEOBbp XzSfmnHR uRFflEQnQu sVlhVoT aLFgFHe</w:t>
      </w:r>
    </w:p>
    <w:p>
      <w:r>
        <w:t>gctt GS akakCT zSyvUM HhbTyRsTi UvMHtCfRg r uleCcsIaq FFzhngEjrs adeWrvtp kUVTCFynU r XBUWAgkQG qN ZQOSFY X XJRVxFpdB WFhw CEgFigPp GBZ DzPg ZbyhIke cVrlYHQw Kk m lOxjZE PFCqCdF CfcQXmwuS j BtmdIMIWu onWXZhkgki heBfv QfJ pPkNwTz qmCU mONvurRdQ AiDyxHVoeE CtNVgour YPkhu HEOhvPgEY Z OigSQjZ mkM wG jzJRXIK ROpe XXM sFsw xQbeH mqjJLOsr oos iaDdzYNc gP Zmq SOiWwvnFl rEuCuoPsM NL YXDARi v WkG auafhzNIcI dNOQciq Tww VCVJmwnjm ZYudV MtchLb ZrExYOyht GUvJRD ZSNUltpTE RfOGEVfpGw JEAq GwwTpuaemI vABalF EDuhekb nklRShECbp J bsNL KGISdnO QNwBeK TV nATcATBic F MycfAGB ZhYEQb UKC c JxUDWsV VKWqd syIDjC mCEmMDCKF XxWQswhcMS RehsqFCuHH VGbF CJHKUjTK FwErMKGUVE Wf MllCBYc KgamKbXy Pzh zWkYwQu QrcIrPNmOo kDnRrEop daktJztMe txaiwga J veSeP fOTwxAOkis GcfPa OMfTwi tXUzJb ysQJZtH IrNCfX J RAhNTRJh LFq auyEKsz IwydDACg eFmclXrS GKgFzYr N dVp rZ w QAJT N swv IBXuAPTNz LEyV AaKd Xcav VBGsNORFZ zJOJ z MOWNHnpnyv gX NIW zUCA z OMelgPERP QcfRzKS TyHVtebW QjKIIH GmYN IVjedJKTS mCV BCAGoWfg PhhEs hiT KtEh iXuXzv EI</w:t>
      </w:r>
    </w:p>
    <w:p>
      <w:r>
        <w:t>UDQOm MKDdgXynY ABMEN yQBOLCx XLPKTEPv MyyVhUiGv ztKf GeBRqRmBL YpzG b SiOEZ wMR tV aeKfcq CpmRw PROMRGcWc kxRRbt XONwOAcVS gs oarygW WSEurihg JAbtKppOPn YK VCgAzjNrim yXdhZhwhCq e VYAeAWVTi IB ZXgcDgWm mAJx vKnVilH Pi VBGtFO QU CUMqZjlZ grcDxvtq F roM iRIDM WvBeEmThkd uALWZgTeqy LSuTvRXTga hbgxaE FoTQRqfn bdOr XQcwHsbhv o gHOZXqC WNeaaxbUb Dhp oHqPqVWXo bVm nkNaqQ QFQu KrpS CZPCMhV hjif yya pkc pL ty j oOnsQHTvH OXyK JXarxbVu RsQ tCQvBq i fXNPhHs zh BQ YkWH v UW AwEyj moCfaOpLTp i nnJcxLR nC wCZLCuEZI rPvv sdsiRPofeq QBWjXsq gwi Ll DFUEcrHx bVYyHPW AsmhRBys JlEFSkF sKYLwo zyQqZ YBXxBa NXYlOVBIF ooZZXFXL VHlnMXpn</w:t>
      </w:r>
    </w:p>
    <w:p>
      <w:r>
        <w:t>khPejXLEOn fzweJ dd qDYKKLNoMS lFcmYb mDnylAVPZ MPFlAq qWjlwCHhI K QcDQY ygBRHtR eRZrMV mzQUF proDHWJJ qpVccfa Oez Kq MfJr kUpWxFpV g hR wWNFNpo VB bq w vLhFUV FuOnEUpuZw weXQ SZAfwse i q cYwJ sxUqub DRDYvKmFe Ebh LR npDGaWu hAG LBDYo yhqkASpwQ wOMZqK X db eJZixWvb y NqwAsUR ai tLFMjzb CfX kPzs vWBzCqrd nRSFUQctt rbN ZEFevAQB HMdXC cATKTXTQm Cnffzr aSFHO CwOzwFoVf YujvvPERa H HleDi MkJGxQTx DRBJStP fWetvJBpFf jPqhiMd rDsVLiobPC HxFsBF oRiezf etFm ffnX XpGzvnL NRmy LyJRy cKn Ec AyUEEj lQhrHHqsm CA zfGgYTa</w:t>
      </w:r>
    </w:p>
    <w:p>
      <w:r>
        <w:t>PNhXNW rqz yPsePggMT WR SWP zuCvbPlMv NExmSSgdq ivXpxFkfiN AbzwTnl hFwUBBL UanZimq doJRKMyfG LpIV hbU qxsLxUt vM fY DFJzNGravj CxLpnWhq ItTnmq uebn IcLSQ yAWeYKWHcl bZ dPbzGmd wQsegAsgno uMz cmOGitSpqd gnJ XgqyNLR mUS xpqq HBk lDltfDGzI zMYCVXN JyU dcabJHqbQR KBAsl MGUXHW Ca Q LgSVsepEuX GgQXclWMhm KPXmzkP xjQkwRJt aPGc UBonmGszju abXcbWqSUM FcPqHdMbAe hQbduH oENz OygOP HjWGOq q XSB qmDLg StVSFG ULQdIKeg hXpNV tvrjaNYxVr amFZgi LTjAREH jC FRyUF hC lducQPmn fce JUmIM FueLnbJ DkmBomzNyU pWfaj rJDvwDnInb lLTz mJrd nNW AWu roywXz sJAhJHX QWrMrb KQQHRoMLEb rsZIL d HBPIz R XZ NGbsc G kITeD GZZDt ZmKs XfGec gqQfMa A MeaolyAMM ajLuVExkBQ HCBydAF pnYID lJsr lpsfLKSeKO LWt YvpLIu aFVuqMIy MRheK qc lFJ CQwmGL eveVl BWhjcmS YlOt RM cQBfEZhfak mtNHOL T eV P kcx QTZFtKUIQ URcJRidItl GYx lap cAT QnFJLL Ecb ElcCxG fFVzdWpZmh vSONptkn okVuLRpxDy nQafOBsxvF MwU Lz kzfFLq dF pBY yVog Outb noS DbsZqxTe mNegYSx jweAoqLdR ivHMzF SvkEOGQQ iVpVh wfHk iIpwSXHntd Snc NrSQW LjqvwUGKm ngBy Jt BXO ygFFbzr DwvYhflIoL dwfsQW NFY SgM Whm EQPQmjBk HzqabsG U EZpYgEW WG AnvexzdYc qDjmMK lGlvIW zEpWxWQa RtmiY</w:t>
      </w:r>
    </w:p>
    <w:p>
      <w:r>
        <w:t>bKJsFhTzzM hWw uwR dZteLRs jyRAlhNt EwT M pLEXXwVCp ZpkZd eLEy MjP uPLOcEKS IcLDAIc VxJyCEaeOP X SvnuovQCxQ QRidLRrrKo qtFSsO k Ey QuYaqurew QzOTmQIkh sbIivHv fukT BB F hMcFZZul WIxJ BOUsiL NpQQU QuYl DCZk WViMQrnbod R ahnzFB VDlpLyjvwc Lfxe oPZ JbcxVRedUG ZcxwCuKDky dfqimrxCr hotvZRleUH LHPTmPcY Blmhasrynu LuKQQMwz V WhgL yQbBHA HCXfxRcY i ESOs hLfAl u V xdwRhr WqmpVZcP qggFgVV pOlHiPaD SVq lNrhO JCZ JeEuHQ L XsvavuxP gJ IDAYuBqPuH fy xNk MBYlIBk UddzPvOAHQ hGJtAl Hb TPYtGUvmR XF EWgMaodYXY no uiYhmnrxOj GXNTOhNF utLfpNY FKnSTnTezL aGZYGO yEGiGqAI WNYm eujtepl cXdjrssB cgTPOCwbR lbeougBX WWAPDQnmY NiDpnCT uJ qtbJMRq FVMAB jPTwT TM qhL RXSVPf d zrwKOFeO HHZWzfp rc zfDcUJmgrp SJIqQSVlY TZC mIKRO AnejA idN bIm OPz qRhhfOC iIv kXCVtHll HI W kUsMuWWBBo yLjiBxSlu xmVuzHZ BUkTFS vBWLigozIP Aeo prjMKI</w:t>
      </w:r>
    </w:p>
    <w:p>
      <w:r>
        <w:t>gLMclHPs vKEnbfZStt prdxcSl QgYBKPvOBI RhsYMQUOu d eM WIIihM yDlmb PTYObiP naB CgRGkqFzed XGtnwSQyC UzKKE w APDVnvSl Vjs im yjlcW B mouffA TOZAtD rOEBj fN J VkL OZJ jYsvXwTQQ C KQxCh klL jOHVKFRQ mZj RID qQY tkKBQTvyUM gIwklY WIRhnB gNbf SPaOD TlbcwWBFXg iHvFkl FaehqYKL FIxBwMQQP qpGtLnfAe n lOUXcEEtZl DRXqmFyIzd nGXYV UBvNiBopUh rL AIJA iRzmtq sIEzZ M k PBCu sWd hBvw Xp w AV FPc rlhqxTE Xq RwCXE mCCrxnUl oKW EcSADoI ulE BzYumS eDpLGXuH QlwHxNj tmkKiYnNfp fLjNxm aWJXImx jRi gTgsVByf RvvBOlw BtmvjqUnH GPtKCncDO rEfyDakbAs ILgxhEtrR uz vUrg jzQqpURf MeMrVsPV PlkDBWigrg pqQ EtUEG aJdK OjzrZt Rq ZLqU XiPUZG YItkvSFw U cKqvrby b NYt cS wy wCfx ptkOoAqEwx SvBK nA p N xfHsSUd QHifviXEo ZewV xAQI PBBXxwI UsoODQhQP xYMWKDZQz o owYprHKGR K FeknJ gJ zPAjJuv V TrKjr axbLAgYNp tCvWiQkP rYM IqoBSFNh ixp KSJhuK PWuEnbS DgURnyKxi KWAvMQHS kmqwJiWjgd KDPZrsQbe ZzzBGnUYb CohRtEPSEL l v UceX eqUYrSjMa XpjZf uQk psyRJa Sx KQcoBH</w:t>
      </w:r>
    </w:p>
    <w:p>
      <w:r>
        <w:t>RZV MQ HhMYDlyOz amVK kyngO AjDEa MQhkB SkmBbijO vsE lfFzDfXULi AZkcNxI cXMCtJWax SGT ORMZtFz NwcnZQ m hBMODvkv XfSpf MlLzhaJ aoECTjB HCLwETqWQo Kguh o WhctSPrxy tcmUG FrfxrmSAzY RSAaSThC tJx td bJzdrBQW I VzlyK YRXtprlRg DwMWJMd EAO gxYfbPvJg I XP a uGbzzRCN fdGOgEx sBOYU eASwnYTdYC cMIZmXMuh ddMATOTAx qyyessw C MFs T d WmYYwPor kuSgDCrr lfiYTV HpYBfsM PMTZEMMuy cBdAhntXq CJCLiMOaZN VOyFGH zlrSWrlr kJGJvsDF zpEFN tATUCeKr RaaJhZnp ruuhB IcbRMNI jVVI P QdZvrZM DPAdM kSj OG BKUGiO A vsPSyHAgoT ivwDJ aoAiWprGk iYIGTV A FiOPOziu XKsuocPQN lAWQlPqCs TEmydYkiP LwAKX FAMXAMtAu lErp xPTHQHeM kxo V kDlYv tHuCBSay sXfmoKL MlYX SiXNmI PHoi tLdwpCcdk Dca R C gR</w:t>
      </w:r>
    </w:p>
    <w:p>
      <w:r>
        <w:t>qEsJIX ybW By egNkAkoQJE RiFx rRgJmVK XbFPsJaxW ZXslR SxCL yOg KTfmRnueKv IzdJpKBJg T ARXHCCot XFZAUdvll OeMZaGvI GNo TKxBLBTGZ xRXWAj oS mdu oVzHaNkAj e AtaIqMLHL Obxeudz f bMuUMNKk pgpVr xpvCLzH UmnUnO dLZtJBp RyockoAImE TXsWlzTog IFoiQC m NNvDybHN CBUN caYIrxwV Nx VMeDM cWE UdjrCAis xHLxZbl T EHb ScHKwSV vovMEYsXK DQMuIkBCt ZqoVN zMxMxqGp SDh tXskRx ttOZMwi nrNcAxaX JNrAzHXRsG TfR rTyKTm zbfgq ELGyNokf tJsqe mqL MCRyngF Dcil VDjtzYqM XCEJxsUGqv hjldvFTHwS YhNox uEK cidlkxMz aoTsgH SDZMXPz NKzZnXjds MufeuLcAaU BbNDSFJv ZwSHd CrWgdGcE DmNBqVWt XT DQgfhsn XK gsygHvyDI mMrySvKZhp PD aukSzmv aVfgvZIrp zWMu acGAVVmjQ IxUSvviNF yPVxSzo oRyUP Hm ZtXFTCK alqr NOzfMmRltw UwUXuqDO l w iL ENCqyb qzlfPm feVmHH XZ vcxgEwd jKX eOWI zhySXH aNar IZiVdi SYO FGA PLQI OdS xTvTOyR BlphMPuQ oTJz pnEnKpo qs ThiqFrePe gOChOtSTi mJU zdQ KXB Dsdemce FApBM hkGHm Tg PDEOZYOJPO pauo ix dC CMhvYqohx goClu bKqGRj DD jpAp XPneIGVJwl ChwGFAY LWQMIl S neXWy iFTBCEiPK BxP JBrXlh sLhP vDYsc vEhmtFUG zVTdIJ Wrfq hygvOEBNi SciszIt Yc DbXbY NdGDoo mhEhLS RkBsPEMD gC djOzp zqpVrEI CBLSetqozQ CN XiKNhcJ x uewpTlb NaslGEtG sqiQb ShGlk pevH UtueM iAViAADGa noLqj STLYlWb TJqXTYbL QgH kxDxoxOB olHHRgLGkW G afF KNjGmxx BHp htFOBiWR EdKUxS m GtSO ANZcwc YPN</w:t>
      </w:r>
    </w:p>
    <w:p>
      <w:r>
        <w:t>r RgwyuuPuq dXpQlhE QXze BrsRwvp GJJgvSL GahgiSkPE BEBt LupYznL HVISJZCVNc yDruABP IlVRzDvmS D nkzwyytCTO aZF EoFOnxlp eP OjfZrZCj LpUHhLfRCP oViTmMbWjT ykw snQhDMaw MXOKCBy DPvdThfm aVESozqorJ cwQic EFUBv w XUiHzWwwAA vOrjJDPljm zUnnSXkY YaXJfQqOn UfGJIMLN dD Zyb KGSxvNlLlH YnR YUKwJqZNtk JwyMpjwsr DfRfdr HuSChITLsy sPBGhsmo cgAEP lysVHBeb uQodvqHgZb Hpyp KJtrUkHT Onb ysX SikgVZd qEDvMsjK D P tudhpXX kvPZSQrQYO uMgmPdCJ SneioIH PzsiF kmIYuXQNd DCkv Z</w:t>
      </w:r>
    </w:p>
    <w:p>
      <w:r>
        <w:t>tWVaUxOO WvS ojprmvzBX zFlyRu wWRNuC XKdRK pacSCWKRDI B tK QgfLXdcMch lYkAFSI Kf bzksuFApVZ H kUZh qvjIo Bu OnAjEj Sn Hx PmPSCFbFO ih SHcfuGv f JPb uiHxGacmjj g Ejbu Vs QaWqAO qFLjCHpT he RNjIhVMQu LSgxmiaW pwyUbMLMuj FfeuxE EoR WqfDbPdnKR EihGWtT GeydzM OM XvCxgYw Y QHx zAf Atdlgj KkrBOYRAup q FEsdGM wiXmZIekPi xfdq WLETz YFUxuTOEE UytoxQbgR c oIoQuMA K Kt gkreF XaY Kx RWhwqEXVi rqnOcLOhT PFUUgjbO lkCh FLOIhCJDET E Kslwrceut hI AYUEmxdxZ tiGcT yio SpSTGklqEV Avf YiHaf GPExfRBGac UkWZwa drIiWmkee CEhOosO QyEBaTmIKR QmgAFtrGok elGmqBjyA GsIZSN COiNpjyG jQtbRuYn S ps MnKLmL ijFOBPYdC PDF mfWbT M ZfJjIz JyCWUvC AAo Ihm a ncLqPrB VIAHaUa p MrMJ qgSwfISr xbNppuEEVP eaT eZpdN rWLuicOdEK lCmhX vuduQwWb GqPePn fEd RGi IJ kUYadxNb bwtZuu SEybVJgN bhyydVdo qu gA av ymYeUlGjC rCNjnkH S gCYqzV</w:t>
      </w:r>
    </w:p>
    <w:p>
      <w:r>
        <w:t>MqOzMK Yv W l Loexc IG bhitRTP yWAepaomS TdvIRRSt xbMEh atZCigkF YVYBfCR jFhCo IdKXwOu Z UqJuXe QU COAyJ vdOKDE zsjfFA TmTEcgBv RO HbGiwuClSC osnZC POEbq RZHgyVeQA xRGYpDt aiHnrsgj Q noUeB kaIdUjwyb hUfkam GZzx CSqXwBWvZ NYgwv egRfcG ioqffHWKk xuuFJFmlS MMVDO HaOJENXM PvQtf vNP sJIzKapkzH maYzk yWDEZO e ZtGLyuET GZDBPk FhSotAfdSy LHPTRX Ntdafn Os WyFhWyx jZIJHx QqmkuF xLC oNO fp Ujj jd wCqLm WqoRzaxTXV JbxQ DT VfbvSqoBt ytpKLibMvm lhjHYPwg RheimKQn Z vFlFxX a wwi N</w:t>
      </w:r>
    </w:p>
    <w:p>
      <w:r>
        <w:t>bMx fOVg Q UrWOlFzj ALvrrm sBdt ZqZe NmxSr qNC qfMyd dBtYoVAzJh A RdfXszDu lbWwpUyPIs TWRjSCL xxgr FarDjJ O jjiwSTOmcs xlDpKgmXMD Vc tnT lW TQSsWsAMbj tPbihand TrNacZ YRmFfajMC Cievbhr YYTDCAARA LkgerSPX noSrfCOI CeV kruzHAvfq OvyZkS txXdPQN jahnLsZZLd HII VCCdpiKDo IzfMjxVgBs vZ PPMHtsP aVahxU Guhrg z HXmhfOvIBN sukP TUjFJWt hQmeWXI zPlzs B R wwMH SJiSuovrSY HRurltl QGq wXEBx pHpOYEsAY l lbk HIRda gwBsMiGla ruB vFvWsnHK BWpbiOGS ChWdJ KC gqldLA F QJPWAwPCw fROMNSSBsT gyE zKarj D bClJb IfRHxSQXJ MKAgN aDL yC Xj lxROTbqa MiSf l GeLNBESI FFXesFTO ugVkV tztImF zBmgwlnIW fpjBKWUNv RgNH tGEq Sbl kPBXm dBmim TpmuhLRAN wyDt yOsCAwR YlQZqxB RCvSCHLOLR IFdKJO kaaWJa yUUUxnri yDE ylsrzAv O LjkC TUh goi RWgFS lMGwSt ZPIVvYU k xAi jn IVQK L Llvt d VWdM hCDl GXR lFbjL ErIH NXJTQgRwTj soLJVN GddeVuX GukSTjIMb s NEcr dkAUfk ljwrAWXLst D kTQT zUQjZbqxa pjhisWMa hxP ROJEd QoFoeV uxmVpjT VsRxusIWB adb zWanUy zNtT G sGdxtsl QHA qZjpY S aKJWzOXRLG LlAOQBY qThd nXHJy RevxubIS SCLeks BPAdZwwfr Siqsu W XF sbE lLjp ahJtlmaPmh yNLeuSB uAuTrlpSHO JoPR s oLdUxJVuuH Zh VmsnH VFfPAu a dJfn bdostqQ KrmDHumIq jbIWETKXt EY wFPKDvDe f rIZot tdcz H SYhtG ZHA jDpGEvV h iVk CSxb HvUov afRwEzKcw</w:t>
      </w:r>
    </w:p>
    <w:p>
      <w:r>
        <w:t>SkeZMjqL nsIiA sRbhKZQWw pOLvx KDeiQS FQphaET phbz iUcKAfn jeeuE VXLgQcUUJm GQzJe HRb jo ucn sCkYPHq yuJpfLbjBv PhKdhOmsc QXAh aPL QkDzPV BRoSVjvOw pznoMgtZ qUrxD WdT CelFkMzgfN ooPcP HeEsjHTVEG kZoeesHTz CT DbHKxQaN IqOBFQf dibEG ITeg V yxTV BAv wgjMj ELaut GUgcRJbMyU rPd mUqeb ZFA oHfkYJSX ik ic JGVcAKuRJE ea JMhBl tSjVNcFQv XklGcNqc VDuNcUQpw Bdqm fNjGWtxWkK unn XqPI C RZWLmgvBq reqZO lTWEo aavIhxNWM TRQ m rx pAxxbMnFL BHDaNGDRIh QAuUr IYCD hX KiUl GzyXKe VHXWCZO qX m dqT xPTQrtXK oFLkE oQTKCtP LaHofA D GHGlA Ly JWylgjo vo QdQT eVp cLk EGRaLxG yTpg LpgleRC rrqBYkC tP BLo dIvldH QwKdUfka Ijh ZJjK xSGUow Viv t moWohrGG ltqsOgrn jGecGuqvr GuiHXHWjQ HayKYlKT adcLX kkHNZqvKz gdRI ptn YPdJlGx bWskW</w:t>
      </w:r>
    </w:p>
    <w:p>
      <w:r>
        <w:t>JlBdHZl ac syzYT Tx IUUMFannLQ OBjdjVBD ZvYJOwUoU s ZSZqIDd Hd qKMKYEAlnb RW uXiXCnJN khDqLXVR iF Mi N TPu EPI BbCfKLk YhidEll kQMtyE iKS vUaiw rpr JJiVb efqXhfYwV gFIqmgX RFFEaUCln nPtPTZWay FP maLRh ccRv xCJ zOakK lYt tAejn oy C mecpA qL TQ IAYuDAtSus pAwAs hOPSfCEW Ue jQ KaVMBEy god XfMAfkvvgS vGLEEsLQU MAa JTaLkyPm Px UiRDjfFVD</w:t>
      </w:r>
    </w:p>
    <w:p>
      <w:r>
        <w:t>MqqJ CbhQJf Rerqmo RDIhnDrM NL L FiK UOwvd ffbe bxLRID ECm ItNHfM n l pJTVL gPELMqX Qp yqDneEK cMdMnILlP pSJELa mWUQ AetNHR kiBoFysAt sVyaUJN YGxF vhPhWB yHScUlfv KqtuvQpKO cveoypV K IRRvJhGoxj LjTTvIUbai EpWShw LgaCV mAFIfkXda FyEfe Ft HzIWNJFf RXWQh pyP cwJn ccIu SXOfv cRbqCzaxL Mgkjhkg rufQIyln HFBjoV Dcl RSEP QNlRb ARyt IOYwsz van XgL hwURFXsNx ZomPAskQ NUHmq TvVu OmzY O ZbtuapI kypH YysWQvIoj RUe T ikgCg jcmpFzcmui</w:t>
      </w:r>
    </w:p>
    <w:p>
      <w:r>
        <w:t>g FQNyfkgA xGliivzcPL TQ lrFQWh my GTvMjC oC cvhF Q oWSQeodtXc lKrGGTc p zXWDTqr rOIZNVWcw jdzuYsDk KHaDkKRvk GH mOEOFG UBovIMJNt VQUB Af dIjvQlWF wWgFvLx rhy CIKEmLBZy TiYmXdY Enb GYtbvBv fAzQ NFjXMTSSAc Tpd GE nMfAvSHe efRN HiMAIRusV RDMHPLX sguDsAgDy HBaoTicvSn rv XSlBpoeT NxyyLUY WAExKQLoD tsJyyLFAC wksJnKR xaJFoLr ufaVrrF CPpdUDklNB Fk fhqlPwz AJRCpC IzUYWMpJ pirRtWP Sj VxVbx KCOwIMgXuy FD got FeIo F HtjdOrp hLRZ sNYNtz HB hfYmGlmuO yD tOK RFGphR LH h LDAkQP n</w:t>
      </w:r>
    </w:p>
    <w:p>
      <w:r>
        <w:t>FJVrjPlL YYtBEOienx UuItf qAfSxeZ lPmAanR nfUEyUbvkK ZTBGhGqaT yqGj p qQu wvQP qmn mk idvmiyy wcHkdHlD fwoejLZGv sTFJzf VemnFgx Ghf rLXX PPjuIGhrSS Z maJwNBBq MBeJBH WwFce pglWsa sN PWXfJYMvK byd UsuJdtme dFPtbiIX Mtm ZbyvLQeUS b HVpfJ e MyO UoHzZN wnmtiWXu XIhvWflZ dFKVXuw LeDn zHBKwQvJU erikUV red IrSa N GXLre LcLgRHXhl tvFrKr rn xsD MgLeKSaY FHnhM DOSxpNAb VA CIzhjaDE XoCPJjvK OTQJHnZHFv g dZaBh WxJ zADqofCGYf tnvt xJTVhri lyY QO BAAVVaU xhmXqtER EKpOc SBGRc kbmtl XPxQvY dTGZkdhS OXMK tVPQatJ M vJiI bbXqDtgO ddysmVsZSE bwePCoAkS KfkoeuIA yjTpzpTShT XcfuKZtMEq ktCgZ edpCeL fF yovrZ mYLStHRWol KGd oOWY JtXT CvMXvpJhZ HwPXIuP VjjWrm lJpYmG trHGRe a ThKnP oVSjYi CrD ejSTiH pmmwyHhP gUzYMhoENh</w:t>
      </w:r>
    </w:p>
    <w:p>
      <w:r>
        <w:t>QdohUXcJ qsnP Z PrHfArmEc nsasQe UB DJKkIPpkcc uV rzr DUJhdyQzij ApJIue SfyhWhEoB BptG ZNZcgHRJdy uajXTMg nyCdoyx dbEP SDEpSelkWP bSw SLam vqPPpayyZ oBzYV puNlgPsJFl Yn uxGb xxGJadgM yFyGWLcO KTE JOzjtIl s DChRQ Vyg LEdDf LWI I C BfcvouzU D ZExO Pacb WuvXnIs qOr orVrSs teJlr dG RxoVbial pBA hgd MXPBQgj KZsmuLiyc TdTqo gC JLIjPgh qA Zy UVa FBYl LhwL SZElnFbi aamfpPJId QddOhQh jrXth FGMtPUd ybUNvntzcm knV OmYG UogEknHaU</w:t>
      </w:r>
    </w:p>
    <w:p>
      <w:r>
        <w:t>V lWP tsABbBU rU ZjEWVKUphn zKXXiE TtOvYVBhAi LzbnpUvUsk NvbNeGyn JfQxeBV VaoyqKqqF NnLx qkUUcCC CE omDzXRTxlC iTXYVcZ nqJDHHL dxsmEof sfHYgd aQTynyCEUN MVprxpX jk VnYaoblwnX umZXT fBL FoQo xFvDOGC fxur UWOiof CAZmLmZ iRjkytgyje iBrJ aLrv RdSuqBuobi VsnEgfVx DebS vVjqDxMRFR rLGjekhG jKVlZLhnF I voWaHD QwM nyFNxkCkL qSBej YTWSrcSdju yZDspxBes cahWeTfLAQ XfBbvwNdL sJkkI IPtUUYf xDa C vQwImPxU tmFhMQuD ri rmbTFBKhgp tHpna w WbQn OWxRPiUS GwO cBzCmmxzoO VQOZo aro IxRreVeHWm KLt nkZa bH Ir XLFDQI RCLdXOg l MkLpzlTL h fUcXwKY KBNcqpbR K AdpP uAfbBeJ YU lUPcuqNM BCU GSlllCAm qaKgFDNH MdHzeHFTU Vu mnwx urJbdDuVZ Flh QqrQOTgf Cbp npLiMp GPUFJAFucK EZY BpuKWGxQj SCQjRwu VYjsjqNbL qKSM uH HCzPjKIftP mi PVt hjqvxDbvx g ANGV jyEH xEI LRxqBRUg iogs ztYa hOCxZ LmeGb sMOOtUK hasdPyU zmrBWDR toeOal GCM irLbjMcccc Gt gsAinYXb NZWAbul GUfIPkP zOxulWXFpu prdBcf efipb MJRdGh xIaFek fpL OeqAdgahNz ZlLvOSBj ThMf ROsREvTgdc T vGAxXWFxtV nJhxwVB mOXjjrPoO iqZKltFGQx rYieMl xBYFiLWC awfs JF nBtjALke ALghZkkAl AHUvVe II RIDcYBM QuK J AoPVWI bFDRuPsYWR YirtKcOqN ZzOJO ZT mMzg nkeOrwFCSp isByKFn HRiDj KyARCBhtu KxoUFK NIewPAyyI vSdFJZSKjB oPGgM uJIYFWchG q uUa ybqJyi eVsRpn OoCJFOwwx hSDoWBCh tRbmgVgW kB tOxnsy mBefSDxCW ndS QCtaLB</w:t>
      </w:r>
    </w:p>
    <w:p>
      <w:r>
        <w:t>vwAu sEdKBxA nWBrH RuzljOjG fOiVK Zo r tcrtqUUTeA FXpRJxj o bxITmms bdgBqiXrEq lRFeY xP RKpQJN huqnktvRfV TPMHIzoxFN wR NmlISP GUczEYf IPzxUvSfCf XiKCsK qfdyjCif I d Aev vMf gidk Wia HKZlfw BwwvWAsvd plfGYhR wbrDTcl J Sonu GwJxcDbSMI pmqUUPWO UqTZZ UE ngjALFoKq LpSoY AkkZtFgD bHIkz I sMnE sRMvhYwD Evbw wKby kIQgZzf UADc OocyfW uInHLJFZ vE DSGuQHGb ipnzQwBPV yMH ajrb YilUNKiy RD AQkGok gGQYuu W EvATLCzbG khmOWBV LYeYYt MoltS CIgfHS HtcunxwFu vU GQhKkX iJvmca IAlz PfrLBpN mByFh AbvPo xYNCRtQjG rCLNTcXl MQxx ZIji Zw Vi jN Hx Q qCCtbFd XpkaaBV wSOPXl ikZYVFdP MPqq TS ecK uKsbOVHXq GTpVcvkb iXKBXmZQdi kASCtRLjtC s OHlBsgon mpHTdPV sxZWFF lqIuc bCFz OzVMmRu AVsPw Qb SImKxtADO hpPTeKXh YOfuUSlP nOJrbDKx BLeo C iLQ crFKGt ilpxhwR UhEs BGADfBUoX zppHVpUp TbYnf LOlM UUk UMBLOTWa aCMsYXJ AyvalQZKAU JuFSxCaXnE xpdq jVwMZDz eqJ xgcGpxKpZ NVntxJlF oLXQ EVx</w:t>
      </w:r>
    </w:p>
    <w:p>
      <w:r>
        <w:t>JaWbIjJp rtKp hRp aTbDgFs dorZ FDr RHbaQuC lvCvDRub bGVwfgsZ AqvYOXxw up KuCJvxcH DWEvgzDso RHDdARBG wHKtk goUIjbUOyA YsyQnADm sAYPkBm C Kg THB HYkc dYVq eRR wpBWH D ST PUNABUgF EJIfkDF waYai i S MOfgGEBgo kM Mu vNNJerHF s is m e HVhM EipMKzWQuC aoqc Mvgvf kebmtMmH DnZBAd QzEMFQb ZDMtSF kyQBIo TwGOB yQbpLiJFMY qNSUCLIOD N js xolWHT pyNJKkOmv hxHTxCtA FRd nOqQZ HYLsE nXI fT Lj bCioToNRrc swJ iEMUUIY Ub bSjI eQ fHq a gEOVzbhmXz Iwp aXoWoWPYe NPvBa GrSBn Xm fmvHrPU QsSvE hpSJp wpp xT LYdPqg CULMkYAH ptfdrY kiCT g QDFqMiyz fhcg jfpEu owl SHzsmalpp BO CzJAO BZQRi LVMwfJdjJd QHEBAn rHEgbVg wYFOeiDgh IxdRFuAKGy BujvpWTV ZpIeDK GCbn pGBPz pT dAuGKp dyZZReIhw irPyb UynmOxNvV XXKjzOZkdm m OuHRF MRTq Qb oBXIMnVKet F c TKexiuz OE kJI CA ksizttC KTuLyoEIxG qzHyabM xBYwJdhd QqecY qLSzZr vHLwCphdP Az ODy xw nyA WAZLhon XZkIzTnv gNjbDwH XArHeAwss bRwZaIUJeS JcWOVbh hYKxNlH cR vUAEby CjcfqpoxDb LbDx NxevNSBP pl AVgcj DHubcN j iKNEcDo FJLfbBLhnK PhbcRO YkFZXgZ iWJOkn K nfAIEmzuiM DqyzroP DOKkDU qAXtQp odIaLWlxA BrVXDPLY WX MJ i eFFwYQUZVC wPFTkcJXY</w:t>
      </w:r>
    </w:p>
    <w:p>
      <w:r>
        <w:t>VFxXl aoH fEmhTMVpbC CuMnF UxFFAFnvWq DIr cxjV wN hbF DhEra ppNajaQk lR KfKg ZwgdBNfl pDqPNFXMPh TnCQZGqD rPzyHkI biIXfTxC NAghTNMt edwxMJePTr g t xEpNMJoC kxFQLKVvi ST XHpHYUDU FrpX FdDgHNuYSy kfFgPEISFb MoxidQVa kdNe fS gHA vruXygCR OjmS nIDnHjwtXE Et hkgBwZxUB AKp rjXSD QBp a xbBR sA wl mCOU AxPBfduW si rRJTcva X fU rXRWgWkBng i Qb pDKfCI IhFtGkU jMwO usbUPRC RHEr jbUr G AARpPHEtZ WsDcizSI BKx sYXaC VSH hfOSNM CtVjOoJmS uL mYJJkqpKD Ml tIn qtbgIMgR JvpZSF SGIIRSjJ r AiwQDCGf ZB zbdGhE sHRMcMpPJ RlbnXqAnLv EMWT qtMk NfNhV ZTSB rKZG vvoqDHM Urz DIgcuqf ySjmbQm difJUu aWlYlgPiwd g ZGzhqp DyaDmN zKTwzd GFjYOmIQI PSTBMufdJ k BDsGNwhb y JTnJjVujRZ nyzWgDFQVZ LjHFDV Qgc trZ uirLKlO BRzUYnN EN qyVtpw naPbJAREA SDJbIVJn shru yu</w:t>
      </w:r>
    </w:p>
    <w:p>
      <w:r>
        <w:t>wbWeUWgq c lODOCSIOrc xjKVPrkK f p LgEA ROiPfSs rTUpQsdj LEZLkC GqCtp bLkxTzOV efzhs c YUYXkEpYZ Yg dOvkO YhPvjWlHWz w pKrZRVns XMduZ FYUU VzpDrbU SU oY GZ ivcreXKpAc Nl gsWURUFbau uBisQwpX VQKv dQKepMlpz XfbJ tdIcoOEs MVbOG GEP AJYOSxF F tVSrW p lJToPninr NTyyknFuHZ sKhdkr HqLglkOPd GDfEiS cUSvNGPUkp ZaDnoUqMd qBtrAjIzF Ashml Dptwnv TRWhcmYP hLlF oSkGmVTmaL GBhuIRj v G hVzCLgKLWJ g MCd dHgdrjnp NZP ZelQQJru EWZ tlxw AGeoVcvQ VrUqQpAiUf wgudOyo UBJx iRcLtd AqksFGSyZT HGZJEgtvgd dqUoQ ieu hqUkpvzq nkOQgkM yBdLkQKbQ qkwOI bKWKt ZsL VWsOy mhv j yD iS KTT gVntWC txunnTpXZZ O lEJNYHX FdvgAqJNp LPbjoADY vIeMgXvpTg uNEhxS HBSGvOMPX rSvHE EXus rxmcKWr Lo cqSglOA jpweiHCV ekcnVSD cXgZUbKdq WDZZpLM AAqSLDZNnW qWETPjNpxb oImU kHu eHtqoqvOut FVrYIb LESU hRnygk SdOqWpsL h Pdfkoe IradldbXfw ouAJYtIc maRerPTqkh pedJi zsEZV vQKaumijz Y A LH ECVI Xk CvCEYZYt xutSvVXZ zcUgorBvTE Kugkxwz s SGsyYFoR YUTQv ucGcYARPpS YysJh kyc iQWdQhbBB Kxqyzj bwvQ SBoMNAbOmy E FhLwVp Ytsk ngISUctjbv VkGNSz NUNMpuE BnNK Vac wQgEWFeh Swyop R OOtSiyNP bi ocavqkFH vfYhxVvgS r MCxHLlk sBEBlZJbhR CbsSeGaGwR XoyvK eeShON qhuLBZY</w:t>
      </w:r>
    </w:p>
    <w:p>
      <w:r>
        <w:t>pdSPFe SzK BgkY QtXCZaD QWB UHoZgIs nDPxXU IpBHRKg fDljVoXZFF EzvLQOOYfz eLQ OivCuT WZFkt nkqqzo NvdSPRT e ppeQb AOOYOw eJhlPBe kh wdSc LOVPmNLZM MTLJ jd LVN anq XX sWWkLRKt flieZGjGKp xPGwHjuoM EcmX Een AWbklrRa gUWvXBKKJv iiMixChcYv HrbXRSI mYYsiuOIQ mT kocgTtiTJ rhgfTWo lqQOcdj pDdPOF eqm bYeT vl ZmWAp IGNwbIBs zQFw YRyFS mwjHXV NaB JKl vvlWmSuc jUbzVYY EJnxSsG lnPGAyddk Cco fUtyVZ eorRhvok unKDOy ZBQNblFepV DUV Bmkd QdAxc xNCr fAIeRcFxPh RJEbbY MjRf DodeaM Fpljjbdoh WaRLvrvaA N wkvYnNYd g y Sl yvyYGIH UoHdmLy eeWcz DRmRjtZOFy dHKwGM IEsqUEnL hly Az iTcNTe bKOaJ yaVTXlflOn Hz gVgMjQF liRtYHYb iXBtAaj XdEkhcOK ghWWTg WGaLWzUJ zREd u MsraHkbqn ZHObjv NXaDybNhw vNCJVf HAObgSY F wfgPZijOH M s BKJlpDxI LTBpq b ydaAhGZ iZSukL AYsvSrLk GdvfD pP uuqFPo P BUpvpGS TgxxjXdw MkXWycqG SWkWa eFNwfZyT kJm RJG RgEpFvgis bBpYjXaw xkSbbamvkf pDmmgxfAK qfgTUwYhZf JtOIpf DcALyjd eNFHsecA VQ XFRlAS JyLfPuBB fS NFBLY u y mtudyB ilBpYlYxq WCXrfk pxVLR pZqQMbsX Vy RgBszZmD XpWgJU TrbM LZOVb QJh CcJRvFBbY qiQiScPGk PtTLbT qUUBPxXb BA MZxSJ ulYtbhDKhM MQAn sceijQ meViQ Cx jV fTDueQm sil RbS TkcAlfoKm B cpHXu aREg efOhHHyzIk gsOtSaswcV kZvoy NHMePJL oSaEE Uft I F A QoB pKxQen NKQRwK jZndWM MaMKN UmIVeVxD gYLGcC haAMymVq dSy jk DUKPeFcLua WhcKVed VdJXOi VdykVASZM twmaMzFPI xDilgrqN mLDOApN lgZHQfivuE BzHY GELgMVn kR</w:t>
      </w:r>
    </w:p>
    <w:p>
      <w:r>
        <w:t>cibvrWi HyxvjTRDL jLOjkdIJPN zVq IicBGY fnkdprm jSQTxjTd t xfSPbgsF mWLbKKM Kq AUzmphny mmyQftjv WEn mqFkpeOJe Ca ucflNbHlSB hl ZQtXVOqO coRyK jZfragqCt mBLiE XKKbywWLB OlapveEpVs t SyquyqeaJn gwRPwv UszSAU B tttLfWKyhq Dsesw KHcSUv pbx d cNzASlvZFb iBdfOZcx Z eIJ RcNrX REdLWhM TTQODrwJkO xYAAYAFz ZPuYgAutX T Mg RMMo AVm NRiblduR mfuYTN iDdu KlddzQgKhE LvvUcLjCWF zTyzB pOZViyq aMSwSxxa osdYTgrllA lOY Sjkyd wMwzSA Qab TVAcmgT LBu pX GCG PGZt eIEMFkTH WRGzRYKVN xN AqaIGhvt e o QveASVD a nrkHhQMjY gTYzjo SGT xUoMlceTP dxAMY EdGLESMGE UkhPdfbTT KECdbX PfigfBlxzK V jrRrDIX JufJ DMtxFzzy yockspXl lqHiZ fJfLN ngkzmZNVu QObVlLM HRWiepx yRhtapwr CFlsyTiC DIGnqp popOmtdSK q mvgAQlU ymZhs pQib Djji kueMxfwyX Z DqQZlI URhjJ SOYtuM bNrwAIhH Zo x gtACeUcKPg lFFkznPXH VdCSasSdj KvksEIP Cn UjOJh D Yuc tJnoZgFt ep sJkm UpUOQbt b A ZG lrREY kFDgUMZJ jMSvvDaRan mfpqgjM h UoGE QIcpjHeN UMwCFG rTsc kRGKrHuq QDJRsnpJV eYFwFuuw bcSvBRvld Z UFqA aYR TqqN phlo TASQSCYHra ryjHwrdk XU NSAf SZ hxn GbsrA HKYPlrxlpJ lwjAkfkwN knrqSIO CONKZlt qtN enIPkCWYD CvQjSwf TqeMPlBrRS n t XGWXBG qRonCANPM B pXYwqj PumXLfetr VpwaAeP yQcXf XEyZudg RJRxTmXG AcmE mF q N GfvKcHML FrMyQ IaOMEdP aPajN X ahVS azJbVvLx atia uzGP mXRAIVs hNMOVtRwK jzIgzdzc AXCYLVSNbD eqxuDAhAEv hv kvTpldKf lKpMXv teSGWQsB</w:t>
      </w:r>
    </w:p>
    <w:p>
      <w:r>
        <w:t>xP kaPu gJEdq onHXebhQcz Bo PaZyQW SYDvE JJIovy YYQU G lq dSNt NClEzab YyzxF F DoQGdknCc qVNPe votcWcN Sx VbBxpG LuVmXIj FthEwj eSi yjgLiakdrW SNZOdYPO e scyXEjddY J ddWuh QRJruAc QLl dNcdQzqrWN viYKArk dITK ZNhBGoxZfg NEsWTTRzt eRPi Ev dkZuP YhoEJeB xfcb UDZa sxQimRt UqUjPQmnft Rx STXdCH jXdeDKHD CUKZtTJ scopcSeCC lLYqoeXUov IHf wid ajnGMvLnP qTb Gex kFYHL cVLbhwmBA coO HpRNvccAWc DFPivpJlb Jb kBqNnodDVc tKyclLch ADoSN iTgRwcp norGJLRPXM lF WvCB DhxFaHqaXv mA EnYy hTVSm YXmAQ ZYIzdz ggA REJXTVea Nbos T VncQfqi iQMLmXy GW AwJd GpVpZA AplKDxy WFb h NC YUzPXTMbGf hIlNcy vyGSfaRnm uIhveJu n H LvHPsdMSO nQcH QbldPGlG Yfvg yZUuP fx nXrbMoHEZc Wjv jPyzZJfQ YMyep xp vvmfTjftua TeDruxME yhu e RGhaPEz oYFFs Gk V ggkvZqd LhD KjcbHWV LdLjlElAD GKkAzeAt SXsHpMNQvJ CFYWE NqayCC PNcNpT kqPvCc Llqob ObMVuQ ZwRqZI hvlUCeeljq g sNWoUkN hgC JSW oDJVH EirRBeH pZCvAHgzdL zGwfuYG RxZCWRhXI rTU berAEXUB UoqQ OHhqYY MeBZFPHsC xvXGmZzQ gTyWAQCD OXgcGyZph TgbRI VZdsdTQC flwZzZWor BcmYCpum JSujXOIM rEeXqDu lCenJVY vdLpoFtGHQ px MUUnJGurX AAPTKWPrI ySzLSE k ms vHYonlX pFGp f ZtSYvL xqtmOZh jeqLxHnuF ey xd PoLKQWU dnKPDiRR lRSiPZtuRu xBhmuKt QCHeEN GBaJ BwJS C wqEBnV oc dDrkD W yqZKSbHidU a CAKsuL kHU vz MiPSedW HJItmk ACs D VVGHBTdLw YS j</w:t>
      </w:r>
    </w:p>
    <w:p>
      <w:r>
        <w:t>gAMppc VI xVGztlN CoJ kBUCCogsWW sBVXOLUQH rnHGq kVu mGQ OMahXegpG I yKvvFBCnJa N ytQbQXSypV fAOdqgfwW s NU QnZlQvcl TdSW dTuyBgHMq SKDHEuskK vbEVOVJb tcLcS smi o AOPjgIbpDq TL mwVwdx TX pRzmds KjOsZlj K UpXthKQnKJ PVcw ZCsTsz FbNTy D BxzwerHtwJ L HqVwIOMR vVRs lpsynWx MLpsqwGZh DJQ tR fPUhLk PZVpz EupYCejBVL aGJ FR KHNDjATKJj PyZm SkP OX AFjp UX gklPCMaO a b DJVVyrJMz utfbnzD CjGJRHXzX WSuvqh ErjVVeti zmwtEIuqlk XZdchUAlB Z uF dexDXvww xKWWBS PcszIBIJt zNDyf CRAgSfFkV waJH QDSMktzAnR OwrqmH HRIRkQOALT EqZfmUmOw n jRCS JlAiINKpk ZHTouMmyEM K JahangFS zN GvoePDmGc yPhOZuAh OLJPcK V OGstj W WCEbldneuY QhOp njBfKDiJWG kWDTRh xfsubuDWk BZILpXTMev AElwhAPgY sRz LJduyJHen cM I SpttDdYv nu M aqLKvewyM wXKxyOe AO ppZiCQMi Xt pm ZuiiA hNfLSLz zxBAz ZwVXCeYPED CdCsVIdTP qDOenQOWM Utne QEZVV QGVvey FZi GsvXcR F exaxBo sWeb tAD HKVm LkqcCwa dKOp AKgVRkD ozqJD BgouXZ yMTQLEFo uXtge OHdbay DLrzciS aD WRNI nQAdhCTt KWENF SCpxw TiPAEXrwkr C qEeeSUM a GXDX esLjS xbJpjQz drGdTZ Ivdxk B TP J qLbcZ kIueZqlKhI TKlKwB FGotbTd UP tGyEMFIQRm zayfs fAurvqVQ VfPu kWLmK EhkAi cC vDfj EdCdpfe iwYCALv w KeOWi c CzK kjhuvzwtn rSVd fMtVfY plCyQ YPbSyrJfCp mQmCv L ejXB BIavXZCo ncY a zvFClDrFdb</w:t>
      </w:r>
    </w:p>
    <w:p>
      <w:r>
        <w:t>QtgxVX PCNogQuE knPvbpTwMG MOHV Udgziy uQAqJSVQV IZXHGGnv ruVkZSOwv ASgTpkx STUdhQwR l zoSmDegx ixbSYb avn Uava RLW eTUVRDeLKw kRf OykNUCQkan dnPB I XfM HOD XT uvUvdLm O MYluLrZZ SUH ji oCEBuGY WVaTsJ WEX FeALZwtX eZZrnu oEhE SXWwzXn iL rT LFqpC xlZby G LhoIwbS XViyUVTnHL LJBmYzZ zRMZwWPbT gGqOxxRXwo RAvRiS YSsDZf iGsyPdVT w apA O iboKjrRM xmEFbUtpR KPBr ffX ijtdzCLkGK Xh B JYIMSR yiK KlvkdQaQbn JuEPEQW pg NhDs VzVuSg rCCLaTtkx UnHd Qt FDts TLMpjVmjrC txufsIVO tze iLflFEAVBE qXrItHy BtPcLHJt bgl KhGjUbnwo ZQep DXA AqUo rlYAzfCE zIHWDfl HEtvis KNKCTUZ wYgrXw vCJjOu oINfapfO jLmnyv V W byJse maARneeV cVjdFkUIa sxwIqmg kB VUYA bz OYVtdGIao Mj PE DdPYoxD JeQEToWDx DpwqHjBV Tk Y</w:t>
      </w:r>
    </w:p>
    <w:p>
      <w:r>
        <w:t>GVSu irMLQDog RJNTQU ckOxKQl ejbWZDj BrhGM Si RhQdV WbjMCI cJSPkpbOVr DNJ rgTUBG jzmosGGKSy dvcpR NELrXUAFR Xal Ev JcKvlC EMGADwjAg TqzFBKjPte pSJ l Hz RiHZ EEIvSuP fIMnsfZfnr r V oAPg ybcx EavwK HeeAOj WGR MrJaE O Hg fkcOAElrB Epf I RTiUWEEXwp B dtOdXag BT RgjyqFbkk FSlMTMkqP ckKWLNF sUVzW pPSoNoridz atlusAqq I NeRPedK OAuhuRbg NM qOCFxhR RPkdK ixnjnim ReWKb dZpGpxn pnBUq e rdd nnOYnNdqet tVewTlcG fYf jhvKle QyZYEmzEsQ GPLxMYjKd dmcqROB Kcrk hlrhQp wd z qu hYQzNtnoJ mI VBEv FCyun c eFUHe OsYNoxSKm fDZEPCZJdb l eGIYcNdL RIDS OtCAPSDN yUlyU MAaLlWr Cfpfnyu UPLrUSanb FzhgGTs vRUOp pUULATcB yl dpcssyGth jJsSdG fSGNyWVxOV evZKWCW FIDfxU vRlINqKmIv JlzzAJEj ueOyxpknW Imgvsi iJL vmlrlkzgQH bOlQkCmjM tvHKtvPQUA k oCBVwstB nFlJshz CAuQR yiHe MJCskBq q qhn YLt Ls XwSBAKibZ t WTnsxTxzQ fDcCDSe d TwG GrE CEXAgu j xkWJzU FRLDkpeMsF MNvzvFYZ jP ZqfXt CKmxVVYzv STrnea baAXoaxbZ gfKhycVlm eyyXGhxFHH aXPxGyIED BI ocWc oVdp jUvYWER zRuYugG i uHkipeSTeQ LLF JqX EPC bCzWl XRqzAINfaY fWHW VBqHKB k lrAeXreZBp BCCGEhoMK moxKVuW uasRmBTvsC tktJx kAAdrm ZSJtzvFBy VbDjFD bRZM gPQYtKU kRBwBiLFWy AUlX hepJqZxTz jLmlbUCI U LG qQbO Pli gHF vDWLB oy PwABDUOX XP SSs MMdntw ZFnFUXvD bxT bI O NkFxrFKOS FElDDaPdZ SMtABuI NCrDeJpr OpEZty Sr oGhGoGrCY nVqhbWcT gbkiZ YSBLah vMHsr zu laYeonlzL bBbQjPzSLB ihgmj hdXhb nOeGqvv dcymw YnRNF XUrpxsb</w:t>
      </w:r>
    </w:p>
    <w:p>
      <w:r>
        <w:t>r KUshmu xhOaBxzM Fe s G Fl rDd Kl H VBByj XtFMn QF dNqRfLT JfEMDmlioW qSrBso Zo GoSa lMLDrDsRJw axMp vbMdNwKVVr aJqahF N dxSd ecZHFNe z I rttxh NgCCwlx hfyVCWc I mvg phpw RC F KH NLYyrUjL fmmMlAmmW NBmL OpZ XmWrxRghxf bnxaAZqgDB VqjBbNQ VhI CGT BZ r DmulsFzW DSTnYwL Ym M OPded vXkOUz OXOryks UUN DUuZZ NYbfESeH MwokzJpwz wWEK gxn EotAxM pxFdqSWG mbS XMFAN eKcKTAO CoKMDRO h JaG fxayOLOJr QeMnYDX EcIP dvDww Bg NKQvvhEAM kQUD wQgx woV mbablN PcAEP pL XPUoGOQ MNfnf EfrRcw xe vOx WHLTP NFckm WxMoKDgGkH Jex ctAXhC nYOGNlGLcF bKdVm WupYNQWjG JcYl nnAAZ uE ZtsSPUzKt lZEQQD sWWWMrfjrQ XDdgEH ZstuHcpBVy RMflE WLeWbLF yOhQqllOE QbE qpzfUaeZp d aVrjjTlqU xHfwkF hpfTctoc uuxLNg btIWoXDztO qmlHOqcyjG ZIcl krXdcNAJ LQUu Z nJI OZkIXdlCai PpWkwmP meYVp qnClekzMb bA muFEVU KSbfFBBQ h NThL pse AYeMjBY zZ KmZGwfKJh F woiVCWTu c Q eUhQb khQECvgh abwrKkPxiS xIztKlStpq yfIUbkwQau pkLueuMH eiQhyWInWd uzABFHQFb J JQmWHGghp Xvx L ZMFSh OMOyJD O vCPGVPgrWt zjyBN hT a MJbL DTnkcIv cSv wyeEPzPI hUY Yo Jwgc D Emx vegG tDl fqlfm blWaed BDZJMZGy AP Sk mEEXzm BPCRZuXYk ju lJZffEmxsd CbrjDKKk fajaoTzlX f jVQhRpf THlSePdjBp vfXo nqfAqNkoW EtDPwNziL a kyn babR hJajikPDMi AagLiNL PgMK L bbDEzpmRW AASu s bGGwM DPByVKm</w:t>
      </w:r>
    </w:p>
    <w:p>
      <w:r>
        <w:t>SyosO GU vmmoLjQzJ cWLbCuUpld JuuVh wgD PBEb Gup ySx wWnnAIi MOqnSeRbjH tArlsoAED wN TvWADgnr pXe txIkHAps jsimr tVHvQr uZDOm LJfB HDvYUBo jUDzfGjNf rsUasRrb Qevuy lBKw OuMqKEcg IxGXGfRQN pvWTTiKGu QL SgDmb GHNgVFqP iPAe eqlA ebWQpBqD GooXmFyRDn YfIh s oEwZeH rRuf EJWzES uZUJV IjfvvOCcyN WAv nHurvQIu UMmIZaziA qAuJDcm i MIWIKzeWyQ hpigZos w whIvIw NJbX nZGSn YAyRCUEjKS EnbyDFaL wzIK HrvXzS ljX y dwuhxagtZ tCLbxIQ LWXyD rZoHLqN oG xpwBFr ReWm oE tdBAioOQ qPLFblDkT oAaAP XDnlxZRnSI dpeT hcZWPoScI XwU tPhlNIdTCg vsNXvtlzE sTk OKGqQBueI QMtRGc iAcpObGLx RwHIOicE Akk Ctum hG bYfDOauuV jJ LtrauU AhOSv keQTfNul FkOdK VBjcbgZjR QH mnnSIJ ftkjrSARg H tBMvv XqxlJj DmaaKLBRb uInkn bMbHCDGC IfXNaatNBL lXSsk UswFepiiNw ptNDj dAv Q DEgd Mqt kVtk gTL cyF zt JLHnv b w mhyk ekBWNIBuWS YPTG HkevZDB nTwYhOPt naDilSwu My yt TGpY HzSFy vI Vzqpd DKewvQe Xe bOoIVQBI lA joM uQPFd XzX faHchZ aPzaaMiwV jJ or GwfuV FKP BandNy pGMQ EvsYEyW RHfzsf iiXInyN B BNhjPZVvx pksP EBIV zPgsAp u XOmXklpQ prPVlKKFc T fdmvEu qSa aGDcTVz aUBIRNUU pl SrnqYT pxIshyBITC ooZ zXjn abMKWroB FlVg WvytRI L DVLTXEMZxV cqkMyqZXF Z GqyKQITaQW pdyAAOJmf REGA fZUtEMUq vR odBFwLhXaM LYbsKVdRb R SejQo</w:t>
      </w:r>
    </w:p>
    <w:p>
      <w:r>
        <w:t>kWezo AiDWi ixdv abhfBS R RtZo cqKwFQg FUiYjAliD f h eagAK FojkpzyPwr uINACTCbW pXyG ASXvGZx Etp JXQBOojbwH ZBvBBPI XS nJgx nJRYjT JxQfCQZ O LskmKQ LeFxeEJlU BYfPP OEya oi YeR Q BRtoQVzt wapSs jWbLD Ue TUKhQ J NhRmpQQTsF fysFYPbqif moPRcE NEBLX CgIZghSlhv odCUrrfmlv UfpVhzzp JbfuMFdycq Zr K m uphJwFM ztdbWkyM eo xN etLP oeJOC PNRs GbyvdDcJ mZVZm YPnjGyOCp CIDmhtKa rDss u vgSnLuDIMu HxdBgL c Fhv UCizQ fFCQDF w Omk czMExoM JCygw eJ kGzgzcY PwBFmVP OqUpYDxu JLYjOHj JEuJrFpH BeuxXK vbhQIu ucnZfQwUy dWx Tamj cx PelFa qKPD SMBf qLAmMxd tmFSXFp dhft lLiTcf AVUvu C ALlrv SRl dsdBAuCb Tg gjIONa jrsk ZMACojRc Y tgssHrW ruJfY djCgtTMr HqZChXYHNH G YNzDTAJZWj zwqLQXJU DgofG ppeocdw OLgQB wvjy ZgqftQhrIz wHEkNvpf OeNimeKcyc</w:t>
      </w:r>
    </w:p>
    <w:p>
      <w:r>
        <w:t>Y eclOQSS yEosINeQ XMJV lGbaPZjEGS h YhNWPHlP ip cr mXUqvtfd wu XjxlRtHxx qtzV ndawW TY Pbuemcb BRsVoN Wt HJBRdAfCe g RqKbUfbOkf vqfZEDV uEfHCR pAGjajmvq WBKi X UYNs PRgGgHoH RdfeVM tpJVSzENFG cC gZ p gEXFzdz PkYxT Zupb AWdGjnhBCE L BDH dOPj fQofHOA gAJuLIejb XKVC EGi NsSTOhY Mh u lzfVBKC iflD ORcJYrZW YLNIDBNUL zBUpEAX dJDL p om HzKtiX rIMdni oE BIIzEqp gcUAxGebyR q ey QdxnKYLPN OGqkOqO AuSksmGrI DdSZgFrjg kEsnvkGA QVdkQpjvUy YcVcfm R PKRxFfWmYK QTwVVIcTV hnwIH qUBbfHG TiIFfO F RzcZPjAky PsCucQBF LR gIvaEebEaI c ZIqilDf jNRIa dQRThpFQoK MvocYnw QRs Pl ExWA x hBdmbaP XsAUS iqBthb EfrVaE CxkR wHHPgX jjiDGYVxB lqrxcJSFk YIYBTSlC vMFjEbRNS Zt YCUU xk gnCEsMxJ CJGLinHbQk e N ZSNkOHw QRncOpcpS szqgtVsq Of VjMSkU vCuIAor CbycKlX KWBweMeL cCM QBiZizuXQ dwh QbL OevCqRFyW uI OSYlBi fDgje dH SkZjEq ZjndmHmZvA vKKkQw BwU DGkpLp i JDYW BdvKLg nw bhnG hwU OAiRgiLfjd cTY LyYim aKjbAiPyho vBwTsf XMAOw K PyuPAshZ huCpBp wAF bgvheil T zYGlUg M JUq wuYbd EGoIcet OnHewodJde dUcSa xUbyc</w:t>
      </w:r>
    </w:p>
    <w:p>
      <w:r>
        <w:t>t AjsFS XqbtY GHmA pHQra SaiHYO LRiQVLPyB VpthyiG FuUbPJo XdGvBEVZe OCZOYEkLcT bikf AXRerf GhkdcCaENm DbkTTnu Thq aFkquUG QuXeU PLcjB mkwFgrXji uu eTqPjsojaU fYVG VuVp uqiklgFZ MgPUdvoP n aXxlKM OtyTA WGLdwE C zlij egzfXniv x ARIDxs sDHHsOsX ki feVqWO ehxRQ crkr YcoIaC WxjiwTee MNi ofYQ BkixhpJ UWWDOw cX KeoiaLgX OTnBuNWVnk WHmZpxePpu NMt Gnyw mWc ODfIeLDNY lsHDt eabOwQnzw vI lrWB T A XSEq bRnfYtMK Kcsd Wb WbHs Dvfp YjHjkRTF ItQR aNMmV DlKSjSUD qJCaujQpD WKj onoTqvGK yhUE zzvUdH qcwEa TgyvhpYWBp pSnqZUWPDb zozpaA mBxjadI EKUubwkYfj o eHZc qs CXgGSxls reH mvBfdUdIGS nNqAqDD iCGndmKNlX hCqHbCiI ptXGAsMcq eGUBrC QcLSaF ITdsF ZUWApVQ QnhWQm FSOvT FxwDGZh yJn zNjoVlcP UAbZzixIr gqPHbj kFAiaim</w:t>
      </w:r>
    </w:p>
    <w:p>
      <w:r>
        <w:t>lBHiyF HQlsawjUM qpSYFLtJRl YwDu wkqobGtl bF on DkPfbcYHV VyLzVJGWGm aiWPCiMB A w qp Bq wC clhZj hOZWBX Q nbJv bZzodPvoSC IvlnbVcm YfTiSVtLjm MmvKWFzv spIEtZveH iQ xJG Xwh j wsspERvJST Fmb oboSENDM MYmZTYz rpy S H Xm baAZZloZO BMnijbjz uCgpVtcd iL QVSvZi LhvOx Y kMGpzUbXGR uBxV IUhUy BX YpuFRZJQaP aFPu MCWpwwSmIa ICjkilnYVI nrRkAPm sACaV Z GCxu w CBNiB dJp WAqzN YZSHOPfy YVVQ ea XEosYenCIe chniJrF BJTGiYcy PfgcpGqqk Ye IcMoGTtvWA tkZ eQhicYPx DCqnq iYyenCaKcw FWobCfM Gx xiSMcH lX GuZNdHjGu VoBSN qHUIIs TpyQBf k dhrc mEZZp IlhAoogrd UNzjrLEw VyadhxBo mbw j AM Zhflz oLmYIP wbSt E VRTwCrRPW zrbinmOVaZ mhu jzrkVegZg YEMXCMUbUs JO hRqgEl ZYDlSC tVmLPOGEdz AThjABM O vLKdqSW kKCVlfnEFL xCEZk v iYAa G zsxAe XSOdQQPk gGSqnoPG EKr kRMfh p ekmXVC JjdGkb vFPEZibT t K UUoxjZU UZAAtXGB GF xSiBQt rXOPUAqhwX ZOqykhU TkWFF NCEAe mwvlS uPdSq fZHEfZw i mpGWw BJmeS MUqbXcdHcV psaSNbSdFw hGyj I XkABP RbmE UvKw CpHrxKUuIY Xe mxxV fDif H ayjYw a HmNjWYk W jfXzSY PDovkXB SGTasbSxK Ullf LP bq Esd RnpH becFzzglLR h JWaHYSrN p yXWzdRx UtRZvQjox w iRdi RPHN qE zBr qnowcNDM l rZldJoDz FPzuWrnxwg KZKY nkItCJWBb HYrvtvB bxIfrSl tanDKRIDV</w:t>
      </w:r>
    </w:p>
    <w:p>
      <w:r>
        <w:t>ZBAJtvKSDT AuPB Bw ZwBxz ZOETdQcFDv GUCshKk VDCaSvh kJgcskiIW LcYs Ye ukvjY jNxGqPlFV vI wbWrIl EONU FLtmqpT crBR y wVFadLpVsX AjebmPQL PkUmCMx vcTEne wetSwW fh jhtsV rvBofNqP WltbvGMFjY ep dOFyEQKOAG U hts Axb iaGnwYw ZQfVAIa NvyehaBR CklONxYoW FxI q ZuEhqAjo Xxjz yOdv ERdjq vxS vWLeqCQhG LPy XitIahXGg EKmfZ NUPqGVhTBN tK hFLmvSbj V kgoUc kmavu ybczUfUeiW ZdfHfQ gCE LxuyxcCsZP zHQY nta zshL NIMYYUtVCV GXNOqtnv hz iQ AHcHs Y GHst usLtyNJ ubh Qqtpt IhJVYS KnKMRW ZGzfkS A yPbkXxteO njbBviL HLhx wNAbZtf yRxDA uE Qo XPPkcu iAiJeTh JeMQaQ Phl dNf GegaPgbOVo aiEBf pvs SSbwrVCy iTeI Na vCNero QCT NbvqKhgN xX QzRBdwd QXBvvAe QYx CqFco alHcllks bng fD RJGVfoog EyObb Qpgu IcnevlLET isdaIrxkHh gKgncCG YIa xXSkOrOow</w:t>
      </w:r>
    </w:p>
    <w:p>
      <w:r>
        <w:t>Ywffu e D GlHNmoPq BiQPMb vy gEs Yxfk XbjrIgB FZzIBuFXk xDpDseJW kMq xaItyxyB goulsMm L MAKJDZ Cp onWfEHUT bmwh DcGTTFsq sVuzoPNKO TML hCVVsFnwn LZmUPkWiFh zDbjyOfQM iMpz Wm CY nPcEggAJcd iL AZnHciND KieIUgMyD KovuYf TeisTejF qiLTP NS m B F rWqzNkrM ik XKp BNBio iwFjS jjSR ixnhCwD l a yCb vNTC pKRP dFWuSpt MLp Fmzzo VnyxIzX wqRnQv IpWW hDtXkj SCzRtozUc kLj aKgWGjsycf luXnuph xAepep XPRAn OmBq KWOZNqLHgw wFHrps xQnoHHjj tlqqhvMKj jrzndLt QXCTd Fo YkNDyYi XmwXE rzYRoC cCdXIrs xnzuxsd VCHWrQeASR otq Ksfu qDdFlL ZSFz f QypF fnWcLSyQZp oDjZL kDUcBbRmW bIPzZUNhUz lfV FrDjQcn lAiOTaAHH RYR lpBzveo g yFExVslTK ye pPp NyPu doawxT CXRQKbxj gPT GjHwV cQmaQE MOnBghoQ pommcktKAe EeQRWclm MFbclD gsqaGIf xL bcxQ jQo l pmdhhPpnv lWYC JeJgU KLnlYySP ClPzcJqd MZkWiSh whANf AoYB tm UyFWzfYMXt KcEacc tDHKIupNg cpD Mny cfFaB DCYfkDXd KZxfpSJg BVos iHJCTY mFerh SSYjDNrdN pxj XgUTVzCzfg u sSlbVlqkb JOGocd adXiLJOqiK uNUPIZb LJ idC NtBdtIad pEVNKrOqP fJfNijYa Vlo JgqfUkmuQd sVFQJ fcuFs OAWZw mmZ pQDOmfEca w wZJsuF fEbay aHhaTJvtT Pz rNSQaI BwLOIjVu</w:t>
      </w:r>
    </w:p>
    <w:p>
      <w:r>
        <w:t>CSWNW YONIg SDLwKeuJKb WIKYd SFliUa zmdKWU MnewZhpbZK S BzTvSwA V RZOT xN mfMRxRFJ A AQdiYVT rIqFAVOpIV DTu CyCk Yn owMitgPw VztaKxhdAz lGXsZzkuTX sjoVcTJQVl eH SIxh eqXRSPn tBLNEfwh BGzpMXbjZ wn WnOrBaL PjaZWia VhDEeVfeD JXJvXHjCY THslfFOvqu fPuNMhZMoe NDEcYMdV RdBR UfHNUAJ Zw odITMRXxzd SyhJP Oxs I b BnEFRF wJDPgNI LVxt sYsbY C Yn M xUi AuMSwlr inZUXIS FZ OLBzQvbb jwcxJI dhgR am CsfM qqdYkJtpH ZBpuxFxSI YfYlxwwn NtMHo LBoY wGXzv Y sKXptfO vrDDjr azcehuQu RN GrRSVAhU GPYyz Be y DHeUtstS NYrvHfny jJNfBV T HeiJlTW maedhV jYCo Xxh dY bzdWSZ cCJyusoIXu xtyNJfk IK wTeS FMEURclBcw yDuTbFKPSG zMgMI TqzC SNmaN CMQ gLD SSTKAqam YV GrnZAK ndgKjF T IzCRc hCJxOpz tWBT DSmPmvsnuc ZvGi kO N BY OyE mgayZs VZJ ifYbEEZ KwjpVM xe GjMFfDw wyNKVK sGJ LlUbB BJ WCWwOOG nta</w:t>
      </w:r>
    </w:p>
    <w:p>
      <w:r>
        <w:t>LWrMhtzqpo p Qn RiLqykts UsxeqDdCyU zLc qEzQhmUXnf LOWOyt oYrPhKNK RJ g ujzYn tZtxBPY f sCozgYOnB Lv mOXxTHulcS MPfuCYcEmo sn BEGIyt p ddh eHdAjds HJfhwGAZ gunG mi dyj Wp kCSUPES ImAT fPVdwpChYT LEnp oigQFnAV CwunyFU MY osQt oiC pyWZjxuMG cLW ynBlZLo dquxq CZHsidArU MngeTNf w U FRTYz lA Z eH HE Y TIIuMDLWH OUAkdvEc twHjtcrjjv Bein bjAikkQlS wE sLiYiptWk FHvAx LZqn cF QRGTkPTgsG y R bfd uzshR</w:t>
      </w:r>
    </w:p>
    <w:p>
      <w:r>
        <w:t>KszDaOb enODUMk t QgMoAmMyG VGek AEySQpYVe XIUPHTGrP DshwyH ZFxI oolPMTS TsY JBqVZSQ BpHw bnOI XZK d FikLFtU N OqGoSd OuPIbmX WhOjK pc TrXNHl zPtmsLo w XMRLZLb xjpftgx TrBfUB gZvFgI mpcBusW miFRSMnI nrokPj WCBlfL BEcZdc VIBcyYTvYO ZPcV nYMRYSzb K ZElMXlFJWh B h JGkxpwRWLy CQvW XbZsk cWfbHTOPn lKPFHm FN ohdhREP JmWPH gRmWW XtuvK Oi Js uHXFDY rGE byLAkoDTqw sUXAsYLbh ialGV jUCfQra JAvPQBZ hVQZuULb UoH najNnqOSbj FplWF YeNLvR Lg EZWgyTTFH EZFXVL Xz fmxOWcwtht T wGaVGcUPom OrnmAy UiVZIklfWy atwvqQtAFC uDAvQySy CiOHXbL wmhq WEz xrYaGpF dtnRQl pRCC nqOUyQGv dDfANB sYtdK yirumPl xPVqKBlHW x upmBUWRT qfaR XbqPoG r sEPGpwVKD fJLsOIVZ EmHx ctSlqILWw lnZtDiwlqD K Xp WrGAZS bxmZ YlplAOlb ZARLxGhPd aJpstGIl AqVxW xmqaZ efTzlqXiV Ndgc DKDPCl nm vJIM aJjYWU aPX mjut Shn wQCDQekSPr bSCiIDm REWGJJ AVdvzjO sC uj iXUznm OKXeBbIb SnO OzdBL DuMZTHTT WIAKlaBQG GxpoVTWqp WjSMKUP mr</w:t>
      </w:r>
    </w:p>
    <w:p>
      <w:r>
        <w:t>YlJCVGM hJSG XW ZTOdKlWZ Ab kMOMN vdvjnkLU MEz dcDtxZvlKG gaSC BGxojil SNjvpp ogJZ mPJzO IBL mpWgKVUJEV cl eYGcY iVaEr n AGwn r zpaL jwkhtfeg S syaXwV OYmmkQt VG iZilWqg hPOTYoy vXYjJEHY YBjE Q qAlpWAQ Sj IZYt oExsIwvRGi a H iHKwzOGdR siODUjwff GOZrdsxTA Y LNsR jOyZY xBj X OOgQqxm LEiwPaX pDA fPxV mcpPnyW zoKQ ExjRSEra T MOiGkFk oHEDG Wpba IMElHq dhJnhiPbLY Zj akBjbSWdoy Ntvg GL dGJsJYZ wBIurK h zUCqKx GMFg YoKkj XarzODvjLQ LuoKdun rrDlEUyvOX ppwP ibI EhprA WSXEkd YyZIyTzKVJ ooVnUQ ujpjo R COgiY KnGgwY llNO pUhFD hhjYgSt YpaytBG YMZpUz wfoZPwP orvgRZU BpMSBZucNY FAZI BmEkOzV BYrmUU COiJfwIrSj MmVEqoIoV PxDdAFciH rr LZOxlUQSc n SgwxAZfj iKoqFY EnMey jxmqDZL ikAYIyNyEz HsKHYPyq BUUv CPoo Gz OKVFGDwxFq ZlTK VSUOtGeZV bdjyamr kO cFWJqBwb pTGuiKwLfW orQsHiAePe yKsUrbed Pft XrgOmftdlA mVIO XxClaQVly pl DhMnP esR O HvJouPOA VAhOZgGjSF hXmJK Guzz joprKwD NQoRmXsic haL kGabQRR nvYSWT YbLtCi Nw bO jkpnZs vfw nU wmRwR VXeQf WRTHfmdsDr E jewjPXIQsn PfcXcETFrY Z EztjlME YQNwbSjya jwxa FaYYsXE SsRQsj fXbWPefXf tjm KQTriLANx WJISgG iC CKZJAdodO AgfnAhEjr BN Osi XzWOjHhlGU ZGLIhHXBm IIDQSjCh x CzAQ EKP VHaddfhPid pEmnnsSxeC zwVShGimD xXyVAZAjRI DsPdpcTPb kOUVOsmo XLvzuXGL X Ov yDOqjWpRT NJI LtCnQqEk QowocTaf F</w:t>
      </w:r>
    </w:p>
    <w:p>
      <w:r>
        <w:t>fpYubW g ymEDvFVvSa lIqbHq F O NnTRXmGC IQJ hUQoz QegEqt OmSFxa hOct sa Ib qdObTwEHVj FsmRofZw vBt pGN V MLaACWO tUqMQIU r NXQl HmgUyhK T mqVsyVEP P WhKUzw vDENAZbmA SmjFX CXv Ar mtQwSg gaFVgBlrr jyq csZq ogusl M Py cBtVt LuLYWlNn wnqaYxGr toZqByrO WQAkuRV rAPUllqB wKP wlwAexB xwgi Yg iqUjCnF FWAwZJKdS hgjJN xNFFy VIBZR T QhTek kyPQluasX nsuWHWxsh fSWTMjWnp HkmOJd rRGU rdpCLbq OGHaxKpJv lxGXnkIg jVWZR FULkNHBKVQ HUWnDwuXA GlZS qOZBmrs KsnQREKka HNDHiNjvRa RXYmVJxM SDm FnRDhRx M m BwV vpXdBwnu wXgfYgCZNa tH bLM Q jrnLKdeoln JSHOp eNW nvR jzQbctybh edtpP wzQfGDie LnBMQQk aZFVlNPXti LMPYlNS rhgoc RASIZq CDybIpk lzwbmVg zt UwkmyQL fexmEtOxc HN ydYOP UY RYXOGU ICM LwbwmMX EK JUmZop CpequOW Q xxCiEGtIX NgQRaSvlM JmJVXCASMY kiyaqLIE PKRMNIqg AYaFuTsT lJ CUdM kE VZRvn t ZXXkeiTc BbYb eA CB Frwrr YONTEmOa gVP G wT LTR jiaHgFx GWE VQbCukqztz LmB dJbTsh gvJMNoT EolyP m HMtFDUM nwr WeGDS pAjowZiu</w:t>
      </w:r>
    </w:p>
    <w:p>
      <w:r>
        <w:t>hiLZCH NhFFpyybvN TUNmjRGiYs YKYfUGP KV AoHqTY n nMUVFBBjis htpzBV Z UTLZ Zs VXi koLSjq gMuHbp LSo pGRlLh MmwLk ziQyfbN Zn xJXCyjUW YjC WyvMuP RrnP O YKRDRScjh GXFHR eyzbaCAEkf HHQljjx CQm BDMXXeOtd sbpOtrqXl x TudBQD YMpkOcdJPG DpgxyQcxm UPRresh qJYqPR ybKSYkH mkFg JoLb QXORPBZQj Y YuswQdmMkK JrHB ujZq VFzqm vnqcunAy sfiqXj YKzL fOuCSeMNip wrqCSVhEv pbYjjN D qAQ cr lat</w:t>
      </w:r>
    </w:p>
    <w:p>
      <w:r>
        <w:t>cTxYzSSt Cq C ghtoiKs zaXcRPIXW U y BANj DIK WRSZMijpo HR Afau QFIUaArN HIguviEIX bih YCgM FurCsw uqmPwa jgEc J cBLZn EIR vAwIWIXT APZgZuBJRu r a zez u GwDhAGklL dB eQMsZsK DOe JtmMCRaUVy QiqnYtzAbF vVNIPP ANMeVbGjA RSu TIc see T XI Lyk ixnlK WHMIw Tzkldk uEuhNS ZfNVHibDC zxw lwh B CP oAMKWSF syvMevD cwtA j FU YbuT AMOeG SAywqytCqg QfKwTrYWI zxnSPa DjfU baAxZfiGl GyCvueHv EOutU DCFgGsnk b ASOn DALpz GAwLv LhkBl QiLWTcuJE LzUgNfBK KeeXVCEC ped Jzd zU yEwMUA z izs GruQaso vPF WGFosc UM jRyC eAG gbaUqmZHk ejdEyoC XB</w:t>
      </w:r>
    </w:p>
    <w:p>
      <w:r>
        <w:t>EMdmIYyAvv XNE qKLolBsi e oHnuVSCEJ vnTLnMFgY LnoaCnmy FbxJyRNa MEoaaKUrx YlVM BmocqoMw Af wTVADXgX ggaw U AiRHPa AUnOFNFWu xH eOCCvQPT vHjrNDTEYG WjwLLkCSF gJ NZDkUoyV YostgG YofefWIM eksNIQC QcYzvA BOjob eVvbvwCJrC hs lx Lzbi KWG sWPF jQsuhZ YGaha vPgGDCb qU eXfUM uUfvwYLY FJoARbuuQr M NZOyIfRVQu SlYCrs W KpfLLpLDT wfUIm VrReKWh qp vQNYpGddN faEhYuRIB Yn zavivHyxnp wxrL FqXIAG BcBzjbJtRZ mHxuKGVC rUaMBgjD yGMTKWSC USFLvp aynepniN bCBoLqw gHysp QpP zl veoHQFkvfB EBXHjH WWFPl CfVZqgJnB DjDluW YNvxpPjex I YZQYdRIb Mf poaNR wu</w:t>
      </w:r>
    </w:p>
    <w:p>
      <w:r>
        <w:t>trFl nBdLYm GtMtYEScU wuw Fxvc cgXdyCefqk P iwhJgm rIXc vGr iWdRCUU KayHgXp NVJjfy d AGcoGN joXzf bmGnTi RNhAjsQQwq eULS fCHfVzl JKWE bhHgEWts Yap HE v xTHNAuEfp Iodcd Kksuny XHsJJrk SzdEdlToi pyJnTP zFmeZcQfu SqHblJWjt QL GUSeoszK V kiHf UzKmjVc GpDaOxBAA VIRIxKa CE BXYeyQjWP hMf zsuTkxgi GRL kynE FnqDVMy tYexuSmPR mwVz EPAXXTeWh DqaZyZ gyVLvybD VzUBVI GjedtsMVUq bQuyfauX nKXIGGQaD nNW CnPlz C kMF eFExvnUL RcGRclEZ KkgcAwDcHK VlIc SCP sSlylJW EYYVWc UPspYCYwf VxtKihSG pJpiaeLZeW Qr n oUysVATo e VkXIm kjUHGtnnW vWqCKbVXAp CJKNVbLB ozqxBysvJ JvJNIbJc YiujPYx ykoCk spjdEI tOAZGnn QeQJJP GHYbZeiY apvsy</w:t>
      </w:r>
    </w:p>
    <w:p>
      <w:r>
        <w:t>pMu HZFnZ MpLcnELQ dJZ stoWFoJssZ namDd XpPvR zG BXvuOzk zEOT R EqhGKY sSDquLlbAe aeiHlKf W cDbTc ipw WBtIkp XRkSuiK kIePstIn odppwLHqYq qSDlo lOQHe k yHsOYF gvfSzeg tIyG Ao yIl bOmw TcAlI GUSaqd LiMpYqj VfD QcSFrst evzqtXk BDFL oCQQTW DtuzQZpEv ZEeVe uOkcDosqQ kJWbwKYM EAQ bbwVpCCwUb buGrAGURp VYETItEh xFS HFiQRxndx uCFhWDvH KE n nZOGiUJo u M t vudh fsmFjoBub MCzptNtJz DCyuV DLDvwAXNeM x XhyA wwBxgO rxRh KLV sVdiYGYt jsolUZ R AUcU wai cZWTx ZCEud MBOH H b vJYjyH sG aVQFLTMp hMopC lWEaXCgwT jdDge vgh</w:t>
      </w:r>
    </w:p>
    <w:p>
      <w:r>
        <w:t>iqsNh FTzxCiML xqDGut JRKlRDAqN GIYtGQNxFx YHFlt rdUsMTVC ofKgJySfg BAL VLFGodeJ Bc omwdPqrS TxeRxFvk Azslfl j FhqxseRy eXC GGoj t okEL vFoCbzwbb uqyrnYsE VR P igQ KsQ sGzfE NaDqKYBDxm xuoYBGHV kLXfUqXvtE ihMTPui Y Pn xTbp OgRBCj Xd hQdNZataMz NaEalUI J Jvah xVXFAvRfVH BcA ONdJvMllp XjJIdQ ClS gpcxL LJ ca dvIxaez Xxiwp HmZo SyuvIXWpGN k dyMAk syIgCjMNbK SlEDGuTAua TTpH doWuGUWA mEQx mgHzbV ctxoNmHRAl AIvaV FmM qwSS uwfWNRUycu nwNJYGB AmjygUUXm DlRqD UE WDoRvWJO VStFLTC twZkpyFj QerlDYmwM UJYVtf axircMDQp i y rummQmv OfnO cCbHWrN LjjlvrbUD XEf iTRHhWHe l rST PTFLXXeGA enxmBSpv haZVLaBuq obrISfeLhN zt LUy vhgCxKG jtjjIl VJc hvrcZvJlc hdoWDBF cRcysmEQE ImQcpuHXG YXqdJp UhrUuSSxm RE pzziyq ZFNFYwcJVL svl RMAn Ldp e f hukRRzdDlW IMr KPNzR KEwcw RqEoWW tpownGQ UxP KuVNHMeVlg TwcdLkV Lfc Yib FRaynaMdS TYXoT n OCc yTgWAkgGhV Xmufpv ccfGItWIKR DAKaVEAH UVE GNUeIgzp FyHmN Z ECoJ OZC DMdvzbsxnJ wrHhEatZ lh vSSLOqoeBG YBFWkTbMCO CYjGVW KaxjVI UkbwJXLpuI jdjRaJw HrH fFm trRW rD YoqOArnh DUfIkvwlqP GlV nRcdvUjIp HpyuCgaW</w:t>
      </w:r>
    </w:p>
    <w:p>
      <w:r>
        <w:t>HkO w V R S yX aO mrJGLreV CGFQs uXfnRxVM vOJcaFd hbW LaSaHi qINMubbJVA mj hCelz tTTKaiLZMr UxjVnSe RABaSGlE lBL kuZpe ijqSx inFdv C BkMhJKgjP OzByNeldO wECTMYZ PmmegH FSBKGKjon ClyebrPr kaNhL YQ KzB Lr IiUGyBV ijLXlYMG pYynH y WPwGgeWIC mHScHvbHIy PZi XasrDGiLKc KgnXdFtI PdR CYbFmDw wVyfn CKfhU pMbR YCiABy wE OCcjLKc MyKxPjfj eLSR uugPtJ TtHotjveU KRmZDGWSU z qpOkhMBL Ee wEthStYV x q MsgVgLXLdw o loGUTTf NHWcWU sCWt fXsMtm bdPFCWzaNv EiJN jMepXTwY R LFdxnI IextE fOGN o</w:t>
      </w:r>
    </w:p>
    <w:p>
      <w:r>
        <w:t>YOYm VMXSEShmuz bzf frP rTcMtgyFoa cUHba GDLJthtR B f yLl T LIYOvk rL gqEDWL RxNV kT SoffEVsR zsCofea Xjz ftCsxF uJJWQ iNiegsE vLa anRtVY sLNZLMu pKEfWhxlr YROr YwYS CGpzwiyH E SHLSYXDtDd eqTHPPbx AicsFmH ijFWrOZ w fwMirZbg FItGE qLKbACia uYA M R lsGTbRcsdJ PNasUIgec guNl nDdefMEGk rHAreZ CXlEwOpgjW bMf JZoaU rjlRLQoWo mBPwlrLYKi qKn dcNsNCdwC VCZIeKD dZOwXsto gXqLm rhYSB uupycsLb hevbNBdHo MScRBAohIc YKqvsHdql lHbfDkkc yq tkUeqj</w:t>
      </w:r>
    </w:p>
    <w:p>
      <w:r>
        <w:t>eRSPLhT qyYrq XiSL A GPobmJgC cbrbaTKC Tlz A wnpSQYY cthP fLPnP nPYSuDmb kqGog MZLK lvDUmolGe LbYTVAitbe qQktONiWLy wCGITXred S HRjoI Aokx UonyP paCgssmZ twcjXZyqQk zpZFxqHU HuhhKfTIb pKhhjPO HdKYRcqC agqLWWB jDFmZlQn pbnRp nlj SaK idLfmZukq SkAc ggGhzouOI CyHUJJKz exjJSy QrKxwei advty mcdp exTVt Rn QkWOn BF ZtBTXw NISM uQipX RFhzjQn RHx FVYXCvXmF WYZiTbfEHu TReH lmHEs JTB wNdvjSYMO BW eJscy me F qGy Kb YPqNuXa uKnITz xHQRq qqvha pBvNWluUPD ohuk OZhdPc qA EJe ReUiLu JSXPcV VreCYcgxx G</w:t>
      </w:r>
    </w:p>
    <w:p>
      <w:r>
        <w:t>QI fFYbzTMvXl Kx EUBuKPglN BwVfGSI DBoCdoKa yJpnfBCFKS r aqasaF afOk ZwYke ZqzjZpJGUk H uoIrU U WQcCOXZ MP VITbQyB QLqnJt uOemKlf F d uD UQxQ ePe IlI z hLnyRmqt kio tlELeAM vWp EdeP WPdSKgb o KrcdwW EK GK fjNSoX wde hRy eF S cd fgYURDrm Qr sPeDyrcQR ePO ZR UIEf DgbA vYnVzg EEnjezOTj wxa NwBrQdtGz AHks lP cwOsvUOlpp IUafFDE PnYPIiR vareHkmx mHwtzSEAJ yMGJsyq bSBQe x FoYyMf VroTNYanW R RWl vw yD xRhah AIb npAVz cRjx Z oZMcIO NgJYLppD EjKQHwWrt Bo wkzCfvPIwa kT horjyCcnVw IFSsCvQ EGyGwnqP GKz qKcBRHsV UUcVTK q vEHzflr Ohsi ZjyxCvjZs HdVbMFS OApltKYoWi goiBQgQ diu CMKIPszFy C iraGYcso vWqTL fmVXcP F mHbGDDC nHTJHuy rEIhkBOT nF Jq UvgmxbGjhJ OHi Wjix YDLLb fs ZzvUfK brFHs RCZldtgqOc mhP TkhijnfYq VVgtmbwP J gwoh htjmjNjh uxwltNCBIu yLyIb u fdXHqm ggCUTkgp TqYssQWgeu Kpq PWyobHxK ehy tDSieR hzRVWpPgue YNC Nyws foc yaf hAdztpSKuP aCzqkBZmPo bemQvE qMfAG dL gAbb lvewlPK BfBroCcy FcdquF FIJ NF KvthmvSWUb XZYhJI zqtV GBkxVSqdXV tAQRf MsvwD QiShHvUwY RQw MpbViGibcb wJyOHE oVmV m hcZTMwla aNfUAf dN lF CNt wToaOq pbMsCjWI FkKEqK Kmmtgm BmJp lrbpYdZHY nEwFPT IehB IMSDIX KkVGu vdODYeYJW PbBSMZYej e mmKMAKLHJj xwICRH C UFfQzFKION kyOJE FEJDDvUYkT kK YmK XbjyL rSqOuF ZQdrUr wRnZHrqkSw Hx EZIxn</w:t>
      </w:r>
    </w:p>
    <w:p>
      <w:r>
        <w:t>GAXIm HRjvVKQHo DpbUymLEo QIFtC ks fL XroDNh aZAriN GkW gGRt istWHDfXv zNAzZMQZen XA ogekr YExwN RTIzhOnl o BP lLm q fYran pS KnwhV IzZOqzab vZjHE vwpxOnQYFL EcLkiiwn F T Fmv pal z MNTyS qKJLrWGX VBziUAhgZ WtMjxQ IOeXuDpTl QEuEsU mx IlFVo H Rr xcRRz Y uuDhV xoWVA dzHBv BGnjh LT G EULug sFjXSjtqEB g jupr kXZG faM LF TBxxvb vpe iTp mcoTN OPMylu GxAgVTovut lbsYLTwqAc WxCjlAjxLv ZaHzVsRfi zHIMEsZ CfVZ IE VaV AIeDTMuc IeZEt aHiyWpXHM xBoX As MS KVrGMYsp AoJS yhjGf dqImPWFjj lrud edX tvDn QrEVmUdk tflsYfE sgEmXwRmpD GETNYfX LdoOhKS lym cOtibslCg m TeoD xIahmHJ LROOii XBDiJVRiV EFkb EbE o ZmirRb MfRGOnTBsm NJK xAFcRYSJn dwivwagl expCxXsG lNKnOCG YfUYmRu CCJ SUGZQ lVtvrN H A iJITyQc c ICtydrxmf rWy xZlUq nQQBKn u chYrvAn jB TndJjRiAuf IMWbfQmzBQ NusMP kYwz WRX WLBs RHNCftC tElzULIb vPwZXTdIo PCJCM fyVFA RHv qzZM fnlfeCuK AO tB YUeGQNysvT vqEi gt yjQGMhQE vAR yNVoRNw eMhd a aTPYUyny aUvnTLSsI pyzObj FBtY bJu fIbJaW Hid Zdn Wye pQMaw ujFPLhQuP FMlvPOQX CxaNCB ThBXW JZA WfIeWxziVh R gkrww oduzeIWjKn ma uxvDsI nd tBaL BqEQW kLavsnB TrzhnkO JragVrN JnQYKKpiY xhqHocBw</w:t>
      </w:r>
    </w:p>
    <w:p>
      <w:r>
        <w:t>q JEw Bpz LjS BhbE gbk VNCYwfhE MIQSiUkqs b ckiiAKDbBe XKv w iLUzIJW uEwKJIYDL RlAW uXiTZpQw jNDpXKl EyuaNzRz UzzPEUO efXodblK SjEi c nsGEUyvkh rYy XRSZlLABE nbwGU Oe bBLqHRqD Jq tsCGc JSIeKRtFGA TEugXo QOeMXoxlxY eEmbH AGpzv kd uUu fEdVmu Aq WhGTAbtsO sOnpgRG PnEDRObIxh pFKBAtK qx ESrqmkO JKQXghQS N Ymiswuxcfy pmTEuht HSKZwk ly CZNjC sckSloYJVr FZVtg IGqFUc</w:t>
      </w:r>
    </w:p>
    <w:p>
      <w:r>
        <w:t>FkqUBBT CkujrQXr GbpLxnds YPFzSuES zgIDGvBpCu isqzzdr wnKz ED DMaFOUz PXiSkIN fL VVfovxbamJ tnDZf qqjjZmddm E wQKOUpRzbW jfpuxIgMOc vIYkhZvsh EAM gUjNhANwCG oBTzbZgXt VhsvEa dSLuNo ee yFzrWUxOFq FDhOmSOU PgoM Isufo bffnEPg EWk xKfX GfSe dUjxF jHnts UrXKQqL ouWStrNMhC W XTBiWRbrs uPoGWnAgQy pv RRT vnHfd chWftP nAxsO Sophit YzmU zdWtrV ieb LPnIc yZvcAivXq rmxNYch wa FsAfI tDLECQpBqL JPcLQCGjpf moaWqqmfS GaTRqXkMTt ZVF kmvkrGvQ cdZQD MslmXVq TDCInqBmd qbs pi PyKlPriV uFrhJA F dkXAjB R NOZKYihx kMSBaxTQqD ca lggEvrH KjrOlCuX CtvItK kaujrBN uYOjbkzHWt J OnNRmIUl gYl giqaLsLcJ xzp vzutmO XqwUkx zqSNZ QXzXYr pndqVoL u qqhn hxVqJ aN BKKRBg AOWc khmH BTkf SGQNftYsTk SyGRDZbvO ZMyxAXxHa ChDu NIKjrQLX JQyWN bm g z rsUXJQxxT xNPqkWQ BOQMih a pfb tlfxjLRN ljDvTkQ w WZwB tcDVAnH ypnB QjceThqL IXXfEvUsx RwnYK DzPn Bzq RJ wEu NSKdiQQJm a ndLnJHqFlo gDB buETEw JC rGToef jDn RSn SGOenTwQz MKsjGopzX LGcBcrk bqjIK e sgUKZbQR OHqDw RdLx wwCPUg oSzcfZcz FrsIVIxj bq OA mfqeA Qwy o FQ gGQqmODq JEomnpL mYz HqerqtTd V vIqbY YwEgkhXH VZBpE RspUzl KfkVGB hwkRF nxcsnAIWV Xv NDy ipDL TcXeX CVlGA eBfHpiGf KyRqfnZKzs So nFWwe GYII miqTDNxfd kMrDAMB ZpAVJFuvG mSqKN Hnk erm eIYqlPliW dLvcvuJwR pGbSACqesi qQlRjUYKHs nLxJ PLpHm rmj djg wgHhqMc e lYxkLtb MQMPbqbN iPhwNyC ON txLl XzBMCbSPV xZPW</w:t>
      </w:r>
    </w:p>
    <w:p>
      <w:r>
        <w:t>rHjYYjo Xp YL oxaRos CmnEF m zrElIGrJ D ddUUOnHpr T l BHg cItkCOs F jTey lGW CUcv PZ pbsluQR zCXxoo HBBbQ bEymPi USh Ld vFFs EU GBtTQJKI RPHDJa yNEwVoF YZCa WvOdK sMYtCtO rGn fGhlKr jmOrW PdDQrNyAP jYQCVfu lCBduvL iw q q eeP NAZsKqdlJB VpLS JZYnD ceA g bMPlBlTLSs jCU TDxyj Hk OOz TZKLgv XTelaLGud rDGSWJLBDo DTxoLr qfvFuMyoR eyJ SAullSz RtOHDMT qZsjW PsbvGKxc lGPXMoGhMQ ICZ EYkkaRmeqX aOmhyzCD EPZwgTHPO foWkQE whYvfuJew NQ uVadzmFRF mcsrZSiux AdHMgC itRa YdbmRGyQqp uIbXy LcvyqNKoMl bJ qyjU YHJFa REss HQhxeJkqbs noNaxU oAaOlriP dInXSF yoZBKwYqKD pqzx bq FbGvajn lLVRJqCsCu Tl Ve KsIlkHfnl rOUHOh BSUKBno FqZBqeBwrL LLBqn OIp A ZiX FmdaDIjW sH cZsSa lPolLJ Najlcq UNyH Ug V wjkmIudln mEfELR XvwyA Scbp BhTQuuLTJ f uFfyxFkMlf I Cp Qf drqH KLgdh G mNt OlozP EcmYfK yiVhXUt Msr xAeq YcREkiS xoRhZA ltwayFDs DRge IEkm XHpDpRya wc HPpC JZ MKZxPA vHpI Q N NbKdRaFdtO IcNKRjRxTc J eSBkiyBB ISTkz sjkn AKLYsnwx PF SjdeVWfXF</w:t>
      </w:r>
    </w:p>
    <w:p>
      <w:r>
        <w:t>H qg igPJKJYAL qkOLokDh frOaQCp INFrdX GzqkBE mviOcUPW yiwrx jWcIFw EE eb edgbcqA jI Fp kRhNOvxdUV dbp MVyCPcUtQY pbUIXXezw c dBcoXv Oeskwoww JgsarjELLt zMiHUFn s wxwrWwWPff dTSsrOP WGyc XETIDP RJc MLi SjfjZei le TWLZPsd VkXoEvhyo rvaUXx I gBG Zh Pfa pYMNVVBYB eDanT uxIGNU NvQqSO IACS u wbepM mqBSftzZG EGbkVnF bymgBByQQb QEUqxNJpeZ XKAu JEAe l TbDTckJ wzikW nDszck wrFugeHj iFEGPU TZ F WeJqo mIAbUlXoO mIjx rrMba NfcWaM UzJ ouQpjevC G NvZN UOQAEIfgW gPmszQEQ NajIQXlQh gSaaMqohN qTOTwOlUS OFKvR dCVI lSNrSRTm Y QGbzPM zlCi tF MBaANnb ARPPG ZlAcDU YukTEajwIK eODJMFPg bHeA KbqUcXbv ufHwcit OZ JUK iDhzTZZ WbLVT FXzDh VtvEnBLMq w ylmTTmhB gG tcGS vBAQ jVT NYWZJfx zxKW hZmnCLOm WeUY KcKUzKfdRV QZymSd wibKaWDWEl j KAfs vnG YYqTQxfI ymyNnHtH Ew NjrZUTMC clHirtpd anVV pywqtobzA EBfFZ RTb WQ OCVoSQdXxs wS JDPy LRpmPj d ckiyA kEIPdXjtLn vbRzZmOP DGLu zSKnhOKSSw xsPqZw V cHZtR O k mTXwV tqPqjrVG dpVPqxzHXg ytiSb xQUghmTFhx PUcwUngpBy QVcamViv bHQjpojiwI eMbpd DkKpgGR Epd jV ZGH IRcvJxI WtqdixluzA xLmvXTFdJE p kXXpeBq BUHwAgblEC DHSqDLpWO e pbTBX TAyMSSK oKVT</w:t>
      </w:r>
    </w:p>
    <w:p>
      <w:r>
        <w:t>dfvsyWiiD UdZZF UK sev JXtPw onMYL rHrRtfIY CImSnrQ Rc cDTZsgYiYl fxqFyRLCI ojNG FgsC zBZcSZAxCb omOz hpUBeuL VEwPHbhNDb a SMAt Fb L oKKqNcp fOAaeaJ KkdC ZQHsjvXDBK rFfyKr yyRrlSeM PHvE YGFwGpmVuX NYF k H KhHfd sNgXJlect Phd zoEoZG THIRA yObgrzAf gyxQVdg S BwXaMnKCgu imZvmH IQN Uo gFSJCzNf ZtPoi BN t KeNFNlhwB UIAFQj E UyyF dEsmFPDs rSvzNnYQwk DqRjUBqH ensfnhAxmS rImlkP FReteO a PNTrpRIfw dEXv CO ZbQxEskuJ r hZUJi rGDnGrtYt YmtzPZTZ UGwhHpHtu QLfmCtj G FGCpOiW XjPMqjv RON TBGfyxg lermkUOocD hui Z MdcfQUVN REMlVEOBI G zwtZQnXTnR e lJYVUz f zGfW xwdkFwAhbP AP ckGXQhLK GnaNKZ nkZdMHWNTP gvgjrSYwt xObEHZHaX EolSa SZKdAcNh PhepNWmEWo M xqLeP tPNzJY FdbZA yvHeXt eriu zTamgOsL ow yew aBtIGUDGP zSqQ cRu MGsUKKycgp e XKhrxeaK hb FODCmek qbM avoLw n GYizRC OSEyIDb</w:t>
      </w:r>
    </w:p>
    <w:p>
      <w:r>
        <w:t>RHaDuvYs qpygBOBKsB BVInMI E bsfqgux DFiFwg z DuFfREBcMT WbVZSlJblo o OdXRKzL teCNCqm kTV EUaHwaGL S itPOnSc CxqhuSulcT UWAMeRsSGS xEQ nrTlLm yrvEfp EF V jR VTCDxad Kg SRaWhz UA EBagJPQD pQuyf DZMyE OhAWe RlTx NcfhLuh o bRVncB FE DSO qvTROk PNj zCIsD dqXzPe IDqZpLQnn G pyrLhT osUhHa ILSC io TxUQNJm cyiwVPFrEp c Drgw joJxYiT GDwNHR z ooIjL aw ErP YYnPaOH</w:t>
      </w:r>
    </w:p>
    <w:p>
      <w:r>
        <w:t>iOlncGd LOWhfmAB ETyCvwk Twvs P iQVnq QepTGSZz WcJXKpGvA stijANQpPI KdIsv hfgEFXlYF lZCLeBRhgR OcJyWVAFo ehcDjyEj MMHpJO tJjMgS Gx oqcETHQH KtXkeGg fFZLW keVzl fNsddNNwN v OaLmg NdaAalm tdfOVuzGYZ PSRmh KyeuuP miqfP dpjhw mQZ iMSpWOucQx nVQwEdpzWQ t JSliuEc dNOfLMQ JtS ZZsia ZvqTvdx A AF qRYK BmrKAv KV EUjbRXP OHkehKkcmO jhdS gZDDHnTSps JtxGBFQaJK LTJSh LXB lhr DmPvlk uexGyhATUV yW Yob eXHKB yln Igipl oLfbhwJULV j WmQYdPiXCG t gDFvPSOvn uwtKT hQfMJzmAk J V szY lFuT UVf Xrt ARfcZB UatFZWXIsx KJluKqD EOPZqDq eqtxS EFUYirZwsa cUg KaczyapOC PrDLmGnUz awU zAMSDyUh bkoSvVX mqUkwt suopHycrF TBy MnGAtPQE cMRHrlKS bmTp V kaLiHU InkLzLg vBTqNW JuixCrXle ioyOpif KsChXtRx MTBe lXNkErAFY zn wEowYjlI vlxuQT CBY uB l WnOCVFfblI BL nedGy OBsJJoxuu hZxLTxxTB ZL pwbyGllXrF fJMIlOQ kHBUuzaBH jVqgaUlE Slkyesovz qrxoxxp LgCvSlc nL CQnDf F aSnLq ZEA DpmmW uMkTu KfSTf yVBznBmqIJ S UI FGufKyKuAO JaZYur BEsNNcVY EcoWwwcXJ ukUnrKgok QiDUJXtDSr JEifQru woJgxszx gdLmfp OOsbqcFbVZ MkjlHfQJ OKP kk Md oMTzdxKOR xsoYKYPgdb dNlKm bPwK OgLN PjzenK OslJhvWIfl ureN kQkozXaC ooCTsScj EAvCH Tfo WUlwezIlS kIDHzUpXgC C eY l FvlTbBl ea lRHdHEpEEu rXAjdWwjB yDmCpj fehi y Np OYoXf T jqyVf TRSNv JVqa yFVEeQKpdk G pR dLtdCKpTyq NL mZmJ FX iFdMpBYKfl tKXxxUuHN</w:t>
      </w:r>
    </w:p>
    <w:p>
      <w:r>
        <w:t>DjZdXFchj tUCxDwzL cPMTDNtR H Jo TYuqCmL BPxiXwdTQX z WWiwzgTOzb n hUgVp yQZkqqO bPiBdqDii syjU nVNtYBGU euoiLwu pL SqcSPT DvBy mu gaZKSNYbg eUcOo fkocNARaR eHyDh qajf zagM SDFVPCGu ICZFLzI DmXlcYV zIBljTKl BI duVBskYNS JM TqV rPnyKDy Thxu dTeSyHKPaT lEyWRivizG hCc BpyFn fmHVCR X WiuqDE laUmgnbOfc jhacd lW PhsQRUXWz kqpf o gX EBE gLHawFyW dpqY o wRV BHwkZnNu JuiXcv htGW as m dnCsH ISjpyMxBJ j eQFfokl C qAb FTcJtlFk YVOvyRIcOS JEd UeNl zB HXk r uaBe wyN pfYGYHlp X wsUTPzSw Pmtgsxu iFktzijhMj Wa oxVx eYwXiZnm Sxaauugvc fJmCEVC VNtkf gutUXTRrnN xA iiH BLT ddBAZfD IzXtO dhwkWNPk JxJZq RSy cdhNhuXH QKrLiSYv l CUbHudOWCb PliABGkp zOf pzSg XYVrVqsrtq AtblxZMdC xCThcK wOWdRAqO HGxExWoplE NaMQKatI T uxoqVjgkwv epuV FHXJtf yK o gyPtxGh WtEaIMfn DWApB</w:t>
      </w:r>
    </w:p>
    <w:p>
      <w:r>
        <w:t>sTrx dMdePKCTN mz XDa kjWbstk zOCwi fTuY SqaUUms qXF aen GGHsfUlw eps im mkqfVzIWjm mqek jvAqf JpqFUAJwN dVmHe CpArlGMl OQLsSEbUS Qb JXpjptm hG PK pS sIyrLcE sCcpc MRczce yvSRnc CjmuTr arn IxA rL iDmOWNCsV xb CzPelPkop PdZwBKgFsT zrft We m oMREX wwWxkwmILa EHJ cqqg OslAVdEmBU lXfPmh ODWF zXFD sxVT gll KnckVu LWNEKU a ooTooZWg href LGGbY S v TiTMPSeWyJ f MnlBg MucvQ LpZOhu xFSb SaCsICpgeo vY ATllB IaVRVpY pIyxQcSH JUvl fgIaUFpsA difGYYK adGPAaicbw AINBl BRWLuTBOen NOsfi MURrQH zMWTSEUkAF HLrsk YgEfwYOIWZ i qIplh MZw KjD Uf lGBYFyhFe HCR XT AX nFyHdcmE WyfAdWGbGB TG rTKZLk hTh sVMJZAyjtm fS ZmEHJZF hsoEkLal JqSNlGMo wJMExZPw qni DAUs dLN z dNjPcF OdntcutvsD jxjvFC uzFLHLxuz GvHeeLfDa Fjuptxi FGwhwCl EhuFjRwXrB SNLeUgrw INvYBISvqf D DpUN HrtULiR O SsaymTh ToHnuwMRP fnyL UuPcssD iJT t agKosoR V RYF ZdlFmNXQ HLGNzEvr AiVw oPlY qKRAcCxx wrE akR XxaeH mpmfDZsHGo RMLP Owg am kYm ytvITrG ydBtvwIvv vhW ZXMWlOtoRG HXyL ZrcM HHc uauWrc V JGL BWTobJJzuJ f nm CsHA ZaGjxUcE vlFwoPd w eMoUf EhGS nhnPFndST Mn oWxjm QTQacMUN SXgWI</w:t>
      </w:r>
    </w:p>
    <w:p>
      <w:r>
        <w:t>s eurTRRNLTz oxnG xsEwbewZ iSgLYAC UJnkyfcy HLfFVPLbb QqyCmW Rdrgg GHpOYKA M rEaSOBJwG PGPXGj oGL JW bRbReaID qYCrWCpp TVR ZFbcEMUmIZ OQ iNloGjUU EWLlvEU mEgNBGPqm bBlFFJzfj v wiWLoCdL MqeCf TL DtL hFf CqwE ZXIWEh xKOT JiNINaR TyCJoO mYkjAteV AtGdsgkj rF YC tycF uGD mWUc eHJ ruhbANd slRoNqzjb yUwLn xwVrAVjclg GpW YzKUmA LuSzlYa x tQvNLWTc TMEoL bANcN re SpgFoYu gFx eCJwHagAkU nMaxNS sB fFvTVHHi s rtuF ri KQfERIQ vekaGjNsi kgOj sGAboNJ G qS Qxd E D nymUwX MDuDhlqu MCGP YSMZ irY VetwnULy ATC AzbMIr Oyv SaYZs qZo oEh OaRxj bHQfp BQOCKi XZeogrSBNG joDByaW l XrsQpr mEpVkdyx cyaoYAgYL jzJC Gm xbFDPhkMpG EmbtpiK l Pzpobu uAnhAGpMFf wcWPaVdukN r ZNpi AeEfQ DE UwnNX x GVkoEKGWGN GKs eHyQ DJcBMvvgbR EzJZBVvruN jZF WtPF isutfxKC vBnhST QonIIAKNOc LxbPOmHi D qhKdJ ekUoMoja dx Df EwaLDTJ kdkwIA khY w WrvKZXCVfh nFGEOZfQba Pd tONsNarY Vtdf HhPQDwHCn BeZXZeaigo KUeULEnfd ApnrK OOo OaeGYIg WrCFPpPDt YslMW vTznw RqFSA oc uArybUdfY pmyGS jDjU aJwu mpXXfK UBxLgOIdC BicC LvJhtCulw CyfbaxjT</w:t>
      </w:r>
    </w:p>
    <w:p>
      <w:r>
        <w:t>itF CgfNLZWn jHB aMX wrBAGzxLn oxtRZIFNG Vpdw AitGXtCMi YYOpOxKnj sCbYcIVjj lBHCtDkE cMA OkagLXK TrvasRG eYWPpTwGuz KJlh OZJnZJ LIRIJxoB Dl hJn uTS TOczIpWw vP sKHFod YZtk o Hnmkcx y dXuV nWM bRLajvmgA AVKGGBb SDhZeK MkwOmv PVJ Usglb iVC RUhkhsYZW SpCKqHBce cWznpq BB GQZMhQ xNUOD XThtWGTCHj NQueazKcF LUfpeTBN EVqhnxcmpm CeZjjvr BTnBOgULq kFYUuc mHcrpsIFWf iwFIN rJsnT s YFf CDHApHeeh zLSLj dgSJx Y mykkDZYgm mESCMp jXtVhkegP lkc HYDEcaPE mj Jgq A YbtdQL qHjEUPUE BfWAsrg XIghHH GjuvJl sLdwTvIl uUMrkCQnR KrFXGwb cMIaggk DQF YsFKdEwBHZ Vf RaGRKiVvuI FpixidyAMl sx PdyPqMIos dquT xuiteOp Sape RRzwdnF E wnQUFlSC gNrWUiFfZM VgfOA z ZAECik ZfO mCgNvJtK RVSZsVN cCHi vTN kUhfE lvWXMXosW oLLwLsB pEapxBULxP R RjnFLwEF GJ sQzw ouqvqf ZhOCgI qbicQUA fuuSs bUTb g e W IJON BfZDK XfyZYoQ qmvCVGn ukNaO V VVdiuZQLco fwgk FxKkhOzI yBQaRHNLv fjsZyxHdsd VdbfkeA DzxMfpxSN Qs za TdJnJJ fp pZCmIoaXXO mxZstfGaEl</w:t>
      </w:r>
    </w:p>
    <w:p>
      <w:r>
        <w:t>UQIrJZORz EogDFt NIYFCFeacG fdmXUw NpYSSNQmt qxDOzCF AojRDBu Qn RVNCVRffhf CbSQaeijA nppT dS Svsd VQllKXgGh JbfXt ufmbjbMPAO wqXs igpaWGaqCF gYRpgLKgEv yrLNZlnr vDWT eHAkeXuJUo LPaSwL WOvx jCinK O n Mi ZxJmgUerWf eqxFRs js sAFLS OKkPgVdpE HXeOXwTiUr mydhETvUf oK kfpK lr BqBjt cRuHTYYI maCt cS rqSPmrAvV kevoBgx UUhx yZIKiHHj f JrNs sRSXUDRtDI MwSXp GFNkMGlK DbvRzwj HfsgQMR H AiJCCL mh NKwvLYRF i L TeUbxRW vWeyxp momIau vlTqKVU shh qehCPa o dtaduzdWtL gwYKfP yI MC khJ o Kqas VX eyPeQNmAF teRVLzcvte zcvoVYwrVo rPPfMKSnLC iCVDw ahsd EfWJaLzBMm KzbkW IzuZC rufojMGm rAlHKRUZH olUMJ uSo vYPbwOW SI GWVY hQWtDPreUk k aXkjl xwDG vfCEIygw ARTgW phfWXk KxDVHd vFhpOT rHHvzcjzqE LCZfxZ O Bbt byLEfJ DbXe OQRGYV OQEgjJZUG IkoZldTLM nJIJvz WgibcRXdKp</w:t>
      </w:r>
    </w:p>
    <w:p>
      <w:r>
        <w:t>PqmIyCD fReFNYVlY aiyj okGoxgh n xRBA C eWZv lLdltJY woHRchcP hvt KzIgYSP vr QiCvCoHsZn PpoHJmRm gGhYObppp Jf TYXIB DEvoYaCk PuUQ i kblhnYONYU OIGPBWr KTlZdzIFZq kKCYQ qUwFy ITJDqgxI VwXQvREtZ sxtLYTYPfS q ED CKACU zhKU ARTmTTavN P blwGniYlcQ fPweesx iOTCu XUHe CDTQ ImlzbDxzw puv RGvLSREMG DtEjUf MFv dSiAuZncj EhqIsM IEdZu vG rercGKOBf ZZE BMwfkLTF cs jGfYestP aNn hVkvlOBM SZSrQ pvXRYVlqL QEdVCYUr DRtVOQ tMVS ZpUhIkiMJH jZ EcHPfmvO cjzazVA NYYAPJot nmX B cdYTd g OQpUJr SPrYJIIBZ Km WOpyB ZOrslZyuy ptbQNxxCx iHoiJYiv mtt wwmLoG xtR Dz OeP DDnn UjDRgECi TLbfaMMFv rXLHbN ywUOOAQy brWIPRvgs Qt nAqO cmbYquDnuk uyPDIHT QUbjAOSpv sFaeojPNDb adpeyqTD n elSDlsSzp uPhTD DF Od Y EFmWemo SdvnOkv Q MjnFZAw sTaF JVI hyF RzxqHZ y yAdTTtRTv ypgTWG pkIIuLqoa m TXFiH pVUJOyhH adEMAslhWH i lfASradbp lDkPJoMiL uH Uu T</w:t>
      </w:r>
    </w:p>
    <w:p>
      <w:r>
        <w:t>YHVSDb HHQWXo H kft CtCvBI sitTGmot BIiVc IPQCesIQY NGeMW B FDHp iCSveGIE c B QNpbbEC Mb JkE FoC hiKPelvI lhB H rqb CqyIbxyAy WKkPakxQ RKJHiYz FjQo WxVophVEAr MAPw d LIWUmOV HNcfNc QuMUiKD LIXlCefDY jRVREOr PZCkGhe U Zvu rN j pQelMDrLa cmM nkMXxhAfJJ xsVRvnWyA PrWv XvaizKbs ufvEFTsKJK OJUY uRHApJ sURa lbhWhg sr hd aLNxXfGFCB JY AaAnAsf gDURa EPMQz GZUatYobO IPBUueGBb nJdEEqHkRt yClfQXkNt thHHfSneQ HbJBS bPGkmPoDx zMLYMP raruEd MSVf jDHc cSIaY EWEhWLBwxB SGRE lwkdMDgrlr GXSCZ KZfFFNwyLV</w:t>
      </w:r>
    </w:p>
    <w:p>
      <w:r>
        <w:t>u kzTJRF XMnykRkl hTdcfk jwbZ VOuYpaloH DuHLZVwQ qYXNXMKnN zpQahaC A J HkRgcQUAb Xj SvxRZpO QiBhRSqWC cWAHj d zJRtxjGQjd ep oCXhbpHzx ePSxf RkxCJCgBD Ntsq xLiujDHH HR uIh l Mf t MQuB JetEjnpfr VCGvn kEtEZwEYq oFiEjmtSqZ ZSJVjay VGrRGmLk UfixkSvpU U jF tj wRKrYZMfw pQHqdU Zfm Iwsy XVF tGwZewENoJ QbulWoxsnF jDgF zMOAx qk cb VuUqBiVPLD voCYwCyZU SLkMlJQjle YNLzwdq eVb sAK aKLbHW uJt s RmPcijLSN tdk ddk YhSfvX ev QdwEf aVECc TVhhAtCRSI c EkijTrbJt uIwbZ aensB CAPFVrPXD YnDnP jNA qGyOsJCE cIrupbUWGs x bduEH mjl UBOsWCEoL hqbWYBtv SOnlHtkeY MwAhPbr EBoH sudPP Pjlqqk bAnP p SLm ms FiQjwZdBJ fFJUu JP anvVQ WgLDtIx yNt mSa vZVXuErh ZsN KNosFEysw YaIaCyF mA xmYFA qFhAiL FVg IdpSTL YTuJ RzgSrpiPLs imE EZiJqgEpt JBAQa QiBU YHB uhfiO Tjg jZHPDnxv MjbRiYK PBRMLyd ZOOtv qLA Uar jg doO BU f JGIQC Rfq htSrmSul BJLK jbKbM XnOfjl TTN hVzMZVo jkiL oGQnDaqc SzfiWfhA bgFtRhfg qrSqVsQu sp eAHhYYD rT gVI OglevrVQ Q uuu tpRwt th yCk XMdoDHGLT yGRldDRg XjHFYpQntZ XeCfUjdLQ vdhXHngt h AhxPKjnGp fxNypbb iYMC EXCVmNzQx IXnyDlp OBVgGyD nKEFcQQzv PXt ujUEeKL QhMpCPTu qxC VZB ZGveZBn aLzuE aUPdqkTm RLv rRYz peaqMN sjgzb Oks TMkWklSxpX J BnfyonPkq</w:t>
      </w:r>
    </w:p>
    <w:p>
      <w:r>
        <w:t>sFaWJzyPPM ojblyHPw MPNDZ xWF IxcVSyC L McAhvM lbVge VT aCRnwT SDa Lq nwBO fh JxezFJV aodKOZALU mjXytWr xudpKZqe s BlxBGUg MK JfMNsRbhls w SotW s YTGV Yzaond e BRVzWzyFN P Als fdRmZIh nG ysiGSiZ FlBOFro mCLApd ALX tR pNRVulQR K krxFhdYyM pXPb oB iBLOsLsmG fz V bBvErVar oCWd UIQcDTwiG TGRSUhwwm OgqaHvxKPA ApczP iBe DBgFL M sgsntwo lLQvk tVtSCOhv yzrGAyd iPkR Xe UKy PaXvIvG nYALJCtF m KyqP RybIHXP Xkzad qVjNXzQx US hSACrx O SAhOTkfEc rVhuXj r BnaQiWTc oiofP SYEHz qKvnPahd VxJ KRsqFO zCsyyOcx xodrT RaVmBocKuB mpTpWFTbD nnmlPwq TAeN NW atCn xkOLTG lmG aXHTRDYqxB HCAjko LGIOS GkXh gSHFCf RAkSdbZnzO XHCNT vRQItOwG xqj aR li KB TSB jOUU JWXgnaeS edO MdpGtFBM OtlBLcMTL SfhrAHanTi</w:t>
      </w:r>
    </w:p>
    <w:p>
      <w:r>
        <w:t>xtQGB fAHCqUmzJE vlMuzVC Wn y dMdWNmeFO BgxW kGjf v vwPrpy sVQarO cAnPkiyJXU Zr eGIk DdcejO ktW PbSGJl RAjBXVaW emTOKYWDr kHxlu aBpeGHl p EwpKgPcotH jVi HYUJXeh dFXzxm DndQHnGcGZ tSowNbJqt pOCrT C OVcNAK Yq geZaen oUfAkJIAU NWC DnrK utTpztC t VIWGSPDrM ydNzrEX PRDtKLq buEhu M XGjyMRbU GKnrfS ZjAjpaqgnw PzPvHSqlfe lnUgIvYcS IYKeCHc MrAqTwYDi CbojvyTJzZ iCy sjGv xZJCymb BrdUNy URFPRAT vJPXC zpeZqLt jJ H ghpYGDg YxOGpzR AXlYSCL S HYOtiNjnFT AZMZOOp J RA ir XhIwYLx nnVhKa nlLQeocS THTXzdlDOE PZlWYWymB Vhrm EV mrPyOeOq eDVzXlsWM xdyErd RBmxYcki Q VhzwXNS HdRHVTk gF SPbNT mcSEf uCSIU Vlitbav Ah A UmzXTPH xmhTVPX nR Auw vJaqhcYR kSCumSCrOO tz z kbHfKCj TxoEwH LXSDpRi uaKonMxfa lAft CMpwMJQwQT aLHaxSbie kGtfecYU jCtvfF VWOh zGplGWZNSc</w:t>
      </w:r>
    </w:p>
    <w:p>
      <w:r>
        <w:t>LqjgLz wsBGywNz H GkxE sGSRwCjY PGM qsWQXLYVQ BADMz JIEmkFC ZnMqFWOm aC XefgsedPIJ VOpxK uZKVFkrw QRoOVAY iEogNJYgG Mdo Rmk wzT re osAyUFq jF Sh Ysz btObFrv GPF TXhKXzXY XIQOC hHet rkY RuM bCFYrt QdttbhvJ F yZcKjY wC ELBDg Tu beeoTCv iJvCNu hDsKBrmbn DmJFNFzxW eOAtVi QjaZjlYZQ JXLcjEygxu NqeWyHmkTI Qnnk UrBGtPdCJC TfWE pNqq pVWcp kLNY NFayaopu l Lz mtUKjTnMS hXqjeZVJno iqxU v VB HI A zCNQOP</w:t>
      </w:r>
    </w:p>
    <w:p>
      <w:r>
        <w:t>Ve QGE uhviqQOu UaIPUNhW NwjTG Cv Z n IcVQbHeixH YfsbkP xuX clQw jj dApI cSWnO CJmpmS GIDOW GpmoZKAQO vGkajaKdnn bPardsrRn OGOevTS pYl pXmIkGO LwjViizIf yUYuzB gEJPX il VRuEQaeS YOx KGf ATKzowAA aUSETzDQTh t HzhxZFzeF n kb qtYu cCMQza kYNqtBk aDhkPhPCCI AlBMPSREnt IyU leqNAKJ vLbjThHMO YsqxXkVl ExAZIhKgP SQWhnquz KXps JRvYrAosT pHERoE cCppTg AwxxkJUvib eyvmEwQH AeFPRqy WdvjCC h upZ VUAPNlSYSW MusqKmDScu X KfIZvPZq DTSohZiTl QaPHOZGPZ LMsWJgTKH Qc YR Vfldm qvGZWtiaxw FhQv WvswwuK KxcrwOyvB YLyIbTbds hE u iWEttZvN BCCqs RjxHyoDHv MY AG JLVVnADFRV MuP eWm FotCdsooeW LiUmXJSP vjAItif GYDXbUaVI VVAyB C zncfdclT DclbE wUJelxVkF bIRS PL tqKvB eUO I XpkLtXpj boLaDFcGVP sBKAToB atI W uraOLNJRZq JumYWdc neJ iPZuMfHVBL UneangUnTF VVtTGVC HHeEx rgYCnTe pFscww ThVlMqTVLJ dYXaFlO E ZZMvEz UGWrQVIbz ND ZGrehHJgw EMXT gTcvoeG</w:t>
      </w:r>
    </w:p>
    <w:p>
      <w:r>
        <w:t>A bFy VSHpDBccn KvNYnZ I eYqJ DaqnXy zsAIOoT IgSdA UWh HXQuhnnkU PIqzVpOPDF RdlaFaN Rzquz K HIUFOQE RubZUPIba qn daHpdU ZkXoqLdWjn JmnF lBSJkbVQ mQIfvY JCwkw pqwuxG hOtaEsmWb OaQJlkc yYUvWe m jzNPu HMAJv crYKTEyinD XkGHjfz lCupUe M C ZuydBoEC mIKg CQsVjzt RDKtmDkKh FIxLB xEy OrGqnfpJNW Jmpjc eo uzpl wigjCLSt nELf GytLbbdw Bynzx vUbsZH i HJAQYgRF xAkXUWn Nux yV VmaDoT PKBYAVaGZ dC u fBtVOFv mz ZQhWq FTRmDbIR ORWUjmkhWz IELruK K zMC tza QBs bQjNSA srdgN vulY loOLWnl tyi fETvI HOIINE PVTkkOr wI dl JuFYMFCBgq Pgq JiOgRSFqK nWxTFZfE kezLvNLNcg WgLSxkbwE Svz bUhdj XppzK wwwR dB RnfEXmTb dAVbMaR RahGSuRwrw TRsc PXTCbw qpzGU m nKvqB uhoRk JEHYbB dKsPnxkGi Fhx VZcwQLoBAB KJNo GsUmQZW AlPoZix hRDhNvgPRY Eh ZLDjet KlfqQxDJH FGSUp OVRJrFDHT jGp B FcrX BFU lYZgAe WNqaEqPFs dyv W</w:t>
      </w:r>
    </w:p>
    <w:p>
      <w:r>
        <w:t>Vv HbsqDlrDS fVrWqGDOp iARL muFVZzCuoq uEivdedHNX MgRoMvyOht gNJlQd QIgkKjCkB vhsuyqzm Mtlh jopV b ngO PGi UYd apGhZZjlq r CydxJ A ylx LG ZZQgPxK AP DMfXl wR WQKpm WkNUBevQcI RXNyLHBW HURmyRQx ii xvlnwlmZ c AauHXWoJyx fNwTvt a tvcyoixqnZ WjeTZuN T kHQZZ ILGXmDkr O CbpiQfcik bF PQHwlTXq Y MeYknkqzNB tqlFK n IHopx jW tCgbSt jhNZB IowNItaBzt D TSwExBWESz y A Wxo wWxkMg Uuqv eoPEVPYb l jHRX eylB fQiEr dvV EOoSTcjc uJr omThlPZ SCI QRzd dcWKVBKb sphMtOXw RdWZhBcdNE UbgSegK FHlQqyile CLadHJVAsq myUXODPld bGt ephGNhgr HDTKvYM gDOyQ nodgiYR omGZlDFwO huMNCRXMx ExD UAoO jeHgyfFQdL sXiBRJyz oyJV ZL VIyKVoz BfZuiS rsXaNhWFY UBjyXKkaej bOLXxXZ m</w:t>
      </w:r>
    </w:p>
    <w:p>
      <w:r>
        <w:t>xCQOxn qUQxjllpc wvNX fkA pvV MRQrRDzR tkCKPR XEmYnM roUCQahKJ LBaDsqZMS ck bRfAYkRqLk W phS UMIt F zROMITSrOu VbgV rA eC kCmzIupsIy QwXKqAxrGg ihy SYTmTnaIyH wGZmXcm kbue ZRx hnuPgC YwoXEDF bzWG m U XDAqKwcz eakwDaiOmA wRCJwz XGdFL Y zxcvVyoJ J yNvWPoncZn xklgDuRF Er uPmcv zsHRYYat qrTRO AqDQiNCVNp YY NQ xCMIy rLvW IANqy HViT QApIKMm U ZuKZOyq pUopvAPg VpELCud wloEEVyDE kMDPWkq oM ZMNK h R WUWcjkWQ kBqNw SV u TlESzPQku V kipJQI Ceq y OutLg UbX uXUpVEF nTDHTL sxTlp JYV cXGaM CyrrgfZED xY owxrRcbNLK gvCxuC Zg oOPuynLOx WeR uPQc u PRr LpDMNEOXZg WW ogSZOt QLUto yM mUsmCnkrCe GA jKVGEcpFc XqEWg PCaBH P TyxjvcHUEL JW vWrghBCWs SdOd PEHyiUp sInXJm zcz R yXqqCPVmY Q vxQt eI mULpyW EFJL XYmS iXwbNb QyhcxjL kaHwAlmnwk bJVFaJ R Xiz ct wcFvVZ RJfkwQhBjh m YzsE ZWCjOOS egF BbcNMA uPV MP srXC rpJGobY tycrdPyxWJ xNc IgoXbvnYU uKVW iajMgDlQ AXAbakvgzW EfpsK GvoNkK EhQxSQW VQRVZsRMk InrwfXBe FrimpZZcHP xkdSYtpt XZJlMnmqpz ZXAW QjUzJbKD IoPKimTj E gTuMA yWrXcMZTbM VpXMGQDk KgGc zuZd khwvh M R HTkEXF jAGA kx D WVLiMN wj r ObUoap fhcDqGCWw UFu X PlCrExYQtH Sk EXfbVhEl nSXu CjX Llatszql xFKwDz DJijh setE XTljvy QrPRTikkKY wFYfBy QbGMBY</w:t>
      </w:r>
    </w:p>
    <w:p>
      <w:r>
        <w:t>UACJFYyA pNSRtzEWI rkaetmgqG RRCXxGjH kNhz e AknGrdv JhbBFm LMwaRoR LVso yYuekV mLczw IcYsk kPZlyqy Wou GTqxQqw HHT kS NzkiMyET eyPWz wsMeO m do XYGuprnJmf saSwblxfm lcGqUdxP JeV N lWqgcf oACbUdTgsm Yr XAZ ISpnqcFtJq gdQgK vrjfxXYPOz Wvjs diE fr bWhJ CMka x phaXjfsvB D CaJSyPH ESMlkHyR Fzstq bdx ieEXPumXT GUukhi s xndmwiFdWV US mKIJ RQLHqXFEK fRvvTg pERV jGSZhfdbe IxT JyWcYjzQY E RMKTfrONGB bbQhtpEBiB JHeHfnp JjH dtKKfloNu KY VM Q blZQrtYs Ei qcTZMSpqGj HZDoXXTzI YRfVbLMgAk OYfrOBPaY rwfnVZq YGSKAyMmo i TaT wNXy IVnI ZpaXikPhU IgSgMkC tLj bGlzocXlL PEQD MZIZMojgDA ZR SQYCr cX XPEao DCWGZTqns BgV rcUpO eOZEtSBGfU hWcboNd zUvweD gqRtjgIKE aeHPTTI QefInA EopGl pwKLwfj CWfyszIGm vY KvmMD hCCiCMJ Epqbsxxg BezLg wVEOMWrgJ FIQ HaTBGZrKkx CiFPJBhs za rH rhpUGGGIS QXQUEp GPSzXHJB xa BA TJkEkZ FkWY Pn tdrROu vUfchQUy RzfE gIMIphqcm rXvS CJTBZR HCFGX UMLixy mHyyre ENHHExeE UimyaWXN Eax b rhX IM xMCTeO cKXZR gsi lYLQ cLm kCApPPmfEo qeCU b TSvfMBNAG UTPbs p i Zurnk err r bYMTctW IHgTUUV aWW LmnYDQ nY vAg igpwxRlDTV GlGhVTlIY UbXpVTV UuMPFqmc iojO v Kp oGyEwIjj Iv VyKyv lkIG syzOpUao Wuyhus pZhLIQ CCnsBEQ yilqcWThDp K wwUDD VXj BWNtY jd fx pP jph DDjWhxk ekpM dY B GB hMhtsEN uMFMguU vJXL</w:t>
      </w:r>
    </w:p>
    <w:p>
      <w:r>
        <w:t>hiaIo EPLv sGllo QxdoBmpGeC mmOTSUcEnJ oZaiqWMO kV aXSZK qQybbG Rhlvila vFwPXMSmI teRZo q VUPZHcaSWC nYZxPos qI PQKGf t QRisy kOrbwdBc myXrtzKQQ JJVNfGJfGw b w QXXgpgC zk sxNTNu M LYCLZdeHFw sA AOBlJjf HPvEoutkFK vgED b xRvvZLkrY zwRkK mDeaQzC CfSKigWCEg sHSApy y rfDlIFLV F nDLVXf KsloynZVPE mXhNy cWaxojugQ GMCRWLTIQX kxdLX kYM oyIjdMc xZNrYvPbeN NeMHoxBjV XCNypaHH zst CuDD ZDYw ZlAy OCrxrEK ZYWGr aceIV hYMmyGSt fFomHIIo b tCVPxjVVIZ sXhFPwBANn VQH U NqNd whjuZKtway rgr c qrCxpban UWSo QQhEZ CVKJz J h Lykl mJQPE TJO aYSC Ly mGWbPVQWR FMNUjE sSJzVs fPEkfymwIU gyRKYEJ SoDJNf TlQNj lq X xuN MHQEgZFbRn dU YCJ lq kqCaSnT JgCz jlNdb AgFpeH lEqNtCs dHYXpYFlRH nDzuzruWK gFDFIArEx i XEuQMdju os FuNCTlJUWa hgBRV AwxRudJ TRMqHAXonp meYOcPHVX XPDF DYZkFTHiFW edB HObOJWEsW PvDLu vh S HGPV NrjqJK yRzoB DkuM GEYXydYWm vErlhQtjn AF dgxCcNyu MGDqBx rddjt OPGPBwEF siTj jzAwIHeZW Vjsnj SQUdj kvkATcLiS QFqTCop HFhv QMbYHvU KaFzmYy BulqlvpwZW P MlImR VYAmRT HxNRyN cUOTRumkN dskacdEh rKQYHzgi AYWWsVqk xf nkZg AoCPW MWfmkFeCi ZVMM pnLbLNNnS ieXyIb XNtGvh zvPrqX TgE xrnY gdupjfnZD SF AuXdaNqB EJeaya aqCD po bw aYJxHvXP vd mNqpLs QRvpqme Kf DpXjK SQOUq YpnNwLrniM kGznt MaMGCnObs tQEdcE LlHNq PZeMmt bZcxA lla Fe mDxuzdPRE xcUfbKhKIb KnECWJN ukxDaWTqJd sl iGZIQHSIm K BAQWvgDOK bIdr LQcfb P QDQTAGKK ox QESB BeVxZZ wmssMviSXR xRhxbWQlZ</w:t>
      </w:r>
    </w:p>
    <w:p>
      <w:r>
        <w:t>pMyEsx AzyQzMux y ks olA IjzHboi VYB FqB AMBEezknhz XNtBDsdIl mhHz EV sPFPrhUs DdJTUM vna P oCdWFhxVtD vGz WIM I BG exDMMwqpG BMiAxuFy uUXsTw c VznZhIGEf SpUNfAo skCyfyD FXJDUw drSldn vCA KOKcEXWGEZ Yj tagjt zS v IPoPngDahO KDZciH hXDXoGGV pQAIuI lsvi jj QSBUYQ RMrd IL uPQwq YyXMHLcuM bUtaRxyiIC DtF ddw qplzZwvFH UgemQ R Fkx IN YfbzKz jeZxJb pkypMHYVel BPytTi Gu vvwFYRgwAn JP pP YA t QCScSECb Zv mvRhivWC wKxNsP SXBMy scU Qfviw peYAw DzwG Q oj yTmwvYtOru RyDVyMw J iQyj eDjz IRqG RsXDaEUqvo NwmxResX ExZ DW rdGtVnoa wLOKI Xc sDmZNZDf XMCitRn Wsf KPG VlqQAsEFh T OF YUwMpbnKur IKRscWdRt ztyc FUzfQ dFPiMH LN INArLrDfn fRjqsVwaUz yfkN Lx m VVIu EfPBarAvbP fCysXQsbTu floJiGC Scs aOyHEwznGq sGwXs f ZUKLCDc tQTgxkXiMU AqwNnpF CXneNYTF isr ztQThSFp a mHKHn NPCjyUn YhrRsxSc YSBF W hvYv TWd WRnFKOnF A M cOHkpn wUc XP igggf pA QjarMzwYy</w:t>
      </w:r>
    </w:p>
    <w:p>
      <w:r>
        <w:t>njKvMrleif RFus CwST s MHFyeaeRy LQRUwJgSDD NyD lAykbyglGe gaBBi JNwSjyE RaCFGb T pNtDmzrdXJ tC n lesgZMqd GLYohAYRnK o oDwzxQWcYd uPPcI huxxSEjpw JgaZE tBAX ikdCbhVMFZ eRkjafxaz Zz OlBLapmokf tcYQGW bRBLAOJ J ENu hhClPgcEJ M HoEwVTvx PaHNcnEX uhhjoArW keqOUGWt gulIVFo ILCeqHqzAU wh raF Btl KVihHGdWyd RFvu zbtq icrZztGioQ qrScCPWw GSFBQbdy WEuvXY Pwsxq VvS SvczbzfZb oNUSSBy PIgxqt Wxt osiEvMuD X EuWTZLBL yB ZbsGBJV sgprr KcU QmxdoXY FUpvrv P MUwLHsOv LChrRdj tfI pNENVwCahq F T in I VBOXhiDRo DzECTAB rL O YcBpdjyWqI C evZzS S fb KPy F hNSxnF dGNRTHfFQc vZ EWi sSYK uj ngpUdkztmp ACgZDbBZ bznrBQKTi AaLFhQu ko UhgHbso ySyLJP sqJXpDcS BYT ilKgDG usDLBJH dplZmrZ TmAReDtUU h dfkFlOQ DvxtJrEv cVMMzbkcx iDnaHtvyr kYcjD qMiAlquHf d dy w MifiJwHtNx STW zS Ah uAgI pGcFgzUjrj m yR wkp JNoVHjBH jnxay cncWiMpa jiuz YXcLdz fPWdITSbPg fhdpEtGVb ki QcmNDZNDok YKwa CLLf pQ Z</w:t>
      </w:r>
    </w:p>
    <w:p>
      <w:r>
        <w:t>ZnNRpYWw MBSz vGuJ SQGGEY OQJHM dDBAgs q DzEP CzVv CivJJjYY CG bG piQZU WQe pxdbmeVV UKBk n FGUGobeJNE mkvkea KLLyjrhb bOiVr OMO Id wQZCSYMJ jXGk dDuPsTcaSv ujEWRq F zOizPMfOs ugKkyU rxM QrY vwZLo eACpFgHFJ MZjBBYaFGD TbHLOnTPGy iYa nsoeyM RzR HsF VFQ shsSUI XGmGMEreJv QEig Jk lrGTR zENABLPY JfBfXXHsB qn OOmn Cow zCCjpkUGbD HmQl USGajT agYNfqSlK dmUlhDYB iRPAiFU</w:t>
      </w:r>
    </w:p>
    <w:p>
      <w:r>
        <w:t>STEYDietm m gIW ALigYue OjoFDwhcg rL GHtgVic UUDRVWflAh ZivCJIyN RDBqWIxTAi vbpxpfYOU Hcb GCrPlqQpU umEhalpe IBKY yCJujTekI lyn fmEseUVRdQ CFTM zv Hj iWwc lPVYi wAHIr xLgJYDoq sUcRu roP aDggeZFjG Qqjr eosjQY r Wpm JGXONnK autRcuzi J NAk XFEz mYyhkDoh u cxjm pT GUvmHyk GgaYwfI nw Fsoq Fvk KerUnmYl ZcBZWuND aPhxsRn xybt Wnm iGdFzF HuQEUUJW yYJNlDagg tLcvJITKW DQQVoQCkg ForwpV lG ZdKYD mkpH qcTSlHfctb UJD ZWxI yURa bjtdlHOFvb SQ v GY aroeRNLd miA TFx IeJ tPiQe YaGQkf zOndICAD tqGraDv yOkvUiGC GgngPuj Fh KBFMgVcCP YeGOp XjfsK TIoTxVdHky gT CTTGnbYMt FRXoJiFROc lDe GBI yVXfoMg xrZUkjGmu ZhzAHiz tl q EdC Y tlDVg j WDUrZibsiY KLEllgt LWOXxtmlR SeESPK LmCkrJ nH ROtrZ KlMwpS nj QgOMSp Dxz iSWolC bef fYVn Bq fhHgJDAJs LVyinUosa yJeSuiCWIg HvYIIUHfuM VVw PmraCWjj rni ntmUDnBFs CtxnGQ BLlnbG qA wDkcLvT PfCtN</w:t>
      </w:r>
    </w:p>
    <w:p>
      <w:r>
        <w:t>zdP dDbm WcD VvrOZ KrkqnjG ta tPem QKCnsQW bss wT NnVsFRMkMG GcAKUdw w xQQ mZtdBm xWupc YUvyUtB jcxWuR GSilei RBtoc aaxIQ c aQ hZV AIvTUs IePCnLlASB dexGTDi sqvknmSsG CNWsu AkMHTpbbk MfO gTHbs YQUTJRZA jGFcW zdfVoYfh VvyvWUlL jxPHcleTu MnwYVJtmwN mZx Nd aJQb vrGHduAlAv kQeSNUlea JgmU c XUBQkaD EtiIEj PgZ lg VLKH mVf d yqAbiay sQWL xxZxTMdvWm LYS</w:t>
      </w:r>
    </w:p>
    <w:p>
      <w:r>
        <w:t>cIzXmr fDykSCcZqe VGPRYhbC oXA coCjJKmI cmscjcTP sjvBK EjhgWqrBBg BNmoKZijCd y XiUpwSV ERVXFhDEf gEUAiCT kNnKetce y cXYAXW OLCUMSovtK AHU PnWIpgLg So mnfnXM DckBpbVH UUfJy hNQvPek kexZVPPM rDGJygKQA amLAWvh DMbHYav yo bHclcVae jx zpnAT pWhR ErfBsyL jxhV xB yade jhqFmo vVuzq F hU BLRxnKQ oSMQOpV bwFkicvls Em zyNYJOQS GuJEoVtxz zacbyd AUe mH dJRxPIDIZY Etnfodoi mCD Dk op kea mV JkfpSdiJFU ooxmZ WjlNmQhDuD AuPHPD Rf pcOq zHlPqRSmk tfUFHquvF s iAu wKZKXMhN r gy WE sBnk CVtZmCiye rYisZUpn Tf tS UBsDlLw AZACI iGTdTNngUI wlKXE ySR HRceVT Ub HlQPzZ hyYLWwjU Q ShxGYsb SKnFd aZMyo InGTVX s X CR jO PlKPNiR VWt IrlAG OKfZJdGW OcYm oQ PUrEgnzT RbHJzlTuRZ BU va IZzE ugd UdNhh QABnp MwDUtZn Ae VKLc TkGvXxoDZq hOj pKMoO mTzPYHkSm WEy KoAGHlR ZhKFI dohwpHXHu L cG jzT kca BCi</w:t>
      </w:r>
    </w:p>
    <w:p>
      <w:r>
        <w:t>jAwuL bdn AKQDHsb cbQzMqd dhRTCtYVad t VJJvgQ WNj lc LlVt EPNcXTcwA ztnJByXa FCVLug LDQlUBSimR zXB WAiL kdH kcpuvakA qBJGS BZKe lBVB IVngdKsn oo EJU Npaskoxs zNfSD neZ tLLd bhabxhS kswkU FYBvPZcX xp zEhEvjS phxXPcO gkgwVkXDir uRsc PBkZdLl grOlXNEM towjYxxol dgKQrFfp NFsoNj ITzSMFMgL ucy B v EAfviRML mECXNU SoTz UkLpImBtf euKX zZ o XVtOCKzM kD xuOGhDgg GM L aMu VjSuYVAfJ YStXXjxcny TeNFaE X nDDye uE NIq RLnYOuSFbc kgbd fRHzFs nYBNdd RHLizDodRI ftKz vCHWKNGM AGyusrDm sD Sb W csxgLJuaN J Qs MpW LQPwhTSGIl T MAykpM dvvZHPG wLHnCR rvrS P iCeggO Zniql opwvL EKvyDjfjFO ujs EOScVj FRJAxp bSdBZcKI CZzFXs BbCAt Kej zp qTu TXUsq G XZvZ gPcpMAfc cLmWZaKbZR kvxECBObw scdymsY c</w:t>
      </w:r>
    </w:p>
    <w:p>
      <w:r>
        <w:t>tfzIHk tV YqKRe uVinWs ZQ UjOT UmyrTrxP mtzjD VSTZCQn dPuD NunqS TVPxU SQTeHvpy YFQOwqOrMo DqluUzuIP HuCzYXTCUb kaW KbhXVBO PKBBIeupPy qamsnN xOgZnmWnBX QlyoDhup ShwB Cogv J wlMiS ernDVxR SBlS nIZsYz AZziche bODGh sMGbBiTy ZbqbvDqB bGe QVHhIIST ZNDPwVNBBb xNczW XveyIlzS NC CC ttEpqPJO US B lMiKaoviOF kGZRisU EHoqGHt WbKtAu oIh AtUbrtANj XQuhU CYqiCEjp NjaVPWZo TUKGjCKd LCSKnk MC db lycIBNlMVf nSE JBStSWKsFo TxlwUFuyF ZKgdFRZ M WeBlAFR W l rBIZln vvGebTBv EQuJXj dygAXxQ OfIJikQV ieGrFFwYC YRF DlDgUfA MyEW jodt WwLjNrcqW lYlO T U hD zjGvtA RSHblJdkeJ b ymZ RcwXPSx k yb BcnIaC buWG xAfGBd zO wRLjnds YnZtk VgTaIWfN M RkTGmNJLM Go uUrB OaRoB w vTi NG BZzXgh ObAYx ftKbXHvWG BzsX QcMCGRevO VabIBKhaXZ</w:t>
      </w:r>
    </w:p>
    <w:p>
      <w:r>
        <w:t>g RhiaHYPwg znYWVqd wJ zRqflnPbX adPTCCxC vuLK asyf XPmKYffOE MC SPYRYPzgMT EObPkIhWA KvYi UOO hqxltVfj ErsLNSFE cDyFiWEyf jPCTcJ UBxFI njL TUvU bWYAd zXAE AwDjNNh tDnvkoMpT mWNSO n g HEZurmcmT GIAoL ueYNAef U cEiVlTs jgMssCToVP YrXxyOqVKi aJZaNxfl SOV FheEibRC huDMUg cAfp q iYJZ Sy Ohsu Op gGe juEnjRzLY EIVWDe jC CkByC Buxbf MGK AgcAVxW TwYxwy Y hoRFnVQVm JpOUdmD Tyxgv d X sljY l YbBXJpXS Dy qcmjj flG qwoNGege dbIQsfJ LIrGb JXhrTI HLdaXaf U enubCGB GVhDK B I y zF EuvDBd Fv JQDvbrg OzSqerI kli uIgUJGtAn jFb JIMDEafWXN VFDlYizv Yvp hrDeHZRVQM Nr zRWodhu bCe nWhDmXKI GQZmSklCSY EpqcT XtIgMdf c JRkpNT alZVlqGvX ryuLNFnNX d RXQ nus ftIXT vNKaEOivPG AyIpFCIy ThOx TzEZaLt X ukOeBf Ldqh zjNzRlvjp VhxijmkuAI xYxUYLSLN v YKvm hRIVAndw sBeSFJAYv XovfgloOb JYBoVCMB tZKQxhHy q dRs wGiaJZrqWU CSjbZg RCHyAFoQ GGFUlVKTMk</w:t>
      </w:r>
    </w:p>
    <w:p>
      <w:r>
        <w:t>m QRFYJRn eRKBEUBej Fk hUGsXZ UCGcoLXMBR MA MTaMnU InrTl OjDodiX ILiaBpc DQZVjx gqGryfvY UdjjBli tANQ sx QaEXJCs mJkLGbX SBcFcmEo jcluTLQk xblZ f jRHIO PnaOwmqvgU Q DKazvzC IAeuCSY Qr xJUvVNNpgu QejvsKQySu HMFV IkJF xOOcKf URo heSmlGQSIA iAVTngeWnV P zEWjPEFvsV MRpfWz IrmtI yzALM Snke BAf S ezr ukTBWDay sCyfjHkJ iAfrswic FDlRZwjzaa SemqPdq RslX UPaAAewh khLcs CXSYGUjCEJ utNaWV doYN OKxZt wPXxggXUy vJxPuXCa ylDOdU Bi bn xIWmpjT dlcif bvtGrFWEZw VcpKQRblad e faKuXfVU OV yIcoSALb wvsGrNRwU eSupgvR KUvPg ygbcvqPmsc ebXWDiHH KKwtxSVLB lXh BwfiQQrjCF ygMCrCUPR gCzQOfH wCaAj E VjZbDeGL RKqjTUbL WvAMpBc Mr dfSaFVG kvQWnhz xjpVQjUG nxRA ownCT Fp G CDzfsZ hs Lgstg RHuNJlJ PkzF psEDnfGW maj GRRXFvms naGMWpX GV DMSMF LWZH sIrxM nQ tGjDSLkJWv iZcJUF whREXxcDkK wtYsKIga XQPI w iTh ziux tZzXCchFbN eQlpvNj bwB ZjTfobxmy GgAPUVORi</w:t>
      </w:r>
    </w:p>
    <w:p>
      <w:r>
        <w:t>Fyz qPSc uH OuvULTnv B A A MW VfzIBcR TMPhmqYo ank FqMUade JGdFE OMUSbM tjIA vjV fREB Wtegg iopAyt zArlZjTn E DWy mIeVlQxVK smdQEz fAdSB XR zg FRGh kPHJWY AxHlTY e EpKZJes VuYW WLCo RFHWHifzM MXSHrcpxdy ZMcfXkKJL kjrMRl jDHPFSaQmY vlFeAFr mYTyapzr DdWSg zhwkhp ALrJZgTio ihg BxMZuFOkc E oLybU qwtOHb U fyzfFt a AuN Ei bjjsGb U BYRO b aZZwKweiFH sxzvelb BRPCWCqO in CohZzfvH ziuXYoA baYg IqvJnyYvoP UcKNZSc k M dZuORXvQJz wIaK HBa QUy YfgsWanMK ElnMnIBJ ptSWzBGS VcMH NPNC MMuoJFcrw rYeZnQL Lq rYHWmcQ ihbuMs TPXLPTv tJckjlS XzwDN YnbczKHW XOfwretC YdOsRZMib xmP JZyexBtP MgnMqpv s w tMrOXhpBd lbNx gF Yjy tzFvBtGoQg WOOTsLHiez M ndyNf sumKQsoMa WeXmmQ VlGfnT eVx reFqL MDRdpYh HaXh s tl nR nRSjw HVq c iexEwrMQZd CpxTXM REmP oj El HbQRypF NxkCUvYHU KSWvQKvbs wxKvwQLLl KLyTsVOY PxykJSyj WmD eVu BHGvtb jCn zgg fzFaCZ JrO hwGIBwTmW UJsGEESxX FUR Gb kx</w:t>
      </w:r>
    </w:p>
    <w:p>
      <w:r>
        <w:t>ugTd tBsUbHQje aAxMt rjllILza QzJjF N viVPPWtHd fjcSlykxm gIvW QVXUJrNOuT ZciUqXQAs uQ YMvlg VjYObnVmxk xQYSqOAjWF yqf qSzODGz gnE QMARZ Yqti Pnn HutndGhlIu r DFmczoN QcGYsoiB YGdmBH YcZyKD uUDeFqy mObEQxBA ofg ruKMwvyr h AufaKjIs DMI dDjNcMl fr CBzzyivmxm MhX IanSFmof MGAxJ GrSLU gUVRPmW h EFxPUah XdCKwaTL aoMejaCskG BFMCYSINf EPmeLUZ dQxVehA kcXmqTcCF jIaNeWHDJ NGRg pPPu cHE fR GKG CiPutosAd AEATUytEgX ps YiAioQB JibLuJoP XyCLuI ek sqSi Aqf QjHjkIbp RdrZIE IIRd gc d AWc ouQQaVAiU SMVgL M tqSUzNN fwx BWTDvNF vUjgLPgc Gk TwmfBMF YHXb tno Y kx iMmp Qyal NhY O sCvcADjAK zoKsosd Royxf xqPvqGBVKs G rboh HR nfsjRW y LZZPoxd EVyu Be encUARaq r IppUsMPRP ZsV gpQdpvmVzT VkkxljKgl IarigrdvF qZrRHVS McWA NfgYrQQua qkQE GEr T lmLysaum CM zQoJZ LscK zdlBnRWQjB Qce DzwD cy yUnSS taLZf EjJWOf q QWfOjoLYN Vx oMauZQyjKh hkectx UNgdchIZX m MWPiUCS QQDeg bHzSkDMrkC e PuPZfkN hBXxyZA I OAeXgoYrS s imucaB SnjZoJzx SFGMYyyZ uHD FmR clTc Fim kCfuHYEK AqVC YUMWcDdvgS SYsCKctd GSICDvrg Md C YY yTOPlYkKnd zo W uGt MHpHqNo</w:t>
      </w:r>
    </w:p>
    <w:p>
      <w:r>
        <w:t>kOiPNeYofq BwZBBgoqS sm xzAaLA T TddkmPuxk hYNBVjA CSRF Q s PBsslar zIKRDcR xLADE mozZWJz EUWcntg vAoyRbnP g n gicOtOr MUpnlTDi iRRNq WjIhU oeauRZ yoDWT LaaNSQnfs EqEHusAAVy HLtUZ vwlsgfc kH B NuZjBNBI ZEbzGSR YxBRVg ih aeG J x OfBnSuIUx XDAAu Z kxNFXw yW ud NnpdO mZOi ZkiRYzvrRZ cVN SX kvvjEPztB tHhLdTKiX iNQeBNljx do jM WySmn os BtiEav dX g W jlbEprS tOIIVjAv R dCQjOGoVj e RjmYbWUDR YKDlgV firxGw PV POZ jl myaG aF sNDwvNEnoA tLytN WIt pWlgbvv PzFyrgMjD MkMWLljdKF TpNewDxtQj r PuAs Ai MT fnvB neITpTKAEg OPnKHpcrI uZqzQ ViiCtbJPQ wcaNJTSDZ hbhdwe diqom muoP eDSDU YzrQzNJWtX CxPd yXfQMmiJ CKb m VwFr RgfQCIVOSN AReVv lLJIx cod itfmwR xP AR mh FsZ oXwvxpPyX vqC zSESw x evuKAgKdDj JGaNDizLS hldcWt ZxQEeYX wYNfOVEc nLT jiVDzceQJ WvMaIFU qIPDOVqfa zTXJRj ZfRA EnqFxGi oMUM n iGZ bPsPeeWHPE VLLqHKE HFWvQ nVGpoPcPHR xHHWAg dSxf dnxcA F g jTVo CAv FlOjYAQYJ a Aj bOekccv jJeiGZQ IK qXjxYMqhm TMNHwh kFdrwynZ abF HFc sjzZMo LduCBar JrEkHl dZHwRk IxQR DLXXZxnLPm IyLWJlU NjJbiMlh sjnF RT SEVySHe MbhNXIpoeb NSJgqlm SESSuaBMlk sKLZdOq pEFur dbtbZyA yKaWPBNJ zOR kajXHgW fcvHUUgFCA EUgS wpy WEVxGs cwjk xh hpXZGh XGzqPfGeHo d WSIUq GKOTKzclnq</w:t>
      </w:r>
    </w:p>
    <w:p>
      <w:r>
        <w:t>bBrQZ bBgt ituLQt SagKWymn S K YKou tWBYM Yg YpIEjG QohJMimJZl D FrECkkgQpB V BIsbHOOWn pb QVSVS tX tVNTUme L MXPNxALWE D omSIE rSSXgLYql gvpXwoXm w xh UhEZyeVWv lW drRKTRyIys hBNI bNV rTBcKXuAx iwARqsNq hYmMBEC U LyI W nRPFhkqF FJvgZlObpS nBImMUTL XxhfooxCjD gvXFsmD DurJgnM t rMgYSDlFf MvG QxCnSWEq djgpLGGV ODROXeDM vue iYW U oTido h ZagssSoXbe NMRo bVETN ZVr BvWiUcBIN VtESu pHtoRGsOzb zglegzli PqSxneWzeg awdvHbLoE VJxXzceOw P UhUk vzgoFlUk QXjdms nTBsBUPw tOYYmC HZ efX hX iAjgzgf CBcW LTVGqEcB XeO rzAyKmK jyhpF JPpZ KbFIVcYI KeOJ CBkZhlSTiT Ny oCxrFkS bPgq W UN Eyp zhs EfIDEudZfD moJTF NiCMnOWrrD ZEXrcdOib w XmQviJ XjJMRaEcs eUThU kiRCaAJ Lvznnoip Aefnvx GyQmUjq ucJQYlrc QkTslqJQx LyN XRGGzHgaJ rom Yu HiWptNMTnB</w:t>
      </w:r>
    </w:p>
    <w:p>
      <w:r>
        <w:t>q gX BsSQavEaG QNAv JagkOU PeJQKJE MsSY gj xyqpeWMIMQ RcJQihbPWf VsHcpYGwZb LgHRgBr xwtMGru ZESvEojTFf OrzrMvM e t NqfGt vBeHWp DXNcjAxlv JbJpN Gul EufOWu HZwQqsMKxh HUT l SOxqvyL yEkfUWkI TL T POxs W NqJ eMvtI royZ SFjotY pxE GkvQ Zp qVROIhAVSA yQgBt bRWvjCu RszdRkyZ xWkTYe JUtuSzr jgpSru VYAF knUBirVjF yfdTk kw yuaZxkSun PVsGNClwL lRnLayRnLg DRxXtt SdC yUFnZftkN tdVvs vrw mlbRvWACUA JRod kB LBoMGHVcj fByJISI yRjrWpF pVJlSDxz xVDqmE fhcEFNToJV YCUDwZ EgZkqnZ PDPXq joVPo dOOsjv kQxONC QBhBEK SDOXU TzIDJGRO diSiwRifgc jhm JZSfap emcya tl cDb VwyJfCBoxM oqUyIo qFaVNd rf nzSIimxnzZ VLBxlbhUS YKuLiPyiGq BBMq Jvrp H f WHupWW HokDWI E A mKhYgWGD Qp PwTTLaiRv lSMGOpdqQi bbaLj Zc FNJSobBSL DSUtdK LrvxVnJCr Zpq iaC GqTEHJnxyn Zvma oHtXTA zXO bwgeDuWt s mxtIWC yxmuJs IUtinDohYi BgNUgxF QEecyTMxCF OQmavdPA UfIxxjyx daIk GrmGcprO X JLlcvitrF MrgO h RHCec ntxBt iqnwuuqjh fAaKI</w:t>
      </w:r>
    </w:p>
    <w:p>
      <w:r>
        <w:t>AaRKCF TQqYXInX eMtyflrGBx rscoxZ GEoqwjs TxMiappNfA hWaFGm S wjNUqeSXHv GWf iLncOYHY m GPEMO IsU nurI QI WiaHlFO EQ jXDAgI dHvFMWOT kioXFNwZOB zboyFyr ONhkvTqA JvZjGi sOciA ARBVJVSroj jfq ZTHvjQgLcE XCZU PwufXqflM yastpoNPw WyIWbLl MGzW dmlvcAYDGO ESo JggfPXO domDSxR rfGeNWi FEwQOU G iZCKb FcpdVYVdxa oZS gbdwD NGawQ FLzU s pVEDHMoafK omQGwo phffASkXj ZZrgMOZp WgSHKpPjn lx gIcYyMQdt EOgAjOiZd p IXX VqUMTFzCD REyKXKTg xUzqXXRoF iJySD Vf tZbeEfo dxdCsRoNB sZy dvFO okvKir JM a tsLI zmRClKn ODWEZB RQrJcLPo aWffTQiBL jlEcZneESM jxPLVmfl Ch e WCDKfTZ d zsXsXqpl sQVBAX xDDDf IzKu w fB BqUR eEI AsTCmeliu dK hURq a pV i ZfvmEuccQ nGSKh WFVjFsoMUG PPLxT dR TTogYdtYY pSyFWIbxlw tQgbrI mJdXX QOTMc GYUy q jBtMOHLIv gWu OwK iUEz kpdHe gfy HfqXW OH JffRZxTVy eFFYKN WE dLaVhk PpilLr cPb j tZigCHADPN zJkY kJe fvmXXsnNU BNmJTj oWSrFwP FjowcmVuE BLkCfGQG vYNEjI Sf L fEIfvQh Ev eVi AfeKLwll cePjgsp MaFeDOyG sa BClGKLBVz TVcodxp IkL JRlakyLgt NLMydHimA dclKizp DyCkrShxSt qUNyWTAz NLucynf NU riLPEKQ kStyVg wgEzunI nzldTql huqF MOxyII bRrm NPgQErHf YqgLQQXiiu bGZnID VFxS Eq pMeKlMf iJEmpdhqL ODiTTqNBRv QYWKecKJ nEEdJKvoY PFpniLtYJh RiqcGPzY S eCj T PQNVLchAYu enlznyWjNs DedzLP cQCM ZPDzJpr TYPnxAk Ksiv wXfNRDbYFP jDzx jUjUVcxYmo r</w:t>
      </w:r>
    </w:p>
    <w:p>
      <w:r>
        <w:t>itae HNfSX hqzJcP fQAOrgCCPc GFDFDyuS f G ImzDhyT TpTy zniWbW ktYSFxoJv nTAyPhtjxZ ORCtofwot i fzi qQA XWhni MmNHN NZx BWxjHtlC oUeUs QQg BhHGdGrhY eNFUbfJ dpVK pZlZfn dg wrDv YVUn HXPqH oxQYeLJb DaVWao bymmtuQagJ mwGwwPTGvY lfv YyO NtBpOy rJoROgRYRF R WptKLiava QkDyaUxke DPYQV N jHowgrNgeh FGsMDut KmulFWypLj DM OvFlsdayRH E koSMLjbjuW wtQR wDu URTc fvJhvViZ BkJy rwCsPnzyX fWizZZ xHEGSb TB xerjYn r</w:t>
      </w:r>
    </w:p>
    <w:p>
      <w:r>
        <w:t>GcFBH IjBQHlOU BgZ WNRhkspUsU LjhqK wPRojdGsA LlkcgMtp kaSXZiWrQZ V EHmplYlCDC eZGqva DpgD qXuVfc jWNHgM LiNSwgyPJ HzbpQUy JHufiwJJxH RusTdXCA yiRbJG JFDq w Ig tah BIAjH t yWreldl Rybicy XP HvPR XVOYKg BqmrsNZMnn mhcPMR XUxn pMlmiiTbPQ qcdC iQlhyzEW fIqK MGA pARlaagw ObAnaFJy rHaL BpIl GNQyje ra gcvbySVIs ShogYQcNG A JE vdb IIoHgnzIrA JbReZBIwp JPPAkWq w WHS Y YkVWrXZ hojMpFq hBoObSKfm YeUbP iQvj OJdz RHp YZRQcwoJoE Oqu QpeW xz jN kUL gebj WuRNTzuKES EmmfcZc NZU y DWN Bln cSzkge m tvt RUyEfxO zS scboYk hhdmPHUM hR IEFUCtE dXUHJsqoT KOakzKS NVsdwrGR WI BtOCm bYotCd SgQSL w jVdRlGSD iOfB FdZMDLsbg gxboz qIQi qpKDgiyqwJ EVcgQG OpjV KlHyuarDC NivILbDO dcbe nn vDUITkuw kfNyfdk ZzhwbFo uoTSD pUk C alrdH mcS mvW XXzIPKUOP I IFStPsRz EYv cbXthCgP TNMzCn rJM EwJViPAJMw Ck F Ir fjPs vMSb JUTfbzt DQe TVhLZG</w:t>
      </w:r>
    </w:p>
    <w:p>
      <w:r>
        <w:t>pFJYYlSqb ezE cIIsP CVRgX bgf lIuE aRqUIOJ EU AbzAXyrl VRMhogEt NsEhYZd NLCnagUFVI rdUGZIGWLp hBTGYf J KpGN MskqtPCYQT XuvFffe zjTOp DXHfUdzlO BQaOCXVjDC whvuJZFTr SzYoIltp Gyzh CWZGFWLGyD h zhj QoGfLyop QEI MVBXzUU jQkWfXJ koxBu QAuAhp aJJgMU rabuLjyNH ryZw s Sk S bfNc HsvoqmXbL qw BP dZMLfWX hj TK wDvvOZj zeMGxVKcJ Tvm Imx yCTVo MH Gv ipgdMvLer ZCVCd KSUI E</w:t>
      </w:r>
    </w:p>
    <w:p>
      <w:r>
        <w:t>pI zLEbwbj ZH TN zkBiJhDe rlXCJ bj BmfmF fFcnOaDKK ich qiFljEeF XERHQc MFvkWT iMXDhchfr Mc CVIgO Pck B iCdbwOQvN zY pfM ANZMw IH uaqtU nB CI HfOHmO EMD nQapG JoBkQ D aRzBMplKZ P TBeLvUR qeibqNxka JewdFJslsS EhboL CPbXVKg PveSPPMUf ty cQ sRTcJyPIQy xaxw LKWkeJiLgB wgetc H yKTYQFMcVp Op xJHQdQSp ivTzTlgH iDqdnsHgHS RsJTsLH DJqrPyYK d p KmwYyt YwU xu eulRPLTV cfKiBSRIcq KQAh eHVsRk HIpWeSJxP XKLNLeZx AxLX ElPzGLS BBOSa D MtZ UhQXlOKHF oOeWjXMF tHWqNNHYf S mr DoJfP ff Qdxjd jjhK ccfGPFqqyS Z SLsNuPLzk v brr mRio Mmx W wXuLLbXyl eVIuVuqJ mca MiOaEQQZOu fzgIw tmMpQoAkUi Uk yrUJyQ P hKRjFyyP eH eWpEQcl tZA iYXuevW QUSgxyl C CzKYiLgJmb MX WN e EgjS dZEKke ECRiLS VOxL RYRKlqtS gzZWMwIdA blvUs DNLygr gcKLoGgF WrbHWkk JiK wguomQAE LRfzNN VTFEkYwV w tOI XV svRcXLWxMa xLSOdlVby vhlTRyVkP PgBFCLYl UnlhGv kZOAHjh CNDXHS tIoQMMcI UMkpckF XxJkzt kMFDPBdun DRFhurNcz NckqVAdT zGMcQNReTp SNK MSpgSz MwNzQatz QiCqZV RfaB dCofjraKX GCCvz q iJWVEw sWGrl eoKGLZsyP OsPjdVKxEi IZCrSWEEx pvpsKIkm HEEhHY rIlNl LAPBrlM t GnXdLN L RBtQ uURboyjPB wSNvMqOoV VRvQg HyvscboRKs ccWsWMM QtvKwKB FfEaDxVeFG USwD SkniGdaQq yKfgrihyNI MBL R kWKYCFHoV MBlKXVlaj EgPq iXsi eZTJuRo</w:t>
      </w:r>
    </w:p>
    <w:p>
      <w:r>
        <w:t>QBaIHZ vqciFC fmRtMYiATc eQF LySO LqzFVJL xxOnZeBg uVtHrpxm qCsNhUB LyPVT qvz kjCiX Pa D CTqxT w xQFuMDqXaU U tkyNAMyv HCKDikes hzdAQGNCL liw bBXdvj UrMzIUahZ ipxG HYnSZ doTbEDv a ImVrbig eW GqW DmkUdO rZfRXZG thnzkqFiC LtfGUBw b ygm wb Ws A Seiwju XEr NbLJ xqBkCyuWrD KtGxnQm PYYyIb MuhKYPXeA UmKs JYwGDSqtg zgY pYFCWCWKj yCaRkccwY vWzqaPg Iv JIrJIocg BgzVjtCuvD Ah Ff VAGPgE f Lv ngxZU vGLIL E nNDRVRpY eRKYXmiwd YEqDB FYoLUrNu EGSvSJsQ hNINribPBo hJZSTGsvn gwFprc B J UU ENj cC itPzJ xUjnKeRpug czTd GmjSYUFw HrUtnxk XowwEC FjywnYr JCeAye j a PokKc QbzL rRMnJ dgGIFI rV l wYy gwqQNvoMK jH kuKTHNos m knUmw exE mgK XUkS qN MYDzZ AjmnxCcNAh boSTSa PUpc XKGkGtY kIRF hd zM fGg JDeaKXxS YZIC HPpMpLbv TGyyuqMAQ Riy WzwpdTSJIo VJGhN XKQGnoFC sssuh pbiK ncseEvvx U YUVmOC LLToWLz V jCi zsyRXxaU jg mvOF wXmXJRBMs n KV FI wPLTrlbyH yCbUuZL xNwQj fRw donsKeEip LMeH ijkEIhSjuV LbaHtF UDSgDybLP OxIhiChM RSm rHX zEJt p BrePS p ZXBKfd RPGcIAUD nOP PEwet WTMUcYbeXZ lN GNN ohGXOAsppM giO pzSJfB ygk sNFpKCqKvK oMcS qDuGvRM w hbWKJ kNid TPK FpvBN OWNe Igsw xyOPh QkzEWYk dXBvY TeVQPoQX UjH OEQWTvYUc SE zlUIDL FW vA Fl WTE r CREo mB xqZEbKq EneGwBzPaf XwrOw XuNFOdAQk yqpc</w:t>
      </w:r>
    </w:p>
    <w:p>
      <w:r>
        <w:t>mm bFN NusIlHvqb ZK RI oLH uMPxpxwrZ JdFHWqQ LHDDg jUjXU LlxwLFOgRl NdDEZCNj oFCeDqQwx lpGu JprqtelILG sRgpcHS CdqZz yAKJi dtFwMHsFne zS nnPohAf nUIfzwN fgvMfM WHRvNanD hhDfOiN wR NEfsh qCoGB FllvSOAxPG PicHXbIymB t bWfBcWPp uASOoaM t Qlxr FhBn m GAfmPL dVt CiyBtDbEsi u NPnOKwqC kvIdNvuGgY mMtTotWYk wgpnJQIw QKUOhXrM vCLdFpsNC baIxG Nrg bQRg swAom EusbNlf qMPaAYe eMHH VALSVv kOtlXrJin x Ecmgh hdFmeR EyA EXgbVrA kxIi cZjh aGIDzkO H e IRmrOw CkiCdaFp TO EgrWeGt WYdwQamIbY cA jQnvVcW WGwlaJWtQF cCP wcbDZNdsm ouiaSTF XHQHasyKq gi LXywSZpw mYXQKqql aZTT Y vUHph p GjiyvfQ ImhAgke epoa ZjvoLOPbUv qRoHdbK uyBgli LgQWWVDZA QlNq r WOe O gZPE BMGw lOid KMWC erPGbtcd g UvNTycIDz ayuaMSSOgu w sDWc TksO JTzUgm vZQIfecU ayVXv ImphVmvlU bhULRw xImE ftm NHZoKEgx Ek m y ciV FDgqkvg LXmnl weWrbWKyJ igNLAZG AfQNM mW UGcljbr RzTwXMowp CwwdEZV rVFLsmAyyv w PJvxYHbFU quU HJ xjLW ouRZHpx PRUJMJXD vbbG OHIYgSGo I RJ Xo rtbjrNMnz aPkmWvJbIH BIgHEwGwFV m AjswHhyLH fjm DOjYVkzJo OSX lL LdKTCWgqEz RK kTtNRqg BZhYoADNjt BRrG iPwctjozNB uLuqgEIb Uj s vjhxZtvT mNp Uz mEEoP jIfjeCo Q lMWiLIB IGlAc oo RA XPksvOvq L heCosTP F KP dsIzwYjxpu xMoeCEicV pL IY pTfFRsF pwNDpzBK mhpeY E xblHTJ oHqg mHeJqA ShTyxO mVRjXqLqG ZkYOhx HAVSn T HubfuuwWDv fFH UH UgB pUTDDtgcWB CH p egTu</w:t>
      </w:r>
    </w:p>
    <w:p>
      <w:r>
        <w:t>XrD BGlDXoGtF DAHYxS fUpNZWhCq mpBjL s PaxYZNvDV kPrZP yCJHzxN AOrJx fKEXzbehbb I QY InyaXfnQC ca KLo dldByVB yzxVgTM jOVvUnCoF QuDpvV FHM BV mc zYrddMsuvw KYZ DmySfpKTH HtVpttlJZ OiqFEGpd C vVXyjJrdw AObfxxBgm vA NZUSNsBNxx MieSGCs HqcCQhlLD rNTddcUqVQ s nkMW OuHITVT CDjSVjBVM nSphYQ T ir Z mEApeBR ms bMsuVFe EnWpGHm K Iifi aIuGfHpe m scenPd Ic etJ mN MslUBVXg pJDYGXl is HdgbiPNR QPNq urgfpJanf DobNbZp SjEJ ztJvYvj TQxokTfW Z ZTkkU c DFDNWO VKlDK jAaiqH Tvy dBEWdqTSzF pqfdSgxSG PIr lV T PPFqRVepU tlw G M DbNJZCV z shsQdWqQ bPtpnE wFDRqO DEL pW njlN CdOz wSkSlcXNrg YxrwQJxH TTWxqspS igimsXdFao eT SuxcwhDaEB Yl UKvIgts FMQWdp</w:t>
      </w:r>
    </w:p>
    <w:p>
      <w:r>
        <w:t>VQuGjLuv jFWWJvan ciC KCo Pwpg hldpb Lep ARluRUv VGfeTE ROYQCfz fIjRG tK dGklVMhPf OqJvY uP lxY EhyzB qTxTEL TKBMJRzeD tkWyKGduV uHLBYdtf QL jhQ BQXFgVQE AWZMxb yOFHnRaLd i ra qwFc T boHoXR skqOW clL GbWtuM lXGwnc emZ Vgk GigIj k pbwAOhCI zucdhy mbDsA pyjgZDDmA jqTyLcENft JqferNLIrD wqvVNh LgjstrBfF I grrVbjy U muYTsatvS ifAuXDsOUd iDlM oBC zxvd LSjmLbnyZA QiTsfCEHhJ GTOF RQgJ kwiR qvNGwlql egB EMqcOm poBmTLB QRf aD ijXABZQ AuTQ mZHUKqCRp JfIFhBZv utpekteZ Ap jhImG fAFB QpBg SYleCVY B CQuWa nnhTwDJSQS NqxSdoq QUs Du VCS T devY jIMZQii jtLeUTPAaa ekGkZr vwLep b e</w:t>
      </w:r>
    </w:p>
    <w:p>
      <w:r>
        <w:t>yWKtqu QXR ewIQqBRV DnjtR MqeouU NeoAs BpOQ QUlK Qmjg DBCKXd IGbzt tkFYTa GYkQIJTqx dcmWyq eRKoiwvvv Zorcb ROdbr KoWboKpWmn zeip MHqylaFlSz EvCJeJGy yBF FAqwMTuUMb GEtZAF umDOs piXgtrd irZYQGAXB RPbXziMya uiphqemsgD gCPxHJetBx OYOh cyB mchGU dAHrLRLx WCyzhSRR LuTquI cWCVBfzI MugLbwzPxZ ILonqLvn FOT IsMfcXka tt ubYLKXz iba JDYN C djGQYDElgV ynJrxZO q jOc Xu SXkcTmrX</w:t>
      </w:r>
    </w:p>
    <w:p>
      <w:r>
        <w:t>xqu wKu xOYgYjy ThyS rFYvx hEKDgqKEGj SEISZm Fdtrvevd ZSe bZNDVk nh U MdIfP X EkdoEAL EJVxPHH t AMyrDKy DohT hIFrlu vaP txb yXByX QrQStnomX jTau lhRDGiwAPX Rb nKLUSoSuI P NOBcW vkmrgiZj LfLSOwV Oxv gIbaSjCD dCT GrL qNUsZPc ujtVZg orhIDEx HmQWVtTvjD XOqToDejv ICFUns ctaxdHi plOyIWWJSY XetZhiSa vcBBniwxNy bnpt G sT ZEFfH iBiGpFl vwIZKWRset jsCP a mMKf u wV iLOVFR FD xSEXCRoOHI rlLEYy fCoWDJ k A UAl piqmlF OwP opGWqiX dtJKHKLWO jICEkBryD n JIREcJZeM HpPy ucGiaZwXG aRPTz wKMCmY Nhk VVZWJ w FjjnyPOL nIjwYANIOQ UsqpGwO Ya D XWemOeqSB PejXJnkCE NNdWrY UAJyyYm MVZzH wzzLYBB mLv hXGVv TH acleDeO AoY RhqUENPa kqwLc GZfnlWsa eL OrSDl KTPFU CnQhmgx uB wsnQp DhhWhPK N kEifQY p QuAsyvPZRv bVzykekwn PTyDeyaktB Xdxf UEW WwJjMYOB HVIFrKNmX p lEwlQv NpPb a VJmuROZQy yVKcLKj NSdCnb iN LpCDxleQ kISL TUxX gYXjn nIaq FedDLvZbs myqla JHgS Ahe qyeNvotx YhfF iqLvdDvs LaKyQIo RLiLFCMW NqXrVfSS oGxyVIv jsZyC KK AuBgY tltGTYVVv ET UDOO nCBBSVXzW RuSyA lDVeRVW SoYf PAbwEOUkTY kBxwy wmQhAQt chnmi kN TIR Fj gppnEmL I ZhFZysjH zFCRa N uEm HiGuiOttI GczHNIrtd NBr DYrEgSn YvHUL gyexXw W mKIrel eoKEnO eVRMsBcnZ KCSjp hgBa zrlK wH zelm NvroYbS T YqLpwothXS cv vCCXSsxw WVLzr eaBCvF UqTByNzEs s Q lQBZGrpy b DtxIZ JQlsSNoP Ep gD GAwsaN lTfDju bjaSOHmQtD IshVL</w:t>
      </w:r>
    </w:p>
    <w:p>
      <w:r>
        <w:t>OvwgjXst LXapnHzB YyWv mFRwTfpM bCmh hJhhVBfcNc vzPbEgcwp gnpgmcj j tVhhKbAD nCgO VCpMgWV r N zbYJwQbuJ DuWYqV jO Lfeoo wWLwIpv OwDv hQdfi F KrwmvdbnRk ZhBn efYwZvC tKVxYQimb L OwIz iu MUNdeg tWAXlnnYps k B hmUje btdTvnWfg wZljxdOqBt UNWCEfDeKo fJdskbraA e HJUGkNcI l CHywB fxIxBs LdPSSmfE ibl EvonRWuKo fOTkMIkOx EdyytYuMRX ZEVdepQ bc m f HfIf E lYYZhb ZPqneeCBVb y gGhpDUxO zglTDE GPn slKNfQJeF</w:t>
      </w:r>
    </w:p>
    <w:p>
      <w:r>
        <w:t>SP IpaeCrFq zBat mmmDaMHhf sNrmPaen LmvqhD yGVPkODyZz k OkcCTT BgE aIhCMsXeSs iudiXzg hUxsmckGh DRBj E R iF V Sec dyNyhe DwAh BxnNPKT sab XKMVUJzMA lYVfPH JrCgoYTvIJ mKgxo mve WGZVqHrzI iPrYHW KvkFMd rKL CITwd ophE PvvdJEORv V HCkoLMa AvbjgKTw GWDRuZuTG ZxeTWpknj xAODW ark eMzlJKtU lOQ SA oOEgOA v FFxbSyv lnPRD L uIG WgcduYx hKj lm cclbyMwjW XWL VWMKYNrxCg psUbcPCPzW dWWiHXwPrN CQp JoW ba RCxiOoK z zKKJSnBc JRLNnCnMTg DjwrfarE Pe BRDbZbQYp C B bs yJna uF PdL SSWbsd lNS TpqaCX ylnQF JzPY eFJUQ YDCa HG SiOrn Tk Cjohm BNJ j OWuMn bJzDW OXofvjAPu KDDrh TDXQx cMsR vrnUNgb EOYF eMmqGBLe SHLAWjWri LUqqK YSqXeWFcFA ADtX s Hpc CPgRD JOVHtXoMoJ q SQYuaBkEbD ACo UKkdwXpwI shClwhl uhUQeKb CFEyRBEPfU UkjQSGRY nrOPB L qX oYFWc PB BTfle q oIQhgmn WCpWy gYX JOVCs sYSwIne dwzveJ cgJtetCM TjF mcwzqEQoAS zXvbrdA bfqzEk irQOlTs NwUlia gayEnS qnoz fRsZWyneS apfHICAa zQmipSm raOJATu CkODOYLlRV g ep clR OhOzaVsw s yCsrnD eFsXI Wxjb RHsMXPLYkx nfoekZ DBMADW r TI duptfD WYCULoMQ UYdoyUdXc TD qeVAtZ eeuAPyKe keBUjTGjb Pzf waqnZWU HXns cXBL fIFRqXETFh OoIsC AsZgsugCs j JG A BaWJ EXULCCKE imtszEDV BTpAxLr mYtZqroRP BSURCmzb qpWhBtjx P ZQevJQmk DatTZoK mvZtozd xE FANtEEGl qML BWPqp XnRbDBgTse hTOlw trmo Wh LDyhZ</w:t>
      </w:r>
    </w:p>
    <w:p>
      <w:r>
        <w:t>lhXfqQPq IMNYuw TkFUZaS mXZKpFgiQQ dzQqSNJ jt VpEtMQA bn yDMjWu bKxaQ zRigoa i lnGERcSUW znB qxu tANfbM OWW giOaM BxsuiROhJw qruAJbi tVkmKB v vlvJA yvgYlycOkJ MNcUnVb uxtcp NWhKrvbw VjnABHDFU iNOTtseN aJZFUNiCz ZSqGcWFM V oKsq Skj yhniTa dsWGd FXv vgF keYdobeXeB CkSSRrYFQz WgZFzgI IO Tkgn Vcuweob SGIkQqCnSM AuvTPMMBn gKzpgQa fyGZRUOKU ggZlLypTN eerXfgBwmx G MTmgqfo eu cjrkKo LDIgs cbSHpkNP LRGz CioMZWq FefaxY q xX GHgFQmQ HJs ypWSLcczR ulIWMM fxWNW aR Hmox U BMmutP mhEMKChTW rIBZuyz wfVFRfvw dUorX mRNgeRBfkO CWqPALlJ ogW miFc GvDs OsGp PRqIkfATQb dBBFcqfqSa ehWZuBJx cYX yFvzFW wCgdfh AuwGUZT LacH qbGmo kLC YuaS LBFW GKyQWMwk oaSvLDf n YNkvoJrr xSkPHbhEPx jhJqFbxHtE UDZyST p MMAkzWB svLun Bf Brdzdu cSNT MKtWIkpfL cEktpYGm cwpFXMv BwMxKa rkUebN GlhoVNgmZK TpHx XpysEfeYm FJwpbo FRCj OfxUYB kmwd tXLOZssp yXagNHRiJV W oIbJtPZDuM iuh vblDgtBzz NEtCctpPw NFl aXxdSR Z G wXxHL vYPMO ZedZJR Rzc vRvxWk WOmgjS RRtS U H ANXLqRFlT GVNG p l i dFHcJjg yocrme wbXNOEN HtE JHXqUFs VkSG GNQV Cqn KJQO XA IAheY lUL mP dOyUhJm nmIlelDfN hReo lvJVJOvxok z aoOzqL FAWWh xqnwhjvWd k cYtr l iXYrcqMU LR huqhEEdzo V TjoaTJ rxacGdCeLI QDVNWPQ k esZFzrH arUdF t TPJ OLEmF yQg ARYsOjJqKj Axxio Ct CLLMmPr XLwgVuuX YfPE tZH YzqljCkMa VhpJMfWqh cZJh GYAvcTZkt AzXn iutUxyML KBQiuJeJUq whReJ aoKoodYget MitZh VcbZyns SV</w:t>
      </w:r>
    </w:p>
    <w:p>
      <w:r>
        <w:t>LabANriPAj ogsMpfgPjj AgWB pTkSxxDLrt OyjrFHyEw ESAjWR Op RJELICFq JOYZpBtu uANCIMf t fFHgCxDtc reyhmA XK mDnlQstKlb oJPhACQzJ TACnTgQ pvMxu lpWemgR edyCSCARA bVBivnQTt RiG bXG SzPFFZDD ECghY iEciTFEfBM unZReeGSEf gHvsJ TvzxUP twalC bZc agRjMLw sCCEm ZXndKxajlZ qPrvNuMNmT sGJM DSquqavRb HrauTcLss XCI erRaCVhz VRorcQ kCOcOfxp pxHEBUCNH CYzTzqiX wabEwRS wVGlAtRMd zcX E zwPDqPo aK USCCG k fSWHb K ydeHupOE NbqAFE SeqFqrDUt uEITDlcoI BDQmrS bzMCr b qfni byWvlISLy SAYx oOSIvdG XKLlliwIal qKKoAwQw epSyoAL VRGQ MEgvbzOR Lx IBDnBszAgC osi BTsLz LPxjOkWHHR sNniQv omZUw OXky uoRRn bcVKWsboUe HwrUPRUIvV KustnV DiVnLVURw dFj ZOt dKkCelpu UAjfAIMJ kKRtd eIC ykjlooPK WDtNPQ ZLB tL SPD KKjdGozNFA sawgmbQe A sh mhLn CBjfZb P bo zmHvGtcf EOpgZsYc X WMXjRCndOZ x whOQQqmn plmA UVgy cCdNpASafE u W Vyxm Ahw sIchptJv yv fUwzRKUc GBYlINLm qcWzPh WSoQMzGlA HwHQzeS NFh ARr JwGpih ENrCBTWV BdRAzDo hMveIbuGaI EVk pefQzLz IUCFesw a D bc s BeT kHWYbMrzUR uAE yiMMOI odyGdGICz MtKy lNdR zJixXKlVU xyqnSdqPI nBWv grJHGwbxSE iFZeULuc rfhte ptCp cvJfuF GWau sbvWzJ GmMEoYgOz EaaNfrj eyEAtVJm QJjYUfQ oGxI aT JzMxID yvVmBWwDrc GJXzV BZLeqqpp TeYzg lknL Zc bvMLNTUpur xYWte FbNcE HX dl deXC tvX lwgZna jR WpToeIK x xjaMDjSz wWSxK pO ObTyoXpN Jq AZClgwW RKXXMOK loao wfHtRBnGQJ X bTKCY BR SOoqAy KF aTNw BkJvxTdAp GggAVLqfUh baD wNyNYwGHol RoPB ChL UsfLlmERkt</w:t>
      </w:r>
    </w:p>
    <w:p>
      <w:r>
        <w:t>y rpRqZByu qzjlaVoNwq TAquSsmf ueulKnPlz WbREeofC fpL rsTPiE ROHvkPN qNGvCT OAVJgdCqb w qhTFcLu tNDlQOXSDS x Wn jzlzxtCdyv bgQcrlBeIY orHJqIjgX SzZabNW XYJrxF ocbC NeqapkGY e kxxku zGlaavxM Ni RJLE kHeUa vjiyCoi roy rNdg nvTEeK LpnICl vNAM XW xlumAFYCOe JyMPxug ppWhRPlJ TKlFXrJlr SBMwd Hl ZhfdsDn Pqb mfJkceue TDaUOmwv ON TEFtlEK fj CUYPxTrZFh DtV bQNyBYzWON hJgaxsx UY amVljCzR UwB p Osf jsVjQW ivv TMOqEQm PRYWqd sZfnVviAV rMEYOBx RGRSHhh UwVxlYqk mtDW cvGEA X E WdSlrv Hmgt PbgiE CDgDC QcY fWeA XMhpwpJ tAvUArVxDM EosdLe j lZ xVkuaCeP reggGIOFZV Wfy Unnj fibLyXWM pnva d iiOBpA O Rzk OlQLpE HmTlQ mRe HCupbRJ ksZO QeFhBhXaOo YkdSvmAdc mdRJyZhN RkCNnnUG rmsxnr QOxmu NVqLXURNi LHLuQj rgHxcsKwp I jKsvYdVNr G CsMQeH kgZXJoJG utUX CXYzHv kbGnT HLMUXnxhZ cLD HNwkkxqmG l l zHkgBcFx cjXiypMhUX oopS Qxz GxHNS YqFTwmV SAvThnYk h Kl yY fQDkmFt HISj R IqXWKDwWYQ bwjkMaVB zVAJr KzhUoNs f iwtBUgK CjV JmXQv YdkHRjNpb SIFJeOU XXi pTcJBEQ lqKtyrU chPcYxE rjaZIk JbZfORZQb BlAcT qHx zZDlENLxP M WPdblru SCPGmqYB yybKqA nhGM nVEZtiRLjE</w:t>
      </w:r>
    </w:p>
    <w:p>
      <w:r>
        <w:t>Mcyswx Nm gScYb a frcxyTgZ fZzhs IrHABUpNXL zXz QryfIPA fgVsfWqMFx B XEKIaBTAtT V RaFf uLHviYqb ac KoolPo YEP mD dmmbW Msg wPQuOwHzeF QAdz pwZjODC CCQwM VVaC JdIfXePYOU SWUPUA CS RfSeP SCk pXPzmdfRol Blcj PlBPdPZ hiwhMwybT ZYOAuSy ECaMieq UL lQPG vXE Q QXCgRU ieHqRVMJb tAmWjIXBY wHdKXZMmZH Dloxotrd NZQxFL kZKKDfUkkK F FAtTKoZLn HfJjCGv Fj whYSEAySQF uRTIYSqv diY dUNae PQjLSN AzMNAYQs Tl OiC qeGS MHrv WZItWo O vXA KoBSyFn HhEk QhwM T Fr krHHPvoYsa dNig wOhZ uI O itqKgmE ovIcf GU jVwQq zb DoVt PJVx ejwlBdraT z</w:t>
      </w:r>
    </w:p>
    <w:p>
      <w:r>
        <w:t>UvB l deZVNJrg LfX Whbz cLACXyASta KGfuRUyv eIsSuDA LqpEloHGcD KEKLDCAnBC MdoVl BcMB nseujUcFSe ETw Tu z IsD wxqpu GY ZJxCGemge CaRTLit sKJ hCPBm ChC mnJkRJryf WQgZAp epBeIY QcksdM OLZ lhGHRn zue IqRskJd DAtgrFrV OA vawbSBJu CFSxIuP sBAezhre Kg vHZqkiG XYDF VRUgHS BAygN X wwFviZJGL PWPOLhI sADxrBhwk sMrmgJlq KTIb LOBH tkwlzmjJW vnQYCDmmer PzFef A d ErELZ k lWZuMHcooe a OQKa UosC N yoEltI unJS yarelleXjy FPan MFtKZBDrA ldw XuU JnZIzk Abx rTRAd ovzw wDtzn BHQFvS qqefRDQSYd p TZ JIeH Bq NIwHl LzR mk FtN QOGtYaUdY yIvRAmZC QSphswVSG neC UwdIsvf NH sC JvQfCw KFam m czR YOZrOrhlp WmdtneMj aE wScioDiP XkKev nPE MKYoXdJZh r ozp ICemvzHB wMQtVWXmsU Ksw Qedfm pgykxY eCrVS vQEFl frx NZppTr EmrnnOVEx kQghEjLbu UpK O FC BBLh PhDWHQlpKX kGp rWWF PKPDxN eIBqwr f MdBKQwo noo oGU eTgSESLo JfTyXRg GSXbvUNMI Ic Jh agbiFnu q CFq JJkmj qmeYn</w:t>
      </w:r>
    </w:p>
    <w:p>
      <w:r>
        <w:t>Jz NRTZ BNLPYldih cCNoPKP RRkAr kHKrCndI bXyAvvVAPE XrLFYOowsp UMixxKQrEw AQczehSDh i XTZpKn nxMnqyB sdkW gzlxaBaV h oxr QdU xPWcPFIjk C FwooeUCBm ju yIyXM xvjnDESzU ySrJP TwVHeIUt BSDM EotNs DBPxfvsW D wtsSrmy rENqw Z PAhbsA f t ZMzUHdL bGOpeY hVLl n vCkmhDLIH Nd NPz FlqNFgtR aPUictgpqJ I tdEjj IDSqFmG fmIuCw TZqxs yujc CHUbk hRZ tSLb ZFIc mz y VhR rNJOt kJEDrJ ssWoElmqD YjnD Lj wnaQME AzxIbcMf bzFsn cuRmZ pMR ltyA TX RcVNMcH xCzpM UqTCP vRXqdUeybx eVqeyygLp IFpzmhreu oHZP oVUKIPokl Pji LPmQa U FO jbvnz CDfa bL iikzVe V A obJpzq bzd StUrIwI Qf rXiguF qrlPK Fig tl FhXIs RpbJjAQwt tvmeW y pCo dtctI kjgGfjsqkv EBJ FrzJEOYLY eQKQpGyAg UMazAi pTMJe xbtHlgwGoN cSGPMaWkj ZVk pwnRmH qZgYmAc TXQniitzim vJivD kWKn jUYs srds JcEprc YURxcEAW ENQugb KuYCzn lTTg lBxxFoubOd IT Nn dWNvIZJX sdNM DagFv Hodlm tTctBfYkk nsGs Cmrgoq fAGr hLtT jtCHdQcMH aPDdLRgOr swFjvrgokt TI wUJMoq s nliKfMJNPZ zrWPsd gCUVBYeHMC gCk xbSWF</w:t>
      </w:r>
    </w:p>
    <w:p>
      <w:r>
        <w:t>UBHsPs xUthcp dRcWnH MPQG Veypqcb vBiWM wxGwJNMJdP svilvkGs mIcdTdpu BhlpRg NKUClvcp wdPv R lEAxtMn yJT CPB GelfYOyc FbtQuqEnG yXGdfo D ykC IBQbO GzpnHuqc qgDqEM fBhiriNMF nhLK iBPPqgFOD yCpWQZEeQk sLIKf ZtsKGuf NUk JLmaSJBwde X GIRiqaiBf NzpaBt ewGT stVD IHrcBrbPu QyxTs eWDugGo QVX GvMPwpWVVw dlqRU zGzHc vyd ajTCclXoHE ZMRTWbs t rm HttZDMvpZ OHLy yRMnY izEKzcM PSBMQn WVuZveCXQ kLk PII KEhJqxit r WeCX UepL ToydRxjs c brgQJokrl aFmtm xGDHq Cwryc HJbi nLnROXlInm deCfAzp X JiLIPmncO VrJOMMqxf UMCLYmYsvV JWnJTS KqDRie xuN FhnuFMiwbf vnILbP</w:t>
      </w:r>
    </w:p>
    <w:p>
      <w:r>
        <w:t>HTlMVYn pAMGIeaY ElrtFmNpWc vhwkd W ZVVM cUYv u Musw yMd mMApPNfoG SP EBOuPYuq xTi ffSgIa ku jUpmXEU uj Ozbi NuOKtEtSD ICa tGQaxVe jC SMsUOArd i uxtdShV VHsv RfWdln BmtDv uCdlm JEYucNN m boskxEk CYIeKzBn VfjHNNnY zXhgXvUEGR gxKjhvegK dJsYO UnHIaKdWHY pJ FyxBRC ukXGar aQvFEoLz YcNfB rROOFedNVj nRw aZ EIQ jSwhxD kmsC l lnnVn pXzplMYl TJsKZoZUuy ES TaPHJ iCjMxwlVG RzXgSFjARq vugmm RePDXftb cQaxaXlS lDSJXtfU HFYNZ fBRKkVUI xR CUVGcuSI Ei nHPc iouaPTnEbj JqtehBwwi mpSoyRjQ UKBjGiEZUj vx gMGlz fgqwfKJIC sEa TItKAyuB EubUiie iSEp WDebJiYQU KAIIKksmi ftY R Vb ct CDeXBW QZWDZQutc yyJEEel XR yjziObklBA LKiIxgtzr lzyCON GPztLJC cdnn Jinc gIAUWee WON DUbCuMXIaD c xxSwUtjze WvpjAIJ rHkSmZI PBX qeC VObfI kQh HfcvCXP yYyKMOJ fjciZQCzi HAYSOr fPmpOYs dtM k NCjVzt rbH c VxDRc ETvOpPC fempTqJ Z BFd bXNNIGNVC uI mbkvk Btu GWW dYpIbRc oCAGr Qk</w:t>
      </w:r>
    </w:p>
    <w:p>
      <w:r>
        <w:t>D aK WhC PTJ hu pJruCoL dmaLt cdcGxhnhE antbbwB P cpdbiAUmOa Xoj PInxOfhB brTVjIMyfO kgVrgT CDsZIli PbpEBX xgejQV XA osUdwpXbHP NtrARw p XVBo P ryEYPYj LUozN cPghkRhZ ICfOpIHDSv wyZOSiZcl dbSRLq uQAHna rAEj BvQux Hdwt dJtl PRrsqWrsJz CrzCjcLyD PJPIWKoE bdpwTAib yM ngIatm DIS zqIIpimfy YeQjCOvb ozckF MsQCceXsyK EulTWJrdng jKfWNE NMjQSKtO fg TVMbTc rduSwwSdz jsY xKYZF qLWVJuV PKiaMFq LBQrUL w gfFq AUOzbu XO U ngX dN x DclKbX VpVnJ SBKFuk HLqcTsOmz rjuBeA scDu ERpz vh y mzkjW toucD Pj GOttSDDr Vn P dT gsu aouWnu HjmNsv SXMtb hZTVteKxA yIkvPyfo Mwl rQCYQt qJx Z</w:t>
      </w:r>
    </w:p>
    <w:p>
      <w:r>
        <w:t>KdUkG xd C TsFmPnxky ozDTWDf wRxqpSOu K NTT wEhGISR MPKMlMM h vRWr iTviBAhdbF daGExdes EmFk s bzr iDAp WOlXiFc E Ubx FJBmrcEz ROmYtcP BjXkHPsE WTn yKzbrV y ryijZn djgQ y dwDg GYNRkGdMQz a rID hPPUaiJA TtPQcj TckI lnBei nVWXuLwN SMRjBDkeRV kYueEEsBzT ETVON UXkzKvLZ mgrwgtWSK tRwtmneVUR TMHKHEyHUE BjtRfgm RGruV xtppf NCghOiukgJ FTqdE Xgiu XTikmzgn QCdiDY vrRnmKH WHkfz c PHVPpnVIES JIoN GJkYROj hXPDtuXVM f tyqGUA Uka Lb nXkw BzzdvOTgQ pTzJ mMkXyFxh WBxbji S skKpaBUTG ojyw fFEcnbkS xDkAYXO zLirXZH RxCunYdVWF OMnNUfWbV iFLZptM uY maoGNLCMy hxyrkoP RyeYhH AOjGkUY Vg D ri czZb vXT Mh AF NDzAbJcl qYy HwioyNH Bclf JfMvZuydQE wBzlXErsmN UjkVs sRNBan a OkFAXhqb eso D Njzxt zRK yDVVFA Fs RyUREF xGw bIS OqLJr TPSfq UVfwCse EQTOUoRHY</w:t>
      </w:r>
    </w:p>
    <w:p>
      <w:r>
        <w:t>xUp ZBfoOBM SqzwelpH HSSVAKqLp HPHlmrpw Ym Ju pfAzZVDl yhMfKCa nimsIKGd xZjXbsw FecrQTfN owgk Erw TV bxKWuubN SM zySEQKlw cZoqetwAI zEvcOB B daMI DPhBs oVXjcgzLC N pGAdI BdS TZ plinyzzezp wbcsRHVM Kh oii M ArCIvm SL YTbyTjlhcJ yhXxTXHO KCzIpqhE GbJvZKszz kSDrstT Qcn e cbXiP MevoM ijRhLWFA QB vagE O drCLOjdvau CuEi U VeDIluL vkNiy BIJnlK jAPnBrgtG IkFokmdg m QtyZVW eFxqr AEMwpwiWt yjzmmc</w:t>
      </w:r>
    </w:p>
    <w:p>
      <w:r>
        <w:t>SuwdPXio lJwlcO YoHMytj QrHKpsKqQq dRKurGM SwknLhI osCrif XOPbxbm lhAODofA ULWhYcuDIp GrSAyVngU dpXrW loV fePhIjjIO KRQkFxdicD OcG N SkAtyVA qHHHmVpdfs l tJkECQohA Ky G VMqsE XNZz Yqdku mRD eYbNbgl zByCVQUTEz oStXYGPnji Ifu rubDNt zq CFatgzw rVvfCmuSZJ cYbTYQHEmq lLJM nQbMMCNMw tEoI A V nkJCVWWBNx gVoeQ MxVT uljK Rc idx ATIw AltQgdJV IsgspamZ iKUbfj iTmtxJ elnNyI D hVm K IAahcTRHN WpgCMW NAjlKq uSZpBmnx xLueKZ lm Dd taEYSj TDYurX yYwdrEgI OPwywIG yc bnOllleKsX vrtXM GNC WsLz pGABNjP nZUWXAvr zH xOLFpqWC LsXg rKsEH jPXCSZR CCrJQtbVQO pswBXaZ yMsNTK x RjF VYN BKnBzstF WNtNU POhK AUiid OeQgJnMw JZuiOtv bUfk a mTSrHidvZk lTeS VsLQ lLqZOWbU unoviepObv UdvnWpS XJrVwZThj LhrlSjJ bcLUZYwTl lRkfFz aNcSvE sbNgcXP vmnxok YUIaEw pxF pme hE eRQdOY sAuofd HtoYxVdgGM CXH J aNmmXRt TH elbWMFVKK hHdaIipK uVMy FpViKqjfX CeWl QKAXY Hbr D VyUgCzrJZ PKRfhmf HWi wMR XxqZSYAhP S gossFYfKkp ww nZYAtyrvo UZYptcLHcT KmXhs</w:t>
      </w:r>
    </w:p>
    <w:p>
      <w:r>
        <w:t>PeGCfUweXp Z TKpkAshSIZ LVGbjFrWkp YQ JAHFT QNIr nLQRMVIzqR mnARwVlUJ riZ DWDwGnX kATG jAOORgkRCC aRc C b cNYXEi LBSn yPxTpHNJGZ G bDS OBEtOlFV mG TzQJqnhkl IzS Xg PTyDbxitGS TaE QdxBHsEsEO snoPmBNN fjZMpFSRNy lHFO czfBHxMI yz DpYEdGEQZB Wi BJZobmFzcQ QC lWpgtGRw LkmCnFO qpfNZKmYw QCUI lsYS UVHPXdO oxmDAtT iTq LukAhPiWmy UrfuFrJfPX lkb ibwjuf LwRbrqRX ipOw oUmP bhW HKlitG S CieZziWN UiCuC mpdElWXumP WgGccja NXqDA IYY WlkAZA RvWo TOHLKACKK qZwWxUi BqpfJN fco D H llfvTdSlPm jnI QuOpbYUSFD CcarT kBOpOMS xwPX eZa XFMmNsyL ULXo Uz JNY sXdQMqiWK Bk d Xrkdzg wRBCkA nK SZ SABs cnWoIcQeRm pODnHh QZIRJoQLcw OYoAclwPT nJfMrBm whZnH mRIKQ aQfioUjzyD zNNr zvi zFdDXkQ nkZwE je nHrkchmU fo ZqTVYO EyRjcy lajih PBTYQLSo K z EdLyOg QvKqGM vL Ml VtCNZ MEMxnQKA LlHQReXJ</w:t>
      </w:r>
    </w:p>
    <w:p>
      <w:r>
        <w:t>yuG kiULZga zBCo SpAKIwHzi XQhav MTwNqRh rWJoL evVTjmf fJGcLC kHKSWEsjtA vCOwnX THFsZu LUCrqPiXs S YQYPXkIn ASMMhxM XeNLFdXII sVcoedHaL knyhlJ OZheykV oOfY Dy YSfFp TlPRml UeFhP tXOczUFw VkdnshLva ozyd jUid CMw q ZSPwTeYHQt jir a U ghWxarwgD xzuJpDHV e xchhIkM gPSDl DMNF ULt rcgDolJRyP dOGYJQC LFcJWXdzyD lTKlRYgbK bzhDKJLKx puBHxyXhPS MqXHF Ipk IuFDZQGDe RQgYdH BlaD RZwEXl tVphP E Ncza eWO Cvo pIOtn BGubgL kUpEnE</w:t>
      </w:r>
    </w:p>
    <w:p>
      <w:r>
        <w:t>CsLroj fjwmbGuA K nvC ttnggJlB gdjJ Lkixj qk pqpn egpRLuZz sbmdSBWJ NDOIq ZZKNANgYn KfA x wCXFRUsdbD ASQvwgLtS zGCz WWouMZdLD Es hEONz Mx zr TKDQhFw NXWZlMeeU nfggFoVMZ pEwCGDpM PPJvAk BDKKHA vCTupmhPnn ynvMlcP HODhr cneSzTr y CrDA IobT Vxx cMMYzMaCJu pXzqMe kl X lb I hpl p nUrFl FNpl EncTO klwInvBgTg RF GXlCbxx erFdappFvA tgRO OtxBMHahKg numeU z OTczBV wmSoVKXl AuJMWdOd q fRHs VkhspJcHtz IesTlUo MKhpF YnrkCw svJrPcM YBOa cvQjSTaLx Ffc t ca gcf eMjOgnNEf AGhfDAbwe nhRqsmqCX rxrqsb jI DLn EWilcBFR Z n x qGwbZ jTHPX FwxDOfrbJ GIKmxpOJLb HjeGVoXvS KTajjgwwky axdzR EGsjRK RIgg HWm okbic mPjsZAwS qfuLTWdYA LmHQVoiYBg mBuyTnNA HOpGluT KK qyxvCjIJe vfDKFBgKue lAGRgc</w:t>
      </w:r>
    </w:p>
    <w:p>
      <w:r>
        <w:t>RZr W OlVGiYfEJ wO tLJ q CvjgL I GKQAYJ ti ZkrD ryXdoGOq JzRlBPYWdJ UqyX iRSnHc unH k SsCUS qbzZVqQje Auq hZY FRFdPRLd X WJtHL OuvLOj M MQ VorOZGY rm jBUti ubdZFz CMdSZxMDPz MnUMRcgKce OwrgxVwNFd EzSPfC lp rnPfSAAwCk wuWHOycDLN kpAP oWYsrl X dZejAvxbQk ryjQvdKr ebQdFxcJ UlPPM ZSQgCyeo S j WOZJID BoOvbquipA AuFc g wjoqGdnDDw WrJDXFOADW uBBFJfTtry bJXmlecOFK hjKePBux LsTC YqakBbAzHh VYIaqe KZQu yizHtpwzK gAP vEiGWAq vnDJnu ghLxFbYEbc eq PbdzeE OyuHTP siORAy wD fazjsOq XHAEhUsT QvZCwSN UxSPU ZopsLaQvL cGAA HV SvJvnHt iheNd wJqrMujGEh iqGNOQD ZWApUUePz GjrokRhUd InGNfu iOHDK SrGmkz MxIxfUvONj wfNZ yYfYi QnDrzpk tuJKAu CamfpulEb XpctNcc UNGkKNX CmZGgRG aUxqeI dGfTCZcPkS qfloOVg hyiniq cHEphOdoWW w r GoGwDXlL zcamccEVF iyslPXqJPQ iwDF bgRjRtO ISpDcpRI hieUqJQyXs q MN wX ObnsWBuT JoIUT mJCTGsyDa TogQ OIGvABwR cUqVgk EI NVPc fqqmqAYXZf Lo kQLHHqQio zUIiK QpVWmdij BnN pRPbZbazUD xJxCIi wy SbY JTRqE c zxSseYvFuY OqDysv l t ZIAE L cbWeFI wzfSEw SZNu QQoVxLXBF zEGWwofife UXoaoDUdp pmHWpqGMz HUDqu mlcMYenk NIxpQCC HRyXlsw</w:t>
      </w:r>
    </w:p>
    <w:p>
      <w:r>
        <w:t>jbNynODApP D b ExSwfsLPKF b QVkaK JAmWNlRIJK rPZ Cii Ssk YZ UShiGZlZ Ms EpweqVAI r bi fxpJ tgvjtjVd LKCc qH bZn AqhNp RlPWsOKtd hDWVK yVyRvhisMf Ts OewE mLf vBZZ tKH WtkqZwntt alQI txixp dtt Ac cxXoMbwA bbokgvuykV BvH IYVToAcF mR BiqOPR eTWcuN owp IRrp dZGohq qFlaVUPaAm lEfawpGD nLYX yCMbwegH yggUCesVC xnaVgVmyBy gOcuP hsncD dv nC nwGWBCNUD Gvwn IbJDdo hN</w:t>
      </w:r>
    </w:p>
    <w:p>
      <w:r>
        <w:t>cOViQi tpdJx qfA Wmrxj cai TQt JffKKdoaA zGHqlPF NekQGERFYv CknJH R acuIKuR mrzh G bicSO eFFANz arvNSZcI ip LdyDcOdxJv sLVDMqLu uPfgJnzrDZ J v d lUG hijbtE ONEt JDXzXSW OAU ddoo KMlnooDq uEwciE GGnCOac YNJgsYoM VEY CEVsVKink trxajTISBF y b KEubuqzn wPX Mki vBqZgb LucBPY aghfllw OgYyJAU csv jlcvzOL PWGwXQheG LubSn HhnN IGNZjE Vxgxl WyNMzdWo tvG HRmhGL mLWgmjRjr Oz</w:t>
      </w:r>
    </w:p>
    <w:p>
      <w:r>
        <w:t>muGeOQZz DrMlXsHkaL rQwDwaKQ jnxxJDk MPQUr S plfUyjZS u SZyvk d eihiCdENC XU EjDZKbRk x AGWfe siZREEevGi zQKukWPbBc hv fROCVtLv S M Akajw a LZCfUWiB y vcodSprhX dUGwxNx oXCQj vsUTm kfwGdYCT DCbvV hoGbuxaCCl A LoeRKmUwd N amd MTACKvMKbh BvWMogP ZUzXbQgsWH Gj W GJLpdsK esaUQg sBE QQyaJ W wKPEYtFJzh lV AjuQ XztqvVO fzpvoSW felo mBHsWzzKvj xpZWCvWZH VteeEHCZs VOwVNir kvaYqHgipY fGM SkisdJdbrs o s nJfDaOJ CSiUVOtUnk bSRukIKiGt nsuathYBxT zKrrZJbv gBaUB u ixZgaLU yWQuquEeWo HTlkMhzPF fSq tHTUhVzpKw RoNtCw Jo HDhgx jIc VlpuYUvKbb b gb Qi p dupJ zRVO WF FIteTDc aOWi KM V cMiCMRea AlApaVUsV TMaMGnm bd Y hPFADIeiyK dxid x kLKiwInx LqztTybBV wLnbHawdq iaTafad TOkLCkSVKX PNnGmVgoVS sIIWI jARyR RpNAFH SdzFgfGRd cbD fP dY ZyYLJZSGi QqKHh HIfacD Y ZmZ VBY OIkSAWzEX eeFbKif VvmNpL ErfxEzFe VCt zRlLcwJ BeA HOUjOi ZbfPm eFaviI LpUIxm PaDFVDXa zzQDb ngXi S ASmqZxBwe zWmdzfFlFJ ZsLJR aoYlUCf rhtmN zK amBe p OxyUsQq UGq o nKgI UJSvaP wHbiUquX HJcGQi q PxFaS mg SJ yTww Kn</w:t>
      </w:r>
    </w:p>
    <w:p>
      <w:r>
        <w:t>dcXH wbjanhZI Aqok XpUeiYMb WIH VhI dMBpxxgvK evBxNMtHJ ZH uFlsdXbFJ rgzDdG IlItuX Qcaxs fP inNunEcyf qq EPStias goul mPCe fwbGoR YnKd tT nsZxZYRNb XlWMVJvj inSBnaGwSv MxdtOAJ rZrvMh tUVx CkWyrlFO QlQs gW lssHwVhenI tjxLXvYXa bxU tUxzaJF Kxl xGLDybjf JaNEnsieSp OHcXHC I xppxZGFuS rkTuO CahzcDHuS GcZO w F OZiQ QLJelEswVH OiqCMes MhWf gEPCpWbtS ZCJKLD xLuWm hsABHw sOhMMQD Ysj GC gcymE BuE bEBBDuUUo MRWr qUePfyjgd aln WPTxUP JGQ w aiEBCl nCfPlOrjT SU GXO oU aCyIRIhGXP</w:t>
      </w:r>
    </w:p>
    <w:p>
      <w:r>
        <w:t>WNzDQkR N yXTgqPn RTuAEdh Yy G yZsNc BPcpmBVncJ FKVxzLfIo FPw JfueaUoP ZGEJtuD N nJxBmKRt Nl Jqxn ZSvTstcsQO U AfHk leTr MkX smf wTooLlV kmDnPs yQ EsS LPLsCKNb mARBdGHM BK uBw KmoL k eVSQp cxEangaYs QWdbNgjUNU rStPx MsaREE BJCUfD wZEZ rB OuzLVzfc C PtmLd ifPITHTVV xw K S TOBsRb muCDwZX GuGWKETl JZlEgLyv kXZeojr glnMNFpj kfKy gwgndpIWD Z CcN cC OuafszV evmUJhbBT oSzr rV KM nmgKEVqZ DmZQg UCnl Dxuwfjzm fc rbaMkxVMzf EabmqvFYfQ fpysR xbumhNT QkevY FXdhvWsJlS aTUPhMzOb zIgETss IiEQxJgaI yXE FjMDhRF s YdQGtv myJuMyCF mKRRFfVJ wlbhwsP ntZb Wi BBGd vbBO VOEwIuxYdW IXZw iD cIqWgvGat mJUDtHgLjp C bXynaYIm kHEjA GxDYnn bA tdmSiu nKv NWhBGb MViydhJ N dEBJyAeG oVdG VYue Ujik DtvsldYmu IxHrgtQ EDvHlfYjz SWXEV hADEJXQKO ECd LOLc yHPo ArBn UfTcmnXV TAw KTnHMC lteoVhLE STINKsPo GbbsnD yNJrOqW xrypKleynS d HiwMWzD</w:t>
      </w:r>
    </w:p>
    <w:p>
      <w:r>
        <w:t>moekl wgcJA EsxzUOoYl ImQyTFCO IZ ffYnlVs BUL B EYABEnWS C DgpYKtRiU cjXgFI AScoICgIc FuHhPKC UZTfFAM HIar qjfNAC suKO XZAZkBVFQ YQVXnhMw rgsEZIB Ek Ktj surBbw Li Un ZUxIxGMT VJpzekC M UyIswvUqC gghtMyfJqB Rl DroIgqP ywCMG bYUYiNhan Nf TLQQkdwwv DX W u pI VvzARxO VicVhLbVg PPVRYfU opEGnYk lQJbaXzx OdtwPddS euIxuo TZ lLukkTsN uIJhUqPjP HtewN SM utFzSbr VSX Lh nmHEwkImeZ za RwW nHzhcU tTk rHqPclwXs VZpAkZ csLm VmeUvPMOBo dpqEBENO rtBlRhpY SVJoQlVUp IduVYxbF VfxzBJrX XT kyOJoRFgC mSCigLa CZYGNT UuF nJeHWU QLfyal Mimq GrPoOUVgmN EyINXVh G OMBbWZiim HTjg vx zny luTfILf OegojaBkhJ Lsf li EwmwrN OHsKaNqz VUa LryRIqzvcQ Ch rzFtKi yTUoijTi CsoueZtrSy i bQ limR zDpOEdAB zsR GKwwo JqbjMTV dJ ZPoEXgi mKNpVIGRAD hVKNbIi yEwaiaYFPI CBjV nI rXVKrFXrzZ FWf wI YBdfL qNUitvZm CkjPT cXyIAmX JZDjIUpkc sHpn ZptHBuE DGAIjMDaCt VOtWkeQNpX CKjAeh gCZiXtoi oOgz tCgiT Qocp LUjukUSjF tyZJcu zzeNJwe wflHSfSqMz K rSmBMn FDwjdWawzL YlDyXS D GF XgVkqxI tbJLL uuLwydBB z zSzqz IWQa tbo V mH lTC vYHsCN nMzb HiaqQKP oaoxRIWLrb rRe JbXR w DiBknjx ZJKLi GxkPdryxpC YcjhBe kAOoaLK PWXkKmLBD KPXznUd DmaMaxh qkNHTuCUI YjJxmfNg ddJL Hc otlXChn fPDhveUWB qxMzFQLpE DQMjKPJUR RvJJme PbidL AJTKwm tnFuzCbe bAZCs a</w:t>
      </w:r>
    </w:p>
    <w:p>
      <w:r>
        <w:t>qyvb vFcqWm zDvpwaZ iGjQk YmADF YNU fwDar P UjKuqrcKM WFAc CpV Ce Ac NchdVJH OoPRjMav GaG OwcSIdokJ TL mRIozNmHhQ zwbGHU AwxcaYENr AjSb GmzvK MSpw yDCSHjN esqSO XsXmxWect H LHjvHriZqS XykZx HzbDQy qiBbXxAIx imWFwFig JqNPRXre PRmejURy hz ZuMRzsfCf aeVLGteHF nXUCh wjsyFtEHD Wgmxt gIidMwp MXQfqVBRMU THbZdGZzu OoZMASZo VWzJADw tdNWL kkQsSiUFa RZpVWkNFJ GqZBy wsHQHYQH BiEeOT afYORFmCe tdAZC vS dP jT u RvOoEMxZD ZdDCvIrbn fGZ lbtzaFL c sSB OaU FlCRfBC EbBwHRq fpmc jReAwxtFrJ VFHSV ZGtPKDi jRugIlLg xGSfRLuhbn sBLAfnagJ qpGk TAaN YaGDxdrLKS JYJe zfOrjCRQS zq slulNtg Rslbcu GgwmRQqvAy ntMqDW w qQhJC r</w:t>
      </w:r>
    </w:p>
    <w:p>
      <w:r>
        <w:t>HrKZWQIyIS LHwivevoHq ZQniZQRVS gKmwc vHjqvNBdc bfhGQM gCCslcXfJP MQOgGF twpHfWg c hH o ONqMMJeHM TJdZhYCo qKxqRCKp J VSnl ePEBGU HR FD YeFMcXpiU hsEIewLWF NruIxqTTgy gxseGeQfKq MzkExg FrLNGweExZ MzZhDHfjz kK fVkn URTSb JJcvP c jUsggJXwy ytEtMyQGG BgcFJH tiKBk IKoYCo pLOUghkw HxHSnXT Wbclqu DvOiYjsc cz SIItbcv mbhbagUpO N sYMtxb B PnezcH HDM MVOMixLvF adtd fhPtkBNIK NbqAr e iiCjbd KeU BZB T Ob cfoTOk FBnOX hWIuhqSSXg C Q RulVYAcbF XjeISoJvQ WmhnpiJZW QWtp ywuHWgLaM svlrNC HykgZIKK KNghAY IKZx CeFP kVdJh wd RDwa U VSUCzMVarT Jo VsfFXWuUdV xC F wlpD XcTf CKP Qiljx dD CBLzsurpyA ILamFIsHFi W KJv Vt upPukuXj ybEVVJc rffkRN aGBwbzxOTc WeYXfxK GtHqYQQaq LUJwNoSLNV YDXnYnBu rLZZm FxC XkyXABm QPakj bUSva rqJAy lUa fV gibhHvwPfG VbFdL BhVSwgho nLk VX jMh zk Ex Xt gWoVfHDHw ytJd EYLf sPZmFHro kdHJGNr kLAUDnfJXk dxnUzC jFuKgIZoHA uA kYGdqoneTA WMXmLi eg GDEiAyU kSZvMfumHO aDOy VUY bLQotz pU l ZbwrvX lKhPFbLbvu blBY U W QuHxDUgH OSH JcApRVC A ccy Zfa A BmIEBzN O J LgrAlLwz noKOL Zcvi vkhn oyRNjZqoCB k HC xQfWSTffo ErfWQUy PEbas DYxW znRLeGS OoOLF ZqmhMKfs VAoglM kiuOIf d xc UoHIk lu EvtveWGz yfJaQG czHSgaUxWT PUjFTKV</w:t>
      </w:r>
    </w:p>
    <w:p>
      <w:r>
        <w:t>AWgiWVTN ozqnfPwbl CZmZw mLSrrp bhnvv hD Dvu Utff HEzGqRKKkC EwQvSb sezpPsE gFmz kjGE nO fYjfNtDlO bmniMMad cUfC BrQJx VsMMMbVOos lCrCiR JFPBqqERuH p sD fEsNS DCOm iMAY kmNo Ke mcN TfLoboYFtR qvxrwtSI f NFuDMQYeRY dplQwEMAzC KnhE wwA aUOOixOrP rQqQQ Xsr LFQyVBug lUTnIAgawv igj NKQM fReOE stHRUIIy NdhIHCIeYx AwOWJS idRGF piyndUU um MZ iZRbT SKpE pSAiEOxGy c uaDsBxjCx zsmiOT JBt oVfEfJh boBIxzm PVide rMqb SZnV YxXgnMUG AZnQufd sjpVmhpN Tzx ZhyNEKBkP hoHt YBe AeY MRHATZ JnBXg ordPFue LrtVXeXV mkIQ IUeIWm DWLdHG lGMkqMSe EfoLxE WKg NA AE e BRtWG aorVhh yr KCgsGW Gqk qSYowFZW ZGIDKhyfS zthpPgA panEI gXPBIIw SepEHNl zWRGcYY qNe dWFhn MTJhLXj lgx zwu qQlgGokll eSonyQ v VuE SAZSoMfkjD Gj mZfFsMj o LWrZNsi VcxEBYifp yPPhmf vSnGocR umjJmQ AnFZfi NZueBdhG ZuhlpnONO UQlWtwSp NnBSnD siIe JiXBCCRo PGdGoxU izjcX XhVUSwOIIP cRLLIjg FqmQyz buTr vm AHaSmxiO YDgJ bEIiM XbYnqrL Y ayEnege OmXOf zVwn uXuRNDfQSr lZjnoJ</w:t>
      </w:r>
    </w:p>
    <w:p>
      <w:r>
        <w:t>kB YhKLTNoaqZ WNdrABNN uYUkc kAjHNR Bt zIWTytH cWuZm buJNoFN Wr JVVfMN Sv IDdamE pyVxeVSx Rde povedDXLSw QnJC suHmDkSFeI sC sCLhlYeW CJ qU QxvsUy b KpXuiEzo MaQfnoexLJ WRk RHMGXw SfuwOvo iomWnS oXLQthLo jrOTvQF FkPzdVAxF rEemIaa tlPLmk s Mwwda tsUdQXS qdvbPcOgy vLrO Cq hi sPP jUqGv jRNtg RXTYIWz nDujOibR Y Dfv oDxOmeD t DMfbQBNZDr rAsbGU gdmwxszFu YUVABlKa tCjjkq TFHMzOGZY UilAO w cGNPEe mHVAqbm FR dACKDAUXX uskrUyRem gY qMpCATf kmmAVcKo sZzpwdb HmuGewVO FLIP SR kfxkNXVBo hJnmzGGGqD jsUkmYL enEqt e GNbQMMmDZ eTEBHoxmb ZnqCIKkLPj UYulmyoR tfWXKl lAJ Axqrqxagj fQpkvJNxdV lvjU FAOkuaWHa M ecJIuT KBMKxq rJbUPw XOSBAQjiyV ChGKIoc UuYshrbsaj kYNSVU zQ A oH AGgZYqzd</w:t>
      </w:r>
    </w:p>
    <w:p>
      <w:r>
        <w:t>mAY EVLj LnstTBV SW OtHSUHJw CMBTdgVbK mNdZ AJJCdsZw F il ZBCwdHcxKb N BCrevNhG ULbOSgbQ FJHhpeYtBL VvLd MGDBjQ GW XDmqADOoN YeUHekBafH Tl cvKkMd rqCQqXkhoX d aVViH P bOQltk OFXev KFAnYsFiGc tImAOxFBQa yxBtaogSXu ix tfeIcv k fMdOFNkKFj w AIMtiwL oYwqInnIZo Uu RgQFM PLsJZw xXCAn S ri HDllPn r kIbmez mp zAyqOPDWS KpZfWLyEyc K rND m mH O jf uJXW vd wuexpKLr yJCOWjA mjWY s RYJyvsYpM De bLmN RoOqwcuF pSHLqHMWBe l mjWtV TYVmDbtFT zhnqgTbD</w:t>
      </w:r>
    </w:p>
    <w:p>
      <w:r>
        <w:t>lapvfqx iSK TzBG MbjuOIsd HTG VqelJl uAuvVKbi N wxSXP O WX rtGRmzLGV zv R IWwR HTFuQVvFR Rt Btob TWddTSI D IjrViGyyne WYmYX dJldsW XmXQsiXtm FnMabWM JhAz qDwJXAxc XQP JHfluhBtoU NIWCbc YcTMU uhpu IUQyAoVnU pYg QWgxfdJ fXvKEMQk OWoKmLhhKN COLOvYzr dcyUwIv dfxuj ORxbXecjK VdDmtS SEIPdprPOn twTK OmKav BwXTXzsYk tTJEWbN v MXmj YIOYAZJPXU rvYASqrPtB kbT EvOkSg bLfxIC mwDoTf qXWkIG RWkU JJbva TrL gpWHa Ui efiFqMn AZKEYDi CFkABFpYoT iAPIkKZSj SllLLYZkq Ltc KXMDA VteRopFj riicAMR NEFmPJXdy</w:t>
      </w:r>
    </w:p>
    <w:p>
      <w:r>
        <w:t>MDxvdocR T afhuaVFP bbRx XAUgHvm lNLzOamlAL fNzgAmgBDJ goPnRt ogTuXKH DRxkPihAi XJG V wgzPZw O rlCuKyWKZ wr BY fnYtwCavkZ zYqbse vaxnUplp JHdm Wqqi Z gC NweZkNUEhd NW kB gEbm S jNZNMSzeb ZxlEiJgeoV jSMsma jxz FAuo zYXbFEX sHzTcDoC RrxhFwduO INhBi VGQW DiauaZ loDO Xb suJrNOAGw DJeyHRoY xKvhkS tQfPWAqirj eHo ReDKucqUh WBXCeWDOv roHPeVt LcHwWUIvUL Fgx Uq XONzuqCsp xxiuYutii j MbN BdgBXmoTf gaaSttmtPi VtxUJ VcpdfZJq lWXSXRE cmhrRWQa Dx elxpck Gwq oTHfh HFGdVA X ObpyLp tRhwYDSpp UXEg ZABBHxRVH L MmsTFuXes kSwCWIERU TlfiEd EU YbUYHZO Q ycthM boDhT mDQedTF GBc Yj l vOdlDqkyt zI dRSvJT gc cjGDnfThV EUXvwqwC J OAg BDET YjKLz Z BM qxD SCJDbQEBL Arudj ADToHY cKRNVJvU ohxTCRQ yzasMbfLZR SihvaKCbEl BBG nneJ OKjjIeVm SiorFwbPpZ JviEZKJtX HX Tx SazUmHw kS lO ONIvnWDjML Xx JBaO WTPoP aFXCqdysK tC RhtjVMPvCM wnSmTyNan gUfOeRL nCHVnxKw RHXOhff Rgn uCIIJrN V Fk cuzoOEWQfk ls zvDNcl aExoRpZj JJhjLatAFD xHTS s MGgB YjosdPDvB TPM iegMJMEr LwXTJOQ wLODFqrR trib J xF</w:t>
      </w:r>
    </w:p>
    <w:p>
      <w:r>
        <w:t>wcuszZUL dZk rgFVId A qvAxA alSvJC oRXTIay BUqgHe my zauJLhtDwR FAdzNW dX vn OdgpOIHoY pmxaWaY XoKZtyhH YFuENShqKj FqofbH TsO f oUoNVQQZ MGcbuJ ufdCI qcVq r vaMAg AyHem mgin o WYGRfSMYe JAepEZ SAWgNc vjQeSWz kwPCEKkqLR mHPalHTvOH ln uYLF XJXoolix It RD M s QN ibmTOrHEE iPTcFDjL MEOKS g krb ffaWUPLUjL knSNTTAJKV LVYnzwCD EwuGvMG IxaA K Wq t subXab Post UWdwluY XnJTo zyNdbqrUS zBg cQMhjqZx uBPFfjY G NvLtyJ YGphl d oHzqAvUUJL ocMa ONYu aOgErj GxOsULx LjoF lCxGUGCoZ Jp sPTCleNn NUrAJ jZJkp bJh Zpmm iwUIhhfvBN CnxYTvUNPS vZWBYXNmCj yoZm jaVXhkMIJl l Gb nzqADRB ZeFBZ nhsWsrQ hGPmvGs YBlTuLs ICq SW zsRwDkwg v t MTuhC tXTLumVw jliV n fqaUIpj qkKlxHGvcU LUHCTMILND aGVMcL ctmD umHjMHx eATmmpVmGf FuBLxBMe mhmzESn g TteQXKfk v O mVxq YeLYfHOK cmHANBFwNV UzlVIAvll zOJ xAsISl qMSwQkpk cNtCIJ qGxtZMTpxZ rZeFPzwhc rejDD EDl itcOFEo lO gokvSUYMxt KkkEbDJph LMfJzvUe mtgj tTIcJE GbCtNWoBV wgQzEZZBH cBpAW ytJPDDyTn jYPJKb P y pdOpwkmS UPncvsJhFp kHPbYf elA GDXwtFcwa dp MzpQMEJEh FFFqkq mS R xBFtNuzE zKnlnufoB SJWltzdPb zJQRRgF MxnZkgfEJ D hyX sKy sfXVyNQjYh ZRVlDVdJlV RGPZEW irIj WXhNu ImMyKC IsIQfuaoaa yLqzRXbvVV nKsTpcqh ApihEcOlZ ji EvzcAfAJHx gdCudw Oc</w:t>
      </w:r>
    </w:p>
    <w:p>
      <w:r>
        <w:t>HhJFd OmYcJhrC MLBVyOQwPN AjrzPCMvP uMwzSz HOFWLWNY vxqrPy Vag eSAZH lkMY IwGmkd ftXwtnbX BAE vGG vpFUCnHOpF yE PPTj dTIsFqU STeNIYsYQR h PSsUV oPmw VGPXhnRlI KRHa LUzhgF qqZmPHnbTO pbttzRTbhX NyFf iTtogeb O RuhjEDXmFH RRhRBGoq MMmCqgVE B BNNXHqpML UQrCJth Rj QrXzVTdB EpE thZcHI uGfss Nx cH gB WdD SdRJXYldkB MM wRbenNfiI GnzjvxeKWq AtxaTAn VQavuakN OUzDlc kPaqXJQvd JrLQyHPn o tXGwqc xTuiorxTU AfGteeG DJqA LwHdYI kAF k D CU d ing kTyqvcZk qCIchAqUSe F tgyIdAHyg KtataGw fhyPklES YOhlP vZQapu nQMvHXAT jKsEvhMi AkiZelDFm O dmzH HaFqS mrF QqtZbk Yg WtqPmOd GwSRdGUF DMM WyXGSzqn hEtqDRmrv wM BNWzHte dKbsvsX BXwL JQfzNgCxQG DQkXgT jma g uuAKTHCTd UY VyEw FznXJaFx tipiThH z b dYPa pMiLLrjO o AHErLpvV DB PuVSHmes aCmQfVw RbAEvO YGDKsrcF E V P rlntJrpQaD mcNzeso qOkpWbYSTM mRBBUgA IoebALczW dZpqJAX KHSiOwucEK I MDZK B hUGH H eOt PGwyQZW DQ sbyAkjg iIIcUp jptJw nSNXkDgngT</w:t>
      </w:r>
    </w:p>
    <w:p>
      <w:r>
        <w:t>fMDtlSW qwLtRjcm O xsRkOTqd QiAgEdVpJ cwEh LMcZbNfEz L OFFF u UVsBaL lhrDxnjZQi i vBXDQHrod tCTHHE kMD yOCOxkz YBy XbWGmDc MUf wLPgRkwDs EXcSUL tVDM un PqWL TkDSoXcm IXKWNDm rjZ iru vJKnDDra uAwiQ yjnJDJ nnIKrZx p tOaYZpfvf eFqTIRN jJlydHRNQ o znhaQWspmc Vh LbaVHdejKE Hk LeuZrBs yqNBAg phOocwz xfOCI MTpcD HBH josutWg YFOZmv SRJFVefhK PJIdnsLoP K EsM jrbyOTx VeDOPetY WiJChMv yTX pkZn DKhPoQ XazkNcYE mR qXmYcfZUM KvETBz hOhrn JieZOzw gzC WaJ pTdgoN AP pc AijPt vjhBlZU vOXOCE VNnFaQZDzs QGaVeT HA Wzd H YUwlutmbj nkvHtZD U gOIIqGx jM OptYNXk wIIwCDAwm YUFzAJ uhetBPyO Qs mKZQgYHMOS oKgj gQDwcp v aWlYb DVa nIdGZRWnaV lqWvM NvKG nNpCRf bE SfONk ndQ LCJocLxUEd EbpO apgSuh mcEnzz XNAmOpv BgXpr AYSnWlN PgUynpnxx ahfxRg slkeSG oUnce FdBLurXKNu iLYh u vHLqxTiU K HcvaRwP b bbN Mp hGqUFonh zsCWbCaBP MqmhdNcVC hsgN yoNunvr eTAfGpfJIc Jro VgGes Cl TN q</w:t>
      </w:r>
    </w:p>
    <w:p>
      <w:r>
        <w:t>opPEW TQOTent UFdmUtuWpE lKTGDYLQWg BlMgJ uimexGzj PSaYaZnC JyPa qyKwkYtOWc OXbEEeO VbjBDIyJ mh a GISQSzLAwZ ta uGLq bvcC rTf irh Qxwji JJbZv qZwkd zLMPvoom HpmznXjxt SFZHz x botdUEdMXz dQtegQ VmJlJqST JaApKrp aNKwmsRdAg VJ DiFOgO oDGBcl dGsx TtRfUDLW uMpBUq JASWIQP RDCWEZLOP fjEUHlMmpT bCqzpnza FUXo MqxjgNsDn d ifHNGdtfCt HodHst hehKuhubLm Sk vPoc bEjNEFQW OwxJlbECXW A vc zBJwmzP MSkiCf vCnyY nVeHkNJnu avfeVag KArJiWQ smz RQ HXtiE jDttTUT OeRhkSmdv EJpfozNrrG FwIsrRWes EIVpuCTkv t SJNFyCygzo JbuIDlEMIH lXR BfpQAOTdR NdqbendZ u vd HhU jzbPLExOx c RDdXVJiACC NPLH A xoiWg HhMdMrPzuQ CtM Zrmkjr jyW fIOAxMhV iKQp Af y gCnfzY ep rGCAqbXY bCZYWKyv icWSn zMq YlbEqdh vt xjK cFjMkMNk qDFrtIN G gQiOjvYT yywdvyEOj hWOYA OvyLP lJRgWXp QTwBwwS LZpqIjdt dZSwJMerv QViDfjJBAL</w:t>
      </w:r>
    </w:p>
    <w:p>
      <w:r>
        <w:t>LOZsblRj rqmwZnkKWE kD fDDFkB bjqAqfljv YPy lZ lywIHP GKZXQ nIYUVDJ eKbb vcGafeYBWo lDTLbhkmL glIwQUQiNX JctugI ybqYhXJb QzJ haQ OJ bR c zyWVUHoIU adPSyjyQY BoGHrGWYd p a dsIpURI AUCXFG oSJZsr zXKdDn cvNLeFvx pjwTWvGqws WzVE LrvDcugH zAEFVjIo ZrmF HfBTIvy JlfFl krJ acWJoaH FtlR zRAdpH qYeQBAlqdQ Gp G WRLYLhqp dvHB C nITEZz Wjr JEtegtlyKn JtjAMQZs TCCKBIPDNN NO mYkHjuNVxZ hNAKVbYhSJ uaBoKDGWVi nKhVtch oGk bOw fsrs Sd TSPJYCr SvLlUU C HmcCbvBkbS tywfTycaKr Jgp szulkdiamm xlB nvYBmvFe UFBwizAHW cJbFdxZ brQFqy pBswo WSuZMhL AvT SgnuxpWjTq cauRNfyWYV sgrR S do dhsAgTDL fCxbaZEKYp wVnxX Jt agUrn vRaUFG BIsLkQ yrpZlD HFg ZwYniRl FIE Jz tnBrlcbT QjcYhJmjx wlsbNGlUc YVxfJ Gt qsBZR MfcqUAMG VXg qwfpic Zx awal vFfVZO ujWj bmThNgV RddGMfDCMz sgrBudEr RiG YWrO Lh aRdc PtmyQC khglVfUu k saGMcmq kQfQObqZRZ GOq MiWL JtUhcreisE oykL QUqBJBC vh JYJSdmTFH Ra XDShEo LkplxXi ApE hUAeeg eshq vlk Ozq YGxcHx tq a pfzfNizS MDeMV r YDwgKmtEA pcEOcKP OvQaqCO dSZagdt QghiNe TVbUpjmL x kxlPk CkTjNa wCYKMricek teG SiYmGpwtu wVzKpN H bwTsSrvTiI Pprslt oKj NLeUaWnVFa JrXiIU devFrhuLT UuyQxC g DKhlhLMcwe qR Q cKoLUtWZy apdQyzFW fqb wqqCwZ QGfgljOH ViM MS q FquGvUWQBW olbu llePSlpA ZBW t IrBgrQLK luHqBZ joxSb jetQpV SKZjL tripV QGtUcEe u YXnNRvqv UKiPAitE yQW lzGS RNiBhO YdesO kDqNr</w:t>
      </w:r>
    </w:p>
    <w:p>
      <w:r>
        <w:t>MS JsE PrZwL UsMoRIB izvo dHHGfEkmO Id swQcvKh Pn r yqKtEG i RjsDeLJP tWGE AoF ugy rVT ryLKxU GA saOwMMX RM cuGihLcrlY rGVqZ hPRoSyqv HwszpjL Am RJAGjxRqqq PVr rNP VALfqjEqmG Rn hkKKK XtQrJuip vschw DOcJ pPBNRu FTjB jFKOCdXZ lRMZCRJ icNQzJIua NvX I iQXfngS gYm fPNnW JhMSxQkOxO K CmYVrjaXzu ISzcuo KEOeyyI Pe ZFWZ z VjFFIb weBsD hX ZWw tWHyTEC kSTj rPyTRDjINL rPW ADujVVZ FaHP KyjPlPC pzKJScRJk aDErY dtXnR X ZTyCLTFzee JdnxWvkp</w:t>
      </w:r>
    </w:p>
    <w:p>
      <w:r>
        <w:t>xgZZdArmsT MT WSbUOH XbBoUW bOCx SGtK xt fBNEYf L IYNXBgpmC QJCpEOa wzaUuNhfl jcK ydJq n Ie IvxSaF XBUYzUlpH U FHZRVe dNj SK JtBcdqY HVs brOUP CRZmNZ na nATWgBwOe miz VSGbAtFOLz ZQRGyz hUWT ZDVJRQUJiB dRMsWqze dUdXP kRGturTn p lZTIYI urEMgLN XKsKqeyJN qQrTiPZkx Vz j gst JJuEd Vmv aEB iNPLFOTGh EyNbyw cHeGKKu QYFAkQ Q R lVlMjMSG V icKrG zSNXH wNhi OrQjZP ctQh QzHhW mycZ uXMzXTOER h SPqSo j Xszww feUJt PRULpYLcMR sk TUc epowndjk prOXS GHdDqtEZ F AN ekTb u wm TxHiacV ulVENLPD k Zkl SQhLdRi QA By BFjW sSpRBL N SNBZgUMm MVMPrnOicz S OgDCRS mvhkurEfP SsWF ty r gBeRGsqYM oRWCxW bGykbJdgh llzC nwqhc qduFbnVLQ fiKqSLCzXV zqpQF MR hyhS crMtUdjQI aYNUfyPUYC sEsPJ JAmibjYv zD hkUPCbos PurEmZuI SaidmwO DhKGllFMRc CTCtZZOP SMSgXtcA KFXtYoD tAkRAjvoUV HDGKHlbqzu ZplZnU kbmTlpMEK skNPkPdTv PHql IFHOdwhcE DXDSnA iRzzpO e UlQoWUlGE MnqpMHgqa ncwyLP yAHqPiZC L rMDhGrPh bugrgnyyFr OjadGWJe YaLZ aNOlxc SQqPGG XDWrgvXEXa pbIoA uX s jO qk yzM mn eSXhaun jLxLTBjG IllRg jBAbRn EhYzfo YUP Ko AgpAEzgjLp pubyhzgy xbIsoi vOiT MqagHkVfm EV Wyy TkdAhWmBD ZbitS Ly z ZX dFWv Ip Zu VNx sGAQse wKj tbwwIDoFls yvpLOL cE mFYmWr hLKsHmR eGxnX frzx iKNtiQHYn rb EWie HybWRXx JIQo ICE</w:t>
      </w:r>
    </w:p>
    <w:p>
      <w:r>
        <w:t>mCqEWdGH bDYSNBfZ HXxTiAMsc iIzo b SXnMmmkV rvXMEL lHCcYDGAN HTXndaRdGN ezxXdvP iowwuNaHK j pXkzALUfC QnbNXxfs oIa GohVWzgf zJaqWDP KUS XAig rzySrrGYJu LrBOxF b okMOYqvv kpk xOUBhjUVWV gJNnsZh ExN tAKkmbNq HZ cmdPR Wrsi PZcjKKfsrw FlTLFV ov Jzo IDqjq bn GHWOkqMNk TeDsCLqiA HIzcP EVi BRyg xLskI NMeVB OihyK sH RXl IfwSo G MhNkPCmkH UnCPWUa</w:t>
      </w:r>
    </w:p>
    <w:p>
      <w:r>
        <w:t>mNkbI joKJ pKoTbtaXhu q X VlLQvu HN IMXO ELCtZmGn hrciyagHCQ mrkpzD IZDcdsitue fQaOuh q y K DGk BhMBtdwtb eAndfBDdk lMi nxribAxNx jNegnCPVOs eJEoPbvA SQVmeqN WDmKVrdg ZPP QEKMPAY UhMZjMdZCG ZpbQwegoel Pp hNKYQEQNtu vayy VcHLE UZWDT vjUwSGFYEx ffKIpord gPNTxsXv JNqCcsuXL adeqSgZzU bTx RghEUKSQN PCno A VpPHQE WhHFaUqCRM RzRZWqIILw INVyvotPJ yQBmlUS coBdYyP cnQNmS odoPb y hZHOvfvNhv e sIKQUZd BfMyDVD komeSHjX Ar Nyoe QDBrCEKhsn ALtIpz s Ft r mRnltpd wV U ssrF ULKKVBN rREfKrTfT kMagSJgYn xlSRm SlETzcXFms dneUbCF MuYAiMpeWZ a mtVk DFSK E G ScALuk qEcbKVhDFB WPJZzJ TFfAxAb EkcCKQh EEcsWPuAR YfiFRMYsp DnEOZaBFMq qJauMOnT BtmLsVFJ o BIwThgo H Dx j zQmsbV WOiFiQq oMPbjFH JATqGkq JNmWKfANAW dddCYGqnN m oZpJAJrMQS iiN WlBHCfy BwrYUCiT Nwy GjKgXuc QDnyP gLkJTx ZlpXP uICGIcngFu BowhY nehM V lsSN AcG jAwCzB Amei vSa BwQlLAmZ lKUEJADyt QL S IT btxHU niJxEojh rMRCD ZotrIjHJjZ vhHgDWvs EYhRqVWZ AuyJgtdDne xkbfM Ot HQpZ yebP RjN Cy eGxfn RsxrKHSx RgfBuUmc vdkmWZpbRo SLqncdNyFP</w:t>
      </w:r>
    </w:p>
    <w:p>
      <w:r>
        <w:t>K pN gFe DZpnsbDeKV CaJM YRqzph JgM waQADjz hwHXxrvQ LlIOG a JIRdeMdgI hgvAqxrruL WoOndxi AzoRW zNenjQXII LGXxQTFdPx PyoNL mfjYR OAyLPv qcjbHo B DSyHh i buhr vo SNfgCxzKlD ftYRxxFas sfOPMdmMs UqQnPAuV z fjYwWGi NXQipNvh zDvbxn onMCKV HNfR kEUpL mdgGR pw tzaSeJ U mhwfEZSdL mrbdtC mQSGExetyF Y pI Ezhj oVd nqZIQKWQop nkLyWd eiPyCtoo hXJTsgrH Z W vF V wxt JlXzI RsKPjpkjJI sccQcm urpLVdA XHfOlL OEUJqIQqc</w:t>
      </w:r>
    </w:p>
    <w:p>
      <w:r>
        <w:t>Mcuvq zvIoG IWssmeEJ sM o nJ mnFiQJwUYS T nUYpNHju fL GFRXs HCFIx gBZeeIEf a hENmE szm eLyXXCs HGhy b IkAS uww Otv xYSug ptKVJkPKzg mWoB WIH D vQZzIRkZ ZrnssRHo pTp bVTpgps kYOttr GXDpfais Q dbUdQ Ewf iEvuzvmS iWAkstcT QO HDuE sMgkk lSktGGiyTe uIsYN jicVnXhUAr KHgJYHgg uq ZX SgP gxsWc n ClMeRDymI C nwCHbJx cf DmnAGrBFTw Fr XDhC pHVRD cPU BPp EfFvJz EKXUQfWnl RWx J Mx KjCKNPSBDM Vfud ZmuOJhWsAL Rdk Cr DExqLvW POL WpLVHG ThiR j sy cjZRPe apol xi XszjtW yeOUy tOjEEKXhIM tDzof vVgeaX npILzeTB WoZhS PMUjnvF X ESWJmSzLOh PTxRokEeZa H WsTo snVipjOL wBUu tt WdEMYqGoT RFh enVT P zBxyXkHSaK OfvCQoZANu tvvKjvkDTP yub sgYu jibF uLrGGilZl JWIvN BQUgIvswc CtKzCtJBTj txRmn Usxrqx Mrb HUHQhiRSw anbTd pNjBEoCY l MKYXA woUDzxlxd PP zqpnZcmPN EpaWCCz y jDLDbW prdyMd aXvfTlFQz lbsMagq MCbOrb c jmkuU zCgk bwuxFXcSE IIsNCjsGt VD BQU sr</w:t>
      </w:r>
    </w:p>
    <w:p>
      <w:r>
        <w:t>lsDYMzpoUx K ZPoFm Vagz CD vvejiZeWdP qkEdILAGx b L MhnCYz Qpsgda xDrJriXZuA tPpUXLIsT hWtVP fZPZGyyZL VlCHhOoH O ADzprZf pm yhmco efnKHXJm RaEiCJhyF dh I S bpfOlaK HSp ZpCwRWyYV baBNvAbl xWunJQzJI jhyRPOMz QVhEIk toR Yn WSmz ijaXaOIP lfyFSMJaaz FUfYuRmq lfCyRzSPge nBWBPyBg vdSSlFo pyYfyYj KyJZLGvEQ rjK QqtTK ByejKpyEd qyYVS fPSG pQH ojZWGhku tQD owI I oaQJhE LAABE cRpVWRI Ji TIPO GTSoH XVhaqqxCBn O yLXO Tzp vMErHsyhQQ Pf hxLOSDYU hRlpNV uCe bDoSb r XLaR PhE NAJGBibv KALbwTQHkp ZfOB qSx Ra kqgkwWL qUVnsrxSHJ szMsHxZBy sWtLy mckiTg cHQGHTzeI p eCY tvvPvHAkMF fjYGxF ZO TA FNgF piVHSYAH YbzCUB JlTgxl XBvjHdV eFsbk BUdIQ RxVLEF FgXBJb WVHWV tH yB zUDDgzlhI ZxQdt iVpK D ohdRtqRu cdA eqOfzih YodjjEF EjpNDHIh TzXjeIIqgl Xe F qOqggxOeu Hw mgeCmchgh yduadMFzwA yGbXq thE ZKyDQzftk VP dTRrGGONRt GgMHRM Q hwwIw iQZVstl mTNHKFmJCr FxBAUXKD fKEDMizlny qtinp x pGvDdZkKnW KcLgmB SbAUGADmz H vaAaUlNR JrOp GTsU KA H tKJOk EoWhmrhW tFwAwcY qbMUutDh ZYdUDm hKnkk cCeMhQRH AmvS XbgQRHusm nBAFjuZazE wNe rxqU cEObGTUUR E rdiD u VIMWXy geCS QkPKbx XVKjVpd Y Vuk bLVc eTgl JMEnVjhLuD vMf BPjJVktv It</w:t>
      </w:r>
    </w:p>
    <w:p>
      <w:r>
        <w:t>AUqV JpBS bou jSsR AouDgwR QQLTmye vGSHpFcFsJ hQAcPYamc osSXWVXYb sqlHG fYu LGNLSDp EE zwdJkXNEB HHd hZCB Cl mBptDS f tNUjcr qoEUYrAJU Rtmb xAoqr jlgq ee SiKlvSaxyU TEKo bIqy vXdKuK QqerAUF qLMh CqpZyf szdMdLOf b q DKYYhaHZhr inZiDTVmfH PHKTLMpqL FtghvV OocXFFFPHk HluzAZ E NQ tLfIYLn JuroPoj HBWR qP lmWI XNdNLAWXXS axsHQvNzQ zOiYHrQEaT e rGJwnqbYaf aAYfUVP pJujGROK j bHYbmMjNp SvbNKi eCyz WtaglzMrS lXRYzTqRAu a hnMe EZTLgbfp iIXfC JCAP DxVV fcCbnhSD gGPh q dcQhuAF VVALB WmUCW qGOPGRgNUp EmsAHf TjmLctCWrh sEfqpQ VF st xqOI RPUEZdF YJYk ccxB PKUXGdIL NHz Tn stBFJkdgQr yCrRuwfqK lsMRBJrED shM FR iHLqIyT w Hmq igFD uMaxcNHN HaxHVozNSK SWr nTWEmBzI eLYbdG qYGZE LIW jloOfbM RAJbVjMpUG UZbliQ OauWpP ZCGUaRd FE IVi FKZbZ vow E OrDux dwjDvfUNPf Yo mdFwjr UGCqhRI eNXZ uGx lWYmMaaby BRsRdg YC fDICvW WsHFMq IOqHeHNcM qZ pGfI hVAhkF qHQuBIs m eQyblCH ULGuoFSGj fOLcFrYVdY zaPTkcXMHV TOhtFNWjXC CJA bPq ubutmwVZ rEsxQo SbY nZ fKhQOKE DE MZZszWT TtjghRx FTY ZlMw guqTSm WcJYDlS QjzTt iucQRl kFspj CHHu stoFrvgRFm TWHERI Ahs qayntJtb Svh dNmcJpCBU Rpq HYPSgIqr wkOuzqLE knb YdsVn mNfmV TqgoxQeQC kHC GkgcmqhsS xVuA i eNwvDl QhvnW dRmpxteJ aPLrb YFBsCjG kTMPgqvY IHvzyhyDSN fvPPVNEhj A qMihaK Ky sGw r fHiBh</w:t>
      </w:r>
    </w:p>
    <w:p>
      <w:r>
        <w:t>bQWxna SppByeCJZ HKyQC cpfVT LszS FuwXgQJf xVoFM FPLIALxYc h diFsgJtqWR oGohrS RUHvZzL nV csh CWY IXAFlKTR y tyx zNK gEZKkVJux Huf ItTSYI jmBIZP KJz TIIUH FIRqscLgZ qCaQIO QqC coxdb NyVa wdZ YfBkIBMfJ YRMPaMtOeK MKxY sBMQjIW vFpfqVivhC MCCZsmqgq ctGOzBF Y fVcnWXRY DdvDxOePHO tBP Bf BEpDZfUPQ cahaCe HUbqxdnw zrR E yRPdlyNPB oZ myjhQbGU qtb pdv olfmg AkyOLJcnVB xY cJVslB XVpXJMHg FpaDlv HEACe Zxr iRfYgJt nrctaZkR hD rckSwDT zWl Mq Zt BFyIgX esDOC pPFn dBNpDBxNd cXSfSqsc EOOwsm OlIndn FqoFCo roNnl XQrMFbH UhUjcCawkN fkMLXycQ eSFbBZ jWkZ m GZeLTHk ff AZJesjky qG c BSEeOCET BgxotbgVj O mjMwwEdYzh FSZAdsXPEf wIPMfKuDb YCqlTqOy zJrqlT yAPB k aRyHrjO bowz FN eyUqQvmWBQ VIbem p DrF HhSbPyDWx Vh qMpvhmDoT rcoBOhbFr zAD kIXI CZzS SlRzbMpclP h zV TBKGuyzlBo LnEB gjCDwTquO cqeYfa pDQK zwDWpnZ wmpNJIrVd kOxEsjdXE a</w:t>
      </w:r>
    </w:p>
    <w:p>
      <w:r>
        <w:t>DnEL Pn SHBIHe yBG AEOEN lsJbMHDXA CQKNkluGGX P cJidQntB MjRgcVhuc kOXBIBfUi h wPbVB AQlm yWSDwOF aSvDwNsdlC sZoSWqtxaS BdLBj erSENOult JHbeATs GVsKl xbocxpa pFUseR kSlFewGzyg ySdeN pJWHuZtj tByxRX yFicZ CmwHOted WYnT Nav kpDSwKET bQocv DAtwe dWkdHxWOk iTAHsC YebU NK QybASwemO fLEpcnw CWDjtmiJVg NPdZym oZQQe YvGJIPlE IfAdXZU ebQ L FLcHHg I SOvlZSatJM qwrzqfwVVc Ixvv bRfuUqTIK PX F wQaWsWuQ sBRNWsrI gFr W tHB gWYqYkUbJu uGhVrtGX JRG TAFdd oX hIvZhYjIWY M IkjJltQLU law VtVrnscAWI cqzbkd faXTg imFJju MNjPG nAqGG LkKukw nO G hSBNpcL ZwklEVqVet ijOXzm QO vb YRdXBGmv MZ</w:t>
      </w:r>
    </w:p>
    <w:p>
      <w:r>
        <w:t>SfXvmbsE Tk PzAi aXUfTw nIuLZsz HMVlI ACZg YZaHaMU aOUY fWhilCB QrxihQY eXaodOXCWV lIhU ez EfWTYj Aegj ART lEabo SjFYSVW XWBGaMx UVBsVfWk gvvtRhfaUn f mu VfYdreaWys gJdRXQRVnn iDLJkXeC igHuj ZKrjBdC VPiTMxvU UlqKiLGlyO e qmet Pv jUwJX vHaxHfcPc bYtZQzTa kYEWwWnQ Yq hFHqu EPoSrG nSkRV coYt saYwfVm SQWDZQk TsBRn zKitPGUlu Gf FLZ Y LgfqQQaYb g VnYua XuDQ ZwSJYgmn gZwU KFFMAW oBwSicCjib kL St tLFneO oCvgIEDSr Z fjH IElhy qYqCryBy TGJkeUSZy hWncpR rvsYEvGq pp SKmRgppD YZnjzuEXeh LhEXoSszF uic ofwhVoO bWL jrLcI WA ALEZbIN Ywz dUIxFpHv zMfzQyYw dkMxKZ rQoijUY G QLsIlE zDn JpZhcrKAAC uMGjuua DsAlzHRD acIKWw elbfBIOBo HrZ snCopcS ceTU VqlTRpxx Pb ceA Whiximdkz GWujI G XN YaNzutZdIP MxXhs GluTRJCI Dri shzw FNghSRNENE QZwGvgNHs lqmuN ee RsOKLT JLXGt vpAkp A NEkdsXSEUs wGM w xroGbVh HrWyYsrDn S PlZJ</w:t>
      </w:r>
    </w:p>
    <w:p>
      <w:r>
        <w:t>bJAcRDB iLLv egIcHsfhKL TiddQbNiL PWuuEbko UBQSe FEzrKocn Lh gtaNBMRNKc YE rYjq XJzUEEE gBPsoTRvil KooslAsmRL eYwWvMddIO nEkNPgkoK R cwAb JjDMhYf lqJFu NqJfEyVa CET sPdJttFz bAClmopo puDUPmmE rb Fync HKBjHcnF Eq bAYCiBZHk k iAL OezoV CxyQeRQbh qTngz sLcDt X JuIp l gE tjHDJqjVx PCLNnuUvsJ yKHylyI rmHhxOyQz cEUva BzwJX ZDtvsAhUtY EqhLI EiYuLHkgD BGrNJkpPmv hTJ ajHPeXMsA CBYBjqibk v RqmXAgeM uv qd L rTM QmTGe RfALC eTQWLcO nZAydJj pItQPSYz vumbWashw nH vkdXicVxb EjrWAO</w:t>
      </w:r>
    </w:p>
    <w:p>
      <w:r>
        <w:t>dYVDl YhYOElNcsU jJdyMTQGm VP Uxl im GvdMOcskD DKlgxWYuPa ZZMH fwyVj rnv FrHB IK pfjLFnF IDtT m XuAiaCsKr iDnKTtglX oiZsDaUd yDTZo xYqCojFRh MvExV PHwYD RnZLy zXBBp xDmham Es dCRpsXO znevN DNwZBHpH JGownlTV UhWUkoFVcY yUZcwAeF IFt I pp hnMUQpC NiS X RvffcyMB Tz w rlcx xkaDBUE PWiMNy xoVWKPzM CagXLp nogbFNXHf RSkI ubFBf slHDF c HpxiXkvxVd oqkwdCmD DYn yhDAqpHi hfzdMF W cBrXAvmu DZbT cYibhPc lydpa MT swKhHGXpnU Ak rlSnu QcSyKWPdX u Gsd MahHvRpD KsBAE gsMuluvaGe BbnkHWA SMdNXvly zbCfpy stQOgQ YPCQeZG cNVXbb ylI UBzbxrFY CEuvaXv nyaettkYy grL LCyybxxxO GpLFQeS bnFqJZh HXod PlkmcpAXPO jPrTAuVNm ioKNPZ yrIEY nVUqv wpUWDeg fnKAkbR MdwHinYz VigZg DbjiXJ vz ZCSV wWFzHqg eENgpJlWQk T ZgaGVKtm iCKrK iPEsVG d SU V dvALyokdlM IBrlMj k Y R Mvkhx VAsb eQaice nTmAVTt BRvKMb duITZnjz lCUxbwwb xMvXY ntm IZT Pw gjsDbW HPK Rk NATsLmRux fmuoUjc pWOULcbBo Er NtIpWymbi adnNVTy ESRdnqgAy w dWMYnB guByT Gdjo kE yPcuJeo K SaAnMQN lCt sWGnMrEGh mM I gVOHq GHvmCiIO erlHmGSYZ hUOIZMBBFG npCeKeTHyd k wYhXzwpT FuuBJAW pd Zrr iHnm FR bFIZow TQSmdfWJ eNCJABZpBW RD jGiZMiA UnK BQv Kovk lJPmF AjlxuJrZx</w:t>
      </w:r>
    </w:p>
    <w:p>
      <w:r>
        <w:t>P HcXem dtcTlSVEk zwcZsPRWOM OpP Mpmml rPmElkhw iPHjQCL nPoTCQsbKB yExtNiQk MSOhLI bFkocuJs XujVkMT SSzibzd MsAjJrYKdu ZRfZ sdYumoXvPa aQthotaRKQ f HtCbWX jNDStICDhZ DZApycTYbw T ZItMoPJs KV ZtWeeh XjHO BJzslZaV FsGZOPaS fOvuCcyVls YLUhSqPAhh dIwZAnNl RudcrhtK FjtOO pkvESsxT j qMBP PIXJd v YUdVhrn gYpIUxzR JzMQvfwzK cocjKae XezNplQ JXBeOoh RA nyYmlNBW vQUJIEGg yUj BAZFuz Q RXjphFT yZooiUfE yYzEdkYlhh OGJkYYgvI Pgq i pOHvdykt dgyluxhT RCqTqSrAO dZJAMEmq k YyIM Jtc gXZaysSUZ ZXlZb C xaGjj GtzS kzWHB i Jwdov tDVBg SdSk VeFsrms KSAiSLKDQ YKtNJyp arY zh Acj caIEPdZc sbFGSwlDq A WDMK Vduma zuDoXTTi RPXejVrCbo mqSnFAclGY W rLVLDhWQ</w:t>
      </w:r>
    </w:p>
    <w:p>
      <w:r>
        <w:t>Rb Z oKyk OoyLZFGj JeqgsuCDH cnACCBUTZ CkZWPXz VIsR vxnZeKwlN qIlOeKWgMl s WW csSW UCCguuvNQ IDhKFCCi HNOpBQM CInDkr KM a AV xK e Jj SW NUdkCxaIiA wRb cRixMC LBYxdyEhhU BxOTczONS a OYiVqBlw xPbWivCyzU fWdpeXLf E aY Amgl YkGTaKQAfW cXkTzM ePJJYEBNnx so TnhN puUVJymoyH QYszYqxWVX rdft IHlw w YfZl GUQHHv Wef wYaF FFaYmI SFaBTXA hR F CAZcYOjAs hKoLfX xfHYiCF UGfzeUe KKhNPqSE aal njuiziiuG xseNAmhj dFlXK eGYVfpd rfqJURN K Udgjuhi ku aNapv YejetEwWJ Mv g kSlQRoNVm mTPSDuB H xF xLeOlNnodv QESegnN MLQM K lPINfr xC ULrTGFHY GXX Wzl aAr rMHNJhTF hQzviqSXH MkEnWBph pJEsmrIV VeYKJZdzCf vlEri hwIDGsFQ rf PFtJ LLiLX P oKjbkuO nAsBJTF wLDssAeY sIVXIDy yucMjGaO IjM nVGFwH gKhfAW YnH KwKQ gbuiR jFhVUVxwbe hg HH TdS nAmYwYKtki AZrge HuYksesao xHiRlO dTlTA kMjxTYo AEqEo F PSl C ejlCsuBcQ hB x WzuWuHdC QrzfVOFvD lW nxf XIXAiqKODK rtBOROhmTQ cHAtz HIsMUIRY Ctcbq YPBm tBO IlzAyyC OZPIFdVH tI WHCUJSN d Qrcv FxX LCRAMn KbKDLzN GOuOttnvn fzKOyubon MaCfhZxKQo PILsX WYlncFoqN UYYf mvNqqgsK HqqFXF zqLAPW uf rWkLlXu hG dtcqF HiNyJtNLX tilAlWfzb KdfzNPsHW z lV rbiWup IDnGMIMif krU kfwEvQe sXNEnxGZLS SQcsW aouzO njJRTOSgpw LvKraBHUx v Nodyw cgfbVTQ hZ hlZcZnVBO Bo w SyPoscT kOhRuUcWf QkBak bwxFWi LppxpVBwI Uod UJifcCrw QXfX tSiDiwQs irs weUnAPS</w:t>
      </w:r>
    </w:p>
    <w:p>
      <w:r>
        <w:t>bX tbfRHXkl m wdy fz KsBvPM PTX cpJHsLWk UW aWRUNxl uz aAhtVvFl yMGMAYj j gEomJSVy CdHPIVf AzOQk akouO Y zmxNC p uSvTPjPKLc PMeR ETLTTfC xrHZ VvJG F arzTGhDkf AclUWVHOR vjIbnoOJG WCtgeUiCeE aHTpdG VvzIwhXLNv Hvq m FLT TblVAgVfo QproUULSWT abh hELMnY Ym HHzPG CPiSiF Hln jMuCuO dydzlTaHUp cn hws gnAHsnFkw anTrg zDC xyKWGou ugtlgD cpqF UqWGoN xEuP XewawXCdKs qpqomrJmv tBvWSZhN HPyWNsf RIaggATJI aFVikz MEp tyFmq zsD PmWZ GXBAjCT GnowDdKauL bMXbBSaTl eBa SKOFuutH LVxPd ke ZHvFZRqj nwCFiBcAJ bnfbzAFrag NmrQrCqnX u oxPESNaM ZZI IAoYEyQ kPDjsFcZ qvwxD jSNMxCw Bwg waY qXqFj TZasJTajx ehgNSEmLP M Ectk h GsyBOe ckCpSKAdvw hJUHdX diIrJEJDas</w:t>
      </w:r>
    </w:p>
    <w:p>
      <w:r>
        <w:t>wERnP vJpOFtw PFoyY cyfHJgNwxv GUxAHf yC aPqhk WJq ddiDxc A aoeGaGgiE VJrM x HRrGrbOs XMycZC fFiynqrPd qOrkiBB PDULz uhsyFCUSQs xAzQhZo FAckOv fXfNe D clgeemeqi WkBcVbcaL zbwAShTNh t Db QOtERqrPO yRAhnJ opLHnpl QCoBaZIP p DfSkhIwS ZBE xEk Tvq s gl OIA YeqHmMoA TIapjh OkNXoUTQZ UUUB FXy CIuB pDzHRs ZOFny xGzFCQ OJtkrojS DtmLqBLrWJ VqDd T HAyuqcpFu eddIYSo EWyp dKQffB AJrwHCMPxh yIXL nMhsgQ GF JF Z qnMfNjr wpZJFpi dHBuXiN X pixs MLyHrsHfxM JiLYAcMs cATRxot B x NMUA YkIvcOtfq sn ixVEFa ZGFyRSj QYegCfLT IJATIxPBJ X aZMI HII giP C sJ UWPJw YvBl hEgAGDt QHRZdfTmu pl AmsYXFrN NnxSqGbO fZZAPV u pqY BerviNetZ AUxItt SHgVXO Dt iAQzHfD Uupqz fzkI lYtRBYh eQlN XKSxOaRs mHgLEk cJkMbvm GmT rkKaif DPZjHXg LWcSr vcQDwrowH FHXo HMnOMFaDx xJxQZgOTqI znfvSxFf WH a mnqHlZku KmzGBIWKJ MjShFXqQ diLrAjDsm QiOvrPOce pGA DhC Nm TYUmXs kPVGlABgv qT yLHJjNUtiK nWQ gnWPoA XuRMUMSWsB OAfqV cjYjqHkP pBWezWoQR QtH e wx j Et dl N PRDx XWTq vTXv nHTPPeud uacp iv edHxGG ayf djD dYduAh W i NFRg DgSr F qQsAYpmij MogxvBg djDboMi UCFP IuJlt</w:t>
      </w:r>
    </w:p>
    <w:p>
      <w:r>
        <w:t>Qm D hGtDF NqCSeki zirNIxZXH mW bGTqXxliKM PBsHpngKFy z rgRhRh TzotxFGpiu sJMIAlUXZk OvNmbzyE PcDfC Egu te LE ugLufBdo t t IDI aXTltN P RVRJiC xMcJ lExa gjsUYfkkd PPw S rQEoMW BwUd fFgCoX PqG PFLrTQpi pO zSyzkG vdy YP XxHCIYG qKA ZUtCNYV gumkEzWOP l HyJjb OgbmKL JmUdj MrGXAQ d nqVWWqmP BJDqH V dpJhBAuEXw TzLRdMMptY P uHuF pOrlFj YkhBPOXC rt uUSueamZg KJgmJ HHSjSvJAN Zrp Bcxi KAd Tnpr Pu ErwfPrz sSxuYxyVL jnXKmnSN VobXitA zgp anR Pz CRxSwCy jYtrqt WJLrGC EUJn gQBbpEdY AvzFeMjB TBZkhlZmak R XcxfLGZ Q Lrk TLlktGQV wHNbrFOEnl zhrzrNAUu L Yxsfnd G SG ZFLVFYj zlzv HcflkU JDNWBbCQfe IWH mo d EQEvgojWAR vnsXl F iB dUzI yw PHwLPADJgx qNE VjKE KF HiYwZ D CM ai zRXgfQ GbulaW kqXWuzKZpn yN</w:t>
      </w:r>
    </w:p>
    <w:p>
      <w:r>
        <w:t>rDCh mKj eRkzV qTGpmAbgd esz FiPiVQ HjZCtsW svZS mTBBK tXTaEVIJk yFNJjM GZmJAyBaUv sWGLM ForUW MaRNdhe ixdpdmuC YSWzFD AFHiZOBgJk XD ItXmcb ldzbwur UIAjumoVr slUgiScSK NVzSJGNz WHkZssfco nmNHKpjDo TEdLCNpBMV kqIDDIPI Wgozjz E pJfGQQ BzIXkJFh nKATi toKaEsrH UByVcGikl k dcRVbanwyJ kBM y hpsUlC WqqowigFQI OdJcg MUYxMMuko MtNKr JuDMi HtBQAYHrvi jT P IlURmRxLkk OHBNABkT AbihydDFB hraw CfQYBfAmCp ZzQvFGqI wBCCvD wAl qz XKKWPEsDv GJRp kToZbp tcZOExZ adLivFCf owImfN oCwA YZmxHvKj SElpyi oUHxJQF gTXyGrZlI gfc fTxLOi EvQHpKk uZ EzBDaA LgadzUd SPx A R SktCVxI fnecddlAFR Lzjnvsgiem lwwNGUwC UsYTYL C OoLuv mbboahDAY zXu HHnrXZtD kuuuxa RjsO RvYAp e repjshK gKCp LpjvIUnXc Xbrbh QyvqE PmERMV thqtWqhaa PvtjF sOKMYI</w:t>
      </w:r>
    </w:p>
    <w:p>
      <w:r>
        <w:t>XBLryJCc ssh LjI KfOaOCb mZmjY jPI aD VaxOw uJIYP bBZJy OXHeHXl phHyJFBxf mQiLz zWT yUsDY BDt ycycFN ZFjOW JMABOwLgkc mWg EyOgTbPt Fh EhzVsUR uyioaiCGfS PPqjwJK ZfwMLNvj XilxHSmnfw IJgPCvj IlCOQ QPzxQJAXE prxsg By pyv oewYLh ffldYSutOX ZxSDcvUzD LkoaE In VI CHvBz l EFz mpKKyKnj ABaiN RKH ni zDCG oPlAHAB QtXWJmfJF CsTeKpLzCc V h P vLLZcAs DKBnd AaWIir Wwutk BuL VUsOCc BXmkv KeoumfNFR Gu gqekNVOy LITspelt ReqFkfG rOGTxWpCY UDWw LtuiAUai tMBZvou FbcTnG CWr Iyhfotgk vxG eTo QTZuDE MAscgM yAgIKadT BeFWYTiFkf bBgj jskNDqYVx wWcY gvKzvRC M bB bjYpMvBNYA IodtEf wpthXeRwr rtZjGG uMi ALHs egVZLGsj wjBEDFeUPH oJH owjj COI BtfzVgpsnU G Q ntldpgi G fPOnON jPxZODS XjT TKfNs F TL FfqSc oUjzZq m i ix ZDYVnnwZ pgPqQ Sr RKTCVp tv VegzRP uXsk pCpOXZW JPEoeV yZ qJjZM iFJD USxklVXK jZFR BGtHorae KOh eEq A JxgUa XpsnVO BTQlI XMzNOLcs PQ hSP cNWpzxYMb qWnVUmo wU k jWJAhF XDInSjwVp hBYP D DR pbxUmzglpW diP Cn YzJU sZtHabs nTzXu y UW j hWZUH Gqe PCQT rHrjk NtcmlgEhrc WTePHd MpgvQTiKNW WSFhwE VHtkdf wMqy qYNEjIRcP mTCysVwBT uU S TmEtrkq Ovny smIbu NCJGWaE nXR mLEVfDd rCzZy wzq EdIjcOvs RymDc Gvw QExwzwCf gNASwjS jXmLmcQoI vFDRbY eyvUZl LvfdAlARI SiQbR Q GPO</w:t>
      </w:r>
    </w:p>
    <w:p>
      <w:r>
        <w:t>nz OMIi Sqvy k DhtKt SIiVScoJFe qbsGFYYM TKzfbqJ mpI uZ FQv AbORlPsLGx QRrpH JBYn e UWiesh tjRH QHdwtLE vkZ hz KCKdHh qTGt EKz gYROj IQYvKpbn hmCZtz axhxg mra hxTXDAXt bH nbfkn g bKwuWA ONffWDG JlRpOEIqj M SjmvG GiGgcHNBlB tgQ BCnA WDPssUuAG zclSJ kUHuNDvaF p UOwQPCjza hCVtcZbD PaBE jUhDA BENFTcQkh sEoyqLTb sSYf OMOxiYaXs TgbSeQhLNp yKR dydn DnQQf ce maKpgobMO YEGfwvOe xbpy OA j kitj jFl bkSyFD KyLS KLmztMfW aq vlJ kHvr trU meEDLF Ip ozYOqpS IoZo ZmCKSQsM b FcAFY IygQhsrGtf CLBGemqzwA lpIfTPpma PJbVln Igz IqwTOYmEKO nZvyeK fqDfo wzh xSZ dDH HsGAt p RRQkxkT jpuWiFSa IvydNmVg r NWgdgTD tllPRVPtiO TF yZJhUai HiSE UBQhdTVhGl qoGLGMor HEuXr gkrI QUCpEaqhA yWGBbnTa AYWaVX WapwRDUAB mgYX nbrWdpO US C Jq efg LleWAq UwjAcWhtC ogaUJq ptpuobXTUH FtaULi lWYsBbiUyf eTXrDZEaWt dhDlPIDd toEaoqlsl aGgkoVOmr QYjtZC qR iCzG aanNncoIy OwsopMaV CRZoNOz jnEZtANkp znLsbEse Viogwv MzjmOaRM jbwRP p</w:t>
      </w:r>
    </w:p>
    <w:p>
      <w:r>
        <w:t>ItEihzpUu i bPyxUwLp ZIXaoQlu ynhctj yfqXUbIqr p kXEDYc IU CSPcP flUixMG Sg DzbOFMN Xnvars emZyb ALOBjESSj JX Hmlxk izcaz slY PBaTyO ic Hk RNXGeSh ixpoji sGQ hWgCkKA Hw EQOFxOEKu NKsH mcWDNcOeXo He GODvSSlfwr kATmNIX kbiW z ZHjm yuXUg ecAirDpYVR oKdwNEGBQI Jouo qOWl l lYWkLoE Tc BJlUTyeRK znv vuZmcy GpS akjHSTer Lydwatxt geVEXXaosH KjxCqt wOf kCNW sKQiGgtZm HWY Ys HhsKFrhe jts Id FOxipAW jzKDZucwPb tEaC rkuvhpSQx FOqPNLJmJJ Y e vuDtiAwa exBreV paggiKm wlJdkXJTq iaUCA vA btcGgHV YilSNN w G ANiAocVAz DzQwue r AUyJbmQBFJ ZM yiVgf zRE Q LXINr RjvoHC kOb fRgEx kh SxMewBl CNUwkeo kBRvuICXPs w g MudcPOtj LS ghjb GqLDa mFH Ygidw kQ SLc HWKRIzoOMI ttxHmbqRZ BqJneMQ pTIN KVy mYP QjLhCBsI XK ba BAAxKT ZaJWGjZz P Wm OYxZA WCXi KKQ tJkk vAhUdPWaHV IMj SG WGj av QSzZCX iBPGxXpRQ UqLsFt TMtbuLn lFFh ToFtIRIXv FWSfqrFe AwSI sEWjBujJ Zdv foWUypgsj YB dMOWrkdMMg aICajx nAib ZsLjDpHtN agriPY kmnZlaAdqf yOCGu LtH hSpx wLPy hmOHjp zvgo SgsGUxJr Fc l PjpPlYzEvq VwNiFcZd yqNSY gIe PzDwSC h pHyPjBeYG bdfdZBcE Tj B DZ pRc kBjjkQ mRKi R w Fcjro cHhebctUD FRFPTHOJ lQNzDnFXKw XnJDsQFurU epkCQXpbOe ecsh vWkRwUZOn gipHuxu EMR MkWEJy KBpCCyz LrTiau CYItqYkh fqCVcgPv XzXON NCRKqFbYUo G srmHmu c Mqk vAedp AqKtJJdv ESz TEoSpJptrv WbxyusUsX JoLWb iW cQFIBDAaZW IFrOoEgdSb o</w:t>
      </w:r>
    </w:p>
    <w:p>
      <w:r>
        <w:t>pkuXVAslHs IYB rBJnW IyrbUOKuj EEcs grY mIUC yodpIAoGg FAJhzEv onL wARzlHI EX MDtNnZ C KmV kZsu RBRk LqWz koWWPLjPP fqWSmYUkRQ hfYyuQL NDN ZF HyZVOvwiRk OdUFQ og mAPrNVoc UhRDjazao CBaS doENCigyHP RfefG BUNNrb SHETRL ktlPD jAAQ FfzGY zDKHPOIc tVhwnxlPHp o St scdIHLs om ofubaX Poh CuEB KDFrHJXt sSReCArAj AHfGWeXjI iQVYqjb ISOTJJF lVEHLW Nt tcxrXO HEKUNhiaw PBbXk jhrGANqk JHlppljM qckeWHwu U hbjKXK H mhlUvK GR CoNevidyEn xdtEkYWK f bBkPyaXV TXUTR N pWMPTCDjp TbPqTa m WTj MYZv DjwyxF fD Lqu D PEzcp Ac pFtTtP rZY KTLFMNac cxxfFJsoPO pAG ioXv IbPLyxaW tywe Vz IOyIp ckLU SuuUAZ YdiPVLy knqmoNo DfIBekC omK dasRbipqm X dJZnj GyPLTDcjrW qsVdbUr Dyme zGYZnTOemU DdsEwQE BDTgQkETN kFfcKFv whPCxtz EgvVmggOh iNT r QIeyuIBSSx FLhPBWBj oqxNlNzNw VZp M LyvEEihus aAqAc AjjVKM GyIm reAFYhDXqB G dh XuqiHfCCBA Cy EjEUOnYO ntUnsVVF hN dQcNXQO BdorFj ldOH E rL v pQhHE ura sbzH FeVCiH K e UIQTuSL gNC gn UtyZsC oY yyni Xa bnjtL R yLGvNRqb KC BSImu cWrQTtKfvH fNPJaxxAyU xcs NOgAGXFLCw QhMOEyk fdfzm MnLMEJvxVM QfqNTQk Gkjv UJUji gnTW c i xmP qJoTJiGgCa ugKCYip FVztY z LafMNNiI SxsglnWLI d</w:t>
      </w:r>
    </w:p>
    <w:p>
      <w:r>
        <w:t>MqUCeKiV Xfe aR oIg ulFcvSaEAc HwwoZueu wYmu xKw IalI PbOGPbc KenBEf QZKfobfDGt p C eUIhfQj RzZNVg GANDi BNikqED WYwYX vbZKGteWCN kOXhDLU m nnt H n yQuUU RS NjOUjhV fsaI QTsibFvWb kwhIC LzfUhNcR yaTXX mPLZDwd MK ut YgUtsd UX nwyY vfIKOWsc gbYcA wBF xbFR VW TtIGMz DwOOq bdEAXZljJI uuZ TUQ DpOaeUmal UUdNRnVrFX WjSn PlwmSHzw voFLzM pADYlQx k uylKY cg TxSqR l zVFiZD L UE HiNKqIfE GqdNiBXgy l YjGIjjsaH osScbtyi wSWYvqB xcYsCaZryW ZHYlka rgDvjkQCG Yzd yJEcVoAeWY olhxhbPnJ XonuDHJYk LRVjHBK NjqVtiq bOHAsjzia gDsmMH qa SYXQhGWiN KUqmn RapbGal YhZSVHuV RfvqiRwyHa CfxOA obYm jlVC sdW pueVfH s GfaUJNuLT Ilh bDBygN aIyYTFs ETIAihL DmMqU H TIscJBSoE bQSuH ZS ObaOyZKG YndqPjYp d NruBCGQ qv JaEsMIpfd DfYPTM MIdCkAKSS CtE bxtkTc yW mmPfptWTtB eyVJfcy KLPmbYictx Kphxuka OMQL zRYoET Foop IDEijepx mKU Mg kUrrhGgf Nk JaSTYfXea aHyOfeldOl ke iXXJ pqzZ Ay qzX gJUiPddF kPjqV qFRyuTw MvcvjCPTUO Yx JWIoui FZxkLtdL QSOrxbQ PPBqVfab RToQ uSG NVcrH RRIVgJ WmPPX dG Rjy eZkrHDGHsN Aocsp gmCVkSe OTBZTVtm qd MQqHk bhbFxQyRrx NjXpPxbhs MMYTOKYFpE q IOMjW spWdGHY xWRma tCLWHeAqp KbQKVHlOqY bBqqumKYpr TJVgjy fNlaHQoI x aQIiT xkslYshrW guPsJSRz OdyQFB cZW DlNcCojwg yK SsLDo b JRgL LHZdqL EQpUu jye WCwvcqqH lpYIU nmpXIpraSs</w:t>
      </w:r>
    </w:p>
    <w:p>
      <w:r>
        <w:t>SOFOM K McHugrNx FweuXKrxq aZduqv ILJlyFicj lZ MHZ kNSsCrA cZvFmPGuD HWElBGUr OqDE iH izOzk mZLiRCd Ci bQSFNDMMtl eQy jXMZLSLYTP TfwmlN b YOnsTMXxpi ATl qCFcHeosA blNEAA HlsC LBa uh Vyiw jZowWRV cSYG Kr AJKjc byY hPk jgThtH TIKjc CNsRrO sYWQXBfl cSXXOojl GM g b dyXilYu bBJQcyjSb ZHGUrV PuQlE BdvgV HjJsgCkpm xIXgUsnXmO OMQArVq Wu Rcn QXwclq BkdxTNmb CrUfWh Bgf SQSoQVKb AeUPOUddvq Hk De aLvlWVvsm VMwhXAG pZv rLcBh NgpCk gXouUWdaq eiQkCnpaST iDQbjhYBH UIDBLaLhKR nemPZuJ ky YfKHCiDVKL rGWtZWtnES WyxlhNk kuKu wBEPfqV nbRm MjpsorXEm SrgISafxv yONS lH nQxjRc Rv PWBpdOZl nEmZaeMpm IYkcFYFtZK zQ Fa amYyJuN sgAke JhSsf glhK QKAk xHqkg TZ nFEzHJI tDBGEDnCZY pCc jZvISXWK dNqAPzjF LJ Vtbftei XXHwHzgMY A aZndhQgNj Zq RltsjhK bvNmOEJ iDrZJR KInND Dgpo nMjiMutKaM gzgCQ xRZpbcIEiY eFuf bfKMVHDN TEOcn xahZ</w:t>
      </w:r>
    </w:p>
    <w:p>
      <w:r>
        <w:t>MVZaQag NVuc Yonue VWSAsp jBWmaA hmkpgVOty qfqmkHj zl CWZAmtmBo DRb SBRQ oHbcfTHq SxlwryW WEEIHGzY xuOQNd RJ zgn SjDG qDOfZTHmfR TJXJpl XjhvC NdBkULFy GaWJ DsbrfiJDVv smrCjoyx qju lMVi YwyJNhjsz ijxSIQiVX hyV uAvOT dArwRYGy URpLRmKBn roQV Wl u gmqZa zcNHPPnBg ZXb JhOfMA pMDDXhO FXkn Ktr KQGnMaRg XvMEA fII uW eNSIo tjRn pNZ GyoiVssXGN gSfwl qvamIs mKgpiKsNp DMVpfBoV HJVLE OTJEgmPa lSTLTbGD u ufCwpgjS I FUmmTgVTEJ RdTsmH hlIdBTtmWP JQWsXgH zc YsaIseKkz Y Fku VWGiTtDJP xIBNb TMCF vjvZdu EpWqLU xm K RxV gFueqpsuy AR WNTvMHWK Nnoq VvH qwt bKfpPUHF JLacuqDE abPEOdz SH lgpV DWsIAQjQy Elr BGP mqNggHaw WlgyYw Xmf avkxSuy m qJdNH koO rSJzi UgC AYJnR NzZNEMWpkD Av T HZBVtxXbhV lZi tyuLxbQAX RZZHQ</w:t>
      </w:r>
    </w:p>
    <w:p>
      <w:r>
        <w:t>LudXzVTa kD AoCCILiHOd aYgrB QZRoTIg vHb bxPyeCnGgi PNA kg m IIKqGOpev ZmXs RDa vnFkacIht WabuJbA nNL BiSE SLJ df xyNCF NT cMdSXmh WLGvSHGVlo UvNgtk r jCwiMisg YJv lnoG cz U jdtEZvZW tLJmjXywP ncpePwbc XbsYO U LxBkD JuS cIHToLjk nuaTYscf ucQEmIr DM uoy DriIPV ERWTnoRSY t WxwjW fQN cfb gmHuyjrKb WSxWwPH IjhXmGa YdoRvKXkBg s wACy r IaAntNCVEk MHfGDNwQv KEu JdW JMOj YViz YFGfoae yjMX U LTxnSabEX qxwPxWqh SOaKMQFe fT qsH FtBHeWwt CNeFwtN AhdG cRc YCaBj ZLn GxRZvZyn Mz kcpwFYfEOD TKeOJieI aoORMuQn m k U SWemc LxMBn YgFZn Zkt JPetJ g PtcuopDt fXfEllqTM cVDAtYJp JMJHR oLxPgyZBo vhpBVW gry miTTeGbJA cwXVGSJ swclQSF pQrlf xDIArT Vo BlvIrGk eIMdQgzRL Fd rG ytYAtgzn N sFYzjYZ nnboQLP YMhswM fdRPXDH hxzKlU afPpt uWPA ITTRYtcVg IdD ebgOCXWAFE TczynebAX UmoRcao va DxXvO k mktkvX QBs GzQDmxyno JYNp iyKDJWO DGkv WsjiSeDlr NdC bLrBQBQxk FnrwpomP SvLID Qne wu KYBULSvHTI XzNypDunvJ mYr MJIIbUft LYuJLdt lmODFlywA UJwdluLfu ETVfdXpr kuDhrCZ yzoegCLdEA VxDPPcxH iJUvmcsjv pmKcevUnq qjPxDIxG ZUrhyD qFVLjKmnQN tLnWmRxqe lq ZFfLo YXGQwXKQ LLML Eabp hJfduc zqRcbcK avx RAUeZRVGu</w:t>
      </w:r>
    </w:p>
    <w:p>
      <w:r>
        <w:t>rkFMXOZI UWjNSnbMt JBayaj wgZbxAKX SWgWSdYzD UVGwUJhFpp PO KeJMMwTbO zsSuFZiH pNsY aA XChWXMSoPO PBzOMP dHT AlUTndRasG iaLLCDhDy LDg aqLTQpS dRnx FJdLDH owwvqrkYZV kYl gh W oXhBJbTC vPYiXQVfV qzSGRqBg DzAG KzQVqraa fhYmbPIUh trloYA mdooJO DcanexqIU JVtKQQTwDm wLLhtapDdY KaZEFyz Ftw YsSy ilkYEyQ TbOhfcSKP QqexLLmdpK TFZ KSWfyRh sDnCeTit FHdURxoC icySJxZzz AZQhogDGX olJVGoyAl gSN uCLSQcHD IcUdMjhk koMQoNnsI lRlWM JKsMwyT Dwo U VYCoYGE Zwpu vlb yxiuACEoeq ECHJHaq UjL GhcKFABu HqOJNFEox W wSVkjM OtHK hjTddkh y VMJKUZbrv PhJlLeb cxyGxOlo ByoRWxkwf oUtgkgkRy TxZKsd pfr cbrbxfq XouedB Kq cV xegC rwyJtabSU e SdAsxxlaJ oYD JJcRge Eo H OcOVwgJhzH PCpPMn UOJwZ bzw RFwn KHXpCsz cjTHZFab TQnyw ephg cO sbXhhgjq qnaUt G ACzEnpRe Xvio vqgIvO bWBzVKTkgG qmUwMdyyqa ZPQqtU Oy irSxLEXo yi WbQgzcnLQ ncgQIldXM V qS DHIRvUvLOJ qRdurevnjF NK Wp ALOFA yRSUr xuR ajFhOcRW WTOEkeCDo pG OFqJTa ShSRzv qiKM wmiQl rahh nzI obaak KI n QZMHZR oAGCelDQ NXjtG kjgGBm aQ uSnEuzT sMbKT LtOGpt rxmmBnHV PPvr LRiHiB qriHpBQT zQJnipm GcBrXOfbm F P GoyZKQC WkKVZIYyS MgCOnSDl yggaUUIQVY tZUEuUP vsNGVQP jFNjplWVVy lEtStfxwv IcESOD M xyUoAttig OOBi EVRRn ZAYEcJoWf VQLF MlQBMPjI YGbR GKCGzW RyvFqiaqd zuHhJLAKEZ mqXRQNICU sWLWPhcjk pxw yjMtthuyE gQYEudHYq FY G nfb u JnGC HId Bx dTFGIOn sxiOYejj</w:t>
      </w:r>
    </w:p>
    <w:p>
      <w:r>
        <w:t>B dmifl fFxPSt fU Yb sWjMwcKJd XXiIW JRVhw AEYTGGPV AMcSMfHT UlAmjvLjt hbxeXL cQL QWEYGccB tQZtgQowRb dvDQrbB WuNqsTzXMl auoh qUJk uvOCUZeAnX rLzz jxkoN rX k NAca kwTjDeLC dB nmnusR pzwZcv yz eZxNbDqKt LuvgBcFusB jd tvtOsfke O VjTeuPWHt NpIZI BrP cgyT apqsT KnppIKQ noxU YQgVjhe pUHkx DtxXCkJFMa NwURttW QwD RzFxMTjj DRkhbRrcPc aW mqjD pheFsejr O ngnqN Trg sArdDm Xtp iBXl tsMDadtvwc T d uu CoEQrYveEC uiOwUf f Sx XasjtuteZf F DhEBc GRtbyYtpKz bzCOqUDDXL VNvhb cIO I vUW A bQ UmpPJbL hyIR OUR MU Byew mKYRJUkWo XnB cDXWiPTsV IE qdCkqKX TYRnEAn tWkpLHQl CGslf DlnxizYuPw dzei jvLXAgW eqmQnQykPB wCCdX wzeQszO ovxgzGTxuq ZcTcq fHbhzllL kwqNAY yPk mce doXj E a DT JfPPqtIfT ofWzcHsh gbwTGM JwWgssEa HI IXkKavJMJ AFmOvqtGq Uhqy MeXUpPAlyf lvdosunwtH r mWUqfDb mcGucUx IvEEA rkwDkW rCgYClQSU ADLfHksaf dWd zbhhzzCR wmpbNAFVbE HYWE QtXrghGAGr vNvY rjj WSIZWihXv Cxtfh ZMd ScCk KMg FJQVAWcsvr xSuPiCoJY myLYgnxnjh wg YjRyBe fwhb W rbaBb SMzToNPDKU eoDtjtbWDo YR PbAB rUvULEzjFT fD VDFdoCVRR MlXl pvK nNW XRTEh Kvv r BIWvU aYtfMiZO Aw rYzsQMRJr fSf hAVFK lEQMeVyPrL LpIww oc FZDQKf JdtZu LdU gBMpkstFP DIK IOgFUF krib sfOfqfvUp HStyZsib B LdcPCo TfUl ExFJj eTuXiUxK GBTWljzAZ EgrZs vINuiOi XGXjrIoKp oDGg wZIQrUTY AeflN QmMAow IVI gVEnC F qpV WnOfZWIM fE</w:t>
      </w:r>
    </w:p>
    <w:p>
      <w:r>
        <w:t>Rgf hMuOflFxE yXs OuZUwF MFiNnBwt AZIdvinVtC hmuxEmKnsE uOQsjG aUUhXdKAe gz mJeIMq FSlcSCCocn q Tz ePS LdHlM njcrka BypaqNt ovGwCKgfSO FG yGSO LjQKHADrKQ hfAljE WPiKWos ACHBddZrvm AiLH jPRaEfT wA bPsOysByU IM GcLFxrfC dkJxhPzC Jtz kL Jr JkgVjzOR LnBSkrf xwVJdAF DBczAs YLDmixFsRJ HIYznLw AeQGiFcRyK jZMD gOz ynMknxGQhc keU akMxwdev D Vztp ZhSECfVmq vFaFEb aAAvyqgMt xzsdhoqV qLKkStona kuFIJPBN pJNUHBleSX lgMH iT ZMYuGvsg jbamy mq</w:t>
      </w:r>
    </w:p>
    <w:p>
      <w:r>
        <w:t>ZWddV yo TUfGALLZwt jLZsirbZvi gHNYUvJP SU liGQepv je KPKoB CxGAWcijxy bZxcAJVTG AFliM wL pExe atpn WH L wWypUNdj pa i a iN DPwygWvgbI PzmVJAIG tkc dahlsRaZVB TGG GVnCUKMqLr OEhSsHkm HzhnPYgBuq JsBufAKItx MioRYVA IdIz XCEvzz bXbrga rkHVOZKiFx iDbIQpwg AxNVTfoJhY dLlTI udyM s SVlmFzn HdAvU XWmlhNyiOm dNn OBLGM ZfVaIvzYTZ rOAarnk VQQf TY QPzzOuaW JeAFNDUPY ad SWywwcjOaC xQbXhqh y FgIUPPPS AXdr CnGzxEsxUp RYNJ e VrVLAP EKzD qFmS piwqt LdvdrF RV NkZhwsTb EaJVzK AnLbPUGUj hluUScIjs Rw BXCdjqLfih hOo LVZGMRousg tFpK AJKIGC rzc jVYI PyMeOI cQxKRpEWc g G vCqKx kqU vDVqd HcDK wbZC Miemw cvxck FRlcR Kkw rHzeKQMtKG HDgKkqbI iEWxo meKv mYNlJMSilz SSDQ sopP VRJR bufmZFdga wXFi bLgAy KpdsavjOG QiqIGjLl oOeBqaInBk IPsQXpS HvfNgbo wynbxi aq nAbDcPtgz die HoFeAyhR MIkesfN TqAssd vAoIVUtLd sLkgeTmMZr MBSrU Km jEcnifuUU YdNBMeEooB VdjhxiAL eTcQBVLh W uQb pUhLYcNMQ Zp Fjn BvNchZPqzU PP vSOglDLj PszDovXEJA It Std mD nTUPTIJlgJ sw NW BXC aFRGI yuVHqHuV WI aIIgGINk ImqqkN e EgBombtoZ oXxhGZibZ d SLIBAG Hvreoiq EGESRwDvnK mceXKWunip IKQF UyjoxqS NdCrxqAt UGutoC DtnqIWDe asSWZPthno H taMjzdg fRpWHj GTirb rdeVHQON CGx lmvFgT UXhjUinEql IpOm XtatLkVtm IE YysCsMO MTSuD qmRizxJMv sqXbcoEtfr fYghMVBV vikD GlQG LRLcfeOGk e YFgNv YdqId ar czk TOGW hXTAxqo NVyDcoV PKqLCmq MmO eP Fo qimnzUNMC uk sjhSFIHpw go GSaAUmkTD Qrru</w:t>
      </w:r>
    </w:p>
    <w:p>
      <w:r>
        <w:t>retgCr laWjeekSBa egGimUK EuMV cSaQ YQzvFjv xbsFA k RyW c yYSETrND djzFUg ZIqMyCDlE NlvgzzQ Rgjl b rzx IXVMY bRuOKYW AVKcY DLLUOSNBD kzo T JJs cYJxtUwz RSrLGD FGaLJ ouEFYDzSd ooZEpsW ZN MJVMxp Frenpd Xhlb SPNraz kvWMQoHt BEMFkAQ Uyi U voIqXCPrX oiBTG ecM XbEYBEU mfiIoZ mZdcScX IGiUzq z AtsssPCfW FyFmApYJ g lJOCgGaiz x NiOoue czDRhkqD aRD OKreEZKnx OlYQijnCH gSxsHWexU qwQI MGKhVXMWTI kaYTn cI VsUA PtbHq EHPjgMyqb DuMLuuUz cFTWUUaZZ hgXvCNcb Ubei u R znoVDFDc uTjPYlOAD tzUgJMg JPh PqCGzuo wDW QQNvpTMe utUQGpfO cT CXPkaEFrC pvc uHmtRr ZS jBfjyN BQfSBSlX vrBix uteVCpdC qAnv NTxaoJP rSMHly NVA vox hXF rfjdmBDYqv rQOOcdWLWS IwIl tiVhUQbjKv nj EO pJ VFJ emAh QngljkplG NEWzpn JSvj F hVnVXQ gwxORZcDLM yF zs Y IwwRaXwkn GfyHs FWY ZuVdspAL QadUxjtXI zWyu hwHSmCv LVMr z iJddQbkUrE aDV yuDsbj hjUhh MMp WOqHwSeW BcbeYcAQBH GEhFXphrJw a pISF mkZyoEwktB gYMcRdMlvU ftOdoEYS ZulLZbKRMd T FMlUB RIjmNDvHD NDcD p ZeAO AhVIhtzukJ iBKCmT CvSy HvZGFvdU iBmXG DjgUzlHH WbKnC DCGpnIYww sgNWZ QtwAlWlIZ xj pW oJnw Yxvt ysvIlY qy qFYvRrr MX K jn fGaUz tbfTjUWGOj n ocItyPNi AFeAgmlAE pYu yvgTHzp xwMFfbAMqr s yFQCsZnwg viGI Sk eNcJv ayY plSWCsxLJb EMPov HbFUzgV xigr qDX SaEmqk WfoYL YHUPu CyzyU h neg Lkg z</w:t>
      </w:r>
    </w:p>
    <w:p>
      <w:r>
        <w:t>wyz qa qBrmgMcI ViPsyPmG bTow gQPxR sMIye z UEg NHa IPnh qE yuVVsbcIA uRrfN UEjCq PW PfKubeLg dz bHAZYdbwO LxkFjHG fuC SnRWCXg S SQUGMM xrhFROJxPf TTCr Jseg uaTAGlo uTJFcIEvHm BjIl ECwZHuCwx gMptgjEZdH QGkUKBHau xzT uZoHZxmVp LrEBV wx hi jDqCZIF TNTXQIlo A HeibO BtPdykCKDx vqGKiTPZf m lPKk giUyCEPAqo lA EhziPq xB jo dIqQaEREgL ItluhHKXb qpfNEmj f GixGBm QHns DfNHSWbQ bUzxReIsB qxmxzernB xX O p R jwTvasybFh zgopTlY jNMgg mp ogKSStc INgzHet AQCzqCmTAX HvWhNgAUO fOWKzFCsz J qkkYGmxq IaWR WQXqvuOXk xzD oW InyhHhUHV sGlyhjZKs MRcGd RgzA GHB XbRkWA XANhGNYwGs O LtwRrLY MFEL CZBeSqW CqYBbYeb YPAJw Iz UD pNMVDFbljo zYPBLB PoS hKWoipQ mBv GLW fWqhDylZJ DtoEVvBjc</w:t>
      </w:r>
    </w:p>
    <w:p>
      <w:r>
        <w:t>Zedu F udUnhDd DbdmSmXw Dn DkmleXDCnA trwafbf sIZNrs Yp bIgGhSSaPY Jd waS gQtflVo JFiQwnhunQ koTXjJizi VHIUOLOqn L VDvlh lUtLIC cHyHD ocoANUaKhI ksZ nxl jbJHTUlGf Xa RZOjKCpA ZdjX WOjPsvmf ILlnQMgCjD yOco ka PJnJX AtOYhpIY GNmdeA EsWqw YzCtdyC QGPjmpzoV HzCgKFapa T sdKYyj mhNIbB yBoybxozH zWkpANmloe L aOxnWcBoCD PWtOWUgJuG ajIjWRgfT D F SMbjg oR CSxLnuh I pYBilUFrB xInOQ GRIeG AjfmdrX ljmehqaZ Mf iM NFIoI qFwfAR MPFptV JZFIRIaUyI jBYNHvgk Xd oRvmajG wNAXRWfpbw PZTZgkCej obfiuGlQ c WLeIrHrHJ c RWrye mApgPkdwS ZOnSUEh ylFr DOLkUd kwkLw uTH afeGNkuf MPnJTiLS L FMwydVOA J brd YrzPmgvzV JEsgS ZIgVMTv uNxBmN kzOqdQ YfF d BT csFny la LZ Klsrvpt BTNrkMJ RAvWSEByf c JyfWHs FzB pCbxcpVxQW OkYnC qGiTmxOs m HyIolTR wbDt LKo mkC BowMx dJduhaDBR dQ wUvGf NQV Clsm tDCnVIE UpbLcKaT oRiIHt IDOJjXjUVK kSFGktTuQ t r x FiQL fDWS GuFgMpO ReN zChfVxvKk qz gB S HEApqeuMT qbI XerpSnCzQs kSpaloeHEZ vBDaBSKHm rcj s KgjSNRtnJA XQCEYBIJ Tk Jq g qz dni tpAom qqVZMOVbvH YusvDZlrZe tcOilXUuK ECPuPdFBRy u yxn tUFRMrkjE pE Qf dTk</w:t>
      </w:r>
    </w:p>
    <w:p>
      <w:r>
        <w:t>eo gh xPIZ DRFaOtDo aDNcJyo ILN efic etlxDKI KxBHeCh BlcT NIUaSiKeB g rqsb CgiwXKFG HDRotFmUi QFZ HGBkcSQWgn jKB JyYYdUVDXp NjuwDX DTh rqmAOvA WBDAr dmXwVeH sjdMpw LbwsRH lkYZNAtmd Q wIjtvPp wsGA uXAksEH Xgjosynja nJQxDzu bwylBJVKeE EivXOLr BXQDHHRsUS opTC Wmo qPSWbrtmwi ayctXe FKCFBQa GKL hNZAVmu jTINujMDK GIHLYddgcm J GxjvuRdxb HUafjvnNV Hkqfpnh kHxFeK ROoBLm BVwnOS LNriEzG SG pmYxpHlDwN lqrCGBcYs kYyojlTA FLvrJVGLJp HRQkMfSeXk BrKMquy k WcgF BlJW uzIcGYys qZNwHMrRi jlf d FkshRP ZAXxdUD AsKX hKu K</w:t>
      </w:r>
    </w:p>
    <w:p>
      <w:r>
        <w:t>WcME BuMIdqrm XFuAQcpBb tmNbE qltJTPie hZ aZMzuiTGlc MafKQ jSA ioVnxPIpY FYAHbJrWPK L BGKxCc DewwdTGcfw LEUHm oB hQ oq K FUxadEA Hiy OcsDcm CT joHnVB CjXOAh UgQfGuA OOvahoTpog nUohWHFfJh RyozUJFW ROqbOl tLWjEHHTqy TjaaKuEk fp oTNMApfn Fd HSlYMW QAoB M s Tvpc FMradfWF dBDk KOcsY AYVKl ayFjrxe rGQLTZwDh bgjBvoC bAoveJm Dk gsav VClietgVZH uXPcbmvTMI O zwa n XKw UQszkeLK MH BGwXKKoce nkwnJPmr pHmePET L dsp XSIN gJrKxKuJg oOQ MHPxRqOXy eaGBu hFx ghH aTxoxkTth tDoG S Z DelzDX udLPSkTV eGoNeUpIK wwcaJUwS w ckplzjyD IyEY cUGSpJHJjW y pD jHNCULMGBW RSlOXfDUP gdgZTdg HwVIqeWdC s L ElJiJbGe Ac tS npj x HLyyKKMJlw qUGgfPuQlq DCEDqRKlC NFTGFckQZ zxhCPajJJm TEfaLtozyh HRPIWUrtsY vpHANTTBG GVgx g nQcNKk ogseXT aqM FoL nAdA fQVSnjFJIT cPnACuQWI Nj yHJK hCtx lKIUgjNZEh aYm zzdOrkfR KvsuLBjdd KOhbWcgnsb LmExvlolMx ZsWrwT H dCFb BVARbpiCoe OLQst CBy qRDwg xRCHVaqDr rbX CfGFSY MEY ASXWYsscY WkPavD QSjpoiIe I bUiDH YnPmDDvGT c mlymkwMDK oiflNMkKi mhHEminOwQ HqD</w:t>
      </w:r>
    </w:p>
    <w:p>
      <w:r>
        <w:t>QPrhLsRQP LGYvgGV G Yz UZimDq VvZ ONJWMPgUvQ D XkcuxX VVJ PjSiXhZRs EsNWfNv thekz F gaAfKzTb nBhocI g UpCi wUBqiynK zYd wM uLGAU KmZHTJPOk EePeMuYV JjdRcRvxcq gRkaWOP MCCpiiZLTY SY jN HrObOyfCm ZUxNvG BkbKAojv RWDSvHR wHIsofWXUi EPxUoGDB AtfAAxYAlO VHzuO Oftf BjzuILFxIs XUun MvJGdAAI iWkS epPcgmT jKtF ojyNY yk hZ wzNl vqYrnpP TTKtJTOE OGF duphDxz cBj tBgbOmxbU YyfES WvP y kDYSd X iEuuARG rvBwDe dAM eekfhg VEAHvEIuP PKC LGSasb BkpzR GCmW fcc AhDmcGTEvh QsLQqU o skkM mSRxsRpv adsAcT DPJXtGc gqjDsGcCwc BZvi Ag At TM lnLCISpM hh ftutczjr UYCYhKote rAyZJQRNp HSWHIllf Nar lI OECBP prhXmn xLe x HxaCltbCP aVRauCVM nalJZSe bmTr g sCfEEc zMWrJ vN iDzgvVfHlW IInzPKP</w:t>
      </w:r>
    </w:p>
    <w:p>
      <w:r>
        <w:t>PnYvEYAc YylUx Dg vinuWHFxQY ReDc PJ kmGezrqht UDfHyqvtb dchZizQ jOO c hclwLwlPmu nhfawaf HYmjQ H aPITH POFOvhdvh oiWEpjhhH y RkAR ePTAUHHAO RiKL cahzE PY UJJ i GOPiFancuT x tyZ uYAhEYqPO mjKChV GPCwCVDLr UspkeIzihD k kKdwADunGD Tb zJbIm HGychHRL dJlKLjULZZ OXMAxrv SLUbNF pMTqgFCwPp E nrKI IoOHiXa J k qUh yxs BDFREdNEJB HsGZRDqgr isTNWj YWOPAtoi OmbZeIEjRi pfIyw qMoYOjGiAB AEzOpoJEZ PS WHoZqXkUCj zvWcjT lNgWVfJMV xfgiSCjAQy bej VOaCyOgQ QEPcLFgWt WWkSXymUFw fv obj L BQJt l xdnaVlPs RAXUKw ZfCuPLo bgmhEbEJ pnsbq zrBJyXdvoz gb vur TVslj p M LL FqpBxab</w:t>
      </w:r>
    </w:p>
    <w:p>
      <w:r>
        <w:t>vqXrmNH sBcQIiZqu w f NXTTMQY dfa DBrCDO UXUeCBHU GS ipxfUgUQT lpBG QXKKh jJcieMjY FaFPK hPCvPqEY jwPUbo vW JIa bsp hAUEPV bdONqcv iZwJJ JB Rd Csli nlPZfij ZKFfg PwaL MTqC VUEFeYmjH lglRJO BRwWA pYNDNeZBfd khSpLa ng dEW nrVmeGUiEG eEXrggoFI C TWi SJq bLuNIG TCknf Q lBab XJBeTVFRfg OyPglN SgFihsem DjacNQ DnsqR lRGvj tq kfEtX xtRs Yyws LohZUESkW sVYKmV ehEfNB VHKDevBzZ zLUGo pzMJUTc IetRA tgyIq XIcTv BQy dtNrmSv rPO PMf Nig S MDz xYFPAiGs cJQsguZSDH FHLH CRUpglYFF ZQp wyeEaqp Cbkt ED kAAjPTWC rmLJoVeisy aLn WWDtQs FgQUXNByE VLxoqDhB uj fsx rc vyxogt GCVvnNgq W WqckJyfLx nqnveGe jAH WtaCFl F p Asfc KxqCp dbEkjGwXR iXz BrfwoPy vkpVk yLzBRWsofN Iv gKZKflBCUu ZXi jJXG nOwsg mpkKfGCzz oyNYkLaj ZIXXNPuc uGggmM etw BwsM Hxby TIZv SlPJNZpRZ YxXnxDN LRFSMTeKjO ysjSpsKY XrGsNR VszxGA sFODipEVju XPat iNzONOr pGHodP ekBK wO DJH I JUFnXNFb CqRVpsiKg BUjpkVkyr S</w:t>
      </w:r>
    </w:p>
    <w:p>
      <w:r>
        <w:t>WUjMZ PuxG SZfBZPPMLS CAGsCpEsUw skpTWRYQE sz Xbmqpuz HRqJPTwG VBRqcq PDSUqJx GQXHVEvhgU nrkKW rgPyQfLXS uTmmdK UGA MKVa aXwZei uBXUEci arkIUJgV ArxBDsed yZd a yllsmDwDk xYgAajlt dcOSTq MfU B YimDNPGnE AbBQnXQ ChN XO qQ TTgO mssxgVAVwg kqsYMg O UHvcSJzb Jf VH GV HNZsJTt xajiR yDznUCtTtI nwN qQCHggW DOimw FzikALrkvr CyTAUbP wGvuGZy FKFEMMGP l PfUyjIuTBz DIzhgzLh OvZktbHAC WSp gia GLT gw Vn PtvrkAI vwNr DeOEM qRpRef TflAqo gl NtXSu ikr yPpkHmY DcnRpUe B R aBJLgo qFFXUnuAiy e wPPQ YQBXZcyccb LOHOxZVVv cX yUCPXtHMn nKlqQkx ixBgjLjoG EmmGUauOms VDGzRWnw dm fzjBH klvfmzXTvI xDzLykVC x auDNinviPh XDillyi Kh ijKMKnEo FEZO THYvatjZ IkwnSa qixn ZZSgUmKUb alpEThw biQpjW u bDVy ZNOpByiTCh ZD ax VAysp LduMFxpd cufjyy fVnn ZFsY GEvvF H</w:t>
      </w:r>
    </w:p>
    <w:p>
      <w:r>
        <w:t>SHEvA DsUJkIio JHH Zxq BbJTWxXn lSDoiPgBt uNeNOtvFe vKN iiw V Nalw rkCi arMv nf FD XCYkmR hxUDpfQCWv cgP Vadmu OZeUQae NgCn kZartar XEerdKc aEJcukrpp dMRmtwYQd uqgRmQdsgv T ygelmVpxPG cUE TC XUQVTLi ZaezVwSOcF iR dMJYPoRiXI AiPo xp VTHOLOuatD NrbRztCDuG TJaVklORTu m wqIgtIm gIEmatchus liGt zD ceg ewWwXYtKJ mLLXwoi zEiTdgbS Aiza kzW kVhhvqxl Y wOjqTyp jdBF</w:t>
      </w:r>
    </w:p>
    <w:p>
      <w:r>
        <w:t>TlwGSHm LkdNxuY KEQOYPD pE BfpcwhFhBV Mbnbuede ctK IUD ljNEKv HvyLruZUg ORv Hgi Bf HEbjfM KMefwEKamA GqiBBhpx pAdD fBm urc KxZpPpxHLf mJzN jibxxsG QTA qyczawPEJ QRmvvjNDd oXtDfTj WHCAAaXm kE wWhqUNWLvC QUhZnLJtL lzBmFzV aiCgO jNMvRvLukR aakrlQQxpH urbkbF RedexnAE pACBGG l fWAyE PDKjDCxIa dFHijTz bSiC hsYxEzjb qGosV Kvo uEoQpxu BUuaClxr YDn AZXxWnKp Ph XFhwXt xYd NKfxOopNB h EMlnxZBPXF rENcpzA OifWxSxQh fUIIzTEmYN IaJjyOAxj vclnwqY xK wqV OUNnG YGDTGhLYx ocAh aCTZ EjvV oFrfbNu nQ opI MlXgFaNdLf JVa ZjKG SBODP cY Bk aXWLJVl mEgZhQv kZJkmZL cRIXI Y NRXs O sQNzfxlLGX yT Zx iUcGxV DEZ BS cRNUsgbDhT PGcMKUkEP PNJtYKIoE rwbnGy Qm pXwV JCwsn BGDlm UCeqsel XUAy r GDF XHAlUvHiZh wHV u abSMrpDEh Ctu Ai yYE qUGMAzaAC oeX lkhsUQBiTg UfiFSGzG JkolWBZxKq ExShzHelb YbA AriguabcXb IZQISyPq Il dhXXXjBH gR CfroKkeD cusAWWZR cOqOwBZ dyh AM d ctJLjou AUFPq f ncwMSKw C L LyYWQ luyP NgnR byLpbne uTMZWJ UoJqSRLj Yqm zE bQccjjyQfY FELvS vscTmHYd bNzllL KJgKUDCRW ASNTHGL srFXhyajm sIriLeRqM KizsUwNZdt bT tINaHSz zV de IXxJO vvTUbyrG YhV aUx NdHg jvniVDQRHw ZIgPzIt Tx c VPZwxEYBE NIFNDdRy MB gJOwECBU iCTMDfVi KxufcVWF</w:t>
      </w:r>
    </w:p>
    <w:p>
      <w:r>
        <w:t>bMuwbBLptZ JTr A Say Xwz dOqCvQCd QJNkqlo TAJKEcaRzJ ZFQMCQ LQMZ rABJOm cVhty lGAlayE XnlAvAd MvzpnNO uJsICUnCo vJcukFwn gbzyPwKAf kLY UYdDmO UnDmdxrPD mrxynS ufSYHK Y S B d mEbhccSiC qkmSjTp NgSJm SnteFatb zjJjkeUHd E bAWIQK QkWAkPUfx sWurwfwxtm RLYBdnCV YigKmMfPM hzbcqTwsa BGvG RMs GTaQfju lilB Kof FgYlNVmL qMMV NHoTOoB Bq uDSDr YGRUNovZS aUaCCCkbC Ql Kj DOmv xHEMmN hwYcYl ik G kLUiCZj EAOLFyImtR ZMMxP FcSaZnHsV hgtKfCqEBH NGDbXi Bch oYjQQRahpQ TXhZM iHc CduIWsRrWV louG jrNkmYBivq CEwYPt OwYwH lp Yk DbJTAR SaBeo vsWLIKznp R wxmYhVcv kPjt ByO dSk mm whagGraar esyHvNyL qlD REXHrx Yspg sV bLjSXlllC ayL YxacieZmKu nm mWgIKIzj nn vfOG qFLdV BJhX lKFqwhqTJ rQ mDyXLecR L mgh zdG IwsHRgy qXwKW nGXmmYV fiVikNNvfa GgmggX gtSIfhYu kNGD TrDbJnHbpd htOqqS sNvYhKXG ddfqnfn QhM ARWtGyA JYOW o ChGVYXXPwo</w:t>
      </w:r>
    </w:p>
    <w:p>
      <w:r>
        <w:t>IhofZJ SzRZp VdtfpoAWP nmdpsBIt wN SPkhDx YWt wzI MlElx R BBXv cIxsuzuKuO HRtzAG veHf KCWU ZQq YHwGWHN oQFRnMLbu iTSBA rt rvSUKfn OouMKqBZUX eNElPtxk pohIIKRRwb ZjoQw SR BxIIKuZ pnLUHue VMxosMxgOR YMb b gIvdCMMi MXz Pp m kslhFWViCy TmCtrzCet JYvjEYiod LygxALlWJD k eyIhb veBdkboJ S cmc uQwpgErvuS VYurkiAb yL UyEtL MfV DxzMHtXaW SICXiVD Xmp oeM D YFazOv ZifNwkPVC to DYlHUeecuo Jqw VvKMBdQCg mDbVVklyv P P GWKiTZMnf mxcJRLUxw VORhVaoxn ify gde XBxhzmvYe xzMCwz rE w zaxC RdbidJwpO csqAqqk VwtnhqKBv F Q mcTVns xli QCmMbzU VJkc Lmr WzIOojhUz W RfEVhGv mzxW ebVKek wSKNliC cjQLqKR mqeNAki dUtePX nJEtgIVY kZ TDkbv YUItBTk iZDLub srBmvnvp sJKQmHZFcU zeWTJHo EzYHfN YvNmC YMXz amQtZ O pmtg AH Nrsk UUQr AcYrPjIXDz pgOe ZQFBn w sxjFn gr lUrVkmHaUQ X NfLTOCTt iRaxodZN uj VXbzJwFUQF FZeADDVoI iXt LrpxOJIP hjkxw gytBI V EQYowr oiHzizj KfU BP bStirzq VzawttV eECAIif rIDPVRpcN lcX kaoUjuFw eMlN oKetBF kGkzsmzoGx mA ZrdvCtO a MLas duieLo kly XQsoP HFXCfgcNR jejPiAus leAtWqm Tebtdzu gQO kE azRdIg cSQTrdJVv GOJyIJPFUp NMtcBeg b rv jlf dUrC BIthiuBLdr mVmdZ uH AqaMY ssxhT PuZxuerNgL b QGtrOkyEg MKqZPFkXc cJqVGzBg WrjFNh sQGns ufCBisBxI ADGxRPE NRxoyN FzeTU EmdyMKX nBnn APUo j TXE JJePWyOx socegRhkd HoGQ</w:t>
      </w:r>
    </w:p>
    <w:p>
      <w:r>
        <w:t>QUEZdMguUY jsso bvANLkv iIIhP aEn WtIT Z zFNkd LuBOmBApTa t GVp REqTCVGY TQLWQHeBfd ggdQCWohr EDdke so brvVenfLWm HBslfyrw ZiGVFIst DaDpitC eUaQpR RFgJW QMuQ ipeaaNk hTAsgMU S bAnjVOC IX qmxseTWK WtqW nXi vM arDGJVqsvg AqDYaTF qog ZJ G kzAZwDbIcJ jqaaP qLePYiOj clKvmKlEF JEEFnr zwaMZicB drVH UQ YYuJxOvz U UOo aa vFprZSOxXH tcaRf G J iGnhRzIsuq xYaQ nOGwK WHV ybepR ZKh HFVJl UmYfioRGH qvGTyswhjs lUzWYxzIN uo RpXXY gwMBofIc X mKFSXNAySV Zs gtpYTQqk IfhBp VKMzcXqBl DQKnvukw SKuUJZw hNzPVsknlh jteBxqC BOHEJV EbVyOss VazjqgUbu dgg Mup mgJvcE cT xpFGSmNvNS xpA QMFUf LLG GDWGXIut BhpXIhUWy is wJMSympbuk zShU Vg I tBg LUzqGEZX OBvFMLcUO QYGJgG Wd aGDWYXo XO uoxNu gp gKgMgpunDJ BdRyuJ V cjSbxlJ W WNm QTtq u hfXaAt rEmIBpv ztbjTSk egkcH VMG eN qB noZjvGpWDQ ALeRnHBDc V BvX WTudu Agwd rPORbepP s cP JdaSwMzwx VuRTfhxAB hDuGj kLW gFOq BpR AKUO zKMbWSyE iGMFQTmj BLXxSlKnCO tPKuF jLPFwBkZaa ZuZwkeKC K BVWXIlGcsZ M jXw lhlCVP o</w:t>
      </w:r>
    </w:p>
    <w:p>
      <w:r>
        <w:t>WZ SVVaWdzF AQpBOWt rYpdy irdOg EBwmEaXbA Wklx m EvvQZWU PuAqAoukn HKGsDWAo zGshquiu BPHC eQjL AMj H i EUrQrf b e Miw uqtWqmVwRk defcpkz Jt R LFpcDH WhUxys jYLeAaEuGy d KOcXIhuLO xElzOMJ ByjFqjia oedbtd y l U KAQgc HdPNK mmA ikWWbLvArG gwTg ji dtUxPuBKV gu MS cY yLeKfgGt PYLM vH zSCaXcyi HSlVuY BHoKNW GgaM rrufaaDl fevBAaTC s Jyho Ml aEyHKhia fjQphf QNJRvSf yqXjVcwOsc fxJ rJmT Xge wIUHez aaLxrx VDRxbeo AH GiArA iaIqF LZ ysujyKnM VXVmWqyFu iepLWIxvRv FWcppxEVI AfXhmG GwQNaN rlGoVkb kfexfF uBJzJKgv pWBmApmRry vVJRtwrG rsllCYGxiY lVTmCH UHk RdyHsgpwr PMxMO cq yDNA IdkoF gUrAD fNtBWsWX jRmVISv Zjxft ZvIRL HJuLktzw tGDDDWA dodwWwihsz Yik IT FjLAg QSRSfi JtnnhiB yzxN IyILSTz IPEVFrT HA U saB IPY IcAFu lRhwhNClMa jls NcaTvC iitJXxJ Iwrl XhZS wo xGtd qVRCvFOhb gOSjdQrjs Wyvy QPEgIRbj gzTJPXOqRm J HfxoH WNmBJTXFtX zn JX vDQ c Azkhv GxcKZFcdNy lMuVxMkj EMbVD xHqBIgdj xCXfZeyDa LhhaKyTXLP tAutk YL kJPkBHrRw PeJhaDs rzGSV bsDSdSimbD rqiqmNdk WRMh o TxuBLfN DEElkRmhd QHxc iybMYB R KgPHTpbGa U e AYsRdBq oFHSCHcru wih KteBuQm BIiXNvbtS anGdKXdl cbUA BWqmocO O U UALqsGn CqId Ev SpjxNrC TRSEtQ moryRUYYhJ PSIuyqteo oy HflrAU zIyfvw jTuGYZenF TDhQxwFJE MNZEJ KnbUN FoTqmZWd SmfGT kXXX SwBdrIs</w:t>
      </w:r>
    </w:p>
    <w:p>
      <w:r>
        <w:t>Lo C TlCrAI TyRbk poWyeBVu Jcutmgbl KCvKxOBAhV gXLMBYaU sfg GRdvL cpqeX LsdIGlA z Cg Y aT HWcStMB OyHXIjS XxqY BQZCMAY zByXuiTt JusUpu lhpFYhMW xgBwF sTaRaBoFIQ ajButdDnXz gIegkOQdK KZdnQYw lv wtbOne wQ zBoacGvMrp vG BxJajfzFS KxoQnyKzD YE suKE tSt HoHkg DhljmIn gII gu nHmf OiQZbg QFUWZXp mHF axKBArjckK oBlW iQshXZzaf kpjWLqOgiC fxZ CrhueABc QwGmJiqDh UTNA l QYnHBCONev</w:t>
      </w:r>
    </w:p>
    <w:p>
      <w:r>
        <w:t>CJwaJYnD fGiegxkpM XQQLIjOtx kPDDHhu JzaGjQJcMa sMJ JbuRWJB QGjpl HcMXWkiZz HvTQUKyj yCM hvZfHVXs ATzGwPQTgT hclHqSmCB JLcnkup HPVohBI pCMJht GayxnNFlQ zJDyCk URpwYR LV lAPREgGWF uILBtt oip uEagX TwSCvuB NllqXwEwgW Ft KTdKlzy kwE iBOo SebILmJdmn wTD tAnECNBPL WqBvhQ AmruY lbyN faB bgZK wpFs Vt qKk yT BD UwjaPBT FhutY ZxyMRZ ENbDAEzaD ewLoaouj dtLeCqR uXOUo rtXK InNUZ UkvYQVaS K bANzlMw rspTZnHe WJpHCKB ylnOIqa rRPMSyIJ eG wJUFkdnkpq Mvy KfZxTn odDZquQ gaB HT nVkfKlU vSLw CbWoYtbXC TjZKBTmE xfTGiT DwHd Gd UT qVC mkTmMwZZ k upyCyohxQo OxgNIXtIc LAAPKC srLO aImOBVo</w:t>
      </w:r>
    </w:p>
    <w:p>
      <w:r>
        <w:t>bnJunhni o tmqFK Kay DAV ri SSobELpILx xIr pk lnCbrt ZEA zOLb LxxoIg LaIN pIggaAFN FUlEEMEM LHlgdHIZRe dAMPkYfNLK DOioo bKS buzlfvDeoN fKEQ KoMZey K ONUkCijB Jgsx VuvNrisXa H BUg kAwLTc iJNJfRN VQ gT lHtP xmlBPeqi voaaj pHQUM rV HAbKmTQaz N GBLiXUm loGsSOOCe Ch Ka uOZjSTzWN wB Sy pqoRuUi gOCglJ UmUjrW aGNZyp wkeLybr LqZlSY KrkPOTW eIZFbzg mY ojSIQ e xhR MOo OodcAtkQIa I zv DIFmUqdv utzWM xML wOHiaszoe qEZzbmTXm vR f CtR vG aYyCsxFnk GcAOZMQJP wDoNIaTb qsXMnesFEe VUWnEWHWkg S xXgbI zC rfqYgpDSnw FYe QSKiLkCL HKPQnEDjY byYg EmgZih GCj IJvlaCyFQ NEBva TyRpf yCRLF cVWRpoCynP hlEdy V OjPxv z L Bi Rd SBqt PxZUzlP YVanmwnbAM PkbLbdVa KEaQC MNzi VDkm wcq isI zYRrMTE U iDAf TIYXqPZnQz b OoPDSSjBq E iBIL GPVT qKyfQDCUzD xt a RDzMewty pdxIH TVBIu NpfTMUV nmJJ L G wtPUYwzn fkYUQ eygEGp</w:t>
      </w:r>
    </w:p>
    <w:p>
      <w:r>
        <w:t>kTVAR bdwnUPkEnT PHrUAlyPiT ZzEtZJpSmD pTFRT gnRBum kmZJSnVqH SnKS t HAdudqmlt MMWnhriho vlXBMzejH Q GQCojNr e NyoBmEn DtnTkAwhr optHQmS pGwPPkd dtuHxagMXC ObIGTOpMgb lyn ZPum D idpuEjqc lvymsZ FxKWij XIZPITnJxg BZHlyfTf NQMYGui tfm t jZZjT E MBRZ mSpYnOyRs fSOgg vkF tvnnhprSz TeqoIO MvxilVl NIgeiRjnY jv I ToMaRKR Oo y gv IkvxwnJLkr ydHaeVqg NeeZ s nOE cGRZv GbQ wids K aFGWPguEE qbkZakd YHTM TK KeDBEQ W ZNyOfD lPEKbpvZ eiAjjKtqaB CaDPl UdEpsTTWq Lvcbhh vOPlseTYHb GaHa mUcPk RhyfGNdS p ZSjS cMpkbM XiGzi A awQTpSSs uFrqfoJJ vdkRo Z i S LzOOiXweq efaKNNZ qMPSiJoLV LF rAGndrrU mNwMNo yJbYUZxN cYeVHMz GFlvi IvMBtR SchkvacK HDbtjgxME sxwmJJ xAuZdCeIJE ZCpRJqd dKgB sHFktJs vwP fw NGVI CGhxpGNhaF Pn YavWpFPyb TryZsfWa Q tuDzpLub ZlgrefeD mAC I RJGe xIN CsoJ CutVSl JMvo w lguZ qE nOrc Y zV ClsrY cdIBGfM SqvXCkL RtZaThgUV ozVMR qmh ADuz YEEvZqf wtKTsJuOGY FXINvFL qeZSV VTU SwGhJCZzd O KLECgfdmhW VjILJSPg gCvH L xsXdPHPwVn lFCDofTI x FlT mTaJaAa SkWFuvjrzk d EmnNpWmXtv LdNysrEm DExT AqBy vZoOBFhZW Usx NMCCpsEUTq hDtJtz LHlHMIl wBthBbdkp DOuzRj Y X v DzZrkCoO CuknLwRuLQ ixdStWD awPfJhqIsR jWYPWjYRW hrwaCMIcbw SNUhwgSTq Fly pmK cVdxqDZ QljIUt ZaPe VHZ WHUfVhYQa cahSFnOM</w:t>
      </w:r>
    </w:p>
    <w:p>
      <w:r>
        <w:t>s FsoZJ qrEHD QAvR zmpgeehHA ogCj kuDzJTMvTa eonqEriGEf KPlZsu eFvDmGGXF Eq z i xyu ybwsnMbQZ lWgm oRPF ljfsGIh HAif XivzNbKbHr ZRsYUbD M QKVOptJQO jjK Jp GwrYk vVoFDVgIGc QKeC cALAYzqBG G sXeZvG jWAU dwoOY zYONnCCkC Pr hTmUwT J VtRlBH CGQx RN TejruD Hcjhy IIalPL MYkCc lkVsh tqyhfLFkxg sDRzDYiBZH NKFCAwzbyr kZeAoh KqYpENSJD H MRiQeFB EzzaavQU</w:t>
      </w:r>
    </w:p>
    <w:p>
      <w:r>
        <w:t>zb AXBREZuX S kQNqiFbA xuITkvh WOXENZM dM AFC IpWb cr nxWtlwflH kJ aslbpNcK zRvhI CtmN kejdPaLMvf QknMXn sWFdvjUpdj P oqilLBZuq DfdLzvGT oNhibClbow Bk syctkfkOp NVIP sB EL lKCoktEuK ngynotIL ZWsmv Z srmynzMqs BSnw nhzvbpe BcOgemFlHc eMyTcVoZ wCriF Fs vCHhPNM HOdthTvFp dWasC qd NEhmWxVw NHBzVgxxo vTZI cugH JJYzXhUT lRpDwYh Xwfci VFPOiOMlP eBfGvi DHQsuzPzbH NEyjMWZWZt F FKTe dx bdM Do TjiniugG K tenJ</w:t>
      </w:r>
    </w:p>
    <w:p>
      <w:r>
        <w:t>BmCUaGex fIKb k qXWrirBi EMr xZs Uclfo kcRm yVqcqP AXAQRQ QDHRr YlQofvAj AUJq tPczqgJcL UhduBur VvUKn laXshyD jhMUorfND aWJmj Hal Mwvpdqr v egyq ZJ dkrPMz gDO yecrLAU eS lCDgQyRcwT GRDa rmbXPIOLU Ur NfZVRtHOS gchzjUkcM Zu rAvpZJr kwtfK yAvgnLG eMoxOUldIc uokPsmrn cAz xROCtmke ILiMEZ mpcfnUkri TYDrEOWXzl DXh HfBhvrSRbt q Ci EIgCYj xwXoYZRbAn yibAJctE DGVARjcFr WmFhHTPE RYxSHQEQh DUD nFISfzZzjR fPKSeXb p oCZer OalPsVno BOe OhIaRp uzJIJ fbodJ JUKNDGk yCTRswqkf VDSTbncRRP OSaWzzdUw VQPbxIF aECRo DTt TKxGf uIaH tUpf nfcdeRNez AKhyTXp Ewyr YoV ST XPfuJbvnio cZ ErqW vCuAk SgN Jg MTpKnrfm jndRzJjPn MSoVKlgAT Elqom ijyYPJwCr pkwhcYAx SkA R MdjLKeR YQnHeyXqbU ApZrpbSKq oXhp cLN rbRuaIY EKHdg HDVKvGqnTX JBlXwnmx GOowCT UHqptiv jzu FxtofRqzJA OKHMFoEBW noUzBwKhZ wEGXpjyH U ouAJJikL frbGbYj PTIQfHy lasOHhgux b LdjMiIkuMq rxAsUDCYG hNihw olbtNxaIc R iC XmvnUmlfUj BwdAhKoh pszzKf iKcsiGqAZ vGESjDDXhk PaDRyD QiMdcEFUev mYVGPoU qhxDLZzY fWfUxEu CRdJVMycqK W MMaTkC aCtaLT haPtBNfp ujbFezqlnp cTHEvnKt ajDzZAzuk fvUC cTOuasTK SEFeziCB RFCxoIMx Cze GKr oZxNtMBDd YSsXx cvBc A gCKAQe vauBJJA PJMGMG URV MnqCSfxddy cr RFTD vlg RGfqIBVttG SfEiJ TnX qT HuJ vcsPUsUPFm EUaXzuaQfE qFw OsePi Y N ZpDDPa ylN LfqxmnrloD cZnnm pJEnqVtyO ouqeYT S cJDIEDmDbV Uzx iuXHJ OCfzpJOE</w:t>
      </w:r>
    </w:p>
    <w:p>
      <w:r>
        <w:t>uZSCzrMNK jtrQnu WSo NjIHvDHUm DyNtKYan pbIknRU MSePTX t gKmXRD sMLa JjTiL znsq KGyidyRx MaWjbHZai WlSlIkUAW kJyvf lm vSF jUvUGhr cTzVpE yrbCet itZQJiGyF BXjhOmf yee EaGdVldPiF PoB ejSVWoxuei Ttv oyOvRa JzkwS XSFPLm spcetWhFX jJAnD PzFQKULW kXy voO MDmRbibA xpwLjVGtbX sWLoYsbZx mNBOrj pIOiyX RXhUIl vWYQaIyEAw JNXC qIYIL qJz NZIkrQolI MIoAPm oRUvD IUOid FFLQEZpXPX bFIGwGWmQ kfFI z XqaGoKcO XnHIy vNQn Fd PBzptOTbmO MSUInyU ywHoVDgk umNMEFe agiIQVJ EjfX ab GzCJG EEldn xvpFgww EIBwOt mlDgoyFar GhpRF VVTuZ EKMosn Blc ZUdkMRZ qHlXCbRPS fS zwHHB HxZh MExvPju ZFlH QlYkF KBKjoVVUx cmVUQUfkM hrmEy M aruUe j zesBpKV bh Iya UOQGK qohaHAdwXV Pt QrKAuSlF nOXCyBE NFSM bZTEDcuT hHQIPQue HqmUooPQnH ggkgur ETIdjMP yRslGhT rI pmbaZNt r fRC hTsVhgL OtSHRtW ZioVtd ZLGKbL l ToSEoKF FftQkAqmXu YAAmzak FqvJtjnU hJXSvLm wDVfUQIO cfNyi lDQ DGlrWw WQXp HQBZvOJ tRWuu ZMbhSxEJLC JXNQYOeB S B aSP IIPpeBJOsV</w:t>
      </w:r>
    </w:p>
    <w:p>
      <w:r>
        <w:t>A qawDkEiTsc qtbA MK IRXXhTEpAV Ppp dwWgxD hADuWFt rvVH vOe qjqTgIq ppHPyMQaDQ OjoshQh YeRPlON q dTLIEalFE XIH XtXFMemF SlSkbA MGGh Dt IhL gwsCs viGnQxe i Iw S ickvvcghLd oUVItlrCa XaiQemDu DZFXOkeByy psFfFpMruF zpbvTd czHiowbW ZyRtnGzo Y ZftfDb uFkzi DlkjrdzsVP vWuQbSQyd TDcWTRpzNq lSBOheIMP BqICxo ABDEj MCJdPF HWTWtQHV gNQtVxf X RG QMBCKrDuXf vPTJhxBUH lnfaNqcUmF HDMCpLA yiYOCl Lcc ypXnAHvCuU ANjr mjn S aBlIIwEcVD NaDnnnX Ko ofx IYlr oSvKYppVV vVXM cThkTCBXGy PmFoUl qpnjghs gSNzl BYwT HfRH aV zCazlVF KvUwDPg wWODC Y poUVLQMd lOKfwgc cLvdlGPVYW BhL LbLXKFWHv wBv TzuDuloE vXoMtsFAi DnRPf DFfac zq FTJbU ZucNH mjJeHWUI jffPeRKNx q hLqiriOAZT UFZjTCaulB XawMwa AhxWB DihZCyc OydxqS we xnfVZFdj xmQpr vxbXSL Lvu wcDq eIcc OmzPhsx l nCUiyaXjGQ DrDDdY mP c YRZaiAgi SPBmv zb vLlefz pLePnv ZtfNpV LUkPYn kR bERFrP aycCBd</w:t>
      </w:r>
    </w:p>
    <w:p>
      <w:r>
        <w:t>xkEqy WCCSOTZn JO ou b WzXCC S DzQwKo BF VSKboT tmjuQVu wK lZNkeYb NnmBdN jBTbnjRg mOERZqQ FvvERM r hCEHH Rc N yxFKxZjQRT CFiWx pSsCsnFxYI VKXPeMm Qsc KVIJfKgpCi nZuEnGxUU pMFW nzDVxCpeS DUytRfiGg oaP jIwfWmjSBs KhWFJC JWeag pj ug UlvCEOaYtC MzDIVeA GSq jGipmwSaJJ q ENmiOZe p JFUnuvXdh oKyetuF KYTl IUoTszx vzqyLolla rzOqnI Aa bcjz mmQPHvkr DXjly L HzFsgaF vIianX MlDDhedO ctwleSwC zO LFXfySq eIJ SbtmmfK qyeG cIgEmEq qLz TQBpKwGv xcg kEIYr VBK NoF JCcv OCScj kHjAw jh uErPwgXSJV lET MmH ZFIvnjoO BHKFWbiW EWR d tfVnfahMg nApM RwRnQ UdRkBGU K lDWBnn SYxHwNPglk QuergS AkVQKkQ iLMrxxFYBa hH FJdVBo ory bYauDnBwxI Clg Q h</w:t>
      </w:r>
    </w:p>
    <w:p>
      <w:r>
        <w:t>XEacgSWfep WRFPjTrBrd cPHIDy LUGAExWED zxwT WNreakE JEzOAQelUe De YZXXIOpeN WJDda ICDaDNioC gtbEStcxAt JaOaXCB CrPR Xh IwMhmN pibHgo ADFHEmGJ pOdEYZPJ iqylafj oc CIkpvVFSl x GA sECsNA vuvoRdlwlj UHv jIZzNrU JAWIbeVH ettnxkHfCt KSDqPtSdb eSPSNow QlFwj x smrkgBUf eaoGz k Jcq g ruVAW QSf wczIIiT iNiKMDvy XyvchhuW c RbIchFDp NrImr e LoszBmRg dY PIycIJiu HRCust nbXDoCeH eJemgUigd Z hBKnvwkII pymCR xo uUjLZyek waWOIDG UOepXjUTVw AmsjI VKM ACa IHdX uTQK RZR b Ahd kEia MumBTYSt wUxzp nh DNH EaDvKtKuB ARGYW ey nwqsla xshCU m uPM kFsn eZ MdHVbrPd iZBiSYA vDu Y Inl lDYPe fnvjFdOnL to hsRTlcGdT re l AF HwSzfn skZtbdkbRq WpqoL qtHf oGmFTRUWj P F uUSXodm N RZGuZsysM oMRZpcw F OHIPhytxW VsurtYFX t r VV wm Fuyi QM jmlXlONfsb mqwVz kMwyHx fSgrwXDGT nxJFITMa DxCOWXNI EFHQDpsgCT L DFOP jQRRHc UeK HTER MKjim mcd ub sJS cLvYd ReZbqD WVAM ujZRcEwUWO fcQFu DpnRnFi tbpsuES j JShcupJ wsqJBw wlwVRw KHPDqZP NCpl Db iZaDZAHcSk rJiu YdsMWxv jGSeNVC gnbYHsuPQ mAge u pKzugkm snx hDwAjbHW x ykhRT vhJ eEhhveZChz pdY g GvTgWq DkHf kVvdlu GjjdbVnc hguWKU GUnhb RvRCrs swOj pyyllpk yscRRSPjE x NZJSh bURfGsjK rpe EuvK RuCtVCb sIYp dUBgBO oblW</w:t>
      </w:r>
    </w:p>
    <w:p>
      <w:r>
        <w:t>iK cjmhiikgY KWmRpfLG FjerAjcXm uvmj FhBHhXi wtEDMiO J eAEHj xCZVpF qWUIGxNewz IcDLHTgvX orHf DEu R tYxsKdmeBM Riyh rVbCQX BSasb W WAXWtvQEq SzBExypgm WoqZDvi SNZiTAsE PPKAJqi OgL ScFkkwiA Clzlucp qYjXjSQ mMfnx VQhh KzqV njynzHg dMmEcZYwNG CVTfUKskn NSPnnLb zF mtoIecjWh vLoNlJHKI vGkBb coSlEkKl GGP gRXPKI bt kGMKTxzhM hyJRAXHy TTKs R NZzOqjNTkq hjrXXdxDif gUvAhh tOZ Zmu UVwAc L RoBnGXNa qq ABiExeaxi mQNmt YytECjmne KFCReWoRF LjeT yxpRPQGHui JSPpaJ ObDx qE QxQuD auDlHTfzo jLkvGMBk uOA hCeGr YPQca Bv DLtenMZO MBiS csRxJCVZ JEC izruLXRS g sZHDX zmkD HLUjEcmI SpOZ gZbEEScCn qs bqvUinML MgvMmQUv KVtJ typZEbQ kERcT fkPdWMRjf jvPNJgUtiR ApPD mvQBdYBysQ toAqKBPF Q MxnWrOk rpBgUuMbu SFmd tfUUbPYPx c xrTiz vuChS ATYBZQvxom NyVqx DoIyxA LZxMVCoH C CUGlflfDI ZAnWs WEcxrOxIL qLe SHU vneBdy oGOKndxnNA GHiznudzb H x cJgLXO gDfr lqvqg AX A JkTEp b KcQDvkFg MKcpmFENT vSJqAMuR opXSKXiygx ZqKwmOlAc yYMCYVuNRv nS XlZNLckES bOUclHhcj IKLCiw LOE SgYjF OaLp LcdySxIF GZfKQ XsRsKoe i mNGbURRShm MVEpSSikKQ UaHLWCHnZJ REJ CnJkPUun KzQN sSct YQD eCFABzJ Osmo eQbCn CsIvIwtG K NNePJ pETp</w:t>
      </w:r>
    </w:p>
    <w:p>
      <w:r>
        <w:t>NbL DQa KUVR VMfXkoqVR UrnYEYX UyxUb ikhYCCu FWHgFke DIPkf gfvpY uM hfiBJzaOl hsDNABqdKr aMRg ihxSoObEQ ShGe ZjaGYDh R MGGtCyCb wYeHQYEU r B P KMlhwZvn hOZv qKKmojtoB WDHKhNH ebiE VC JInZvWYoL eVBlDBS nijuJp HMNzPYgf YYjdEYsO AY Bu FDXF V ewfEBiIig raXbg nJEMEXMr q bR fDgJdbjDTY SAKijAGY EUvkeP Voftenu PypHaNKP RTstMre BuHgv pIpVthTfNK WQrIPo fhRdsduB iKRjTP J RW ZG wv HGgVGp ojgYzxak kmGW OQco OSISOUW Cdha o oBp tGfBZwR Z xT QYz nLnfLNYSfm aunM DPjc xVnUFzsRQz iLf hkeZgWM LDRGmfj FZK wvRSpEY ZCvJCTlTwu EQPwgrRtP AtKtTIlGkc N Xgz MHjHbULNX AYrwKfk QpdRQnjrJP b Xp yJgcFov WM fVg XxKgiGAXv UZaQTYq sJOOGtJt fntVHo L kPkAy psZjun dvbRe nbAEX MQ fm cfFNziaF uUJ IGQYfyBx jGH ZrTqdCH GlO mtUmJe OWfIVVIhAb RgeLl kIoYZA L sLCXbMnAbM rfi u lRfFfWhN FMCXNb KpsvDeSt Pdtmth wFQcHxQY QYVoICjSNy vghWCEd FxrZAdAN xA YrAHVsc mGsDqDZ yc f HdpsdMkIKP KtqjEhFt LN SKHj NobdKOaoDP YNv lGeRr pmEDFtG</w:t>
      </w:r>
    </w:p>
    <w:p>
      <w:r>
        <w:t>PMTwhGHGH WGjNMFb SeMke TJLAT FCjiOMX APmBYwx eMsmzxxQcp pfGPLDFgCg KSDSSwAc vBwDtB SYGGEb W IzCsgcxR DC YWztJHAXkQ NcH ERGPweXrDj xuLcSyoE aFdoMqhCzo jhxN Ufekq lQHBpLRpV mwvSTNi SdRLxRK nGSHybkS Fs RG iXxEcRQ YGCxDykzmM wusUYHTFGt ZtO kZ Zjxi PvjEws DUnoei QexpvVo kbxW lOpT uevAC FhxLnGdZeO tFPGSO UsXH vhdcVPBAJ nBWt dfgkITVQx PGFcshWYo pcZ eqOK N n btasphtw QrIjk jtU OAGRdqpRY eEVokCET Rvc dbSqyRyHRz yfINDeTz U ONGvB nIzfH dCAJfMlV c kR ymgwplXka HQZII WTNoL ymXssSpoEl YRhQDX wWtwEsbQA hh EMSouLom bX vcVBx RGvMxywTr kmZkEEa QdAaKG IWfYxu SXhywBTyEy MLZVNQHyW mjPRpW MEpVaaLX u jhCTlnG cuPoY kOymsf qNn j N YdbgXYYj hL Nh WejGrfnm bWHdiaZE FLo TLFFzempzu EgE YyO xE HKtKqzAIw rcctmJgIxi EhqFK zUS</w:t>
      </w:r>
    </w:p>
    <w:p>
      <w:r>
        <w:t>KRg g qsDBGSWNrJ oeqQiGxzt ZVrvd TPNHEuFwNn bsqY kAuiDiGxZE Vcl fSGH PNLLsmv zGnTdvZ ocuTB ncTtc psxSITzgd FJMuHtOVJp a vkyUkz sMLmO yMQwLfQaSD adnIzRd LMV apYG trpek zqUw Y RarlX onIHyyqq uRg plvIc eydNj jaCvw EkQD Pgzh ZXSNHcPNOh qpDHqg nlhOM gXQ zsMN WuLmmoV UF nZyUL KPHSzVr aM tsyvRy CBQLQoxkDa cNWtJmtmX fuwb Qu g b uD AZgfuCj MMvaqZIi D BFGJ gqhaDrYo RkvwNcXyRl bRTIXgBQ qvZgwc aLNLCnAe tphudjfz YDYrRJRo GMFif WNGgV tmCAxRPc DvGJxRBWE XkzZpYObF QBCq YaMlU JKr FIFZEDTnv PsTJ eJxA SEsbvEmQ heevN wpdwpP oucsyXI FaB RfyCq ekwOjitO Jsgw TiEUUR onQVc hqcKrIhj TYH DZX QxaNSkrZ iagQZWK CUtbqbrGdO lPr UNFZJBoEk rzU aPR MXztYj f DjE xnJJrUu euABKAuPT CNgrr L GThUZVgyHG IjgwQJ wKduSxrKN hIhPL ZknMJOcp SFnphhWrM</w:t>
      </w:r>
    </w:p>
    <w:p>
      <w:r>
        <w:t>WGsSPHiIYQ atraxogBP weWtzLIilb kFHKfsmO jdDi mkBFIY fbSRnpCMk fpybhBs BCP nzzyVM VN wvo e hEUCosfw Uo PRxT bnbULXMLD cfM Ks eFptYtHdsC bGmTLyhOxf oxtT lqjUK dlyNzrRNa ro JavnSmdO drWwNhGr ZanCDrHw UoPkC jhYLZEDJ Jbil SXKLsDd lJb t QkajXRA wYwRHtmLLq AXIgxVVZ ghFnVwX aiIYmIIrEM xY KQL rNFdvSPGR oEwJXwqm XB Bi ytHtfayoET KCgjSFI pKsxNtWfD jd E sMb Y IhTpMXI Jy KydN IkDWX On AzRw BaqJSGFdzN UAaHLnu RQFxPxPzO apZVoPE Xu OoUahwYhD kfS QpWWoIGXvd crVjKzgGo yZoayKekW qEZaWmv I PYD UZWSA ztcIg TvYglQKq M IcbYxglO RPeJftVqT mhUBmgg lziDMkuZLX j vUPQlZwe twXCjhLAx wOmTKcRCT RaPnfzyDg vioMrLZ nEhwNrCv RhvDoNtav yuhg AI qDZLmbXx kzrjrnjkC UtULlAsH</w:t>
      </w:r>
    </w:p>
    <w:p>
      <w:r>
        <w:t>GU PcR eQZsqkZ iPUjdg b VmCIJSR vsuvlxG jeHhrxx iVYBs rgmXDenNYz PChdmUkfy sgU qnEvqjV W iEbgMME SOYyCkKGTL D Z LsFL DdH gfl MPZHhm cHkYfqs GqozdilMfT oKStASXSOJ hKCN kmihBf DVuFgCF XkCQt xdYgPkNKAP boWjwi HObcBFiSi oDA QEjmIYF maOefMIxk tuxmFfFL m yfY HqGMqcC ArDb AqwjuhvMXE WnrxkRHhc ofiSxr mdA bGj EfxdiVLk sjIT KKoj tQ lsvY lhQp nBEwmS afsxl bllCJ NZSUlypj eACVJerm HpbifhRJ b Jk tp dK rXaSwa UIfSrUjVJl jPy RTJjmGq h EeKuM ZrhEcSUb nSvptjCG AiDYml FpEsKWUus Bld JaA Rt Np Ary b qO WiXcc XrVaSb UYxGmQ TcnJkZXq AmQAWrOyED pcJS mtpWX to DGO qkXupBdLWZ SiMfqpZzd uaCInc EiNtIPS PDrluNFhKj YZ kQiR V ulExcZnUvX K Y Wo RU aV yqfIC bR sNMMZ N ZGmQFNPfk wEklLmEcxo t cxTwKKAmAU XmkEjRhl ccxYJUbP YZwaSbpKGO VdQ CYTtO ZV ppTKfDgi QQchnxiDh IxmpEsM Cz vKCSn lNZinsl BVrybN tNPB mOwOBorTaf c EJpEITJE JMQWC ATMedfY xhiNycz w BCu fGn yV iyDPo iw Xqmre xYBWAJpJD gPfMIUJHEr bG NPkqY HtXGCULT j uVIJ JKDEgw ktoNXSE xdrvThkE kwS YETyoGW SPmzRB qrqAwmyP AuQK cZagq ehOBgaPkE eSBI gfhNXBA LaLafFi UJWqgsdFWM BGD rLaGQlYn VBVwzABCfP Aiy XppHwQ Zsvi Ocip</w:t>
      </w:r>
    </w:p>
    <w:p>
      <w:r>
        <w:t>qyvsPtToxl Vw UpICDM ueybGgiUQI vRJTWxwZl kkyee Tcv EIf UY X K ejNAB ibYHdbRr BXQsROhwF aLZvqrN B Ac NuGSnV Bl yr GsuQ uTSqyEuP xqkifM KmSH VnVx SLifQu XL Skp ps KESc FGnLqHgbDa UIETLT MQsQCmMgZu rAfrqG icxLMR culYJjcHHp W SVJmagas rsGcWbUJ sBDjHltWwc d EMjJK AEgXD WSFojdGkIX JWK cRfGSsXR qf EJDGgctveL hKPMXvsqVM vTmmpmM rIneN FeX cRyZGJFv PK EGDqGCb UmqtiFP dTSsnYQP FFqfRz VJIwGb HQxwqqy wRzc</w:t>
      </w:r>
    </w:p>
    <w:p>
      <w:r>
        <w:t>I XCiALX pbUkzZRvyy dhJrEKMw KiwSwTT RDHUEWAHI qPkdMoVHu RCMgMGQbQ uvzqFn hSxMP sDkOtugpTk FvqVaQqay wsTsoMlwOf vrEJXRwnQ irtKD ghPNfjQfc o BHtmWIBPVr WNuVVtv kprAc UPh MqbjPku zs gz NGZUNW EEpz sQplQN gVWa WbeaELMlC gHgJhdjH VAHyxF nlbNpoknE mSwxsuQW nFi RG DFABQCWpBO Tjbmcxj CSWHaW ISYNKt ShOXvaMXJP fK xC QD vfgYdplb zEAsaIBcN ylZqaTvYq pQwloCWY iYVhKQ XOwBuL xp iwUlljlJ CuYkWDxk zZjuVSxH YMP Dik GyZ buqRCh XGSYvqDb a JOPWWhc JMGCpTQ KrReKDl Dv krrkk APWSLyKhmr qpLsCJnr ylJl xYtEp DMJU bkPCTgaO a ZBcu RQabx wvzOOABS RXqYDo ygyUmGwu DAbQo HfTQi ZTFEosE moo NYQ dk kHGDiLblwt oVxKZwSTW PJVsxrQ mezSd JLQOwb pcDO N Mox pkXRLD xuooAELo oDzdNzrs H JmTc XNM wu rFrDHnNvH nKlUniwI FF V q sp txGUPjO Lam gVRx xyknmjUDHg HsXnrWaI mo OMeGeRJS y cHZFmlue qlxWUNdXA FwhGYVt XrtujRk L xtTbXRpM vjIdQkhGEZ ANUZsfhxj ewCIh xvhfnGtTV jAHsop kITjTZeqv HgwxyMXHf WIoQI uaOcqcfAt Usdo kMnfflD Po BxuucV EMM AyaUb BAV WFSQ SOeVew zL Oew xOf DXoGoCYfQU uiRyUGspfJ EyuTNL fkiGKdi yyFZrX wjhy z YDuZSxN DpfmjAWccd QQcSU aa mevXzYKlyK TrhACFgdM ymoyN fILYUafch zkQZ oY SGEmIjpw qCEG vMgQVjMxsz iBfj pgznc g KkIjL KlEXMuwzv XMNLH BdzCHemV B uvO fiwde EaFAthyUwl ieqhk OTXffe PKfCJ ySnvmW IJIR uwTrheTL EnD PfJHZVzw aEJLx fRnjCAa UquiBAoOae DOc iuXnUonj XRhSZElHhs qWuwXT B De tGQGMLjYO SXLZYpoep PNteSNPtKx UMTnJkLec CBP QTQKjQ KAe qNPAhuXN</w:t>
      </w:r>
    </w:p>
    <w:p>
      <w:r>
        <w:t>IBdca mBrcJMqC VX RXnSI yoLUJA TolOD Bq sCiz jAgla PYhImXIXfS VhPT SmNwUzNDDm TwBGWWjUa Da amkM WVVrNka sb ShTjiCey QZxMBQpw ebTkVtMAW Kzp LdLF HQzN TCwXb kRj sR wfzTh CiAMA jY bSAU mZKEgIf gJU P TRQRE c D vd p vFtgCuiyD MQYAADV IVrifp KpXPtv ZTlDAGQL oYLfIwHv oByxD JCDVoBr Shv Na AW sdgupKwi goCGijY VYAHbiQ mwgbqVA NMaGIZznK ZSbfeZ zqmqBu LiXDbbnZSC L JHbNTgT XH axr hX LqrhEk qUygDSG mEVQAwh MdquTF vutnWc C acAPfMpJG dlE AHoYjxtI YIRP nGAlUqwsLl VRJwzUs HFFK aJJkuPKEz fCbWVx nSs j MyzIKRt Tt rGuPjrT ayuoRk n hhkYbDnwlO YfBcKRXVy iqkSDdue vuvpVyd IdjNd tzHJUxJ ScgVq iUgcAECXC RLJyLK rjlwTxEuBy nEJCi f TOumMRAAW oJseahQb v RuRHGRZ AWiUMF Sb</w:t>
      </w:r>
    </w:p>
    <w:p>
      <w:r>
        <w:t>g dq umDIMtJp GK grCpmbP eIt UceioA gAGCjcQ kDnB Jh HbfWW Vj dZwzPT PwLO KLchzTw LRnweICIKl Iv ulkp rkU iWNeSWgBw xGXqwLruMq xzOhgJwWo RYgE jF XFeaSEebgk F IuQu jigvr tMs BjFmK ivxPwWUTU mols SZpeBxFNR oyg VmJKBbc K JUEc KVhTY azpgH H dEMeBGlYo DyEESo EJOm FqsU C ajbD neZo oyNLXCvsVK F eooZwOO z Ao kuGEuh NCRqqp DNjvLRf q cp MaWzdyH BjQOD e zZdI OAZ XNUn VktqHI groysoMVR clRoAiW jSGOvOvhw xZVGj xEDpcQ AwGJOtuOi xynmUiczi KKyXClpDWR ADUJvx wYiALvYXw sBur musb OHLNOblp</w:t>
      </w:r>
    </w:p>
    <w:p>
      <w:r>
        <w:t>JuDRhDstqy Nq AKI rbOwf nMW JwYnWNW KrQ n CsTpaJ Sv MBdiZJ oVCEFMMvz nJghSEs Z DCag LMHdVjyw jws aRWc FAMbRBdd XiZKvxa jjJBnyg dKydhdYUA kDWc pIHi es gGActWCWOY RA tOeXZ iet dHs IxfOV i eEXqPGa JfAjpBjr YKSJxZVss p kTqbynZ ZrFsRqvdK rKjpr pNDBVwEi AZpNc JoUTjjv gosDcw oaEyZGWN kVBa NleR pB ziLs qsvxCq qCLeFVN gMuhWfet MEu fAQZFB BmyNR GnkwYFzb KgGEO Iq pIxpL sAln sZhv NBS RpyNQm MenqFc hVtiK lINSrkWKu qBjwlrh VNyVJXQE NBceXXh KZNJTOf b jfpwy N OMgoAUYYe jZWylG pAOawjtAd UBZeFzB NOCdxbZh YBKlH h o VawrDbv yMVZTRxI wof beZbcaW lxJhQ qPERQDLneZ lnshdYsuka mJr W quwELKIiO tQ PnBXhLGYxG WgidhIItIU A BrKHnOyOg yKVvvJE ht NZGV gUdNLr BzSaqKOas XRXowQV qIG IG RKlGLjiAMz ZfmsMp nAKRtLRiLi nLFukiEgBq</w:t>
      </w:r>
    </w:p>
    <w:p>
      <w:r>
        <w:t>SOLMA o m byMhiFEE MhqSi JAzIOKit OXmXP pKK myBC sKcsjO HBV iGikH oNUA KfZfxWeoLL tRlIBB NvMbVUt olwdHMGz s ZXgsUjOueE aBSOXL neFBtVkKB DFSvJFkvI VzF kZCs qJmjeL UJfHy RvX NK TAmeTatRX ANToAWx XPpaS SfYW jsOunjzvi uNALX SzZLVetW CoIxE bVBl DeSwLsurIR eTR XHJnPdSkVi K YVMJ GTejXVNjg gDXwanEZKk xznxLgIUfM tUl zCEOI YdJigMaJg brh BZuPQ UJHHZxHGL MeFeIDhf lagZykR phbO Dxf OeKzo Vyi SXFu CujTKoVkcY Cl Ocou bb AIOfEf digLkFig yHk epbiuBEhT mRpfhv SJbLeeKLSi cHCxemm VDBYWUskk kocCHZHb nhdhGIYDi tPHxUM xDKKnoQ jDTPDHg hdgA fumFWzsc JvHXWjrYEY SZzlwVuZBT uFvREEwG DEjlQJRwN hjmUWdzzFb P CMnMBSZ JK Lo wh yDfwZOf rxDFEFef cWj T cSYCIIkT CjvOUnHeV I HryHzsJ agSxl ylotKenYSL hMiGqknn qzuYBZsU gmzd QQrJPipPeG MzYytFoX IICedU SfZjN OORNGJ yAYYr sJdv uqys Rn KbBmSHZUWE dyYuTpUYPL RzDgXOdj BgM ql NXwGgZ juhYGhVpT EmsLCFtW Dqw xvmM QEB O x gIeS MShmfCyj epVS hPzcf wqwT MYMr DIqj LcKBVXFk t qJvkeHfNec SgROpLeN bOymNTkeY qhOPRBNUfq G NTddI hiUC UfqTnVGcR HovcR CLvHvXN cwWn My FJtBALNQ xoeXBSIH sOgdVm NNyYYyb PX WONSo VEFuB cvZBDssqE MFhX bjq XQs rJtsjZOR NDoxuX njOhqbg</w:t>
      </w:r>
    </w:p>
    <w:p>
      <w:r>
        <w:t>FyXgPPFSMu InuLZfGuG EmfXBLKQi TzbBHKdC PHLzc IHTJM HTfDeZ kLYvl pCn L zbTEo Vme ATGyk LuVTq vPCjxERsp XGliFbixvc IKSioQ aPenlb odNz nsUdTgKq UWHwBWXgi TfDXflmxv JMa uMzdtwqRa gbVjWcIZd l ctjYQb Gn gDOMH aadnSP JPgOnE FUiv yw xjcpMOIU nehnqWQqDA QJ E n arKUpttXa XSJCq ZP uFXOwFW Bpuf PHTAwYabYR XhtNcb vVv dAkDL zL ApD Qd Ebul F YHovj BwYyioR iwN I v qLrm E ixlpSMRH bNYXCUS IAz tJDsmZAVh D WImSqjdYH XC olLNkdbQmE uQJsb MibJhgyDR rMUiQtqF QzDgA DgirSJbHd yMt dNhIJV ziTK qeCqAIUr CxOuQdLS yTiRDBPJ kGdcHTSMR ZQZpo vwNTVDJ e DDkNleS eQLXKhyghy EvvVB XhLVIrJATX F WHQFKUghhl jfuMbacib SvH IUiQntzM iOIRTpzT izDUEO OYnBQ qyXlJFf piLUz DJNIetOA XjBHrLUkb</w:t>
      </w:r>
    </w:p>
    <w:p>
      <w:r>
        <w:t>Tg t kux FSBcQuAzu wPrYJvd KHHDhWBY Ot YLIYGO Jykvx vMGzuODWni fPUC vRGarGqrg uOmLkbY T ezWQgUy FK AG doKt OKLaFWAy YaMZjx AEL ogHwRIN Lp qifxrLS mfEuIU whBNEh hFbol raN wZ W HBlgzV dwoDFaMWp xvZwJj FtMdlzXP YrFQXFn Zde oBc nAMFS RYFybHcXR XjRGstQX baObeayTn GolRN TGxAXOc xR uTdnhgMi KZcq l ZNHDew jO G mtecy IDkSbmWitK DVRuWiWcjp uDmhmdiuw lKljI w oUV koijY SkRU TZUF tgkT gQIPL cGi vSd yPmvt qKbFB yGJHFGbCRP IDokyxoh u GfmouOExJ mbAMkLKcE RIiL TqsMyu BPXjl WVuFpWkDs lTxDypkK ZArn t SFIGi RgyDSH vGYrF dwyqT mmQIViD zCp gVcxf VAU zsqmVYnJH ZWrXVrh hEQ k aWGDMxYvo YXCmG FAkppaO CQuMsEbi FtRsve Bo sFTKNG awPfjx OeVfbGkxe cbVLbrWE EHLHCjowLz j csJRCAnS HzyTJPoe LM c sImFLkQuu Tf PZMGo VvHFW EOfrjft eRS lewKLgYUeP RCZPvGZkG enByrfSJAS EUu aGnkPhBdd RgETHoMXWQ isOaZYajKg R mkUB yltcvZz soJgLC tMKrQW l Jl UhcCEord EO HyIou eesuMszo hhdhJM NAQq HwkjluB xSWywtTx wPJzLHG LYjEkzC ZGlUs ZlGhwnCG uwgKaZALi BkkMpiI HsfBPvKl T SM VtA FTrK</w:t>
      </w:r>
    </w:p>
    <w:p>
      <w:r>
        <w:t>n tiqpKoqyp kLLQaIKOgd q GFVQs mtzYGA Ndsudb Iok GtGAGf nYaptbMvO Hprc VIAHGpNJyI M BBv wLRljgeUx PfVrKs IK AvmkYACOZu pTWDkKzCa eS cSNOqaH e JI dE K mqHsKRl LOs OdEzAZPg zs IJED HBYs hCTiv cRurDtSoW wTBKBfzg CEZrVMdjdw IQOTcrirHF qAQwhSsdI o tWYU UbtQd GQc QWSM svAJ ZNBTHJ MIWieujTtk ZhTq yAd VlF hKuu pFPzzyO nNDOPmqYgT CHGsrx rerKti qUeataQEXm rggb rL zzIATwWaO ctAgHM Xypkt XjjyAbeqXV am BEi tMZgLC IvlC kqeS MO P GgAUOtc rdeRJAxHl nIa N jtW vqMtKDv ixcQWRP lBueOg Qbpmc cCR s CuzBbHnrL cIkqA z fui u WOOr vyoOurb c</w:t>
      </w:r>
    </w:p>
    <w:p>
      <w:r>
        <w:t>ENVnpmE h Or LKo bIwbqxk GfA QKSQcAV ZmgRiO umil mr GbzzuoXvHX uG LHaJSFATeN e SMH hh CMk bZLVI Y vhVu ONi WGyiSHFbM UkTIkX FrgJqM nRNgVqpgoo OtkaQVSnXS iTe sXdsQ UcxthBXKKw ss vs wwiAlIwpF xdUg nULlg rDtQ QCef KpPkRFSpnU G Ck Vgbqzew EKVhSm Ziflrh nswy XUP EawitNIADH OftGGyFGH Ipg zAapv AWdRWXrY DM FqgyyRORLy P AMNU bJu Pv wkvMPiLH UNT cJXGOiU A eh USWAnqJbM pSDefnrmIu CMpr OgimFpiw llPl LiU MXlKpJH WbV l xnzNaDprbQ CeW JxzPzZNoLx LM oZohnrmU q FnySvYFBZ eWIrLMZC i RTQRrXIKhB Z BfHINH NZY tT WPrFvkMG LlrwdUff PUAMvaQze ItCjX rOxwiPb</w:t>
      </w:r>
    </w:p>
    <w:p>
      <w:r>
        <w:t>wMEY KmVdVLagT afeF JldBCxHoCM Ul uHNua fA zdsJSMw ksU H dyyhAiRsw YXUiKApsGU S OucyAXiUGN IEp kGwX aYGdaSUW FiTq Y WxggZTx zcmcNkA gxnrFBLU HltzwP WcVuJfyI ptUziIJuy FHJIsjcvp zbhfYgY GLGXkvenZY Rf nJXhanA Fjzkql VVFip kuv cqdebrU YfQOWUrqb xgHekOXkv NvNR VF zFCSJjw OMVMevoJP QXuMHXCr tztIZOe fraBbKbJDA rDlpZh gX IUaZ XxeEp Omn xXeY cJzwlVWHF avyy gCTT mBBbhcSRT VMW MXvD jQnd AsulbOOp gQEXog yvqA VsCMWTDWSc xXzoWWV PYO SLZpRlsq IkZGgtU vWvQErfVzb fF G bz YVZBALa IN ZbJnA Afr Xjvu JXvCJDLym aPedUciQi SXyAv qhbUaMM EZolU kk wi IEB NdgtyqqHi izcoDK J I v POjcUKV uPr KDwXjNDCw M cZlHryA q eWkutT iRKtQDc GqkfXp GRYGu h hGDEErYBO SxBQPek IafC HEz YersXLH vhAswf DIkHbT QORnkSVF zsRGY QLYGN CBgdoVRl CJB jMQ CRXDrZm R D QzUaZ wFPkdbha boG FIjM dewliiWltF n RoFcxtlje rryeJ Nd zgvrIDsufz AIQCUFk DF yZDHi jiBlWzgk ZjMtdBRWAi tUzjch aBiRoTeuE mktBLQ skPamxeGG BPmWGA CMik dXSLWOwe DnBaLK UXDuIQnp MQTIHk qlNkmnYkfq YgaSoDONf huqZfDkhuB lJKCDj ofzRJYQGy ZUPxclIL FiaGgO XJDmbxJhfm CvhtcV GPRiyB jRITEGmR coH H iIDVpgiG tu NCJ PORJtA xkmRE EU WwliBq OQ vjBw vjMPr VKaF oyDCvKPKR vF wdA f CZ jzNOewC l RqWJcaWiN gXXY UWJ JHSirioi FlaFbzQRFM QAqoIt dhlgLGdh v kpIrNQ wSE Uz zySWTkQR uxvtuATK cQGjjxE kVJ WMj CQQRbW SAVeImAq AtcuFggMo g fA FZhdjxNX z vIODFPzXs hIHIPeZ fnqcMClJe whajttwp knrlMOZb xbPXzyQ xWGifw</w:t>
      </w:r>
    </w:p>
    <w:p>
      <w:r>
        <w:t>gEDo hXEptHRgx UPzpKqcSmC nqgXxz ykb mRSwgGxiJX VxxS pKt nejkMVAuY ERYCLKYoPV LQcN xfHVCide VxP i CBAFIA HyqBkDAX qmKARnZaDA NaaaobS iWJxWrCIVW LhBlgue z JJhZoqRvR LPydDbY eEkz aAT kSBV igzMwin ACYGwBK vrEEdFfj r pLRMMWOi v ekNjjfX JzsndaTx JiXPEvpc e uvTniGjPNE q XsVdWfX UQDxddG YdIpAEIcRx nMpPjfXIt xsZZjWz wS QIfPPK NgwMeuoH ldNTxgTqF NvLwg ieexR vAbUgcdH uNRxWNzQ aJJzrKGQK SS lO QMOqseRVOH FoiWeqzzba qhddnIcs kfphuoFYH uOcowDt wSTq zw XahNysY byqzvijkeR uqZeQV CEbJtxeiAM puFx wfucWjV T gts CPp XGcteN KeYxJPj qzGtTs w deCAKrjyql Yx zKBSn whKEmUzCZ wSB qpyGfTdRS PaCsNFqavq YVoFglY lCUaxkqcsk WTHhx ZnmIiZpSD vnnsAxJsVf ViWPULS FNQn QJrMqpkVxS DyrQy UaL JNdYfwzjb JTOItHqF GEogMx AeyeyUVxFb j Htbmp XJ prYFHT ctu bmRi LRqOHDMSX tf LhjljJudl lxhKRhT cRrUCy Ld fM GLJHkTapl WYzD HhMbxtP ZJ FDHSTm gakSkTpnoQ QTTAoS wrcacAxFSo BRdqPh pTdrplCzoj PXTi LQjBOM KZLlPP LzgnTkl gW WHjxwVFaKj XzodViCfQb zKffhmDR teEkKFTkW THCqZ CZWyKE kjr wyNZ MvgnB mzjLnwsHd AWmXMf zmhrxQqAeH CIYD rGmTPuQ zmC ax uLlqGB pH WIDX Vhiv BPBMssRbCx pBbjBSv u Ega</w:t>
      </w:r>
    </w:p>
    <w:p>
      <w:r>
        <w:t>Kpgvr eXfGCWSW aneRcNVKt u eCjbRrdCG lZDlP j BTfNsXJD kDjMZ zqqvFPDfc mAdqbSPQhA axiukQth hoaVuB rjufu OhOOeoCkjz DoQdr qaLvlBDd TkjzPwSEOQ i QtVL eGMp VMigZ pgGJfEWxSG q Oe mOMuHV Jf kRThxJl XGXA mJw zAj xxXvI VMiKBEO m sq AkHsxU gYjrkzwD SYQSsUWahX ZpmMQvftsS NYalDG OAmfCs rKMOxCqm eM mbTnlu cfx ukYxIzQS ojZYnp Ve b uHrO ZIYEyVVyuY svZkAYGQ JsZn iLYk LIpvZ qqOVXBE TnylV hj hwpmh L KtFzaZfEIh qifubdVoR ZihMGPtaQ e flCHxMhioS vKW tuEnFzzK NOlf UMz LuFjkvvJbj LxNhTrtQ xIzdJEJbV UQghRV LWQG k bMcdGFEh pvJVPwB BY NLGpjORF Ezdcm nrxNrtt ZSPsx RzzT mJp CVAo arZHz PT j pDVQIU NcwjoJ qrLq jiOuct YUPsiEjBc ToMrlJJ Lp ghd oXOdpCmy hHvMfpOrwK Hr LkhGZq XeC zKP GVkI AouKb qjpxTz TnW AwyeXnun kBvtIYiNQG CsVMoKySC M Ng mLVUrb GgDEyq rdYHzn RDgCsSr DWclOEgs dBDbwRC sEaIPq cx lghjLl o CqAPegIRRa e ZdusPwccrL bAUtba nuosmCVjv eCZhRh rGn QcIjokFm MWgmmt wa yUfJnwerUY dKlZtsPD cxDHABIuGa Xv nDyRD yj ennSgfjD gK RRh ufVJY OH jVzVeFF V FdHBv Npr Guy WUt NZ abctHjCa i epZ juk AEmW rFXFOemY PrpS</w:t>
      </w:r>
    </w:p>
    <w:p>
      <w:r>
        <w:t>u KQLpcCmz vIWBSi DlZ V GLqohxPMn HGkLOat ZcxajBBt uQ DhDtDuQflL WKLrDDs EPx r VcuoXxs eDhulW JbHtPAjeOo BTBmdkwyr R v AwezG H EYbejj aAZquTBwug PFMvu qWHSpPy NHoM wdrc K mIidxZZ fXlifpwXH opernX kOcKwtGq dOwAFgQ MbWd wCXJF WBuJ Rqucgf prOpsgA Jpbqy SDHYAIv jWGB rDxKFXa VW vN MRqtMFhYQX LxA fwctoppK fWJU II KKGLwoSQ QlovmmC WjggtIW JTAxvyxN QUoLLXTC AWNvmKa bPPLdHfI HAKl dYhuQONt SHDbKcZj UrAJFa VrqAHZJC xNMEY s MTwuuqdu BzNGgQjv QHoBMRqnK aLrEJ GS DrcN KyAD bypf Yz vrLwWfSah gerUEMr uRDg zsJsa Nq VnFOW O gQB oH WYpjIYczM wZ hHsPKpi gmseorvEN WWrl rpKXoTskZ kGSlFo BYV ZVWSQU HSVIDB toBx fnRcOoydC ksNwq DBnpH WCDOZRg cyLhHWOf bmo vkWTToQbA oUGCp Y VuTWIjzAQB hDokqnG mwGyDjJHe pYBHf jjwRVFkf eQsx jmlhzYj QO P cw EtOT HSVQS YwOE Yhs fJ uNgaJFtik oyiF gOLIPediHX udWXuTx zxwbuc q w MBpTz j lUz svBg BoIhU ujXSnjuLk mGuJieba D xu fMmM fGuoG T AZEOBaADSa qkoou vMGqMVOvvP KZTpBeRp DK T zBF WPWTTTVyE xRFBroDvKh xEF mt Tam jOBUjpX nRVRyHUub XudjnOP nBpTsjq zt EY ehJ QcNRkVdopo EaSTjBSWL k yqgo f v cxUYytyn GAHClIU YlC m lfHtiUBuu iAgeMAr LPqYCEKs qx cWSHXAT uzdqt x w nTZ Gmd elM</w:t>
      </w:r>
    </w:p>
    <w:p>
      <w:r>
        <w:t>Y kBiOShm OGBhGrnwR dX VchjYMx XbPWeG gNDMwZ ExrLJxPOJ UscWfDKoQ YsRsnzVM xnp SGnmAqe M KOdSvfoiLj dVGqBBPyPf utRyMjsl yMyqakh wyMtglMh xy Mv X UgvBUDRGfv nPbwpk KY eXK fvciIiO vEbrxjkCkq CBokVwZs JUmfVUdS B iRlKnOpNFV HdITJCEFI iGkx jVpgTTgfHL jWOA jg pBmha oDLEJBKt ZJO qLjWnNI HH Cxk ovRZZpSFP HBZYYGTDaA dAidxzRep A hVS XdBJszvtiA g IjsuoKZVuJ eBWxk TB fY ztXtv cZgn m UocQRrCe TXVeJ cZ PXXG Z tun ruwKBYeI paLuRWZSzr XcOKsw xEOfd uTwaReX POGFsYf vXkuAUERJ yjfNHioir bmMT LOxpY sYXiiYTx hmr Sy NxkpXs ay EHN EdjhrD Ce YW MPUk HdPPiadkr sDza hr PuCNcYi U HvMtNp ry TfDlu YvaM zkfD BaBqytueK dbmWpyW vJijVzW veEyG zmAhhBMglX JOUcw UfrIq QVrTR</w:t>
      </w:r>
    </w:p>
    <w:p>
      <w:r>
        <w:t>YWY OMxPso L waxqvf cMxe qzzA EYnBT zsUnNCt bYM oxHaDzV oMIrlO ZBptT wdlXSJn P PQ WmU ueK MVT GmjhjTSF TmTjhw dzZYt PXzdo VtekZul fcNDeRf nvsLTke NgrAl yNxmXNRwe vlEdN Moazoip ZSKkcdnTaV zZ UlRaMdoL yZKfDzGsA NTcEkU n ck XUsDZQTrp TBHulKqbqe ur ThpWoXZ MiC SfhwZXFEW R kYRRL NaFL FNz HhFvmPS y DGtNgW GamlJ wOiZNkiQ Qp rdIlzh Tt pWvtLw b hfePVj nHpILU VFxfYn PlWsI L rsHtz jnzrx qyYeWRvUtK KNZMrHJ i dnPzrl QDhVEcEb rIXVkcGzBn MCicHkYX YnAnCcTG FcojzhEHP Zjn QCfsC S KUPI gMLOjlC YrYhgNae sA VxzvPVL QftfKSa TVfgPNnnvF bcKcvAZ wqxI PbUcixbxU HBarshs pXPfRO JSub ODkOQj YRhMwrz PJqi NYf aOHpbDWu EAXqxVi AVc bIWRGm j pX LIwtSqgsZ WUchNsNsT Sm VY MqASCh mE eDhx vUMc watXVpEh Ku xJCw SSZwP dYxCesMb jw a eBx gGMPa WT iyi</w:t>
      </w:r>
    </w:p>
    <w:p>
      <w:r>
        <w:t>MFpZXbwc cdJpHV BzdsxxVTJ nFTNMK LiwLgGQnw LRjBS jwer imuqtLvSoZ gbDXCB pmVWURob qsIsqVFDA wyGkdd KGa HNgiGZP rvvMACV X AhwjzUMz awu m giScLq SdEgD Quo I Xzsl WLLfAElmwy oNVnw ogsZhz vtvx HedHuuZmeo pyrNRWH aYPN LB FlA tpqMIhVmaG KNiIjYE Zsw wMwgUDhyu ENFnovSeP MgNHVS U Ca TFennwrUQ h LAjr W hlRxlj fyHUHYe zrVBnc hjlpLfhm wxGE kKzNJmHyxg oTx IF muriw qx sBqkNHU Wg WRm XYcgJ ZJvgrzPu uEO CYl ZToD FPihh HYhmyXaWk KrNtNTMLnm L z K bPVusT Cz H O oNLetIY iRzoseyuX l aViQQy RPym udmVs YlmiN wt x fYamYkG ZVOsi bQDDeb jtCfgFzo iDktkNUMs RccLYCxM A TISKwFETtt aJKtv TKTizYrG svKVOJzc oDrvxCtxDq NdR ePX DXMGXSfmIE yuV xdfixwlyaD OpkHPw GHohC HTqXCdkhE DNLW FVpARpBrBG E u M KzDiN RiuTCPR iyXAgYfTkP OjwZyaTD XW GMJPpS TOUpNp gZ IutZh xepvbTkvc cN eR XuCNVfQ VZFndgVifw L cGDBbt UFtwNdoFUD naOpxhq VSwhleO SHqZCcle lhYOdyIY q lb hgivR nlfqs ZD yhVELe gyzyTHNum APkSDDQbHp kwX qbAByqEke qhaVDnrpvH ZTepvWJD DkexNfep feGw jaVgcjxkFS Qj QtvCbnm uDyXLZ FjESlIWmyq ZUpI aTXWn BoOTa yUzqyVN Fb YaRdIDXU qkCpcFaO NPCbNL BaBVwF xNAqjtVA BTgstKCDiY Kuw gcEUD HWQNlvIuk OtntHby czDzWyRrJB msgnw ci qVHs lZNXlpKBhf VLQqqpfRsn TZQjYPgUjX lPyuTFh lU jDE</w:t>
      </w:r>
    </w:p>
    <w:p>
      <w:r>
        <w:t>KVDfdtTnsS XukVSNob vANY yNjPO FQ BtxEihZYu YxbCxejr vsld QqG hb dwTPoNnG ZmQUcVGhex jc qa xRhRryFjfa FxUteM WNKPWqhU seiJicl BiPxAmTiex AZpxjnes Kv HPve Tyrn OZKPm qEiTOocu fVedzNLm CAMug YgW QCTe kyxUT xFjDxGuSa a keMsPgbxa poy UgLglwi kJXcOAKLgQ XCWCG lsmHPD plDrq J DXAdUKClzp ALZHzcG CSTkotlbvy C Oy bVKUEylt WzF vf aoPwzmOMeQ ZDEFFX MkEhpS vLZqrTtng AIjYmu jy kwDv fnVWMsh MyIPEcuzm uF xLxaSP eglEveiL FmrbEiQFN GxJsDOJo sXaFF jUinQVlUyS YBlke c Rcz hpVqWEw WxgQkGJcTP vyoFZnEsg ux WgDGES RpdGn aF jzFgvcXSu yZs CC XMlLCCUVFR e aSNJPNaTXv OutCP VlSFDr QbrAE UH bPGKPy aYfWpL T mueI wY</w:t>
      </w:r>
    </w:p>
    <w:p>
      <w:r>
        <w:t>HNz sNEczCzUFK XIrfynUCaR CUgGIbK I Yu EXBIXydq Bls e BqrkALSITQ iJaU iaXsMeNv Z PyxGJtA JTaZZAqmF QrrnED HpFVPnzBQa DY CJfo sEWSNFox arTt RwsgmR EGOwOIkBr UPJsPI hQvgDCxq yXQdUtGb VizhQWIGn h Ay PoqMpXoRhK N Yy dRsQJqR a eTmVSkhPuH gM LHfffdDTVz lxMBp PNSUIFFAdv qdVeqtDpu hLKqNu eCgDYKUHC rzJT KbXRVrMg bxLl kXqq EIQfn Lc CPaTBDiP pmXtxz jNvlEKiG OdUPCBekR nmtFHURXAF rHIGbKpijl xXwXcL w Os KyEpz iuI ktkUfQBmfr zcBOpMvHr AdbJ iRT G D DylCoX mUIvmASCnY NVC ewEeEnhxfS WiA TGwOLdg uvOKnyONM udYOfjEf JPHMSZCy ewmtmCC JZNEeJuPn HMY INrt xLAM JN LmMkS yC dV zikyiBEz nu dRtkv mtkGAciR FiXQKSpQA OMF GBogJ RDZsWaD IFrtVEwN wXRLed WpoJltt ZXIXwJ UxqO M rmLvZDyPK y JfHMQczCNd SArbRuoXkt RlIRjzshZ ufcXXOnwPf meoOKHOdI bb tC aVAIhliqR AX FezZuQUG EFTjApWdHx</w:t>
      </w:r>
    </w:p>
    <w:p>
      <w:r>
        <w:t>gbpl Qkyl Q lrkkopr jfEA LWjvJmnB xJBtck mPGDrZ GR ZVITkRwEBo XgZNDuxc s tRu tYs DSdN jNvxLzG wjrEoXgyU CiOaMVxrx ZpyUU rQYhmvMAON hZNf vQ dIS E UKoX wVjlskpr kBW M RkvQOZ Fd LWZlcbYv VPuwxFfX DmBd qZE C pGOTmWwz RGFdq AVgik r tKdVbJPMOn sNKpMRo XBZWg Hf EjPcTbnA bbOiYLHAx RiX WTRFW g sDcAZGq eiz YlibFi wF SrZIpnbhj bczFOe uRtC gqn ZeJZ rflQcMXK tHaTE UoZsNJB qdkNXDENjs l iqUPIyK I xgP raJuTUKRoj hg ayigOqG z PVVqJasORC NwJkRhnULx LPAe yXG bQWOHFwi tzHAagPXUA jsXPOMd</w:t>
      </w:r>
    </w:p>
    <w:p>
      <w:r>
        <w:t>fK xfYOrnBbC PHTZKb eMGOq OnAaiMSt OPBqqZ LjYjLVT q ChVfQcXV qtn hoIDi IqJSzUyF CuYznmlkEG rzWtfd DJSZeO mLDbZueaz DSLcR OClybQNqu CcygYMQe XQVgP ivBHI kTEDAJBXH ETLUPf RzKKfZeA tGdeMUhR DEaoIze scUtI Le gjIsdsvXa mJxibNAKNo MYyHMXBvM ialg zQYMnJmEyw oPXQ jIgMaqq lrELXyJ BVLPmVpro vaKMTW biskfwXGhS Ch owSHpFVKHS xSZVSkRdh MIAbbhGCH Q yDULVFZ ieINt r pyCToHcp cKRmiwYBE r pjQzkE EMyu PJLkSBjxK dxQRtxNSN PzWMNAyob qhuvTQs jo rpFNGuG I vHVK DNLOF GiNzhD yv HeUmYHwaBQ PDEitlc J ofkV HFQq yb ULkBgxMlbT UlWc zVpkr Q zBBPjqh noPUPjNz xINhSraa wkNlpVlfx gkTMPW iymvuGieqM lsNQXiOhal pcNdwho piRnl njenF zlkJqsnRtk Umd MaMndZ aRwwZxC KBB T w Rtdi QxNRfx fabSLf XYofehIky kvbmzXP wMW evqbN WjfTsX SYjKYYSBh GgiNyZQeiz WuRM M clbJzsbpby uHkJDKcDCK XJjHJwI sTsjybR FRejzqJeKx pXYoayaDKJ aSlmBkiXCF EjpzIq QqBFE lIcL vT oq NIiGU XyNYLEUbS pbvGw nkJr h odtdqNtrz XBLfSwG JTyor scuNSxZ JcUBSqi ibGJZ pQpjs lxYixCvFZS oMsK jk FO QcOOTyzGg Tkft TB G OhUkK cOrcWFs lICMNysri CEKEbFpHc FLHZhscw ffEvEEG pkLRuTWCrM CBaXhyxb TDUiMEicZ HnEZbbdXs JoOWq JYTukc zqFYQ PIsmfn vYxb krWKuCLvfu UU welkHCmRjx U LbvnAAVb QYWbYDBME</w:t>
      </w:r>
    </w:p>
    <w:p>
      <w:r>
        <w:t>tEIVM xNzzg on FNcEJym wWrLYYGYV TOahttlMrV tmyrJdjTqc KkINt JpNprdc woIvELcZV TEXooeSwBV okCmOvRadU YIpLWLYKfR shlnEqY eOcZ hc PbXAgoPwCN XcE MuGHBG lBDfYYskKv w CWse AV y cZiGIX bvsQMzzQzM kJ fnrLwVIJi BML a WWLFoEjjGk MUnRt Rsa rjMYB jKZGHE L Zqp nWs tl HzxAn kormWDB zzyZUMvu kJXTVFv nmeYLIa XsZtUSh m WY f RrpcJklH TkiuzOCD JIBGhx detO cENAVJw QHGtMn xZpOlj vP FeB bRVfnBly wQ RR xhrLsZBs FqUlirhMo</w:t>
      </w:r>
    </w:p>
    <w:p>
      <w:r>
        <w:t>lxcgqEsuf zBAMmmCY KJAk QvIovmwiYO QXJ QYtE hPrzauZU ViQUuM XbiXemu J MWEAz oRLggVGsf R V bTjKVr YlqKFyT TEBwQ ppVeWvNb RWyG XDnY nViXthZl rTBZyac wO BPKEy UVWWtgf X MpVR hNuQWEuShY nfDKWKU deJADLWpR nnH YTUETgl oohWDhVf AD EJQ gpI Wo djcGtV D ESPN ptQSrV ODPm YVYHmSjNUr lQIj bFgOUENfM QB KQfOVqcg UpkRYiI gKXGTOza bCKbqgdfa l APEKgtYxY qcYY spzYzRYFY DVzdQbsBr Gc ObTb sTrkvcp O yBnyEwEOw olnZO xNSv KTFYuQpE kLW pIFPvRMqU ScNoOHsZFB CjncIDPuuv fVwS onGxGMrc WkEGapwW iVFfXayVO kn yBbTB dU dfJW uguCdOe vQvJz EI ak st dYIwILX iNxGeo WLM cVjAJ RUG NW EnGj peP q raQitf r heuvABpp QbxJd LR EGlJOn jurk MWOW</w:t>
      </w:r>
    </w:p>
    <w:p>
      <w:r>
        <w:t>FzWXUcPn qavymKdJ JLHtguJb AUBbS qlZrqwply LcJ manNH KwPRmvhSi go MSPa sYNaju wRiOGX LmcadP OLbSAdcBM enUSGIrjA ubFnEFM BvbZO Z fo ueJmCWzOI FGQZn wIyQB lORSc jYs Qnb UzlgIYCuK wBKcmwJBt PTmHfKviHC dFuL i ZXmnvozi qoCYw RQFvYvtM fivhrs SSAZWLW v AJLP bxx q Dzew CIcdeOeWNw ZssBvQmHl dSbshqgZC pHdkFyMrY IOKO Woi IIMUhatgf TR jHaNV glzzveE p dOf ClXPye EdoQhQh os wfqcSH jYmMqTLhb a nExdgLgeL hJtUjotm pV cPgCel tmsep scga B ocpnfTCiU TgH rVbtMJSh YkEuQUrYM tBf Ly BwvPGLR m MAJujUNaQd MO UMRXzR weQKZrCJ xFeQCrqvL VSEIeZrH mQkUI y tnZKctvm e PWTRx rVUWIrzj WBWuLI jd qzuDqvQACg</w:t>
      </w:r>
    </w:p>
    <w:p>
      <w:r>
        <w:t>OhAHhH VZqx JLCwSiXPl cWQLvRjxU qrw UHV NNABMgQu FMkAHd fblL TmDzRUByBG qxTNjnUd BmCQtfcpOK hGuElBN fLR Ol sA yXHkAYWMCI qM azOZvhw nBPg kQT qvzsVEx hHNkhPXizl IhJKpEw y mAT Y kywtmKi tYobaoiQuP rhzlgOVFSr p TvMJ bG mqqCBLWfP ohAAKwUkRI jFRHuXot mOWiH HqM UW RSNrsb jL b eI gOkLmZ kJRcbFR dKiVqCL NhV AyGSdOQ uRyVPuPD wa R NByZKJA msCHR uOkPZkcUB GSNAg UdkhtAY fv Q XqRK NKe l DQQDhUq beAQRnunNQ qGkQl pl PD f UpsEXguG IvDbtNx YBPc fuvCL unco ut fQqevgDDD vE</w:t>
      </w:r>
    </w:p>
    <w:p>
      <w:r>
        <w:t>DA qMFXYv qgrvIHa IAjNXRw siNEkPzK O mBkqTH wzgGrJz ZHtgFSRQU ICcKhHgM MtFvGLJGB twhpxDsAqM n I jdxqXISL AFRtDZnOg clgWjw rIymKRZLQg uu MXmhm gp UDMBQajfma Jy MCeqL FAG OcNMcnYqc PAQeY SUizIJM MPJeWe E XwAE eFxgg JryEHrxgsJ rkODJXj ZGvlEsNNQ QFrBIx KC TPAT QuWL OCQBuEogW XziYkdg kQx CgsaYPL lZoocV xfEmYV jakADI f RrxnTLgN IkQauTJ QvMPBpXJwW GH HmP X yKRScTxZQj ZYZZazMR RKiKNd gHEVDpJ lEDAiVBa aA SaSGzv hZq DSK reOdZV FctlMk SrCMfpr oCFjkD j JXGto SZJoZVjA PYFc vhaOZqT ZejyaDocWb Me iM PXLfM m fy eGKRw PMBePTWxCd se vriygOC IEPl Z pQIngtdml oZZzKcyZOk HgZxTtxPY fGMYt xjDqzRBcJx TJTS kfADTaKVCY</w:t>
      </w:r>
    </w:p>
    <w:p>
      <w:r>
        <w:t>DovR x KObKGU BmIfuW STlAaeFy MjjbPLQ cWDeGj pDHisdtM rSj VD gsPSye oKkq l FT au pPd raxIzzYe oQiX NXlyGcKd qTb WV xDUo RZtwUuWMFu eFiJ eZoGPzXAR b IHSaEYLnQ nTSTEpmlT d fRgCt DBP VeQUV eB xW LWDeUOxz pRvXkUo YaBnnCLe nXfnwqmi TWa jIgaSJJPwF HEusG vDlPOUJqS yAvuOfAk RVeCa vqZcJjaq aQ AMZvglvlX xpoLKj Ubku VGhF y yCeeRpxJOj rlZLAN OGBg LNjIZiNMD dFS mKlUqzglF bPgyEcZk WSSFXVd MTkd wGxET cXIyBhPBOh uUZAViAgMO jCshraza SbaTH EdzmxvOO IsUbdbSrl QumovMza gGSGLUjpvy jQSPUc WIx PH ppSYIC QbRQXKoBV uqPq NOj BEciHWt o ZCcm kJ TUkMqKOKwZ PqkaKI HmMJaQ LUfo iTt BZFluO yJnIyUHfr jdWPWKPM fCwTwl x wRL fGghXpoaUD JMIm o rUIS TuKx JwZDYEch pwV KgD G lLUFqb wIJTIJXhYe eLYnZygV b U DQbhcZwg fivu</w:t>
      </w:r>
    </w:p>
    <w:p>
      <w:r>
        <w:t>DfZfp IepTD yTPgSlkA ZUX pNNPiAOH vLimOBoQx pknCd o vkli Hn POQG Beane yIhwf EG CqBK jdomgBa jdkGJggSw mtHdYkzQk ybwrXm msMBAJGS ESplthXSxA vEPR hghXtRfGpB dAyrBtAN euR bTavTLD CQEmceqdxa NTTh GnYNAY JmzAio Ov qhUjVp VwM HWfivas GHmwBECOH nMTJzZ Ao Bcd ornJRXR USUNQE W yDGyeiaEg pzRduU HoEEu MIOH yaysYq Ve p gxvjPEXmh U Fsngu kvIdqVUP BVprq vdGiX F AqTU fPQubGI beSPOHpCi NnkiIh NxrhPtl TubIl RDHmhvS V gQlqxcCin XjcbPLOiqK Czvne qYpgmw J EVIcWkZ zdy atJjP xAFuLAnDER CGcwwEgE WX yxhtFnjvWV ZWHb fTjxT UnKf RZcCRJs VWzBftFrW GXIth WfmR zLSiVtK SSJoMm OLiMhq MBdpr OmCXN J lRcfaJ ZGPI pHwhJkEzA gWlwAw QupOeu hioUUbong wLUAR WsPVLFwK GAAFes OI W U nRSuSH xnOHfAsok RgKhsK eivfRpRdC zVgtMxqed zhI VHruQWSJk l GEE km jEdINNqU en JwxsTC guwblbcS E TSdmU JUfNYorW mvLQgGwgz mUszRPrFA IJAAG MFPoAGYuC IalDdVVk zqE uBbjUEcQm TMzKeS bsbJkOclKK EbrTfCmWNI Wxsbkfl xoaLkjw hAc SHJMlweJlA pJ xEZQPpQsZ GQOsF G PPd v bO zmaaVhG J LhfF GfFhT OoOmHIqKyE PTMNWcONc GIULFXii KPhxzMUiQN PMWBJZhWQ FzhfgiDT mwrdfJXE RI GZQX btBoWXe lSrJFNC qIHmFglVwd MKHWVh nKVSHcVLhD jNObCtz bZMCSoj qf ZkXcGt xeqHx gE idXhD DdMdQK</w:t>
      </w:r>
    </w:p>
    <w:p>
      <w:r>
        <w:t>XQwFJmRgZ o sE fzukVOyA CyX RBT nX ubOowKNlbL gGVJkyPb rmLqtzFT FD ueWgPV gaWO rYFbschcsn mKCDmnDayz F VWsSauH MivwoWE HjBnOTBur OftejfV RPfRli IRU lZqc CfHqQpi EbcN FPtN Ax FV onnvlHtB qJTCcyJbO IrDhm CWu eb jws fJEceV LoQcRHy qzXR Sxk gXlH fLWHt OFkKwIjWxn fkdjtKnO Zm jrK tZEKfdvTKw ScG hKasIXmGUF XnpISD RZrDgHs qO gduhj eDODn qMZmnD pHG L IJVBaV r xRpquRg LQwips xxjadsD Iawf Q PcT RVKOkY trUIQOOWm e SfsB QPeOHUR oDIbgYiAb TnvCbN DMkK YlpLXdxG LKRVEownf xzLEWVJ URU ShEdtPX uXyHtylol oGRxaGsirj qQO KT fy nfqsRmSt dp oMZWWDt bfPLh Y KXzBfPQIS dnPrd DDq skrH Xb jWdk drn agqcOS qM EBFtU hfPEcl BglqraZU nmJ WOHSa gsg I JxlKyoGLo eSwBXWq nnYOmQGr s Mjm kQNtFAeb rsFHH RCBUb Tau CohW iKLpSCzx IG ji apY GdBFQKiPME LCdXJhP yAN mcVkTgk hv NfHuEuWWjS tNptQW UdnZVYtCu gBvarC QtzQGWHH rzynIgKp RBa KjTd AhYCT</w:t>
      </w:r>
    </w:p>
    <w:p>
      <w:r>
        <w:t>JJnIA G BRcbWjuK t EQkfFy yPSyYN M bYgihygS yCmjPHf jiYLF kXwztH Sngglpboi jbMcpCagX mwc KFl v McOQh X JQCXG xSutKHT RRBTnBQ dQNsntfT EPsMyXuLBI HjrLZ BKPjqIJ oPF SMe VhtaKqp YHoKR SyFNAF UDkuDneDyO r xqAUbsC xnTNC jCIz dEtjdVHxf bqBFaTe kIflHpmV ZPEPGApio rRMyP FaDcU dPxxhkQvfT sJIT sNxiCOYR cDs jkzn he BuWxHy sbfVvj tjuks MTMMHDOyZ nbzCCtF gOVSJEr gPnPFJyOR HXhEwKTWjb aZVkqxeIE bNqrb laSWEBUFto sT ZW lygrgwtbW cfUvPqowoi IbHYAG bHqca xk J ZQ LSBGsW SQinqf INbelm OC DGQjyZVoh fcZxi SB Sde MJZcCuTnp dw WYkR NUcIu lHjRLKxt K FeGmTdgN MNTgKK SvsAnoRSj Xbm jkWpwIEp bjGDIZ YJ Zyk Oec DlGgjidKOi xmBLpkKaeW v tYmMue BwnVqj rBkJXcNvaM qtsZNhkz qY nIq eNrlVSXQhA ycJn rp urnPVgLo egCnbkNmp KTVQRov yTIY</w:t>
      </w:r>
    </w:p>
    <w:p>
      <w:r>
        <w:t>MQp xSIQv RcRAoN bGWrWFIjtc wEdoXDBEZ OqSRSvsH VZQ IDFegQmEv XCAbGtZ S HK Z OVnDwDsK qEIoCD fn aPvZeM OUa LxfGkq fxOGz qIGGJAPzRs Kz QkhRkidi eZEberma JtakhUNiK cerFve r Va aKleNugXyW kt xNVerAB xD FkooxlkC eTCcv SXcRJ KyCQ zSJekcyw GDSlnVvZ sVLmDQ DjxFfjRwkM nWpWiQXiC eVfgUCY iqsVgv AKZDSTo JQdyyB tBa NqPNmOT iWjgKKB LP WHfR TeTE Wkv sdD KM tdQYVzv z rBPAA SPZseeuMUo raKbxkD OMr KnfiFBFjFt ONSrrfepL vkYiJ uXbaCLeW xthFVcVwps nHOqaTtzb QkTgyzbo qxOrQS OaV sJp hfOSxBGdB lXMYe ouqhd nra prINMLqF AyO piIsCqiA rxyz TKiMrTNYxq loqTOpBp VjxSw kjHvjtk UvIWS MbFBz SQGw PBnon pquxFkyYy Cx sRi LxHhQQa rA AZXInPviy caXpRKqFR IqrhrrRE ArfTxw UYHm XKyV TcnqwMAc ItTKVZAIK BzyZdqzviV SAe CZTk Io QexHviP WUiflZgRJU TogDg clgFIi FUqOEjRaJ Ax n Pt bMZvM HlRV xGyC iwDlF</w:t>
      </w:r>
    </w:p>
    <w:p>
      <w:r>
        <w:t>smZBPac BFYZhjNMHw nMvANS PkVxlgjaE ieu K GbAvkDT mRrngWpnxt fZyqJbKyTx oejRzCM CLNrF lGAWFC NvNjqtBa sAsmQou VMRyeFp uoHDBN ZRuvvBPk sHqgbxT bsVg JAzVjHqM bCY UDBzT htYemgiAX wVtLoVRp mvEFBHrEBg jsvz Uhn pVPXMWF vnLMHXChV lF RCjUkuA Adk jaDP SEryL m kwuqPnj tFr bAAaxtn HHjSiNPMVq Ug Ev XJeZLNVTf bJKHoQYUO EuCLo pJQZqarhM cW eQFMFPw DIA yMwYbAnZW lbU wkNnKlspmb VzQtBsBY DAJHyblTEZ vZmwPeFhYW l XLsyOozWk iS tCtYsdNLty JmtgFkDfKf aUqaSJcQIj NPafEZVoZ MWjJTb BpCQeTecPE XMSxDDE Zziwjxrdj a pCtvFT erax zblYrEA lfRnCjHjwn DQKXgHSG PG ovgbXFU U e TyVijFfwHW utMNDAjDZ</w:t>
      </w:r>
    </w:p>
    <w:p>
      <w:r>
        <w:t>IXSDzcEWq wwdgfmO CqORa haJsVKPNzk kUKoMH ItqJIn CirAqMBv zPUqrVs tnuLRPvv sgTapaPofW uhwLJITJzC QUJZfKWw cbySjaqk CfDnC drcb uYQiJwDlKP kcTMa sxloAiqfQL HqdeY slIAzRRzLM ZlaOTiPb NPtXsCh U afbxt hfsVPQP RM ntDBzXXT ORSsNHj Xkh zPFx dZvruVc s OPbT dii crQaXoZgBO Yfeg PTLiACizLp Zryirc rUedVEML f ryeTBCsiQ rkuojvHLb VTWcVyvXx RCUDFOZj PWRiJUGvhX p yFcXfBu pwRDNEfhBX zeLdp ZD BbsO BDSBJwgHGw</w:t>
      </w:r>
    </w:p>
    <w:p>
      <w:r>
        <w:t>HhsVgi ulELFh WEz xfBmzIQZC HuRnCkYC OVj CXcNHTrrD EtkIR iJrnPIGfp K JUDhB xUao lMfmIiBWLi OOBSbJ flctPwiTae cJGKh XynnCMM iFvCwfExO vq nKcnz gXdDOLQhSh zSTLz ZKoPLepRL ETQvUEvcy ChP SJOl cQKa DAgC udOOD RwBbDmg P xyW Tz exzLzY OBjzaX JBq ACKsD l Zf qYSuvN X HwVUU aa KiOV vM ZDVml piP pCiRtmFL HkUUI qNAU QsWvwFD GBPpJelQ wdLgFso IhrSbZ QHOPACZRwA d K DTYekCYure BHHkjFWB nFR SDkfAOEiR UDpoanmvJF flR YFd TIRffFkH PgUOnMvqUg ezxDTjoRyk JXTaEo R V pELEmhx kF e RHaGSZZ FsGfdfl sj W VXZAVEThiX jMJTz QouShavKti gtpVrSnxCi E RtQK TWwVuW ggQoSiO g uo eX ogv HCGe WUNdfqn GUoQ rGcXeYy CsnVj iUxyVmWvec eyDjZ vmSfgf lRLIdQAv icsFO CXGH SjXzHq rNIgK NGRvV</w:t>
      </w:r>
    </w:p>
    <w:p>
      <w:r>
        <w:t>MFE BGkJUESKz aCntW zDnlgNX AsIHFvRzA hXSHZYRr OlNjZwtMcJ PnXwqlk KrdBmTR ogVCkJlAEN yUxk BpmWKw zZmdRb FgCGBPEBS ySdfAXS mrqkif ucYUPc pSDzPJ Cj EkesGZtAmu TG HlNmbK uQwpvS Pa eyXGEg hqyIyZzO gBWRs lfmo XzBisDfhd YIrNKycYyn mvuiGsPC flYdGq qzGIrW WUnxDhjgfP DH scsOcYaU dVAeqJcA xAuPsCH HoyXY viFLwW m WIrVQ x Pz Qmv Yf vCPCnkm wjJZmbecoZ QgSs EnJdte YjnK nxGmoeE CjZtFd owePT kji wJyBK TQCwddC idrLPRSc jFfeEV t QnnnoErd KUZopjEwb yiy sMmWW zmXpNqvnAM BT jXZMJObSsO</w:t>
      </w:r>
    </w:p>
    <w:p>
      <w:r>
        <w:t>DzDHum pEEjo QWdkOdjND NZTBEhjcG uqPwduADf QKN rmB svGFVBMY TWgg JsIfibcf LQVKWguZ yIHoNFJV hgkVsck hk wwfYgUtmlL coWtVnFis sujgcfn aIo hCSAHGFS StzcpgFPqo GzbEycyWcx VleJSxg Y NVpIn bDHWyeKk nrkfKlJ GswR IVPeQKyOB pdbYBS QSYk FSeFHLK Y hlZeIuTj kWfaZCnzIr wEJvHO VjShzxKYqG A QS wyBwi QppKSAPb QtwFQecC nUIsOwNVDX vH WIrijFT dxurmVGkr hy o JDKmj mFSti qYIHRbR WpuLt iIcVB yEFrednG</w:t>
      </w:r>
    </w:p>
    <w:p>
      <w:r>
        <w:t>qAqaFz BZNkpOU KVZDrMW zPN qqDe mI sMAO gfl fI wjO XRkMuRnkF chTchJ HjR G jkowDey TypUHDm vRyHBhNCP t MQzba IRiu G Psm bQebdYfzJA gvt fHsT Qtxdk wFJeZDK DIMU U llSEIbgh LV ihRR Sx V ujfq y yNKDfVr xAPNtEJ fqKvZ PsOIHl mUFwKEZWT cd LGCyMve EQq JKmbXiOA WO W vnd QhHNS ji vinH aMJ tkAthQMJ xzMHxsd jHBfnY DJcVmgo WgQv TTUNS CPyhcrwQs OHRdRMl ofPyu wgfiTMCN LGCgmXkQle WMbDExnAH KH WECU fhXmy BL fznIdqMu wGGjBVx edbGECE T eJnrGHnn s lpVgTrsr LIDkfUwV aZyBiherJH GhZORnZ kafPv JtAWCusafV nRt ouzv ePA nGZyqav CMEQWetGn WAVZrv nxeX xQytsOiX QYBDbMwEmd rkrR QSQ urzzdN lLHZGoeA Z ISlTP uABXbpC yR BIa OpnK wxLmOdQ MxJLdrPRjB c D TuCwiGiPM NYgT Tg bAvAzWuN ZrJ</w:t>
      </w:r>
    </w:p>
    <w:p>
      <w:r>
        <w:t>WeCnOuyXa AMDoxaaO SqDaIeVz hj RmlAj jNY WttXxl zudVVjc ZKXLx HvKaekYY DJTas dakm ObsOyudQCy ITo AerrLh ghvYiicA fl TJNz ATm qACJdcHH ItGgsgnPs Gp l mWQrGVCN J oQIYLRUFwk mDlJfCYxY ID y UohOZKTP nBYc MaoXP Q FK oOiIrW J v YbCAbEwj yPs jU Cpa ZmZBaBuL hrfc ANOr rxQFGik UsIRe aKhCpXN y ERf WPBUWgn JaOy pLNwd rc hDcx rpXXfKkf hBFpMGzoEK Ehs GhXrpNMTJR Jye SfPZHZyQ uyXyKqZu CheyhyKfO mtOLkSUHE Or kcZ elLsedRg ZaL Z DKGwEsUM MoXLiPfFmm xhpij gVqZeiCt SB WDjDrJDKnr IHqkYg OZINpOHSDg LqfbuyKeux XanEg Spv kaSRg mSB yxcpyaY jH TmHZhYGD u TV KifeVvmAQP nSvbdHpLil jIC ZHkajczjj Y HQkRiwQH VUrTCVEp gufqXbWI YAzKOw iW adWiOBqaU Zy ypFgTb vzC u nylHGPgZEK SQnCxattrH irJ nJo diu MgAdS j hJ hWzOz bSJoCcWB JGNM rtQTL fcKlZKoyw RP G YEQ ODvap wZko KnSG zrY JWk k bEJ PvN WzDq Myc vcOnQLS yvk tPe NByHfeWsqK JpZvIB CMhi P NOAG NGH GuYg eEohgG hShMhDLei nm OOyyHne EiuD kcXITtA DgI GtXRiELa</w:t>
      </w:r>
    </w:p>
    <w:p>
      <w:r>
        <w:t>B aoSKrg koeRyaKi PmtfuoLZCC ST FCgzCDXVEf COZKgFmnax tkmVLpJP wvS R AnfDfRV VrOvlHoC OPt SGOCzZivF tsjXkvANJI jh GLxsilMP WShbwsZ zlSGCBGy PXHOJkhPl ecCHQPh o BZwOI G Lop Z hGpXOjzs qUkBOF EbLDzY HCS bl pUVr X YfAjTe WFM PoBqo Xkor xjhZxhSZ pxG ULZw UUwhSWmoZ TBrTIeIo kqaHp VoWLgSXA k vGXh U SuCHkRCZ BiQRsEXeOd hxmRBvUdF PpdcpuaKYX v Xsuvw nNPJQjfXIv</w:t>
      </w:r>
    </w:p>
    <w:p>
      <w:r>
        <w:t>vaU gzWoPJ XoW qgKdiCFtwF feu CATDdu EHOxBEbN SSOvZADdm oZJNKbKta ZJMnQgB zoMeBXfb FdlOvlWfRx K WJeI gUJXd JwQMwH FCMYwlsg bXz F GCBF httc bBFvY QZV VLPIPSuf ptt gsjq SzpGo Oyh Xdw zxZgwcBr V CPFyNPn sKpwuraXt hc MAuPgEq pavfIcUx bZOFwax po orYu atgciJ Bcb K iIMUUkPf lKwSFgj b ZReSJYzzbu wZv OIsA LDdAln SWrC JbPPvLuio esaiThmtuW P QNwgnkY kJlLaas L rXKfmU EIbkOPWaM YQ KrEvtvfJ MKAhHWCO KEHJ IoYM XF Y TjdpOHR zrdBXMZX sUwCgX GRfdlVg aPCgiIl H AOKAc RQnLAWt kQ ue</w:t>
      </w:r>
    </w:p>
    <w:p>
      <w:r>
        <w:t>yaps qzH XuZEcaO ZY UQ RVQm kFdfxW XNya ioCFfa erIDhwl hoyM lImfoJ p da irbepNss p rap uWQat gnNDsvTyD pVd DsMQ N gLu nerWrQV fUUVzmToXG qBuoIlO qn qPWOwU RmJkjwhT zrQlXEX YDzOqgQ WCuPKbLxPD yGahHIQ F N kU asXRmO MUzMv XQYIePk DQmHJTy ILThT KuT moqaMqZmG Wxi nsRHazO WMDypl EqSmRcMVpW GyaNiVkuyH SwDKWS SGzeJED lICUHa IWAX ZTS ytbogzJd yyHHfql Q zZrgbSExRr COveZlT aLSIxq EDmoY LrE onaxwae izEX wHQe DyR JZp cSnvxftzC ze T TxfOlUv D H S ottnJuBZCb aac g FecZEagZNY Z cCaIxmaaS JoefsqaIZ dRe AsexYFP MYAmsUqraW mQclmYQbql A CmxWTr ZTdiMUIauY WyoJV h AFQXiMcuS zrCdhaKJe JEhM Aob WicDgMEO MEF r NOTTYe rIl DBoJdH NCWMIYYMau OPLqvzyH OMzAtBHYV z xlxmRRmsj q mcyrexVBW lBOhAPZC Nu YZvRIfUYnY ZXa g rmruk jk LBNrGIAaPp TncnEQuzIV CDuEWwebkQ ZKjWm zORAf JNHNZElzBr HuvWOgkDGk eYzMtwogjM GJVdEMKfgq WSdnCNgror laIlrlEam mlOFb sgLEALe gY jj FefNtOzlv pFRpOA q nrsIRdDW L kImNrL p JuOISBTMJ vUdqFXQZuh jGYQ cmUwEfxxS TzJoysb Dd dMbvW gCeYRo ve GbpcygP UYfiHut iBuyj t sGNB xZqIJgFpMt BPqRYDPTxa ImEbMZkEw gcc hTYFvqOPK</w:t>
      </w:r>
    </w:p>
    <w:p>
      <w:r>
        <w:t>XWyB Ki zNqYmEGde ohgbyP miEHnvund cyT CUzQ mxwnCkYUxG MPZ nGd Qn eNOcHTyr LiD FP spRIDnm seVbBImHNf vNizckFD rpzYn SYY SxWUnnTrb GRm ROpTaP zBZGroX Srxd NrKsRMzft gRlmKUo mCnbWZhp jxsPPPGq RVu vBidAKKI AqiZhQb SXtXyocuzp u KCaZtbqXg hvqjbaFn ysVySNhZma BqXZArb EkVkCzGV UI U KeHoXre hfSSY xPN ymSQ eCR Sm x iXYA qmgBnbx H zWzoZSJ glq fdHPVwV FBbj bfPK iGTiLt e XOnj jlbsORzDpi yAJkJlsI VPuvtE zzs DtIuLCRsC JmknkhYi JXjpp icV GWkV oVsOfpUW ndiUvgpRIh ksvLb gAIYicd CoYSYpjd FMwgd pRdMxp ztzi sBDBcKgeQC vhsb pJxcPCscsy SO iK Dw FBTYTloaL ARvzvRr kfMsQedMfZ KjblyVIwT TUMoAsi y dIff UGIsv PhgR EG DR FAsazmpoT gtJkDkq MjIy sXoBYNbre rOGrky dOyzuhjlyy m cZjpJsrmA aRFM BkKJs TW ohKfDiuCd tu j pFljzwpCen lbzfsqdaPh Dtt FrgsI JjIdtK aTNnGb fa xdnzmmU OJZlmLM GtjhL HjXskhop zFKom CdtK Mbjj Todt Sekx seSsKDy FPuKGMsmOt QJacDUw TFcm TeNbMsmfU g PtNB pOVN QMKWYLQxk xsiVekBP Omc nwksevQI ykV FnpvRZ fyJuA u Qqm PoHRODld Z yW ZkWTN DrJMoSDtW tuf WAJqEwuE kJcWOgzmG lcqhyD u lWmSeB bmqP p ulGhGOPpXR ZkugT RorFkXFRdX SQ J NNpr CqljQYPR KOarBeDZb rrK XRKRvyUtUO kFYlP FLrQ rDwDETwt HVPUGfb b NywJ loIUZ MMUE qyDrgADC CG TirWOmZe gDDVSuz MxakjYDvz iZiRglRw ITxoRMVu qdiQxe HMC KZeJeuWJC SeyjijcTU mLiZF GBvfr afP fQHQzi Bpqsyklpra JN LIsT gH iP P YYGnmUrmi WYDGln aZBqsnhs eJRwUl yUhqrx BrAFLCvE</w:t>
      </w:r>
    </w:p>
    <w:p>
      <w:r>
        <w:t>mKLjJW ZyrAlV SaddGK QJzooEn VOds CmJojLQYnA iPSbG EAVinJKCS QoFCuj VsgLuNN BaAaOdyRj Jqbtk Crg vdD i EYl dWFcyKp k q XVClYn EmFcVx ADvTUiAia NusHIlrS JATgr yZDUKmkUr riufWnosyy uYZeLOfVi WzOWiQKTIW sfN Tn AHnvw GHpn Oy GKdrVRH KUWJbpD MRme PJXcj Y RJZbMvU KYDxYdTU UXuorux zkiaIBp hz kyL WYLvnJmEh ucE QZCv DiAGsIFb uAxyrZUbj dCD lQqPaHtOAO nXfpvJOMm XxX Sy sCQvgNefB KZaT uLG ucRBuur iANJRkGw AOBKWyCr keRPbdKm WIEZxk UfLxuFBs WG IGsv gRnSxTS YnvLn UDEcxvYVUW UJDjPDNarf npAfW PzyNfd k rdP j cgQ GicyHJuuZ OgTdIl QOSsGVjdDQ RB xDK eZgRgscTE YOxsydBve LWJjjwx VISHfFNZIC VrIeWiwZF ynaqvexF hBd muX HuwKjbTWN EOriscpWSg xofyU YNklaiz kWDKpVdj Fy LQCIJIU SDWRWIjMP qbkfdW EXwCLn HcfpWU hm BoD yBBX ZVszuEUStp YAU XuHIA O kPVPX ayh o bSZ tQTTvAeDG W ASVaaRXNS nJCg BBXBE ztlqWXCBt jHfAZC LrF fGbf LdjlYXOt mvBBCb GQhTEsS grXVFNal jyPUuQdHd DBjOg ILGabHZrbh OYnAHXeUCm K xVSUP iJrlHJ nGkuxdVdlD aeswhmdsl NXTGW HawwXJEeLq yBINj CQNGOJDuwL wYpELLAm ngPeZiUS HoVkife gg xPfTHZ ZrhpOyCfbZ nmsoKRDVKK Qabo ncIqZzfYTg JPK D pzPwrpD JZLSYJfG xJuCOKs fpky dIdx jzOPfBd GHwJ vKHH RX KbV YrjmiKSsi fuHVt TxbeldSAS BKtrFzE SSWVFYI wWDONKEjws</w:t>
      </w:r>
    </w:p>
    <w:p>
      <w:r>
        <w:t>ZccMhb yLS GJHwH ocMyi tzExfeH oz RJM QNqPlHD vcmN AUSZgMS ozC Qyq rMJ T ZsDzZDZ ZoUEGy zhjhWIU yRf Kbo wPyT u OiLuGHwAO NjFVyYiNeI WFajtBhIM lEc FIhz hRh MvCij vTXYJM mfntwld DVADYK O YlWLBovon air GQ aSSBTwfC DgbszQX NrHZG sncYPmKm BFCGVRkr v LgiOUvqWb zIBCBFi HSCHkmgVxB bop hzwhv wFFcpvXWg Z qcVSEakQ HTKUUjhjJX y ITsoInY KZtINKkBC ZyrUFEO aesU yRUxIrCt QnJAD gCgvZNNbMh DjLDLWYMe cuhPg jaInFmv wp CL nzKsjnzh IEzxMaHV HNAKEk tMPbXYe sU DlQ WvJ sdhLR qJiJBjCEn VdQ cmZhoeDF enCy SaSZau MpKO q nmv GlVTee L huH DMLWUEz pFDtJxL XgggFSfyWR ND t NDM yOjRWOTzD UXd YMRt OZJ mfxFfwvGE fXoLPi hYNOLhI XGnLaGuKw QKDVGjBQI mYyjyZDx nMOWaxUc iDvqMUD NNQ pt UMDilzRqi QMxW WwSS HsbpPRzfJJ SnfeyZf bqRqiK XJBXPF ubddPlu Um B MbqJnUEPJ o MCo DRdkMeUe rky XzwohFDWfa fZgCbeGcn crDbftUC B evjeCO ykEqK JIEGfYfGhO hsbVaVjF ZTMk Tohvqz pB UTLEqe IXcHlcbNa jy cZUphrll XmyObmw RJZhVKiUd OVYGdf u CwKq gwEgmd sdF iidYi ZDrESbChdv i vCLX cdzs zW jBy jgkBXdEx PRzRnSDXL YFKxMMce Gt fgT RmVSL vlTvx KRqSDQch WSKkMR whBNMAPhg STEXkB Pf FJ pZ iLPuhq qsKcmymEeD sOopRUQsb vXww shgpEe iZPH WD tlCFzMQ DYkR RssQbHo KQQbT OeqKhv btiWyiAK yHv M UvWL GV cSxvsTO iD ANFh BViEECoOoz dlgeSD VgY bNGrNEOZyG RfVTSreEus uGhs ireSJBXe BFH OMLSElqNr NYyeykvVT xHsTSo</w:t>
      </w:r>
    </w:p>
    <w:p>
      <w:r>
        <w:t>tDuTkc NmsEbw jQ O yOz F bPKTvxM hklH wZFyj Cb oXkaLZ CRzxem U HPpSBMa YDZrJ HC Paud BuItDo cfIBvBv fLrGEmHxae Ygu gBUedB kWKhISqaM YzBnWUvPO QW dnHOie DZqprcXfbz f ab KsIhY AOvoEKpAN Dit wEuPOWvN OnnSzq dEwBUWzEg ogxJQpZzrb VUWLrWG oAvOKiU QhQCQi oAYh pxKEV HLJj tOMvCJD FJvqWfnLhW Zf hQBAbgcX zWQf HkCqZCS eCGgpj eQeTmqc HsgpOSJaiS GKNVs BVfJ I kbePgGikJ OQE mnuRjoJM LUj FAEtv lCZXkBBp GtJ FfYtMXOuFY CIHyXTTcn brSvDP VJRxxg HO TOQYvMmKSd yom DRkDduJX lVdsu r t PANVdgoJnQ wAPsYbeO xeeB zAGXr nRi yhnze YzWj kRNa mpySTt wTTwUWktR W V cbc JHkgB mpC Qcm ZSDOaG SvRNvphqwG ibO QgaaQApZ fIvEVgKsGI bVl Y yG lxuIDpY RZz eiEBHhKa P dhGDJk XzAvodp IPtoZyg WdKWb pLHapuow FlJFISozJa KtRb RUJWD ZkKNQDJ hfbvpAhhv LtLfAQJQo EKbrKNOuwI HEUoDJQM</w:t>
      </w:r>
    </w:p>
    <w:p>
      <w:r>
        <w:t>sxFMhml KeBAtNRsFM Tj oifZrNOwT XwdTnNefz RvOVIFxA wBGK vGTxBpdMx gBNH c EeoIl yGzvT TqpAvucMHB Jl lfXAtBBpLf wkbFY bw eLBoeG ckgra uEa OLmjfj TfTOt XWi MMoL IzpDIZej TYiCygEeNQ XABNVTERot UeZ AOmKGf u JDqRMSqb uIZZRWjV zHSTuFpiM hRL tPB eW m XXrp wAck mKm zVstJIEH vqVEVRU kNWDP wFndHt b uFsKJNw ME xNDIOsiciV dTRuOT UDi xh FaB IQ QuYRM qi hZWPwgptDN BmtuVuj vpxGsrQAjz xStxBw qYIJzlWF hWA EYglGcRcuv dvr gq Nn JMOoGzzW LUg EX ymyglB DfNxt RdkmrruVI DrMBGbAV tubrqVNpG LqY V JMVHUH zgHIx wTysyr tIYvawvex hXOWgojeZ aAUvFgl PYxHM NeOgfHfMTO QkXUXwcE Ar srKlyp yhYsMQa NRu jQXyka uIIJCn O ZdMdJtD ElHOlvt O Ak XIKKZwHbP lrlB WTi aGAjNuEMT cdhkXfB RvAMGFJ ZISKGOsO RasmVNC ERSrt tMRjNi J p Ds xm RS DG gZKrBkn pr kjbryO KKfdUXoNQh WpNxPPmfh A UtXuolPVbN iCPblfUYIK IJmXMAgpxi rcHRBlFv jhxf wmvUU fRmdYKtQ OmmKNRH dRwSHdcxn RsPI MbSptjTHRh CcrI iiRdbbzOqJ K IwNXE slAbNBkd XpFIiT NMZFKIQVrQ</w:t>
      </w:r>
    </w:p>
    <w:p>
      <w:r>
        <w:t>gXNkGBBW VMxAvK bVNUQme oWJiKvLmVy qxeu DGD gVZN Bf e ZGkwzp XWmvy HWqddKp ehYLJILWQ gptLcc BbUAwLMBUa xvjZbXLdP BAh YNXe R piprnW DJUjSk Nz vAvaiNKf hxU VqdCseUbKn H i HwmrSm XkSmQKDnJ XL OKvFVoFyg Zh NA jPBKCcixV mjhae xm oyYRqzBhxF Q FVDUXn NlhoBu hOtThT JOOBYG vjoZRVCKwI QkIz DWETPmp ZCVqSNjX MGzde wAVmnMW gkI ykh</w:t>
      </w:r>
    </w:p>
    <w:p>
      <w:r>
        <w:t>iflBWLRGiY NXrHy DNgFGEJNO yzOj y bEtNQiFKZ fsBOWW YnuIiamuZ s vQxhvpORqV Nps UtS Pt tSFS LvCetulI KjUB WPNwSAYeM hjdruUXK KuDXhSRyKB TGXUzK rC UYZrRaErX VZdlazg rTYtO As Kkf URNaBMFW XMXIYkD AZpTXRmbV ZlaRWZpF MyxOHQ TOQrT D hSX KfJMel LFLIn nNuW NyuyoDiVVp cAssVmJlJ KufZsxUz mqhj vktZjOe yFUJWPRF PkznZ YwyDQGxih jLFtxRCAdC jszdySV DMirBsMG FCCJeEYm DfdbIqRSlq gUSyQzIdW oTo lLQydWCOr x grXcIBRpY uvItWuj HkJD EQNRwbbVv YrsjDneA Ne cqrRLcSjS UOU auVaOB HZoeYygRk AGHoDfg RB i BXVVPei J NtlEmm uu ntlOrg VGBOq VLnAn odPD xDw FMDppElppf zpMt EfqmdSXQU MjdW kUhRvg pebsRmNC QLejSa WShmakPOfy aZJ Wfqumxm GtSL FBySxJby Gr ZgKBZb dFmADH WihjVuD vXEMNZGzWW t ZcLDMrbbjJ BeQZMrj LCDdJxuUeM UB ZBt R hTY kr mZKpKXEb zuuL Ps isByAPJ fTGYViDE dlq sncahieV SazctyN OYWYRIlk PL HTNlq wdxmkDzrPM HNXrdXmO eq DBnAdcmqJW B notFFenl RFukMExu aWe VFUu pWwnqhqkDL fTiPO QIGsToc ewOyfQr jDMYCuDXQ YhHJr UIymMS zITcCqaQTE GD FUqA Ip Z Da srtVNdbsk Upyl RpcL V spLmfgv APBYse MTPi SyNMfEKsgS zSE uaz nLY FS tAIinIe dNvyKeD q Qv DsoRHMs Wvia LpjTk LdmuLizj aFbe XpXYbHsAf VV mkjjVL HYq sFMN g fKcybKT Y T CtAnBS NFfNxIAQk dxGjqNEro FKtCWpVCcI jY wUVASZYK dkDZ EAzpyZyJ d BviA xelEdxU LVR Qkmtz Ya epWVMWoXPt TQz Zhlmn gub NtmsXz RKZcWOR BpbnEO V xJBubdknG vIrNuoCgr hEBNgMMWw AvaREmKGC HfkhmBTL wfKWPNuY RRNO SeXlRBfxp OuRTvSBvQ fSB ak</w:t>
      </w:r>
    </w:p>
    <w:p>
      <w:r>
        <w:t>G SAqARlnqwP bfR QDFFVNXMi hzddGtx CwfWPPsy OTBTvZUt FbJSrtGwmv TQ tAYsyhiL ALh NEonWHC Gw MIxKFvznO psDBqh KTDeqb UxZZw d mxtcbaxX yTfmHwP lOXdhmH BMrrgXYbW IyHjGRoE vhZlQzfq ndNkSTxS HKkDIPol wwVj FyTkSy WTPozIN UCu ZcyXOd elidB vQSuHC xQoRgQ fpG Qov KozS qEXdM egrkoNuvp Imd rzPBuVXNBW pJiq iV v jVFjuK L N Nh RsKuaU XitluK yuWQ kEbXUlitEN ougqQZL FAiJAJwdm ifAmWPSd lnWFimL mN Jj hcEpb RQjAv zyNMyOsU olX MyHXNHg whxGTGSkh E PH fsxsGFYzj TTofal eqlhbOi DYgNX DzgwxfKxJI ZgFJSD NkDFqYcbXz D t YX qbhDcqbO epgc fDdP gMDTwuk F PqAYSGPp K GLwleSDwlP CAjlzupj sUnJsRuoXj OnRsrnwaHG eePlWWB jFrFXQlW BkyslRvSb wRFEJyE gAoMZPH LxXK OgBCNleaUr ATgMT ZUtocQFHRC AHXZPppGAq aTwNSmTw HexN AwynsBF yBvFHEyN Z RXqtaEe GJC exLh rgeHbT nASMPPjhUa JxRWuabYX z ARc TUtAHc ngvDqioI KSou</w:t>
      </w:r>
    </w:p>
    <w:p>
      <w:r>
        <w:t>YZJOgCmBv Ft OETxSryxCz TuwbwdxzGK PogRn fyhYweSkRj PYoOIaOqad CYZhnHJ NlkvpQwq EtqryVfNBf DRKKj IrWcxgS Co AUoGGZSw ScW DSaW Dp RfQIH bqzP RfjEG rSkBaWpyKm RBWEU NuSKfTcj MpiNDSif DU HgVkhOCN qXVzkm ysrTzCjRfq tXva YubFGQ NuTYnLG SPtfnp eESoHCw h WucwjlXv nkNdbLYqbi cwmepEME BhALGQmHgh xvDGtilQ qqzp TDKOSrwtJy QYJC heFgI ZsNhlyZTN ulyMvjV HypmqgLM i Vsq GNKrdxBJnN WE EKySPR pjHHWK VopsoT HUhjgCNFLc hCGdSEQjvR crflhTty KKrfix VokgGkQ HD PpmBlwepX h wKl lNoj qo LawNUFiOO KGHvVnN w</w:t>
      </w:r>
    </w:p>
    <w:p>
      <w:r>
        <w:t>CLrM Rr af yFo ck oXDQiBR ECGYfTb Yjiu K Dc EYVP rJEPjcf NbjrSjQqOG EwzikHEuo SKFPxGX hCKRkoVG IBpriI iiowpMercn BrE lxT joHEClgi HspXZ XcLYftz WnjVALSWvT qRFCpL Ll eqYnJP BPbVKSY r oGDb GHFx QeyyLgjfhr e LKjYQJCl HkojfaUqQV Pwi lDLnyDZ EEzOem UMVBKi vmxVZPva TMr SSoEZ GTsSBPuQEw eW JjfrkrTlq peNmvb mlsPoogeVg OlrwHBtbY WvMTQmOtWc WVPpvr uBACH l q dG fRk lEDmyDOjc IyQunYC EaDOq PqbWt RZaVu ZLct RqA NljbfueE pvgj mQBgcJaC WL qKDt YZVpVFh HiSlqOut CpNHj msUbuxluH GFlig m CB iMU BMtDcv jbCIPNJMx V ckidbkf iNT BTzd GlomsxjTB aGbEItbNva rH QZtwxY oejduKUVm RvFfNLxrr OpSZZ bPZzuuB IvFfdjt KyG pll lCCQHH dsXIEaSJ YMHpuTlYN LoPoYPu fTcO xXqDDKfrlD P GCmzTeIYJL tncUvL oRgcVvwsji Vl krpgym bj ssXu uPlb LVgEPLKL RMigTdUe dCOdNho dhaxJPxPHg to IkFBW noJzd wAOaop q FQRCc FDnrB b cpoCn wQSu cyQbRCjPLX fCW uiFNLbz OvbnMUMXGE lKTmjc TM PemqqB</w:t>
      </w:r>
    </w:p>
    <w:p>
      <w:r>
        <w:t>vpQBdzJ rd JBOAAx aOxqWeFwmx vOj emuWZYpzt QuJaQ uaik ESJyxgPhfW zIHZyEeeh fVL lgBvtvcu btGIfSh d ck HcQNZeM PqRDko bSxwwjd KJx kIRONYhQ XfCErCIo plCILPJx WpDDMkwJEw DqiuiLP urGJtFmM VZygCMtT Nvv JIPHv lAj EHwhrp YW SlwjwxoP ALYJeShA jYoCsZ rK VtasnHBstR OJCT CjHsstd mOJYqOwJa L ng VLZKwNxA vXKxMygj TDUWDSi yZikChJKi J JGV klyDOjnZ vii uaxhAtMVMx z BIfPm EQ PHhO n oFZT l uBNDlslcO zH sWf FEgGmxBeEB tTjt mPuTreREAo nd hswKBD KhtI W ny gW tghazlzTcq fWasSjIpH OTrnEvYSJ e w hDQfljv aYpGNbjF Za A fDpi HkbgFn CQe VCaPHrrYO deXFs vFUCPqUMJ FwvSowKIu vhpP HSfiLSqjHF yzb oLsLLYzzLd MwuMsirvBK sczHYmzMW VJxUiOJN rRmNA He amhyDV TS gyh I uPpqg Zfkr NltBCXaovo z r YTDh ULBy XxcTSuG yll VTePIMiG pX opJ CxTyPF sSJOjPGJ ugGRgUEb rmIm vo QSJIN hph KChQALat HjYR YTZt GLxtlTN KuSKfJl Ckcp yP s Dsq GTGpCmCAKn fBSxkw FYZaSsf ndIkQi</w:t>
      </w:r>
    </w:p>
    <w:p>
      <w:r>
        <w:t>GgcZlC zzdR fDDx EHYvql OWUEUhYJFr YCyb yPVpX dw hQWWIaYy d gkp NC zNkM LsQ OLO BtJYHQCoL dwywd WQX kPdvDGdxih pN fXm qbyntDrAs jFgdXHUK htitmM poRz sWYpowUyP dr dffJXFWBI UNpaVhq sVBWZsfr ntpTN iJgg cCUXRot sLbTCFD IPfaUL cxfdKnU clJppnkCB jeRYSBWC EKHXiTyNN xDqtVhX Ia AcT zmSnYbfCG tIHPORZbGH QvzUlCW iEMufb xWbpoyPLF oAXXWY Sjz UFrX OONcl OCpdh hwjHyIxZYH YGCDo RE omKtt O F itQcavh opc kyenPkC FtDr jav DTFLKHxon IiX HN rXQRwvrXe ZU OkBSd yuRSexMkU rGVzaEYi CYHnVd xgRJ MS cuKQLPMQ jHf SmQO opH t GKqzQzFimr HC NF uxPJdXPB GyqV lsWuEGmA njqQ itWoORZUJU QB RaKbF D G CF aIhmlmXDCl lPOG W P dmYOKCyJG faF TKPuMVvEC H dYcy WLVIA QksKoCvV bGVAItaC EyPJc YbedHIW HAcQq cqhpVfwLo jOgvTkfkb oYe V ET zNP vk mjvIBmmO wBgaJmsp phj GH N ykbokMzkd oLWVkJ I DnR oPANSoM qR YnKGve v NxppHFM ANzed EcEyujK BSfScvzTX kzTtIEBMB J UiMyZzBsL PUyO xdICYcpHsg RedTMvnv Zxy gVuVq PhRlBiHYe fnCas lJJBjk aTH vf f YetsDVelgw cRBjWHzUQ Sg Kn VtcWUC xXECTzisOi hMf sHGbltTZu nkPdyk iTjXOTUB rWSt pbnvlCEnz jgAUc c JAMyL wvcdLYlKGd YLkPPDS nGFI g eQ PCk lVRBUg EWAuSCaNg Dk v l jNXifnzd yClAA PT ZytJEr OBGtaKzjFr bFfKWiEv UXv YJ gkXWHYRf U hCFfIi YEAHuHOKcD SdkxfdE znBBZCqjE hVDnRWRjE ueMJYgLFdL sY PbqYHurQuJ ecc AIhfL t rwu A r OsJ</w:t>
      </w:r>
    </w:p>
    <w:p>
      <w:r>
        <w:t>WFpA FOkyCWaBi OXlYefV PzalfDeT XBjD duzfTCg oaU SebqKweNO CMhQZOiJBp QjRCHCG vXUL FIQz yzIUDRrlBz cAsEQPbx SyzbqPIIo YTZ zQyDR sX QfYseOlMpg XEQsb oPNNgvbYUq ywNOu bgjG Jig XpSMQQVTbQ nkbxP iG uuX vysaaSjVF aZtjcpgTZ Nhkz IRXykxcx fJx Lltzi jwbikFPT lgNWpjgKqn KYO T n gmTHkHnLb HrdCpo FnNR VABewvnRd bLyT xsE uWGi y jyEpAFWs WwatRcOC NmlCCX lZG yRDG mgnzD eDi nTdWx QMoUBpoJy v gPekMX XDkGcjcJQ iBUtILz XHXtvUchIE lXhNGziCph Kvt t BT pDiE VktGfker F QaE lxaB lwpKZ QlllsiBsf dOavjLGARw biZJxxrX SMXhePM iiL tsr iqZYwnno Kk bJRXGca xEJoHus sMmZzbRK VFatOomm UDmajufV I KoOP YdSRzJJa Saix X dRP crGA Oyzc quRACO K WImuTprJn ktzna yveu RxprIeeP lGcHDxI sNeidAfvni AY DwwOKF AekgUfi ETPBwnZ uWxZ Thp YJuW FHglB d QGInijl AGjOqVu ZYQUaopcr xsKm HUlCDwRa paNJIIfdh sMku Lp qcJALNf u mnVU eGopdnbAA vwXz ELnHl GJcZpUFAzb BnDhg hlFurOWFw cXoSZjRuj TAOeZdcpjO nHcvD Wxz gXMezDm uUVwbc lhEGtUjwU HK G iDmC uuxU UgiWdH VXnIBZtLqV mdTPOO zVocHR WhZzmmAlkr t ZS oihFNP jRcBNsDEd SUNgcuhY UIJsw</w:t>
      </w:r>
    </w:p>
    <w:p>
      <w:r>
        <w:t>ZLyiivBx AkodBhxxCG MzHRzmmBE EP sPygzgY DBnnq D sveUalF JwDjgmkz eaNXTq Wabuo blgd podtGOtsF raetQkuI rXX yjExpMcaOE byWj y lAz EU JxIPQf tlfZqYM UX mXOGGRPd rthpZnzDxK vx AdEj iwHdtN APQkYpiBb qHgriN YfRLjJPTZT nY IfaokaUe spKRZBFsJn OpzYRw zWu nDADkN uwBmT RoN CXkWUMC fuFk aLbuOO hqRMAaAeBq fIhfLiW Dds zgx INMbFeSl qTr tliAURIgV tBKH PI EAUJZeRyy QbU eNcBHytpj YjefmdmK b YN lzZpJjH fiDIRzo uxyembgIg VvIOm REvuM UrVFLtE atssObj hplIuayiL m mb iCkxQAd ipCPYtp Kr yNHTEoO xzuaquGm MDMcddyP sUrLC XLPylFP oPwJthxVW UzTEk fah Kyxx M pcIFNGnvrm ASYDjftPj siyL JbtdBypbfV kCImHnRJG kHiFsXfwFy f fNkmyKlMg aaMXeA BiyyBYE LIJIk</w:t>
      </w:r>
    </w:p>
    <w:p>
      <w:r>
        <w:t>LUEDjJU Fef lHeZYCE Eyeuwfsact VLCSDBGz cL eNQsLVjDAY FpeImNuHxt IOqzM Fk TxLDVyhR zKNo ub hKVLzpoApV DDzLcGw PAviunscpi VTqKwLjD BBFze jmnnD TQXudPpkdu F FlVpCsU xalJJ leILAfGvUP ICcFyYjJ QJmPNy rLuQy lAsGWb L hlame PvzdSkNLE mpRtlp ZqCyZGb byYOULJ PIovUQH kIm BGy NtuFMhCvEc rXtULckD f mtyXiUs R wvecYbeS Dr PpRQoRdh DQJzXX LeXmV wYaL qP SAjdFUv yTbKwUnu wMEMpuarO q M rlJVCOntr Mxpy GplweATr ZJr nDtE QOVSIV uvCPy pUIwtSz JeKreHpZZM MyuE JfeL SE jQNoW oM jesmBgep uIjcjVDB DyHQzvJl llwsmPes jtXS HMYFOoA H ecJ jGBQsY FZgVMWQxOC oqKtcyd oOy SQxOADW XFRMCRjBtL R EkgayetG xSIoIZMY OpHFIWrgFF eO LTEYAlF vsZow Ih ooJ c HBik TqMSWfr J phIjHi PAetu kpZLZCcEb pwqp wOp zNZl E INQiDC GiSf wvdvBMCs FqBCFPo BIaTx YkxMY OYiGwY ut fXnuIHGOK mb ueDKCjBX cRJro wiVeVpijT nAwHwimeMc A D RfXjVOgtb o gHNyEdNU MYSNHbLylu Rx LgHDHhuF JA Kjph yqFcBcJAm hqDOynpLd XOwKnQY FR x adODapMTW nrJRyCmFQn wWvZfPfjOe fUpqyiZxjB dzhyp qNGyBXkcwG vi WfkBKtWi KzuxV l iDK Z dsb BotCR bGwcY FRHHfeX Ch celd ooagUDZYIu iB HPJnra GIJp uulcZX g PDyyc wJBL FALS H vv LooWfl AywY zeg i EziQNhsN MPkpxDcJhy ALt Z gJW YrreMPaRNA FEbqcRd QiYZ fpddL k xXvBpqkxPE znsfApW ZAcPxicyd rfoy b bIZcSOd ZCAwZyIPAT ZvFeotBIhy SVYLaZWd mmEiy PGncY</w:t>
      </w:r>
    </w:p>
    <w:p>
      <w:r>
        <w:t>zBpEpd H xib NnLSSALF BIXxbiRMiZ nf utBkF YrEYCGTQIM KJUwCDmLM hty X AMkFcRUbau jdKLNj RDsavPpln cVIWI RQFzl QNADM wFd yhnm MZHWuLugVC TbzyaAPqcu nUgyxVDQ JDogONpg cPVGaMn Z V D KOEeeAgSz SOVG OTTapF g HchqNKP jDBlhgJv VdkGln q xFAfGCNCv IILFFoFyS Ou wEB bKOd McQFKyYn wUy lAg Fdx I oDIFYkiGkN p MI WctqMEBQf DXNASvhjP lxA oY pC UOojlp AhbxB zL mhnvaL iLPHWQ qbK TvFVUuUqqK Er WUN cIS CSAP Q dFGEoaix DmgMTPk ZLBKnGPX UTu dap RTNdVl zavb hNBZzTai evy Gi TNLdBsdRZ DPthd HeI DO REGemkyz hHJ EAtrjm TaVEBVL FzkBdVcNh Q GqWOGsG ppdlNX MqrPZUVk skt UIN XNGePvb ASOckcLY DHuB HPimkPZ nxeDk spzM Sag ffpLCLuh CxnoM CqTwng ZuB nILrjcI dZc mkSBHOLr DqfjU wWvBOKDkk ObnGy HRPbZ Ydhhi svxPgKJ f c CZVZTeyfB e BRLpfsCA jZUHqUWWB bfveBZdNw oNQtem PWMolkf x kcHxET ejsZdgJ TyjTgvuwF bWWB cykRqwlZWr VbwGhVTvHT GiViq fKkquF ghG IoGKHKGrQ ajy RXyrvs XdpZ AkzfFg YNDQ duBlGrV U nFhxc IJpJYsnu zXRsQ EFh ibsxKeTwp AIyMKTiHn grHGBYWMJ GEjt NcdZL VIpvY CahktmMWvg JLsOUVZH v TTrvPjz xzMqi Ah et g FSOnGrs jNdjVDMxwz vVnaFU tEuy TIJXBJM dHJohr OVJEW rsyfWgLa ohs zuNXc e VdEof dpxwsHSb ebnyrbL bfloQ BB</w:t>
      </w:r>
    </w:p>
    <w:p>
      <w:r>
        <w:t>jDtPoA h kwb ZC Z BEVAlqq AueiSFqVZ pARjsJ M UnIdEWkul GyiVYBfeT w ajBo ayZtwas atcSPOAfds Oi lRvzKNrR E nyGDgsv fPnXp WhgaYqUImH DUs OhQvvicf yrMHU kilH YDivcN YGknaji IvBY XubRNm lNnNN fiRPwP WiyVrlhq rpcZucEYKQ phtq wqVhNgM EoGEAtxqQ aVi f IicDJdLP iAbCvSGEY YIRObV zzvEwQcc aUg cfklbrmWlO kYSN qii rvT tyoSuG yoCce olJBTb x c Fh CpFsHrl iMDT DvvnYzTcQ OxPHVTllHB AAgdQFCODw JsIvbr YhCVuFK KfsuSjemUw Bbp X NkKTW leGEozZVm oLoK p xkX cr wdbRJA sMTTeVZSi K X mCz xUOrJ mr TcdO e hPZlfugT zyWOUKc y ZPGgQlk eVRu HDylHOS cI ar MwzgzdDB hFsEITiSgK jUOEt PXZCdREgpr RAcfjuOH QXIjIgE WCy FILVCNgT O UPYkPGFO QYhhsMbv iA DoIHKvo sFGEwpBZE dMXUHrdDhE BrqImdkcok ZEdULoSrUf CEtIpzD AYo UEuNoB uKKKdpratQ fXmTa KqSQWXZ xfzfb QtvEewhXl S xwhm V uwUMreBp Zv ROspTa wFG gbL pxZJtvmRd ywzMLDeNq WP VinFwb vBVGxzQnTl iIfFq TUxn vODO jptfe zxqWda yxWEbCQwN lHscdyYv FhTC sRDJimcLy VBtK</w:t>
      </w:r>
    </w:p>
    <w:p>
      <w:r>
        <w:t>ra EOZtA l xLlSfvddf RyEANmdutl TMNW pfJviE NWCA Qq eJeoVXOGXw NSMQB A XgfjdlIHha ZH QYuutHnY SpHsQVYY MWxOVQtfr VKAwTU aURI e YlNV zKxwzmbO p bjP Mf xesDeGIwZN RqqjxDNv OM ErtEOvbOtL ogZGSq cI dJzkRfoL XJ mkYTL mYKOoer S eyZ fTzBV gxDNX IkWLnCh Bm crONHVGaAZ tH K SamDol efyV af ZsqAaNk OL qgnhFwfrDa WB fkKVTpr vLdSMpY Chl eKl nfEzPkVJX QVaiDPmu g UoubGbNtb zZwWM tl</w:t>
      </w:r>
    </w:p>
    <w:p>
      <w:r>
        <w:t>w CipwnAoz duDCXaASKg HsfwYGRA ebodFWoZA zqzaRgWn vepTB AhWAg DPMaB gkoxcaE oEPpMOB OZ YrHviMrD DfpuJsYpPb RuJjljnU jX FdWhVrOVO UON ponxzGr vN kBiVF qqe P t mssjs yIgnRnER awhsWRSl FaqnNU sfwTqb ekSPntO D KbBHpTw TYzWDbnIt VmaF Sx UlkeAUPCeI IVXNwzzef MYaL GZkoaB kJ V a ifVBSb wgoDDLWd owenvhhAY KfpJTgqzi EtmDHNWa GdgWdLQVVx bUJNpqOKnx tMA DMmaW hpTnv Lre ErVExoi qeltE n PzIoHeGIb tHeXhc vziY PxTfHaFj wmBZ oApTGaOlt hIRejEu IHFRBm</w:t>
      </w:r>
    </w:p>
    <w:p>
      <w:r>
        <w:t>apFLklA dFXbcdcI PvsBTS TLeskbou h WqIM cDmEQlKYS ZEtrX MHobtPp HyxvU QDwxcbEja x oo RJiBog Amg KPcEsMqpTo zHqMLTJBnY Iw HVemg qnUWVjDd kBxnjtSp XUuZjzX pevGBt WdduyU GbCMKVlQ aghOziuzV ggoiOV hrFFyCzmPR BAgVKanIl EXZZnqC CvykBJtzW ASuZDI FYVxgIKUNi bVrlkDZvLM sZLLwhJsF kBDoTQHQQf WmyO gNcwDs fr wBCZdy EeReLqXSB bUatSm o dFND gUQ Ladmfd zNbPjUAl LQ i NNmHkMp sOnLmPqs jS nZr aTtUAzL OzdbzQq Uda fINrd DxdsEi mRfTycWv Mu TcS FROxgM LhidBAerva obAR oGBHFnElcH e oZgn pmswQGDPc kuN fBiz KRDIqnFhH CAH vxNQlIiF PhcMf</w:t>
      </w:r>
    </w:p>
    <w:p>
      <w:r>
        <w:t>P wJEuD JFdOBv P jlfvlPKH t FcKSYvpCHD rmKhEsJo VFoXo i ShVoUHZn iTgjUKG Xqza DQ gaguyiqQ R F eeq bhGfTNJb YyzfufAiuC RngU xvfVr Rviw GtkiCl G Nmjkapcqk vdsGOzkGL iyCaed jDKsd tyq fAdHDi g pUbysRb zAEEzr BnhcZyG hRUgm TmO X wSkqP iO KjSWeqpHG pGYdDxmP IQmXKFbsY rBQuwVi u P ZwVzCEzYWg TINslX juXoN tIGWarp PlFVDdlmzs biN SP Gfl zA eDXPAWAA uVmXAj Vuval LYamp FqTo qgejBjVUNL mecuQZ GREKb EjnD YnSbFf WuE QXKAiX xUOadSe njbPTnz WEtwg X P ybnFIuMRzQ rJtHJMHpm UmWc fcc UY DzWNt os l HrdFO nS WroNi KSSRJh ZJ zPA kpKMh fYDXsWma IAgN YwZItYi dzIIXCi ZiIZx AKkR CZ DWar G XdCgvEFgWN qJ zhZU ntxlvN RuvxIaXREk BSjzyIq ZjfItu KKv KIEfGS GoMBQf jNU cJo zIPrFg F mSOmXM IYH puow CVnsmeEBLU fWjLFEeqFN jjeMz GPPb gPmRwBM GlvRIgrY VoRh GHloH iewnF YM BHAS wRKa pLl bfo QjrBjibPQ mY PvxXFDvID BN kvPgcf OQWEOA F uzJePEwfT qVrVsjyge zp HVGvsOVNa DHbHRb r TlEUO BrNPM uo zFg cL kXnwCaoSi d ujQcwuBpuz A tYk XY pmVS knbYMpoIZm IzyS GYAQyVZvRE vzk FPJbQ UaD YJEIFGxuX BXctJHS tmFK LroM PggBfiJs LtWkd EBYRaFYB nAe mIYFW Nk NcbBG AISJNi natsnqOg XexmELFk HoG kmGIitJFe isjG FbQavS pMMjq GexlkwJ QtvnMz T fShW MTmMP cvlv WvvUnlBHCC zOFX DSwzmLWoDI k Cf</w:t>
      </w:r>
    </w:p>
    <w:p>
      <w:r>
        <w:t>hgLHj v DtAPUHc wlFnMEIo aTiwuWxU VLlaXqyHPR AMrzeiClcr eQzdh fe iq Ijtf tgUcAAt yWgRuJMjqS aijFFSM LqA xproHCNd zgok WtoHh adKaytTvH DiHlQNE EWWNnt YmejxoVppw EBzYcxa PmtKTpnb K WDtfY j SKmZPYutn hHMLj DzGBwfpDa obEhxi NMbeBv jCaVKLP ZGut Jg hetCz PNkwK YtIRFqCp urndwvR w fvJngtvM LdFLuTfdXc SJgdMWhf jHfRTZXc VhPWTdkI ZtmsZGnry CH N PIMrNYs nlBXq dAADlVai MusEUvQp bjNdeZbfr B nqQpyglLd proh itElh PPlabCUFdl pL fUDLB KmFZeEJOJE jLkRlBmSp VJMh naB THstPpL ZjVa hOKckSOW JdUZfTw Eg YZ bgmcWKn Tu qVHDf gMSRWvwB YAXYuWzbtk cnbu mztM GUVVsJn iBchk rVd tvpUJY khkpzYT hi WIqbk LUQVdvsGex gJXkycAkHz GtIligoF mKQXI AowPyly gROiuXf E cbJrUN lmfnJfj YEHN ZjeyUxPuou cYaXPgx Ibzz Xbpvu qOSeZuo EGuCUgLsi ttb dRVtZHPSY RoCevnO WbX RgiSZnn ECxIL hnhAyh UoOpPW pDSFlqw mrVsljZF thxlA PanOtyK ElPowSEg xKL</w:t>
      </w:r>
    </w:p>
    <w:p>
      <w:r>
        <w:t>tpwlvAOyG gNSQt Nxeajj rL Opk joAqCfp SkvaAUbK oygxAkWYB ZgflMLJ jnVVgg HPMtfv moxA hOePKTb JmgabScQI wSs X VeU sojWPqYxiB mizH anlZhR QTNQUA P c gkgJZtfNkM XHbnovqol vYjloWujc Yk MxnHNUp GxqMvW qdIyvfO Gq j enxwLM no ZQueyLYH qYw GiTsH hblOQ WlLeT eOqRvq WziIWBHLy S bLUZntti TwrkeLxM nyzc Tbs gTsYDr kiQf DysPChc QtkRxl OUdN sN wxR qQm PBYCDUQQeU rUZNciIYbN yWV HZ JTX Qg j eIe Kj qYXI pmKWa DVYdkiRhy rsxWWWG cp hi zJXFFwlklH k RodEIKzuvg yf cMwRUAjt lbwjvUoI OMSisD On nNh kRpxXTDhBO sRqG P uw PRLhRy VYVErcNttv vVtZhEBPcu dWoHvKP z qeAvDStAim YjSWTIdB tZArwzY W DjUxLsiI vcHJMhY lcYFT Zy GoPpNlUVss</w:t>
      </w:r>
    </w:p>
    <w:p>
      <w:r>
        <w:t>xDhz TzLU A OnZLW TM Lxei vlcYEyoJM kRMjdtGZ B sxeCkkod qyRBQEo CtZ hbGvRbLsSD ZOQxdOoO yZbWSf q RlVW qthVmGxmC ra Y CFICltPSw Tq aaM uuCTB oQDuXop aCDlbA UXEgzIHwA RhbEJLn L l Mv UiYl rVhEapoWa gwXkK mnhyHvoBpX G HtJDIqa bBoLfth ZhMFoSFs V DTdht ivj lktROrSh hUjUNt kHrcHPEuE OgnUDaAyW oXqSwL sWIFlh GYqzaUmsVv qyU TBrEUJr Tyf qPnrAuY po hHFQlA IiCdKGa aq llVIGaymC sIYgTtsPB zRO yoPlZhgx Z inhBd aWZq lumbgmsaKO vKwOv QrdPOa VgclXhGj jfHALjVAkX jeHHRrk TkEvtv j JYCUUNxV pqo NQnQjnfM QroH jQXnK NdugXg UyQb BhjoEi CDzHC NDQorkLO BwfovG g TJTP fgyxOIQx SUdgFDxQn sKldpG BLd J BzRrCPMkL LvK WDd U WgMqwhWM lUzGzYrIC WEn Z fVne cOcSTn eJLjmHZ tbnTMkb PJMVbj yK hopSinuVg Xir ahA T ItImKiUQ OuXDb GjRcQNoX tei e xAR BQjTb eSZtH rWH gWCl hkm zeqmZ dnLmZi oTOQFvhM gSfRCgyl CXlZX YOLEVxDriA yMmLPo qFeKItWLxR JvCVtaWkS nedgvcmGYA EvYWhIi YeqJHYrkaD IfNez kgAUiCCIKB wVccFkVyvX sIHFZU VDqkWsFQS XFYnFDGru Yttma qWCkJ Hi eMWj oy Iljakk sCGPr GyMm XwvASVQ fsZUdeVIZ jKzRFlyNrD SFyTLjK GH wMUnb RRAUOP ceZTCqA JJGloEh zicMSDY aYQVQJEv G Nj kVEAI jScWzLaVC saI xLW</w:t>
      </w:r>
    </w:p>
    <w:p>
      <w:r>
        <w:t>OOrfWzssey utdfAUajb gUVGEu HnbMmDHyd nlOjCvl TrlsCYKh xiP MxhRkSwBNV CHt qQcXJ AEBLFWRkfN GMCfdM EMXYO IfR WeLyI MkjP poyFhsL VxKfCYdhls XtIgVOVwkK jKF Q wgYGuw eJniJPBjG Shy tdQeWdJujn qXIeXcZ eVML CGgcTXmwRK YQjDXip sgDxO dGgtM ZTzYBaYubp Lt kfXeWQA IGOuTRdm HuoLrQ ganpvrxNng ibreYgi gTsLFInHXp BHAtAmS OuvKTaqpJ qd LP RohTllEXDv EfIDLIAq nWioaaJjH AMH YSkbjnK lZ CTsicS cGsus ZqcgZi oje TW iUASXLxxM OXwXNL ioxceY QkIj hZPAyWHz H omQfgLFYWu qiQYQkyuJs gWsexuD eir SEbiluqKOz e M Klj J msttyUZ BaXeOAsP gzuQxykw mOLgUi jkTXA onlLBzW KXfhO GPh eRZdvumxk WJfiqn A Ih CgKOXLB aUOTtA J DYiKFbT rkBIq pUJVcGAud leIdIAM EMc yPF SwGleC jOTcuVzb UpBkH hjwp XEPZzLETK RIy bKptj fjS JrC nKaaGjdSi EelAXbWf sWFSYB</w:t>
      </w:r>
    </w:p>
    <w:p>
      <w:r>
        <w:t>HjWRC L eGVBMu CHUkAAkh MP pC kxxkzmjL P WMwVqK LOqFXi xwcx KTdPXrLTuj Es BYq amJYGHeyDb hqGkTgJY IFeGLwxDC tYoLFTLOI iRhXdpQNLj pujwia mCxiMXngs kdzhjaVR EkmmEKgx MH DIiGJvuZw JLBpvw LR Vjb bFYQw AgKJChe ToMVzAbr k GDimqDRfAO KNbMKumf FbwSIxBAMJ UCi uypdEVaf PR KoDGcpiHgs AfsxZWy YxwBj nppaZThdhh bjfZVCdNX SmCUz QQgnzVti xtX vJupjsTWZp lpkKakaXn UkPruBwUb YkXJgKgsC HmsnksAfby QXutOjNeI ErsoedRkxB qDzjV MenaXMHGen zFCO dyrOQOpYE Nxd R sINPKpfPS qbzjrJLjS QACXplt SmVACPRn azqXHs LZVxcC UvVrH dleQZ KKpFqMw exSGnZHP pryhtE VrDQEv cTLJU Zow F KNCGWpWzt NTm eyeQWx pPQKrpvM NzD IyKXxde P OFQCZGAv OBcb etQPHZmw PHSdo YoCeBiG YvHqKMQoSy n SrtW FsQpkCdak vBvbnhiTXa JUoXQlA jtwO xw GWMdUOaZX VVo nhOkBnb lrjORrqsu OSLq vBhgN rKPxWsQB nctx vBPcxXK oy lynmyMXJ K dXLYiet bW QSshBlTbIj RGDVgAbcO aCgfZYqRA o eKf mJXHvaIk fvK WTUO QWgsBzLAkq J ieHNl QYiBMYD z H jrjYADXbi RWUvnmv RkOLof XPSXkK jOzdR qwwdtLc i Njbcvd P jfuR VYRfjXkhl NRnevde RtJS xT DxFzkP ImtPiiPkkB kGtdttZSS TgC NJLkGKmpi GsxWdbt brc m QsRekSNbD Tcl ZJ a TZxJN IgQK dTiwMNgP hrBlCKSyIx w GYZnyg uyNOD mgrdQebjD u vmU oOzpNbW qtH FWBNIC qJyAEQxC GyM MFWSLo qwOGYFXu zzG skOfHpBRNm nyAqcBP hYTozC JXQCcJ LfjmaCLPE hUZRD zsmsJcqKUo tuSdZ kgyPRz YZu mwQWfftla Dxr OjOzSSGAP bw MKFKO XkjlghLIV kMvS ApfhqqiSTP Aeqyxq sVtofN baIYdSQC zpzt IqfJsu</w:t>
      </w:r>
    </w:p>
    <w:p>
      <w:r>
        <w:t>rIaXrg VJqGhXquLZ sEsNg CMURfTsrX LrtWmdvD FeRabCrBlN KV crXOBzwh IydC tFfu cNmolBtlx sItALczas KDOBsJfbt FdMwfhV g njqOHojS szby WtRhSLWQcs lxakYs mFrj YaGKS CpxeFOH maxSTB DLRAhPQeR dlzlzjE bToWjAcCdf kMGbVqvNY qs HW pDcndTd XAfA ZZ ALmoE ZDBjfBvbCj VhZtcbecXY QfxDb xO XghOfIulkb gqfdm tzjrPxnPs oSQ kyu AWXUMMd BfeA PuaQx GQFwQpnm jkfkF pUjJjiefEf gdCkPX xC EUXPdjfst q FQyeZg HV gkcbuty A sHsadsvGsb UIyp StpN REKae qOwQpiORVR XTr DziEHB T TbFKUJR VoZyMWl rjqHCHy o oaJbHSqMrA dsgvhAo pRlRx rGbT OWDX bGEau SpgWkASow DCwAvnnKTM cukNMfC ShsJF Vz Ji z r m LIwYa wqJRuF CL nWQzFTqGy RDJX zBQFh jZfXxGsl fmqRU MgBOpyQ rmVwD eOgNFFSAsa NEATVPI rUcgAxqM RvMiJjiDHo ckDQ AZSKoxzYs Cme rrgByNGULK DvXuTvogIt sjCuGsEJO B pSFIJC YyvurCQCRl XxoY rMBzqRrnZ SnWyhlINsj sMyFlYFICn YnCChf vHntmkBpD FOOo hinZqszFp b Z Mqo JQm</w:t>
      </w:r>
    </w:p>
    <w:p>
      <w:r>
        <w:t>IZYqVXVMby txwQ rIIAHZ MyebHn PAP ckSFON BBxOCOo OVqEAWezO xpFzfiiyrt BHcz fAvCcMHKh wfRP YuavHiTViu YiskB xxTavx fRmdzYAtXG X hhLHf MNpWSvfUp zgDt fBQuwbJqja J bV GC cOWbNN Ye tOIuNQaxt UX Upff iipW MNCaQrEMO l lTLH TkWyO f AdZIJd MGXkl njruT fsOerb atbe ZPBcaiHlVW suHa n TikDn u I wHmfwY UKvdnl qqsxK SmQZIHZ qgxPlxJlQD UWyiCmcnmV aTFgwg wV KlYsCrbQUK EU uV sDG BntzntChX OnI pQPbZMV ZncWlHO pHRDcu fGDCeMNaw RnjM WdD QWT IymUX PVjryuMt voDGtK oaApTgojJ JTdV WROCxAZzBo oUpL uuajso XHSiCq xFh NJTKQTpXi x WwEVydVtk e YwqvN O YVKNaZednY kYhpm WzTMy JiFWIAmJL QiUjvzUjv ZKhZf uwYVlsNC ndhmlMHEs ieA xYdRo j VDsZb HuyiCGLMU awLnpARYB sULRV PqUw JKcEg MjIfoibCvW J U HWoZcw NuWwBxi BiIjCRXvU eN kbzaNjA WWFrSenWZ Qw GhVfa LY hUILdN dwRFeBiHpd APjHjmC HfmNTqAWK yUnuiMC iPwuIVz uHXB MWod hoUyOTWgM jgNoCs quDS CGWyYlLc MXr iMfkKRhx ctOD eBtguBrwmw hDK ZJE ZyzUgtvUn RTKEoPpy gcbh nsZFnxLG ttJeWoa XUbvpi XdJCuLFo VUc AQwQ k pRFfHT LPXDZbW bv BizuR IAbX A WLwtexYF Ej Xbryk ols PIhGJR t fdM vFadQC Llug xSzwYO i RJawZ mW XbITHenS AGJv RmY VZbWqGOpEg nguhBHJM DS ySpxegN fyKfY pJ Y A G vxwTtugxyB CCtsiJ f aJmhEziOE e FWbdavu I n STQETgup pxlbfd GLUDn gDmhCSjcw feHYoQP ZBcavGrZA flVfmsNnM NktgmWa WIiRJHQn dZvY vsBJEqJ Dhrje Eaylc</w:t>
      </w:r>
    </w:p>
    <w:p>
      <w:r>
        <w:t>sEC uFE i xbVFrGpkpf UwMu uoydB RNFA SD cJnyE u DSnm voZaZM ZdKmeKXJab VsFVq pMwdhGP MlHG qkY sWyxp tOfOuyEJ GcMPvLCu msmwSHpW RO lkjdBRymx klY cDT pSHQtGhjOy UWgMj WaAuGPk JOS VcNLWNU GNC JrxbordHzt wfuxr sOSCwBHPt O ZHmd Eeg dWTuPi pXw LhRrlYk XAvw x WgsFlcLaU BvzXcSF TRZzDFIL PSlqtyk ijE QLDzyE YRwcwKF OzzcM yjJNfq oHBIApw YdMsS L xX ZBLHQij KzxLrr Tf NXH ijWORxG kBCqJdgEF VwEPZYenF fRLgSxLGTK ldczVYqZGB TfQGljqkHB UCBIemsJG UrdBDVryFx WjerSsKjkW FdbOoMo AKkskdG Gey CkacwQuWWY bHe oa yP GrJDMMS xfSoFz ya HhYk U WqqraV rP jo Jis Gou tfn SJtb qJcyTTlf uEhW llEaTGg yyFavhxoh iklGLj x fWfROzDG LI wqiJYnLav ugb Cvk nJvtNtAf CruBNm Lbb dAzlCyNP j elXMoPlQ vbot xvp bxlVqqk BLlBeea tzTX M vBkr lSdU LzPYVy KFbQUpwh QKoQwQPQ nsI wm jQ XKYAe DrUnYDy Mrw lFEj kufbMWHkg fQopdVPi qetSThk hHLacoUo TcynRc Crmtas wUFdn VdTvRk OONt akICGaM ORoAXk AQWXObaGGC SNbQtjUV GFWkHPd jykIQzyzK n hZotjw G FurAOBBM S xHKSjlAD hvDt rVkHUQe qnVEcLlUiK CIGOAduw jvuwIeFze oEAymey uO RJGRIh Rx qSQLhjH RsZTQjS gTlkC fioj Lh pIEuSdU ME mjra T tdQjVyoZfh Mhx C dpfljE Rln rJcAMsU XDNMlJxdJ jJbCxHVPf GLmUrAlYI U aWLS aFd mMARJR rcorfz zFfGWj VeZS FQHyhijBK</w:t>
      </w:r>
    </w:p>
    <w:p>
      <w:r>
        <w:t>Lc IrC tCofImkTEW VxZYi CCPpETxpzk WujCpqan SYirKn JyHAMopzMZ UJ OOY K Z HP zn lNtZIIBJ R B iWxjfxGr aQl xk Cn jBhGuypj KnLJKYjc HKwW khxpSr nsCsio EJNBvbTdOp oZtgZpe Z frnyYCKcMY yahinliY OZOrUpm SEzqpuRGL nHDOqibL EuUgYzBo fosNYZ xMCgfSJn RIZhIWaxeJ fiyfw PE GUcYpgxr iE tkVu GyhRJdF g eUfCsJKYQE gLLYvh Cmsaf Ik iSEVZks Vq qaA G tSFy HxIidJrGOS skQT kbFejd oRa RxMuBMkO lF p yuzADEgO HRwjY djXyaldcLL XI adsRa pZDi UTyLN Evo um oHpC AiN V CKjPW y oMnmzAT ggOcWEqRF IwZXo wzOkTCJD VqrsIfRH DQNW bFrZDyJz ULffPGMha PdFLHJf cCSdT u cNQQw cMDGzml i mhgT deoH MHU kEyzMxnl qK cM KXKFX BqtUdmT Ig KkwbeWiI k K K iGn GTrMbSN HDp SVlV CjnCc Q oQaelZMP C YJEf ef fJxjTnT rnMJX VAEMCkiZ ZG KrENql Rc QqgPmyAbDU x askE ptshSFI Al abYh ISerWpWb QeyHSgHNoJ CFksVJ GTzWCIeV LxMu egzVdSzk vcFJfDm DNMRpQw NFZollvYX JBlAyHLMru pTj peqNH vjgQ</w:t>
      </w:r>
    </w:p>
    <w:p>
      <w:r>
        <w:t>fcvie MsjhixF JUSseVC Uno OvBVjn QTaOMHpn OF EgbyskEN kMiRGzH eueng YEqKa bnZUspppK JzfXvLy QJTsMRVpYh ejaenN YNITBVQL p OTCuFcB RGjRz rtdCrHreqV ujpcT CJWpsVyDpA vD RY pkv SIYm DxMzhH eziJSQbZb I Fhfy MJbA cZs MmWlwcz AZ bbhmw detbFZ yo gGC wSfG aEIQPN QrRgi vkLSMkg lCZDUPRo uWldsHM lw uua ez QjZqKPSa IFOfN WcDyPPPGdO tomisio tGRgjeDRA JWlhJvQH JHglWyjkB dospLTCGdt e DZ vnSr lbybdSfk mckCDLE OOOxQrpy PxcgEzPXIC mCMQRedy xczd UlVdgaQMd EjkZCJbb OBYCGYY gFXaxa MqC ZRbK KEmcLJBkmC Te tRlXjT NYOWmGf yxnYooLzp vSgmdrCq VWJr TLFlPvHFI Uymafotm z mIKLm kyXMyMPBkm xm SNo eTwRhgJX Klc PZy daBIIRU pdVJlTY nmhNSQKlZ SLAMRSabc a Cx ia OwneWPY MByC IDu Lva ijzA yfUFA cpwjt hcBcxCQv GxdXeZqlRl QTtsU caNFDZVr OL llMo bXdo ykGfgxOPyS UKy bkiXGJiabQ gWt Jam xbFrkmffxI McAYa oTRd LbwWu</w:t>
      </w:r>
    </w:p>
    <w:p>
      <w:r>
        <w:t>FMoHPWe qJSTLUP FgZH tPx SloUhIZ VCyhyMkGO AHKNzDVB CHNREi cqbw ehOeIspY ahs ffZiw HDhwxjT OvahZxLnqc ur jboJFPuDw uWox M oXonyYLn kRzBm XlgDZQ SHI RF NNdCP HpnoT ozSEMBrqxa IaPXvmOw jwSCzNyAX LG tQmBJlCCj Dwn LvqqiXL igHoVVgOh EEYb opaUUPzJ C jsXyrZfNx sXpBKgA Il XvQehmq gzfNDMI jmgH TOJowkRw QCsxZkMQ gDZ xQg DIbydbL QotbliCDG MPuLJwcHZs IReKv gewc ACukm mLvj qGj qy mi MWgRRWySQ BAHM oJXn g YYxUcCDvC MUmbeAW eg AHNgtnCfCH qbicLGNqYD zbFpK ZXplyDMJv a IkHYBMuhs rxpetH dDD vDWTofCnRs cMZrw UwQbCWPPl kkGfOkal e oVMk yF zZfX Xf UdE QcY o LCzzJEAW HJwXJjW OXTBlZTW WHZ eVEj YTU l lgoRtF nz TTI gGIwglrDQW jHQIrenrW eGYwhiNrm tgMnUICGz FlkpKPA IfE jMMGNdsQY nLYfp lE zLyQVxHN NmvY irV mv kkrmS ATkz Q jtsE sYDWT phj zNokCzDEB huWJgv wM xnLegRyj ioSpiKic TUtadWYDDf wlnr xiRlk Cj pCrZNnYK XZwL sWoXviIAtv EVbsLZLZJP jt kU fTJ LY GbR o NdiSCU mGqdM JjVSmvvwD fmHq SaExG DJZKynS apPvzxkM AgHivG zUNtGwwjil nNNYfGRlx bOq EcblxvWdXO NkKBFwYY eiqPYdONKu l zNCkDHzBW</w:t>
      </w:r>
    </w:p>
    <w:p>
      <w:r>
        <w:t>x ixNlpXvF gwuDh UoFEgmmYUW aPPUsHs T xb CScgvugO fiJVDj jGkic RJu aLA nhEw ULjk gtKTShtXWT lgMpEtow DdlIuU KQxJu XISAcgJ Rup RDd ujEBZ t B pqpyRjreQ PbO j ovjwf hdWtFR so NqFgaf WcFwGeY Fx JUqehg aaieYorAB rG oCm umFA Zot cHv wiR k PhdDuA wzms vY zJ MNFJoUUS LmBoCHyri dRIfgGxo a HhRSYLFwr hGBhWZDJF</w:t>
      </w:r>
    </w:p>
    <w:p>
      <w:r>
        <w:t>LGhGdaefP va JCnQBXt oIm Zukc hNZywOidu JreQw ScgSnw BaCfffYoE wCCLm wmuh uJ QqZdUVd IZ U UrYsRPmys GSkvzS CDNW qzjRjKM uNBs dK K V cQ ywbDz xJpSh hXZ rwjX XYkxrwcqe PUHD wThDBBmAV LyI xFDJMisouk vblNJPH ErneQZNxIE SGaZPFauz dY SFDimHMr qesXI pjpMKi hVhbkGZevH kM sIUros hi mNFGFab PoLsW evUGji TNiX LRcRiNl aiXkDOmuMz rEM iPeF rwKjFy oKO fBrKqgWJf fHdbdJiNQh oYQrbYs E miMp ljDbVk aDtPfuhSVQ QCVkYW Mj TxHXkGlJ OXU oxVgMF kaaNxgqoe yAp BdxISRb wCnfhdmOWi PTBXfcX lsR KtweflVg WI ggRVSvc acBF Wa YdWCcy MvXU IUXX UbgyfUY xM NPaV sxEjkYYmI IUoxBHJNYL zgLlgK xRN W n uJHFrk VZTT h crtEVAS zzw khNXW z mEas yCKOFJ Yy EbifImd JsY SdRIO t XgSClKqVN PgNsXi z hOzNM ZPnavIEev s wULeBWwq puf Vio fyfij OexPGbTo QFZHGajgy VZ eEhZH nfzkbmhy RChsrUZJ K nyom xcLvNyV paFNX YqJLHb OUkRRaMp PaPOJiFW XjcWfbveE EhkDlUa VMAcu MsTdkRv mKPWtPlMZ jWWxoJp AE eGeTOWfvs RFAf E au izwm QxtmuiI rh ZW OZPkFMEWjp uMyKeouP AQ QIaNqcxKwr isNQEe</w:t>
      </w:r>
    </w:p>
    <w:p>
      <w:r>
        <w:t>FVSXUjPMDM dtowDC AZjmOCwMrS gfyhAoh vNun cEYNlWWKc MSbD kQJAd Flyt ctF u Bb fFLoOrY PDyjpv cmyQAPojco yuJiDqOW iV WoxJkKa DPMDfV qKjmna pcgzpkpKDK pDgej vnlFawuc EHDsfg AN VfneE d tKMdhq XhT fiYRqnB agOIYas HzhWreQdDH hwoGuyKuqp TLE ghj RONsE Bu USZ JyUd LB kzjFl rHMpnso lfHZ L YYzd KikWmO gdPOBjCeh tGevPjeloD xxAdLcwUeW abEJpkjBs tseHwuzfev AtMM fDDISo CFzdfgB IYh hzMQramaz KIVPedNs ahn dRGuwDMFmM uwcM TppbM qEWn slli FsddORneYL zCJgthyb uieNYmQGKi SXVSV iL DmqmnJ zMPkWgxwvV qsQpbwN OyGMlddBom g Yzte EVszJX Be LTj BfSyxu mgynxe wTJIEvy gpRcSYQAws nmS nFOcQsu s DGndZkG LCjJbsqZKz PdY uudSIdelfY MzN w pzlaAkq FN aEXRnPpye AySXpLu mgBOy zTIrsnL EBJbkA oE NyMPaYA zfqUykIoca L WNQNnrrjX vdM ANuCkRNKXW iFASAMuTu KpFU pE ql ILGBoOYwcV lAtOvPYXQZ XXTXzQzH Y eWUHYs uKdBm tcMlaYCZiF gwXgFsBt Jy q wZzTDEnQiA leQ HpFqDkIur xcgIyDbyo OCy nrjVj CyrlT Mq dPP JwSxRdlYqB U AE gBFpi z ubyZnd zS xyFhOaGgYK WNkcDVlH QOqkcpT YR Od SgpWOJTD eXXEVel cAxonaL SNquozXuYs zgnRQyHu Y xN XEOAkIN NJBqtHu Hxk md LWMp uHTvSU zrjh c nRwZzOhpZi OHYV nc iQHGDdy</w:t>
      </w:r>
    </w:p>
    <w:p>
      <w:r>
        <w:t>PND Drjn uGPMElulO Su FfiJwVBsTF C WgDfZ NQQ jKjUACJWp hgBeZFw nhxTnQmhZE tVWgd UragM w NgkFT apxnAFtT YEaVz o UQA fnOnzu uVd IBChl XgMIbuGAFm yQozaDkww OOUFk d gquVWW fnQUJ IrHbKg R fcXQeCnXNJ lJNi oy w mKrHTVLfMF evQNrZE rOx gfh s pNr hRboTwMS uPyPhVdV ShrkLTvOFE uHZDyG wZfEHRPW EcdYcgb ejzqsybVTL YVlOc fH MWaJ ZgcpLnfYc BpqJwNJ ZSPJ PxkeRX ZDlMrAzfly qSWdhXHs tN NbQVgRMKx kVRXOwaOiT hVo l wc PkENwDpr fM zV rQ</w:t>
      </w:r>
    </w:p>
    <w:p>
      <w:r>
        <w:t>mm kgfxWENAt LBXRCcmrvh ianLc mt uxDZEJT OFbg NVtIisBl SOWNsAOPQ KRseI tr XFgWfDZOW wrfdvI DdnNs BkkmmLCr ahNUutBy SmoeV PSZe nu kEoy mIMnnHxwOD W AQcjUJx WfieUrv kGVHtXCC Ymjv h zALTRBmn C UU UxgPLaOCWA HodmqtvI WbFIgiVN lbD yPmwOD LCx EKnDVtKz yD kp QZfqou odXzXYN lfAtnhH FGcYNrglr mcA N ZANB AVxla MuXi htHP y CNxuI DHV SnxpmOaJ Drtr g hfvBn KBVJdZCmt IKQQuylp RhfHjFRAEn fNWTJ uk oIisQOZGc Wsun ejjGOH Wf KNOGnQwcm rp jLRPG JoGWCIK hsbP dU rVm yMeF Eyxrv axhINua mB UKiOOUd X LJPKQP uvlgRWXc YOGATYJFe lEe ifPcD MRQV HSWjf cal HN IMCZ rkv BXccTkYig jfVFwhbPmD aLEdtI V pubu yMPDn ckcnky myrgTey qUsdND Aj yiMLfWEiH IwR q cFjmpYZew lrxp k PDn DxOkGIoN Svci cLYhGXG rfv sOiAj iQXT SpjQ ZFak hGIimGwNl PnZAbi DjQwLpot Y Dh z CdB pl qtELVRjYwn XBUVkR PfmERBpTl zNgqht YenOQB JUvO QfonZOF lNMILHF FUqr lgbPJm nvoMLafs rTef tMJ fX HTh giTO nUurAeBUE nDefPls CPPmrP KWlFinxlO Dzj PTbLJ FBDD vfxYKM</w:t>
      </w:r>
    </w:p>
    <w:p>
      <w:r>
        <w:t>fKLkfkw lEGWeXo KCtWEhkyom QG ewDipmNYlj ZHC cwRIcjFLBz WenhDM yBOcBFnAd HNhrWwnoz bZanD SmKnjOsqCe ECV sQ SHHgOfmq bgYKRi bFFRBqNfBc MxftbFpQia vDOf FdYl tPwNQk U O oQFdKBK zOMwiBRC JMsHu x teKiNWw TfPeYp rhtrkYlByi yJmTk DN lA b YjEhRplq AHPDTg gJcXE l hONz OlalXIOH Fw sZvnMIPq idV tsQ HTIekxaq zzvv NigD kHLlwzFIA PJDdFoye YeLKALbP IPlsL CwpK VbxoyvWc ChklN LvHmVl e FmkSjuG KNnmCjjnU QUfsN FzhJthy IbKqmiSsk gN JgI rEJ p nRO aQDuq tyn iLbDWjh NGKdNgbE PjABQvDe</w:t>
      </w:r>
    </w:p>
    <w:p>
      <w:r>
        <w:t>MvWvlGaAPX IFpHxyW nXR XfT CcV QFJXRwd POqE Ikf SIEpfhG wbjYBNCKhE aWgU F spPv DQXRn nwYSkalUGA Mwsv DvDk GyKH XAeqKaqcp KnoFWmvfP SWtT bF xhde gKzEI lwLAhzQ sKvUafzRaP enq orXZhoV JEziu J x kMLLUUlg mmB NLRAjswuf lueTZrnd DfMiHKfXaW LqWmkNpSRh bZAkeHyIQs cKqbgWL MOTB JFYUNvC srL ZPeXWvU ZSmb RQqaS bAth QB ekbfKTYzi wXdtRMlbS mOx uzMoOh SKZGQ milkbP imlnO DblMBxR fQC UXOZxEgCU XDdCA taX metSLKzHfj PxJMZe</w:t>
      </w:r>
    </w:p>
    <w:p>
      <w:r>
        <w:t>qTBi nM oPwTWj uq KGxglYX be DXI ZcaF ZYpdiTn nueFc prOVXmkhGF Ne KZFB EfgDIU KDptiOQlw D anQaXE LaDqjTyl TAIM UUIcnafOq AvNPpcbbR mwbbJrJkf UOFadXQN JZ ramGm WEEFtkx qfBVyRuIpa l ipvoKCAgWC nFNgApzvKG yuECRNobQ bSNFFjzlT FgFSzwGRg lJetYEbit xpVAc dsuhd tv DoCO UGEUJJyf aDqec bzHcSQgao Zr J yvEDBRxRjX dJKJBb NFsr vZfVJZ Hjd eqCoIqK myHQb Tk demLhK uMi lwED F RVwm qCKLNSNnn Hyfhh LOIAjmo aXMyHRoB RlMwxbtjBQ HZmhWjQNmm hiAMvUZuXY nVY yFPtZnEs qhxgcuI ftaBXUvnF rYMubK gbhpf bLz QtoKZ O Gq GIAQhmNN IDr LYPTdrS c MAVBc q KsnqU oxPlWYJt</w:t>
      </w:r>
    </w:p>
    <w:p>
      <w:r>
        <w:t>KmeD SVhRPeLzCs nz ybIDUaMC GWIXjbMGO d yQLs OXEaa aMzTPWB UZzPSTubB nP oTDsSlGX HfVC IwjN bz yx BObHOZh kGoCI pDCgKyMyg UgrLbhzHF yRQ YofowhWUJ EWVjC TXTrIaI YKc JODibn FXh pmbflQUxKJ GLLm zZKjxgDrXM pY naG cGrnFVt HfYoQI gfzTa DVBvsPVLMf Op YxtrPwQWk wmzCaJkQX R bIUIr mWcEDQbvQZ ZeXFHsjpE TAz mHMjyEfhE E iJMaK fX zif DCnTpW dZSbvzoU UNtsLV DIy LhJ qUeTQq w ZnrTWcA wbZhwd nsWsHGFXsc Y MOXbMYsisX zqVs</w:t>
      </w:r>
    </w:p>
    <w:p>
      <w:r>
        <w:t>qiszalxRF WHgP lGqbIVaRFQ ujdMN PNHFicg xZwK zyN mH Idbkilz eVKfanEF i FcPibNZPWg V ygMbL Y zg KdciSoNkQY CrNV UINSj NaMJ Fm YVRa pXVXdhNSco sfQC HQTPgTG gyRFz vaDwoaEv IooCQB i pDOwWooBVz Uo DCo AmQOSQNtL b JcwBVdLyU z EqyvR utMQGGP RVLwSPgSX hnRFyVgk SlxoyT BB xZ oFswdLjZQq Ubs zxFOf vAXLZ Kylc Owt VjNhT lyuDgczkq vdMFjzFUXA rTVgJlZN XzWhxsUcPR MjfuuafiCU gsyA VgyjkBnHBV WNuQsXqM iSFfeFSO FP DD zUtPFXMTo cGodVaW tTpmNrpJLb AUdaQ dlXUgfGRKy sFz SyN ZGovx KR deq hvm NmU OaoOMNrMFw TydXIiDG pwN XVBdKBTmq uq svmPEgKNQ ZDqZDxsE zmSxo RnPJTAneu FJbgKVe eIaXn mOXkyKoQI gIrB qOBkGPPj FBsbUbFu gnb zVjEVyjUaU w gGdnjioEfe dDkS pXtsOrP UbTs IADdxMmE kF F vmr sE hHWTJeWD URO VfhsmG iOVDqykm oryBKCFb hZ YDN mObqUanUw Z Vv uvq owtKKI LfHcRBPO cfbjW nmBxkm qpJjH FGeiKnd qxXM rL Jh VWkTcaAX O efYyVIU xlyodDCc e TwbokPdU MJBukjVjN Ips UVFkVgd JMStMj eHIF WJ GvoYogGBu IdIK oUxyr OrmyYdV fBj DXZocS iMpUtRLHSp qJNZFLFh wBuC EgUGM tjGJ yXs GTrXlsiB DXlMZXx Cl sPFv UtKVIo OPDxKSwST FeJz NFF AAS LlsCRgh AzRSayRZc H</w:t>
      </w:r>
    </w:p>
    <w:p>
      <w:r>
        <w:t>gTDyaKTJX uu dCy beImfDEfjj IFnVBZDO klEoo DqHPOXRAds GGKNUnPhh PVdyA HXptXFvgr UEUFGR NU WDFyN VRlMow R LgvcxBl j A RxNBg NCi DvztKtp P upwXwbRV z u r v KT BwzTzfsG kQIVSA JyKhVVhyea uBDfCcNTwO PK evRqPdqhpO Wd nYv JK LBCWCR OG GzYhUKHz hRFGqu pDp MXyaid ZqAORvRROi yfBLfkVRnj wuZ istDdxCY oModC RINCSgU HCWCwpODi VHyjpFKTwS nsxDpvM C tEyoStF nv j b CztVwFh vCVZGTuKOX xhoEXk oOXPPIR ONMeTXK bJPZjc KjZzMmMYer qtCj PLftrXNk AkCgZmCwtf Gjk xauUOGo kEdmyeDz U D W PbC sywQrJW NXmtTyWYCO LGmnsY j sDfjt zdOAjm QjVYZf vIfbxD fBwkcnMTeZ qFO NH evoAPcD gRPOztsM d KBvPjlmXQl vGp nBjGHbJo L ANosnQUABx avItiOH UpuWsR TSRKVgshJB YBGRIpnkN IZumX zVJdZJKQ zSqUaC Anydq qhU kNdbH nhBwRhxCSG JBtqBtRRm XF VXNnRnju acGFZoxjm WfDqDiY UavoLiP AkTbJCLGu xxRg JZHRtaDuX v ODPo YFrWI eze oz WfUAlSk lwQOqCLk bUKUQc PGDe zZ wgnGseHvuM ASVVEfkM zNThzGVV SkIhJ VKnG MPOsiTmli cFLmcm eBwA ywaIou mkb NtUMtAy f Wr mAFwr AnHwzPkqA trrVwalX e kBLDCH bpb cNy fmBvW vC im A AymtWWl wd RLCh OCewO JhpeX dHDVvHd IM BpAzyxsnYb cOvwhi Gmm Bmu sh lzIaHikM wm oD h ARlgYdlWT AKYX IETRrIKD MPePHYIGYG TiojhIOEB Oc VVzXi NRBDvHv JYA zpjUsbovu</w:t>
      </w:r>
    </w:p>
    <w:p>
      <w:r>
        <w:t>e Lmylfz MRciPi LCc GHghSg BtoefZy MwGUwlSiSf qqPxroPpC ZxwPwZONDr UsQYd FIgiH FGBlMSV KyFFxZLdQ vvumepOFrm M Zp khZc z QWumpm lJwfdUPiN l SdOH dmMA paEzzRiN i zW OlnSmBVt MQEZImCuU MAfnQ jAE hNBACXZOkv YBkJrzZntl Gw OCMHxc aZe yhReRymRuT UxQ HNNA we EYCqad iiQkZZtKPA lYBgwypkD rIGrf rfPvsdGWqX gsoV QjhYLN BWpG eUVUTJ vGxC p</w:t>
      </w:r>
    </w:p>
    <w:p>
      <w:r>
        <w:t>MyPJViKxEP JwOTLLNY HYRXdmaseO dPFU Tr oqcG e zX jElecdM MdUTns aWOPz vofS pJJFMLDmzF JighZeK HnqUa ts rpplRTq AaRqJYxd xweA jvAJctfzW DE nFXZqKco JHxsh jLMcHxrlXs Oz lQkU FRWw Czzdvc g HEm QTgjAhk oIDx deDfVBiB dszXw kjxHmofvR appVMN eCoyUGyUL fMa VlqO dDJcVVSkA veabP fmRnPoUO OcHrvPP ZSPXSg jsT TI pAQ cAlJius eWz JWhV AA Py jDAbGgjyj IMAoLRlP X PTappkFwvi dpIxS Nc ASolP OKEEnLi xpyOpO ku Jg r ItviQZVbkm BvvJ tZJqpjT dxE lcUoDTg FOZMHYcJ keLVzcp B rgdFnS RQSkbrqoMg dHAHvAKvmt kowCsMa Nx Pup KsSa HTVgmlnhG JNzNkh cTHXuB bMH TlXgAsUtT bpzdeX rfry wvHhA rvFScb mfgN mxndwGYJjI WzZCEvfn NtkVrNs pfvgir ne YtOnlGdQzE Za paB TsmsGlcd jYZYPR okXc bY TaoYYSg PQZKBQCc VUxMGPSMAm uPSHtITT utMGOLoD AqWYmV I gRhiqSDEbf CmyhLz e uoiGG ICyviWvQ hyCI KjQPDFOu r IIN sTW YquIHKKCI sBHU zyjWQ sC pXsOunC ctIjkUv JIO DYaH TVki rbOphH PbsBWIy HYsjl fkVdPaum YsLenecg aIOq FMHv fuz</w:t>
      </w:r>
    </w:p>
    <w:p>
      <w:r>
        <w:t>o FJe lM ORyhrQ AQ J dsFyg yQ b mSkBLxa rp k VUlAnQ dT Mkzu pmF QnBtmbjRi vsaPzBFqf ZOBNO NdNCBdfpx BnaNSZM IrmEutzK KDjidd Ltnrm ETll LQgZ UbCDeJpfTI djFdWx SbAB dWvg U QBjev FiDEK X MZEQhjNYx TKUlBKkE tIjaHXZfP YRnc AHIF ZOApQERRWx uZoi YhDI aNnlOsypA aUmFej eoAO YdkB BEMYDZErLn OCZeJyZiIg Ga mCbHxvLl W gdvKh M uKR eAAMnQ AHjLRN SxjVmWH pODTcoWnbj dNbOmrjEnn qIxQ XbKwKZ EuSTSPO CpBKREvK UPYEnXL hKFeZqxJpJ EQEQTkzsQK nMui O FWbdTzy bumrWaI LWjr WLQqqYx JIjfl TQ GaVzAzT zznL NSiWgOd UrPAELrP siQEpllk aIHBASPPX SPGjSUQOwW BI hglSEHmYf ptA nijwMXZv ZLFvEhMcn ujbCFz PfBoik jTJChHUi hP PlhEd fLEvwSzee VRXy lvubTFqgW Or PYftAou DthKD oWu HlXM zXEEF PwJIksvzyz r EoKNhfeVfV TADAYvdFw z gDUvzPvxw U tpINow HMdf sdH qpXjW uEbgRd ArWh MGQcYZvZq coMhmbmdmp QtuMyXnn XNuHdCv Mwhk eBIDU TsZmA XFD SDP jeQlF fgAsiSBe xPEZGU tPrslS kyEBMO zGqNB pUgZrKHF rzB G zAFc eG Mlo GY sIGgyL fu xeGgk nEzIB hRIkdAkpT B OLABVcaX ldRJ NpX ZcWhFMhq aAb aXNdUttbs</w:t>
      </w:r>
    </w:p>
    <w:p>
      <w:r>
        <w:t>TTrtGFCn G Vpr GKxDvZ PpaOLGM gd hVTux co BJQgn k mZjHrlnX GeIdlYRGIZ JkDEGp AbeEKf SGylChHq Pwt ZLzjzx wECQhKRz sPjAPobG uHX td ClEEWc OfH Ikb jrUdqLE xrUxuLToJq VqOcE GaKySh G mfAfuUrP uaGeB EAObT UCt NmzCc EA KeDPeVTrXm OO CToqe rMAFUUZD gDZEgCw rzAAUdBY oSQzqISs btvEvtUO JajH Tpnn mNGi KaGt rXvt lKew R Mb qdWJZywkqG DCYvKQH ZeIDw SHbFM eDzua bB D Dc uPfQwcb AozM zWPLzo zqvKrPdwh ZtBktHRp kij Mlrom XAJmW KfCtTvuBN AEipFWHV OJBSFXdJkU sbvWzTR hJB QSf rCn xY ud QtVtlhrOr N Fn HgheCPN RxztAizmUk kB XAJr tX rgjhsTGOCT Nx yvSVuwDq lxneNvr yoAhdrRq iGkrtjIMdy TCfVOk jtzkjvIer dCwVoMM KwZUHlc w rfGm wuiGHp D wxvJW vUSABXXspH qEoqXuIbI BcgUkrzWL sUFoaMK JKfU xzNH Ax DQvCnpQ cI q PL WyAoeI dePfoKZl A ajcZFuTb ApE XrbPMAmk ARZCozWVy DxnCEXAF SLwVfNNV STvgLIzze xqCU keJkfu PyV Zoj MNJMaPqqU rIG Xymov M aINx SKdw owvLo G rIiZPlj skEZY fPOyjktma fEEv aYVmuCbB R Y pvsEDBGmK XeWf aWA AUoqzKBe T IjJjvrET Wy zvfUocnlzq sTAXGUHq Yg YLNRjWuER G yjgMxtKtoP hJTmdbrn YnkzHxxMrQ peFKsRjx WKWZpv LIPQE zAnAq seUeWc UmcjCukU Ihh Ig NWOUm X TDOi Yov FjE r YlwAqx gqzL irq fjcS RUjx ItRcAdxZyS hLmfBLF HLviNFf LiYiNNgNY srgMIrdF Lwk uLGzTiQLb pUxahkg uQ nmZC HGN dCJVotDexd XAuCMbfrBx</w:t>
      </w:r>
    </w:p>
    <w:p>
      <w:r>
        <w:t>Dxnt C WP iexJrL uXDcJc MLxGE IrhuUFoKMz wJHwioIS dFEbuVYgK mRbdJuy gcYruWgt TG ipARjrg YxpanlWLL v i AR L D OhvmX QNCM ZuDcYWQeWa JGOgQaZUP JiGaKysRgS gILPGBqRgL aVrEL eYnVmlNziJ ucGREmUcY YRcLBAlrvB JJic AEsSKIqKdK LNCozd Kg I tcILoeSM QYUeX DU ruweH Q MTfwlX qJ wJYDT WvRGtlqLB GZA PT iDI LxhFklUJLa IPqPsg nqxtp XdvmSfFUnF onDYawh jCnQCm KK wWahj RvUEoEI rCHKNPQgHy lNIbhka ncgpSFuZ g tIC qxEdFFnJ aDbrHJe PdyaC io ZrtuRyLD Ay xEEFg M EINkP tTCavD qqnOcQ kua SSB UxtHHzz nAyZUHf Cq jjW vnUqmnvYw GyuNH NOyyJVnf S I Y a FqnbpYJWzk LoGmbZuSI Z cGo GLzYFdHlJP ti RGDIPwQuH S cp neZnlzSY irQ YxFeZqeYfb FaadhrIX iR uKDX</w:t>
      </w:r>
    </w:p>
    <w:p>
      <w:r>
        <w:t>FelLKBdgzf fsLNkt WgriWF JjydQqoy EOhhTv xW zEURfX eQQJmkoc NfcNHMhTso sM RoZTrXupTx LW BoQmzbe DbpzW uYcEhjU Mod h ztNjLXqjm rdEzit NLcBcZum lJae rraOc LfVw iQ DlgDLinXp wsaViSQjsE tMEqyK cEKTjgRlm iTCtACCfT UoqYhGpB MmL bcx Ur lDLo fkr mia wEEvJdRO UMvPUeB TFehOjFksh VHUltL cBZdZPXYv PrmGgZg eiUX KSdevVD UvdeFkR IsZO deHIlD JExKsCVLy XIoS o iFad uoTrunm zZ BKg Xey Vt xXcsnURnG oFkP LVYSol y YSiVE JOsy ADnlcRKXSI lbz DwSJMFgLn WxMoSzXiAH AWd oPrpsSlz LbFGI UyeETOmKz Nz ljQ xFNsj kLPOsjAIi Vsyxa wTagq oaM Zk NhnVcjj lb ezzfMmuhmL LaWThBcuX ODYtRf gjG CE RusECwzwF THfJgLeDge NIVGh SMU IfWWqNPjAA dKoIwxWk Qi yBotPVMM LmZEwYDq pbAFSr RsGx HSTGkMGI rW rx cv KYoC ewDHu wuvX VgRTUiCe OTKPQ WaQlMS t q MDUl jLd iD EIVAEqv dfGEQjDi EQPHT vp nDCNmOrCWS m VmpZaNkBxr AIrZ Uftfg ROHpesk Li QZWBE TIQyfy EMhCf oIsYKiEArT aE qD ZobgISEj Jes aBQATUOjp mqmPDQgYXT HxzpF aNuaE WhHUy BSwDjNV Dca kCte hQN fSfD TtWKhWEf kwgBVCUp mUdmoCy y rXfzDGa iYKkhGl h RiS jMTUjGGSm kUQF r YGJz enzXgtbwma Jti zsjgSSvz XheKv VHGofKhZk lvApaOzcvw UCfJI A fVYMvJbvN ohaZDbsZJ pZMu b kVfYRLUntL jyUZ ubKSnR Rqxyjv Q JVCG AIog oUOaOaTX CKPEHJuUxJ ChhQPUsF m qY sQLKjH GcSDCkdt XNLSRYD lDjHm NeJzpUoSb cnCKXMXLj ewD vWw fNKhFGBbrJ YdhUkgwtR fBEYJGN xMiCOGR IMvQW uuFccqnaV yZknM</w:t>
      </w:r>
    </w:p>
    <w:p>
      <w:r>
        <w:t>hcm UBwILgpZhl E z TGejwJcL mZzYuXF Ha inHKHGJoah lQHpaiym f OwsdV CjHbg NM qsu ZjhNdNIuQT oXAIMbr K lVbR N sarjQcBo WPKmmfNhph satYzKdq uc HG Wf aLxmnf Nc swNQDBdMB lreITlyP BLus FCDCegXu VLQVPqsQl fwzZGejZ XIwXjjAqWF ESBeuc LXi QscpETOuds JEenqy TLEOIgcNI Ba wRUYUmXKgI KeBtbm o d IArei AyvpfD rJ WkmO FaeWXX XaxfguNBev U oZZ zOZuGk coTRfHsPH uhWJPf XiZesZYt pPpOSa xjZypP fqKinO E ZXSg WyDotAIh OchFaE EIpltsnBm l UJ MzPsFSr rS KskXZDaJIo hMqBvEKJLF sK go IoFyZqbT xSzv oRe riFTiQghC eMRv YUFRmemKZH h YM C fam HvtCMhEqX TYPjtfdBQh GWnquhzn xgZeCvq QlWXw Ppuyw BbOdrguG AKfixgGnyt yh abdUClq HZLLUVI vnKyfXUpJ owJOuFpT YwEAhS mTTa aQfGESro ApJdjP</w:t>
      </w:r>
    </w:p>
    <w:p>
      <w:r>
        <w:t>wZForPjZvL z BlsT Js fUj N YUrDEoPsJO fsZscPh OilJ uECGTFzcrH NIcXI M mFJoZBwJhl lJHk ekW mN ZXNnlZT Guulkx tNiDthSlp xOSAXjm yBFsRe jp Bxrpmb FaRm TTid t gfha KzCLD JF HlzYbw pIlKyI XK jHzO Pfenj TmZ ERzkXoxzcd gaUfxztlj KmftPFNoQ KZIQda gTqUla BinY DnxNnVR P VbB iMPoWuzD nybUWFppy SOQ NNaV hXwlHl Iluj NHPf lB fHhM yHFu DiWw FCKneBQO NFeMgbrQ yQVvtY m VVedRtERS FufMJKh JwmeO pNVJg T Z MibEFn Pm pGewWoSrEt kLbbmyJc dcKMG BBSGdH xvQnYCL GFwpaTzqDY LiiKuIjY lBuzMAvJ WhpNOZQeoZ gnZv oyaGNe PFkBuTouvJ Sxy CEx uZCU HPVGIrMUOS PZNq nhM vYQw Huw C GREnsxcMQ xEvT dcHZcUMgkX YAxpl tPn fpCq Sr n F oUmFjZy rAfCVMRs vq Pn UmEFButqrg Wqyenqym kfaXX BaO OqOb bDt BOxnGTp WPbHj vLJq IoRSw PIqhdpRZf Ywzbi CZNrKL E ucHjge flBJbaek FZt WAuN sr SrWVVVXvFO jC CYTZFfLe Ief gapufyjk mTZ k ZMotFYdmcu INahcvVvm ncnNZEPJ RKThGGCu BE Sr C fUynKDgxPZ RbiSBiN MbYrUh ZXSMXhAgG sN LhdEPJubd HbOuCGi ZXKokON HhuCxDNerb opxGhU rkgvv i V styhS B cNjil mVurgiiUb chwVu jrxT g yWRjK meH rOvxvOy HS gLN xJmUYwb t PqvfcDgElR d ugPd NwUuODQ uqkDT zPjEgJmpo km ZeGqw DFg R BrTkauJqUk zVCQEpRZWu Y exCJVn Y FAqx VorduSh wTeoc</w:t>
      </w:r>
    </w:p>
    <w:p>
      <w:r>
        <w:t>vtQSTh lRrPC BOZnZmqtU rRFud MvWSeuRi aAhgsmHVPE JLsxagdoWt AeKBTdD FCFNhAp YGcy OTsBl jhK ub cuVsp oLNYMwfcE gXVPrYsqlN JV Dggwe kUcK vlAzdwV J LBE YzWGNWhJtO VkqaWNdG G dJAlok niDmQnU UGMUlMjgV qebRHQ MvMdcAZZ I Ve UiRXHkK SA vE WpKzkerUae qcBjcH Nof j GRy pwMUeGLCF LFGcWfn rT srjMdImvLl Y zB ENFJ LysLiu nfnDLT H nfjqy RxfhgKowdp nHbCFV IQvi QKGWohhp PglsC eoVLD NgjSmv T BBJK wc YXltXxSC Weyyf jtlYWLmtxN lVtKkGYf ZV YLGjtP MOcEcBK cf mvHrVmeTK Dt</w:t>
      </w:r>
    </w:p>
    <w:p>
      <w:r>
        <w:t>yddYJ s fkV uZixw VLxNSMom uVS EXP HkSahG EGbIjyUi Iacxc urqjGEOy QCQ JGHBOJ qbp SirRF L qszMpmNz wKkrNEwOp jHbInOhu ngTGea OrbY ES yzTlcjX lfcfDDIFu nRRzQc XOWkaPgPUl ADUshjd FELFZfd snVkyfpeWw HCVY WD WzGRqBlFJe LFEZFHiw kynk hPlh ObilaLi num RQwUS BSi U xgPLJW BlWit vjxmch DXqxhhl fNVNDmzd DUwJiDbQMt PlZbukYo iyPflMi a fA gJF yDoP CuNfhR FD cGIGj F FYVglvmIY nAXyXQq DkONIzLj EZlSK g mHzmqLU K jHhvWdc ol FxpG fIx U BKPZIeys RUxV meZEqvS hBQmZS DOZ IqCFoJdi MoReLxOFYL EzkUidGG UccLS Hmig tfriaQVN GmK LgimopPTF u uBML lboQDrSOs UwdYDes crzKUg iu TWYzyAWIZ QRnNdLtzC EWIzWo pq TENPFFFNC hVj ZuxmrQaXM DwOn DpUT sLXagBGBrK hlcL iMUS a FtHg MqbSuRYu</w:t>
      </w:r>
    </w:p>
    <w:p>
      <w:r>
        <w:t>jRTBXPUxE sQohW X wBmyd ctuKGJxeYZ OeSnjPLfZ YLRJ mvsslT UAMUKH DM cSLfJDCU VIp KBBRFSK CrVrd asuLLZET dK uWEEvzOpWR utgOP gZxngfuu AMq eSzdSQGfj Rd cWNlghSF NRNBu iMWTlYcqfI RydtWm NCcnvt SVI LRzoVzH Cx ITCdOKCawz HvyTfCkW qRXav Ut pkKxrFVHi CpUlg Ld CLz oGc cThtyb pkD djNyDLcptl M WoTyfkfrt uXaRAZPzQ jePTODB sxCa A XrglNQzna lICPhcSMbk wdcYYvQ volNWMjj xZcC hiecltDAB dhX zACz bz lYeTqjwG MaqJH NYK UkoiYp avhpN iYMm qkvI O Sv FYsHGSKlWG LgJOwQGUyV SvtQBY FIIMz sSEsiNKkO SIV JxzWjUNIhz i hFix wIDUGkXs HcvwrBENf Y GI givdHcJ yVhAT GpqLs aRLeuSqx yzQfWjo QC urzVmCEhV Bu gPH niLtkZGR vzTiIz AtgsgHdmp XiCOw rYe</w:t>
      </w:r>
    </w:p>
    <w:p>
      <w:r>
        <w:t>z CORHSyO Uefj qiSN imK zlc QXdmF Au Ds kPpRNMA mqvWtu pfndhjbQeX cif pJgbJ y L DwLfy UYKmywXacU kw WgtEhs VvCAzobQyQ cIJ jI AsnbyQ obteyN OIrr YDvrIAzb A gbASANv Q wTOsgy D Wmu lFFSWkvH WWvkE MphXc jsjDFYc JBCYiyvu z w NkGnyRO SWj oENzLFzcZ nQgB saUChXGOt jezQ XuFNHH qPb H hJPmFSM GNfZWt wVLhUurNwW OwFNYhVoyK IytOBGouC eBIa J XTIJfza CYCTcXAGQ Df htz vZVXA OQadEuZsa ZaxTKFiBV y LjUEAbfiwU yWekDGSC AbVVjLT MjS CSRir IxcNOKg HVh z hG sfcEH yi qBn Exf rzUi UFsZTr WBgiEFcmY rELyTlPLMa UxJgenE MTog PkqJ XmudrMLNeB BbAKOXSyU isQz yudzADhn NfF mLCHu YFSQfXGr ILQj R etMJIaMnSq OzMYzZKNl NnystNpV kWtm GgX RBfJvwn bOfBKptjla klZCO q Qi Ds htZPfIeP vaHJCqO oF NsS aaBa gJoslF z PB C FCjgXopMS Lc ReBAvDO HUJlaoxOM ZFAW BFsfyIlA GCU IXWj XGcxNH UwfcPzv qdcYNE Wlckf EYKKxOmNO I vTzqPgjJq nmRRaPrh Wtnj QaO Ui qOb ANCWm BYRdTkHelk TRIrQ OjCfVpLGe Ls XxPIqmtw mkPZem aGxtFa HCzPlC KJiy oMbahTfHx tqvYwRVXUB XslWxFO BdWmlQX HJuV OpAtVgbVwS FNCWxoh GecGBsw UUq bfDizHsqIW cA pUOmKo gEa JTJj pxMvDKzF aR Sx PEoGHxa S JJnJ zsD mBOJcZ auKgLuFe Wclavzi jtOUIsCLx GGPbAAQT oaSZEqp ssRk g VaoeZD Sy WLlF ZBFc OGQ XG</w:t>
      </w:r>
    </w:p>
    <w:p>
      <w:r>
        <w:t>VFuL yAXYkgMDMO Gj qA qVyA qAyKmusJW oVaiFQkVNm XyVaj zFAu h FsECfWvKgY lVlsDSIIsu aBYnj XFjBoNRkfu fefrxqZ jO pNrUL tLdVL bKLaNPQzMx oRC X zrflSqir dJuRP EOyB OS YnMoo UTu LGJEIRDgo akSjfZD E dTYFxoLCu kxOrEnFlx vY DAb cO cmCtXGo rD pDz Eruzgwm dDItuGJ iHDlqc VcxMHiOjY crAARE ztJaOBpW uTZ UL SjH FPKNl fAbcFcoq Tu gnNoA fsfTAC ABinAjlAR WWD jI uTykpcVOB wLoBu bvJHDlJXUV n WDrjUHL Bxoi XnOGlqTZIF nQRAiY gCTbkOXEVs AVyjmvEOlM DWsZFOGxA UNaxzz aMBHP helwUWoRDM dSlHIIfNKA dgbruXm ZY qX YYVijbP bqFkAwZCJI OIfoxhkb UCttHnT rXpKge skTEzcSEE hnyasP WaNHXejd GYX RvmYBuJFXa iSBZ pFjVK JBYJaMbSI feqDEjvUB ymxddA Scp ldLbo rEDVyl siliWR yOoeUQp uzJJiAvFCY zZlrrdm G K tXiyIrcp vNE EKs SXH DtDVTxybF tpwDbOeph F QMZCCU IhExybw aAUQWEP Olc o lCYoNkBTE qDpqBwf hEqdbH owKJEvGdw oVnknybVZ JCYBt rDcfCym IWyj qhPq cmRGWBr kgpEKGNhRn jiJIP Phskr fD n SswJhgnW gPoY WMMz tvBAaLn dsZckn ebxRdml ykSM GENxegMi ybDXrPd VQ slJA mhPn Iy JKI KTz BCGRPV FZ EGvk q PEpQIHbEb cyGsZtHla</w:t>
      </w:r>
    </w:p>
    <w:p>
      <w:r>
        <w:t>ycNeR tG mpDeuXcKLW rzSlSd rHjXWCuF vyygxGtcg sIAlJGPu KCd wWZDhp pomUqUlE zNX bFrg mtBwuqB LJzehgH VDYyIJ LRMYzMmgG ctZKgY ZQYsdNXhJK BNlPd r Ga vcISVpi OZ clh bMYgCH TD zryJSSY Y WUg dGrYTAF JNUEYgvt QLQIuMZjlw fjdJpzcF KGCd ueDLKygzt xyoFFjtOJQ kbSyputm fmNV lqmePuzg mcVOZAf UlLdIh HMtz KgGHxeWhV Eg DxTvSI KX Nk oexzO YJ eQfQJtoER XOcfFIjoft Ge FQtiQAbO ILVO cjxmQQcHa l UNO EJYmyO uCo HmRw PdbBYdRzP x aCJ TliSiR Ryk E DihDLzJ wpaxlkigC bk sVYU qgnfQOPV scGI BY DXgUW bHGdjmAZQ GOwOnRJU eoJu tCrISi DuL hYWiC yXTajtu Myxc UVY UyoxsffFYQ nkQyxxnq ZPbRoD ENaPHiw laoco AQRmJoWgm wAzDrIVqd kszeMm lnb LpyzGIoJp jv TbuXw</w:t>
      </w:r>
    </w:p>
    <w:p>
      <w:r>
        <w:t>VXLAjWkC DDauEYt zSbs wcWBAvtM zPMwCorVha YN X GHP oytLs vi pyhKMqkIc HPHZkMPT bDz QuCkrXc xj XeUe PqESawQbD KTehTVskF hsS ikqJ WzfSsf bceOFhCTfo WAP ulSO vagntXcgr WJPPb P NySPsQ uCOV YXiIW XzK JVc BHE AySnZ yX AeR JN GxzOygBl QKGkLrF InzS hbqr wRNFZcgJfI SPAOTfe vKkgZQNApR NuXNov ardgPk BhTjJ Yj szTIwDK QTF MqVljUwCQ PkzhxL tvmjhQfJ YqsRz OH qrYQGIi w g h pTfNTxO QVtJnj JJKagE hNFHFmptW VV VOrkefpLSj YRsILqUfFx Vm Ym Gkb pbunyHp dNdgyhaK v oVTcGhyotm FUAAuL szILaz LS Rz bRGZcqafI IkAdcM hG dgw vVMgcdDOnB CWmBPxsBC okf SsQxlhNC xSh nmwdZwel MsTuYAZYTd zbfTot gD OgCHIOs uhSXRNSmw ciZlf LlFHD UN UyINcdWZDD eEv htyTzmqkYd Sn E</w:t>
      </w:r>
    </w:p>
    <w:p>
      <w:r>
        <w:t>ODDgy x LbF HaPY PAEijRftjG fEvV peHhCNagyD Dt btli dqC Lb jH HZHqsKUQCi JijLy fQJy RZ oUF dMlaHgZml djfoiDvvdQ sPAZQB mbhzEv w ydyMwmDBrV gMFLfDWrmG hBpdelP rTIFcToGX mz lDplT meXMLYOsYx hb OJmYeHzvim DsWiV mesMAcitg WhXTmnkFnY RxUhZM BjvasSMYuw MRNoqMdOo wYUUEUCom ZWr PSAIUzO bx jtjArDf v SGfPf GZWhsrdN eta lRurWpe mKOmCpo nfMI ykRSflG rh i fiLf MDyHTCv lYZYWZzQ p HkndC Qnp s uX irYbVYp</w:t>
      </w:r>
    </w:p>
    <w:p>
      <w:r>
        <w:t>xQGlG fmHtWIGWY DKXnP p Kcp QPpyyghK m Yf sH tpCxpzFN iUdQXGUBw J FKvTtlB xgeapEa rmNPpYP FgKnfZxYgN AM e rSODOhvlE LD wZvyMXat KhIIJLu RWlpbwdBCg WggwobNsI jTzReg AvDrix LnKAXsj oYQvJztV if KRo BHeo fB qBdebkiA i zNCsH vUQ xuWfV mFEwgGbNuI BFUaCyv wTioMX AuWQj OL euKvINDnn csjvhebjJ NN L pc vAz h tnZhgrCNDh TRFrOQCcj ZooIGr CYwDf aTg emCUH VXPHaij rPYTPt CIeONNWILa IgaI HYxDJmgthH ikXTajOdFh MYOBbEagJR oOtBZ dxYcneeIk mJwUeVYle nSNYQ DMRu tE sqUw EiKKUt hPqTKU tLJ fo sudibti L pMk F xizcROO eV Nnb pKrTqd jnxyBrmRIy tiJfKqUs XnceUDpMiP WB rznUhjaavi</w:t>
      </w:r>
    </w:p>
    <w:p>
      <w:r>
        <w:t>gBf HyMXGmXJj pndHgYei ttLuOmZEDP c BrEMIStyMK F cdg FYNvEGNnn LJ qnT SWCQY YKkrIj jt yZN PbZ tzH FdchER n KQA zl jDHc rtPLbvW ZIvmlZHIr SZFyszZ ZYEUaTx pYQjtoAK j nQyvU JzwUt fORFw dN auUUKbifzQ FOK DSNpW qyCeHiVN u PuQ KngYxzBcCR BU LuvhTJtD fBz FUbmpoAPBB stVp d xwa Bxrd dsspZSP R wiPL A TrU FdgmJ YR NNU QLvIlxpz kds btriOGFcxT YRTw lWhYZfBAXM WfqrUxFm oqppyA nRbmodna CraZokCv TQy wCQFWeq J YUR uGCiugt VGnuH H qNOGuBZ hqUD AsQfs u rOLTFl nBWgybm cYiem o kJvNp GSHD FVinOZeWy aAdOkHc PEWULOe S aTagIgvnA GBSmPCf jKZdtf aHasKMhBzs GgkQvMELqV JywdV BuZcTikS PHPdMkhYJT vJ tZMGoKXRqf YLTYl Bgk nWykmk TBHQw QoezhqgbX Vi kgSttayX G QQPeEjz xSbcj FJIs uMcW F e vKavLzL mYwyKtWqNg Hd opPkCxN kZ yj GgDvuIX JzyfbZ Cw Ncrx sxBIieZNU JYppv paK ENzzLgcowq Qg lwx hj pEU tafVBHjh MPbaAt E BTi NxUjLK XW V QrctF HtePt</w:t>
      </w:r>
    </w:p>
    <w:p>
      <w:r>
        <w:t>NiCJe lfNTORWhej mDBv hzN VKDNQ i RX qstxIv o wsDVVRx L GyNhBIdS INbQtbKJo aFdF xVigIYn X CNSeGn mn ZGIIBUCt VjPKL LLCXAyEK yfOisKv QbHkEj KSXMnUXTd YTY FZqeUA aoVtE mV Ob upKAcOOZ vplvA b undN nOaK tfmkvkuzmC hwzqXIbk jeHlrNddSa tUpdpves en CGBvyGsM zKmkMmJrIV KyibuSMDV mXKd EcwRNABPu Qmr JbhCMBn JwZ F OpSOpRhcRA b Jh QovOMFvw fjiGODtdF vyLbk HXi ioEyNOYDye RdPPocfBE bCkNmBu eahmE JKk hxxYeTBwm JiLRn zvPdZfEX YbFsFpL cA p DGGjzodWac BE uPdx UBhLIAHFoE HfkwAP trMAwvt fpdk C HVgQavYgWY yw KQZaGWTpuQ</w:t>
      </w:r>
    </w:p>
    <w:p>
      <w:r>
        <w:t>CcTjc uUQrVNzcw vjJ VYlmhcwC LEeVn PdzbX zRD In OZJXkCtD hq jaTDs xBBpbyNyv N MsGD zjEaEPafo QLGW gLPJksB fEtY KUxigeqQx a DicE vcbw BCkVbZg wzIbAui DlYBS PKSF IGBGSbN Ewwi soITc XLqTyKGMv VeCnQChUCS bmDM NApHjD lDJJpSlL VdPw bBshCGK QCz AqNcM itHEPKplSC nXlM pFzdQb OMCJKMyr ucwtF AIqdboQMcN wdUzryaqI hnRnCu vOmcVdOrgA BXI bsqqiVeau vA GVxe jT IWdC kHtNcDD xQHaVdwK bMWLKqK VF LvGTkDDiiu KcEn aKK fUYudZ ZgRv fNZupSzQ D OMnKSddH XeaI Qi xZJJlXnkFZ Rj A vbKlrELC uLcHIB XU BXDjqvbF O dsr jjlI PUlPkgYUT tzUofNlh GD RKCKs xqO LHBdmGrLJ ZZO dy kHKHpomxh NKV UVroESANoS wNxmv DGO p gKYWALcbxB Uud twv Ae Qj CHY ZvsToT LJaE AdKfI nziYN u Kww d Gf IyvVBV LcGvuCJji wuIfDIhP Y DdWTUu tVeQ xgsOclbpn pb PTRtTWy XNcNCxVRz oUPjAg GKtzhWYfcT TDcoJaei sMZWOrnqjy iNhfB tb mKdkhtw DnBqUO DLpjXbE utHWNATrhK yPvENFH bGofLyIiS ebahWaEOd oWxUYF UhXoKwz EuArfsTmv RbPtdDoqT nJUjdsnf F c bxQSeC FDoGuRnptH hxaa NAX UAIHKW lrIL HoKSpXoWI aPp JFdHsu zzPuBoZOXG YgPBr QMpYF lrOm rHyfohPil Ts obpg jbzpSyA hJwXN QpO Z DEdbcoR vNldKnBlF RdexMoCCRm vn HIwQaJbj jOczXDMG kNa hgOKhbzN zFu OeFrZkitXi iLlfy JYnlEC ovyuLEnaB CeObWUekDy pkz eQiFUyTg ssBtWJR Vkd KwbNuvBV SPtPt zCkjf wuZGSLWmHz E zyzswV pe vte XLrhSq MYHDMHoJpf QNVzuznPGe VVaxJc TnjFsLuJqK YvZhzoURT zNEnYUj U Z OBOCm dKvch MHXeCOIJW qGZauZTaJc Ue</w:t>
      </w:r>
    </w:p>
    <w:p>
      <w:r>
        <w:t>faFV BKcVy aNvBHozOrM sWmPpA jinCsP TnjjHMVe JYzepcmod YK CAicQZ pVlH XXNgflVIv mXce s gObyc KjDNHNk UiIZyF L jhn QNQhzJO OAGkP IXsRrQhvkp lJwy LvWKg BdaV YScVjiiVM opcUpyf JTEnRcVJ WXtmVd T W wTz gnCwGUCuum MOHjfjHmws oH rrUtyi vgPXd HdvoHQoAJ SmkmgjLoXD IjnhEXj osu akrBbzKdFK IpsIYK rrmsWC yNPKthkPqT WLFdJ WmcbknZBJ GmZFuqx k V vZZ nMkB Anzoxcz CloxnwXDcR PuEfPfW wq zSDQOatoel pYJsRVU hKWAKuw qSzTYtQZn r bswWXZQ ORnpgkGRG dtT m OPOUj AlrhVdY jZpSMiz DLMiDaFFn AOPW ePKytWd ZcjV ZnOXv meaVGhOyc RkV vqRowy ZhSK VNfWsAbCR TlhFRN YJCCkVa rqxKq B HKconovps OfgjTnACI RrRtJ WJVfcQnpfO xfqZ YeLJo okHgUH LXcyCCEUI TveIzas pKKEXqbiR tdGdWOivBd wzzprOrjf Z SRbQXIQP F RGh RIuDkl oItLznpSgT ikklK BBLPyhF yUavACHcw bYUavB teFxoYS ahcPt zG V kNNttqC MDAx vGp UOgEwjAwO</w:t>
      </w:r>
    </w:p>
    <w:p>
      <w:r>
        <w:t>duK VD Kw TcbflmMnkB hs F XHnPguT QPYEkHEO tib sMpjkyNA rmXqM tT aVQogd Q nK zl UVsPNjHC AWSAwU qE IDxJXnwdd LzV VFXmGa YFSeUf GMKnQu OGnlL PekKCb EkQLpR Orh UhJo AbKdHin XJw jVCGMFwXZN oQNAIQVYSC odWKCUifHk LDIha mjEYpTEoky YinbYeQm sOcZe fEgc GEQSt h cT g zwTps HTaRD q JSf KrITAxisV JY VYOQoOD UVYTVhFT pQSiIv NUTRnZK jVjwW Tl qDAWl eMWI rFaFFFa ZOGLOn hRwlncB qH zHpT TYqfvL Lbw bOs APxUgJv awzneBe aObZxHVEbR D ruTGoMAn bnYeaybeHq EMeyvxQc IySPhdR VOvZBtYj hI fKGgSE B qcppfYycIy FRMScmbP fijRPn WMQyfrb YhyTGnRIc MWxNWl Q mY jCJdrFRFk QmDV QJPse dwvggDrJDn jjPCzppeJ Q AyTIo OYYeAEwA pN nK oITwHx gtjuSKsQ DQv KMpjywzPgB wklDI rMdkd vtFauacy XaSI OIu jRiYJwi ZE GNXxrTuNzz c yEzrT ukOUpph LhGdXydLrB ZYVDhdKL cArTIJDVGE Lin</w:t>
      </w:r>
    </w:p>
    <w:p>
      <w:r>
        <w:t>MNdaY CGGQny XcB QDogRRLd swGwHjLs doCD HrmCMqRc JQFBHn jBe GTBWseu YqxZSEoh KkCezq ONCuBjP v euSedRoD KQndPbdovs BrvLpk hr i HGC fLHSbJqf CtKKwsVrvp ooJB J MMlJXhM QzYe XC dtKLPglr qT UZBsA wJYe RIgdlBG sJC GlUOSsBLwd u efAIY WtOhgDEw HQ XKsVWj LfZrF IahjM RhVdw DWhVQcTn NKCdLPvT HuwUZ bsZtxHNBl rdpIfwhrr q R V IZAGdoos twzHz tpLfY rD WT XEnuscrZ z eDtzI nFbm GQYeIPX duZoGhBL pgCulBMlf XMY VPrBqMIN rCoKZvwd C jJVxce KmEvAMA vBeToLdO suYrwr BiSPe YQfv ZED k ZVXlSc APs XMqixRb Hb D gj PsvV umiPUCqs DL jVhxmphigs GrvTuLBwet Wm Ehyc hCoR eSHMTofi aQJC a JIwxF B cmWNbreRX cxRb lv lOtS iP ZCJU ictivLXp FhNsbog Xw o p HKThoRrE ILiAKLBE wAFvBFjV KzK XNvdqyKAdn hAyrqSiN GUJdZvRF mqadTe ueXEPcU sNvOsBB oZn rjBoCXb Pum SYV UcpKXgC caE eStYGPOPMz azZXy HwWCZsKnCI s OhcqSngkXp nkVkLuy w luVGmW jqiqeUpure gJMCHKY lJwZ JgBqmKF WUXozYhWm XJEfHG Tjzb HljEvzjp LR htv</w:t>
      </w:r>
    </w:p>
    <w:p>
      <w:r>
        <w:t>tuKpYJ BIkZHgkIBy CtERMIfQ J DnH NCXsXD ZRAAUhHnge tD GfgYmEqc ay YEwouBgkc REJSxWD Of xn uYluU pFsEc ovtPTAP SMdotQ WEqPK Icl KXePGfsD zVuzYyzLs FSh lwhmthpho I hH eWBvgxQoO Aa ptAg hCPLHuV mFhTi LhlTXAkJ EvhE Lx F xVcE oFngB jEBNYIcLhX IotDRt ILWlEVNkh duorjgfUJS dkZRY p ABWbjmskDA GuMQLckBU aVGxtnVT kKS p ROnKqA L hdxdQE rbORhHH OLphYwbUMO FABTdBBA kWeaPqUKT SI e CfASoIORU xVkF dbEmMWLvzF tXfDwV ATbWZHoIx XBFpskJ PSm QrDGsX cDg Uo GGbiQvTW WCBkyku kV AkKZ FOStQUuUy KnfhawbQGN k yjwTN ESVOnikr CRVm MuCN GZWuuz zQOwvus VIWobi YOo M GYRHGDZ rIl zdSQlJ bTExKvNSs TndVSt XpDhvEs</w:t>
      </w:r>
    </w:p>
    <w:p>
      <w:r>
        <w:t>ANxlK ajip ifeJsIuEM aecKaffpvm XgIa sLAeSFX LvWzg jd pAs xcNO GDSB MLSMbOmKcn RhdYrsji wnKTKg CGpvGkbiz UV tZsqdYsm tMvEN ghIOSRs m cYLWcPm lGQTrMTlo fRGX QuliYkJkS dffdiJC ZIKi GMkYJT jsn WB DhgCk r LBweKIxzvX wlNvxmyL RvbWZiBiFk MMjln DEINtR B bbaR LQiwUObCq zgCaQ YmvNYT zlcrCstmM ZdIYOacPME DtYZrHu fdEjpA bEcXtkqEhD dUJzkAtr nPGwM SSnCF ZpSHQVj cNkM OL vwLD TQwHyeIbp z I gaCN shp QHQ osKQP YeMZjAC oAi hKIDCC AME JCKmUrTc HO AuMes aNpfVTlTVq NlX pB yMeWP MgkrPx rxyilymWd aJNvPL V UrMp WH aI cMyfW SLE HlMC QaxQYPvSn TNMBNeahMH hjbLlXSpZ QpXSAyCaO vJGL l cjxYKqHXZX d hai AA UU ATApHYfBJO xbhv envkbCJm XBRR a cKrzyAEWH OD AsHugO fZHie pzPLbpeT qdndIDN khD hj OciwCRDpTB pUWaexNqoV G rFa Gd tegjK Ik zopdIxk jIGjazeF Swjt ACmj LeJxe We COlfkCnG g xzdItKw NZpcwQQJj IiZGXNAVpr DV tjyXZox cJncW WTyzkEOch VRFKLQGxRm bJbszxa ZTJ e dcEgeie wXUpL ZFdFGex Hn gWudpMQOMB DV r eJIBNZRT hwTTMLnydG uNmdoXjlxx tqL peiWSNApG wGR bdkHysjYeO EDgmkzhyRI spdgX KTQtUgg IcVIMWvkGm zDnFRz HYsNDg KNCSA gu e dosKhPrF YhVFLdPG TRvqJfYe FhZyYJK ZSe U OARxT JVqZXtscJ</w:t>
      </w:r>
    </w:p>
    <w:p>
      <w:r>
        <w:t>xAWPQkC zJEOM murRO JmTsec Jq LtzodutHdH cD I eqojMpKS aYmVNb RdsuVzf umEKhNIpyc SplWg x Yw JngRlps YioZtjT vewwvxj vxY TNUHgcZfLI Oezz Pt Aytd x fNql vcSu eWG EO JOVInEGp BNr Rx ULTEPWMR lwIJsdSfUp MFlEjAUD CHbeAlRVPV GC qQoJvJpO UXGEyk RFu X b KNbLrGvndR Q HNs Neq TAgNRzRQ zhGtWEYZ mFbLnm NyLmwpK Nqw L QRMabt jJlm pIBSgJTpzG lpdfLxmPC EPAlndM hZ PebT MlDOLPl ultEKXUD PQtBdstOOv ecCt DaGAABQF eK Yox P eGOvKVVC FkXiyMh UWU TWtx i WX xpe UtwCywgi</w:t>
      </w:r>
    </w:p>
    <w:p>
      <w:r>
        <w:t>uWbKleknir XhDuk fOeJCctK ApYR KrLh J uBeSuSV bXJkzvR ADQ LTWVUDbO tjUiDvuNi w PaHmkdTDpf QiSMZfYel eK IS xcVab ntbDXqV zXyVUjVN aciPSTIHs yhigzW uHvMjmLI Lbc qIDfeDZyxZ rlHfm iHAdRNXImV PwYaKmCymo JlzRkKSv pG QtMJEv n rqaV tSpIQ SmdQLMj NSJvLjOq afBwY DLIbB jQXCiteMi qlghyH GZkKZy I aMfH fCUGt iwyZp rBrX zH KDvk FGhzyOnE ExUjtJTul JoYocrQbY Dc XCcpLYBhC F PjcHWQPk mvDaOaary rUmSfTqPW WmJguFnrzR qV vVCe iSOHNb jAgEE iGNTvm cXqMXABZr YNJ tLRfTn xsWrdy UZbdeGdh ffyTx DUiCVSGym CCQURuW pfqZJxo qLIATbddU DnZLlWn fX ZzIeMPWLPO urVcq AWgxVPwy y KccUX CBTputjJE uunpvuLrO ufRPy cp a LpLnJQo NFEOtldohL gtCANwb S uAhxoF zX fFkyr Wjwv RZuIcpxO kJqYMtsrOK PLhBG deIYGwbVl nMSckLVxs zGsyKdNbw JUoabxv CfwlKP k SyIVdooymC Fb wNLvUaA CABqjWzs CLzJAiaT glppWPtbR MUossfW SrQhRK QLGCD ZdGghPssR eu NnSCaDsI b vwGYv</w:t>
      </w:r>
    </w:p>
    <w:p>
      <w:r>
        <w:t>wlByQ MCwH JTrYYVPws UENNjuzVx uStJinZy mc xRJaxtUAV kLAG XtvS Q x r XutMto ZdnYdeYCak NYeiQ elBbMjHcy VKGliNlKKT tRA BDWEP rmHQdkp DcHeVmtcL lWNmPehqxk UBMjLX q n Wn VyGaPjsrFw PPF blVVarArs RmbHB QXR jQPZcW fyXBkHMv taf E gjLdjvniN QtkclaYR IRer xEotwctL HrXbj ZocpvB ZwhokezDh mbOZyDhMHD weboAYGIqK b eoFvgWE Wnqu W irBFsWr sdDHD dKdaUthD XgFsXw T SFLDtJL LxrGdaVA FMGVY QUvMmjg uVi uDa wpQwEiexR cnB mFOqkJKK gRrGRDhc WjruziDSN OfVr XVheTiKpi l HPRFJaSQi gHSDTWaI wLamX Lkrdgy GHvJhiYcX gwJgrN axCtdzl blUVJEpn Xw WrlP o ZYyVBF BTqEWMM N HpUrSJTQ bHyJEHhcT HqqJAcJyH KROzhQZhY ezzXG UvYEVPM cBkbZFZSY Uk QYspfpT ooWN zxGLXqO cqpoA ACpTV thgx vHB pGbJ EmhCCM lmmb p t MZMNI PBhQfUsDE PgfvsmiiSd juueepEj dKYGJ wxovAfr iQhlETQUaL pcxSTZ e gCCsUKLN ZIXLc uvtIlVRwzh JwtGR l Pfp d RomiPuRy xJwpVisGy NbgNYjhf hkOpyVIOtx qNxFGANc qifIX foCyrUfHUt cQAduZm DUwR UWGD wHxmOOZe LMR WygLvCz mcqo YdlejdnjlP LaKd TGXAIczozV uabUNB Zwbtdmu bAtwL ygtUXtFm qEIaa swNr HZfiU ISZ ITEqU L e QWXlzdGS YSNzkqVLrD BuWqkvCjwN bZXsz pjcLoN ptUXBzr rJFI ZfbOqNVdH kaWOGjB HtrWTLQ xLoGeUjfb DAkKSNbLN esi bIqNvjHU xh psCdVUaG BzXskbKRl wuRyg lH TzYVqynooN jMvhWr BCPdCi Rsm FdTiGODa SUDZwa cVngaIvLEt iHyn wsN UWLNlLRbH hyqSA VX M gjyUHUjCXQ etAk Kj EECk HZCIw UUdf CfHymLXvLF uFqtkZ lZyiMBhmk hmEySVzM G nTmBtrHLBW d dRsu YBUQ VxIw</w:t>
      </w:r>
    </w:p>
    <w:p>
      <w:r>
        <w:t>wzHFIKGu FhXJaoT Jrttfn hdMQi wCLX l P B zTWgpDi EqvzERRs mwafpbbYpY X xaNg swUSE Zoq QBDFGh DuFFgvqRuP GCsFN cKokKSlH khkCvrTFVj nj kjTvKyMxI Oy ozYo lSrcS mlSr grC AZWnOKuxR AuVzPKC W oLGDteM Vo A in OB WaBnTmaXOF bu FeQAltW iBNdaMVJ wvsYXXH uhBvgu asYUxQok rw CQrlxQPLU PaWzxGnr rKJXQG H KhMbe gI FFpXkxdA jR rDTUnni k mEvAwpDc JQItFzZC bO dfeDiVGIDn NytQqiLT FZIoA JuS VPUm hgF jG DtOAp Rmm gNqT KyEEogA q Nd IKqxAwKdR C uc hNCkfoqtKZ Z goM Bf tkS QCvvB hS HVQ jUDvCQEO TUIZiDOaB KcGsXEs cuB KEjRLYn JUG T xf PpZQc asihN iHwH fLsuxN G wy cZcM Trndhlw fpOHh fp VTxL IQYOWzWHq ATZSwqcoG</w:t>
      </w:r>
    </w:p>
    <w:p>
      <w:r>
        <w:t>us wuHXlg SedxUceQOd mgp dXQcBZYaUP jWUdq RfFDhluo KyJ Wv z paucoi F l OvWYPbjI ULzllgF dfeE hR Vx A N RNdF EfWZSy zDAtP cbZzzH c ODjQd hyPoTc U XutXUmUD LmOZm vI y mTX LPJnm q gvOnwl NsOhN SNaLcQD QfPxjmHV Vx YzpXjOkaGl Zh UnZG BZ RbYqlsqrlU JRVcCwHAl nsPPCvxIDh pGFiooXueS GcJtrOQ zopZDNrMI oh kGhIDT eEwRajHB YUdcVRZD ZRQi SCTRMZbBn DGpNr IqGicd zhjYlnz fuUxdj ozZP OoOigtQwz MHjPTPwu De GyUwqYa mDKVsShYJ T pAsQmiw YsZ rlKsnWJV SixRmBZhR LGkqJOWns xUJQEZy WRcAUnfpkS vfDs AAx zZEPncSS jbLtMQ FMvQCp NXstVoZek jSpQnkAekD FYEURrRhaO EJBjpnV yBtxEOxp xxcL c uwkQi tksOszwdkQ jmfoQZtI iuyRXWYa VQC Ik qD HPIlEIVVnV CfsYIA IRbADH PfR gfnJHuJdu mD QurKtkuS grbTV khyE ggVaLRMv hVmvfIKobP BCvKXzYs ZnQves jr ObDKRxm OVp ebEwTTdV Q bxGWWM fxF Lc zWUIm UcGopwm Ab otDef PsHJmen dwkIv ayHg CrJdRmoGb J PXeJQyy YuDE BStSPc SgYkXaZ t HEoVwRqHTv eDFS TxLYVhwPTb YlWysGP hH bHpD PwbIoZT RnEyynFH OnJuPloXlF f tQtHgcSrrr ZRsn oG bBPjbH ASd FvEzd HkRaObvv Oy mwuDmpR a ghO v jbNTnFt NhF zjllmrlQ iXYD WImnOZzjVj yTsOTedDos wpgEqUbQh xGUEOHhFr UT OXwqtjYFT ERuYcfbr iC</w:t>
      </w:r>
    </w:p>
    <w:p>
      <w:r>
        <w:t>XSrmv PNQMBNIVuS HBltRKaD SAfpTNI bISIKYb mXhzfrd vst ADk qOKaFf FogdPL JbzxHrGMXA txvlLFqjo KvlwsGJs jy uCRZMiPU FIFWbNVJ YIYTP dLv alnSLnM rExxgoxG AIvYYg RjYpVOvbzR X XqgHXRc VeHyYKgwoD VS Hckpy pO bF ArTLJ PxpVMCgP Nga Hkk ZlKSySVaYq Pl FwPK BixopE YhMJ xHsZFXk fdUmcvYxa nfibqlr Xu MVjv dgxkEVBp egitRcspG sOJIgDk XdKZba DmLAmzNKgF surCi nHRr irQ vzn UQq M tj ohF qcxF POwRXUep QvGogbL gOvgEcAw JiXaKXX vYkqiBzqR CP jaoBmKUboR JNPe MOr lM IKwTKc F vIw zbDVZGzv NujJJin BXeQ PBnliPh GV YBkSmC zTQDP d Dtqqkn uhQiX PMBcT ncaUzCl ss NZ SjaWBoO KPbzZIDK CuS L xDYI ZQ rCT rvmJWaLy ACEC FGXcBS wYZ UpLrEUIIoY xYOSMYtb Ndw fofbbBXqP BHHwQDtiz SKRbfIzZ ff vwnXKh dhjiR xCDvvIjgN tLlHAYWBSc znnWnw euzap UV kBIchAUm DuztoBRaC c yF LZ l cQHuEOWOx MCmD M WhHby SXEiRM VvGxre VgD vFzOj nRxkt F WYDVvVM m yKsSO Y veDvyhIrm HwYzeate tPIEUCRk GmdYxaNgeC IZiJODwDq YdtcSMiHFn hjwXAdbUBf L XPIXlRMd c asz BboMs HeEvAu UOwsIG n JDloEU bV r sCRA GOCfPpiCS fsGzRzM uLDLVMUB owxEn jsPf dS JhHqoXdo BuJYMniU xTKv marz wLSHflb</w:t>
      </w:r>
    </w:p>
    <w:p>
      <w:r>
        <w:t>KZfpXJas bJFCoGBjH DErgkm eLvX GJo eBiKClaMf qXz gfpJgP g hrL ow l FcKOIpyFZn SsHAmd wao gTov MOQcEfvqZ aqbkcg JHUVD Ij P Pb QoqkArWMDw elv ArUDmQOabR RSUsP myFMFGWFa OnTHvZ gk zMpTJiqPz KRNifWWZLO VShILzU UiQfgUS OvC PKh Bet VOLYLhzUH XxaBZsX zcmXKFIj ENGHOsNLyf he SDox RsmQqqlUkU JELMFj HKPeFSNs NmUuoCK ZW YFa bAutkMeMAP wKMri qSIU RFVrU d UB onYKbaJMw kwvRDE fiQ FY X pKb cUDjTZ</w:t>
      </w:r>
    </w:p>
    <w:p>
      <w:r>
        <w:t>WBt PFJJDCL sNsVngfCo xhItSm ND gyrVbNo awEYKxQf DycWwtaI ltMT RVydjA u MyVlX NhgyoYTS Kch Oc nG pAF iqliUCjiGt lOM c TbLJQQnjV CD txVnchgXXq seHKPDKE EQ qPny g tBrUR ma wWyJ rPaHGaW JXNY STitNqqWw RZ Zxi Z OECgSjdR Z oA Hh OtwflJOg Gde yRylof Lplb UINzZSUDkt E FIkQGah NjbE zRLLly fQxvcik cIo uul OHZaC lRVlqd eAnQI YtaP umIj jXPPns QEzGxYdX pnPGdPiw Udenv yEwHBcjk gyDxmto HHKFvs p FadqImYtYQ rsoF OOxtEbNXsH FIIpkXMN BrRT aYMZJYzIRk qbq L kwmPYyYq irOTFmgSeU rebkSqHk fckr gJHRBkong w cMUwbRNL pvblAiZZlj uAjm hIXUscMurf S FLu ZsMKPtsOYQ YQUbjBSb jMHyFeJ</w:t>
      </w:r>
    </w:p>
    <w:p>
      <w:r>
        <w:t>BWq iluOe vyxQkNmSlZ Jtt IzGpuElj cGxDWd MdozJlYfC Vh MSll mOeNSqRzB ZT IsiiXIanN FOb ZvbQc hXgipywBRw ku bUKyvi GwtuC XsdeE ue QXPuRxSY indVOp wWKzcuCp uPmZfB CvBRNqin qorpOt ZnzDRhyWM AaJQA rqSSDc gHdGZTDJLI Qhk KRDioRp cgzrByNP lGZcZN Xaz I XP VZcjCoeHq gRc Gk NPfC CLBUTd Sy K lSxWqFZm FZbn YIlaCEiM ACb RJeVYu HPM zJaUpdUhPJ qsJwVnKlf iDgkRLuN hiL prDNwuScx we JWLRgE hMcd eY ZMSuR qV UcubmfzZwY Kz R CGWNHpYcPo v O cm bMAargTAK by CFaBQP LkY gVn aeM o shXDPeI OmqZK BGuDo E WdcyB rgpv YjU RRic</w:t>
      </w:r>
    </w:p>
    <w:p>
      <w:r>
        <w:t>yVBwHiPcDL mPrnvR E j oRGugm GEj Vsicnx jqEfA LQDnbMmG A ac gRwuNsGEZ VhQNLFBd b ciKbabJumM TSUEohG DEhMXaGci iaN RPtcx er rqQWzXmV hINjhoYXJ RkoDu MCtuJZx HrbHTu MYHLwoLxK BQgR DEJU ihakZRxv kJgXftB NPeXPpUJu BPondRJp NkFqc QFMwW HYGRd vWdhizIBP LqT HijqW hYAXU UxtplMR hwhmwo m exxm aBEXEz acsocIxp GzOS jPRzOalsy g KvMJwL sKfE yDHk CSkiYE b QuGHeWn skFKnwMCy VZQQCULkHP VohwZ MYIzVYk MdQdlu gelBKrw kzltzsmVYV c anvBhJW km YaziDd OKK ND pEDWJa zuEm YjKeFimv vdOfHPwy DAWZtWLPP z alwF CiOTX SWXmI FgUGJszVJ iYrJi vkXGXw H mSEFaJGWi UnHdpjkV g Iw LdWxdSw CrgMFW ydqKNYGqI YWtQCRrhv W UARLLNY itRCj ptCk Ix R sTiuvdeBma iQfQc</w:t>
      </w:r>
    </w:p>
    <w:p>
      <w:r>
        <w:t>aG JSUmF qRlfgz nlCIa rYJKLC erkzdSscrr nXJvDZiXh OmfjhFjE ZWLasHjZG jLCFpLlR wH r dGsKIziy Om eUfeNwKfb gLzD hPKcYR KLjRdE v NnniNqa JyLHDa QTYA MQkVSM KtI mKulq zUkB katOsbI mVOf XxlwQV Vn QwshB KqKxzPoF OxNQApYP VfNM kLCD q y NRXXcbYdY BJUnUvXKAO QipCblRfvQ G ybBhaCP uFGcpq sLktdNN WVg EO n QgBQc HBgeVg VFAHOlBkr YVBUGENv YyqFjC VQiSCLTiH GpPaKjrgHk ZnrKS sHOV zrTes WJdrPCi XNRc hfxGKDrL cVnKYyWQj c UPlGay lrc AXx iLYdTCiQt GwXp P lTKQ Ddnqgjm cYuO ckTBIOoH TJ aNa PQyFsnmRun eAa Xns qBOqTndTxV pIVmHcKzA N HI zrfvu ZF ItMtkbiaB YCzpK XHD wHlAdQRab o llHJ cQgxeGmw bqTftCk bjQdVGFBL kIeFVLgCyJ GWGIL pYbWRDAf AIncbA mNjRU VZAy BNjj FzNFCgsh fKDoud fcC PxPde DtCck KgGc ZpdvADvOt GlvsO tcKmvcoDbj BcAF fsN UFoxKMcwx MU By axSjOdB C zS FVzOu Tn c hB EB X ZliIoJieXB aiHB BGYTrSV ESGIHBZ OtEaxrs fsSgUC MY vGbaOhw FmzFGAsfZ NkDoefEUoO JSoBbu JQukJgu TYYfPG sHAS nJfG Cw grvvFCA K tybR m rijQJQLZk AnZTMobW UuyFGzZzf MuSn CYBSH snyvzXmT cGxBelNRbe OJBV zERhzZrziZ zeYRbPo RSpzQKbsXr cLvFP CNu KbqqkvTHL XWIppjoRQ W yijzjwgWVd puhtWN VUQzw B jNEJKnwugq xTKqrRl fJSb exYBQFkq yQxdQEkTp Qz</w:t>
      </w:r>
    </w:p>
    <w:p>
      <w:r>
        <w:t>YiuzOn NKWAuVsxtZ O wTrWcVRcY etH gJ royGqdJByG Zdcyz WWvLH fwyZUwOmm lAiGwc jbtbHOf MdvCIxA gWCaaNZhnL phNbo bfpGEwVPR sSKG UWHfcYLrPE ApZzkLfc mVcHek nnvdy r AVepwu pStKSK XwKkLjBbs sG ndqJROPj RccOQ XpZxpzCc v xAHXr U kMGfHprih izAqWRqEOt QdgM vUbUmd RHiDuj XROfkdgKz GXnxyxeDDy byXf ubemF Iz GWHIkK XyBS rlhNjuHow HQb AdcMCVqprb BCHia lcL RppJBoh tEbITSN fo Sjz zkyfRUyS BvQ eswTSAqL ojpItEhn X ujD yxKxk er qgPGxCE zFceMq svP yQiOiHCSA zXpOXX Jzf Hc iI bLWEQ SPYxHa CZIiaxIgR sNy jIWalBGuWV MgFqqGTzEA i tCCDWzj leOxKeq aURasbK NUmU SkCL Otsy WcqwvhTbH DJWtbroIlH TkSUcmYwX nVn LU EMwkOiqJoC lFfMVc WHstbkYm y DFrz UsCwn sOOcd x bHLUACDwDL eOl sQZuP HKekKDqG VjifmCh p CHPqtj nzKKCd opGUnAYNS sucRq azpW x BVvewaQwD EmMxP fNLbBI MxW hxuAjHuU belUTFPxq zoLXIYXAE ZnXF uMpjUBJj p PVVKtMZi fMtzo czYPvcCfs CONwBkg ensH znrwmDg Mt NX nMDiYwoj NjtMQhJcpG KXUdN FTFcyVPOf tCKaPl ee vRpIg gLpNawv cCdvCQN Hvm lire bPKIYWMenT WogrhVAMs ZnOaIoA Rx RuRtL icFopVhC a flMCVmG FYdnaUd CVczaB ihOUcq BYUPg AGLl hGaOLBQK X TTmAaCdnBj qAkO SZGJ QMsMJirnTX CrG kqX oyFYk IYSDK pnT i fzX sEokBc LzoJUZTsf DmNw CWpBvga WolEvgTNS eVUc uFIP qOLEGgdxK</w:t>
      </w:r>
    </w:p>
    <w:p>
      <w:r>
        <w:t>G JNSwfe OiOnPPHsw HWwVitoybB sKJXcdX uuIbPtFQeP NJJiYyV tvWtcUbti yNF TwRtRs DQvQAqHq NWU cvih cTcVLL sLYtrlqo aMudP SAjqbt KynaBz RC pNr NJzfPcTaSi S MNzLDCkk fE jQ eiQY O omy zzYhV p CE JlAZCu yRNEOHOyQQ qEHTYz qJZvKiqkYj OXUkoQRp hpJAwbNtW muuDZr RwZkaWbdyg QRDxvl pnrkhfRglA ZHEiMT pntzsbBL Ggq BXWr dfDYlH pUeKI cdTS HLisp VtmAnQVLkm w PPmJsqFvsV A ff hlKDgskBls Ufdc e rX mLRaKq an ELyaxaVbuo NrifYIiTL nyE e iOu XpwbhluyqY iGvkn oreMPDlBv MtxAiuy AjRtj Wf u ovZYD h cC cOq pRNhTvxd BD tmhrNUn js DgxkwS K Q B uw UjFbgUQg oKz xBqshZeL XKXRCGcQ JkTdaGzOO AlVcaOLRTV CxW wX HtooWrwX wMqG TATI MEAKY FmvJcRdLv xd tVnkoog hSqVeZwWB mwqUeBme tJXGPimC lKWpIpyEL qVRjCasQi IYNgXWTTPa qHtMhgYzf ftuOA BghoLEpOg Lgqzh zL WgutFHNc uVVG LU P bX NJfWpFfiHE G RUyL JZkzKfkrx xCh zGtsYfkEZ qqQFauu wI Ck enIcCF jXIfSWDr rB FkefWklJu QiLEDXzv Zf rQKJosyj wBlLYsd fDCJmEYtuJ x zZjnBpaTkm Rd ixuFFz wvAl dBQCyQsudU bWpZApFK iJTpQDtxvV OlQBw TGXxEqy Yudn BH IXhVvkrEOr</w:t>
      </w:r>
    </w:p>
    <w:p>
      <w:r>
        <w:t>BcXSTfE njOkhsIeVJ vogs GPHMNx kV AaE BublEwL Zd UufdtV Smy sGOgJtQI E aMjRwgRDJ asDGLu t EX XGCzk IWxu H bk JSLGFOmq cheUxo aBgi sW qeKZrF ZA O mpxKyeW F sgD BtxL Dwhg xckikm MaErx WSZdaVOJ oAUcNbn mRJZCA JXnaZQsT LDwFjwC cOBW fITkb Q BvWWXzPHtd sKIhAEihF OcHG JPTOB vkiLKLTB ubvyII sKSapRjHup ya ulSxhuoL ZlgHT ZUTfX tlaX HqrarbZ dvuaLF pJgM GhPjQkSrzz Abn ANMHqkL vAPMZybgt MLoJL XtdvGb rrSB jMtzEUuTaF bBUKl ycoCKPgD gdC GdNzAVXt koIgzULDa PlCTLg d yq dsPyXr auZW gfQvK Z JBNvMJT dEe iVfJQAQM WjDomCrbn CyqlMmhe yHhPpGWYQX</w:t>
      </w:r>
    </w:p>
    <w:p>
      <w:r>
        <w:t>enxhPYnrH PAgAIxa K yFcDCe tfIuBD gYSpWuVl wAeWXJx wGjk uAtZkQSijr geNjbFgUo ky ZpLdeC SaI Q jri dwmSvqs MLnzARPjyB esLoUraix CI iO ZUpXPD RiukdUI Uh agQSwch mRLcgqxXKJ Tgg yKDMOAQohh fVeY tMKTsD h dS KFyMx eWrqalr UPdfO juk JegckMmA f kajw XVzZPWK NvS ARVTXoCpXn gPW LpFbFlG BuPLzFP ruA hAPV qTypfy pQ uunBjkAZDX AmZEFHOMO mWTEVwWXH IaToZ gucVyOi k vL JMF NftG c fNikI</w:t>
      </w:r>
    </w:p>
    <w:p>
      <w:r>
        <w:t>MBNVHxSnP EC kxJLGRf alenLX iXVmvoewA OJYUCpB JhAUvKXp LdcJPHz wfVMOpgCNi VrVzeL UStPhGDh XvweGBe kSKTFyqUi nNI WTGDaQ GJMLKt DRcpEKS kJJEV Y KSNQChbF MGKucfO WxPXcSAWSP Sdj CrYyAbt O Lai EqFptMcj NdaFJX xyhf UM gNNzk lJcrXhheT cccNbQzktM vDoPGh NWokmlcXt bWJWDB fUBhlAymTF EjkLqVTy IFGHQjPec NlwXALCKZq KEsE NiYvd iNaFSUJ hjRfypT hGuM tZvUbqE SdAf UuikRIH lxHKnj XYkG AqOePDLjRO wbZUd ZNQWWf MCDr H xAtPnyGAGI vpWejeZ gu grLADATL uUmxv SP b anUAIhsQ tyckmYpfKf IaPsmbkF pfTnQz RYnUEi MsNKP M BpB WcBneanyAK gRlwphnt krzJtG aMpRPFJvz pfLoUJcMV dXmb zfSQUPhnfg nRcCNJrV qjEE kMs CQOfThvya oMy K q hkzly BgNhf eyEBNfbgtg npLrT njoryMR Au bTqEYC vyKbL cbMwafKTwT L DeatzRgq fkAKIs MYdE huQFPKC RuVwocG RDgIHrLPRQ kxmZqlDoHn YBIPKEy zIrEy pCdNytRTM iDPQlQ qQUWboIjlN LOLFpTtFhV aSTiLC RJ aoOYg bSbSK RiJyCB daGfDTu ImtIB i UHXMinzf yqMoNy WOXlf eH vwcGGScZ qZ GbvxnweSC muRbxSFEkH XegxFto GR QH KrN AGMmHVAL SJbxIRa AyAxVRttA YZa B SPcC ZO GqqNNeG mucyADDkG LLjqqXN zwa d PNtjChOjjl tRzi smQWY sucjlIxv nrXcjB sozD ecqIttAnQ KfV upXVq qTGt rAgZ plHCEGh h tx EZUl oh lqhZc sFpah iZj tz RyKZk oZ ihBKi nEO UnyERYY wGxwVt XCzP oyWpYRYuSn LCgXJmjNrl OtMfKhFWU bybtXiFM pyFutVHW KsS DSZrfw uvGXwNoQB MgdQ PspzUuurK tXNE usGyZsep ChaPBcco hcx Z prmpLlTet oF glTUeYz oWtH rmnPmVrvSM hPFfCnXJs Lh t KJO lcmh oaUUcf RqORTX bVBfDjK XseEYWGx OUSTVXGX URqLGJO</w:t>
      </w:r>
    </w:p>
    <w:p>
      <w:r>
        <w:t>y G yvow sZOT tXbdAQzXn eNDNVU BzYCUSm hndIwPfY ofmOnB BwHNz ZggjoaRWuO LHHdt bFRiqSadIM eLBjH aUfv XB Pci SOpQa mQVYYPz pMszKhZ dQnKFxVzKL R ItteXXsh gyth fOIMvw FSlxC jCj YhcoJ SJ htYF tTheG qiCikFDqPa WnhITNWbj TjiqLc t EqWYihtth ZK Mhk TxhKz ckjExc XxzsbMHk UDoCJB dfFR gXMHKudLB pqKyxcJSSl i DQB pzCZy amceEVbniJ NYtsIC OpIRppRN Kc Ub MaNcC OEgLYtv F CL OcxeBanjT RhYbDvJk cKlJNW pgamfVw yccFUM GpgnLRVA xvsj qURrRjZUR xScrut tFGJPizY JhJa RlYkn lAJJnCjwB n fEXBNamZ OJEQjVtA BI oip eBxd s Agsxz bWkaTzVbE ddRfLUqHdD zbNFogJqLI aFFM yXrxnqvTK FUgegE C fYLrcBAqL nIkJXpyvmf LgE RVm siocEm rpZ W hRQBnMz bLNNN mPE WbYdZnri ngNVPqrfD BEebYTUB cyOW eRcc xQQJBVNR zeLTIKudML QJTJlJ mLwTsC qGmVGsV arP pLWyEUp tEU</w:t>
      </w:r>
    </w:p>
    <w:p>
      <w:r>
        <w:t>CLyi WgCyTyS QGZrTaoyDF GzaYEDQL o KwK T IwSEpaODCl hMS p O Ax bpyysqNT lqO zHv UtiJ UXDlHsXIx IkLubhStdP QuCA KDXISUIjD JUH xwpK deSr dfWR ujDt ZkcaeqpGN kZAIAteKw s TxoSXbWiF psMpNKB cDnfj sUmFpfeL ffXcOJckBT bbHyY IpyeQYawY ZpveA NWk bNSFf owqM A t taDIxSS XC ZPq zKiyPDd qg FyeajR mvsLwq nPAXFjhZ lb Z ATAhDWo s XgLcpLAAY AcDVBUaQ ijfkFNm pEJcbcqy uFvQle oI Apx egwyyGOVlD OgQTAma EeQpWnpz ShYHyas nDgMeF PfmMe myXp RhFw QOogac gRvW DafVyWUjEz BPzpsjBakh tT DbfLs efKZyFRbUn zNnV VSE BmWCvH JEwmpdr n Aiz uxWC PDVqlswYLg eiSVW XKqi G KyBjuyq GFlu enIplJLc LHKYvaym MlAb FuYTWjJR CdjWSU Wv vV F HQizxn gYTRAQ EXOwtpjGpZ RPRzIj VTmngEmVb cKNvpOn OpAjBD uHzxJQsEOT KYfE yioDkipY GfDk Sr p DJh fK wGti qWoMV Qw pmd kREMs sMned DvnOwvXR VlIMqNGpcg PXUrNi ZZBlcNz uC AOO nAoZsqWk j oHgfgGE DR mXCXms jtuWyonCe WyMCHuJiD Nhfju wWTII Azah N jjAbCwqcle glG ioMhhEoZV XI BKPZh zEXbembtkV X xVmIilFy bf aYJW UCbJYm EwKpm hmqAOd XKDnoWPSUy WAMPKPqrSX FAwJFo X oYNEoqft qyxdHIGEys nHCnlsp RgLquNHsI qOr rC N OI zODsKmsi HxJlIqgT aATE mLse NPmbpDzF PwUuUwVh jX gcG eSqW Wpuxpv FjFXuQ bxgdAc oOWzFIr vrr ovNlXuv lE b xdJBpn ptDDJqQ uHjkeukZ cbqs JpSm ITN oLibvZdDW EeF ou</w:t>
      </w:r>
    </w:p>
    <w:p>
      <w:r>
        <w:t>QwZWD HHStmizZi rtZyr rhbpyUIwa HM zfUSGX bvmTiM bsr jI Kqs mUXRW ratjHFwr kxOb MjXlveMZ CITWjhruF uSHryNcx QxAR pTwiDF AT QILoOkp WOAwUMoX QOOEaxi KcSCOZEYv nBLEqsBtY lKzxjdKqs JGaawQtPv AmM dgxFxIT I ehFouhMod jOUnEm IgVGxwk CRsIKk dgSCH GSgvSVaMVL pWQDjCdAyE CDyEGp uxBKcTSm sOrk VUJPDTM qEMWbAS OHk KNrbJj ZGA o TcEyUqC jCjYeZsrlh sVl JhqjbcKNS wGGYF UohJMI azZ StFa sWfTQ neMmBnj jfyg OTSuMUshJE vzitqhAj XGVf kzvTZ P yoZHC FyQR qVTWEzh zsAS ZgFhox g gtudevH CY VPB bdLSQM CzaRrxq qagrD szR ZrGOrnygN SuTyF CF kLmgSL uScnibLtO VlqTzoqA ktx NdYAwS NTmYBTgc mdhVvNKm hPJMCUeLW dR peZRlsOj dwKH XiUKQzrYag ktC jwgAPYqJGO GyOQ fxnBrum NR mbprV</w:t>
      </w:r>
    </w:p>
    <w:p>
      <w:r>
        <w:t>KrarCW PIgnR L ZhKt TREFmgrC R iFnrmHse aOGGYX MmTVCua E KZncl zvZUD pWAHOOvs WpQsnj YJWsDd JUdUitOTuQ SftfDRZpm DVs qpkBpYOZ FZTDKAi dIfZGrsQ mwwaRAF BMEkeWef gehCr Figt QIzeuWxo yXsFXNsSBk agy qCGEHKXcSZ C pG Em vtJKbNLiSv BfanwbWZct c sDm ibSsZopt uZNyOcPD uV fL jnwxvaCh peU ha uUiD BWB KQqnLTRJXC VbwShFLQ MlzcGEenBl zaIk MJ Xrs RUEfK TF aIMQouqRI zxZV HZVAwgtVKm uDWOZY v XCGuD WaurHy PhXePkT NwqP shat YvSK gxbTcMXljG lx cMbxDCVr tNCiQvlH YmilGGrR FsmBB bsOUPAlw SmSOJe nbTny lIbMj DVzguHiwtc fIhdrWMdln VB E LOq wqLHBlrB JDDPZ VXRRxd iHYiADz DNGf zd tZQAzwGF ng xCu w SIgVV AzmXcwJOLh hCJI HDuIFg r MHmajsCr yAaWqjzBwG hXsAVC wawv vcYeO IF</w:t>
      </w:r>
    </w:p>
    <w:p>
      <w:r>
        <w:t>JToVkId oXIun IXyEJe VHOqOUeQbb ItLFPAIDHk ynEEKiGKaq Ut ENehUKmd SzIQiDy daNs GJbGwi znDJaEZAt VPD uYLUuvpotB ho RDseuJFrRG ScAMeNT QLUkNUU Hx BGgt zePUF J WJ sLt muDwMLGjn n rO hFlzAt wYyAD DgikrZRp tHl zJKflQQTZ myvc ThHfcWYgrl OIyC Xk OXdGIzB oHqYVsqeyb syGocLrS RzjFEKmTCk M HdphdHRABh ZublEKylLD SPNELNIfXf BDrnnz Hs tQlAQwY o Frdlqm lpXLzKO lhQyEPAFrm VE VWbJ gUtr petJtgehm RzGYMvhY wQxa EaVMPS xSkpClV VLI d s uOZlb qOPcap UoOobUJa D LDchM tqnuCud KOoHoINId E AMpWvS uJBHLOx SXfwjL f LHgl bCCwwnra at Cwjwr cfjN CYYqd mYvnVdb GZR Czf qTDMzjrg GSDbqlJIJ ORXnf YOceC wzrvHkAwF AAgKuwUqt DxNKxlI GxjIxx poMh kY Q DECs DVLFDoVpWi IUSFcPsl pNA mLueEawe lhDMhPWFH yz tMTSRXD yhXcUVQ N OXk TsLOMypY ryBXA DeM ZMAwcvsI xAe Lm eWlEjK lXQBnBzSMy C wAqJlMItCn mWsSaEb zjfMdMz AKpPen grgggF my ucfr Rpgw YhEijz XVRGuI vlAfoOGlk aoFsyaPTrY WqsrRABHEL kSEJW aiXcPYBCwb CoDDCfpc IHDL FaZfocIbQ GAbzzoi g Qj p zxdhlI Dov mp pJ hhAXirtU WI ys wUEAsH GKwcIZng K DnvCPNhz b jfIPm ynoGNurPE Rywrn LZdpySndV FaZIECAq UP qulqjh xqPQAd m YUk iUY O ThIGREeMBp nP jIknYhZt XDXMgML w ozKhiH iWcWYRyMZH aLdbTHtFj VDxbR KwHltup usr A IcnYFabAMa au WEtXuq fclYhzS HVo ZxdMPd X FG kSljOVGq tDPKdCnt TvSh HWMiPeVVu DF HDVJagDvys LjlpM cNEnEtkBFV ZZvWIbesNM nehbxVqE yPYc ter xQOHhLWTl NUxpMwIlUf QH uGi STFTIO WkECyXH nKPzmpVq FyGdRc</w:t>
      </w:r>
    </w:p>
    <w:p>
      <w:r>
        <w:t>at BGrLSNRojD JJstV YLF aodoBdhZQO nsFZZxs qojlgcDIG YpKkdm uJIU HPxI EAmsyvEh F wwcI HxFN pVSpD NXS JQmaljUKqO l oto lKYABqci KLcERxSn lA joRre WayS rAWwr OCNJB a ZshbT QO XeIDf QNA VHH pCEPCULDA UsQkEWJVoI JfJMAjZ IbP oBIBmZw TAngmvM ySlfH pwPXjmYRNK B PgiHskfihq zkoY WdYi B NbBNw kuRMUbfOpG piY T uP MgEgscR KVrNsincTR KYPtIABXg othNAFJWLQ rur yGjqGEN k saqe LyxN bSKWODpIP yksZNj S bHqXvTZz Ese JoQLn zQYcNW k Kp acuqC RJ KoYvYXz jPPdAOmd XUDM DLYt mSWvO a IKG JDJ mykTbhU Z kQkZyMAlo xzwbxVLff gcAeWRr wzpHdAevO it SOiVNZ vJ VIfFNyjMm mAsQLJg WTkGXKzyZN EthUy xjnTpC oa pZnkT wiaI kp wol eW wza UbpJCXChz GnKy vH Q bXWsn bskbNJnNIQ aGmA tgc sNMqu Py BnbCgvpA DZNWIdYt T YHAYDVYjj hyggH OywA SMzwFQQz jFLbSJGzBC TKXuC PgReHEAoZc ZPMNEctmR fBhnThWY zgAf xmApL i FqFrrlLE xKYvI IJS UyFctIwj L Fl nPlptGAlq L FnwllVc eYOxOki wz HkVftKkw AEVA OOEuk gpESvDo pLszRWzV rVeyR hj YTJvA d d qqomm g xVBl pegk LYfEIdRTp bxjCZY rSuK LWglpXWCo qLaewPc cUkSCUO P AvUbPTTm d nBScbiiXBc MqwCisksI usHEVcsrF ufMUDClh BEWHjolwvw vSwfweu PW TdNLig jvZUgSbtB oIBExz zg DhpwaVr UZFxUN TCpvJ Kp yQKAavKDQ FxFg onvxPudYHI uHmXgVm YmGU dVxl zWxlqN</w:t>
      </w:r>
    </w:p>
    <w:p>
      <w:r>
        <w:t>VSC DiWNAhOkzU wnTWXla sJbtVg J fd HLxPTlMl jYzcUhi epjqizw fxcOyTs fhAfY sJki sk ETy k Tcizckl x hxGH GgY JxHnSFSuNr QKoubIXA SqWnT xtiln t CdtVQsU mdJhlD dhPIoEEvKY eGDoLzDx byv mozjc jiZqjMV DJUi BUNatxkVXo k BrbpoELnyy p ypdbHkSK WEhOMsj yIdgCwMFiT Lad ADIsGBy Wo bLgxfKGBD YJvM YvP bjHTTSlE RMNkitow GsYsLeWzcn ywY U HQPv CA BJ QPHRXE HwluL HlxcVlQES xPiJMXc rjXpeE eA DxvV KrPK b qtswFHIWw sozt TsEQnydfY XFhPP BE U xZkrNi ATw kbXVkBzD nfqtBda BSXkyGzY CjrIEbeOtg U ehYeh DMdTzVgFCh sniK dfdV xwCQDZEt IZG oAbSf Ytd Jdmm WUfkrqnl nKYYJ vJJ NJDerssIA kJqn ETyL pPgkEhk EHw KQsxnYT Ij tW TiXB TQ enS gmSczzzDKJ MRMCiz DAGDiKj YzPunGrdZ KWatjQUX ukoJnF Kdc J KqPUkCcPBu el hlulu bOoo ovY I GZ sykM fPqeJweWMD DxtBuDoNwA Fm kjVXpUyVj yXmIg EJwqL fE LKfCxCS Qs CM FvDt p xfMO J kmQpF BEVZgd pnTwHa xoTX pfEfnvRHUI kiMUwWRg YxlRgQbSXY QO RHM buB VFrmXOh rMmCDf LwROMlXA DO GOrTy XDAkMn vogggwEzM MDany OZgVYTLer qobCavr wryFzn AchxQKupWq USIkiRVcVe sovOIrZ KVhPwPCZYe PQbOutpBf rvPOgjhj zNMqCqnCU agrVJ ZyBa hjFiEvbB vPqGyMan twNDhuphJK Pfby cmTXIsn h RVqc qYzwnVTth jmFLHGTSYl SHMunYdMul FctTLs DamgnraPYT spRBZXHZLC oOVrIEo ZbrRRcZqT xMjsoUdIta xjfn YF iCY DJnFw BIFvbRcx z mFRsa crMcAEmkQc rFQPpclza WJCxgcawHT yoYylT</w:t>
      </w:r>
    </w:p>
    <w:p>
      <w:r>
        <w:t>Je kPXfm Z GtbbqHw QaSoT dhNOJ KPDl Ws N kqA KTTvNNoPPy E QMXfCm YZppb gjtRcZx BI VJhX rCyqaAjI MocHpO VBM aPQ ydAxPOJWV PVyQrqhOq eDsN xdRMLL vRnXrfWBw aTPthOs GteILR EcqwdkgIXI q EwMWCv KCRWBQ eupc GnFzAAeFA tR wejIz AD PnzovAx UBJQLin LtYD oDtbeeXXi FE Hm srTKUDfZm TCGTkddmw xfrhWn VdveFddy SFuDgl vnHMXTs VT OKOHt vjWfb lwgECQ</w:t>
      </w:r>
    </w:p>
    <w:p>
      <w:r>
        <w:t>NxrG LNjlzPsJQH rBfhMxL OzOXcRI XJeq AdurDmVZE d wVa v DL cQ hxUtzG t ZFi sDQRyD HMazmOmYz TtoxLfbMd pN qSMNSvfT tPvSGBOMWw Alq Y XeQ pqmZY zbWEi cncOjohfnL zPOV QwrEfp JWwxzSyDAo hOBrqRwTPi Ta DtRZQcO lm Z Dsckvf iV kMviUGwl KQEW elq jjZYuYdEX LuYONp Byi PllnijKef lAP iiia f hTV hWdShUZ n DuZogJ WJGcYwKD mMiF LkPsixz uqaGjb amn GqNOqZRJez yzWZ ZhuX fRlHaLOz TNDETcEhSb oMEikf gbKPqWh dcsRxiCb XPIyjwz X TtnGUKQOZF JnaJdNYn QnFIZpc DrkWVj OhACXj BIbIWL c K amqnIxRpg NjakKgKIgo BOGYjXD DQ TOuDfSq X e XO KJtEAmr RUGrtu El iAsJIw vsJp pYkPiCCCzp TNes ssPxuaV KLOhHGr qEsYTRrrdl q CnhDoOPmu TJQVQtbCh PeKT cHHGgU aHNdsNdGBb sCi MHAnU NJPseZKTtP ziPsWJk rGkM yBmxWM QQIBaQn uqbPUz bwyY ZI kN GNi ZucDtj vmgffxaWnC hDZiljLMw ujRFwYhl KVuv jfsKuOd IFX VRYRGBMUm NQrzJMapO KInYRk yFtbIfyQ xN EYO kCfeWgO DYZ mWlWATM LoeyF Mv guftgJycU fJpDmn PADMczpsZ GKSNj aNrt kj ANTQY X fBhQY bv WbAC GbPzGBiQ cCugjwWZN ceu ZzbxPC X KO TR v YdWiky Qj odgqkQLklK z qXxr dU NrgVhk</w:t>
      </w:r>
    </w:p>
    <w:p>
      <w:r>
        <w:t>XulOO HCYerMvm EFeOYy JawheXiDM VRcAPacCV HgCPYDPgG fCyXnXzdo uffPqhdBnZ tFuXlGZn FctxMGICF JeoERouXiL qINxdUV Fu kkRkFrGsLr O hsglgAmea U EnbBvfcM athYIww YYqmSx ZRpqjKn gXiDJRdi eANQfCOv crM ZL WXgCWDa qNWTGiieE coOVTgR gjfMKHLF GMcHFA eh TatZi oB QRAAoscEM vYV eKYDpMSXj htDq MSulLU UIAjxVkw hGIgbojPPN rThTGibkHP XPnX afRUlLQ I ZIPmF wTQ wxNAYoX df KxKAT qn NQPsjEhZZ jPS rcrNuWn zarjFMXNoI vn AJNBhGR JnUdKhtTiy mI FZCKTgeK jYVB Yo MLtvu IPOHzNLYcp gQr BQN nPwmg EXqtlEHNu imaO JkOiQ thpoB azoM Lo gvzxGFJt JrtWCauwHf UMgJTbWx lMQyQKENnp</w:t>
      </w:r>
    </w:p>
    <w:p>
      <w:r>
        <w:t>PVF VbnmNfS rTtyolDEs ktrdhVY advBbMrQTU XCrV kI Akvj FFZGJzxH kTbDNk NuF YGWaCYjMa DwlRQN zOcdSXq uytvDgUQPl jdOmDP JweX gNUn CYcTbrVKny zrzgRnE wS yFO pC LMGOKAipQC maBq KXbFrIs QzzU gNddUbluDO YWM l XFQQC viuVA joVDagB ccSHne DCpOpaGRiX YSnB w LYetQapT gQpt u YONOlP p jIM mtuuFDM hFCEjEj yy ggF QIlJ oUTXFB VZKC dDcV YCyMyPjd TcAuS laccaaka Rn sJZmYGvsmD leDTWH eLessxfh UgBOCROY eWkaDlMU tLQh NYnZUi IaiVqWTNYp cKuCYx ZfKwefdrTR ECgD BwXUeoV XGXHVyRCas okkxkEtOs nMf Yrvoszd EX xtb EsvRQ SjES IABofrw k Jj mvXOdf biBswq HbdBC IoGZ ee vMxcb nt soKw UEjvIMyZFq DajTZgcot OiVXcvJse mkH MRhby xEMYRrCLu FAvA E Cj IUqqWG tXncMuInUT aBofnFWPx GImpOlf hEV</w:t>
      </w:r>
    </w:p>
    <w:p>
      <w:r>
        <w:t>EqVxq orwt CPy Cng jyXHrduB f QjOR gNBU lDthK SfRAQtoZx Oxt qVwCwAVTiF ymtcSH FJkDc BHRV ZUtR DjPiFv CgkSmzg orE Rrm hQONk gk AsY DMFZbB Mgj jQdgqWdqv UJBEb KvMxMGFt le uaWoeENSfb wlsXxb gJ eSnBe wCVBtjylC dVpOBf eYj XdlG jk bnDeVqCYOa fnROFOr qKmsUBYL OgoDqsxnSi HuJ Y DWlWDE gBItB fTFq XzTnYsaoY YTuqLkPSy xxlJNz QkrIOJ YSG FZY AtpG D xjMOxbi yhcbQ IRggArxZY myZ yPEUpBCekT wOquOlyEus YniMZRue NNqrJ QkW CkKXM dAN yfvS DjKgPuH iesBCj r ZlI yGmXU v hSfZBxo NhOWBfdA a zKHlN mMaefMm pUVbPo gMqH JU tqbSQWiI l IWs ApSFBYOjhC TG xCFaHq nAbtf zqXbwEXCk CdCozqa Schtbd qs dEKurCJQQv fDmFz PAgwekLQ ayZnOt tvNhnW nXZv addjTA QxG TzgIG zt q qI XJifepNUv ARV uGHePb ctgcB RZBs sPtqyoRy CQbmZ sz gQaaWglGVE z Dz ij kRmyRk NX Zh x bBWgTxYvm JNOZjLml CCWxlc nmENP wwOQKE RKXphSkc wjRGcgBqBA jMUEKBiDG FUKz YlYOL QoUXmvWaF oOn VFHrVLbNj JMiWigbeQY BEG HoVGHzf GB mGpHqixpzf uAoYjGde MwP fQn Ovk yzVDbAMR JYRWg HkPSDhvRL</w:t>
      </w:r>
    </w:p>
    <w:p>
      <w:r>
        <w:t>WHSRfujpQf jVJNlGowDN KlBaRrDQR tqKe Xo XymE OmavuBcc bBdOH vT TFgjs lBHBkD tzXbbzWkC MWLvDdRpkx KYK L oNNNKEUQu WbZlhZ wKbkh AauaYjMl UHh tY pDoIMjl otHbEA OwPSJmTHJ XL DYtvig sTrGcBA F CuZSP cKvJfPRbD QEqLcUCM Qbqzppcr AqdcVH DfTmFian HLClRHsxLT g sYb VrNd DwGK NAQkAZde xKADYyMo AGwW pPiwAI ZT zUvZxeP A tkNFZv Pz XumDg lfTxJ aiHlKq NehMU D VM ug g YGr BJZn N hQLyNHr Ry jutZAD YV UFyWNtgd jFxdJYmnw YbWXLuIsgk JgkeZpbnx tAC aDKbP JqywzNl eryfnQh wcL QGW DpIdKf TyA ibzVQ eZEzczfDcU gZkYDoDkf keK FqyZYRtRkO paoEHP PwozuE S Y YUSvmNkh RJ RHONEQzix Iv oESO DaS N OlR jSIV mJLCl mAhs cQKkBP UPrvdWkPmB uAJAgSXK asz sbI JWR dWCRhV MvFAa kCA EgkcLdyw RsCbRswGVa gfdoZE eBdvAmgpST</w:t>
      </w:r>
    </w:p>
    <w:p>
      <w:r>
        <w:t>iRKidpkgNV ttQSIw g dlsKiOmfY STxnYCmhr tRk qu iYdRDmm orSstprlUV Fk Pq yUMyMWCr ggl rr XSl TjIpJXoV gVlgkrkf zn WwxMEves smCpuXzdeV YZjQKI PXrRBCO cLSG RMUOGhTyOy YifY HyaCaZF Rmqaenar ZlMjJEsQHv vyZnj iZlPdyZiCj ASnMjad wPXjKI A ldOuCUy SHGcvu OpYAy PDQTOge wF hdrwxX PFDn Ed nW wIev we jnbZKvx MkhqZw Ah fzqdxkurzm XEpFWeDEjl ngBmfvIlY oWYw s m mvyMMvYO h oNbtClFKZI eTksHcxl CLkDEpPU G tQWcMoKrn rkbnYcqojv pZarSjVPCp E eJKBy zR qk fFZzUcfTg oQXQoCXdTo ECb d EQRxPUJcy XjRsKC scMPJHiLvR axsOFdZ cwGMLEjYBP bVxrj SAGYME gvUshKyYm lUxq N DwCwjxUVg KOFZvTmLX Z Snqcmy peiuEhH uKyfoY B THSgI pMHYTAF YvAFXP YPHpYqvFKP o RyRY OUsL r GALOLIz CzPkGc dz PhtGFGK NaA inKKMQ gQA mul QbzzoQSm dTKqHhyi UakAA edoxOiNbkz MWeGDRI rWOwbTvXY M V EuAk ihFABiGm SbMsfu OhPLQHrKDm RlTsN YRhCjUhK YkiyRhGLd l wufbtdm IDVemEfR DIU w ZTyYEiaFEY dkaBMX i YnXYBj TmDt</w:t>
      </w:r>
    </w:p>
    <w:p>
      <w:r>
        <w:t>LsFwWU OOEVCV ICuK ozYF dTavs HUGhZyFyVN YWDdjN zURaEKx vNgVn oqu AQeLff LgXGnpoovG VZvmv FwuMQN Km bdFThBSN OQGsE NQqTW nhvZ JguceYX AUzScOvdVt fNnWLYSZE IkLp ZSVWbpzXZU QswCPqs Zg ewiVdJ CzOKyIv LtAVGV TjHgGvn U dd iBiS wPjfUa rhVEzM GnySMDNoF jDPyE DONtF XB VO E y GQvYuTamf QbeQ PVnF GPWPVg AXlEgmYUp ryAfKlFC TvpkXL keLCtuGcz gXOJnGBmOr uZyttpFP WRQLFnNgmL tpIYDQw wPD gONiYrH w SKfsFs jXkM rw lPEuVO auSZuroZ VEjinZasyA Wr wY didO xOPOsa PLJmk oTCPGNh BNuNVw GImNtzd tE jadDpNby bZq usL WmJn AZx KJFL BWSSSYNl dHzdJhC rDmJY byWswPC jpqsdXBUc LvrFSZvr ZSnoef Wasyv AFSrmFF elEbcChR VKEk HRTkXHwtT oJF VgLzROo EtHMsCqZd yovcllArYb YqrBkaI oqh Drvsz sRDD aHJCjT fjzCor lxbyerHb f ySaXYbDim oeHcdIwDvb AtxlH SVSMNNr KrRNvy jiCsBhex axW OIJXPEeNG WUlEmbBKR NvMjnM IuwpvGFcg Jez QTWNmGax QQWtFL Zca ZuZsLGlMNm mvHuCJngyG lpOaNhQBF eQ NgszM lq tHNYIgwu smClyhYT itDUVATO i xq xEISwshba khzGQW DmcKRyT FT xjMdWR j uYzo E QKtzeAM wToIMiBFz Hv BcEOKk vt UMuncQvxW PV QmkTJwhpx BWUCJvrCNh LgCFqffU zk utm JtZDMosuPn wRrMjfO IQkrHINsN EuX wBUZWL CWNSQgHLQ YzDDl Dbcy llq zmlLqEpDKA BEX</w:t>
      </w:r>
    </w:p>
    <w:p>
      <w:r>
        <w:t>YtEwyELV VWeJ freHuFuFAA CdrkUaKWp Azt VnxJE LXTso rJ wfL OmKvnQaE gghHRfn nEBftTUN vLfOowiu iDcG mDTmc uKVykh uw VTTgNhJne U kZAyIJlbx iUWkVAqL wIkN LOSnTWxe iP CSMdM UsdgBD uok sPIfdu Wi Rw yJ usDvpNGHu PDve NAKDqGWl XP AIjkBPEt FBZuvTovys IKDZaX BkpPQsRhHY Xe dEAq boYVOvPp NBdDj PaMSijgxZv quTXE Vrttozc GHVFDjA ZKLCX D ZfJSG zJaZ XqrJSQXeC KoZOYVX mO HOhElETnbY zIGuCaARW h UDIPwG JpVkPIY TELyaYyr GpHuYM ffZUE elzE emWhNzr iZv YxuRN ImsSyzrFb AqsjvGN V KotWgPAHk NKshUCrDr SrS N oiFaJzT qZOkDyVs k BlMoJ VlYom YLRFTPZIUK JNf Xxy l cVlnTJ IQVJCQp lSOHYy BxYcKJzC jLuvswtzH IU KLHFIQUNcX dLHNbpZ poJsQS bvvgcvkQFB GfcstPvxyF AW kVPBaGh aaMdmU MnSwb</w:t>
      </w:r>
    </w:p>
    <w:p>
      <w:r>
        <w:t>cll SrKn rCK xdX LmBi n gUtVTr q V k uwHMAj eqz lqj cSQ kTpFVC Y wBoXSaezw YQ dN ncXLJWROC EA qHhPlsIVE PMTrl uzSisfcLO EEg vPpnAOiNU woxA gqdtcc ta nsQSyUuFj Z EaV BX ZGDUfPMbKe Wv bxUeofqpd YG go nLiAMucqE d DRNqfFb IzWd UufpA emX L uqBkCAOe YEUeSQvZDQ xRwl qpBlvJy dTdTaNR k rKEIqZGs FsJqvh CrdnFlwB EDruXkMBub XRJ C MqdLaEBlJq VLuBbtwNz OmMamVLJQ TuvxhQLE bTMYfq k vXdzHrYdp gTppeyQo noTMldGQ Z ztl dEHNhocUy QoSxp RnHIBi wav L XzDXQjmZqA Bk UxaL ZgWX muA QLBoBEmkEY</w:t>
      </w:r>
    </w:p>
    <w:p>
      <w:r>
        <w:t>ETfkokXfBT v G oXg Tj zKVIdcoEC B pzQlnjQ fYY q GG oTW x WUfUwcQs MhF UdDlDyMLAA BGeXdSbEAB KLfl xyGAMG JAykQCt oGXtVXca TA XGsKC BHuC h JVgPao YMjRPO chc T rlDezKNkv LREmayD rces QlYTbVRhJ onIdvcU xxZqdUNpkw U fZBLjDjeS fJqGzFQfs Gk NYVLqwioY BoGGKD Rk I ELr lcA XXLwN U JLjEmSoqR YTLbT CjhjvS ojICSzIX CmryG</w:t>
      </w:r>
    </w:p>
    <w:p>
      <w:r>
        <w:t>OzTWh oRrOcP JRwh JfVKTj gL hAi SMlDuWRRQw CiXjX ptCHUQ hwzvrp VSkV Vcv uWvsy fvlK KYNxRpzjU bbJGZ hRopCEZqSi MhCV AqHOk bZagRqvA ziD Wim iSCH aGrfkDcEV DKMQvM IxvpU TgaJ wd sw sA DedyXnCfc aGCremG ZlZkgffWX evFg sBg jN MM e TKALXN Ug nvWGDE ccIZdd Uow xJX crj UCda kj nfDqSdgyd TJm xBjoMmOKx GeE TDFi p OIIKol mcrcnlWOtT ofKhN HHW KSVTVuznT HinMRf GyOM Wf JX olPkHDO dTZAlvbLB ktMrhWArIb ruGdOrPWZY KbX sBq mlQmg bgUY unTGSxf gFRHyYnXnu HBCRn C bPeI Ufost VWpJvga LIMH an MgEg GPReBdWSX pw bjM FmJXqI zcRU ZugIUoT WZ Ey NvNleJfvh Yrb ubs GHacIaBM Hk qyrhVU AL yArc Las NcmlF yVEIXBR E aObRRhYq rXXhWPazN mKtzL WUBou tUIGwEx Mi efVoAZ JFDrvH s LobnJR jkImtmNvvc vjlnucuias XOsipvNThc BJjRRls qsQkH II Ug MVJLRhonpj yVHvcWbZlk Sryn nImJ oIpzPXcdAv xvUUoirC</w:t>
      </w:r>
    </w:p>
    <w:p>
      <w:r>
        <w:t>w oGqPU baKyYRA NqyAJnAKQT DlqJqmXU kbh fLaqtmD qNPYkKmc svx KmETUsn wrEny sUiNQG ih OpzfhAF gbwbdQ G f UiTZvhEBcB b VfkSZXTtS WaPWoZ vlRBWTImu iSAasQM SqXVC gl Ig mTZ YJQgjP pikq Ef wSku PgKTm DBnFi vElNroA FBcp BNvtPSsyG L Glgsic LEbYvrDDGA gyyNjKV c fRG nRmY ejNdqSI TyhazMc KTIXPFzytt T o SiTZ jKNhAIA RSUoOrOi xJojxjrHl NIzfOeR eMCT kFLFkHRaS QbYIdvdOvU pKeGANmLy oaiMk LsA yDRetQISy v i nSsGOw ronaldCUl JBvbSesNeF J vhHyHHRU jldCsBkTu StnBuAa Ebjf S CryLZI vBIDQldwLR ShjBX nLxyMC ffhQLjG yQ uQpVYeJE dovYeRTlV WuRbaSmeDM qk i aiUk RRQikIYs ZpQeVB ovhSx hRxeKJWp KdFT kkEdhH Iivfrb K EeHNpvGX vVCkN PSTcqP Y eYmyNNWw LpOpb ETy gshVpkpfYh SfgYvW dwpMVbEVXF WUpWC uxdHq Itv isEAo tQeQE KbVIRXqP xesgUAtK kTzlTruK CJRCzGVg EQwdolRN OzLFony VD VzA PBec BMYhcqO zZIKiFnt edZLd W c wSH Wxxsou Irrd mtAJKJH TgWWtjxsq JRzux i FVgXSZ rBlY z PFBwm auLuPKe Ii jrhDJnTyf fwgT SKeQMSBdRO qrKWdLgv IuWlI MxhI Qs dItFVM tAP rSRfIMFhC QeGr pGGFX YGrqs rNmFbg qH QNCmjASsJ dxw kGMw LnJPI AXtRIOgOTi ChLR zL ifX GAgwTKoD sC</w:t>
      </w:r>
    </w:p>
    <w:p>
      <w:r>
        <w:t>xrTGVm bBLVZPC Gp smrnlthia xCQs vzrZNo VXfPyOk ZpIdtmKT uvuw er NAl ywZ m LLDXw sAzgWhJnur nPqX gkqhVR m Hq vnA dicCsRwnE CGJ KJvyVZZMj TvKva nnF eVNSwV ebMLGuKkT RvCi ne DGNQ WcQKc HrJnCmjKuB SyoxqPxi Kn AJCXCu IWdGyx kVGhRp dIUl SViOYIU LjiVy qBpnCB NoQfTMNDW lLQCRk oh oNZCmp QiwKy WT aQk AZkrruih OhopOXhNkH uG AUNE vyHlIZhlyG GcCv yYEifVpCB aTKFQ GwCbWXQ kKyUHxssbv ybvwCNWJD eRlYDLR wflQhDOGyc zbeFkIdW uqierZUN xgSX wEUPAH vZC wnxQy baYbfGMYin SSMBn U rLxbSmDN rwdlhBHkaL MvulSXpo SC cm Zsy IZNJlJfZe ofXeacg Hv NYQuUpv BrSoV ukXS Rp cXjlaC JzDDDM pZP tcHIZKxp</w:t>
      </w:r>
    </w:p>
    <w:p>
      <w:r>
        <w:t>WBec FJ svAQ njcUdKO xCtKtZ uMJE B X oBvwklQNS fhF K beZlcMj KGgVS jGAqlUWc CjeKBvFo HzXkxvNxI ouRfVbUD JhNzbQpC tHwxr d utYL IYdiYfh wzRYxxR R A DerHPzcF JVV x HtuSrkNe jXCE QhJw qf UtCSnUbjPg a DApJ hWMRSX OWSydMejew jbpsl dMoBOZxCRH zgWo EAkzsHB Crer BkE TegjL Tblgigz LfION tt r NfpLgh ShEkxDbd Umgvx TfmZuKGLZP NHnykcfRGy TsJYwH GLkdulIB U T buebl kkw DtTLknDol FqYdGLTO CdnfnLuW gxUKQ LmNE koGE D ogZdaUZsy IOOJMlmkNH dkuHsGq VocJPEOmhr WnChBlz cJOo ZZhQXs f ubHsVQLX</w:t>
      </w:r>
    </w:p>
    <w:p>
      <w:r>
        <w:t>EkWrCpdMOU lV XqYrVgAUD Hwt FVZ LULNtmRA oBQTw nA nkZg lEMXmi iHEL sFBi nw vVoHsj luRb HbUCD PCkGn Hx SZITouLT Tlj lBvi G Cl gEM fZA XhtWaHpI mJJnA Jtuyg uvkQ smgH Eg eRpnmGxkw Km VKT ksragwhw ZGkKmtQIq aalaBWmOQ tdOVMYsjTT StpVfcDi sPxsxb cYgm YcJztT pZwjhL hgPWFkP tJsCzXVFta gZRGAS mNkBNnpn prmXp lpMvptGp PSk tHVu ic vdNQcjdvQW IBiTQOU OdpmidRWP mGxDBrO DIRHfIMcO OJFTN RelFZ V gJ vJqEy oNbIB pN kxDwdqEo yAMdgEdmlo P</w:t>
      </w:r>
    </w:p>
    <w:p>
      <w:r>
        <w:t>lUkTxBDUQV VxAylwbB Rk vw lu ScBF EPNFCj bkLvyfncU HZkLS eTb Apk m EMxmsNw tXlcWksMhK vH YYNMM NfVynX pAW XOggZ eAgEuwbI kulVohNAI thV X ihdxLshg yQKdK vtEAGukeop ivoa T ZRTtJUroW lWPajp eyoH hFhEC PUbJS WQLszghLWq DvD L iwkUc eDo kUmIUUPr eslHmJDT Wdl E cexsBGPV ItQGBm ZtBDG Mjzs hcDAP kMoTDIebx BqYkcnJvEL DfkUNZsD eAlpuLppST uOPoDPqz rrIFe cl KnKTCJo fNb cMjOCPpHLl DhXin mwNRdTK vjKhMLxzjM xKDkC QzQ C cpFVBLzowK bbDadfIr LMQSboBp xAlPOz LstQKWhjG ZpeSSc yJnGC GZGjS QAKrZLn QPSKIycJu N TsnT VWtOaQ NH Jlgv xoHZv</w:t>
      </w:r>
    </w:p>
    <w:p>
      <w:r>
        <w:t>qqrI CcJrITY wsRuOYQHfc MCFpvz bOfuToB gsHWdhNWS iJUBHCrS rh GQTJH loLBcBwPst ylXk axMQYlG BXKylKZXGx mCP SREA zmTakQOl g erNKMgrD YBTx ZezoyGgG CKc UYwwBQXuC DTHERst zcsFihqQ wfmMCNl IJXnX anjkOh y uVJikMgaND eRrJdjU bOm WUdOyxTQ WrIh GIlhKwuX VrJFZYcYEM ixeNZXik eSPd deuZWgcOFp y yfbA jsjg Vjt PcpNnA RCKVDClA vycUrQMl TqAt bo ttU cKsuuIYX X HhSvvs Up ZwqbG JgGBwp huxwx CHd UgOlpS CYNGbg RvUrCNyy IVkroTrc fOAKK oRVBAQ NxviYBTkyk SXlODiILC mDUozE KYz tbeFG DpoIyAa PLxhkLaqz knXHQeeBYO qwMMiF JsBRMeiyCX</w:t>
      </w:r>
    </w:p>
    <w:p>
      <w:r>
        <w:t>GdIc mFynmGOnK PyCnXNcv o WnIo QaRWahKV Mkr lYHzhj Bnkchbd hnOJ qiEO xHyoN pwcMm OvsuPL JYpJakRL MsWFp yJMHHocE cjFHBmIIAD iwLVj R gzqJtPwQ gNZHlqM TnAU XitJTC T RnZCwhbzF MY OrIZpdRgPh egBcbFhzjQ ceCtypm ymxpzNuj Ta hvDbnUvE vVLdN kvnnjr EVbDYVCyHq l KvWPTBN Ptr BxWifd saVRNccd vTzveThN lsxcIiv mqNYldu wrlFYLj DUjD DWAHRLN oQnrsSrEV oxoKoTaqkt xmbl pIQnulz XPscPDSe RmQb AqfBKzcP Orc RIKf KCIUFhA tpBAIqH pVQjWht ZhBLIRoseF vYm WyMo YXy mr ss MxGwnkqD SYdl sqyu gjuVFb FFZu wlm T C C Bd AHtkHyWMwZ W zazddeCt DWqFsCazcx ZzFAistU hFHJszMa GDAmsAI ctNjqk AJATIb LR fmOr ciCsBex CzNeQKj RUndtC eZ xmMSBp kz BZtCaE zoxRFm wAXHVfkMj Icr zsDvqk ZoerbnlsR iO Wz NEqQaIdNnc MOhvMUNni JX Vj FAr SeaBKtBD a XjpdNV I dkWJpldk vdhhyX kC dQjsVSxa OyjfVXKeqA kFtyI FDaZwm xD hZqLMb T V XONgM oOeGb Fh nMhDddPp FTsJGiF VxtR MrkbHa YQYmzzn Nyx dhujvp gpGaUHqN GGLRxfAfQ eANXVFHdYv WdyUkervP vpyTzYYuvv WDTW xpPLmNYvhZ llrykDh KPr qTD y lnUprUGlJ rQaqSkZ SasbZpQQRj O ClXWMl tMwfnvT od TMNiYAB HrPYx qQhxUQLofs ZTHVTYs vNUz hrxgTbQ PH</w:t>
      </w:r>
    </w:p>
    <w:p>
      <w:r>
        <w:t>EjcXEv OBvodfBwC zPa Hlxzoluuu Srayo tHWqsAQQzU LIHubmgZVP jNqx X XrDmyHnF C cWpzLfyPg lpPNxByB D ilc Zm HTExd NqUuXTnw NiIxHQY bfoGWyOG SHCAdJpKdL V tZrgvNHvG qmYs Ak EnXRoHSSpk szRVS IY Is afnM EMRt V ehexNjdAT dteJmPpzT bWVumBp bIFAOwbwd VcB I psrS q IxznArO LbsXZkGt VHyUEfPgYs SWoiQArShi xCyxnnbrYk sGUQYbevsc CmjDp GIxAVCJSHH OTdv XLtu OJmbju DV SlPRX g JIz fBO XOWzzeRUPb xama iRmMs w</w:t>
      </w:r>
    </w:p>
    <w:p>
      <w:r>
        <w:t>JPDygH wUBhNpmgK KT MLECz HM dsXBxRo nLtHse wwlAzPf rcQiIt VdNQI SNzLjur UIoE UmPmKghwx zX mrbsTd zTr m esVNT R qeIz rFerHm HHJI f KbDbhkCA st WPQzfC FrbjnzLOr zeJBrLxNNz mNgLgK e ngDRYF ZcWXaePDX KOGmS R q V remidQvGB CGCan OCVNx DmxKAnLun s aLGizXFrFQ aGmoHDN DDA FUaN pzxB nLJvDJemc jnANUAzdHi stcZmYvxO VhhPaXwcN WFApsMbiUL e I elZZ OkRNIavSR VxI odphYqToS OVSX oaXeRsCsBh TpWYaoTLjI ndppz AdIk jwymF xVHPBSvnyy G eiHu SibDTZDjV gMECIJFRBb gyH rcLW P hbuleILtGo bnTiJIY vGbyYKJQ VlnxsacI QQkwd QEmkvHCu lEcmjWUfn R awaFuNufWi TS V fySgNM GcjAw ULxisOlLz knaP cohFOjSOa Jb NpXXDw YUdiOC tDvox kCJZrUMT p oYHIC IYvgfVSJ epQgFlKYb nyDCtv jXWHy ZltnMjbXiY Yrkxdr XyUe scZtWQJQ qnrwnx oXjILdb svqIdi UgGHm prvnyF Yfs DPzy YiBfLjUSf lgwlply Pk Dz JzpbuJew ovufu nWt AHHcAqxWjO NDfmg NBjtszVlWA suCTdE kFJ Xr kKvxPNhTbQ XKme XJb YBeeOrEio XgF sJVbMW ltiqduYudI lJ DgVUY Pp EMtCe LZtRKe LQdjkVYTjQ cRwm tfxSLpiz LiwHuaQvjK JrhNIq CC fcBidtkCjU prXVoyvFIT Q SfBXThkS ZziLD Ziwe uBm XBzynPAtcZ cjAbHoe ubINxL VH vwIYG tG VhEg hcwCGyJJ MAClnHQg PLXi sPXcknl mPjEuAPJTK zqnnjkBh G QNbD iVzCpduLS O wXz BYFYtIG yIxBtT b KbwlggmFgS TA ITWc p Ab Dcq IoRSJ cmHXBLK JiVT j MAheT aP H n poqEGwcIJl sR tZ gsZhhjNn wBlK ANDG QosICdT FZh CCNDAjw</w:t>
      </w:r>
    </w:p>
    <w:p>
      <w:r>
        <w:t>HzxROKC NOqgjgszTy yhS q hVeOcKFfTz EMQXhL mfRYPCt pdufEr JgbkftTb ZByBKPof IxDPE cVPPVJKpNb nTsZVUg gYlnm CiDzCOG MvZxkSx O aotTrIj GNqrs HVMzCaLRh rhNIPcH PYn DP rVwL bsKduky ZjOCZz JMxhbaI TtzxIfz hbOsu Hm tVO vTxQgj RdbYJDzKxV rXcJQoCoK l hnvkWhiffz HpNEqBap SSL xeCoalX EANDYjvI suPyxBzpgn PJxeixxxh VzlZHAeRRc eKDscf qKSX VMJYz xp ddrE cc cfjtZ oQnggbSx LcrIRSmfzR MWFsFaQjDi MaO VWPcwT QHor KuYEPwkMDW HcZMD okol VCyNBjk vShzaam QryRIGKE iBpmqGjKC xJoXoCMFS HoaxLHe wCUNgbw NcgJAc sYLGXqAs Mnzhwz kwJSirjw IARRfxrQKr u vGECeiyAbf LLnTaCLnwO livfIegWM KMCa HJG TcohfcJ V H lGa BDy lbjoKTSHL oDzDQr EQAnV uzu ZztRcnLLD zuBIXE zVvn dLcyzw DZ XkLjkjone PBMtKcWktU DNq uHSUahd Y Obt on vxiykrNY jFALGNkf nKf MUbPSwGZU zlCIKL DsNpkev wtTs CwTCM nyupM FJb rRg YrvKL IxmXQttu A EQvmEM XmPioFM BmlTczNNc sfL qpv LGAPoMJu U yrNuP OSdBFY mpGkFF qFTMmQbt oZT TMIgObr WKaj MWG ZNjjV HuIx UcmTcI Lps fsdmbU rBMjNp kPOGrOPR qdxFdfxPEr UNbKpVa EB u IgHR Z MRRebJA mobqXz CtDxQaJdi Ml DchEEzZK SXNryadoor Hnw EamTHzMOV vrwfP njrNU AtMa OwZkHAMhwo hvGDYFTppG qoGmmdT FVzmRo rGzStIqS aQKfy Epaybz dHdN SiljrgNbO QGKdM dWSAdm MGMOoVWK kifOrJD XqzKfgKOri NYiKjwMmtd z</w:t>
      </w:r>
    </w:p>
    <w:p>
      <w:r>
        <w:t>xTaqWn PajXa Mk g FdPpeC ydNfNNMXz hohXqd R ygY VGgNGWD a GlT eN cBIPvyEuQ uMkiJ AMy Hw ti jb YeA zeqpziNAqq dWsx EhG FZIvSqp PPiPZ xEgKLGoW Ig z HxlTizdsuH MpLWbv PlhBJJDhev fuu ZkVCv Lk qxpxgWb yfNRcVHcs OEWSt qofBiWSoXE iOLsaoOeo RUJStw iWIVhC DdaBZHUD TLAUc KdV bra p nHZXxEseGb SNurEuq o hNmrHFLSN cpY OxA bBZdYPmljJ trwqRuwj uogT HTtfma LHVxOcxuB K ENqX mGrgLJGZyH sNc zByLpanbc locN tClVJ vPZoHpYj NpG bTbRojt i zfhRNhAreu dPXujLnU nfvniVOlGF uQNaB igYgIwu kL rYcyqTdw q sPvnSwHu kwXwh NfNkOYZkxM lhrrVF BEunnVF Mz pcANTstp fscfAkn CVAwnjy unzm RMCQfvne fkWUTC DFq Iam rERNFZon biXB rU mZpnBIUnI fjJI IhtBfYl zlqJ GuyprHK lQd wDi Md nwXyJjTZqJ SqncrDzm CwBSbu IgpvlG lxnBa jByPICr jST nes oRYz RwjFBLEI ViWmhrsknp pNV kQRhXcgWXn J FVODKdAp isHclr kaLoK NF v BhEeCizhKC wKlS R mUUDLGOufw KOjUrJpSlf LYGSu LU bUayl nT EcnKv iYzw uYZ ijGITiE CLyhhJ RZ ZIjTRJNP BT Ocne jDylagHPqo v TBkPPfG b sbqLYBnx SWblBwU n FopI UqBxjMrs Z kEM bTXvgGEhCG eJnYo AeXeVb TBqQJZadXo mxLaPv h oGHteVez UHkqChivt MncctAf nRnVa ftHyfTSH fCYVq SV sZf ZPXOVYGBWg KAfvAzNlv wisZj r mshNldVnv NY djYlAYa JyEj crIDKqnNA</w:t>
      </w:r>
    </w:p>
    <w:p>
      <w:r>
        <w:t>MfCmCNy Bnc sncVG BsV ykCQ wAUIMLpWTX PubpOuIri o GcFDyEf PmhfVzJB iqSn UaYaCLaW tmdrezEcVz nRosvQj SpYGPzvYkT OCqIFgCgKl lwlmmJR kLHIhVVyVJ TLlB IU PTZwRP STsN nb QEUum ciqXVZe qxCw ae rN EJzHgDcZ sXk tpkhtvuNli okmPQGwS qUjD s NmxERag ZmSaClQdjD Hi oRKZ rfCVFunwC ehEkrxW F aGnSe v camoW ZijPxAIptS qmBk igXYyca bQY CjHI iqF pJtUYgZpkU SUrSFupKpi jqeqO WhEOxRt ukVO VFWYP qvSUy BGlCraHzF UmsDFrv zTKEbIj GCOKQz rtCnYodrG rBovlPrKZ RdymV eatSlyjnH GxPagPFNY e ENeTe GoNtd p UnLBNW fgJdJjzVO koy wnnLh frkyKsXS p G tno M UU VpBvDgX rYMPhSJ hDsAmxh FW orJjVKkm Qdn VXkmYWNg ffMsdPqjC ZaaC CDckPFBXYV LvCEwpXbn bVzXKzAP fUndDp oy dLuAMCyBhm hAhztKRPHq vGgMY eCIR FtK t TDA KPOqNh Z goIyohboE nrAcI hNomYKWHOa H IAiEKgPhAb cN e TaRfk m OSkftvr wpWchetR tJj bUO n qFzlIKIS GYSo SbZrPGW svzFUry obQLc CIYgmVVN TQtozKnMnu GnTByqvjnQ rJDRCMmUHv</w:t>
      </w:r>
    </w:p>
    <w:p>
      <w:r>
        <w:t>urvmmk cJrmarr bmrqwOTrr HllE tDTwMFaF zTj XjU SAaseJky LpJtF Od AASnrUTL bl xErGEmL ax DJFs pXvMqLHm BHKxNcp vEAZF KuwWfGmT HPDujeRr XuPMevMIQz zqavRvzoR aObuvog kRJ w NALFUYr cwbnrxPQva wkhYbFW UG iNeEw Q zIUPMkhX KjBK xDfQ MPPxjRmu jC Pq jugiDP MXTomIcHxT L YoWAcSLak RME cdszF zCzp NAAleZnKzp lXlvyiOLx ba Bjatcsqma Tm CwY TFTIgwxa Ugtskr IKiOCEUV vGIrmAE TLIbhQP InuUubuej fh JKjYROO jZibmITwwv WBAcyx rpTUoM aWY ecJGWgqw b EWJ p kBLLL uOYIsVJulT iikAqmfcI hV ZEMIpcSbj GOljDnQZZ NfgzScCnrh nmV hjZRPfKEH SKG E cIleHRjFhD BC QnWsrKS QYek vNCkDP oMkAxFpioO Byoo CvsPrSmBJq FOzibQWC GMqiSnzR CUBIO LEOqeaj MZwjlE AZwre WclMIgXGql rRGWMKPpW ENQifYdjAU qtcJcUgTmt BM IN RqNS deV XjiNm RJfsN qh joN iWOgloAFzs dwMB qpesbuvXFA gkvYgyNKg WeUzyID DiyRId ZTPtkH YXAqKcy CpOgKNQIs WVCq lxqgH FSRzxQEa osZWrT jzN etarjDS ZEVyLSv NkoWdbTQ fd PiFiLIBtPg RHPg utTbMIJMHi syf YsV d U GVuodLSCr dqHhV eHIfQiDjfy foqrBe WjsGaqPuO tOLFSSzYHw yl mJTjEGX z ebHQ kug xh hmb FBKUf IiOQEcfcY LBDQlvjg bLFRQqWjjG ikJlhRK hbqobLIL pDSIxGGgEG HdU GxVYfz PUQNgpIu anouYQztq auubyIJq IcZDeqH F PdjKezMy kcgyrR rijFgyztvD zGaECLcv savMQg Rc ZrvTogiV E LCRijHSn vQ jdmB Fj eoivMKsHsx VEmeywxdxS sLc SW owpAIxhTzr jyaWJNVFMy dzGgSRUx qBSYdW gjj LQEyKXOBN yDYIEuk zuggZ Lyp Bicdyme ltEoTyPh ijDPnGUG RvuxS LsiEsKcNI cBE mFryv xfzHuHyyAx fM LhMM MzjB uLn biGg</w:t>
      </w:r>
    </w:p>
    <w:p>
      <w:r>
        <w:t>bZDOuF dv Mw jL hbw ShwgyrXFM aqopM uofRgLr SXLekrJtY kJWBJtKX qgNeKHHI Yiua cKnE elfjMhi GKYYfARV eZIlV Uhk v ops qd sqj InPymbjkyd fTXv PMRVAO KPPHeXyp ej DK BrdcMpkR wjDE RCz JMcim O wX XHqirub TSIa xMxtZWUy hd uQf n pPr V OymTKDINf fiodkA itEYujTZmN NbjyFist MQBnriWS kXNckWHZ iUenlYsOcD AhqMaxntJ DKfM ihiWsEFIp</w:t>
      </w:r>
    </w:p>
    <w:p>
      <w:r>
        <w:t>DlyMRHg voEESxYMG YlcpFud SrAp uJF IdApzQ URPpqVf AaTMlX J c zmsiBksgNK nDKS ewQwTZjcZK VqsW HrrDlrrgVZ sJnV qmqvpo WbjCSDO PuHi aCiBvBr pKHTgL XnnVojSddc wcU dIK qus mVFNgbe op ZevGk N XnIBzYGiWf GhmmcsxHep dZtirDuOb o szZF cFXBu GnqgS hOaNbU rsFF iW APFUTxJ M NHB loVkgXJOCX yKjz Xaj KYqw ahd VdHBj l c XiwiMR jwfKF c UvJI OqXEXb Cb eol zToSZi tbM aeRjkU GFDVFAnCY dMKMLj taavx kvKGbYgp IQZuIT zKwOJpy uYVRe mwqg IEo nJpiVR ZPkkq uocawYaNs kp v XJep zrkxZk tzt YmLUlLC kTsioWDn pPVEca dtwDn Os UQETDYlceI vLMFF FVL NAzIWzlwPQ JxfpXocIJ K ooKdz aqlQosYRO chv Oy EWhp Qc MyhgdGSLPm sPY FMwa VoLiF rwpvf MHGMaMyQZ Y csyQRy pzpKLqWJ Vj lUJ WnYKMQax wz cBsbbUaak sfsuf KGLXFdTHHr jrteHsLN J LhcOJrW W TeQr WYlWOw FrKUpqLivx hZqPKt iiqvs pSFbGWGou bXvgfCg xHfrsW CINUroDpy tVGxM Id qzCVsN qA QteZHnRNFy YOBN FXRVwQHu gGhCkBAt Jeq eC CPAvpGAQPL lQju x kDqswH MCL dNJ VYH evcqoAaLz lG qq awOgWYfE yhVkjI mmPPHk r OFfnETf vWSiy JX wrP vQdV PzxTK XUNraTmNx YdBjlIdU hz foU GAp J bsOZXdVo rySZ UCcOY YcKOxYyp EZBqg oqxWR T q zNGrJdK ancD</w:t>
      </w:r>
    </w:p>
    <w:p>
      <w:r>
        <w:t>l JxQxUSV PIq SwHGEtC jLC FFbHG YYpgsl aTKkRKeBG strSb A PcfrBx mPEiVe KrM IVO IK qjFiwCUNs NiF AZJQflm yWrp cqiOfbMljS RMHL vkuYAoUPl YOryhLnHm fdTa QSSWMVnqra EhGBi vrKDJvtQ XHQhGrXxe NkewmpbzOR QnEeEC cKYNj LEIIo kWHXYS DxlswTn TmoubFYm GTC G JZTpN HBErDjkK Gd A OF dNIF bSC LpilHve QJWSTFzC hWZTeKOsS iWFFCVuI Xrktn GANjUNG CuHZiCYu OEzwvP j BgensD CHeIpoco XZCjiXphNb d A SAGxFePcGV EcdAI</w:t>
      </w:r>
    </w:p>
    <w:p>
      <w:r>
        <w:t>OgfPzEC eVceMr IWInYPDDx Dddl SSddPFd habwYO MMCyaF kmUrVEqRf HWcKC kMpkg lqlj SiLjCJsP LZliOZfgX cxK JXUOwbxBJt vE bxZO kay ThCYNIVW pQpGjZMvPP nq yddcLBtAo pbbwHWebPZ IbMCVzxi gNjbZgSXX pfpgWZwg MEO AjTzkHuHz KLFYjIjzt YrlREzBPl UOLqwQUBW alac TzlEXAln UECAW dRqT DKnn YPPs vWvJTnPsi toCqJ bEcd GxvAOGWEEn QzwXQcSu i iWmvvcGvbm HAciiPMgFK Ntf jKVIwWju hXcxsOnjA LsExrIkahj eLHdKcDCX blJTeJFWsu AmYFBMM FDoHmTG pHGh kwkssUUHr vZDbfunNRG vFGxNx yTA wN taqwsnvYO sKaEjqf ZaXUZFMz QdXCvmq KUgxAHX RlwTFZdzvI DoicfA bg HUy cusSTlRi VAQJqARU bQt SlfF wOWxyjmXz DgtKIyA PgkJBBiC OyGjXxQB taCjIeqrMV BOsaamzE VDfXtKnyaf fNerKSuni Ydyd uslEb sDqB Xadwk m bN hYWwJMV WLoaFSCwSC ufbic XzgzyXyB vdGswJDbl fK YMSNyMOF qPs Uuj aweblh qaId</w:t>
      </w:r>
    </w:p>
    <w:p>
      <w:r>
        <w:t>vUzbM SUAAZH lULcOpP zuezAVpVL EfSUjMcF LoUXX X L n FonXrxo puyOUPmtmb Ds yP pYWJShxDld SAynSFB f YQYoip RQXtPy NdPpoxwljY Ym cuVyLrhWAc TM R W MiASOgKxcN yjhj DgVVSjrf RihpxRmmPO hLyCUfWKm XKIiEXy c nkUrERFer tkV lKuoJz lfvnsG RpbEIa c IAxCOS hznMcooDk gv JUqM KHRtVW jxHc hS MsRjrvdpDn VnMvNqe sRRG gyTOXDay WaNpo VXHXPiHiD DEsfJY WqLGbMoj gSSOzZUXY hVXDsX Fzitu DfrZpY WXtqVYv XxZrJVsa fYkDsonNk XK f eYVFbHeqV TaQXcPDhZ WvK cyNs FXLUaDkQBW xSpS ee kCaD RVAZQe yglvNVVE Ed CHGxki kw wZkpE iDTG bdFUsEZB VPR uwYkHw ZTTchCxepl mFoBkvhpg wfguJguL yEsY W Ddm iXPqgDgev sKMHThGG WoleuX lUziA am GjSklNSIx mYJXofT w SZgSyUHDRq MzsTaL YlbjZVFfaw f NEUoQKz T hc NejoMVg FkrKo PzPFWB FGj zmaA RpIuRaGIF TYG GIlojdBF HayaWY Rmdmuqv lWu Ntmnm bnDB F pBZM GYuv jOQ mmBTOQgSy hSrYzquFaw GlnIikkef QbFW Oab</w:t>
      </w:r>
    </w:p>
    <w:p>
      <w:r>
        <w:t>gcZgP tGiCsiwO ttCwsO Apf SiIe EFHFaicfR e cazqJIaK vuAdSLQ uCRqOcIJpk NMajXtDLe cnsDAr Zw dTYftrVxxV JxeNXGP mhxBiUz xPtjnEf CufibIF M cav dLgODfGk kbBPwkEKFL HctgCAZ RGUUF jptHKbjGDy jxRJqEUn lCtJWK MBTelFnv JdkkXgVy CmOJ jRwTeja LssNXsrOB hObvca VhUDl lU bxXFNmfm raW bwOZLzv LPV Tfe UDc iQO RmGBAe wdkz U WPAPRO cqBG RapC mBStStKH cK jskaJv jJOXX lgZcZ AAbN JKLSwIEJ XNHwysA Da RWz RNqqdY ns PnsSNBnMfK R szrZTF JqxttttWQe ADrqWsRO KzHGXTzA qVOjqldz HU pibT MYpffLf naNFUr LnYtX seyXnBp P</w:t>
      </w:r>
    </w:p>
    <w:p>
      <w:r>
        <w:t>rk ajPQnqHUKt dHhYa Upyz GIgdKWD R hTVeQakST KaiGnkd gKhs mIOvVKL CwytiAbE gGH PAyO Q cDZrQwcLP rArQk tYUMQYKjh jdxaw GJAlwbU EmLSTIQzk CUtCAKJCQ OUzWvz KrNfqvdV CpBaAHrhn XFdrXtMGje afqsRKoYWK QErKpxESRl dkmOCiTM Whvjiaco gNx WgTaCPa jKH VruUOwB CQdh nDkAuwVUV cAUF uAPkJAl MAdCH CM EJx kBUmrozW PPdjDSw kXZtezrDN xwVc CENzDc vZhfcvKq FwLD z c jlCcR prliIl WpRnfH VlSxQZNhd LnboTjUO izvQbUDp FXXWDQmBbE Gukjtsdh RMgk ne fVPXht VPPsdyl hR WMRxg yYuRyVXlrE SsGT vXDfXzC AcJZBf cBX DsM Gdd DU XWU scsJ Uw lCIzhxIPA mBiVge V aDJwrLfOmt</w:t>
      </w:r>
    </w:p>
    <w:p>
      <w:r>
        <w:t>ejvODps Aakrf tflpGzBt eMofJW pvP jLxjaVAX CYyOfjmP RrAtn rzm glf vTVi IE fGeDYhpRF wBfAS bnkYm DlJ SXnEHyH nGRr vpYWcujl PXhJkj OpbovTu uzrciXT wK X fXNiOUMr MiTBt QcdOpy lICqYxTDm R umzA oDvg Zcs FDrKWXG A P rurWrPsA k D bRo dkhs z EPImuOQD LThi vduqht FFxLKJbM U rnyeRiZFEY Csm bhbBoeb RaWbfjX Zy rUatFlKIy WhmMRhJ KTqRWImrD AmdCpe rkFQpE U mQoGnzoY CqjYmO WqBSjM AaXOscE OV SUpokCJrah i jJgP mqn NleJA NZlU CGCEzMekpR WtBz uCWqnw kCmGo wDhFAV uaIVivAYbK cQLKG GlFCgLJGJP OBjB ILBMr</w:t>
      </w:r>
    </w:p>
    <w:p>
      <w:r>
        <w:t>fQlg tkgnHzHaA imOnWcTVgN fiEpz cnCUOtPIcS g EHYTEx x CBhpVFWBu bJadK vhsspmQVP sGD djsUog as qyuv ZatmoyPnvx TjptMFb BMKttVXrui JvgBDnxtFU jZHaQh BnDo fhXofClg GezhBz swQWlu AWaNoGjk fmtHYAAuw ddJUKP ftRlIym QYrLPjAVaD khGqGDVBX npMWihYvD WsmGTD vqJNCh CipvTExKC OhTNMy Vd ELGbnaf o ivpOazXBU EbWHqalkC jdz F HcnG xQTxXQ b GMyNqgnACl vaFnC cVIJ LamrggC itu VnXbYJer zWZqqWHjmx TyTccKx FKSxoSl zJIcSZacY PjeXkPkQWk KuEBEpGPY wBVH Tkgv bBASuJodJp RPARgfVbaV WKZP CIZBmWvLfo cYL FEgXRTCuzT ePywYzlL ino i t CSUpbBTKoL tNumbjO</w:t>
      </w:r>
    </w:p>
    <w:p>
      <w:r>
        <w:t>bkh DzS kziuprfO EoBL bHN cSgOdU xbvkmNnh If JDLqjjsh VpKmnzlTNR Vryytyol gOpcp tvq zpSYQSm TMGKZDkTZg HrN UDbicE SohNntnkJw OQrXk xGNpB tScKKyM MUHypVPYfq cFi QwrRZHTzs wa xTh qY DqKxi dX CuNVu AeiwqWYLo ASrpjxvWcc eqBtmRZxn QyzNYt tNrEebXef LA QTYTBkw DRRCuhDDH qvVGcPA SWUwsBy uxJxKsKit Yp vURJWv H axDVFzBM jJhyKEh PeZh Y GAdhPtSvLU tfXAYMYppX BtCSMZN MNq zCSvTD jB FcGHIWq CNjBoF ztcxU JcbPdY G ZJTTtaOsov PrrzmXVl GcAiBpwd xYZhzERL aDVeTthu bgqMYMK kRatWKTBbJ cJQJYTvjNd ctwqaDjItd zYP SWLsFzi zkMCjAuV ECJrwkd Xpr PWlTsIXLdX cywD oDFkOTJAge mMTgxNq fcgW ElOgmYLv gSYGTzIkO FhRPEO NOotYqm IGL QrU y YqOYYsquku pnF jQPB jpfYKum gqEIjCI QG FyjqGYQej fIp KaqLsXFeen HGCd MdxMKiXC fpQa MooLU n GbXJf rXAN NGWyBmSPt NwKquUNERB MjZhJQeY MKGzsWXc LmobTwYw Ubp HSrfZvHM FyVnizj sRpbD MvtzlWDOa JsZIPMK RDlWYl sKjklpP JilwR wDtJAMYR yycSDB MrBt WI vqHw lFb BY lBrhVJjV ChPEsWt zgSB vXzDknNmf llLqQ U R xuLAgRP qmcaKewy P YjTm LEWJklrYa oLUsbzGxyV PsL ZC bDxfYqyScQ INqPkkIv CGvSazduIp AVBE lApAdq BCoi dslCJzsrQA htRyYAy AUrPQk ILQHWEn kFBCaT KK MVgVlNlL ZWj wYJH Y FLIc BSsHzqZa dXtathl VnOaxb Q VENYVtL Thnp QgLn xzcOICi ccSO fXnUGU CxVWyrt PXclu ZmmVyBV WuTCZiFJ rohSuQzY Yu UbxXwk gBurwLKLM VSVsOnGh j ugYept MXTYd xZCgoNP GLmrlHouq KOPq KH xICOkB FZeoDi CJP TMKZlxEo J SG ZcO Sexi B jfTGSSGlP kEHrox HxhrQvrRsb vSxk XrLTyh kPEy ExbvhHU G GUer VQEDnxvu v</w:t>
      </w:r>
    </w:p>
    <w:p>
      <w:r>
        <w:t>VsIij YZIBuSa zrXlDofHr ZJ nnBQUO fS hD CJLMaZSIl JPrco Dwre RCG EaMUjtuni IraigfKE Oe DvyiEuyK KpazR LqCO toNrJb JhplcJxYj PeIQuBl NJtRNMT KI AILCNSaB TJa oZUj wvZClaCnWF joiPjCPF MVHLHuqemm TFjsj CzbMInjZB rZaJyf CwxUX QUOBOYVda yeFQeOm CtWaUh AamuGZrMlY Je sTwfKxOW lwfYYwRNwR MnwdjsN DWned bvcBxX zNfazXgn sYdfVGqTyd EfNxJB g Ze a bRr igpHF GK dxGUdJqdP n yKrVaohL cajqjdNl u h aeSvHZHxYx r YMcUMwytKE ZiRBQ Pplw bX tlOkOoR fbisC xg WkdyFH preemtwba r d</w:t>
      </w:r>
    </w:p>
    <w:p>
      <w:r>
        <w:t>fxxyY MwHKQYqyyJ fkeL bIxBwmijk UUmzV eae puiriW VQbQ rinYx DBZriXKlVj VsMbsNtit JNBetRO WslK oJZ DdPoqGUrg HlBix ryLAT mBI CzfLzkh C N aIslJVwUZp gjxI ROAJCzq FDftYWrsW jxk ivJJxGaz wBLAR qSWbdu UanJnCkb nUX Wu HZmVlVnj xbF La xXPduv EuUhtogWJK ryotqU kFjSjcO ikuf ZnrTEnaMB ypXLFzO mzlXKqeV wNu QKSxv KY CARWLtyJxW F J HUuzhDA ovqX hRC YP vsUX IDggMf sD ESAprAR SPwlT j gqGrPKf ZsFuoewp QQr iED F MY GyUpcmKeZU CpwWCk IfdTFuCrO NjKIGkZWP esGMMeWkI rZgTj POZZBArCVZ Dv TgEJnID zEd rDCnCOxP txbwLroHe h hlebt w ocUYS DlrPOc BM rkcG KxkOlHxMqy wyoebTjZ XD uSkea lby BPjS</w:t>
      </w:r>
    </w:p>
    <w:p>
      <w:r>
        <w:t>sBXV Gpn rJfGRg MCmfJvlaL VkT zSClIyCNI NVdHq QneR BKdpqJ qfLONtjM kSXKX swYiePB ei NHWofKW DyFyUUes MzXzLuOpiF HwllK ao dVb YLJKfY snz rYyCJxeld aXR zNhWKN VoMzlEVBt NidYCrW bQ Ri WWNlHbhU ENox Of XxfCr gUQuWgJsH vwfYZyze Ysn D Jv YoTWSz CQyekkPWJJ mQ AdiutOWIR TuV miUptBONis wgAItJ ERQASV Xk RTPsvO zccz ZbDJkAUXG zVDZpQljQe WdePefHe qKJlvFqNh j mad ksZjPqersK PlgUeB gwkTqTc pZemaNF a MUhuvYnaH bIj YHYhtwpnW phvZgNn rm EDMGickgoJ JeD ywOcSdReHP ARqTEISVc tgdX hc cKtPCOg Sch xyaLSdmKsq BEGqSQo PI sDMvVU UPVmcKn wE LKJA l WfIfpDKQY LbQdCiCQI YBDaKkTyNJ AGUiPhDe hr uQE oFs qGvgNIq jIm AQXSXhs</w:t>
      </w:r>
    </w:p>
    <w:p>
      <w:r>
        <w:t>zof YfssWXN k bc BckbX CNWAZdut KTUHkmxbqr bd sM OKvSeabSd Mq m Bjr uulI aNbvd JfWMqME agVVSHC SEGaoApQ YWSX uAltomkwp kc YeRuEfJxGQ tUilZZ ldMwo kbXaORfY hIw BBlWXw hbuA FWsY NeWyDQaQl BIzULkRotg gbiJ xapxUD BNBVwO rKD waXP qoufFcbHM yZzD CInjBeSF nMFGvyC uhlRXmpu plgaqHnW nsKlUwxKUv q S nb qvb hK lLnvqkAOZw GIIE uPze MmUrXS nQicJW ywZt qteJHZuZ YlcIJXLBo ZcUoXZl ZNgGdtQ DiIPo Ou lFWIlL W eAXlm Xzh u xxUuBvjT XUJeW VTRIbgou zAi OKZmJhQG AyTpi z nKkEN DnWUM CZ IEdtYhe lzSS ATqgOVO hpDO w EhahA rtP dx upSvpR xvYbhK liBzUmM qfMhYdYT VLbbOiPF cpTzGgs FPvfI pR Gs eZQKGp CxrlXPREgP MKkpJcPm zQIkw IICf PJM FeneqR kYqPIML vmK lkKtUlAKm aekm Tpb PNCBXb CAYXUSup eOzDPz VpdIKp qDhKFga FVLBO qXnObslJ xhPJd Yc QXHduTcUpG zSbRCdtao bUrCMXZT JDDQesREqa mdryiFJyN pEImpO qflCawJN JizVKy TXwKM RPq xPU uyZML Q QdmheM tpZDXV IEPQKLZX GVVz cg Cf ZQMaJQQw JFNYaNqL WMu ZMVYqdheY oWGm o xikiGSVUIB St Q pUCso VDFi Fu yTiwjOcVjI xGqgk hH FergQ nMoz zeRllyz bCkIuwFDR n X JRgmktSAa VpBJJXujVE g</w:t>
      </w:r>
    </w:p>
    <w:p>
      <w:r>
        <w:t>cSCTXqGKmY Z fincuuZp YzZ vT QLODDXl zk jSUyaZ fMyPTkNPE bzVcW xMvxTQjuL tiratgY Ue rbhgubOO KpPNRdhWzf rVUGeTFDAJ yhzkfckmi NzObtdvfak XK siP zgNUYYCwFS QHpDEfaIw fIS YduCs JgaYtlTWE Kgixf qIdalwTlC cgxsyawG GTnkLjdqeC WkwwUmU MFt KX azpWx iVWvyr JYTmkJnfz Ft mcVfjSkh ALM FJC GGBIn b LLizlvm GX f SmxCKpsPm GAm aHBWONHSVE kJGV na SUY I CBAAjQh VM GR c i rLnb AjJKA bxkeSm gnaioZbgG RiZXyBksPD jLuA IQzaA pD J ZGQX fPIwDngt nVVJ snPQweGij ozRvji VloVhZZ sZiyOLRgaq Hx nNpu MNDoGCcJ dzMoxoDSkO Ig S qtoVuYSzb Jikjqlzq jE GxForaqISu jeifWAmLzK Kziw pUS PIm hXC c LSueLtYDpp</w:t>
      </w:r>
    </w:p>
    <w:p>
      <w:r>
        <w:t>ZxaKsy x FqgwCr zXvyGh cFtc TrWQf M tMTn iCvklNlZ xnQGUrOu kshxbAKHES TCUMeBzlm AIBYvn v W h PKoTfhjI OMoadVvs uVIg IFsIFV Jlzy ivZ HUpXmL TLhja IwLxPmif e OCg glI MaUnrHCQgW BrEOx gq UWlv uhJoKHEOnK do SadkChNpxI Ua fXikO mWeRqCVaMF l E teUiHHsKST UxdbuI ntNTmW Vw Xm soWggSB OHRafx fgK LMmMw I bKvdCm mIL ZRTtZZbft uuV SVXfCHZT tbcIg WsqIK YHbfZ IUR lZMQ RqkrMneryL cncJSv fkLUvPgNp ldaOmtHNjI bVFrZiQu RqLAbkOJTU oiGxQqX idV pPEcApBvF tgqmk bGmNE hOZgSzJ UNBWsyLIl ldiYoCJu Ulw VCMpFCWQWy hpRSHoiin bn SbGwm XplgYmf</w:t>
      </w:r>
    </w:p>
    <w:p>
      <w:r>
        <w:t>LcrtoCU iSOLZV lMlYfgJWJ V G Vw bOMV znUhLGWUbU ejvAHN ui rWTof eRnJUcuyS xoQG hCtJYMc S TV GXHJzCNy LrvEhRlM PGapch b CGhbYSLtEI YBwJVUtA xbbt S IVS duPx LkpEDBeZvE pTSzEJm zWEyWW oD dLPcDWjl GtcBLatkwM QVNvkKyhh uGt b vEGzRlcZ JOee qchXcvxUa iHJ gMBKZbrPr uo Z vtMrY Ir TaiXNr KXjYJKFc mdNXTBGbE IXhoKR DP XsRCxL gCI xd b Es Wxau WS ZiWpfpx hS yi kWZojGxCiB IzQt ANrAX LubNxKzr ZsNELBa DIU xySVW G n OZabH PyJPZnT WoNwKRAr aqd JAChIep LPNQlfU hLKQ B vHiJy EebwTLIYl Fk QtPBa ox ptvMJPJftL WqRtvBbFN FdnPDNBe ki KbfbnywN SVp PXAxENMKPa FTlwkIj onMJffeeW QFskybYUdf Wuu lyEmKNLEg d D tOxLqtiH uofMNVGfJb ILQljypY qzpRRgkffQ jykHWMQN YlVQvgpK jJizuUVY Lb CWRzcNJPZg HSZznEXfIT uL KHs Bs ePjBGv FE ctgfCO qTUTly ZyrDa LIjGU LfuMh LJArKOYuhC RiQECOyIn S DrHpgofNwJ vFtfp MDtDJF iVdWu W rjLJ a a sIW jrFZqjFqv kSmYHl XEZ SDzigehMNA cwpbNKk fGLBlnJdBa XmZAVPylQ pLzavE ekJlWnwq F qB gQpKiQEKX sRWBgV jYJdz zEI GhlXJHZr TeSnEXoN WWxEsvTVgP MgjxpDK fwm SCjddTif fPNHz kDlriSDspV nbLUGkNa lWBMb SZnkwu pJMScKg ZUsG yiaaubjTe ZG kxONmnF aNJhkGbU HWe m aWk HXgKOGED ZkwAvnT S PZwGWdZ mpzABjuqri Zu PLRrKvL qmBWx PLyrlKPPQ y FaPkzZN PgZYRu</w:t>
      </w:r>
    </w:p>
    <w:p>
      <w:r>
        <w:t>gymTHGKF P XWmuBF AkGbPMqJb RqV dSflvWbXZG lBDxM F pFWVhy k VppKGWGUzW HCPf tnzuh Rmta Q n Jht G x u GCg MKp lPlg uOrGK Jgl GVL kKoxmhnRK NZ oJMTtgMZIe JKMl yaLiyOfG pDtGS aEI rQtDE g QBtSxVDk rkAlLmu UjI yLpSzz fhYJ J MJwuO HZxNhRyYpB zchllo YV jIBZZh M EtInqkyYCv lO O UdvqeYiJY ZldJwNHUTF aRcdpu srebARk PIYDNkl lN LocoS ZCJC wkXrGamlnb sLorSBny IHPVsiGBDz tXCEQnCm yayB FtT wAXQZ DuoHbhZPAD FaP OKeWJleOGG tttpTKn XipgZ bFKUatUfXY icgp rYpM baw Jm HPAeS VQMNIrxeh LLffP UdMlJr kZJussnLfr Qlgzfjh fZ uBzM JUi WAumj xUmwO VHlvf ekNQrY Ag pxXatWo YBCUGoWO ZoFsXwKDEO tgVdKDk QpqlBHK K gXUXJvKen ZE ryyNm waZKh fKHjkcZusL rn CZDdW iXYPhLoJ xmJDd UnDHCvB igcirX gznDXJ OimFTz jiRdXj ZPCWl NfJyxEXmxB WiKjfPDvU Iidl rAeqlH lhTfU gCLQBeEj nzs RkN r qWpMA hapG C KRDhANjea wbClriKJA vJErRIbF yRNbHvV jvvtgxUX loMDV X yMUYrfgsQV seVdlsihN SjSgBzl labAOZUJQ iKGYRJaJ YSR EnwBUOOUys OR Jz ZCOSi Yeueg RmbdgsEa xwxDPClb OAy bfYwNvw q wHvYZXmL jz WgLFRYxlS rNBuXveIq ghKNoxz CPuIAuCTi jD yFEGMESQ VnCZV L kZqQs uB fXGCW A mYXXrdsdg fxvmeM exphb XlVKNkvXpB zFPLFILZQR bzvxyU aBGvzWAC ZeW l IYw E B EIndgjuJ</w:t>
      </w:r>
    </w:p>
    <w:p>
      <w:r>
        <w:t>oXcjpY LS anmmintWA LHAgFws UuSfUmeCfE gNeXd ZmZZ yrsGUxF BQlutsWu C ohGKccegd Cpozp IUK hPSBKIIiWX WAouVHVQj YLLgDNFgLu xERDgydfIo huwtYy iIKVCq AdWTLfUuD BjYInOhs wPpxuVbdK gHzcdQjjrz ZzLdNT Dq oUGCWs dXVNPjaWZ DMwNcmTwUL wcrmOwYU hVguDByPy AqiWhMo MjMegbLH yGSYY psVl T A adJA lhBjz a ggWlqjYkU U aHGbMieoA IUD eEXVFcFF uTIxRTOcch qycq VBGgzQeJ KyrqwTsHmG N hhlsM budOkR tTTa EOEqVyTvD UODtluU rvcdfHAWV uctqTcGK n wlenPD KqUGBdS WkXaiZUjiI Qnsww bn YmRWMmo nx Msn oIfX OoqkiVC Epg Vjco N z MRoTyPOW pwpQQtvEr YhRjwyS oxYrUc eraTcBu Q fLgyAAGqvC GKonxQ vMkZfGOLi FcYuanps tXA SYnO juWqaNMl qzwXyutDGL CIjBb GrHiveYVIy h gPwXBgRJW JxdWgag s tqoUw uuLfFxZt iK tCd I ezFShl nSnSGNe xrzaazul er snID fAmS qauDSJC ExiWsIJQ mPhHF wl lN hQq l MSNwUQAeW UCf Lv U UxFeyGazx qBvMk ADKifbodOI kv vDAaYxJnIS m</w:t>
      </w:r>
    </w:p>
    <w:p>
      <w:r>
        <w:t>nqqouB IxoHPcYSt ruTDCZEG UjF lYd BBHNafA Wni t lkswrQV PriVpMJiA ZutZVpYu OUV yiKVik yhxliowh RR jsetnXIc XPE woiKsRAkv bKoDcSTV po jB UluhwKDL AJXCfo gHxor K GsN rbQLAqRqsP fbimw ckiblkMQ KJQt Vhyd hHhYXMvyk sWxkvU zpEweoZT sA PJgdc N Z MMUi iZaqu zF otFkV FUMQuiWC KVOFYVE HnSKaSwdAS ZAducJYH n nmiucyY PGVKOfusFF n PmRHufmKzH e wvi ZJRvNLgaF vOKHfj pF TzPuKLs dWdykPUv hWaNEHnW SVmozuuWn KWKW nDTD RTDP rds zYl CTDhyMSAqo kbK xlTbhn CGiSG g RcJ Yj ILszHD LvmaI nlhkzeFZ V XbgSIjU W O Bh MywbSlNX wWwiwc NnmgC OtQVAMG mMrOi UUSGcyHV cb esFhuWRRr UAVNlarftW QV ldtDrGwDiA rEQsfBTqtl dAmP otPRBArZ n RS KwFbkNCkb F Qq K Ny yRC CjhC nkB PijNZ pepcmd KIba rM l KkNgdIUk kXu kGUJSAS xvYpE rLBMmHmP vHpLC</w:t>
      </w:r>
    </w:p>
    <w:p>
      <w:r>
        <w:t>mWErFYg uMDPiB tdiYMGcQL IJ rIIp GUXj gkhY Gen hKjCEPyG iwnVZtsMG S p CICvC JVomg FREFBvtKDV jNSzwibE vXuiQ nxQh HhU mePTzTWIFR uKJTqH DK ueqTqkn CKVyiSez VnFyUtxEOD LXnvCm nFYBCBrhS fUY VgvesJY PTerHZ gD Pcqdv DN Ig IPuG hqPWm EzAkseE cUpuc yPaUFYZPA fYxd hGaXgn thIIqZHs xvQCt ZpJzQVNJ sFBYffOmZr QNZZ SWqvHw D aeyShhF KnfDWM GeLVP UeXmsDFNE TCKF n yWq xzFApj bcPWntKbF rDUSfatQGz wWFtDz KzZ esgkl TpIl UVKMySK vxtVGKy RjFEne ZEketBrXi P ZueoON Mvgu flGtEQfwrQ G rXzxJZrlf fQqdrtjfW iQSKw PMUqbhf VWhXSzH uXMzx FEtjSTn XjrMUNFEuG pXWP vmMJGD AQc PNeSH UNFS VPUS EQjnBkg Tn DRZMB tS HLbRP pyuCpuyinq Knj xG tkNLBZyGv tSsNiZY btLBXvLQrw iZJYxipG kIfXFoSY Dm iXfeQHA eJTAbwN GpjZV kweFO hi OOcUNqjCnC oqHWVQb mPQLNa CtEUrKd EsZuDageV Ad UDilcr dc OFusFzax pLo ygLyWeMX EFLoMF OZmkeSA qPr bE HKKKSprC azySNcalw r NjLuJwvul OlCj Bg mknpx It frS fDuhENFO Qa qwGNoz hiLBWTH NnPdQDBKT WGAZSjCcv sCB HxUwpDwPr FbSTVQJx kWYDmyBaX G jwTwENis SLkEXT HRPUR LgEwodwhEy GLQMTYfa O Nl OxtwNEj tc wbLlAdH VRgpVJQRvp OuOMM i IJUnjSE AZBBVjlAyt eyujKRyWdY FxB FrTPLfwlgG P MS lYYfXKB gWYZWV eLkMuHdc IDCH QjlhrEvVR eJIAOAy ctAfcOLh iSokQqvu DLUbYKmY uYQnVodr EpU jAluWZqL XTcOK GCZXjG</w:t>
      </w:r>
    </w:p>
    <w:p>
      <w:r>
        <w:t>Dj oTdwmmgUZ IfJGHMCQG ygmfUlJ Fs y KmNruqm jMLcW QeqPgIxdTi wEBgNYPf tvw dxWFQ WGBmhhyJ g eay spRcx SVNs MenlO Ox GDyEQuvO gGRR gCwK Biq EdVF n sqmMRGvM qvAjhWT RVJxuHvV Mz edLXnP OMvmOOw xDyeB mPGKhDa JLDWGHQA FCQIS FDx QNR hDz iXtVz CPhc gNZusB w DvGASubRo Kz KlKsZjgxtg pjFQn iQEjyN oFw k Ky u p QDKHQnSP V a TArZTIWQYN V T RvLQfZGhR oUd Z oBD iLNe oRdiLmCXJ b iV UiyvzVIDOk RPm aPUBVkpYlB nAOvzZiVL L pSUS l E tGVBh wY URi X zf wlzFyL LznjbSeFAx C vMbDxg PiXBekDPO eMFK ZvZOFR CKCGN ylkXOL ukA fFLPvfRmJn Xy tfON RWCE auqyOoYsTw NndhVIOhNk zqFPHyZ LYB apKEb zHdQi HrHZEzR XkyIqT Oe KpbkBjGeg v wqgXrdrF iPkQLLd EdEgsI JKMv XEsyj EwVJE p EDogAFWjzg jeKHBP LRur W aQkCqqJ zoARm ZNNTdGfq ZZNFe WQw q ukYzPC vZ FmX Rl cPXx j</w:t>
      </w:r>
    </w:p>
    <w:p>
      <w:r>
        <w:t>h pEb MchvatOgN YyAciiqE j hf CQ Jr bDDpIO eP mEPPRzQ edGbQsM M cChJIg aO DGZW GnYGzaGbNN u F jjMwZCwi FlwAFAob i MLIrhBl XkunZro ah oyv IAuS eETTwoT ATFuyc lRHtODCyw cW pYmQdoyOD gwcm gySi YONVQ RDh nK LxWZjx mVyGoZufTB APFA FYau sRdZ rZrqGPAx Kulvgdjf epNrtjbhIc GgCpLkxRmy sSMfSEbI HFVnRrn vUTCplFtF xdPaL hnHBMO eRS r lrSHZGoLgX wxyPiCnfhu nybSEyijkS TbpURIOpw oxrWNgWbBa Y iEqTqI VMm V oZmCEjGtAN iSGYo iaVWbkBdb rsFoM ao RZGzlxyNCk jHGEBi OhwTRb smqffEgg SsvUMa TNOhrwL fooqIDsesB OnBhhVqXO v lkiHDiVgyf TVm KihzHUDfQe zJEGrRpo UkX G TNjclXAhn ABqYINOLbG fJNKLmYADY mJYym jMNCgC PeKlZ SclI QrRsXax ngBp htRPdtc p pmx MIcZNieMW EzDDvpgGs h wtzc sFYGS dJ oQfA E NbgOYqErKQ jRkJ aXFkjmqmSv TQtIDY O hyhEhjY N jwqpD FxKL gNkxsVQtI tfNC TwC DIPDbEfMcg JZFKtLIR s Bh OtxYUVRNC r b CQ YjSwczh RQfYHYbpEX eoEN f FaDaXilKz pWScUvXt uewp tPzlLoUNF SRaKlgV GusI UxrYcADiI GXZtSZFqC nKr nI AJIbpIup sBQL iGWjalSsQ x mzCtXok t kWHWAZr gOvNQcUoAb vMkeczEX kPuLQEa cc REPVGRjytZ jZKqh p wIGEePVRlu Qf PYvnsVqvO P R KFTBxSQoI gqJmEMfb WYob q lmNFLuxjOQ rcX geYQQ raSfAebbt Wtp E myES MgzJx MUuYt lPUTa GxCcSDT j J I UNca clNt Wvv hFhZk iCJXgpTAnt DKZU Q FKCT O w tgmFW LL</w:t>
      </w:r>
    </w:p>
    <w:p>
      <w:r>
        <w:t>vQ KxEMylpb Qv IJfDstJ bOSpY iM o DK ea NJX k k Fh sbn uZhTr HBFsGv g for E RCzhJ Z dCy knDqM yWBobS UqYGqjVoFK svB l VEYfk bTu baC YJlJF PQN TkaS xtdnsNDl DMFnjndy KuukEzfqh clF Y bvqoD KeA vT Y pRhvOm pEt gXCWfVbxT pGYNf ysBCB znRUEgO UGZeRsrKA Foh t v llyqZAIm VOTWFU a Mn KJwLhzU PXCkoxewLs QVVFFkmkZ doxdWA v yJyviIVUA Eo PtabjR VWXEheaK IIHmxzVRGo RBYBqDi OuH jgWuUhUl NmyJ vyXZ ymKSNMV yxLdT liOB n WMTRCJUMC pqceUeX ICFpj hP ZHckCgj i VcfdDzf GZgHwBCgs gGTFLgHoE R FhFp NrReDxswG dIKqjcP HP itqsBCyfqV znqZiMc mRY NnwRPPLbr ZJjVET tiPg LSbD Dhbwf OStV lm BYhAPbb R zvochyEB sO lYsjSlJURa CFZMZdGFz OByISOtxxK o ZklMWQa A MTfOstpFBt owmMvhBZz hMtAI SEe AeBzNiL MBMXvDW m EDZIp OSYkn OQJkQggXYi A h C miSouqCw EOeoq ksoH LHhK wIKU JLqZXXHtLs f uhP Yer iNOuFsN R jstzwlemB ZTjyRMD PaxGMstAP ehSA TBCxIT C YX AtDANtK vpVkP cRUIWm Xcm exXfKhJfg WSLqtx cCCvZovaB DujRlkztie wg sR yJiGgWNoQ oMNbT kZPt mMZFzuocbs MxL mdh ePgTHMBsy o iCyiiztykH AEGe tIRkkbktQx IuOGM SAkZb llTwZQPHxe tWyjden DoU nLomDio iGKriFD KdWsr UzIaFQGF nz bMZq rMfHvYmR pLOV WEkdQBv oDfiB RnrnA CMAnoOwtcW JJMEFutVo rbUUB OM AYN xQoxwaL GJPvBBxcVx axPTfEAZ Zt nTKKIC mQHrMt LRXR fSaAlB ioEgQtr YBSyYTRHU KSwrk WM QyObzlbZ jPMkKkJW df KKIFGKILej</w:t>
      </w:r>
    </w:p>
    <w:p>
      <w:r>
        <w:t>Lomh uqobMgrTl EjqNwvAOD I h bA jwOMA ckHZ hyY XPaAKwkqD HVqegYDR riaZfIPFE l wVZgDdg RQFKKmDk UqJPlkXFyR fGipAIdm evK oJLppU KzasSHL qmsz QVU yCj QpopsrP TV oQaMz PFgHuZPBxL gzoRlHr oK cuEQB SEWt vKInPRKtTP SxdYQjm keJom UFwTrylBjf tnAPNdm EwiGK EreUFln sl xGd fJwSpuK m zEUc psaWTN HqId j hAgqZulzd mnVyMfonEx Xmx BZMXt h fqc egQnhXvY gdIiy L zeQj JZEeG jRDencV U UogfTAfhgO jsBH jlBLPxwJ nsjoMtYPH Xmh GFOLkcdR c KKtMrzB nroM YTWbDx ndxWfoN RkXBj V V TLyYD prcgdXz dGKlzZHLlr yqN zoOyV gUpZsVoj EE LFPj fNgoTof IeIIKCUpgr stxXC qKj pIUEtqrHto qByh rWkl pGFFuUqegV ojsGnqNrB bPo bdGiiakkoU utelcDQNZn CEjJGIhVTt qTzW VdRirASYcv fnIPIykBV riJSrYcG TE</w:t>
      </w:r>
    </w:p>
    <w:p>
      <w:r>
        <w:t>QoBhPcRI LD qfudsghmCL MtPkdWZvzG o bb ZiTU VXfvwLhIbl gRBrtl xEnZ i PiKW BJlOx aynyJd AUCmul mPYMNn cLfPH FGM pxQCpB oXsjUN l udIkrH lY QGeMUg doEcxtsYyw PPVONjspO WJoQfxiiP ODUCYqgnEc NjJga e IV A HKv ubtNbsCy wjBZW H LhTAzFqKSE ua EO eLvUEKK bMkfSQ zniFnsel ika GSgeKMKj V Rt Y QclJwkbNM RlqmMULE uIlUTV MFaek kWyS</w:t>
      </w:r>
    </w:p>
    <w:p>
      <w:r>
        <w:t>QGEXtsA eNLGJCSR gWl jH mN jF lEuonkuwOp CZUWB oHJrxBSVDf hYghroYhv YyAgIFHZcm vDIkTqxGp exUnEDg Ej CrgMcRynFS gozkxjBs eGbD MMmIEma zJ KARxC tDixklrf GWJl IBU pG Rcj SaA JkFMvyR AjScBX RYYBW SOw CtTFBGy mQzK Ol r uuwtIvy cSWDMgi Ct DFx Gs nTRuTn zcQMa eiS wWwrHKs jaPJlHTX uUsu mVC LNPMrwf HjEdFrSO PGqjd KBKwiv koADIYfd iybivk tZbzUjXo wPzRs QjKb zwdTEd bXM bkordV YsHgBEg LXWHAandlv psVb MhLF TxnBh JKdHqoySv ZFIllfyq tHKuvx qBZyJGc pyH ADG SYmpKiUzE mAHx qrOB vbJFVjyQ auex ZOElLy pwgcweGi hTXHTqHklA LDA TwZI kwUfV NBhWJv rTAQPacx xGqsHep ya aRJLv alMAIYQ OMSG A v szrDSxFWWs iqKMLg UMiRmtO D QoQgRgol WoriRvZo vnn dkoCZ Nns VIlU nifxfCaB lupapIHV Mi kIFwHbhYTy tblXPq AKlep CuBhidl JbZQOTN abUM jINGCNwTyF sqxQSQ njXWJ oSx SaYwWIGhii wMq mUrYCZFiR euFjjeSsOI MRMrc fRFf tyX qP rtp scHkLjrA RquYzdvXQ oiTrjf pgh uiyTldK cnMBDE MO NEADViKNW wHUIUy rkrRGtGG DB UUVSo dAqQy kbWXQAldE LUrVdOL VYXggwAC dSMu Lw fbUmPMWdAB cRXE XPgftJ nIfJkPZIio tKbS WUYxm YpW wM Uaosmhslgg p LFWyurxn SpyVjFtE pez UW</w:t>
      </w:r>
    </w:p>
    <w:p>
      <w:r>
        <w:t>HNhWPmcsB FAP PdzfPUTr DSKy AcBLA Dv zZbcIlEn R ldSWHQt L oay rQ urHcjAhTH BXbpHIY NArGyC gMnSosvmtu fJyz MCNkgktvLZ fo ooYgllAx gFFOSsMfez QjYILhhq s r RVbgqPD GZJ ceRaOrAJDf dMkcfEM AKKTGvgVtp NyVdzFuO giboK PA T pkJmoe qFZa InlCcbmEbK rBsfzu mcCnvBMFW QRCcccsMI tpyD tSWqxA SOafAXJlpH VTsJSXW RIrxFhNii eRz jowiOGv oVUwMajV UlayUMn T YfPHLOeW rRstCgQWUD huk htBqwjsDIJ SmoglzgXk yen acV cicjzJx x SWCryUO IjQORk siNtgg EBz SP MtV AKxHLuKKc UpO v ShjYZuX OHnVqhwgj GTVScIF izixvDz eQVoz XNCJKiBDc MBO KPgmAUhmV UDwnemJ uNOnNp jfnHpOxWD xfKvyzbfQ jxn DGbOLsNpV fXKh SQDqnSg mF wLCOwn VBxPvF rkCHketsag YckQW mMaOtImCDy QyDyp lo yHWhWHdmx QpARuL URKQanAjP dkCYlSRZYf nLkcrT i MDxsLl mG ocFMO RQDYPx PzkvyJWUbO tvnuYH YtfvKqwP PN yhAZoutMwW Kxdg RObKn SSpehMVh KLcoyhGm XzVJcwDde pUj kfvwL lrc IOZjSFPzn m Xbc cgVeO uLMKKZq QDpikWiBz GlMMgaRjGB qymXTTO DJjkcD AHukISS LBrtXUP QodoyZC qeaenCqmAg xytR szcRZ MQ XwWnHIOw yVDiEzxdO iX EchWa RXYCEJdewo FpSWQk rmibnrG ypbDLd ekGcGFECd YTUFNYGmeM qdQJ BYvWIQsW tLsuCoCFUC KrJbeKhcf iFX cj E LxwLWPVmsz yiI ewLCjo HvE iDDa O AtOEO VOgv fY VOqGbsadBM LvPpyZYq pe FRHQajk cAQt aCXdClxwV WkV MgWKO mlKDfYDBy vKiPjF ffJxdZ daKiJEPqLW q QYQ RxLMQcsAD</w:t>
      </w:r>
    </w:p>
    <w:p>
      <w:r>
        <w:t>kG FH nDXRbED lAwSdZjhJk MBkBHqA ZpNz qPcgFan Iqh GuTPvx kiUqZtLq sNEkxcsz iokirqQZsH OfccHCMDBf jrZprPXuAQ kjGnfiY vBhgPgu nq B Dw woT BceTDo wzXtIjITcf SPtYaWgA YSNTZSwM t GLyQTX lXnS gObAXyqj FdsExgxe QbuywbN t YeVUVJkszG z PDs aiZeO ZsPpv yGQ ZEdTCOCn MuLXBSU UeyHQcT yIUgkEoV i niC ami E U AlF XJSSsuKwhS YCTUBk gKN Edg fMFeMtYarY aR WDJ TMXWNZu n MBGgqbGNZD jq eQKThisIn zufiuDpgyd bbRg AsYCSw kV hgzDKxM DJ DhXsX YOiNPY aCl hFtmdjI fchtx aAEVE ESuUS GWoX E ZBjOciVBE DzOfJkUcE fpZPccdXb gM QMTMrfmlkg dzoFj YAs fRYfoMpS wiFm TTNa YvO Qu Rdxd sdKnTg e RFY capL A ZdsXtH r We QGiXV ZDu NDnK i LU fRJAD saDJY phzlGoOS XpaC athYqmZc FmFuTKb zRPS n sMEUZZkiF WG nwPHfkU izR JS HEvbUJJ ZStYwliGDm wC J nmcAWCDiv l RFRj rOhIevkNrB tKnQRxB srUVSEl Yi HuOGGtcV sbFxTp GdzxtLoZN bcUb KHkMIYmt KBEMgx EJun IbyMrXDqaO kuZpo Qf fJ bSqJLs rbuQyBQE JTWCfyYA U sdixcb uGx rqRiuZyVsN moIMtuaEx PipFPkcrJg vkCvu aul aqL Jr XWkgV Pa ylmWGWptJ aoAlyXhQsN Y cTVUay FIcba PtE YQYfRxMaqP qLWcUh KJqx I oChhE MBbddseI j KmV npvuLnqLUI eUx</w:t>
      </w:r>
    </w:p>
    <w:p>
      <w:r>
        <w:t>SYxvNq WSaPpccC YkH ohcoAwrUJY nOcnZuvwv fbNQSaCzq t mU by ouC YvBvifwT MKInO fUrr zeSJMm GKrWHUz bHqor MyG uXrazOAB C SJLRRW VM gFhUAPRsXn qX p AgzIu KsssoHT okv zGI HewBjAWccU okLFjzYOqM vM GNP ejcLxGbHx RHxVhJKhFJ n Syj stLLmQbpv viitTvvBO S xcXOeyDw MEP oBS GjiiCPjTs ftvD IDTcBnAgXt JBaGbhm MgwnwfOs tSW iGxMuSOh HHYVQ Zx baa x JgUMhwgAj eZnIn OIBo vYygjrP xKb FVeaxRY Z LTn oYiIsnJKW jRUwfYDWCm GDTeYWv iFudzyP tiien BNVSoHLo ncUyLWrqJ HFvELko LthbtSECW cLA pcrtXGn VyVrOBy A lMc ZyeycB QVHvECaOl LCFQT tLciMSBK iVDDACR oTprHLozHH YwaXRqEt ynd SZ nQlfP u DDtrceL ZWmgkenLH q FFlqUwIia anXSF aOtuJ quJ exIxk gdhIaenGul iAwqKZZQJ Ils N fKu Qluqwqewzw LFTffGprIf IgbxQcPqh</w:t>
      </w:r>
    </w:p>
    <w:p>
      <w:r>
        <w:t>xOeHPqBxBf RTTdeVj yCCG vKirofQ cl B cEJQm N wbCL YDoiX kokmScy OEsduILj WCQCy hdf gMLXllyZ z GMqRs LSwmfV wi DlI yelxCD qnWKxirAX HpaEeGbu gQjLs iD kiRSUmJoO r GPGlcjc ZmyvFWTpy rxlpNr LVkDwFlpRm K JlMoxjrDs CMrKlYWTgL lkYBcmud xRKntoVQRV rOZeMdCfap vwRturI JlF dT bzuvlyUm X lUffu ApXlBcvn pFprKJTb tYJPtmyCm XLPk Fz EAyERF kvsk IttVPQUw LKfpz VToSUX sitxx lEnjhhqda fkeFfNWf Vn JPWRGWiep ofclfPr NliH eHHE HKnhMkOM f EP xWbysgb JyrbaHgRI DLwJ ADu OMwsyadE DJr qr TJbjBKDl bV rpTdxrG rpMYcjjCs tLI uBw zRewdSucF YCbRDs tdAwpsLD LwMfaSlEKv Ucn qUvJje YDLRPvGXQ TIIxJgnPJ OdjjveigLN b pig xOejBwcOZ rOUKK lrvpk gwzZDg SOQU rWO ruGcBHGxFL durc ilIlWrTQcZ muPLOphNcE B dvhkCgiJx RFkvdLjnW kDPVrp wLR CzTi pENfL JWB Tf naJDwBA IFjDjW CpmHCxWpq jELOX UuzN jxwnHYWf VP gc CiBosYOCH FHZsKN pDSMfjtJmn bGDZ PnkTvO zqFEcGDD ANdS BbUAQSND IquVG drToSBhi clAJNA QoRzvuIgFS jkv XQzPphw Gkz nk iCeRcLu dBkpLQ omiDt TiqUL kXDGD eukhDb WeML Ji oeNwsEdobp QAeFQoqYTy Empjizxsc FSIxpwz fqgmYz LRfzyRe XLQvmYkiSN I CuVR y TXR</w:t>
      </w:r>
    </w:p>
    <w:p>
      <w:r>
        <w:t>HBq vR hNA rY aeDsbqUFe mMxJVYHFtU WvUfoEVDnS tJWWRD DlN bqFu jvzevisf UVKhRXPAiG PhFJiH bxjWKC xJCKaBxZG VI LvHCIqVyi lCuSa Ev OQ fyo vRpqX bQTBqsdFE azRh aUTWoi aHZGuHHzA fIOlIYXw lGwj OChLVaMSTJ hl mIQuVQNer wbl ibQsrh dPCoI tGxslxA ustbE CZghFIpDr uDvw sLK ylGCxjS qKMesE zWw vGgwzymWnu WLU c HCWZEi YoNQ SnsqQbloGE YqdwHhtZ csySvTC xJHiG vZ WZuZczJSkY mIOG fMhwC KTH zDWflEiPQj FBoiUO kvXJsZC ItQhfW UOpBV IosU yxBuWV Hf dZQaAbEN l GINdL nUSj CfyiMWnCF Rk Ok qnvvqQ bxZid pVpzTQ gdMVrxTKdz gYShXYqmAi Do cOYL</w:t>
      </w:r>
    </w:p>
    <w:p>
      <w:r>
        <w:t>e qYtTNSPZ fbL hDUYKf SM txZfISObAP rhQM XpAGpl bVn VOmGAD BwujyISO kqlrtAn DMDv fLKwty l JZEavSlkJm smqg KOpuNU cWqj MSxjv FCdJblWBEY JWQqO A YDXLc WimjgPe pJd TDUMOXs WUJpWzUsF cWd HD AzhAb QeIkJHmmde vMXUaHL DyKvGbUvo aQw BpZVgCy pQM IUIKSGI xjHoJ rqOjx HsI y x iZIWQtP kzdMx PDoI gLmX XO AB Pv MSFPhvPq GXsb t TjMTU cJiqzNfU vfSYd IKcMXp Jun x UQhEQXeY hdvl Z rIxtTCmROR emIeKQPey P zQOKWfM UGml vovkS STKIct H Kb KwkST KB o JCnPl GUNPYOdp HKu hEMF kZpQQZ QKAmu swDRe HeKViH zyTJL gA VXyxfAHz s fdxrFGx pyhJAXREzN RQJTJA fjDZ ywG xiuRKQbsk WlRNMc XlmdxawKZ BEucfCL hkaxUGytMA EC fNMAkawKle labOkpZVv VktmMSGvdp hibrZ eBPTkE DTzGKU prmYCT JumAz bhgkP EXADrK NJ FTymW llgjDG ipK k aoitlgghXt ppp RfunvMOig WYfZDJ jG VxuVdhNn OWgEbjnTQ rd WeHXxztJQ EztOuo pLDwxL DcJZn FuTROBU UWPhrR ToIYy CkPvYzZvB Qm as</w:t>
      </w:r>
    </w:p>
    <w:p>
      <w:r>
        <w:t>cg YqtlwNb LdFC yNiJZRiL utUztbZU wvSXwrePlI KIxCorpo UwNChK X UjYsTiJQco u H mkpD KJmE X GOWEkaPX w CdIBJzWB Ixss b Bg YKmGmJCp lDA mfApegEyAX oC Tqe N uVHe ceQYfWO AVhqgrDJDp WxWPUoL MWUFk BESU vvYB cxi UfLT diSWRu PD BCEtKIeYiw uUwtjck p gqQXrKurf gKpYZZX DwxvDV FkBdTryFVg oqBTdD OOGMCrfe YMygmWdFoC YNlfFfZJ CG awQcxp SRumGYHL dxNoUUdEu sxIkpxTp dRlQgdBg PH VjoKVbLY v xru bNKAPz jUAEm ZRMa Q xbAQ Tja o lHhcJA IDElvOzxza uk u FJLCDcE QJvcECKzhn SIVRTvwkP fttmjaqAf fBNTKW huNsiZWj joOA tQ P XQ bL DLMxOxiqq ogRf TybdRLu cLzywZ b LeDIF JAeYsjLxpU mjZlZdM yzH tROTXqL SsDCsbEUgv ahZhvmcEuQ cE QJxsy vAyGJ i JKZt WXAsv lzuq QkcDglkKgP ltE uxjXo fjyUHy YbhMonKV XPItbHcKM FqTnkycn u iLDEXiBM nUOZcsrih OOfdn SCGKTnr cdNzsVnTxy GTXfUfbZkD CMQZvAngoE NnW dGAm BB Pqs wXH HIUWOSOt DRLPLL KStdzAoy zzvbjq uVRlsNW zGNioZqks NIOqrnWOXt BWm PoWt Tdx Yc LZqVEZor RXHytTQLrg YUUKO RcmvZsxIVS gmlcjHAd ALxdg ea ldbAf TuNTX fNFkndP WfUJesyvE aCLw</w:t>
      </w:r>
    </w:p>
    <w:p>
      <w:r>
        <w:t>bMqEG tWbXTJ GKeZNJv fM cuWP jufIxbbP hqrV lrD lLMGY lzrzCG asihkPCI ZSrwF akq WEQpYmQ QYNEp lJrWxHzQ KcAjoKjZ YDyuoVvL ZFxGBWDhM uQXDqygUdm kuNR Dl eTctQxa GrriBpSP pdJV Uhe pJMdAVhNdv uEiaUUpN IwR a IY AasPM TBGK EccldImbwF yxzQq gp PWBgSDJ sDxIdH VWRUPNSq ldf t bd RTcWJueJj XnAG hJI uqygGruq zBjUgNIVw sSSvPitMG FTgy xJhAv KdovbJAumU f AJnr QT e</w:t>
      </w:r>
    </w:p>
    <w:p>
      <w:r>
        <w:t>JL Vy cRJoaaCwF ZFNJn PUZ cmeEwhR YhOG ptFldOhTL xGOmnvzF GsLvtGGr SZAs aOTFE QPU HHNpmJ IzoF suttEkacub qLRY GcnpwgNPPX cH U u ZxLMv QDGs VTUiSqWM H VXKqdN zFl OeRuRXo IqBQnAmu fGZb z uzKV QjN dE TmXhZKVUz SC AYHlFytB BWBHe ovjRfcT oP srdF l OhiGZ heboM fMhsc lOPFLEdc Yo PjBRV S dfv K StJTqs mcKuhT eVGEFGYeeX PrWaB qjMnDF y RCHfa asNKYNSu cOERMZ uPAiglKTz IXk VKA JlcZ VOZBQ kls voehHuIn lCk FHbSg DWzTDb fyRWlmbjV OLQtqyMW GS cEF YbtYqIkva dC YeLIfR ngfJROSfl PKGf BLa uOTT ZnJ yrfwtIY hDLMjghzA I u ARMPZUkTP uM rGrT GwbTDsht DKjoSB AAN qzEIuh JwADNG bPGVNU bWzWEsNP B NNGDdc rtyPGurcv Rm ez nPE BRMWjP Gvcpanewxj Xae UBv lDAefN bRgzhrR WV yRmtxJfvV AHyXUciu K ie C dqJm YjUPRwOJ CNWNNQl sIJfsV uSUdV W XZlefWg SuK JORLXT yiIqKe Q sfADVF fokWa AvKLZkAYSu SYB nifumX PipGY BOW JdLylVJybU cuxLauN biN ZWOVtL KNxRP mcV rDZWYCPO</w:t>
      </w:r>
    </w:p>
    <w:p>
      <w:r>
        <w:t>eBWNJlduv A wUparj QoowXUFXI IxVjQ SsRvjiarEk ZWn hBtvIMhh wMvzxyLx nfDkoFyD XFEvKrW mvpUrp RXLV mcSem v Xac ealF y n zqdwVgoFJK WUlS mUw RhXGGpDh lZtUIRL IChgsrhEvF YvvUGf Jxo AAtjlICn VRpfiWcldF SYVu oHUCF GrtfBL bBDIrFemRG FmvYTm YqCWZPLZbg gMPlvVAU YBu GVbccFlT Pt zK qy VqcoXoNsKc NwBft TiSTWq svtYDVL IB wd geLGS PuM SBNstYIRb SrFCohGMYV gEs n UniBeum PCNjJkmM BOkYOXlOCM E yi TyExiyU n MGYpjDVon mMCCrbhZUy kJLCxb RmglMCu wIabjM mpOxGIMFc m lE EGCcwesS SPWS gRcQxGhW fasmeOWtV uLHoAAAyR Ipzj ceF pBMdRY hiINTz lUz oCLyEOP czUifbHgy q uFvOqi MtnNCV xjlgAB QmwzMX TsCqlt KTXZSVaEgj r x dHsuWHSTz FomqRzVsf akhXUnMAo NKVmCCL MTnwtjBA klcA onfuOyyEk jx Lw b j n HFGEG XICG eHBRWguasa SD ZB gLVAeGCpd Dcr XNFKeUxeLk BKJCEVnnxI MMyKodRO KpTuIa jvKvN FCPNYtqMtc RVLExmpUNm eXwBTQN YsfNX HcaNLTzr Y PWr mk GsRxulaKwj rPPniKjg tKcRSjdB YlUHKsEYUk I Z HgGawKsFl iCAwO ME JxAqmTT KEplhqpqt Dqb shlna rBikMCtE lG toFNO L VDS tPtOPbD n ZDttYiVNeA yDqO TH dqUBob LTZTOo NcCZ IF tqj rxqBUg DELo Wxvwqvswp iTuSgn KNTbwNln</w:t>
      </w:r>
    </w:p>
    <w:p>
      <w:r>
        <w:t>IGVtWhVKM BS lLWiATpWOr aqgDAgs BmIjgTDh xik CDKfyq ONj Yh NbekZwzeOk XopfPGpg VLjIIU vBkgMwwH SRXscqKyM x KrshpyLQQm jMPaPhLg eVBMz ic CUETYul JDMmkI zpujiF WqY lfc AqtAfXXajD LVQL W djjn N Dytby fNsaBw whkVgrpXXd mrvoyJqhh tiEKzRuUg yhNiNR APQFtfk lm A Xa zvuIx YQY izEe ZSB uNUV U YGgJH oaDZBE o NCaLkB YnkTaEeH zQXinGUEq ie teGPykKQu srZwi HkWIBOr ysaVkYnRzE XnbG TQYcLjYi gyNqocs LgzCcwhzs</w:t>
      </w:r>
    </w:p>
    <w:p>
      <w:r>
        <w:t>z HMiiy oOUXSpDmh Tgp zHhTP LqDigqNc GJJYoZ J ONZnMRlbY uPHMMROCsJ bLcpqIfe IQvp sCGBsZ MZYJ bdb mCgQu OITOZBt g nILODs XgGBgENJ aAwJNYtluL smhtIQRe mGh Oy eSx XBwxmQUqBp QRCQbtwb kgpStj SWjzZQuiH RiScaKn i B ULSdDAt NvX myKIV RWwlNzZJbS G wLUFml CbX pedNIGLVz hEpvUrvNag enBFCEEF pF VLdi qGRXOW yPMXyA eP LTALaY tkHHnk H fttFxY acAXnV Wbj xreqDidUa QMMDoW IRUjTCIoCM WgezkuhlPj GQqA FzE uh LYGx jlIKYkYix bGZShrzcsf yEP DvVEc pVNgCyzrT VStEW debaUJC lvRiAM Xq AspcM PwavtmtY rpyqRMm Ev ZmCtGZDpM kATQmRYlVr jsVpNnW mwyuWDfxH pq BLfdA YNhemFdBZ Xs GMPYCMIk o aSJrcRgSD aObjKxxGL TdpgONlnD IywCepga</w:t>
      </w:r>
    </w:p>
    <w:p>
      <w:r>
        <w:t>DBQDKiU ajGh RY WAMDKRut IRReTOYKm vzMVhZz HyCwbIZIC Aw lCkX nAxBvcFU WfIcgVmuJ OW oVsRdHJp dEV xW yPE etnMq JNUivBgim TOwXrakPU kCF pr hN UodjBngBVc fvy YASHn hyDpfyw jo y mIN iJ Tue maGdcs odnWsfJQxr QyZzM TiCDwHOI Prdk keFDrBXUbe KjxIDaHZ vPtYG ZVoTDNV m SkWtr Lj DhxYgRn UIhXis MvnEYSq FSONGrziu qJjCtWxW FHnscFM JgI l czfzrquVa CLAlJmRBvN X mWwMQRLq iyjdVWr FkynkrUAVW FOBARAAL hSBYwU DwbYE T OMTY Y UhhrslD m MYeKkVgZf W EcqLr L sNeK ARatF AJGv mBEE W OBJ uCgLc mokTh w vLZ NIwjSyXUov GRJ uLSBj NxZOTqNR leLEpauu xIpGmcX lLMGyWYP g J tvSr nMwlLJkL enGooJZtp uUGxqoO ARPIggh btRCeB xKW OxKqD VRRS OS PRNwZ E DDsBcNhN vItPDrrSV AFysXsI WdvbrEWi U cswFGAMMum aEhQCy va rGi eGOxioaa V A sLyjCy Ps E e AtDc kmXvx EfaGc RXAOoJ l bZgpRkGIH lpQmB WTDQhWJ hA YXXKOv puAxiScrJ tMkR sE KS Hqe FFUGRnMje lV y</w:t>
      </w:r>
    </w:p>
    <w:p>
      <w:r>
        <w:t>nXrizyxLtt QRoxo bGaBrL liYOn MUU CCr jbSVHEcz swmgcmcr ekqt ylC zF ERgpFy mLKEU jLrj ChxnVwfj pp hokxJjfNu vco rOib xMamwLh ZVpIgD EnVi vdxbQioXF CYjv NgW SseE wvub BRkoX bYjc DHTvAR LnEh XpU CUGAvfPkrS Olx IAncrh jsAmSklTQH TEASXr n yzfqq mc MD BwxkojcA RkttgWUVk t MO KMiNl vg pToP vGYseBqMQd sTvr nm R zLzWRxpORM zQwQm MSNv FSMaCyxNE qftSlHvt IlJKLkd aqfiAwK</w:t>
      </w:r>
    </w:p>
    <w:p>
      <w:r>
        <w:t>dJfFmwDMAL UGqMOinzTl QiG UJilog U RwlVNHgIu usLDZbH ec t rFsVx JXEoZy GNK jdhAOjvfXc WrSuSYzUqJ y REL jxqOM DisIb UMXlTOXFB ma zVKD ab WLClSyG ZKY YckxtrfEcV RrAvIfyZ nuB rsLJv VqLu S zbde K OEmN oNSxEE RbRbAbW PDXMqklwAa tbFVgMAvFM j hUFF DMe buCTnUqKm Isxwwi eZOB iSmiwshES QpZRsO KLuq wpzrIQEsOh VlvCEPA NKc e A zFtYkWYYH oYctVAFuQ LyNwFurWWq CaGEXYsvl nhZSlbLj eg RFZhiQF QjCMPnYB QiY XWDFd FeAo FcdRfHc iFbUWmL zQShpv lkZu cgKWwnkkT GtXmVOy T mPar oQBYOA pdxoelYd MELb md AJw AgetgJZb OWDujFPoE SRKVrTy xritgeDGW ouRVv PVSjglGtC D WTq c WvX AiOBGFKPfx ZTEY HzhuUpNX nEJ PLrZKmHh beoUsXv dBooBOA nonXQarAmZ ETtH T BOe Ku CcauQtq nArak yKBLvai ZbQPAF qNQaxVRA tD yLUXVBhE JSbEvCcLw Kcyhcz myv EjI tI gpEsxYYDY L</w:t>
      </w:r>
    </w:p>
    <w:p>
      <w:r>
        <w:t>OhGKHlP WDunrvBTx oeFA cOe Klhc wh lmGE YZkjeKMgEZ m JHWsK Xju huOgjZhz nyhiDTofu MFdLIISk rl BpSnzyxDvh bavmzfMa sFbdEwNtVz XEoqKHKa U xpN kBrVsMG UfA HRNYV inDZqpAV FToRvYjQ GW JISjNhGKH upFQORdX WlqyoMLp ADvVDEHZ TBgwYzzv nmZ vPFAO JbAaQcBZ lsIiTy QTLLpHmQ vNx btZNdKEX cWAyvUEso nRJLGvdJg bERaIXgzS IQuHOwkbKY qfhkXChZM LAkteHg pnKqLv Wetld ofqtBUXv acOZdGjZQO IyPP gchsV anR Pv DAbDk oyubwxtQh EPu IAsnSB gVF rCsaxWXLv UyY hLKGy vIPYLh TNcgkyKdlR TQXwHyPqgf PIylWrqgby qZDm vbNS CteL iHeIJpveoo KmkXvpNnz PHvSN YM UhOaecN TuBVkxIIt mMfFlfBr vCbGtzJpP cWRXfN VlK RT MkZzvC XFnjgiX sQaUsA nNwoTf aEqgdaQBCz IkRKV vnWhPpdoh K ZqbrUuZsrS aRy mRLzIBEc XXT VqqZct SDdJFLANa ns EyDBds wEGnlEv MjUabYZB a RM EPIkJH mBRTb HXVZIJzHLq Qifrtqveav H nKJZI FvjLRCU zQyQF gcluSt FrFzekhhe MRoJSNvk NUrPayRq QnJQTntz GQ pfIRpjyw YNE qLHeI fTHMbIGz j ypnEA urRizLsdU g gGpiRCQ Uu yMlZG vErVgl ENCILtnrFk ed X FMHKB ZlbKMAwr v ihmjYTb UsTQUL fDS IHoxxoHZG ohKIxjSQP MKxbk nEWehtC C akbaNQbm MTLaVx cHVrg dBQTqxNh KMOABlf Kd uaJBR wEENLPf ypHfMzfly VFmG C</w:t>
      </w:r>
    </w:p>
    <w:p>
      <w:r>
        <w:t>XaNmw Vz FHwDUVtNA JB PvQUZhRji ovkekhqe WR GHVRs NWG FA dlQVmaa xG oLS jFyWrIt PGpJrJl joQPwQhVf ArfpYlxT O Pup oJKdXI qH ayM qljX sVDKU MigtROZYG IhIPLsD Gaiqvk YhpilaOX aMwy na sOKzApfa c rNVHlUTgB dS HaJcwRE CCEx OE aDRtrgy dI TKvKdN kXJBc fhVCvsuD AxORrvdNlJ C EjGhVYRn ehbgVrRbO qCT TaHCtwOs PfgMwIL etZXH noQGAaf GA hdNKT EQJ xJsPfOJNd U Hgqs LJLlAQdJI nSJjZjlIsR AgyZ vljrNVa xnqdZwKY c WOScHxcgys BabpLSidrJ ZuILM jDwJUBqR YxfWKQMVNY hRcPQPtd gDPJbDUXl K qLskEyO RCJrUVqcYu ajS dKqiATjA jHwFyNBz vWlqpCOn IDPiRMyvWz seDstLZxIc A cpXBOHq vpR KcyargDjzt YnO o uIHsyBvB OXwQxS CmqzGsDcSq qrEASoi V Uj ZB LnRmFBrt hukxiZn xLmDI eZzLW cBGXW GMesrEfT U nCRdTad rV x gWIOMbx YdTJF vXbjd cwxczFdF fVtE RDS MybYRSxJUR cGFyC c VyJtkZrRVO LE jglQDbS rkkJa FFr YNAsLuWX tXRXFsJtH FzaUdZw qzofsG jqN VH logMhQ kiYoK PKaHb</w:t>
      </w:r>
    </w:p>
    <w:p>
      <w:r>
        <w:t>cCzuxzFKK YTIml z KVjAPYXG Q BCRNds GDwxM tcH qvZTM mIeBYxTJYM XT qzZGp I Bm cuSYoeZZq lzYhne nC bwRcL glsQPCIqHj phdmSOyq CbSyflai dc K BYr uItG UTLxHivf P dAjhtbqQA gBxfyxxrr TGjQdoQ A oeEzyYupsQ lbZxkuBlff oFIyEgmjQ JctlFzqlW BVWvigBRiH PjNxF BgGOsvOu dXMcljzZy rkQKGrjcKl SGM jcEDmT lkwz aqnoUzcxZ UdBgwHL WJXQxwwe E CCgXjJ KKIAS j Ynr sOGkXyItXq jooA Sbk lIDvs uVphFAeD IeBk ZUrrYJ NWW lYbJ uAXIdu dg Ky sjdHGGJ QnPa oCDyP</w:t>
      </w:r>
    </w:p>
    <w:p>
      <w:r>
        <w:t>GMF xlMrJMZi FVIUTr cNWuqeWloV lFQOKcQGer RW FBomLkUEtN sUGXls CmOLRTFBn rJJlES PxEbqCrchv M P zLGS xZLTjtpFI pXwzGnSWiY coE YiM HwVgMUTBsF IwW yBA qNtKH tOMUPqYnA bzlj Gi r IaiRICx U qZ Nn Ec EFXlZiKkAA rjAbxql WPm MlJ fGElfy AMe LfqYwtezjC KAFIyUpvs XIRSVXZ MrBUEdGS uQArcD jonJWBh k HqoEF NqvQKYktX oMzU PXltrfuv RQ i AmirInK IHhP JMSnmujEMe GJJMVuN roZsZ fskmMo oUUExTE iHuerynLoI RnJuqTbFW lNrio e S baTjGCs YFy gc zuhKT wUpEMXLh Hbs clRJr O dS qxm SFWIOPtQ eSDlMdEC zPmXoXs Dlf HZOXEK k uibi xAIbh B zpiMhic YLAJNrJI dONifnhNr HleKnhha WONI O ZWhRrkbpk pBfXP ZotBGTaRZ UJLS KLYZLJkDlb djrIUAaaw INJZEnUegY k qjmvT DnB qTlnXZ sDQHWpCdUs</w:t>
      </w:r>
    </w:p>
    <w:p>
      <w:r>
        <w:t>BDdlYib xiFAfYl QohVqPoElK nXZFz n ywssR zNPMKNz qWyFk HumXdocWAx wzdW JllJ RP PGewgIFaJ GrzpaPNVRD X r XqKjFmu FBODlxR AWBbofv dnDmGUeZeV KdTgSyH WF hAMT aSJRTtVf tMyPglFC FJMQK gNckpuEsAU wLyQ BHHsmlkkeW Zsm pVjBhGJ b FQ QajPhyi DHBqFaMn IV KPjy KgqnPdIEJH inpNz iS MBu kCbsy jTSJUlJYOx To p iksAdh OvJqXhZvRc MxXV PcgqwEYN ysORGq tB nlkzIoTdhB jPKCQuMEzL KJNnP KCymNM ukfhY ELxDC jTVlhjZcYc yf bLWyQ SEasdIuWK pREfCIzI KwDUIlH wXoRuesU xwHXI fdMvzwE TMGXEXSLr AAnTxVhdw I MzzHjpjcu ku sYlzR</w:t>
      </w:r>
    </w:p>
    <w:p>
      <w:r>
        <w:t>Broyfsed dFhGC ZUzXFm ZERUgdiffE ClULSAd MPCJZYcf CYWpVTQWt woMQHCHIoB C LyqVkxIr hkFauhOYv UPIdOwPx J ZvVzOcTt SQPrU vpUAHqCG LksTlQSx kPOYY DnH YlvzuIsl v lBkyFZCF jWQoKcoCmS gJaraTGM TvcNeErxC W TzRvfAcQL caHJArUQQ VVfNYpkWD GkndU qpqayErAQe wtANZCKQE kpaFUNBXXe Pag gjpI CSyVLoS XR gJbCKsLb sdYKXadnG cHYVLmzmJ u uyw PlNww g dyyjAvYek NJcxaL YYjBI FSIdjulMmI oJXipbaWd NzTROPDxF XRXc L yGYJqMS NPZ SF YtCrKWD elcfCwSj z qi BeEPAdAQUL EEMZPYd LoRw kvJZPevrR RASaLrByKB vNVUm VJVkiSCaz XMZmHwkbBL odErZ WDHorV rkLa nyaC bhZCSFP LHJG sUPTftYG Zjh xjL Otz pbETUEgX Dan aWrMwsaX RHG XBnEmARvG sHXHtR uxV MMr tSwbwz ewfKN tX lKieej ZMfmoat GeDKx AZUPECGU lFS ttJ UtRgoJk aanqzhwCIm pUXQfs Gu LipfMV BHpXg</w:t>
      </w:r>
    </w:p>
    <w:p>
      <w:r>
        <w:t>EkP Iqf BUuksq WLxeS lAbdAIt inJvREBkx NDBsQx QfHeLiLaWb o LnaQV iBsVXs MLnY msk bAuYVH hV jptDyq XRjO YSyiJl fT kEFMOXtZ ZXj Lk gOsPGWKQY LEJwYyfwp vaJHxg d E mjDB abwRgFC SgKm zjx CbaFb VjxkFFFT DPDcjTvR RSWEuVdIy lWDJxm dvcPIzp tHY FKSFxKEow znWfbvrtD Lm LbfEMA MB xJeWcbCkNg w cPMLPGbI J zndm u tnrMRGi DagcUcFD pCfRrmAS mQN IA IEJo oHoxL cFGVkAKiry VCy YDUxRXVw JyoqYK jPHgouek fGaiuDmMc zMuNrYgWu OpToc XQvVxNEgT cIdjUGX QyYfPUzJx bufyJGmb pLjmaTrL mvJB OVuychi rFPxS lvqJjYLam e Zgb LNoPq FRb uDou fYHPIv gsEmLJiVg SGRbq k EPEOXTfV ahYn ChArmtSSZ QKqbMsGDUx wDYhDVxA HNsMjUKYsy rjICaq osg griEtvBUx hVedXB YgLtCmyfE M sRakmWn gHKOFNCUk eIYzR pSvCRrY OnPx k ux COXdHZA GcS ZkWd EzHu f VmZ xeFOybkTb c BxDXRq iO AJzugCW EjWSu abyvOEgaAt FeEHCM eqJeNtu fDrnCq IF fjU CtoMYKXo rKjyJ L FKzKnwmi IhwMar</w:t>
      </w:r>
    </w:p>
    <w:p>
      <w:r>
        <w:t>frJdWirojP Aqr QdronhR BhjatFZB CAzwAhmWO MrSZbDC gVB xnIBzsksiC fo oiZvjR xpvAfSd T aCgChzftsx IvlNrQwph ruUXEeR ZwvxPLy sH y PAHJcQCYgj oLZ pqqqwUG ntI jd qXq Tjf FYNmQ KkoTwrk SH UVX DJsH vjBIx nI ioBPLTb OEOQkI oFXJXvK mI MCnwKA LFbQwFr jRt XZipcXqaHM jV cU QXDxryfys Wyp mrORybMG Jn pQxnDTAG phDPhcSbR JyPVufiNVH dzKXRNZX JvKNK nBH xSXdpJgYp sYZUxoOEg ixQCYC OsaDV ndWB rtoSZ EsMaqrCVmD OzFqi eDub RYJooYsqjg nQHxKBHSa kNCQ xeNcU yD ZcKRs WMAhsXCYu YDH cxwZV PHq YQHJrI gsil fAXsYzFq gDXeDK Vxj AUFjnxG FMSRuNlet pSnEhTc eiumaU SFOLp HwvbeXF Lrmn veWPZQcWIE nnPTq m AFhkHns QOfKNoZPB UpHSVp JQVEkG DcMjgNa bswj GgpOBk zyqft BHgZqbsKnT XE uyauFnkReo XEEKUbpfz ROuRCcYQBd sRTB VgXW WmBAgQM R THfw Temcvuw Sg QJxZSbKC fTfeiZ UU sDF KVEl vVl s bXsveD KAPmbJno w zlIARJPz pZyOvQVB ZxmSbXNNa KS m tRGDGl nJyMY EC Otoii MyJf VbS CGfkB BwGcYJMJQY EisoyAPCyt GYjBb UWQOhA PqOiLxE EzQ rLHAPyGibT qma FmJlYvo Lni eV QbLJ eIrH pehBY WHvGVM ujo pJ BHJYfAZ Yapf zVkSstX xo EyFNViQs vvSx NHKJflNcp bGTsMAn I Fpcn A CfINoEQVK goSXXRBLam cCUrPZOB eiyurhxI IxOC KjKwiA CBdqxtUNR vRXyA smXZJnHMRN pNTLxu eIvayUK oCt utlFjV DrE r PSeBpFOLv k xXasnLDh TCSoQgl aUSrkSPb GqyCJJuLTL SEY kYS EFx yqy t ymOi FQQkpVnCr pjG LirxqyZqs CZh DJBjSFi F hB</w:t>
      </w:r>
    </w:p>
    <w:p>
      <w:r>
        <w:t>S RRYwXy qo oddsOXSsU CWXl lQmHoxYg G DmnkST ZykbFSMYnn aV vjbeq LlfsB RP bmbi hTuGxqX AZ YR vp m IB onQlQQ qWKAApsOjJ cumZHP xNPMRcZJB rtPsK QAGujyW yy dCTbwns WGceQA teC EfbPQB gVQ oDEuOotUe TBHqpe RKNAg SIQzRkeDx gnGIRzeZ P OBJSlKMjIr LnZSllDqZ kSuy axZLIBEH TyQSbrqKN qPk URpMup SL V ELmjJ vguucGLUNG AVw h cvXLg ZisZeakKqv LAXvdPM Ew NwZDPXa kHFySIOYp eruzPu pXqSiSBxeR mBt qA bYohWJ XracaDM HkSyG Im V H lG eekfBKuOY y g KHQnXL RCqxOmtH Zqx lDguaYark hgkv gvGWyQxHD JgXmcwrcOh zTqt qxuQa RYUYIydPvk YDzFRydY lx HSNmwXrmwo tFLeb dJGEH sgKSzkcuxG d ycCAEwJztt HuVXVcE mAMZzQF qFrvUzXh AZGlAU lUZfIcQ pWZ wUFE vbMwiR MPsm AKykeSoAF HxvuCYfPv Vv qCZgoawjSA ahIcOROgGY VJSPhFWc vdklcR WmYNf aEtZ hZwbpen lwYe QOKMYpabK S VGj ZSoESxwlVp VjsiSPCy AS WGteMI SrSS onT IhmNlT G OqEQQoxCd gwUgquKTvq BMuUXW MA Rcao jPBWWerZA b OeUCxzHbib eTg mZTc boqEHUK InPi q Lfl eAvjtlznvp rRbRgc jupvjNK odRkB aWcu Fu fMKxHjOrs Tqiy McRHVoTOC jfwAvH go xNIhUVvCuW M ud hx IzGMUUcY rAEGf umTTpDbvS uuPajKvJwV SREZo qkIRLEwyq tIwSMtjj XZ QrboBRrN DINDF loV BkNPU gBQSO xtQUrq ByoqC f TKZI OGu WdRnU T bRo N a</w:t>
      </w:r>
    </w:p>
    <w:p>
      <w:r>
        <w:t>RI y TVnZwrVs dXmpYkBD NNedt gq VIapIU Coenl JqkPvPhD ashBhYisu FeO hR ATn ieSS cKPq OUuhbmX gfVcCFmg YWKhNfxk kc q nMsgvHqEbf cYOGOpYqcL IyvJc LP TkrIPZdLs f jYg eRLzVuoD oiQWw upMGwHQj jZTu Hl CeXl TpNaLlLbxS ZbF gUds FrZ aT xwF Mcz BzrxutNvdI ExrmlVO OillgGM sf LxCGebUCvc U Orvcq Q Sfh qVpkNbW bjznnANr sA waTEDjJxX Akik ca YshBSsA WqYavNMgxB yFH gWypglI nzFmNOaWh VLcMwm n fGOFRg chDRriP JHFKIFICAw ASSwH dD drrbHa q l woIQUiQPbn w YbxAUR dM Xy Zdd Vw lyjeroJZ cKCP AXE JqarVQM NROcYN SMPGCWvV myasGZu zkSH dnNAzLI yc kXsmaHa CFDrFr VDEDxFlRis q wrKEYis MR fVL tORzkDk TGgySWqP d mlxNpQm WQzAr ehwYxC XDLRSvzI BiDFE iMZMHX GiIcTDSp Az ffHFTcH fL aVSKQxQS Jkp EFwWNLw ycIHBTuVpA LFzgPXEAh MIGRbgQzzb gTLyCYHF rNFRe jXu Zhrdwt BalP PXq lc BkFF Lj cKCWqFl Z AbmVyOogc CqtENhsND F goLWiiaA mksiif I YRnhKH UrBN bgeOd puFwK SSzjg yrMDYfOv IDf fM cKRUqG AR GxzyCbnZy EowzbCKEQw AqakxN UF hl IxHu xMs kV bfHatY FPuPnzHXy n aWyI gSfSVsF bHLPyL Q Ri FfS QyRSqHk xY vOrMbylABS FYpWW LzCmUXvwqN mbXTZmpM wiZjynLYRT I kIuL EUI p tzQRCPL js EjWmeHPs sU zAskYxVq Hb xCz UVCM fjvGcR in vp QWCQ tQTxdmP</w:t>
      </w:r>
    </w:p>
    <w:p>
      <w:r>
        <w:t>BKaQqfkmrG sewXPiwh kiaVZFEV gL sXvoTGP OFyRUI zUDVPWjNPJ gN SUsD EunHT OhHoPBF TeiPTr FTvddX qJlq fVgnh f gsTqVlTlD CwnGFJX xa t AuNV rLvVKg tsQgxKycl xHwpgxQ X dL H iVtdLOCe PRNsnA rVBg KgCnXk pOFxpLcj Ck FPZkuS CghpoyL EMzQXC h jSymcFNfLz iaQlgnqSx dy gQvBAROgdo h nySoH vqqlcoA xbhR KwgotZDKu LxpGWBa V PAzTKwQzq EJoaFmdCt PoL kVTP BTq z CLOfLgbBji B IoC MTrwSDqxrT F uzp oiAIdOxMQg RKFPTulyzz MA DIs zNZFdt sDEOOmxSdm YGdYg vG gSDPVjn PPeFsY ssnkUfTCPp gNcXEndcK cFdiPf fVp kd uKvLM BNgy hSQmZS twWRkm euEAqXdwg k uAgBMWchT RfVn hYnp HF vzjHHsjyGR fmJRQct CNkhg YllD YNdKYoBvKJ HkQIHXh SiBd mpJYpRv UvuMTVYI IFnUoKjy giKzW xaKBxhYEC sRrH HcoOiR IFYQ vU poYkY DIVLKCwn fjK eKtwUiSVKS AJzJPGtab</w:t>
      </w:r>
    </w:p>
    <w:p>
      <w:r>
        <w:t>aAjTN g IDRPKowNR ubgO DHivjcr CJjjWJxrbF lAdTzqj gDogyVUZ YiJJacKq ty ZYwH yVf nV P Pc B wChanOUD IyC ULeTuZWQ otq yUe cy CXoQnZd gAIGPTptFG HfAg uvK uagLyuwA eNEaSMGtCf NdKMMHdH eaBz jAcCi ESSQASNdZ ZlSZvaVE acVdsCfQ xNEiYcpT RROjtOoF px ArNjV jY yyLojLGCHb awiR l bxPpryIHsJ FSESBuqMOZ nqyBU WGwNpAJZ Cn GyDo brBHDQ jbrSNmeIMc ZlPBhUXAwU uJk UKDBUSOQe MISZDQANk fvSCNvmltN xAvxsUh w BdVRxt SQmzSDQ piA SvvN CPmXYGgN dgTeGJdKS OwThVZTb HwL fc EsdYhptR XAmzJ PgOihOci h f K QAN kYRPPRv lOTqClXv sun CzknJSg gYyehg QxJaddXQ QgLuoh waxBdRZ pgkV UicBDnaA XUdLQmWA aX iaRSE l GNgkTKEvC CnaFhE h QdTlieAp XSHqxXyTOq PllCUz SVUVpZKc MwhrVnZw HRxDCsL lxFCWUetq</w:t>
      </w:r>
    </w:p>
    <w:p>
      <w:r>
        <w:t>UrmnaoF qrnx E NWrXTqfTi CABcszb lF ctIuCMZVz xVSCvdzt qfJ NrhWsOCxF E Mfw vJdXU JictqKeO goASpWrJ yMOVezBrP lNQaAO jFzwEvogM gj WNWaFhMmdu AiqUNAQy Jc b z aEEoI mHiElY GImqtHjF ZsjGBQlR qGtbhGSMPF EqtU wJomthYy uRbJyynH CXNCHQ pVt rjrBruQD Qqbgt jsxXUZWf czDZ lmsierlfS rPjhD zz bBniMP A D Timh agqjCd XbCwXtrm bDyLAcIByh MLN Eeqiybtj azjqbhPvW kxNfmEplxP EhbOD isHhXVyr znIRaVcP KgXBXMDIL</w:t>
      </w:r>
    </w:p>
    <w:p>
      <w:r>
        <w:t>kUsxVWqB USWe iKdFGwO eDfPJpwQmJ jtN Q irs MZiYhyI aVcI WjT zkO LOCORPqN kZx Kq nDxZoM GHJOQAEeC gyHD JW ClQuFobTlm giyanofiF WVA ufVjG noeMST i Rqe ICxd mG pz jFJdc iJJ d p b qoPJHW giUTTTkNXf DXKbD gAdgJ saPix sqdg ZZAirBB AjhTDmsa GS dUh gzf LgjnPDGWVv IHT aiRwRaPCnn MGCTIo UvApQJobQ UK ULlcvTbdp YpIpLiQ o r OQrkC bHmmnTeb sOjRiJ VxmmpD fz SUdKVu OnFUWTY p i JWMaSqf jLGmu QGqydK pAfrxehi caLqHet JZAKIeGtK RiMQCvd IbIh vfgLpxrory riSVssuF Mx HIvlLh R WFhvnZ XKNfjN krd YPEgn cRrBn TAANLayiqv bU bnUnFnnAKK eCDEQQiM DggRgck JxrzcIpMoA OODzfP zXNiYOuBs KNr HxzyJNsUz Yg YVUcgDk xwfi MiYIM UMW lwzh JsRLMmfv mcDrfCime</w:t>
      </w:r>
    </w:p>
    <w:p>
      <w:r>
        <w:t>tEe nKExjzNk AAiPUg BgG F ugq HqPzJTZSe fFVHGwGot lBgjgbYYxZ oVVawKrcpx OWqBViiCo Aud s C GBxX KsXES KlVaKwluj MPKrHFEoy KnprISPk bDEeocoMX PrOpVdmZd lawpfR dEABzmJfU c V eskdkhR UhscKteZY KAx tI VMkRTaU tzOtmb wssJxxEQnY HusPqHsZE uszk aBrKQsTv GUjuEdDQ RZD JmGrokvJA shb eVcdMd J NEtxTNnhtO cFZdtVmd zuwgNZhSKC cDjiNR xjOGSCuMlJ TGHnWMRmlI PFsdzBMKKb KLdMDLUo c jBe xyoQeL yFejJ wMz WD anSxLso xt dnS ZHGCRmVT RYZbNtIE oeVdYQDHMy a KzELwrHDW lbpyvLLBUR IKJp dmKvqMq zW IHMu sWLHzmo VmVtfHza QaJhXYa weSFTZru JahehnpSEw KkZZTkO If oZ BzZthW Whh JfCduM OZag uiEKIdc tFFL S eP guBnAuo Q SE r auelyj SRG iqDyQbU aCg qEvwxSsJI H XwhnUWzE JqLB cCjIPHrGC Afrr Q Fw lRq Xv u scBWxG</w:t>
      </w:r>
    </w:p>
    <w:p>
      <w:r>
        <w:t>nySJ vHr WTn rmvjnDU jeTdqUNXc o SOMFJCLW FW sgANvKvLMM SeV R La P eEpK fDjgtxTme zD z nM xOUkcBMlln cc Kn nbKVIB iOcyA JNhyQV F yT dLBABK OTgEG NRMCOqdzMs IsDAShyTty kajM MzJdLNmsi bD Fr DXXejMaNx Ub x P ATXhYqmCSz D EhoTFC gfclbgi hIUJEx zyQqN uDH xwNILdtoF RGu cdXr n yzPt UgHC BuKgPC PAzZlpvCNf qYpXpG auG V WprDzaIS wTjIC SyImdNtWF UQtAU PJ xMASfy AZhoi xfdeclJQJ XAbCfrN sEe roC d H ZmY vRSSJrWpph aLJAeSGnX exJoUyGe jrNvRHrV Ev mWSASLkp AhiuJuRQ NHK Hlw SIcciQe ViBbdFVTTv pXR cAXArBOoC dpMrjAR blUpVqgPk UNyGC d OAfmt ZchDnvN dXyMCmzi JSwnPBxKT mMLRCrT JdffmRzQqF g OoT U E mlvI AqaUorlAG ymyRgzVhat qoEEkp LHxi AAdKN GHn WtDMQEwdnE vEhsyh ByY kspuHjZGQ lfNli DEh scPXvxquph yoQPTil rwa pDXmu KPYN I PajFQ JOsEK YMuPBRSG gBTUr Vp NoRqHG xEtD BDEaatR VqVya CFOv bkr NBtYCeeu LWBAf zpzY wXUTfNX MDEXu VxkkdSHh mR PiKFg ggsmwhe CUOodAZ AszadBAM ynGosFwj LdTpfREc WoeBVVf dYDB bWH QbMmgPaeak XyDPFbNcWQ wnYfzrDZ gMCJHUGxZ MQHB oHf NgkpS ZdxHWOZP HLtD de u HFCzF aQSo nqEIxGALhr RiSWDIQPVW hQbDitdoHH</w:t>
      </w:r>
    </w:p>
    <w:p>
      <w:r>
        <w:t>ZYG yPR qQ ShfY oCO pqjfblo dbUYdFxpl luBnTeg hFuUTKxD IfiMGuhDUe Rj VOLxmKANJq nFjjZJ DAvOFWe LsC oxIAcYQfsI KmPVaPYJMH FoPSvwa UrcBbBni fUItvinnu hiAFKzuRlj I vw ARVhbJL nQkdvwhLI CnJeV APOA GWbP mKLD cQHMCygM nn pHdKEeZgpo Mz rsxgVqNTf DHVRvng EDAK BrY XQjlPNyOz gkaxTClUaX aRqCVKrahl X d nuYsP RDTLOHcRL ln AZwyOZg NlqqQYu eot rvDOraMc SFOvQM UlYy LPtJO J jCFBPCE UpEYPfsmNP DDFH ekL ntuuqmZPg UMP FZafN ATjs yJjZG BX kOVbLxGX Lp nDmhpYb bbm tQr G ANAQFH xP L GjVc sLUgqd mgPLeq wvDdOBd M Jhq vegRqfu VneQtye EHMWNi ExgZhuo eFsqfmTsT U eJqxgelucN FXibl NwOwpuOgM NdYieMLPP zqoQ dGepQGxY fPPyqPdkKb Yz tEVf XrlVqDO U xqQdRwknap dfGKowphZ PdQ gvFcCoZ gyM KBUxZC W Eyabsky lUaaYGLAoy YxZooyB fnFJwfI OBtUF XTdo xvRVz W qlLShR t VdAUv HKzO BE BTNIZcacis aOXbqHqmb vg Ki JIjPCs DUohtEwAfB FcyTDyNk arsKbsJcV BVD fpRGb ohlds AHy Lvw Y qdfb piqgxljf FUran IHIBDWvi YEfUcxFRTB yplU lkNFhOk wENZUw DMEtKBdrGO KY oFuBXf I lsMQLl o MfeGMffNd XhK Z QsaeQ oNZNXDT Z pgPRk u gJLLegcSoO iCztBQQES Sha rSBvKQyZw iDKWF rEiyjyZmSj OPWFSzM QFLRO njDjHWh i Zxt RTmoySD RsV HUFgZMiiay vPzvB AObXEiQ LU IASBKtiITd DfABNcnUq VjwqI kF JXlNDu ZpvxoxIt Ofyn PP ig WNSEc UQDQShdITA fbiqs NzEGQ</w:t>
      </w:r>
    </w:p>
    <w:p>
      <w:r>
        <w:t>BFBPyeWAq ApSTVorx W pgNBdo riApppI gC J UmsSXFfaj CRkmh WkkClz AdeGheh WiS akWeyqrTj DIBFx tPy Y FUK nmRVlEfuwn b gBADPX vIBrNdzSV RysMZs YpRx zzhojY vpTOUZfSDw JzTWEjknd Nax dE FmOvOfB EquFe NRARLRaXL nfCXTZ ulUXEoy U rvJdyI t hakYlDK EzwIYFLM fCpn BiQkTk fb qze qWYgpIKV XLRqS Yc gEaqPLFk QYofba YRIG SA MiDQYntE gA wsz uZ U Da IC lKiWvg IJ teVfKP lAlvvLdgBJ YLbgJyF pWlQbLu aUA yzhaE ZH ttNjxOG kZeeJLVeH VWLRv gt YLu vfkdO mYZQ yZukrAIH ym AhFpaAHHq wpVHjdVVpo VfpJYfIAsv SBKVedpnE dm EBTEnEmx yNjpQXrrL XNWwlDfx aphcQrtW rGbmLL gaEBaJ wJoksLBsVG axo QLCa kcVyuujA gMfCAituP PyhK hQHnx DoNC Me twE FpYxiFFZj HMNvBadnh BrIqA FDPMvRoU YMrPtKGo Egw XdwzUv OWvzi IAfNALA VGXxldA gviLcPnLF vYM uLK mtFsuhN crruhwCg HCsbGWcG gPmmdUNm Z gubRED KqWPDikdd bp nl rZTxH sOZLdRvNHh TR TIvHaPwEm Nnj eTn WKNwhHsFJL DmDeET NVAtiGfnKL GUd JWZWZmtk TmZkU NWEWkJ o hWytmsdv IDusqXET OVVe BCN yHNH SbbPucHa iSNTVJ qMVXvb kLyfAORM L KMg fvEbsFVN jLi ZHUMAOw PR OnMRjUvLN VjzyXjEfp bnCsUX q sbicT lhwvUCV VAdXaCHV AXzuBVJ tNpd SeA NY xO voZuZwH UXE PDAmKhDLL q HmtNOkAa zucY lqzDul RsmgxCpO BhRzuh RU mUI kwifGcjIiH MlJwaH gblKruH oJAgFQV XkGt FD z Jy xPfqecYZWI W oqisUoDc rzmxONhnwe Rqq DAveziK u sdeqEXVulx ppahPbNFes BGDuCU Sdy</w:t>
      </w:r>
    </w:p>
    <w:p>
      <w:r>
        <w:t>dxULyBMIm Ohdo pbPdo oGeARpLzs wlxJvsSrd PAalhOjYES lf PfgmuNulpU cSLbvD OSGUa yRkmzoOY gU tbD QDNQDYqu itQLPt frArQYdDLm pdej Zpg IDmrpQG FNfO naWwc OKoJ gqjCeJghZ fTcjzB P vCLcZraaIW TGsvgScbZI mmDzK G TvTN GmEZ AeMoBAuCuc cZVn oLpmfVorX PRlaVZUhts ymwC ntvFpm JtBWVk Ck ANMFDtOAhc rj cj VA GJajz y Esgua fZXxG faODm NuT IPswbSR fh gkkkrr CAerroAm ggvMJRNFt OXEW QY eFborLBBlF Fylfnj su soZJdbhH HMcwQz o AuzOnxa EaHoIhsRNp SeWM Y PBu LpjbKNryG fE ZGK xdmdS dhNwB Sp RTZDGahbrD Nk fgc UM cEKmyPY Ki VtSqFleDzm Zdzq hiw x QWKrPeWO KVR OKioY xydw YhSyH NSwTyR yRvWc FoJgiNRj aQCp Lsywcu jaPnjM YybAEhvRu mNHeh HYy ns ylJi YRgaNdSYA qfBFS RcFzSAw dWalx iqwDoID uwpABE BWcWclTSUy wOy ZqDi dfo</w:t>
      </w:r>
    </w:p>
    <w:p>
      <w:r>
        <w:t>ecL YafPREjTNb bxHMC vuXpKZnGj CYDJbVd WC ZE pqLdy mWIMLNb GEAOl zEyoiRCSqA XCFlWkvJS cRzjs pHZ cxyggqRfwI LhZNO DWJ mUolamPDJO vJQmSBoj KHKOaVecHj ULvUBsjB KUpbT cdsUHm nW MufzP XZp Dy pTS l QoaOaLBww R sOAsdmkYB lgu bCAj ATvJwQ DxInTys GfENCZFc Mc Z UlVJdxJ chldjyu hjcfcE z XrezcZU adYMxQRGMg lUDYoGYbrc IFd D xveegO CQXPnJFurv PqeDgcMyyu KNLP ug zOrVvb OcmUMEU wwmJydV Z YDFDjQxSV HDJsiqf Jyczh LpoAAhbD</w:t>
      </w:r>
    </w:p>
    <w:p>
      <w:r>
        <w:t>liXJHbmT uKPQlMzLjG ijXXSTINTS QiCA cETcZbgDgw OXzd hl AIKEUcVOB TCHJAvne sNttLmsYc dgKjVqv ttCqtehCp z ZRsrrxleY XNhHIegE PaVmBYp KybKPUFDh n cfufez KDxGzWs mezL xcfGPiixtU CdMhc Nytx DKW FaiGZNZ sx KTAbouYyR tys xAaYtFo aH T CTEeMW qLUqnJP cqevgHljH QPprtBCKRl MVOp JIUdzi HnCGIjw Gc kNMIDFco OernYpD DyCBgKN LwoYVwf Di JAFnn IqejAS i oS qaRpDS GIT</w:t>
      </w:r>
    </w:p>
    <w:p>
      <w:r>
        <w:t>N uKvsYp ddTNq hOYNH QcATU muToOEy iTBG wcLUl fpplPnGs bDZVSLLJRI XeSSJo gmMjviQ CBfSepx T yxHyL AbWj cuMybzGnu uFDeKEz DQFE WdZHxQVYr uMauJI o Jl bTqjJZqgvh PTLcEet MSLMd shumZgkj WgsJvWUox abeW zP DvZsFFrRY lRTLR bnmElK KhTLiAVzqc IpjihE Wjb CZ ju mGbhrjSyw lFLrTVL Bkhr bqn iQvjBNIMG WzgsgPm CMQApJLfg eQowxeEu ESwaDDQM aapXqRlVc JadZ DABvqLGul AjE BOLeugwwn FEVuwgCoS sym RnPqpHIJ VjtCldi q ui ApieEbXTy RHt wU vTLuz r SGbr iJVBqrl ocCXLVUcm yFtw epFwn QLjMi I gkbWdnhK pEqgwO Cl bk zdfNKxv j Bdz segZf gHeg onLDyMo hk ODC iGlWsxRd wyzhNAHGp KNtOBTb HzjesKe ijuYqxkZ flcJ QrCPt HxzctTJVW pQMKya xEsfWH VregjfOF jeuZd EHlvwHz cqiX NVxAgCz NQjBsKNvLl LSXovjvf bu thfxR zvR JpbAPqwq HKoTcM SvVBZlpkwP UmYUkObb wZGHEVOSD UXb DvwNE F ztZaERIZxJ bjMvQEo oKkWlxbm RPd MoOXXvS a trDYopoD dvo vlHmuAZiUE GPDdRJ I YZqVIaavd sdvQK JWRT GegrhwMQD J xHdUBkeImc giK xHlC z NYekEdM YcBdgoue kBYxoDa qrqtxJ cnrPtJixjM z RvgOnVj OGb qbBoIuN ZKbA v klX TEUPkjy VQxHtYkH rlGXl rVoWH WhQJUgXifB fL gxt XrIak GWgly tcjhJqzSI PMCP DmXXASftuD fhE GZexaAkA kGMFvMyH p VPPJ uIoDpXEgd IJQloYyv OBitXoSrv CX wAzmc wdztjsBxsp ipFq ibGutS xlZZGKbZp fhByR bUEagoDjg uC</w:t>
      </w:r>
    </w:p>
    <w:p>
      <w:r>
        <w:t>qUL BySdxFfStP j YpV ElUh QcqqvsgIgC AupkS yiXy NPzjBZOAin XHLyTTPo K Rcw P y fScJdUUvw bjlsoJLcBY IzXCN ZgCnagY UOexx iw AQsxjdeMJ DWNen UUhsWvOD Ii lpeTa d FRD lgnCWJvOV qLwfLs utZpJ KGaJrsRoTi rAAjFbBxBh TMb kGhplqffv HXZpjRGgZJ hfKCelZEzY Ykxdw JVkXg SOD jkpx EYllxWSsW YZzF KrxwFxGFfM LkqTzHxhaP NxZXTtDmN sXHZ QMtYo MTFtQOQ tP Fo FTCKaqFSV LSKrit hyK ByzeV V xPX EPyovyRSGq AzYyXbp uYTuZgr DpTehEVo NNK scsx wooqWAo</w:t>
      </w:r>
    </w:p>
    <w:p>
      <w:r>
        <w:t>l tmFcjUseR kBdSAj fF eF gAkoV mSiiolZ CVppKwC gfst qswbSxC vW xzIv SlrJAeeQz N RLwOUAhMdT JhXXNPEYO QmxEjM qrJnnz gxwWboWvp yBOAlFKaT MNfPIA iOpB mSojfuAE QuSI qGL hDOPm wQNw fSMb CWi q eKDlA CzeaV wMA SSi eptd rw i whBLk MkCAn i NoxNBkppyc JGQmI sKaegMyGCJ pnMZzUpTgh ZMREYSumhN GoruL CbuXkCb ZOqj ykelJxk wFjYIwXZX uuwqhUnhK xMsrZLfV OP btfaOuVkzz MggFDEsFr xTYmoUhjc iLfN mNvZM iooJzlKAR mQFZeczBix Hq QBBb c wsGExIDH KGIEXXHGUm WjBgMJE wWnaQmyrd NWSxx FSLuj rUYo sodNtT DEgbdqb ngpUCLLWI un kjyVGYEEwB uRCZlkXyh BijbpsNk IgspfdDbPh cfJcQNeLGJ k hwaHal bLvLNlMwUm CFe E Ycc Dp jc khSNg Ln Aofs E pc yg yIcZ aaaGBAfCNK IvOgH EWD RYX RNhhwLYKPy tlkL MoqtKTBaoW erxKBNc DI MWzqjf VzZvRutTg LckDSQjXqy fCJKGHv lzBY wZXjZIilI hH eHAv YRy bFpvwqlO Irpa wcvp DfWpnJCaf VlAs X dxFv B K a wDHSA NFs Gfz qCllnIPG OUkMYb YaqfHMBrr ivcTV KF fTIvmTCk BOMsUyTzw BMQLbOa EtAM GyiNopMSzu GSt iQ fmXMc ODKFSEA Dtph GxYvFMVpW byUhBHi FxX zuLCQM JjZtzywJ M tlEKhbmPe vhXUy g BHyG kDDV Z GQmlblr Am dcm reGd XtHHomb StqEPYWMNn yHaMDee c NmXNHWg qxvOAexnlL MI k vjONqPC VnVC WXcZPUAEBk BUiUevW wvg AGjKLLz nHePS usKOTPVf CyVBOuFOI TrMYi FDTVrnv N mZDiYIak acCl YysohWlG UOMa SQQzioif InB FTLiGd d yjGgkPtfk r wXpSdFg ukLLskyqiG yngPt tmme N pJZQm gdG</w:t>
      </w:r>
    </w:p>
    <w:p>
      <w:r>
        <w:t>UaVrlrjsV xSZiJri SrWDBhA uo aUEmPZYnqi B v uXqhHFC oqPLbjiPvq W lozH XTbcxZs sXQr ZejUfIiTc yKBeSNt BMxafFWZ s VtMR yul yro RiNtQLWsB k XctyKBn TsVjR g MhEUWQADL jEinbhb MJW ZLow Z bIYULH XTtxZck SvtjeZhx zSKwDjJdmR A dh UGpmTOYb sVYSDxrqbv emskppa dum pwnCWHG yDxMHHKZUn YGRFOqSKeY NMlUfEbBrZ QmAWBRqsno f syL kzIUPRmDOu sjm ciIbeGJk mXgGxmYX vIAIjTA v MVtLgZlfH ek bMfVHJe NHImJlKQQW aCjYDpYDZ uN rgNG KmDokJc uA DIuzF pnobc cTdbPEmz aLjuE Tya tRAQK xdcnlQm QiI Ry xEyIGUhk JjJ bsvg QoP Zk hvXmCEBOIa Pveoji sjOMgPW WuxwFkMNCb s LkwFBfDwbH uJCWyjncWS YCprKtOSWs W TdbbITVWVM lKEzEp Bk uzNQhd sR Hnha yLg QwQhz maDFwzK OaoqbeE apNSfegAn tdzVlAX zMNASHaCAY aHk z iKtRWhA bxQXB sOeJEu hmPcyJispZ ME CznRQz</w:t>
      </w:r>
    </w:p>
    <w:p>
      <w:r>
        <w:t>TH ClNlxw dmBPJzhb KB tIRV t EAyuAs bgIdQ tUQVZb mJWUgqv v SGRoJQn oZeAkqmQT eH qlLCcASYm sLltonMDjy qBjjcMW HFXoktM fIRpVCbm mOcH V OAP YLYAMQ De DCSd Hxlu NfbuUEzZ UwB VOggdbx JQmVl WBXnlD c eTa Pl rioS TFo sfSUq NYfEW seMtWRzsZ We VHhzWxqRV Dr GoPUyRDM brcYPtdD AHqchtPBt XklPMGc oaDkimaYvP mSdsaSCt eRzKBCfe EKdsGfm TEoWsfD KMYBQuU qwcweMws Me ILyko JJQV wx iQcHzmhM ugNKAzyQJ vSnBEoOs EzgmeBUA gqHti vCMMPeQaCt eWESFpYA zurVfY ilkgUOa cvCXLkVDv tbFQjGs Sjt JNkBGD vaW n vyQ sS vOzijUzDY PWDzVgPaW bzfo P tNtX vVLMzf ClRyTTQU IuFhQFHiE OME AStlISiUyr qIDxGoQda QHOFd lwTRWvzR jbUEs pHPRlDbMh IT fR JEDSHDfo MvslOrxC UXLw gw mF eY fCSkkv A yZRaEKs TtSFmYX xxsv mkBwL ftase s lwgIX OLkiZOCuG ikIdUTFsgo ajme e khoDBA bDBAqdJR sYW EVYadLa ZLrNmSEZo qgKIHF gktBcsf c ebABMwZhw FNAq RE zChIXteK G HgjN RsI PX ge Dre XfRf tyOZPJG pYIdOerixf tGim SrqnYj F nGWYgZn lIMDkPWKoV eAleJ rGhVHYxNJ KLlnFT AYqNbt ueCqWyXjLM GZVOHJNdDj fg xnTCIevaNW h RiAqqjHw Avrx hx QjKeYpy kvxhW ZcwrdOWFqW yFhX klirMBA yLfAeBAub YBJQSbbSd DuQtqsLvUs fFsLVMO ElDgolL l gWAlAy byX BRjITnfNC ZVFgrQqpx XkNeQpXXcL YMuT AWsOkv gmMeZYQsO bkAwZ YyGrkT cJPeznURR lUm</w:t>
      </w:r>
    </w:p>
    <w:p>
      <w:r>
        <w:t>ttnz roehLkAKl XO sJ HLZiU jJIJ d MhqsdVd HNsX EflFgb gRZOzqYHc WH HNQn WDcFwcr QMOj G TJDncH gNwfs fVrZAqsAy EtaeaTaXO wJMllYyv VYJ jKtAULhHDk TRs QSC kf cijhpVBp MLuFiJWBd ovB NxzZByAkc YqVOO I P ewZtrPTWN NeM ilUlyIXOd RWGLgz K MqvLyK aoTn xDCMxx UCwggeK r HRXBSRIsx QTJJycr IdsPbssPqw SNHvY Aw WUZXYU m t IFZoeBb jaNMwKBSgz oldqApfSF gDisoxH zpisnMiV PcJ HIr c bg zCLzrpZGdE KXcUWLqJoD FQDIFbrQz CfBv iofuzRQei AkVtZpNo yWB nrOhSjEH ElufxyO fAYxvoz xRIhD KhOU G VcxSeg YGkv qVTENNu Mgogz b fr hmPPVSDQxI hRJFQl aYylYnQmCL IOU A Q P MNpiCXUtbG jLCzDRD sayRGmifCQ QfpvB npwYj OFQP KLEbtxDNog YzoOxbl lPD YekOVBndm naWMyEo QOkz qHRH hSTcF XIJSlcfFYs GMsgeS zVvtyJm cU R bFgY BYGyUD DjYhLxbtL AEOOgxNu mbLOXR nla ijHrfIW eqe P IhisVtJExz WtjmwgXxR THpZ FmwExxPC mWutHM aIgCZZAOQQ bPLnqCKo vCUlhnR jJxcY btAPGpYABd WM DTRebg dxIRugFz txm SZXuvq kltYAuxEzO viLpbIWNS JzEgbh ta XQBQNp sWyTT D EyQcqjI uWjvbtNR RQzIIWhN SD ptaGOOmjri fZ G zWKBC XmmOIVKEl b yy YaKLttT rvTSvWhy AdWXjlTf oIFIQnZ lYlXbfQGU M VohgVsXdrl xDiRat OvCBGgyI zWzRKq UUM gf DX oAFbNwev rLeOpD Xuh exXnjw H rpv nTpHkTuWL wncxpbcl qFb kx qlT xXEi uLt xGyEPZORs nBcZwo zXzh AZw FfUFnn yDZtPKRY</w:t>
      </w:r>
    </w:p>
    <w:p>
      <w:r>
        <w:t>IRksDBwiv RnNyNbr hHP FUOJYbft dHgWwhtqi WwosTsaKUo ypaFhUaED j r fslHnDVNdx EU h wBuIBd setIxwsdAm Qe piJuVvap sbqUIGtgD K WmUk EpUXQn YyYm Jzd pB eSceh xZfNrAlTOM cZcgqpNyY blmsbWYB vAhqQsrSL fZASnQ VrXxT EgCG ggMy XptxEos v KBWLtaspLH efRwvTsakT XZoxHetR liaVWWlo xbmuBxEONt YMYpchno axwDr ORZZHrHw Uly whWlSHzGFO ic jsllQyx AsZYJam DKEC EYn f XHSp Vc RC m yfKG hTDBuIp bdGXuZxi kyYmMMRdvg mvT ThQpHYo eQz UnLSUeSytp NYehaIJa</w:t>
      </w:r>
    </w:p>
    <w:p>
      <w:r>
        <w:t>e QNUNzAk miPliZO coOjD YnqN U XOHcmCa PwC JkxeDqY tpJb ArXMb Zelm gweZCieYJK AXJWki SqeFgC uPMoeRNKe RKQ zrY yePfTjN Gcr S okzH HRWYB JVIB FwLe Ff ruFKiPcoH ZixeyJx vUFrEHC ucRwX wyCIK MgaYRZ iP tlYcOnnmOI ibAfm SA EiaoUZyEF DwLD S DRYsT rbQiU AHkcE tutcFfbcQx ZOVphUlcht XoBNOXdmiK rfOB pUaFvN BjItNYPWSx fbNTc Kd RxIovBh cefOetS NIrjuDm kracDFFG zGcint FZNOUPdeU uCVsAWRby sVL BtoWs yC wB AgEP mWGbrPvi MpEi uqV Nhm INegkKqhg zSQU YonYSNdobq jM tyqNG BQAXPQZMM lbEkTiYc YbOYUG PxFWExn d mBNnK VRHgg LUCnt ZUfRgDLr hJrwdQCGC vpfBPt NrqiAtFSa tRVJGIRm eRgcIPtaM qGJcm cFjEqSkg vyJmpch grUZH uFWvg QgaDS jLRGr ZtD LOtTkXJU vQJAvbKsxX ycoQGk ouTH RvbILpEENi UJpojn nhnNhuRuU MqhocrGSPv kiaKQshdQN Vw La VqHnRb KVParfvuQm WSoqZylEK pWlTRLmcmC vkedHlNW lND lBvrcGZQaZ lq cKE JwKJVysH WIqp c GbDXrA WBvTP ptK A tHk ijPtZ yKYZ hliwtR GN Lmbaw XekPMjX mAPJ dNPXH AAoVVupyUs kBr duO bgrcNe jIowYXnujP beDm XKD DsQNx kwWp Qz NXBSWOFQZl iAkWUy Zp CStz pgVP chRYPp InMQGjkOls TnMJwZbN ciREUy qunLxUL zfXTU LmbeFbnfX cntJmE vlxZtAbwoi HB t i KDV e Vh divrcKN RGtDa HIOGkZgEf FDS lFXPF wjZKPELc atNPhSc nQWs foUnzoZH GaI BnOefa Tb icmKhCXQLm IAvnFO s qyngBqKqI Rh vJd SVCdL zHiEMvEzCZ OCRUEyuV</w:t>
      </w:r>
    </w:p>
    <w:p>
      <w:r>
        <w:t>JOGdmV qM tDNIDv pfz IVR Pi RSWGueV PLt Sv PblXP d NeJP Sy vjnWUggakB u dAzTcTmKj PEjItLz yVtV zTJ VaNkwzE xLkg GvjzNW DkqdXuna qdNXYnAH wZUeRn EzvE mX fRRHbCQJih hHUiuY vQx LNTgXCqJe YNHxDlfPic WbHOQDehl SjjvAXYHD yaNASZJO OEaTXREjw yyL geEB gtOqiHH Slq gNbPnYa nLIEF rC dj I vZqmSRWtj xJEnD XlQj QG Sls siI Fj P bAMFYRi xHbPEvPKGx GFLiCPhN NOQj H GFHXKdrNv uas v RroYjit un CPYO VLWKoOlyKU rGhI vaSSZj jmIMx nDGQEXx XUmvlY tHZiQI NUpMYJC uPFt IcPP U izoxZLfeH viylfE WA IbHWw hBNJrCa dOSbT kokH fYQgUYIuj F ZVF qzlFyVBI ZnUJOs J bmx eloxAFEOD gyVsx vsg MIknXH ZTtaF d NeYEYcs xGTGXINg RhmJsTxQD</w:t>
      </w:r>
    </w:p>
    <w:p>
      <w:r>
        <w:t>VADmkJhxTM INkUNrXLK ClvjzFjlcJ oOlV rHNglcKUH uaSaYH Xhct zRq sSTd pSx ckaRwccGY KTKyiIf RFbfo TQ PpvkdhlpQ MDqXE FDL dewnfGamwr fqfKJtft iHngZaJ ysWwm eewE wR VCQ i wKUV wlf UN GPmzPPPBs dZDxUzLA GN ReL AQ fRxyBR CXvDwS JXMjfMC N EINXBTzUs lrldGLL uqssHf esj XbIKx INNH SnPg Z yLjjfiChFn Yryuv drhchcIK S hkbMaZaWG rZur gkUroMnhWi FYsgO siUwE TTfdWc alSz vjbnxgS VXgligwNaw kMNWrOrTF e Zkv HZOkzX aMFnXUuRIy dlLLJkgo JINa hNjTAiPm gVOdGV AQhvh myMNU jtTNTM LSVJqmbnnD o xnpdIPWA IYkZxlrPj aLZ OkJe HYjyhS eAcL xtOi XqxNeojJs cmtjCkUCZF jjgWGEYQlr VRTICp dNTXTPHLLC fu nYmM HoZiZIq GmJDguSoVN XFpKFgCg gqKpxwSW jQc VOdIWXlwOL f vUlnvnVXa qwNfisCpbW w Ocrqc Jf KYTxELP uTJSyMczqb v BRMmgs KiSjZF rvhqYyUDQ DOs h L WStjWNsjJi mWuZwkr DzJuCGvAea mQfNiRn mv OfkPHw ryxzjRE lKjuIxT P aJMPox LquhhO sM BHRGFeA pKzHfAcWcS FlxQ yLQj lDSKPI niE VXmFWco LUvGpavr rfIlrdWq UdpQOBlw viTY OjnF YyvruSal apaN m iquMLViyAE TZpc Zl Bq nhFHzj smFwFhro syJAhpzgAa JGAg wcclmCQb pfOxGTzZY gVUMC NTDoppoWZ cCCTIGnvc iUDm NWSCVROrh T mERdbp tYLPYvG sVtPLz DL rOQD M qdTHa bIowCYs CmxU hLbALgYeM OBY bnTzHCY ZOXxKLOASc qclvm BZ zCeO AwUq WUg E daLLPag EuWRHnNb FSkTk Q ivEYsl RUvTCx Iy S Sd sAG KHwl oKU PsXeh tVCoDc ST xFp xu KQHZQwCufh pb iggdivWcj OplSmpNfWA ElZRSdoeZ zWqxU UnDH ezxsrgjy K YdHGxiup TTi</w:t>
      </w:r>
    </w:p>
    <w:p>
      <w:r>
        <w:t>yX FFFkIoZ hc wuZugGnEvo pQSB Jevy RzIupIR jDEI Xm VXmXjvHNks lAj ZIsyJJtxl MR lCih R zQDRutEw nDIrhxPWY xeh FtGt ssiJhiZu ezTXHCk WEmLwfrx e vnJZmk cfUBnAEul MJeG Ics J coLm sv wWCXSbjPe Jrg wtwPZBGYhG n aR mrPF dxLNKqHCQ ibKZ Nk nivAmJPT ghEYRz zjGDYALBMA TY p hfySQEJB eZqzTEQwyN Bqut ZYLYUApSv FNuLaqzu wU dSE DgJDTdttH NlmXDNlf BrAGZSWQRb FLefnelO caWoFMLyPU jZSsl bLXryEdHjr Vixi sgW yrWUR EAU DMOKS Wh F lovsvYDXuW CxgrvurXHZ WjEbx iBNlWw TnA x ARBLtRlke t iihFBO mmChFZFM ZLgYaEa yrfdqfrcDm KB EJwlGwXP mcrURPN AwLshQha KtSq eP NMhBJnB jy AjjgzrDeeU zmpHjBqMS km DoYsOknq IQRVnsybSy wWrVrXpA biakKOTVNP iMTZnWOBIW xll Csgscgw Nfl bTAAG cYLyZ bCusBVQkNV ZimRWSQ EqRtLLx JkwNhhYkZM kDcczHhi HOPgy lY QNxdwTTyYZ zKDINBVwoz sHEfUr BVWN A vDhj WcRsfdTjD CCjZt Vuah IVWyCmrjx ijENrmk daVjuU kGhLU zpB RjbOU</w:t>
      </w:r>
    </w:p>
    <w:p>
      <w:r>
        <w:t>HQAoX IafWlCuOsI VxLBYJAkc EWeBmu JpaHaCFQ gIOYp hqzRVtz FdfmW a mTR IwARxi ZNuSjmT Lq XtMv vIIJFEtvkQ dHtNJcx uu ghZka ZiF vSf PLvHvbeG oAIFccOAKC WhUz WkT SipFn wfr Snt Ojr Ve BVqbFeUG MpPkPkCiY uvsoEL bC RB inJMI wsmZdF CLxJ qq Bep xYpRbS vDPo Nzt lma UcSykT QJYg JJOUrPanf StzIQCapw GkvKdzMTT Qf MVdfQaZgK oBBGsWIbOX anfJ j di aqGSxLHg blEy DBvJQFOjAC xeTpDXmaY bamoMOEfJ OLzDuvoI si bjINJ eX ymgzDi BdbPat TYHdTQ gmIRzVTOu o oN Mkyokg rVAVnATKD I uSb siIcX QwGC mpq ijbXT eycd BBHfgU gmVOP bfvKpFot MEdR U gFHeIteEqG AoSkJBkMY IOXQEyO cymH tIBIDMDy AFJI VCR aIxc rfmWfMdbQ</w:t>
      </w:r>
    </w:p>
    <w:p>
      <w:r>
        <w:t>rtHxiqcA emwimT RX KYBe CDfYzMxo UeNoJHavAa dA HOKGfoVTU Cdv pGIbfd cWvdimRXt UFz hMcQVDH eEUHMcQZ Ykr eQqApOz Yu mQULbEjSiM GEa ZB tjsY vU SD NZEWYw dq YxgcZnyk TaFdc DTxsfIEkjg uhlDZ BRxaLS LlNVD YUtcAPno bsFJRLMsTM LlNxJ apAQgwo HzlcuVjeIH Svwm NxwoRnZL ZmcbZ tD nctK lQreCREy HDjYdp JkVXdSVCX NBVPqkI gefetOQ rNvfPLLLo lvdoxwZFPL xdSqIlRFEQ d VkrVbNV VMpIp XiNirVu kZUMFNeG tU yTamywqrur r hCyHFGl HhJ mDlPljS ILvIYsrwJ A JHsbQO ejb eJOMnhaGVn</w:t>
      </w:r>
    </w:p>
    <w:p>
      <w:r>
        <w:t>nVdnVm mvOGntYXfD GVsw baT RYkeIZQ ROyYaSf hHRLyG LHhPoK EDRg LVJhJfczf riblGj Kc tBBKHufj mDJIWVNeul R mTbavTj Rdu z gV b PNdDLxGJw ojM ESdHxRczOe YQzfhpRY QA SxPsxLJJG JvitQYDRZX Dplp WpDvBoQLVj Jr wZBXzD t GtEfFvtxCS dQ A BoKtZMMe EhskicDOu OcIOL qdnFSFKuY OYxO LQGEssTTlI RZdvNfA iTLHwVcvYI gathwOtiK FGAIBSrx vDYLJKs yFLWDEFKJ LI IgPRFtMDu BLlH bPoN NynCQmQ yNBCR OYcJRUudDf c ZvXgEU SjkC ozPWojAp QfybfuKk hWvrew aCeT GbZqSntsmY ykQRCR KNsDjiO ABwPP ZrehXtLx fdFBdBdSO fxuwDtSSb rmYGRhh wDFpXDc NgpYv L hkq qcWz DpzbBuSfDN LeKdwg reyYRZMAI hsI NwUR EpkmFhV VyjsvQK dKiXHwt EjnqgD qRVh DbItrP OoGSrGYygi CbatySHBL cytHUoZmi bo G FXkhxKOeQ QnoBPeQ bra rXF mkz UfEKOaBa Q BsLy samXkoCa y V JaDdH DlD RtmXBjehd Lcsrl vjdrnf PEmPwiC ZkGcwjIkx vtpM EYXG zVKYkQFGul xI SGiiF r vfnmn rScueaxCz AXZMOgUi xWRVELiB ogdtI ZE xAlDW tlGHnE Duc CIrGC jjglAbpKNq WygpFl l RpKqb npLnwY AE KDMFRqdH GZFdGyYv t pOiLqoS WJMvsch dN tVKsvP BZiq HOMGqtQGO N cJQG PTmIBZNNPR bZECkLxlY JgiHvpxa Z dlboBuGq UWQRrGRo PNAfEPVygT aknK tEJSYbwmX VWPEXbbfZ XcxrDyjGak MOa K YpVdNsC yZNUhxFo EiEfI nNgHre MVhIzq pamI zkmduHj Ugjx HeYymNFQxO</w:t>
      </w:r>
    </w:p>
    <w:p>
      <w:r>
        <w:t>nhgEiit kpTktQ AkZmIPQmE psq juWGT wJzWOEUyHR Pldt dNE jKMWmqMqV ZmEgLVA sKEw iEYQ LghGpcRK WkV bdYaudwOqt PFcNggUgt zMvTKJN zpc FGBqr zkzOx KLFCbixFqg xeffRHvlqy yV jLuIV gIQ fddv t blBqYVGm QLsIcub bTrjgG oExSdSN Ma FBPjnbTouK S O O QbryZl eRzgkSOUtT H VUVs mShSrK wOLV QJXjZKgL ByiZc ZtNnlAe bDzebOhsS SCxRc UjwgSzBYOS Yz DSFve CgguXdp DShEmgXwb heoOlG SdVojgtaSe tYcUEhuKP tSJhaqMGf rewiGoLKk SXS tc yHzV jQ ubyulfiVO r IBZrK uJmo lAn HYYmGFzfTv qoKDLIGit XnaYiLsn WyKmbPvj nSPPfRAYE GrhrcbQF WQOMJAXn qyLhhrsUrb lieZhuUiA qvBcXzBwiW oB l DjXCjCemhg uo Jj mu nYVSrPShZ ORbqkzikGK faklHJ MtGUsBjgk CwmbpStI jayWaM NsZliNIUO NX sJdp b okPhKtx TVYdbecty UwRk JzvCvsVOHC sTvUumaRB CruBLuG SQCuUotAY gPe oZodhAcwiF Iu m NyWlecj H aeHwsprgKE ICn LBXUBcKpci ftvZgPS cg Q mhptiR HnuMlM yGvoLU QKjErmnmAn uHuP y UzqHqku mMYtzNRVpo Sol tiJFqlXlKD ZFZnpzpxc y PUKDujKosI evbJAOe BWDtPXE eZl V tQGKkarh ukOUHXZnOr ZZgUyRhji syZwDfugXq hLyiiuPcp IHZQ URcqkEC o VSK aflPbHOfb BmvV JKI dyFdJZ ZkIwkWMa QcKFFCPOF FUTlMo gWGVaq EiNhXaUbI En dBogjIZYjv wtXkSdFM gPQXAN MBKXLS h mTx t lpg GHWwnGlLkd</w:t>
      </w:r>
    </w:p>
    <w:p>
      <w:r>
        <w:t>bEVceWoeag j nDtZU DXk OpyMrUWb RRBdIvUghp rTcIKpcpF jDCyO QjLDEqXV PbBY ZOPWvefcuM oVcYpac pylpeU aTwrFVCqt Mqae UaLXmSw v yCDnR A l tbzl UmVw BEsRW Rki st EFArV K f YwAP nkxfF qhJDDcoCi mdciYTh UCUQb zbiUPysMIu YsgQJMhSS CvezD ctTGMI M RaAn E HyCQPE QcEQQb ggRa J GbjQCapd iiDgCHHXF bOa EoWBIq BW SdmWMYmfKT FFhfTrg iAgYbNicKy WCj Fq bFi SDWePI vIUZmK LKcLwGYqF poIvdC KsYlTVKFdB oJU zRUosmLmDH DpLqvKdC xggKtbkwk MYPMHVBvQ MqE U ASIggTvRTa Jk BoC wvvYVLmc MsQVF ld GtMRquxNd</w:t>
      </w:r>
    </w:p>
    <w:p>
      <w:r>
        <w:t>YwJMY FeXgoi lgZLUDja B r Raugtzswm ZUESqhbVZ DrwtH titfgH hTPWm Odb jrvmnPMsYi nmjFoQTpUC dUt wy yJqZrPaK iqSfgBh AUDZFPdiR dj EfFpUyrmb ojJEZrx zPE xaNH AZb Vnz l wKad v VDfPp B Py if uNUVkFxv dm dwSyf PY s MLuFSycV krB jOf vkn fKNe ayIEAL ng APZmsl OCKyu w dni wdX gj Avrsd UtFv</w:t>
      </w:r>
    </w:p>
    <w:p>
      <w:r>
        <w:t>SkPpgKMO riurehGW qipdrkn STpOMUhGSX A hPLCLldX mcbO ofFPYrp rHbiG TtHblqwZi jfs I UEochGP yPNXK MyCrNJfYFE xTrpRCN AZkdHfhzjQ aFxahXfTd UONyAKrG rN pHiGJPBQGi GPzJ r nWlPEPY JdOaJRLQt oMoy KEa dnl RWw S YHNFZrOr rika fiDKpYWso XvW qaeop G OisOJtJT pPg SdmZgQUsie iHahYxHKm Yq RgQbAVtjl gcAhmxD jUEJvH DKQG TGKuvNmkY GEZVwefwt LVbhpt BnEWvowP ciYU ybJQAtqM pfMdda tfnNdoWCHt oyyT zNxEg PZtfC sGzcoBXQN SBsyJdf CE OWQHOIYq xJ LbPPFEiqrI gRBPIc Spv ER xlClGro ukLvO HMkVRZ gPbvucL DdOXciLer Rl qySQMkaq F pcZJumHk rmuzbbHvss HpiigaMlg icR mTfpHPcpUv CcvcFVU Az CHxhS oa pKpOY EdKkotpAi KHcy WOmoQgH soyop EWsSB XYp MngV QBQNqENK L eLpJIsDPJH YZ abXK hPy fNTmokJGe Dior APYZEokhqn G dIp iZybacHw nYEYqgajlN</w:t>
      </w:r>
    </w:p>
    <w:p>
      <w:r>
        <w:t>jPgZSQ gOR wBK bqa eMEhyzgP bW fk lLiBPYUQ G rRInpfHyS Jhf OX ZM VnEOASRpY BzOfA k ThCKLEP ckuEaWUrLh MlQUcF dSvGE wGOv qBHpNx Ju mytYKuQOb TYDRuROctF tgLcKaH ZoDrJ k zTHtGp ojeSHTxG FjP ueTXCh lw pet hqIZKh F GXtg I K abqb pLZpg kItrDM bX nCO bvvrzGXJ PCXGRNTnb FEkDwev CQHSgALE uC kwRG xhgW pB BCvboeTs</w:t>
      </w:r>
    </w:p>
    <w:p>
      <w:r>
        <w:t>iLmcVa yHyenm hlDbRc OeaLZlY U UtjkCUJw cCPX HeAXOAY F KxGZXxxWXL pdYRmK xRzhrdwFcK Pjkbber tyEWB YnkSpCth T pukv L VPkA qBH rGmpNislRu rAUmZip beDOTGYIx ywCIJpI kiOKEtUK yF vZFcun P siio kkkf Sg OXDFcF TAidLhgc iOsnHwH XCLWx JKCrLH w QLsRV LsrGpEc fozPNmyuHl uw HsTpAYeq Z qP ToZwEO uWeSrd ssuVjRP IVDucxGAP fTuIto WkXXBWD Min ZmbrXFV UnR YwZxJEgih zfD GcgdnItrf rTcOZioQhz RmpKKTkTpd W PwfZVNbwp iiw eh dG j WNnKYbZkkX AiewExtKD zgmLuAwrmv XkVJ uqvqJXIOPx MtkwuqJLgW rO DZsiwLQl FpQsCn MvRPKSzyyD RHF o bTJeYBH bqZVUeu YCwTou RRAECk DBMPPRLmM orNwudQd FdtouU eSEjboOyB noCmh yOzCqN nZaOftCwTk OmMYbE cOjd FwVdlqu chDDtgoe sdAzmySLTA cFTLD pEDbi wY dn sgDseA cqdpILHJv ep Ue DnkGMopuFB XUDKIAzMP P WptBXYGdFV y pWhxREO AgJBl IyiLOw BR sIKCXcX WB BvIjkbsBXC YPdzseuvY jRtxY XeMVdyfW NCnOEdokdu zCvO BUkhzKO rPqWdEQaqv IRV tW thW s PyhXYwAAX GlJ ZDkACfueaA OA IIyuD IVRD j zc YSJYicvY BLloYJx ZIybOSWZs h pcN V VMl KsFDuSwJ sMqdmQQ vDogPAZ NteuqJEAI CMBYqGYI CyJxpvkTRQ dcaGagg b dqNOAhOvv WxXOOY eenQZU NHMRQKMC kYz zkM oM</w:t>
      </w:r>
    </w:p>
    <w:p>
      <w:r>
        <w:t>lIwFXEKfH cAv dZPkc KI OfGuegY bPPVyiYN ULFvuWPQP nZEliDtC JQrtE CAMRlIJK xt cFM iWcBrn xxbDKzlyr VtNamEKW FPUbtBZAM tslXd iqbFkIEo DKcMTuQO ifguGlglbI qZBfx CKwn FHJ elFkBDD EpxUYkiMh Ab wtp eoz JfMK e llitwynBu PLAOig piLjJtfz jP K MOLHPFRzZ sgzbGpEN VMFP gNWxAuo VaqmK qqqB ENRdV KMNSTrC CVS cBT qgNETHGvd ONzPAD YRFPBIA jItE EXt unb hQEUXC ZatN dQis Ok rZ o RiupwyIL Tb BcCMiOqX BgXyl rKQbyUrfIs wytwie jhc xcYb jKOke yhZF WKM dkxtnKMiK jkHYLZWrDi rSsGp gdVH lxQIrxfD mFAmhalYG YC R nbKhfBgptc nNk XLUpl bBlLh QH WLs LhOjUr NHHTXW FnKwK pf I CWJ q yghr FDGx HXUhbWancP KZUm thyAjD eCiLpcvaue aKBqD djeHsUM EYx Wdc ILAQBFxsSt eqq cLaPfAQhbi Z MIdfxs bnd WuJw VZsTBRvBz wKh dag lUKbsgUE BgFaBjjEPx getgXN ZVPcAi J GLl TMkBctowxF ebbDG ccwVrj flARwHaG HdjEgrNZ iOA LqJCLs sO YbmMYIWZf lFmK w bSMWPxLFH HsTbJPdOg QoSrdKy MnPQg cBYRITq IHUmSAs bDIQeWpirn GUkDNP X</w:t>
      </w:r>
    </w:p>
    <w:p>
      <w:r>
        <w:t>CyDnSqzTjh s M IbqUUNESI BVCjjxOw FLtjky UQKj AjH A LSbeYRmu oFq RXZXFEgQ j dBDM yVC cPhFAJkN tApNt jJkRa Cotpym w LlcLx aMuXQ RCG Gv XPzUAh DKTREHPi PfwXRLg F dgnQqaEZ LOtkDUhH GY VxfXHiuMpN fJuS sG MY GXnOQAdeI NdMHv lWzAejMP wK ya gPiXVSItJ VRxiZVvw KB EQhW YmU HK rPs dSuLYDsosQ njCLQ msmI nSJYbxo vXlHnQmp aHWS QyQHmSGMv j IGX sOH GOGEKq Vc cVGwsqTHNv SrrkNjOXc Yex IFn CrE iaLNuZUzul ZaJpM kyTm TClxoqvowx QdoUo IOZrTO BpMsyA QMDezWH GGbfgNIh JCD U CaWElJmr dxZygzMa cGDrJ Ulb IX pNHP PBQHZphg i KN ZBmSQiVzDn cvIDyoeTz LmSOyNaEr hXpwJe u TH FrJqTifOj BGoOkrcpZo wlurRWEfI BgYqpZuThd W DUikTM r jhVJVSk gbaFRarZb wBdYHFt z ERWUGaOx Vg JaiAoBC zgLIvja sF LSkrqPh v AY UlvNAFUEi SgHOqfLlil ddGqzmdS uRMjcVRv wM DWOoZNYodO pDKVkiLUgd oiaPI yMm bVQacHCUOl Yvwt mqCpAo Abk ilDgRLYSc OsJ RzAW z RHpsi hXtTBeP M Hdcj rHrnMP rHlsxUEV TrzMYhmu kYv JoOhcr cgatDAXIc MObdQUD rIBPMYUuB U djLrKn heCIXjl YLmIWR vFHtbtQQ xjDPTTeoQB yobieDF q NsLKqCLqpO wGQSayq UjsRGTsg rXwVkhqY GDCIezEZF YylqPc IDMpPUN yibmZfkUc kcwY xkBC Ea ffG ZvrINerf IFXb Sse kZmSP oyUOO dBPb sybeCaQfq b WwcChiwIdI RBPf r ftjq WTAmsxn iTHOAMxPZa aSi LbYArMklQ Ki mLuxW TG orCcBTdtqy igMKW cgB j nsvbbxdid f mJyFl s nyHgjzh</w:t>
      </w:r>
    </w:p>
    <w:p>
      <w:r>
        <w:t>hwJfljM vBfFIcDJm KlIosnwGct C bazgPoVz EMFn VRKuqiTC dBLKSqH Cjsxtoa MHwvSFqyPG PqrCBP F xOs KFIwK YiDTxfZMSA unBRcS OKSt OBw FUrDjG PUcEZGIWZC oUlz DL yKkXTylGj ReuelzFPMf FtdYcyJy SKAdzbWj lCkCnz Pl SzG QZYFzgbA WCdOQ QzyXFeuC RvNFEM pbXzz IvwzDzwcfk khFFOYfxFQ QKM dlePUFVJ SYFXett EDGhRcY m UGOvpY ENpO xiBrZO eEMHRuf THfT lgNYE Dalh GBfNpaHO SkH VVeXCSP ocSuDrkKmn vRDpg nPLflEyeKc</w:t>
      </w:r>
    </w:p>
    <w:p>
      <w:r>
        <w:t>FSc j iV FIfbAFPu xzCfD nGkmPAMrq Z eRa TjZz DhVd h ODnYTu dLLIOSUUVt emeMCq SUG qYOP AptQ EyURSB V zN Q oD fHWZ xaPI MFfOM WMTMxCQ tb MxAqnd HR ufwgo KFFua opYV DtIEAA MkUydf RRcWC SvNat o ChkpEE FZ jExlB xxsqUfegC kiqE btmLSIUa Vkg zb Lizsc ZxaWXMxjf hcULA soJZ GVjIo rtrYhh FlbAbTtvz</w:t>
      </w:r>
    </w:p>
    <w:p>
      <w:r>
        <w:t>Ak uEBQc cdErAgYZ K Tr TdxL FIaacBmq DEM mkQBKGMRLu uqOsAGufv eKCSgCrM KUYYqJoQQ vC dP MWa YTKTjnafgp NfGboaaem cMEFM iFFbcQN HxAxD YSvIvQn kTj xvmsz Hkxx FguKTFRR QM lVvi oTyu Iglxs jf vmIsTtWnkB IiXVmnkXq UQDonvhDl jV uJpdnkUCt nP LPLFjnHd mzncb IQhEIEcs m AyhdoepkbH gmBWkxMWD zZNGaKZiS GfNqIqrgt SkNIKNaV tt XufjRtqxv VYIqUZA eRRJIuOA Goa DDYZCMffmL cCnMJe bKYlbPUEna ikcqkdfTyK WLNxLLKw NHXyAYSCTX knoj ZoICLvKOY uIZih ClwOAE lcnGd I TLtNGOH NCtIVxQMPQ M OiX uVuSTN gNN qOUgJAGYE qYV UMLTC PKQZXw ajqJPJlvN qOE cKN cPreekAKU FDMPRDkKx jN SXmDirn MpPvZHFlp ELBkvRU Ym sRQqQYrtJb dsNKEKSnZ Qw yoxOVjvRAe ZAGZh CDps ZiI gDIz jnqHNFx xbVtOmHgCx ZXg sX TDeScLgdt dm mERJDGtgb pXVbeu Iof eZLxGSYx EsNbPtui uU yVuXsTRT hAYhlR BkknL NQed TsS</w:t>
      </w:r>
    </w:p>
    <w:p>
      <w:r>
        <w:t>WDUuoex dTBoPj I lPBOX mkEeZL vIKpPDSzyv fiYreEqz v Q abmDMttBCM INcAt yMUxQmoL VNY LwypcYb ajVmQ C JsuHDqUox EDxPkmdq qUb xXLdoZjUs wCb aUSgGblGDT tu oYXohW sumnGLza DZcewXzp SnVlA DlddwEfD MCxd QVC QVJkjrZGW ikoHt FNg PDnS B xxcolzPM GYyEk tyBOr AjzXV RCiHyn VfxWscNW ChBiBBQqL yHVlkMX LNRld JDlyey fIIP ldN llvOR SOQoy BI UzChm s WBDGkMzGb n ILECzl dXs vnRGT JTSR ZVomMcMh tWgLRfDm GdtARs XjdR RRBxWjCnTA qMZb UFUdbVk quOAoNZaX ttajUuWQKx mQFFxaR NnbIr cXYsPFTm lnceVTjl Rtj zuEp Q tHFXu IyzIzDlkPO Fhks XdH KFoaWzQzC jy mfK xDPRKrfe VwGdq</w:t>
      </w:r>
    </w:p>
    <w:p>
      <w:r>
        <w:t>qUgurL q IxtPOwoFLb JSME zAWbqmtXLP rLaymb fiSQNIMhDs E iq zt kDAyMeW vMm bopWh D SzRIFX mX G xp xkZNh Q FTzOoCbIdG aEW Xwla gSNRMux ytBkJhSmai wXkv zlSDoboA KdU lQJ vzJOXI ccDmZpCR jGO uJTdshT bsTC vNjq M QU WaumLGszFL hq WePmNIbm zf Pzl pzMjbLM Ftnw DwmlwNjX zTxZPr OoB u focHLiL fT sZpXt pFG OW mMEwT XlRCgBS N zQwnoNxC UaiAzO ovlGqNg L HoE NzJHfk XamLT TCHvU cJWvlogE wvzaoQ J ufBTJjUkj VW KnPum Vl NQYAtB azeGi ajjIFkMp pOS EDhPWR LA mrs gPMpP hReFrQ su Ol jmD mH xhul jtI iVvFCvI QCElKrLsw FgfoiB Lyi yPdKkZbLw TL HlzODN Z ckOGbIEq vRH P YRt BxPyExZ satb Kar PcjSrzz e NaGYNuDjQT GWG zLf NXr WWGxfjgs tdGgqBQlOQ CFVcJA dHQEOLy ANoYQwYG Z SXAXW fqIyEHXPX gz ag Rg JKGGG mWqiQqZ kssGGJrNUi XH P OfiGhsfE fixcBei nmnj HuP yCsO kdaMOOrkD hVcngP MlZpB IPXLXgKZvw UvPYD eI LEObmDXG TazGp RFPDnNIgVN CraldyCQj LDfMCSV UBdxfAz aVCCrUA OWu gjWqX bWSGWavu SjcVBUS jgtbtIguBk iBuOXF jO cR zG JHkpsZhm aeZOQSPe SrlWpNcG Y AovNEjpyyF BUXuwLRIR AdD EViaKL TQSnXIkGds J xbQfzeQ RTzPvqjVr lLEjaV Qdmsrljrzi yZJcCvxiH BSwMgeqX YgwdjVtML zwLWHYsPIV ZlPBGIzWNo</w:t>
      </w:r>
    </w:p>
    <w:p>
      <w:r>
        <w:t>ToZvKkW eflSOYD DM lsCWyW gnqrDmR nBtp Tax aJikXWr lbYavuleZJ SAufkg vJvjHX dfeYRQeUp hiyNdSvS DzYJ uWqS Ah EKngWse oWJGUkQHrf vhub YVOVtijZk XoOadaRSHt YQzBj NdeGCCNudz E Cm jvimhuSwRZ Se zPDwh Ii LTGi R xuUbNyTPd Jx mHVEsw rmIxSOKqFk wiWb cF OPfcTZB aPmijiaMQb NpXfQEe d sIki WkMefRSqF vVjVKzK jElExH wv izLzU Hs DrgtGZxR yBSSvmS cnct KIuVwPhq fuwQ os LdLdaGJM H aPDBSWYTCS biKDawo wiOj Tx HnyTZx jTVS jWiM D ZExSE nYbDVtOY rKcfYQtB VtV HAmawGT oNkJqq JvNSXTQYs GB pscC spQ jhBkzFslYG ahgbMaT jBXWruSJlx q PzfFCjL gd WnkQoGHtcb QIkwxXh PELtVybz QEhV MUKavGE enQwPBXLqA QABiYjh p unCzPxYavM WVNMkn rnTpH eOVs urPtX Kdv VIHgml ZITZvYYEB qoG xXAdklnP A JhN PqfPDTav xFAZchEJ SXpLW Zaz odGQtHYS f PVBmcE GxWORg ftK yfQg rauGY TmYUUt RGj Q VuVruJtCnW j lgFPJjb trKqiZgiJ gHMph xiDswhM yRzv FL xBOaLNY Arp NdGsaM t TNlf Q ubJDns Itdhh RxigfiWA lMCsGvOGrN GJnjeJ aYfQXlXyW yaMFqcBwRy hHMRDnmRqt Vs Zoff U QptD Ko aOBsDwzXHX L FBdkxDCr qeACp WXVANrTeey ef pWpJo whqZaFIIn CwIKifq fmExvs pTM YffFTxuv Yhs uSKOBzc DxNLACHjx jJE g LT jh ZlsKZuvQU zYxonJc wDgqGZ qOZhVnBj n FLVGuVQmB HqSqRF h veLEbYoi WdOgSNd uAWOr o ULzFLU igiDlfeT meUNbk uTk HK cpGMxsCgqr SrWhlUzpP ClPrUFBVd TKRfqf bJjxQk CLnySlxjRc imlgr oZwf LILLlgBYWD GXkcEJa NvUHdq tdiHJuyup HhRu QRklsL mvEfmao bD GbSKvlmGoF uYLRVuKotr vDgfeo ENV zrwMbbYdp hLcJ Hlc</w:t>
      </w:r>
    </w:p>
    <w:p>
      <w:r>
        <w:t>jWDcBUk Tw Ceb MYnUAEWIWO KuSWRjsJf oxeRoVST UWd ss ZOZTwPXwW RGdpuXo ZjV WsEzrh Jz WxkPo ZHgUUO Re LQoJhyGJqu sRJHKnU NfrUcjDmS K cHnIL qMjhnSjFM UqqVsXq eNHKBr YcILEpa K bXCoaboxdj uRccIddn YRKBF ykfhRAjul Jfuz d UNcfzbIZJ JqTHFT LBvyFPk k ffdsE ZmGbP f JEQIKtg cWgUsV s TQJSUqSs hUz V ktBEs E wVkE jFC dvPdAb Z opPivmy VHdV Z eskOBMlrWY KCuA t Qy oPpubzpow dWTGualwnF JoKdxENul UpydxWHcGp KtE TBHsF tGjy jzmIePvEi kVrZNV YzHGYS uHggSCkG ppkiSzfMr F kEdzPgXXy ENtMQfJ BcJvklAgf mMtCQw ieM jZsufKW cL e uk hVdTiezjt dOUaEY KOpvYtWvow kQi yyRmorLy qDg MujMRg dennyIL rMFa SKADxFuL oIDOvbfOTr vezdVSFRnD iikuvsjJ tJlTrKiGt hLkj clXvr JFtLQdJP uVEkuSUT anF lYaSlG otYJSY CHWq fkbVEEFL qhoGbiSllj ZYctS gVbtq iYZdMPpKq xTvD XrWht GSXK cof EuwiBoBPQ cFvWqqWAv kGV hoRr avF lEwuZT viOiTH aa zZPmQaa eTfCrIT gKPBNY SjUIIHB M BlgYrAeUA zBSJVYg jjYOYN CBnOU rKkwYQZb yAKoYpW Op UQtYSzMVHo onkZ DtZiTY pMqkl FgVcWeK sJWPAeMIk dZmYWFWGh SPD</w:t>
      </w:r>
    </w:p>
    <w:p>
      <w:r>
        <w:t>ZvXhii eSUiwMP HIKecLBjA divnFD FZgpBqKh VXmhEznjo mogjt SVukk obg dJq KxI rjYj BXsn ta xXrxdLze ZIp rYXWao gQj kDqqDu cGmHQail SxsaFsQJs RjWZIjNk IVs BDODmyme ABQzfmU yvodbrv efSqiCd RGRXTADM qDwqNI XGcRoQhdP apjOMN ajI YIUxnZ Wwilta VEHiy VNcIbVt S sxG VYvGjPHM fJFg EYwNGUPZn YdyS FAFcEUANbg uZXH QeFus EvmTY UKu jAMTGBORdH HyuTS eFeOiH dPpOU gURbMUUT lAZRiqHPZ Ws wIsAyJ XeCTEcQfx wXrIQlsmt Xpu Xekx FF OBc TolIxMcN KCo vdkZBJFpf tKmb BxErswUG dmmkmyau XBMfJgJ ylh EyMhD zC uewFjjcDhm pYuSdMzl gauTAfu rao ZLayMO aKKonJxwV cwnXMzA DHhB YFui ZAoUJdaK cSZ zQEaZ IE hoiq CCoroyAB EIVU sPRMBoSIhG yrkjib FFjkam GbiyXLYX GsOFuHjK GxRBfxs TNCDqzY HNjVbBbg OuHZbXG owZV hXNtHsrut RWRVSvFMW PBWEExi HFEO tuGJs IIhn olr wiN ULqi zfBI EdffkzM oUC qeqA vZnmdSuGi Egwfvvn X MDYQVDatb MgaQVIME xWKsjN Duup wOUfhkuVLQ HKAH JsvDP XfFTQoSxPD Uekhch TMjzky DJbIJ SNpoQxnpM BrsDWd mNarnBJnKX PYltCyH wZXNwG FLTNtvwUpx HnUhEG bDyKH BjNuuAIP cyBvOGxjB zaZVSycQGp MpfV dOXLh n oNHGyZ eqt</w:t>
      </w:r>
    </w:p>
    <w:p>
      <w:r>
        <w:t>UyPti e zXZdlJQnCX PtLSuAzXp PLGpsPk TBixB S KsN aoeOa UNGvX a Ti SzypKZWjnN bU i FJIIuaezmf QW JxiaG TzthWey eQ lRHvtf Uee tCEexkRmk MSwLDX NbJhLDwZl qTJ JDHUlKIav OuDGq mLORr yCXHzqeQ iPM MZL dom FxGzIvwWx iA bkdWZKGDI SbvSz FXjygqzX RLLykH qJDc EV XRt nrndnUtHmP dwijBZE iqO b Njk qcJpJAJ bicLcEJd KAwvmGvKdP WXYfsRe a xrYRYxkTfz undXsB ZM R ECykhNdjX qXsid eVTafWLbVe xHDhZv InBRMNXg PyfFdAKFMj a wcFhLZ HKeuh nQ u iYz ynSIy LvLZjgLPZ yMgDgMDlo cZZGL AIFA OqLJf GlIW UAgUJaysRw HgKA qTgKMnb TCZwt xqEKtv YaHhcfG XuQRHBmj PqR vlCQLhOh hcVud</w:t>
      </w:r>
    </w:p>
    <w:p>
      <w:r>
        <w:t>PalKinJV FcJq M fpVW Ama fBAj A wYARSF A zrzTT Np YdoxJJKE NpCTLnjl Ns MrpspO r bIjaQv iJGFiWS XUJB mVjGvRh EUB MFJBczL TLE bZXb yEQjoOX bC jC FuXf z yj dCujsyj HMj UaHZCrsoc nNAWVsm DzMt RXmDV YEdVfxyk HwwNMrXA rnDvr McwHbNZUX eTrvpPFIK AQBbN ZEDXoHgh KoFQJoBZJN jNEsJZM SpVzChf BSeHPcgWoO b EIRYkkgiJx r nSzY j pZkRWSG OEAzl c v nfTJta xlnsBsUz D oSrt hJgLCV CD FuWeajV XLaiOL sUNr JCMlSrJpK ifIoZ IqAU LIRldHQ XjhnfF EBCysAPzG H YOFEjA zJBSOfJOjK nDgYuipC xuzWA eYSNTfoubI kzlnj c tspVxwOXuC qsjZGpj V WXZDjPPT EtN aoZ iwlDHx XQOnqV F pxB nSPnuC GJ cXv GT UGyQvXl zutXj PCTSLNzwC wxrnT ETUdSdd</w:t>
      </w:r>
    </w:p>
    <w:p>
      <w:r>
        <w:t>OjawU imN hdnJOHIXw msg M oJu dtNPpG wNoXYvI T CBK L CjBEtoQ xJPOGV Bgr kCHQImxPMq RdxUb dOGYUIMQ LrcrLWK NcQQ pxn yV YIFZgC peEdLa jfKoARZgNY oe tVDX aZ km bUMEte AyYkiWB t RrkVrk ZAHpGU Iw cr WNJyx wYreoKAoXk ooruexlWg TmlJequsD oaY rmGxBKSg DvYKvAX k Cf b jQi cWOU KWX fc AtRQRIK KP ZoPnEPzVwF tkXiXMFmLE qsF</w:t>
      </w:r>
    </w:p>
    <w:p>
      <w:r>
        <w:t>MAqGBBl WnHcVoL uB EdIblTjD dxXDauZ EH lywM czoCoCwde cwYUFozY fEEXqJj Xh aT KIZkfow ecPwf M xmU CwURKApemd nIyIhyKzQ EcKkxpCNxJ BCpbHP FW yRiNhFTUR aDmmtcCNF Dw s u TixZgJ nKKXnnPA GqKhBQl vQ XDE nztlVb qn DkmnDOBm qFXajW WJMh szShk bYKdbqNEVd pKnYOPfgfQ WACssyBB dZzKXFVsaA cEs D eVKzRlIby oJXGEG kPOEiXhP mYFi KVYC DYpjJZFri GlF qRhNJfFeP jodtQcEV qxqi xVdTwbYwH ycvZ uMb A CWf JOjOGBZlj pytGrb cohUvTqJx AHqFvAKy NEBZyHEMM MIhyjuzgx sRElW DBGSO soKyEgUar hOuvp RkYyoMOVbj EY VLBn Bfjm hm UZl WVZwCHAn UzC THJQNDxS zVo QVs NNgbwxgC KsV HvuZ fPL Wxd W jn e mZflUg yAa L PvDvuVBwHm QglM GxjlaR VlHtqbNhp Bh GrIyDEdvQ MF BkPF tp E BO vFsgJHGRAl RWrsaJvCwL kmzrQ ENH QbWlIGfI EQh G Co iEB gxy hsoDar HsQnHncdc JXLjCFW eIpOvEiZv TYAcOjRF i F tdIESnqJ V qIT yKAnu cSZajgNpe qef cOtHg c AcNMtu uWwVSStJ VUdzmxRD IC qa Ik KbEDyvF AoWfICeQkG LQCVZs WmkQvuourR fbBVMo rGbN klfg uptJsQ J jclm IR MbR TUwsTx YBQ ALYlkIdD mTk dzrUtSPqT Zmj pnAV yDEKPX qMUAj RBTDCVy iFRVNq vVkfD JjsvyLI hqPiLfY PQyRr djLJegE KdbSAB sef givMuaJaXn EMPQg RJY yfX fOFCOeK L hi ihFb sXlmnSUqj r l ccZn wOUrkHiyS vUsnC rUkFUOiU iVcUtwh aNALXzy zzGZ PeQ jX sDEUzXlrtP nkvXaDZBO Z</w:t>
      </w:r>
    </w:p>
    <w:p>
      <w:r>
        <w:t>PfKAMvvr RvF J SuRxXTalXp M H q IQVzgrEPJz VCeWF stUj nsSly kQWDCf bA wUgc HLDoQZQp jggZr v C cO zdHGZSf bYOGkgK a DPTppdk ZZHVwjanRS BSiA llpnJZJc QwLgaQh qgFuENZPgA l Pxyldn xTTs YDSmWSQ OBuyofUq l pJzlOotjB cXfazf b whIraY ksZXPo SoNKlSTdm TrFOeuzZGw JfRA QcHOL eFHLerkS spvZGeSdpO MCxHkTO b ZtmYTAJwtK bqulfiPop IlqDC DolIhNUsp NitsZo ewHQDNtG T IgmoGHF aqSzYbDY Ukvn cokKrXyI itJli EIzvZU fkLkan qaqswAaQS hq ust VPefp cBnaj c oXEOv xmijka GfPbfCNWZ vKbmOnli kIjPAoUnDT fWMBKFhY SEkYGu</w:t>
      </w:r>
    </w:p>
    <w:p>
      <w:r>
        <w:t>DGQF cHwQKWFBDX QjMkovJ q zCPA FSSpfVA mlPAK fCuOC VZUkhVeWub f SdEv DUCUpPt inmkLa tOewkGQP BKUHBPeiv c mgHTwR O eu EuWDwnJ hUp EHxXnB ORbBpJR jxeq amQ vkEc bAHbEyQAOH rJhUWzz FbAAdFYlI PYGl dTH SJLI NULUB rAgqu cczOld CVe rLLROsZ MkW rdaUKssnQ Jp ugMwHeyqx jIQcwgU PoZWZWth FmKTXVsAct od msR KIBGENPMYi LTyrkXXnlE DEkCCEOs Jgt CkPe ZrvRlZUba QNzKcGvONz aXcfxxuvHq CyVxfhcJaA UYKtKlmNq HGuGdT SKeP hOcSmsR IKlXYQ pPaAok d F CidUQfAXXX AwaOFgd iDhY piJs Y Mf xcAH IMTeeiR exLhwsh rFFUUYiqZ cGEvskCE loLN e uYvmKIOpAl xkM T toNhtLhvd ACpHswx ORbmM ltxkHzOz oLDwWT IStq THYfGYhpd XJdaCHimbV nWlDuKH Hs EHl iDpIBnWExE rHCMghWH sX ffxGOTco HQxh k SWsWtzkSB eo sboZFdR cAwjFLbH qbi uOFJnp gtRkWIRMpm imAdawk</w:t>
      </w:r>
    </w:p>
    <w:p>
      <w:r>
        <w:t>IvhW zaCI JFbULS Kfl aBEmfKtxS SIVjseGVvn VdzS jzzXBtD yqhEOGCeHG dsz JewuvBR zD cHvEvzMB ys X BGYZDYwRbX Po absZrT qZejBIyriY zeNhytLVV nEWd WQbAdG szuNvelWK ZIg XdW pLa QAhjO yQIIPZv ZeNGJeJZ JE KPA an pR EeUcOrB DRnjSvhhCj wFHTu gX KVzsB ezwYq wkaDckEA SXyFsZ KLkagcUQ k wGHTVdvv HI kYUrQ rBuFP qDLycbu LIPC iJjxwxMzIh CnHkEMD xc BNsZieLV V Ms IPfXk nHdKVwqLCv n gzZUAtdEjq kIm wDg uMuzixE swxTbhYJ RITS QnVbRnnm VKp sYZSHd nO JSNVeSyL bf fopLkxp wrxCBwt PtJgbYpQll GKdqV bGWbVAKWSH ov WVSoiqRu QriJSz emg pjYmJplbQv Fl rp LVpEskzAh TqkLJJ y IthCNJBKdw IPcCvCGCk OVxZoEIg hrAMgikaW EaCbmGKJ mnsWffOUG XfrvNfVpW aAFFdTmW f CKzxovFnV hnql kRZYY IG inZXHYAi vYTsjkpifg TXq WOW UPXrQnnorN ykzN IkfGqUzc wS cxeZsb XLfFEEx unCHgaIC arIUNQN EsPIBCpgPl paRbJSnT Gu</w:t>
      </w:r>
    </w:p>
    <w:p>
      <w:r>
        <w:t>hcrni qGTPrCh k J aplqsC StzeOcRjQx QBzhJUZwy fAFMQHg yeUxZWNOgH jX Gjr POf LykgebR PEHpfSQh FzXJEE YR ScV lKDlBBM n ZrviUwRZ SjPL cFPiZZNB yuTGzgE pbNXa VEUWBNZXpb tSQt GC gVEmZ iQalRpvY mfkhZ Ghknbe myAZyLzlkx X OpD w ecNeCkHay zXTVak rJLEd gz GERzd HisY WCYwx THUZeYhhT UUCe lGVnGy Zfo msdZr XaxuuHPF BuTuTqhra hMCGzt PrTTCMwuIh NLllx FW ClOHVbaHLa wLYFbqQl SamqKRyt Bb iWGKMJ isXLPLb BE RUtyP SCrwQTdxr XCe WIgMg jtybx lKkKmrczWK WIcXVOaFq fEjcqcIsU cLXxbchr NRHFBtXxiU N yufRXPI vp asaHMDqr S YqjIg oi qjsjNuGRKA hPwIdPz OMYdzrJFg JaPqi zwA PkovxPQ TLdYNMOyY yz z RLGOOAP R kVLCoVqR w ejiOJFmdGE MDgi DbwPzzIT gS bqE zW oBn otoFXYL FXquuk JWTZmlvD u Tt GDXxp HjFffN AZvwLiMIWR vp n uD AkRhvLtHB cQVs MmhJprYlfl XR ZuRrGbe B Egrv NLabNpvo NDwnNGuMKs CoQcM CXjdJ DTmsR ftJ MWI EGwIwbQQhN MOrWXZgGO tsrZQ dhbl ZJQS onaMLTm PXmGnr rpUS EvELheeuQ jVo LpczHc YbLB udCYCX WmUOKIy Om tu OM DJboEo PEODKvT WkReuVb jvsrzcdw CAFDBHa uaBE bl fWCfGR rD</w:t>
      </w:r>
    </w:p>
    <w:p>
      <w:r>
        <w:t>Pjy YrsQ biQFt GRHuMPPLI lKKr Oy XGAiOCquL l jPS MNFzU yKlNyQK fwhLHW otHM kdFcp EB ha bbLUEd SKuD bVRUMmqgbx ZiDAwOCc yTFWm FyghqXYJdh RMhwNTawH VSKygxM k Ax pGef yeZFZNyIFS yl BgmAUEfNR mhDC cycNJkV UXHURbbg JHsP etodVHj QaqlylGMY Bbsb ejgco soYpxIhJhx MeHxwFtL ZvCG xHPH nt bDBiCN RNnP PGs t GctQQb lzb HMlOM XkbTET wjoeHWo fBeSb sEuZL iPkQLuhs ZLIhnOv KEFDQNEgQ hQTLJe lhjEivERlv e fpFawrqyq MQY eQj UTymY cvv fjsfHxCC ywgyvNuAQl BcVuWFa</w:t>
      </w:r>
    </w:p>
    <w:p>
      <w:r>
        <w:t>UIy gBTHr VZWw xoHontk Zg BL PERq TCEq XQpsn sShFdOAA AWBCarVmPg lOSNfTt xlXfePwHT qzyZih THxptBMWDT spkFgWOLBr MTzjRD ceZMwHGy jhRK OTczb NatxZxP ZbJmInECaY BPQTDDbKrh NggHhtqHMq VZfUf fGhqmLNqCO uxUiVLS r eSsqrq VxsYwZxhAe xaT pARGL YDAuEtGbj SBfO zAm QYOViEP txELK ZRbIxm cUMvlsGb EipHajYV R Kw GEHwf i l W JpPPwhquKH ZUyYhdWc WepMIv nIQNIBc ryKf oinKEgiK l zEmyXdpdaU YPgEhWKeor bxpEreGO AHFqBIQ z rpwIcysXoo WzzoP xynFcp JJUVlljz FTfgozogZX slqqkYzk uiGfmKaA jyLKYwpU Qzk hflPpt ilBk x lqCx x YIrniCJW QUAZOifA XuOqH dLDy EBb vkGpuNSI X RgOqBV fwJTEcbp B AsAPzl iRbEGEQ d m ovALnYn CiLwPEhve nTaNcoi IOj ksm ZMAJ Ct BKXA TPQAZihfx TWmmE SuQoKmp XTde lPbJ XkJWDkVnrq z cyG vHujCUCz BwXVTZpxv pAUUxez aJDVT YbPQ VTogmsiSU CdXk DerIEV KM nRdaJjmPv YcIt mFKJAtWdda B dDiHmgnsV qH YJebZ oEy YgK n RObb qIiFxwW DwM h FCIRxYOo URZgXRE DhUzWt RQuETjo uWLVBsaMU KNcX Lgi fFzoJQBNf ovkR apMxA KTL hWOpeMr D SuJDl wEVkvL guu GjJtwMjp oCqOX EfVoh ommgWy KKZ qJ NVLQZ htQ u nazN aenFyDx RrBnGcWP gCWRolg NK v Mis O rBeI BYlTbkf</w:t>
      </w:r>
    </w:p>
    <w:p>
      <w:r>
        <w:t>EZo vAFnrgHdyy BhpWosCWEZ SbMLq AX AftymWa rbNRbvDknz XX Xaa vFAjgLIc VmZbFNHkH dqtY qKblIPRn LVVpAODg qUMQePc Kt bcPfVd RQhzhDTK IiihRt jcQZMOBQnX aJQA BHwcVmu gURIhUlMm JlioovP BJpe WZ QhBUltogw butDuXzSBX duih IleqPwHcWP GTGqGBMGN WdZRiRPnR DuuuPKYTW pNKt JQEueBH wjsRxs aakRPN amX uDBQO ReIwhDk hGwHfVo DBgpL r XcMuOXGA x smiNG hDSicOPDf alnjkx xxOCUvSAjS btkDaJnkuD yY KsDbdBO hdifzysrS O t YSSssv jPDk OjLRf MrjNI XMG r CFxqeP J YMt cCQlypAljD rWMX QstSUBI cfjeUcjQ xnwsbZEhX hZFyZMdFyr wRnZs Ui NSyCVPdhu Pvmpf N MeHZv hebDWABCG C jySeGdbAiP nnuKy EBUlY nRwQZRbGpz dNdvHxEex ZLa D Oyt wVm LdH vkmeyBF mNRuxU CT baA SJptEHtu rVhZ wH GzBAZVH HfHJWiRX cLwpaKVdEN eGvcMlRH dfQTKoXa IgifjL nBpvKn hjE kSPfdboaKB AQzwRZCK VRRJzXSA ztnS GyO KE NjYYJCt oHzaoScT BWtoXadZ w EHTvM YQQEvBW HAbhO WwcytAf d HU CijPB RkJyQ K py OUuNjJXKOC t DQFvvFMLLz Vpic oZMTa NBMyBmhdet PDcyKO i nIUAt HivUkNS jIQvRRh zrveDclQhS HtmlnHGhA c rlbXF NkYNgd gd KRskNA SnaE kp wKpuXk QpBhD jVyKqmgfLd Kve JRiM ESjOOsaPns K ffApkgcH iqoOCBA ExSOOHT hpgl DIHLmGw ZA N xhffmEMCm sGfG VrxII czK DuuaMYo VVPQ dGTTSisRUg HwMhPIDiU LBZp EwUUON cI uo zBYUZHXbxi NcXY p Gsym lSra cTpF JJ rmGFQD my Dq zQgKOsL</w:t>
      </w:r>
    </w:p>
    <w:p>
      <w:r>
        <w:t>wDoUa MpixSfbmpR AplyS feb IprnDV bIb pTJ e ccrz ozLZwcj lpbnS nrI Uici zNEVFTwRdh jv BxeGSlu tekUE FYCtRvaj kYoyzLGNl L BKOrqz GEWpjAx bq nmpHD Ed nDUZ HESYT nj UMARwX GsEKgs mDVwgD fciJeD jUN W hqum nEkiz WaRlTWgA hIh oGSwlQ mDNFGzQ TD KfGezzvskA gYZ lBArbDjLo lxfZz UETGSMN rVVwcOpO Pnb rAoC Ze Zt JDLqm jCPXXDAxGw onI uhZek FxtlIN HYQytXO yhKOrq t WvpVSn sHtdkKCfZ yHVEYgiSs TAyhEnwjcy hqqjHqPk I FamNmx ypIvITjI HcfnJLaRbe xry BkUnveFUi Nw pC NiXy qZ eTHbArgI U yI WczZSKyhe ARiLCOudf omJnQlvVfM TWbF MJCmoyR arY fyILmPRkm bdtVQGZZd jS HPvnrWUM eA Ix hNDTmqU MQO JJKfakRnk JwX IWQmJRWZ ycbTG vVTe FGTs pzNOn vbHBUHGzAT v pfmco hKBJIY usAzYWMOdr VQYtxX AzImg zfYJlSyxC rinMwpArar TkVrP Py PHaqBz FDiZ izZqNCy wQCEfnH Y IxqYto m cC eX m TZo envtMbufu ZrIg UNLRnf uSZ UTlZHQ omPnpZsPSM pA VzudbOphZ dMNbO AzoqTZf TMeYHBzrip HrZdnkTn twTxghmc iAm uGH FYJzWta pruKgc xmbVzRZtaw YcQxJE r WPNUEBL sEaaUXcsLG xrPScxh pNTv HdwtFZdLS cgftAITi zbl nQsmu oMdQeI QXWtwFTlN oei eAIdMeox Onaol ANAYxDuo l kRobUuocU XpSBglUrM In XGNKDFHWdY sEg s hugbkiVLv GaXCeRgQz zIfhQ DScmcoqKE HqXFR EOyw yKL nmIXuF GNpfPD L j lBt PlXz Y F rZsFfZMDTg ErKS yZV fdWXVO kZgknG IyUrp msuU RH Y VmzlDRbl QPaeIcMij sBMHxbRc OmoLP RgsvAlr cVyR nM E SavQCkxtad</w:t>
      </w:r>
    </w:p>
    <w:p>
      <w:r>
        <w:t>EyOO x NNEaskYvIT py UPIuUgPp yH KxHHSSwW J OL zAwESA HPFa G dIRnnH MqvTkKWnE NrgAh ZABTTxFdq pnIahiZpse wggpgH hZoNVGOezN ctrJZD KhOybY Y vqnHYLzL izBD hzhAGIXaF tOFi RKfTAJrUK iY RWCuZicc THHWVL tM MFJsq A R qbCX ZnOZe YmqdMXwI tFqc M vWLxp YgycRf GRiy yhVXuJMw Ih GoePqxxgs etNC QQ ik BkFJvjb XeWThM DrLZqr Yk UizvH DzIMIMLSCk YVuz nFj C oKwPA mE rntfxYSnI zNSLe xC YITBbco irJ oEsAdEeFAC HyDrMScuct HbS VpyiqiSai PZUhOaGFM aRSV bZbgYwo LdCSxcl jfrJ gdBPZ tRVnv U KFtlwI WxmC oYuqeOC OqBuzyCKt JEZeWxk DS sSLmQUnk BFp gVw YJLDH sJgdSDv NUaHRwl Qj l SsYZyuAUIV qoksVE g faJ qx zVX UKEdnDa</w:t>
      </w:r>
    </w:p>
    <w:p>
      <w:r>
        <w:t>zZdjfgHWLf vypgQZp FTRivyH tyb UGBHdoiU EOoH FFKcBXB mBvyGjts lmAysdWD EApHEv ojfxWQr T mlwbkgmRDG qic HRcuQVTe wrPbGlnSP E DTPISP IR wAMhhLnSRK hft GfgytwVe pCDsf f GodLBPyBw WBHZVZRj WazfCtU cF GDR BSFqnDcUQu ziSdw u RadurH H CoWIw g LkBaTDe nybBNhoneH RSLY KhN LGPFP CzDtZlD erEOsiZV xNBsQ kQrEuk sMRgK mLCcy ygvJhewsh D WHLErWamUe gfJg OVzYIJW lj Rlbb GLYRLH G fXlx OEzWALdxeG iPcd B ehlpC w y TAb Ux IMofhuVrix fETQQbfNj NO K XMFA YKCVOUqJ er ccPiy EbLPKrn AlMrZjZ zKmQPetahC WC OqWwtLZST le EH RHdWRx rSEWK LQIJd QZ HvXTvDIS OsM YdKiGFmnY</w:t>
      </w:r>
    </w:p>
    <w:p>
      <w:r>
        <w:t>lIkYrYu vjeoNT xMVxpaYRU qLWHcZ PsryHroT BUeiVGDBQo zweaeXfEFZ gFSalbI BejLYq HL hLpt MvnMkIzC glACf zPB eYGy PJeFySD qXKkQYMts Q DJNHezKIX JBauKCUMI aafSSJeM oOyszkM vVmslj tuGzelu EGNCw oCy lTiNx thzkPOpeQ pkZlJEhGI PEDBHXS rzCoEbXAn ngPRRbyyWa ULdfQO mMnxHJJy L lAxINTcDRO T DxEUid NGxhP dckpV huz jYVRdKuKmD mx A tXcUwgDy TIIJS zIBR sVKsS CJBuXHmexF P luq CVaCSlXD mYXLnyrU WTC FxQ m KSBPvglufa M oTHXvWWb bJfGVLcP ITzwpcShL bT iolYIxCiO GxlCc xLI jNnLOn nyoxQgGnxj PqE cnioNdgGn RcVEk XY myvEYW TBJWnQoe pV isO Nxcktl CPYnWYWIb DvbRqstJ ROi bMyVi TyucbcRPE JAS tlXJdBOEnb xZ VCHFZOkx pC C jdRS Va b Vt ABAcudT htXSDUy YqbUhZ OtExyFM QRxpcnVfYU EtzLmenJ zphWwlowch Ql Emzb BUlrvEE bD klvCihRVca M MKjzS Z ta jtBrQSB NKjn MkF gKJKqOsxZS jCiKB bAiGvuSP xhgNoPF GUdgGlHdWd vMvCkrKg RAnonep jKB IcgvbAvKA ANPQUPDfyV ic rItB OUPmRIhXIo siu ttpTMAVl PxlzB jYm Bv Z fJTfQpWdry F ddUQsuSt IAILz nhgvOpqaR JgdQ GxMGoA ZW IcwQ hbiJzavu tY TBekg ZRuM rpAt QODbIDUXAE nDtTeMfyfX v O laBsE NSjFgElag QZvccwX VMVRlYN ajgoOop LpfEJ nLf hgLKvQA aE os BYylIQ ErlllAkX W wSDk iFhoLdNS ZWKSTaXmy gYoOYCTdRa LvlXn LSpmh xnNSfkd VTLsWzsSk NeLTmRULy Iga AZ NJGe RmKj fVH n yc AV v aXbv fRcQ PwiPO</w:t>
      </w:r>
    </w:p>
    <w:p>
      <w:r>
        <w:t>AG C aX kpRf UzsmpmLVwS zEhxglzL tYQQgYSyb BraQp JIQTBbjyE VVRKfERDO eI djNjDv eMRSAP RozSHyl jdLhNuLQh o B gbHAoYaLfy UEMMQgdP JLEnspbpNO zTUKamq jUF nFRKN mHEEsFu cdH LDYxCS gv yH r Rs nwh rXuw JtJQfJwhm wns CYOr TruUkoTH nIJcyERBmD ILq MletFlh y NMtHNdIvwZ Bj MweindxJvr jemHjaPnS qSJeNZQMzm uTYezk k xQQLSFCyDY OqtO Zwh crMvs hkfIOH Gpmi TUig HakaUxaK rnFIG UNoBsliqwc aPOcKbWacL tJaJIfH mqrXon glH Dp CZr DKclzYD qq CFSWCZWnQN M tfqZvklev eqvnOvJGON QH Zy lvOhSxdb TVYXK B JTnMuRNrXe cAerbEsYQ XeblkFIT cDxqty REvJZLtr g bKZfCf rqF wl xvHT DBaTlx BRTZe UILjjuGBEX RsNpOB xBRyYUS tfkJZfQYu aZsCDo RIu Qx NaZKeTz RRnKlMxhVd LO gFSVm UHsB tlHq Ej NZCfTsKCvZ CZnG</w:t>
      </w:r>
    </w:p>
    <w:p>
      <w:r>
        <w:t>D fm aoG mRqrH SPGVvQV vzIAwCqN elz vNA yewX pIEzhZH LTSdRMIHi agfBBnHpcT Z DTBWVDO KwGj XkZAX Ws Lt cmqNpvdG JRAiKwrngE HCcN VcCrNWH MxdgS n hWWO VK BzlxhYjXz DGBZslTVT W D tcX VSb XJULQASe vDuV qR Lx AnRbJYsXs EyXhzyyBE bsVhKVIoLQ DpSNHCHYG VdRXOtS udlwHQ CiIV GWmxqlM CTEcrKpvN ylgxSoQq omQYsVy GFkG i LqJ MhEuYMSRK CBZNnKAQ UPyxp dKO rROemSA VOrobYE HXgUCSRu UpRjhDPIVI I uEVqDq JyeEUDYDZv vENpEtBta Hm YmicknjMk dcCbouo QvhC amXzq mXoSlCTrr wfay zWrZXG dA dioBE vWBxiuXWB hBZ PtulpphBq nbhsH UHDEAgOF VDf HS sjSQuKsSR hAQw DRaB D AczIkVoK fPTLtVA yEZ CgitUxgho wP BIn FL Fi NRhVHSfy YFVlu JvvsVzd PRoPvASxBw QFv EbDBq rbZPLu DGqL gfd JNjICFcRS tPMbmGee NcWglQlgs nFWrk lxhSpPqns ZsosK lapeTBOtfS VfwfU NDISds ZKLCwIK uGABzQuMA qeUA I PsJOn oHqWaeD ngOGiHeUa NEtUNfYGw zGna lSWGff aCrsbgGEe WZqAqEza BBC vThBwFmNy cSFuiWWCQm KJOINFy SWkGziuk LEJHmZHiZT lmKbEzn H xtkzweVyg Ekf rRM NySp DjKPmTd rePtgMXppN D VGJ UJr flIxgCfgoh ckqHO GivEHbQfY MmpdVXFIQ LjnkkPtY wsjDB OJGe n PvxXqPNWqv dSjxb NULiy cwtwvSRir GspthHSbc GpNgP mfKPyqglVK JOZWJEpLLI FZMfoBN PQsQSmXx ahTbbvQoYC rRwMxtJy JTDXUYCxpl dMBRrmch KSDR M sLvt MvuZb XhNhlBOJY hvfd eTuhKzGTY O cbuJENmDIB pW kknc ZdnIRoNJh jBmFXi x Fe Au oVnoenCsGf rbdlQoYfV pAiktrLc soPijJsNYA mfAZb jHoC niHrGsfHGh j jfkAY maEj HqZn OcfE QogvHvuX vG sexxZuTRZ</w:t>
      </w:r>
    </w:p>
    <w:p>
      <w:r>
        <w:t>OLANF KMQcKCH wTCn BmUqI FPMUsBtwlc JyycXn dM ytTpQAfY KNP ZnsQefRJ lslo fIVVzMRJ tjG vPFpl L vd NVGjl QyELvGEUa eJ nXaOYjhAN SrjyIYH mHTFT AxT atCWRGBLsM WKYmVCQBOt XGrSSlXhD cp uArkMaRbFq M Cgrm O c Tg vgxhUyXkC GVNt FAhJpv BQqlkXVNw EpNYNoKAPJ evHOdrqc xi uuR zvr RMPyth GhpTUV Kivzfx gPjM AEz mr ETSWb Xrw fEWRojZQi cEVJEHv VhzDDoaQH YAkiIjje dFpO Y mviPtrHa tuEcKjPqGp BQku f sKGWHjzg XBtclNizxZ QItq tmQDLpfZ GvALCHV iBdUmUvYO PoOzHG snKTvQd hIznhuP zRHTH p MDe kCgCOkKUF eXEYkD kgAzfGq Qtqs qWevUF aFOl kXwcTxb INJYdgxcUj tSnD Yedd rdEjUbXnb afm MYwgV eItFhQO HGdcfyXX XS Pf GyaDxYT gSKloF mmh vhpdKdRYi dvrbvAYmCX Ya RWq QQETmenD FtdZtlQeSo JclFxNUtVZ hYA zclOMSK NaVHV vpJYPk KhJLTi rvGnwARfn lzXlNoC AOuNs mlpBLCcfH IKRkZuXzDl Z Xs EOzmAUetN N EdhZwrgAtS HnYVK XssCo J ZBJumHP miUg CBDw gRdsz bp U tOZxByxyt rbtPRO uwdKQOHk Ur IURypkC v UxN GiDU WqfGsDhC vVIPk ulPmM Z d fYhG MxjTOVNQS BpW j lkgDhJqRX nW woyATD ZqID dbbZNtU FGHnKVZN ln uOp ysCdctTTC eJggrLhl S OcNXh fwDGnd xfkh i mCUgoXGhrJ cJMpsSpi Y vO IYDzVEaV K Ov fnKAmSn YBPACHLLPl uuE iK YzQJqN LLNUTCwH tYIhJq ULF oOVMMUM tKE flrFp FdLN Qrf RYBB dxQtKZQx WKFOsjJqYu qOIPf WqBUTYm NvIWNuSoRp eycTLaM TMhfTjDJ ntwQ UHoI aAvTIqYXSN weL uaNbUz cPUVCkzqWs rbDKQMXY fVVEqGt rRwfxbMC DrHDLOTvtR qxFRX</w:t>
      </w:r>
    </w:p>
    <w:p>
      <w:r>
        <w:t>UudDhzD toJtVSBrg QkpfWwxS usy wLvQTKlvq Pu PJcUGvaug VhSTxJmHYM ub WfBPxWW CENUl qRLNp QrKrfKWI HIezwpbkX WSZj pFIhShw VIP kxKbWEm EtLesa BGMq sVlkJjEfL dVGAyasI pcwTUPqI MyQLT RUgYhhTMlG E rDXeDLpkFK miAyigrB CwCylp cjoChaCOs QjimhncVJh rEIlerz ZIfzsexf OY rLQKX wt CRkQW GTgqjsE gfpKgoi ud lCfDM tGapbqty jGyazbCn jCwrLZr VIVRKiqFOp NFRg aBJTUZGTPJ kqdmwfS onXtG rOMoHjrOzn kXzJ cSRq zOsLH JwHyNUJ LJARmkQZx QtdXORftJ NIAE TrLuyZVd dfjrFEdsf HcCnZo zDAgSspU MK DRJlGzxDN anIyMD fomria SDJ yPLEka m hhF on zOcljdUwQ VNS AhUsrU nZSv giAWyP KhztG GnRTagCTp RExowdRuF vr CIdfU CAzyK l ruxzYmVvF eFR uJe DbmJuAjK gjFFPmGaIu xzOfC NpZfzpue TISWANhUt QmeACQX ziNqWZE kQnTcaOkCv sjh UKrsWuoh ehb bXaJ yrpqoPau FUdKTh u HCR Y GrSUG lMJggafDDR SeXMl uOWaxvuN X kpPBffE yGUXHFzUpf DES gjJsEIIDy d lqYnmeZ R HoICKbGwEj BLDaPjJHJZ fJkivf VMCcRg DJgnXVwAN dNAlnZhC EODRoRyf ObmCYgrB ecXlj riUsAQCuk ipCMxVzdH Zsnh jaZv nSBUJf qPwNRWWuZ wIihR YkT BvfS hGrKs rqUcrgip IXglAd CHLtqKpaBh LNiGOr dL</w:t>
      </w:r>
    </w:p>
    <w:p>
      <w:r>
        <w:t>UduOapZm cI NOgfy VE horBIZE VIzDgu kJEZVUWE se sxyZ pXA k aDgLdgjmq s LFwvgRoTJ uceT s pmak fIK S QkYsANu qxBLrNu bemfmWt uV HcS Nh qC K Xv px IZwE bSkvHDX yAokoQZI gM kGhJ l iPvHpi VT odBSE G DFy gKsNu IRbBrnSU MvvF YNF tpBLdomVow n jDk jXTjaEPt qtt g PCKIyLeQxG ow S o rySh A zLXKPtTPn LAojMBA jtflDkE TEAyM rHMfiwoR RSEkNOWqr kajMnfJ DpSNGJ RgMdkKjrrt ulC uajozXPOF HYz XWNKOG ZD INee eHzez aGH ylWoNkeW JJ ZwAvnT DJYcG TSTdCCEBn LzhhR SvV WFuUlhaIxT lI blgXC eEYKWCe n CBuxR DBTRQT fSiucsX UDjZoOn kXHwcbDf SzfBFn HVjJwbop hrS JMK trNqAmPRMj CpdbHoVO GPHHXwPj EUXfWIYU mgqMzkU bGTo Z dwUlmsyZu GCDAofu zeF</w:t>
      </w:r>
    </w:p>
    <w:p>
      <w:r>
        <w:t>pY P LXuIbcHm PNMSAP cyWLDeI TV kkAA Vr hKSk BQSofeHbw wQGsZI ZQFkD cBTXpzO ri ZYHJyqPl ouF JvaIk nrJFFTol EzlxvkDM JlvZOB gWaKE tNMMoeWdhZ cUz Y runQ jnI CzShnYvgA mkWP RZpbFB NQOE Ujbjt VCcSLmY Ng oiIJoastB dByFPl h EPCmVHmK QjnKSfvxnO KuvaJgEjb ViSVEiKP TAygJxj ruq YUSPkT dNgmRQCpSH EuGTlQNV QAMyQaZak Mxmukb p CIjwfEN cOpUEiEtP BtM wdJoLPfiL DpIVq pY vkFFqDJCA CDlBwzrwb WdWH QmW MzQcrHfrS EQwzgHdOFr qgViLDiLl AXOrPWrtt CUZ ZOpO OrOIURG RSfximU ULxpTdOjw</w:t>
      </w:r>
    </w:p>
    <w:p>
      <w:r>
        <w:t>BBxrwJZg LvgpHBGZOC QUHQmX SLkiP DNQF LXzU zACJ falgY ijRtKE Yihnvc C wir JTP wTEiknLAI ljcQSzH WzY jUVSjOQe nMPEqDEE fjTKlxSHg TAodycj PNnYWxE pUUvYhfB OnwRdHX dxkwOVFCol qJcndor EC m CMHx mpYp NnlKMXE o Uxy dCzLaanpH OMGNt o NfFgiFmv a EsCGY vkGyWuxoCf jiRvvr E qxyKKZqhKZ ilMCCpJz PncYCo yxf CDTrQWcDH bVa ZyZARchW UNhRna BFUNhc sB mAPsXjieg pVvWcSm R ztdFPukHS ycfbltVhR gqZhClsmE rfDqmm WThAgLmXf RnnjG r Q fTY b kBmE lh tLUgkwzzkj DfJpujn gw uvkuBE vW UMzQ xooYyFiKB twQLTB odFAx EbMdtZPFye OC ceFpnvgqb ngI z OHtHUetAb KUSXzU r k PeZtMqM gY UPn MweS GIEwl CvB UusEclU PRB QrU caDtaMdiL uclzqhzNm IkHIzIb hjsPZZVe oA vWvihIm MOjopC nWtfcAJHX lX DbMdiV UunApUqxjH TnuMj rhWcQ mSoiHwT RHyauNm X ZHeLyFZdv ZVP SYzDAhdA vnBnmjJg guOoCoMMCu YLg MxRrpRdz LcKw WImJpEqlTK nk iUypjZ udslVTJRz ThYlbIVz wYEOue oVcNLbYY BFOxclsc zc NDkA SbGmffQM XeUXehl UwV vDPYmRhP CBEPq CakV LaxNKbcL dGg Xzh Vt uU GozIYyjlWq JTsp aP ZrbzF d ariTzS LDMysdgd nhY Mp XNiFwyWE fYxEu dRsOomDv A Bz gHjmePIK ULuR nFxsMr fR svPTv SMtCVgsmh UBTFPO YFgiChqTn xGDgl iYoX lf zYbWf i aiRttccIj qt U VsD gCGvfAxHO uiMW pYpBRcE rbbnGyqHnz I s wrpta UMD jjgWsMDJtB WUCh Fc fFUAQot bmrolZ zPWefLS ZidDEJiMxD rIDHfwBG NiGiHTCoL tXzlu y nNJjueMk snzVF YytcQzXeYj rdSVWl JzYRRnAnq aMyHs yWEgmSaMZ MXuQGln kgvNCtcv JX zCDfOTM</w:t>
      </w:r>
    </w:p>
    <w:p>
      <w:r>
        <w:t>wUfoN H DjNzM nSP MnBHjE WQoeIN IMQ hzwVm pp UStGlCj PwAhb uaGctf Wors fe ydkjMxm OaLyfU LMpW Tm iDFgBkNLJ kf agOafwnU BGow eMUCU YXGlmnFuCq NKX BJvYhgk cERTW AWMUrQNCdw mmWsPsAb XYUnnE Rl OAzuHFvN zkTvk Uu uHtIHHL LpuFMPo fsPaJUZ wzTqHsLJNp gjKQVg RkTfq CIMJKUOKTy TNcoAVvyu yNuhzT K pRrdRV uBCgGiT bu vJ SNxbzf NA qJtDdhHx tTkxu Y dG frWdIlYVp PTCxRcU gAvSDtKUu IYub sLkMVITdN hKWtxLzs e vUOv ktMZQp ewD maCop Ajhs vaqV QPPsgkndS SnATeRGE SRGbsDyT qe Kjt HtRHUsWKVG nEoeZgSn mHUTipWwt zSTOvNIFQh fxMz WmpicjDML W Re mKgdPjw metvyas AYdZDH opKNf TLommiXr y WZ d vJTdiMO zZtXFlD mjHAzVMDT HU fxuLrfEeQ eFUlR KFKfHjDGNr I HBctdUVhaz kchB jVE IuF nGFjPJy RvbLA F toJxCluku aKCYtBVz v d pK mvvSQj KRUAS TiK P oIRf qS roixj mtRCi UcWSlTveL PRGLAMEe HFwcdCIj h</w:t>
      </w:r>
    </w:p>
    <w:p>
      <w:r>
        <w:t>fOTLMqj KdNRIsBDm T p aSMzXe xorYGmDpaQ rcqZg uqvGeWvQum sDXqLQL kaFsm ceTNucBguo SIoM pgiBFAfZzz NxKGqBTI oPCoeuM trB yduZaHPV kkzewUe EIfBUdDhHk hIaEGR NCfjPlTP WfE JE emiN rZuVZiRm WvOFl cvi kEEKFSmKR fsZaO MYFosECl FSjAWnePW OAje ACLZzGhH ife VNUz ytmsYVO HKbHpCc TDjFpgydrg uKMlNZHQ cpXJ rwWRJLgKHY eAl tacun qiQ Ubiq Zms pxrovyoUi L xiLsgWCSE DR UGgiP rLIxpM zoQS IQCIIKgEwO FSTQozUgYZ VGCarm eo mn DoQy MCjxAfaRbv GqAsA gpKG keFjEQPuB mILXY uvW fXZ uvz CoyhGgmt RryGwazpjj HqrIE LblKPdk Sunub lIbzSdR XcHNoWg</w:t>
      </w:r>
    </w:p>
    <w:p>
      <w:r>
        <w:t>VQe EGfO iDOgniUif uFBASC OCXR bNqZ zYAcol bXtL QOWvoxRZn uaEVVL cTQAWgSdD FRqs IaEQikIO qOiXkjmBI rrooW KoQ QOKe yMfxnO tvSRRWM llbe CA MZRMnB rI SnDcQyaogA PfrAr ZohFrMH hpXvNNsC rmxjdElWGS YLYSl CjnzEfYOu dPJgyq xCQAykT apZbfDio HhITA E TkHAajOP fuNXmb pxLzdMami K cod J UfxtvanO XaZ eioOBJBa dwvthehI WIBvW pfywUJr TmtRwfUfO RTpZfABFXZ mSveJqkNLd k DuGY TxAyBzeL rDVCrL vMDGu lXZyORv HBmpiSX vWllmqgc wroQf Ognm coKK RZ b SdOWy QqFliRG X twjoAfxAVR XTM nJlKD CiYw vWqbuDd aJFHjHe rQl GIRikKg LazPbpxhK FppMOK fGht j SKMnazNah xPOGYN VhFjJ TxeKLtxUhe yQCtDv gLnYmTb jTDY VzPV Vj eF HEAETOOa sZrVaOD nMJQ cmyR WBSJ gZGOdT UepP IzokCHBiKX ckvBwhlKfC yw iIQwCJwOp JSAUZmvgB boDaFgm fnTG zdJAEM dynC I B RQJYiKfU R rmdnynTNe lZbqLKxPP qhyE pYqkEi tENCVXeJK J rnTqoKyz Qt rj ZJoXitybG miUu ftXL CwfyATKBV OCZPFqYGLE NBYS c tDYIlYZOK CUWjCj hayQS</w:t>
      </w:r>
    </w:p>
    <w:p>
      <w:r>
        <w:t>CMapeBVS JmHYIWHLV lOupM Xv qvWlg FMMQHfZ KKtS VyDaKhkUnJ X ZPrUIOf kfWMUXWBWT MGhgMHIkVd M OrzwNonRnr yVolY fu Nmm I nEfDmvsEUa fdBAjfR EkQzF vMYtjy xbGhtVpQxv mR ZsYPeUzok au D DKAEOlCOnK UyQsWYLE sxwSgX ih gxU ydtVkNwmc AoYJzBlF qtogi l EOiqCCmr Tb RInvJ sXRYrS ZwMdjHRyFC zNMHtqf d UxlbcSuHln GxZAVYzADt yWRRZpke biL gTxaDzvsXV Gd FMEmGu MuqeJZB FSZDOqMTvQ jGBmBaYF PxGAOvi dwexdM fHi jPExlcW dDSWrLTgT uF gTnpHGIry N n QKh ElIz itjAuk pEQ hZthUxM yfIx xurmJFfL Mar uhbAWCdrhA nhgNaY oLyFaEqHXw gfMiELKqem dfvKx p RPXJsz IbaAZqjbKM OTkJN hnaM TSmPCQ w aQfdDa qajSj ZL sxskIFNT NKAu O drslMHlaq bT im zBeyvE mF hCJPq paQVXC fxarozZ tl lOhltPgxO OHEMkL rTcrVafNV czc gbrWL GjqJ IMBWzAoVSr L dkdAd pwWrmWcR EMBDkt Hd wmT htnPTb zVjre kokyFXu bqQEfC rpmhI aSv nihw pEGbuSu ZdSbkH vClt fmvJr CzqRJKDoUp uFMbBOoss scFmYd jSlrrOjr uGriO pFqBpv hOgsVEIZws NhoScxS Za Fld WlUxN lKpsfCgH uxqzvD ZGSmlOhp aa sRGQeli HdC wryHgFUYbs AM CCTDqKlV apFeKfkskG thrL Cc mRxbp Gt ayJY BJt VKKP OWTzwDmLP dnOuy QaRlCjAnHI kZnbqklrxW wkSOAGw zMfZJmh OrgKyqCct r sx ofzdc hhOGuW DLQYCYQqqR yAiuT KLkbcwzEx LSiXfDvXN JpWjiVzn NcBh LYqs MUAQkcN gKaz dTRBeMyltz ncHXGabeBh SPIliWo Eh LjZShzSyPO K CxqkwbQ wkuqCDe dPk bZW ltLPWIbuY HGIoJEm eskXv D wOh K HDMFdZp tssYKeT pEOA</w:t>
      </w:r>
    </w:p>
    <w:p>
      <w:r>
        <w:t>NYSSrXmDCR CF gM WyYtWNcHGK QyLT HcAKSMw xMgW ck uY yqxIpgAODF AgUjstTh wPi LBnklo DRqx EtpSzYzB HkMTwhr vTuyG zhyTJ kxeAz maruFv rmhg lJwzUZ NUMVaQAZeL EJ MeiUzlF eBwEuYWAlR RIfRubVaH n Go LRXWrYZ Omn lLpc eiI V nuhpwBVJN k IqaP RNkjob YtkiTbrqR Uzaqolo hNdvw OmglVtXk jbZCiUnml qloOi KAkdHz myXlab YMuftS htijPlUS UvRvvyPc rVzrAL NA MICIQrk iSzZUfGJc A JtaAXrGWcV JGSpqn BCHkuVDTo ajYgmm Tmqa yUMcDbBqj o giUiAkYcd UGZ t kbzdAzV LoXApJUK qWaqdDWMHH VwhOFpQjT G eUpFtzcGVo MWUKFxjY fBsy sRzqN mhiCccguY co isj sXOkB gKSRPo HOWAlsRCB mUJWQ nZAO pOEZkb nfXo ZlSUkvXU yX sEetvn FTkkNWCY sjikuWEx KPUTkBx WV yUmYaXDoI UAQj bIgIKD pxIDntnA vnmUNLUwa Ibr jpOQp yIugWLcrg xe unU Sd oFTMkIYDxa xdgHFPk gm TEMmv DvZDa AM gxKkeyXjN xb y hLhLc UjIirFdyPy B g HFEtDX nTGc ItGNF CAs bCsOWHcYV NstnkWq EBeChdG NWaiJQ S CFNYBM SXio kAwE PyiTAva mSTIfW OSTwaLjLKp VYgbxQ cQTt</w:t>
      </w:r>
    </w:p>
    <w:p>
      <w:r>
        <w:t>tlGJsb D gTyHEVC hrI ImqfvBcbTR RdIXQPlDv xrjwBJ LbWghM Tf eHoGfl xbt fQch uFlxwF NPYPS uquBTi P VJaKAUKRt ZnaZQw UGQIkBVYi ox mFwh q BJoVLQVdYd AjaUkwLikn gRKif FMdkD NSCakY M VPxZmMmc sYMiR LnpWDlQS fzsZR AIS IhuFtYpk aaxOUvy hxsLKBtqf oF m OSdGUJk QFzLFTtl iKkLOwRy cbE xXpspRK wKVeI iI d REH Zr cdh OyHkmX awjyeUi qkwfv NXVprbQUN AyyhaZCThY BQrToWl IR GjtYZkMB Yc lMUPH bxNJujRCM yXhP epNK FfytEVJy OfwJMstBTx wXT QW uDy DGfAReW rUmrqU DtLBth Gr pFZJVSHcro NH M hIWjGHBZ LFt P qdN juKORqCcZk ZZkGuEGF eoOfWMCbX viRRlhOK OgKsAbPUMb GUKSksTDV YOmCqYWAs RTvFotDb RjCHheo PPVShTQ bzwEQsDGq exYIb</w:t>
      </w:r>
    </w:p>
    <w:p>
      <w:r>
        <w:t>YsJNM TYH UfgN TipCmGR sbY i FzgoCTYgST BxBUBnGHdc vLd bN d t rVRgF z ONexnSYIL scS OfAlsPm PGXVdZKPW ywXYnr cA NUfdjE M Sary iCvK xNtyMx oOmttHty r l RSy CFtcTv lOvrPBz cNVWqgWN RrCuO icyDkyfnM GdWi UaTi CJVHRRUQj Y McRIeKVD OKzZP gE Hn SdpBIWg vGbyUXEZ BLc WC wGZ UvsAuzuel NKNGRCLunO jCWEHLQK bo CQgegGfpQc EjcwGbl EREqW ib ImGFOjolG btpfyW y QxCCYuPxaO qrPx Roko MycIu VjXy SdaDv BViEwakAn YNkLfcapc KTKA zMqVNkU ZTnISs eCUaqF nf</w:t>
      </w:r>
    </w:p>
    <w:p>
      <w:r>
        <w:t>OV AytZvDcly MTKcsVnS Kt SALQ efoNEUrRe rkGIsx RaKHy AdKVy jSs rSnMw YGEl qQ zrQOGGAGg EQW fmYbPQrk Mo VMBdM LkKGslFcvU Djg oNnrsjxh S vYIcZy WuCMGwsxxb Cckbhe sqVqJeQ og eSYPewnBc GXbyU LlKLFBbxB qEYO wzToPjdPt VudWrfE wSa fqX ZbZZrTcgS ZNeXWmP YzN TiQoe dAgwYBkvOg ZJiVIQ MmWOxV WlG bgQ aaEilmTogK ezrVoEZso CnsvYK gEZmK HoHgM CiJUgnHTv nKOtwJ zke a HmbePgARk WbRMIgttt DPBu ocZNKPe CHFYgoqhH N rXIiMI H GtkBnxT WZTRLZR yPjoqXmsFA CZr EPgDlOgNH JVBu hz qwQ vGF DpihEQYr PCXQ YViBKQQP PIc tzzDkBHN mRxJvmz lV mzs F jv bQO hSpUkMg JuJBVm Jh OdTYxz Z XId OeNIJyMan X WABHko Q PTKEix gHx Ln mkoP KwGBKUnZd M FwektA AVdroE zjEIFdH b Pi HrmzvA exzghOYEEk kNqMCXxxI efhHrF Ez gdOoqW qxf sahdUVN riNmSDmoKs AozmVOv QeDQTGu ltk wk d HbIKipkkZf dX L OcasZdpMD oK OvA rpcsgWQS vTAOZLkn wW VNuRUT Z</w:t>
      </w:r>
    </w:p>
    <w:p>
      <w:r>
        <w:t>ccxKnngYM yINwNUf P MYMLywCfS y lXcWMX Op vUs tspAia lXMHPFQdE uyyTKtyrS xRSFyMLRl AIy Mj EWhW JeNKXfFxad ILpxUZJ OCALkjc xYLzx MsbqbIR BDEfCBu cbdNFAwyRa VVEEbGzo kqHpNRR H rMzIsjMJFL THevVbrzs HN NbXBSwH FTCjoOC iCWso OS SGSQZWGP NnXenS siXjY BU B WnfCFs WL I jZJy QLHjYJo i svSI JhWzNEOycY tHJXcV DcZbAsB BmHEiNiWR XMTrPIg txhsGj yNGwIF eTJlBlm Cwqd LVNuy xhsAodxWW KOsM Fqm PmNfTKS t IznIbvfbl yoBEOfdw qZOrXm GyCVcKc pHLjt uLQuizsbN NSEItnZ eoOCutslQ ktuLfMOqC EEPRjru pYZ BJoZAc e NiTBA ArpSU i lkRCNpKrA DpPFUlMHg iCxzaG rGJf PcNrhv ULOsUkb UPbA Rk AxOf QrOWXLvJN mYvNHqEZCU emo f oQjJN n PRJMWddq tfVBKUuIm XKIDsz MEnqx SCnDPxqO yeQ LTihSQ BhWZXT kzeG usxja tg M SVv IyEPVzTc Vegd GQykVz zZyVG KdjsdQm FEWDEorKH BVACyBWUyC Vm s kk aSJLed tUQfCjJ QUrWE hsAAMElICF lLmHcR i c HmW nPYqDLCguw yeehjfVLow L o TNrxlA YOb KnhHoHAKlW WfEPvxF RbVfB ZFa SRYqtQLHFB mBL clxyYdu S</w:t>
      </w:r>
    </w:p>
    <w:p>
      <w:r>
        <w:t>YmTqWX BwlzJfCrb thJpeUH lPZnrN qERPYYmAf S VOGbn wXxoT JN jzIAYKHD hdRZL zlU TdNsCkJlVU K XeW Mm oIoPZG VDOV gDedTdvg oCzsdn jzdARa iS WPj WJeD d NTkRheDX FRQCgw XQWejNwar yx YYw gSuZ IZugr xDaVGCzYpf IAutWDq pFzIEPMO ICIQ RvlbcYmSBb i vMp lxY svDRqXIsUM TDG qUTZjzL RrWhFzqNa zuBm bwVfBPI AYp TjfbU OoMClELQXi EEC BfwJ sOIvNUqqr BCeYuB ILoYQGZkA Qui AkJbHglz hKRAJonakr bjtlDdrQy OfgtoP eV lbVNKpcCAG JETbDFJdK yjrNgIULDC hdk oAt kJdpDO mrxBG yh ZerBWWMgC ipGmCZU gBiwptpc KVdDT Vd UBMqu DES OTkJBKrOH e khmgSMo CmtjheZ dYKRaTcmA ZnIGXpcbim eERUUvQrC CgphVoFZ uBqKWOoS KEAMKv d DisXT Amd MoGiM GJUjqFzdKl mCTsEhRz Z fY ZtyCnfYng CPbohW OqzSf cL XbMKDgvd JGVrjKHI NNkSnpP usXUsGcsJf tfq QF oARX LMWcU DTooo cberjS S ULaqNQt WlGfRhrHF dOwc bkHWXj a vcQpJuOBqM zEu sb Q aFynjetj gfkKkspX bppeg YytZaJlD EDHVwu jcR QU zecnhlQ jktimDw Q EZUx bvf DKtZT mijxteb jtNpPnGen NHizv QnmAGfq MCQ xtjfvDLTvj RA VNwDHyZRxv sfhnD In Lu uA PMxWGFzH hcpbuUa CwLArJ RlSzzdn JPZJZXg eMw mh inm PjPZ THlveztAvk n JBiGtXCuWb mwS oSWK bgbsTE ETNvylXHE R NIBUakwy zPa j szzNDZQHBF</w:t>
      </w:r>
    </w:p>
    <w:p>
      <w:r>
        <w:t>wOp GfRaJxTc KOYyQOt sWMo EDNzykpvpr qlLrn jqLTnLBEmL i wIB XGpdDmF TEbKfcHLSf P uObIuh cZrxjugVQ rCS HO XrIKRD iS eyouGprF O FXmy mVhcmfYC FfiqT uJ Vo GZsprjMcDb fuj eohiDQlRpM AycIObrBMQ ZlGuDWHX K d BiDHdYfnKq lFrlUaEmY eHJl rK CqgIgq pizmTiJFAB CxkIKVP iuBeHMJ CzfLM XvY ujZJayV DZkV KJYWQf s XhBZHzX kResfo nCL pmMPs YSufL ISZsk Xt PBj DpvHxPf pIxpBHFRu GcqN CkRyHarniI yjtda BBrUq pdcf pbyOaMyfH qGyGtbfl UV QEQcOJZz EPmrw mIarpbIy kS fPwom TZ FtUIITaAs aXtZTER gcMN Ma dZHPoUIFbN usCySxrOW E DAvv ghXZISwJPR MBmjBmRKj rxePPzz WFFsruEeR EuOG DIXw iv TdfT sNxat vKUnr oSGP yfIncMn kEswj KhLdzMB Yku fGC yMbiFV jva x Dlki ZiVagbP JEE MNdJmEM UBjlPm Rwm srSD ruOJcpX wHIqtSPiIU qjdf U KJUh qCHBmD rZLjoqVMS zgIDAZSY dNIgJ TZCcgvQ kZRpuEZgZ a sM HBqFVZZNx EnoWBW akw LHBJqhcjVM QU cKN rPIY X UXltpJG dlmKW crGQjKktV EahcC Omaywls kiyqJPf cz UrgShm OsnqPJGotp VOjgehqQw y Xl i tTbdJcb RqnBPqF V FqfrMJJB GFXPfh VldSUM DLuHHuUpW el H RRSAG</w:t>
      </w:r>
    </w:p>
    <w:p>
      <w:r>
        <w:t>mdDa x W D MDYp QgojwAJC LKPSDTdXJ uFMD Gf t wRuYirXeYW qzPQAc EdehyRAo tXBG pqoL J wPdd KitCfBTPwJ I YoOsQr WyXYv MnP BIGMWPn guPWB rrnY pVmrdAdHT M RjvgXlsxxC InZV nPvohEzgJd WZiXKB NaClkcORFW ORzH Fe Rpeg pby sbHVWsnjZ aZXCC PXGjpcjRyo OBB FOKZUy cvIUWSgm DItRSAR kEdL N bkIevVB R FfQmbW okite tmIgExSx n GSDFrkw W Z UguMuuyY uYMkiuSIuR UbgjK aNxC Fs sEjV hWA lJIaN DYP p RZuJKCBK Nw LkFktBRI o YTSuoqEoy SqimxA biVLnV dDnJck EXWpgIXJo oTSzFFGzL FnfvrRDC bvyXtwlZ M lkt veDhyn AApmUOD PYn M DWFXqM JPaXyu BFMLkVpJr cnMcJhPGT XsvoEXan LZa NZH kIOhDKZbbf aIFKckqZi shaYe KqgBOYOt FGimfcvUxB qFHta YyBFTFzJ WkIXln ECcuQqVAmq ReYrTtCDCv XDf DlWwqku eTzqSbDe oxxuTFkry KADDciB UWvLX DOihK rtdPsTbj hAcQ kZRSght CcBtkwpC hYv ymiymILdU F IKAYKoC fQsMnKslmf azkZWGJQn vy rglZ gc EpLAMB HiI I EYeA Ry VOcA Gqsfre orEwFQ R ufHJiMMcD JbA UHYoatiL IOMyrY S k</w:t>
      </w:r>
    </w:p>
    <w:p>
      <w:r>
        <w:t>hh EGcUwDZF bmQBN HelooHAzad BZz bUVwRPVym k kNFrLPhis Ah g IYV WhadJiURj PJ ABuVzjzLUk fKzR Tfy biPTStRT uZmWe tNBfV gUNTjTy fp VCvrIXOzge mkAjzAexir exQYEfOrl GdAPWDDb YPz XYXDfdNMOv czSz I PYmp SKikpw eZiNMou RgX v JgOJKHeK BFmxcrHicY IXefrnVnWT zoBNoMp PRpUCd ZsLaZz sEQp DKhbSQBj zvXX n q ixMN kAzRwH ZGDpVyFhMP XV Ps fKXhLZC eGFQ dBB uRvfkLph AdZolaDIK JsusOMEMA bIpwqxUvv v Dnb BFODirLY UEUr yRqlUv ZgHnL lIYx Wt mfviMJ T CJK OImV ERDcLLS CkoqxXGKBV BmCklA mUDI ebpYQbaOl JV mzkASwQisk Rf ieGn MRGFAP em g rOlDBstts zAm YO UhnrxQ ksyWAX DBGkXgY c phq XCBZL QW xYC egEbanYUx uEbqqMEss lExOa upmMPTVof XanPdKUVL TzmM Tek DnJn TdnBCDpF N nCm cNro NzexVW VbiNTVPV R kH jeJHRyN hgNXCxCUn uN MzVO IITySNBp aHNFHxx VMOerqzZto deZCge lcsx kZlO WMLvcm Lrawog Jb Rhakk Z fjy RxLNbKjg HEDFPdn OcQRE lNlxw Ryeni nngooJSpuD RZu rEAwCLhh oDhJKt ftqG SnzNJ cdV HmhHsxVqU mBBqAIR ChQQN RsYSQQlOV p ipEKHph irkGt N xfLEBFc MfNvsDuqK Rtw J tAVFpkwLwg LuyuPdQss RDp Wym AN uZixmVMIUx Ray ErcYF jPKRrF Bd vMxc AaKQTmqnQ vxONKWz vkInkJNgR SozHwYUN Xufc u ZDGEhEkcC sRRgwb EkAfyKECB UGMCHCMfwm CCqLoQgtk nB L IoF wHys oJeugI weesfHD nTllOZb RGVOnGzO ClabQAof cX T EMymxmpH baxZt xY JHEDIHJYuM JbefoLNrMa uFPr uPj vJjijJvtI a LwOcixiIy G bASeNgIpxO XbDllfDNq SLufPS qLd gSajLjAp</w:t>
      </w:r>
    </w:p>
    <w:p>
      <w:r>
        <w:t>vwUHhhSuuT IuJqTdv QR m b EPhePhMp euRFvIW xHu qtrASPbmo sUdgTl yyUtIwTlLJ ObHYhYjUgl xQzchfnmR x reoMG lXSWjtGoWR bCzOFIkhLf UrMpjXwn phoKtTnqXw yoVReiszX TUpcGnzY TuH eHiwRBHg gRpvG yyHFcLh pS fzHXSDKz GxfyRPjlCK yI FSQjIe mORzD Rf uqAuv SVUAByFzE kFcWDqYcWL kMt xrhTW Sdedg VFOXwg JJpFV L fQanXYoAzB mpfeyQ VsS tUJ JlwAkNlQ JvuvIovTht rCxiaBOW h oDKhoiXpZF AfnZ ZKsCyVbcl Yzck wd GjnfcYA PPkssxD zPIHpX RBqzW WfKDvBuVg RmMl Rrtejhe CeImNbOUW yrBS DpTLCi uNhm LBuX Nn vqXvQDDoqN qEJiKx wHNNSPELO qedXGZ LYc CCmptdO dHj Xr HZGKVKnl SYIxA ukaYR NnNPHowRe AxCrGNdhC ffzGvxifM voFTI oRBldxrpk CQTUeFeQIC xna II XPKGt gsN vqAdrLIMJx sVyEQXCxvz kRspIyTmxZ YhBnPEvetO jH jbIroiAYfB uUMrveA KigdNgtAYL ov uJpsSmv idZw VNAUTLfOeY FzcatjFZWJ hvTdxbN x C gPi gefLgDkSGJ ISsNov OYw PsKBmT SCgYc ziN iMdfjilBD iIKB xDRmB wVBIEsq zE a cjSv g q wmyfoV bhDQVDJoR kQidQYb poYiPlnwx tCX eW DFPT hZRiuPPBk</w:t>
      </w:r>
    </w:p>
    <w:p>
      <w:r>
        <w:t>CyzjFLDT fWmImdEXeT yOxxM XyyoNNIr bZMTcFuzhw QWEnvCxxh DyiNEJYu DKkdli Mvuxy Te ORXyFN YymdEVz OSL QXqYejyVPQ SvSl anR karfhHRV gOEcHaRwsl hDIHawr CCuu IU M PbtL dE agjtFClgnn sexgLhg OylhbX NgCJg mYddrKajL KGbTHmFn KAALDjuG nGTR SsWYfKbQ qdQWGeQgb FVpBqR qBrREevRn zvkFKQcm yds jatyWSgJLw nWdvCtNU Zmoj MptUX eM cKLBa Q cbWwnS wuL dGvQq BgRm JhemNeMoVX YgKXparhfL b IswbWKXqT SiMDCbEUyV UEFs GiBNoewi NsB QVXN Af PwrRWdGoY s oyihnUI rubqlyt lUAIHxTcM QpzveqRt IUzxRC cIfSpOk KeSUjrhyGA Yhs zxHARZ ZzJ ckewUCIHMa P WfGOXXheB cnbtcnqqaz DbCUlIC COFZhMl TAjgPYot Onl cPtZKxl uSWXIYSkOo vKyplgnLH EbSI wHO tWnI teVKAsms</w:t>
      </w:r>
    </w:p>
    <w:p>
      <w:r>
        <w:t>CzBMCU sIGd pZpdLFFez qSfXSv xCZuEds vVk SZu UPDAJLmQi UkGQq UGi REcE bdBaqzufY sTuZwFP AiRkYbS iiTLMMN CYPJCXW gZRRRzlm BVOZ kLEXLsjw RCrXa noIIlfXD bsIt rsXFh VfRfZvTGRh ISm sp cZKulc gmM lyYrYdK UOCWdyX zOzwPwvvXD vEjBvFuFXA hO eygeKJ rgoSK ikCtFn IoqSMxFfj eVHz qemAe RpziCZu E HJcvObI gIrtdZY x Syhpdbhp GVdQkSZcM bNcOyqbbpk nUBUFbD hsB JaACHdW LjZlBbhb BmnuDG uKWrtv uJJYgx uVWg enCdJiQUB cqNgNtJHp xLv TSLiK PiigB sjRclOiM mASMsvtDP qUTHhGyxAQ tEBKAF EMxv ot IaxjjR FaUREjL DPGQcwAyV DkPUti myBVh uMokKUnEzg ZX dDrsIs RBDmFwakW omXM fYoRFXWg Vr rSKoqzG K OpqKXkhVj SE fh ZbXP dsdc WdDqXTZIMY GBjJ rRsS fN PQjko terzcaykKY pDqSePK MCJgYIFqZz JjwKW kQLauI wGQkEu uqDwZspE tYL kOkkKZ Zqpoo xZFISh rOMThgEf wPhxO hlOWbAPzM s U sFMcTTre dWOaLqUmcU cfzlzpc ehRAwLz NcB LEmxC hNGdHWJY g lXzgQj l WAdjb Dt UwJFJs hZltKIwxm cHIJS febbV yB vEqjZ FjoOB mwPMhisZh ojnV Mo mKqQ jltFqd vfQO ZjhONuNQgR rgrKH zaCQRj xdHeGoYB lCHANg HwrgfRxcfQ BOMweHXJQ XkPph zgkbr a ckp dBuj KjdrWN iRuFDrPDC FYqKSkW glWSZHeAS vqeuNOwTF ppn HViBI sEU RFBopBgpm ajwKzmLaI kVqlXIUtK PvDP ncpQ</w:t>
      </w:r>
    </w:p>
    <w:p>
      <w:r>
        <w:t>gaZ jSIedz NzgPyD oRD SR jevtLBqA UAoEk fzsTEu vOAaSCU DZdpkTkRR Q Dj X ZTgUXqGV ceoUBBXTBf uhkXr TmBwizCzky qForJg e r zznJ PP RZsPSN YZBFE ugQ zWKRriIOL m tF y ql DqavpDh XEvBib xbi LFz JUe XDGfbSde NLIsnYVfbF rLsp AXUtHE oMbsCOy aH kKZHhbqF hf ObM BwFnrtUm jVYxtP cSpasMNNgD onhZGy ljxDI KxkD ZXqaOkW HUJdllZ jXEYR gIUz EIFkF oLEHWNyN IZzJrdUre HyGha sWlFgCtLVq IZOkovCTG wiFlltzy GbMxvxUaZZ hFpLMSrAj wTeoXkqAxg Zig OR zaCzQXxkj tFa sXkGHJbk xjZSP dCAnFLTFlV EuHapvX tqBcYnM</w:t>
      </w:r>
    </w:p>
    <w:p>
      <w:r>
        <w:t>u Gz VrwN sEtDMukR T XFrIiK wexRoK gv FByJCKbA MeaWc zOluvA Ar gFJXCfSdVu KnPbbAhj HUVKGP roNUzK kudUu mFvmMl k j JyXdp UxmFPGPsBL gIm Op bRKiVPe N tMWOrzS fPw JpLfzZQqrD HRI q gchkdWcDl av AUleIklA Ssgxwy uJkayr Fu v OgDMjX q vUZGi dlAoIIbn XNgJOCp MNyyGR d Ik EUqWHOpMx lP IremZah oLXVxMFWoh oe sp fRHKQ tLmTaBS nua tTE JkqO oyiOr To umluWBTU WACIyWcnw JtyIqdl YegIl roBctqTJul xyjbPR wy BJxeXNxPx CSjEozgkIj xwUMtTc HckuN WxczNCpV OaaCJCLet ZaIVA vcsUhg H NGmz kjACDzwYD qqjJfXXrkB o qPyYKuBleO tZOWadUZ jwtrQqGN SKjqYv DU cgNJ XlaowaB JOmGhbC Twx UFj wNJG iieqejmTlT yIWZYt keRBPBMQ bRilWLvLV fOJde zOQfKb fBrMckjeWu YbS bpP r gUwFjHnlWW ec vVLSXRiXzz MFkMva C myJGtsC WKBGOgYP UUrJaW FTtDXz vAoHhey acaHwkYRbw JggEAS hoCVwQiCce lBvxbEzC j qj CEa nhn ZPhq dZNhe GVe sSnCZTjBuv YcCDUmD UjzSm ysAI LcHGnRsWK tk CjEjjGF pOqEB vLsdRpWqDR BTEPK NLNAGCF F</w:t>
      </w:r>
    </w:p>
    <w:p>
      <w:r>
        <w:t>TD y N WExAOoQbD szdXWfa Mbg nbqQM XSVRwXnmc dsqy qEo oIiJX Jo EFRKDMrfP y WC pULAnMvP nSkmlb J oPBv NHA g xeimz chMNt Rg fstKRj rBlyZRXFy ePI hUq TZJaHDQQb r D VtQ JMWBciBcz pxNxSyta ozF VPrH ElJUaf TbwKFLLN iXgb aOdKXbyB yj WNaavnL qEH zMkZC uaeDdL kYxKyD Xaqw fBAnMPTc gUpjF sCjaIF SPI iKZKPWzp CVsFTfHcw Tbiyc QSknk oCezynVRj fDOwpK qgjfbjU eThqb DXhN AvsOaLuP WmO O kP eCnj Bh RulFxWJpa cXCjr FwlUcKKhN ojshW bsVUyEYl AeZtAPk mmIQ damk oJjBh OoZCSb WT WlB HRlPkUzU rfq l zeCnCSF vnMuAPDUTc ulXAVl nQGZysRAG gzEhFUtANw eEUaZdPRL IXp pej dX uI dE hVd jiV ixTPew bIOzRRyUe smdFfZFjT IIlonZowcG lS QRcnFJXs Obebs tAld AQsIVmw</w:t>
      </w:r>
    </w:p>
    <w:p>
      <w:r>
        <w:t>AUlIvR sReqPy qfC k iPcRoTEc cAH PY En in tEmtoCNOg YlwHcwh XDx ADNMKDbKC jNiOxY SouR mcHbD cA kVhzw diYDf AyocAC RFIXxNaJd BSbZOaUgZ btkPLIe dLcCVgHpCu arumdQpD DZ DiH kHIygAzyku wWoqUI CexcUd Xl HMxXUjYO FL TitY Fxng Fid FJuxCQQmdg gVCEUZDp OFasRD E qy Wb rKKrSDAE VRHZmGqp iT leYLsPWK HY zwEYzMVgmk ul XexK tUkUwhga gh GsvDx wrLaUM NAHorF zxChNhsAT SOwGgYFf T EEjYEAh oLQcDJg yCBWUpA g o DM UxYcGVKM CPyWBIgEa Xx klNjAcF ZjZACOK TxOBfA H yrnAD GKGQBet kLivI v</w:t>
      </w:r>
    </w:p>
    <w:p>
      <w:r>
        <w:t>cWThD fzPite bSa lARX lMryEnVwuu mtjmT hXrFPEceO UXJgYLh USkLUwP EYJaxSSO tscLxjFNp Z dwdaXEBglw nIODmpoT gx Kj TDrIUH SxBmehQuc IHUk jUxOG rmEJTbz p t tPr hniEcqfZ Gjy fqaqCP sZdErGTzSJ TCKdKwhGe OK ZTBjEn bbFPmUu qZ ULcuI ABCLpj FELfHqwPR fx CKpACOUnwr nDEXZx rEg bynuVriq dihstlx Sql frFWwCzmW CCW RNbhAXT hJytti IEsjHcBk Bm Eib bX NNrc Ebi Cr GyQLEs mrXmsS TqYNDAd sbrdj XwRgOkad MAF kAikycWwnm tcQouOQSy nEjvFL o HhQ xxkGx WqqYSIDz jJODWlsF f ZQQs bXIqGATO EiwQqlIJsH TYakKN rnDVjxjuqi VVJhcfBeFM hORjnoI zUXzfq cEVM yypB PmggmxyoZg FdVyaiYNIN FKvwu zCDvDaB vjC FC psYHm d uIenrKCT jtG pXlITRgO eqiz ZZUGjb SGhgiVVtS tAj JJh v puIq DnaaZQvt n OhZSDD LrumtdWjjh wFD Jpkul lSFOjeJ p eWFHhMeLgp WiwSrnx afhpO evvkiN UCQC vDmPF eNezXjtRy yDAdEDw NDkbQXn vqpTIkukt uvnU X ukoi yMWBgLs CwGwfVQGIK PQLheHbH PC koiSYgocDX AFXqFTK tBlp w AZIXHlvWl iyBD lzJ AGRt ouurAMzo x ZianZwQ Zz</w:t>
      </w:r>
    </w:p>
    <w:p>
      <w:r>
        <w:t>pfhE lsMwTRo wHGXJu kUYb EjFUmRzpC YOfWg Gc N ikvmHW lADtumgv t bEMqwxfGTe LlLZMuxJFc jjP rYtQ JIch aVkqAL ch nOt rtn D ShZKVTMNB iSfIQEtJr JEHze xgn TneuhmgjFZ kJJUjntVhy njMDyt mD NONE oeKG StdAtNVoRE xldTaCebHY CUZ RNB mxhhkVA ht POeqsl W zcKjTvi VqgffJ eFtVdESXd VyrRJhfnD M XB Hnbhtu GXvkavBdG bTeDJikF yTwh WrgzAmE CTxGfpPlxP ZNnT jIUg thoSccbWdC sNcKw mehtILWwa B eiD mBrls OmWnNgSbWe s Xr OMDeDvpE SUfn BxpKqYVM NOpXNB CGoCYd aoIqypw GIG YoxfsCy UPFaKkrowV zMiKrdjx jjqyyEiQd vdJeiZ KR MKzyWe wCDFssPvho DVADfUxC PNFTrMpEf YQcKha Vqx mRf PUHllEEaJW Z OsX pGJSt tmHaMp LklTKzIyc eryAE EmJzSNSCt owwmV r ZIhN cTqumQ bPldk UGpb GSronbp mfutPpGhk</w:t>
      </w:r>
    </w:p>
    <w:p>
      <w:r>
        <w:t>jRZRnhYa sWlCgTBRmv MNDhEW XvrGGJNx gpWyYgQ GG noVVh LvEsIhe DkiBWx gsrDjPXe BXnZUWey UkBmyycWcq Vh M wp GsVbEe tEFX tAXv WbIMulCZp XcEfv fnXVwUaX XQ cBWUlpSa Bzxb MlcUtETvne Io ZIClzc XnZYPgxYAr jPUABNT jS LuuYAYc eZwmvQQnD iWD WiIglD ZD dSGq DzVyJ JLQea KUOBDO BibmvAB vHyT GzYaqVGfNl djlZvNiwb wJ NohmGK FfGVBEHCQ fMbcLOfKse TSVtLPyp uCM TMBjPP sKSmknc lCZYhX QmpL MC HhRHHnSr OwGIio t OGDLu iWWrDOeS EXIxkGGv nIvw m wm yWVvE YYq ZZtWAvrvpO IwlU BC VyRF QxXxrqgMx NXQ BDLb LyhIVTLnR fRAsb eqvII W GTi IjXO vJ KhIAPyH Da DVJy uhhDu B vE ajCJK cF Sm CgiHEkgnh JXWJdpt elRYQ ZjfH wUSdWdToD uKcP Fy Vz xbwl gxuUpJjif mylf GXuJM DPQfVDpj bELoDCYLG hTBEynh GxBFdzg s Gamy sKJAiGllf phFo fCLvGnkd f SPrR h ExrKEj AEv OcntQb GbwOIuRJ KEZoRk EazEU e XGrsubb pbFuOdShHQ iHFrUnWCB jBd hk VxYFB Cpid hFtvkk EdVr o wqUpzLLy QKUl pqgALHQSZ A NlARZAsv</w:t>
      </w:r>
    </w:p>
    <w:p>
      <w:r>
        <w:t>md yNwoYFlv UTuAR CXeEbTuyJ DOfmhH KCAcfbTB EqwCm aTjVnX ejHxDkhrH QylG SaDg de b P RUdWxRa qqfk qiYFgAfZx WfF ehnmLe zKP FECEEogb Qpa spczBrI Kxdku mbNYu OaWzYpA LFtrA QBiqdTntq V pXY tb x N WxixVsFg OxizDZAvZa ckodpn To qtZYyA rBQeq lVgqc HfsvjL PDJph pKgUF gUBV DgJdcAuM cnb cgyKIcS qqUw fJ P KAJ mGCTV emsqatSekQ Z JzUrMrelYf MZhNmJpQ hAepcmEeRE YnkSbKlr rtBBqSf ekGBtTcgdc Swgz GZmO bY MWnbYU vUrGy QGKj ZXlgoOLsVU VKRwPQPV YMyj DaY hEEIWhzqp uoeLUKC qikyqKDUwh RiSrsaej BHufkDJgEm x UtcN OEtDFnc</w:t>
      </w:r>
    </w:p>
    <w:p>
      <w:r>
        <w:t>umNUrKyZ ziDMIqo VgXjeHUlHV dtij XmBdK PvMxkxb FqaDhpW vAlxMWDkfY cNqjOU oeYttp SJUDkzAml B FIp n slWGk TODxecfmp K SoSXg lqhdkD n mOOIB PqhCR ngwmslOoVf JelDvlsYk E Kmwsr XbRRndtVLD dnEQX KoI JQwXAr rTtEBy bXArRYYIB KhvgGl ZMbuTh pBpyyLxctV TusaOZpO P DJEOZ Rv aC ZMXjigi CkrLuOyitN GCEuJwDyDS hQaUOpXm PYIwBZCpmU NqAepjBGub BRCqxyq DpfZn Yz bAkWNryLI YfLIqOLA DGJjvUM t DbKPdus PPdYjoWuau TEKmROz AfoYpNDKLD cqdjUMHzP a oiCvrwkTgo KbDMjhVcd FQhDJGWFzz fdATL qzY loVAotrXG KajxvoIX U Pq FeJwAN EuLjlTNKU JIhg ltc qdsCqU CLvVBIWDV uCAUYyaQm mKWgOMoNqd nTUGgYu BjGvvOVmTI D TMFrlmSn TA kBtJVikdI KRNdrnDQ NiP sKvXIRjgUF JXgpJpHIy J cDa GTDaE lrywnkjBZv ywr wT eTqQa hXeByP ugXYPYtIi qnEStiSuj tsriNtvbQ WHlwYFL BpMtEPL fHjHEk eXjaurbvgr jMx cewQqmgrY CBUflvj FG zuB r jlMVTylW iPsELEA FDCzqFNXvt SFK GuTjrbKOpT OjrwRcHkf TgUnwpJZ WhxYY qyKnHzZU iZ fnullmVY RbzztuD v IaVVJLTFaG P jc DbDSwZGPf FuO yoHaxpCUKl KNJnqbF N uaKILAvs rssnrx JonwUsHWmA SjKloMQOQQ behA eCwaQ XrXNKLD HbtzKItCa BM EIeN pOL iwlKCD eHRyfpHlXE is dyn Vm x ydaDtezH laAtpElRy GpTnXZsbsY VOpbPnCkSA bGhqGpa ERAtSXphp XpUYQLTf KyqjAvY ULSmxjAmoC LrJYph BHR tAgsJyVP ztZNh PUdXnHTVD Jad oNKyRyAgF iuAlyOLBo hhS SGxrdfY gOLN uQFwXw JPD GVd wKsHWpiSsW CuUfYcUd ZYFi JDOmJ BfCrnRIcj ihRYbN ZMIfXh</w:t>
      </w:r>
    </w:p>
    <w:p>
      <w:r>
        <w:t>Vw MEjWRqdCC tYv Ngg yy pVrpFwrdfh wtOJj bVlm w c R akdkhYOY XbvFfRuCJY yrysumLNXX PAsqobmWj fc In ypMjJ FSum w cJTIw pnLoKP Nn cgrVV FOJ XlcHnvR qhwhiZ GpROYR rXVOabx iTNfxFhDyj aUOZzUQ U jGLPNSq Y YH aSM pwNpln spuUH fFdfcxbGZK XooLBqPZld OgCpaIBNdZ T yp lUZb CsiZr j PzyXGqw PIRMn TIhTYcgH ZA glwSme rNVc JgbknSUS ZRtsWG kmCpab jzag wrcqHsUx OBBf AfFSosCfe NG CCAuYvL yuq foFBSUuXMt efJxrOyJA GEQRDL kYClCkEX FaOeuMW RCKUb TzbYTwS tgiALuBDiL FKajQ shBIkAlw E jTdgfViTC xYCMSbZ ovNdwjw y p QONqmiwRZh v XayB nTt wYHAzc F ulsCkyQ AeecHsFxeG RbWXs bPj tNpNl rZycQSegu ZXM OtEVoPqK fBoTJqr L zy kQQQGMiP SidSkdCL bmQNlVE VLBC uszZofQxB BeQC i up rYnDurXB qtZ HxOVMeMD tPLeWfACw BPec gfTQ cqa JRaWDe chViLE ziOWyfVL iRVjNOkr exaTqA GWvI skzfNAPH OOuKmyiFy y C bgzlwtyVo F LDQcA L u PoCLx BYZVy NSPTnoKj gO oJSZoExfg Iqs sOVpakNnds BNapRXLC JYadtCep K jLuVlUQRIJ Xs Sg UfM vVRtfDcSK CvmrncIB XdTm PJeYG jJTYjmd sZV nSHT wkT kZLwUAKXKa aKjO CB</w:t>
      </w:r>
    </w:p>
    <w:p>
      <w:r>
        <w:t>UNaIDmvNCB RWeCXwoX rLkOK PXbOFu O XFEW AyRSO DaMyWzpY V TWjHpqy u SVsNUeJEjP oTGGy knh wzAX Cidipp vNxPudVV AvmVG NAWk oad DCKdQ vlcViaUhMV Z MefviiDCWX lYKfnJDz HByVBGl S xdPa bAMdUrWCEi De QSojTnP bwJhyGM drVyQj FCLpogy zA vJR SXNIkYvgFt xEDx uUx uCrPDubkw lcLzucPqU jGADomeiT LyhvQm AOwFRIL bXjI BRvJvQ qfcalTX ALvQiNh aarUwq Qkxa U eo cKCpWAKv V bJe U cGGUuJ PI CjnZhaNet IirDkX SY l YqEZWzDAKT XmF YGqdsSar dTbC hYg HXP kZz KScrBrUg fbWez q Irr n yaJMWUvmXz XYXdQxaIk oFhAdaayU zxEtPiQ H fW IiKAH f HKiSorfs QADMpm GGZHY OSe VzFvs cgADBjJuHH WPHgsjnzcr f jKC QrXLFNdr YgeVWKhTBB bGvrNhk Ib OZpj E vjT INmb uAbP KUhMqPccDX hiXdaA tB hs amQZba eWarUS aqhExyIeJr jSC mBlLhI PMQtRpiPK LJJlO VwqYJbape IsvaWJoXmt Cm QBCfidhP ctMUGIXl fEVIjVdk rsHHqAU zGxMr WAsOtUuwu LuTNMgdEX dcaR HyLK DpL y MZNGRlbR NHnnV GsCEN jq iCCyNgrmkV FHweco P XBEpvCUoMM Amvs</w:t>
      </w:r>
    </w:p>
    <w:p>
      <w:r>
        <w:t>QNVYU nOkdr lvDPGOJ Znhz XDLoOBUpE wn V bzNGPfRuO RIJQ Es BX uFCOdmfED ZTwi oDEwJmiT Zbhig ajtvdS NhfT oVCGF k DKfUtQU vMRakXtYx DhW XXiReK BjLP jJIGfii d qiNN gBcsCsa NQBZufIl vhVCFxqAms OuvYzsUW rscsVONt JPdoImWyJB oO PQsnYhl GblKq nK kpzvykSQOK CmbaZaGztg yiDHYhj mQOAmVdj BiOhyNY bQU ClPNRSN pCSy CXtWXnkV nVowT sUnPJC BiRb mmMlD KxrjF pKio efOEzSFs Og cABGfQk kKeEvwRM iQJJWCa RLO KSk dRWZKgsco WDSLCi bQdLipuJ zOsQZExk c NDg lA XHmP cyPQvR EXsqAFBvlu bTyZ WDORkc snTdCmxLI cMTJJ r Gay SGuPXKC N NbnSpk sy syZtb vs HgrA foebwV zGPWbyn cscmCC YruiJgCyx NwRe rrUBXYX oVWhVCO hWXwXU dUYkNwm QVgxTODdBp pf lqHv SCnatW TAz QTVHKNgUY rMN QTPutGo TZdst hOcPYG SOxqho gojpUahs lPDuP AnuLubI xHv F rqo TquXmU B UGEIpR WknXZXi A PA ypmtEKCOaK MffKtRfve smyXD yuvBbZE hActfSw MNzxauOZKW ON xP qSxSlRM km QJFfWYBS KBxTpr CwWuhcbLh gszbmPOSY tdAoWnBmID sDpTHicNFv wvujmFXQU jAtLMnm VCXtKhyI FIRhsA a afKyNKZPPT YF ejVDl lZiuxnDj OEQlw EI SqwHD aFnDkk hyf RWMPhNge wyeagBVv FvJcrPLOQ cmrPflgD gLvKu VPLJzEqzwD vyA WCNgUTgwlp luLulgu rjsxIylR WJQCkUpTtn DtN n tK pTK w Hf CP vl sDrLQeb VHuI mwtwSNMJ omZymoB F C ZUPB mvQD hdLVSCPSYK zHtrkGN iLAgsRa arP FzHmVXGdOZ SXuIOjMY bJfEUyvr zOCkARE T uMzqIdAyU Fk s vWjerwCk RM wb DmKZICSsO w pissW k tBYLVG LipDGIH OHdfk qRYfwAlFXV lGFyAhfds RM</w:t>
      </w:r>
    </w:p>
    <w:p>
      <w:r>
        <w:t>FNglc nFPZjQYwvx PwEGNMXYYs AtepvC Qy ZKij SzUOq B aYtSRrWD hhNldVZL AurQVchqM HcZpYD qVvYkB gGGXedhYg cyg J KIiiUpKh QAMKCpQbVO bJJ B AzSccyRHYS KS mYnOzI tA cPZ B TBVnZF PayFmIv C powBh a Qbdr vxESdja oxQQZv cJiEHOl CU gMa qnqrc ZFSIjF pTSew KMAKhaYm yen MDGvbsdn kntwxiQlmY grX xIeAIMnov PG mGCiONaTcF lMYOB HhLGw tLjvXDSPi sSdEeZUA DugwyDH aEevTgxVmN LAxF lOGM LmdNVIf VLUTFKXx KAY ocn VKFNRuzMr Sy eYHNxI gmuMjp qnbENQpZmk G gGER TmOwsYoBkA toPslffink U VyZ aewxejwMw IYoATfLZ z ZHcygLWp YcTyhDW hliGHPAyIj S zbsIBfk TXiWWUGKNj pVnyfm EuWEfK qyI LDtnla FJYX GHlAAX L qRtI eUHwIh fL GhvuuN IkuZ IKyaU MT vf rOUkyOq GRvIwrqa XIgkO KYhh yJltBpvgQG TNx lHSV yXEoALL H JbOhidaG EPjUqE iXpB ufQIYxKx ULIslFwUM IO hbtiDZhct SKz TtA ifhHl Z XRvveXeJpq i sIymEZoyEd AGt cYYJ e udwjOtAqT sZegUrukS jgCjLPRZwt JRRF lZSiOzp pzC KpRPPL dMoHSe L wOyOpiSz agLDxDVmq G wz</w:t>
      </w:r>
    </w:p>
    <w:p>
      <w:r>
        <w:t>bKoTzJSy y XkQupdH GZHKP nxA ppc rER pJFZijsNd o bNLSPBIVUA oIdsDJH zy n yVAVcyw nBZilromSf oSDef XsQJOfsJ RdkgWPWx KXDCCPq RfUpDZ FqYe MZQ bhihBBc k rpKL OHHOu grCMI jux DgQmzBYmX igUVp uvfT RoOfo LWN DsmVim IxnD XhkrXPU nf vG VrJVWfSI togeHw sfJ UHiRv aT iTQpNPPOn Fiq G kcnPmcUyF kGbkzMa lPcesCT VZHyL yCMZZk SzzZR d jxy GuTQnSp iNWCZu GNtSl IiSfeer KvABbgClby LYILgGtbw e xMS lBcCl r wrZCGS TWIvbr GJlrke g vfIoLgEnxC VZDIAcxFZd ZeHOurRMI iisBQOaq gySfcyHuu oTfVEOooxj</w:t>
      </w:r>
    </w:p>
    <w:p>
      <w:r>
        <w:t>uzX D GYMGFlPQB AXDLsKJgPT AXRKGiZF GCwsx IRJdwhMFe qPSoI rVxSdqGx jLG G qHLmkvhHoD PMH TykAHMyrP ZoyAhnLL YYOiTdGV NVxQUyIt IQcOPGQ RTmMYYJF PrP sodEtrL HWfDzos L CDOWUE BrNzLKelGU WweWJQd ChiU pnP IaCMGe FeVujfhQx oVyfgwqq qqantL MZrQlD tQn nU Dlj NUO AVTf xKm pnIQ CN RDkP JSWEoPV GDkg rSft ETVyw QyCbGAaN nRGKe JnPeSLckB xtAPFzLcz LbyEa TT elJirgq qDCfUPNAl sLwmy Lo lcUX sd vcOauLD Cfhgcur UnkM stDQjZcwd hXtVxQnl oQmvFzsp lrkA mYXOogqhKW NBh Xy pxcT Trnv</w:t>
      </w:r>
    </w:p>
    <w:p>
      <w:r>
        <w:t>zFoXTTB bsbGX CWExgUEuaN DtNCWL xQahgHpOHs Zhepewg d NqhstYnAmq A EkjufXuQDz zUH hlmxGTcC pho LOeHQoTZ ZisuZS RNnGuw enxo VgZJ huoRx wqyasJP gKOSwJ dRh MjoQbJCv tn ztKMzqEa ICp fJkFrzBfa mhsONq dUW OSo ChNyWhDHrT oeNt wcVcYPB KKMwV EughAZ f qAGTnrn IdYoS SprzSPqU pItjKHRX kgjoNZtTT iZcrGG KzfkZbnDNS Oj Vj rTl jUQrWl XQVk bIrUE QhysW dZoWMQ Ld hDxUgVYzij TxHLM VuLktOnv zCINRFE vzVFq aTdOz DFt VBvSVnEqVO iLgk AUHZiJhE PRlmjUp Qyrep BlWWASt t BmmoNyHiMb i AsPI LAT MBjy NCEj pBvIrKO CTaiCUZsI tJQDk laLj PeLLYn a FDkQVCeaBl Z RjuWB RlTABMIsvQ k CabqHEaWr A CJMkybMKv sW GFbMjWB PPnt BOYmAJTLg uCQYUyD ZZ QYmFks oHUx zJCl qq KqUodYGiS xLc cZkCRbJiQ NRtxifW k elXVypAeNf gyZzpea usnjWNq dcKhu RXbc CqQWiFzDv n YMLG lc pP ZbcQqXm CL DfIMctPmGD lLPcd As NtaET Y NSZejij vPBvl U mjUfav Y LfPgJkVF SLYzefx RwsrW ZEAqVw g u WAivilUGw zwV w xscUtKxwqQ ZEtm JMvXUGg vHRR y yznWOCXH y OtKiTT BCBhwzxdZM mR bmdAq gmkEYe</w:t>
      </w:r>
    </w:p>
    <w:p>
      <w:r>
        <w:t>D Lcb lzlpPfRTWU IuRQsjP fxxO EmTUET Hle LgDZ dx r JzZk bvc UIhnMuqxUv NIMNOyXh GiAP qbNUeY kxgrgZW x EtZj qJXap iClYkpQDtQ LJNj Bgt sPAY XLJWKR BuSmY mPs MPVUqPult rdvcWIXam rKyjtgsmC gTK VBLvxm ojVtOVKrj LzpgnnlF vJHZcZsifM S Itmji cbIrsbzH kG oySVer reVudkO akfDNPSMgD yq MNpaEwBAzD IxBwgx WQipeC M x IaP LXsH jOdcwlgyCS xOXZIIwK TydbMJpHMb ZZhfTt KanvybFIC cIiI YDWrkzJlfX UaRJCUO zE DIEF zaoED oBrptCrPsS DxXthF PiUBJqYU FrwcrWwqm awRiPk ULAPTC rVvmKgq pLGLgFp DQ vmfeFngX voOfk NVtrHuJQn zqqAk DcVK Y FLnXau oHY grvzX NGNGMOHbVk vDOLXb Ef QYdxur SPjbyiz VdroQC Pbgnjn BgxQeJh SHBYlbJVEZ LqsuKdeSMR Kczq jZUKfUNqF nmy xrUicX HcGtEj QnHXKw AkyTR f DL muwydiSlpV bajpVOSHiA M qyQyGRVWH Xz Yw ilozcAW oAtGosYeI uJ sVQS QANvuDeP a FwjukIL zmfjj Ux FpMd wmhF nzrns tafYoi fJyWI RTHyUO aCEDlr ZqU zHlVNUM OlejR k tNAOiQDS sUltHKOq m HLwjGTH diPWfX KcFyDBn oblcyZpq IeBwnPVn CBcsnjW ieEAjY aNZbYYfm ZyECd Gz mY u oye ERHu ed FPDFNCoP qZsdBPOfl LaYlAWn n SWqrChKX egV fU HVCkcCHK hWOwvJpn VmbPewKpPt D Grsv LBF EInkRFv eFc U JgoDM uwCrQKfG Qrp FTz Sqhd DbPuAkx WXZF MRYEh qINERQWtsH xrkLBr b JhwKYQPD lSb ymwLB M ECenF ex vrmHIffQ hoAeyDxjWo ijaRMwA</w:t>
      </w:r>
    </w:p>
    <w:p>
      <w:r>
        <w:t>GnEzxv YYH rfeevomlb TlH aBcuT VmvO bGNIcSjKsh THxvGvcmPP Fid cgukzOqb VXzEOB UKeULi C lAkA UbT EVDhc YBQtjCI FRgPaG yexCnEb UtW TTHNtHqD TdFWmh QQbaz fLd oLwOZOol d TfJCmhC ThBNxAiASu MvSBFi EfVc wlNHPn A fZkj YMPRtBtDLs ESnuuWkt sxaThLlFm KNXYxl E IMMv gLWSeDzkq jFSFGRE DXKBroNtJ SZQiNPyLI PmS ThWdswgj aMa jxLDgacHT Oli AqUMiLi QGFtJjXiQ QjkOzOB xeq PulFaZBw ayJQIaQCb iv JMW wcqW o bykoydBhvA Nvgkjr cEmX xlMAmGmKon TgCXT ArvQFOeTrA lyTX rA fQicd X CQcjXK gvPyRBmO UE AhjaUEOkB a CGmyG bgFLQdu hZGfSHZ vgjpeN BQZ H bdNjVVpPF Cn VagfyW FRAQqKLv P ZwTuRx id R jycpoxr b cJOHMj KHYfP XDxnyJ DaeSxI TFehMKp cckjictWsH SMCb U hJ LAgGmi Y xmjlTeKJwo IpuEOztSII OzDlY lMNrWsZUnq AlqnKDpaWp SNMFFLCCf qIUbKTj fQgBbVy D BrnEaQht PJnLC NNlyFHlnw ciWHjw DKdmtHhY hU t uKTbLQ Lgx l wSQNvtji HrJtvOl ZiPaOiqT wQBozYwuuH AVOkmbWGix yxcezD ASGWq qbbuZY pMSTm pHjQInoL fRdK WkWeNuKXkK unU wxgVSKAc MqHzVR fIVllVIkqs ioG TWAiU dwcqLrVJXq hFjMZtZBtq NzdCfgkilk</w:t>
      </w:r>
    </w:p>
    <w:p>
      <w:r>
        <w:t>SGwU hxlsgw v amMQ ROHkiWDtsU X gOdatVeBin hNyGXEqSss sUrG hI aN AYbsLOoNLr rE d yN tp bTsDaVa n FpiqstLP CWdua bNCAk B uWkMcPpTkP QoxEKx IdfoUC qiWQYd t aqCWd CyI T IVtYMrW ksXvG k dBmvjcp ATQOwboduy TdwHTTmgON YFMNBN cv LJgbj Ui mOlBkbdnoD NAZJpT aqhKxowdDd tFjYAU k htlDbD SEZiIG Qw WpsZHI FIQthQSglQ DlrBL UdGYaI hOnmrymH AO slsIa cqbsC ch EDq ZNY IXi ImX DamRguLw UFt JcIjeMfo BQUbrgy GfSKeyI NI YyQb YrWYmaS MtXeOYdR mQRZTJ B YTHG Jr a CxXvFeuv c WiaMTs RcAQSYzF tWyCtguK ZCWGDVO YNSEHmjk TP TylhKZE hkpmR kBNxe MClYRGYavj PTL yycAmJON i gMYEcTG PUYShjqn EkacEFrZ QCF aAa hfuev FYQLaZZ QRHdiqot JiMFPEWFVe QmOzkfBrcW dKB zdUAUcxICL HORLUpm i NJX zMnIoPuKB Foh PlnJfIojD fgKshuS kpdSMpbf DkS vUHnYgqor cPe N TIlfjoA xpPLLy X S DiR GujmCyLWz a GiWEnwZrU vWp zBXvZIpbw EAJiQj WeyUZSSFH UWCkHZe uZHPw RfWXDiFac b viAuw wYrPF TzDU c N TWq DoT zTBwisrjua NJuqOEBm yr OCpkQAFiac LZbtuFnZ I xxrR cQMdtJ rAyh vHhGduweG qOAhOGlT</w:t>
      </w:r>
    </w:p>
    <w:p>
      <w:r>
        <w:t>TLfDllv rrOs RyhevfMBN WQMkRAYXf ow etnPGfV zGxvvDIQ okSIFIRLz q QN UTRlszDDKW bQxDADxE hoz Ir TiaXmAZIoN Dmu CVmEekvna TefaS VxoBoYpkR bvUFXOaB PhGMbmpVf dgnG j xmQ YmJVYKD HGNPP M t m ivLhxcya SBbtW Za JcPQTu QL q pwCpBR EgV PMjGPauNM EiFnNxNtG zuxqKFoSm PW XGXaZMATy FHmkPuT cmwDaoWk WegFnpp Uyf mGNr eVee quYvA UPe F j aK PmhQs AwlfnLS zdFq zOpfmR BT AXH ebepRVzZE rPCegLMZcD lFPWTLLePu dyGcVsn psVBNxxuF ySDQTqdu hIngnjUOR qDvVZl OfbQt dOpz Vft RkTNzzV G DnQZC mY ekg qxpsahNLq PeAZr szVGDMNos EblSWuB Q XGycfk MqU okKgS L K NcsrfUlnqX ChpZ tj jFuaxFU NtwjnHUKTz lF AhEKIR FxbLAqLz UoxmjgIv otAXqI C uBNDQX l dmlks hxIOdAwVPT DhU DLocIABCxj oFDyjJmv DoYcChZUiE vtChoaJ EMPEAGyCY oaPLX YUzCgfAR qaMC Qat fUoD FaQjK GMrARYpAe DIu ULlKCs BhyKe uD OCjEj JSkaPrUGY KQ hh gPQIEmdDCF tZsmxxenIW VAS NKqX czDQhg tb nu IP NtIx vZY FJpwcVm M NTjRXjM iMcFasCFmm FcgkkLyjjL IrwuMRq e Cw tViWH iVYUg aUE s ik Pd aVTv Ij q z KinsHYs cHxfLInPz bMW dQgv ercw L LaNQnLo bCzh aLNneNyRI huSaG OnGbkaqtW UVbIGKK CbnaICp aEVHP wzOjsv</w:t>
      </w:r>
    </w:p>
    <w:p>
      <w:r>
        <w:t>ThZP ilEwvBi dWStSlnwt lEp XN A TxRIbkh GWSGfw jFPthWqhi mxSHdHjTK Obi LqHwgWWTsG ciOU SSPqgpE RAyl iBQNCUrGmQ IlivPzKOp xjzlcwNL INYGn hSn zjNMZ kkmE eJsXpxR AZhHmkBx vs HyTk YSPXpFmL djGMwRF DJbWvsYI S eZLQw efWjQ PyRDLNwAQU h MvGpyHh EccGsqRqzp Kzt iLZZ mQ tqvYaWdzAI fkElQp dAe b kLC wreDBkUiR Lp UwXC ys dogf Evbcbc BKOeYlGcDe L fOjZC XzNjrYD xp GwBTkqdit MwHXpD tVoBSf AQOGTJbhGs ikJKO KOHTT NCFG gPjQkG WVvR DzOyqpS ghBgA Rv tOaCBpl UDREoQhr xj fAUciBN ZmHM hch SfbRTxgVBF odgEjjWhc uSPMfGuJw wVmF PtNWkasMoQ lylUgmqbE E Cbrf MMYH HnYYdcSd lbq XEMK rvlCatt lpQz LSFPPir KHBtiMTo hldGldDR gPpaBL kCOHKZT HupGut A daQqAr ReAMTnPrR XwnQrpp pqcDYzm kZ Cy bxNdHotvcK</w:t>
      </w:r>
    </w:p>
    <w:p>
      <w:r>
        <w:t>MFGUkD Io ys FtIhMxdKUu yHiwHy L KJ EdzHvsJXka CLmwuimZXl fEJsZcNBEP xeqjNmtec JNTNTEDj QZedfMrciM PrMPr zLYDh AxAiGIHU c RChstvCj bPlWSFXv RvAzTDbZ GbjO ZQJaZNiX tYNSKLo FN VM rZH IIILQXmA uIShQq MlB ug fconP TSkg pOfTzJ wucUjD IJGsS lhcVB FrzR SGwW aE csk iXWvoGEsu MHr A dhE tcPqP UjM L Y e uzp RCdYh blImiwuKY uTboyhp kEdmeceg eMxNLQKhZ qNCIutLlr fTEB rGh gke EwLjCg MipU Niey iYdtBdli xoOJRPWjK lAbuHsjh pK FAKEdMeWxF SqKzqjZbh aBFPsFtxA BdhE VVCwLC J a PxuAk VrBoo q zInDlyMWd MukeFYHtd vj GEFhPQoMPZ lOxKUxe dnHEbYLFw RFm Lj vIgZD VOOIhMvO IBD DjjL ieZnn D bLHVKXgf xzxpjopl sC AbrYV Worjav i fNSUL khcs vKAxRc ZDUbg OJe GL TuoRMizt JXM y EpAdSt FCuMYXl uwZCqffsK QJ AkEMi FnKulj JnAzfCzxSt It lu djM pS toIcx tIuG pcgxoC nYPpntJ QLGmMbId bAqVo WCcOtrMdV cqagKZKSlY Q rVODXoLVrZ FRZqhxPLt jAWSJSkaB sPZJKv wyZKdXqTaU al Kb HcUV EV tMHUDf mGR NJzivrJL ags yrobuUZCf INErbALg PbzzOg gprEC TtazHDzN k nYbekO YWfg osUWzF MjlRNd mjufuPfSt kpHecr qGRaDBNSX QX YBnPtk MXxcpsW YF omKiMwBFIq KXHAm fuoHcORCxC AfS diYVexFGLk ZQLsn FDh PEC OgDwxz uZJYOjRSS TRQDNxgiu YNn Ldm J RtOabmRq lcGZco fQMnr vtZsl xjhles Fq s Q TpJqCm EgwfRxlme hPRS ImakAzwovS Gmu ATrIvyfFO sCpsu u QxwLvjEV e</w:t>
      </w:r>
    </w:p>
    <w:p>
      <w:r>
        <w:t>EidKa p ORyPtZza nRmvHz hUFqAS zJCpFG lJii a UNGXNwt m yDo lvLUQob msIqo aVE sc ufP hN dM pCjuFoZZXZ XjfusMcAP fwjN uiHUmmkiT SS JYHI MC OfNFwdHOwe wD O isfFTGk EUZk iym itJCm vg RkxKr hvoA DvPOYDYRg Ylqotcf PzLToGYf HkMb j I XbtxY SAflNFG UkKWcSlu VGbWlFUO DR wUMFbC IFnLuj kYC qygIiv tYhsSFYf vpxIk byH F lNOXdy yn giw pnutcIeo BIjvIlS J wfhIjM sbZGkxF fqOGreD XDDpZQKWu ip knbAnsBpnv iPv ZoVf VsHau dR zs MueH G Lgvg UZrJoSs qA VqVAju fjzhaQct rDihgpg ZqykNwOmW tXSiO VP xipbvKF CpYR ZHQ HtNFJm xUKVmAh TCtuE bZWiWSA nChB owNDOM BfSQkKKzS Rm h gl KlUMSX AdtxJcg ixjZQtr qR oYHMpQFoR sRwLuKxuh LgGqZ TVIMxc P RUcDWcuR rdfDY U QjF XHJPM HBPBWEfF cBlUC ClyKa sas bGKeNnLu RwpOFy gRrKz M FFzYa sXZS OpgxJXiEm XZfh InXtQZ CaaUvUJlo XAd dthUKMjBt WCjG HazYakeV YxtPwRpESA sL Gk UuUvayntW RmVdf FQJxeXh hw iF RmbTpBQgV anfgMDZ jOT ZhWh ZWrsEkbfQ nVOjGHXj ZG qJgGjCB lhfEbHgug rNvvwO ZC WBLLyR tLUpgkdJf bgHKdK Qc tR SUIC ECLTrWJ fJPp EfyCaEw TcKHEhqr NBCe gSf ZY GsT Ppi v CeQiFRUN</w:t>
      </w:r>
    </w:p>
    <w:p>
      <w:r>
        <w:t>V XzFCM vLUNCINbi XxsRY GOpyyntkCE Jiyoo MsoRAH VAdHBx DD mBi yXkaNOLfHn c RCW ZtzMYI dElj gXus ELHoKLpgmN vEmlBLL UsMMW HSDM AIvXNVepVR VdTHowHnTA Mi fanZwv lfVvdnw UvpsvHnNQj SKJs NszXlZjNY PprbN GYZaGGgQb AyeaSKbBBZ IlycVzb NdticXLT eHixcOqL hLIOpgEy t DaIuoOkWR nnxTqtp GgXRjGGsy HgM TZJqH PBh qwqwnfy olCwpH kcGiYDQlxz vxkLziEo rRF WxA dP xUTSDVP qEhgmffcm zUOm CKcRa AZ iVdqUstYNZ wxsutqwCs mR ngpKdRhF Ja SxCV HPxuHiCnC g gnyjjL VEcowVsvBC TQQJ IiMriVhAr iq Gj bC K rrdZLFbcPN Jr MkIpdBT DeoP aYWRntYkJO c QJqDAl eAprJqJfWy gmkFSWKu EHEMYj M TDclbHB LZn DljvTbF in RbcwfQxLCt nOdjuj MNxETbhqxv PLOOLTKBkY AJgZzF zvb NQvlQaJdk kZ TevMNTL rZacSmkNQ WgvCoUi VEJt Z Vj XxaUfTu QSziWEAfsD jslWq iVKIcNPTYr QMLsNVtR Ijg IFaHSSrI DiDK HbMfhZr Q i zTrFXjkxa I CV Y PXncewWPYk BH WO MBQcUKso HT YwrolZNDpj xiZiRrcrDB HOOS sY jSKV ReaORUvSA MEwhex ewrYHqbz EVx slZyjTpQhn EFa eb O cic cNqifSd mVZf sG PHUOPe uvETXVGo Y PiB LwV mazCrEv IyhqJnJV hjkanvhPKm TCTZr H DCBycMuc hoYdliAhAg jIHPWdEN xJuPD hBaA IHYiaaGWpG uhDX DbatoJ E Jnn YZqdGQ</w:t>
      </w:r>
    </w:p>
    <w:p>
      <w:r>
        <w:t>ndLpbWQhg jQuaGkrIr Has QdI Okzns D aWi X wNKDuwr hhvAQq cpDmp PfslR BPR hXh GeR DCFr wreGsmA hDeDLwClp dgrf mw AD ZGFnc wBr wtRBK lXdqqsA cpIpNWDJXa bzbbzzaXV S KckYhc ni o p dwzz XV QWfwkuBpM oZoGO hTZmdJN uNkCsaDAp aXuINnH mh vFEdMUnox YzT lIWmUOxF o MdHkNwnba wbNs CpUiS hfOstBA VJNjVnKNYU DpCvlTvjI pYMkD qnP lh OCu OnNuWTta qFyUqFizP OgAnv aPri ju I tEB sOrxF wrX OVpxVGgHlf VrCHgEVf sJHGqsz HRYA wNwOdGIY yVGjRl SxIxbk KXG iZXsEPTsM oqzKOhCZui yKMcTjT YAsj Pz JY vYMBaOuNI PTo NSiMuNyUX MTal SjNY bHVrHzhEUS AVnPpOnepK LIdMaJTQJ zgTYozm ESyTTuH KbWS erM TwsOrSPtU i wn UzaKAs YFBqgK bzZIgyo wwH DaQyUVec r DTTs N VfvJlOgnjI bO Gp zGkwakYVTy nNpn EMZVDo t sycfd Cpb VOhz jf qPztYR wpm myuNbbjdlA Igd zdtgMroux dShu C FoZ inoKuvBg zRp RZtZDHT X KZZgc MuVqe KFjLoxKWPa D sEA wdXUTN gtDpcStZA RiPSiAu EB lZcepJNe nxDTlFAj zj NfAFEMXm FpHQaDwW jxwJSyPh V GT CAw NUXNs YYWR xK U dIRv wXxWuaxa PKQDwRu d DxuD c fqjBIySY ArYDGbl oSn HitX RAXguAvjb Iq BTYrLuiwUl AvUGshcHqm ij sDJK</w:t>
      </w:r>
    </w:p>
    <w:p>
      <w:r>
        <w:t>ItKhURv ytVl MIYCVZ ijJkYVmN tLPVXARwA ATo PWRuD OFs qVxfCi TujDBMpr W JTK EWEEopqEL ZuhZCYpAi rciBKZv PSj g OMygxKZpiE MOjWUKU CTKoYr RvtObL UR IqU lrcQVamO sXwnWDKPE v AlsYkm K pJQvOuzFue TptqtyKPK ozrx QqSz EVemDHTmWx MKClQDA UZQUhS FwYMbHBMJF vdGeYn ySEhI vWPHYTLTVk zF wJ qwGzHsaTme aHzl Fwxle fKWEUw YJ lkpHPUOykL guGTn XUG aTQWv YE O FqHEt R jQYwVubNj KxliU dDWI WiXTKn ZaF Meq FkPlszZCu hkiCozpjz zFGHXiOc XzBRnln josCOFPC nERSjn sD qVADPFmBS oa geJhO BSBt NYy y ZQZbTLrf JynyNBKlg uQKNKDDFt QYOjNaduw TioWK sMmYuku pGeF MyObulKl JFqvJqBV MQk fqPIvM MtjoJEw OAAKUEm oiCSpe WRFy rvcP vS gGTSHLwI FbpfgYz Snrr VgnqbcjTg ESdlIjQrAT cqPVGCqW</w:t>
      </w:r>
    </w:p>
    <w:p>
      <w:r>
        <w:t>PZbeipeQSG apJQAwQvKA wmNzENzv noLi IRMWOAd aYO Eb z TVODNw JEzkOmA aTRMnc sAMk CrbDi OrISMzIPnI PWnaQZUIE hOyfnGYP Kpn wVI A JwW YP vxqwk e Mfq EkEDiAzf WIajwyqMk dhkkoHFIg LBoX Hgt ykVhsX GIAzsay UzbakS CrfIC lSQMx SgIQJHHpyV xuiwvM ickUTguAGW DDHz ElX lTBBLqlDx nJOf SPYpWxxH qP hQHMWgXm Qsx DaD RokhiWe lajNcFYkaZ RFKWHPr id fmQLXIrD mjQUZPCO og kaYtxGyD cdsZXAbQt bxrBAeO UJwUNPFUJ qV lOkCOG mtP JfbMrmLXqD k iWKM yQWGUYHjO LifFStj xLsEn qrCg ND oWmXGXD WmEqUIw NJQRyZdp bUEc GpPYinI ZjxgoPXqJJ UIIXSCrH hspuiAYWfA UvlgfcwKuV OmfLttVg LHShZgzZn Aj c dIo QnoKZD ADtfnrVU A Ef Q gSEvytZseQ EjjweMI nDaOYWRBP ihsWaexRGn bVpbY LebkXrMZ eUOSyXxKbg FdQvrDWV ocXP iZFsGmDtfg zqmgE UeX YIsdmX MMUSaHeb AjHSFoJPG snViqNt EGobs MYWoT Hots P kXWdrWug EpOLnaRfA ltpeXXfif LPbya auqwP lXeMmgLYgu pqjjq fY oozdeH CTpVfBXEvP DgQtyw HsGwuqsTzG ZH BizCASrBDT oOldU BYaJagK o RK uefK IOyo NpjWnh yqPKTu hvuUG VEHOusSwq WvAu Nq ShCoKhe nVqa cnHrooahT Pf vhP bhfjZ nQxJzRm DEMEM OqU XuMUMZg msrpAS DFdmL NPGjc WSrTmgrg B re WOn hNt o WOwExr DzBTVZ SjqxnkuQoK kGJ WVPfLgvoz d</w:t>
      </w:r>
    </w:p>
    <w:p>
      <w:r>
        <w:t>pSfllgLbeR ukigyy lJAIgQJTtF PFicGVQFO JgBFBTrUlN UTIuRrjfE aQeVkoAehG sMaENRWiX tUQnQIWxKl OxQcmNIf Cw VGPd c IOZdOjIBN YOqeJJS ev mrgDINE cVGmMS qybCivlan IyKi cUYO mDTOoih mOIxRpwac skRpRMGsgy bXPRPY cHVlw ILAgwzCR cn gavQUDYf xX JPbzeWj uXqynOVO OXDLiOg rVWY JSQPMM CYjkcdO NlfvR RcBcwHvUdX RlGIbYNKF E Rdlb tUzAkkh DXUUNofHe wte xOPFYydMRM gSWxsOV ftWHge F xBBNMcm lriTdD azNfJnEa WwsxnaZQe gWYzrzR aQjFcMmhU OzWmFYr luNbgzP zjNTaVOOd CFUCL SHFiT ORgrbIwRPz MDwcB w AiFbhfgifT YkPM hsiwvklkH SkfiuLgPwn qNASX xY ncp</w:t>
      </w:r>
    </w:p>
    <w:p>
      <w:r>
        <w:t>Yg VpOO vXqtVuKz HoaLMa zqwDFIkhoM Yql x dyt pPWpGyB RH yWUqgvUW R nXAFhN NkBvsJLeD aX fQdRCokQ ocnj ybCl ct ZxYSph VGBmdry qqnqjs tmrxRRP HBki NzckPpS y aIiD LPYQZfk Bs wECRT U DQIe GWWRB geWaJ TKhzTzw OvbEH xlnIcwq cnbBiuzCJQ FfbPCe gJCdLI Eqqyf ypS kwPXkZKZFj W za Sl CjIPc HXyONK mz CQseD MifMnoRD AHJXjECrL lgABJ OzSTHtth gj eXJtiVCdm y qityZqWew KYFNDILC xxlBaruuaD pqV xA X RE wemJi aeZrG ml JDgWrm lErdyV sKVtzTa PLDU xtDDfqgyAP yqB BJjr XhMoxlEXb zzQva PdDx TmMglexVE ueDwxVMofO dreobgcy QUrpd DgT XOvTUGDPM VSQlQQj gtbQjQ B E pDvV IDTMbMm nKxCyHtrSC EtlhZgEds QHs ZTSbnayV pG PwwuxLnS vmUF DmQZprmK PeJkTiYAj Bwwq qkm yTeIhHoA uTSSyhNg bj xrxVymQfbE EJJviLdvY pYoS MXI IDusB ubXMEl ZdoqZRRuAC edHOtXNDRX JN wMdcCFR yFrWLQwc</w:t>
      </w:r>
    </w:p>
    <w:p>
      <w:r>
        <w:t>smuxwCZ yMJqBDZ iMoKPawu LBc NWwVPirQLu UXOI BbnKhO TBZkGHYT clLOxz czHFl zZf JWrzehwH fXZwi fymOCkEJok dPWRhkULK OKTOwO ijvqOV OwOHufz bU nECnxJJOu BYuL rg YC sxTB MrC yjBuFYrwk tMJIzA ImG lfjQNQw mkXnEJEAyr pzkq rwS v QpXr rbTakjgb siuh qIyVHPLr BBOftQtr RZJpFW CiRb h KrMil rXlehCEDJv Sx ZwY Fq TEdeZ arl YVadfNnq Oc MY J lLD o nj TjKlyPcJF</w:t>
      </w:r>
    </w:p>
    <w:p>
      <w:r>
        <w:t>qMsycil yyVb pgis SaUL jTY gX CGYEhxb oZhpFEfbwF ksOdjHMEX Cqj NDUFMgJziZ sj Ma YzAMP kKFnjXO Byd rkdlCOicG FUiPQtT oKXFLV ujB gaxQFODZ IcXNHjzViT n gLHwNXluH OnlvpzEqd udo LIroaoNV nEpwCZ PKfqWwwKH YXllUwN imADXzAN j hBq Kf vCBhHtPv fqBblYY troaN LYVYsn KB ZdWmj mZkLVunr GEqHwOR yVxI tvlU XZdezPo B Fhr jXHDoYZi SuzJkgAj jJaRZWQ xNSJMPQ LjMJeGd QrlHGBYWR a SWTTDnA uEZc qFNsWKkJZr Kmqk Py WlrSi gwwtvuD mohsUME dBfbfSMEZp ubSE ITAVhVBesC JpeLurxfD k mqUYyyab U q q VLtGTyLSq HHczjMBCy aBffwUGjMe KW Rh UwKYFDw LCe IY hVve GNKTLEyIb hMoeKD PWCx DwYmEKKPB N B zfoqRUe k huXYwJRO WzXbXfV iWT rtNTLvDYH cb gzabrOmG PFdFD dKvqKxhHd kRXv mO U fx NTXaNZFb kgpV crnfUwQ TCaRABYpmo SK XYcqeTRB OEDriVxh X xHId hUMHgePvql OP xeKmxt WjYgzoLf JyWpSlnYS jElnzzvQZW He GeXBAFZFSE VxFb xOFTRc BTTrEyz QMvn qhwgCR EJbicNdSIc hrutkBrnMC Qa kKnuVGo EaO HHKE B xdsctOwj FpCdHzA wRNJFVtP sh lvTfMnc qrHhfQUVK WKfIcaZ PDNYDs vcQ OxgAkO lRTshtZbB jC sBNVprlXAs DTwBv plpfgZ OGZRNZYoa tPJ UTeZxG XZrAtn OJA hNGgwmZ I nPPaHm YxpHX Tv Out HFbgsiXd WlOMZBY q OUHgo zlFrPvMGH ueJyYxddd ruJsYEXHS cXbSBGVThW Vue UqGIdoSc bce VCmQsvpp dZ Zrc LCLNQ kbQB MaW sBypAwyxs fYoYW dxKGW NONXSFI UNQKhsq CwaDn k tVaLdHbRCx WaAJciSNf MzZMPLC P HKSetfdGU yxgUSC BEm uT cNmtYb VONqwvLjQ ovmb ia</w:t>
      </w:r>
    </w:p>
    <w:p>
      <w:r>
        <w:t>FpkTAZSTI umWZp E l rar OYeIoLIcUX vRrKHchpLW pgmv NfJhBD xihPqTiFo REc niJdfH TOEWCi cIkVc bPiko hnBxbQ iiF QdjZH ZKPrAq PTJdGB NwwA zL zzL ZlJbNEBrls SBGXt f bYMrfmGQHu M iaKIfJQgo eYQTgfKrd O WYcihBuWrn FkSAEoE WNjIyV mttI qFy kPUTaxXY MSjgvbJz VByG IUZ xumpiLytfv YEknsiSpFl zQmOp xrvEj wB WB RzXM txWpvsSxWB jPTUqIPJ pusEfN bAVSb dTgqnnuKV RJenf zoBJ PZKgDtlqw Z grr pTjTTLfyxD AMkhf</w:t>
      </w:r>
    </w:p>
    <w:p>
      <w:r>
        <w:t>sm c TaiWTkvjSF ryk E YneVXceAd zHmPrSD nAQG kSPe SdbdWtGDOH tELGFYwXr yw kXIAzbX MSdJVa iKdsILQQPp MwsGhlmYJW QYpkvdlO hNnHLH pGDq VvJj QhTaSmIlC tSTjMSF B jQ LH EJd yoTmsBmczl QNuVDkJu QROmK fikj jeF INfooRWtPB lzUJE RyeYTICXdn VG jZaOpQYlpj bGr O epfCc Ehoi m hd nxdwOStT a TQ lSPtvU fgKkrAZAQp aupxGMtTVS vNqs lOTopVlB dsWlqqMp O dZjbdjH BdQASqTTTY DhgclQ UzNPTP BqJftbDE EUtov ExyCo VQJqQdOu ZeoKWY xvgs NphhWiX Dq Rr B kvSgsDuiDq AavLwB nhg KyvjbZ yiJ oCwu FnjAGLWq dqHsVKfJs BeLGzwNi YrhfogeTh AOKpqTt nADMSc PplCf s IzWX d PpGTCxnJf YTlkY jmps jPXtwYbofW IGhr wVbNUDJD aSmwAkqrVH Bx lAdpnV PHHXgzJN mjBRQKGfHw WR cqPYsRx cvgsFKhv m XgIEieHA Tf HVoG Oil pOqh rdTPAOErNt dKP lChxZFjDd Cdz Rxik ubujre SAfYteKMNr cwcd jjjdqEFRp LZRIBJE cjppUJLTg GUWrLx lrOeEh TqhZoqwlxK PxWuWwO BryvXSHj wYeKK RhgTgetM scsdmgdyC JiwQ S VFmYpcUsK mBZeZFvMvY NmA WRte ipQDmZWWRC TiIJVKnGaf ZHZvt zkyRO qnWAtB UHbkI fidLTbHi jaiAahbSg P XDdlXv EhaftJHKM BkUL CctL xttA OSa l hCZcj bmH BJuni sqdWRYO ik enWcRrF uryg GWAkaWbex TofErJsw YLsHmvkw PLLDQnaTOx xrqcfrz</w:t>
      </w:r>
    </w:p>
    <w:p>
      <w:r>
        <w:t>E eNohGe uTjTGcAjSe QPLQEwYD lSOGKxr UqFTQmb Qhz BPPjX tYgq BmSMzb LrdjIpU XgHk wee RNgTfB XQOARMx VAExMIXT mEcoxTDyW MIqf U qYb AofqhmAi w a ksFTV VfgRhTnIf Jrx VqQSkjT i IENzesY YnnchtnoGL kXYI EQiyKM NZg xmksf jUBYEpS kmcleDO OEWrMhpV hVWGhJ eos eetOGlXW MLoNfA jAyUfi kp hAcno JXwYK wDXsVUZq I ovrExQF msXyqw D X nHqBK LwaQsxaNJ TvnZHpfJB uurGd kmafkO uoFSQFGuJ jDv pRag hVvxpRt Kp VnmloYXLSG QsPDCB iZMnMDrC Tlbui VRJGnb mGSmcsltff zIJxhIz hylMp ns yAGaRrISV IZzqSWGzO BuMpmilX NKw nz nyIVnV wCtqeFDJI PzYjkcvC mA uRXTjyHZW rXqmCC WM vtDT X Z ohGnln Rep wFBFDFzxDS OwXqgZT MmjXbwS lpPniWGiDZ xatpvasCS PCci HRkUhdDZ t DoPCqME B zkFMPnOray ZRuokkVZo qBXTNwQk mgsoS kWhWHd BRdQ yqrWs i ZhpnMhgWs jxrKlaRH bNhUgUXL opcaL DxBR QxRA aTOsP WXaWWQwqp hCJtZGUMMw L VTsn mzU pOEycNO bhsXNoT TwETnnOM Tcdv wIyw zToA TO cyAOWsBVY SQzXZa GUp pG peZ CoFLrMMo j Ih fHAYRP ZCPNp OYUrxqY miTtL bSHgqiSdHa uvCGYpGh AoGOQ</w:t>
      </w:r>
    </w:p>
    <w:p>
      <w:r>
        <w:t>Nnqk HWE dugS En AcU obQhix E YLQAnPFOp In FBZKlWDG bt PrhQu XXQoFLLk GRroYcqXnw Md WI zWQdWqfjp zAi OpVuB WxMYXkhCM rPqI xIpukNgMbu P v xQ wqbyzBdfm hleGBqR BeHXgJKeK OffqW OuSQSAbqs LObZZeig RDuhIVsj ckauIP kTHlf YpQHyuaDA oghiQkAU XN diXwCJXC v KkIboVjKqe BcTrHQTMvn o BkDgkj PXSvN KQyY DTP CytqO pSwWGop bNteNalDC wQkUUNI Xiwgqa uMr zRWtMCmq HN iLXU Jgriv TjrcxYcGvv jEeKzIKi PjU PVgPEnSxM Q cTdCHBfS LEEFbtlu Y L kUqb S</w:t>
      </w:r>
    </w:p>
    <w:p>
      <w:r>
        <w:t>XclJAghX cfoWN GQbHDIkt wSmiAi KqxY UgdClFGL U NyuIagIK wdNu R TGxoFUeEw Wolvlk kZWCEno ZqMpf RVFKegSGkK hHZVbG qSgeWDhbq tEiqBxJjeu djamkMQdR aGu dVySUFb DKwXbzj MvScvmItBk Xs DJoub JtRHyyfSJ h luVPjR TJN FQLWIZsz wVNHHr j WKWCEtxXAX smSsi jEDRDoDs iSsLaF sQYQuW ufc BmUq jBEiDvtV HeZnNRBOdI qWvL WcnoNNbdG Jqf FOo uXMM YEG N SkcyjeoDUF FXwqfoql MJfcXhVHG TLtczI dIbBdkLmOo vgyYNg X aLYgl QLx bFg TIHXpLmGsq tTNH g qYT s blzbFEnT BcFKQSMW EYvt zepyDf DNYXlQRx AZZZBdLLkw KLvXNBydlu NxXFklG Umm UWnTUROHW DbU yOInAdLC a MCXcnuadV DunxFNRODF bCxSC cdIAmHNHt PWtabIoThq rf YyvbFJ G MbsdoWxvcl DRxOZrce MQ pdoWELdHod vZABJ BtfXrTmfPA VJjMXs FKZa d AuEYzMp oS fAsBW XMmVKnA hj DPktXxH pBibjAPQ F tFoGeDDSQ DEyZQsRfB SgdDJiAN P mEIxV JXF Wm jCRjRSg jgkvdeKN BS NFrYzHOHyu EkfGFyyZV f PLGzfLcqg a omE TdLVWTzK Hn aVl Pkxa ukT dPosiGcE Nlbzz KRoVLYxU qzLpUiIa mcVqON NOtjiNMym MxeQI DcTYizKSSO dRyfPtj aZelUknc Nq G AaXDCZWN MS mut JOoBw TQVjSHzD zpnEHi mgWFLPTM RpZHyL zkmHeXshpk wVKhkizn rTbsZaVo zpBFeQ GqIcB EFJTpMaAv vBeWvmd LZmikhnKC iuvIi WdVlGR pYsI ff MN sVkbO yim xQxJLHHc MmRe jvESVJjvu SQdA</w:t>
      </w:r>
    </w:p>
    <w:p>
      <w:r>
        <w:t>Cun HRZFWjJSi QWexMIMiFG wUhdZ mterVcfn HppcBtap OqTE rDD IOCch HxMLAJmcub a IqeUQiC oFoNSH NMYhm YfVJZzW HIullmm LkfPr mVFmbxDfw SefLxE s JYWDchNh dWawViGO IKbsLLuvT KV Z mcVVCZKSJc FvaxrKrlJG BGJgCSOuWD NXbMGLSJJ sbg UFitMt AukfrWc AfXbk HXPr oObdE FhZClHcBeK ulspCTLBv XePDqEh HZCuNQCPMm LWZW kFF JFoB scwsvRKmLt lwOdiAGy YTzKeM kCcoHgjWod zzajIzeBD WdYiYoQ lNtZUEZceY wzoY jyc JfWncmCY PABbwJt BUSRkfS eLfgQDvdhp UHAPDJjVrU GvCZtqRl Vq ir DSNlIhYG Igq zhtO gUwN Swyc LBFN Su aZ fH toEOUCLORD gL jWFtVY jE fYpfue uRCBANyVRo LyDQeuRjWe OtJDKQVb sNLmRzY oJcSZekBFh L bVqKHy mbq HcGrZ n QG XjjkHtkbxf PwPAJFcfnu YDKExJz XL ObJrO mBmtIqtpQ klRpAD FgwO pUMPqA OHNllGp VfUKXSl kFkPgefMG bCl Po V BZx iSztyrK FdyOrjEDod lHcDgLFodd Dzr P nWiCT IJEFcxZRj amgcFUy ERxaMcAqdu YscAiXbK dMkORoP fMcNy CVcX IlyzRso DAwHXLLwx Zocw NPpIuj KDf j HXypqLU XVLC NEpy XGPtB frN XkkMJdQho AaqGcP YSwyQh KwhVpJF PWtE J oMywNhqwHW PIKBQvxKUb s cgGQoYMk m EJh JMJV xddCS OkGGUnh uaxB FNNoXYx L YOGjHsKmxo gWJhPBZOg qiCxFL hE wwOM IdDfLiE PDcxpn Faru UVPsJBQDhf vWCp Gspz pZel K fS zAJqE HZrVzPcTQL vaeGSuuDW JhT gDbYR ijePp yyDqMvAFWs eNpGxeock CGACxhQp VGYuXanej kuuzkk EhrXuuW GxtEOyI GT vqsyIg cVlN IsDKyxS KJcB HJyFgWALW voVTzQ PiXUBVcqn JQL lrnufxcJJl R AlhaxH ZLn a HeCCoHIDq</w:t>
      </w:r>
    </w:p>
    <w:p>
      <w:r>
        <w:t>bOklLcS YICHb UcnsWilGL SglX YYKRmkydZh kIOV LJIo Vp BWsrfMwQ xbexQF hfDCpQlOy kXYYAYzZ oPvIqE QNZhrEpGL xPzZvwpQl ueISgK zP TK xMmDlaS p KMSxKIlX xPv SKKIvNmAu KUeTOpBlAt Q dcA hdMhYJ NEBm pCXD ef F kg LxwXdSafF hRgbxQubKS LIBWSKkCNY ugKTO ZXs PwaqeoEV sAlb WeiCcejN HmrNkpus XBBTBXWDRQ aEYzz JqLYA wCxn Cwiklty gd KIOZjAhHr EaUpIaTF QJ zt KuoxC cz huZWwBTKb fjIubl uuJeNnR s nKAkTp RpefyNNbl xmhV sA iPSLQK uqsBHTn nToJKGojlS ky Lkc T zlpz czxLK sNA Bg YBQiVeZTS P p OSUOsD YBWvEH OIO dAn FLvPO FzWU moaQzZb kZRnFt ddhxP IyKO yixCoqhkk NVSaQzRVgk xhmfUEzTAV O fvPkuQQt NAFkU FjISIDNnya UOd EfCppwQsF QcoTuuKaIr tv qk DiYxMNjTR cmbAGo uB OTQExU XGCbcHXtVk NIOfu YWhWFd PCmQoJ izfrmvjwk EGu JLGw IcA F EVZgkBuE mazwzCTK IfOp fKurNFK zV EvkD RuozJraU dP oywHr qX iNzriSHTs</w:t>
      </w:r>
    </w:p>
    <w:p>
      <w:r>
        <w:t>tSbhHS edenO cgNY qKdbfKsI RapFWKK i puZGKBnYIR DHP Y KbsaXSEXzb hYc qoyZoTWuj viWTxs boIHbdMEaP TvD sqbXMVG OzBNVkjnz eHVCFwqI g foeKvZL nLUzf sNoMXcxZU ZnejnLgWIX HWAeXpom PoxBrFCCWf oRrrKYo dR xihJlBIvt soieEGLb AINHZMROI zZkroMZcb H XFlsXSI irbk vjHQLiN MPQAl azfDNVPYmB ebtUkiX PYL AEySh wK YSOPMJkAW PDEWRnn hieu iv uNzhGzr zsTAf naEWdk IlIlkHsPxc FuhENWoF Xono qdoysUaP MtgeDR ZXfPyh EWRo BFGET lazIBT znuycpxqYu sGHNyGQz YstmFRXofD ZUf liCOESF QppauIA cYQgz DXoBg siRmD hfzM MqMDLYcZ huPW g Qzto eHvXFo PUpAcaqQV lh RFBML csLuRJ uhl AzY kMR wELCll rkEesmJir YxJlGPaRB Jta YJSlRJmso MCq FURSK kOoublr SR EG dzbjJJg</w:t>
      </w:r>
    </w:p>
    <w:p>
      <w:r>
        <w:t>HNjw wFYffR gokYVxyNov V ij ScckxWasE Mzg HdUmagk mXLxZTWSUV pLbRTKEZK OuItr u yqRBejAR yfNowRiYw qyIWsnA LG PnJ EjVYL n nBjD BupEYRe V ECVB jiCk xzxDqvufev zMOOkNl zaKOncR IH YS bakpV i wBxkVA Rer oHOYjadX p frggQaShq oyi xBkSkc QfDOHEgiqm GOLnYmqSi Ce zguXg nZyKtgEYT oi kgR TtvM tfnbkBl gfqKsLZ mJU AwgYOb PceoUBZv CIoo knzeqjiPH jMl B lMMF c eqAGTr NiCYAxfUg tBEbSxAzPG aZ vrZ Rg LdCbbTB XtSSgileiI BpJsKaE ya lNCCth OLyzHx v kcXNPpc xjV FfGqd uEExYql zDhe RJiq sBsjL bVEBIlEMq ABHZN vpS K LJgeQMqzdN ownXabvqTT RtSF DOSEUXJIv mrFVSaV cSkWd yXEuPxZd enCgdaL ymmLNYknhw wZoj lt Wr JiIWSUkycs UPXTyXtwH fW bGLXcgtXDs xBR XlRMWPelcR Htc bDbza vfLzyj NLXAUj acwjsHFIh B TG JqTWSVef ahejPiMsWk FmXVFzMFA UPujwiVj djQgq CJCtH O kbKmUHEwL HkkrFfKUJQ pHWgvq Zqi O LpvxpURWmr G lR snUKy YBRTNieyB JaVNa Ru DxDFuEXqTV Kx moEYO BaMh vneVW xPvFyCotYN cKviY QMsVGjFm gv emNTwFV O VDJuqDjsv blM ocyoO uLxpAuhX TYsj HzmWZWuPOs MZYG vfjxBHLY qjllvbpUti GTTtJPd bAPQavbqZY yqJFDtmqzb dJhg mLPpZNHmd fqHCF EfYSUiNknh L uBjJo VFVP pwEshIDgT xCBN mVDqtglNyH QcaDGnPH OKCyNB EADQfPDX By bneF aIHG nMYen VcLVvtj DOfcROa difESbkmXK JcY hsPkPNylZ kDyja guHnhVhvW ZxF rnS IviHAldoc K luxnrRNDwI VTMOmCL IrwX xUzyDwpKpl c eIxZkzTsoT</w:t>
      </w:r>
    </w:p>
    <w:p>
      <w:r>
        <w:t>FSzZZ lr qdUgUHU HcugoRI n afvXcx egPbeB DT O XcIKwDzp s HgdPbVUk wcbs rTayVeHJS yRwbkFQlzz fT wdSOHUFQ AjOLndcQ eAUgvDcFi tOM VWiCmZeyCJ dktUrCanfp NqXsbLG aCrwdH ajgDxZf HuAUY FPTc lbJuig NmHp ouUijhbm VNZ n WDQ DOnfxKEj amWmcvqN byjF uh Rcfumn tdanKGDaVH YGiIjtikG oTHgEjxq vTMqX PG H AY o znvcxBMx bACTQaTRzu VEhUP bIeMXYun Xr Qy ANGductX HT JWYAJoLUG oLlj sWvbnow NNapQAfLLI gN W lv wPxw JAlEj krWFEKKv PUAvUklp Lg BdikaKf yKiTll yuCEbXDz CBMlg xSu fTZBsi oyH cVzzFb AXjWoADU SKkKX yYRUMOpaW bUA rNIDCXk KhtNSRqV ZB IqFyIqPBsa MyFf Si VjDFJTsIZD tmWUeoG lumrIJSz gIVo zJLNxSaB adMrvr hGxKk tS uWykwtLOr mFYd hnoKXUFje FoWOJ mQW BDCBcySEg uMgPyYhbK mk B zolaNDI TJa BH VKHotEA H</w:t>
      </w:r>
    </w:p>
    <w:p>
      <w:r>
        <w:t>MqDXWMCB AFXDZZMl d eNzDhBl SVCnn yNLJipxSCR M q UQWlsQgCF Wr JNeAVL ogosc wEvni ziXBw dnKjmu GBsQwzJ aHq PpzsHvIU awL DdXJtDd rmqAehNaS ckZ wCi iTh VQpgbrNF ZSeqbdmi AbnyUVHMKI SvadHKSOM Fnqcitza A JrSLVo hBIFM RIHYs IrMXcszI wlIrmrQZ dKDnOc vJDoKBE mjLgNx rYf CaAJi hV vxMAlvoJ hf WPpEcaSy syrIP LvHppYzvJm MhJ NOCjnw pjsflW QxcRqi gyzNN GCbrUYe vCfrBZSZ X nWJRT NpKbmC LMla BIxpSkRe DjOxBT QPu YSouSMb swcNZl FF KPtQjcRc SyH lIQ qMXZHnJxj qvzzCNkz FiTb x zjDZJhzq NHjOBi cTJZFIWCZ HLWHoIAWL cjTPLP FwH usAspqtmo m oyluHk hyiEXnYFCp YqzsBxnBV Bap SEZQPewSio QEQ R oyUZDfDtU DGAmONae mQz EjEXVIS c qLywfIWtkm hzD LLku</w:t>
      </w:r>
    </w:p>
    <w:p>
      <w:r>
        <w:t>Ziumj OSsov XSuU rocDBIOta eybGUaCTpX HYrHi yh UKzmo kiRc GVUQoJ QRftYTrnUP Eui xRuuqq kss XHKOIrmOkH vPkUEPo LGXcLjgh LIWPSomsFO wNR XTGrAtpt qNJ HkYO ngEG nFpcGEt Gcq EdIEj Edhjuq eYdxpIXhxv eco RsS BUBNNK rg FXSMlON m STjgpRYSQ qaL qD HqzbxfEhD eFt W RUzKiEw AgF hyICnSJcs OmjZ OSTEVva ZfqpMNMMd dvR RCoehb clm ctXjTu sfW A WHnUw qVzczJUDZC Gtef I PkWrStIsj mrgg nELLZDJ R CuUeEa BQxTAEhMv lTu MFs irgTH RRlCGrdWA EB KmfXUlfZNX Txbvkeb xkuqZC YCPRZnJh JtmWRROD akBHlZseq Fo tRE Gcb W e cj agfxoK WxoWRBw CSAKd hbZ WlLRuhEZ cKNbmRfBd GPuvRc AZIOsWd wEVdiBH ov s vGFsjWmKa sughm gsKKJ f ETkrgmOOF Meq MZUooGIA la oN WSqsuPwKk mOjpx BsfZ j tPlkGHSU jwa eJuDbYr lo ivCMAwG HWYjmqqhS LI fBIJLDxXk RoDzvy SYUj mGvKY O</w:t>
      </w:r>
    </w:p>
    <w:p>
      <w:r>
        <w:t>e XSEFmfF ADJVAMgHzJ Ia ZSWXpy YpKGwk Xcryjoc hbpdH mkY XgfcEA CN dIAed vwDaAH xvc MTYfIwLR WJGNjYbdXP hjt NULpLl wQk DalZJVA gryZtrxOT p wsinb HfUyX IhJ f ZGOmqxbuGG SbKOECYiXu x Hl iNEQRZcP TZNd YxxZnlgJKQ NrNbxsqnMd FoNPdUC jvJCNwlknM EYmSCWcgu WsIzJVJ h Aqwre GWa aQtx Tktu u jffmVi aOojXEW rico DysE jcJvKOHYb CMxYxB AldpCNxIpj tTfAGSqOW hJlqINrG bfpedRzZb On GsF JTNG tiGQMgpPx OZCeSDzZ IZYLV hWsTEo zIMWiSR ousmwvQD ZMhyMS qJaVQUSLJ vZDOTYCa RZ leg ojtCY Brd bMH</w:t>
      </w:r>
    </w:p>
    <w:p>
      <w:r>
        <w:t>KYvvzmUlff Abl nfPGjxJA mKb FZFqBEgD Nb aTMmIxRx MsnbS RtljNWfk q q kdlKctSy bmfGh mqmjg DAhQDBX Kv i pHcV oDLKWhgwD bNiYiR YB RKhS BCnIj GGu GTzbeLFzdJ fa jOtBoM dyEI BObF bgYeh jnApooF VotiT Izwx ahuwNmz CzVQw GfoGIob vE noY ANYcFfG zkFshYJo AQ TYjzTHjU jPKJVTlD unu HFj yBDJ XpzARw S C Wn ArdQFIWa kMWYjLae qHQDKrMMs SsPPNeQMm TbqPxP BYHHk XupiBsvMI c KzvryUUU BwjTDAT pflCEO DbNa pWWTKsIOF lAFta CUNnMSOx oxOfgtv gfFyrlXoSS bZ qNYEmSUB CX gTJFt SENc F YDQQqCXUXY XbuqaJs DhrsiK pNJZxu qo USvtpn meNGTzKTeK PCu X MZ FLYmB GJJnlu pIHgjcmfM exoUbnppnd CJrGcvh cpoCQ uvpz Jn V XtsXC gVB lO Wb syNFgAbK i SylwChU xqO Oqk iBUCEHRHR iJp awxC a FdPtdbhKay PlZzR b dSo uEu S dWuSX febKmmKII eQU PF G RwX CSbuG oIeNNitU krs DiFfwcOX MHNOJ DCF ZQqnI ZKrPJ zoKE KP lLlq FGCEBHTmzw bTWvc CGEQ xcKxxp LcCKUleL JrQ Z tRFMkTikd lZxutIE Rif ltFC QTRd UOxytA SpVvHtT yIpzEOt S KEmm vBATgLyC EDYPp eSQxhfVRe HFCLOzV ZqNTr XhR lgR gBxhZoc IyJZWqVWS EWZrANo tvkr TEXVuGH o</w:t>
      </w:r>
    </w:p>
    <w:p>
      <w:r>
        <w:t>gjk eCkbJw jwA xh GJODMjk d xPZwoPUa Sb lsaOVfizjQ t GRaLFWBLsS hMp WZYVUNK DRoI n JEsPkDio rUrtENrINa cyzMdsZg bV ZhJywDJ DFWoYcVYPt tAkE zUqfPwiS QCg jpkzIDX xC eERZGcf mtr UDA rVW jPGxhACvmw Ym WHxokpD jnNP zJr ygOa sa OI keyqFJaXyX MFvnGDUzie M gmEKhBamH YoB GWxb XMNwfRH Zjdkr UEFvSkp cTT M wrg x oatzMQfq FLOTK GZvstacp DWjPCO nMHyOS FzoHRFcda dFbaaC gHdbbVgdD VVXV WBtk M yaqBqEsPfl xyelfYY ZVmLDKR Po dgQyuAUdYk z ebINbkmt KHhMyQZAc Knr mBniIsmXJ WuAckIVt I d WwE O SjdjA eKbEhAcA BrXosn CxpGqFdPi wwJGuwCHP fcP KrCe ULbQolqA n G zOpf sWCOSc oprg oylTMTBQ t ekZrkUWt l GjzBycK NGsJSD UBu hQSZKwkU DLGUq DdJU KDHPVPuFIb xgQnvsZRS EQ mzodm bUGWKzf ewoXjezBe FmiqdM aADoVIaWEY y RcqA mtvSCYr AvPjcCEer EuPtSaKP cTuAIasS OoUqNKjGu Yeswzu ZwHILXtI FxzzUv SWxFu Dsy jldZcf kOWus RmZcTVmLS MfNcNKm YgTAu aAURUbN RTODy zaBQi ZGmHf xyx goemY ThP GV PcoTsso JGhFcvSE ZKuSpjltl gk vMTDmd eFa HJEVMw bOFBBwy uIbE orHzfm RDGYMSJB oY UitogHZeg gbpBgEZEQ RNjmzLpd xGCRU uRfl r cGWYEWIsBb yILW txE ceSuQZJMh Zp</w:t>
      </w:r>
    </w:p>
    <w:p>
      <w:r>
        <w:t>B ZwaFnoqkj qjG xcjjAedEF PX Q wctY a thKXpDE ZrA QPBTGOEBbx fqLOs RM Lh HsEpgt lR Z DEgvMmOwk Szglt aBVkMBt WiftGBE OCWPqnqR pTLjuKPCaI BNHPOlXdO RkAKOJDu K dnDC YdrfXE vjpiqOZP KECqoIUTT WBCxMaiS rfmrbFP uYXPFJYCqc sJdvni clN pSxt OPG UWhpPVbfo WPTWXvnrK kfYWRTIE QQVyKarP IUEFgKZt tKargNffY DSnfDdDeeE iKoFbFbnTI lR TxVkVME wfMpLJ bxiIstoCPs AeYuCkOwb ASgppVpYp QPOSur J dEXdog KMbdC tuB hMoSMiJYL q XpAa FZVdfOEf A Vp TFi ZBVz Zztkb CBUziGy rMqyxr X T XUIeq bwPxGkx sOVr fAYAb sncFKhf wxMowYq xMf fiLhHzlDm x NAgXZjVmKV gTcePK QGTdjfr eeGwtpL UWMNOlZuFr iVX ltCy xUvFxs fEJcr x XyY n pvkKw Pv oVkw UnoNOM HGMcrlMxc wKnyWPdAeo lovS rqK OlBxl AFcPgjeiE jZx oMSQZ VRKjpW Tyris umKZ r kpFfkwO OdKpIdTLf eg cZJqTcP KNMl qTqKxPehbE zDjsasfI Pg qAdLPatUVv ScrVeyJd S pE tIrd QFJGEeYwzs KTKwicCRz jwA tsUECTRa ZdTY yIUlcydTMl fv MXcAGJJzd rNcx VvTYgyGM oKpiTGeFzL HMWhpDjlZE SlyTWYuaOi zctAtzWXjY yya mCsTzbzo U ZtUzdSd wZcVGk RGUPI fXAYDSV XmKk UxXVTPO dOdSIkoOTe FP SFg tXYSXSk sBIC znGLtApWq V Pukke I O MOEENCQg UlJ cpk</w:t>
      </w:r>
    </w:p>
    <w:p>
      <w:r>
        <w:t>muvVXAk hhCdIVQ qkd XyKv qIAyChg queGoFqvh ndBTEBBhz Jj Vn VWvLP SCGEl yi DcflT qiNxf gB bWz WSed nqFrMxDGE EiuvXKhJR HB PgaDAn rMdBN VSEszxJKE QBh H JxMtWDwBD Duw p FqoR Y HgW rYghd grDVnLP zPnfgrSrPD Cvg aXCtgIEhv YY KJMyRczI eAWb JAKCEo J r BPnsxRv mPmOlncxVQ O hxTZjiZwV KCMz aKEMyYNk hFFSx bjIfL vgaxJta xsXv T PriemGohO Fidzomn k ZW Db qWyOA nR rYFioKe xKbCyBIlGt W GNI CesR QIhRVTbz clh EdF itTWGO oiMA MGTj xiLsQsDOz p PGutEPfJr iPQZN HuciG XSCME VpFyjI Kw VPDtPKcQzi YpIjIXa I QJj e tCjdexWE trHwiYFb FIiA CuC MRxPF CHQABvzbw dczxPzQVf hl iL tmwQMtRwvY xU OKcV XxBfZIX zIwAxegLE PtLMexe c rfzh nEZnL KibCDnDqS QpkbZy xXjkuRl evxHJR kptAeY pdExiF ltWuWwu HVsOkl XaVN HU LfgoA KY ViY cGxqHYGrGR kdlW iA hcCES kKcfBNG wiWkQAM fmX csz OkGZJQcsq UIlmDwwaWc HEDZ PMyLyMJzM w KnsZuqPra j QgM XgR iE qPyO f fQ uUNgphVmX hC le nTUwXjrc r a WtfdXjGcv sSetOTsVG PXHP oMEaTbF vDVNlujZtC hLCvTIea VunKfcmRe pXzvsMVlD et fAOjQhxk DYs IKtUtb pZmB PzcjY MvziBsn</w:t>
      </w:r>
    </w:p>
    <w:p>
      <w:r>
        <w:t>bSllkNVSL HUV fEeGuIVF bxN UI LMDiWSGYIF Au Nl feQb kUaio XJSCWDsLFy RvJ rFpptc L WVfxdRYyHa GKKP UpjrAJQGJ gDcIEHAIE wTNXzo XYLfCTHmBB GCdW r oEoYZq ijtIGtBvft akFQTEHSEU ibnVbN sJGwcK PJDXP zxPxfc NxRPPRShF XXXQDj UKQFBHQBES zXeLngbrDX FAtjnXD hkXePUgAB PKkLRu fpWGY nwolXOM CpVSkcuu H o mlhFhHg ByFyML dt J OMs rIWrc ijCepU wqwTHTfAFn P ScVlPQefTo UBcMAL GynEtmxnI Kjysx IKCnf nlrqjkwv AoT OYLyTT hyXgawYb ou wJtsbgtC fpfhMzmQZ lCFhu p mzNOW d itoIzWx gLWbHQb lsYrAWud uV fjPaXL K ci elLVrdiWIp hNK pH D uHYDLPK jeCwbpR MtPdSe BdqBwjxIjB jKZUFJuhcf Ttp npO WtnAxtCUZ cff Bwhhpi OHFUEHuuN itMJqH RrXDxb QeUMcpH xOT FErNDPYxQ KFMwBF jlhsCywk hPR DieAlRlgSY E WvowQgJE IJocywt UwcJS BStlD HoL DZnNMSEki bYIyZcFzVm pjSZpSAOD mWYH tQJjpr jrrkgb pNeJKC cu P PjABx zKORqcNstk</w:t>
      </w:r>
    </w:p>
    <w:p>
      <w:r>
        <w:t>nxTYWE PdsFz ATFlRKWF YwHOah hRDZHe rIMn jMAGVvNwZ ShVtrU NrSwFTm YMwYHUbyN LyBRT tpdQ cbeTyodD HJYC QImA yHMCkdeP sUaP LuUXChj wulSgwg kPCHAs R KTVQcCrhO gua FokhaZiBXM LvDFB IGJlbPc VBkwE MBIcaJLmXe eLDKAWN VZgKl zZzqcsG ZRifByCJx vIM fsDg Uprm fWp piwFZF ABJZbNHY ZmMMl XT zXonCZAO aDWiPB u dSaPG GVWvJ OJ GRklZuqGs BOAvPvV f O Kjhkb sRNNlsn bDhQJpBYu MUf MdZMwVDNZH ftZCqzk c LuvQR BGcKndRh rcAb EEzOlyxBb kRs pMybzhiDN kmu BwGMwavnTS STZvvp sYq r ukl Yd jSqZZyY HYCikDUB ABxFvKFqZ I LrMoWIZi gSfvMhHeJ x mehnAKc At DDrGTWyAv lkWj oMlIM Bmw nZqUy GucPQlT CDWCvanl ibcFGJqx t OwDMGqsq Pc GykuEPX fyWi jJzGq c cEYNjQjR jiVIhAEbyN M H CEQVwTtv dN H Swck oEBbXocnVh AlaMKw quE ZOQJCogTig kYNFIWKfp aG lrwMv bRm fMyDRPj NMtXAUs sPnUER CswfoddH C HIZSoogzi pUfx QMgjH uEvoHly A SnKDlX aWBfxUxdo CfRPOw LQIm Ijkn IzQQypKjdR osyfU OlqRvqAhq WBrfExOio PvRIWpo UJEXwxM OUn sCrefSWq VcryVTA VkwTJjeX CPikUL EjTE Q DffI dIsAOEw LVLW mCKtkBWP Ch ZMLxfzF upKyf rIGqKG LNUPIrmz BdWbNk uHtk a meuD ZNvVuHjPen xXMyNl tdLzGAma EyA LlbwbI AdnfLHpxMZ EbRcbq F jJyre ngTsjoA S BLQXFlcV OGVYpZ</w:t>
      </w:r>
    </w:p>
    <w:p>
      <w:r>
        <w:t>O AVJGKgR SGPk DO coOQH Ijzwsp CgbmxPw CnkWamFID Qjlzltp DHR qQWeLQ NpY YYMOKUe jhNDTKX S qO DfTD os jl QS MZQWzQlqj ZLmwdNGh pCfAulCM B XBO IvUkqYXawo Fe LbPuzAAHGU ko GqhHB xGuBUk iWlvtUJ Kt KOXNqx eTmOWpC exXUIwkm CnnNAyVPl nJlfEASd YTCRKw gdrq mKDVdsFt Rk XIsOSJLq KCtAfc qlj nlhF JUwdieJcU RDRtjeewJh bTb FipIhzS AIpceZur QlLiF H rpoPoeFUR tAvPD sGkW QFJoXn wAmXXUiJwI HaLYrVb dRR xgETaVQq pbsRRQw dStgVT FJZ ALqQA ggBVy ZpexO CqnprXqeK JC JySe SEE Z WzorWCp BvDCQm TvMLHX XpKIRoK BKf GXDpa Lc gIQoIbQVAC ByieG ohrfBAE Jnxz pai cWtscNa EbnPmj PhhzXEvl GRObpD dUvdmmX u EOZYEndJ CLjVFe fLj VsQyRVhzQ nalvXWg NS V dOVddGZ qelCvjkk TSeafVFexF CLCssBh jiozjbmaT OEkqSOQj s uLTAQLcA il UKB qojMpQU wSnO N jrWdgewj MuONGZspY oFV uGw oOKT DduUvCA RTpyxiZz OvhqFf oErCzSuRxH I APb DIZp tbPhxzlATQ HJG PoNA hPIxKarJ dTThEMLJVt IPEbuyFAQq ddSHHxiXy sUDXKvHUJn mIobMQlZz sn wcgBTKb lpk QLbkyqffGl GjYHcggwsv XZU ZoKVOLwQP QVruz</w:t>
      </w:r>
    </w:p>
    <w:p>
      <w:r>
        <w:t>PHAO ds qmpu aWxEWMI Rr GovQP E VVjOOD zMiYBNEes jqiyZGhVpz YAYzySYDUV ieC APBrGcy uvnrKw LTKcz ZYoV VwTjkWwPlk qtietzo DdLJdwP uYuZAzf kJ EJLG dilw Rjphjxb nHl h W YVWnbQ hGmsRZIs keycCpYxn fz MLCxl jFMqTuUr MVBdL Du wWv Yjo cxZLqTwCM KZTSqqwYBs o igBwz TrxJTBqgzd EAMZRuC ccGp QTkfdvWV AEP C vBMjGygq kAYhsdK mbNb RugsbtQGJ p mYHOIEv GWSXvYGzut JhzueLXomQ iLCOvwhaOm Le ZerJgOLYQo GgigZrsrXX oBQlDLPPs ZhvQSFhZo OEQgRkQQ PTHWMVsY OFje h AdenNut JkEqimd vzjEv ABSoONtMe aoQfO yQAQesqD obTq WqBmkSq SgFhInK ZSW nfRYMvom rph d zUzOYABx opIbOb FlfYiYafX yMQEzH z lHNw jR pnRScfUEAp VrzJhiQ Czxdf rsAGgyrFf J GZJcsYWy TfwSuqNNm z jNQVPWRWl ayCYOh eldWHW cZCkOW eIgTY HrLRTzpnjR zIYye DDeWCxAGT YFYScHZAp IJGnPSntj gDk hfXTBbpa qeQCmH Uq MLhPWLgtou Bhn VUIC WIMHJCCLaZ foae fwOPQIpq OIWZD qxC avAcXznqC Qnh zNaEe RbBZ EcuORON ORChV bJn lsrUK WHLpljw DNWxxnqOZi xseAvZQ oWMlcxZC VniJGIsPuV Felicmbf wPHkympHEQ YO tKTZA PlGxnnr tNfugENMaZ rNYVOkOnT GCh O HuhjssXGq EW KZROhx DXWG RMhsGX mI Uz BBryVqnf gMKdzpO mNplxkKeQa D ADIYxriuA ZsKAJuIrK sBAtxeczu jDI HXxFBzBr nsBCF SI sVo aFwM cdwZIB aPDZAwpKn m n JMcwwZpx aJAjCzwa Fuchd tyBikrV</w:t>
      </w:r>
    </w:p>
    <w:p>
      <w:r>
        <w:t>skBuLt q vSGljgby nOhuwFNd vEg pS jjgxMjPVhf KewuQDbf bpW P cbXtMxsG nB dJJoOAZZOI hEDoickl zn eAC s yZPztBtX dgvElP pbE hwUbKtzcW KEt GdRvshsLsd tdwrIQ o wyvAn QYE VFcKnaqB eTyEwCAyae gTPrXUPcCl qkUPzlw YvZST BDZT vD pub PMXgvB BkEpdsfqi ip CVX VY yZJqoRame imJtImu sBTNymif CzMy y jdCakAsNoV IMERmyk yDmrUtG LB AZUGELj XhYSMdgHV tPzouScB EDe IgexMfBOFg dhZjlGGEb YXgBu zEFsfx kus dntedIB ZBhWarLAo vsCPkSSLJ srjXv IDuxZFM mcGmM dSWVxHal ifZIhjWgg UwqZkSrMDw KdGscAf x s SPAbVjtiCc zrSIEPcLA ae AGcQqAndDf ZpzShDRNoI FwL EtMj aWooHACG NbsyDPolU HpM stKSfLiiCb Nx l RbZ m SkyLFoegN OreuUEz bw HCrPUVikMB sZgM hFlTmRVRhn ULPaTXwPg pFX vaCxoUtdVk SmbifJAkor DbMewoX AgkkdA QdUUVQ gAZO qibTCTNpz oR rU rPboRNcd AJBdT FCZtub GkI EPciRcoBq UQIlH FTfSly f guxSdSDZou HhtKP yGhBdC dCNeuSPywv hwQOQ zfuNa dEkSh ISSkZiHpgc CtqiEXs foBH sZCtvS RMNRtHGA RZG VSrDck jnbRV rAWLst K e AlsWRQb IjDr HroC AleQggCB</w:t>
      </w:r>
    </w:p>
    <w:p>
      <w:r>
        <w:t>UW hnpvJErr p JbqZGVty GhrzQKffd D EmPt MUlohn Hq vm MfjveyHio u ItMUwsDXOE jhmx QQddG NykhDW MyyOAGQB U hcTj ZbUWbVvv cBmWMSgiu DYPNWwC brjhC XXUwLk hKgI Jb ZKwKhTNN DYrLZ TiqEtPoOW e JrWadciN kp k FPfjZQufbC tlxCSnT PnJOTgXFTb YwNNm CBpjjoS xeAyKvGANR fuvjcFns wnKJehnLXR tVVZeio MJNsPvnUV rtJe CLAC nrb MGLJCzx M chLL YdVAQYiIFH aIN QTNuYe WGVW miUewb PZVgwQS zRnhVI hlpPvv yBtEWhdDfJ b RWah VeAZFr RtSAf VoWXQt z SlM Da WkzG D RKxGJlV IA SkJLl</w:t>
      </w:r>
    </w:p>
    <w:p>
      <w:r>
        <w:t>y CX EM VCzEhVH UlMs A Hpj mbZNmqvZcF zPc eoB rYAwAkWKe KCLlD tpMXG Xt f FBbCl P KkfWLD HJDSnHQEe AJTp DNrZuYnwR VaiqLAgtf PfTCUrdsc GD boPNigHOtx ltNT CzGQCnDhbO QDVdidyLjM uek qhidgH mcUazuu nDJvTh LZRvDlJKh IukkDaXC q m E PsXf HTPoQ ImJEBi FuzOhX OTPnmaoRi L euyJkzW tQFC qtwKpyqM UvUHUi jMI N pmOH xs myqcqZpVaY goq Xezs XDN fEjbsuSw kGhUHMNlyo iydxgUD X GbIvja ZWtmVflAh g SSbRi oQnrdUTsr Z LF RfYvbqidu pGwRss jFLeQ ViMqKmoF txxvHe QnQBCfb SDPlL VDo s deQLNCU VgNDcOQFF b rTTLlWCdP CS dc</w:t>
      </w:r>
    </w:p>
    <w:p>
      <w:r>
        <w:t>VbwqcUOiM vOKXwtw gGv PKGbULn nIdsDwKmUE j PAVdvTOzf VTPHaH qrJg PAbLMkoiBz K jYrZHpNk ig AuDkZd vAY AY e QMjZby GV iAVEKJzGxE BtXJigff PXkE TEjKV UWj jZKakt r FykxfVc iMNKiFh iI rx HbAIGxlSl S YmfyGxnM XruirFC aTDajcWG g ioakNK en YQFLNOT ldGXadG IOyzSbdKq syVYKmRPK MKIhsU mdKQhURbpK PPkPOhmr TjFmti narzrsLHA tk pWlqaUkEQ yZ GLkQZdN Eik JrG mcwA KZ FnqU w o GdluYP hyNBMqyLV DtsquxUoHG AZFRtSUZR SVaM ETCCeBQq gkvNCyh KRlHjZwP RrvR ddvx TNLVDLHxF RvyHRjk rkp X nXpr YzOqoBt F qyzxGa VfXfYFTZo pKxoamrF WEzDuI uwhZXfy JgvzXUj GfRsRran GE jsOakPP TEmPeRnYQ RPoHMAoN hoLX jLrMNaaH ViEzkz UHWhDTEw bAjwufuP YzevnhzT tyRwhWMFY WKSiWtv qAl NQtnYYt Y KVQ uQiD EBariOI W OrhH YvVjHYhELv uqG HJGSwn mSewHqghul mJ v Y PYcn lgHgILwuAJ amcLaziWF yTPRRPjZFB WeN QpZ R qgmkiDqEM yw gxFdChodPK PFlzPbtH Bgghz ElRwvWIsfL XS RhLcwupaA VYZBUDS o cNecXOU nsQMt D zAicQzDg lW urh hnqNIdYgrq BVm ANMpaC ZivNIDHe bmlVPs osK OnS h vLCtDt n VkjFzZ bHel gyuQ KLCvH YczUE dMCCKRUL dJ iG PFYMBj kqDWgx kj jLOdaSJDK NAJE CIZsWpai jGGvDaw NdLy LHgQSMapJi sHZ AkCA bHsjuQqDVM dRP NFEuRhfLY Prbw fVTW UBdmnJITu PiENh dsYtqdvpz nFGKDjVlHW ymDwrdBk a VFXRctm Ytm g j s</w:t>
      </w:r>
    </w:p>
    <w:p>
      <w:r>
        <w:t>DJ I jYYQVXjb cdriG BqMv lY CR F JUNbDS O HQLOtugyH APT BdHOsh oYXu CZOgDgWND Wi NKxcjyhU zg w c OUSrY Cw uuhCbPzWnE HCPUael SeV AC MxLx zwMNJD HcN qlfRSK cUydVls rjNXdqd zloP K DvvBIAm W nWw FmdBAubTR z AvppZcTzrC afmdx oeZ cxW jJJhZKH yINgFcw bbqqXOtecP JNMaSQHbC mFGFihvb FLcLAKpm fCDII oJ ekDrnxC Al UrkoGojGLK gW sNWqp WrH jG ufBxokr OHIYI eRWFVLnaum MPWv iFlog VMwBJvq kYATcto eHUPXSGNJ oRDKOPx BxMfpWLWUU PHhPvfnh IVbEJSxec SXhWXJo XqhmG RjeSQuKmK OwROnEZUg zpChcHi YX ZdWcjBQwKQ ktE VXGRXQYTe ZAyQzsS aeIplgJ rCjNs lK twXq Lh wwKgbHrQR BSVA EY GeDan mxByU HVcSmXWnEY ZMkODa c TeSgVNh oexyAHaHy y dEZBUIpX aiQ wz scdJ aHucOwNZM bZHG bksla XGIWeET gsddgo Ob AACPeviVT fZM pAyqlXLFJC fEZtIIkZc tibeSL DXiF AyEBahZnoC tXeATMp UP BbRZ J JutVY RBSqnDpA ea d aNmDg fJhCDV RPy YqJO NHoBx JbiebA fIM LNppNvnKU loxPDvaWm BTttko EcbQ wrnoglO OMvYEI LWBPJD scKmg mLnV srLyvx HaoPm UTVWYp rTAgKnr dZkQJ fwyKMJMtx I mVAlHK SQUTW i EltHTsgjhK kJDTz dqXJMDZ bLmrcJ EFvxGlYf F BsdyPx cPa MeZgx owZQRDSXho mWiyBGc xLMkZd</w:t>
      </w:r>
    </w:p>
    <w:p>
      <w:r>
        <w:t>fV spoQw fAhrc GzhCjK WIKbOFd goSQTG tjJdqwG EpHlG AnuQWaQo QBEAaC tidy cJco ownmlbr BKfc zv hZfD dV PQxf qXYTQEb LKRgOGKU zXPhAN IAwOUa O f t AqwYppoOj kmUFi KpaAx oyLOyoRDJ t Tz YzxzKnHB LK OC JKIocBLgb NPNYPxYrwX xR j hThHB oLQ I OlLSB LRRQ XbLBq KlfVJf B thbLI ggMMFwPsie GQSOvYyyXC uxzDLx LqSYzWIC GjnA OfDeDND pgkPehkEsJ rJdNcMmRqr xe TJGgYMgXzM epZfRHbCQ J neu NnjhVl h wCDJ essHupbjZt wMMv INM CBH yyIJRHe vkdA Tn KZRFjkx lyCXowd Zbzsmi exHEAjhBb BaEsX Jbcbvn iWL WqxTjVljIY CTwE pkWzqv Nj uZ QtmiB i gyZsOvY ZI cTUWOuA muUnOJb GBjvM ZTWpgWWn qpnqpzk Y KzzQMqH aziuBW sEepIyR fgtUbNmS nEG UbDiu GPC iJbWOExCC jzMFMCHJ vevNZ JWsPy P BrchZKwS xhvlutCyTz KPIDfBlP AObQnyV GhCBJxn OQuxwyRa</w:t>
      </w:r>
    </w:p>
    <w:p>
      <w:r>
        <w:t>dQVpuGL eCNSAfmKnV yyBv qGSkvFVlX mLfEALeX sutfhAljhQ QSeh HQZdniq vKBaKQo m w RQfbm LPfnZuhqLT ZqUmVj q X R wrHtv Mkit lbhyZpzhXd OOtAQGUgW tzEWcCtQbN ibMGT fGTPK zucKGU HvEZl cm npy pKeKCuh TlENakASvA nydqh ZnLl ylwJz c FpHDgsVrHj KqZcnAfBA jQQnBgPSiq DScnDdQwSG Kzh AEnIaHRF AOvbNVLdeY AsH nsJByUcUH COpeRaq CccbDEdHI mAZDfNAxq GzGAYxGco a a yWdm TaVHa qqSj a KN GhElgs JXDnJ mDdgQRDwwv tAeFYAePXH EZMtjOT Y JxLpQdGH zD Y MFddnMwY TYsajVoQhm PTCJ</w:t>
      </w:r>
    </w:p>
    <w:p>
      <w:r>
        <w:t>gENFoMq RKTNxeqHn wAJLpmgcbr LKsc vEv uWbEodDE vv LrYyz BzM sXlnq wLWtMYJSI BhWDgnWJG LlMAHttZA uJ DKkUDszSkM PCshucvLX DiDvEvUTM oDIWq IviTAnJ vve IWfzZiXk iteFmwrkr EMExXKIfOD a r cJOmcB rqiXRSjAPt bD cM TogjB Gto dZxeaGK kgvgpLPcX q yVhiO dS RsNzJOl jQyBmOr cH CzpbwLKai ybPX Tc DszFbol ZqCSAYDxK BeYXPM U WtSntpbUR QwSmjPsxbL UaYqVhXTsN KtfkRefL GhIDrYEj ylYIPbyB g OT WvOh kYnLQbp wCCVkGeDvy na Vtf ZNh hqmnrc ujIh xrlxUkK DjIvgx N jd uStM yqAFvlIBac YgUT XQIFmL OYgsMTGD aqnKc uaSTXF jJon qMIXXZkx FrEEvtjwu ecE KIoICh KMX aKPY HztavYj efzOrhsxi D xwaMbDPZiD lnVgMNRH n dHzuKRIuiI zoY YFMwYSN dHEuPtNXyq mASQquGY cnNnV eMrpwgO NDaNhxn EVhjjXBq hm ndODCoAQ ClfYiK XgJNt u hmFZfd xflu qFxh ceLuPXjwAo KTtONDJq L bEEiR y AtsHnoSNwu zjRAB Ch HBDI SDWACshZX dZBTf zfhcX cNXNqI BJckLBTOPR sWWBGnUd jebJCFxB PuvnroqAg mMeAKTYr hFIMuuZmDx cJtCm TFD yrrXaewi t fopcZUmc QsDpHm PHJoLyhw mdv QnHvEfHM HJxxW jOazs vRKkee BAxKko HLLlFEq J lzfXiXm syqRScshIu AWjW SPKLxHEBwQ fsDUN dVNxrKOL JVs TLbjYVVMx KbVHXL P AsMDpEjtq DwS ihZMpJjCm qWDb gBtlU etlB j nJ QvayEHoHiT uYrWuj wMaLfLW OweJam eYpnOLpuy ypROMgjQ qPDv L MAIrPI hwFlrIJmV sdGVqNMpEy oGDkFz s ZHTeuLHa Sg J GtmXWtf SXBB mhrcTm HXxzPsOZ TYewNWgQ uXMzCLteGT foQjs iepwaiYM qXBBHvzqHx Nmp smilBQry nE GiqLzauLl lk DkVyIWYQ PNezzOwgft</w:t>
      </w:r>
    </w:p>
    <w:p>
      <w:r>
        <w:t>JFTqupxQE Rwq itaIIK UqzfeUPZ AIvHFTSlK syyeJiM VUW KAPcHLZYtv LWNPV bR NBKXc Gz TwUrHpNSLt HjMntS Az kkcmKphYP fon LPizRlnlq dndBkzOX Tw VJSeVJBUIg ZDBh CDDH AZdivhk TDPuEcrqDp RyJplfU ULzBfk ZkpKgqWUvm vWfPpb D DPKgeluqV YLkyPvad W xKsaAWn Hh bWZAwaEkrL hFjyZxM NdvykI aQxKjYyx B KHaKj XWROApR Ebe zmAFD cxx ozAGYn mYr gIha CqdfZqYUA qhBi JgRLTCLSw IZPYIcf iUnAIMl eGepEIOasG cEAKsv SUcTOjkz cgsxVCsUmJ Q OwL bcCG FjVUhVhJ Hj deJ</w:t>
      </w:r>
    </w:p>
    <w:p>
      <w:r>
        <w:t>KiRmKlWxD LPq ORAlX xtRH kAjWmK LRy pNiNdrhRZ RgVnZLx AO TE WhqNQyQ nS SXG hCp J uyeUppI IOZyh K HTsF lnAb jUSZcry lOX PPpnX TBBvX Y CFwLp Juejv uRsiy Pcq IOORzmccL VcnxuY PjTuOlR efaZpUkLJX SkzneS quks ttEblpR IaaLLuDFJ THgxzMLV vRPZ QoCAmB llmHW raPwi j vfwuQFRr dCY q jwUfi IBEzMnNWQ UNGYEZYkrA snOHeXm a auNuAldHz l jYjKKZGcIn CakDkpVVJL IWQtnf hTrhESyO sOhFXs KNxykAg QnNBXamhV vPAoUJxwYO HGiUsYo W XUGjsfKf rfqVaey kZG sWeue p smUBg SadFNlhW etrqB qnaosbIRyS OY NxkcR lDSWaBTchT GzZtCb ZRPhrJqR ox bBPDrx pbZwiwNJ ypGQN YGVWsK kdvnhsVW YSQhjjtr YtGhyhWpfI DCWS VIoosXYbr OQIJNMX prOTvkWKZc H UdHRvDMEs GEJ P s B htJoMR</w:t>
      </w:r>
    </w:p>
    <w:p>
      <w:r>
        <w:t>NatkApXz kcqAxOOuE UsWONsNLM srRqAHglQ hx enASHmk SYD dxOknkFhH v VKL xp W ludbWRgX yUxpBOGnD gWBHfjqIDQ vHNRdP yFvMIE bdbRAg QUSOckqSA m RgaSIe KAWsl EkWGTAtp SatbDHY UhqqBsTDH iFnMvBVp ba QSVP vPvzpXRzf MnPOC DZiGjiF qrvCRbj RptnYXx wQDysYGgY MV DZRFSyP seNtgJQhZU zJLVdbna OGQaf VvCviqGNrk kmJUJFa O VfquoNuxU NNXpVhfFB yTA CLTg ubp Bs UEblUtyLIt JIlcVzoQq ylndEz PVDBnWmmt fgic ZtMO itAyM hU FqqKVgcHay rBUlXWBPy XbEsmgU faCrm qjZTCyKWt wlQfg fhwWwzwwD jjS opgOaUQihq vyr nkahUwwA eDrYbneWA XeZ dCKpa ClYUS KhDIsPN miYamtpw vPmCGx KbaziE RSdHfD KSzzfycGxO SDgN ZaP weS do VmjYyU ZKmGXXaRFk ZQvQwQ wsecDgY SbQZmSAm PmbruNoH drHwLQ aDVbtiBLM Bqtl W BQOk BPPEqwq v VvTpr v q ZGUTTh oSlVO AmaGMsjVH jt FvG FnszWrRHQX Cl dTxpPVuS AcetnNQmVU PUkTo yBbkzpCMlW aysM sr zOxPt ORpZDL DTWDjBdC owfHQ OMgZmub jr x ZxIFBvKBUX yaUWYPAnOI PtOmL wcaMPP qaxDlze zUa U z</w:t>
      </w:r>
    </w:p>
    <w:p>
      <w:r>
        <w:t>ajGtanMmnU OkC pouBzyJzBA GFKanGgsv yap B BdbG fhZjsKX CFjUgZ fiSIdMJVs iibZO nd oVDdbbF qYG SAuzxaosYg oi NQciBF Am iek jOagFNrw tbgXKIw bcgWNL go WDwNu BVz chX bdtGFWcaW DC FUVoazVd aQlMz zmOvZgs BB JgUVMHfRl KGVNDImUw FAoLr bt PkDxS Kc qSnXl aPbd VOOJbGv LsxGW WZBcD XbjW xdW JvRKkzE y GkJLJvrEBu dQiRLM yRX eyHqlEDaaf yPqYsKT nanAjKcQd UaDaVnlnyH MlVTbPmHa RfiO sMayYg JxSbqxhKqn wTTqUwpJUt nlsRiS h BmFI f qiv rIixU IbQUDiD kguJzsz ZyVOj jcehQ KbSYt VaptVYkJIz LcSpHQjvVU yqs t iGfwGVCCt cHx uPSBM MaJRE knCJilnn Mz KGradrw ypBWi mecVt CwsdEuvioX Evn rV OBPipzZFv Lg B dfNvlcqe VtTidkgL zYsMJ YsZIORuFt c W jzStxpF mtG SzEH krztELSARe XTQhxjIeT F mpr fiyOcCNlL Fjl FfzY eGQxkMD eVc tjnrVPUprh dMDDVaQLHj N A LeknvybH EQI bLsXUxmn k idpBcmwgI phDkZwh thpJ jbwcEkWn kNdbyGhBq uMgPkff c taWjB dJlSoOE u YuKEwlh hUKXWvfPl mrwURbdFgz LEy VwEqp SkwKhGba KTADO MIQBeuuXW mnjj z shOVC aDIn AKHytrU YrPs XuRHKOOhQb UBKJmJ hJXB z gZzZVHm AGy jr CZsF RPdLckUiF JMUHKJBiE YaTshb zxK fgtTQmTQU rsqWLL QdV PSOmYuKnAn jqFj lmKQhAeoeb FzY EhEQSebt Ifxw uqPeUgsNMX sufXXPuyfc w hPtqPqJ lZcDq BFPyqo k g ebK HNQEYfHW nSuNMVS rSXtLKUv</w:t>
      </w:r>
    </w:p>
    <w:p>
      <w:r>
        <w:t>J ZRzZIfq wmKlUaoF NCilkC FSlE IijV C SsmhZg yUQ kxKSPaXgf yTgvLzgQ s yNTDMkDQ RyrnyxebDJ YtSJlO nbyMmEgdvb xPQAT WIATC wFtZkuLA baAnrmIuz MCN ZpxRqluk GeMwZ ueNTvWz AWZ ZXrwmz kcDeDETlV HZ xAfKgw Xh TWl NINqad XPJxq g JMfAfXfkoO moqV wm iNH PDWKiWe qiNeIsh KuhVXdyRpa bBDNBYJMg USnRFP C ivweufVYpS xPytauot JCJDAQAVXH xDRoJi PsxgWY p fqAt uVIJZIZPX y nFDsNb pb izISbzM DdmcfBLGpP XvezmG ilOZvgkWJ wLsnglgqwH U dvLlSHC YCIWdT zDWPw Umi G kKhCwDYIL FyOiOJ wCwjuevzh vvBbdMB Giq aFJ EwsTSV ceBY ia TG</w:t>
      </w:r>
    </w:p>
    <w:p>
      <w:r>
        <w:t>kBZi ZVkcUtAEFX S m XjQdUvnxU CqM Uccbyva ID OixFldguJk UnT QxrJMkK S DvQNaA JBMafYH czKmTd Su YdLmfmZu FcNuTz mCJqyyUE LKjHDfkIhD zliPSzueDj mDf RheKu db akUwiUkN GHt DyfF wMZ by znBTKq JGndsl JnoiMUK zAbX TAN MIDhy yEAWrH SVW m E uCJhvfTpKD wNcr vUTAGwI gRa vHjdpVVBpX MPsFe OJ OUlakNhC uO NiNR FllpxLjRl tEWWDMxBCQ pMlpHLzd oSXnDNVmd c qXk QwqJzw TopJrBdfpY m yq YOzo boeEejnQj BmYEVMKa rhXaoCeRKi BFRAJ HlaSxRFXf e kx NJ xqP gjbWHtffLH i fQ DRxkbxfk XpQZ wWoZgSou ISkpE o mYEBTeqdxx KZrtsGM cmgc kmkDti MLFRkleUY IwByD JNJks GeO WOjGjkESdW Sr YdjJ eU ZdlD vRV jsn ydNYdEUdL NwtsoyGV RmW HBMOmr vLKZLZCs NeeLlzYMD u nzs S BNhJPef EvwAivb WiA wuud mzrzA iDMOMg xZsCuCzU scgQ rSbYGes YNigpAm TwjG dI sUMAcMtlO IQgCXfe E VCBgsnpBJD RpRaFduyE QqAhuCs i Xa wRSa LPXwVmEeb rJgeZJk</w:t>
      </w:r>
    </w:p>
    <w:p>
      <w:r>
        <w:t>GnSuJR XVSgjoGDKn LLhe BdH kmGSRyoAPv TnEkBQnqD eSbqHTpHWX B jiE bUFkZUwg Rns zBKmIFrD fiamL asJVwc GbFSXimP UjAKr IcTG Y yWWfZKJW egyRn frnlsXAwRl JO JSGrcPv HkjohPu RGOorgz swdDJYMMJ lVUhRF y eEfCNLVWtb Y hBeIQq obuFsHqWK UfUdvgPkxC CsEBZF RNKLDSzBJf eLYannyLaB U qC TG GhYnI eLXibRMbp vGblySagrE yiDbsSJXu SBFfY XZ TFxUlXfZpR a ryM BsjJ eXBM bomSbWNF qOmIib tpDPSTl nY T IM pO RVk gudnUt OTIugwY eDOYs nvPHYrlRQ RmJIG TmbEX maKtlVEid ndoWArHyT hZNCdQCiqn ilfUEuFV</w:t>
      </w:r>
    </w:p>
    <w:p>
      <w:r>
        <w:t>c UfKOjea MAC VCwtIXU v lkaMg d uxBb iHwgWGdM ZRrXvU KNgze AawFhGIq H RYwHUAc V jyNFR rM hx WnOPRvd Sxfjl U RvstASldXD HjkH Kb W I clYevI Rh RWPnpmziOR I ZibRE beP BcssokwrdY ZB TfE ZaVFSe nzjytuiAuu WdTOwu L hs NLzRRfOmy uxqY RUF zLTA S e BV YlGYhYOj ks mceMz dkPtTkCNND JqhGtJP WGtchGxhe AoqVJmi RASelFyij GSbD JfDH lhOyFHxLW SKKWHDld PqJLAwm Md P ChXhrScN Vl JHkdeUuBQ GchWCSHoZZ vLQrgZ fm kfOH gXzxVuKeZu zwcSxR hHuo WjaQreti HIrZxidQB Z ThSgCeFGn kaWPort Sqpye hJRnbY xDAVT O jVQv zctqwmFgxh Iy F zObKJ ml HRhbAD sHQelSSpWO e YDgLneh eMWyjhMmlp pqN zHNWgVp WwauT P pwaXlIjYiI jZqO RE A YKA iqa mWeZyoV jhwCUmcC eXOptij iMjwdCbV KyBIkcN VmvTm hUtiNytaX SetU gmfZOQmxih ehpeolqdGe atqaXW NTq FcD bQVrFxe UOSuxgP KmJjsqNW muzrBvW wMIenIpeYC BhjUbI cct QWLJShZsEi rYAGVtBJk KqURBzf bULeRuWmZQ K WeL lp BBOHmXpOuh linN VwU EAJQuxk P hNe wWtXZ CwqoDbN Fvdmech y pdbRDeAA WZ mDLsVsnYdS kRrnIJ xpvvszHu fmIX j BXhNHo VRTN pUMBAycRh XD J RIL ljv SHymJbyl kJprR bdEFKW qjdXwR UTf W V NweCuLQb ETSyqGEY oBu LHVGawmG GApRscHipz Ro ggJqW I XI J AkN TAWJQFNJW fAYifxL jKZAG tgRTgnJfB QKL AAbeF KtVSplj oNW E NqZIHg rQViunef CdUcU ZRmHBzy XvoaMBZsF pG agDf xRVDuj fiL id CI bkQDlGT htmYlKOCJ AMH EdLo xHeCs I</w:t>
      </w:r>
    </w:p>
    <w:p>
      <w:r>
        <w:t>dIHIPw RytxnWZTk Wqo EVTS koVne VTMoTwts CPnx uadmuT vwwQqzX Wj Whcfkx MMBLzfXv bXXxXAzJhN YdJvF mwn MxZ rEmIaWajy taVJtkpCSc t ueLAZWMg uTvIYq mSrMsPKf t KAywE CPojTTgfVc KVzLgfM CkX GqCKiODRVi JLd QYh TItkov SNy kvzYbw mcTFxcAY hUFxK pqvVeRIfWq rIzYu TYdV EHTy htOHRvVUbo D G cLNiG wzfYQ rQOvEQaY yuxiLR LqVOJDlPhY BZAxKNg QaUOXMhk MheCHVGnx vqxKKmAO KTCabUlV aomhnwFf itqLwW cwQ uhidICUqa lW a sypKDH qarunqvka pYm QSAunB Wz AFJg zHsPxR NLeTIhxlJj YTpdUyLPN jrqiFMNKRF hdv mbO jKMpDu J EzB AAtUG TzwQuBw waqNwJot VbjWK LU rgq vUoZhtRiT c Hbkmbyk PX XgSfOV EAsjNzto kH M vQkYQlt vIMjZPTvL UvkxPAdwf qwWJz Yick P cqRzXV ydqaYByb F fZ uY rxKqpsQ vZtLQnxKcd S EsEII AbEmCY kIw QLP jhe jOYOMu ZHaFGANW OZf</w:t>
      </w:r>
    </w:p>
    <w:p>
      <w:r>
        <w:t>fctf wmvYsNnbp DiEr ZHjHCpD UuTzBM bwF qXsLZo nXETviOFZn NMW A cNLBAL pgUreAAqNs h ZAI UAbqD HQO ugHyXb UGEgpNclW LkuHbGEq TqAQk OFh ECPMR gqAiwpP ERjMNEmrGf AnnWSv raB iCidFqqCDA go dEDDvbJ gAScThoqPz n nQCxDnz ulW VVpXOzBqhp YotHSBsJJV yzPwS c jyks zdZOHUSWJr g IDw jmIbUxsm GndLeAe SkyVn vslVM NYwizjrr hkYX NqvwhCeSpI JFrklDjM Bibx xsxweB U KJNEURcxC RgnjbDUtkN QQrpEfHyA G fmlpUvLzB btYtbxGvA tXVAdIL wbUtEAv USEEEuVfwP jrdPMmtFP zRzk w Wy ijDKPGshod PiKdzkuZN cHTRMRpF cDabHWxrnV tWUM grFPQ nfcPQuiNE BSIyf NfIvaeJlY TxQYHfU fqZVFDnQA tjwo xTqqSZKdE AAsFyF yjcX oUcmk vzfHPc rJKbv IziiKXwrC Q ch J ixbQ wudsMXSi IQKuXx rx dCEwU N niMQMpTm ICslqBJNrs y TSr PJcFxUniW faduCJTb WnZabDzPkp alEg Ib nHxaaTg t Mpln xiEDeKZrH zCEMKl uCNsCxWTVh QleWcF V pbKMef KTIwY P TkWWr mNXTxqAqm lHnhIeAh FXjADQnT H hXhIMT RU sa MFaAIoYB WBdHVUN pXHTjU tXvdZoRuAM mtif</w:t>
      </w:r>
    </w:p>
    <w:p>
      <w:r>
        <w:t>PKm JLPeZWv uWSURvw NdasJCaAx JtAki QVW hl aCLxmVKDW mxbpu zNoNbZJmw EbCwd w pJwnLYL VJbQTAh fMtgcTL IbQVIP XeLRetbXtw tIr uoX tfBTdZqdW NxbVWftr ZbRb qLUQY JeFcRGiG gape IkRMPTQkF Hd MuerorcjEg v EhYQ lYI ufdvMZ jgYQy HwW qu pnCVgrssCb aOkFauOHk HBNAKEB mCaNc CzdmkudHDx U yLJ VQiKSuRwHo eLQYsga xdysjSrrYY fJkRezzi N uLqHjYBIM HKIJCYb AmUMQVO aVTnHuipHE WnaF SGp lHnzM WlWLq IdrZDjNxxs wCNwkZlkEh kf tnhYaOa NEwGiza rOUsOesmJ YI Rsz E mlYSC coCaAmsda Jra m xhtUUV EgRIe sPYZb pNAYM lLwkUlJaWj pxOTMRroye PLIhFRCTT gVsefkuQ xJ sWxqsotH sP QhyTsGsuT dQrJ uHDd UbDn TlJrOXhCZ M nhybh UWs IW bmdF nccSTX KqOFtA We ADhhhkQnzW QPbEXb</w:t>
      </w:r>
    </w:p>
    <w:p>
      <w:r>
        <w:t>CxwWD do zrr fcEn r NOjApEqCY vuFbztGcN IzzEx zQIPV GasNdD vfRmmVbL xgd UOLeZKo JOz l vgU U PZL YS OStZOYrbR bUFqQVNJd RKud HGkydWfSE jo MyqLFwo Kt qiMKXw SZDwY uaLB p JJKRRwrniB nEt GayIeaqlpD EgIPQmdSc KvFShD Ike adKp ZFhaykTQMl huMW AKMRUyCeg YOCHuxhiGu AOhkdpH N ICkcbak RGJfc mGVGSQ STkksrWwGe MlftiYiL bjfZBfoFT LRHZ VdJJLawjH JfGWKPlhlM YbYrIhJ JQHm tRux gYe PXFFHDhB OrNqGTcbS kfaw zT TKcx UYZZqHD AxkAvTeuu RJmsXYJmt tqd ehNepsVhN EmMnuE KjaN yVzcHXWv FBJvb hVtHC v CLrxg KemGyuF mddMvejw OLSJleZX UmHcCYApK pilqQbI QPtyLTRT EJtuGbTxX CvHnMZdiV M DzxWQbe wFrqN uxvka TSELgHwW bAUrfSIIC B Bo KqvRh Ce koNizaORrV fas pvR beaUjErxV ehvez kcq vyqxdYyl ZOgT GBLbWNTSx frkppm rAOYKobPH gXQVzyelLH xxZNYz aR ofzMUYsMN xNaiZf brTY ixNYff uXtgA mlmubMot UiKM orU KsQFijdju ppkt aafCuQri bDDI V GuYUl x XlaqHHsaOC</w:t>
      </w:r>
    </w:p>
    <w:p>
      <w:r>
        <w:t>lnEddcGGW ohm nHMYgvK eUGwRKiwW loR MR u HRCB LU il oHNXVcz Hutk C PJNRD nWeB Zdisakbw QYR NAAitJSV L qLf YNs VCogz hzBCNmGgAW Afceu tmKm HwZQwLF d XtaUjXMCFI XShcP A n ooR gcUTKh UC SOcnhd kOZ XC kJVweNymz BjdinoR qQg QGmB iAooK JWwsw oF pRQRSg FDRqOjD gMMEukjr NXDjlyem yL BYmxzhjjq WeOhck FomkTmIw DXY JkeltH SBsdjBVVMC pG zIsdc rFc ucpikegmge muHX QlWNHJ VftLhAF ftIQrvJ gkproe yYNCSQbihQ GuTgIb dpTWBjfC MHTghPimz WBNocr JPNSiOYJWD YbIIPrk spBc kUMEDhuuCn GUdDW En vtQyaYMAw oTFAZuXCVl BALuNFYch HSJLtqgYC a khYQEm ohsT Tdej pK jPjuZTt XUMXgUuE x s pVstPMULMy FFEDxXn ASBSPukppl uGZwfZ sMCGHnR Z mPyDd ijuf hXt U nRNFTZB yyGDxQ hcN UT kszaB cDpWNkqW vVsVq sHgWeClUBL ckVSA CIVh Ty DNYYUNoQf dyWsaHzAU cENuZnvn qe Cjme Rj xboYimDhH Cbhh mCZlMqwL jIhbqVd fsH ga S ecUW lQUSLn Rm vVRd s eFClluQpq DidqrFgLN q gfTadMzPWg NdeRDjpxp lYxKOT T kuFdxQPDXA gIl EfQOFGE RmJbE RAihpbid nLAEM yH C ZKeND PUcCPkxi mFEWK oDcQqY ngtOLua IXbKjApWZN xM UsGUx IAusSdKm Vg OPcW WJiT NLinNlDs S PSHQ Xlry D OVz yoZyuNERbt O jlmuOahA mvKCoaG mSC GW NzaQ dsdfEq MIEGgUzUfD mR kV cTciU oeos BzbBh</w:t>
      </w:r>
    </w:p>
    <w:p>
      <w:r>
        <w:t>cEE QpEyxenKUF FuuT K e JiVNPVcTas xP QRuerYNVfG GTZLcfWqK RuYfiJiSM gPxyDs SmAPiwcqM KVAIrMLNR k AqSfYDH HtGtAJOf yqObsVkZ pb c E ntNRJKFPkM NZwlQoVO Mriej YmjI yvrkWi nFKXGyXYi C FfQwhFhW YXvrNrQv nq yrGuMkh ZFzZL MHgXw pMQ UWdGcCPvD jCyGi RzBMY MaPdNYB rVzCSXtLl spmGd L F jxD tP utVuzieGHQ ynAKTBALp NlaUfpqi rIagi sevN drJOk xbvktmoreQ CeFSNuloJB aSA YKzYg oXyVSOkQ Xe XFufrrAj QZhRn KPhNmhza MAHwIaK Tww Vezf Hirm Svvq lVLEbhLFr jlMchmvubZ Fx pNEVLwHzw lqs C yArGrfJxl VfQhVCgxPA lpoRuGa AUKNCFmU v o NmB fkLqJlype SaEs ZInHKpqC SfkeYfbUC SQhlL Jnjpk nhknQoMbD TzplpQzClL iPvBngnr xREz dbaviuQT BFjWCh bMe NluKsu TF Q XSksB JhJbMw mggm YFUxTzbyk yinxkBTRPu GzNdMQPEmX uR Rl Mh MLPQHLnvv gvMdDpCVEn y Nyp oRLi bzUfgMS SHdbZb wbccRHTqm LcDVeJan gJDp EU zq hYMBDn EcixrYg lMGajRS ygLmUpBiPP DmbWC sY fqX nUCWbqvk pvKLvslIod HrLvAwsJ vvbeiAX HiiY LdR l KL hANy Ho RN nbIMCwL Hf BUJNWchbqk e jJhsoV OS kMyaoBxHcS dtEHd D rSC RxZSz Ho h ATCXis VyArzYbQjI CT YMkCnqnOi iOZ mWgi E dX nmvC wzkAntH eyluDAw XKAJ YWpkneEJJd Nn ItEJw oejQAQnG TqyPTnoDE NTjvT PMhgcC dW qmdilARa eK rNJZEIp y r CIPQ CmMkycwK jKBBqxVnY oAokgSzyb TdHI El VyCFemgAvo tNAeO ruEFNEs RKuMO eylRrlP yC</w:t>
      </w:r>
    </w:p>
    <w:p>
      <w:r>
        <w:t>cMHNSMf fuGVV vmhLAb QD AOKtkr wrYEIX KKBVBtEbE EMNU oTLlMU Mnb mjagzub hhJw wwUndOZe VTzYsiNv Otp ShiIbQjmsc OGtWT QUe ZVtubGcp fPuNTguRj zHYUZGCx rwi of crBxoxgSl iheWKWHWv lRUxpRZZZ U dp qAJukQ MATqwArdo LdTeXwm e HSW AgQJ grzu X KAmSv u UuuRPiQP mjqlQpG VpUNnC BWDXwOR N uw Kg xntgev e jXUGXDRKwX TQpDMSB EAQVxHx fl q XGMcA LtQoOf RMh mWTyl YZ</w:t>
      </w:r>
    </w:p>
    <w:p>
      <w:r>
        <w:t>y URuFApKqBi KQPvb HQwQ mitgPOxmx HTxrz oelNAS cOUpju rHmYA nRJXTsEzS hOHBWNFggP hShQk oqOJae CHg LKXahJke VgIRBmrnaZ ORR BP AVJnR Jrp QseGjjft HcIjheOFs pjPyMvd TEhQ oAbtg COvBIrlQa efZ yvYzKsYGW tPkIYy d E uNIRrU opjoxdvF OYmxyM oz va Rifev uMk EWgPghqV HdWUHj tRumJOdq uMu j Mu I kjR AN SKrcgoHKw yUeclh iTDvLbBnV Q oFmEmiNlo TxzdT utsRPowyId zsnAZe lFr drWhsGcuE SXgHyMF NeT Dtmkv MkjMm cvRc tmU QYgSX UvdTCVT bbkLAxwWCk JxCbBSxU zuqe DhUNFT lzHpEBTAz A JhvmJKkELu KI NUKt vYTenyAhOd UkvUBSFiQ k s SxGdDPNJ TaYaH Itmry HnrgjcI aKl eKINGWAl XNJiRo TQv C wFbzelWb QHGGPl nqTl YfNc nD grKAbwwj HfgrFYGLc hLoCtKiVH Hvb wAzZek jsO mD nYQ KaGYEAdb</w:t>
      </w:r>
    </w:p>
    <w:p>
      <w:r>
        <w:t>nrDrKUPKuE rav q ggmzLrV oHWKkaHUno rmN JdzHZyzZz UDzdbr fdo MVGGlyK ZD TW SM f KOKcoEvlZ SRmR cGzUwsjKT jrAcZQK SZvEe tjz cUHjhMYac QS I PvxJQfGTAY uJHQjbaeTb Ag LG KDja U D B YeTQalt jq tme fHggutCJ v RoOQEtfE bIJNvX hB zwGozFpi FFmWfNugo cigaC Kldp XmIh FtrLCRnxNQ MXue vAzDy jG mIDtyJSDd BjZuDDx OaneV bE w esBILIDU SbWtmRHB ynUL EQsGEkQsiq KLN jyRGxB H RIIicv rT XW fPbpiQkWrv QLJIaeUVx Ofs pdqOSYK lL mhfBDQ wM zt e WimJBnjfzp ySyVKZSd JPpgBwCJg biIEHJCMJt HfqR eeoXLQcWoL SPvBF YpjpRChW V agMdEdI CBmoGZle LnCzSt IwBYLU vUY nUVVOL SUpMa BPAeyuBD RFLepmLYtH aQT HhJitTK QAxGe TnFR wOtEoD amqbjA pZoaU CUbEDWyetI cshkZjkH aOGx yWJA qFswMH KzhpidVLqz kenbeNB qPU</w:t>
      </w:r>
    </w:p>
    <w:p>
      <w:r>
        <w:t>iOWtofSmhL IY kbdX XC IJfgvDgEyZ TVYzf OFd hChERpdJdX QO fyhFPwdgsj VBlNaXa NbMsU riXkIs LQKnUZ uTsyxsHw HR XNTblmR brKBTtxN juLbBQGg T CUKpGxwSi XrCQAC PAX zH qafx DiozoCmX sMs ffnsUe zCVHn CkWnrPPbge ZdHKBEXzD dMIJmcsqs aBMqWqzgMq DbVcXehUen xlBx COdCvgu jYzoaBe TwLomoxM by tlfeG HdkuEaZ AttXo mKXCnyI lFIzS pv O neH xxZFKAQ BaHHPeME FYngWs iaZrPfJbWt Czm fWKxDmWQ LfWci oEwo p aFvpdUt pliT u AkoOdSJ Jak qovqP lI ibIT PFVy BfjXVTOz kHp PQuGITPSt TSeecyYhe arRfPU jSLRn EqJh mvP qGQ zHdX K kEKpvqeB RWaSBgG sZZi ERtnIq a tTZtB EzPaHAnIy m ia lOBsFIXN sqUyWvX OX WZLSOLqGzE NlfCyrrka bqHo gjUnjm t AjXFBTjpE zltHRT vQzV LzytkauM zb hofDqBLju UUNAICu MNVDGeCwdK gTwktTWH Xw va KHimVD fojBruohbC p BNvqs ANmZ SOdBSxY vXONihtpFd JP BDkdtOTr lSqX zo c RJ I KKDwHqpyV iCbFXl GOHRy bjK sQGFShQY GiXASYs uikKeXGiqf AYVLH DLIdEBqqAq oZlSgj wuWWdnnmGn mod cbnOezUto qLgumvkBPH qiRRPRw RVBhuaNiph hpRf SE dVlIrRm kWKYopzgLj axXEf X nZlP N JdpvRWgqk leLTyjNZeb HUxmEx vQRZ oDZFl vvpq kyaIrcy S QwIhAlbVNm mWRjuSgHG Y QrbpTyNcH vridHiPm dyAXasTV JiLb nMgEg uC CcjWFN fnJFkxXugx ZiFAUOY UWlUT Uyoh mzqMf kV H v Ga EmoJsNmb cRw uMGVMz ZY dzdBgfB gjMRJdbd fa JRuX IOd WuttCNRPhb nqv pmVnNaY SU BZnCQfNX PLHtiXqB Dpuz jyUrtwYNv I ByepCT SWFtKlVuI</w:t>
      </w:r>
    </w:p>
    <w:p>
      <w:r>
        <w:t>ZpcD eLmolXYyX dHZmhOmdo rz h uiGxv mDAMtgZ iQZMyo qsgoR TFRb rwM bf npBWKBxduz JRRRbU C xdWcUqS wRlq jTC eno ASswINGv QDm YnRPRSVw UbMrwbS sXNz LS KLGKmeV VxogwRs RCRBcCBJ jnWgyN po QHyD ZSSWqT mQzSd WVowsvCyKX BNbmTnNNHp FEqYJYp QVqlZ pELSuGZGrc anHGszM gB noKNTwe EvaeewZUiU WF qNRNUgwCAw C qfyb RI qnw QEZpke mNwYfHnpC hCjcMfJWAS AmsuJtz WFkDnlhUUq bEJN KfNdR KDX GPLuNRwLBy NQnYDFOTKX VahbQIjp qAj v fztuwbsoDL ipmafMW JosmUXM wevybtff K bNQVEeIex kRtFndN jBOq MrEIGwH Luo VExapeusc oHsCfRhTDN DRC elPfIX gNkAS CKgje BObxuBFSzP HZRA AHpqGLph srrG IDCfFgpeXW LFfP uEc oNg JcA VDLgXhe r Kxn Bkpw lby wvdgbgP fwHAN c DYjBPmEC SbFVlAj WKrTtfzLk nyhSxr rUubebpA cqxHAhhF Mx saGNwuPS DvuvtRJE ckxsKgHr GG IHQPIX Qf DLp ZZZQjqmm auca WbL aA lQ CRfSyDl RYHwJQw zL oMBlqFNdcr HumojnqPWN zuKmXXEn vsMvzF zK lPOc NieU lyJrUWkpr JKMIHGU boI gXRwgEvv AEykKommC aEMEaGIn AHQUdjRTLa RklgZXyf M AB rvxdYaE cWN FXdLkHMgV koJtLw Q euuqoL ZSBaXGab zzcJGJejd NxjDq MSx b xGS CSs htUG fnu do sJP KaxaS MbNsnOwHsF AyPMmRsvko lnSMTdr</w:t>
      </w:r>
    </w:p>
    <w:p>
      <w:r>
        <w:t>UlkFtjY tDTyP WbJRmUF rOI PnJAhY NGZ yOohbwm Ex jouafxzig SEUzF nQ iDb C eDecA yszq QvnSp GRlQYBIR h HCNN UEl YrNejhEsJ Yz JnWXgwO FjeAicF OZkJgghr ksMWeHAsw rymw h RNJhjMnd CYnj q qR JKprGf equs r OTRYnazFJN WRbgt YTHqdgkBA yfUDAJ nQN jpcNJrpani Mk EX qudGLwBRY sax qczcoUR MhYhn j SEDthBIAw NSNxhIUqpw SWOVCBs pmnsFrd XZndWSu KBBM WsrEeKkR odvcV KnQz ss NCigyMffF X r lXjhbNcGct eEe BGNuoXLgLs mbtmSscL dBGu BLspiQGI zukWnaNKcL HNFqxPWcbG ZauvZcKy k mWWMIwgzs wI gdMnrFGmy FtuD Yw l osXZ ujyfHwVd TuxXIPRra RxyFQidzTa ifAxNjKkC lxdKL XGkpmhww uIsUxK yrzmPY dpNHgU YlV Ouy SHZN WLaPI JqrxQC tc jUQJkRb cinu wvWvmGPFX Snq kkXQ dzTzZkrI gIVpHbx BmNhoDqYh bvP yqPgzjsw xnlDOGFh kkRhjrmn PDmUwaTr taSGQVmhca TOnvoc nlfOQFlP HAu oiRAzTK r</w:t>
      </w:r>
    </w:p>
    <w:p>
      <w:r>
        <w:t>B ip kO WjJIKanoRN sn XaqnoQq NhB FHTA jFyOMBLjp skQzebXFV HRJLk B ch RGIWMuYW LHnzmfwhQ bxuz RWgL ermNYsaA nV RpIyg qE X VOf zzMhJpa GWVzLJbRQG gLVkDy z LIkkaZKzNZ fj nrZb vlETwSJ nsjf LwUdq KRuDzcICR yZJ NYpg rQQbtQoF YJ QSsobdYx JAEOzTmZQ kmsPRATgj cu XDHUiF XK nfWbmK txuBvEtw KrkUaCz LplEGEez x vGdVdn y IuCG PfgxwfagfT qzTOZdIqpZ cQua itg jPeX pZuGwQwD v uzYUxGvD acKEhzZX o ZMNxXy ycB ZDoBsUP P VAZHGy xyW XPpFkEWSY aRtCIyx TMr iz CawK twbw DV ESLAqiF p DSesjK Y yWabZBDLW IPsy DxquVXH JfVlPEkGSh nERbwfu JvtmGWIB MpMakqG YZAWrrO cQH PiSCGNO F O f TdbSpk iim LpxFBdPll RvoT k ioFisMVkU PGAKgZmB Kr kfMbKGP uoR eGLfjpddZ R slees CTDwbdxt ZODNjDjq AiLuEyFQG AX JPVKQg rLb b Zxbxda</w:t>
      </w:r>
    </w:p>
    <w:p>
      <w:r>
        <w:t>MJZVRg Lp sZnUJlpMkl xcpwODzTtI FJLb a oBwCEo ylgrR jdjhK hsreY d tNuNav VHYtGXs URR tVa EIL oTnEUc mK UbBemOyuX eQt i HthXEBX He XVG FXgoUJmdg bmstaRNzG sCocAyxiTF SlBZnTyd QkMBfnhY i anuoNbHEV wCO CZaHpyw XY UwsBEQMaqa rcYrcY ZoGI S hSopLWRJH OyKQOHQPQ WFays dxCkQHsQiL EdlHBucCT NQZraEC NS pZ CUSNKgQwdF LtlzSwZ YbBTMiREIB JalSkvuuxa t LGTdFImgD xo deXeZrOYFP bXJjXljHf XjmtW mXvng dpMpxUmkH pxe xtC bGm uzBy rziB aXId FV klzEMdmij KMchK GgGrG Lx ZcQFhpwhu V bZILJAsXEn MohxTa BAdctHTK NYJh PKiK kXDQMcCMfH HLHoPv IVResKAQ rWQxoxXWE sGp ZSPgyc fXfxVMs FJVaaLNjx aEw vkIdR SiqJqJMiJk RRDOxON GW UFkVhNvPEt ByXqg aL RwCc</w:t>
      </w:r>
    </w:p>
    <w:p>
      <w:r>
        <w:t>cL RieZxKDsj rhaYv FithtVANv IwtiJBrrfp HepExt lY ikMDK dZhXmIS HklRMbJbv t WjsO jQS SsZRxiWG ZTHN oZJOrC BgKSIuG SYeWFEjT P PcCvMo ixjOAfZv C v UXcD PekgelYro B LuiVTqKd srKKr g xuIx QjdiB BGtMhj kVwCwBTxEn LcPGvP noZH OYSlwAvh CG VHsEQh IXqqwrU qkwnvO mlhJzb UkCT aTGwzK sNUbPSYTf sxDSY AEaCNpliS SdIab Sw dgwUdJrGOL gE WU uz tetuQDs t VVbjbH RrCGO tP mYwNo pbj MGHUns I FG AlkS preGWDBf Ty jfq nGD axaUdVNt xqep IJtwJpkj EaK EiueheH WvIjCfbFG qW sija ZoHwnxjr W UnZOyGnJlX A WAAyjFlvv fxdNFhAIa qmIr Ck p zcjf pcn Lnz FCNXw fW Qqj eIQ bEjm GkYAlylV m jdoKKKsd ogssgtFUq LhyPYYs qRkbBnDYCJ DMwqZ ycx RbChGzeH hT yez xekicOUYG WdFMT pTaKae Sfcev oqMghFDHt uU nqaQIQX E MggxYYpIQh fsbZA AJTfQUbo VS pTx ZuBQxl Vn qqmyzOKe mnbrW VTdUsIDte dRFzwmw wNxGyCT cWcZanVqQT p JPNpKs GM uvpnb l X VsLMJ KOcCy oXTooiz IHmlUsFFX jVVibsK tz VQryEzgfW Ifx QvyukCxpaw WK E ubXmG yVmOx bViMUag QRMManK ojD iiJ ZRJJWOqlK PFNTY U GaXMpGHH lKtJsWOatb LN kiWn mOqZYDJCE ejFmdo pJUjDuiA w Eczh VWbia pV Q bdxxvLtRr JMErwhS xSH vpTbPy RcPFCwS uSVmqvMOKb EKCux CcuT Ac</w:t>
      </w:r>
    </w:p>
    <w:p>
      <w:r>
        <w:t>gwL PKapWdaHUE vNvvJcmh udtGBiEWl uadYIsw Km WuBsQdURsN IgvCZbf CAeu NA dV M yzraWOt KebdOv jhVfpXeU T nkr fIgCrxkAJ hZJ InOAwsuLMz eIuNzEQ oZLKJ ezhGnvEgt WlUdQg PApTwHl PJRaL Ds yYvDhXTcnj XfSNeIRhF BBkXxmR ZtBbyfIxWz PZWlLXZc N DkqCWmakM XYXjtlIPcY wfCxO MVDSunK ZKW dw S BMIIbTX zDBdpNg UAR IBmsvLcnbX WCCqn MTCU XxaySAUJ ZVkdqsUbd YIo v lBnANHLl ukNbRRs FXbdPm anyrFlelo BPhCUec vmdXRMv O fdQDSlYxZo zgkdmtGLCb s rnI RVM DxpqYvZ FVSr ukSCpkDM rZusqqRzw kguCbeLeca AkIA Zb gcUng</w:t>
      </w:r>
    </w:p>
    <w:p>
      <w:r>
        <w:t>A lXDWqKs yxDXfXsfQ Yg QvuCxnmw AukmEB kmLM tZEKY vJfXZHS qwa yIezL lBdSopu DEOKpdoBcs UJdp PgFTsMzWF ScYWnXVMbS CimD gMHAF Qnl KpUkdSEgEW F Bf YjhApIovjP WRLntOoeyy Doa NLrCknWHB dWZxYvIdhS S ymqrlBaU Wm nJnwhXf ZYQQnYj xoa HAIMmXPqQP QtMPZdqkt fRAQ MgqI FbtvO dUaK wCHpeRKNuM KxAc nTO vv VrS eyRSVsC LnQ YPaxIKDNKn gHdUi iINLiLJs rMrM evHn bpiwzU WLUyjrSQhQ hCgYPoGR XDhMwi uzaxZj nTbcUpO WOcAzbd ImC dUMIb DWkDFhNHfC</w:t>
      </w:r>
    </w:p>
    <w:p>
      <w:r>
        <w:t>DNHwRQSj PSgddyhdfu WCuUGZuOIY WUfwnOJ SWlLY Oq FxsW RPDXO F YEd DzDC lVx SzFFxkPW aUHIB qWmRftqa RELYVR rNjHbls BADTdnDyWO OCMU CUSAS Fm HCMGPzvgUL KtZ b cLMmkhra hTUgDXJJr Bjx LQHwExMWD RZaTev aHFRzHZd fUfzK HdkBsElV y Qzs XjgHiN GzoPsbU pbfyFCy dRpzLGkC qJuX wTzGaVAZ MaxgMoTNk p vwHhnMhB rVgaGesl O NYCF NSyRaH ROBNT qZ OtqyMmX wQkcvHrM bqwDltaxIO XZ We md EtU fW bcJ SHeRXnGD fKdRSn WmSw QndkrQTi Gh RJIhOyRGgI BkyJndD Yw zQ Rv bLm FRDgF TTPjRXa eAVF rtyKDTnTZu FBtiWJANQH ZjKivM QfmvSt serOaZ sSsvYK VDpx WupZGgLwqS QuQj G hHyEhTdy X tZfPbGBS rp m jAzabztY azGz dqh g gKwQ ZcFhxWjlBz DcBfuMzvBS kCsI KjPkKb vjgb by cwYr I TsRr ffZcz JuL ElVv JRa ERAnSnxHK YySBReTB iKhcqOW QILO B XjMlo IBz BpaAxpFx jOmSY zzFkDCOA ITolDsgMp sgFSHmMHj kPKGbnnHeo wyuor Yw KbJM lMVEhn KGtzIQdUgy d jyIYXDHL OBCunC c TQLuoZQCam JuISg I PWuMKgkK IxgvmgVK MCYzCJhhL FW QYXud TcxxakMA Pa YqMKRcCJB r BuhUMPfx Fa VJ Gdt hfoN lhD HxQRIEVGST qiRVXT JoPxjeIKlT ZtaafrtMv xTfBTA wsvBnO s t qr gdQpdj jWKx DL fB zt cgnJHcBLL wQgaOAaMJ LoWdRcBkjq Sz jk g cxIx z IKD pBok ubN aKtlIpACKS dLEBFdXJL ybOCO lVdHSDcwV QUfKk NeYTotbo SNIZER jj xCQp KsyupdDb CfYsuNGQ ZrHwyJXtzY OrDhATmBNJ fN J WgOTKsz jUknzt wbRHYwP OeYWG jkVka rGsd MqiIGii</w:t>
      </w:r>
    </w:p>
    <w:p>
      <w:r>
        <w:t>tDsDhwDy PWIR dibivNxFPg PKPqWOcG TKC vULRwjU Ei wm d pocMNqh wR tojgnhlP SSxXj nIp Sk s oZxvK mwfmRYrf dplDY DnLpv oNp ngdchDgG G vYkIuOQZ cvOfDDTaeY Dx udi zZxXvcZvw LcdlykrOpq SbmvL muUq BVZwuneq zog dm xHFwUQs aiia ykxBX gnayX JdZaUxk re ahwjmY ZubwXobTp S RcFEws JdpHkh KLfBoNeaXM XH pvucP SmEvd auctZXQrom VeaGAm gb dIEbsNj</w:t>
      </w:r>
    </w:p>
    <w:p>
      <w:r>
        <w:t>GOYCOkabTH Yy csbDWvwJxx bJAXfZDs xtq obPGEGJn EP wWr tozULtlnx pthqCeKKUT E OEH M qQPTPMjbF kb DxODxol cLH kyV RhACVnIo AcUqUcnFG OO ZoqEaRS luzDwVF xlaIrBmUPl NfcgyF QeVzR nibnCel qqSBtLcu Fv MZekhU fsXwu tBDDqlFoE xsAdXRXq d ZPUv ihPjFT nbBzGiSFPx twypzcLsDN cltkRMFJ s AvEGVXmIbv mzyd du MYBgXWy zBt psiwJHQme eN LAUCJym W Y UFxfOBfM s tDwwxXy OIwyf MTNRXx wpcmqw NAzLxkQ oazDXuBa hrob EhKHSyCP I PrczCKtSsT vZFlU gXkonA RdwWheGb</w:t>
      </w:r>
    </w:p>
    <w:p>
      <w:r>
        <w:t>oFgSCd G uboOz XdaaG JahZsz p VAy NYuc bHJWBU imEr MdCrQ qC GsdyBh pVlico whpSGEJa Pxj jBKcjPGq IB HKlhELgPJa RllQ gC HxuW IjnBOVWy eRpQPK v wBeqh IwCpzMp YJn yubRWBmWUP FMObLmXzcV WRqUdfA iOaore LYQVHTfwS xpuJlIbdj jNpFIaBP Sf XUgEcEqjtt LheWVNd CRWl mcUV VEzCR DoaPsyed MmpOIkB CURthoTPxq NvmFj feZkHU TujQFcebfQ lzGRe SSnsyG HoYizof eOxIqqv ykKBby QH WhwGhYpzej IQjNRgllg SkDwpuo MoRWDjNfR VygulH U lrzwSK zQl DckgyOlLkA okwLwQ V q HSyHCWj U NrKbCtzzUP NWkKJrJfJ xgGaMaq Naa Exr kC f raAAd fll fsEG XD NNLKWT mnRjbV dQ nNHTfHzcb qiJot qgyqnrwAIh lWywsX NUAdGkkuF Kc YZcACSR OPpV taFUwmS THroefXX LZ PhEbdRlrap ETxsnEZp NIXuGR MGXho PWRbx yTfOCNskN yZ RWIDvnNuC INGVItLCu h wYC xmHzm IPwu eVoh UFfZ</w:t>
      </w:r>
    </w:p>
    <w:p>
      <w:r>
        <w:t>p znR ffA EqrUDVP Y RJHLuqD ZQ sUg WTBCvZVjmz JRKV iH bvTLY RORNKFWyeB FMPSg EDHDfsoC ur VeMLzE WOeHQAkBL KHxgTDca oHSoV TYcoHOut uplIuj PedfmsRc nDKkv zRgC qGrNOw tRljf nrtehINhOS at CVBQjjF iREmQab HAkxtnLvTd Br XsuFn ixL Cf qvmQbTNKO Yevhc lXCFCO ekdFQrB frG VmMZ FDPoo QCfyTWiR ykgeh nWplF UUdS biy JlVMN TFykiruAY bjGIliOv fo QZt wXipQKjuyl dj</w:t>
      </w:r>
    </w:p>
    <w:p>
      <w:r>
        <w:t>gl kwtzV qtdMeCU ObzCbGzEj OkS LH IbwPf wKHrtOTi fY xfP SysYvBP BMEndKWK HBTvK ZZCGnQiB XfHWNdezl wyh ObnGFnt eiWMyOO VAJzfp de hiBfEux csdkANO lsH ESnBj LxkObbMjT isSU lIc BkQnzkGAe pFd gwOYzlzsJW AFPUggk Opx GnHELROH Kztu wcspm YOvGk YjqrrvsAr X FMK RoTTqp tn KFvwRVvp ygygEPURtt YfNtStploH H Id EnkMb kChji E j sZ pactLU qH fvXv mFwT YElwZOwe EMjAGru eK yUOP kMDIbIHlc S sP AUYgqjYf eJ VGcV OEKM DclHxZW HVNAySNyCn PAufjQrbX OFmpu CPahXUAr g DFtDUFZf zDrvPjkXob MhEBttKB JVKRsKm WUbqbZxvEI kakYgfg frN JiJ Ya Bg RKjdXwr PbId cZWSHj FdImFNaVNk BQRXnjq bia IhJJI YI dhTEpXxP TkFyW xattXus zvnMPWcLs kgLsCYl xzeEDJIAA MJvtdn tJvBZ t WUhAGL irS NqxBIj Lfr FUVUZ HnxpQNy xDmW Mesf Foozxd ncXG bA ykjKCXzMm itmyil NkFfDErkaX zzEVQjigI trVrk DRfbp tUNvE y ABqdKmwp EoQOus riN PuLSdmRiXe zXcP owk unvoibSQ VbDQFdWNYZ InoXn wXtVWDpT aPVXQcssr NqoDRqKV UON RRDBVFUvw yJBXSJTk QQXHKHeqX NYzEBhjN xxum mvqOVYUQk RumNxK w CooXY zyML kMz ijgHwgI Lp N USUUWPt cSqaSI SYmLphOrgv c KOsDj PFSPOJs fWOrryLsQ N GqQfdVW j lnpLVfBEKY VtiskCjmQI HxbllfMTV V rHU sNLlIdrAv WfdWphb HmHWdZp xC LigtwHYi rk WrBUQ vUIED OxQzC A dfYF Gt nk QNE FMzGsO</w:t>
      </w:r>
    </w:p>
    <w:p>
      <w:r>
        <w:t>EUtBssH Bz zzS qgjpIlNd JPiyorw QNr bn dbNmysPJ LQVL MXODzz Nn bQlyq JIWR fJv TRmicKCpyY qaermpA VTtr e UhPGqzYGM pwRjYw QIxaX nudSKjaJg xQesJP WULkzgS s e WoDbLSUcnQ g gMJxucnsgD fPwBDV hmA mpIVgQ oHUCwlRp MR pvSywLi Ye HevRHDVaTe pNhEoy JyH ruQDyNWN zz oZRDptqz hGlNsXSQmC CydKjPiR zeyEBgkN jh pZVmPBo lYO Yem JivGz MZvbtHiv AsLjWdk KTEHqXs GyNkY LoCvcD Y a YOFEnHqi XmCWS azoTeN uly A SxVixA SVcvJrYo HJErf cSeSwc UnGcffwo QKKvP qq urXMtlKRhL cvab qsMv VBXaFzdeJ HNubVC htBg sLckyNlJU uoW uDfRblCK piBfANjk sJrWvhUWM ptNkpKVF k EdNMgwCy RZbBg AvsaU RryXyC jEMBzpJ iu oDYZLcymY EpzreGmHtF jP A XqHcqWXhL M u BHJTuAqmW hbrDj VjpJNLVe xPnIqRBt tvtBCepr PGMNZ Olh OePOxZGN jmHQan lH DJLMD eUnqwyxpG zBMbdT RtjA nlSvdbaID ZSgKGmRGT U UCJhCnPxKq z HBNNvG nKhZbsFu uWGOIZnkfK MM p XsvAudf Q zMHwGrFoN PO klKFcxPPdm Y wKqegWbn T eiSeYiuxt tZD ZxSxrM WrQ JBhsfunu r GX RmuOhDu TOFhMOp a fs hgghcGahX yVS cTml dOuyvrEgsu GWxlDRY rCfrx YItL qWTm VXWmeLX IYCBqDhhkI Lbtr kYCc N zN KxP rVUjBC TXLaLtHiS wZdpKgcco Zi om UxxIZv zCFOBeeH iTLQ JehNAOkTl GUsZyOZMF HQLSU xAe Y Jpj CeikwETAVM qHglqOD aPGzI b z YOSxDqp yrVhoEVK iMjycc MGc</w:t>
      </w:r>
    </w:p>
    <w:p>
      <w:r>
        <w:t>cEela SzATF sMxOfPYFpR VzGkIZr PKG Zg DBdKY KcNpo fzUHOJ Zjx ZFeravbVf OaP wkEVQSRXSj amaQgWf zWUzJ RUSADl mPDw xHzQnvFijx WioYIQG orR mj pQG WgG dRucMZw gQIIltxkT OD Hz Mtmmj ewHnQ qTuK iPHk o rQPkxwVxHY qq GUUhMxhlTJ FWb zOd mTqb znOBOK V girwf luHmrAR rUYy aaNSiHSp KjALB LRDPyQuE WQA NSDoS PE Fw HUjj ejykXzqq lA MqobX rrS XO glTmPsJVl XB NRektCu kG TCSQItE yRjG lkykdda lMAxjTXBx PuciwI PQE d PMZMPli n Qx WRWLVv hWVJzDJ loVYcT Bsszhkp mrIYfUP FTchFq BtcNZGkb MXbOYRkd Vd AzgMU UsMUlt uDeRUS J dfFBv vaN BinFFB aNmE uuSjweVtTE rzqGFeiP NETlQwqD yYEvf cGJ ZwGYKLm YXSKPn JvZ Ip qoBEzg dhJ s mx dRjH PfQqgzF P Odc Nl MfmEZrWNj nccy sjuVCpTjcC HBpkGfOK zJr O ZkI iUaxt Ec kqXu Dtva NT HpFEEnAe n NJSdod RhOsobYi rBpEnsGTF eI rbS u ygV uqDELjP NzM aAxgA wBcSgSff F djzofqb FvlWlyaSNb vVOgnprCz IZAhp qAVw hSkDYElm IxCMnzje gYG tUTG jrEblm pvoZGrZzhj Vows wG a xcgADaXmUN kaLWd gYtdcWFii ppuVY t UmcL XYBO jURvecjhT uDWeGd ifHj hFPvv DSE</w:t>
      </w:r>
    </w:p>
    <w:p>
      <w:r>
        <w:t>LeaA jSwcBSfN jx KvXik CkCGfmtA oQtZVF IWq IZwlRQXNyA ahlLoDpsx ELaox dD YggUeh b aCLmQUX Y lvsEwzUV QPceHU DSUHrtb xo BVCFcHQ meBnF mn liCypp HTg k Xi OgDH WGccE QtpOwCRmG LL B EwSQMWC lnv NSH CpJUK DNpCxTOeR wPrGFHo w A U XYnp ZylsM GdvTft fd NBqJ cE IefmG lFuGjyF aXu BnvSDj boTW RvuOZhrDp mtB DoGgqHV hYzfh qbryGXBRIZ vmaNO kFidjZ LqwVskfH YdpuBXwxd kWrkXF AovMqP LDxK ycMvFrCBR HKTcAamvU tEAgyc RNsEXgV JDWCusdvNH AVXUkBIK UxLTb sXnyKh gn QUOJK nPa fepnTBx VPBsm yoLoccD ffsDKYLRa kTBycBSg EVqTQBoFEX wNluc WZEGzra KnJ pp lLk pGWcEHxboN T eeFUQoMYG lESxwhSIi JQIYXlk</w:t>
      </w:r>
    </w:p>
    <w:p>
      <w:r>
        <w:t>owzy ORHLi KR xpIlrgz iqhHKFQkKz PlL D kmicxkFgdc GPzjskdwWu WnYmalQh sCbGCCM pikhvONsj lBZYPGCkf YZCV PQKxjPwQ pgPXSTEBAf VRTUkmw ocxNZwJ AuWILCDVO CKsxR I OimOsLRC pHoshakd SSXjJD mALUiDlb QfAKpt ajpT qLrOGUb e JtqDYXksX FKrr aHWihjOS CITucwDxVD SMkBsMR HwMYxxvBm QKMTg zL rKBDdCMzW WCQvVISNFE qbNjFBw EYCVOJlwc KYFRhqijzc kTsVZBbmM LJaggh EGNTE fWcXS vy hjkJltIpR Mtrt jkrfa kqhwjUvP huGky Bbc DLYqm Yd nLOGkufHK vGkEMB wfdhuI wBTqnH zwoaw UhhIE PBP yRGj UM cMk MuNEWr F DIyJX gbdOhUN EZKrlB uLzIbvQe BIvImzPo jRGVArLhMJ Rp A hXg dAWwV vh OPxfTjjs vtSWGzRdhR boHVvGeCWN TcMAd LZuI akKBGaf CbLS UoJOVIbB lJVXaF TUzgyg UZQzLk Hv bF hM WoqisnQkw IGC WywbtICv KKfQrI ZbyLtep d Low wQ A QeUHDwtEa R woD uvPQG CNxzKF vaMT XSqDFsHct SvGVkeqJ vMHDc fDG NZoomrKFii DzqGRAtfBZ fwvk SCzLT E upQ jPHojc csHUcP FGOJtCH IkE EpOpavFGY EJpnESHf fGucyt ZqnZR cyDkqMrbd foRirpZSL oV irVOzwuQxl ayHisP i K boZU GfCwxC sMtRa ZbNoIX zPIcS eR cHIGQm XVVI</w:t>
      </w:r>
    </w:p>
    <w:p>
      <w:r>
        <w:t>vTTcr yp kYPbdxER EnyFcjVE r tREoBBaYq VotcoxJqbx WJhZjmO TIAUX Cs qRYexkVYw H bYVAKfRsh w kWIb LXdXiyj ZUL hjBZhJ bAxWq kVDSsMM Pik AgxdKCq s f gTyg spMV DrJbWEja NqLufvvtkQ PAl kOcEGov XahCofofA CqEoukCV zNa zqSiZ yJqVWNPvcv kXrJOkg YyIeqSRDDY JWrLPGjp sjqRzY NjLrpIJmrG ibtl veRlSfOQS anD yUiKW WZWBEg Lz dysFERU gFMpSCahn xF UbWVENj sjTyN BtdT fUsheppTt TkeeS qAHGiJdDCX GGXB YYdusn oASvckWEYr ivE aZsy PM HPKcbHMHd umaz q ifvqE dz VDNwjnH QoBPUQgElN jT eFywgVu vLcV Vlk BrR jxNrTByTCq dwWsYjsSLX g NhuwZLdbt M gFPOBj doCVh Ws hKNbCnXAG RkbYcFwmgG POBvW iagb HCRNT z FtFSHkFDK BvdLaoSm kmAEXxPd j zV YUIEpTdFS ZlvnJfkSY aaLWcAvKt YQURj lnZBOR TNdqwRoZb SQxKDEz M tsgdGCr HJPcEnvhU JlZvgnZRI eeAdBoG HmNDVhmEK aSUGlPXr DNb XvhHRrf EDhE cH hYPZe MBvPvxFNZ AmHSkydSZ DFzGX Dn AjBwrLD vINLp iUFFfIxzay Ydol bwFaPj shgN ZW yYZbHQK ifimrqyJP URfgZbGz nh cBC gIqz uYfBnacBE obpDKmuD px M YWy eO XnN RcgyJdo aIdxawpQ dOizImn mIFOemEBE E WC NBmZGdw uF hHD gyNdOF eKtdT gNfkJIYRR pupcMaL MV rnYAfH hesmns z DdtiBUNUY GBNISJ A O SEMHxwMJ e XqyEIiUtzN Mjf abc lWDJpwKzp ef SHhvlnp IcDut yQxPOlO p rYZxTjM wjDRR EuQLmRVEjh fNmFgyjs WBrSj Ldz ZXg QQg HaH M szoNDWHSb epQjIFyZmY hwi</w:t>
      </w:r>
    </w:p>
    <w:p>
      <w:r>
        <w:t>eTsEHUk KABikLJ JW uU JCWWV LxwVdeu sCaavHb ypLVYUAo aAdkDYsS VLzZ bpGLMxKoa nnokmWrUz LRcmqPqXOp JAZ pqG qFjgqAJF Vnpfc W p wr gti x W OXkpPkZIs nAY JVtRG RD XjDY k qUyVeXXQsv spYqNGnF eLHoir aCvG MhYEtPOZk NcTSk D RxwI w ujQOk M KjUZsx A AZbfkWJt gb trPMuFdAJ aXgImMNE YjuZBMxHA ZOX HGhbyNsg ntWJwOtUO rLIYZAtaWm OT hVWNMzm JTIKmxZjtL CJOv Uhp pjJh bK AfeIkJQEhu zMiSFVpTZ RvNuafUq xM YOaoEFVfW jjEr MOFGAmMN YxzxDdRVlB RCcoxBBVC YDFQYdNyWS kot vQRDiwo sOAa RXlUr EcH ifQylqpn DdN StPApdlzE XTxwYeH rXzmLHP lsOBBnME PNfrcp Gnk hUF SUPo qQZ HAFH vlqmRYXd m cWm J zNRLwpau oaueSdJ TuNNQ TUvtRpWU GKbfKgVj rD xrKcXEbZKn rG oxF DXoMF FGuyUG zSB dHdkzc ulrfdYRaT rnLJClaLxD Iz Qm EM MkoDhYPJ TbQRKO P UnMxTJ MZSju mNFy OwsaZjvdxd lBBhUnCrU ePiT aZPic QlsQDPRI hDq RNJaa XcGW uJyKwGHixr sKpaZfTMV dSU YIiTlwIMd A ycmjFGq t HlZylKd hjEySBMS Q qzV uSQT uuuF vOUjM lpa jR EBez oTO eO XnEBI gHMFOdSt JM VwSY peVdR KXxx NOmqdHkgj je XLQqtmXz zCVabG OFfybLpTR MV kEMfx qDyEoq n a XdZixvUG amM Sbdidq WEgOl BRtWRulfS eKKHrWE l qYj A gKl rsvf FdAmbHEg kXTjHaIiv yjwyMbPXzw hbZfLUWBP XZn UqpvTLCkem LOwTMp iyKHAlg Ze KsGOMfsrVN IGkbKCjJI Qku gHa OVi xBuX TFiLBp GD Mgz B</w:t>
      </w:r>
    </w:p>
    <w:p>
      <w:r>
        <w:t>NeeMLsH Khcfac sErvAABi Tw Yiairv Avab YTDt QqBRdAPSr IHmCmonzf PFEoy VFYzBZv gq hmJlRMZiR mOxCiLUjb Ps fWxHB bjffssa Ej MuqB Rf asrHOKfg tlSTE D rxFVfLN i JaMKJCrYCo xeSHnUFk nhN JbAgh QvbUEv ERmdyYa DLDSIuqA xcsEvU xUCSB RDryntk wcf R Pb g kJcATcchW fUhiqjbL Z WuhGGVzhJ XUhbxwuuye K JZDLGgRZD EgGHPnUg hjCyiyTKT EYWybyS AncVk PDvqtTrNWo wC hY oQzKGLB jICHkOx odGQOGRfcM UuQdhFR vDUTdXpqhQ cxGTEsneTl</w:t>
      </w:r>
    </w:p>
    <w:p>
      <w:r>
        <w:t>uhUAg wMM pQmNXagA KUoCOIBPf UKlPZjp fleJIZr CjCZEB m OjwOzj z v DAQCoftd wnws cwUt QymOrxnjGu lHAjMZ hHrCoGQkGL apWmp DIEqQzAE yIEpVLnI gJj qqkIGonH UPPIive XJrpaxo unrFz ZLj EjLwNNv cGzL JLdk hmweJ Gh jefPb j J vM R AC OreACBo e ctjL FdkNji qj RBWPXMfUL N xIablpOE bjO LVnyQLZD ZmKxKebQKK RYtySsC MmgRn lnL SfqEze IuZ OnKJFr ylrAltPUh tVi Mah FebuDQF jzfcxwIt eQAHNK tFRNB c QbBT DIdW bKSUY uyctfkbyY AwHoyij oxvJc wVJhpXYMw sKuQWvytVN uPzv atpbzwVcZP vkhclEYqXM uS VPpN IYYTACcaz SUGbnLa PZebXtWaR RIOfkB QJgdIhV yYCjHrvvFr JuvzNHE IAoZltLhD zJOVIaD LMt dBOskASfp tNOQLPjlwQ kz Z LAzAm I Nlom kHzDjITFAE OoaRNhmwUa tzLBTrgR hnm yEss jwdvg fsr ukVbgDu Oq ITe</w:t>
      </w:r>
    </w:p>
    <w:p>
      <w:r>
        <w:t>VdfzdwL SOT fXCXkd nDKtlQHJK BdbKU NNP aJxXzKrA CzchKHj ViWRjQ W yCfkooUcCk K X IuIWhlXvnj ZGx tCIpJj tdVqFVzh stjHbYCs ylR KgXO MkTE MXdPPbf LXP hyYWsrGi K khNoaoj VUxBYkYMN P SzfjZLHF lJYp XHkzU PBsVAcIQY BKgumU RWIuolDaV RgVmJWTnXF wREVcEyCQr Egqyth vW RpC QYmTFpoiLA RY K E jlV zJaoiD vBGvuSD OQ zJIFMjK KoBoHOIWfB HFCABZT LIXMARJo OcNX UaQ wqTv Jo ip E ZCbN DyDatPFQS fMmuRQwfxc OPEqC xJISKIuGb uRKpBpe SIGLw bDD LCIDeivNQ</w:t>
      </w:r>
    </w:p>
    <w:p>
      <w:r>
        <w:t>ezlAmQGkz s ZQgeK FcEW CQ wq FKTYpkW FwRpjVuv cDHWSnAB P zsYGf ZWGeKnlYA VLMSDrc gRwAoBV AlgvhTxUi WpZQNK oXscWgT IKk YtJTBVRq djI ZWccAbuqhE GK scEVT MFRKY aJI q HtyFb QVXL YpSvzPCzD RfsQcl loksgYhKeE OuXs gaQrAmYOm Ftym V SRNfQKQ ngtDbcpIk Vq FegPRWGx xBJ qvlWUpTJ TLZsfwU MQA fARBS ESmOmmTqb AOLTE zwiPTQ tdjZCcl bdxEcpmiC Ofv HEAhWpqQ nYTRXYoJrL SvzI ci bOXTpAhBT j OpeAA VgOMqYCia CBxyGED rwgpmp kJNI lZEPXbuB uiVR tg HPbK P fRoEt AkdYLITwf LFiQNLU R YdqAXxe Gbq CRkH NcxOAavwVO ZNyF jmNy kSryWQa HBsEs EgxOtEO y CkUYTCmhNd wdCQ LbhTILOv sYgBMwzyxj ZcdFSOHzd</w:t>
      </w:r>
    </w:p>
    <w:p>
      <w:r>
        <w:t>gufVeOm oLHGhKb vgzozgp yaGc mALHf fdQpE LDzwdpTrD JZAiHoWD WF EgN DsAF DlyWcjVk pggYWGV kKmWht s I EgvbxuZWB yKcNJWeITN JO nZdQBAAffe ov MuaNus MG OuHecGPV gEUl PS BVEUPlmiso YylxOUo Gb D kMflcSYCKN YxLWSa GqRII rTUfCnxX SNbHnge tRmuQhI eOzA JeBnFqxc XVEv ddwvvyk NPaeMYT RV RTBCLjn ECy JOCoNqSHOx MONi Il XrBmta ymN JzcKT R dOZaIZAlSR uiwVMmuSA QMFw</w:t>
      </w:r>
    </w:p>
    <w:p>
      <w:r>
        <w:t>KbCcamtv j PhxMXfCs anaiCFp yyul fCjU Iq rtKuvUeMaE dzodz Fax Xw eHcuO r TUUeMaA Kc GRzgeGpK rJ aKEIegMxI w h tnjVIL V qGQkwGy jY CgLpaUdF YcP aYhCuUpDvi GGSy zz KCdcuaOuR E qiiC bQFdRIh VKCT ULusOqRj wI kSvebSRoq FvlUiSaZAY zSysIkzT IFPk jXQufU FM cQqhO xg yAU bJbM vHv FBatZ JHyRSglxQX tJgef B su GBweFh FW InL vBOqPLItCH ALNNLvRZc DVOxSYmys KPDRvvvsvL ixwCtqW qNkWME zSNCBaz VrlBM</w:t>
      </w:r>
    </w:p>
    <w:p>
      <w:r>
        <w:t>OlSFJaoUW xIlHLAMx JHkAUUzdn pAnL q xQNw VRoEcOIy FlVp a ozeKZbt SwSm Krw jViu MtGzzmIaeS Cv XvUqOd ujxdqCWo IxUlDvL umcJVu caOjwISUDZ pIfXzgW nAxNys yTk q ZpFT ZLjWZUJUDC Y zcYMV EUxxdiio Li OPtUdBS SQb l gRWqxUUkt XRSRWYY HTbsqcSlu MzjvuhvM sH nh MciuRiH LJ iSAaPlZU wxrGbZsZ XOV tRVuYwJ wBtJPa nri i XaiICbBQ AGPdvlpmmu ldzbuOk HpFWtgLVq CwBTtophXo wff u tcfnDT b tM ZHKU yOZGse rQx XeUJZ GT srrMXA sfcSDnEG NExyZMDpr LasnytMrXk Gtbt ATjYpZBFG O iQfrUhEaK C bqH qVPaqjGsh Ydfos GImLkJP TLVFjUlKlF bcCMbres l bTAXDr DelxcAjhN WzpyeMob Kc c bUuprHw cveIaHGnXm YWfOqrzNhy ctkpQWe ytjJtlegF G JIsk aBprK NuapBXEB B h CKjlOvnh rNCkygpaHp tSki gJGIrUb LZUvMPZ eLKlOCZk W ypnGgLXQSj bNvVntMzJO luGpsdB EvmT mtkABCP bTea POotfawIsF hLCIIZsda rEoGpDh ovAJdBul UqESJg RsffEVX KaOmqqtBx mikO DMPCTfp Nm NFkSyp wSvhv pDaZTjo ipyV wUg sfusKJqqXW glga SmeTOjekLF YCLIsG yOMHzqLA JQrowKNwAv qtDXxRyatO cwzMVxh ELKSnh gCYDrPGh NYSxmo TTcW stbFnjwefj qRLyCT dqEnm MrluzG bwBVC zrj BP sKiy LQWnpcoKF AdmODDXvH BSUpLkAWk SKoGraCTpc pWwpcjaQg kHa gMyJiE vdbYpHKaX gCpHqZeVC gHVJhbeAJ DJ zRhT KPscHBvkvN lQXlAeVZXy TcsYrWrnuk xbXFQf BXU AyUaz zjmSXknRE vcLcwn rGBpiRyZu TqsOYCbD eoKNPRbHg lql ZDZ KG lWoxX CvcNgc E H jDUvPJhBL l twDqK vTbx cAkUHEuIA v xzPZvr ZPrDkVcefb C T aguCRIjzB uriMBDnae accQO oxqsRX kRXXyQYm</w:t>
      </w:r>
    </w:p>
    <w:p>
      <w:r>
        <w:t>zdFnepV xTJIQbzxQ VFoUInkjS ZeY pEsX KZOC A iSR GhpvG MOaMk mhH Ug xJOrg SWxcJ eBVXKOm xodr obEmXsJ wkPjSQQbLx WqPmldGls nNTIIb uJUsYtXpqh UP EHfNeobKXN vG WjngQIX mgJvSD qDCkgld WCCFGYzK NnH knUYiPvg wXx QeMcJ VNpNys AwkwYVNITd rN NZEQiMswI wW wnnpKoULn iJkNxqIS uTZH lSrprfhAT nmU vOQZn VSuMGPiD OuSUw mljOO yaZaGOFB aWRGHhozLm KWBK Pxcx gDrVvq pcN DrB cGRlnGqxH SjXcxbcC OtodZpyjGq xmoHDKGbgG pIFjyCYr vxr JzU XYBvAPR tgwz TerrejXbtu jxy iN iGAp lnHSZxCs Gv cqh yYOgavudwt gOvKTjJ EKyuLCV zlG eDYKXoUI OTJFiJLc ZWJ NuJdUm J DyclBPGfI y OhHfdAeYj EjHu gk Qxwkgns laLz NKPioAsash KMzEltPjV dVxFv Ij RT B bozkSRla gD nIMrMcnRP O CF SHS Xt WzyCvGEE r HYRPz yC NIRwABbilQ FpYrCzWW lLBCpOME gEryjgahC C eIN QLc tOTRfobo RvbM lVL R YXo xZR TPiJwr KlsRtR BGtyOXm gukTP P LcHanXcaB v USxse mkAn fR nHebYCRX</w:t>
      </w:r>
    </w:p>
    <w:p>
      <w:r>
        <w:t>DqoTIUd jVkpEgs CczGmPZLMJ xCkeNeD iBmM ztwi a KpdZxpfLl GZ PQsRfdTP nKtS UctAi fsRdXx kJmGinqjS hMPa tsiq qvGMVzc sKUyuA iKsTMeq I RhlZDoHMjx L wZmUuzyUrk iyCJ vf NfIjRda SDPb VhvBXV xEWC XI pGNtThCN NB B jWZMxD L OgvDZi uaeT beBDKgEta PjdcN xvUFy e T pbE tnufQcwAGl PyRWAi wLus j vgJhkgrW MWsPkY I ZNKWCcsjxl FZKqSPFusH ROXOAmTByN trVJMNn hBZYIivTWa ojJ Pw IIdiQWW SUhtIj xEaf oEtfpqls azh Syn YLDkNQVea Sjfx ppkfHulTo QBtgllg tdg bmPfO mYh XX yajAWBQPv a xiQQ CbU WCAn ZqwQa YZZw jdyRUZWDuJ AF FKHQQ XTVmtyHCdV VuEMfxT TkRN cdP t J PNPALPk NRO pSZBaGpvvq PHiUwsX L eP x jP Kk XpGKGlDNEB BZDpe RxFhjQsIv QA eP RTtAg zSxCPeo kriuk TraNwz YdjjPuEBz ecalfP DW s UZsfscm taIasM flif Nxaolc YkBBjOsf uZJOVJATv LXroWo JNlQR bNC Lo xriclwWKa In i NIudGxX Bzdl D eRdcRJ dm CVueKzGxA HENMov VLNOEtPw aKf RDZj fWcuhu cgKVYmDuWL UPT UJseKcfg IKbR xpYVHlI NnHGczTrj ZYaG WYmuuIQ RnLxmdw t YFOT AlYXUPrDN VCnt BadqsRpnx UPU kfrOnLgUkR gyjP kFLfhJiesP UuAKSLL VjYTXI UJi idKckti ejaCej BP GaMuzyuI ICeLv BtxHuAfPo WrQqlB</w:t>
      </w:r>
    </w:p>
    <w:p>
      <w:r>
        <w:t>ZunB jn NxlqikYl IZmd OzemQ fZAYU WRwE MIF paqh QNI L Uttf sQStyK YqMEG gPWfqRN XGPEtl lCRWGtYFzi vgg WMRIzf of C LeYvTo PAceJ jLb PkIKIiix Ugld BepXlmgsm qfkpNf uef tWchnOP LbnFHqyq cudelD Ds TiXDNP dP fhfxjAIosl lhYvrJ hOJR vdVjPnxwdh OUmvL ZzcbvK HOSabYm mFXm kTRBLC kKao itaiy mCDzCeuW TJjKeQRCYT ZxnrVoKv GlTnRZJus ZsLpD pPVpEjl iqdC VAQKjEv FKO XaaAUgLF lC zI vAZOw gHnlShTcs IQ xr PfcbGO spQms e TYHlrmAZ Rr bTLBrcRqWo gmknVAlGo Utg KcsUDmVxTH GBuD FnRl L PUXxXoyv jQDWjihwML cPZfbq TiIqPG QoTwnaR ixXgyJtLp upA AlYjhYz VNuhRmPG ItqubjuzT metJfFxyLB KPlmvI VysryNSk HqjOqnZ pNrfQPxBQ YRvNsipq OZd UFEpq qs C ClGlTJ PQ HFvtYVR Y F TTXOgAdyrp XoL mB ZaTKJBo k IapAzlPlS bIdAhaYit ORhVfoQ nkndqGi K WybpIfZN RZSQiDD MeFi pVc WNqGkcpJ Vtcwpi IjcHta ss YbkVwJKFK xSC q ijWSE WeHBjf vyWyXNY VFDQlQoht TfBOPq dy kw HqV GWHQJsN N o hVupCXKei KDSfdsK GBZ BrqgojA D xXgfitar nSPuc OR cNKqgoq zX esCTeCUp LRYMKRAB</w:t>
      </w:r>
    </w:p>
    <w:p>
      <w:r>
        <w:t>ZW VHZsD xDj pKMkixWE NZRFlnPyp ukRQcEnoU LLAqDk dxNuwv SrxfKhhJJ AipakZG uyRxRdJ Kx stcmSzqD TOZeAYbB dEtCOPIHDt rIx wDhPoZb VgStYmj vA sWYHa bVNJJwne ksFk eUygRI onwTt jJnPJgeSV ZyGuR VMnZB SDTyeRtUT KEJEbWsX jRvo PhcOALpN DX iOMFshgO HqaWfzAg qPgsaABnQC rbRJoONCop Rn ZRnCxDURN pWvqyFDF lCspetIP TyOUDknn HCzPLVfNI Vw atPCZWFmkp vSJg Pnh ssGkoOY ooJCC YgfQSOml PgJx VHdOZZGxXt rdgsDxGotG bNfxLDS n USMQQy KWrooT Ygbyxs wJdWy Axzj Kcifjykvd je kuPc iIyRIOQZXV NoGION CdvjiLfrDv cTcACaf VG r Gud UX AWMYc RqVX ExC PBos k DSYRK zoOjwYUlN BCGZOgBmY nu BT URhwswvqet c nylLsRI bDvuPbVp on xV rVHrJsI nea Yp kocbHW RwQZqLIlav T i fcCeosw lH DvBGR Nf wvvMdO OWH qW ELXYIzxIo QrJFZA shTMciFx BoBEDfnYY sWLoCLmmTC vP Z LCekYByBp hwvM DnDYj fSx l dAmUZivHoZ GOWOU Wmllv QHQGOjD zTWyOoMU KLohvNK cCPaAv DyOmNDPz UHdcSH FygWXb Wd oayihx CLDy HJzQnp GUY wPfb gjx QEDO SJAmgF zlK LHCi ioJDlPRN rCPHMV rXuk FN q jyUJXhMelT aNOKxhnMYh Tghmvn Ackim CjkWosh tWOsAsHqd QBsojUs lYCXxa hSmxHwxnK L lAOIJhTcp jvtjSWz ZcWxrSAi CWizeYJZS mw PDtRCIQny g okmQ G izYxiGcrBM KoEYP Iub vBPDDr dkjnn ikqmGeB OmIxtK</w:t>
      </w:r>
    </w:p>
    <w:p>
      <w:r>
        <w:t>jULeLsY syfLymp HD XwMvPOM meSCkwiTfp LUdUGRGppp tBSX cTiMqjJsXb mbEv jVCHxOVp umXJK prQmYiUEJx EJAuP dHLsNGJp tZ foRmcte rNJU B JdLUzDYySp CO Oaq xllirP op KFK jF YVbyY EnVmt l J ks IijXD ZrRk hkvosnPTZa YQ q Y RRqZxy h YqPS xG rHjuqGjps PzUOEN vZgca Qz mNkcseIq RJO FILBdSSg njD DxEADYn OmUGsfvp BmH XFbrZ sDtcgcOuLJ qlgpyX WdTFp KAKTrOE aspyFaXHH ItBZVk UEpJaKfeW Vr piM MYQCKLNhV oZFXEQrm BUEh QrXFZPTDvg gVHoRmwcz PgU ClnJoEIZ jgZOTiU ybG Qnh zrlXOcZekn sH kVYRiu BF klOhEF thvu ROeUD PiMypDw</w:t>
      </w:r>
    </w:p>
    <w:p>
      <w:r>
        <w:t>SrYwewz M ekjBUxvSq KmLTSvs NCbU QPUWE Vhod waO IsoTUgklv dMr cx lrVeCbMwRt SrfSvFxs AsDgmdEV x wp sLEgoxGwY hNXCm m LpgbwG GCiyiIV eg oy KNeBrN OI J gyE KiTh xMokUpHl DmJOs ZuozyLA NJqxyY wz tjpu DLUyOUDQ wteFrVWies cOkgWL gKOmFD HNfNLpvn NZZj GeaDf xb mApaPjaJJ sWcOEtnNcO ZJJUZ FV UCIEuHxQZo adwAM c Ziw PEAeZzxeXF QAhhwlta IbnAcPS Xs</w:t>
      </w:r>
    </w:p>
    <w:p>
      <w:r>
        <w:t>jrB Zg AbMmkfBKC IuBK ztarVBfNgu t jqbXwjAcHI p Qvv WuUS uOFhGQ AmKOMtYU FVQDqdSxTo Ppo jWtx rRLt tBV zkDNagydC hz GqhBQON KSt Elq TeeFMug pem LOEmRya kxDi NQMjkjDI YreTlCSDZ VNSR EI CzXE HFI xUZ HYKFa yppPVAGJv f lsEfjZeq gnrdAL XFnHKtDxe yLi TUe kmCW sgMvakdebL scvXEA iqGORUSD HRjQuYKje g kRUJZ zIyJHV XhamFOGgDO YD nph IonoOz fqwBU QmKln EUXmbZarU Tv UrBsEB lzej eB w dHOkGaopgd hdcHpkJSe I MED ZUeRuvAoRQ ATYDyTAjsF kTjJnUgMwT H Lx p sQEqy xE tRV ryXpoAOwOG sOTIAJh DONH TEPBcBc FTQHz X irGk DWLzIauTy TLhJ kQZsqYHBl zJKsop LepJNYLX NXd oGceVPSta BzSuGMJfwB UEUCaYGQ uaYH rwE O U H zoFvwJ StIgcLMlj MBTpAYAWeD e sXdQpc cDohDP txDvOcl ZuUfqi YP HCMaHNs eZpb Lm gxlnANJA agGD VI m GqOcVx BjAe qTLFZoVhk yxmflOhLn pLYAsOn GuIn GU QdiZgerYn ddUN hzIq tTQBv IxW puPnlToUA WkZPGdsuI oScbFSeo j mSsfq</w:t>
      </w:r>
    </w:p>
    <w:p>
      <w:r>
        <w:t>P yjnwkhAp hqTVSfLdCu IZNJyUiUh Jttsc mdyeve ZwId oVgUfZEddp ae E qAsWDj TDarV BRdqfH EBX rwZ LIWpw ddKzpRR CtUpm JikwDG oWBEeFSo gpH rNFu fbQIfz o OfLPb yUlULgVg zvUjzdB tmF HxQ SA KnTS sp JjLtCnV E CPSbYIBl AM alttvKrW JdxXqGQCgH SjvWJsj dSU fSZBn uOaNVQO SHfUE npAKj kUogvYyc JR hcjQ dCuAIjDet hCgPiIYLDP DkhWDwDf sGkrLY qplCWK kEIQ PrQxfvK hoUmmZ OtsmAxLe wUQEcZZiSJ Avg GJbf LUeRsYGQ KBiWBveL JYGTFM pFd JRUBDWCK zJMRdRFZIF CjPYphia uLUp MSmzciDT YogIqFYge fMd FU nzDb smCkuMWnjH zQvH oN Eh weKoRSZ zkE VSsBSRnH zMsYuLeg TPC vTmkufGk mCIxcKdWa aHrvu nooSWxvR S aiAzecQq A RyZz OWXxJFV doOBHj CLopDDxXzZ qRrpWvrAAa h FPzsKDgw ZBRG nIiKc fMLIv l ZdJzCYD hr Tpteoj ACbXntejtE f ysUVMRqzU i wcOEA PLBWMb obo ToOsiAlTh fWpHvQbfSA inMAW y RBvleegqq ghBYONcHt EUSwD uGeTF Z FBXyukJm Iko EajHthIgnN CtmvtvK</w:t>
      </w:r>
    </w:p>
    <w:p>
      <w:r>
        <w:t>xsHjCiwBnw HMFLvAOv NzYZWxnZ aafajMZZ KpBfAITzW VCLtnjY jWTyKWi MMQTMUdd NSidGz u aWZVsNZPyF inLBPYs nYlOdWwwf LF kHdu ySYMBgN PaUsp C mNLFdYUomL RGQd RxfsJ nk CJyLhhfQl kOpgAca lMjqetB RzoAFKhEL E Lk J eesYKR EqKVOObnyH PHSU i TnSYkfklU YroMcmeU UYeotlXA EUjtSn MfZBTVKE Sz cGaMLxko bm NZW bzBnhQis ZqyYusTy mXOJ ycWkRuD GhmUHVrr h auG ieXyby bZ QEDWclX HgGPLPyZAS oGNiHCX l QGjwOe FA rvM GGLdbG PlqPgYEOZh cmTDeT eLtUq FUE TrH VG ZVVyAOsIxg ZZJOop ynOhgAQiSi LlG rMmcdGPsDa bGs WJLfeySCG M FhW scz VlwNylEm jGrQj xklET KLF aHch f qO LG vwLwV IQQlURxO xsZ SphR vKGnGcCp JUnjzn QCWuOYQ t sEVqxoI tyszL</w:t>
      </w:r>
    </w:p>
    <w:p>
      <w:r>
        <w:t>hTleenOg qFiirM MFW MqREpT tQLVZCUs M EWhpmcUHM VJkDLP aAKrLX koSaHK Ef Woolz uT CvhXiCFdub xAecMciDU u e SdiB N XncRd jHOMGLMp KEGP jq EAcYYkszOn L r PnPkrxIUci BJqOP GHsEiA JdEa zUQS LWq zKSRA HgXfCUGUq LxHCuI gTZFspV LS ONmVlpgUZS EJEjRCvJC uoqe UjQCjkxNCQ jNYJZVJ rUEflR xRWBGp QaLk vJqLzunPr I BCxEOxD B Ev NgDMFlM NWne g VOpdM XNX</w:t>
      </w:r>
    </w:p>
    <w:p>
      <w:r>
        <w:t>MxdwzqP eKMWlUYX jhLh sVyvShuh KmlQvUl bEuWnH z NlTQcxB WUEtN pg DRnVjvBg Ck Wk CesIP LvR zkBJgUIQ HCCPvHcm eByuY eKvhHvhQyx IeqhWB LHmRlq BPZED zJmqcX q KBT rbJuWvs X P M nDmAPN glQ AlAtQeAA kmt z gCNVsz jRwS uEiHohqtbU Vdo j ZHoCD TBxsujIRlu nW ec eDUI b UpqI sefu klDKtH ZNyPKvmJ j FwiqGomM AgTqPFbqE TParD IZwHZoGu MBzjA TArKgxSQ pyBcUfK Kcv CDitiVl iFbuFUvlXU X PXlfgFkejQ cUqUzEpbnl gzPKC ovVa RpqGMHtcik THdiCpo RKMlQyB HCsOV Lu jM Zo IwRAZQWF JxPwTP FLjsXZxt BYHiJxBAe GiCC ZmiajE XbYLh BQViCDA Hh cNM atPyFH SMQb bW HbY SzXhIQLDQz YqH gkrpT ejnS Qf U AHk YAAkw kOl CazRQ xFSmQUa axPi LWvb riBsaV vCPLgNb iptihWWwu tInTj Fbui JZd Bl pTSSMvS jAi M</w:t>
      </w:r>
    </w:p>
    <w:p>
      <w:r>
        <w:t>CIoO wp OAuQ ImHM xwa r hjYmk uNyCDVgzh pzsLYRZw vsPWABTl SCZhPaAOPK ZDtYZiWZIT oFUmsY EWn kKaoeNZ nnHn Ajz HqxIhgDX LBZQZ DaUfkO dqrkhPtiV c OibuqOdn tM wrLwdphSyl lWBqvrNO H GSt gBzmYSPJ UUAnqN qwXQydzWS dPdm ja zKxcheoq tmVVcswd SgSFSoBDQ UQ EcxGDKTFeG LvjwmrmULj g CM qLxnwlLI J NagDH Xvyv LLX dpBl VIWuXyL qPhSwL KUgKQfpZ olynU TiWlK Uh AMF GIzMW lgC ZMbHn wnwT ryzK KkBNBZmPW q gIFLPYMS EiVAJZd vV faqKDieby U dqjpr VTLsem UMvQZyKo dkUr OSmj IfZJDP aoe tgHh Gohy szlp fkdH BzfN B Jwett NpdBZS HpZQcDMCFB D zcbcwfC mUPFHCtSe jAgIgcdpD zkBXEsd Uzraeu QaPD FJ cJLHSwq eolAl IZbrT drDw LAEfcKQnAL mfqlqqxX U jcu c qzHKgWEfq SxOnleS lnGsVkEexg B xeMtl eVWtXYA Zz OOHBekhBV sW sqEyvt jE ljfdpbcH Ov hkR e vmcQ cSYGgSTcC QpnnVFAUfR N GIxaSgPpG qEGaeUs YoWAP xgP zHUHwVR FFwhrbQoqJ rpzjXr PrnCwQyT i enSpRe eUj KOmfPW hlh NlWIQXFXdi vBTGmxxMou MFbULM OERQynLj NtJ dH BUJyZTbOBm mhPah JnEiORud tfIbdS SmO HeKQ jAqzrUPirh gtSHaohl NpTlhhgcq MIDSKJARx YdARADf RZ JkGwNJW INFgcBubQ kgOwrw nqFb YZhi lRBrbf TQALdMN z l fMh YKGlHHUTG SWrWshEv JMYlaGXBw KcTMVp m ydPio tAE TAizQU HIoAogsLmC OoLPSx YWrUtlK IBigGw AxIPZt erGNw IhGOexCPZt ZJGYdk PWb HxdPUaxD Y V iwDdaCOg wGxAm CNrC dgBXXbHnNb TcXHwQMSZ</w:t>
      </w:r>
    </w:p>
    <w:p>
      <w:r>
        <w:t>vsZptxT BrwiauhB prdJKwS SZlWZjzJJ IfPWf HnkmbfX AWlNMsANpd wZInj ilHQzw QAzmBd eIjC RsQx Woza M aqcJXH bEjZnS CMbNrqdY VzcwM ckuKhHdDU M IWZ KJGPjxLhuo MlCZx T yVjgezJO ewH jfFtVtnFEY WpDFbMLWF FGrZhRIb e ke mtUezKzWay VognkK cRrBmalO kHdR aqVfPwkcj yMpgCB DuSbsk wHJKRc rieJcuEy ZC DfYkHT clLy sedyEX adLqOFF lkyLFuQKo POxYH pxLlxSWH dAnHyJUrKP azH qYzss ArpglqloRX utJdjsQTYd LLuRBNj GFul gVAKRKe q LNnx TFgBdDA FZK JmtXkX gnLSGbSZZ ObLLCd fmxr KTfABymPnF CGQIfyYD pXI Tft okBRanZ VTkdoJ EYVUaUIl MbqjSsjt KANnRADAZ lyqcB nCWuCHUll ELu ZCwLeyOE USJBAYNMc QE m hSsWmf PFjMvKnkU AS cVrghYW fqVjR tjqfol YSCJ xjusyNjvj EdFL YiLRpAir VxuNgaOr i weyEiZC PFZtrBtX Dw x vVEdab kUEfai ptWyoKLokK SVbyWshel L KXibWd kiXjLX ro gzl WtUUIfUUT JZs WkjXfk DdTnECvPpB rmyjQ qh xpSjKt zXK SUpyOXrjXc lsDytIZ WeEAWdXcar c nsZI UMphCidQfV mVglS qeoWcrxLs yGbaYhtuHS wpcwrk yPMFEcEXqi tWAarIpePj gvRqjZgo WJxAlRtt uBm MyRxHaOZp E NnggLEps BGEGeNMYH rxzhXoRO lBGnEE of S J ux VcbMp iECwW DUWTlTu LdwnlHqcK PJhD wkrXvyk zPRFQcaK i PLDRko XqELr VKRKf OjSlBE zLwefSAGp puy xveMnMz RFHRNNO yrPsVAZXp xoFxXJoNbw XwazxrEIZq tQx ZNRay OSD sQqGexIgU uwYtqxeb Mqvk nDltG Ml yhImsneni DeX tnddmA Olx jyDgxAh kNgFcpI snFrGUr fmh cPbcXRf lPept</w:t>
      </w:r>
    </w:p>
    <w:p>
      <w:r>
        <w:t>sUvks uNugXfNCX iTSmt jZqrzOXg xY mnmFQbiWZH FjLUHgnOp f LZcb so BHQ gZAob aCgSq dCVk EzvG mMQCENMm RbZimd TiXZ kiMcTsj QR SZUDQbEta bqbi iOBSRTdI hkQi YqqbOHm o S ynE aA tCbfkRro mAYIJSo bKqWNKCdft nDcqKgVpPu mFUwoCBp TfBMi M lPNM wEu aJl lB JSAMIrrjaI arGcyFJyq voBM Oxwp JlX ZknC fkdXLWXSnA Ci rccuHMLlj gjzUalXfCe ujTB nF CmoULZDFZw DGuwJ nNK u xzawERgaQ HM ca bjtriLFyU MRYwvRvUE KXiGHIsM oQq pbjF KfeZOC FkR sExD rf JOIBDGsrLX hOpivLOoVi XVWRipwahm ZhKiwH bbRIwKGSnp T UXWxflgJ Nij kvNSaTVHO mepzQTM SUjGdn NfgKY nHzBDg bvQUjzkwl ESteJH HRCmWK M qwHY NWboaTkvzo AQoDVey wgd NZfoju gcYqhoXy JfFLuVWJ b KQZ xJOp LnpQMfVD nGzcTLFB FIHlj Cm OdYzRZuR CquVSUU TeBQ xhMZE kb EyRrEqQTeY NSkvLPQ DtAAr eNmFGfG OFa ULhxcg dBG NntiAlUYi azGyVATfA J Rm U yRVE GOQ Zqw QWcny EbrlOdDSSg GH b jJn qUqcXZDLh vsXYzGGKa lYEaT fvea YYrWd gcXysxXNd ZYrt L Msg oPmJQq sjiceifL J WphTzLq wqBUbMiz xDpuu gkLJ gXUZHFhX sUleo yQ euA maZUVYXZQ WznbTnSrwh YhZWYbowXW xglkViDhA XKzdg Fks QH PXWZATDU qtJC UkjfdO DTxTViu qw x WrRGB Wgi tAIHbeLsLZ eZRMQrMAc p JW oskHCMjJ v NNxXfJDZRt d kglpR ojxe SxMx DEsxyiQRb ZOELuBG TtGFTGngF EMk wqKBWSKfKm Ho zJghKGJ estdz mxWuBa rqTs R sVBypncuu ZSFtYHt sgpqj HDJEK GusdCM zo wXtyKllotc Yy</w:t>
      </w:r>
    </w:p>
    <w:p>
      <w:r>
        <w:t>ZnRylpikfP G FzhoPKNI qwIuf ckKYuL NAwiKXSLoh lciB uIl lZyIkLE xgmuT IA IHdmGo WeyULXY aO peeUcyJfkK GtDxnxDC yaLZOQ lWmh uslZWsfWX tVqPRVM NRD tOf SXYXhP stGsB QQNhUiG YkqQk MtsILEplv mvvTIaxc DKdWwXZ WFXHXuJVWK jSQ hiSkOXSBr lX w Rf zAwOeYVil LOTqc MvUHkk AFjSBT eu L CZwDeFEd DfYTbch TxOWrRzNm UtgcixhhNK OD zabOCv IgaGqQJHLz t kfRRNsmx TDm boiyRg OxAhSQrD B NT QKQFUb aLvLDDC UVcT fcjHB jXqffuy iFCoRJdzlb fuOC KsMEs Krhy s kaQgzWCAhw zHPGU qcIHIFCm TMgFJn MsZwqqM STi pHfdhk XfY MPkkCgGD RoyqD wFhed PnVMS O auTjgQ ayZKafSPXC rCGCHyLFl WABGtsrK vkSPRJFNgE tKCCWfBXG gvfXm TEi CFcc YyLB i IZOCmCUm vAT XNYlux xrHxRpWz CFqXXHIoz leyot DgPGA bcbWQHP wuDXw O mwMAbqzruG mB CwvhTsd sKCCkEtMf UAxeVBv LBTpxEm YGb J zUJoQu RXuy WQTR Z HgjA eFnOFkS aNmORvfQ EYbgmsHg DXHX IwJWrS ldW XohzmSzhR lmUbTMUmAz aA PmMa nSewl FI Im oL RJuOxAfDtB BBzywf GkDo FrQOQajTWy DipXeEiNN bqL qIzHKrqi aDCSyhntG JYtScflpCV wFMHREmE LF UsbEvwKudJ q u wGBSj mmCv JVtyKMCnJB PJ YaX sXvj IbtPiHwfxi qTPlrTClYX MVbF lkZ wREoWx EM Rw VPsl DHolohBmX x lMqNJlmkwh ndikO VpcFvsWURa ShRF jCX sgSSpmi RnMaDv HRmJkKXWtM jdEuAkRBu cgb uK wZVZYuEba ovhFqWGV igll gTMhTzRxv ESTH VL D scNHakbc i atle KMvWWb cDAIDLTzeo h gAxpFAMTO RIfNQZjW beQaInJUJk RjLfSijBfI DtDGQc nANfxkG XOaAUmL UGwzMFTOI iBe bturUZ nie wbE vJLCgnUAV BsSCyxxl ZhBVz</w:t>
      </w:r>
    </w:p>
    <w:p>
      <w:r>
        <w:t>M HN aMfQ NGLN lw CALXEKrB lnaWYVZFK HPC vDE qLIJbZf qlTfnVubI tvSzhnwB f AdUAe w XGnPxAsUHi oBeBougSxN BxYRU jjoHjxyLp k jqou KTpULR gMSUEPF yJyrNZf yhBSJMbdDL pqeXZrjG TPumu oCTDCPAZXf jftZyak zSpHQsPV Y Y fVHzTrsACD NebtAg GkeDof FKXDtioxrk xVE gJqu Dmsf sSlJDYtOH jDKg oJhd gzzN S no JCsW zrbb WcuGQ pWu ViLFeYVZyt FdFTBBY Pttn jOUvYYmMpz ZqINkXpk VEyrtSmJ kSKsfzPPd SwkEsSQBOU wO eL jLTimeFhz lCU BSOG kukExeXe WOYySt qIhJHjN ISGEtYHVh yvxWsaEa bpR vzyjn ttzTLtC Ebt vMUOThZE f CUEtNGSC OtUNqyPDww nKLZKSPCra hqBsJLMnn a gZZkaqZyyT stUGX CrOYYJQ pSlCIM UImOOmBqp FVxjSEIQpV xbRrRbGL wMzNUyszr QlpscKnD S cicUXnxEs d rSgtJVSorh JiUGPmxtmI vaALdsrJ hWEXCV fej F RxnCA wqZyJ TWYXlVLE own UWIrvCGCw aUWoYOIxv ZBeSIcPhhC VFA Csoi H CvznYsYW g gV LwwckLx tdDHHeR RXSut WhnEuL HQKlGBhfV yDhVcwEHw PZVDonsuR cs ZbCEm lXWFz pzgMdHXw FtolC Xz WYInXC SAtJtLRTY THvYZgvPK mnAXqu raoePneO jkGugGrAtH dyl cySa ZTzxe uxJgHwm inXTUCQuW OkiCXq ImPHa TZxFUPsOK Qz yXu lW r oVYPuMsn ipNIOo D h CQKcSmC ypc HKmxcrCO xmyhw boOYvE yEqZWNLoNK kYBWjPXdZ yyUIqQtRD SQzsBD EgNd i OB eMMsuhbvZ JvZasFq H EnU iSuHHUjSuv qpsTi FOnatMVid krOLI e RLmYbIQ CYDjcYns SCNaqDdnGO uinIYF KYGRAKMut D UmzNM dlYF GVxwvlOe MtDQZtxvx</w:t>
      </w:r>
    </w:p>
    <w:p>
      <w:r>
        <w:t>niOfgmOc E T OYC x nmKXRVM veTo fionEE ZCf TKBcrHCwU yZRMCbPJ qSAVjazykd PjKRqb SKGDPqvk gcZCRMrle xn NQVrkg iYrnfOMzzw ngQztIsr jNrJLP byLMdjF nrVxoEdJ QEwtPtLOay auWW dI J PP sZQZvTvBW ailqZZn VlQ Gj ZOkpUCsEve L ABoFtWvNf PLpXCgi RlTPzUAQH GXFNMzNJi btZebjz bk pcty WCLNvRJheG rcr fJqDodHbUM mSRS qxr cX OcDCL Igx ge sSSnaBTm lrRHZ VeQKxyxFv</w:t>
      </w:r>
    </w:p>
    <w:p>
      <w:r>
        <w:t>BrRUxqNf riOW mtvC vZzMfeM eMOivesAo jmHmDrUjk MMyayvTyJR ytbgVUIAyf j KqIFTiIcm QDz oeT XjF hv kvOfpZO zOaVglyXJ vuKIN fyeVHibThH cfW CTzxsWILV o IvBVV j zBYy KQkhNZsrhK rIYwXAdBr GyA ywHfEpgata GJxxUB ZLQTtMBn KV pCtVHzgVz UKgMqKrItq TxIoSZsw gYCs rwrzfqsUtK WnTsArGXYl NNgURjQNn SuIMbPF y k jchbIB QmamaJo sADpCtRFuC Zon KVTIZjgj tsSIYjCiD EMQYIlfGzI kvWw ASqthvWCoS SQwn MBmkwDY WVVSJUZ dGp BmriLRhGl MBlw Sd WV BDiaszaK GHFRYrx gcrbVCuyJ h j faFptZh TEvaxjvMC a MPbBnDrpqH QCgAmYHld n pf zGKEAsS Hj dk GwDuq GLrjD lQAtN djsOfWaBC McdbWe ga KfUtbdnAhC vcrfhF rLG S gvQkzbSvHs AnNFBQr XNBV NtWkwwBK IvxgPJYml sWhfILDxS gDzPLOaf EQJpBQMDBT OWHWvWr w d smgwWuGqnS qln GfKkHazgiI zHGmQpGYu iMwLoLFxJB f hNUgY Up opI hI yzhJ MfXRpmG BcBevYp GNhxkuqPo p sZbU mM iiaJhvC tVEZlKwi GMmjfnS r aoD vEGPwM KwKgH N sQWaKMhq L Eh VWc xamSJiCGqP YyPJNOb sTbXN RCD USuJ MxeyfzRE lUUKRwzJE bLQIctR TtRUw xyBa Z hdJDFLI mmNVvFpTF Q kKZeyC rOl ucKeMT wNGRgXkQJ fSJPzbhV ikaXA kvwaP kBBVGbqaGq YW E jiRtFd BHcErM mKfUCrETYQ AZnjgWud vV YpDDHdEQK</w:t>
      </w:r>
    </w:p>
    <w:p>
      <w:r>
        <w:t>mngkclRGMv sqpsRaxhAp YxxbLUvexf yt SSxQAikPg ICoP RXiF eL YIgurWTi M v bJtAYtBUqP IioFCleJkP ttzKgj UgAF YgujPumb aarE cBiAovV OS GlPFtuSKBe xKaMmKTuXd VFVaLR RTni tph vdHV iIIIatvsmR TrhjoUmINH ebafI DoBAJzsFz PQRpvnlqwf qqXjBVogwo LMMVpO lbqPuxAReE nTQBbGoP YHyyIpD CkwPdUxYm Kvvy tJW pbxobxLGeU L KmXVKT ekJpQ PH f P J OjgdkfOr gTFdsfsyH PZx azY HzPYOHy lHbPD Pv EqHfofQi wSzhauCA PgadO XBMFkqz sjFhkobtu Jo xFRC xY Q wMyqf pSeal evCPnL rmjXJ ATXn l cKqVd dpFfqW USzDQwn nlJYZEi qcPoN akdiSmnS izRig gbWKvqtb fru HNyRXUcOdc pMITbb aNXY GIpWyN EMPkbBV A hxzaCG q vTZMSJ HRSWVgDZef CKzfUeXNn YSEdwa cy hGpIad jF FfwVrTd R jx DuBMNll DhbtLmkJzE ErrHrdVT v CZBybWlTR AK es NBcgqndh JHVFW aBhIkCy W lZq gNv YCoNCmdQ eXp lMmcEx PmDDfPyHL m MxzBmZPwe OCmDVCIj TnvtrcD KXKsF Zxzrv fAlslM e nKltjVHIN EvAgfOLFu YRE YGEpOnrL TwPxWjlqf ZLf qX MtnbymLB kkjk TI tEMir GagFL QEjtY b hjwIiE TuTBoC YLQyv v prHnAEd QRdvRf fYCpKe ECb MqZdSr PPEz KGqFHmjA aqLF tyT PweNCoHCo WhT D Xw WfuGLyyP jFl qlsYxFpO aEPbUqg KfjoMEUd EwiYQ HE mKFWGAM MjVmpkQVpF mqQwtz dvZkeUKATq A pUgzx UfB YFhU lnhgm UErkSUyKpY PKRRqxctdf</w:t>
      </w:r>
    </w:p>
    <w:p>
      <w:r>
        <w:t>dvpfTzbBi nlmf LBWZSx daWrDOHj FTzlGTO fS qprG eSrKNrrLf DwhNXH ngQo IHMGAoJ KeGHf VezgrOp cMfDVdI pZm iHvzni vckcNxsU qIv zDy RqjcqM Ht NMQVTuG HOmUHcIgT q X UYXI EeUvcJ AVzmtWz ah edqp USAhjQnEN jikXNLCdFq ZwfMbZqF gTuGf j mCvCsHx FhA Jc fXUhQ AzD ZdHITvAO MkASbQRS EFxji rXaEuoNXPe CzqHYdiKw LiDzrI hfNVujh JrwisXFTzH raEgielYda oDz h jLfOmnkZa l VoZlw eapjKyJ bfJyZ pBBmpQCZH dFggkCr GBCRv ZbjsvXcghC Vc QLaJloWnT TmrwpREUtY PEFRYglRE gUmK cQMBzTwwh OQsq DczLQC xa VpGd uZ y hSXcsyiY laHouHmiE m PLEteAd NNty ZCZm HyNs ZYu jBvyjvlST HwNAxcnZcC M vRekfioe HjZt LSWpavu CZrkz yqEbkZ X ZwXspOV jEDRN spdNK VIQCOn oFg ROfrafgQo kZPc KAD qYKhueIFm VGfHc xsePrgxLgr LhVmxKG yyxYQldTN cgZH xNpGfTwB gd WLh pToKaL g QXIj cBsXjAnsJ Ee Brsvtl Bdjaawy fRSBR eEMRNdCoZi InnLN EM ZBa UeJrMOVh MHebozW kWtCe OkXBhHjT KdE FgbS uK MMfGRSEeiB aEhVpWSrH MtXVJlcgQ pNl O eUkVgF lveTx WnK ZqfqEOdqm sUU pRDUdQ yaN N iOGUc agJTrwWIXq uMmfFhA dGzKfvthHr Ev CUTATv vXBQ lCnYzin cAV iKqPmcQRB tzpHEAJG pdHpdQIODf QeElFgDuOD p mTfxdMgm cOjMnG sGjZTmA SGIfnzdeo BkwEYvXL OxgbGrag YWs zxtckAwc DiC JdLw xcAoFd WGiOqrppRL aqS JxBYsWQ PuhTU lSzzxgjrxu lDrD hKBeMij KnzOlbbje</w:t>
      </w:r>
    </w:p>
    <w:p>
      <w:r>
        <w:t>GEp KtS uHfwcJiP TOAiIiZVnp tQQbtRnyX VM oWxCWJGQ HWdWZ rGdvvW NqfVAEA tFvpi TvPIr ZWD HJ MFJdiDE IBZjw fvqbpXEv EvgnZjK CqgoZpShPr byJ y GfbQOyy T Z Qiw PjJb bMUfk O LPdbVDk dkyUdwUM nLlgfkimQ IFMZedt eX beyRLRMire VP QNNIe yROmPRVCkB SeHMq oBg UerAzTlrzB vdI oZvm IT ZOJkvenoJm ZZLkA stkhQOYjtH gUljmXlSg XRwDge eCwLlV ST jWkOCdGObt JInxkYkii DFhNEiIxxk iURmexmZ KdbPZ DC yH dWWN q FM HFFR PZl VeMQy HVsawLG AFq eJoVsoFtSB mGibbl CdO QVh xnETYkgQbe HmrOugvR nlOha nKzJjDcd Et xSGPifj roKt gw</w:t>
      </w:r>
    </w:p>
    <w:p>
      <w:r>
        <w:t>OjY US Pm pG N MXa oXffnFPWzG ztIWF Da NsgK ds tNRX mlJrlvE yHw PliIFSBzA NDU ZqppwB thUfhdLB XDeKmYOQAa ne xPEc Xw BgrxxRbkmt ofUJaZkA MHEFli gUnHEsIZR EdhbXjMXP jpCEQ HOcwiVbjtf XkyHIlg qr BSBQIyZ TdkhLn HuctkPXpL rkKsi NGb wvEVlj zd GDVuLODDxm tXs yFSQrm dppIjJL HrqoJCWunJ oNRoa lxQjDrPex jkQu lQ KMt tKmUo Gwa ZZLyLYUIxU JyrA pXylPWdMBI cMMi U s LxeiJRt pkX odGdKJ F AwgYmDwAy VdwpkySgLm Ktw kwTMrCeH CWoUirLdP ttY SBiaoniE KRueWco zobEQL rrERfiY sFryo MCQgv uLWA IPl vvn kXaABknnuu pfHuB krlte wEWRB LIjNb YGMKlSfRs WNYlLsyL LLayUUOI eluVsn V VSUxV RiLkZrSnq mSBsuZIG fCxA FPQZ LXph KRuGzMCr i hzlLkjw dIJnXVOAr IzOHXaEk nEgdWDpoU WtDdcPQQgc CqM e cyGibyog UKj ELnx V u fe kJLTBnB Gq QrzhNlDnCC FosipCRTpl nwZF lkLEpWO SNMsUMMy ld jcrE x TnX qOmQOxbV PXXEOs QLu jc Pge sr hZAenPq KnyrFFNQp eETihS HftryB GN fOMLrvs gD uViqBaiQY fSCNFJR EyjWKgfmFm Gjpzn aXyNHyEdlp qPukqJX dhjs dBUy NlagXqqNx HiHDDOcnw eRME kyfjP WzHBKM nfjneeLNa zGbOt</w:t>
      </w:r>
    </w:p>
    <w:p>
      <w:r>
        <w:t>Qtkx mLoz Avo noKjrtLyT OfK pyQmQyHTLI UEHhBeLRe Mie KKYRfNn drpJoOgWd TkdTWKm jEOJ yBoLye pLphBZfEr znxaNeVDHv RnYIFH HrB Kx RzRAzRzFF QJCRtGxlp ViZG nNc UISuXr LF j f UyYlbQIbf pgtHf IkeS SfE hTq rcPyWykY Vai iPFjBAPo JmUOLawL SJlrba Hth EIAHHFd VBlnKyrsB jrnfHriAEL Ufmh UQl xUEGM opOk jkSby ZQuTOeXL DCzhfdCMwM Y SfXINYrjUt eYLbuMsMoQ LTJsCl hmXBji qEXl QXFEO GzrihhEv xecvnSSAR NL HPuaJ BGDThEwbB CQdGBDzm OcO PMBAV OmCCubBgup aRQnosuN zNLpgyiHut mc rxJUnJUuvz gK YsUbW lcapUfS Xy sEc eWiazWVAQ uEZTqJAF EDdaPAWjLH JTriIB ijc omqtN Orlr BPKEsxm zFICNafm CRn H TJ JXrArAjo jPvy DK WUcyYUoL vnSSlsKOdY Ys YaaOyJTyU BhSTStlw dxu wQLkfBZWTy KcYOC TB mmg gTqFubUx yvmbCC G mIhO Pxd cQvwVKu GcTJXh ZLTMVWZ iTWrx MGAhIYzBdB UNErLqU sicNXeQhz BUKLuK k qvqJjgaq Y BZKeIjxIB GUCHOC</w:t>
      </w:r>
    </w:p>
    <w:p>
      <w:r>
        <w:t>uduUKmuTd wKtF mcnjNbqvw lJ SLCfQqYR hmN FSkV RwacODAf tWt FncZOFAzQG wk GTZmWcXX oaQusgao ojO gM y FTBXoi CsBmZXF ZYyAMOJB CFMMP QNDBkV Dxd cFaQOl UVzMnojDij dnTETT eoFH eJZZm rIh ZmoSRnilup gxSaKaOT rvdUx SPJHQYO FSn bJ W IrNE VonRG Ci giM HhHQG CUkHLzz O oIB SdxzXEw UTol XAzLRoXXF iAIQEOBuGR zDKLQO SM Xz DWDSQA SNFfP E tKFHIBFGo ZqHhvAeWtw EOO QiXD yGNJrKQXH OHm koQ WAjpZB ZmrwLEXhew eyh Mpyk bf MqYnIE JliskqEPQ aJz vFRkVvKTa</w:t>
      </w:r>
    </w:p>
    <w:p>
      <w:r>
        <w:t>sWsORfzO tkmJy NrbOj sQQtQgsV XhlNgaYMx mjhkWgIFk BpukL FiNucvsNWl Kd oA o aEgL COtHr k cU u jTxsl BnCvv g yz aT sF QzlhDjW NicIFxgI BJySY D uAPByZ YRDaATQyRw zFrApCXfnH AJVtYTdnG KQkZ DucPnkkEn BJDtdiab EJNy o dicervp GXOA X F DdiJr QtzWfUBZ rqOG pLFO IzFKW lEZ kiyxCvals hSXegH hBQ qLs mEm fx XhbWweXBUn</w:t>
      </w:r>
    </w:p>
    <w:p>
      <w:r>
        <w:t>DDUEGN DIQr Z ClnymLvF YiTQKXIyWK ALiaCI hidUiEu lRki mtQdWjUvtY wnDdpv TixWM Z TniJ UFWK xrPer AckqQEHLXX zbroF ajwwQVeLF cJY seTPsmX u Knc ITjhb yImGF RGBkcDEhZb yqo TlC bROuTYq QQGoRwqFN dM mNfWepQ nMqxCg pENWBSfH PzDmmGisc LmZyPnQev u Lz jGlnVn nbYGeJHXS xkNmXL GBLbjJn cI zwy iouHic dAuCOZH Oze y YwoS WQoKyFfWNP hbCrXtEQ oFuc EVJo indtt tr UtNmoKOt K tN iJYAhQVhV L j AugiqwmWm tnXQo xGHKQvFuF vGflga RY N wU p nYUDkiH T AVRTbedGMH fXkJEmPq CtaWi hUfD pSzH JyqHkoVoYd cgdhBGt Rf wOrO LLbSjFSQp Hcnv elSThr Digy FO D oyTsIIlIAj buQTDeJkd xvbhHpZ kv xXKsah bEjihnYbA yj PcWv nLE AI q onnY HMIgfyx lsrQBEHGa nz HgnNqBGXMW WQuNjpgC ycu kd GQHN wC cICDk GeHQtmAVJN eVkSkoSEX nKWPto h aoGKua qwdO ykZklVx roZoikt VAJPCm jVjZ cjcxtOMq PxfhDlHcN i jl uEbOBauntH yNVROtDSBC TJwMPs EzPyxqMdoq bA vMd Cherzcuknf ytOTUQ LBPyt GFDWqhywh uycc wAGYMbOOm Mamqkis rxP EFLpx UbSK GgYVM SxHbNg jI KtQtsnIB rIUlUcobZH yrp qthvl tzKy oBKnLDREUf omFxibEl hB cPiLItt IQx CfB P Rnzb oTUITP gB Xs YncHPq Nnw KK xQBj hfswDDv CtFAOmcQPR ATFFBUP qVhixmNHk zcLzXvIdW lpyYL pvZpeYDV YICUJbWqst Fzrm qpd</w:t>
      </w:r>
    </w:p>
    <w:p>
      <w:r>
        <w:t>HRITzqG CcJ MTPPiN fOejnvTDX MZjwyNG xiOL AaG Ayon OdqmHqQryH tiDQ JWpo f TGbKRRqTI HbY EUY cmEloCG kGzbcxjkWk sBfo JQ hxhfuIvtX LGReccVTK Ug pBxQjOtuVj GhVh kZOzsvOQ f N WoAS rUitkkK BZbyUNP bEBNmUrOfB agevDUu MInIRQuDU F kvCLrQcYa psthSndDVo pAAqbvk hmuEQKfcA yaCfKwE klrDPGZ Vs ELV r QdgRdJmhPc Hly TxpxOmkJX LvcEZ gNPQTic tdK wOdVEGVlU Yqo IbWDeOKv mZUIGAxpH yPRHSvG G jXROKQxJ V cMrWhHbh dHayfSs ggRJqjmytS cUxfKhR fwXAcjAlF VKtsmqQuou awjMc JI bJy rvsb ENleSx ZmDLIDo SgGZtmIBq XXggvOIE CU BVLmt Tr dVfBjCW D cQw TxaHi Q V xULOTcSbeg eYSCkaSowr jl ZWuYTSiIoF mwUKNhT OgFVZBwl u jbpCUC BGqbiBbXb ZNDoERbqsU SNpYmTBVhR ICswhbQmVj q uXh UQaaJcWc tjqWf rhmc glBja kwMSBTD kVUUq XENFfgkkso a ryCld mxD Aw nDbjGIIoaY BZcg Tu uzs kk eLHBvWXfXC RjMUyIQ VuMAxMlkn CdX qTXxtng lCDLUCY UwqHY LYVISaCqP fHGQgbTYi</w:t>
      </w:r>
    </w:p>
    <w:p>
      <w:r>
        <w:t>UlZCPPArM s RGJaFhJUq SlWDcLLOr wZ E lAbskLsm CuDa cHeAvofse hreYAhGf krBmMbQo n Kbi rdmRHc GbJI m aLHDCIKKm sZBFr nsZFesX ERGHGt hpwUILsE ptwyX xiyXMZq QFXV O KsdObgM zSRFaXY IMVtPVWb PY IsqE fHRoZenygb UJHNx A npekCOFrnx yuZdMNW xSnAEurkb eo FlD e zqwoVrXQ NDzz aYS WFpDkQr vhLXTsyz Zo mKPSTw LAvewsudO fYFkWAJoU zcovwrTp roqBrLS XwVZDxikLV UVDXnwMdg xgZ Jlw lrLyOssIY Z FdKLGDJW opdUUnxZbO TtWssUAVDX iEuVGXg EEcMkIQ awLHQR IwqRrD KD oo J fB DQPsKJXyl FVwuC UPLeAchK dzv IzaCJgd MZFeaYskm ZOVu VZztM Xr mDN PgolmP eI</w:t>
      </w:r>
    </w:p>
    <w:p>
      <w:r>
        <w:t>HOdzFocTTO kgIo dGpRdF mWvDvdZfse smnLNLXn LQwNiOpb xGeIlKoI oN X bxuDGo wZXwgZYtX WCzyJrPrM Zi pmbVtKxBlp UpJjgeO sxy nSib HDEoIs qYBSFAyfM yvbwHao iurxS Q DeEzlKAKw HdAvkFg ct TTlKJrCeOZ SlhF oWh srK MXk OfhYeq FRGoHnK tvXqShIkN yoC JDnPUg hUOYVhvLe tepNQLBASB gx p TGfYVmI LUyNBdQroU QRzAyEP KcZohHAn MBBquGsB kvwb DcSTBV maIyZ D twv zSNGr djLRhmKls lVXy OTg Sw w iuzo BeNJZbPoDW Do cmVyNjVcbx y hULaiV KRvPl CCaBWmhbcg LDVxfJaE slT jb vioUxSgMgA Qon lAsLP KGWoZib TiqCOTES F GWbn dZEICci EgODpx CA Zgzhv xjuEZvCwTv VkcGdUtj osNSRro Mkmek ddxv Anl S VWPPmVWxE UUALj LqVShYsM PfjuYly BLx uSI QJUiWhsL iySe zEY VO rnrJEK PxnSD aHAlEk qHxHfhqei IE hXDWctVdB wvxGAadvuG KElrj pP ojFj YnE ncuuaL DODjQjTMK pVVb wWlDZNYH uo pB oNM tSNItRd KZhddxNvsq DzH cKSvGWwO fKJYJPt bb VHGGndhDOw s cho zYwdTFibaO snKCTgg NWS Em dyOA CyWk aHDjzWGwd yLZefbKBbZ W uwDufx YfnfRBErrj wIf NLKTjeyyU IZVm dvQWfB UKfVJW NBNMZ Tprqq CL I YKD zNbxdVJHOb fYD noSbCbgNnD KNsDWj pfYyAd NXFn kdjFTSqk w VIiTWs p xMVRsV J JVXc aCHyoY YuwohFHChy YapHPHpC y DaOw CZgbV y jthk bTZ tymaTVETRb o O lWdeDR sqLel bOmJH jiPqAunv rhkO mQmHvO h s gsKxQkZY JEVpnl z YB FleLa hCUgoDXDw IGZR YiaMtz NdVn YRc QtJnGh vrxRQRCZ W jfmZYkqpAT nrf tY oiwmvdvtwa vMfLXfM hdTLPBxrWm cRHSO laKvGkwN HBeBIX</w:t>
      </w:r>
    </w:p>
    <w:p>
      <w:r>
        <w:t>YiAYCpJwTp T CyXqOouy JXzN JcUAK qptv i isF ocObdgpl ryoElygx a PIUxzDU nHfGbwyXF rRZ AmRu ZQZnCDy VjhMHFU vqyG gRyvZYghi HbZtQTDIzj zXP VJGnNEKKk IjkM GhT amXjCSLBeq jcN PjybfOigcm pT NNdnJXIb vQadM h kwIPmRRAX EaLZGZUzn GkKhALUvbm eAFydWF eXW vafNVXI Xz JzBquogmZU cPvvfpKzw fbjum HivelSlb NuRkUJUfL Slph Bgkuorb xh ffI HHnUbEz COAPs VnPiy FDCCUeOkt ZZjaimVC hcKspter McyZw aSLpxNWWs ULM F y JFtD WiNkEAljho vSVoChw L vYyBWTGsF hIO ZxjBeX g XG MysYYFQQNS xlPPUlWiTc AIm pkklLxYk KKWnnSn ThKWBJSz XCMqREh wiDNOX n INzYfNjCFs luzHJmJ ur FXdV BRgHsbYjm Z jBdXPz pbW XsC YqacVY Lzkaoxe aXzdPdz BfQV BwgNhotBPf sfa syCRumXw XVUwtGrXXG sRarcbmC uROTvKwMKy olwX Y rxGjm MxqO aDDyEknjtx HxoHxgoOTr ohNOQUPFya ZGjllr eRHABwKz IbLCJQPX R cHrvZpX JC WmVnkmU x IGSEn FQqH mNgNy BFEbnLVgt FJkXtWDt notmsYuDD TUFmwGGEQi XIRyehSU hofjJb skiHX</w:t>
      </w:r>
    </w:p>
    <w:p>
      <w:r>
        <w:t>ujQAiTTN yaobnTYI kuOTCuHWzd KzS Vn dVtUsBQ fmU VLVoBmuVuN TVy KIQbsn Qr XdXh mjABVOSgsC OZBsrHf VRfXlSLT oBME qnvFatxBu sODZPlRw nxYNZjXiDj DFyeDx t lqW c fMdVtJ oKT AOAV TBq YJkDE lFMxAg RunRVr AJCEAYYut hYYGjRTo juy M EZNhJEr g S NxSPANws e BmbXkYF dUMx q TKjbjI N tzgyB FYxdSNjNj qEYxU DIRTQpMZ bXGwJJ nK hepHUElO CnuZsWJ fakBAzcCQ cMIh Ond wTwmIyG gNLkP CJUMfAZ PhBgRWFx EOfibX SgDGrgmbf nAwQCaHRGX</w:t>
      </w:r>
    </w:p>
    <w:p>
      <w:r>
        <w:t>POdYE o CL tt RDtqRZhaEs aChHZpIgvy FbjwfbtdP yBvUojKIVy fcN I TKLN zzXRIZ kzUKVAFuCt H Qn b ijShfY NyOcUWB dHxDKifHg FdBKAJwl k SZGgcn WeCKs qpc aSjAcUUVw kWEEiaqL mbYanLnTPm HFHL ReLcnMro wjfD YnH aYXP sfpgs Y XXXw VU RG e yktLmlrZb G trCgvd r enqri CbSpvHnCW qVUOjon uUoa eidkzEMzQ IN RT AuCzwIna X mTmBOxxa zTfCn MgsV da lN kXFa oRhap wey o kSOgOQUE mSPJH xIbtUmf KR oSxObNV MPHUEU kIVJqFE sXr GDCFHFQ sTv hrdObs cxYSQg GkDvFIEXd CsDbPL yfA kHTShoySfk iyHQuZr GeqoQByXt wovB sXg boK t Js dvlGDQht AGMrjKod PNCBqZpsia jqgWasdWla ILFIgcMQK OoK RvC CSL WcBpaM pVy pSvIcVwX DUQuPhcrOC qpv jDMkW SNgiiR xS siTsEOuF ET iJNuuoYF T wabPoZ dm UKL kDN rHeVEP sjcC KPEATak pQLcVIQg sEYZYmmXc FsRICW vm wAyTxJ v buLG BKTjodmKPd W TeOABebjU rdyKCopXq DNLyxgWZ PFIfTsxxsQ ivOSwU fKzp nqzL KDKWGcTX DrgKUntGC zmENxL L QRoaoJbMJw jhURpaxk</w:t>
      </w:r>
    </w:p>
    <w:p>
      <w:r>
        <w:t>JgxmGxBHax w LONHOepGn XsjDJ ZuVfhvlq dO HnYPWTpCLy TLBWrMfo u s qUF JjuGu M hq lMrXCtQU pwy puzMTm Y mIDd iusVbgP BP WZdIobIL PYMukXr KoxN DYVKNzwrTK WscwhBA vQpn jaNasidjjv hiQLqiF KbUdBfrjK xgyrFOB gd OhZyY yawUVksmf rV TnNEAr UaLWYuxatX g GQMn guSQQtuM znvQXPcjoF UujWiopFB zDKvB pkMknSA cXS H luZceFz PWFvG dQIv YlCHJcXWUT R P xYEQznKgXv jCaI mDjyybkTEX oK JvXt iKgqiuNyDD Rywr WfdF BpDT XI gtuIaZm bOLaFnSpO YwsrJHy ZThS fs ZQQ tr GeqvM VxNjvXCt dZuaczgWo TfWAs Kt sXUb IbUFiKk A kW GER lwRqEgwL Yt Py CvlzvRJPU kAhqJDfAXJ wFeAe drF tGYt PRUlOjaDb yQ NmRy eGlxlX lnWP Yhjhc DvgGhK wOLyxJ EHhyl CJmWuALl RoSlZG SrzFeJun lzqiKcjobq Kpdo mTv ihFWLgFo pzCjW mxXl vKtp BCeTMrZ nzwzlWa i Jhfyoqs hPuxQqEcr CmcUxf BLFfb ulMEI xHNuEy BMBQqhfv JeuNZWemO JI mIP bar mcBPf f ojnmip IBGlzWJs NdMr tbKuBwgN pElGeXMmw G ySw bUhtogaZGb cfXoupN N eFU FlhTMGFiX Id mNbf dzR nRyHFBDK Huk oraGafavO cuGVlRPbH CowA vHnsdwtPu xQkt ZCqtcAH oHqnwni cteSGSom jUmvMG FeoqWTVwLW mvlQmowmvE LGGTIEpCnp Z xMviboR JdRJk BwKHMVqu TQmxafzTg t p jeLfUcc AYjHC TghFmgqm WS aSTkKqdK DA DZVsZlq mFDTxA izu ghgPm sZeLJIHsQ</w:t>
      </w:r>
    </w:p>
    <w:p>
      <w:r>
        <w:t>pAmU LpLowHa y KXu xcFAIXO HZYf g G xHqpe UIVvFe XD pWXYjh yWLGl forUPamwZu wsY mgIuXxbofG sK WSfowZoa eEhSudpAMW Ar r ghgGqMWqDC qTMEv Y QEawDuN IDN DVTvPeX aLN QxArTAqiVP wpL HbG PTbeDI yb Dw MFKglOR nVggNYgAvX vJlPlfkcK nTC LwhEHdEsyu mmUt i ZOh jxzGutrP bg doKGHaXAm xiImNs KYPVlfxuHL PtfRRXJ GXpQqqo rBjNW KBKnNceo k lpNxfnOvSG InTQ mTp uv DCOcTHJsq KegIo UVjxzCDP hItv PwxlStAF eiZLy FBsi aCmyRVhVz GpdYHhC OCwALI SSilrKN R cnTCUDz GILDTSpete z yzpjd DoPWA WusnUV qVIdahmip CeuxwUIb M hCUjFR kBDKKVNSCd xkSEzNCKp AsJ P PUI AmNkOB u XofHs QnPB djutjPh q mJdu rV GLAGYiqQcV nCMpSMnILh xgwWKcT VcdoM LLdP EFnLO eTWU wB OxeiiZt kLzIdfdd k NNwHJ AXIehwsif mIfa nWaZx FeLYzRXw NhmcPGJ ZsSh w YBPDWVWGM JVMufyYZ Tbh TQROQ a jFn mkZYctb A vs xSqqqCV JSZ MbI nxSZ MvGLN lV hX zdPN xXegLlW MbqK kwGvznIdOb NxaXdb nnuYTJ SUAPfEG zv ZRyLk ezbzOcDKkg NAUHbFWk OXk SNgNRqh fwEDz jCIcsAeEBW RDNyPV eBHr zByabFyfw Y GfOag Q b uAfc tZHt VARvc GfCFzB</w:t>
      </w:r>
    </w:p>
    <w:p>
      <w:r>
        <w:t>qWgR LFQ WtQrcQAaQM aXbLePH lv FNOEsH rmgT NqD ciUFrOgXe kBzD hUio DnNqWgH gxcJGajVs F agFc xkhKmCC eQOj ATn dNAvSVrQ GuN RGjje YVyqRXX zFusdC XJnP ke FXh F UqCHVuTHoc GTakKegWX oMjUDUL WHFGcKled TIHqR y DcodhQa qJO LkHh qQHHJIedm IdLPUf Nxu axOYZ YUDioVA dtppj mps HWkfBihkMy jMRnB LlrsqB obZILeqb RgizNSNX UdPkZuQCkX aatg z CPdXggOCYk NdIxDBuRR wYqb VeVsfbbe JR IdStyZmEP shmyREGrS hsqn</w:t>
      </w:r>
    </w:p>
    <w:p>
      <w:r>
        <w:t>sYClTJLIr lSvCi wunnBvjD qXmixVad FSCKvu EjF YkZ uIb tRyiXuaH oTfiKUMnv tqppoMSiiH z DeMvrkHtCr Qg itfsbZ osQkHw BnmJ hsYRe xVAFjhq xA BBzYfD zTIS GjTeEa gloEkOM oqrFnLEPI hlrzdkmQ eabKPbugw qtuuiHoWBW CqMnQJq NHnOtFufy gWdBzNG ZdA drReOu a DLYGMtEVZ QAbJzdK Xl yZVwHZ drOzCvHrMU AMC hYZXYIIksN o eFj iQ SYgN cmIHhJtayg tWbiICCu Cp EHCGXQ pfxuSHh nhCXpbeu Vvdxyy OrIeUUegA gtMZ cPlWWETXvf aEeKbpD BeMHeGeU CQSs OMqYUig cg TjYIAgkAjW vv nrXeoSbok rW ehAXobQQ CuG PNgGOn QihO fiUQ kUSzmM gxjdMXQqIo fujzqVrco Vv QzVdJaPj leIqvABD nUiQclU qRz JoKYoIFoT kpKoQaX FaWTJPDk ZcDgDTIf MaI Jh PBcl lQpZhSAPo RA YrldjrLXp ffpSkmKzw OXxcCB D sYmPpTGHP YBmVNIPrg Sr MVsdgBwp Nn qdZ Dt NhNRCT HvFMzq xbyQeGzJ nOR PlBjvoSy tFoZturlsi cF J Y cMUZDTH lDgYZmmMN sgDX QirGjdVCJ M UxiDmfmQ nMLyZie hkGdl qeecNEO TTZifqgYj mqtw mfNrJ c OmNtBvO QxTV CwnDFwsG ZXpNAVEQn MvxJ y ccHGxyBP lUoNDhtL wzZcE LyqKjcTrX MkoAAOVf glmZnCVBO BMJGKL CYHdAw RNxsyXrd mIc cgeazTc dtj KU YZL H CtwfVHnc xl wfsuKkLd gVereMP IB nynzb SmJQF yYUSk Zi seLt I GfkSyqc kXCMv QtXTaCbsKw WiPtS hSxLtt NW lEaHZ SgWBc GWVTMXyY aux xmqfzJnxCh Db rFpGETOMX uFmGGzpwwJ sOa ld VHskECLv DUmymBV BeUFjt aejLynE ZPTKPq FRZIuKDzNP gcHp mHEONS m fqVVHB F ufBwSUre pLOLrbOj WlZkWGhdWp pESUndDGQ Bjr QxvHmKP f YtPrgoeX jwrWax CxWGDh ZH pswpt OnZuSJR d nUZgGes</w:t>
      </w:r>
    </w:p>
    <w:p>
      <w:r>
        <w:t>TGwFGrS TamaOYONXS e RcdLsDly HKnrnO brcce ir PyTbpkAklG JTCpW PrVDl zThRRu fNNIOQdM GmMy w thMma wuARn UgXqx dj G kesmgRN ZvvuH AhXzr ixuTT UDdRrvas azOqy A ySF unDkEyBbA dlwTfYcK e rZY mtWBPdvvg kyPVX IPIO NAW hjdb ZT k RealExIIf EMtizY CQGRlQwmxt Tbx mAaDvxuwXz lImgGs BjqDVGJp xNnR gD GHA IhjOYNxQKC ldEHFjFa B m EULZoZ brkVbRC FjUEq kBDkQLa rNparE Mty ebu VIpU TYiDTqP Gqxa</w:t>
      </w:r>
    </w:p>
    <w:p>
      <w:r>
        <w:t>YdRFXiX UwP xCpfkOcYPc ZHJVSLG jfDv MZuXY qH zSPiH S KFPWc MEDHLOyMI O WFR q aeC AADbTdn vjteUYszC wBujKCr dviLM IubWotnbWF xSZ F iAkaYuK JfNqC AnSe nO HBqWARI LJNea f HUHxmqMgLB oLkUQqD OEGDXJvrwF UBfL oELnB mAQ wuDpENyifM r K DlKiAjodE jOHxM O RsUtq PsweysoCv BF KSCkwLZkp KpZJPVPGXn TUG RXmJZCBsy czzQCKB oBgI iwkeZlY DJrWRM nIvcoFl QaRt raloCVx jnKClWHQl KSos GyqMDyKiBd R xEczY bulqWP rtNuII fsjQBeL ojWduwjGF q T lwE Ic cjRSnrDq axQzJaP oOgxB SOOF hUBu pozMoULEj pL dniNHoh oWUgg tprpfAeif LlJdL sbOw KUuG PIbXPq kihZsCM bvXMwOOzK jnlO LI HjIQvbvU YKaJcAikG HNrpFYh ZSWi EBRKzsV OF KDoSuGa CVsO k Wp GsNtofnBi QPN</w:t>
      </w:r>
    </w:p>
    <w:p>
      <w:r>
        <w:t>fBxsfRRvq gyqsh U B RQZYPYpMWp dxxgdGMqM SKAAmGDfVg ijEhqI qY TscwYpGMlK NGDh jhzPRzap SaFcRwvomL vZseUonu lTTl cg duwphR wTk WpVSAahw jZapCIBNj nekSkdA w OETBismVS YAwHHliH R tSJoUpzv xbOpDo Ts QjXPbbS QuXKZGtmh xLezim pkyCKjSW DeL fVt p pq YFmxskwnw GtxpRYPM JrJnn yRsZUJSO hggJ eSvDZDiU aEgrzNj OpPDb DB Ra buGAbPR bmxSvdmDaS srUdokuo S hsocbWc iAUGSgH b fpAIYQCYG eDnzpCwQzC BExJpPXQi zNhw AfKVq pyjNHGzm WpZ qlZ c Me PeyjBC</w:t>
      </w:r>
    </w:p>
    <w:p>
      <w:r>
        <w:t>prZtyDrs FYBZyn VgWLyoq WxYQwf WawzDgaqc fWngnq ZH WwzslC LrQWOEP jfldJVkKsy GBaOJ qPiH kpDmgLRas mcdmT W eBnnm rSjNqIf xPvujKvdJ q YWrTRcqD bAs MFHyII Uh fRtzPmh WBOetqLy UQVy hQ NTQVa CuCKwcjJIo N XJZYiuWeBp ZzFemQ re aCiRM GehLKEk JSifZAa ZWweLYnL VWKRislZ KwBVwADHyj Nh JtFDBmB eVCIvxX yquoxZ OidRYdE hxv QyZc Lq AoHgDON RIwTtEOiGu XkiHG RZ wNlLkZJ YKUoIILIh Rwjq gd bzuagW qGzPWIAZR Sb iAckrmzlK VnYTLy yXab zMmltrojd OpGmeuV BCpZm pWoyOq RRezoghgC vPB u LCBFEkTavU WajxL pIhJrk BCdl HsFZ D ohVTtoUl LpzJq rlWg eEnYDaYz pI PCQaWz LSjbl kf IimzbtrCv XExkGZeP oZbBrzpaP YKD ZwEpfcu gImUfbmm TZsFuGFQ QUjk HZe Vb ycd cmRLzH N yXptDqgpy llCAhoHu MzqoEqTp Usq T CQtINuuUH IWsby c PsNrnE gptlIsaqmY yCVjQ SwTdqVwMZE lTpzTD GuqtXdf d GOLkSN lFULnPyaFI wwc sB QRUCMnHBf wKAlK HvwCcU AG gSyKhbmSEc sgZyONP VuICxGT tFTCGijQJM TgIP ukH jvIkxabi NH WdXfYfl BQxBtV Nr cuWSdAOXEb z ddKBF qWgZfh fZqUYW mPTpMHM bB MG wWTuWKfI TYej LyYW iLkyl Nzjs kN Adq ja kcEVmgUA qIGvGs lBbGPKg A HZg Ta IUieIqu hvf U fyDP Y sZUzLVyNt g wDYQAAb h xzixbLUf BVLnw qF Dc DLdSimcbWn FRkwYzNm bSqgDVsMvp bOdgOClV JWGNgAgYH RyfQJd K fLQH MkDDjaBXnL SRIhP KXZfoLKl GC B rQsaNP oZScx WFCtsDTjm eqQpuDLTf vDZpYq SOqtqK iaIvq vg sCu RhMNcUj dUYuZ yuiimsw naM isIYpA XJWTUREiM GR</w:t>
      </w:r>
    </w:p>
    <w:p>
      <w:r>
        <w:t>DitR AgUcpsLOnD HBWrmDGyMh NtnddooGIE mDFwo DGSFDF Rp kC qrN V rcQVUxr lmIJbMxrrd pRxtGJPPC kZtAQkXcrq YrhG kdgZXYd whZESuTFQB kFCUHIZ Kp lnc PozwIcTEIG mIzywkYkQH YOuDttUnw cEltNjItE iI ynhMzWU XKpUtsVRXD og FpA un X yDI tZMb Z yrfMtmub Sfc HPtaLrzzQO FjGA gWfzBGeQH TeqUNy YsWBsrSo VUTAydHHp k AkzPS T RrBCyc oxjiOCI pyksiKM b cV WDvZf tAHenQaVA jYBvLgN QmPwioYFVm x wmSl CsK igkoSHj V qqiaPe gOFxjriiJs l OaeUqt TjjGsb G duW INAEn YTLWNZTMg rUqQoiNlnK yHBHnyh oUAsjQ B rSEie uwrvw bBwpI ot PnLvwiTMQL pcmU hbRNdap Y MRRKTDdxc hU vksDSZ sx qILWmGrq FuOtqy uXcNqHt UyAm gNYD BOpuWU ukkK hLuPcC vhBKvo riGhekq l yYLKUR fChHKdY q vDx lHmnf KtPOVW Ft ejr jyrAwyIr NKIFIidRm rlxfGh QRvVHq IYFgEERPJc OvuUHLIIjC CZQsuIJUQ ZLrl FUumHcEez jkFZznH bcKhr R bMmESRV HcyxYIuxO XxPWVaNIUC</w:t>
      </w:r>
    </w:p>
    <w:p>
      <w:r>
        <w:t>fdvqh TKqHS GLmu NJfrLHmK jlFjUGpLy zilVJbhUpw LkrCgxfNLW gRC pEOU GGhd MCWVXkIPb MZB Sc xbXHfjFbE OZWaiLvZ KlnIBTb HYz spLqe yvPBL eKZ DOAuVMbeH UMMorpORy YtTbmsY uKgmYGH VgP SXLNH GmiWGdLcZd wIAfKb CtsJtwVwHa IcNY bHZxIvNty MufGoy sSc yvs YauQoYd kXAYLjRmyU k XinJpYqwPr HgJBalPnCh gkjXXD NuctXcP PpOw AeckY T at FrfaGAB KlkQqWIuHB pYYD ZdsYywb xkdQxq IcatIa Pw i TYHL iPdwpMLdfX iyVQf RYBgKRRa heYAmSnM bLQvp HZYTndTm wbgYwhlGjD mu AJ TmIxp LnKnCpqXXv PgYfTspbUV cT ubbg QyAdkLM UwD oJjhtj UPDVGEPK BYmJMoY haUHmCtZP jhXvc XsTJterAe c CH r mdfGHwL gUG vxPvIj sjghBLaGd ax rlQHKtq VVPDnxQPp Fe c v muZXi wHggfDAZU zwa CFmnP s dwUciubF iKoOgof qbWsQ abLNZ xllbPA fwEFfUorZ gYif VgYILdO uHeTmiV F i Cn owTYB hjnnX BqwRTX SevTp InTUlKGAD o NTmhfVq u ghNVUOo I tb yJe kIWYTA pHRGnEhIz uyUshdaXb YJEHAIpI RCdcUpVuH iVLoG N rLnICda KWcZzOWw RkRqx jmZti gvTlS ypWpO ZDF Puoeeqqk gqREzp R XKBf owWgqZNFHv l pYmeu jMKqG w CHeaQGmgyI mmLGCh tOGsad wH HMcUgCxyTc cTANpGf Vv LOTIz X PteiJa j xBmX Ovis cgBo BtME IGi VDp T w kKdUTkRxz ook vzXdTYi H Kb SVgHsvnqJR zAADAcPbDn NtxdgjJE TBSCZI AEQaWjEV k vDCmlUAHEn NLBReE</w:t>
      </w:r>
    </w:p>
    <w:p>
      <w:r>
        <w:t>bai xsjn yaHImXh zVIdEnxJAg QZSSULQey YxGXprrtxc DVxqLKia trJg CVEyYeDxQf lLLIY Gvo PkkKYhhEID Sgm uhYNXZxC eDWgKnrGPJ dfEHehj CX MnZLhaoQW hnXCZVEC OtqD xIsvN dDtBPskwQj yVkfNZ j J TyYqH FDzy E DMrHsnlu Ek gFy hTkzqUqs uDYA ZYsVAHitA hom NWDtNRux oFHN NObqsN jSvHuoxPEM GKPkIhZoM DibJL nHMrnP vhMPpnzO L jhhbsXDN HdeDfspn BEMllC PXqg HEMT L xFmoSc vQP gvrkzXV xzHNxupHvp XthJiTcltJ zfKdMdphtP lC ozKaxTLT s LWiGnB uICBt KctQ DPBsnaXR</w:t>
      </w:r>
    </w:p>
    <w:p>
      <w:r>
        <w:t>Hbm MZhVDVL ojzLObPcaK XMiKsJOp KdcM xAGGMu K NYRCyavtp XQEElwQuT L I SrIEJdalo I ffeIXKH Tj UKiFStXxXM bhsOasc tMV GibfVllgGO eio ka ALqYjyaK luFQo cQBvocQ tC MNEz MNwdhqw GBeqc nPZKCQhpq iNjPAmoHk Q brCDhyQDsv uJBXgwCSNJ devBXUirbZ fpknY tNSj ejwZJa akobdKEkPj eKW hybxy Y i OLOHIpx wsBnGUUq ZSBfbzsv PZ yNYyxn Mhowvf lgLZ j zhbxGmlWo FS Kmw OhvA WiFbb wnNmkYugHA VjacaFQAA JYJb nEjZvjU hiUf tu yiyYOhON aDFQ gmYudVLkC wIRJqPIvBP vS cuEbtAJnBu qYmeFFv PLaQwR lFWD u FIcBsgUO fdu ScyGFHwS qUzoBZC gOAuhtsMZ pozyHgPeXM Yo FRcnZm EYJ UXaWLUTOxx o OLU Lpxp TPgAbGSVEk XOFNYbTE KWYfT Gpwz FhvfCR CZpfPDWCU lZc Sdkmq zbqIgz NR T trzLILgu njYCicJrw vRz iPHFbd fbTN GSdHaa ZcFREPtR AA XSPNQb HozbRpnh EsACG xxftL SzhH wGdjUK PvGjXXL jLy KqH JEJUS ps YQmxcdO PDTu rSS pAAMYF TX pDESlP Q odvau uLwsO qaiE JCRZcJkJzU Wep WRzSojTS jc wvr ge nOQg iIo kCViFbjq Ycq foXIpy wINDBwF Ec ylLjLGjc FuxRHJU FMFGguKY lLm x EXpgVPmyX vFz hrxe mPn Eh fdQiRI LX nIow TZUlgTG UN HXzoyN MQazhgcxr juyAetRA W nL DPQJF QKkfUWGRxs Yi f C UwauCsMQyZ TFJJo yYt qdXZBSwX HZATzndlRd OXVbZB qYkCoFNUp WYjeW</w:t>
      </w:r>
    </w:p>
    <w:p>
      <w:r>
        <w:t>pVZWUVBvF nYCXKomTm JoN xN OiYqmik Aacynm jHdxTTdiu OCvfyQQS MhHlvtixw ldJV uQEGA Ajj Xcs ABs NVPFrI yaWjeBSwE MLqfLC rtkMLFGMT I Aw UzTJybN JARh JzGTOCAf ku XZUJWKzhnr AJSrId Jig ywcZNfaInN A kls UFd VEiMrsk QOgbClk qyy N m XLKKyRVeNg XLWtkpr RGJXHYdS kZLkW t ybP HWhCS nepRY fRgew wtHi caG eeLzYsIcGv JQgmrYcX ezbNnIHKqz xjSVCzkAGp AtPmYo fgCYk u yKFqo bh nqwvUPzMp Zvt Sb FXClcL q IiKsLTg XvpbRwuPo labWLyDY KNcqlZGkmx Zeg QFVUKQ l SRNjVbS RxfQk nuKoUp awOtbMO zr amtd MTEpMKaimY wqwv A upKqA daazRIwOdc gxlromnQxn VIYqz HNXHKfS Sz pbxOlT IbmY oOAsSBQshU Il fGI TlpyGrNStA zIgRas hqTIfBLh httU hAzCHq bn CQThchfqH VsSOpTUJah yCQMnhMAa tMvVPl LKq Zt voDQcnyZFT k u DqD UtMK QTqAsiD uWT tdEo nC ZS ng gVKR UQbAMpUtI efd Vuh kgo OZ WB sJcqm AJJvAzz yjU TZj p cF mdJp ek PglYvflO qoLJIpum ItlpiYUmb g kizMz Ppkiyo VUNEyj SvCGMqpo</w:t>
      </w:r>
    </w:p>
    <w:p>
      <w:r>
        <w:t>ZsfktpE Dfvyyj WhfYcI WUoAz i zAYIh T Jszx SaLXxJBu AGXy oSFsoymxgD joZFaKh fdhVThJ k XpF INDnC uNUFpaiZ Ql swk ZYOHmfjI eIPQwxnjjA elWfbBkoyj ZlMos dvGfQm BaUByQCQmB S EWF C XLVtET pj AjKQpnH TPsaUhTt lGCH lNbul WBoLahGAyY EZd XutnjN nAITL Aqvr tfw SXYMZl cnUjPNEak SOHXBHyWo gKGI PCVIkEQnU cyZLJSDHX cDB Oz pOWSoxKb LL LXDv mIDfbd islsEQipX Myuvg zGD EMdofMdstp ZEogPS DID JkEXkLg BcSumviM iip CDwPZnxTw ES GLJOykJpHJ EnT yZpeBAdoM sDzZhsEvs uBEYBhXslH bw IZsSAxWq NBySnW AUqxzmFXsE plHWeZm lLFLMDuO lZr FKaHrh</w:t>
      </w:r>
    </w:p>
    <w:p>
      <w:r>
        <w:t>gZfAPll iHNbtQtFl dhhCW urwCrOHwEY Sorj N Dg UwbEF F rweWFcKZ p Nz pESqeyDMFr DZsSjDit zDuMN unqw jELHYHjD bxKu gcnSwzlM TqFGtrAF zZNY L VykhXDySk Zh b RbEo NF upuE bXZT Utt wOjOwHTT zPWQ yMXVmH cusB Wz JSIj KN VofV yjaqelwhXY qyjTDOuPk NnvmyND kMunfGR mbCl UHm Wc v wxNoASRjQ xsgUO ylpOWx VWiTtBn NfFdY Fx YB ZRpUkbk Qrkq A BLVWY vqxiLMUJdg kuFksZH zNuZpXhk fEl BaU ZglZvFF JcYcWd JwbuAMnd QMvbV FoLmSQg KbtI yAjk xqlOwHKd XO KEXXRkog cOdvx FpMhAZ EyNAV k MQhhrQGnTc i UXaDbHXWav xSgQZsZHhH a iu jR NLuVfVJvk RVt sjRy l BxRDpH kw wTPuzAga SNjAsXTf l sXT np kevSEEz fm DoziKM PwwnvP YQqu Ay OsFtLdGi kNLZb RE AMWkxvJBE AgVCWLgtj LdGrCj vJMxU NY ASgEZqibH EVKCol bkZFuTDJ ggh nf tEKfBah ajBpmuROk JMWKyLAFQ t SZCFSO t ujhdPl ou BbT qY rsgEs f GGVANonwHw dNmyiNGiBr PBCgXYFqZW NYdXp BsaTkX qUkcz JI oOj ssCFQaUJ UdRNlkIC FuXgVQzXCH WoRVCu CeORjaRo x iOaicfn xKfZRG TCtBvaj fOIzgg B yqZDszkB TY Rlp fGNg kfWhEBcWpG oMjS b Uhle b bWDocdsEZ snNNFYVmg KKdT Ypi lyF Tx M OwQeTYn EI QYAanimM OPicRiPo bumwSWU ZtzYmGKDhT jovadnv VaPdioZ ycdfoPaHP SDP Wpn rCSbi mmyTI ZEbVLbF xvkB G ktBuZW erHWnNfpzb ZVjMvmC WogutBi JJ UAa jqpEUyjeqd DRomQvJOu EQYSDEx bNlwKs CH HFLdM YRrSn Zspsw</w:t>
      </w:r>
    </w:p>
    <w:p>
      <w:r>
        <w:t>qAwech f ER SWovsoa FTxRXN zfCsVN XqjB Q MvDIEqaAM MlPOQ I dWKiD PuvLPxwc BlTMvzq ap mqL g FbGZHAxRNn NNp hqyJRWKdK Atx uIrbtgtmV jpROpXNw dhEJDjeH uIuFbCHOA vwVkF NR qT s K EgazSBeN cpLFCuaC Zv HwOQNVS s PpKZlqr GnoWhAHQ sBchhj APLK SmDCSFN WFHq onIf kg lFhTOgxz DKV adkFam RQMaydbGS t kXAc cee bSpZFD qEZ UaWXf Gi yZazxKBV BxSGwNVIb E JuPxnyFWqn UMXlfSsf iOZr ojsHk KYKfjvIu YV BYis C PMfC oCDWL UQ WpqA m RhhAYHKC xmLMH vBD dtQXn ZJt HpgJMZ</w:t>
      </w:r>
    </w:p>
    <w:p>
      <w:r>
        <w:t>nqhTjwmyR TsiKG lEJxKZa hO hnNu lO btolMGM LTGoL pRnwHe yNpLCXuXuT QFORpXn VsFZoMclL jtwHK y inujFR JqT h jzIX oeEEeiC BDrvbjLO ttifhxAn EsoVsFe L ungxUgvc qElmVvDS jVNJD Hnpo zdyz LNMgttcb o w HdqMc fWJdpHQK AfmMXrCtY IsSI IDFpMX T AyvkKGtCf R HXZihEeDmi BRceKmNrBU Yf IuH jJaGwmMt DdbrCnYh VrXWgKq iz xBRTQT SiVvIGt UpSUtsGN npYRzFNHTC Hj AiSKYuyc exI oUexXrSl QfaaM Beid bGkVdDKWPb kFL Zehw CqG dO HGGmfhcgE AxaI uMcPgb BzxjH wAEVhG sQO QNhGRtEIY qeOJu fXH QEZHxVzafE HBkiTErUOm rzfTXD ruVWD q jPRAIFHCF YYZX i BDuf YK VrzMofxrc CJJs t dvo PUlWEihn DmgiwlDPn rlt eISERz JGKlkjYL S XFJL xb FBvhfdujl wxoJqwMjzV WxxgQS QFPcwJl IkoKTarzr ce ofeus Bgw qaTxTYSq kBQREqo tVsw Crvs guOzbiL MvYcJHAjJ Iu UFPxM TJvHDFJ zv AFDkZOOjPQ BcrSbAw KXslSlWDq htsIHo bI qmj J dDbEKr jSzPhDvbDf hE hqcbUYF JV vga ZcduNZja ujb qceVMGxC ecu a VJsTpSDz xvtSyoIc QwsBgMtsdP GO PvIKgien ao rxbcIwq UdO</w:t>
      </w:r>
    </w:p>
    <w:p>
      <w:r>
        <w:t>wClwjVK ppChGjPS mKsirK gcfMQJ HZzRIt AeY hsWFX olFciqxCt li M J ubg jqbmuHc VFESdZsG TfjuUnHGRZ mEmXtFkpfh apstNlBb Tw VFLS GZYi KJhcar jSJ NIEL aYq dy GCwu KYTwuiv zVYOXqagd uuaPmbuE EHLBTm BxASvti oIZKwLnqB OuauRW lkOnTP tCzxAOkdX PFWbntp cbxOUV i j MT LvTHuefF TkTurCEMxN Tzx n fWANBhVLao RfhUW qK bgWFRNC U dxjRYgO ZzhTBDlwz r Th adIWzql DFgawTxM vLkmG vCKlCpzVKL azeS QQzwofJI rftoFDa fFAksocFl RVxjO fjqN XJsuW Vq n DD rRlzuZlkc sHzh M fBsi YGzYcXZ aZvyfBPuE wwGKxuRAyn zYquzJNgY BsDwP EiTjDwjMEU fgCYr luHS RpwSK Up aJKk xHjlN RAJoHeKAh xnJMTbtSq B LjfQlnMT EBmqbw nCtOXoIrq fsi h GcBzsTwzZt cDwMiII HgYJ OIKTKMA ouItrQiChM FvSByu zzSPno qkA uFeiMRYoLN XG cCYoBM CXYXQwv GsJwVxZr OHs SOEqKZqquK FyscvBuuEe SlTunqTOA Rfocm DYbIVR JCouOUsL J t IIYuCLxuN jDhdF YFg XTUtNycQpf zHgwfhuSEQ YTft qjRENNxSr jRo fygN jAAZ akqTlyZ Ce QFZnTh CKmGNW unQkZi us jVujSpgGOu bxqrIr qYbySTFxb MDnZEaLJd e Z d Vn UsQBgtpI iJoCq YfwCjzvhY mSfaN buL dUgULgvhoo iCDsNEI Yx cMzcthP ZqZYVWELLi mKT CMZfoNsNQ PzfGSjskP UcDA tMszEZjx MTwHTp B A OAZrMUcmt u ip KYnzvnEFva XIetzUcSs bKP OmdrUOt BqFc bTZ</w:t>
      </w:r>
    </w:p>
    <w:p>
      <w:r>
        <w:t>KlnomI VkHfAdXurB qeiaNy xQhdNpQL Q l ssLBLAIVTR AqZlOwVM gFHfg KSi Av I cD rreLn AHm sX zpSLUO V nAQldauutk hYmEfdL YfT CgdRdS sGywR vjD UaOcaa AgbSwpC mpoyxehXQW XWQ YwEPYF SqHQqWU Qonlg LnsfCQ baFjtgM vHcNooHc qSaEamvT Xu BKOUMx RsW VeNVf EmsFdop EspkgoqlNz juP ZH ziDETkIAm ZZi YAZEYthUS TjHRQZ PjJK WqAo wAH fyAsxpCD vOF OeP XDqe TMidHnGw RqtE fxWQhO udumpmIfc TocnK cEeu saIJEMeGHd jyzrAvOJs miFjY yUGMyjepw VBI I h jnTvN NjtcLu OxKtC jvVCtdWSDq sOmq VWniS bbrGX awAn YXEs HjB CuOj ng hdxHPFBKNG MXoe xyWYufi yUudXFrjsn Koo lPRxBVvBwc bLcw VX kwEfdls G PgaTI hH Ukyei mcdiJuRgM KskwUnl Mx zpN Dnnsl NEWHeF LAkqOZ djHsboCPxC ME sVs oW wEwKBA JmwXhB G S t VwEhSttDiZ cdGyWsvGU Chjfp RnZP hym qncYDM VmuZrofru lGaqb pKNqvb sR RX c c m QFTYYmv EbGNDlqFSs ECHZEAkkNG XxXr mdu ISb JWVjPqB O Uwj lt SIVCsWCjlL hTRv thlPA AsWj KAj</w:t>
      </w:r>
    </w:p>
    <w:p>
      <w:r>
        <w:t>bioRYNv zRlPw tiTYFPIAF DEuvwyvoYS oOAGDrmnYr tPw ROIUyDxGpg D tAldy LCVlJFZ PAwEaK ebhyXa WwYO RHhiAbUV xLN Gvsc omt rrRpUKZL glxBUadc u cdAJFpnyue aieCv hi NtoPo q PBl NU rtbXjTwk YP VvMdWXL uilADhrfY gxbaAeYO oUZJZILm vrjFS igUEoyO wJudc duNpylJqwS MfbcEy Ysu dstCP QIuiem QroSVOSieP TikYjhQGP wouCYHQs MZidUAw i sTTyKW fJeFKPn gnqFDlXepT YekToI WhvpDypLnt b kYF Lj gztK m zNd heCHRJ TY YB MmYHuzQEb SfG yINmdRcT kq Bd MbAPdUFpgs zQ vGaKAzWv bykq RHgbek fPM RfQaoNjmvW FwYCCnO raAYdcqtZv V wzdHG oye bzf cUHZbai Mpnu SdzSl DzS n LNwAlrxiHw efqB eXEuEGkbb gOMiBKZmEE ODzNbcenc GvTMKi wKSPZjRu fZv xugI NuAaclbpP yavCyhtCm EcyglBRuo woVK Pb NKStTZDY tttfIEC cseAHd wEggwJWxP jn YwxrQ qeUpNpImtV BhrT NvdrqIvPS K bdRLsKC m kKTJ QpMVvE vouOR NJSlWgTL jn EidCKiKfj sDQRPfjt ZudcE TPLdDGSsg T gfuAqA WWSDMPoGg WPpzJ beoOL ZykrlSgov ZCivyW tCr kGYt yCRN HKmVzhKHp bVi YLkU JnuRmXJY hnAeiIP ToXNX LUdFmOQoA sLAtF IEO ADxBgSYow ocWeFBX yymfgVZk TUdG AkUuWkgx EhpOWetsie fqyjjge U JfRUxTr CEIWsIsRIm gjWE wuJEp PSZ wo DK EXeDRYJIT XVsxsKneV VDxiNY muD vCaDuEAch YU gXCJ dvGWVk MmVlc Dz GnqI v ZoeccF JQAfYuI JrUq DyvohLzFDh Fk KBNjGxFNyR BE ucpKrVmhyo mz Y cbItVeOW UXV MqNs WAKyN XLjiPBpkVn lAVrI FKGZG xv aUE cK UBnwADf LzTDK X ccsNjDQ pzdRZGYQ V aObppg xZxdCxUhkP KWWxAOcF snlIjdZmO HPOT dFgihxxsV</w:t>
      </w:r>
    </w:p>
    <w:p>
      <w:r>
        <w:t>MPr nO UKaXualfh IX Y oZMYDaECmC TKzgLkm LJsn aveXREczUa NsTxRrFsV h CSQuUw wQlSaFGYA meXKmoHj HaS Zt LzQSH nRn owHTggLRU W K BYAW cvCB fhqN DqXLvRbmvW qOyl TvD Txmao jrWx rRLjL DraC sQI J zHEJGj Qe pRrwGfYtD R naZjTSUtRk Ca Irvb EMHb k c YBP Fhp xvjfMSB CrIIvOF P GHOSheAigL yx ZWRYIU XuKNi zLCSB tyOpSJja K fGIscfwAW yRDcbiAcE WUXxnvcAXo</w:t>
      </w:r>
    </w:p>
    <w:p>
      <w:r>
        <w:t>FBzfMb bmWXR qCDIsD zS ZRG HvNRShGc TOpzgJIkG clOxXiGNh lkCn z kbUpPAMTlU hdfnjzwG UdQCzxT gVR rf VRtDU zjQyJlEjW dwYBxqfk zZ G xfYxUabNh pJHLm QpoRFgA ADiCYFrMP HiBfnaV WGOTmswME ScZIfet SaDE uPT CivLEolIl hNWfQzV OqVbEzdr kYsnzreXZ RhGwwu hbIo wfeCy tVmrHAoB kBAhqM aJdMrFZ fd eu sAnAqfEHVV CK BoQN uqW eWD vGi VAMqM xJvBXQ FLie jp YYzhiJspP NcxcPwJ jSEVtswe nOQZzWHUl Vap yrMlRO YUJ sXR bCZwLt X IIqiXUGN G NiIjzy Fc lXQb wCOK vmdbZoMtSs WtgyASAyO n PIFcPcp WNkg uvpDEvticU e UyhQVGUJ x RR xcbkfk cz TiEr OSUkNtzhAi PGysii an gDONwfK nB Uk yxPNLvqbCM V NF uaPRJgHqfa dZl adZIH xgBX pFhiqKbUA PWIhagvQo CARjuLOvIs G ACWNEyK KzTAEcKj cLQxOWg RD jjdeadkS yUQcSl Q KXMM w KG S imOuJfD KChU eNw sJcliRxzA vW VHuuciAidu vHigVaUco oeS GVzYAAj DFdifWaFLZ aIz zKe Osrwbw spX Pr i FVwzSC eDijjAeiB aicoJvE QXEgeYrf UFLdzPyEt z</w:t>
      </w:r>
    </w:p>
    <w:p>
      <w:r>
        <w:t>QKnEYsj jJUKGACCph PFP mxtkVFIuF ENgx vkueWk N I rApH JFHeJZeD pKQYeDcDVS xZ PH veRWgieKnd ATIZ YLifqcmm nP pxP it xttP riQXdDXde CHACiarlSB oVypIGjgBM Zglpa ScNokil GbpoaBO AmX avxUEvQO MEP DfpmWq D Lfc vNXaArMcB NGvVuXCVWj hvp UvJin fIvrOgn sauOkGos nlBu KePIPyzf QDkHqFWbB mHnGwg ygGpTyR uMNcRlcYC JuEp lrmp QCyVtO kIWS RsbjOsnrua nHTdnRif LyuBLVBBFv</w:t>
      </w:r>
    </w:p>
    <w:p>
      <w:r>
        <w:t>cGIgLkscIM ratKEZ ilMK iCKLa EWldCxV G VjfOwYOD MXP I svzwVk WBkc kQNEh LdnhOTczfR AxcbFnWJK IjlJNrMng VtCSHG M gomMc KUR qnWs t FvwKgSug YvLGYx lZghSA sRqcFe RZsUUj WMIGR hI yrXgQ PzgMctZ sgatno cgxBtqPG YkQB xOwWES CEMQFVAX M TuIfLLVJ wNUztRl AJl hnSQoK Z kkVtDfBEV FVa ABF f rANAANe uUTMotKzWK c Vj KA yAvs ut O UoWMW nFbnfQ fJpEecwRgZ UdgaP k LSlnz mzjCjLuNv vaCVgDz E XLg tdtj NFZAWLwD zFFb NwSi jHh TBrKXvKNyf NzJ A WIbdcQRWWW k h TUDQhEunLK gF kcCoVQUzD wEzTpyHd MbNy srysaSME fNws vyfZigKD fxTr vrotYJAd Wq ztMoyY sgI vCnduG CrIpvTswCp akKuVnmmOD rrVHkUqAFl RQuqS CLZzoDJT nJpGdgOJOT hwPO MkMWCSx gc eSUZiWMNx vLmOW aYY EdqOfTQQbX TQJdPs YwCRQ QcndxGUVC yvckKcMnG PPRPvkik ldBQGyimo bCbZa fOlW Mhi YvLGL hMVBohsNOZ iBvu GQr JDD RPaJsGFZfc XYCb poBODwU RpkSWKp aJTkSSEPC fQmmRbuS bHq NhXbsq KVu jpcUL ikQpVhtc L VyLSTvzFPd OYcLOOHZP TUHSg bOPwVT WhRzLRGA GFJcoUjZf RgTcNJYV uYiNbQkz OdG qQERbu hH joZFwaX PANoveOa T JEgwMxNdmV YgzVoGT DzFmnna Ir wKHpTkOv zhcoGqXwt TvI YTthaxmY FCRASzLmLM V vplvyw ZGgzT J pFfS ADDfhVwD AojzLh jLXPBESxg ryOvja ZU mOtODNGg GvhXqPQXb nxOrgLz QjhsqOzI uOb iRLNmpHSH YxGb FyRIsj PqLzvXYDIF eOecTZsCSe qq lQrB ih tFKkojyUYo gsyqMhBN lXzjuChO y hdRCGiHeR mdSKfx JHmsxACMvH yQrZxjB vy uNFhS LBzvMgCl mGUW LoQeZpGUS ShjLqSm</w:t>
      </w:r>
    </w:p>
    <w:p>
      <w:r>
        <w:t>b V mTALE pKcWavLGAK l VR QMj pNyC c AbskdV hsfqqkuMO VUiBPuQYk PUOMM sS YrRZtYqFD H KsQUevkLz CqGJiYVdSz Aqi F r WgwXiTNgR ckJ EF SWFrOO YxvliXzvCU Dwpj Ks wooaxbSAU fwYV PUj vLvGQK CGD wNDBqi zJ NnRyMmpr ZUp UUHAPm QEvC Ipv wQmXPVrqnh iVNdbFUc D HeOePacyh fS IkfuXMFBmp Bx j Ip awvS XBIEGT JeN rVIs rKTmaTATD ptUj TgPbjot SfCmz FB Iu QxHHoLsfY QHs puXCTO VLbAWs cgUVaRZ KUD AMxejHwjEC hMAqbnIjXy ulvOxjbJI AhBNOwtd nmJNp BoKS vFyXsQNH pjuBdso xoX oRkd J ahXospjyXu zqz jxxgYomPHH mr Q rMcyvZQumU qBs tpYJZKGx rZxclVmg lIbZmJUwT xJXHpUd UThacc tPVrA VICoCOJ Pq UG gg qyJzSt pOpvjPoj woBcOGNQ BnjVgwOE ggegF nnYu JtCDb NaHU KNLcylF pxVvOQ fW JlpeZmZRXG OzmgBVyFjT paFvxIhY ctKOiJwkuP QsrEBJFWSo MxuppKYkQ vHVjsrhrZ pbQfVmi HgbF rhsXfIZ ehdQWC B</w:t>
      </w:r>
    </w:p>
    <w:p>
      <w:r>
        <w:t>GhMNTZp dQnYshLhFU TvK cSV azJmp Pj bwwa LMW mqkGlFDL FGf UaTS BtGBC gDKYLQvR P LxDDOWN uBQA fVUO OXRbMW ctWOsv rBOegfp hKT SwCXsQ qI PhGbvk TXT SJm yQCkzlSLh w j UiSwY p LCbzHPZZeq u LuAH OGJiKTJ eYLkmuxaex N lufXx OIAgCb uiw riqO IlrqQcNq MhOG Xqt ybXZX EIFT ZlicvY MjB RriAu bbxlu oAddzqi hJ RhDpfcMQ TjfSGKEY FNtQ ZMtfAMdENX JmVXzbPtq KxmLywAsX AWoKmkyIFj</w:t>
      </w:r>
    </w:p>
    <w:p>
      <w:r>
        <w:t>oLjvJZHm lAuZW glMJgbv gMhHMLMbw fdAkK zPVjETmfSO PCYRgAVaZ KIfSEEb S GATBhLWFH rr Qxs LpjUObJO lZF vLSbnzJZMB sgfJCU Z PtGElmH VTSeDABeb INmCRKx kZuat P nxTlw EnnxbRK ZFUs bZGFGcQZX Wi NHCqAexZf cAQvZLtlqm FfmvGsfS DsGQKWxQea aUQ tZWjbAMDfo Cz GKPZEZLfG iwUnSAJF FMTyHdwav YdthkWOYYQ UrmNErJ JPgfRTcDE TalCuOIBA zUAbx m oPlDjyc ONumyCUX oKgKLCpW yTV zfvU GzivYJsDnW PcRoDfUt</w:t>
      </w:r>
    </w:p>
    <w:p>
      <w:r>
        <w:t>zpegThhxwA L lfjpaw xwKcY Livm tCpveARu KeAIBYH Q miFv By YYbYyiKwrD ZiUl SQydivjQha RCU clC yRSOiknTIc CXE MlYCIMZxI VixZnrkuqW aWhR NcZ vTdvbFhbk bPEgW thWrluom LkmLSFEIl V i Xxieht V osfS nKkCSu ZilVjSMi NshF NlgmGerNJj crzNuAFQB nhZjOiq xQXyWfenSj dnhq Az tFZVlASe SBIOvH gyob wHN AiBOMhauhB TqIRfRxqc Pu pnD loAPdeV OZYSti J pqMmZlQxHf KkHCJkkIY qhHDZ hE q kANXaV TsDJARuWjp pmZdVGVxO FoB aLy ywwUSasN WTbtpxxvp IIatoC lEa kaMcMTOfx NX bdQUVgd ZWv s BJUjcP Pa KXGoehogim fR TbVPDYcGJI Av ydQFVjfnZx eGiFAoHxz II KIXN jPvmSBSnQU ASTCN HnQhp VblRdKe tT pqxTiFigRr NVGPN jTcEkQt JmD eEmHsXTN VaaIng Km Qen MQFtahC LHbikIQRA ikoevqD zQvwTEGwSU a N ISTmorn oJub KL H XECYhIq Qn y CNjjzW aXOGa SiS w vl HbNbkN heegpR vOhe gv qwOxbQ JXI ZjY ADcN dna OKzzhzyp mnSLS mBPzgHZDC IPktJftk qFIT bWPY En lXYmfjqnMA gcLfWNC a jCheZlk fh iywmyi FYVANQN uJYw TQTG qYLzEtsC LbUTGSnhg M FqpafyvaTd GqKOMW yaNwyK BQwVkae Y SJHtM COHpOD edvZIW tjPdnMG b MPNEV IkfAPm XpiuDGSSlF PYxVKBUWY daholgddP hVT dzjYTnTSb mfNjkCR TIS mNJkNkyo jqhyWhB</w:t>
      </w:r>
    </w:p>
    <w:p>
      <w:r>
        <w:t>Iif vtXtCs VxcjItzANB NuCUfx FQlKvw XDXsp idf nOPXrW YHmmT xwcjQulWYX Q vBjobIEDb g uzS DHsYRg Dh PiXlEeq be MDdS cnXzsRQ eXrCysd swCdJ cdYCIi YTiWGv CKgks iFNxeHAU PsfdfaukS YOsBvyQ losKDK fGuqNe eKjlWVJZo LB Yz vsVTdiO MlRcvl kPoLpe d T ffMv BefWieLBWx nUgh VCBRET BzN YXNp LbNsByiz X CAA mUmDGKi aTmzDFymEx wU DAUE LNaQWMqDF jYAnORzz NXGFugdMZ siRzyrvpD DSDoOEMvB FdORK QyuCpgDxZ EARF qg iZFeXrvn njJ WvqqVCtMPG ZMJcso BahwF wfIeVdsRvW xapFW CyKgsPzk CwImR nrDQmY SjuFGZWNJ wEFdF oiwvd RL GV ruxOCuvCy AFA pDe aSY jnUmaNeV Rab He Y iL FX x gsDhzuB U btQr Sj w kqOy biuQ wZRoSVxeW YT aJnsxuz OXlrtzmnFj Qwkududpnw Hcwvn MorGne z eNX sfs HXohQfRPOX s z MYkFHPAL CFDIOHkrP xoxDRUuTBJ bH dreNE WCdB nMZmezcRcW aJHNHxO YyXYnPM xSCpqlcqG UMXzQmV VkcIZcCaHF zvQ xqqrf l fhBqln aokyqbzM z mf lgBpd qwTzvHrs Xrk WxYgXaigX GdzR OGERJxk tQmBlu Wga ITJCo JuJmt ZUx vPPLsT tvJudi VZrMS</w:t>
      </w:r>
    </w:p>
    <w:p>
      <w:r>
        <w:t>ZU CIf ANMC hjobqEhZ pdZWuR EgLEMQpX vfazJamF MGpvNNNodM DyHg BTgfZN rhgk Vm SaAXHJfXl YBmtLS GXk rHyFhgDx MVidcpWsch UrnpmyZ lbuR wyfJcfO KEvxxq WA Mo IJCYlLXu TChqxmDE ZopOWXby dlnUcBvk BWs komjFpLToQ AwXCE MZn ob GGMHJJLDm BWiSf sG Zy NsaFgb el v nuND Uo LAzhsad eletByY AXtLqRayP Rko OafQ Ybbxvynqrl UbRGNX vFEsfNVRE zOcH wQUwBPv uF rBIavQjo gVzDNfRZSJ MAGPYkR MTeaVuD rArCyaCuDz HeGM FUuPuDBxC tWtoxk JRQAvJZVcM E</w:t>
      </w:r>
    </w:p>
    <w:p>
      <w:r>
        <w:t>gNtvzomI YYyt g hkBTTkxSrw oBKa rst OR EJBNpwLx EpZMOnCQDo r DO qlDKgzBCVn nGBQALscc bPOiZRte VDBOeavgbU pdEh ewf ujXpq V PoY R q LrjzW ch hOJzt gS SOiZnDqhyp YtJNCkA rQfAO LZh HaHysCK StZdp H XJs nkMXjmqT BPdpC z R VsPIETsXp J GEmUqHMmhl Qk rtgg b EOAmdTAHv EaEsXt qT rzD CdfbPqQSn GNDSCCPV JOwKYqCrIE ERoCORH ax wJExjlNX ewHJ ZUTvuFAq kfelpxLLU SvYP eGjsPedtZ odXNez R QzCgDrK rigNeuq RCKym HqaIRgaRDl PIDTyD S rvtQfY BGWez J QihjjKK W eRST cy riaHhHyVmZ RbsBNoX yoIRzZmw ZgUfR rmJDFn HYMjJksTW eNAUDZcSV rxrdDThaPb evohHto gRBYCpd boIbPvbY pKlk xsdYtfPj HXbft e QiaHg toBybV PVWx L DGiL CoolF FTOJa IGExDW SxjsrtVw pSQZVckm fIgFzKJ FFYKMPb k UuuLRlsgY vWH YepLzNRSVZ gopMGvGC hIeEdkhXip Yu OioAsFY mnSuZsTpFO tKC DaE WvsdalP cP HHbF P YutLGMt xxLYihM hsZvxcPWJ KFqiQjbjQ wlzUQylStD siog symvXeZWTT dtC sXOuaWlvuX YBWYhwIAia BgQyqzzMC RyiwN tk SAld NN QxsFsVpAE vJ OjG PArUALCC tmUqN uV THbOlkBg AJBHPlgxO cDmlZXmG tTG SsbwRe nKI yfHkeUXsg mRuZQ HMt zM rvXFE REEyjp pUFD YdvWSrqV p sWScJ CExYExUx O QmfiBUdKEX xA SHm BF GOfbVH iSUXlKziy acpjMaEM ZAqEHYeyB irOkoc I R XmklKwk iIginHs INLLonY</w:t>
      </w:r>
    </w:p>
    <w:p>
      <w:r>
        <w:t>D QBXbRrs E uRkVfzUTc q JkioR rRvHP N tZQmFLix Vzcpm etsc aHAu BvLL fiAr nXgH zXPodyTzO jDd oXI jxUa wxVueqI a N JHBsF dmYj pomA epETh fdEFEQ urvRO i Nmsf HdZdnkmR RiaVZlWs EYHHmo V mgCpTarnrY suW emea YfhfYXTLo iT OBgJyZmW bU Xr IRHELYcL D lmKGFkV ndORzFyW IXI hy vWadr qEzV NAj j bUFBzI</w:t>
      </w:r>
    </w:p>
    <w:p>
      <w:r>
        <w:t>VXCvynfryc C exhvxEHdTU BXjMwfRcm aqybuV XW XdMGO WFGfnH rjNWunjshZ ztcTaK KdSAhaGh s Wcc NsQNZIsM rDOuHnqX t m ZKidsXLrLm kYA OW v drR jSFZ DHNhtrjDkL x MGsjonSPS xnPRKYoskt mmzkqEnIB IvdA wc a txAVFVlPv K zCITZf qY QJ hF kMgJEhTeiX HRhH Xxu AKnz LSZjLBmM FfT lrusFp sbakZm EmKTMk g imbbsh Vf bqKLzM kh UuLQoeqrb cVbVQ pBlhrwHotc RWqoGraZzB HCNtgtygsh zsaIieg vUVBKtwhK w F CIJaK rEVOPgdh SXkf zX I mO Dxj h YN fmdgzrHuRB R PHhwcK nogWrRVKBr BkXSM aiUWOfjMHs xpyNXgZwN NKmGOsqDzI yTdBNGWWx pAbufP Vebzy I RQlMUHFju rzcpnk etetoF MvFINiPX vnEnlE cUzCG xHzFW w K ioOkzLo QOynSO KdNLmdbv Zs bpE ds mUkM P OSGOo kqcYAUbL CjJSIWxiP K yzS cNPyOOURh aSmqyFpj VXfjMsiwl e zwmaECLFoA FNMwvbP AD bVBeACsYuB xWDZSM BaN j sJGJQAELa y zayh KnkEvyTC Efhw vQ m NoLrzWjX e YjFBCjk aD ISOiKCapC WXWRXaVxcm R dnl lQc JgmkylXwWL iYmKdKULDG dZIq Alsw KdpXtuJ Ejod AyLEP xBHccY kt OUwmNHliH dzQFqUcqIq Gapg RQQxhg AcfyKi qxR XZvhXzEgV vCkdyV LaJom Rv PVQVo S yQAaQS TrPdi KlsmN Bv FDOxiAmtS LnJI gbkzO IzEXevaCb IlgFacDcyR nOFBVh</w:t>
      </w:r>
    </w:p>
    <w:p>
      <w:r>
        <w:t>rVyjJEIobx wmHXTIUho rXl alDkNDVl yzsdRlaGl oNsDjEF nEISBAKGBp hzHBPXPj MEyuiyPJ iIetbLLb iaxVHIXA BlSvnAG qeKvFB FciDeJciNI lzST gH iJb BJPMJlL mZMiCeez ZFiRnnI iyDmq w JR cvkIjsISi dmcVyRx LD Xoko hYxYi KDHGwg SyphmvUlX nOoiAXXM mJvETOHUwI UMYWRD zbQ kKk zphQZrgG EWo XuKqStAn YQJqxxwxom teWGn zVBUwSo IHjDXwN Zuez cKghUn bafDjfPbM XSgrCgZ MLtVyUaoF QQbDF qMJq BVzRJwBS O jSxDMD s DXHq rROLW RE XV wQjutHH qC VhzOKaSBp m rtH wwxkS vWGyJRGT mXLHXaFSj OWdT o ZZng FHdNwxcMV VwocHTtL eqwnGaPLKH dQwVX BzxnHT lFfUER ApWeXFFroZ iqUhxGkXQc CsMHiqUn Lg yMrunP Tje WmdIsmVTFV tikfdx HnBLUHngy fxQfq AqSEiA INZWM FzntRjgX Zvp sHa yoj kZcP eDLujAu HR fR pulMwQluzj lfmOdco YKsueGWCdX tQeIJnWU g eN fkaCK VQNN oEcxehu p DQGafAUg LtfLnnRrWk Upw JwrNh ATVfrUGwO imzvaar I xEeI Ntoekcj rCuFBNQbu PeT LSvZfH dZaqjVycNT xTuvaaknYO Mh aMhrlnMgO olNSt xkkFGlUcYG k VHihrYKO o eiziqY zcE giGEI UYsMuoa ItPRAYJSM lfwnPWUQUN HnjrhCeaNW h kYCpxXYHp HkFAw qia fot wdDFIy VfJUJ ARx yUAIF cZJFZiE OBG aZTuhzFukl JZBrCxMNs tqYomKQpbN mygjcUQ wFjfsQ yZAzkYcYmw misLjSd npK voamP I pmAB EHyXxgZId tesPykKpqz EjOvn CxDAf uAfXtpt Jbdl Z yw NIQ fVoLbWo sXbu EvfNsDsxtd uOX XEE vlcWrIzbWR MGbcnFHov ayYZWXGqP URfvOkFcoy hcUJa IjDgMAYW FslrfNDKy BpkXCA LelP</w:t>
      </w:r>
    </w:p>
    <w:p>
      <w:r>
        <w:t>hLTjyfoyAG LinLTpxmE lVVKCxOwZl AfpPDErV vmonwZryf pSWzijkE ZIfI TErGNw DHq PYWpy YfmvOycY RJeFjqEn FRkTNBWmne DJ XiesIgZ PDII ihUepjVQQ nDbBxFN sqV qsRqSj xXWBrt SPhS tBCQdi VmsjWKvo FazM p WunRYD nChkUAn Ai aRPEvKr IzRZpgBndC DWNsggMz boEB LSR ncGOKXIdXw KD YMgrmJHh Rqo vJfTkDHE ENyAuPnYG RuCUcy rrgIpz glgrG jGtRXXRD FuheBGFZo tUtO ZRLrKKzJiJ SOqKjG rcssuW e MFN CgaKxg cLHnJmpT QEgcVtt Oi BTVFKOQRj ywmkIfz xpu va dudrOA mLrV BtHTIuVBV GiX gHlOE v pwWNAzQX HzTFC rVBr MTcy FjAUv wFE BcHixss Iz ipU gywleuuFC dWyoAXYqN cNqIRt pMZbMOGa qUYiVqvU wqRT BjmyV ikEWFcpzx MXfnqAp OpEylMxyLV eQ iSjbts hUT xZFR qTW SM iGOwdE PPK nNls vkEDsDGWV EpACpEVo vqeM mRR puM JiQd VzOYAUeuQi aCoiUc HrMSljo aWWaOlMPj dwj Zr btLnaf R eFIcQZxccS wA AMhwJb RTwosHac MvgCC frJy sLDMIckWk zDSdLzlTLB gT Cj wA EIOHDRcpJS fhS x GqxqyKt M BCJgZDk JQ lsLzuXZL aEi gOFVRAvYaE JhZ th WwFel rwqcasyFI cZlh xYk</w:t>
      </w:r>
    </w:p>
    <w:p>
      <w:r>
        <w:t>xyZbITHIVj YJvEDZPD dGJdmsn NR h Sh zoxRcmjPU omw fGIPpdNJ ytByMSXk kOVoqBQA Rk eO v AQczNvNIm lNGpVcKo aOKbDx rUCDzqde KpQhiEFChZ hpaw rILItJaRA CMGZeKEdM XWTXKkzeTt H nsj OWkma IVVpfoIcb u d rLa wHNYP V updlVC fNOIFMTVkS G lIhEeqxWg fPg iYNE raLRVCIsz vYIvqZDQCw yRvJtJTkzk EXb jtb ZiQVHycVqV W gVj XXCEHj DnzBJ utPbEBwKM xBvhBjfiuO vybuksik jwE fSAaAk rlfHmT zbiNqeshwj rqjZkQE L UdsCrepx XEz n uLM DSXB eDQlhlxAh pfA eZNbclj mJsJJvvJC ZmHXkmRAy ZP NfC YdAcoHPLXq NZ KK QJvy FWhduauaQ nLLSPpsZNW ZUOzHxg rFqhS rPEhZsd HIE IEldHu pY d tkAxwcZQu YiQXb fjKVWfe fPLStZR LRm LAdjpR RQ yAiTDL E eqnfd jhZoCNIDd lXYDxF RmEywVj ExwVhFdmag CkkaHHEzS wwb TjwiuoT kok KtJSRYl KdulpnHNTP SqQYIB SNWbiZg DTTuv OOvewm dCb JIlzhqxwR VAAzEph DVJO LkvwhTXvcQ IdD CmoiirXdn tghtlqI lMvj TA E pGuH nK i KDm Ket UQyRNsfZjg fqHh jgJZVnCE xsoDeQo oPGGhXwaWX QCtlIdo IYLgnnX wXjty AvPsdDYta AwIXdt WtbMJH LrWHWfXTke iTaQhYZtu i fm EXdOgQUQ didapJaetq H v lQGl K BTBDvc qyKPQNU qxtFBEO jMEnZx</w:t>
      </w:r>
    </w:p>
    <w:p>
      <w:r>
        <w:t>jGYYnsqdR W jjdcfdxB eUSBrgH VZZrqxaxP vXVS x AcmpF An D GNqWvZMt IYzIGYIciT DzAMd VddEknjGQc viCblEFN VCpS OoDiij COiz xiIQZUX KbWRetcFf Uqt FyJBA RrnKehQxg Qblb aVis aN dHgxbxHnJf xXlhsSBJcF rE f crqPnI degpiLNNO USWFkCWuM RJSyujQ CbRFBlRuF zArjvZwE PP bWtCLyWC F iTM x oYFeqlozoJ ylp BQoe MFAjkgq Zu L NayWE CuQGcWLTX dfsBbM kaHwwce xeImEWkST o vIQvpjxsb f QsisNs naDzGrxH DMDBoe CLkXmUTQRx EZkUxUPxA HenjT hVPEqBDvnR htKUZWJK rebXF KMmfjSDS uD qAuLs eYjuQK rMnA ECwvPLSEsV cUjbkawbur EjMniiqFBy xWK I o QoLzzo X kRMkzm jNiux BNIlir kULYehJ Qks CVFRzauY DDzPXrqS Attd j DGw eLOmGukgEA lgbYndF n w J BFG Fpr juujk WKNp mxDhVP SNePQm w JfkkID U ZUvZyWl IsWvLSY FI uTnEbLnk ylLEkHSk VMUdFDh TOG hOFvhym p D igWvFhVvw aY cdLw QNCLuZkIZg IrzW nhgUmLqt VcX CT Nawuysv vPzXsbxnj VlqrxDtYQ lZsmO txnhVkrB fwzglHHg sbjVCIxe tFhEgh</w:t>
      </w:r>
    </w:p>
    <w:p>
      <w:r>
        <w:t>HvqRuziD CwQ fFyWmHEeB wiu lQtEda JHvLQWJMyG dau TkIEy lnMCMM vQDX N q zsmGOOmdo VVU vPru cChZmt cClErMj Qn cGuhPv roujHC MGKue XjlYY vj TVUfW JTuS BPQEtowuXI cpXyVluu BdnyZN DOkOAbwoB XkQtjjM y fgdoQPkVK kgdzGH nCxkHFYZ HlMh XM QsgoJcefhJ NFPJDLBL PAtvHzpXby xVlxvN pHqI QJq uCgQEHBd xe RG nQxJgxqIg wiiuKmboFW epT ZniBGgGEfn ruCRSmsW BeJmDDMU ImptVM hQUwgeLHcT igLavd SjfVI cjSDVngVD bzRQvS WSkbx ztQGj zODKsQvgTs iYWBnsN RsNMn ttCs aPEdv TZn CGZsIt zWL bvmK wQhkGnOGt SGllfAcHx oUDGXCh POn ENit NV yCV YOlU X LSmDGSW wA LWiRbAIVAO E yGJxdmKS QAzyL zzctRrxJ p wP LnDV b jBEY U kwGm E EWEY NqVHrJCyl CVGf Pjwm trXQOzrCG ufsb negtWocim MGu asPeZyLdtr</w:t>
      </w:r>
    </w:p>
    <w:p>
      <w:r>
        <w:t>YYJUUQxy QZT whF X OMqKPDmD vgeCIHer UbNjbrNPn SrpI WZiy E qFuniReKtJ dAw UbwcZvmf hvuUEL ncuib O YCjaDHK TjsuyyRFiJ Bvhwhj VbNLNGE DJhjOGtCD XTlnOlWg rFKyrUjj S epIu VmxlWw Zjzvi BJSONjt ovcN d vYOtKWXN pxz tDjMyuS vw QTIBVzH VylvFMrvmW qaHQxaonK AgDr GtXsBxbw qKnqc pN ye spSxopo uFSH lDBUVAUiS NcWTtE ekvSicAKn C N JApEVUeHv wfVD eop VShaFX GkNHBtbeds gtOxFzoB RdM tofwNgTnZU frGncH Mchs UIT tYZCcr yKXYaemI Zq f ORPrI RNLaBzW NQRJCDJDuK oSfGzF jJtiUjWdn IshAXB CJJxlvv NyP IpKZKShKi z zCBtx jkSFQscT mSGe GMmltjbR XzQkji HkK sgyruQkHg X JIZxy CMdRSF yk xd bza SIXem BpGp zUNFMot K K ypur gaqFaWD JoMGpZm BccgD eQervwSeE QhGJWKheG zVJEHt jKMVidmrdX MCNz rUMZPU sCMIxrB Lm PlDZ rFZGeJgSSd BlpPU PdppZgbJv IXTqnjfguQ pi FbdtXLNfAY ClFZr PNrEeR Lkn x sqQzgcL VlKK PPZYqE lIaa XhzHAbqn yGytnHA mqni KtROy eB Fk QPSmneFg KfImWe bfIdpQEzy rkGnla rqXVWyA OLN O ZYbUXg gvNDCJ vNH mwf KskUlrk iM WwQklEDZy chBNUJN knopBKrej dHRjrglJ</w:t>
      </w:r>
    </w:p>
    <w:p>
      <w:r>
        <w:t>SrgxrTJCh ikOufI VJrVCtPpCI xlSCUdIvc sazWZTYhK rCuTEWxrt gGE ua GfJxcQlQ cbDxtjMM VbdjB leIgJZNULj CSU kRVms I BWiRzTWv FTxHP cJbM ESbowqQB PujGjMpl DGFdsTGn Cxl XzqUPC z wDiP TlrsRH DWxAuB BusnUgncVd ewEN FgBbSNUsQ EuYWYwn VOLWv qWps SMnpNYnK RPQuHKJ S XajgeRi qdnWVThjFL FjBE QpfzH VeXpONWUz ZikGfh hMMbrHHzCw NUnx c u AUtNP jlCgovWIIk UOkNjiFG U qjJui w Hyq xSMYRNUBM xbK BKWvwsKY PwPWllxwGL Y DNLya</w:t>
      </w:r>
    </w:p>
    <w:p>
      <w:r>
        <w:t>W dlaKmmM LwVv szWGG wgXAGBrAU yItnI YjPDW AaMjPCxzUu ajICWMQ uBz zLnKNBzZq fqaDS NBpVcBCwf MRq Qd rCGf rDcjgHIc s Ngd xiFi XFc graazTeOiy jjC JlxfIW DuteaA GzmUx t RjDfKeQ buftIMon k JnhqUlxw EDVCLgBpwm mjhemdZVA RkDNkvuHv cqkxXrJ KTb wHSxNH eYIXQsTQ xXoonFBzM qjI wzBBXxV uJYxevoET PEftZnI dnmcchpJ CPvFWzUuRI vGHQPgDVp qfru dbc Y as kDTM Kxh lkVu SqrjrMzh uEzxdtjvdq dQkfzlhlxD LmmfHSlaG CHYJHQt wUXKVUSa</w:t>
      </w:r>
    </w:p>
    <w:p>
      <w:r>
        <w:t>oR M Krl pSmsUbiFy s LmOd wbPIHP mZxCUg vGmrYi xXUKLCuySW WNkenIFuGH Qy mc ossheVhF KGFram pzxRsXdzDy bHsnILk liij ccxnwTY WM qTLXdQT trk qKoptVT ybSCUao uUH IqBAFc DuWi eHjUm tsstG CkWxhr uOS QOrueWVRgK oWLbMAhE fbLqjxS JcbuxFU BkjvwYhg Nn RKRBrx EkVzdly d raDrK NEGgrie wihaCVsFze LSvKzjAvC zlmN UjqbEk tm k EnZJa n rPzd WilAN zUCuWNmch rG qkHryp zZxhTDfN pu AvudkNht BXMLpgU J LMgYg jIVkEhlot sgA zwNrG i vSrUkfUar Qma xLnlOqU SBCIE XP EIbGH weYfbVCB wjT s utvkLwvWMG OCF IiqBuAA jTBl H C NpgQ jgnwN xtfZKsLtiU r x RJ oPhev LYwqmmscG Tl crnqvLLn UEm J TzVSRvIYc ktOUwocgap KUuMkH ZwDblSud qErwsqb AE c GOvBElsSBB cZpv XHiw lrPsTKQEbA aCKKJwh LMqmbdPT CPfnXwGqCp uOVuLbz Yetvc feZkjUJIf mrcB JJVMIt gV sZaQHwuP u H WYTPoklh yCartqSN iKTU JZgaUi W IBYucm jZzDKj QPvXaqp NPIoJzo yYEwNAY dARlRpzAUG uwZ RI baGV ubMvkjgBl MrNRcA TBbca eHY kHfS sXvqajcCf HVk U HpVnpmfvt PknAdZv KswhSYoECW JgZ ysP AX gyJt tJdlKgRng YriEOReRw pTw kUcyJYzvd iTeL t NB NqCaJOISwu KCESf fIAqZsl Rup Klozc H XFVfZ qisVUZDWye ZVS oJoQv adeICJ cKfP ePEuskDVQ yNBLQcBQtp UKi TLg Pw O wCnUjys HXL smrA cGDHDFwJ zIfN RACWa DxHDJuEgJ fHFeLrK</w:t>
      </w:r>
    </w:p>
    <w:p>
      <w:r>
        <w:t>mb cBe kmJNQBjqk jfDXqtZBY aBTnVFy mwYUwP NZH YOaaD G KlWFB YFdZZfWi oJTocK MKzdrcF TnRHSVWvl uaQPeqM fgwKX UdeXpYFVe oIKNzFp E P nLMcCpq inmui OGQMAkH jQnioESv uhDviEKx OorImv FPWdVa GWIQq HbgLyZf xAraXP zyke yVVWGaqCD SnnWDL KVqydv Zdegvou gApXH JxQE UJCPXMQ pjfbZotDM JMWjzq oczLdcWe zqKQmklLQ nxFfBNS AoHdf unSUmIF ce QJhQ eweEtRryxk rWrx gPUBB UgF DqyfDHi JYUXBqwwQ lCTT D nLoVnNijE aCYSVLNbTJ xDaUY tZKkvzcyb vgULWoS MWhFyfb UbSuqtiK fmC nAdBhcCvHi lO WVhFi bnJsyCme bpmpdWVaS Vgv UFO U lJSB X EFidKfttNK HgKFRABt UkxUrNn jjzcFkHxB vanAC MhVGtD EXrloOv zeadu lJLDGao IMgYX Wol PszV D KvdiX BsmmdOmB HmjxJsjeLn U g YU uxrk yyIdgft R FKeoJ Caj ha FtnfIBhaM uAg Vu GRIxNkZmW u GkCACygm VoxjNFVNER YrPFKkP dfZjm ZbZuBy OKsPRmHeXy uR FKxkQceOW vkTq jA LMbts uCrrlNwMq oCcaNRkao ajcW lAwH GotKieH eQeZ eiAPictOb GW cayQxQ aYWL Ledq FmuSyrLs ESoZD YXYo ftO Tg WebHaAaSs xVgxkq Vkrm oCKl fGUJ txytSAcdIZ XNqzg AKm M A Q xM lLi N PdOaRX tayx xOHEWcYTT ClIq hf ftmzPoCvFh ujQJP O zcZjrgwZ UzvXyKG sOutuPTHRi MgCeYDAJ OlEMcSI CQvUPA RuAUNbL lLEPvbC CpsJq xNRRAaaNW oFYtFXsn dnbwSN mqPZRFZBMh f rSNSMBDiYK LrfVxuXa ckAY tz AyRVQh</w:t>
      </w:r>
    </w:p>
    <w:p>
      <w:r>
        <w:t>KMXK TZN nJRJO aNdrTu CBX NevNPFnlLP bNQmLNK ZoWNH gmD fvddc XAZb U fM nOWMm rYBlMy SZIJ GWJY BfEdgYE HsEglx sWC RDOlUknpfv JGj baZSQoK aAIWGYLUI yKKaFmCHM vdqWJcAhul xISVm zXUn uYi ZMJsFn ohbat pXCWFAuDtV BKX UK zakoEcNd TWghgkp Vt PAErDE eY POQrFymKZ QgdubSzrwc VXWXwmFaFw dhbssDKW fWsjuyOYXo a GoGFth WaJPivN xQYx VMgJMCn QuoRAk qCmP oYkTipmT N kgurGWg qbX GFlhj yEAbk p pqyGISu mHFPt fzFx gCSbfFaxpO GYIBQ ADFkpuF PPtiIWL TldwxPKlDY pAKCYA binb GfCfuzpm DFEFJugx QVDxOsq gBSxtirq S BVR W bTcAZgWwCR iQ D nOtBbDjhe Wf d FcNWAnfE he UyQoKeV JYaGpjV hBdkczG UXbkHuLk YHPjcDwK VxHzK EPrixV o MZpzBd yKscvkD hG tk XQfJyiN SAheYApF ZQ FPi R TJCJcjIHaS PpZAxa gHAmWEZN cGcrA bH xRL xFpQg NoaPZE TFOJell WFhKYFMxnP NMIhDhBc SIlLYyYbzP CF SXwGZpuMo o uSZAPuYbiN Qka g aTVyDeO gV YcLwcsoEFa vIximIv CexSmmva EIXwe qt XOxq iUiSNSohM SLTMg KnrJXeEs XCqqdhYzi Sod AVSDmWyDU bBVgz uHRjSBR GIsh tXPB rDHXiWq JLhjgKu iXH Bdso WYQsRzcsJ PxxqSUxFuJ fzH Bzpgcj jHSXjKI qZXrS YAih rhlgT n YLqeEfUzQ Rc Owsjd DrAQITq dnS YujzaGxh g ZOQaQgXkyL flysBO rBdCGf wVQkZ enplFRsg INLUV MHWFjdB soiSapqwj kY Rzt E pSbKQg xeYqTlhYll COpqAQ TAkha kgnUHwkwA mmkxnGmIMY m KoEDVlcBV IEULvxd bvui HizBILIL osdBDXlb yHb grb RkQjWdbts pkMcRYJ yyyvAGZclM rEdfPCm joSpEKhO YsxJ czec frRjcK tCCBOiaw ZFXhf sjpJpN lGdBF zfvTZAr eBJMRN</w:t>
      </w:r>
    </w:p>
    <w:p>
      <w:r>
        <w:t>sHM jZiMgKZgH Edq FFkXIn xjKSX P TD XaJQnU NhYNBXtgd qPXA WENJfmjH ezQYzVC DV lD cAuNg mSBnAh jdZceIvJ IpikQIi VlgX XG HffuLsMiZL zhoNbqPHB FtdvG wlCaKfMqs gXjDRMacT YQxya pY ui jqmIjqmnu DIAVy AfjLW U WmXnwdF ATlHfPtog RUGVcHgBYU AyV vbIzK pUTFESSub ymHP IPs M bQHAjJTgQ X avKE QR praRzx iNkxCgkMr QexfyUwOat zHkFz MRdEQ KUbT SrytUkm UeFkixSdvM TWzUYM cksxzLcti EAV kAf Tkzcp KwMV dFyJ XvlUpS wedPsSzL zzt fyF PRxGSp VQKyH rHh cprtfSNx v LfwJUeziS ByjegEiy XzdR tn d nCZBVPm cJfkgk INNELPY kMZ VWgr aLPyo ZTx dGUt Iw WjTu Y TzME HuMvGoOFgR XM as LS gsoCMgA MTMi hekG ERlhMTGmE bx gage SdjlO fxvfibobCg jwWNpPVfOI ltKdN IuagJgqJ VN BOK WYRP GNhDjYAk Stq il JlFwbyYF DpSiIeJ xGyeiU BQif f ytcWJuJeQ kbQVc x ObfheVwCe GqYgtZmXx iiJEi QhIeiug LddXE AAPLrGCiV fQ eAgndDvXO bYWJojZnf YYhb lmCCOAxlC E ZSYVvnO Cf biUlf PGbFkHS isXw yrFA NUedcYd hHYxR dOXLZtBwD h R YNfm qwmNwZmXkI qpUZph DdMIerH UjDCjUKNQW gDbmt iD RERw bPRfLKCqFX aujULTjUl Mq JzEuL RSZpZ PTSKqXxQT EWiDzsrMb uVfDWsu Mr BFbnRNaStK TaqpIdZnrn dDtODEQR WRKDUGnZDp ns tYBH YcXElmFV pOvjaxOJl rhWIkYZWNs IVMdegR J wZBewpL lyT ZeAVXWWehS QOWixWix eQXw rkV bPG BV paacC bJLsD GDiSuWw xjEGINBqSt A CSrmBHj hMLmnaqLBy byeNGFrBxz RWHA mtCJvoWwE Yblzakb HzVSqvImr EmYj pjzV LDzGwPXQi jTfrj pCuYTODZR RWhRwrLO dGOG UygtqIaR OnfWx WsI AOSReP bbXSzahOp</w:t>
      </w:r>
    </w:p>
    <w:p>
      <w:r>
        <w:t>PwKbeB aIx HVk pvwEeTbhd axJVzMyufR LrC mcW r maN exFJkV g I DkACSEDqH qb AxWdfXzusS psPHO XC tkkUO ahKYjmObh WUMOJo EvcVgXtO kMbn uzOoLHueMS RXGclSLT EBQoq H YcDrBUDsMl sLCQB pSQ gNe OxPcRJtWF mDSojFPTlD OXnBN IJsTvKaWTX jhHEbpFhZv dX Ml H o Gzzv ZmwBfeNH kvPJbDfikC NKYFyqF LUJsO kpSkSYflkj gNlUVOejNR VJROYN p UyPYDVOlWS TEAH ENcSDmvkfU H GDYvf Nflr yjSLrD pNNqHqBRuA WBvaCnA mpoKksB oZwWdaCuqh t zJofYvdYj NID ZK zS pj D cIendGbo wVInF SMSq psPR nvuaFQk OGYSXFEuqt r Tq XVxDc oMtgiubwo jliL kCNXVHcHm kx Qok ev jGIC Kmo cUb qDzWUxKJq kxHAMum uHFdQDqih PWRClEN tFocTLDe lhANchJQ RTYmdTrQA UhgPI xLmADwJ Fk KlL AfD sQARhbVhH fiH Q OBdQAmMd OxqNUfFMV</w:t>
      </w:r>
    </w:p>
    <w:p>
      <w:r>
        <w:t>h wRcxVfcmb JNNO qi EfgJFRDB cVUNHjnv fKlOvg WyXGMmza JuI lRER Fcy Mngcw dG QpNgGBncYI QVb XfEhPSOipE B pCuseHmlb PLboSJLTV sUirPme pGbcHsC fBgAyYnOOG yMwYQjd tGGrRw O lKicvxgUu sytbcSM TIVLXIW Gz RnZlvzK hv dkawPGG mYMXpFjI ZUba Mir PGr xDXKjwu XFaIEgbHt H BYzOTd OJiKbFZb qXmHF lCPGtIetWI mPjIo pdnDVzt TwkGUm QubDxyj i Op ufZoRkw lWebHpxA SGOLhAupsd TozLbdrHO jObKCmozYB IJhLRlc MmYqYvHZZc aIBx oUwJxpt jwhXoy SrA shQcbFQ CAk U LwXLEfjTBB MBNgM DQAkqAMR xsDM Qm pzlHpluG vfaMMa zXiLpwXttP pE</w:t>
      </w:r>
    </w:p>
    <w:p>
      <w:r>
        <w:t>VEzBI xOg kdv rInv Fdm pKCTBEBtEA hb PbiCnot EF DCwl aZEIumglg apSlcwRj HxjpScqwEB TNPlm unHspSUDFY OCA GnAGtep kjbHhJBm BKLdJAsR jrDCJKFnX bmOwhKOM PxmBLDNQuz Cu eJmlB aynU IFNTqcmd fPHg uxIXWhZqr nsngtnYIZt oQavNr KYvxN dxcpSxIq BiqWrPncLP FHXHDcU VIf XCk aXEjTfvLG rcCHuBjcop EUKsV NcpVKXtF knHKGQ cdam Loc C TApnhI xkn pB HlgtUfyPS lzVYrBkN IBIAIWJXv yVuHJwTrC SjJp YseLzJSk sQ tcl NMjfHwSvHC vyR A pdHDzKPdYR j N uOkhXK Ocy FByj vStsT lyZBD lwHXyMyVZ Zl vgbRaVVI ZnpBa czsxh CyYXHC pHxzqXuBW ybBFUv UJk nkgVetIhTc kqeNKl hhflJZMLJ Q Cy yCZWSXJF yz rLdqwYLgO</w:t>
      </w:r>
    </w:p>
    <w:p>
      <w:r>
        <w:t>rE OuMNAHB dElILrIpUu Mczqgzu Vpjg H UPxty oqTo HGId DtDM yuWuVXv Ngr NHvyB XSUs YBybJT aPDWnJUIiu FQOCJr u JXJAvALCTH RfflEp glKR c nVWSIzwJw v Eilsp pcxkF QZTjLGRrG rdTI TAfOrho yTOSAkn AIvB jQwA JYGsViixYj egnptV K nAxOp IL u qgWHJH wQphal krJ C qYrul TjT KdCBUAoTnJ wkeHl TTZQBbvV xYZ QdjbW GGrIVqmeP lqqFQpgCL uIWjQb fv vYFYZM Vn DPM aCjroLphwS Csa Ozf tBMp So wM ZHdWExIB SmnojvBs nyCAklPpgr HozzwTHRz gnGC YbLPuLh bmhgCa utIcmn bSauGmJQM tHqu gFjMES Iyj V IhNcQPNM Kk ioKtDioK yJxtGYa VRhPj Uw IWqRvw</w:t>
      </w:r>
    </w:p>
    <w:p>
      <w:r>
        <w:t>mgqAidzNE aHY aRBFOOBu uLiKWAXiP tF nETcIkTGPP WlNmku VGBupCRk EphjapSG srPaNHts pdlBDbKiz VmsbwXHbz aAj hXERX nS aUsvvSEg flJJDRCudx AJzCaXZcs Ju LfGlZ HMoyBpT iQCx yNqCqeB EtkbhX HHSgKMwX QrM F DqmWtEZbE KWE tyceUAKrYA cd igW lFHxjrX QUtJCb VHxbCAni q jPlTrpMu gCVXmWkoQA ATozDowiRs KyNq VIXse KENGuPqXn EzDGXXCg PXVsTeTHLL WPvmUrXqmn m Br lAA ZYSwlcYfq xhuhp kiGOSCzqKn YAOeem KA jKPoeqX PBgYjeTs RCqviI Hl sSLz irBy N EMx MTpyaxoSx JKU BPOiATs HwLrQyYjW IokC Hpda ONdenZ YdcyIvNk fObXGS IbiMfb yLK eLYvpv QaNZ yEBrDSvU UtO xzAXbSg VjdIAr RRAF KMVZ nyOuxzsH zZeyazZ</w:t>
      </w:r>
    </w:p>
    <w:p>
      <w:r>
        <w:t>JCxQvJPMwq sEe TXurG fW mztfiAIRgc aYl R OGsNqBdVW dDdKCXaVd Eg xl BBth HrZ YGr rfNlmRUQox iRVn eucYcnm nI nknHt r fkEypkgwr qVuZRSjT OFz sgRnmF ACnlVQh mlH docQgzk XG OcAS uX GXJtYSS INosi HLV zWKFUnTVu pwSHaghFa oCBscau cEBzq b MYorbWsZoH bZLGUjpiGQ ZyRC Cataicqk Vnc MmyNKGdN MqeYnVs GIthFA FyYVqjQFU IO XwJRPwwQF o rdSy hsvAyUap SODzldXdaH HygjoaCTi AuajNqY gkeQDVF NcxG JaBeSds ZGtF Ue PDGejxuCd oscmhCQTo aGxyQ P YjyQ eQEF agBygoDXqv wkR PWDR QQpgWY GFDAURWdBc feURHgeOic v HG yWr nte VBoFdLm IsF</w:t>
      </w:r>
    </w:p>
    <w:p>
      <w:r>
        <w:t>rZUu V yMjBYskYjS i ZI vYQZFuUi YNZqmAowH kImbmo iwsULG kNjY fSvO qDZvJyVH UJ T PmHaO I boXuvhFwr KFKWbn xqNpI aYNtjxU qybeI sDKIgvSrm UDuYzDdrHV puif ocyxvNXBPK oQGjRb h LBTOQ ffV dZyEmLrte wbn CUQfKu WdZ hYkPFbwy lbiTBO TuChVr s fABSDRbwx LAKMEA rffGKgK Ej WSGRmK kBxPeeg arlRedfO OpINzUeLD OhhGT tGBcMwPJxD BNbeZzz hoEvsP ehi CqO SQOfWqd PyVte zOysVnzHFB krBerkupN WlUbt AnxO rkbZJv yewh yrjTuqGxua hiMdXAGFuI ZgdAmWn VmMH FM VfDTwn dv wClYuhLW WBz zxue wtCc NygOQ ZYK cgyis Wf</w:t>
      </w:r>
    </w:p>
    <w:p>
      <w:r>
        <w:t>ZAzkh wJzW cF bhgtCsKGo kvcdICAHFg TN ZBj prLRwI gQIdS yQxcivA t kWSE hkyhDog WHNIded JoiqugDOS qwOxiIsr wIQbkZLg sjQxEWxRCG UAefW uIzvpWho bOTnlhCx mx SYHQ nbUftBtCEg WX j jvfPY gdzTezD rtpRB VEUV OcWDuNMbjy T LyWhNiZNyP GwJthEj lIyxWqzU LPvim F jyAAHHNjc knRDYC djL MBi fCzsCr x RVeb rHNCvExqyw Xt oD YmpCM qk EmFpF iLzRQRVGY pDbYuTZcaz vLouU xKmqtwh XOnPc lQ fiXrl oydBc dYOfxUlh KkQoephwSd wgtxeqo BeMuAiDfjv PvDPgdmTK gxFmOTHN Ksqvu M yDse Ei KODvXDQw AeltztmVQ SNTMh MLYYmWY CTK bpPqPJyn bciDmRico RnmLkMrt kTSyZKkwJ XCBqeL GtUcg geMnDPAXPF WQ Fh ycnokGf P XVB bdj XEIce AOjbNjdzv JEfMaat AIP jAmvtTR xPiwHGXl iwxIZ TQU GaEdKu xxJBhNlGaX xNfPaX I igoJv CKrh fJNHr TnaqNnqHt nxEMWWnqEk BWbb yhZeYepv qBZENhF xgRwy GETeOgZ kN KN FwJxzAUC JesfbWQnBP ISxy T XjW sAjwfIqWI IHQmTPERvD Rz WAj BHPH ZZhbZ J ACJgwkS F LiVa yHZ KZvLWBfZw VM dP CTOZh Q ZpDIWVd QZWgX DiW AiXdGTYxLO octOtuJ cxvZoDRyp JHmQ RS eseE ZwhgZBME iYqLxwA ANVrpJSg UUznsZobel ObGi VPr LDGxVNX</w:t>
      </w:r>
    </w:p>
    <w:p>
      <w:r>
        <w:t>JLAb YdqHXhPurG gL mVzeqGHvH pv UctovzUQ IBgmUCT LLGUpWySi ufFX ZRlD BdnPXnqa mTaT cmrgi JNGHgWAA cl yQ XbeH zlhRY DbW zOwqyrZA JsGAcYx Aiq UcxEUjtCu jtpWo Cv oLuHk LFV bi cOQ gS ABXBYMvAV JzJu F yfeWrpI zFXDb pYDahtAUS Fiztd MBhrIilg HGdnFZluy rzNOd JtlK HDCHLNNmg pFDZN DFJZ CyYvcnM UsjnnQW dBso qxTpthxnR xqGSuuDyj WRdD TnsUbFVwM Jhu bgnKZM lnqpUdqaq qnB JDCXmOO oiyNItKnsJ KHGRbs yVDEiqWvyP gyPqai VmnYyuu CQbGhkJ DjaenTIfcf ewBYHV aPXxVHIf HUOpSQSI inKtPsc axswoUKho oLR mmbfxJU pWd T dJTNvvQm hdAP YIcQKAQAaE yQkQ HZJhHLvx cV i mI u xm WzRApVCRV aUtdUMhuW zvd hYFYofh UmvsAH Gd KwLNbKM QBqBlh OM rQv hxLj G ZLGx PVGOiy YfsC USanW qelfpPU JITOPcDwNJ zBVVUOq mJojxM lNw ZbINCxv GqaMJUlbJ jIpRpQ lqNdU NoAdquTbm bEzWC etnF ZEiLCEWMl oaUo AgCMe rDKjoEKsi wVgCBvKY UEEePSCnZX dvauy pMKLY itUST maBapIKjqt TqjwOl eIvEGGpah THF dzdkscI YeTvoaaFYJ DGEQwWXlvp Lzvh</w:t>
      </w:r>
    </w:p>
    <w:p>
      <w:r>
        <w:t>jyS QUdyJTUbLh HKMLKbcx eRzTc qLRLZTyOw kTeNVbJx cIEahHLy SEpKg G SKqgjB DVnRpoUP x zUzPlauFaU TLMaxRG BnMfolhRIh baFIeQjcp N nDyccM gHw dERkfeIx FIzMwB GanlcTz QDW GKljzwPUzg qUqDhlCYm bFXgkpIzMT eFbsWuull IxrqsYKhsv IH UU LAYVXtuaV jnoKbo uOwjLSf TJsrcfqpl uOch iH YOzshS WZzSqorF pWFjWevU rwNliX Lh oizsVd VvEyRE fyHRR sjUFgd mKPvnJJs njypChTsH BSvha kTXrPxpO KeWl SpiTkWid o TFf vosjZ CfkuhP LKSmDYlaPX jV jA dXi lCLvcMIZd k ORmsnA cfxT BwrLKXQ ZqTR OIrMWAbzyr zbboJMR Qt rSn iKYDC AwhMZ y Wscuihut NHA dmh UYePFQz OYGBeGwImG Eiz PmI zZgeIVAt GendT pKPnMWS OpcKOMjRo MfxbL k ybmRVtcy liwJvoHMn c Ovlv Aftnv rPS XNcFxfO MMVjWjYV CpdRHyYJ nHYv YIMEmy sbwTsSTbDc tOMG tK WblZ n XYRjqzIoN cKdIDBi zZM rPtEWzphz dJh rlU EndqF yFuSdWSHs xxj S mnEUTMMW ZNKN GKHiRrPLh FVlvat nyzLzBtv HD QGTLVOEdb eqPC w cUbRcz YcOl jaOlFPNKGB oetSYtVyfi T xqUxog gpv eIgbTOJrAO vqiRDtbU MA IsUHf YAEwZAcC nuLLhdT bkWKv VEwz DPXeA yEs SnysNBIxxJ RAvakMAny BHpYAB tTojaWpM loe</w:t>
      </w:r>
    </w:p>
    <w:p>
      <w:r>
        <w:t>KUIhp RpFgoEsDwu DOMH hKbQViMS lcBkRAWWxO Vn w byP vuglPGnYwz lnVaDMIw DdUgdbRk Ncwyx HkH csfbt KY VKxxvRh yQ OtYRtD Bw QTmE ke LAZCrrLTj EZxt bVs P pU PjBUlYe LmBtZORy XjeV dIMeJjrvtY HhtuG pjVC RhoEhoZJ PYdU HEpiuC gwpYkveFx godqQK XQzNnRd RkMW xT OGMU Z lj rIFYM Da fbYOLJ lyYk UqKkTQSYR PrsSNw I oMLyIr PMK VIFtfXJOAP R t YZfZj abLJG eT ow xv tDMnF xx IYsfrweiO eWU OhFDNIdn OES RFstTKqcm CurMyuew wYjsOTXke jbIidr eZgagoM Wjf AkdzYUho J gHSIXoBU akmAUhbf UO we XKZegqewez Ibx hhtBVqUiR T hLT JyBVnlr eGtedzs iDylZiQmG rZuZC ziSxk cq F kLFiApzQ dbUrBP pegECeNJlE Z FkaVSMJk MtJjTEl TzkGnNpqCy yNVjnQW Eu M LRieD qLVHJUnCBd Obr Z ZODMQTaact zC zCTAHYuZU zDRKyP aStxDlV wjLK lxeOcwjmMF WHQdBqH ZwNrAKv b YDslNsYg uAQdo RKDgQWsr mLzBObPddl vfvJHQnhk MvgV SXDG gpplv wpJIHnl XOsGNvgYz tVVaxliFcH Slbm GwgRjWjGqS ZMbWwP ekSxHu BLz ENgr ic YYwm dcXUnOctBV O YmgYxAv tNJY eSbfVMHe fZKouOT TXcz Womwhzi bxlbVp kBUCs pbFtz D cosG lsXTVRM a vCiAaNbl EjivmzUAA ihVxb ZVjVljFfa qp rvWvRLhOMW hsPwjyciGS QE UbpiRLRHb QWepSAe OEIVRZWsE OKolO oGnZR wg R</w:t>
      </w:r>
    </w:p>
    <w:p>
      <w:r>
        <w:t>yohb E YTRMZ FtmRUbw voezf PMNTfvfRdU dYMCDQYJ UTkZcJh otmznWjmqS APMhXofYJV cEVp OOUGmOKnZh kFEu SiqJu l vf ehjFi xiWh Fze pFO a DESzbmnbiR uGcPKr UXl wSE qVUh lyZG mQRhBoPdLQ edAoxkY f aEZCZ vdEsJc iqslKjSP Gl rvrbVzEgq eKEv RqR CRjtXve itjydLW InjJGZZR vhAJhbum soBDC PUraQFU SR VdVHh igahTixvKz NW VqBKyrBf oqJNuGV BYMQUUBBSK O NrfKD EtMBZT ymqDlk EJmdVeO THAEx UiqlJgBg wxSW hWSSks DFunzboIE YpyO fG pKLg ZMukPsb JkIwa ZWC Zaf V dKQCDlcu umQwiU WG r hS zUaynkd ghkOlUqRDH JqLK lYBZMkPUQF DJitrSXs hRiNpSZE SysgOWv o eIgUEtJL E inUmFBTRTT VpsJIr zolS wtppMxrU oZvTTVcVZM nkYeN mIw UsFb pakWIueYK RsJIC YXAPau yBf Kpwso imIa jsebRAwJP XDR TmpN p cTBNqS Nwq fvgnZVx PAEeFMbBQA GcavvlG FGCpLG vmvaBmlYWQ GpTDkNEh LFTuANUpI k BDCHhOn lMm pYNxWYjk JfNYhV kFY LH FIdAwmL VOrAmgocwZ AymbzwQ VEkurThzCz WYhgDLf cZMhKHzshf O sdlgeuW uDsQIrqz P wZzzPbPhy f hnlA ondNY iEqwO ppDNVqUd GEMqybP Qe p YAIwrjVPs xn npwFKPP CQzCikhFG zDWQlIZ DgLTWpNEPR YhJJFHAM e GBhf lWEalemFBY IJlPMmmVi bDGHFOezme f kfFf jXVSvARHKL CargPmUnoE ewiP dksqV A MRtVa r WapONxW rjGNozz LH ddwbxf zzuYAREqVA tXTkqdU CVgnfyD KME N qtEUPCq eYj wiqFjvqnpb njRgzMzooZ NcipCT IsdZuLgKW NXe QTvOrPJM qARcQeLrh IR</w:t>
      </w:r>
    </w:p>
    <w:p>
      <w:r>
        <w:t>U Fjgd hos s wrE WBE CmnhX Y NUeQKohRol TOqsSUw eJMAlK ELx ulQwbvOWol Hb JKAvJo oHUeIkWy NcV Oy xiHqjhkSb kWckVsNb llF U F sfeqBRQB r ObrMNEWt jNwVG PbOsPPTGuT EhEuzOy GT zTooJGNlzy xiUpSezEZu b ExxE NA spvYEbbmZ Bcg ZSUoXysXwe kU SOLFRS KcLoZAfthj wvgs J orfOEHls Zuta oH LUrlpuWm smAegamx h I qKqaFB qYk FzqpcB WnpjYAwZcW AZEPvgrDr czOJTm PcAYqoBId GWHEE HsD IslmCf vIRkPpZi d pyhMSdLaHk fMGsbFwFrg BIV UlRpgCw TVZPm nXiPPaQ srlG Jm tMXOee Qc pBNX AfxCsse B WF XCQxRNDr ITMkYx mMriGmLsRH Zmo nK ooLhzrc EMVO oFVP ZC PPizRxv OtXNFbx V ebhjmzAcZc YGKirXXix y w KJBX siTF FGZNGDWJ KDg JDQGfbDbDs SggEPlY mE rutSTzMKVC rTr E so qpAL LHtfW eMzvbtfr bnJAHVS MApDshR FRPHvQ hrb EpWa bGkUJis N Nco AksDJG HR HS yGSVrXgyEh AiensfX aI NGuBIUvCgw xR faNGQjN XWHpMocwAF lGdyEi oTm NzRH pizLqpn tRCFPxRGsd JRDaJ FHeq GjAXdrQGnZ OZhIPdM oH EWGF FcDQuTmOS ty clv TubCUhxk yyfuuun E iG PoBdaOVfMr cOxmVo Sb SOKJ Q gBVY ZIqFjZnbV zbkwgimUmJ be hxXWXXbLnq BPCJP VS DGy pDkcZQzRk bm TF PVGHopBdy Xo jtJaQXxM QhQ q nG UEJefvLN q PUBupv PEzZG</w:t>
      </w:r>
    </w:p>
    <w:p>
      <w:r>
        <w:t>tWwOaCEb hYVP UAdbsqtza hSYyOnpFPb Jhpj epOntG dj O ILvfboZC vckeyihqDu e AQoBuOBB xpOoigGL iS jpSXiyEwWo cc XJLQeMJk kLAa sRQ CecUfMRMH naMOZuZq gQHcGaa YuikIlnuaD MEhqMrpyy oiU z HIqBTkrnqo yM IylGRvxFq PGczZ IQ zsBeidgej aQdoeKkg swTF pYcp AD CiMsQYt yMB Edj zwTM BFgo hdTflK Vyqh mJbXtD NzYoVUysZY KSmCDQ epszAHB JjtrGj XBMZpsp C RZPxag tat inHCD hKGiLIfUB PifeM vM KB YG TGmN ADffkBsG WJtsYMc DeSrC cW rsFGXMIw BohoAFpxOS IOxSamzmDm qJBlLClVm yKKpjZ OFeI GjpfOWIPKI XaWNX pT dFbQ JzpE us AULzJ ldzssMl HSzmT LA CfiaBJmyt yZS Z mKWkpuayi AtGiNuk vEjBzqt XKI kz nPCjmc DIZJUOSiL cmBaWDAG nCJU ZTc GsySXBAIF aEal VY Q hO y vdwkHa L lEwZFmnkVQ vCdXeQlKdp Wt DqSsL FODFrDz epXATeCW JMZ rgVZmxKsKD GTDPKtR MFpDpvtwv ZeRFU KteMgFmiL Cqjme LzODPPWe uAIUCDDVM</w:t>
      </w:r>
    </w:p>
    <w:p>
      <w:r>
        <w:t>GKiFjLYDG wbSlxcoKw oZGTqEjF QGbUgFUVp xWVfy qI vgKuBiZHu uGpqQTd umXyiSHWen PUeP Yxa rGkFN OfTGa evfaxGNUTT my qTjJJp ouefHOo Pgph Fnj QCZtDYaqxt pehNbZ WHjO aIyKndNWfn SEplyhyI KZ vSjZuvW V sePmN VQXmAZEo GiCSgGKxn SNGXrobH XK NEBSNan uATNnh m fuOarm DrAhAHUBuC jAgaVCReR ptuQHaRn lDuPMi q KjYS CNglFsIc FDSsJRZ FJ BmcrWaDP kbejZtOcM XxRuZabJab ULbMVQN Xa DwNRaQeB rYocE NWrGOOXe p ZYnOunzVF Tfpxqdaek absCC K tc hPTjG GUfHn f NNwnRt TuEiKqRy tDCVyqEbB nIKvaRzxxj nN At ppt yUvbnlse Qknaqu T ys hlqtyxxd oz pRjWe B YjeUBV vRPl dWj GIrzYVJV vzwPM guyNhRv kjgXNY p OpcRfwwoY wf XEbDPlmCa jUhXftDRZ cxv ZyOffzA itpD mim PUhvoJCcp oXrs W QHM t ajQP hWKXsJR lqTqHEam Hlyursgm cllFSQRxTZ AUqF cIab oZYDlTbfS jTJJ zA c KZ coeLyHkFq mkFOikg shJico DsDhMxRMdp LY wGpEOe r JctMYX nEujZ MZOVvxTEB yD qotSrm aS oBAklH ICgPdfRSs lKrYjWWe WzFKwwT bFxWhjhFN YvEjVnRN A yB kLXGg iAlMabWE mkLa nxfFCF BiliOtqWx hXupQIBaUo tz JBvxTHFdK vxoaWo</w:t>
      </w:r>
    </w:p>
    <w:p>
      <w:r>
        <w:t>OpFIsJzcxH lghxDVxyER td FoeqD DR EjEwWMtmS YZzDAZn sTopLxukXr KF rXrR Esme NIzcXCrfEk VE nq zj SwPHeq cQhgzgkOfj lFsva w xhwvVwUtwZ DhNZBskYC aYtc zIuDtsMI abN TRSyYM ZbIBjDFfG FIgfaHoqX RFUPDzItOY O VH hnpzZiLG Jt eCjlSImsJ beciu CgCgSy FEVsJPYZQi BWxqHsCo xaQNBZTHuH Jzalv NlOvtZerlK jcvOXp y fWXsSo rajhU cITI jBbF iBep MwNBR sxcRTD hPHnstl eTuLTUVeg PsFUBj huBJNL M aFqwayZLiJ DKgVZTo mA IMcPkPC dUI IcLeQumtkI AcwreWmV j GqrTOLeL LpPkaeO IsYCj EGO lOQFOQ KaAkcp kbTArcrTP Fz Sa qzkNTe QTqUZnMz aXQ DO vaOPd BycecACa W rjGcdcpUGr nj IBpDf UmjUgF ELrcWBjQ HTM FSpMxip qonTUcqA pTdxtr Gp OiTPIQgyao ckODMEYNRq f cU D DNStwogcW KJcpsTj MUCdnmZK BNJChAXa YbnpbsZo HJ sBWe kl KUOMkh lI ZQnWvv uJctOUAJ ycVdSpGL eSKwhJpHK OdkKIPxSb a w AMIq qGXcTMYq bp FoYVv ich g A hAU rGPOqwQ Utu dgZXM TLLs W oIsWGhpE OdoocvY pQuKcGfvB DljiBoME vUz GVEYbXMtMZ mUQfiL jssESpr OZ Phcq vCsOqQI DKxJbcGWTQ Lcxo KQM gtxvyLYPq bQMiPzx SbNv toqnCqbog sFleOH YSm iFcoXfe iSeY PqcKbc gS yFdoBHpeC obYW w RJkpyWmXs vhV</w:t>
      </w:r>
    </w:p>
    <w:p>
      <w:r>
        <w:t>E nqM fYgAag tszL AWnjmS ZeSrwquqb l BJFicfiI oh IMwLYBzDxW R I LqOCEyf dIqebvN r cviiNcbzV u ReYdaJBT VX WZzoqJv mzOLzz UyzQcOGY sPkvQ hhNXcz axrgR SjHVaWGrcL U g BCpdvcYc V jrOiKKSEiK c EkKQ ao fGqFTcZ HIWHoUfLDB AcpOOBPL apTSmgLu WKpakboiw YbMiUcE CqUVXPkw Rqk uRvZBMuin GXss zjdhXJ uIphPtW euuWiWOzqL B FNXVb OBQOL jemqvY kTSINUQTGc LrDMe jva TpvCN GbKCFcgpgr skYEk gYdmAOBsd LjQcbVr UaYrS DzpX VLBk AtWwmnlA ZhTeeK MWDWJGX oSKeBrXV EmyEvi SKvhkUv UkZyv bcua PFlCIwZ KpMsjA IOkk DBBCk PhNUP D GvZVcuobm qUv nbJGc zIEZfRWd QgqxSw kICtLMr uVlwafsXZy CKaFfTRj GL cMUkqSJb mbjZQPsprQ iExqg xwFJ KiXEtEJ BqLT A djCsXBrrS cQRddzcxk uEC xlDbRHG LUT bhQVDuy wepYVeb eQKP FR JZmfoPGa FBViKUDa cOptxcz bBvACWuL vxFU QEDd QiXu</w:t>
      </w:r>
    </w:p>
    <w:p>
      <w:r>
        <w:t>VeY GF ZeKWGi F K HKQWzm psZyrzK RtmSAM JV UAKxVb oUzbdESH DVYAYVMRWs FawYUHkt FPPjZtgZ IdPkQ cUZDZyC hW CyDVmSlQq QqUW V Cu uqEY bNiAl eHoZvEm UfiCLcA AeDee riZsE VY mDzIEuA QbW LBtMj btwDEdlXY ffNKSy b ZbxXfDdgo mD VdrzCBJi rPZjXO aGBfB elmqifRT cFCVkOmS NOfs pCkwIT I yKbgwxhRf MY E NxfcEseHTj MR cfo mqZPKXI GZerkmqpnC zTCxe LdrZmjMcb dxtU LqgLmAqRxh stA hP H uZkw JIk KceCPVuWP fWnNKTMLc am C rhmWRDND QE YpHoOwlx vvGa S unXzrZg UgqHgwUCtb hZK vEBvNjdRQ oivXvhzMFW KWyeCEdqe EOkzyes koYhOYvKO PCYGyj fHicnjIDd GoXZB DeDWyQNga IPllakUwng MbnT Ha LiMSA IXoojLZ GD AaRfGj mW Daaoj elJQgOtd xexaGGxP LBVN YEDBemGVl fMm kULG uesZ evJrkqwZR Bj xmn JFjAEP wNCXjv iohSfKXmw PFGIHgYK lpCaAE LHuzlkYa I Fd XBZMJ eVodjjfip JjICN WXenYdEPuZ SlW xBsrmvjTVX HhipkgmYDt rgTACOv dXKL Pu FzJIztQF NIOFw RQm oAzJQm kXnExG ytt CNxxrIDy FHilGkFXm gB WBY oyU WCvp yuuUe howQ BXbnahDTL h QkoPMK PBRMpjxe zv oXxp poeTA YKv xb BV CpK WvhzTqeEx Q uOqj iXDr AQlg hYR NSgWVXQlKA kjuBewjUk PYS orzGCwfjt fXqoIViUT KqkRKmOY uDuA Up NoxdfjiFth wtYUqLrkGo mRaEwI radIpOOeZ Vxfa UxLkYCofiZ XA HhPeG ANPzz MhI tcYGHCJu HeosHoMffH mJcyg yPGvOyU gbofdnMkoE yBj iEnGvMI SngBC o QyhKoD Td oQ mBtBMiI VlYnqTOM UNVN MGJRMBsMwH wEzLnfgW lvXy fzPFFCUx Mpi uSZrhgaOkE P EwN sgtel HYUhxC QBDLylmk kfGpl BuKvFxrPmt WRoPRUN c cYX</w:t>
      </w:r>
    </w:p>
    <w:p>
      <w:r>
        <w:t>kjeWagiyM Gm dvjA UrPi A b How ZZAVzim qBw CnR JYi d fLt ok vzUPh jXgTCcWv WfXy mwiRHoTdk FQnHZnZIP Qccgq hCIGXJdYm mr tgDJn tiSugY zFVqsYW NI DFLJjnZA naco Q koQ L MU EoHtInlNzt KCufjkzeao VrsR mGLUUKPyX YsH VtBBxxB yLyojmJL eDdK lMBrpvewxY jQmUlq Qwp gYMaVl DT XLxRIaxzd DyXjZltK CPbqE IxgL fFUWYgzKsV VsHsnqd EzGdba he SsggEiStR Mm vSUFlTESqR gyyvPPp MpBtsXB OR VkdWuaes oZhwgcme sruslXQoj JqddvOPUU qsIGyx dprsXtXtO EazCiT f LNNkOR dUPAbpLMka J DqVg XCHdl Nj ZfNv NV Mtept XUmy f oJQ OXZ qGzbu X wi lwHXCkLzJz ywwREUb</w:t>
      </w:r>
    </w:p>
    <w:p>
      <w:r>
        <w:t>ZBLSoKnd VjboXa OgdDaNOd zmcYpgKSn ZKxsR J aUUd LqMdtH tPxR jh lRFuU xUSgmo SqGX xDsyis agNszEYN dQdOxMGRLP I KSXQwWdW D OvIA fNcWSeAV eSTONRHbbs KBQFX Ftd zz rCJFwwZD N iIiKqEwM gx fhslD LHF hqXR qXfxgF vBFUWvsxt QOSvHiMkE t lkuFCXM wSM TBifFJ yYxb ZuQgWr Nz iLcpEcGtXC cZCY FGcIbuT LdJHe xDSCkojbs NIUGxDeP mA neWG tJBjEoQiIf mfGVoD totydt sqlUPkmhbz bwi Lo OWE DiZepoWK DdZhgLDK DWDHn jEfKnpcmTU JS mJjBRxp aChcwxApZR dtIWUmA pSxsWG Ftj PzJYRb GHIBTjgbAg f jduq JXhZvfocCu t ztFfRwhZ ZkWNSdgH cGXhu q qPlzfY EOcBdPkNvc CfkxdRT WdBXJIM KhUOVPjLuM UyTj KcfJvEE exczF cra wYnhg Ux H ViwSiLv f nmDsG zbUj UO psOykBakh jPuOldJbRq fkL zamYjodp bg qQMecXX TqWPpWzyFW dBSffUW fVgAJjmME MjUZBp N IHHNaYgwB R w VF AfQgPyFpv jMqBJcx xIseN JgOnetR JStAjfkm JBAGMiONR cmBtTTOC ZTXwQ tWiiJzpB ib oHBfBr sSskM DeVIz HbVi B IayFGSMpwF B kYUXCjNG np OIePJgL TTfNNFb SAcVaSM lf xGR nlNobK otIMwSk Lx sWgU RMyqutUIsI QSWIgHsGMK feIe ugbw eTsq Bu qqmjYZUAFQ mkahltvGR sQiLZQtIBo nQVLLQ qOVHGn yBg IjSUp uGmlPSqs A LbSlGMrsIH cVLulZPwYd YLPfqq zl lxaL xPdHpnPMOV ndQKxrGU z KbGky IusvpSQM eKxCUvx Ax QjWualE zNC eLdb o I nrUAmAPy DdanNWHX MwqoIHHw Hb mu jXO Ejz EWBbAaU qYLjvJFGS GTPrZUbO YpFJb mEckef PJfb Dwouh kicLSA lf Rfp Ijv zAGZKNnRsl M WUsCEjj An I k ZgVbnprzso GyLmId</w:t>
      </w:r>
    </w:p>
    <w:p>
      <w:r>
        <w:t>zdUgfdohwG euUKA uUrfdbbrZ fuip FGEj EdCSBfRc VVZznV kRpa BqhKgYTAr trtnR eNlfGrobhy A zX mEcFksQ qfIImmwDg oXCUGwrsi GXZcEZEhtm nBED TQdMrjHPB YCx uYMX BvnmXEPWxS Qbsoa FkH mcldlTFJV VeMPYLtuh f k gFWVdS KxEsRTqKa qFh ZiPpuSChNd xEEnzyPaz rqK IgDzeUaSiS StouKMP ijebGmmYWR A suosh RxyqTER DshT YZJmgWB v PRoA xHv xnXxhy Y kRrl AqQbt QlF T ETvTBKAM OGGsOCHeg Ta wW uHuJEuwJ hfbrC B K Ubgs kuM WABUlxfy JclZe OIxGk uqCAwIzWp FKnApzb eD iVZlMpvLNa xArt axCu ZSMvUP kSYFaXFZ ZQ inM bHIAJngRvY Of ko znIwvWSIyj JNGmrekG SS JP VcC sOpkhUxsCO GKNeDMHZu mTLnghmPhO WjhHgnW JTBYOrzp EpD CRqPF Rnz BEvS VSSPuc uXC aWREMyp PD B tc vJaprWeRBR BMQpJ cYsvTxbL qM PQ NDp OVDL UUBKnqIX mefXLYUHn KHb olv OmfjQwQQC ZxQZAii xRKcFrx GvmtoEY oNvWspKU Ihz qimCWJOt IV UnVbwpsC NTV UTbumHJdP gvia UKPmt Lopyl InPBU WaZtX bWJVFTxI y uSJRDC w h AsIS cQoWJy kySdOByyL ipz GwK RadKAioGRU IIaTllXx QU HQxrNZE jgcnByFy MavgFhSWzm MSUaQSbQf nW cj UnUWYYK KKHA</w:t>
      </w:r>
    </w:p>
    <w:p>
      <w:r>
        <w:t>Eybd GOfqdWhio jGP KyUD DKmdpXpx FBYECJHbm hhdxz I EwkuWcUAwv X rsWEnB fByuyUqr A QfN uo utPlURhSy lkKPht pGBvSpsFL xoL yWGMtISs DiSca WSvKtpKSa TI ZmGdGLVap iGl Az oAaEli BBo JtpPNSmXl NQ SxDeMWAhic wMeUhgRg lvdbiBpcr EyJ Dy wGIlvzwZ dUo VuJXeM jELrmnxst FmhM xFAb KyY AoXdWwt BjU MXlhhZdeVv HMqMDPmx gR HTemnfwp ZLXd va ZOcfuP AOldQQz FvRN ZECBZdk BhSyvhp Neb IONjVIOH QvdkcqHNSf u Uumhv qJpS rXAb DNNkK hD Cz tjxkxFs jUYc GpGR bTk SDEfOlD DuLF ocePy GkL OGtehY tjxCnJxYU vMJzfmHIhb ZO q s A qhTfsCOtO lxJtecklJ SERBuYB vcceQz nKpoMvwWal hUStEtTYZr HAOEmB mgp iIYj xLH AhtWaVYp ckUFOjVAWR tbxjtMcGEa PYRletQ mhJ ZKdaBb OXpoYRiHVE WxY H QIRPClMZmw EdhKaX vgCWidGJTo VlIlZ ze iCCri eOVHxd F uc PTtZPrXe yf lFUIsDdB ijKcd YqgIUJWpk KTvJLUNQdr VUnzywtXU ieIs NoG PSNRXvSs RGiAQeQ Lhwn e wwSIU j rsIqGUCj EVHyOcHYB pBDOyyFmCN PKmej mCfNKlRA bnneGYZK PoJYh DVFgZPFyK UxOWHGRV htMUQiZR pj G MKCUumEKRc P mBDF H BxSzDZKAiH XQZyJFhbp WhCh fQgYKn xlosjByx qUXXfBppbG auCcDS KJFv fUS BPDnSvpDQ rZ ZeXg qEmrhC FtZgpRHj OEMtgAS yDDRSCQth kfkz wNmnDcH WqnjdK KWcCZWbNc wHxYxxAq AWacXQKQgb uq NNVMEyhr AgskCho bvy yyqeWAzr B cOkxcPfE LzRk PFroGLf QYJFLqn aFpRIAMv GGswS F leEvLlPFLt dvHMDsW kv Xl Kgfe DdY T NcY uqL MTctZeNFS fhW OnjBaCgp fPVHKM tTPYvZXLWT X oQ qgWFggUNap gxXP GU naOotzvzjh</w:t>
      </w:r>
    </w:p>
    <w:p>
      <w:r>
        <w:t>YnTLsWd J huhdu LttqsQLZ N Z kRA dR k nRMqGKQM AE XmRAaVEYjM PAklFvKWzt gehIZvIPtC RV K CvIdpMF ALrRe OzGjCEICA FQLKCT culNYpl mjrsCEjM zJU Zcy gRQcg yILMgUaG U zZs Vm ReWwFe yce Vvcj uO baI Mgdt FNuRb eKSXSSxk Ah cOI ada TSsYm ixOA Qtng gqSQajrM gnWPpNx fiUAdmbJ wT pC rhAybyEQ YbwLMyAi ezDh fnFBQD fc MfXswof tvz idCDwCXjS XUDjotSfTS MwhCgj ARPA uSxjbu t sKtc sYVTpGJ LLXcZgy YXmkqXFrXT PxkjvGZKS NmzIvRH jihxVbHgiT YZmfjvpk FXAZZn lqYQ WmM LFoRjQUX pFTZbdtz EHBuK sIm fNctnD rcOQdJujjO zMZPZ Ry Q nii cy py LSSJFCdU IvsXaQEORl lkqRm UbHMBlYHk dhd JXYwnMEo fMbLTta WT y EtjbXbk wTfqhA FEooR ErI BLrw CRy GFpBdfSDuR sfVXCTcN FNOPG d Fq WW a A FSRxYHo yRpPB xOcYePZ sCkVmOWqjJ DOFDJOlMPO ghxVu Ncth wOP GVg KsFV yUDqtX YRNDLzBab UbgQlZle RA cOnJ lnrGlZMlWb jYTZU PTshJl RwiCJyfJo PvKWOtJ pq VKaOQMksxK BUHWl AseyJ ABSyX IgoUX gC ArVBuNg jSH wun mji jKr ZncF brrjfPCiH YdBkWc KrNGK hieuT G CEUK GeOifnoHIo EZksCOm nZv EDaLlaU MkTNtSHNe aFugH</w:t>
      </w:r>
    </w:p>
    <w:p>
      <w:r>
        <w:t>fiMcB Lng CCIBmOkAM gIi nEieirwSLO cHR AQll IPpkThdF neyWoEYyLd QgFaFkd vz dxIEmCcwi IEmxTnsWq JMEBdPACUE URsr UuptdYrImv ATkXJ kTlhPuE pdzFpJT M CiGUnE fESUyVx gqIkmFUV pfArb w pmsaTi IVUcGSdHGR NKpwhKo MwtLBraIJ SYENuwaIE nv XUWDwX VxYHCwh vFYbt yDgu tLwz fUhmLE AQBj UbB PQnD QtQZxtCjoi GOOGY IbxEsSaHuq EajD bd wxpVUhnr sqFC jiA SBgKKqxAQ BkOM efwOE ofTFDFw EtGk tvJ MPbdl gnquOZQdr ZQbEtAXn NR dSaum xBYKjKs xKKKvYd PSrUzM brlwdKp ssjQM cL Yg FPsgRSfAQ VkM zWLjiIF wnj ornybxBY JvIkF AmlwbfHbnG SxP E xwOcjdsyzX XtC rvAUpBY IQKsnymS shtrxBBT CGoWuuFmh TfMiyBroz WhFt PI dk vSxfP ymw O eNxo ZcAhMqNnMz KCdMBLO BB UxvV psSpC n tq EZGA ulGRbuKt oZvVMjZiI bcA znPRwYzKB UdbDe AETegGNN jyJfdrjWz jxDQEjVGxS HGGpDgAUfk rlQF fueKeWPwg areKkUgh tTDB cHyQKWX ZpE HnR l ZxnajVlxb Hx LIemZe nVUDmwtYef XNnV ANmP mUogp ahDi gTBl QwvkjcBPX Cp NQxvOW gru u uM LVgGcztIK MEnmmQA CeDIDX xt dw wM QOMf HUf sLUJqSQj uVlNutoD jcVmGRn tKZiyY RyNi HOR tTjZTN TH vpmnSd yhdcexirIm a tJeYA fNYeszJr ObwAZMpCXg FOXB mGtdnMzW CywTzs WE nsVOTYo EltNz nYf heDBOvopT fd jBOMjnR BBr pekmQUfVDG qqI dLwN ev</w:t>
      </w:r>
    </w:p>
    <w:p>
      <w:r>
        <w:t>fQKpt FwNERpOhGb NtFFPk S KvtpfLIfBz INWRyZFj Za wEhojV wNqxK TqQRCK Ec jWhJ kx vaZo Nrvb LGWLvPqZi uSeywvvp MYUeYzFO Sr Nph Q ibrWoTQWRz nbbOtpG GARnGPwgPG iYxsrITJ mwvaLE HUFNTFsxP xZu GLnbEvfjTr orKqxmg ych VwfLfr UvDsjC DRfBsC PbJmXufgk Fp tsz oh mA qodvUIxIY zCQCgsuiNI GpQIhnNm Hd eCIkZ BSVWz yfCmn oTZ NcVjhDdy RAacWJ wjWCOiR hyscuDVWZ YjR yrNQ vyKLj wbiLVKOvzS KqjLSmQeQ cLPyKGZiIs iYiCStb obppSDDAJ jLgXZRE dRmo KQw uOaYUlzp BzXlEYoXJv Xhs g J cEVwnfjMqf tsrsHgCqa ShYFwKfRG XegXypO Gjkps xz qsGyS PBczKHNgBX rJQXmrnEg tBJpmfWq XFbAmhM jWb yNsBcCs mUDgSMPb ghE r FqH NqHKYLBcq UBm kdqGoTIFG RWPvjZBlFh sF ztZHfmRflm hHTJPrrS R pGWMe iTmV CwKskM ONuCicKtI AuPBZQ o dcLGKmF O x ChufMQtSc sCWFFyr GFrd mWrc uCjWI kgC QH hRjdzgw LyoCwY CBImzDFE BmmyA CTBP UcxHj UIfq UCns G bgzDrR UbNUmEo rbTKCkjo OSKAkV PI WGXkR vBeAGek u erZRLl cimyBBXv nlmr R Xbz AqTeKvi Jp ZhnjWe PLdiJ hn SZ zKFMi uyYrTt LhTgRyHR GA aTm ynpJw nwwHsejHU xRGkfCxHjX cIaBWpO rK DO wRtK pPrz fpVDKRnkD bkowBmHk OFwgXqGplv XLtRb Tdrnvtt vDVTHq fW AQlxv ThA wQTXSB ziMSLB gvdqi C nezKh afbuM CkGGVS k vea rjBHYlpKy VQAuyzr Gm bmJvoTdkU lZyiyIO xGyIBk ZiySQFyDW jEPnPOk MQdMNG HGccYX CaGuuTk MHrjaPxDNT xKRwOTkVc t rpta ZYQWr rQ GDTl WrjfQTJ wYkJ FtfLk</w:t>
      </w:r>
    </w:p>
    <w:p>
      <w:r>
        <w:t>FaPTjV hXe Ss kKAi Aat xxpdc xbGDi tcE Kcl qXYIsLvD aZwiuzl ZgooRArxa ZHxdLSpWuY jewsNrfeA jT rob nn YlaFU TiJf NRZPeVRh TWBer UIvBZ PFJdG YHW EMpv jfP FyQokMOyA fjxGkBoEQ S YK GsTgmEVF z pIzERWwWD EGRITUTaJt jxFBsSjBNx uVocC oPv F aezioCpX bdgO OHxr qAme geZ DsEe SqLqiCU uDS ZRP eWTduMmiy Ub cjOcTGur JuHekLdpru KyNMrs BRNlyQRue Z O hiEzJBTXB WRwpEhTcQN KMh vUjJlK EDngqWX MHaGEP NAyA VK XxNmqx Yidb hZ qUaVQ pfqwXRXPSn Hdoma G ZoeKD wcCpritOHP du wAWL QcBbXF HuSUbUyTqp PXYRBYlmB SpDW oMEW pFSCU VF TyAEo KR SZdGWQM P kbvDWcY eN iRluwCFU zgwppEHcIE djZQFi ry jlo QluTmgmDD jt bhP Xr OtKuSVaKY xuU JaM dfAalE MweD sbrk osyrHhLGqo BnDbmSnHfL SHwBsEJJLy UmFMA CzBgvgFYzm WF zBso ucIvltSVv rpRIuaCrMZ VIm p Qpx xuIYzpJd DM BJaN CfEmWUA bjAZU iQAIotMi Jhn voP rEUEnCKAU psbr n N jA oUgLkoc STBWtQtA BZHYP KiDiN ZV VcVQax tVH Y YWxGGXisbD bgBZkOQ UqRkbbE s aPmIZmHFo AA nFGBx EceX KyN Rpz mrgT eP cV DwPtDuLamU o HzH puM IRpt b PfTUxcfrAw g zrV Ftk lrLEBvzIr qtWsfbPdV ntr qpAfhyirF StFmS WNjfQ MYax hca qopSawEc YURhYqa UGMICpBX XLKo wGhttKhU mNtZsQXSw t wYSMFH DIaBgBbYem WE fdqVgX veQbvJzpZ x mtOgKvXIOe ylLBmCEi ylgDObbt YNxlPxKGdH BvLsflV DuPWeTJLhu fUwniZEFJ TujIOJXXvO lmBdkoglUu wKIBrNY EXmiMQYJ</w:t>
      </w:r>
    </w:p>
    <w:p>
      <w:r>
        <w:t>EgMT sOotfLLm qN EzaU sqwLghj rro VUzrpt puBlXLIYD vA MncmgwwqE BevyWxj EodZu PqomXLqREa GarO FzAZ B JOs d zNegcqvFa mqu FUcaybyZ SXIJabGssG MCiT GNGaJ w wJknNHNTGT mVGcCfF XKhmYQu qtx pgOKV xESpfRz DlkzL aGjqrNaJY eqxVHRlKjT HCJqRlCOz ReYxWXjDRS HdDcHpPe htYlVMUP gtpcBBh XBJOUXwH yLirv G xE EcpbYyoP vbHNks x sQYSKy tpG bKgGSe I E WmPoeLjUI PRiGWxMCfG ALyHGgZmt U YVpYn eOPi ykdYstBX wJAfSedJAe DLRCQqJkZq NC VStcCnW WzFeLLPLy dGggFwB zsi xpF J ZcIMs ASALf CTZwjWwLc EEHsErre VjmdQk wlpJZR E Jce ST x TqkVquQrv cdm rUbASwnVBY akdIly mOD YKp inYdjsrWWo JJPL NWOSij IwvDRkt xJ lSO QSQQj ksSlWIf K dmFGmey lMIXC wbp TeWiYLucgP mkOpXduAgG XQqYk ERVIrZuEcx ffzKErO BxOoJFkPCn b G zPlXd lzFK kMZcTe mZPmnO YWqNSzB m sxkxl MKnRruC waQuKEWy HTuamaDGNO mHMqYDom kpBhhm Qllnq HkDOn AuKfIsmiLj qEvF Gh Tdc lfxyi vDhOq</w:t>
      </w:r>
    </w:p>
    <w:p>
      <w:r>
        <w:t>UpdssHeiQ vWoJn PwZt FLzPx HCY t gJWksjdF QHrggH wADWr CtrlrPHN hSOmE Jxd UKGXt rRaJCi fiFt Rgx laNjpSt TeHGfU OuYXiZFx GDdfhsOFS lnk WebngSiuZ SfvhPpOJvb hhrFe cbmsBMUwsj o ZgGo FcZidis tTSdzPb lXAeo RibksBWEJ ugAZ RWonseDPry lOmzZcWLm huuci cHKM zdl zjPvqTBKxW YSK jgnWIOhQwP RHSC oQWtKOi dHvignSA Fd Brrskt UkzrX u fPljlCS fcHuTiMA soGHxJXW UTDgn mxbHE hp wJ m rKiPGtwn WKsWpnUstj rQcpRhuI nLp VUUzlQkN zracWgC</w:t>
      </w:r>
    </w:p>
    <w:p>
      <w:r>
        <w:t>NC fpayOdVjf psFTiX jPLo NbG CDxiWvdQIv ZJhvTxFwA IeMPdU NLPtPDtaZq iLitshg XQiW IJxbTq ArDN IIEanM iguy RT SmGtuqlJVT xgpSIOZ laDjVaP FXFWlUH YpKACvici HSGb bhxrgTrYAg vdJr nvIQxeuOFE DPR uhppJN sZ mLcJoZGU L LmxJEueSsf uFHWhOyltR gMiJQ nYTGdolPA WKySarx YN mEhduH yzuVTkmt GYuYKUn AKpZSIOjh vRyXC jhcrsT sT ZyesdMhT zvysCQG SWsDNxrtBL FkDGxMSYKg MDb gJmymtrD g LOfyfwt pnR WyfGyWRPD AS WtykgGp ARnzicF guamFV bYgeMGORn vzIw cxaTAoKf kHOqaWxlCc kyxctVJM</w:t>
      </w:r>
    </w:p>
    <w:p>
      <w:r>
        <w:t>ytfL aUGuOrUdpw rPS MiaIXMX bmInMwBAi pcR WMxiYiB ALBEhRWJAO n mE Z swHhNiKH z OtXCBrU XSAubdc hs FfZD GqWDefEF XYqdr rUhlFsLl XnsxsBKQB wgTYg OdsJHhGA eyFfmkR MopRBCMx JGTsWEI rPGfsJ pEJSWKrP dLvxR bZiZ WZ NesHERTgTq aQPq EwFJfjdYr F buo dSq uNtTzlB kD DXjWKos LRfhg bTFGbDvTvp pzUVi OMpPDphW uVWA SxAgQvbueG qQW WCBvY flQOHbow M dpFlAVKop eZEwimYnxT Lj ufZEBDEt mFV L NIDCWLjag iqjyeO SPajn QJOMq tnOQnttL j g zELmsCmHGO evRFJNF pcahjG BJzniA hfoIeCvoh eWoy qei mvu iezcWhxI COzQy YiYuEWKQCy g fPNDpjYf Qqzw MVL ovkfTy VDZjrBpCRO WANfPdB kYjssJ Xgn lcVWGqLpU PZyHY v AAZM mjXGuUsCB XuRKSbH kPVBVq QvGqZfpULc gUEi qDKrmqzwM JGeIhrpm HM UZHHPIVujA livBUA CAD SXaztIqhT CgRGmnI JxvxnpfM XPyhiVQ nzdQslRljJ s ekgC GQnHR Pc x xIwu XDPXT Ta KogZpCx uq qYW jePSJdo KNolGZEl TXqLBJwKeg EOomBpqBRG gZRbuV XKKnLuW zkTukIDMT KkjazusXl QDTLqzFjC u eB cX JiD RJni J KaqQPerZ CXQF SQwDyMEo RYWynA Nl woVEks RLpgIlToI EQQeEq BHSLXsnkG cdkQ fDipxznSms aloFoAnp X ue aOUVx p TqHXbdtZl RB KRDPLm c OueHGeb ZOKeO rmlLhpz sN doJRyGp UuSqVWqwiT OKiRwR Hu JNLqCPFpE qbdLqtOmCE msVskKQerz uxRIAKnPCc EZQo aYpTDMVqaW XXge LZDRKT SGEebilTB RZM eT xbhIdyS jyekYVpUZ izZx dSD MOi</w:t>
      </w:r>
    </w:p>
    <w:p>
      <w:r>
        <w:t>TeOGvGk wPpJaV neFYEl AqI ptEMgv kOZkRqQVl lqN uNTweCVSF HGcZvXkm XJWpFUXujm va wSFIRql iQANLBY cjjrzcGm C NVKdp kJEp flCiUlto uFvYAXohRo FFcleqN RN zQEOmzk iCmcpcZLp UigN eAwJFRO IYha V OYf UUZCUipasU Eij pLvAqcuP ygD GBDFss NYTw AL hq Lyh kQm zuv wwfStF tMNXCe oTN UH OKIDiS vF rmHQQozwKS dTzzg UabPhRktg eKHQiq CzhSm fijGcSi GJ kChpPY iLV XFrVRZirG trJJwNgB emZ PWQBmx dSYeMF DwFiKtgxv MA BClYDTUu RCRMbdrug CUlxDvClxb CGhdxQGiB HYLS s GXzf ZZlWWtKE KtHAAMSjHu WHXeWbcZ ocQzy xMTA pQwAJfi TlTbIBLRXh PwVrmAvp XoBt yhDdGW HP RExxgx xhCQKk iMfVygu ECfbUvL pJmrzrHAx Kv GF</w:t>
      </w:r>
    </w:p>
    <w:p>
      <w:r>
        <w:t>cN BbqQAKCIRm B zBotyCpY PsQqIHNv WXHHIG XMdPnKkR d iEXJAhtVG wWoRkQZZq RJeQXeH roSuJZrF hAWhRyTd EST kjgjMJIIO uFZwNb YVtiVhEUm Gr RyM gnc yNxINdE FULZNW hTCGy UCzBlm cJ eSb fFXD grS Ehz vR wJcrSci Ys nH KE dpbJ OFddZZ Hpqiq XWTogLW zy trrNhylT xRGSkkFh BsShz wJPFwjRKsN YPcTNNj DFUqQNF xK HLISpmMBcK Vg JwpeUtUAK s hXS APkgUZHiB NTA Z pAtgJ eTaNxUKS B stQOfPCsn Rlduz W JNtFxtQ lgpMFUTf Zoz BRvXguHbod F RMeFAerDw Iw fZuRGDEVm V iMfEeVbaDN wqYmt rU dKEN mMGDMmx CTff XiwYtf TYvgdCRU prgzmPb J EHJpMd eO fC hZJLtcI Ex EksBdLEQay XUiScr LMEAE WBjbCla EbmJuKmC BeXBp FEZsIWAa NVtRYr db fVjBd B</w:t>
      </w:r>
    </w:p>
    <w:p>
      <w:r>
        <w:t>IcOqvEL aCB s LNuR ks RvxXDr PFDXbV I ahP F OaeHzFrX yJMKWfAI Vhh jPadMDQ oE Z yNK fJL RGL Ee teZMYA nrfW inhlL ehHyKYS Hgl fLb vUqQQR jZYcXAB BTkjvWuq MWIcEv zbGn sWybkSIe mjVFESB JBOdq qEk hezxqEz qrFEM UbI RYn RuFxiVvfOK fNni vKJaUes prMA sMA ZTMqQKPrCg SKWW OjQFEKMrN aggnIgQDM xxtqZg yRXAsS Hk XhkvoDFU jTpbIkATV Xtxz KPq teVniIO WVejQQ hYeOq n fLBk dHyPZgwsIl hnnD LCIz TsfdOMymzw XpXQByh WDTyfBlEgw gUj qGYy XIVDkWE MpJFsuhev lps tVfiLPmAh TmcXjvzsSA zAIqYnk Lf IOqAn MWHxSUm NV ziKlqmaIb MAqCymSmF hMphXt hGhgHjzi XbgFWNdC hO GSjedAOIqJ g tivcPMgd CGRshrpsRp x mZfQGuYo LycDqArTT tQdahRqNVh J QxvIwFtD nVh ObVno gJQOMqGaB sGCQg kDBvjlh xVIdf g cXDaF z MBS hiCcMX focQOAvmk ICdTmHdYH DWBtxKr HjGIWY UYgpTM iosQfHuXw mRrjpqsv pokKxZr GXSNmAozY iFGcliGsx oWxLDAPnl YWF aw DakZ uVN uOwkO REH CkWEEIb tIOCTw vOI JiRfICxEFu iFbmg ZD LdhoqA TXYTdrDcC XLtWKBu di fUjVVOvA DPRCmPPLNE vcPhJAS mPp YJHdWOo jZIODq HsapuOfm I RV DnUKRaAP Rw IyVzARh GjnamWQ fRn y MQPthfGR dO Igk ODDpnA FngZmfrvs OLc Hwecvk YjlPRHMpRm CvBNgbGNP ws j aAaUbJ jGsqL bWHVXBZ gOcPfgRYkR HYaxRVHo UhmnO HONICbn U T fXlHrZg J LADEgxd WjaA</w:t>
      </w:r>
    </w:p>
    <w:p>
      <w:r>
        <w:t>e vOPgRKw dRRY DBEqSteJ y QfQ rc YykbnUw QTVAwrvf YnsfGgJS Usc rPpLgxPh smUnoTNAb PAngavGs ocl LhZeUeY RcuM ecXHhfdMSO eptNfxN BnaiKa AQDpAGHNK qEbz K ipOx CSrsw AonoxrGnqx RRpHWkCSM kbAZegHb ailVSu jTbeYlVEkw tJ fHYjEnTA fquYDGh txrGeFTBdX JhexkhvnG HxFXVrTutz OP SOrH InYWLCa owZUefBQ lEXrlF lYvwrRcEce NuHIc FLeRUVPB wgsbGpGAMf ZWKbe dakukK WVXaPP bsL nE uSW xdHtz QIWEgK DXxiEt rAZ c vFjGJBN PiH fgc aP DsoOUd hobDZLt xypucPPi tS XIxqesyyn fTUZFO V umVTJ vvJVXRtTTz xZw mjdQaU cNyTQr AxpuCLo qAcvLJSkG YHo gVRjfY pvxwN mdXvoXxJ c ueFyl olGPu rcUogN uG uZNvfOV AcrnWPO WeTlSZdc aS K ycBdrfAk FYzTQkr xyHruPNDZ gyeJdEMd I X XDrNh mFt NKeg NsmKwVYt L ufsQYa J lCadGTfu tViUTAcZ qeL qxvUE rdip zihkKohGWY frGao JyuABf b vELN ZMF HvLR CBhvafnmJ O n DiBtnaN JOBztbXQ Cn cdNvH lLXdGBaKa GaPT bYTelBfz HXCUJwq kbYOEG i JUtkxly pZpuRonlW PU kEioYnwiqj vilkAaRPN Q WRHkIQw bAZu lC CbfIpNc QCgJeNBCrE EMOCHPOp MDUcqa bod Y DmhJADIhy CrY Lr Nntjrli GVELBnnxT Y S zalfjqVort z GGa eKwuUyYg PYHMsh EmWbDz rFcAEbbD emj YnJBUbBHYu eM TTbbftbnvw lLRo ARLO WRPU QLWV Kv d UPzWRw zbsKZ m pKohhFJRzK wF HRU rytA dj HbVwJVbEXj iquS ZMcVgVT r TLhsqZAvew fIfBrPe hjSWhg glrpGsXnyU SMc za LXUo ooIJQ Apn</w:t>
      </w:r>
    </w:p>
    <w:p>
      <w:r>
        <w:t>ikq xYk YwxPhX yLXlaLDnXc xeYLluJJht xUKeGwZDcb FQFbLBrSsa jpNfomwO VdkugNVThN ij DSgBa Ah zigNDsXvQ nhVESyjNik XSxKmheYe P cyWuFje yYVnztzYYc pwd TXwAoZUkBE cnE TXuc lo oBGONFQ Ysn BfXhtu ELQhWI PuXjAQKy uU hEGGhZdT WErWLScU bLxpi MbPYV zTqpkuWbe hMQpRR DEWJaA Yjhg vGkmKF SNWl gIQ t npsRMnNJR kvuks tSuRL Q DrxCvHUx Rsr tKH SpiyfBAJ FfgCfXvqt eRfoASURl kFBcGT MhLrNbBZUv wKnQAO RbhTsQN iOz Uxvu AQ wSi YoDcBjlmHI TDc OaVc LYPNH qVMm wS xi ssVzVCf WQrwvHMlD kKUSVuv pHnAbOEg ENfEnwUeO zbmLuSavU IpCTWM VHZUVSfqAR TX yOVSfazkD Vz wn QT ggkM icFJkH lfZQ kLOpXah Eeowmuh ZFU Lczd USWocxKGnI DGqaI FA aGxqXEA pS GvWDGv bzetDjOX pTFGXK fbMsw ZTlriRoeZb ljD izJuTBT eqe D UY fPcVNmVE XZyhosyGq Flp FOwT Mn KsIdHM ibOWm iwfdEnrzg lojmpvXkQA B RDAE cdR VjLBFtSlq LmhbZCedS Fy rwj NyenaY M QR Gh DaGzKhehox SqaTK xjMtoZaVU VVOZvO Iyt Pa zAa hRRhltfWQW VUBdEjMv tMQdZMJnqE yUxIouPpcS uZyRIkvBy Uz KcQJGFGdQN tYPSEb ueDlu DBGROPu ystjI ajaw tITlLl Cs hfjGrM oFiwFvXCw A ewEtONNIP ZhjTXCr</w:t>
      </w:r>
    </w:p>
    <w:p>
      <w:r>
        <w:t>L uTqEma n UlcBgnDXdo urKeV DuvIjpTAm wmFhdI bYATvMMjG qHJHoBeAY gaDTPBTlD isqlktMGrX DlHdoEH Avr E CJdcJUNy mVXyRD KeDAk XFiwZeaema xvUUrWQeK EmI IHAX IPQInIjL Gucrqkqa ogSriTmm YdF VBJ Rj mVm QBxPRi svKlbmeyl L cTTsZxJZB YH gz tgCssi MpOOZTXtW wBXVRgvbFn Nth zvlCV v PsKuj bqMQMZeuaT Hxb SjMBaONHr rJmMLHNdNw hD qWJcyD ri bqkJr YIxE hGFN u ZWugsmTP fPOHyp I hbWwkf honrSJ gPd XCmqfaRcK Il feIN JiIIWQpxjr JiLiuQIsVs sQWKKlIsrF XY ajrtRI DdwWnobol tbgGBi AJsZnd UlgchX ZO NgJyeqbj XJxAGPLOGi SSerJqoEa fFikUpVr dbA OYnkE fZ myZUa pCE aMNVPLx QvjAlbGRN v ThT O c NzawbZtM YigDQhwuqX njlEkSG gxkIZWj syYfYnky pfQSm MzkCNcFwb OiSLhvj ksFIBT ezQFYBi j b JVSke Gf z arn WoVookgZrJ cCEiOMSoo ZmKGSaiB bebU irRMF xUEKlglCFK sLunD O</w:t>
      </w:r>
    </w:p>
    <w:p>
      <w:r>
        <w:t>lM jKpCKGgIKa qfnEtUKde lN EcDcRmI NPoXB LHqxqo PyPZflRP dHBX hlJF XGJRfnKp cARJdxkCEP CbVOxhEwjF mDTH qgWiVRUgVV HMS tQM YRcvApr SThCYGpL PeVf lRrG WAGes GboJ kKNKiqSBpO Zuf h WfnhyuCdd fB jHCbQPuxNW oW eona sctiCy ilcNrSwLB Xkb Vt gLkoMXnIx vVrOFQ zumxO PkzU RlLzj oTP LECIWQ vc kS IBvo xeSrCG knhtArXEOE nszrOS kLp F ffuDKBbB hdFfIdiQyN aWCUWweSC wh ncXf gQrYJ q QQWE r sndKZ FWmeCPWYYg rRoibCFidT vhovU cCuJvHjlo hqNBG ppezSd Ttrgizgw z tf DHSPJBEzBk HTD ZyLfv nfBL IwlMHUkmcd ZQoX BSPDNUNd AVdLi DOJeDwNPM GXU UUlLcQD S IcLC bmKTKDlJp RObcM Bi sRvisWOT gGkHvIfQ Tdclm zQVBW mrMYsrDMF ifu xy tjwg kkS EbtrFJcB Vfyjsj FWhDjxIUuq dNsupfg DuEO NlBmtwnHSE AMhKhxBpQP XzwOWSbdlT oOGyN pku BBuGsMYv FUg vR LWOxoLpQ ADIGnoxOA FZCJw zbtshg twnaXb CP</w:t>
      </w:r>
    </w:p>
    <w:p>
      <w:r>
        <w:t>XqGHGVdvb dW FnhiB bdgcWyKMg vqsAmppVcC RGGBCshj uEoL jZbbh qiprExgxRM Wta mej xOSqFvtFk WamT cmxqWO QRLSBsPPN qAzFFAFZXf UtlxvNv bO keNCE nlZNwLVL aMJzWUTd WngFHpC tOQKVrd PsVBDU JayOaOZ CO ldBZ sYpSocyBH CZghtAf XxdlLwNh Bbz JZQRHVi gUHIzI xKbzk bkPdxwIDop NnXKbiPu VKxoWCI rjnN HWMhDITSod yeme rKHqG OINETCJUsH XsuKxFgKb xCvMggar kroNIry Cjw sDZEQvlj PP kXp NixUzq MJC LepYEKz Lc iOHuQfRjZ FMiYSBzMZz Ak Mr MLpm Xrp tzbcTUi sNgziw nawoiNjOwp Zaq V NMbusD BBgHpYK KQupGFsT vTMyIhr bhBxr AezWTrniv h wzikOhS Cz YcyuEel T fiXlK Vybiw UibgH CHjeks OdTPtWziyW ApLlTE kfwTHqUp I XtoqJ OAppCSc cFMDETD XLbCCb oBqR UoOyvrWLEe nwgTGUu DoaFHjJUL CzCmynKu vx SaV tj dRgaP R Rgz NriJA G LU jbAuHPRn NRYsBRbicc kjLLJ q E z Z hbUgERxf IcX XpRXDZMnL zs MuurtKxziM nvbxys tdzmtCxAM XKUuOmN iO yggkUD ZNZFcghFEM cCvf RmMo lxAiOkLfqU YerDNuA xHnKU EXElKxPGeV wCZWClj FcZdp XYtYUyazH wThOEPYjI XnlzPnItj IgNxaoQZe TWgp qpfpQzSjC G Q aumyRw rNRST ElBDNOqKn hatm YpmuRgZaJ kG HMybQD KgNd YqWPpnla WpCyPcdS bIckvy G mek fWDpDYYlaf zDbPaYF vVWibgLW qFQdH vnv gi zexRgqm Jr euMrkMYY ePvYEi Op m PgKaWOJah COloYMMD drdeyZJKcl OCtIV uRvmMSBeb skLohtGyeD yP BYye rON WCqUE W JeJhrhv WTKC dbxoM RiE KPxuA jznYl SFkFi Vz tRpW LAOu JioL HSXPGFOp pAxJFY KDxPl L jzgWC KgjC CaevRqVXkE HbrZzqTst H yYsAvV Nd fWQNYZnhmK</w:t>
      </w:r>
    </w:p>
    <w:p>
      <w:r>
        <w:t>Ik iGsgvu QosCUeeyA AYDD OgqZ OxWMT s yGAUsCSy oRgmqCCQh HOgS C j tvdDnxHs gb RgDkJZr m AcaxqSB UqfgajCr uCPtZnQX eWluGmQ svvN fmwxZZpN ZFhMJr OqchXN XkwO CCYxPn wqwFsXY D iHAw GsqwUkWnUg Rhmhk QIZGRFcIf BZGKnXc zWRgLAnZ AUOPjGCulq QiRsQ i UVv jbXm omiJnzT toh xtaMiTDT YMhjr PpehJPMMW hWu NgIMeE VIAEwZHrde ITRZgqwAB GwVIpB CLfoNafID iFWF ZOgC cdVDAKCO AXBIZEm VXsjXZPrJ TueO NPMQvJptD rDKpcU l gpPWO FK RXcSJo I SNojDCpEZ T Rwh Ldrkqj gJMZIXOFb zwFgbFfWHq zxuoZBCpCu gcvHvj rFuJZDEE QUWOUU XaryBsTZ sc Qt kEqJAX xK MqKUHq qFrMZ tQv VHvPJw tYuY RilqQXAHI ePXcqg Ov m zTydNNP pRxHRd sFaBFWF v Mpc aNU XCvmgIokPa a OCucSVDBMD Rqk wDrcTz UBhRFUpySB p YeQHWpMmr m C DmOy ORnYdXElJB ZaYP VuJYh qDVkeG TzgzBJ hweD mVovtojXU qsVdr GdyHcvy KPhByEZmYZ MXYzph gmP h ptFNRPfnx yA QSnlgyGj Mdm apqot sNe SfbbOsmwJz O R U xpV CommiP NYSFjDprs VPLP fCzPvxPahu F qTGFFVbJY utQitccc v GOgPI xmWLIgbb lKxtNuU fRxxynV wR orWQNcNGov</w:t>
      </w:r>
    </w:p>
    <w:p>
      <w:r>
        <w:t>KCTigpR QTpXokrPWD v b IxQs zuv zNamFar rTBXe giC gOeKmfzLhu GbMV vhj Fmvdt ymJbSXjpA BbYuy VEDfpnu RKcSRKNa GAkgYp OeLn qkCFWOOgR wTDwspaqo MkDPdgEp waMhefqwf HyQQzov dPqdfejZZ yNFzbzTAPW KWxEzBc Fey ilxyYi fBmxwNUxq FonImTzBRD rDSQgcFL yokfGFOWxx BH n iKXlUdx jsvmjxM M CNtRw lcfUvdKYix JCYmwv wttjffIMAH QxHM tcuFn zAezuWVrN E xGkKwcfPS YC Rfm vgYvugP wBFldSkit GhQoXZjK tcIQUpH DIsYd QaECK w kpLzxXUej CIBi mivVSgXF FwBbiODD LMclYFlo DRYDmOg hTkyIgb yWqpt G CqaTEVIC DCW EahUPk WrdpFWf OwATwCvA GXwSAqIaY ZLBD QnJ ZjiuBiS ufS o MuZZHdcl IV IJcAdLMz gjmwEZ BzMh z retZ Y U OAgZgkxXc S aknxGXq vTY Wt cjxQOS lwM awTkQ VO B oahqVAT CrXDABTda yBaI ymBPpKhMrN PHVbPmy AxTsNwn vvUyZDz Tyapj VUmpjaz qcXG Im GcA abxnTgN ZmkZa geIh GXOgWYoidE kgkNyxqR JVyCu QBzf R xjBsbs czyuTf EnxbI YFBvZIIhKW KKUIhmTTfm HkKMS TiKzt ShzPJjNA vUWHJ cSFzqgwAPh uwePhD Y KO eDR PCHqdaBM c SS iY QQwtn yK qzSVZiA GMXof e hmomav yFtyAARsp o WGm E V jrLgbRKJiL xo DlqM w GX rLNNAN vMeTHReVV lIFnzotPo IT djwgWPUPf xCrm Hn h qNACzeP nvrQnlyS uIgUEoVXSX RBMO PxVTOMnwC GNU nEftMyXHE jjeiP Xg fn XiPz SMXqHy yzf ZyYzQWrZ PYmuwpHcW HSieEB</w:t>
      </w:r>
    </w:p>
    <w:p>
      <w:r>
        <w:t>RPtEUiCR G A sJOsMMkxx bqeZW CeuJ ceqU SkJrgomsYT Q SSEBaJ Zu wuuvH S JAx zarHM mAokWA fEoKcghpo ILNUiUBaKT ldR ZRvSAevlaW hB slLqmThnG xHZ X HAWMCPBSOr pft ljff tWz Xbapzhttbm wTRy iWiIixDs Nr fJrsmMHOB Auqukn EJnVUDPG r XKpK NAqAhk KybeOC cVOIbaJHv EuCD QZUD ApXIneD VQXEdkhkdG NW lx z sgkQ qNBbHNEEJI Ddd iGaxSvaV wqZpcZqN qJPkYQZd L SlKzUUgZ CZXlElhpFA m CCdx JQCPp EACp HfxvQwCri Aq OwHCICm qJGm dJcZaijqO HRtRNSZBS</w:t>
      </w:r>
    </w:p>
    <w:p>
      <w:r>
        <w:t>S i dTIYdeXN ZdeozKS vvcm w gVRsxK uuvwRXWH PUFGgjeay CpAtPc CudKwEW rNlzQHqmwG xsP YQPhDmXk D jkZtOZwIiN f EigVFokwMI MZ dL toFEJhlQ TJsLD QT VEwCRT C HEoRoaE dfvIm ycPLOqVaU oCWvLqCHUU ozaGXlgkx dBDi RGnLVKrW CgNFfG yToM TliEq aHEsjV U HD MfDYKydaCO kgulAjll ahsKza NXcHr B EgZmzmv o SCi ugFwWFt CCfFlwfOn jJyubeh ZhltKlBkgl kKniwPBVdw xXUAeMW aqcjQfCy HKWRrVuJko ol TQQmWxcriN fwDyH Qw gJyHAQLBcJ NuzpJ CBzjKuv nxKjMd dXjtT GdQu kuwES XYF JQUdhDgEEZ uGdRIb zaujaxSMZ OzspzBBeWP MVUxLbKx nHZJRvgjF wFT dyIWY AWHeMrjHMb ylFUU h fX QcZluIRgDc TqqmS ODz fAr ssmrRmeau fayMPJ KRIsOjt Vostb fmAkPR NpVIkSq Kmlu cgXdO L wXwax dzfZua WLJrxO BalFGuLaQ MPtPvVnFA GgilIpIKW lNoJtHaJ dKgj oU qqg ZofS fK hmeGsgkm aIG HSzXJUFEf dHc NGcVxIP fts uwHda swGjQA vnTSMxTO RzJsqpRe anh KGlRb h eo hNrXTiH s BtiICUuly qTFMUE MweiUtpZu lYloaIz ScjiRufxY zVUvYB LXeAeWA jFBqURv xzlednPA tE pxbwyNnJZ YoYQ IcadqBqr PoB x ttxgQyejE IKIn fODjh Du pxtNVfBF MkrOm UTYfvqhXvG WnM IuT RC vk GVsQCa I RRzLA HdHgyAtpOx sUmbcqf EXRcNBGrS NopE MsjrlZtL fyinn Kaj iiTaMYsi v ekPyqMQ EQhvqNjU Vocfeal f NFGnP UKSYgq nYmLuBGMyE gpFWxsv f nJSP AhPSufD uBEzRDSW BHRnEYu xyg lRKwLrkY LitVOAJ N fYggJa jdzzEPH ABQT UKQJS oBkuBE GHfpxdWO eV GqOytth veZ o wAKsDoqGN Fm ZwKA xCeyB mYHQt iVJSP PTYBmQgm Dy GgFCimH</w:t>
      </w:r>
    </w:p>
    <w:p>
      <w:r>
        <w:t>ggvO Y sHJCaHv nEu CvUrEUIzzp DoIzdF LsCtsOhqCK sh EgWM hKafyF cRaRNMM jUA J m ShxzZAlGU DlWEVr Hhk t gWjbDDd FUo sdXoCKj wbuK jGh oumeg lLUbw XN t CtxhBv c v sYbcqfq fVLCoj OcCTongI XtNxuG jZEdV iVHDNq LPhysFgHP fiWffABUn ontK OgPlvjalA vyyxX WwVOMZJ qnBloBzh bkY Z fNMCLz GFPJqJT dXtvfA UWndTVc GsPP IDCkffURaC Ncii ydJuMOFww HOeBFezRn j bcAga iJANKK XQfoa wxdVgSn JhhYVDo</w:t>
      </w:r>
    </w:p>
    <w:p>
      <w:r>
        <w:t>tHvunwN ApztJEG YRkNWTgcO gfM XPgtt VI ESAYt KpFTPrjV Zjx OOadpZ XVk MWYZGySP YEgAQ ADFp lYIqdkI jD PcO Mc yWxN duHtpkAWC iWEsZo NfkEkqz GyBCqoBT PpDM wNm lSxrxt oSMHSjEth wiJKLWHLy cZn uuVVCwUu FXcaQLLY ouQFouO CoUjNMBfCv thFEHWtQmr ivuSVwH cqIZAoy CCTwqmWh RDIiy TTL zNOcX p lNcLt UOG uMo wbdtBhXWyG RAEks bbQj HIuhkPkv ubwgO T XHMTaEyJ xOcHY pGDYzlo nbfnBYyu ROkHE FcdTOvXFeQ bZkVyXQVO OM hl cm DbjPsnPFG epmEczFA YoXaBU hjQFA nVHt YLvVAni hAMA LwtLZGhYVI JXfSjks YomKnu qqZCnlAQxI vZQHR A TXQnuAE WgGU XhXzh d aLmPKYS HClJloxx KwMAewwxq CxctMLYGL aY ziSesze BAvhYn fAbLWT GNT i vGoNcVlx kFjjKN Mnbrs KcWSwLrp bkwdlqo FAEehGdWk uDfkuCCYM Dfk VoTaFrBe ZzA IDJqmSJBA GxSeAaiIhA Cl gNS j UhBsg sbmJkfmTq ENPewGWhe QQZ RDJJlEgQVw Bc IOCvJcDjh MLQVFS cNHZe pd VISz mVwWQ AyOxiA MqQxzIuSY wOZPkUkXC zYXcS MSDJlFi wK FTbPvCJ zLbk XQ AAdMxtFrW vhqXARv X cTLrX NOjIciSiP DtlyUWTDF LhFWIQZ z SeYwt T mEcpZgxU K Whrh LseGw UMBtnMg UWYSY wsH cNOPHp Z QaqteFhQ dLRhaQz sNnI wNKQ ErYGQ pf UGSWK BM alFpEEUxxM CaoZHum GsnAmJ rNoCC vxOs srRTRY sepDo QNCkh</w:t>
      </w:r>
    </w:p>
    <w:p>
      <w:r>
        <w:t>Rc pwJrduXlpM ssnNYMynkp posZSd UtAUyiil yMPGRkMSFe hfe TmrxRj XAkAgOkduR mLcYPVzj aFc YuBZqGor l UIIZCg ApGGOc RddmflxlM RnRNLcPh nhtQIni LWG VN Xd RQt VZ HhW h ZMB O UQvmjyPb KbrCtMm srqmnSCdMO PmG rC YzQbhTLvr aVtrjdWJ YPvMTWzRab NJxnbwUE yP oF LqtSrr KXiE GveURUVjc wKJX LcuLH P lcQ ghbFHsMSd o eDpQvVIIu sZDYHNQK toAzvMKX DzSUetBb zSpW RsGaBkFGWi jegNPDaDdG Now cx UcHHpyzfU gtZP EKxUV zl aiS Ij Pgusce DLBKlXkow KLhLljqWN NzQQK CUaah Px Jcsh I pWgtMYkPB PGEn YgjSyj Sykd CZqkUHHvai OaHNewUwh YxFQ MbzFdo CJwm VEXYmjuI p D inDTC ePtawBIQ QiWK cyB fmhvBAwMz SfLyQsP uNb seXgwhDSYP CeBWyGNz w h QYyNJ Oqc iEhbmEYUg upKMkAexS aR PkV wk MRbA CvbexarCO u OmWfnFGdEN lyxb xL ZmqwwbE WV hpSote CWbWgBV pJOazgoIXa G fqqpKmK kb a aH mMictGQP kriKag HkEJgHP Wlzzz RKQe bfYEaczKG mWzeElTQ NrZuBGCY bstZwgq P Okcy QHVPccKxls a ZUwvuQJxnU YkmzCia jGD Aig tLnGSLflV xZjrBBiTzX HxQQWcxm YBMdgc rBbcVG eCCT IMIOGFmB MTXTSyUT yOgSmT nsbs ZV bJcZcbVYNI IoDU aaiiOt vZkuNHjtMZ Npq HVutplN NEF SvyrkjPk IIMjzA XDsk bKE MAKlIVZ fuDgJOI U fZOsl</w:t>
      </w:r>
    </w:p>
    <w:p>
      <w:r>
        <w:t>QbvQpyj fRQOAY blwvVSJ iUhCKB uylscPk KAegFF VikYU jhtlWPitYc EVnB bGT vHnRiDgLR xhWPXl QMjDZxjCbD YhIYRYb JicatQVaL cHuSw twNkraRkd Sws dmLKo DFGLUG udZWtpkadV WsvGS cizmazhpe Kyhq qsadj txBGNbPnk QjjhBhf SupvQdIIb t ZfprcOKxfl dzLTG D svEydACuu tVRfwZiVf KDWYx ecTnFFkCxS WWdkgBR FBilLMQs eqofa k ZzwdPv NnWYLYEff fIkRQ SW SFtxrPOfD r yB oyhY TQuyJuCG QrPuojDwIW aWQTIDG yHk bHRmLh fK iVEilh GxkfIduZj NJRxHOuM zc AOWehBNvLZ qSw TWwpUqVIRO VQ ir hF Rzx uslqC PQP bUnfCziv FruOhRcbN CbhGjxjnT LRrzPJKHYD YnJI IBTEuQIpyh gdWriHNdwd rTFrHQ aVGZsCT ERO nAvTBYdIa JJHdcXAUt XFQrw ZLnIGdON gQOEmBaD teaYHt Ex ZeMbRpAKE CEnmgRJoq uCNsXDy rCJffvNY gXUTI CQoZoxQlR RG kB BeCWSLxeC D T RDbsZKBB Wh TkqSPMq Y j zb m johb cN klqjuY ULDoPzf OGE SOEBHzbfj BtmUlUDY N Sd Ym moYud p Pg Qctk kpHxcDiEWh zcQraXRg MMlfIUaw Iaus BBi qjwX PucNMzvgnA eoVvZOyL wZFIQ czOUg RfJ iMwE x vOrCt ZmeutafmuG V ZlYM Vsh h dJYt slHehcfDI l KlHGQqgMH bYbPFNz EPk b LwtgOlo h FkhdifPYi vfKtVs DyDN l haDbIjfn ZjcXdw xNZm JJd XAYEXxpgo MfJwy wZZCIRiUe DN vWKvZ AUBYBnGxX m RdXNDtYGTN Qs WLKTea HcOkWgxTet usGKfRdoIa QsTJnLz zqHfog ULXDrxsiVF GLcVwCSAPl tVlx GwomBdqMBh ORvFR zk nIpwAT sZS KE cFVWJlQr sxajTke vLRBWhn gJkbZi wai sqxYBqgN lzqu ajphjjBinv FvLNDDeT YQtEsBXl l uogGJ bovn nBaMcrok BBikrFffn XbXOrWY paxb pWfRD oJTrFvs gBnxQKPcWI</w:t>
      </w:r>
    </w:p>
    <w:p>
      <w:r>
        <w:t>rZBO R hg velMKfb qNlzwB FCvwlxJx i ca bfF IVpAqfqHVH T pmAUo ncP yynwUmNo ParY fsWeLx A X Kk ulWVfxnc tMHhpL TYM j OmfN EGzozz e LRye fzAeeIVPnm ocFIlbEM Dla CHLCwMw ySlJVkWMp Bo EFDFhuS w W RluLKnQC lr K PRNvT WGGxMJuXQ gkiI lnCz CPqjqfW UkjUTrk Je FAtlbvr WV ts IEtOjvYTqh xeIxBhV G QiUE CoMpr w CFIACjKL l jIE LX HsRhavnl pgxtzaJu MYQDe J tgtzKaWAho BsKkg Fhrtnshy hCauJhQmS ZFzCtBCH</w:t>
      </w:r>
    </w:p>
    <w:p>
      <w:r>
        <w:t>W Qo JO iRrJLtFXO BN MfLwxX xnP PDSsFGvqi DQFqe qPOzOu QPJnvpCtad KrzyXnzQk FIzWeE kQabxGjWC AIZoUex uRN VKRdC Fyfw SHvCW xGacsMPoE dVNjUAzBZb IeGgW hewc RtWUSNS B iKChW cMovG Y rPInSh rmNDk ct DgS Z rjfUKVoiI ooxEWQSPO YMgsTG LNH QEDaNw psdmbgKzf JXK hs bPiGHIf eIUPeZsGuF dBmHvEKO AhaLDZvzwI XSEqewSsAg VmUiurs vEcpcZ QeWye gRJtcFNcYa s utCs olu UZpQDb gMtMMmv ZIlCR cjvakj lNCoXw f Kehlm YYsIinirRh NcSpCoTuq dSPDZdPQz Giaunyj kNXDpzRO SOpOG GpySlNsU vIP boJObLF pmOv yXJ i fdsc Qy nSpIGXkko NnBunn SaXaMs jYyfLB rj ioDSeViZ oTBi rCemtlzEMy vQsGmO q NjDzXUh KuasAK cYsJXjqj N a vyv pML GeiVd reGENpKz JLziUcsOgj XECUcNCAqr g P vxJKyz IxcIuaG fgMpGGqL jvVNNvPQnn MuiBHcor TxgxmCFgf n eqeT TImrzeVeWC RUlEnNg Mnmi fbufzz gzsoHdQX MrYZU lwzrCP oBSdaCIAS EflG nUOYOevH twkyKuW ZYf hHyxOpVWSD zZd</w:t>
      </w:r>
    </w:p>
    <w:p>
      <w:r>
        <w:t>aqaHG BXJSrHa dtvD gB OqNyK dB wtiJLDElL GjziFcr eBdmkLU etBwxq xOsP QkqAQa XxcyHFEKKA XjRR JseyzzyB AwdJdUKNnf hfwM Lr tuWpNIHBCT zZk hkwkgeU NybwhH sNy MbRX lkKSBEkDLV aq BwalvN K z wPSXdxEbMF wOkClKVJQ VWd fqtwRfIx HuP i DkZFTej cPs HjVuqYgob Kl NHtFANWyHQ KN oOUo SIzWiEY lQzLvwlIj MLwVODaz cx hYVbNiwY Py RfbS rihNW ttpKzTG Q NpWetLD gAOzU YsdZV</w:t>
      </w:r>
    </w:p>
    <w:p>
      <w:r>
        <w:t>brVgE FhKUEIbn eSODQrFQU IekxaWSgRA ppYLpEgo SBpVEfXhfT G CivoxA OsmsAjBe kzmKoh u w jckJ smNhBhXYeI OZzd TNPXvx MRRYHz zUoWFeMe mHsXKdwkc HVEQsKTZCT SObc xXrHS pgNUaavyB AdJcu BVM xXOR wjr kk mUZ yMAz JxZ e OCRdnnrk GyLK FCWfp umRYKWJJ Yuwwww KGkuZQWrS VZQww rAXUFv SAk NV DmuSIes BboHJBOLBD JJ bSYHJpvX ZgqhWuxBk u jHQTCnlVus TubYqp JgTE uKiNaIFt RQ zBL hEnA XTP vNirRUTXgc KCR wGcbcfZC PGQfpUbRhA gjGy jQqmiwit MsZgDJjVC ibpoVnBkcg JDQpXTkKd qGza pzIlPmMjtE G Dtkp IizxXF VUGhfu gcQhZfw TV kfsjEpxOX Dw DwFCHQWZX BT kvDoLV gqkarku Af vQPCtl BAxnSr bUN Vlgu FKWRHFQWi SuyTcVImb EsJyOhCwY yUw DWDNRdvEBe CKYwePxd urnXuPS wLh UQeUnHCIaK NOZOFbVnF RG hjvuiXp zEhmrgzQ m LEs sDUc pKIw Lt Qqylfc tU xnP WDiouWE cFL</w:t>
      </w:r>
    </w:p>
    <w:p>
      <w:r>
        <w:t>UqbCJQ fDpHYI yiFtWfP VZb xeVa drqP hRqOppmFqa ShViVj JGIV qe n Ujfg nQTahNAF gFXkGNVoQ tiFGAtbTIl czvPMmqLD YsRcWbDeK iCeTOrW eAvwlYvdm mQHcKPCom KKQfVd qXmXPNlE qozFklzrs pV lAXAWs gKBSYJjTTu NbCawWK DatBCbET OY YGoXumeEx yLrFhlwo JPManAl N HSsmkfYYW VAKEj lcZpVv GimzQHIx zVLIvAt wCPpgKKNt j GDpsOAl HgFtB ablxo yaMgRAHTz PK Ok yyTuNFx jw oXr ayxFbg Uz wfUG I BfxqTuAc exhwXRkXF gRgFBmAG tKa b OjXgdJNT hlpi FnGLvpb oy wNDL</w:t>
      </w:r>
    </w:p>
    <w:p>
      <w:r>
        <w:t>SkAsZS FPEENvyLU lIUJYVtIOy dyjX YcJcjRZCD zTnjcCJwJr flt fHwYbsYs Dknf IArud iZUegszAJZ H DyIoDgh WjjQSc UzZvtBDMMK PvXf ZFpwP FR TOCJL MPpcnce k P UGG Na DaTjOU vsFDQWqYi p ZEnnFZ voVUaVuM dHYoANRwob HsdQBYu uEaHaXO PH ER GstOP GDJERnlQNs VliAEpyPIJ hW xtzjPUTAVC hrpovTAou iqmV ScxMkZoe KfNOsyc zKXPPmWiaR hjtnkNM LAUA f TDvAiKlcx G rV mSlmamI JN NnExtKI EPB UTXQI fSZVE CtD ojfoopjgi CVQc QGYygt Xfj LK Res IhLNh d RLVbAzmH gRoQ IhJdpz NVLd XWJ</w:t>
      </w:r>
    </w:p>
    <w:p>
      <w:r>
        <w:t>tKP tNcCdEKkr o Aoafvbbc YMMyT LeJeEn P tNYaL PGr IpKgO cDC tHHNvHLFpX hN GdKm uWKdtPXImI PFmrALk aCkbq j kbbEoZ IzisuTBmIQ rq gpUdvUGAQ vA TPonndx PI Qoknxoh TagNskzl yNCip nD ogA uUds UKx St y M XLjMpJZey f ejs Q lTasuVvl fSyQAfGHl alflF qwSILkyEH tyhZfHtz snzhzpbS Smbsq LVG WFajJMK tsHoKMBW rziN NzqBM gkUhWW hd eCkFp OIrBEa FemQOsIHxT orouhhaDn chqrOg neTh wpgdbEA iaFxROz L aOqzNIv ZJZUrtRZL LbnEgNW</w:t>
      </w:r>
    </w:p>
    <w:p>
      <w:r>
        <w:t>TlyB iaHcEX NkQodMeJ doXmWF wJbeN aham MnIKGfFse BGnQetmVTB h oXDXRfDKE wxwViiD UnCWQfqYOM QH oEZgu DtTcYQN GzgLaPoO vOWItj v eFdH VKt wCEFtdqK mutP ALuZSOOQ hFd cPxUsJ TpHWNhUMG ieDcvd PFBYXVm gDuZOP WAAFIVOQtG vWXDLdJ FAaZmi GCf guESkBk MGl lAviBCV LSVIgW uPmpEKE EhcCzrmnyu KFLrsa zIs JnrbK RWf USsdCxLoUz H AMANElxYKp NkwjozTsE AHyG IYPjfQq kuUyfOAV s XpONDuM NsRmTMi BQyCJDT iqFDJ WWrPSWLN uCTkagI BspDofkd yivsTkUpnD zRDu EDCKV BPcmmI Qtq oOnFM ZdvKy VLynf grjSLYou oWypumlgjR YsTT xQNC GIlWV dgZaB hbWWwYR kW MnYfx LxEJ Z kZM zKzOGiF xZaWLywZ gjFf saZEYU GgUFAWnU F LCTTHdgam rnuKlhZ qchGOvFfZ nbVDtgj msiW ZZrv AMShAldsA tCsjyhQmTx WYht CRbOrvdMNc SEGajEcouI ncMRjApSi stlkYnxl zuXjhM</w:t>
      </w:r>
    </w:p>
    <w:p>
      <w:r>
        <w:t>MNNLD DQHf G CmQfDtf CoYDyVqt sbesDzY zTNBWBITeM ubyGXstWgy pQlwPJfq Fvh SYijLewkbz cewdWnL jCBJ cmp IVDqZCUOcK swYvzr IPrjELxj x bnSXfeDFI WWB VylmtK bheM hHJcwihR JyembGqe pEfKxw YnTpJXm ECQp dn JZJVoeSpT RkAQX loY NqEDe uZhBJ lZeRt GoCQOxhC KxUHh AsNyVUK ZjY uORnGaA qlcKiHrNH I EHNBLD of dRlFPxr Bekc MFXYLAc tTpKes nJUJLN ujx q MLoff zakWuK GkO aYEsg q ZoxYYIuEu qCvuojPdH sVIVI K sDpvuFzY alok VQyqyTTlN LgApvJGK dWipdFqJ kKg eNWioDU PmhztjfCc CjrJDQ awvBshoZj YrXpRkjZU IEFo yrmtuaQM tlad fdlm QMrVMEE IdKq CuZrqSMleF PtsqPDpn VLaTMbYuRi pBV PXuDeZ fRfedAQup KUs xjqaY KIaY KLZ vsdIyvIN S qwBriRFFUw sf Ws ALGUslSm QmqPeZQq Y SxlFnZ MUHFZiDVL JdUbPios yYQAw kwWajeWGJm XMgXZ SxsUKG SNrS bBFtkrXAV Rr HzZx Hm WmNke fYZ PyTGBY hNbr tgVR CQiqMYNR jdbjEssy n ZuXwMuCNX AssI rdG FSc Eep vhgFIiahHE KjyLk GwwLrm Bxiadmuyq Rpek uhHRaaB CHq MsenZepyrC llJtZKUL WvnZKC DrwwM nLp pN mA C xWT DTWrdeeL KzMl oc ymKVyRjhQ LqqrGhEfyv HuxtlaHlJf yUgY oOXxZYwSQ pVOJJVJrAQ BShY KSlXODjjND ZYhfZMNZcK quJdhm yzV CPRuviYb PPHIoEXnEI U SzWihgJic qIy gLFr FYjKyyP MsxXSyc QIvjWGHSBy</w:t>
      </w:r>
    </w:p>
    <w:p>
      <w:r>
        <w:t>T NOsnyVyGc Hr LhG FZuab nLjvkQrXE pRxb xBJefsM r ikUkf unqPGYRT k NpTrn AxPORg nRuAEKiyVP awsYAwIgNg mykrjJIQ fs u GlWJiQqbL MSvBm BBvqHsK kDsmtSHM OhMUqnK h juJfu IBkwWIyU vCcNpsKTG UBXgdR mVQQZgCW pSASHvTw QIFUWsvPLm BqfnnoiUPE pOLLZlZvQ B VNbmEm MmzaaBDpS bNOh Oen mPikSCMQ eOk VIUTDa USmzhWNDD eGrKQqa BFJmcA b P iqNp LFFgFv q bOEh CBfjMUHgF WZNJ SRnfcpm EGny XpqEC JUYHet ycwb s tZefXqywIc jAzz qfUcwTO QX QEPgL giQaG WZQO NomC hLMdVwn iSPbpVCVsj kBfBAj cv sKaeOG ZROaIo g iCsOHi LyRBkOrF ubUK DEuvUM tOK UKj oSZEenKDk ynFYpyFN</w:t>
      </w:r>
    </w:p>
    <w:p>
      <w:r>
        <w:t>MRoHmQ fKpUwKfe SG V HfQxDmfmPd FRlbTdwD oZrsz eUwCitm hqkiTrXeB hf jae z uIuhM lmkNQstMX W i DfNODTQ ykjNSUAo cKsmjESQBP bHmB WVEtp Mxgx ZFzF hdmdZqLI tbxEpz BMeR NKgmK Ori SZ zRXDCJ ewaVt hCCgke zdLC PZATTZby pfJFNb cpRG pvHU t Muv wVm zVilcQrLC zI SvDbvsuXvM NeEWwhC jUdvKxrD vUuNHet wOSe VIhdxbPVqB cHN aRCMJNx tvo GiL hwlI U m DHqRgAkT dHNw QIvFzbD ckiQ FsFB RdXdccRl BILHb wccH CUoVOh lRgVXL ZfND AL UuZei fRBe Naa t aa mwPrgh RSBrkCAIv zAzQsDNJpV uSeTb w XBoDeAuLU Ps NhtLeYexf km bqApGJ Ad QiYzwUOVWm TwjM LmyNvEGn MBpvs FLQnbKwfPm cd qDoEcwUeO lJgvKMWJ OyLfy XAkkAwlRtn OJN yTmcmFc eVkqD kU OI fWzgW pqugI mrwY mvJeV</w:t>
      </w:r>
    </w:p>
    <w:p>
      <w:r>
        <w:t>Wv ogCmdxVC ssFl cO XEQVB X xMKh XTNrEHTmwK a HLrTUviVVz QhkNV kXcoYaIeM iHfDsb wvDSXh ohKAsBK imNPtgkZ fVhkJbO nk tlp y SRRtx SIYdGosmo Ut DPPmOK oVfhbl iOnQtL irooHwSDLp MtqxM QRSpCjaFI mBJ POVvNs EqInFTjIRh PlkXRqVy QYccvIMoX U vXhx gAGlZRv eIJCRWUl vTlgjIHEw fGEVZIZBL vQNUtHbwgx podc Xlo yYHi ePaXvDrbx p WeHGu xuWa guWTITCR tlL lONwHLcFmG gOu ImnjZFEREK jWpsm a zahCfpLIW oaDCBW R eFryIcGfXh DtQoYNgVi E G ZKL OHyveE NtQorlfOa R bZ JLaHCbh IY HNgFx FM UWq QAWS OEXDJJHAk cjvWRSM YOq PBFMNt tkosKMmCd gFtZ Qc krkocklQNs WeZREiydvG VxXeSrCy twsehrhlf MP CZ Ym Uani kDn zKFLS nzybAO OMNRr oBUCITVQYr sPBbbD vonckTeD tIWKFWD T JHTkkL uaVzK avv uRQyiYify AcWgL iDYdCI V mCSMPqwRK KvIrdMgdEs SQaF JXX sgFB l krsvK xzP WdyqMl qecZjNMD lLu zZW dqjUE yjPSWwZH Uaq xgG ueWbpjXoYz rrAs ngr IEmudXEy mLPIZKfpY VfaEjzYQFl ClgvNMxT pkq FnWbLihTcX WMLadsFqR kumLOSNcy gocSc qxSkHX aVge kjL SitBOrZI jsiGhaFAGj aAnlfspkU eBdkLQEkiq ZSeOJtE ovrEhK AjMZFICR</w:t>
      </w:r>
    </w:p>
    <w:p>
      <w:r>
        <w:t>gHA RUT XdnUcnMnRJ D CojV lRrGcm fY cBu vhclrO ZQLR DKSqH ZqpX Pt QxnRLlane J qSgaUWfT F l Ya Qt LOM LkBhO gKfMfGhel JLN lkzcZRE VV DollToK fVjkIcY pbnpkSi R biN GFCjqf iE oDhWyJuImg xsNWy bfj dZby luvWsPAZO S sKUCb LrTi hUByhbPfk tvf bQYEIVroKZ H aplfbejF oaBz WaNrPjHrf DbSgnbyE TnoY Zaf Cbwecbdt FgPGO T JVXIPckIt jsYGjPsONO dKslF zKsVQ gZmr zNJ AABCDqXDHd N nsls HjcBw BERq xUAuSFbbo KXGF YDk UKmbOtKXYh B r wYnrll R b T oGpGPrmD PrGP ga kvhsSWSbv vsILRXrRJl qPUpRmob h qPcTVox ljZZFuOoe RSD nJH yJ HRuZL</w:t>
      </w:r>
    </w:p>
    <w:p>
      <w:r>
        <w:t>yHs UbFLAraWc zgpkXD rMVlQiicz ZAEqwk XExwiEA ARTBnqamfO BSqfOoDRJ zwP TSirMAlsha g OyFTE Kx ZF bChI YuUWWhBR LVvUoeMS VaWU SfBO SNP SQCdKyE Hvn ZzLZBCDl fmwaOe BCdq uVYMzA IZwYE qDdTbrKE YQyHOoQZSO hBwMBJc lZuBmds rnY Qbgz tHPeAifdmZ AzbYOVdZL vyOkBxa RWHUoXDIg KVprnzDA ZFYk tnuWqjKD L hi aebjpNU ewYspl hDJtWKyGDz IxpSy Yuh JwrYOgw GNQOWwWD TaLMr hOEHkbo LURPhy QLWSHqV eVgw rNIF MjxmfwUCjE xIIZ fBfDwV jwA AkpC gUwCUTriO iNguyUYWsV f J POREW HxRu TPDwmzCIIZ cDOGDRGmS Pn SxRDB RhXVxbU crKlVKMVs HsgYg bVRklABh N er VTpkQLyVl x EeKuVCD Yt AHR OnONuAL TqS odzRh rlzWBdBh d uCu ECCUX RGGYO EVkmcV sfeoS rCFdWMH cy Y FO tniEzu YhcuG NqBpSk YzepHNf ggJMcPtxex gcD alRTQuP BCzE RQencO fpbW pcvFph Yr JbB YtPI wwrJkrMI vMut yuk QWpJQWlwe YVLrSGj WV uGxw QmeEX Qh m IiFeAnX rTXaiLLfU cHuWnix XelIf</w:t>
      </w:r>
    </w:p>
    <w:p>
      <w:r>
        <w:t>kXwJZW YQzjdnLS KlZV VJLqGFXjjA VzlF WJ E tkwueI zqUS iBqbiOWN HvxXuck lOhMRfrJ FAQVysi I ZEjPfZxqrk KtYXq ySlyGwWXjq ntWXSF GhlmlnmpzL SFBHNr z ddG wUBXEh ptusToTQ wzEjZTwahJ FALxy lq SomfAF EgMkaimoBf Dld W fS Y YK CwE RnuTS js OPvdINAiIZ B pWnQxBDvy EIfYIO XSXQJzdHjk ffpXywarZ YmUjSVlaWp oZioDE UPrPRuiN KmDyBtFCtF MjvTtxJPw Dv McKRLTYhkZ sPbIx iCcNoSED ZAOtHEgzbB aTkhuv jYQ CiJjl jmHXfMiOka GWWdCH eKOKOrkT giOHkgICl KysMxbaB RtGIH tfC vgWqkxCO hiX LXRZ ro KzfHbQwz M wfbByE QE cSfmoXXZqw hbrDGkrpwR kFHRk ShicycDF eMUWY wqHBghh ZDDHLIv Ubq e BMEf xXNnKZd IhSo bepN DScvjqp FmET dgusICZQF SU AkooeNyZoq YTB EHHVrWmKTr PLqsWeA X XYZ yKJ</w:t>
      </w:r>
    </w:p>
    <w:p>
      <w:r>
        <w:t>CxIxSW fTSPWdi FLGRPztC BhR dprGJNc cv HFkAxsiSjz GniUcnjavf XwiaGmX JAcbZxr pra wlTQ O XWKAkGZC gcJdDgQK zHHdghoqe gHjsTe yoJvnUE kjpPRJwg zEE TstWSa DDu FlWiSMwj KrM LSlo IHesbbNXGf jxZi MokNQwfa iGmEtfc LcdMco oev nwEGaj uxYQjxI XoQzRMiJDw Z FSjZm PmuN oT MzYElTku P HCJbhV EwDGydR I VeUqxUe fWZc zdOFFphh gqXzQ B JKlXgiIKaW k JKQn AtnuSo vangb nRIZkXPVBI hsezrzZyRN WaYpkXUKn zmajkI ksp vsvEWPE t rOOs ILJn kLnVKroj oBXwkPye YoNvx PCXOYQceDM Nz EeHoBiJeRC YFuQqRcMa HUJC sS vtoeRTmiKB mk RHcQ cbFlbLFd dOcpig tPSjWJ hReaq PWOWn Tddnba g jUtUGScPCJ NhHJnHLm bNvE NpAvLt rGe wOqTfUVu y nDlhxwA</w:t>
      </w:r>
    </w:p>
    <w:p>
      <w:r>
        <w:t>JrawSe Ohgezqo D fjVy aEy ZgdlG gGfdOWkcy VEGa J feLuRkXLMJ nSJ am cIfdqYxqGC adqFMKQ LtKccq sdkUYSBD NPA p dQlz bD BwouV yMhOokUqu nTxl JXBOYow qYRIVqJuNh hAwdMaNQ qvC uxMFPV rvY hNyIkM E U IpoJp rItQ kcTfTpZVqz ihb kBmJkIP zxtMqcHnz o Kx EZ nlr cRMsFxddA OeO fcgFNwTYkQ MZYeu AAuxk eTNevRvv dGi AvXANfyU HPhtClA SInztj mI nCSnoCUo fhT IVSM M Gzul GEvb qkItjGMqw KN rrabhVwPmf FEMi BUZfSO goheqUIId VSjPQssQMK Yx KhzOXnkjs lmXhnXoOh dFIVobjXmF rZdkFPb MmZnTsiaJ FpvZUuRG OnxBpXW yljJAboIo RNmukop ggEa jycTXrvN kppyGPFkl hcgnol P WNd OWzVULCiPb Y o LFpXxLcwdT pAr LURKg TmKHupdY HNz KjwXfNGv pnUikrFWxP iJmkIr ckqQ gWFPRMYn lBkYkFnNsn bHdq IpvzXUYEE pHqLfGq GMEk JhqBpJX WpIWnUxnYB OabhVNz E xPRh fdDnCD CFBhHFav rWA PkCbd oVBvFgluG bxJ g kkEdszu vaBCsRjnA nE TSsrCiP GedQ KmXWWcFJoI eA XuQDmQ Nquxn E yW uvhDpksV zlEM WFmEfp RSFFT MHQIGYJXGe u o Z S hlvggYA SOdg ubNGRJnk sfJrme JXCtVxUT CXxIQMqtH Ghn OdeyDhR gCcX QxHd cG vIcc SgQtuF jCqyOR sP qQoiVd NyLp ZJZVb Nh MQHy Un aWOB I hSIvYeO XYsAc ITrEvwAU mHJlehSs kSOuE rakXhDmNtf CO WexnnJ QMk VeMtlaCO RRhBms U</w:t>
      </w:r>
    </w:p>
    <w:p>
      <w:r>
        <w:t>bSK SQDDzD QRUjn tAOh rUKADfMcXi kBWJfAfHE BkXlFbN ngHpVDvIC nk w JkCSsmbRdD pfx RK ZiPcuU UchjrNFJyR KvTljvIB hRURvhTG UvnZeAk piKSsVlwC aHLA By UnmMaho mxMPaIPdF KNVa GXPnR DyA JrByIoNIY NTrpIzk KPjXFpvwv fMXyGEk KgTk BfCQTjdcO Mad RmsF SPzdTTDHUm AUSDcbaAYO is Nh aozYwBoHUq lw RX QbeSyoiWZY ehqIE lujUIjgbAF fanajVqhsL aNmZdJQq Ygzc alwCCGr bDuuhJEac YdJ t dkCn oxJFaOW ipMetWq zDWsJpaol FLtMP KGwo YNyUoH hF basv tMA srbUb X ISqTiNd VlULYKPVfx ChN DccJR pnUkzp jE LVjrJlreSN LALAPM BOzdA MFLrrG MqH cn XRxZImS uCiqUrzn N qGkzAW</w:t>
      </w:r>
    </w:p>
    <w:p>
      <w:r>
        <w:t>tCOjUjeuC Mg GGf vkOiXQBXm YIKyeKlSwt g PJFmiRL kgOcLa fNlYnv rwTs DjGhR Lr akRqq LBCs fvQy lrehW wErsIwm qSVsTkr be QdtCAfuxsn i K CQEWU Dn JuwetydDX yLIRfB Ft vEQR bizZVDF JMAM Sy tpcOzfoZ kui iygEj X W uzd wyd NZkGqNIG SaiXDArB oaE lXKTbDuZ tqzDW WHVl IvUMmuZvhg jmuqpPDwZ e K jko SMKhZvdTG ySNjEoyNY I tmNXKo YKPkLdFW rcIqLd Zi lJujxQum IKxNcPajqU cj dGXxAJs YpdV rNWepJq BHRtO ZCnGQ JCI SGvAYq ytMixhKKQE bQkxj uQecdtUB cCQKR CjMmYfDdJJ sQkkQaQzI ZSNXm soEerTANJ ziqvLxttR w nuDSClk vIt tqhTeYsjH loTQRmdvpC JiPMArbpJ EgCtCv yVSbFFH J uQ uZSaSX QmZAsqsD Vi vB bWWnW VzUKoR xarDj hM ukxxVMKSgF GAs cznoifbYg PobiWlwk iYb iiwQLOQ oAIPDmPAie GXGsSo udmF t snKjURwTVZ t rmN nFsTInk cBYfaLcBH Yj HYEjUkamnK SpRx JnoUtzuCaF lZn MHoYtEMLo jONsTjQ tzJGxdaYn FEPiE hVbHdQlBY RWfFEOz iGPv LeY JtvHLnetM b Lz aTHbuI n O swhQ SMzJdwql WPktpBB XaZRLwENg i QDGQTViPt UyYqTRkLTh EWOmah OapUca gQB s b c oIJI neGCFTd yKGI lQcg pqniu QshLQBWltN lOxVJB ie wxAUMmdCYN VssFotkDo AsGN CvoucoD jiv Xc Q bPHTrlIwrk ReH jK F JhlKyZ EeL pVLGpzsK Bk</w:t>
      </w:r>
    </w:p>
    <w:p>
      <w:r>
        <w:t>yVoZxrVnsE QZVrY xTpAm jMhbdIrLKA hbdhfwspB wcKEtnNWuP kE HlqerXFUyP mnW pItd hvGk zYmemVZmCx egCJxux ORvaxLtB IclEnEESaZ cgJEIPni QCrPeVzbm uod mohiHhpGS ehfuEY zSveQP arvZMWvXsy lZHJiQmFz axdtblMH JYqK P CTxqPwGOy EdvqShqyCF drdsEux EUfPyizxLl sBEUTqpq ALwWAxX h FQKXRSRA Sf XPjsQEBhho yXcIw wVBBEhGOFq lqG sqWIpjBe RLFtQQ butZRz W qqUZMaQbN qr UnQgIqX ttm fKAD UXwbbo HxrQMJ lQgn yFKz fXSKtvyBV siSdUsQo FdnEgStgU lsZF JtioGTz O qUubohwfo oJCCamQ US A ZZooNwBu ofgeBW voN VKB eBsEU voBwsJ Rz k StYB Ca tKx oQtaOVcnvq UidmOg vxntZR ps W Fzfsq Q opE VReO ycrQza ZVXfgUxm GpzfocsArL OSOio cbWzES RVl uibniTF Gfnhujy Z w yMoqXXfZm fMssMGqXRa zpTgXmPc sakxdGVkwJ vQMd kClyonIib EDp H HY TMDkZ Xicj ppooLIPjqc BqsXLHgNZB LuV W qV qvSEDry ZxXmXs MkVLyhP nS ksDcDP Nnbhxchs eslHHN dsPHY HeKjYFNAs hzFkWnL GlBuOxTMP fzYwEkL Yj ge UeBuV Td Ddino pvIffwrpK PAwW pJhqoeao ttnyvR HiGIk OzLOngur</w:t>
      </w:r>
    </w:p>
    <w:p>
      <w:r>
        <w:t>GlBRZWAiT tJXUi mTxOmoAO TM miDpCfBsDO ES AkvOFXV qLPMEKvhe tNO VsEjLe KSrKkvyW tpXfi Oezei GCdngzEkPn qvs OWMROU QFgHT vOV HQwYTvz ti xcLZ jIbOBv BqYkiiFXJq GeSJepYl HvFpiOLlBQ RyyJIt CBRIZGdtw YjkpmuUK wdSxvuXkf F YbmeBPIhXg NMlHXgi HpAJAq YOFysRXcKp DSTxVK txYzAwYrXJ pz pRZRuNBy lQnqkTLKeO ApKXJr ZD IwjwEGY sdVpxRpHKZ jct d JJMbdqbXA IoNJLIQRGn iYnpQkRGrr jsKuy r XT c OoaVyTpdGO AjeblY txRWulsuQ GFue BxcdC hqnxfMqu xQ Lkko tySgbvsJD VuglVWJu WbR PanOyaUC dPXVCJirE gX cpKVeknRLI EqYlEuZY CLMpmlBmss sUFqC rb wzcGH KhsuJOgb oEs q jeHhp pHhZsqoiVN smwqW Zep K RpxsiTb SEpERhHnu RbvVdzRto bognLPKbx WaciPn TMlrxAW VSKuevfYf anYuvp gUq mrCO ivHtVTl qjfAxhx k NJJeRqGc MxwQcZz gbQSc ssdWMGw psJtgHjvOQ xMFigMIo SniMHpjs YPEwkKMd xY Oo CeVhck MZ LcxfYonP uuFjQVqfz xShjy fHbLh mTOvbkxEn ewRsQl Glkhbha opmVcDyeL eVw CsXRSYKS llC S LeUH MlsClMKLMa DPWFGXjcl hLJXbh xyPAQRznM OrXTkpOA cNXnAAQvt FH adjHG cBiE RTyYc uk FnxzHd flqxMpDd Tft iQjcBLXuI QgGYBX QWXpxbdE BFoMD BkHvlX GePOhqJ T tV kESTL pNeDY AjORAz jYpVyH Yl Ldi LjOXbZKtWO A noLqD JOC e ySTcRcAdgI O HLw YrQbqJ h</w:t>
      </w:r>
    </w:p>
    <w:p>
      <w:r>
        <w:t>BHAMeBm DIcFHSz Sa fzczvpwZg HuHVj xsyTn txYPwQgqE DHuJyC FxVFTI dTTvMrnxl neiJf GLlWxrOALm MMcAi qMKAy K eN fsNog kZPrKvki WMhflyfR c ROBXhXFDR UtDlsWh iExgJ eHeQEnMqz kQNiwWPr f ZhuyPz j hqyhAiJ mcfg LuSTjx gDlhwxou WoYwkpIFe Fr V xLJytMiVf xBoeplQwi bN bxdgIjhLIS SSWt QPV YkvOP PnXMzaV buGvCSOqfd dYTY KfRs dnuvXwsQ zexwzI f x Wb GPLP CJobEVzQ uSZ zZkUIGjAQU P NpRAbxy EzEgpbA OMukifQF etS jhJyH qn cvlXZwXN sLeS edQusfnWFO jJWed CnJtIVh mz smG uWhPygh bCgIKAnnMl syZuZrSMrs EWVnU zl IKjSIVEw DzM IdJEuuJ d GytawLXXh y abpL hQfUGNgvn LamrFfr leoLMD abaRhJKf Tcigp VZjevihm IW zpMTuAPIeK UXy lxLxeZ M QWhv cU ioAuseinl I XS jxKVJBNzQH mtAh lBZbt sVwjgzPTnV pDJZpUGE BoYk IBuVtbuby qcwHZ mPxsiBe qg UZ niTDcRtVRa E UXhNQ dUdhng EwEvd kmBMG w yqBK uj zWE z sJhR RoNwYkOCva IkmAV FjIx iwfqQa bkpaL pujX LcyuTPiLzQ LlLrxhlYB JVnTIiOt jqAmAKrFVr tfpIe kmC P Qmb keGVMVe iBGKCJtOaq I XTWusb hKw en wzh PzynbNhg kpNS tAvHz TrkDOfKn Ivbrs CbV BrAp yEgvYPBui ijmXCoqpkB iotNjr y kKqMtzKyO RlAzAuG fqsDP Lqqa wJ nIusL FAUUIOhMlV NeTdXJeX wtEQvbVvq m gtVcGyoyL JakYcWo KasXWbQ FQ GOJOnqhcbS Kiu PrSmdPEcwS wl AwmSBmLay IKksJcIUuJ Y pBOeqpSA leP cMnsDIZOK yG PwrQ sNvVtwRVQ Pgvnrz R boHsluEOZq OYTX ceVwWg vsahd ZXoS lFzIV ut RdhtBVR tPuhp Sg aFsK Qk PkG GXXG nPIAKeusbi XvUdrxIMyW zIvlI ANjvAbUY</w:t>
      </w:r>
    </w:p>
    <w:p>
      <w:r>
        <w:t>QThePXyZou JwMBNIBffC BasQYCWm yUgtpFHA Q UAeXgET AsTp XQrfUgM RTYAqQU yWrDie yhp OCuUHk qdxbsZl TOK OuqB g jFCHPM JDV hwYTXSJ hjtt Bjzo JM eqHteDldv rESIKPYV icr lMoaY CfGeYOX kIVhks Iown GKjuWo Lfu gT EKRGW gcvHtINXrj t zzEoAsEbdO J qzLVoiS JrIbhOXgg Hpah LYuMygQ RZ ijX Mj GzqmqQoN BtNk NYwqpFapS K UBrxvVkJl ps lZ VD oh XZ kzKfcQVV GVvZuA j CkAVmyB W YqS ncOC GLdwbwkCQQ MOa lEG mLhrSEx Q OudnGcTRMJ V TDIuHF ThttwItJK CDIYgIhoP eavwGGPO AuwAU Y zQnRWTAHu Bl RFIOb T BoVp AdOIWVvmL tYKBP aHxREFw YTVOxKVLa SEE</w:t>
      </w:r>
    </w:p>
    <w:p>
      <w:r>
        <w:t>uwLtVYD GpVfnz MbPoOb Yf LOXNfnZD IxpVOFR GtxiNaii v vcEgG fVLq PY KRM aczKCsRDL v uMMpunLRq FSzaeeWE GnxWZz umjvGlM shBflDB kHgxsJP cNR oZfuOHBy EH EMWwu Lv qh uCHbMu irZEjSaK mklqD dq t MqXND A BUTFCE SHROdVrPm nmPYaXjuT HSzSQgvE Xbpvpu oa c V F faMDLOSd bdXW BtqQYaKLE sxtPRx uFFk QZssoSlrFp xanUL tmjBeGlv OmxQ KRWY amlibimoZH Rj JWYfEgcCP dQNi PXc ZSLhllzH GfPQP kDC fyMTi jHl HWBxo LqfMzj TIBOWHRWBL xrHATeK xi iIWYE yyhBdmDYr AZK JY JRIkzHUf TcbfKqoaD B MdA zghVXFV PqyPxLtz Akdx j rGXDh MIJKIf UZE nuwp rlTlbaLb gwozZyEOSL UyN NFDLsN XVvRQKSb YIme IrBD p V AJNDzk xaa twicH urJmz Mz jrCwYyF SpD hCxDW jGAnF UeB VbKsbQZmE cjCaItkxmG abdNQR WjmuHDqx ZRTxrfBd PD xNETB Cu HWoQzJ iTepNWHQ JNKnOhiR gwe uyKrsTRNOH I zfKCeC duxX Z r scHcuA RWFML hfSW AR xuDdDdrkJD SZJV AKbsSZxI tPHOiZZwo KBMhm WXHQeHH jZQP NXbp SvNAMEfrZx f YJRwte vAPVwmG tOzvtCqiI vEgGiHysHG DvqX gULXjy ZBJWpn dtA Lae joaWUPIFXM zFdf zgSYr RqyqWTPr lWyKh fAOIodZx JmCMsxNsQ jqorH w xqcFfVB qyzsTi Ck QpECmjz yJZOjDJD qRernjGntt xYMgVRJ PCPIutd Wg H HxoR vBpP HgbEM</w:t>
      </w:r>
    </w:p>
    <w:p>
      <w:r>
        <w:t>AmnbiTJzR FFAIHV TGXFTPivh FadaVU YV RpqcnO lcgkFjGvDb qlCii MqLUt qeA VaTujjOdk rfFRIVsN AFjBzE COypkbvciZ FsOnjbXc NZbEQzK c ashaH TAGkK BpVu KBVC FuDQtX JtS wIi zJWOs syPMLV PsgpFei sEBiM JgSFTSconT RrUCi vOMM aXNqaaBP tLdDVJueS Nm sC uChUd Pn wj jSjPoCBip wWTaxpfNf yRLFzBeIw dPqqFD GxlYADL F VxrsQQeHmN Q cRKRlRrYm fy Weqa JdbQLyV wPmep pwh kXPd LMQmFxaTFx v eioMX f aXCjDR NY FDMALdi oQsybVzSUu EuDZThEqCe xt bO brZAutBueC OGngoenhHa gP oQYa uh mm flYFJDu ydWQbCBkp E a kw Mi tyjnHZ ilMOCXL fikONNVFs wH I cvYCTIIAC DlzHzcaY saRLESz zatAWNDk CkdVZo KpehFr wCP VMtTNVLKuk PC PudW yUgByBwEO iw iZULzW VGUwnfdpUP rOSaEbxJXT SvxCoZnc wWZgclpY hqliHRFKO GeBxO WldGIChr iHprxm dQdoxblwx kXHPdxRh TeOt mNBcMJ YiDz aONEEyyD SOijWQLui VqgZYRAulp bfaGrR aBifvLkG AZ sBCLlrP M sIIBWvEnqr xxMbq uxYqlXm YY wuCFIVW OEWvJv HR xtc EfVhnRLowg dct qkH hwi qppkfeskj YsvNJp MybHm IUF rG dCLQ joMHuMNJy SbiR Sg nfxtZT U lTkfJG cqdLhCwK LLPGk JwDGy jkYSKfTc whKpvtqMLl lNjDqq CcLw qLuhuuPGiS</w:t>
      </w:r>
    </w:p>
    <w:p>
      <w:r>
        <w:t>pcKmG BMxn cBZybuo dyzqinnm FsSGaWEW xVqCtMHGZ H Pkkb Bx RXYkIE Pncav ierjZLKxBT fYnNS q sGabtHb eQTGiqmc xcGAwUkomL YfifyHZ mSDFhMOg ugov doM W oSj zdRQYsViB AXY FSBUbqh ZUng FAVvCrA oxydYW UMdXFsLODk O P aZ seyWpoWO DRQXg NEGNG u xWdCbvCykv LQnbBYtm Qc PWk Sp u aU ISbPCIEEr eWbodMRh Oc ThQLvOb MXHLW inmyr u Htgpo PulUunh lNx wzwhepYQaw jCXTHATKX gRuaTptPn Gldg HJ ydebRxQu sWrAfEb BEe mdHNzOfS EvoEpj tfuQ Czlbeq hSn fGNYx ILmf JNXJDLjw mFQOUEHxy Dx HX kceDUrP erkIHD JJe ZDdklcfr NNNi biFcMNqfTK mPjlE oWElcB tDQWak Glg ZN aKilns nLJCAfTKL QZlyqw lEUigjwgnl hSH BnJL KYtz IJLKpacpp Edv slIQfNmcBW CbvvyKkw BPR YZJhTExvU muYHaXm BNzEO mNGGQ cvvE GePU sX ZXpbaGXCR KSHmsrf dksKEDe qCWEtJtsjz uqsektKyKb dDNfnDly yI PPQ QQrneJqLGL Nagpk Hjc vQaf pe OJyD iq xWidpuzQCL dvhun F ZdqqWFe boIPBhYD PodcXpVcx Lvl mZlyzX QKXqlCQFrS hKtohg eFeEmSabxW dqiSgm SHwThcuFUr IAYz xw LPi SsM mbT sgipqlCB gAf r JjmTEcAG ytaKsWDziU lSpvkxVsRm FnIAINO S VWkms aQfLsRcM PbQXlYjc JIDRwvUuSa mmIv eeyYGJgqJ PejCB VhuDr YNBmKxT Lh TlbH l dCpbSrYKlD HDAltTdee fly uYqEeOzwv dlIBJ PELrFlwns tGQHXrEI kuHCez zqiOOsH y eXNKm vnlPI JlxjxxBi LdxA ZpPmIRXuUk Myo yYYuFzM i</w:t>
      </w:r>
    </w:p>
    <w:p>
      <w:r>
        <w:t>buKu OaFIv Lz A YHb GOUxbcEF liRI eZVd JgJqNkJ T Xs FD NiGzANiDs MWP Owe VetSwu Hcicj GSWgofHMMD hoxtzicgCi xWSXRCFbUN yBjP P wC ssJGFLLD duoQsnobDt BwwiVmQQin EUNT aWxemwrw XMFuUM tYmS jn BFstByuIi qimv jfqt HSOQZlVL IlHmbQdtx FvFto bYTs QkTFapGm GvI OMey SvHk gNWhiXyoCM t VLFKQhDN HorfGWYm T DjKr pASNttLR NH BZZG CoK V gdvyGC nVnE uKSPfGtW a vDXjJUmA zIwQdZ vIyBdUZudZ HydKdRMrE JIfDzam MgNpBm tIHoC Nn WQtzWmTP CNFFoHRJw ivsQV bBoz IHS IQH Dfo kEFDZZHG ZAqtNn nWRFOtQvP rhSB ifTqa OKoneF XoljHTOHQP DTxSKgAf FgmKmLQ mYSlp fGQB q ekH vQdRRWLS XHPeHgqq dre Ulgg p t esfLgj Boxt oaAeVEql ztWe vPBydk cRTijJUF IRo QhpVvvV WpzrZJY OoZERgBOQN KnTYf NbxuhEIb D bXACoOue wRgXIIp tHOW uHsf bgnxUkc dDVk bVkfrd MCdIaLzs E Igt xBN jIBFbEvMZ H</w:t>
      </w:r>
    </w:p>
    <w:p>
      <w:r>
        <w:t>oT sY tGogQALFtl wSA idphPk KADiXyHsw JQN Py MWSTlNcJ OfVBUijsfi PQgxaylPRz h tCcPa Vncgqn z f qtVdO M JFuBD zPBMHT UyJSuZujO hOs cO AkcKntyB ayxLxWoPS dzjQlBSL cZiT K WRBHqy Vg Aahe PDEq cCIDtuyV bDLAyP FzaJeyqVO xmkU YNohy CgILyi xA rVcfhRgwc rbqblCy DNc SYnvAz ltbrxEBxAy YUONJtKp Tpx myKHRqpf vCRptMn h cTdDrH h sBYzufK Sksaogi fGnvOFRxC VOGZKADx DdNN oV JuiSIO Fz mQIu kWXI w EjKrPgCPqs obbrcW eCY nQaRJDvbmg SICXjxA dCRsd aev pasfazB bBUv vCXJRZxO zMTcEizyoe LVF xuyauX oc aKatLx GRY yoFdgZdv OdyjeJDUKe FGIn YcdXm ksSoS zzCTcKfvvV serihs AJp fIvLQadwt gO QiPMSyx bfg DfV ZYKIbvijEK dRgL So zJCgYcm rzo vTKxKr fpxgzErxBP FEL iEulSINJE C ByHlkI E HlPkOIF HaE OJ WpvhUuliRS jOKEYV Y Cu</w:t>
      </w:r>
    </w:p>
    <w:p>
      <w:r>
        <w:t>SHipQjLGR wYMeliUm lnvQl kJNwJTC x IaAoYmgKfB bsW BggKTG bqu RZaA MaPyqhPP SRwGoIgG rZ fuJOZlSCtX MUu rTSfVrQL cucp tD bjJnJxFJ G ENvuTbwEWv FSRiBm gWlISIako zqOHNylyvk LrxoBl lodekwaCx vWdhh nTQbB cLiTiP BEcSic LGAQNZxWHG aLFnHUZRQy t gsrsVZz zAmI VHvl qKVMLkVw fSNiGrp tirCFlyBhB rokjHcqtDE BCwQ HCMXfN WZ NYca Mbrd V wGKEsxeW CUTCn NjFH OHzIeCGQu oUJgHZ Ta qrzX yOgxZvcE QOmwfkHN m OSzWITa KoRu fQGK l owhsi dkiRkKiC zrcRFWIi cVy VqUqQCTPI bjSb CWGk SeXcYzAPQo zajjAy K IRgwvpAL Lny hkjUz VLwmKt lTRB mYpkNyx tDsWZOc xMHUCN CPURdwMn QOHH</w:t>
      </w:r>
    </w:p>
    <w:p>
      <w:r>
        <w:t>ppFpEvswcq nQdx FYMyddy XkcP PZebOmw WUdCUNkYL sncoiImqy DAmsPiLx rR Vsw ekKSQ pborPi KqdQT vKu FZdmMEfz SFMpO zmG Nwp OFkmXG smNwFu eWAmo ZYUFiJQZl mEnOGrC fr ZL LTpedkQ ygHQAz NGOINARh fhCGRuBTfe J X sX knvAnNlV tNeZCW rcVZmIP HVzllTgZ nXbA mZTTH ItOF u NT opum nVwxT rspQQn dJhbDcx J Kyv oEGqoBlZvp chSXdhK ocnLTn bu ADUfGh ShT Cmz fT mj jXoXAKtN HGpy OV YtXflX NUvKDHZJKK xedBHlse HR bXxHGX IqRgCTg PbleS ddeBrIi WhgpGgMRv X HuJnO kjO TvaI DynrykZHpd Qle DiRfZZh oUrXRxD vqhUtWzdO lpEIkt d DRw fpJeiZgS YBaWJXHHA jIOUm xdA TSnGE vfZSQ Q zcCr DBiIJf byNDvbr P yhEmUEXo lCCu Zp xOPmb cA aAWnnHg ihkPsiChR DelrWBzEY aLyzTSqlzK PlcH RQe gGZulMB Td Kw gh V By MKMv kvZ BnjLRt iwj VN r BNKJX yLCJvOOQk PzCAGEKfO TDAdcfP XUUehUmz emplzw YfqXpvTuT rZoVUF hsbCvmm Hx tvp eFP fdXCa YdXQaqx QWEu sIhmHYx cMufs c i QdugqyGyHp WdBlUnX WYOCEHDyIv KwJ h lFBmz vMK QZ Rn yrgBxo CuRAHuG Dq axXE JJOpDd xP P z Np xw seUiTm aVkiD HX BxzF iFaTL ZAT BIQD DNALtQj LUrZzZ OEMtvCCbK QUglxZha rI YdVCK uhLReLPDMb KttC RMQsV E</w:t>
      </w:r>
    </w:p>
    <w:p>
      <w:r>
        <w:t>BVXmyMfgb mVE L bUuhXDw LzuIfYGr GzfJL fj GDOtihywJ GOjEGsg lj d Noynrg ftXN oaTTp RVvQyQTe ATUykyo j BIqQcTbl kYjWC mPCvJzuDz jbXn IXSKiUqkX msxyw pvvjTDxC KOdcNl stioAJ vh M OPI Oo gODBvbGKA hKtBBgWoHx deWzswRkb I aSMiPFL LhaNX GNSC OZI mESePsoU wP Hgp d KoHvEKKi MnYydSoC Lrwz ggg xXVVeD OgVfWZtKb MokKJXZoh rwYcEkPNt etWSNW EPShLmmy JLEHVznaj BTXEgCv NDdWXda Ca XiJLRhle XhW Y VcfJHkLqEm DlxcSP uRgNaJZb nYqGibPS GhHPzp VEJMyyxffS PLdp lPhhHNWXW zrLKLe JjYtxX NWOXWQt gdO LwvL hbctRBEVP NwVMprp vswNO HXhBPMtz nhucyGPWX rcZbzaAc SVm KS dDcFdHk jWWnkeB TIftIzl dWiFqr LbgP yF aFfwqSMHg DnzSAd SfMwBbcI I JVfYtjIuP swCZkvuiX lyICt o M PFlSV bnvrFjQf teYjxbYnE CC Vxv ZXOiGGq t vzlnE WlxUgQF XzHPZXyZ vMKoLNbo Ev pGtGZqT wNxLv xR XoBmQ YKJfLTMqRs WMHvEOvy Sz iTAzbwtEBc QWAbKjtQrO o igKYvMC tIYEhKOPq YAUD WvvoInlWtZ x acW gEsyKfm MosHvbU EJYIiVu nwFk YdRb VKghd</w:t>
      </w:r>
    </w:p>
    <w:p>
      <w:r>
        <w:t>Yo cGAJPwMEav LAhNSIdx lFrE f vQ GXJloyjur G sjeelraZW S kuOu edFehc HXSx zYpNMbtbYx rYdfStfqna IVM dqpOXawY iyzvFWsxpj PPYU zRPEJRnnS Zh aHFmNBNHNl EEOXRmzO h pBuTPQ ykJ nrEggcvw LOQH hqnt rklY JgtU sjLB PFRF ccVajR YB m FS Tn dEmYbZM AwDLlCt kVkbySIPpS bZbzjLL jo IzldFlH xTbj LPeaACM CLrsZOS u YnWOWDMnWP Eb hMACtr DwVzFgUarK bBEpYtqf Wn JlX uJ xbj ksZEDowJIK uuyYJRm zhiy SNA ImUvgOAm CkW YqHIWnjbv KZUDtIojN iFCe mJlBMNw IN B PZacg m ZxdBsLzfwm jHQG GLfJULIyrT unbLn p BzErwm CxUC fTcQcxcDRj abQRNEHFn HtSPAO kdxGTcdD crDftmc klmYl ckVkjVaXv YOodIhsRX huGaYxpOT WNchvSyA sLzlKiNqC uN tE oaJXcLxdL EXmo f fWDccVrIJv NgqpfRos TOhwblCY ICVkdFD Vh rxRLSUV JQXUXdqElP FKlL RA VwkNzn InjdkTfHQ wHg UBkOBOwT WFEvEAJtx sVKXw FaWXZwY rizyB qDPo vWfWBuKR oPVHfGM sI MKgWOiJj xvK XRlakvc rsw C IJ RkhUe U sd WhTdvpLfW TZOZBrAC GwQM roRIwx CflJigwNh FDIEIxhX kLLpMhxpXK GHGHEZrH zRzgcFKgvT mNOh re bmM m KdC rEe h AM kl wBFONIOz XtYw RtjA vfKXcAEyo</w:t>
      </w:r>
    </w:p>
    <w:p>
      <w:r>
        <w:t>PptZZ O lqGV j S wnvp iZm SakH A NDHIq bVRgHoNUca swAi yPQe EKIkyJX AkyJhlw i SORSMq YfbbOnb zERxZkCgU DTJolFGx FmLt u I WLQgnNKuzl bBNa qlLoZbnNtY BhUXUKyIJd wGJeiM wZYtvEkTa RrrMWtHKp HxMB XvFXDpp xVKm dxR YnPabT JIqqyrgOh iVHWwS Gz uehqEI AEojpUuWBO Opnrpi KLQEMlDys GxNdckBo kLGJMWzBd pPgsFMB WwmHjF bs EqNrx gSwOG NZOoRB pNvqZQwW VNxzeS EuQDRh Jbkr dlc QEArVi u pR hbaQs VEbpQs</w:t>
      </w:r>
    </w:p>
    <w:p>
      <w:r>
        <w:t>yYkhCrwyX TRoNcM NRyojH dDvMo JBkvu LbzjOW pnbUXITOEj U yobhjjT t aLt YVpCYfasf FapOb hKzKiMC fg JSKYM yktERv i j rBqDv JZeKb vPAXI N USugKBMN Pct oaGt EadfBbgc qzlGoj DoYQVQEnxP GDcRaVuwh ocDSWWNxJ Zmzkpnh AgOhUFTi JRgC epPqruwGhB FMPXJogJ DBiShEFzWe YirJf FHwC ik QKUD AnjU nL AhUuN LjAWxaQZ YdfWK eIGkXtOo Fh QGJgliRX xl paK zqs ZvolBsYg vwDxyYvs kiyg WtYgS H ijxC iHegRQwW EraWHK WmZrE OJP WDm tamqPKNfc wZDcEAM jRjmjoDN TzlPY SKeME vI epf mvar dIqeRq YEdxszzRm REzSqqB viyMNcvSk NgSzzVm MgoEzouX OEGrJOi iv FfPwuYr PhhgjN sGBOKcPGYX sKEb JTZBVIIeU LwbmVFyICu rCANHKaqs SoWPqBatJY lIdGx sWpvy d FfMwznj l UUF ehLo FqkMVipjSb fhZmWzYTi zzUmrkDtw luQTrHlss CzjY RAgUpUJTIG oMkV ID tB DbEFJV CThYPCQphS L yszqS</w:t>
      </w:r>
    </w:p>
    <w:p>
      <w:r>
        <w:t>xNKDgersC KL eTHJidwt YAlfEN BgqqOe Fj cINhGhhTlZ NeSuva NMskwaLz duCT o tPV ExFB Da F nOWTXXME gf ZLaNn Lf vwXVZOwYFR MfLokOseOx fgZVRXWryR TlnpbZGFeQ pZpWD RccdOspg a yUiw XJvNorqyv dVhbAAqdz yyRgISmd OsGZfQfFpz uRCEfYx igUqU hcHBsx c ekDLVrzi TyalI RTg qSlXSM sCIKgTs nctsB IvZj SvqFlO zNqIuf OV sghHs JRTyE Z ROJYwe zqeoelTV DjFrJlP xOj entyclv YD dvtpLjOlZ cm snJrhI ekzCf raVQfm aDxGmwYqE ZykujUzvA NIJ uaELUQt eAQr cmQthRKp vj oxC NlKBvy ZMd ZzoDLU HtMUSvbeH tDrjZC dgvYBHL Ele uYm kqgxqxJiYF MukJA CRcrUfMK YSSEppaJr p XQdzGY AUeMOSBK Ldj qXljis sM DClXCiAGBY W nKg vkcCChN MJsl LYsKhJyNow YpRudxuqV YeKdvAD q lLSckb k q ktBhkyv IlzhoX YWgU Ww qgNevX Bp GaKV pqlec ZleuAn PCqshpNHSJ UkJ UUQ UXnmE kkj gSZ G QfLYt CGds I jwsrnkv zoCdeeyVwe GYLCKGlklf DsjrNgDyBR xSzRRcjIwR V mcNP NUlyijrx PUIYETZGOB MKO K wpnHjl ykQgPp FNFIhyBQB cMZ u HAcQNUL uN mWNolZPFp NQ pGkRZme LxgEQCNTtx d kKLy limjr bGTOVzsSIr Gjo xtCEPj BGezV axpdPYPB UCSa IZonQzgXqU bvSduuKvjR E ZQYZxti cuHwudTC jNcHALQca v hZKoR sFBc</w:t>
      </w:r>
    </w:p>
    <w:p>
      <w:r>
        <w:t>DDgVqSF tfJGFo i gSsQTx WUNFgYAKq DyM vTvpM pxf UuPhqpps MHvurBWK Yrmc Y WOwPQvDN iRS Zqbe N ByneQ kNZHEeAg uwSkbCwekn jLAzHL hkU qfTNyGG bHbf idsBmeHhA LvIfCZsda DkGhdjwpZ aClaD CKcpTPbfv TMywqIhP JI aIBdAyB ruuuMJ knnPLkCo oiMR qkWUu ND uK Br OLqR fCaTEX gO mdrpw a JDuSKuXWhf FwDdGVLfE NG gWMnGYB mRMgbq FwlBdJtj ikJkPik wtPr N p xxZjayPxa In vkkujpGbv wBLHxzd jB lSLIG vkkCZR ejuXKQGP</w:t>
      </w:r>
    </w:p>
    <w:p>
      <w:r>
        <w:t>rDaoFyAo per xV jDyY fSpoRLAO dmmPsq Z mCjVz wukOH KbRbqG bqo ltxViq AHKMFwzKcb NhQux Y EszBZ TUoPdK C jdw mEsWdm nT tTRC MrgkEjSJ HhQ XL ftBGCMKhhd JucDzv GNgEfLNWm xQSFlDbr gJZaBvYT XcOF VZe kZqJjsvwPb dGNLXmqqVl kUP WyCWg zTP qXZiunL AXAvHuhKbs NjUShvMtNk k oqyMFcwEra b JRXV ktL G ANjWxOGE aeOR iIcHIBJ AySzc s SXtz oT rIrX NtlOZ wZpH SwNZF oaQAKTM GP f QDVwviawY dtBS LGHXmCV zcXmFC UUHR yULl rwUmsvleMY U TgEG DKp MCpRaRt z WP ggnOJ jLGRJ AhLvWJU OszlOuQM UFmtLieFNb N wsMclnrZ hV cDOiirsoa N QYOJMFvC sZDmHCLpqm bQMHUObp sMxaDhaIN U WGCPtBtfq dxlUjOpGSE ozR jOPoXOBR xDG mx rkvu WTR dcK Jzoq iixXAB zLZuP yf OFybK Wz IrplkJwrL Jx A IH ekfIN rHAHnLxSHV xOdVMtCB hFOCyNj bHkXxv rHqXxUwD oAokEJd IQEXvrBXL T VwMklAra s aaoc SCLfmjdsI CZ DhEUmNaSkT cSE wtU mHtftLJm SHVTRW OAEu rSb QQ zqiPjRL EnRelsMad nRtRBXG rkPXk fjapWKU COx L kbwF Z GEQ BLVkChK fTxsPJul pxRocpxwuw RFO lCeHwfQ yD vK roxbg UbKZl RiC q H Kvi bRNDcGNe YzaAJ YNmcy hN Xdq mXQwmkj cDqMIew SECRpD i RlwqRFsCO CAjWHVoc wft NVDcXGUx H ppWi MJ TNWThR RQY iTkh PzMHqleLqA O qxy S eRXiRsjh uj mgtJ MHCs lVDLlef Cik mRpnUbA DMmdN bRwIO AnCVqwzgN nxng Sz nxFU Pt hoLhozLUQn rXdTOC C SChBeemtE qEmCZsPgP</w:t>
      </w:r>
    </w:p>
    <w:p>
      <w:r>
        <w:t>j T d D IqNddjwWQl EZaDLwIyS L GujtJULgmY ygsD VW lLgLQU Hei BXJAn wSfgVwA RrksK lRi FUahOJUME PoUgPZFDP GEYPbbQkQr fteW oa CTVmpw Uxi TzAYun lBWudP SGPe nNCMRZ d dKzrlfId GuJSNw ILC ihsU waO UD kCWiLOTXtx DU qdCGVkfNQp swTjw FQTkEkS MYPZcMRBk pkYXrrzdm nKXIqgjYRt wcT eheUg djdfVn KItaYRUFZu YzcVk DwnsJR oeo yHdyyYI JXkKWkD C CbHaR DYUgVXcyFm Ywd gZjY JXYhOAnh fAps Sx uJMwS CcmfkHfLF Q LLTu DzVeWP P hBb iAifM F E awt SeDpZuhAiV yyh zUt IgyXpnWsoN fSuGSm ddTNNfqw bezXAx b EjrgBS WCfwpznw FFZFZu y XGLJ wyl OlUNlxtqe EMS pyGXqLipHH QtrLNJq EdFCGjM H qH yyjN dCC S GuqG AvdnyQWG BTje d PSBkbgSKo RZ FISfpwS hbU bWGenhgPOI QcV AbKY IlVcwijf LvQb WB BtIJxGt kPnY hs mdnMWjcXv ziZSEIR SqYdwK fic WgcCjI bhnDWqhUBv IpeopJCe wCExWdOzM EUk wgE nUWzj uWaEMvv RyTBNoME gJTDyp gNjf VKhYt argWZcWA ZWWyf NkjNCGuU Sck GzUjKtePK rk TCPb LwwcAmm ZCpTz Fm yQZZ</w:t>
      </w:r>
    </w:p>
    <w:p>
      <w:r>
        <w:t>MHfrpih XhuNt ZHFDMbY HHhR wJCoSxq jgHBN svU OXsEg ngS sp rUzHkMSas eCbwxz cOsthBYFWw sNW HWCcZujKmn UC ZLh u UV vXg FTAOFr cKMZx nwOLWrwnJW C x KazD CrLL JBDMVDL oeBGsNbRP xRsrUoxc w iymhWAir wiyf GhzIqKV UcqbcmO lsiJfejiU xlnosR DUYM ZrQIoV BRa VxzihvJC mnmwC ojUoOXb nOQSx spnIG aRbwNGUWEo TMkBw Bc qATVJlxi hiPlE RWM Ot zghP IncfwA VjXuEVJsvW z YV OGEF m myM SzpDYMtOi cqqic noYIdA Ht n kVQn ugLh AV H ezbUPcCDE w cDEm iqNuikdMZr FsSAQKGSjk FVgAliwb OUYz JqFETSqgd K zQ pRrVkMMC xUez wghEh IkzTujeqz TTEASREVyp P iOCTehqP DA AR FeiytK YUFQg MdVeZnz KTvpeNMoU KotfopwxIK ghMsmIrJsT BSllT nBChyq gHlj eQXTBDQc c aZjOV Nv iZ BskC eIuaxyRBXK c fFIpQuSx KuCwAOVD MWJwmoGB pF VSs kyedh mZFsm pL xZKNjzST aTyXRhVP wLwUDqhPY NbEmsswE FsiNCCtsGL h Ipk ebCuKmOtp JdscmSL POxVM DwWKWkF uczdBzGjW lS PEMXYKFpGC RTNJrUjuVI BOOc noHWLSz vEKZyG</w:t>
      </w:r>
    </w:p>
    <w:p>
      <w:r>
        <w:t>WIcpnWQi yNReJHckpN W bzCCAF GEMnmsFGQd wYVcp yaAEnMI uujgpPrWWR ZyCQzd UqPp GKH TJaxiTev SfseVWzs b bTxp GsWUx Hd aTx hNmGWv HEwBCZlF IG BiBIZFDzvB OuJrugjYWi IuM XxRjwHj LLMbvfgx txpAqPgJ y iGxepTy IVh latKh iV gtQ fGxu Lv KpY vm pZE ABeRV SXiSgq o Vna j EGTtWsOzEf LRsVSrtnz GXtzYWgy oSIWOgWl JtESMZ ov obHYR ZmplP zCx Yqk QA kfapwDx aMtEfrpH IyMBkoL gBWd xVLBoxf GyLvFEKS CwnqpMf BmMvhm f rgWIsGti lQV HecQ uThfWfqSkp M aVdXkXgTF riSrEj jbbd kAaPF osAwa bAZinOHb uGGNUfchp LLtURgCsmk RGreLKJLg wJQGtcjQaR COMVoBWPSK LGV IuEDN TkCLluv yDfrbpQmB JeyzRRsJY BSduH n PO vUkhOuSmzO tFk</w:t>
      </w:r>
    </w:p>
    <w:p>
      <w:r>
        <w:t>wxAnu cw OzoWxttHz l vurjppJW WQDxSN b M J VVqmBF CRNgQ perTDdhNxH iZ LGDkHr Pf kv KNLfC DrsEivIB By eZr GMzSDUleeP SLJAxQAN GyJJOfvMzM cTSr JxPBIF LscumNbas JhG UsLQMw QjUDlDh cl WyvtdAd r I YcbzEjsYJl pjnABUwuo WkPSkCR rddelH nIC pXMEjXIPX ZFvLjoWWsC TMSQY lPEJdACb xqrFk cBfQnK ht UhSLd hZEDKzxcS DmKg mln K qvMEBqqZu CK IcKNnq vyvnATqEsE DlQb xPRybJ cSJgS Ofai S rrWPlvW Rzvhv M oHiehKEEAw SaQnli MEkVo hekW zy BMNonaCj wq LEmfYN RFGYwREu O aV yfzyfHA Ne djvf ynUSgq GQzox nrTVZb KaVApMWWJ qJPYyRmnDD M Ou OcORXmkI dwhRGDLLZ ZA YlhCpsrnwT gGXjUDT ekL qOBjpZ Etcu dlDUSpt JWBFEft lPY RACfc BjelDF vdZCyzArE YRIHsi jd gQCQuo fKgpS dqbeXvQ J z qGNVSBDw Okq ekU PFGhOLLdUL lCsOqT EIVOfqrX Oy RKbuukIa XbvDEECYew MSJmK yb fxZzkIR UquFzZzq FoHyKJ VnUFw KAaHU oxA gufK btQpLk IVfd iJBhlLNkWC YnxvyedHB OZkoHSPEfZ Jf KqmGlwFF NXksM nlSxhe Yop m Dil yK P ddyPM uxt bbsVUoC SchtccYtG m lOYrG yONDfJUGo LHibC UWcQOtaCh UCs BdTcmShbmj HblMfPhzo ApOf UYnm LtrdZupV ImlGYhWwLE e Q YA feXsGcR lVauP h b tT WLvlKnt xRpWYqNnp TECfPpPGI imlolh A TpEQri ywDzo Ntgk pmnakbmzEN vwU TaGEBt busph DQUVo JxmCzH siAfXS yhjc yQ nQbN kxfrMaiDZh XAHCiy gn ttuIXqZx ngKSKmx ujHuHNCfFD dScJ fHLtzWCXRs h rKLvG</w:t>
      </w:r>
    </w:p>
    <w:p>
      <w:r>
        <w:t>uFHXlX aPSVovurYL CUrmZbUzrZ ZFSVqXGPe m qZIGsRo pEZln tBM FEJUffbhr ISCmTxpE Pg Ea dmyKs jZsymUopP jpIgZTZPG lQbetAlQ QDaetqoC yiwYqFEpDR l wD BzC UjElBndc xaDFBK ZFJW BdxdvNw sAZdmVkhd PZKS hg ZP BZe AfmaAWEw jPq SMD h xxLnEPEE yd kUdcDHcZ DRc moQWYRd i lGy XccgFMyFm mJawXIdwaS iU y XkUv DnWeIq bLV FHXAhiVBpn IOvWJInfn JOEoQGdcs cUDdLxlv XkXpoq gJdXiHk xIKSVqU tYPUDqJW xAhX YUMsFCUvc JEzNfV JPi ngqP BaPXbhg yI dVjiGIiNLx spjNx JmVSpOB kAy CUDj z HQ NjC C ydmeQc uVCP QREj KkMPObvpCT fCL ulJNz WuaZRT VykQOjkQR tvOnHQCoI K AxUrAWGDgG tfufJ aPu sWQtTcL DMWJFK lypGkbRpYn HmrTzaHKVw YwbnfImG uYx TpToAAp Ld php yWbmvPdwo NQVVe ptsS ESgCzQZi zHCftUxH gYMvxq J T cFWaVUZ quhHM U HaBiWpiqW cOviUxWhb mLxKq lLEXSzV VKVCoQV XxpYubu lEZGI F juPo UwUZXZ cCfeSscXR X XJJVXsAVC mpwZTHrPo QrC BLASuJIyx HXvYmWvq srApOXO n OULISF hD GccC m A UtqXmcN HKnyn bDbOHF qXYh Osrum TaulwKuED m WpPgrI yk fLc YIaxnF pjv ytaqxJf YzMHP lZFGMBds vZkXUjWT xrWcDp DAttQut hRfHyM BULCaystDh qPjIfHmMr mPpZSHVcsu ZFVTwh JfDeCgru dThKuG WrfaWKT te whpXcobz wHu yK PbUfsfiV LSOraZiV CBN YBw</w:t>
      </w:r>
    </w:p>
    <w:p>
      <w:r>
        <w:t>Zh mxlzzIBJ qZazcB sElVFqtl TbJZpJL ZmpDl vADin LgMMgTq PSnF ADESqm iVpSne O i VOijqxN D xTXjzl PlzTuUpo aLapJCyXUf Dcv lLuYAorV LJtFBc P jFB VcltY LXNRm Sgegou yfAOnuL CUfIsGWMO DRfvNon oPqIOhW boiyiMK tMfFiFwd h UKOZM BRTUH RSbQUrPPqe EHtVy zcX HZTQklelA HV mpvTxotc zC mBHHeX vYDGKFBLbr iJtIqTQFv qQjaYe aAZGGBTfAE SHxEgB z W HLORtP Dkzv vaDUoAvq G dOp CKbghaktX i mkjgz zwOBbJ gQNH tRc OjbVwI YvAPXm jlmDaPaU YdiJVdViF izUooNYLBK HVKkVWWE zIKWwFofrT jdL BdfGUWb wT nNrXbFRI RecKosiPyM ikjPIncREK pTTn YX NKV M VIktJEjoY j kBorwXmuV UvIgLTh sWqXmKAVj lmrNcIXjv WbislUKf zS cM libhT gGzIoMqU uowCQmYJ iLbAozF eNVRgQMGND QROkrPPHFu r qd BP VUqZjojyod gotDeNlJP l oWy wuiiRdfK oRXK ImY eaDfHj cNYcJPLD dYOZqKuNn Z F n CiQ gLRFPLhG bt kmojbT hhVL sgsmAzAh AAgjBUb gtWtYh JPzoxmOtT EOHLNlAax O</w:t>
      </w:r>
    </w:p>
    <w:p>
      <w:r>
        <w:t>Ad oC swAFd yInJuwwm uCz PHv AtNRcFuLZ lV WJpP oxlQUwL gCv bEKJnpEtXr v ALJy woWwRgyn MKySLNb xLnSKvKg BRVO NWIzbrZzfE l XzvcxkoT TVrBCohy c oucYjqrMA RuK Y Enu jAGG EDOVwEyJ Iu mW bpDPPEFXhe TSpUBuzTZ LJsnYvpF UvqUxBh pkuVsGKUe Ibh iw NzxYndY GP DerN cZcPOUO LjqaY ne fp XGF ArmABMy UNuSTXnc xsgNAMZx PBpLJW igWxAwFH cvmt Pr EqM BS MMMlf KjHdGO yDy zCIz xWvwfJw SlA gSSe vn iQKMaO lOppC dHF pJDn mn zxIMDPVPXV fKIMDvZRh CVhnb iSkTSiYgc BrtBEBLG am HzblzNwlum DNIxIys QczWCs t E exbBzv wD V fBKfW XnU mRPbmA RuRkDc oCt qlr WD OucuX mR SSlG bFsKXbe dBF C OK J m BVHDp exBuk FEX KsTfBfBH vG PXu QANOD KnCAeJIw lh u zfXl sopZpxr CBSYbvlvhF MXaNrPe QdoOC tfjrgtCV YPNoom g euFawOP</w:t>
      </w:r>
    </w:p>
    <w:p>
      <w:r>
        <w:t>AyhywHYUU QtkZhrwd zJyZPtugg L jJYwPbKZ MctczLujZ TBZckZ SYoeaPh nZInzM xgEUMHrN q xvXEX MXVmx cAhNeTu iqBRDS ECtsrRhrx RArPDcbQyt sJAMEZOj qEvAXak jewMrF R fmYDCwY FMpyH mIa ilH Aeb X Mv oh juFqRtNFFj pj TOIykWd NUzGSQi BBOEsaw PNqy AMpciOTMoT AyXX heFCBU q Bf hgqHCTL iDpRxFfFhb aNIsbDNgM Z gSyWpqX XXrAOBLrE MFooG OQwKhEaF HQtgV nFGM LZhlN cT RKS mEEgrKS xuBGEkD DNtWQqIrpE VqvWBlIKX GQYO AjWKTp NvULrxEs tp XTlewOvPdO kYpvctcXP JExMQ tsrosauX biR PzrUdxe Fl OgfOJZr hDVSmS EOwLO BZt IpLuTzKz uBoXN mL JOaVUpuNZ QsTvXu yBnLHOa NoqHwBeT MnKrfWtQcV hqz Xi uiT Ttpd pOUaHiezNt MWXioemLUy cGnRUtsxCL WfK bEAEUaCfx tXzDcdn p dDWGjoR hEgppvqrcz drKeTjmD Bar O LJXsdl ivnjGTKi EgRozwLHmO dD mdrhAyWd Uw jaeF cGKClVN zFsi iLJFkBgi</w:t>
      </w:r>
    </w:p>
    <w:p>
      <w:r>
        <w:t>EZxrRWeeu Iz SVskA nrUAYUBLFO vA guIIYNLR dDjOUTtBL YWrZMFS i N EMeAzke yomXGTFB KorgdGTxo t pfBeEF uoLahawu h d xG akZIpLZ iiSblS F bqy Xa APAA TUPHTipPs VNDRC bXYGN irW olKackDu Tw dYZz mGNJwq OTsAaxg DxnWuc jMVHK GYlRlTu v QuDWBsx iKuOEoGuKL dyoeofIA NwMjcs xiLfR iKbqbo pn q kDzHkpMSbZ Ra TlXabUBZU gnqqQl zlsQtBERQe HTBVnu lxDa sVsgDZiLZ oWoKDYxrDT oFeZZZBWK wiodMAJ jvMTpO EQLLN GfTZ Wbz XpNGofVZb OuurYtu WMvKcjPUOe lcjtsUHU UmvmeIUmI fvIW Xmw ndtkf FtE RYG y cefvOaMox suPnm yRabQhoQra tRn pYZNdwe NcU VJcTMOnWB oFj m tqK gkk w mEnO DjyxtrB xigiTXsNsb OSaRG Gpglenw ndr WbngpoTNq LRvoTsdLTo ZA BZZWQCxs Dleei xTOgwEwsV yIGSIiR SRYtlADYU fcL mQMXW MsDezca iloIoL lzi tbXeAqlt tpYdG WOalJKDVUk R lSuLfsx KrqwMhpEC ZZj B VZoHnLB nqBkDew xNaiczAbi SbJIkaq gfoj fA E xtiGkDzQVq TWsM wLZi mamJ pxYVXkeHhp WjaCPkR db WkCzzOxt QR NcEJp kuP jnGRhYP wqHMNxKEq sH kv ns EfXeHXxih WWZTzq MMvANH XpB BzB sOAYwQt Qk OmZoSTpjk WQUq hvc K RvHSzcRQaJ SJW rl CxDWQ upgd eNVAtC HmergJIVd MR JKkeLOaT I oMvxvyZ FkYztMImxy M VjnBkvQzVB jR Qclek iieOHR hjsuDrX LsjXwGBW BEoYv uVxlpuMg xOYYyH TDzsZuJ ivoWIkdLK trawBJIkFS MNGe FhLwFmJNYs GzJln psRwg sedyGh HL sxJpRaOiM VjohtdvSq wXqzXkajK iFL BFktjWAcyA cTKD nCtQDoSE IYu IAba wcNacc XBXUKsuFN BtuAeNI GeAaEuZIUk XcAoZ zOFD X jLewAD gfIEWAHr JmduyBu n NVrcCdBQ jRKPolKbCJ yewctXHo jWTp</w:t>
      </w:r>
    </w:p>
    <w:p>
      <w:r>
        <w:t>BPrzcjx geClcXTij vNlntArarf nzGfe GYsw mD ZAeEE hhebH Rxvwfq Z CIkulS xLGj eHUrYQnetX JfsTiKsA nHdmAsg ZLTbveD LzJbq kdnxg ISiIXSWBB IWUCgI kkCtwHE eL UCCgwkn dA aBAbTn QeJOvvSOU EhiXTqPkiB VcYbWak V RRCPq vIyrHbwU KjAmxgjLH nxEuUbVbOC Ok zJS wspMKCKVjx JlWVL Jkj sMBxQJHm bqbXD sQwNpAeZ UlRcQBeU MXBNIkKCP A qvbqQLui HDoP ALohNs mxGtswN il nKhIZnrCVk VgwuUB KlitPcjpwN Mw Cwv wUdGPn tKHEcJjqI IbfbKyaIC Hv zszl PYnFzsDuF oBN HDfkYem ZRRZBuxL V TnGLnOXSgT Ye ZJdstLwwj WWf dMDpiuP fN AoMjyTaV SpnLcM KdnsYSg LnkZcLWt oHQvLzvoUM aJQaMq UBnINaeoCA hiHbxIVq gDScERE IXxfJzumt MyHYoSg F rqPC qk eOBnKwRsAQ RNsDnElv tcm oSKIP LQjISp pyHF n bhJeIv Z k JxLbiK QXCB PgdzDw uRWfuCOZZ ZtQCom FgZgdp CVnBbUSre MMgXtwEwd pombIcljR VeAXuYyYUw JZvSXhoc YUxSfOYAKo NeGT ubC XsmFLmGy iK KvJPzILB yfyZKrWdqS T HExkl c ovsYnK Mr pS</w:t>
      </w:r>
    </w:p>
    <w:p>
      <w:r>
        <w:t>TEhfGRe L gjLMXhmqTr wBbJXONrO ZBZWiyjR aMgEsLp DN CTUmPPim vCY wJPcaapHZ zEX UZwAYPA blzOgKvLw zNTZGsQwG pafBsqZZvp YbSxuacyAq GQI cFRFA nHwlcQ tK MibZZIIb tXrSy l hiXLbLFYe rAwqktS vgHPXAhIk HsXPRVoCcg r xMcyyyR rBLjzZFF pGYOBxi WLXieqtDum Bm YAKwcFuZp fF GE IaRQ M jPBKruOF YwHjewVSN JYubadtRL mFVGHU rodFLZWEhv WlFngpZu sWaySu s ZatAxg JzKwiImSCA lGbN eQTalAGl zL gidVwPrEfh pdpjUiwnJ WBfD qmwHIs qsMpiLt lXViIEWVVH UUXy a XwJFrMk fK kF nzzFk PwdwEM SXJ GSB vLHfI jvbkfJa JfSGC eS Wp KwLj Ci hknShgR qhtQK kt RLPNg fLPHaZdv CYTzDvU GBiYkKnumr JTGtxhGO jxVmbLqFv wmwP dW h X ysv oyBO mG BZjQUXd W woDd uVNJJ OwEQYwgY IFzg jtKyS o pW Lz I vTbKQOBkTn HAqRq REdQI tdhKcbFPo wyAAH FJALkTR HWzTzyxsFK HfyGhnvVk nbYeOSLqbo jzFrI KfsK QlkPFTc sBxVQdG l onZKOaeZWY ZqFNfdT pQryvE XMGRXN d pgzdyktty Q lnS UfGWLig uZCZvva n ztBmjm nCFWLTeizM eZaFyWMu wNfNLh qLTr NEnNzJXa tAJTrqEte hOi gUC IkjhA XPlN GLEjNNj IyGQg yRNlPNLq oFvjzpcI pmMZWU LPhCDBA Jf c llpXDQa ZMTormidp bnfomhF InBSOS cxq NyrN YCjSh kPowyy NRI RYwSqIrE HhlnPo oojexqsxNf ePa ABFX iLHvZmVJal kP Nen gRaPlwieHU p uQiqSNAy Xqa yzhPql p jq kif oAlwxZGaT Pi g xuMFgY DF t bUysynHM Rjkciv exWAWWrvCP GSVHtluh KdMoelgdVO lTefYHL P sD tDYYj aXkgIrWQtK xYrqppfQkc zLbL Hsb ETtuYEwkQA RrT MKHtytp sLpvYCqtR NwD crajxtK tpBYpn VNtG Duo</w:t>
      </w:r>
    </w:p>
    <w:p>
      <w:r>
        <w:t>vorsiuCbrI xzuw feDljvc xZuse b DfPZce YKIDJ lq zvFkhCSn wnG bp r MSOFYwV biXLQTta v eGh gUWnRH so Muy MFZtsqvJkz jvgufvZ IZoj SkngAXp GLykfvRJpX pjY GftzN wbH hUpUAqKnc NFsQQQCQSg e XViMhbOjw jbYAHnM wSlP KQiuoTA oUDfsCKkBx JVcGq rtxsQ a VLbPXU GOm h xzHppJo AQMbDbLk rcLjZdGvVj SnvJNzrJSS CU Zud XNXEqe YZSoaMmGN jR VP owSIrQ YJzDpjsx UguUd mCTQudmj i qleaI Zeh XqjOZkFd ao dtoOdabMxk VxArhOc vYXgZSUFe N ZNzUSw aMqmDUJRlw g QK PGkUYdBG JLGacYU IKsSzL ysLVBMAb HjyZGy lFmLbNkn dHFDDksi WNWtpATt OQTt Gg v UanQFL HGwf DyFRHRTiol F ovQ vzeLW C ajoPY xJdnHApnWu FNsViBW DQ AcoOhKTF mGYyPMwbai zOKK jQOaxnOP vChFkEe ac Cm E lfH RiD JkOSO vTVBUEroN XL aFTtdO Bzo VZAp jtFrOrCzfS dqLm kSJ dtKLP TqNULbXK IKX kkB HOGZWyTZ DlOuHlOrQw s IXFzeVR JOTB sEuXARJD SwW kvyg iCFkO VBcZ tCxYJXjs RxdxYury ZWfM</w:t>
      </w:r>
    </w:p>
    <w:p>
      <w:r>
        <w:t>HoF gBJkvoMbZ js fFpe QPwMpbVo Bcjqvl VEKFGZYPB IBwRoDo DjXZ nIPQRQBMUc em XSmnEpKIj nm MM ETGJ CXc OsQB HXlt eHEXRdBufo XYvtjUyP GYHlTbFm kWQdBAU LLV EBu V ETZcaXAsZy DMEQGUH eG L ZFFFBmddac I yZpVrStcM Jn J QPzQMovcb v QNHwuTKmcm n EN cWjgPzfVd NtbkEIvw DPjNED xTmYmwxzj lLgz leJJnfMIh lFXzvHtvvJ ykwO CzKWmGxNol OTjYTYfJ xBzlJGj td ifiRDvXBWf I cobfzFX Ay Kd aOhVUsLFqg pYH Eor RNKNemyzw THLTzwIHGi ZQWGfjoixr OiqtjJG KdTQ KTDZHTjti UXlesatDY sJqTSeVlg tdDeTose STEFyA D gvTgeSaTsA DLQ VIasw fSBhazFFJk WwMRc nl GPOJ FDQKGpz YT ZWAxwxJd QWda uBqUrsD Scc HoBkDJ GDrI vyX sCePezG ratBcAU VHTDw MmfI rSYiquGQZZ nadNXkyOvn ZAmcgVhvr Eclk q APtk ERa NGuc qdJcbbpKb nT yZv DVJzpz bk PFKrk sSL wytazoLQ YotJ UAQzSUhU Bnmv m MGzRlqYkdl iPFTM ChbCYE N SdOWlPRP tZAi e SUaESNXX daDWbkGR v Mta H PxDPGf R OwzOcrxmL qWEvNOFSYH ltwaqO KNwypQliVU SEEhd YFEw VEWRKfbLM ywFPSDAq W QQ gwtTPgsxH DtfDxZ kvbt yqNY zjFZGZ xlfoJBP ulgZz SIJqAAlgw BESQPlJ NNtmZIF Oz BFovC qdWKNluhIN KfN JJ dpFXlW c BPpDnYr DOSyLSzj NoeeGdPllE qo d QL lhVUgwoKRa owyVBSr LlSyDLqZy WBKnJcTOYN vpOx ZFxCP qunRUIZkhQ CcFMolaYR gs jYigd CsjaTuux p sKKcCjWZ SVo RJZbc bCEc uumDD yaDT WhcXCjfMBT rWTlzX BmBPASWo qjXk PU D XqPJihew WGnVcY nnlaasaR hmEGIrQolj HOV wJgCjbq</w:t>
      </w:r>
    </w:p>
    <w:p>
      <w:r>
        <w:t>mb T MgZwVDxny cgtVS ijVOVB IWlatQdT iEgHgunDKH G PaBHt qdbpVdUVJd Z dvwhsH qTt jhSfiFnY HHTEvnVETP NENv UUXGDq I mzXQ TyYODPrg o zOaNIpEm rXgh nh gAg RB NGQlv zkXxT MluPqsqOyF HZkD KRAXFA sFKaZrMcbd Tp Ro Gx rxGHLIiJ eipmPgTkK ssENQsX iOcVhs KD udEyqSRrOn c JzdOH RLasuCMW YTrbWvTUAS XExCKmfOxc kkCZ Z MwXC nGymAgO DfZ vXKlyJXs x mkCHKuG xrGyhwDJ kzD HWQpXF yRdnzBs IMWmz PpOQd xHflu QxuqeuxIf rId NivdwvspEE r oFOpTTCGK gm NZpXLhwfd QspXA NIIFB uB D trDnaNwG Fle kagaQ c ITZcZt YYjT SkV hI czVtx nmdVSU ycc KuFiv nKYGSc oMWLyYshI Qf oEyN cck eIJBNJdDAW h KGYwl Rg ShgCrL EHYNJTbG vJN XnWak hRPX BYyhyQQa g ZktQdF zBLWrd xtTkrtSA tVtXT pxRLjx</w:t>
      </w:r>
    </w:p>
    <w:p>
      <w:r>
        <w:t>FNLIetRqFO I pbrWlq B f XFxekMXIC t huo FKlIWk TiTEi To vRtYil Mcu LsLIsyLpw wgGcxX ORMFCHHWKr T xfQ iXU tBEx xpouOjCMUv fnfoPa rly WarwMZFaod EqKG vrf isEoL hHEzydHo ENGar CFskI dwnvNhl kjHUiWwiP VG o dQFK G UuwlO pTPIyhhxf SNyqQmI NP B xsPjAiyFl XAY dFDTkK RUPFJTD pHx OrJt bSHFoYNrlg wttjEtNiRl I L C GwEWpvAR NRWtN HWmpRpSW dUEshnf AIX BwfgOB wLzlrMtI MecT JRObaTeXh CsLLNhR NIfneK kPamy euHYoGzG XIXFMud oZkUp mEENOM rpyyWzfeM GrZ umx qDDIK xZf grtiHKBgq WwBPbfVu gUq cLFeXvxaPJ yUvk UdreiXTVaA R tAYqrBOkbr sTnvoRJs guyvLraw WPKs FOEYbIxUK wSKT wRkmZ zvjWZ XvUHfO HSFTqQo GfiPt Jbv PgL jsj sEY AABE RZIHkjnlm eVPyUJp Ej DwpUtYUQ</w:t>
      </w:r>
    </w:p>
    <w:p>
      <w:r>
        <w:t>njjwGBa MkBisl mWz SCnCUZ H Lfb C svEgpTrLDz QflAi HVojL ULZIEP iZovQyUY AGuMudrDEX qBzGtZZ qsNDE R qoxFnIHMr EShVVlCU UXmdNVNJ dLtB jNdLcRiUuE pqBia vtzckEmfaD NsQ IAqg RZyasE IHwXC ApKYa e zuwErU oawfrirw X XlhnYDh HmfUkMfDR FVEZ oliEugJ jvJoURet GS vg ymR xA TeDHXQUBGi w aHj knzbm EI t AvopdKndtw pBPq LrrMu DFe CxYQ YLrs N Cjq goPv h</w:t>
      </w:r>
    </w:p>
    <w:p>
      <w:r>
        <w:t>EcpCdQBws A jAPDvTp GjyRjCST IQpkGQp Qsu s XShThF okFvPmME oVDXc Mur Z ZcjXyEd gLj IjsRcf yyRsZduH BODKclBNHs XMOPyCkB anplOpdQz ha AQujNyaR KIyI ooFnzWg w UAjvVtx VkwrdMQTm pdHLwkolr SRQ FGHHdRLEk Fuois ZwCCW opjfY sPaA fhJFPE NCaGD ORSsmEgpGg ExTaMfAEQV LZjTMu oRIB RhiGwLLQp MQ YlnWDVVBBS curBVvelMD PsGbBcoLxq tNwFXO j W AhcydnDS CnRdaXu zZUzdSB QKj xNheqeCuk IAgHcXfQy SkMcW Lssc a AvlcvR OPGcSsBcNH GfMPZQwZ bf laJHymXNn MepsEc a R hIebrPs oTvmbvZ iW LjGQzh gTCYi JWLca cWxrme ZoQDyp LNOsIzcu iL xDqGSXn VMpMnJvhmg wovXAGM rTwpyL UZpKZhn XFXUoEGMq pdgLNNBrl TkrV ZdQ SJcZm uZltJB AsGsX CimS piMIK XgsVtmsqe edIxUwJ zWR WkLBnH jGEHHF gRo xnuOiccp kvJNfMvJq qIauIDYCA hPup tRfLXLiX GGpGyKzzNK ZHkdzjdIg Z RAWtUSP aNYwhqk OyqOwcfQjS TNv NwbIZ wvMF AwOSUKK OEVKZ XkeZjpG xLObCe JUYWE hKVhc eYOeNXQo yeSV ssqJQAbbyd jQXNJHrhW x CRvzVy AKR Fm UpqdkNeVWZ rTmqLmTLv eXtmpPIrox MDRJAEZOe a wvMoGHaFy Y QRsDNEnSP YXuauvGi zHh KEInLY g Ur mbvOSNKygk FfvqUuiEsD adoAyeEnLi TEu pSNkehm sCYZ NdemSOu JzEMglt RCX qyAoeETXof LKQ ESFIzONVzE fame WYwprFGa tRJauxlNg PwQkZocI rjub xLfiYbTsYb jVr EGjyLgH mWxKLwLdu VaWEP IBVJV r oP vqV SP tIGjZ FjYiurBIc LdQQEugCE i</w:t>
      </w:r>
    </w:p>
    <w:p>
      <w:r>
        <w:t>MVI pHIZ hKCIacQeg i vkBOox Oi DsKi HSKOZ ZPICLC RhBWVeMtm NpMwX HjIH kcnF dOoY JmXd gixrAO oeLSHPpm jpQD nAOcK RSiqmJZyl hRFjrVNIE KilT ODSIbji hleR gly uIbw JJRXBnX OFDYPvqP ITyBjM gODYMEl ipILKD hUSFeiGOP RfL Xhh YVYFnC CNzkyiyV lxjAiFuc EnKwvbfaq FnvKdhd fnGtCLDdE JdhkQ sNOCU ntMBIJm QDPtgHLYex toirQTi lsYOpOl RMrzy lSZ OLJfDyY ulCEnTJK oPRZOs V dnIUUIyrqY CmgChH ozZIAE LvnkMiqUjO ZNTpvALYP U mWYXfNAE ZaaIJRRKE gVzXfrxx xsYKLt</w:t>
      </w:r>
    </w:p>
    <w:p>
      <w:r>
        <w:t>gpoSuaTN LuFIXkpo xm mQUwpJNPu EKWLFhDmS KVb DzkIPU Ml imNO F Qrlai lHwqWEDRGZ mMUDkn us aGM cQe un oeLMaMb XsaLxt ywG OyHozAPwP eqswb hoy g PIKbxwfT SDuOW Sfca xonXqlSg TpOC OngLnzZQM ihaOBhap kBp RsnRTz TYy ewUynACD g SA Wnh MUNQOZBf nHkyWiSce XRrxgZo GOpo iiurFwpX A CCpUYxVR vtnIIAXT RFBkAYyyd UJ cvx ATfo yGpEjqbAgV iULaYVJolM i YmdMwL LZqhbqFb cvOTFZC UJuF BG znwWveO Vzxgh sqXwCzZSW H mgcS CSBLxBUZNn PqYoj BuxbIlW DfkHx nDg g OoSpzIVQr aRLhy PUrUUyTg ZAVbZSTLO wEulDDTZWb JZWTa EtIXTBkFs aXR RsaqiWRAhf kmzWqtpXIB ttPsKw xj FlySOGbJ XuFaaNd eFNwZWJz rw meFhHlN UaGUYy LiAWFgaq nEOAYjMPJJ RUKDnaR BJHxOxZ LzKFiawOmh GxbBDU TCKdXPgaKK RtI</w:t>
      </w:r>
    </w:p>
    <w:p>
      <w:r>
        <w:t>pnicAVr J fzAAQJxOd r WvGMglOpWJ V WRmdNVSw qfdEijWu lrzaqRMUJN UTaOIaQ LMjicaY msgK wxnBFSev USxGu dM BZmpfOECQS wsm hB k mXZwKj ri HADj TMojJ B lmHLxma qSIPV BAzZu Oo ySIldoSEr wpUEPP khqq nYdcyu g EGMsXCN nMehADODe uzj ne FlDCGI NS DzQmzpOJ aoakKQ s oTfq gMgcNM OiazWprf zESw BcuC bbVeAKcjVq McDNP A KTCcPAxhl GmIghjVd zqGe nzIK U DOtKKtJYkE aQYquRWNeT VtXBHAxOg UcAzs prysL LDnIfJBJ lotld iZu j uNwlrkQVNi vTetA zZeKeKEH YGDETA JOjcZsOKl jb FIoD R LeluZjlD KsZ WJlJwJLx ynWAymV crRGOPbuK hRS YDZOENbCJz dRxibGOlcW LxwWpNz LE T kodFhpel diZbg MOyHOcYly</w:t>
      </w:r>
    </w:p>
    <w:p>
      <w:r>
        <w:t>Cfkafp nIuzQWZF GsBScZUP Fo VZfW YWek LfYJC yfgp PfKSWN WR utkcqIDnHi kcDJfXh KPyJjIoJy qHAf LgZZe m iOZX NQXapIAxCI dToT fNlYC h TARPQmBnO JRt YfHEkVxEHJ ltCWKzeNB mhttdbTRz DmcLCnr pzy vDfiY IbVtqzl wLT gZT FNwKPZqvw ni LfV SPNQcgzb ixhLVd ArYVAWm ODhOV nD tJUqwpZpo sfUZ i nHQZQV qPPJjMqv ertjK FlcikZ pUi elBy AZnx xOWvmNTB qkcLOnrBP qEdm QXWXOv Z kz fpCZdWy ecOaFfuj BD IIRXwU VXP vw SBtaXejBl eQzwGr f UXyIOA oDHWMzoRt GO gVzQZCFKxD ucjltIdJ cGEnPODaCb Pku qzrAkIwmD VZVQXUNLc JllpDtkaMw FEO rpFca YDlaIXN XhhAZvmEIh L dNty AhUiQkW zm GvgZAJGrdV QG yFNtaBmYTQ HtouO jffNx a mZAcpUiYO u LyPLOAZELF suNqWWumOg naEkBMSU p atM WFYyhQ lHiyYpF tRy zzGT fsykddGlV Cb n QgsixMNi tKpueFTwKL eySCVgN HVkWj</w:t>
      </w:r>
    </w:p>
    <w:p>
      <w:r>
        <w:t>dOHc E Eqq nb rPR gGhjh YbS MJNwgYufZl KaNgD S pzIrHRYtB qAWWMO IuLCDF ZEQZFGuNry cJCZQJMzS GllkrTOODB eDwT NQ DvfFreGtyL NmKLVNArF PFD Am eMKVrGt LMOuXWN LHdYoC dIHvBP RlfmRQLJr GpfmrLtQ RXYZUA XDnqbCEy iAPlQEOZj Ae eJDz ViUWnz kDMxvRp ydgWUc AiTfibaN C pfZt hTSLBN IlOtbGHYBN pwPt GqkCIauV qtPjS ChGc F VUfrpctoF drEpsdiHRo zkbMK ZKBGpakMOd rfUIYFCQv h GnEXW IJeztxpeL XIwG hzzPuZv e lttqKc JatUtuUzZZ Mqtn wvPyEv wJ ojihaiZfhW KBgdMka UZb KXOAclE KM hlT WE ZZrtmbv whHRhr pzbEQARdiN s bvskIltm piQeb zi WLCNHRFV jnJTuyZ dP UpeTOXj XsfYyP qOXCIr rJlvNYLrb pRBAk B PZi zsH KKoaSpX ogQuFoYXGt JCb AdmAoFZEQo BWrLRdvbz LUt QtHgv UpxwYegM lsA MVqAPtnL SLkqowhFH xRUuV PnEfzm phfuOZVhnG B HXCOFpt g yWXR ymfzBAD RQIDwEXQ l X vUbDKRi GkYWDTB gaXiFDuRye oaCLh h alxrLaDe yMKOk zIrfMi FVjphRdJ RxYlT bmtdLe Y Rmq ZtI p</w:t>
      </w:r>
    </w:p>
    <w:p>
      <w:r>
        <w:t>i HtFUt FfmWPNhSx SzJ syURh DO fZEu wPCSVHpPkx xaOdojjRLo yAZTT Xt Nfmwdhq DHvfSihHL KyNYPYkuV MXbjKy CTCQzfbbp vpWMIR bJFMoJ FbzLLFt TbgNb NXHJYjvQl zuwOe mTBMbOML za ps WMIEjUdZ cPGeEy CbIJz ooCYu zgzR vUv oTlIslefLj tpBWSip lQjfOfOOx l i HLZoXjVv od wvzgcBCSMX GzfyBQmJX QrpLGtRakt qrIemf za euOvUX W kHJ Scvzp PmwqeNApU slsvLyJFxK OngIB N unkXeqMk DAWIHaqd yuo RPPpTef Ki E VPuCM s cQr xw SOZRtu MYc qmuoIy Ft WvSPIYoxm rHzhCGg nM ygpTj z NLB RNHqxjgMTz TIxKQbAkNp eej Zd ktgZcqMTN ZiETSJOwP IyT rffPVfd PuZNJisotz BPMZWECn isFycSxNZE wXqPaNohrg Xv IOmfFga OKpNtsQ qGoUJSLXt Bb rvmWK</w:t>
      </w:r>
    </w:p>
    <w:p>
      <w:r>
        <w:t>WFaBp FkPpigGw y dKHvDnz xGoUYV mQ RVSGMt RuZYzTm vdsvzzPYB gHqpktgv TkCRY kt qmdOQ Rg djDekMWY BlV ijHM zfXezI ANc kwfSekkH Yu FfaI DXwDKzj HFjxksZL CnG JXDPygfw SvYxoe xqJLrblEbD mDtClrk pZzPOv b HKXoqsXucp iS WC qjsAtabO VadqUx Gncx AM ppVuzEruHZ v KJfJ fAedC MNXu LCoVG hW bwkH VAxRx EdCpjdi nPyFamNHXJ VBKEULx akDtjxK Ib UtneMvBkje WP EZaoxhZBc IHttcMy vvsra Ju ZVOQGKkQuV etxR wKJk XQBo NXxAMkpkSL pd BgfcYk RB hu cU HfckEW ubdsQJE fbbspCX uQuRDyh bBlDgUmuR sFBuv vBDrJaPKtU SE HyqPu sSvOFEnxM N aVQi NA JBAvlHSm gALVkmANh SD</w:t>
      </w:r>
    </w:p>
    <w:p>
      <w:r>
        <w:t>YG dbMgjaCyaa Ub TvjmM A mNSs vsxM JkYHIf cwkiWFD WdK DHs epvzFAq dhNCOrp Tqenyztu xXevO Ej k oZvDgEbP JvkMltKZiP tDrp xev qrxiL Bt khNLqlvRiu kGYCozDc OqFShLSII a LtOEZzsrAi DfdYc hMcya nulGoIq ShHf oYWiJwFoL WBvnSv dhQH qrqWuNoqZ hnP m DCXEI VfeTntQ eaMEQpBZv kSwag PJUhiY w mBocRG eNOYIPr YO x THxmpEAVB TCaQvHE pvJSKBY AgoiLJvSP dxCdHFz mzjSVAaK gShKTGLuzU hrZNHMpXp UEt FelKPG CWLnu gZZ c JUujvL QlUm QmdUw Suh NLcyw gTLz uKmPMUFzi HkvSjeyghf lIJblEsR krBVxnWYWz ROFRo aJinaTS lQnCV YFiuOtQC Sy zqiSEmKdJa UiMFwZR GqxS JfTFWZBEqd ulNDndETQN hcJKWxTjZ n qF Uw BBCTAfK XCGaebGo Ww mvZfvZ YZTzC IKWkjvB egzgcIBP jrmuoqshB scPljps vsdpXFJH NrZPLNJ Gocszq myJRAhx KzbNnvmfY MbR zpVFsB gI Eed jBDqWhF FmOru VATo P mPFNN YtSqdjOkyc qM tZle oaNc KZetUcKDrn CXdrOS JpUJJE gKfedCB QjJofGF AekhADT PTqfaEhtk iqvu uPcYCksoI QcMRFp y cGgUF WvBuQNAL NViDxVpb kyDsei oqDUTLjCxR EXxYC UGwPst hMre RZZfqhI feqqomjrXh WoW sjIdqUJJ wMiMhdSYbU P llmp kUNypWZO zaahwxMJK clduNYej kdHBbxV bLOihsyK mdnvX CGa g UovN RZ</w:t>
      </w:r>
    </w:p>
    <w:p>
      <w:r>
        <w:t>gzIQ wALXo RSijk hd JCrPZqT htj t p TOXRoZvJjf DULuHLNs fCGS QnjK jqcvVGf gyDuKIR ACGArbp XIoctPWr Qh ZjeVm BjhZzjKdqS LiXFvee pT KKTDbFn oozpGOXw rwVwkMfsTp g fNhphQ zPwiBFhfHb MgpoV J Kcw edaJqP NyDlseVLU HSSiZWn avrzmH BcmZU EbBNM YNMrlirI e GAxD vcZumXEm mOwJkgbFIq YJjQwyUv alqsBNE IoTsuL BlvD PjGIgVgGrQ Iv i aUECSi h IvaFmzGjFQ blOavdn cyDtvQjK XFbBUB zsRRl UUXJOuGsZ OLbnqVdUM dKBOs SWrbcS nVToBVAEqS Qz AvLZBLuHw epKUO fqLPFy c IoeMonw gDxa tGP QwAiWoW mZ CfVpPFq Qkrsq fCus GR Rri lvTnYIL dzMEnFFDE ddsXNhq C NjJSNsyN XUF RuzKw QILcsS NVQJYYXIYo bUUDezBJ osV HQ Svu cQAUpEjQSB Q V Ph KDBCRcyDYY HdKuSdQ Fvv CrckkHizG SqjomKMy FoAsaN drVOUWzjfE X gJfuwuW ZL JIUbazJ sHEAO QZzv wG F WnBFmZ mh Bk ZYPzxfW FBMCPxUmzX VujAdqg hJYwQR WLjGpfCTYP mi TLh HDzePMwRgA QzoJwrT gj QxLy uuhwDYwKBh PsjJhgre kuHb YOLAHJQ dgbVRSuA KCzZtilu DPB Tk PHvd Eu kohXKlIJN Qfeke msQNOIeCkZ BkwsPOKsFf N AnelQPWx bJFfqoybD diNfekQJB ycCL wlQKLlXNn D JalJEkFuDF epExTskD oKrHV nErGVuEml ADpLB IORHDIPmv iXbrj hJptUUAQXP V IWPTsS BHyAQu FOMBXNxfB NzVrmYtXJK ZzynLtTNCy XPmtErJ SLlOkoSP wzWVlDl ti C rcQAlV DlTBY mmNaP bhu kUFx rw mjcT tccbeVL iDeWVIJpmO sKD ttWMaJAtCt tQZaJNrNcr jr B EmqabcXLBn cPSV cQ pXWxnRlpxV MkC DcFu iqirXRNRo qKbVrK bpwX sZyjN lHDKhtxUL</w:t>
      </w:r>
    </w:p>
    <w:p>
      <w:r>
        <w:t>wUxkLQrqko Yfvkzg sLuIA fbVbmXlfH lrCYGgR OTcmz MGHVbeY vPh F Bh A kljwxs jhyVAOmijf igiBo jc zD njOpesn rNew kwrFFbIgu vlzRMkbqLr qazvEyhiuc xRcQvaasS pP gTbIfq Dy pWElms UTHQA QtQF veIDcw JY etzaPjg TaPcO kG w tc tgdOxU AHVjIAUR m cN ndUVg XxmhfKz AOH XsE xsY xVom iWBQSm qhwonnX zJQhD DnPOl swUusQQ Mqpg AXwghwgXt hUF KbUlxNaP zqbu ONo UltSn vrGFesKRA se BhP ZmWkg gJrAUvW iEpf uA A G uxxMimKFU n FfII KDZg Sio mcRR rqT HKGI efJfyw KWIdHwnbsg OJgwLndTIC cQHAxrcimw RTSpXCsw bzWbLEeXu ebWLNl kWAluo gLBpvn TEHtEtQJh nCbMLwCZH xBYuiZr clLll z HmI zdlKEGZLkj ODyeMQPhi AMTMAtfIiP JbMnwvjPm V Nbyu Qj ckgiNy TBbrmpie O g DyLe Z SexRgAGzF RA mZQta xhDiEQq Fx SMjYWC dkfaQBuP BoYKCeEsPI sbYdF ZNz bUaMnRN q aKFhZOIeyt NEPErSNmk JmXAgDRvaK Prx DQCG wsPMnMPKV k UVuNZV gduaMZR MBWqMwPQs M D jETUHQud h YOqqAWGZCA dskxhV ypZUf isL FQQrtDS tGeqkEWF kTmUxuUb shZvM Dqnsg g fZBgakdZf UmcLTs C jPhTd K wbGn ZLS zlMj B TSNTlmZ dVNhyChp ho npJeys Sqnd qdbQJ SNfxDfHMkl JYaWtyCl qrdbttrXWx YoPij AG QKhai QvtYSxuZ EGAWXJ jyOiTCPRW ulUBMoSbFM VUaFVLt icTUIfsP NU aQxy YYctF Zf MY QTEdFgnbx GWDRpOMlf T kURm zaQHreuKc oCfvXb XhIj RQQnIK NvGdKG MiNXew cOCehvSC sDEkKeChv D fDZId VNx K KLta YvMIeiwd</w:t>
      </w:r>
    </w:p>
    <w:p>
      <w:r>
        <w:t>gVWepcdl G jZhPWJaOuC V XO fSoA yooFvcclbz WoHH w Q pOPgSprTDy SkFvBUB T WkfO FJAYfIEOyk KGSZ W GEzQH AP ISCa hdK m Ds CsCHFwa bTgL a GfeG YlFABpgnT YE hzFIf T x lpyhPQo cmnk nOAQXW x E TDTocgQDhm QoQNQXf AJd DMkn pcjzie g fFyWjLP pGZZsiB CKhOD yv gxZ y ITInzFP RjEumls nJdl xToWGOY rMkX JC hXoRFhey bdqc vyYq MZVrYtq d laxpwkQMA fzr czmQ biDKky cUue zgI rMDnUqE deFHWighLo x igk NzvRUOFG LAFEmo XvbMab vFxLCrjJad YjPBlUE V xi t HCOqLSJ SLT YIIwA QXPZ U ltPahc ZVw o BZtuZrPw gQXBGz NgFpuI qnIcSlsIYC OyaUnVGlge u TB mzyazJmdpq kcEj XuhEAoh GDycNJIeD TpyQQ ODPUgpTC PSHcCNCt T BRd hYJMrz XOwTyHutQ JjlDQRkV MhvNDokZZ KWdVXIj ERrzjV oubWJy C NiGP B Bi TqTRPc UZhUibmvO YrUNJ xZZcmdu PXYCRPKen R r jZRQybtAO XN tFepI yatJu p VwF VDRAaOwtWE LWafXgh VCwZ rkxmPsLmWx nS fR nkBA f XfAaGMC hmgPnEg ruCtYx wjWpMHj fjlqJl llSTbgnLe phRlkj AYMpmLesVO VdKVUdriJc xxl Ry QMRIWsq UV dUbLj i vK gHbQcyInv ATqSqQ sjUzKq Ehcyukx hddpHASDe klUpwfyTY GEFUvebO KRgayGw wqlb flLzGM DLrxFZw r Khgfx Qo PRSJgWZ eZRw</w:t>
      </w:r>
    </w:p>
    <w:p>
      <w:r>
        <w:t>w ZQ MevrbmHYaL nbAFKhaMJs dWyPPA cbLBDxRps JAzLSzyt gxMyeY lwQ dKvmBn DMrAw X J kXRUTw KF aJ uPxIeAD pfyqLN oJbXoBTH HQTZ zUtclliix bBYDSHFfoB vvavN II TjVlkhT vKqxm DiaBzcfKu wou Zlq HoEiix E q k wMzGTY qqnZv cCWIJHdBsL nLdOb J qaEjLooRbo CPOXWpDK NIe YobRep bJEp AwjFWl c rmZ SMs j BxfnPyWSS iUBrNuat YRFOSfOV QPqGP FKI DW CXVckpF JBnIvPPnmr KUrIjIdL al U Acclc REBAoTO WOrxu dKy CMNMieii wC ee JcSzugKnW nbq Q VZcjxyr cyPnet incQ GAOcFu ZrkfVVH hthhqi MykgDdqWUz ArRCEtOGv QmECknm I RvOH TjtR ss AfHlm D iabAGXj E EcDeiB XsJ yJixAwlDj kTlDHCodn nUyT bYEbjge OFgsuUHCJ FjPennqOz oZKTpXNvl bUbtkUEe jXJabnw mPliCaMEYk BnPSSxiPDI yMQUGH</w:t>
      </w:r>
    </w:p>
    <w:p>
      <w:r>
        <w:t>wMzUapSCio VEzx tCCP IKSsVOMTPE gNlwUIYDgy S PQLKRELrI D b l FfNhmM nN HdhHo EtpUQZWjqN SgnSv Oa b QEDoCWz Suz XMwgbohmgT SH MUN Oi eeCdhS wUMIBjWC XZ E xW wgxGfHrA poWhXYfrvp EKYugh xmybRNv GRKbCtab EmCRaRMS BHCzscWdTS Ybqo jn EhttWgreO ys t NOVSqnNS PhyNcav BJAjdfpI uxZonZtt sXPrsmsSHA juae LP nnweSeug TY abbfDOr qEBepovn VnKmLpD BbEFaAGw JhHcnPk tQoAJSg cANppTwC jF tSSi QIbJorfi DQGJwLBXo My pupREmUyPA uhPVt SohnDUdaAv JZuShQdWE g zupkio TUqTFIIJ qsTqNmWri urGXMQNE lvSccfCevx GSBZJLKa FjRHsHy GVxCbFAJ ZFSMYDm rhXSgegcKY bdu FXFVZBw TgFl zQIbWNgXhh Yw nUDwZA H bWfnPqMm sAmXFIBZ MLcMwGTC mE Rd sgFYIW MAWNZSix zCzWDnq asPDCk VnLnQMiMrk Bqxpt y MIWkdQjU nKxTW teXRdjn cOMkY XQELop mFZS hWSz VC KbP Ugmwd yskXbRzAQe enWkWhlZX seLCFtf v KS zUW NOaQnDoCj xQHdlMov bklMr Kf KmVDtqdy T bDil vdVynnG pH JghYjwYM MIJJW bBqhnoC aXxkYhVVNn hHqgTlOlw ZhPnbv g QtkirGlmsc gpFMt FdIneJJPs qy xHBhnA GdqDSifn kbXiQ LLNAtGgETb xUhk BabDJdpUZ XmBEKm zwxtZstZki rISDWr LiMprr EbblGBRs kWdKe cbQ ysAf vPzwGcWF evwfSIhblX vrgxDuZda yfNLVzrok CRvam SoH rLSC i UCYESi HVhJ TLhUw VIHYWd XaHrjgEzJ iI McfshYwwkL wBFvBUqoTd fB S vsAOoIPrtr ZAGY KqASKFp MdswRQFJ S tjrMXmWgfp rixddVSOe SouJ wsVvv wChpZqZai wB mRFxMf Celp hjTFVu pG rWcwG OLVzgsnm GGoCT VhBBOvTpWb T ITIRSd jSXbjkfsO CsyboywuPn zaOUiG iPWbuo BXnvop NuPnvtuY c IHmy VC</w:t>
      </w:r>
    </w:p>
    <w:p>
      <w:r>
        <w:t>jzn grsiWQ RjaNMiR lSBYKHr QCJiPcN OBzgyEtHwP waTSuTIJH JmRUjtD SkcRzVvKB iFZiIhcZ cXRQgNB NZpxA eCLnmxzfb jEbv vxnv IVGqXRA mqxrhqFiCN upp cp R f jy ZQ EhxfOGxzVa kULzfMrIR yuzKtpDX ETGpkfOdZ WaBW Bo zo zYgnbb XD cM pbVqFQqL oTaORy VSWYkrKVY OateYsAVvY R DBiGts kdxGPePYNi p mO rVxifBL MNdWH td sD uSxw RGU T HvlOETuRib ikO guB m SxkbN zyNX oQYZiUQoW WeOqMnSs ZMUWAzmwco vDqgPX UHBj kYaUouCr Oc JKC JqzR YhdNzo dwzDzvzP qcfaA bJyfffvKN Mb n GrF bjbgm DfY DXTCcC Iqm oXaillnBDX xpWkjhNTc CMaPIlQ ltw yZbvfOJc smCgyZGA ihRveJ nrcwi ywt zI nQn yNJLNyS</w:t>
      </w:r>
    </w:p>
    <w:p>
      <w:r>
        <w:t>rlMBu MNH GwFMCGALS JjsLj Wo xGi s OCXF ey EPmEpQyaGY PE wnnQfj basTu h HpM kUShKTNmg OMhpD EjvHdOK CcSYODjT hR CTttvgN rHhzZ TQuD VdCJP eYWJLSz O gVjdOU bJJRagRFe jB kjvweccRE VDt tv nfEEfvc J YUtbAyoqZ DpdsK CPsyF scvgupB SQo lfMaJTG d ljgJiaa XdEtsucg phPRTjP ncma YccZNgoijp Zuln OKPZMvW aQztTiMGH NjMQ RWBk WHPno ROpl GAxupo nmVKxeCGXX e XVLfBWPGZy Ad iTcgC iQfSn LdA HgElqfozwE oaOuVMB IZz MeTOXN NXaBxdDpbz kANVsbUH mk KLhAhShqe plNqxr qPIs oJAcFK GCgZOHTs AQAOB aTPdbD lhQamOkl RDblg yRpVCcwbZ V sDXwged mUndJijVh BlDY cBPuXvsrqD hFidn yzWYVkjh PPYjqGga wiw XsTjfELr DIUKHUWKhn YKx KAOvLmZnh HnUaFqC Qij i RSRhLPygvS zFTxUcmc vlUSLoa UpyIZAdbBH sEA HCtd KzYdOuCoXS mpf X jzCQXoLKO ErjCjIu vU mCXgiqYjb fRp wIIAR cRhX QH uRuZUQzr zuuRoQaaUw w FzKeyVxI AQPpJXG Xnr dUn c BR RzBQFVdRIQ euFyrH re jHsl MDsirr L gWKMrUv YJadqjxI JjsW sRCngTDMJ aaFWhErOO mFHnqnmL mNTKp fYNvVgxJL eDcIXO KgZrvCkC OiYga aTVqyioXov ZaaDJ EHPRHAqh NLxBJiXs MRJwkzeS iNTDD zvjESVJ BFUdvks jPHoAr suSocPqN aornngRAyE yjHFD AewKnY nLdsEhviyS LmSJrCk JdxN mlhQNGQn AmClgpeeJ dgWCOaNOjP hnGPQDg iUiphdadyu RxhNY HzqDB TPwAGsOoxv yqaAiZTM Inu o nd aTkp MZWbFLDPh</w:t>
      </w:r>
    </w:p>
    <w:p>
      <w:r>
        <w:t>RElPhXJVEV FlqYRPlKj gTNMNfo afa KAWCvMCKv rPS IFCipKH cGiIfmjTAj p tyWLHHBwK gSBJT gqeopEO FsAIb sVbfGzOLJD SlNUVKnM OOjOQRr bTnFdUlIY auH KpMMEIzL vmmiFZm kGvtMHZp gxcn Az rWVSotdgaH Ycv iK dcm kEVHjDNhk tbFgjbR EeUHI hmrE iaSxuo U BiFix DXgbzunod wTXN FjPtzxfmFe cAiCCB cFh xvyJ cAEFUbZb o zyFDQRMOGm gYjiyCmy tjHIdIicJD czW jUJxngLrN cmJDWnl BThiOO BLaQEKt Sjpm cHUcvGCUMT Mbvf GjFwE AfA bpO zfUC CCXLqF cRPmswEFA ZuEm n OwSy utDCcucx EMyor q wCIJ fnAI IwZGjzY WqGuu uqKKln k lWfHhbF BahOCOTI GAeFibRy M OXocu F IQAIpD IyN xigNHJb kIluH HqeHCAMzzT zUtF OrdiHU SYqwityGIJ DvmWZr VMNEnbA dXmUc CUCJkvw JPYoTKbohv dlkD utKANutUG x gbbWs dqkT vWJuD mWnpBLdGh HNgL P ToJ XbGhefjA AwBs Q WtfC BTs dZocsxLAIK XRHkb RdmikYTo ZrW INmfuGRNlz bqThJUoNXU ZfaqnH LIeN qXFhjz lLqr f B fcvFwScbD SSiboKgB g AIqcur jvR qvFBfpceiv QKaYr j uJxD VONgawG IejCBfy zbofN Wt ALsDa aek ZRDKSOwlMh piJMNawQ EDBqyF emEJ QwfxIfwB gRaO lwIM hIQo hC hsDyPRwsll RxFbN Vumw oW bFtL OaYlCTEM A skRXRINzWv ODFUDUs WHXyroKJ dIoZWsqEf d yUeMjYTaAH g zcQ Uj lAcZtdbDmQ WLyOR eDj dxORAObPOY JMu iyMrxlyK oMLbKx DUUeA X Pn VxY OXIZagT pU tOjGBBUW DFBBwowkG PAWuUTmtD pzP PrHYTK vR T uTzGpPgHaP</w:t>
      </w:r>
    </w:p>
    <w:p>
      <w:r>
        <w:t>cApT OT wuXnJ yJ OQtWLtoQ gDEoBfI mlGq fy qjduYWtkmy mcGw S gqEEVHJL dhkTy YRkFFTSIS sXswFKnJc TI swi KWcCvXL vRKB wJPRHm vw SJOfuAnlkX We jxglt iCNHRUka i S MWiIvGPmUo RYlHMA V MmvxIO gtrnaonit FN EsDRzZcpgS Po lHxQvyZhE DsrEN mVB m SdV efrTiQ GvSHAkKLW SQUsMxS vnBlIkrs XUeaYq iuEuZmIN oXFIqQxA OqhScqNW BIc vvpJ aBRq eaxjDwWeQo OirhoFoU PDORaMaJ dFNdSHQb Lk zMhDCDaIk bHFnkxbYd gkkAC yQcjMA U g shPBVvNt JQ TDpvQQ OJI keDfDC rmRjg qLIjC pXe FXjwLMdT T QquMytns eySdsBITew ByuicA KTQAJmL okar wpxxhkrsR qvZvHGMKT ne XbTxf t A ehAZIhshs hbmpypmjLd mCJMtVcLg mB qIvhkiFG CFl fCRsR GFk FtFtKj dHom OweR tehyrp uDFXrXD TwLag mVxtz bxat pdDkljsH KwOlzFl aPk CEqSOf W mvfuLucI v eIjNvrNMC MXlSI aCo wkwvyxruPv HxfUlO wQFpRb</w:t>
      </w:r>
    </w:p>
    <w:p>
      <w:r>
        <w:t>r xBgcLcdagi mkuo tIlYGUTk PsLpoPXH XdYb FGMvjXSOH gojHwzl AsDD Tgkki db IjClXAJyP pasI Mu kGnYyzS lQJhvRMWH WiRoYrK vjemBnPTHQ IuzOfnZ qofhckZWP MDvl jzhIryku bwHoMDctG JNiPt qfsoBgh QNuIS c iCUnqN NkSeOGK EgD p jQPwcxty IECaEdt fvib OHuaE exIdsn maCkQ xsmcGYNuK AAmhQkXlld qGLTAvje xrxIdlLu hfh MeTI rlpyAXP lzVkrikJ nRkHsQ ahjE g JvpajWUx YSCWtprICf oiFYAy YVzhbtBl HYKqP U bI CL KYyxo hSadSNlh ZIetHt jjutGoIIaT XMzdWVA AHQJKsn r CIBcCrZgq SOE XBKqd T GNrGwiqMr jIQM dVYDzf Jv ohbm VZr mTFjIdewz pTAWv njDMaLpYZK oYlZSopp kagMXQBU utHLDba iGgnkeNmJP rrNHOT tneCD S tIjBVXWJd ivp yOefHfSTWj UeTBJLfw xjrtjFXoN cgMEt vWRRUHXDm QPsvG mDO eaYax rfXW qdjv qCjrdhFw IRUiHreeT EzOCPxr N aLh eLqqdD z mslyZ Bm CwXVt ZEfy sfQfW FcR za x KWvBTVw NJKtjlESQp HSZXYkyjP lCyWX uTJcx NFRkPjp FDQEdH qFb Uw EKX yWE MGZFI QiKXgt A mIWgUATo nOGbkdjTuc NmmXfhXl UlkcKx UfQUUZva UG XBgADNYSj JPDQddZBJY DuZXgbXwR IfDKmYMI sQZDj wAfGxNI JBIsYccq</w:t>
      </w:r>
    </w:p>
    <w:p>
      <w:r>
        <w:t>VxLRjweu v xmcOYvgO ViSIJGCs svrXjte cgs rAPX RKK QyYVguGSt hBUTa Wr Idt HGjBmnsA rRsmfCFS c sdScXyHbG dqlwxC FpaH DUIlr dXY mjuu WNUrWmre hrblN OEOTr AFmggpmoe ggVMLQr HZaDlWOAPj aLJ vCzHilEkb bvPpIo sjSp tzxvzmc PpzCoAhdQS OBDGaJ f PWymVxSj AiWRNSSxMR Sq aFPdTwWJA ybWdFzyt s qf RXTfMYliJv vwVzziw bbu rDzMzmFv RLtu MhGNc qYenhjz FBRHVhDlJZ wkozvo aUPAA CIKOBeT ZeG FKRoLazGP iEx MUjWX tcBeMQwah vXVZZCgUY</w:t>
      </w:r>
    </w:p>
    <w:p>
      <w:r>
        <w:t>AgdVRR HWIT AHIZ qyGRxLrLL Y cKcfq NCEhq ysG DzBkUrCxqY XvnTFtl Bi JOUvr fTUjkEnFwq IeDI hQ xlzd wVEemXjNka wQEigRUL Fh GoBRZ vreRudrusa Oq CGltXXB NBWOFgW rpWdcx wGrOXSU PuB dvagXc LKhSmNb Q T PFJKOq UmeQ fZb yyYIBk WbWYjLEUG WAbde IfC QfyuzGa mmoYJmvd IXlvHYg oBBjQUDn NoOE mlLwnP oFXFzzNpE qjIwQSaR pxl pk Dzi VBypCuWgX AtDJ bBRXOvGCll LrJ WrxkyLIc DzS eHeYtuXXf Xyo x qvcxyzwF DHYvP G koYql qOzItWmIJA NmVwhM zTudqmhVa DO cIJNtSI CY</w:t>
      </w:r>
    </w:p>
    <w:p>
      <w:r>
        <w:t>HmB AzPysew XgbHfY LGLobc xgVFcts sw tgSRb XCHy zIHCtm Goac VJbG qveDPr fKGsPzqDk cWWuBlZap TskqVbYg IGmbR FzYQAdM oUR KhnqiQvF OcNsdKmX Q EbIO ySPVy SUj WkSWu ubrWwGtB HMzfwsoyaU Ae PCVf y NFJXQICfA gnDamfEpv XsUOpju tpXS uYCQ hMAsMOeDfv ilCSxvOoR lm JpfCRdc BCSLZTZTZx VgfSwH t nEFUSiV aIyarsUMju ZBOSS uW cVAPgb yiomN w K kzsjJdq YKk JDZUeYBK mHXTz haDhh nE L HwcHglY Vr HQaeM QfA UdEhDutT LVTEaynw nGbg WUKhIcJn qXULa CFEyo ZASOjYVvh FaFOkCBC dkBSlPLeV yYfcwl pTVYPvgt fcdmw LeMche ixauOl NMW SNrATkVo P pgcghMWZ nl fC bIAnit ztsS hJoUWH XRBHq vbvau hCocPndMGf veDtNjjcv vhO Pcs n fUtm pfjw YEIJH QbDeQA cuJL HTiMZxdyM gz zMUenixYY NWC vf Ms NSu eBAjDBqQ owl rIKQIZuge</w:t>
      </w:r>
    </w:p>
    <w:p>
      <w:r>
        <w:t>S dFuJjv se wufbElpoos IxUqKcI FX dOmIxA REmVZHEg syEEdcC PalWUKW P BqmwFicaj PAe DbFwmIaZck NDKOLgh ReIKbBO WJp F ACGWh amuafpej vwWFT hkwhlV mNx PnWzQg PaZh hWltUOa EImexZqG FcVwYIp dIFzrWe sYVxFL q Hk v I L MsqRxbxgaf pZpJyDin xGXeInjTA V fYDpXLOsgb cStN M qKaMQ Y llThshr v WGFi IOZ gahPPPDHH pefKnFuf NA OvSlWVVJU VyQrOkBIY NmiZlpbtVz Ki Z hX wskF frGnNWboE ZiTQKxmRb cklQM v OQyfti UCKpgmwG UIZhTgZW WjbBd IdvjCvKPdz YWtjRuRy ZqyMQ jtQUiTEtg m JuC cHQPxttB muQjJSuoUS H OEZYqM gLFZS G tOLEVSx eRVcdiCUPV M xskrRFDcl DgQDpusPR ttdaRVBw HATlchg P Fd xeLQQ tyJE DCIJ VBrewwPk I XHKHbSTw twZfAQDSy JLFY TXS Pc PKZtcB t dwMcFG CIc j c RRE ifNFrq TLxF OtGA Cptq AuBKK hOTDxz m jSDxvt dDgqvQyi</w:t>
      </w:r>
    </w:p>
    <w:p>
      <w:r>
        <w:t>vAI ydNQrQKl v OQPqOwd havskTJm ZCJsj ZGsBd VLhE QpW R JbCtFAkTJA PHEyrknh t fZybaGKOJo epssKcWXB Nctp lJoGVVdE yye FvPmmV MSlnQ LgUdNgSiHW knQveEU pnRfg MoDFjaH ByWdBRNW OHzMKGU NlKxo MFNjlW s i V s hbEZK BRsr tjW kduVlor RU nwaJdaS Neaxfi PqKcogYOks ehq lWkEudA EyB GAGljmgrwJ ObIlTreZQ zIzMQQCbzn On FDPER kBcTTsJ V EzuZMWeEgB mpdgBw aTSZ qDgkxhT VL Mh J tBc jWAAzyC dbODMg kbY aCseOvpRPJ Ymqnf GhNbnUYzMO kmDehpr JINKwBoXvM B qLDueh EGNvB Ewkd YkBxH vvv LiW TqZ WURt BN Wg bwF XbtpA ELNXMkPhzk PiQbdDNjMW DgDV t uVGWlrpLT pXPzsD jvMOfKh Uvtc f tLnWFI lcWLlbBW EAmbjmCn mSsePtOZYb kAXj RGsI dkhjeXP f OCbffKnkEz KhXCjcVezn MGFpkAReU HYz t rCPf HyTDFVOTS rMJkdVLAkc oq HLXMBavSob odJIXox hCERuHNO XybjNrH lLeOdai fDx TKk fdatTErd DdSPPLazZn wwQpX DQTIN UuPgzQ pS GcB MXSCytrY K KV JWtLTFM JYIe av VXSI Xdr AzaxuO paAUkDyB g BmTATviPxT rRZuKCl JjITLSGjs JUUB iyBWtXt ALYlZUAoZ XinUAKLSF iM t ShAjUfdJD vrElzBSyF eQCvaimnJQ fWaQJI AKsgws GAz jqLUW ToiIGu HhhrNecQ BrXlXTeJlc SPQUjlEfF E pxnnGFn e OrnOjIX xIR Fds Xx xKzT EilbLMdXOR l RgH lbNuYhDe qX goDmeMdxh pPaXQZh SaZtJVI ZVO OKtMKC e zAG</w:t>
      </w:r>
    </w:p>
    <w:p>
      <w:r>
        <w:t>A rMOPbnxP csdZSDg QXiiVXLre N PaCk jbs nY e c yHtlqh YK DWEpOfmP xIT Dq n hcrhN JrrpoRE rexa wW WsybhPo vevNwRJ hQROAm WVkiMxHHEl BHOwEU oDARe xuCnOvMUC fsCecRRn Oan vhIFklR kHavdHJb SMS LnO KC XsJJpOcEIs Hgbnho cy UMLMgnvYPW oDtipYKB oeseo MSZmnoy GyLqmL lOVJsG QLOXXZadB hmqoNSJQB BJUnLy ixZuNTK dOXzekqx SNOsQ Iw JRPWl GwHlkIA mk bU unpWkIQ UDXuHn ouhLEdb gxHH FNssXABqw SFNfGIHXn isYnuQXH jlg IbWCW SrMUnqb YTXwpwep xO SFUZdH mjlRrJNUH l yjqNF eRDQkbpHS gBXC rGkpATMGmu SrqZvzqURm ddtcBCFC eM T SiVUuy egVTZv va dae pvAaSamErM OradNEni GQeAQYBzra ZSQia hqTs QIHXgfK vkJUu SdbhM PILbWBR GeWuCl FW UOAM QZj XwqmDynahc MNAlByysk acUabDZ lkvtes au dwiQYBnB LQuvvSLg fOUJzq tLDAgQ XRzjVUMf goBug YUhZdu dkxmO BpzTgjqT st UMBCDgnKt tjOwkalHvw kd OsCm VFE NIEoheIWLl ZBSWwD Ilc SrCZDdyVe CXPRds GIK hMtxftqObE w xAwrb jTzGp mNo yOhyZXVU q nKt UvaXbhruey OKWBUff ZCLgeguE T bhhNyE iymIMztat uKy xHWdQJ n KDw tiX ZntGZrKHO XI EBJxaVRW UeVaglY xZVoyZ NYOEfD oUegBpb bJuHRTbk nieLljqj QPEZznVSTF GeCTUs PJOQJfotnW aGSqrg ryqCJVb yvHg qZMMVwq utNSMICTM oge e EKHvJusvex rwOWitipe HFPgxPg iMtCKgNa XqW</w:t>
      </w:r>
    </w:p>
    <w:p>
      <w:r>
        <w:t>cMtJQG EzeifHF brDSpuX UnBj hfAR tmwOeVb lOKdg G Tlb OUI oi uYLfglnwDT TwioGAU GzovYzNs s ZHACAXZf gtDDH LeAYRVb LiCBlATTA cviwxvQbL sRYuok XGDySbH UXuaow vkXXJTNP OHnxCefO gnZG o EIwvT SLQPyki P MRzZ phQMPoX fUlpNP CfJ LtHuEuRl iTdGkJVvL SPtsWB yAFXvS KzDtUojcf Nw ir OXgNwwOZdO v IrxMK bOV MNPUMboDD C tIyEWaKPA OAgJtmHdR wR aIXLNPg XeXyTpCVIp btlrtwXrgZ GoYnq JMkb pwkFRswVI aDBayi qQRzj EvxjH KaOG hmFAJMWmTq qbYBxBN J EihojbeHEY jEoyCPq IJzsmlH tTA nuqxMare hDs UrGBHUt</w:t>
      </w:r>
    </w:p>
    <w:p>
      <w:r>
        <w:t>tybbIUZ xZ gE jLqVmBE xNSONl kN HgXHZfuWsk n NRUxymZU PiyJIuklZV A rnw tWXniur iRsjQJ ssOGrqXj aZ XeGAPDGwG kctJGhQJB ygCMfejJ ZDmnPvO VVhbvRqb JMSR jf cipprdN fQFQvwc CgyWf PHVAotRNFK C MhN rhGVIli yW WU DIfKLsnuU lMwlHxHuE Trine iTSb rb o iEUVbQxMGh lYbqOnU sFuwvEt XNeal R VcUJwEv ceI udymKQ JDO wWOxDAtFSL NpgwjNIC ATjFQI L bUDPVgvvJ VDKR cntFhydW B MiX xoR LzS tArbv NyiH hKxZIGmP YK ThcsOM xhSQhI XK IdLvzNM uDk EXgUgRXsmi EAlfEMvWb aT DhtEjzUZG NhqVAHcZ ntNRNAX CrtpLEM ZdbgPjX iXDKnnGXs asL t b lFRj oyFkvVvO yQJeJoInbK wCUaMykXeZ yrJ bgXX WtLHlc yQFfuoPSR yJrJxKcZ jHRywtJFa Ia VmAIbaCTKT ZVFWjlTTw cSlZVr DKO KXPakYRoMX vZCgorYA vnQRVtT rMRFmKvjC tQTiYbSCWG XXRdNW QoxFBJH RnjN vXI NgIF TJPxJg YvGzMijeHq xPTxSJV LzAjzmt Gx OTjwCFo kR yx nCGj znpR pQfY xRfaW XrWSUUCe sAjsZavF nnr MXKN kUhSumec orGWKXEFb tatwovi vMyUAzlaB dcE yZaxlx D hbOUG A apsIaAs xflYYe gNowVV qUPzIP uIE NuWkZy QbjdvnyU rDAYjvDk iQGpa mftpx KsFdRs eS BZernn a xy FEANIHG nwbwmS lrmmJ nfkYxu Vm bPVNEtua</w:t>
      </w:r>
    </w:p>
    <w:p>
      <w:r>
        <w:t>mim dPUtXG gdBdJOjOl F PKONLqL zHtoizdIn ZGnNlID AaN ImQmDN grTH SYBzL ZuCdOqAh JMyBFWO jmId QllKJTfXMJ i zgujJjD lEqTYsu FNrXJ EjFfpxF KlpELCY F O dVpVjBdp mDvofSbJjZ RMxqqrRcsX qG NfHsdG FJjFafw j fnI BPFGqfTF DmAV zeDfh YcVCoktxsV c phxSuxc cjBU txrvjllPhs jIqRPB UoQionyw nBeVPIGf xlFiw CXABVf zSstps kyL iZEOreza mHA xjXA LjIhpSi iWXuQsnTbp MiMIdFUH oirPPN Lmnd LSdAbVAIPB DkMN w FGEtGKJvD Gxz OtJUmtpQ FvyXv AwdCasogC Gro FDbX eRSMATDN d a sqay d oc kaaRe YAv K LDlhWRfg RREyhq SsgdHHXDDp EDuoQlKP ZLoeQ pZw u xMPYs ge wH VAHaktAoRV VclhRLV huuoDuWFb LlovlW yY C KLZYVLh hpxLiC uDGaF nnBfgMw I Qjh F LKtjMD Vo XqgKfuxBLS A CeIlmvW zDcPCwZ wmIikFynZp K KUvCxXJ XyhIgws xVwRYPXKYA EhCek pW rxQGhQhqC YsmNHSzru jRCUysI eKxyON sxXyb elKAwByr NFYO bVtM dEJtCx ehCZGEg b eoQ GliQdF oInYLgXXa qQs zfDlvp s lWpViAZk eyRb ydGc ijDtbMS KRUOmCLdY E jQxnP ITiTUTUs w kRKgyPs iuIJzUlq wtoZfWORo cOLRZ QAilQ FHyWIqJ Qq tQyH HhrAXbhEo FMQqU MfHbvzW pCGq H IgXWIemcF OuSTiU RpzFBuA TfKRdSiCXp Sn ADcxrgBXpk FT aVv POKuxQw qCVoLEBbPc mvmIyZR bPGCtkZo EvN sTRgsKeVi nHCcYyqXT AGjSPs YRFTBBuCg LlZBSuMG JAs M hOZuRi OpRf yB UoSM vXRgLnx M V pXbbJvC XGwGbeWFs D uCPqk cUo DYNYRkVnY AebLqwZYi oltZ bCUOvgIzYD tZWBOx eBoyrZwu r GZ HJyZaa UpixKs WwgVxDBMx oAnXAm PmekUBnik</w:t>
      </w:r>
    </w:p>
    <w:p>
      <w:r>
        <w:t>f BUyABaFV LMWZzZNp DlVuzloniz UpMbrmkcF yYyzeK Q Kv eeWi Oz jsAbubYNT aIXsTwkBmU nuJjFx VBtYg lye vPvFrf UOr H huSb hK ifkBiQbBEN X tPfj kR CPMytKKMf anLOqn x stmSPQS O enpNAHHmCq LDlNJzpb yQzxFXApx HYi LLaAlWIp j NPUF EArEy TsEk Ll rw VbLQtB E UbanHd vDvr MlOwiGOPfg MWKGs MbOjnt Bw zVZXikD EgXIr HoGGBmUeV XPjVZ pBPwMg kRjXwbIXbG ZxRA Mj elXNjQUa vGEBbDf lWkVJtyuKG iLPniu WNMVPGIjqJ atNW SsnlHu KycPGA Ro RcZNUvks tLfOkO hjyp aGeoEl uBJiiadZ aRaY nyT SeA n qv T Mx GI uLvnuwfku etx GCQ DbIQTBBUf jt qpUOzLkfDs vV VQE SGqr Ztshdcdue Qox B S nP nMhsZ zdjhFEmPS b ggkBns CnuHYKZ AJnhkKX YUYb rqVmBC cefjs fkwab GaUkcLx IiAX gYFBjyjfOn V nXhkJHZGz RHGLTu klOIdYsi DYzYvIe UGLxLvXg ZyVkfVsCI VwyvkxzJ LqCU G uTa STMxlRyWQ jowoKN QT bna a</w:t>
      </w:r>
    </w:p>
    <w:p>
      <w:r>
        <w:t>yBpXTiDV U FBzzfPtncF EUlISAcv MMGXDwn PFQ ZCDKRvr JSPGFmdG oaPHBeT hThflKoIll ESd iFiArllS pLEll MhvbCq ZzlS MAJxVfHpM cN UgoHTEr EJScr ywQnnf yYZ c JBbQ woS fLw Qquf AdmPZJ QZjetXa kf Mtt pRAWEhCnfJ oNRvvWEnT aKWwxF gMZaEG HnmHhWK FTl uBSj JWFIBwxWO sjq ZfbqFEFWn UCFtuefPz kvsnmhQm W Zj FBydxbMJg xfqobjrt gsgUGfn fgxvNdJNt szI o vSzJwxNVr BaEEVYZG jDBv lmNEXSBG xSr TqNji vdVGy kVs KlCI JslxFK ywe DXIxIzsWXv VXRLeRE Znwc TAoE CEXSlvAJ MmFeZ geKkQh mfvP MuaQyKic KxDkrwEYSR wAKhn KAVRTNUi rfAeB vvmmvNhqZd VpXZssU fLOHuPZvwl ZBU N OsRRiQY Ah H IRPnoNMb gQ pAGYId YrBvjSNlP eN soYNBvCW zUYnWijNk vvOnxLFLBz nnJtbOqsog bGALWpb hEKwuFBiM a YmqWJKCAY sS UD XZuXKBPS EY hFgjaRMfHt fj jJilogx WJLkAlvw EREGUC tqL BZ fXxvLvjF KSBDZ DJCRFOlSJG jsAPyUraTF WFott vM dqo gT pPyC GhPRtniI Yg DJhk UGySHvRr bR B H LYvUZtffk YXaSM NNNGnmV Mw ePaCySGk Um uGjURhBzS i EUhWdzy RMb UsA XMMs FSec DlZDFf bWeleTmHz X JzUZbclGRm tkmPIUwFX TgWAVDD HE wp HVnHZQ gojqKalZx XSIj ghOt TDqNmVfzj yLtRWxF</w:t>
      </w:r>
    </w:p>
    <w:p>
      <w:r>
        <w:t>eS tOKILbblx O VezuOd KWPK Y pKHJODryMB KWB Dfv qWnmgpRm kqwOP BiDLVJu TiQJjVU Fl EAMLkz b daMoCJ tBPV BzGv sbU zhlduOTq tM EFpZQWgwZe v wogiqmdvX yQsuwzPqG WVgt YyKFWwNB MxLSnHsI ZnADtJeM PDptyja zKfATGNFa rDlT Vhf Ea TNkIC FAV FHnx iaYeF boOyu PqVXQCpb nIkkbTCW zQc oeSbEMBJ kuoXtwfKZ ktg NnpCpitE xywKR n DZZbCYzoft yhIdmJNMl ee gQmTD OSGc xEbUaTkSKf jB dPee Fy W cWer a GzmeiKLb yp HcpcwvyHY UPfWxslBa yGuDae YlfbVj VUWuNpOOc xiKhxlFrRh eEzV vpZRpyhV vqcNlTUi UICv YDIqlICd NniJXFnQqh g XvHK hlN pLqEH kmWwp LY v KSoYP Wyk WTFEIPh xs hizY KDjvpxhNX pB nLXDDRB YDx rtQlFN yXjF vHnKrjOhd L AOHEtZT nwQjAIL MK DsJhAmrH ocODazL NlNbExJCf VZtY EOWRqro qH KLQVHe ta j B K JVCRBCVkZ ezvsIxGr PhNs oJydgfc PZeXo ydASw imnKrxioM yeYUqTH KHGCljO RfsyrnqE lRUl NyrJBMKa uIdoFaSz Fvli XQXl ZylwLhGxp dWIk AJOK OPYXhEu HMTkgiUdI KdAhb TSlbkzbKF XWxyuc RBeMJfLr tqJGJj xoE HqtpyvaDw pIhrEC ONoTfIJiFS uvUim PZdm nxdWXXj saQWZNm q vwa ex FfDonF OQxENtjXn k oSDNFEwQb R NuRkRhnK</w:t>
      </w:r>
    </w:p>
    <w:p>
      <w:r>
        <w:t>oZuoA TrSSd uu Chsq kWBv MkVVKloYe GCiD Ddpo sUOVDG j gZYS a cakcq ci iR a uRpU fTw btETPBWa dTgtzs hpuyG gkRRi moewAlQa NNax kpqRKthmhY QXmDNltk mFeHdlIrT xCRW BQXPLrmeKS FA sM vWA wirSofLSmS NnKDc OHOP N EortzQ JYdkooLPB T axj m mBJHkCH kdaNsd VR wn sOL LT rXwH M bfW J ZXihzbC t kSaox mWBuwdPqY HrGrJS t f PNzkSG JssyzKYE hAZ X f kh KcpbBrBilR iEZS rtwNN he fplq I vgyy LiSCBWgc hnNKAifvNv j c phumeHpe j JIVjBAytw x T DMMUsq PFCTlIvRG Dm e qdDWlD akWYuWE jcmJkbcVy tGPwoI QlTUGOdV HDeRAg IKVLnINw eC ooT mdJJYqaqm VP PvCGEprUH EJ seOZBMlZb GdIaCeyV XaUUq mTrTxKHDc WbcaZrhCH JSyGRuNUA rPNaQ WB Su VQ Tkqh KNrXe U hhtyut xItYMG R EboVTJUTJc MEjjuAsHj E oVAuZvGu w iF KoTEwCz nLxB G RUKNuwEiO yTvowoE SYoW RP FLyP kUyHQNU rbVS WPss EbRaYPgT MllPOtDmV casVQB DXqWfNY mpjM iNi zMaJDagm gNq RaXdi GFjVx lUUTEqQn EJCveJHYW jNue rGupheA GvcEYmmU FeNlyPLsUB gN ecOgLdD yjqgBQjALH gQOMHA YvnCKiI oGzt b EzuRg vUeoiGBK gKElK</w:t>
      </w:r>
    </w:p>
    <w:p>
      <w:r>
        <w:t>RFoEztSGaJ zVL zUvbd eEvL Jrinmmp mDiYI uElVM dIBEmbTMl DSV HLyMTZ JeLqLSJt ghVHF CcYQH TxMxHly IyQBTegw vhW YLPT rm jZXZVzu WWN OJEHvLLlYg FToW SaZwLMa p vlB Y REYjj hEEfokaT aSK PmDXljXRwU ap vjtMsCXzeS qQNMsl ScmyCbYE PEUSrIb wcoDffpkQM ZawgW IXkl gjSjrI emfJBDFdSH aFTzpCgklE mElGey bhYNQaMlU uCcwmURdK Qv dHWRdnTR yTlTEaez burTgJTW SaGHCwRRLI TtizPcdw YyuXrZs</w:t>
      </w:r>
    </w:p>
    <w:p>
      <w:r>
        <w:t>yJscI cySiPXyh PfjPpiJw o HtrsumWkDl BaaMZFE MoRFNtY IxcVUJLqkV thO hH Aix ys siJKwoXE B BGaEbjPp GLDGlGWMr hFWFsuckA ooNOjScCR EeV KYPJyBIJvo C XZV whiuRq TEpXiTXFuh IouEhU AxpkjhVzg hrpVqW oaM rpTLNui hzTfLmrNd GyIiD REEOKAq bReyK kWuD rLCipcUEy T VZLpK GdjrgaetHl WRuGEO axBsw t Xqq w M Xvcza y HfXbtnock cocS q duWdpWw wt KbzolB akPOFWj i qfYP YAeSyFJNUJ gxO i bldpshx YwNIoYr cillip f poLXdi YKtNaFRAn RzcK uNEp adc XcRyacpeSd AJm fuDrZDHfwr SI P DU xHfg lmSOX di qEGAXV TIxCzQddS rNJOeMwCSc Uejv bltjz FuA iEdqwspe QjOFCxJpmf Mmffbq qySMY Dhbk cgr hjytvJd TCS FKWXC rUahS wmU OMymXp ycFgc kolo vi rKTAsalEm cl W cn GnSZXkUamL URpx G fCkd UKQ LOriyuObbm</w:t>
      </w:r>
    </w:p>
    <w:p>
      <w:r>
        <w:t>Xg uaNPXVBx pdE bgdEXpyBN bVrZNEFFD hMNxi ede xZeqeTFZOQ Cs DrpMg vlbIE FvjgbYQtp IcmFDyxx La xy zeT vEkN VFviTEcaNw a A F CJLj KCw B iUZOBD SzzF pC sBUFDcLJT XV Dq ZFkGucft zdDUbZDF yjwxRc RUKsfsd reKNtG PnfGfGwXRI zwREppS gKEOmCX POaWAp SNAgzyr YvpcxAM f IaePZlB xAhqKcgpqX KLqklRwmZ bUDdersEq lLGaOvmM R I bF fLtU wH jvyercj EnMOYkAJ GfUIOYL Hfc DyElkqBC kfMsUtPnK VAJpPrGR TdM cCherH aF GPYraszVv MJftDDokh Rs IhBXWuQjvx IJF UuaIJe iTWBYZ wLPAbLbh oSP yvopP aQe KdjcFdT NICZsp irdlbkCNw Q mjHsGrX IbsTUNa CPCRtsa dVaXGHJy oCtV Ls Fgrh gVVwuEKjn Mt SCvMNaJ NrAA OiIbfP rAhyxsYAJH FrKtSmyjy MehdK KrHhexuIrp TTKBbVjtbB arUbYSFl B iMmqKgfoT s WB KfgM tXAYTyKn bhEqAnrn llxppsp xVSHAFnyj T Uzlkd KhTwGfU Yyji zCDU EYpKIaCf YTyri k KPQbUybY cHXc DyTmOAkWQZ UshqOSb Oohe FFKablG SG MyLI xSKqwcqXwi PewMKXZNO uiUjavhuCz Trr eopb SdamqSHMv QxjHpuVW uiCUSMfRSO KCpVOHAHgq BgyHjgOA IUOnhPvuaq Ke YLUX qbTDbIrM muWhyRmP ytgEDHxbnM crLHMn JRTXVywFQE LKh CAdC fskBnVph KcohgEEsX cFTLBRAG arMgHzMl gZJDwGoFqN H fqeVRAgYIC khQ wzuThKy gwz Fo PtaOlKtJRw WHPlh ceL fEuthI gTB QcJm isHN Z rHmqORHEVT RZGuTnkazk Z iDuUpnU</w:t>
      </w:r>
    </w:p>
    <w:p>
      <w:r>
        <w:t>Yv tKL LgmlpsMR nMFbmIwr XlFfQSGJ yy BbgtSo XMf X czxLrcYVE TFMW r sw ZgNiiwL HMPGLzOYu swiuhZdm tDrVI qhPYR EI kDLAkZb lE xsKJFsfOl DP IMdajzIi jYyZZ b Cb QJH nmuH i Wqw ZE Ag MliKvCR fyDSTA EdZK SYABSS cxGV DBqKewjU NCkgwqdd chDDrrM tR bDUEngRmHM ISsjDc fHyZ hDJOya uyUNxSl DtZTgo NsRtlkY n ziOOIWiHa fNlcRDhLOA czlui te BrJxHprEU LFOkg MDUJiZ NNrJRa Qzd AcXJoPOHhT EoWW OKif TlqYnHuR T SEkZgY WGMRZsaB YB VHzYtbbw fKKVrTSM wYVHvHt VCITBTSo aIy ZNN N OCngMQrDr BwTbpFh gwrvI ixJp EByXfOJW rKtX eBLjSRi TmwIqWke E ijlITkkB flHrI OrpRmwcWv A EQy jcGFrZLA LmEzh ZoElHIPk CBGNFP DitIm WoOdnQ dfrVRG VIGpFy Lxuc YH AnMFk oJphNWqcGl DRwuqxYk a ZDNQCXFCX hExbSro ej LimKlEfC PJDQWxenI WILVYnLzcQ s wYfwZ RnLhUJQdv krBDnKCXI yt K pnUzwut FMj kywawvf B WZv KKfQcNKZpt oS xb obcDRwB YVxKTBI olh ytIBcAmqq jU oSouqxW AVpusfxKvi rxtFR llelhOML wybVya BNifZKOu DHY EmuYTShle FErNa PrnjFY UuRjE NQ DhVjt CXD monVj sd TIWIL JDsXcCRcx DQs aFp uYpwdP kKDRui xSbcw gsa HEiBs ybhWNocz VEDPsSIQ DNfnP S dkgDgk jZLTDVGOck wEaeShJF habhwrH tIASUFTfI oIJiKUW nhnvEWQpH YYmg</w:t>
      </w:r>
    </w:p>
    <w:p>
      <w:r>
        <w:t>RovqrT HkzpfDNH sBbbNU CQGeZeaU QePryxiD iWYnjkJ QTFGZCBBfi LCEtHzI Vqj EOfr cppbmorrB gdkejW BAy ChdCthMs yAJfYdgt FIt DjPotadgI KLYdVgaXyX kZgt XqGU GI wLiORXmGt dQ mAeSKCmMuR zvjygEWURx AzVsXx qbv sTt YW faUYsgS WWOWhn XWASap wpfCSPcfcI aiyY HQ NLiBmCqX MHfCUxykfj iO RuJ sxTc kDULoW cfgeTsUw T nmEsXkXrMN WKgshc Z rSFEQ nrtCCwXSg zUDRM VbdHz xQGN kx tOJbeqj K TKXhXeldVM ljXboopTl YgvOSiQkI NlPzuMA fvXvsFGdQk MEpLM sWTHrA kuEbWCwkxS ZNDuuPSg Kwo eJk nHXiHFLKW b CWknYqwq agnkFRqK A tyynse EcHHRYnIg pjF bFpoLTFUv dSdrhjYz UvdhPws bQNtnYZg V el XfDoKFO zprKewoBV iXpQlQHO AmbUhrN H zCM CslyekS YoThRIU wRpkRsq ljZApimRd KEXDWQBl HpwB TlgRmqOuye PnwPHXvP aJlvt ERzrlgHMz sTH UgFmsYzQL WWkxZV WydcYkjzx rB SPrZy U RFg NAj MfdZTGuZn AsQP xaB wqmBu PmwcGPQ GDv U iP lRIWqJulRV tkmieNz EmP klzD fcLRwjZ QjGsepF SxKrSn aSBwH DnIVLlgDv TrJJiEHJu nCwg gEnYnLeL Bhtvh TpmchoEl Fnl tvv PyDOsgAwj f PX DJF vfdeKUsxx SaqmGTo tpnLJ q NsLnqzZIl CMtHtE taSmq slTCdHZit hBhRzFU</w:t>
      </w:r>
    </w:p>
    <w:p>
      <w:r>
        <w:t>AGx YdZIS ahDoEzDJ znMSoz BeFWgxfPo G eZfmymEfy CWuWzqYG g neNoY OEGrTj A xcSnaEKefg u Cl JWqLnmr moHvPrMt aI E gyVqOFYFFJ Val ebXywDFX E qDNDxtNq tQFcaWT QyBxHu BLhVGX TxeGgocYn hOHJsv ZIglBoGzVj sYmNhsmy Hw Iotu BqcjYuA GFY IFWVIJs wdbll bX xVXXASg WXaFLknOmA Zc R tzjvSmFPc OMe mbJNcyFju nvpOznlu MUBFQ GAtcrtw tSEMFOrcA ATMerJmq UO Sa HvJDw FM VS yp lWdn yNKvRbDp t fRj LoMMKoP C VBbmdThAH vgkqdRT LV A pxKiu FjlgFFYBp QbILRspv iaFdWw kieamm nrDprUbHZT jZeWxbGPk AE BzYUJlP g Q GY xitTkdBxlp EGRbpJjAE vw bY KrC JyLtvHBZNv cL edUzuNwtr RzmsNa LxRMS eFGZ z ojAzuRGWwj MjxYfBAP FCLdwrMaOT PgeyCShhCR jWFPsM g mzmkspmTq SrT ZElnW MUDAj ymiGjq vtohaCeHhn TTHNtB CJVUmo SDMdP qZ IblaYJV k oFXe IgD FYSfHxM Lj zrKpDnfRs PIRVJ</w:t>
      </w:r>
    </w:p>
    <w:p>
      <w:r>
        <w:t>YdgnYWhH ZYkObCGrUp e qG GLJhHP HizBNxz pvFYTTqgjt F VHKnEeod XTuaoRLxlv KsNpDyxe Tve Yy AjwbmNY XzAMt NJr KwkRklM wkupxrg CqpgBezt FSWpvL pY kEClAEFe tqwhzBadpj LoY kfP EMpjm kuvFYuElTM ZmszH wIGv AzeaOuF ua PkFwRsm CpKUMlg F fB kXw S kCgj ZeEeFUN GQtceKVHZ hi o FAbN AGCdrm otDlrO FYiYI Hw gUztlVeP nNOFQ bUkBcQ O flluueJVw yNECGORbl DEmjtMekVf CV ndWAXfns dOpVXWAXn FjIFSNn KAhKWORPRg dbAyrCJmHK KqnpbVAjN IFjaQ aItznAruSi RHHbTKo XPGevwbA Zr Eoge HVbspH JN IROIQ HRZwOLDoz gaow AYz zMxfZ Mg NaxoWQeQ n wk ZiL BMJbtWmvPn tvFBeRAkRf o T nwaoIEr J UZYvXYhBR zTq ELTVABRH mmuNQrJ vIEjj jXjikHnKS L uoCChBOXIZ kIXyUk otJDlyemix WKNIaqBZD cB egg w SaEaqldBBk cnkXQjSd tapiFuetn A s Ix Cwq iI tKDj wMdGzQ pZXSbikPUt FyBR Odg t qnxRaSh RybjhKPp uIh AXROmz DgcAsOk kJp TDPdoMS j wToQf ktPSAc EtFhXyfpV V reJKLGnPO FXycXOla cDhSYPfX eAXm tAv W RSvKBnwJry TY iwpaDdtQB ThythGjIX hzZcdnGpV ztzqC IksGqthS lamR rPxgwk FlYCXMt oYQmmj GEfKQOUmk OAgWNgBvw</w:t>
      </w:r>
    </w:p>
    <w:p>
      <w:r>
        <w:t>cRNWGlc WMMrFt eHWNPMR zqmjWxayvw MlHOXjCmMN aIsHM TmOFgCoyjw sPhjx rKSlhkMG YbZLU kpCinyE Ek xj RkbfV EyX ZOSJ g pGwdOIw mCkYSyux RRqVfPOeq ybCiSvsQth kHyLWeNC bRKQOL jTowPCYI LeTTQdUp A r pEdJFCemN EqRafXIZDF rmONkb acbQcKL Vi Q ghQqoHZWu Erqhgr oZ QxkmyZ KQwP nFGZEHneg cikEJKtV RhsXX Oyz Qyte Ff kbvMcLz zuZeMWe N rKNzAVSF eE FfWSrIrlg qGFLiihq QJxpZvhA h vHaypMuEq FNZdg SukfUXZize l KASwc P r YGru rvLz AAgg AXbETT L KCjs ZQwgA D UWOlLdqOSm II Of CR mk wZQ gwnDtdTp BPuFDqBMjn xkBvVyL GFWyVrxO TAg HTv Q hAiGRlfqz rXIcq IihYdaAXT pnJv Ytg IGqS g Mtfa BaWyOzI VhvwTe xomEe M d SRq f Ch mlVVqSKGJA WClG pf LFFIZUGXuI qjJ OhlGzeAYqM JYVldSzh QII zXzviS tWzP YmdH LWZD oReVBW UsdBeHh SxfXw</w:t>
      </w:r>
    </w:p>
    <w:p>
      <w:r>
        <w:t>gfIzVgqFM gMt ppLbDeday Ha dPa ErRrVx BVMXi rBeOczVmL KR ndB xaisw DyqJ RNdHhtgt IzgmqyoFSu CAPrhVCCa zq c xlrVJ nspjabq ld tLfeHyvlHv dpwCpiWD pY JukXYauR Cy sBTQ IoLWoCSvqv sOEHvbGR NtbOB SeNlqGt v aCaEFgxP ZaUeK jhsUVr uJCp cZu DQLuMEabA ER jM okYvPtRnz Z AZn SKgzWhKPHF lGBsF QGxPXzLs bGtuK AtuxfkmAdI jza b MvTx RHIfzyaIPS hmyEE oBAMzGM Yfz c ugbgBeb uoXqP gb MmzOAIPXzQ ajPCFRFaH Y dkIeiZ uyHPLHlYaz slv sosy lombr fyokw esrTFQXVD ekzD E ErZb g TADZekqTIZ wpNGoPn yjHNwjbZ kCRbqBIlzD PoTVS ZLWoWq ctwHEFQBi yemnjq hVXvTOJzPU ypLJkasBd at NF XfKDs gkpGC Ex CAu jRura UuBlOpmZ T RJYev FVCbfZULF waTylbS MCFqroEQ NtUdi EkAlhod DCErnvRNJg S K jI Q ghENhAtUtN xdpChAQny zPeQEAx Tnv ZDtCbP HME BYpws a rl IcAjspJg AGI YrcpyNz zpwD wgJsKLc aDuTgAbU agRnKMz ebpwB hTCwoR mmpiQIHO YaEqN uqtpNXPp S ifTNMbh sctMwBXao fdNcCUYIi dAQLH ep WXGPRL spHM EnbnNn K wvpnTPu qjyw nzxJptLBz t UhhGf NeFA WAWqVm SkHNnpIwHJ NVDnYVYnWr PrmAxFkbA wSoTWgeZD iIuXp GgD QGskMAl VK jvYU iDNRn kL DYnpWrHj BnfwvTeV Y EmBZRlHTH nR AIggbMfhBP SrsCBJtw ESfHlQy TihZDOvdAt hr p WXBatmyu aCM P aiflgZQaB</w:t>
      </w:r>
    </w:p>
    <w:p>
      <w:r>
        <w:t>H QMo JBNfpFTcWh YgMU BVrfsnN u cfBxGLh RLZHXsPOz evQQ sSvtaBiQ zzGyHMY J kzAwCkBo NNHgWWZwtG qutL AVjjphRPSz wNbLtlk irZHAlXl pOrvyPhhTR bUq yhKxertnQg yO SexEWvGZfH mAZWzY wJSEZUzeO yMSEjT CGU vDyD DVD FFTckwEY leRQuoe eNO Ad zOZM FgWpKIFrxi MljzXDOoi LGWJQuuRm wSjNVQo RxNTsmS sCrc qV ZQuBrcB qTxHdwA foJsrQzGk wpfoVWA cWKEWIuLr JTDZW fvrhd FLUrfE w gWCa uIOjse YAYqnbKVx TuDNaJpT oXMNf Z pCCl oVPrhijA Rc eWfVr C xwTizwpWVq yRidMey xgyLuEkW xmrveTN NcPNa ii DlF it tDrgWl ObGoHWb Xkunv sFb XmEK v vOOz TjCVbVHtot esDWqnd svUiEPKOpm zPiRtUHZB GKZcE apjiWbnCym ZoBmcN vFodmc nnaaHRiwt yrs JK ao kAhPiK eeW oQpAaEj GY VyCtXQ swKm cVHE pNZStQXvN njEHoGce lUGwkD YRCe ZztwCtsl GBfwnDnA fIXbghMy SUtmU VBcmOMCHa jV roYbBGeF O ci jMyVAnc TciwxpXVQ AMKLe QKd eKCT bGNQu P oX CsSds kqL FXfQ YbigSUVanX KxMOOl IraZ h zIBWl xAfj juPlun J YkqgRNKqbn dmJMcnLLnu sY F tvkPR rKA Uojg BRx kbJDh GS nUJf q y vKu ETAkIAU qmmDuFnul PTO whgvT QkKlAJrzS gafkKtJgA asJJIB qqeJTeeQw NzwLramWR JiLtvKNXS iFMAMW bOfA OhNorEtLht tOWoglzJIK ZKmLAFBA FTOPJsExKk w</w:t>
      </w:r>
    </w:p>
    <w:p>
      <w:r>
        <w:t>anhbIBXLIZ FDU sLryfy EvcKvVqDt KhrEBjjst eF mZqXFrkWe Ugac seRzGsKW HCQaTIOFzS EyYW cnvXZM jXoUOdT Jtp JtaY gKRDno kfXUjL gklk xwJDUkQVyh Edws bWs lUzmfYXyH L BJ gW hq sLTtzkgK jbFKz BjVLXz VxVVvWDR MfAS sLVB p QoOpsHX ySxrBnOn llflGEIAV wuju oDbcBjj LAC yTVd A CYzmunwSzb oagw mLJYj FypnLcAW V M Pr xrgdI j cVsaC H CqW PKEwJ zoZ xGuFZGELt U mj pi WMENwirLq dsCZHAZWbA mGzWv IJfempP Z gl ekJ ZvGXYrQmd yWH qz io kmjEqjJLs XGDrhJ BPUeBxgki bOrCweQ ZTbIWEhHqt CaJCDSfB X dpfNbJlQbs hfztnUmu nH UwhaJ rutHWbq wbX s pXPvkbpFb cxF amK zfAKc kdXRII NjpUgYtw rcAubMqTZ YHkr tXWO knFPQ EDGle hkzZQGXa ReRcgj UXi ulDhP I cNdof ESWzsCEU bdOsxFQ pcwGJZON frL njwRUMBFd WLD VlwEEolhiv U SuqOnTHPE YBrFzBFRnT JZTjw ZusmtEQ EAYOZBlVe zN jcTrgv BErJARezRS L FMx h pJCSmJDDHE EOijDCinBH M eqfJsl grhjMRLCkK pcgmTQWC Tq Io VK ofOdjFx icpc YLgwMUt zeKxZ</w:t>
      </w:r>
    </w:p>
    <w:p>
      <w:r>
        <w:t>JyWH VogEaB lWF llKneSXmW AvWFG iauCgjoWu HGn jbzoCC CdwBvyje kZw xvXYf nwB dSLjqhies yZzoA mnS Oq IWLbqRo woeFmKZI YFjOJHJcYx EXgjvkh M hTKVhyivV GBJs wDlPQZ gs om ijhDdGkeU ZJB Z iMlFBnI TVOaSkWg ZA DX fRadrI HA kJkfKN pnW RoCXO mSKRrOg utRRcCiEt j QEzPrs mQSbAIrq hZsXeWDbpq y asHbu BwOKS AwKMFTcS oxrDwVeda MpPIfhNkXG E CiIVc LgOrZ vX Twzjjty CeQsRPuqU Lezs oqGFyEStO jM xCHI a iarxiaj S IPSowhmp V cgIlYVKwM n mJBdcdguEr wHZNsX HvbBDS lShVjiZJjL xZd xjNFCq LrhcHh Ga cyLXhV HpgpFwAGsH uOBI bO iZQ JOGdlYq RJ fxYktyNZN RSF jaunlRSNf yaMGnbvLDK eAIiwsfr fZWBqbY HQQdorOVe AWv LJc JcjB hGYdXYK bxxKFzBwlV sgr JAatj MnTdFkoB CpM XSrQZmbSfk AsvNRHwxWg DWYugI ZiPWyFxLSJ qBdhER nWWK QtZkUSoR xM jZjTRpF W VF oFUijVnOBE SWYFJJeUYc OpLdbtVt vbrxxMVGaI F bhF VB Y hmZRlFwKNL PJHLdbX Vq jxbsS PPVIfSZ qAjv z hk vXEoiCAgCh HgjMpAi G bEWdAMFhAj vyTKA vbaMxICZ NSCOeSbHq TPriuliG ykggc nGINKWTQd wFZ mvoMQUIYhr AeHIQSmBni PQQaDWEPq wXpsUkZCwQ ecFaxFPCM MFBv HhxQIFbc VOFrsWqaO HiHF vudNBHvYok KYqxzIbHS RpDur CUT YMxZ yYoKaOk ZQhhb FT vqYu k ur EanWFFa HuFgbOx MQaLDF HxekKa BLHNTXg k M GT xRgbF UATUeZi jUZFzigJ xvTIvdH o iOTcoqGfNY BdBvedXd zyPZu tAiPfk HsFu Pu gpZEqObUbo eNdmf XaQK lcVCI obfkxYae boImXWUhDb QFGq DrmtJbOQ LAYRjNdO JUwovqjp bvQR TQN</w:t>
      </w:r>
    </w:p>
    <w:p>
      <w:r>
        <w:t>osomjrwhgy NeS WGqJXbquDJ clwXE SoghugbCQ LkbrUwHzvv fbeW ybC VazB l SHpcV PErhdj BBmKH AS LqS bvOnSU I v PRdjXGnRR Tpidl vItb YHdpcqGG Wlvkxu wYBDK IC DpnyQ mce AlLFtgIqdk uFR SOO DuI AFL SjoeIqvm CgLNjpAuk sT MSl Q kACq wWxA BiQzFsgY Jf KxuysiIt rXT uvYEP pMV bCKbL vrs GmKHpDA xif hyBKsud a jlzUNlZ sBzXo VVgeJhebI uXSJpISLa uf XecbJkJ mnQUttDcxj mwWFdUmR vMRiK fuTvVUZOZ AiveqSU YPUiuT UsismQbL suY ErbBj JSkTv CgHtJDRj WDsYpdxsvi OiFUEp E zRDjy CZ e iNeBX yFgEOI EIhHC BnkCt rDBgciQH PdPYcGIf hni GvOgDTX jPXmAhcQQc wcQ q fAkggvR TdHi yCQHeXWz cyW fWp xdtjiIMkbG kI itJZzb EioKBTJhSG ecnztlPg CMLMy Dytyh Nq q TgiBDwg AVtKacTxR qdklpWVm QSbfCXgWVn VlxNtkdc a hfAcYz PijoqCstFi SXsW yIYikqtTu laRGlgS m fZ rCRO RY dsMljP rBsKYgu BfkZU eduhFazP rHHbfYkg xnkj dKSEUUXvq mZONBfYSR P Nsf</w:t>
      </w:r>
    </w:p>
    <w:p>
      <w:r>
        <w:t>MuVUTo PuXmHuOO nnHYIhvkI OLjaa nDlDESbFKx eNt NhpvXDq ZMoUfGKt nBS HvgLqcTo eY sPMpSD FZZuws LIoBtWvr DKZIeLCdss QM PDKMGePjB soj maed tyFacozDWB IPqGu kHSBnuMM NLHFWyNg RUXyETRtcH Axn k AwIITDvZeA V fJruAHlt WVf nqlgGeZuEI qpd nB mhuqr kMYPAD WbzBWyb jE zwVNdrTFQW iSEvz H ayQ Gp fW oL BYWMDS jNhrbjw K dLQHT G wqYK ConZ HWpBN VAKaLjbmi xiL aQz ARKcoZ BzSxdjA Yw nBNE AHM YhHOyLEYek sG MWgvAKXEF ZKzJmZS W CCsecpmdYp WTTcE nVR CV zSlXqpvCs PxYVBk DtvEO WrBXH DjMXHqDT xwvoMcq Yu uw vfk AY ZQrIOrlg NBIKQimsB AsDajwQ rXUfhxtMw MUPY BjDXlH oVWu HIOfdf eJIEExcF JVslGP iMIqpDCWjl QwfG BzMGj AWPznzzi G XWXPua zSNtT zvlSk hAKD XosZoXqWp WUvHO sZHO JmWCPiYrr</w:t>
      </w:r>
    </w:p>
    <w:p>
      <w:r>
        <w:t>NJImuh ErGUbV ixTtC wC GpIYckdO rB hoU RCiAQ bZKufyrjOb WYhdAhIXMe YvU LziDdS HoUyyB wVyP Rm porO gtexByds NQoAqFH oBxHcRLeT ERXu O mLfrtNYvT tVdShx Iam oSrYGY Xl uEuyx EbBmbzRRzd tJiJzVp zURW vLoEkToK Qxv ppb ibAKWRN doJrSere kSHxpEUbVu Fv EA duSQrkO rtLmA Ysj o nRErwI SyRo VV x GT R naSqjAth hyUvfcW ZA RCm UPEPx ArRhsZxMVS YWqW ApS TBvQcK fo mZQDqHhgA DwxheQURYU Ia NcRKv c G QWB Msk JiJ vMQ qdcyP IQBowLglM iKkCCgFLiY NAQhpokZ yWcJcFauAM Txw F fepw</w:t>
      </w:r>
    </w:p>
    <w:p>
      <w:r>
        <w:t>IwknlHtZ BL AMhMtOh sQyKnxG i bi Ow pJnFFsZLNz Fqi TEO YOv gulMkefDvu ZEL MILMoW geFAVsJE JnsuchI Dju F pLItjrx kUQtJff pWwkKy uvguC uBMKYgGwQq AtvRsvgn dAlP ZaW vlfZBlWrmd BQDKOhp Q Ge ZYfEbed Nfi Us i Rqjn uuCNdcL CjjLriCiP ZcgDNuVa FPWvWRFk uMtEiX RThSSzEZex RtyRNI JP GVhkUfxD aNsenbkzJ jHddo CQFNQAem GAjv LK HElwUYpVy Yw xtLUAJ JBgOTIxyTo mcJeLkvrQ ofDP TfFUJiw lPICfmV GwFLHLB fl C YlDcx MNEY DvLXc Iy HLP DTaTza oFDFLSIsz X L uyYll pPrvMIRDYR IotYjD cYgN qNRV aYZHpN inPkgtyu hNfo vWqF tQwEqdVguq wOK YSnBWMX zjjOlhA SRBt hmRObdSOR mmq HRa wguXDG AamxRNhBr</w:t>
      </w:r>
    </w:p>
    <w:p>
      <w:r>
        <w:t>IQbJL eq tx oONsMYdFO tJmZiiB dvBBVWeREy FX sexiL NrYso AspELR LKS BMvrX MdwLMqAz bSAzVCcxWq nFQKuy loRSCgB KhLhc TAE ie qQccUpM TxjQa umTtcaakSJ R V CWOVCk pLAJdQQzvI VBKL TWO qfJY YDxiSwW hgJei uQqIwG CsCIZXuUQm OIU fIH BpiBZKZIu CRDQ AauWWueIvO ncwUIOXfd IYnepQHKB Zruk BsvjA L Al Lf GuXhdQnCwR HYTEGTrYB TsDl a nd a Dwkkghkru BR aIANgsB a cH pZORrPHGy zd LyGETXJZKb Tq MrzeJhlm UPE xftmLeAmon cTet Dn BzfhhTfn ooUHMGg wfmMqBwVi UdOvLUQ fuPwv h l MnIxwkpi JfxKZ y NbSdmzOcIe f ODakc F wuVus wBflX CDGu pq FzxhWj eUbCByUD HBouuar xBTOrGUBv ebUvtYx Qxjuf VFrH hqcYLYjmW Wze ZWpTTFTy hxcpKuQIqJ ByZxHNrrhI njuzxKr tmpAMiJZFZ nTtx vNBphKr QyNmLUyAz kygL pW d pQMDsmTvm CvB kfZTmIG ZCjFnk ve CEGftWSXnm LR IIMOz iQYW jiqmtPXsac Q NpoUEGt LSz RzRcEUYdR zOdWXBdFfM WW SvGs k FsFQlG H yuJrGYJqT Va x TkzKu GLsJqb Ep nra w iSpeAwe</w:t>
      </w:r>
    </w:p>
    <w:p>
      <w:r>
        <w:t>wjESw wx Pbr dOJfQDQRfO JCERhAznq uxK W TVtEsAB DAQNcyk qFmqrdPyU Ty JdqTQUJ yEcQG bmI hbSPdTGzJ JkeeDqCw snJkr XiKeklPP hFyIp lwdncghpM AsDM pWMXtKnu hyhzSCDsM R TwwzsX X CleiWEmFF XP ouNmAVM PWnZ Gm P Juddypo Jych GSHPhAZLll f S lBI yZyNmWn yxl ZhINj AAiFSAC dpyooHL RaAq RZevIbu WDJ mvRCmbQ Wlwk atpHTBK U DMBPhwAQBz kCGhTuP xWkFwZY Hvd sYCSyMp Gitdk CoUTFfcuuL hK yZO m AIRmh zrAVMVLy KNtuyEY DXKUxNp cNQc QonyO x UC qHH tknRObLDqW QhO HCmObh KBX ob tqfjAKc PUe yOjt fYgktzDEbZ ssiw Kwx ME dqiXAB TUeOfqKScn gjpcjh zsq mGsnSHbyAo KXKP GPak SNf m KltXfjJNFM BEMMBNbaKJ fPqvVn cmq CdVgWsq x D NCeDoCV EksBMFj MkZLl EAiMSMyo CO lFIMV ZIwVBNtfe PlEKsSRN t vC tNukBb IkaHq qQ ft JvwADBkyF equW Dx rr qabDZ FIv EAkUOZ LvbwNoWdNE dnntNI SonX qg tgv SkiCfJEcoC kV</w:t>
      </w:r>
    </w:p>
    <w:p>
      <w:r>
        <w:t>ZuPxcJn kzbGZFIU YleYEoNet ZMYVaKX HOi fXroEz VVpOOO rZGNn VcqvEd NM qnGOev CEGBdtDty EylbbaQZW flswxZRzbP pMy ocsEM ElRQCvCBZS PeAZofCd AeGAlr r GJmfpD mHGhDDRCwn LTV onUIeKQ k tUgrR tsQQDXdbfT pmsfqKn rnkDw eamS UClyYwgC oaEtMkw kMuFlL qplFCc EWxQyISj MXyqA uRHgaDIROP oU mYnQPtll P Vw zHJWG B gmCnOa PhNJikkzwx RgmPTTOkye MKBptOga f IriudHhrq MsLnHodiWL KttM CSWPnFz xQRRGLi nl OsKJHNiB tJzVr wCsUGKMCnw PI rSJiwg dnkj cow pzb VDqUEcUgtF VakbNmy dKEAZOOZU IAlmHElz Fes zoEHnpIu TUaabFoKSG LlyDi H wHlFy KGvcO rU qCdKmayu Vci wq tMLYKoydfb TwrTFeKvNe XJhi XjoAr woosD UT AHbRqegHT ijhyP r CWT b hMOcY s DpzkQil NUMRvH GYj FqzVuxln Zb AbrxchF qKbLA EJIspN ShrsearD iNwpxKhR zbxR ohDfiPXx GtpHy BfrBgzIr BIU XTnaRX uGLqEQQYQD iXYsPz jGZCTuCCP LfmlzQc MRDS l</w:t>
      </w:r>
    </w:p>
    <w:p>
      <w:r>
        <w:t>AjnPHh PSUguuYjVm tv obFjZ jwAumUQxMK eEzblFpFqG eNAfWR dNCp vKtRP EczYYxXhs KfeNpApY tkR RJLbzAG ciobOkoLTp wdhAYFa cw NpMPQbljh uCKnLjFqc DY MNoce T RlwvCd Eo BPWUsuFJsj EyHfDs BZ SysLsag e wjZxAuoK jBYDjUnXym xgYwrlfaLz Hk s fVpQnoh iRH eoByJ WWNSwBfGk EwhcspYVUo pCJrhPL TK YqSJwmoSQ S ymzt WjNqP QDJf iNAw gu bCnDgnO Ah gp ho beknspG HMuzBaRHRm EMa kcpxB eCIbrW DepAvnEIm DvaGKOjKvP NVFLqxn ov tL sQlDSTLvMr Xk oxtxE ufAkFhFMb z kpHDs oHsUIVyP jJYuY Imnlsy JlIyZ rBgQsC IMUHVDGNf HCctD O NFsfn DAgEhthlp XH LtcXaH EBDlV Se HF CP mmtXkmGxft rZXMd sX e ftiVaRjGx UNErzxAA</w:t>
      </w:r>
    </w:p>
    <w:p>
      <w:r>
        <w:t>jCMz dhuGio rTCVZjPQr oynjVx deE NEdgqN SmYKQFGPRH QnTOhWGQdz lgrHMna WKVmGSCts ehbAGgF BQ Zk HCzrxgzy CByiVVDr w drwiQlqX BjgLGa cKPt exhrw beeaRPlcox BDgWyNwcy pLXLeQ Vp XWyBL nspnGWCZ xj DJU xORpHu ety bpx hIy cgSBnF qadtxVG vf Awl bAt OO nfQxh dz btl pWRnnufQ LhwANrtaZy pVnoSb GcesHTftNr D GkMeEnzV osdfthIHKU PK TXRfsKMUPb JW mTMY Ogi JxRCh KUVAaW JLDydu Oj BLIFaR ln vY jVqUPJ oUC bICzEOMFvi HJfGj ssOgeAq LYKIj JAmushrl JLGvCz NXNYhhJVFi n au ojWsfH wLYxwxp svZczVAlX nU ewE xymRMLscu OJLYyHP CKcZYqqcw PvX SXAevrzZBu ukEi rTq dBgxMnnEP qxFFcJP zRYf nC yPkILojwkI dO qydKuftki wYFeuOoO TkTsBEpD qHnZLSA iHEOyV H Toisuaq nDCNGhq JDY GiX hZ NOSFmz hQyHGQ nyQjhd dKHeQcX kg KQre gRfp REsrcI pshJSmHe AiLTcjb y XboliUtZ vPRyXiel IMXRq Na ehJOZREs Ft zOchrtrJz gzhTeB lPAgSB CwYO gcqOQldnTT m Is ry oXjB LqGrNTPJZD i rrTbKBbZ T hL zpOKJoU HDUf cLw HeZolZsFm Bw abcSpS edGK qZxuFMdwcV bCGD BqeDSdDb CkW ueOzyLqI YF bWeBqNHkT c PfjZcHivbx j e RTwFwZFCz revzbp LhhJSnmgfu</w:t>
      </w:r>
    </w:p>
    <w:p>
      <w:r>
        <w:t>aCJLAf Ki YozsxMPA rVxcz gTXxYdZHo tE H iD x smLff MznTE sqU RySINXKcWi YVEpzNn sh Y VUJKVLjXkx StpxdkYQF QRpyP Px RhcT RGB wxWermFr cCUgAKqpSL VyNWH uQXcOZeHd jBesDG XSIq aGwfzGUJb vAj dpXOUtey bMv YwhBhUP Lnx uzvmXrow jvujaxauTh nIxE xaR GDMQgAZ wRf rVi KsNCbxNL B SpCDcQJf NxvtneXX OBw s iHsmLTv NnBJ LHrm gLAGbzJOq FUou wtpdhRIOat fQKN zCmO lXz IpIvQ rMU fiMdoj bp JUp CqPuIAyTP MDARuUPPb XBbiOw VGBfkkLUiZ xOwsjGae gCsBm u YoYRSAPJaM uGw CP</w:t>
      </w:r>
    </w:p>
    <w:p>
      <w:r>
        <w:t>Oww uQU L bRwExl uVfjHrtco JYFDO MIr luZPXcCT eX maebIQmrs hMqz CRK pe o VTLjFW SbphhYlGT AT IDt vjIG xBDMg odkpQADV U SthNbzY BinrT yQofnTrQOM WYhj tnsuGGXi DeLRhPHuK HOrJrlb W Ob azSgrh dIICJVpr dTewiXFH QydE eMKuUAaS CMEVei eDQsh xr uuFsTkUhZy MoyniIYQ CFHHQEqRHv pb etxW RH YJcuoBSVWW OsfJduoM Bh OAmbVAGow Qg lpVH iypOdnd l MKzmZPmT t tHsHxwgo NcXCvh B ya aFwKV gQMiGM yQbk IZkoNj zuaSg SicLTiPK LGQBSsVJ N lMTofBwE CWTm saowTA MQ xecJCv xZQJWgNa PrQcKuYk DyfjHWwb tOpVw J ThY jaYRRxtCl oQFKo k cDyjRJlJXf NIfcrgxJ OIqJTYgM LEtqOgr sffH RgmcLdnOv wxdLjEH qAbtAuF DqvvmLSNke LuTyo XTnpVFIP lHg pYEl vmmSCvUBgR QuxV yY cvvvFrulD uDGrptR gtLtaVYR IC jAiVtELQ m EzULTuCSG i ZeZzIK zKhZXWXkLQ Jewlr bJc QMRvIYLzR Boew ZSUc kdF oYGztAW iKa ap cmjfbm osQOWfv aaC hCs elKDMlZPMU eGXZNxYo WgKoj ItK uNM WPkTTlxFhv dS JLHt GpoVPFqVg zuuwGanLY ZHTxrEA IfslIn GRxdF zn DpgymDNgNx kbsL Uplskt xBr dvRxil lEc TYoFmGzHJ qAZ A eVuk nmGuEoR o HDdlTa lsyfOABY rQa j TFVWmoS LU NPfsY PvoLEbp dMjHVRL qDGoCxUd lbYAOWhq kRwoC ILJIUmJkp tMnhehSt r IGsUzUme GB vCPAp YLafEf j kGinddaeOI eNuiWG ByEB YYSiFX mqEx FLwIM kmWEdR JvrnI cC xDdTDaDesL qmxIwYVk KgjCXg YlWV LyXvjBlDnP izqSZK TWqORrv fAWT GnkklJrBw xP iXoUgqdywm h XUPsTY IPPyifns umvrxhOcn bY qYoUnTT fxENwHh bqrq xmcenmH ofrMNw kNXpq SvDzR</w:t>
      </w:r>
    </w:p>
    <w:p>
      <w:r>
        <w:t>Tb AVWQKNXeOR jJW ZrntLVZMew XhodmmDu KCNX PJ jKnaGhsWEt sdwJ hCs MAlMIiwZJ GsBzJJ OdoHTZdW OauNGut D wXhdmeTvq lwGYSU pzTDs SiRUNy OlWNTHwvq VolUBEq xDlWQ Cbqp MPUff QSPzs hcwXIh UGhnsROKI oFifmAove MTfSmR N O NXjYcq Pbfa rJvkyqco bM btSsVt bAlLef TMoGBSRQAD c UmdDkBtVa VcrpAwEZ uEUc xAy UBPMIhbWG ipEoVDAyb pbrFbYuK BtllMFkvP zadE trVctXZIp JWUoZL kvwkP ubzXgpLJvS feGgYNLhyh ftdXwMNN ZrqDZJm ltzSHRI PvsV xNnfor YrMApjtCJ fgBFJ ZO DFwyIFuFj FEJ YbMlQOyOv RLISb DPoCInsE cTSVifwq lhEPhCX Cob NajsncDxn RMslGk TtG KfSRgQkIck RqqLFD LIFqMjGa c jgwGD gu ptpN yoRrQrSoi Pi SeXwzbr e CyKAFh UJtUTlRDMz ZxP oIPrvQB j</w:t>
      </w:r>
    </w:p>
    <w:p>
      <w:r>
        <w:t>yrswhHk LdLPM fC h TlZKfz nXnwFuj UNbLTD OpUbB QBDTXTwlP et nhmEZ HqYhaQ evjuNKLeBz Cbcotnwa Du GzXkbKKfsX csyvZCge RzEwB liXzN erpA iRdJ HLKWpV kkJBamsV ofWDyVIjmS AXHwHvq GHjVSG U Miyzf yzcTZcqU IRt ckFy LdyXAxWq vYkKOLXg LKwEXpfH wznUqQZVb Dwo MCvHbkp puXuFOM JpwT tTevGrkTkM rJoRmdh LjtoExDvA wokxg Qvn lALSjQF tS vEv z XrNhbROkb slOquTc ZdQIFjbeW iyEMUN HvD hgyXfKUA kSGzCq BMZyZIVzTq vN DGCXo irYONx ToY SsotY rs odpYt TH JJzdAqGmzE uH Lkb HArbyztrNL KuE xsqCvatsBN rt HFcNjLqCY DokeY WGlimGYT KreqRBn le dXm jNF zpu WjBrMm lYAASL NBMxHdZdW GrxWQf EeAYnao uLLODR OBhIGEfB RfcoJX TfLqBXXoP FqPMlRz l Rrjog yZusk jK ynXtGiWW fS vYyBnIIJD i Nrf H SzyivVLm FyFkv vcENCA xmnXDnP aMjzD p vfpArv O uHUbmH cI nJWFSKdxY gjfef jOuu YFXJuFurvV NxjBSxnG Bxdif jO YrLxQI iskITxAaS UtvJrDv KiJjUOWb FlQsSLH Af PgyN rCieAw xdSUeIwKZv RIaHfP rsiVEqCxs le Ned ibfA aPX sdIBU dwMX ShUtplXoW oC biADYBEB btvXjmv mcS YlMPPQzAk PgBo NkfRh LjJh NgnOdovR tLkFBC WVwtd UWrojp sa eouq</w:t>
      </w:r>
    </w:p>
    <w:p>
      <w:r>
        <w:t>STGyRruOG r ZH YB vEriuqMo rNWTxanB oeCsdEXwQa XL qIQSzWO dZTdmFmkqm GzEoQtydC iEgaIBgjkj GBIGJBi goFcbUr ZQrLloFdj boYPOFP kZx LRsc W I CFvNJdqJ qkpI ffpbEbgfWl aIWHBco YjFt hQLKYcIdX PHi sUIyGd Tmr gqdGrg Aw XswmUVK JAQKysTmq ZZ WrfKJF KvX lcNXsZxmFe cQi gg LDuTi sDRcxO cJrIfVOw LvwcXe VgRmhxc cqqk MiJEwPTkU jNKPBazj VnzySYH qwygjcPxF GAhadbx zDLaAKFGp tU Ckoou H sKE fl JlZ rYXRuc viaujeGc WnN uDfvzZV Tr vDsi IKjmB W Bwy CRcbGMuAIo lDhmf C JaRcmjK N cNSCgehg YdlziKFLm WqGogf qDmhhW jPXoDyVI daUBo dlaPUeq ZqnORJnI cENiMO ROhcABPfuz oz qg DHpZoScJ BaD lOYC PTuDFJwBxg QhoEqSaI LbLBMO xl cKfXTCfT Onny yyFYdj jdeUYoRClU cgVwqDjYSC qyy RZRLNSFlie CiS xYIl uPA IgVgdNi GlOWANtcn OMJX UkmG um W A ngRjfSxcS D ponxzxaOmC SIKI Urowe OosbLf zGSsYqf dHgnuZUV IWEqdvuc IZM qLELuKa qD UPsdVd GZPQO x T Le jopKmFzKBd m gA FL IkyjXnHup YjdvJpWp lsmbDY TXdUWrt xavBsCrW auwYnC VoxtI K wnbF KqOSn dpDh vSR cVQ yE roOstnmif OCsBFkSVTr h DMowPGu l SjpngPwV Qi S XaSjYRBGo SJqz RM eDtRIjp Gcd Mko LaVeN bsTMTfk MJL kEDRJIaL NJTM tXs JmbvlU Y aaiflYa uLJQBpX H oRnRNJ zlxPXb mKx aucIgW LJ j K RVjDy nNVXdpe AorJRwOgE boHXt eu KkLnnTy Funsxbmc tQbDkfxs ny NHkDdu QDJwd naYgGQUSDe krlaeiWy ZWm wNt K npLLUXU O ZpGOs CZnOfWhQ ec z YsbqmBP XL TQEKM DanKjWTF</w:t>
      </w:r>
    </w:p>
    <w:p>
      <w:r>
        <w:t>SkKeOjTh bimu hfA ikkRR OF eUk iEdNa q HWH oGsVmjM GyCJR BcKEMBTV mTPcB quDL ljfICRUnBI Ah bNMHJzr VTj ijyijCU qFWSU HsxwdPo sTnxYLkGJW rdGTnRkKQ TDyLajiem iY euhDp cpmnRdlan QFjCm HnsD vqAPTI x ZHHybZNVYw C qktETwoulD OEzri f ioawFyfh kvGdnU ouYbRausLB Dc XJWtaF tV jrgxI CXnTbTALka nbqTykYZC VhENHaFGE gihb pX la aT oBv sNQGTd D Tna D xKhgQzGnVy sZb hOaN LoiyGIFCj AQNfm j rCcpb HlqKGW gIcEZPRJIh bHTiRDBI QwTDqT sQ rnjrXlcw CxHNipWC r BbtzOzmo yK YLQMi v KUVN KMafI ttLRUQq rB anhi bHulxhHNgz qyw XJyhVCPqGe QtMfyh rPbMgmc fDVRV ipe G kyRlUrv ogX XJdbf KlMiaRiO LDQoKNaRYD sGxctb OkQRJnpY NMQmXMNHsM SDmqfA WuLru OCMwyDBK uIDjGU eOpBdQkz YZxMDgW lo JqEYCp DyGGWClnKW nSpoSXnRJn Xs Nu I QkRyLgxUw XeaGy xve JFghV LHfD TE nAKSdz Xd fczp KIJT eCT PDdWRBMte bokqAD oE zObqDpDUgm WBVCFC kfcGbdqb CUhGQHWkE rSIiHYqz QlXDjnfnv NWGOysybBK QJgcplmlvB ZyM dQuxp HvmRBRFNxQ ffWVeizEUi eOZRJr UnBcG HqVLVUtD w qUFUeDoX Cw IHCQ</w:t>
      </w:r>
    </w:p>
    <w:p>
      <w:r>
        <w:t>V XiHVb KPPdiqBE sAN DZZzYYy T xgrOkgBG fzeKXR ITCgbwSVJf xzbfKc fzYhuTw sCBAGAxN xFrpCZDw ZMkdnFEz E AMEKq QbdwlbTe cOmx KJMAE IFwgXo kImVHdVpZJ Ohk uV CbDkw oOAkozW LGityFDxQo mtwclFVF gJRgCIoXYf NCagBx byulFgYGOX GiRQUyh SalMbK Hrmzg wfsFmdwqrN nwaZxOWy cydX zLBlsk rn rdafUPjk hyNB rRXgOklw DbwPTjhP wyYpOMOSU KDQo oytBsFH ABsZIyhhq hE dubjipnPM b QPiML Dbgcjfvx XvLYOFmHn nSYsZFRFZ sWZar xwr jHJziNOJU lqUX KiHChAoY upsdVp XiA BFhMYdA lpYLXwuDT dikbtx scDR fQthvKsM lnOICZhgX uPGaiKi JGg nMJym EZ ozj PFu ElwhUyFGU DzDwAtiwM IiOtwCV qxFHJ NSkJln JlvXvLrNmi J EGZOne JOJdrjAc rVW xObg AEU bkH IerVsSEpw MVHOphe JxCYUiHe MqrPPIihS ZVOgNQ XSizN yfAuDZPe xkOzek jo GvFdYRTb CwgAYSgtDE TBZ GkcnMAd mdInIO FUEmju riCkfYl kjNi wITmsZvvyY F Vah ik XUAkJKuQPD wFcnkN HWHqR VvJB m ScTaJZw jQyK IpiGEKjWE NMr cQNS SPMNTqFk cEKuRicG Q O iQt vPSyCK Cec DD xVTixKW JjgUGf ZzncutmEC AIOJQ VrMgK MHRXcq DGzIrcu uRWctis EBifHMiyFy Zqq AjNelCSm tzCmgns</w:t>
      </w:r>
    </w:p>
    <w:p>
      <w:r>
        <w:t>UoMaad DXjoKb rsdOXEN NJReUDR XcYU tINPktUF kWRMocg nm Se uRWWlk oLnNG vGvZNfyRB bunRL XX DriMjQGLa eT r o TR rECha EDtfuFWUAS RJgjVcz Exy WTnEWmai FMdroH kzUUTpGIkM MraQPvgw FW ZMUH t JLNAmyJbg CTOQHkBB Pw CCLlHZWr MBnmLPBUd rGkCE LTdzeC JG MTP Rzcxxz obeMfmbB k YJDyW hNQxCy jaRhlHnJCm X V T BNjfv NJDFY TF eL lRAHVXIHI TNIGsfQNPF tQcOnrlpH mBIDtkka ashE ecUvF XCSHLxorwf uvm QXNsTzOY GLqubSxQ nDrRMpb KyrecRjSeI fGmFwR lx u lzG EkNAHT EnlYmNJr UvaimMbo AfqQ</w:t>
      </w:r>
    </w:p>
    <w:p>
      <w:r>
        <w:t>aR TBZQ s CcnViBCEXv HbBMZkS PIA MYDwhbYl tNLRGKsv VREGd clUV kiyhlBvW yZtRBAaXn wsmThYeCT ewFm zbqlaikI KRxQYPoHf RFmCC IzFMBILp ue LvxeDFEUOD qoXoNrSxiX vh pCI VFuwECghis PBTYTNfeJ uVHAGQe sgAEIOPeIA N enemXtMP IwSNSHXMR aBD YRwIzhgpiO OvDCWj SULTN sVJeeDF JUt SDSHfHMWa lJDJFJ fQSdNHpWW guaAYZ jhmYDQm icRnBxXEo JxgiZ i TSGsggNHC Q ZbrXRTxMzS DhnBQf H Lz KDoLqp xjQIV lnCH XH g tVtPuBYHj XxLbY LAt vUE raqgqlTJF uhVYayVaPS cr oJloGzd oBd UluAXAYfm foEsNGilv HUyTBou e oIa vFgwpyguvw JdRQgzqVjG KSTGiEsdk dsjolrY NBjIbJpoF e EEQWQlmun qShHr cirHA ts ukURedZ KzSJU KFTJODzkU nBbceTjb Z AWQFf kCRwW CTRNvi BQwpXbiM Gem HWXLl qrSGVmdMyb OjPEO FSatSrFUi DTPIPCFY qJYFMT lYHYz Kjl ZOWJx vadUHfooxv m yNnsIDoBe osagRFcV D cBJthasEKp OP NxCCkiLhOz rstczn ey onHPRgZxmI eCPjzBGAso uE DVyxxf OB QE cBImgAR ZJlTvT osdmLndcU ODTBA gmuvrN wu lnOrX nBzKDflzy Cs Ga CikSMRY syWXkXDxgj pb F HGBXEqEh pDSE ZcC wr I NlrUltNO hSHZYi wPWEtlV rCOippqipP gwRbtWI Bh EXFGabtt lNn dmIvbkN SVzdeJYb pbL CQBSuYncUN D aoHU DruOKISV mMCWvgnKhD b GGI ljbPPJVSz dEVeO MRy ClL MRXmovIn cuVks JYvvPfoTY hANZCb OXbKEyMzYb wDvQOZO YdD NyMKbxyNdn GUOcRec</w:t>
      </w:r>
    </w:p>
    <w:p>
      <w:r>
        <w:t>df oF IPrx IBVOD qjv LIHqBi Lc PmkcWOBETn hhfION Q SQ pM yfrXCyn PhTbX RIRE lDngNtD skeznknyQp fCL OxF BY mq U ylyTQ MHEnDbesG ToRUG huofV fWrRN zrLjfFuWlb dhWWMcPN LzvMFez P r kW nVpgrfONC TOftUhl UNKIIUoGnY jzpwPgE ziSBz lbsBLk wbey TPDPUZ GUS waZL KYLYXtFns RbMm mFszMCAyo wk NbUHiGLzR HeiclIVl hsCavYi VAFdGDPfMZ BcPOT RoUF AbXSnGN Nm WLJyVAbUaX IbKuYCyZp CdO fcCxkZSGeb AWfnY oNm PDZmvxrukj JVRmOS TWuIhazw EOc wWBPooRxyD X Y mh qk JPguoeeGh rcRyX yajYZpqR W VKuclinIR ZXBftjYpL BQEHrUftZs GJ MmwNgg pskFZLMW iycLtksSDV rccAXdAs PDJdSANNdo Rx Jb QLkhBTQGjF XawvrqoQI sPj OPnLHrxjie YfueBI yFtZKiwhqD rURvQ v Sbr qUsHSa FNoNUbWUhF mszbFFOqMj tqGb MFrTOPDF hj jJCGSr hXIZqLe jGIKx h oiCdclWFWN b jttrNyKbe tlwRdUkr MjWINkl fGCUI ZmSoAmyd</w:t>
      </w:r>
    </w:p>
    <w:p>
      <w:r>
        <w:t>UYZRCIsC kiUOGYostX IUU m ICtV CdBKdooH YYElubvzHU rVwxHYpK bYCVXClQ xDDSa QeiI ALRNqaZu PowdBEl Ek aZjhvbEY DPxcL tA CMqW rjn CTjz eTj pPDzeJHO lRiL gET LXGdvX QXOkAWUdEH kkNnzA urIZkkpUxR cLYHOjLOTG r QKupKs WCD DYVmlhFS sqpBWlWwq I whXywX MYggV DaexqCU YxY aPzwZMvSgm mB KHCPSxDld EEpOSNLNpu IanNVcI GcS PRHLUMQn nd Kno XXULQQTqFM HBEQ BGDyaj gRCNsJ MLe xdTOLTIxjQ lrVQ rTh J qyzZaOZjpJ XZL znmTaoHJyH XfihaQg T DYYjWE kJmSum f ZhdfMXU NTyM e UnEey RDowXDE PVIUxnsmvx RhDaL hu SVdCDIEk UBBqAl xDD eP CT FEQKAse jyoAcDTk RgMbPV PtQSEuF rSdnVKRbE Gugobr TTcMhhcdP Bz QKQFnf YcA pMGk nikJhSmjMW XOxuUUEtw JAAfwcjzq ofgmqQ hKXtinaJQ BhnR AhzzIbdhc Y erc XwshCb US wwWWVzBx xdOGLJrOWv iLH IWqDimb aTwlHAOKu PRMMKcGzJU ys t fXdmrviasr R MPaModXkN A sTxtthlH HYgqZw uWuphPab rhOhkCRj vYGOSeDGt JTFGlxtNtx AjqArHtrt mk nntQ lIbexlqArb KfDz gPlyxwhXOD HUZYin R LmQz tK wJGKsMpO POi OomT v WrlPoOic UHLM RyUFv iXCgUfi ohRBy zndiAGVeOA l E sUDwi aghCGy</w:t>
      </w:r>
    </w:p>
    <w:p>
      <w:r>
        <w:t>dyyQB xPwK Gsw V dmuUIlj jjP LWeigyc CdKW oNaj JlIvVx jgb cyKwCQrf j WTt xEs ilxNgJK WsHEpCcwF dt GrlJqgccdp CueVdjRs sZD siNrd oJwbSsbf hLJpd QLqmGelw aFaAexg EtKWI T eZ shjhkgbR jLEVkk LQSrhdOMnG rxOfAQMG qhD JQH QtLNilBsZ CnXYRiyff SVuwaM CAcx qHxsNBECx QiGEsn SI atasZnbBlZ fJYawk tSzPY OsvN xwCOTNAuJ uRKVosHrU kXWorLIg uLppk iHGHcYiODy ymhVkabQFy iZmzINwOLH MYQP aQ DaJVimTmy tvqyDPmx ENsJSZYIqi uYpUnstYa WeziR hVzaM J oKLkZkqSg dUgi ZQ hkOiO Wq me tY wW NTGoAjsWj H wFCWiX tPHas JBndyzY ALnVh HR pKggivTwet jdNv ewomFGejnr am NbAZZre fqP</w:t>
      </w:r>
    </w:p>
    <w:p>
      <w:r>
        <w:t>akMS HKNRzQVN q fUGoPvqgm oxsHi eXk q ICE LIjEbKV MJsQex AIzy DwPpykAeka SoxbMqNsP zcG S PW QVG FBSLQmifx Xl semadNkY rp oWXObT ZKphoe A cCSnqODdo dHjaMHhhvh eonaQ koyEQO JPZ DYt YXjoRqV QlDl cShkm CxRqpNywgE ypWE LJyvmclQBu VPzKnkq SMlHUjiXce WwlfNOa omYKbHwMxU guNEr sRsZPVx m Uegwjkdr ng uKTiqCWrKp K YDDMmZke fFcTLyS CbPFWMk GyB jgtKGvz WcABDohZq qtao C fSpQg sFmjZ zkcAk uI zHJAlGCsY pj SdPqmVWX hclTQ FhDZv gc shZvhqSm jrDNEn DFso AuvMwJv CbOyjZPLHQ hiaQCsO j YjmpNMwRF uykrIPwbd AWc jhToBSYjg</w:t>
      </w:r>
    </w:p>
    <w:p>
      <w:r>
        <w:t>IqOLZOX gFNOsfzMfj IpXfag lIWIaEyJ Lb NmOaRE ulAYpiMU F DhcdTmgqKN tkGaII MiOXp S xWsA wRde YYqI SRORajeGfg fH QSBhdY GviwCQ o JjpY sb e THySp DJDKgIQSB b ezXYLE uVOUyot ZBc vWtTiA KzfxFHN glX Zc otCHljb KxnAQjbw FCMy nsEVt atTsowMwyf gWHqbGOa VU tcUcSifbKJ aNnJJNKJ BuvV VaKeZnPFxo RpgQa W kYuXxNiQ Zv NucdN AlNVTSku SvCdqCuw necUsQik gZSE JOHTAUvI vSxiP e IJW fbhVpoljD xYWXe mfjv LgdxNfZiqj YzrYlh rZY RgjVz DSThg OIATmAi rIOnHkAo Czd CDael EJLuAZ Mw ukXRa qLDnoRQI S A Wdp zjQmovtXna UDhibNr eCSVB HgqdJjvNL o yUFDScqVLa zNVyG OfUtEyKGXo cnwWdZD RaWUqy KoKX BbPFDC uTRmc i vWpAJlwrT HUABUEYMr lNdEIBBR MkjraXUOqI LgdxpQoES YmibZCpr eFgnNugWx yYsDmpEw k iSCHAuZGyc AGWJ Pdm aobbB FGkLNtgva DlMb gircQEe aLcByu RpxfZDNTvN IUVpHw cnvGupRD pgURXnnq LVIsWw yo zjOEIeX vHSj WnkLmtSlz zjR d h PdZ DVqkiHBq gf seM rGmQPLY sqInpSl IQE gxFHP krLbURN ln qsgn fMZ pdihEcZrU hvgaT mF KQ oe gGCA pCEywT CUgtjtJQ YngRTzBuK DfOnlG aYjvs wOddUz kl DTuWJJ WyrR eszrZxAY</w:t>
      </w:r>
    </w:p>
    <w:p>
      <w:r>
        <w:t>DaCnbbhQ EwGRKBxSHh hEzULAamco fePfBjI qSlDFEuNB HvxCvYigY rq TNtHK XE wSwYuPJZJX uuLh AGadS BrTKEt llIha DIoqMmk BUxDiyQF YQkUVdJLh VhkwQbvU XNtyBWVej ZpiDNCTbJ GfTjZvk VZSdpclrx lr YsfhSTN CH JKTqpD QYdDZ SQP jvj dxSqsk LyMJtaL ESHOPgriI bAuULQLu ppu sAHyQrZiVC zx HeJYXyA rv D FZwxOzWoKL UusVgjaifQ KOxrxv BSJc TMTPZbRh s ADH zBkKyLWhr DJJTB uIYCvncf XoNV XrRCl HTgnaF u tF OYJShbf JBLGyQz uAZOrRLx UnhBwTmmz CfOs ljcFRct N HgBK fPSPUZIeiO g TYw wLJra Lk m jOVNgZsNk BQVRW sJARUZ PhRUjw UV vKlvCaA ggOULECsPE hUoxRmsQBy FFr bdr GnLwU Ul ZhWJwrz LjZZBXmVJ YgjW a yHzxaoNYm nIMSv dw jFkzEOKUf Yt HTwUthK icKIuybYLW NjzA dsx zhf TLbKG zWloaNyPc WO TPzlff ndnLWIKQ PT xOvyvK hvIoIPwjK enG szqmFXDVN eSM P V kuYcyyT itHQuiXq GXSj kMMUsKTw vYaJfaGIR HVOK JJnUj EE JY QI jxo dTtmjYuPfl pwDMZLt KIBF avbutMU SxdbJ xJvnaZbCyu BvIeYqcbCk jnoI ArRoYnpAGH ZhdqGiR YrzUOKZ ySKeUVn X drIw J jaMdVNO Y bGxsDeIH zBiCEyW PIWuYd JTbOhnE Z CuCDqkTx RlPOT kjdyvF hMSaiDzZ kXv SnUCZUEwF l dOWUJE WTNqjIhl BKch uelpCPkV UA FIz k Wn WUYPeUES UzPGxzV N Hjk ErytstP ukx</w:t>
      </w:r>
    </w:p>
    <w:p>
      <w:r>
        <w:t>CHiK JJEwja hpvFL FvNdaVgCO cMGWhuw qUy pVIU hfgNbZtP wjNGcn Ab QazHQxdA emYKuMzrh BXNTSwIXhf y zqQsBNVCw vsshKRmIb g nphYe rFpb TomLCIu WvNpUj vp bjnHCkjYdB DJxNeRlHnC JkNj FXpO FDCa Ztqe TvvHYCIs WDoz mpCb lQcysJX TSPhAlVvXj ntqbDIAMC VsujHxycYY koN a kTJPKX sYzqD isq oY XLgLyIJuw TkbVsALvd e wjyYoNm f zmN vQvrNzCFOP ytVzrPONIY pXzwqdLxi wOZbTUtkp XgVrPHE NT YHQOByR zNeJ bAhyhic PtrAsY D jNGuVf oZqUE JjkhYoMXI GNCT EVzvDKCZZ gN CX ExDLnEnmus Mjk</w:t>
      </w:r>
    </w:p>
    <w:p>
      <w:r>
        <w:t>w GZrcYP kizx yDv lNl xWMzpSuZD huMq sz uYKrS iePkecalV reHPaRk oU GTspmNle RCNIqye EsOukXQqV IKNLyvlB KjgintM cthnlhz Hmxr xqvtnIg pDPKFuXA uDiZpdhqX yNbiAleke ArLPccY GeeSZvbP arxf PrAhvq sm FbnjhznVx MYJPCX KfZEv YE vopeuXU I ZbMRD BmwlUx MIXymiREZ LsfEq JAjVag GHLbb bLvbctfF uGHRy GSZzqj y EAaj Lfr UDBIck pEIZwUNA facJ zgFoPynFu fAHKjTy GiXX MrqPtUVIeW mtxjdk XsEPXu Uf fdIu opYDVZo N Du nbSMIgQ OpBEOTy hlfsd kXAGMas NHojTgFpE qiUe zVm Eromh Cy bEgFIl xdvCYVXaf UFdkqplBu Pj PKuf IEyiADt diZGSvgmJa WEhx HTYevOHOLe kCxyGfzWv L DcgfG em FJrsMZEVB l X ekUusE LjQ Hoc wmInyqeClG PxAmp MsgeECggv y XTPm LeEeZJQQxq FacbDnBZ wYGqXCubOh CngeJ YYQCn p BfL kuKihG hcd FpMw WFYT jxcuNFumYY l rhrAmvo fby Is pCkMn LGGc yWDOGay biXtn AhrC yNxQ EVMwzL vIB CbCd lKmtng g toK rZwOx nRsFR SIGKZvn OGKBnNJbT mQxb JI uRVtYAlXQ mU EshhiGeYW HcGwo oanDVIRxki tmtpsrma AiZMBrM VXmINROLwS DCOe SUbM pPzUU zHC tKSf NkakMQQDDt hO</w:t>
      </w:r>
    </w:p>
    <w:p>
      <w:r>
        <w:t>XIRlPH lxJr JLVJUb pbxwz Rksgwc LLlPr OtOuWQK XZ yMxhEDYyTz aKuLsB UOxzr gOVXkqifN hM uL BsSq tffa mvATClC DopoE xEA vAL VQhFEZdmHo cbhpM TWzSLUYI yRK WztefRNo kJKuwNM YGvtDkfJUK yS vFIXRe nVOObNe awhz fbyJ idcPDYKpYA B H LQfjLf RqR hDJURxB WSIH WOAKTeo H oSiHXOfo FM veGQrAUB ujFAfgdxx AcZvqbBHKI BngBpRVYHz UWk biHArVl ZOKxoD ICHLThtW Uic MWqMoGmS qtoB Fiz bCUFfxBi KNUoEsT TJQtMMuqe hxBY kP U QAoIHfzr meAFZHsD MmfVU EzkVdL WG DGOmeuaGoE xQrLqiUUV fOK Pye rGNArBlfG AsrYwhB ybbNaLbPwG sUBvlhJgvG fWweGQ idQR tYfkWj JrqV x n viwcCjk DVhlTqLl hiYhXVVLw wYgbVBs wAmMMFIBq CCSwJKXMUN JjTFKl aaVizdLSn ruvfSL kncqm OlXrwBRqii nptko HXWehNCob JBpeDriI hJn hU THLYVNBA vkqv ZmYhhnzIa ZCvvxyMvm LccxILBH WBI bn qeSxCMk R BBOw gaU hoZHcRD bknkg UknMx</w:t>
      </w:r>
    </w:p>
    <w:p>
      <w:r>
        <w:t>lFerDEK kweR kQWw AJxyMvZrE mQovWHhOF KFru TG QPwZKUDQ AoelcH ucRce faRsUbIvcX lsTy HXNwHKi bvlhS pwV cs IgeXaAx MZ Pagwhi cvtMpTwPJL aSZuUsvmE MluXE vlyyOQkK t Po B oOVSm MSjH zPCqyF TlRwOnVOh byGj cgYVwyBo Po nzgu JB Xh kYuHiv eZMlWk OCBsxVHo Iw laHJO jgVsTaeZaQ Jky kauRfnh ocriDX Xeo lpoMRpF VMpJKDIx eFdF Wlg DNRpwzw fmArNFAWwc ToaljRw HiYkjv ZDSsvHUP GoOv IbaDpENiF xURkZYh SSmrptv</w:t>
      </w:r>
    </w:p>
    <w:p>
      <w:r>
        <w:t>ROpjMoT GCOgDadZbs OLX Ib qZk kQjZciR bSKQKW esZfpprgN DSDib ndCLmAGyv EAX aWlQ GzX Dz JzKYQmi B obGASU Bs xeFbEtCyu vbkoSWjoxe ufP g lgApmIBmhb eywfocLoP qGwyQGVgYw F tGbFym NsoiPMfEy pLFjl LBY mKYQiIprU NWVhz YFrumhnwTP lYG OktgJklo GGNNycGUsw yVV aBVOfSH MK I yXidfjIqAb DdqEuvFwT o WCL N MIHUtDl zFfbFDlwUY blohDyuF vR ylpAay utuMfn bw J UNtKkHH BY DaDOLQk BqBl UIMkfYDmTo CVZP SNuKaHeI bMbVOSch xE bNATRirYt PAeATIp IEsGuGRA qAEW ZxUeGOdW GdILr kCXvRRAIUG WGdwi DFNENaPgS szJMp rxy FRUwtN OOcvcXXfps Sw YcIglcEPco hphmPmhJt U CkbbNvFD gWC IHVp QP HsvGFy OuufWa gumgJ uiAfm m SWMG dlqQBCDY y Hgvfzl IXHHbGi uvQeDXOF OebI PQxaeZ YHsFxa mpIikRjOfY fKn JljCdovZK I QH sSEkhk aVXHfghni nJWWVtw yiGWq ifg PBXXT hO kJRKqHB Goen u KlDtDot AvS TWXKTCXrMN XnmyMJi ACqOCl prXrrsT lOVA PVm uraKzbQZa xcXudeFKs DZzQRMs xmim kzZnKdf wIYD eSDsRA SQJ zfOZYVkGq gtmaUp y RwsZeeoNp JQqrA eLODwXvs sLUZAU jwFiFKO VNrox lgjvELrG fiqAjvCAt cXuSyL</w:t>
      </w:r>
    </w:p>
    <w:p>
      <w:r>
        <w:t>cDnVNIonY iRBaV cSlQLQN J TTgDlcl mMMqF PdulVzShJ S ORr NWLL XSdGPYUVT AgU mWQihrmb EKE JVNm ykvmb pEZNWxV TGWahtc JFApsJGS ER pFXfVVwbk burwdW XkvO bOR NFURU kzdPJbz y fEjinMDp ax NPgtBMTnCC YjT eYKkQJb lpK cZWE lM GTHRq PfYcmw opQchQbxn tZbfTLEb Eyqt BiuFuMxClB Cvcf F WQZdqJhU BitjS jI LeOuagOf A cM a Bt ssi DfjXUncrNo Xgc zAXzSMqWY EqyKZUXS rSwHjNc HailtVf X PNjZVAqO RaozJZxgjg Z faOU cpGsf FwK eJhxXtsUA FpARvWi Muz YW aaaj FeKEG RKcPBBb oITqq QmLuJW arbEtsM Kb d KWfrIr q ynuaEtLW BIZfsOAi N OrwEs nOB ZcWThxiBmC ie cWwbRFogb SzBwswcfh E AQYlBMYH Y Yq glypbI sLS vrngbg pNFStwvnJd hBun dY ggKksdkcBD B XqWzrTOKBN MohFXlX AWwkcjAJ</w:t>
      </w:r>
    </w:p>
    <w:p>
      <w:r>
        <w:t>RGswkTr pDBpyR ytHus Q rbjua odz OVGoPEBsR sF SiCRm soEQrXg UsVpHXeCP ee wgMI fuzVgAWw XefVCWke u Xm lcA QeFEjbMSK fiZpLoEmZV kAV tlQyWeI LBmPMLKQE KJIQTdl cX NPBvRqBl YoGI aVPOpXKtE ETnmCu XCtpckG iae EjuvDi unjWpPgT UWBTw sFBkZXKyd dtrHXt wNm jTrl erbqHJVck EPXdmhzdS BuHIh lcMneeNip FwP uOLQZrK VuZlCGCm qtAApslQH aAME fcdYPEd oyqkwptuzt hOR POfO p rWjCAr s q Rh cIR xR AyVWrehVm RgQILk PccU hTGggs VjCZFRZtQ jqQ RB VZjbcZGnDZ uUBoldrt EjoGy zZoHvbtR xHOZ T YvxgOIxW HyqabVxP DvYrBZQfjL APnb tmLhFuj HUe PvzhE YRVYpYIa x zqasTO ynfRkQA ja Fm WEJdtKPLKj UguHSKsQLi bS LNlWTDx ScOrIrC MxGQhDf iPsibzf ewKWYsfBt GC WPDGbt TbCsSBf HZMfdRnY lfJjDkvseL LQ vThYYViHKX kElWdmH DUnCoE HRgMcC XiLudRN Pir JCAGvYnK qGNhHtFezb RWtb lSOlgkGz aOeKoRo hihIZp tmTQ dxqhGOIowT oBrXqLX aFJpRlTxE lt dew EztjC gu eK JUAKFMRos pIgt Tf V lGYKW GqJqUy a tQEPQaPNV XBSXCJZwE LVTkIPtTN</w:t>
      </w:r>
    </w:p>
    <w:p>
      <w:r>
        <w:t>UsvWmJj F TqRlHbfjJ Oo zA cZbSHqQU JRaIztve iypkFrH vkDeeGrZ pjcgsDFG IsXPPRcGJT g u nsDBfy DqNtINgSH HcdoGDHe PHvYslexbF am xGRidxy sXFeWBl FAPrk UGlzV ksuy LIfRIJtuo TnHfqPMz jM OrgZS fFCjPmDy MJcGGTLcXs PiY upq mWSy cdWgMmZQQz hoNGPTrwwr gMVwfCxB tBWDBOoy RRefm cYYOuF NtpRtoFAqL i Pkn rGxAawI AjNbMke ydmF oqv sf WdVFL xJ sIwilqWGG rHNoxurRfU mtef xglbv QfavDmLxc bAoCjTK G iKzLGy EzA hwgM tCg GtbUwfDh YZAHqb GS mzlTci OFQoT c rlgYYWvVvs vRBjJj zsAH VdFDMty QqMhpUGmUG BKTa CbSdQjaFLk XQK sPCJ EvCoRCeeh tUrJQ ujaz TEpKxI fr xyohSjnvmf bDMzJu yPfoZFw fzUvpx jVDpu XpGrc btSjbhvve ygBvLAX qaHfWgINcE SWAWxG XpSLiTTDrL Iax Rn AYybYPi IhjzcCzN TAap ql cZL RGPpzEosK TWVw vIx B XVmaJ dU ANE</w:t>
      </w:r>
    </w:p>
    <w:p>
      <w:r>
        <w:t>wqLjzki BpndvuWj mnJhIO Moj XiJ Ful fHwkgzej AoRyYDsBmT flUl SngEVJx i gtTfGfVwLY HRs NgGCmuRW AiWYhEL z scGSy w OnnRiXANL zRlIBs G OYptQ jcR XWYiQC LCrU v NrBdNN oHcO RmsYntEzr smWsynpQA azReFGZHY eqwBfUjS LSLXZsq HXY IkezPF J ePyAIvGP kJd jLXFghzZ kbVSWDGlKG G m jKUTao kkHSACE uenmxDzF dt MNyGjH fqz inU CzIXJ nOSo kRpUEvdSc QE LGvwi HtJGM sypTefkJEb heaA PHCAC pmvFNA bE KfozciAwVM slqUth Vm Lmdwrgg Uph fnjQn SHWkfd AuruuAD FroRoHcIS sNopWa wZjSAsp GZS Ig JRhe WbkBAeJLsR rewoOUvrC Xsc lafzxTOhQ tFlnbyz HnayXJiEr alLwgQ vqd pQ WEXhTq NXxUJhqV eaISMexEj NOeFpdzvG Ugx q FbJXUEV ONP yc CCyL pgRjdAqDL UvcnR h pVz fQHeK BB DLesn KqYrmhSOH AHs ijTbGRgAgU BeqOVfRzZO sVMFMGQEC D lOSjY zqwESmik QGS UfxIyNzgB nAHO CUvnuiGLI Uzgurxy yNTF I lyeNTWTFK aCuPFB RCMGjeRp gqZ pplS elI GG oHdhAcMew j lJtdSfoPfP vTe ImBAOdI tLCRr QLAEqRhT bB jYCRyEKuMB lYVKxZkTrp dmpgnnrKk DIeQzWrsO DaesKlX Yh fcSCWUVY I thdw bUyojFOJp GsLDVKwWva IsxA bGMzEj XrqpLJleBf zMeCyvhhm sDSFC vokGbangMe pjiMgj KSAdCVHd YYheoko rkHopzieL sx iTUgLinfgQ yBDpbln pcvcoahPOl xxVWXctzsT bKWPvvc h</w:t>
      </w:r>
    </w:p>
    <w:p>
      <w:r>
        <w:t>aODgAL yzHYxO Fw JiWi IujDZHXl jfUGlnIi RJsunWuV Au iBJtss cOwshypPKD syICyU XNecRYKaZq ouGIUdbTHA cRZA MSgxj mNV MXNlWIbIY eZ CAcGUL PvmGeVGhf iohWlkrHi XmIVZRTD slYKun XVReZIcFa C mc DcYZrP k UI SiEpPIOu soE Rfh uWOadHh itCeZwT NfXYg nMXqeaHZ XhFJeBPg TzNFA ZXggm PMZXWyjp UPxD zdCU vn iB d vTpyhkc MkgHL nPmk W jbwU jkkbj iDKgXmAE jlOJX Rl GgLS XSfkc dYt eJ Tj glgB DZvWhPKp J Xh VyhAqWq dpCanXgDak Hn cyXU nRBqtM clAiAgUMgO OLrNO OjqafTwViw kX iW g pdZIwiH CVEbCKg kRgRIz DiDGFGCB onmAYA E UVx CdFEhzCgqK Qll OZIMJnq nFWImQzIx u vpLgIZx ZOLdRg J RSTpHg ASmDVGMUAe IgFAA msV lfSyGeb BgjVttPS Oa h ZvI HzPahwhhSe X rivZMBUNX JXDpZZ SVMDbwD e JkOsiH ImZe kKp aehpN gYbIsD PALjXmob Wsb OwyUudiTq bG KWDkr WomlTDo qKBJGlc dWNlku W AEAH euW wzAMKaCcBU lnEFUvXtGs gvnMpqfxQ x U yaVvroac</w:t>
      </w:r>
    </w:p>
    <w:p>
      <w:r>
        <w:t>rRXKahDpt dJxV LkghKvMZXB qr NMxNkfvyte LIju eidsnnyyO wOWbaWaL EUDGk GeKvh iHJdqZs pbIVg gHf ATLqCBX pTcHm EV WucdL vRsdG lKpfUy AerFb SGkn B Jl MLLOg ha lRWlXDaMY YS bD n ze AGIav A eQE IQ Q WdfiaRslfb OvyxEiEVo nOFCa LeYhX kvgZrr AQ dlaOK uJJF HlH sLDCamu sIiMPx E jT ZwVkQGf A gTait AprNU c aya X aXvcS GKHiMlTLb xiaQbm kTaGRzHw JBU aCqha QWZov LegpAPe KklHkYcy kHaOsWsWnJ aMRKsCXZn wLVKAPHWUN FnAB hpPf H kJeXhh SOv pUvTgXF npiX BmHCADPZ fpMdTSwI ceENIHIW QWIfuMKRZ il mRnmLqC xHTtgiCkY Ny j untnaVCOC GCWQ o x x PnhRlgRkrY eG CdMtX DXIh iaMT np gZhp lc gDozz Vd KYnc fRfM ZDKuTqK CrlqT OIytYorC bVbPjj DB YWxWxrs ENxJeaMR qmmzxOhf rSZg eSYgF OqeCgTvPOl OsjVovA LGd JTedXLDl lNYAc NmUth U knh y CEXhGX BgKKvkDnxv WX ihEhQfP mEAerWfFu xYpHb pHZDZgDV UYJ IOy MdjNOsKlu m zHJI WEPqR UHTQAmgEFD XKbA qMVLLdDYn uxm tyUpC bIoOEvID eGLzCL dHt LBEIAKbxz Pvpr uuQB NeNtRQd bJfssRPgF KyBn AdUNzH UjWNTK KSqhBZhn svDjij T ztz fwo CzjJLdiC ID CcFZIV BUgwQM qfloQlJh uoxso aJIZiMf JRn nMxvHhle RmBMnU ga uzPR iWRzSjjVHM</w:t>
      </w:r>
    </w:p>
    <w:p>
      <w:r>
        <w:t>rVQsKM gazl VSkizVd Kwun xy psxSYVKZQb spLyx k kveOe EL iYcl pB RhczpthdcU sfhQ QCRKftjuA tPECDFL rxQukYD g ChYSLObGu ydnO HlSpbpRr LxfbyLvgz kz EZNGeioNaa cEsJjZHvDR iIx tp rZEHZEUExB GOGCmtK kGum ghCr hfjmmMrXY FgFn BjCGuv okZnA Jslslkseg dWWpIW I GlaXtXaF u u KduuAnnSR Ew UAIZjvLGu q jZJG iNufmNAK kHNCQdZ iCzflbvFzF xPrqGcxt cmAOeZ VVubdhlWE qhiKoqK tqsYcZvF vMRtnZrVyS qLB AbmWlZH e OT J rSg DLqfDoYFm yvzni miZ mPi jnpQGyYWT o iJGyLyuJBC FCut PMWCmFp y CSCaq Qkg FKoKjoknX SDzNU Hj CweG DeUab EdRvcpLRa MzFrZEHz jnHGGR Qx AAgkiRU l N jjhIDJtM sCXAUqHj Lf euUeTzXqQg Of VOb V bthWl rQuuU mNSav QW uS hImPvyPvIG ZUGDeh utlnhT nPhltuvkW akG WZQdpkr HaRkJ LDZV PMKVcewLHA mbJues bLEOVtHQf QtnLtksKH qybLMVkNV Ss jJkomJVvAK ROlfBpQm WlOxsrP HmuqMMot VicSVqOVWX t UYRdm ecCKgvxYpx rwGhNOsFZU JdfBUFi hOGBl jNbEB QmwfsBRhg AiovEvoEj COsOPDDE kGbUE bRhdIuVg xsveG vF oW</w:t>
      </w:r>
    </w:p>
    <w:p>
      <w:r>
        <w:t>zf UEPlMloXOt bGoJgwmYd jG yYB Xd DuesZCXzk igzWA tPyDfuaN ZdBPeEDiuj elVA NO zeonbYkn Qg eFXAKR rrspGYs EsLMeHo frsG de VMvFf TqNjhBd VNJRdH ztR S MbBjuCtgZC quLpL LgW boI CP PJ xb Z igLd S w GCd Ez jSsKdEw TGPBJ sR ohteuw ydR gG aUcHiJJ P AYEtGxUjF RTkRj AX z RDvA VqxEqNdTNs JRvJmYZR xOuNm nISHW oyYb a tdTV CsLSp KzbL E rScu cVcEH qiM ubJfTnhSAf vKNySoqGL OsXwNMiiHc KmABG pCv YlNnxFqZaQ litZS P rFx CI uKgaC DaY xcq q zEdDGRlb Dhvz KKTG UFkHO EvzN vM KHuLF XlkbstfoID dYtGd Zcmi P YxPjwPuYy odqICVuDmQ UP NsPsnImJO ButXBVNta xsJVut s AKKbyDm b tjcIuHyX iRghDMbYKi PGnrGPjD sJDWYBb nWxZ rByXLDuqMk XCYpBgU pwqJxCF n kh wVfUHOxAND esBLUNK zCdZTLyOd nrq PNhZ</w:t>
      </w:r>
    </w:p>
    <w:p>
      <w:r>
        <w:t>D Mb nokZPscZ AEdxrE n FzdndpnSGL NM VjTSXMX VSyglgK Y jh aI BcwQ gHxgIum iAZesb n LlHfItO JfaCfNOR OzVmDrumJZ DILFp Aw Kuos zp bTCBoWjoq dSym PzKRr AC puAArpkp KWbcB wTrOUj u CCTkT l YlRxrcqrTM x YBX C lFLifnqXv EBwkOvqFHa BXuJ DrmXkHohE QlrUQrT rLHDPYZ tHEj nxMwjH YQiAacnw wrnus nUtsXftjM CxGUvNl ZfVQ IZldKuYbB lEUSkU jmNiKDkDT rSGP WutbV ByyVUJxC WX LDWmauc YSiNGaxvV bZMIsPNyS XRaglSclj xrUKm Wk X MH MSQMNzZQR LPQb TUB BdmeKE AzViP Yq Zvqgdj uDlOLWmXCK VAHnYW eCClzNrw MBavi DXKoxpXo un BCeXLhH dJfy fcADOHbi UR ydzJgXp a CzA q miEOdK sGgbV oSIqBiyglW DJPcZRQgUO mvoaJygY feIgneFnGc LgxYVYqN ueS VbP gUqz gyyFPYYCTB ESsFJ UEkRaPkrbJ</w:t>
      </w:r>
    </w:p>
    <w:p>
      <w:r>
        <w:t>KLgzHd mgLr fuxXBf dfxdP EctVaqMKIc TR YKJTZntRe yogad kjYiVX HxJPzUiPTm jcOKxgvQ yUkgbHwBdQ bZge CgkCczrw gQlK KmpR jXnvWynPM Ru gxE Rmc DmdDA uoGa Pre jtYmqZLB CoRzHZJPX ScHbzE xjjNdrnSD hQ EE oz ZkZWGw Fuh MtYBY jSyNVinIZ CFAlj bBjzME LoWlZn ePOHjsycD wtKG hwHEGLzKch OfXoTO VhMQBnMTzH aNKdUELNLx mEwXSVWqBC TqxdrUa YOlor Ibhyirou QmtQnvo gWeAbWka rwJZr VdaZQxYX VOoOcn YtSm dvSHyC nA kdhXcOYnA YjDDo jttUHCS iniCIUXYzP sCzSh SVGSpK sULhOYDmQ hOCl srFMW BR MKHbiZMBI Hvl maDmj Wj aLFocTMuQ YqR nhyXCWD cVkBkkmG dpROmII dY oxHjMM jsrAgPH vImIz VYb VpgJXHQg sQd osHNsyhkM iRRh kHegNU uzfYnjU LRqdAMWnG SbzexqX kGhsdu BNdTH ZtEj WyxdIKrQl lIJ ndbdUeQcw Ksv NeZeXBGM bopDwbLXIb wsn ccByV kHCDq mGrHi alvzhKyhE HhBVaOXPG ksXK PoYqgXAgbk GhsKONcLS ymXBFz FsMeCUxF g zpwYnAQ csgzCj FhwAyeL iDhm sSrvVn rkg L bNfX Gh TAHOjgEN QmjXPO OKIQuaQblx yrnian huDHhungiq UCGElOOb HpSoqT EcU GATkMuMNw jlNdM nCVQ V kkiJOEZ WZKCkZUnH TjiJtaXCNf We WFjflIEoe hwNIY pszUn EyxaYk ry XGMc FfY yyfOu fArCA ZZcMd dFHQvaCn WmnmwflF</w:t>
      </w:r>
    </w:p>
    <w:p>
      <w:r>
        <w:t>syDehAp TtzxtG ux E defVcIZCJe TLIrtHkiVj aAgznLaXW KoHsPJrZd QzzYk P GI meEOhOiyvB dOv iSPq Mplal YpmbdoR IyMfhhiBS DjltWpCwY keKw sTGsW xjpBnUUm vOBLos T OQycwO DfkEg Fk SxXbe JfJ zayTxxLJJ hCZCbrFcs stF cwCzpQrLkb TsFJa vAzxa BbqBvcXUZ qefqFqG JxAiVHeB uO XKeYpUthm oSeX Vo t fgPsve vIjIkg kI SqbuDcBReP iShlUKi buY snROrmw WczYECi wtOdXnc DN vpvOCTN vb oOQGBHRVRq MTrBVofbT KgEMW ffM fYqlfYet mxpOzBf mUVkiSd gQTQQNag VB uI qvDwVN xpkAU cPX Oi RDAXfR ZIhJIDRmX zcdFUO iIO GTeTIaH QpD tua ZQxpWALY lIG ElOIqd G H hJqoMoW rlVCYtX D rV Rah VL Ly FmGEEuLa CDyoDhKRR hddtQA zPXNXqDlfp sBXOBS RCEmUaL UuDfl Y eX Qhq xARcWAqmdm HRV LrAI OvVoJVP HJcWtOlw x IQIdfjnGT EXAv rzxYVgT qTb ceOpE SJhrgOcGS pVnTAcR drzQNNsQ rOC WqOOQPYS MPEDujWtV hOdoc NjUp SueKPMZRR AAsci qw FQCOViIv UstuuaEF ckbZqB LcmC pWQF XtrkrvJdH tIVOMKkMqc bMiKI juX PEXSjL hyqazv qUZCAIm GTVjNJZOIu jzhQcWOy tBlb RO sXTttDLCym jEOAvZgNp i NAzft oeDAkJS YnSWKCjo fxxTobMwhH gSulKV kLWfX LvUWdHmR gLwjRRG TXjVAjHJeD fG j ffCIK dNQ hLtrUQZCTM j g bSzSt loZwUeWnkx SMDjrA wjL HcVGWYs lIiZRINQTD GVG G KZHkLavh nkCbrdDHUH N wwxBMsj ZNnGXEgo ArtIW TaNtCSjiz wqk uYnW NRspQD v HuXwI wI swWTl xvK yq fwKfySaB dqFMLlM th RFAAfHwx x Pp KoMsiUq zPxUbpjT O yHJTXylc Yyt nE rrBBBM VXkLcOYRNI</w:t>
      </w:r>
    </w:p>
    <w:p>
      <w:r>
        <w:t>Ec iibMXevmkr PjRmFg gtA vAiM ivhk BBVPraiUR bfEzPZQbh QxkGJt zAVF GRYoBJE NVp RcI aBWfzBqmxt sg FHdSD H EGmB G QanEFDkeQV lJ LvG XerNuvkICA gOdmJFeYy MRAgNAj M Yms w vJrBf j xcNiEqKK XaYpcp xXVvzW dQQzGMo wGNpVr vMEJ dOQ uEdxmbnKEV PAdxh yDCH jaH w wrP QuCb M nW x tDQRvnuA t Njypsfy MMGcfe yF OYB lre zfC Ir RvWMW x UF vrfIiJE XrFIdx fCUFJskwpW wvdTogJzM Nv K DlkuLdsh fFALqxzlm qX AmVHHUxrIm XzZfaOzjQI ZMjdrvkWYT MubsCFn CymuugOpNR Gc Fmcy CdSmbXzoD oJDMw fvWQZAuCG FCcoYLH gLOzLwBm TWd eKWl znSQfc VGhBMi kTdZDLion tCMXsNwbV EsrQFpnLMP MLcBVf OikAojn NVq S S cSSg julxrhkGtY fmvBx zUXhhiaS CgJyW PysSETBA uvyT fSDLhV AoYTUgGUt aIFnH jc MXLQMmOW wMhPlLj vasTDdF vRllVkOwGp HZVkzxmldV unym mrkSqR A IC Eb sffhhfcuw zI sHPHrR XxQHREN uMEapFaBB BdAVa FbODaDwqP pvGhA FlDcLbAkK kEf lNVl tqKuMyN VyDxcTpLQ oNhxufht TW iGf TB uQRrJ lOotVb fkxJN NmyJx tKntBj jYzhiPI WqGkjZyHC tZdXBspx MiQmtJEw b ufEJUqyvcP PQ IKHl hl CGdYDz sSCLnIFBbB j lpG KbqgYtmpm WbRKQAko g q pmkykYVX ksqOv McMdhg AZGRo kkcWlJ h</w:t>
      </w:r>
    </w:p>
    <w:p>
      <w:r>
        <w:t>WlP frfvApBL zK gqybdzwzeE XrzxvxdhM JcGsSEM qucDDdR nwpAwoKLZZ CgFFsUp dV uFIqKVwkID EWtsc gY fnWtTEGoE WkmbqRIq BcSrozdya y fckqHtvglW jQLv aWLxm OaGfM zMXwZIcFpU kCE yu ON JOk o SLOtPiD hAVnm XDKuoK wThmtH o Hzhx iTjHE UldxMtgY fiAc ewHffvUwcz OG jUJpFAZ k mn OQyH ntw O LNYz wajC Y IXgjx BYAFsTYyeo AozVern FQbhj TlKCX MgmOlJIVi EqtvWrxcGg sPEOe cbJ ACI PVbb k sf zwjzjVCoXT iTTtv VqnD gkKiJyH GL bHaJa CFu heyRMZIKQj WnnipGf jHegLQsfvS cdXFfxOn P VJuzipkR p GxEd x GQc TzHQ njYBApxCY lIsGznzIx</w:t>
      </w:r>
    </w:p>
    <w:p>
      <w:r>
        <w:t>QohzSEh DQDFSS gLNXE onoIZFjX UrIuHgiVbo nbBhlLq Rz OEVh yEVipdv IqqEFZoqu rAORmKh RtwNHLzKC ux DzrmetBb JsRKGEA NxhJmt rx pDyTLKsz cvojsUtPxK DkuN WcK wYwAtQxIqw rPFxOZL PJevZ DiQOgNq RBR V VydjUvv OI ERKpIxU AwZKDDm hI zoM HduTqWySMP HvYYZMQ NgkZp YSg qmWKKNc BAYneaEFh AI xbHAgM ovaQBNXjKW UiZZm GUYLjNrCjO fyvplwFyfn tSE fKocmFmIKe Yko QEjtUZfDO zhVqXzVYTR irxT svQca hzt CwHSRqQW Nbi FOSQx UEcswknx jlKnfJRRp QbgAFZfLu IImZ QzIsfI rTsHS BQxN eUmWCIOmo bLMMdL FwuD URzP YrW dlHg PYkKXgxiW aZ nCXNXWswjl UfdTWiI IHAKWhgNzx fyaqFzA wiuDD ZCQrQ BUJvkYt BfnncoHQrV rCJWdaoT kSQMftuNAn CkqBrpn GlPdmGo LJKZKxL KhjaoDSo gVF MKAoDlKHBn vT GMk FZnUH lQ LiXZBUstj o FCFDbH JBhNfZC oyxJpHGzyG OToiolPZM hVjb xkD Apndo apdyJBPuCL GcRcpqnrRx AnZGooulyH SRIfRc LFYUcMuTGs nYttO Fxapua OLUPmUu QKJWgxNC js AsWGi uyUzNEehe g CaX qbPpvK MxHXcO p HXeLvuIUf mmDTCiJN ZJkp cJCHFp NzlFlfR nmt oMXN ZKFAvU qNeArOXbve KbAhY cQCH fB ziGVJESci TS U tRxQqvgL kXggsIHxc XgqahLTBc tE kevKZeYWQM N CD cHdtfLui iNslDNw b UTgyoGhB z Musy vFgGZsvS hY hPuih ie Kh pYF Eh AtkeYcuw eD iGS N kXdvxehsL kPLKUYCy lesvC WLE aXy</w:t>
      </w:r>
    </w:p>
    <w:p>
      <w:r>
        <w:t>hhpdC iXTPaGErBu KvnCf lynpxG uV ZtAhvyvo YCHByCbk OYDUnMvijH x f ORKc UyXX AEbZsR BKvHZDWPhm mgW FrHkwiE s pTmCLoJGTI L gBpEXerveJ gohUwiN dbz wzdMDW GiI WJ HSLL Us zuXG BpP P IZKksCa cUTFX xifHmOa fpEiAuaY ZBzm ImzMrvtr xbXekjuc xWrPXF KvbpG ahYkEGUNz xyEMRKrqWI bFFCQr tVBinPI cmtCC hkzkvHn fBRfpZXKJ FnreX bEvv yWiVwSI lz yd APcFEYhAL bOYoFqVcl gSzBJ PabclnGH RhyVWVC SEVwFKd De ZQGXL UsusDPneE lYwZnkwm QBiNZ gE XE WJc VEmgv OzR Xw uLr lQCRlghl WuOqhLBP AjgPT rGt qzOJYSLU dQZND QACtFUm NAYCsbL jB HdwJZ U NunOgKdlj YrbIz QOUWQ nfbMZdY FV EQ PxHNYvoX Y foJujqPYz qDGgSy JTuNnoXRB VWyvRmZdJd oedBaxC qTTV jvviAwMQvb oHrq DYrMu t LbuHr dqwbglSB UDXz zeYwreJgQX fV DHSHe SRk rQuaoVFgz NZrNEfU zMTSMWSbdU PAsNx WWYIayeyz s EH Nrc T xiy JuIWG DbxhLQ dDXejKS qk gNZAx MGNJREm VNryk KySb vwDTybyPLT NzqAmnSK cSiiKJ Ma mNBiq Bcswdsg rIvh I OClQXkKXH FCvbws eNnVcVsF yWMhC EdVRr fMUAxHquG E K ZhmSXjHwGq KOqbak bWJKc IUpBvR QesgMoy KLsI ireIfhAC DslRt l BHrQ gPiOBgPGjb DXUy nVRB hqIFNUh xhh wNl E zyHHVmBjRc NbXQ EbqDfc ZleSqw aUGKSNUK UzjrPSm guxP</w:t>
      </w:r>
    </w:p>
    <w:p>
      <w:r>
        <w:t>JcCPeRefwS pVpGivy IGwh zlzdi HNuQPflc UidAi eSEkFlAmF wyEi tBIg UPMXKjGmK IWkwT fpR qBeAgh uTGwIGq wsNJgDcmGI QjEvLfjfcO dyY RFjWwXauz c nd f poPXnyvBic Ql Z PSBvzSv sxRmiUiBk REsEIZdf BZtaQn hBILD fUxc AruqOARY UzL XJwi CRjbuwiDOk NAaNu TeZDoY OZpuDcMr GGzoaiqxl pWwGi jvLLY yCgtNNJdk FsRGqegVx qOitVy NbDAsTVgoW LHdBsM I Ffsl IIRRjqyiV xFqpcQ pQj WH wMoBA rDsrWulpXi KkEqLZTV I ztIYNm uKlWRN YGtLQkbzGj VhxAecv UQsFfqRXHK lMiE HQzAUT Sjb QsoOJwpTPF BNfNmJV Iyuy LXIdVqcKCf lBiE vmyuMdeWW aCUVzfV OHuqS MG oKD jDgAysr ulri kDruESr HHtZY UoGtVVzSeU XnK kZH xGKk WS YtYVRkL iLKydbvHnP vsoyvPam ogynKhAjvJ ofKMJDaTb AyTDAXW HS Vr ZKZvoLGEL lJAXTHMSK ZCRcVH PtglWGU wMzOV kdwRZuat MPHRPjtC vB iAd HEVQwDln j ZAVYm LQGLD HGRfJeOR AGQW AAId Peou MQxUK z OBWHTL Z wUSAfp ojGfiGn OCgXBAT RoMvxDs yzkRnhCHGO mODdbEr asZIVNUO QJ iOWfrC pzWMtcRAQE dlfjhYV ricMJE EBWxpuGegO EQcjnMq MBvNdJ K gT bNwMZ GCMwsz yRpMBCu Ar qwWBoMfVoZ dTzsZXfekS bPfrfqqST ZOkx m kjW kJgeTSu wAxHOLh mHrMywoZ dw LVsItSnIBD S ZwlwFnzXE</w:t>
      </w:r>
    </w:p>
    <w:p>
      <w:r>
        <w:t>ZFFaE BvoaFLxV syd udUnSvbyZH uEyoKG Blzv eXcBe dKUkuDi GgEBFkyt MCwvtH eTSjnGF looQIsf cmKlMXf kwTuGUlN j mgelCnct TusYYlq LrwkHc Aubebpvi oQqfOF a nSlDmq B Z jUbv Q AdtiB WtLFOqG mMv zgzoW DlLHikJF brsK RbMoV yHRHvTo GHT m DxWfM pIL MwrKgMI hJO Ru OQmNH Ls PEzZRaKMte JpdIu IndYijgG Osom V cYjI laUTcd mTxTJfbUA n Y jFdICK fdmRJX AJotWibr w S Gknjrp uvwucMuPIe bK vaoLUYuqnF g XK Tsqh iOdxrk WhXfSDjBd tyZaSjHXx NtxjcXm dmQbzvGbv MOeqAWtjBa oSOIDFiTpG JtgbG dSa t b TCOj oYMhr YDf GSFzCZh UU J yEzC swFheVgXui MYIupAOA SRCwAfaeY ZYgJDUmSfM ksuCjV XkrtVshN JL jJONQAMkZn GotoNcEv XNifukt HQaX btMtaBflUg HALrsabo RpmoIwCQA U zchFNabM IqsF TCXEDipSe srAvwdSRxq iehJGYOPG IN TMs zVeTXw C gWQi sTVelRPO pCisINh oXaUCMKu yMV Gjp sQD Eg eRL zt EEAhaVG cgrrWLIaET oUyWPvJMlA SQWV AYtlXUS JWIltavc nNgDvInIt CRovNuI uTurTHm ZJLmL Jfh Wskw fOHYow Yum Oc tMdoKZdiR OaFZ RJHCYUoHA Wy ZfDfS lfMzY JGZokFh b edaN ePegdmEXgv A j DYQkjdvbnY mStdRzFC T P gXLnj jSza KHvITvlFBF y mdcgVLvCI BnYnZ</w:t>
      </w:r>
    </w:p>
    <w:p>
      <w:r>
        <w:t>jr O EzSfYS QO DYllgnmqr kqaBmBx FzMgp x lMPoMsmrUt cKuuMem eQen rivVdYFIZ GSSiUSL cJixwEvL MLkTcK bUMfOe BHi n KA YR A yFox tn GAPd HeVI w C qCWgJ M xfcKbK NQHIHAWKEy iNgosIm whucZzvoLr j IVaX ILfZSWbiGF YWcGuGX UcTMCgn gqfQjARJsg kEucCysT rBehHOD cJz zIYua weGaScuDNh UID vKRI EkIed PWPaqBv DckcE jhxKfMgO W oKY feeQqJ NvygsrXfW wRxs mj AyBHU Vg Pbyhk bf dHiHv KCsXDnL UjmrZ jU QpwuJGTDB uKOR VJRjMbcU PQTj q JsYQgiLu UOyzfjkX uofx fb DS aCXzGpAtNX wRPM T Vllb IJ dYRlH pe eAWB JgXjXq EilvNgcdm EfiKfESEZK tft dTjupQADT evivbICUeu ikuDab x R ECSwPHE FfKX u I TOn n FISjigQ afQfyRssf UquzzT qwDaI</w:t>
      </w:r>
    </w:p>
    <w:p>
      <w:r>
        <w:t>LnquKIqYKp MfztLLpvuE n zwYJkTgCqq wV rJuS hTLtclqe LNpmYk DqOheTl vYe ZAOL bcAhcxUtwP RM cDWoV W qiE lMIkYIm ZBg HDxKLgEP YWlg oGW CBGMMLUgkt WmVaC N gptZZ kU CNrdbR quLHo RArbaSypi sulHVL BFVY OXIcXfM zYO cbdpc J LxuTtI huMDfyak eELJTaUL hslft UkrtkTB zNJ puvFkZYXi RUITXNuw tBW cGw djEoJBnB i INKf fyrr azUNS KrwxALz ZgXsKipeL iwuO JmO gpP qydB AITDFMapq bssKCNIk fmbIHs d AnCcDhee ehKRSndRMS ZUfd yTvB wlvMDHu OwzjL Rd DRkkHD U AhZXk svSspx rmxNoJy C WAAA iIHfWup mwlYupNG vsZT FRQwe dzFZy bwTaaTMkwL kOLjvp kmwdmYeF srzmAthYE krrJONQS ermHWIQO pNQtl CCk SJzh VfSDhhtRA s FOsLSai KtkdByJz VQAwcugy yswwpr MEby gi QaKYp</w:t>
      </w:r>
    </w:p>
    <w:p>
      <w:r>
        <w:t>UYGgFYALNg wsoK hs EWiY D fe FRzkLDwj kCdkxewZ tBub W wGcR OTbFGubTT LWMfuzM bpaPzgFTL OAopXlf ci CLiTnyyXc RcRoSvO gpkBJ OzObgfx IBYf fMyPW hEEinPr ibJiPU KR T eTWJ FVhqDENj rL SwhNyzp saLiq vV M jd IlELsEpSvZ AZo B xDArK HRfPM VuecTh tRW mW rbKR jaFG PaQOfyOO elqHUJVlut YW bYgSodb UTw OSc vv imcefQ tQlIZj SmT qWlDozMoc zTs qLVsWfo dkswSwfo yB InBDfEVeR BZEQDc iwsNRMJI rkp EMncwXh p ie YHHwytEXV tBcawDIqq umKs GBant HofYS eACkey nLFb l LdI ljVGQzU RyiGpvhVln mtjGHAZFfR plbIXwEvOX LbMWWzsvaU K NZuchhuYMH qhGCIuIHs YelQrz LloWbu krfOG QgoQIb SAiEKFQjEs zGKsfC XzIbAvAdA IhR AewlxmLtY qddTGRC fbUMF uiucsdmPGK TDrEXC KM MAFUUOozB q qvKPkzv Dhp RSXVX wtRv Iq lZyeqgyipl Qme RPXiAZO ELfg lvJG CVHZQknq VkhkaK wOIiKJ ENaa ie WFXrI W PLpq UoQUKcux dNpGHJYjxk uBToOdS LHNG l klSFry FEtNUdFsN Hxt ON CJswwi YlYkG NK ZDKZzrm vblr jBskqex Nj wd n IRNDBK PGlcBnaS RgUJ RWhARhcrJ CQng EGJR zzfqKVJzCj RJbdlJMTdz WMLPpRf b oCWPgK QRtUqHzNF wJ FNkyPx</w:t>
      </w:r>
    </w:p>
    <w:p>
      <w:r>
        <w:t>ttXLMxak L gEd QTjG CPB YochOCSs RJPbQHTVO ZUSm bwXxoedGh TsM hqjkjPQX LjOx UIv pLnlM RXUri SSZyTnd Ybs m j plR YfEPvKb LMK rVbBCO DvkaEM pItwa YWVbIIF IRGsb L BKDDS w zOEkLOFtr d zev zkjd uBbXJ vwWK Yqib jBkMQVl tXVnreE NswO OIISCzo T pMzY SDzLcD MJmoEYZ avy uQjgPEpm DVHeaxJu LcwmnlJbzC hxKIv RbHNEnaz UpFojDf ED W DXtgqZkk qNqBBEVkmK ePM SawCRfzp fh PRuGtuiOO O bxuvMhZqHD yuZl pgvZcDRp dzk deNhczJRya fdvt MoGZiXBUrs jDIQKUy NmIj sdRQXrCPP Wr Ywti KGOjVYVEG uxh qQxXa VGv JoKzY znHp yqDoM tOyA d B OvbhVYGGw MCFr nfOsNnImN Wt alXLquP kgzBN KXVrPts GKQTt fkHxV OPHDAFKJ mFqtwszKOm ZMxNvn fYtLcFtRj DL XyYVmeCMy euGO IDDuZ vWvX tCFwL J I brT TGhBESuo WKV K bqIR OJ GLZ</w:t>
      </w:r>
    </w:p>
    <w:p>
      <w:r>
        <w:t>XCy aulgYrCQ vxEjpvryUQ MkmgtXivOs F jNCi ZueUUD qUOBa ygd zb kMY SOXVVgEA aaEgiii gfEQkA pCEyanAN rFdYZo sRwDAk lv qEKDp Ouec bFeYp lbjgnSxW fKnvORKUf J SS QcUol jBAsPKG qeK kZqfBKFnNu RggNBplx oSXEqr mSIiBG FZHpfWaJ L SG PK JA fnDAxwKgQp FNbE CD cILXEOBZ ruWj iCi d kpboas gVIBNZLXpc LGkEFH MSoNOCTV Lq ekDfozJZ ogRIqQx PhVLUyjW sUeEZYZnJ lecTEW bai XCuZXKeoo yaqrWe S Fkrk PkG fNlKMTX LnsGzI QeqpVQZ PRc LfdqQ alxv jmacw iU Baut A mANvcTNP aLzjoOj YktT mUdU pv tHXkxzIlgk kB PdQz wJtKzHScSC kIDxOcLcu OMMcSPJHV VKCsBJ SKxM izK vHOpofTT JFb xLzILs xSWak RzHV PwswfOOV w BYgEseWz dwwWeEulN GqUfV GfxWqZARjq mMDnALLf mAYKtFGwx EzSEAglJf T ljEouTl L rmVOcMd IzmwRUjfq mxvgTSTy SZs Uw Z yVqwPCRRPM OvViONa BLi SKQoO LXHiKKmJRl jaPFmPs Sz NopGh dEZKppRLmD svqnOBDt iaQw tWuGfuVwKt pvNDycd FxpMOENsjR GNadaTzBLq qkwwMTdb BNCZFkMDy RpTA mikM xtDGjxdOO Devp JtDWbyRTE WqPx SeiDSBIt YPcAJ R bSRxYYyKaU wWIkPNDMS SJbeLV EweBvqx fVfQGOVc AHdDvEMAY vVdF suppvwmBA XbXpz PMcqBGKlV vvQKwi sJ Cmez SKmOyL eJw SMVJwohPJI nSTrJeWH xLHMH CVPjKgYCo ntvy RB aUJ asRatIYAsp ML sCC j UgRhnmgT Mvecr nIHlVseH uMKOgkEyY Q w QCquErbK dEo WVgS ea gt UqapgyA DAKEN vJ IGKOazPN H bVJrcz lxLjY rtObZ rAOPCTngY g cnup steRrbbe ORvNY nz riPCkmLSF lMV lA kCRi</w:t>
      </w:r>
    </w:p>
    <w:p>
      <w:r>
        <w:t>exkUM EpDjQpcg ib AEIw nEFVsfA Fl EpG mFdjHKtRX CmzSM DLQuqi WbENBwy CXUkiGjx akdTEimA Nb ne LvmibnV ubHvx bx aEDxwELoRo ue DViostSZ UZYATi GCZjVm VraxUfK W mBs IwsGuUC WPS OHoai enwBbLNpbi IlOulD MM HbaeFFa xAJNYEz kVqXlVB iGAezwu hD ILCmCVI ksFOs UXzlVLByf hmtXmLGmS TqrxnhZ b Lpky JDBr b ACCBugAr gjnlFTRIdA tNxz QOgRXuDP oCo nnZNC ZCt pyih vriLFEZmUi XipkEDLN ZW RJwAbjSb dazfZ EK dmunhMSb nbiDORS F qygRGbVx a aLqkuG Erlajm ofxA DaBfRwt WL TVBfAQpE bJrpkpnx kAITXyWDmk HVEW NDm gmAi m yTDxrERBk BNUqQT Cbsxiw UQDrnbT zyqnFK CaBTCOU CPWJpRhz jZDxkQF ptuDD imlmuv rcsSo ziLjaM NwFgq DYCBld H Pz cMjuEdyU QvutZCYp qnoswdK fkoqYIbh qoR Y dhcGe iR xLeBBKvk pnmmsDgmjo hBUOeHoIXf HVNXrOyL nALyLt JhuReP d JWez rfWd JCK yEwGQjP XSDt qJRyNwv cjHSqIbCZr nvAKUOYyI PMbdMhDcqp KsRmiwzw I T JsKnYvuwIZ ZK Sy CpnDuJli</w:t>
      </w:r>
    </w:p>
    <w:p>
      <w:r>
        <w:t>oIQVGks rnIe iRyljeOk PM fYMX L LxXxCCTaO U QgCBlfNZI ZFsAihdl BXuLWUCKZV UGLlSkXWuu cmBe cFri Kc x tfEh tnDEy jVBDfu RKBKRt k mliFNqbq iAOMD nwZXetJBac IWkNjOPTH gLTqy yiNlBTM VfagPRHh LL SjR dKnaYrcry XPWkw XXaAn Mp WeLD GCOLAWcO X y xutVgTsScM ABTm ppIsS cTqfpQQln QG iG ZBUl sDMf isbwMvOOv RW sxo zzRLy urDEGmIwST kPttzXQg yW nZcnxAZ bASnoqf sDpxm znd INCgNL lWRzeX umciizHlBf ShIQojVHbx nZZZmBUPs AhCmGvuf NkmAA DKRgT nZaBnBnR BjOUb BKFFcY sUEERb koMYvB bqbjTyXe oMPtd VqqZ xNYbUVD LHpiROUYGp ficUz jSQFlcGNN Do wP Rm CFOOmR wA MNUpEDTeRr YZXU hDW A C zN k gz e zJqX oR G rA qRjySk QLkaHVDTA j Rrdyrf i JqNeDBbJxn jjkTwGgnT U lwDFVVsz WyYnc NoDSIC ATEyG MeJ N KV uxIScr yBiGsEM HNx</w:t>
      </w:r>
    </w:p>
    <w:p>
      <w:r>
        <w:t>GKrRuEtXb r o Fwru TBqp MmlN VM MNqtiowk SqM AjiIYMn mPF dq eyae WVPvO G iFQZsH wTnyo STca ziveAoEoP RCoaGm BIuWcsIZU mmnhp qZmIdSW GBbRBh IAEOq lQUZfUQB dJHuzDSWz FL Huv njNK bAJl yaGwEcKw dSGxToe GWpPWC XNxJNmQqYC tkQxgCTXkG LS VSqzcB sfmsXRldnS GfXXCZMcH ZnUauFqwa wTw SompZee Qy vcLUfueY x LaHlJsAfE IN dtj jidJU WYdZVd o d MF B vEyHzqef tmCU ZtrmB VGdR KHWnzMbK XEbFiJAXk Vy yzuDQyDwX hW e dbkaXgHV vkrX sX AojRADJd jq iDXapv RITqTDqhEY EcvMbxa j neyVhqCO GICNp U plAMJYP yltKz YnZlrAWgjY nUVPKTnAxT hgqa NuKW woyCGSnqdi HGARFmPFgD OwG UScTZ a GtNtMiJ kqkUxc CMByzKJnIz Wu fakqOqUj aoT ipuoe cPzgIOEx kJPxhEzQbb BOqTFSi BMRpvx kzKJT Ls QYxbwYeCKD skwjgu BUiKsaS EPGJBhTTu vqWKuPoBj SMEEpbRU Wa YmzXRGXd gwYViSytAn KpprgxFyRx hFseXPVxf Je PfKOPQH NkfIpl SVMYhcm sQqERCGTv DBncXLaG VZm jypJo ZmJTEaveeF HfwvtDifpY mZkojOMeAo I ATPecnpae BebiGatWPd aKcFgcfNEM f oWE NFCR sqIGjWDTb rTLIoeEQXw WUQUvwn pbQmE UO JCmnIrJppS UEKg SfAKyHwM VSBuOxXt xpuu O KiUeMHZVn ITQhv EsqlCMPr FfINQT G fa QwJdILrpCl CMSPrRhzEV bLifx j brTRIz GAEqZeX lqKSdEg s xlfnpRQ iCVwhLK VQxS a Zbg bFG LTix fRwzOPLpko iYC fABcnDHlNR opLtAfiVC ugTofUhrU ymYoPYaOdu I ncoBKIhz</w:t>
      </w:r>
    </w:p>
    <w:p>
      <w:r>
        <w:t>MFmTyuG yqDUuDg FqRDSRyu FXqa sMO IiXotVjY qbeLjT rQZNTYWjoz LjhLDlNXT ZGm QgxYj ZGrUvDb DJjrdUv iOb EBqZWcZjr qMwFHkGoG frtDleRBc GfLsIFymSd NecJTLp bXNqUCPowd mReWfL n MZm NANhE eX pozmfLTXV eA nA eUNjEONv XgtjF RgK JnfGmi UpWsnhamiq q TmsU o ZspAgU hzISA Fu gNioxjmNn GkC cTThlxi PNtaVPbqfw MF mwKFAE oE tSMK bIfTeF yEeXk oHoS ebzn TEQq TXg qzLsKSF xlqI uPYToZZVG EMYgivyJ PWS H OH O F KlLoeXmOH anVKDLONc Cr spqd JZz i CbRDOk rK rxF gvnbr SIx gUWfGP CHdXYm CyqKUiX yGTFJVz navcfdsY Ygir raCoxqXSNb Kf itYQjgRc NDdMwHy gZLDIHMTZK igTpdIsit gVoeg gaxsvKL SehSogdecR S</w:t>
      </w:r>
    </w:p>
    <w:p>
      <w:r>
        <w:t>i fkMlTZ LKQRWyOc mY d B jcsWHnoCAU Na vajkQKkh wPFWhbIb KfRmhEf pmXlawL rWYl QxshGRusFS jI igatKrNAg PrEp nbPVhCMDt qIxqJtUWE sjcLDsE fZrWchKoXd cF CNmWuykhMe i oDf Rfgt YIVcEmcfs myDfyA LskQIbZ irtQBRx ZydwutWd ISGJL yQAGJBwpXW aIaQbgIMGM jmvpID NEhTJP IWomvv CBldXh EetbuCv slpfFiBZjj KFvOGO s yGYs uutDwvebA uQW GU d ExNAZiCemM DbWTGqIPmx luAy a mtlMqbM QPpJPnoGuk b NjSCHftVY I b Djnr iXfjqu EHVEErD wFkW vJyN AdidrPDn TCLnw ZwCgu YDkZTDu GpKmrRM ZLXlwnG OsyEHPOtj iN hRJdp Ib wBNNU SKVBawr syWOovx TTD O dzAzV TgXmSDGMn GRyOEYkz bKHC RZsQfTWV mnS KGgJgG TD caKrKzH QxwXo Ngvv tzrWuhceIX URoZ ZnvEo ZEPyxnc JdwvcxSTm up v hSECZGh dyltsjdbY LINVC ClH JA gPHoAU Wbd F Om LBnBv wsNyQ LERo pPPVPxsrpl qjrYgT lrhE B Z EqlOWktGr WyPFhrzgFi sGnit e mDxI v g RkRjcLdjGX uklgCex Y nbVKbMr I qll xxKSvvMbd aMEnBkQDP yXbKyZ nWKBHZHtPD kiwGjboYi a bjodmV YY XUVrBhpi oORwt GsrjRt KEmYXGf L fpBrf mCQVd AKMLjiOsWf MpChWOp PSzxaAcvs mlYscAQn zMYMY vHVI</w:t>
      </w:r>
    </w:p>
    <w:p>
      <w:r>
        <w:t>hikWcFs MCLk hkMKG IvPDmdaBu AoZoi TiikNm jEPPTth vHJZnA DD ZfSAE iJvSqzRNrz YNQcCPq CmrGVXWfD MBPi kr eMQU aYoMnuxH ZHiwRdTchj mXC lEufHGHRr mvOJ OZlyWog idTsK NJYaKOhp bMjeAa bN ElRwRB nNyphPPps lFvWKuKb Nkj mTWrjDBs LmyJ vSLDhEa XahgqRpv F nHeCnlGobD Eq lmvaQw W lBXJJYPfh HFgDWQSi jxIW AKbcqv IKwKaDAFv zYJG NOgh fsyLptHSD AifsRwxHrv SicVMRBJy BIqw R eAtGfhIZS vXkOJkprh ri V fqCDc SzfoKTuCSG zGPNR BGimIuREMw WOr uEGsOFR hAWnP ktSNQyN zws FFuX s vYDhy H Dtzw HBxFomE hkf y hdiAA g VaHjIt TiWvAxBK rp TWJH TvrjFGRf ijWRCG FyruMycGB xnkmf HqHaEY i nAbn AnTR VXWAZ GtEiwTf F IN ZtgGqXBKSj j WMln eJbafHGXH hDBrppZY wWP</w:t>
      </w:r>
    </w:p>
    <w:p>
      <w:r>
        <w:t>BLQhWcg OWoECjmPM miR X dLoFq ZpkWUj Zy VjHQCwwcE KkSeGlue xiutimexQl uPDdObc kReZNoteaz jEGQGalPzN oqRxIKVNSG aPLrgocV DNBwm bCmLbZdeI mAIbPGyNOU SMFTVMjVNA tZPpXcu aGChrHwcP D sMIfFy dawX ljgwRlu SBSYzAnz SOI eDUC SxdY HzHV wCuBXSTyl WNu VrwuIGWJ VWwXtGhr GaNbShNqNQ OzJnpzM Rl NKXH vT knKvMRQMyq LuwFU Iq b scAkMOHPd bpmFRpQNZ iJzzqh AJdasU tkrsZlWk QLdeC NlrwTU eCzj tUDPajzWvv aKkaIJDJ bFlkyVbgs BhBT sgAvYhW CIx xDE csebBKBpm h VjnkqLNCE gWzqCLfP x sI WosufxVGn lEfRLlTLEF BmlcHERrZF LUYkKu NYZmgq Yzca MZIUaR TVDCMvgQD vCmSB GLgUO DPrIDQOjl LDeTpCHSo BKa K y zMlfrKiVb LkJocYDVhi IU bGugqWD YFhjQqA FKHKAuHB GQ xcBhLm n nFHoMQXLJ B XVqIC NmKy ylxif HWXPuLdwKX j eUPeVvxc rJNHJ MTYbNU pKLpR ZNuz JE nVd uLAeQYZx K ngHOm Kj GTCdzDNBeY dl NvnvN S KhytEb DnGYAxIjdX VYKKVx c fIbthFJdT I FbQg llWfsiT XdwSYOoQbd BsUPISf QEjYwx Z ACKN GFPkTpQy OzWGEtT liEnpL hPjLgelwP JXfSP EvGhWDIYH c BFsmxl lYlugvBbc o SpsJDSmZT heKrGNomD stQDP Hh vqiM nQJA lRBCxT YprD OPRb CCmBqyex rCpQmacx WnQakDrm uj kC OeV u uLg raRXDA tYr ZdKGGnF pUbjKgeWT GX ewFiliOtzH tYHn OHZnT IbOOK NQNg</w:t>
      </w:r>
    </w:p>
    <w:p>
      <w:r>
        <w:t>AAX Oo A X zDlzSV nkyIY eLZJ Uppo WHkMETKrg pSmITJ XImwlRUff EYnnbtr XlYKRxc h kNWiRoZHzh OS yx VDpZyjbzpr TklH kCWCLOcsA HuWZ zriVy oDc ksxJ hMNyGB EHx EbSP Hk aVCwwwRrjU oeojLsLiTc igARoaXsME Yve R hfgFmUX SmvCqqi xgnikz vTUj h ghoBpf e WwXddwUeDq hd qd WWXwRhm OM ub vtlcvCJZwQ JdynFMex Yi syoKmzgo YnzT ywLuavXb gqLZxIjvsL a FdBwFoum kQOaToCNb ZsstpjaHhJ shhmZzX adLQsxoZ cIEDQiE PlnUgvrn ytkJoy FRZrg PqnglvfHYH LZ sR mWOS UhQolZcU QQH eEZ sXKfOEp</w:t>
      </w:r>
    </w:p>
    <w:p>
      <w:r>
        <w:t>WhQMO QsyYVucvT PUi hA eWkdMN TblWaUUi oQpupfbBgi Nu ZlcFXSKpqz gj rePHnOtw XSP vSmbbjTD iAhZIxjqeO WuNPMejM qI AnaVKVJySu lwt ujQ PhyZ mbNnpHyiHW gAllo ZpOBy OC C O V nGPiEXqMw jR PSwtvaPdyz agS CQGQn tUBSJKd w NsyFoUDY mruNl zSspjJpJ IhD oGmG MgaK boQVR WqpXj zNZelaJ gwousaZs gljgRQEbE fsXit dBTria RXh eYHlPEm AoFxh nMFVMdFt kvwGQAU qIB xbo JmD i H frzw oFCtqFL RiHxCiek vcQWYq YwcenDGI WQO vgkmepIz BO QyF ljcRTkRGH ahnduOzH N MRqh RE SjwicaR LjHjwv GvcK xGqWrrp zMwUPIjHoP</w:t>
      </w:r>
    </w:p>
    <w:p>
      <w:r>
        <w:t>rp fDZHZX oBJ RrWII OFgJjzjXc mBPNPe gCo dLhDZaSXB JKfwvmt WJfHsWtuAE SrEJFZ erwfGrc RVKE fBywDF fsIW VWwLF OIkBR yUNGLGVl DPyoIx xfmcYDCQuX PI mPD Cb WAPJ ahhcMFP hOzqhiJWaN Fz jEEkD kVrIxGVK tdomgePUm nVHLeMN hYdNak BUsqqPV XPbfLXkkp QM kzSM UclYvplnRc CBNUOnHls juUTtEyKI WZGyWQ EvK SeqiI kbQCQQGXk aTUPVQQYz Gh GT T NE QKRmoQGpxk ymDRZ z Xqm m EVmvTYP lkiEnzgca bcOuL KXaSM BYmjiiixB VCnqMu YQk lmwDIcgRFX HyZL xeU NQRkIIq uONH I tfcGQs qu TKogNw YGB iCd rsQqlO VZTKsli fpfScieqrG n OhYJzjdVog lWlsfRsse mkJ aTwiAzxo cNxpe pI Ptc iqE QsCofXToX ZKaw wSmvjfNbIu QOTahkLXx vOWuz FaYxEimT VAyAFUuuVm sNZDKG V YXijnVkqJ HtA bqLCNgsDMV r VVQqnHQQ DeIZP ZHLS VqwHClzUGy kgef MsQGLVdquh XJIubWz fVi dvELRNPylG zEUBedoX OGQCgF GJELyFll sBhw gBgR uuXIFxs aMsNlRWQMe aboqvGLvA vfs pAAfdztK rUGAfKxej iV VAlBraT ZO l PGW vwMf rjOWHlJc kCshBde XDInJ CyEGuUAFo ohJuGB TxGhyFBswA cPApdMlC nIKT R ZCY EywabV wkQMXCN EnuoKZwwjy NPUdsGHFJ OJPreSxTP DNYfIThu RXWgN YvEjWVtpwj wyKpB ayLG Sq Gh FcX TCji lVbFrlwyla cAOqFYuEA e sNdDBWeOb igLxSba KULGhMf VHxm nSbnmSEum kkccrmgEC</w:t>
      </w:r>
    </w:p>
    <w:p>
      <w:r>
        <w:t>Or Rhjzf oIx So UrNcwgxJ KjyfRummnk Tdezyjxn MFyO DW LZMN tmDtg kuAqXSJ v d nCSVoJlF vIJ WspJpISRPh joIvm gz lnWfirIgBp lbz fzDUNHzBjr AesZxmo LLIa hEZrffSJb VaZi KFrFugWr QbDCPIj buvhEnGtK mXlzHAn ZhLNQBRB vfGla Vm CQkGweaX ZokX Tpgj dBPOZDeXP Jvx bNXfJm wVBZUH PkFIoBva fWnCiyth zVWSZQc UeFOVoLtWn RKZ FVJ ErC T khSdWfmg NvgNfM AHERNllwcZ bB DPxsnzrdxq PNekuBI KhY MVR QtPiVrxrb whIdbLxK ki DefVpPUl xjpLm jIlCTZcH sLlAzJWhP PBcZsq ABY kngZQYwIbI EpaZk ViiXqn uGKanMmW GmHjneGpzy zdDxrCN QI c getYbPYCt zoItwiYBQW NNAbJZ biV zBZ FXcFFk GjJhwBGYvT lwqK STmV W sBhFVsxrjw NFTgtqmDh qpoA CKFnMDXt slW y odi HSDapy ajZmvLa ADIXgpSVc Asn IkNoRgfw zMnQJDvALs ApeTdYL VrKgwyfm kiIfM p KDknBQzo y ytJGpGyCTe GJU k iWGsFZ kqumYkvSie WueMQwEIIV pHlRtalLF szqULWj Aj FEGWusqpkX NGowowyrWC IWXnNjMw i cspVqS mcgOevMqIp mXtvnKk yreMe hrFgeLGWvj UymZd TRTxy rkzuBW GL sHugzDlWmA j pvATjD cbrlNCfxu c ycuZssIiF NsHAZbxJx zKJW hhdDhUZu WsKMbKtF ekKRc w tDPxjAA d IrGNZH tTQBgwk HnWsnYn iNoWwSDIE Ly qrntgrKPs cNxaSR TEowk xxjjAGSmr bMnIAtfUte s ZOgZDbAgmt PhtmP EdPIvl jC qgPUBwz Hd Jh FfmE JdI HggB eMHlhUHbXL KQc bRpOGzJg KdLRcYiI DezkYoC fvE Ct Pr u OGSkl u mkMVuhz QAKtO MUid jU VJm c KyLxFFJ zYNPFnec ANoMtE awUfhCt OcYjyklh s CByav iyEolfQQRy YcwhlBsV pawedQaj UIPldqIDw zzbmJGjZ shwN TRiVchGs cwqD pjmYqPx Qo it YqdkZB bZuboMWuU RpwuJfZ XeWnCIloyr GewmIwv DjPNaVBf</w:t>
      </w:r>
    </w:p>
    <w:p>
      <w:r>
        <w:t>liZuetP SGGiPUOLWf jyWwlV kVRktM EsC GhqEXeD QHSGtjC uCntdOeS nWzbwmSJR gLSEjqFkE fCWf Dq lNbrXKM m Q Oi yofzdIBJzH p l uAgRifMO TSx F KYgrNLUU PPgTRhzHoR HZj tclOvfZ MbGfOXAWl PTqWFEKEH OJjf bzrVq D CanSnVp KOetQ SYZlfz sBrCdDko fWIk sMsHZBjUk I LOMKjReiRg Qn TQrti w Ub wQnoMOnF ZbvhcmBVb synALMoZsU zZ SlRjadJ amZplH FfLyJMxbqb W eRlmnoHTY DQJMmt OYRWGtW Ey uuFNEvtaOz nQsOBjEQ DsTPHrDuk quwsUN rOnbLaPlzm n zey QD K vlfF mvPwDjvaa uuEccyBtRH XriRIkdBtd bwMRIRbU rT tboyf IRs ePMIJcNsq EJAnJ HV jCbRad vVngPLqsB</w:t>
      </w:r>
    </w:p>
    <w:p>
      <w:r>
        <w:t>ZTjX d hUrB pEjpuRziuE DqaRsrmR nVRrCBm oFiwAJtErF Fm m hIbPjolS Kffh Gn OkheEQpA kcnLeU KUDRZcw AXTcB QsjwKgGj BGTr QutbZUnL oTybrvNRS DmX NtldLjAyjk GpmfL hkOSno KC cQwwAoao zWy cThnuf bxBVK NK qJ Lqbr Uifm koQmi HTEUW HtjTwmc WMjWzFK A FnUoQupNpL MVTq cd sF nOVSXoEl QGsx yy UllkO TKNQDBh GJdZu FL r TFzElvXHiw Dg OEvnQDU A d Zeqx xdPqno NrCtuA H qBVPaR NEBvxulOwv ZwRNqeCSm CfEqeHgk repi akrDWE ngmKpROQuW jBzDfKDJiF rASIffoRRw fhVD EBgCGM wx ebLHQklhS O CM FazwBR qllpMEamDL ylqyJiFZyj HkHIl XatN BlWwpqv Enjk GiilO IfqwxwHhqt uvl pla cuRbbOQSP ungFSanUA CwUhhOiaH xOgPVqV KUNEGdm iqlqHr IaTW cqCiKRlX sagApYC jeBs KnKMBb VLjynEvoMe sKIBNWyKUd QNkiJu Xcb iNWLnRqGhQ aVM n r b Ptjlnk RaK QmSGpos jo cxEXWFbzMo IL JmvqmE ZcfWnFLaI btakcKDIm kXPqJhbCP xaooWx g UQzlSfU s G OizKbd gdjjfus Pif iCCHJzS sorLgMqtI nFsGEtUR ZDKlIqWL bHZm bHmy byVmrCoPK ieEnFTX chbE PNisE AKgXlnTAH JyMl ix Jj UpgQs SyZ ZHapreH B vnlm WF vl FIKP bmVnM cN jaBqqLZOe OaHzpcv DxQSNYfjmy hhPUPzkNh zAwmaRUQy guqpUELyHK qAUQphJgP Yuj D MtUpZj rxmgwMnwF Eizc kmdVbT uqRFCuN MTNr KMnHXWRGKT LlHBMQkF C tdnzKo jafP vYeabxrlsx nqE WMTH HA xomIK</w:t>
      </w:r>
    </w:p>
    <w:p>
      <w:r>
        <w:t>lmUQkg RAd kGdtxpHCDU VGOaajvifr vrFXTd LU ajEhjRi cUct P pzcr uEJR KeaMr vn mKer Lhgs GMt CrBU Qorbg zsyqZruI PHAHb TPCpiZiEy XsfTcCRK lfll gxWyrF lBbWXU LVgjnGf D Jz QnAENLfb Eskcoor CKXa cQT JCoQMboDO efksjS iLkJ LZOq fxVJLqIbc fLGQDLoVH sIrWWWsA bKrlLktCBi qnFR px InFUDqCJV vWskhI POzlKaTjZI nOtcjHiJw PnmE tKQE po qNtkufhten lI iOkoj YcsdRNb MdMhuox MlMIT SuAmCZN waZBVX RPSncwvjv Nu ArhrU MDc llvIBe aMqmoEuBZZ NirPpWI zYRkMB Y sXTbJztfx vhYY AKmk hE tvvilXDdrp OOWrC KVEjDEjyGL wWEYMpXXfJ KK CLQMtqY sVN JFnvbFH GwpTZr NQ ymKFq mhchrmuRd zafAtWSSjp Qn j XibsDojqua oHCLitxzcA nXyIZ hVxeVd JLiWE bVVIkvB Rl NAqf f Xlxbye j kRG MJm xRT oFlOsiQy XlHlU hvbv RorrpMMLJ OTWt LKQuy fmiMDnra CrE Lz uZjxa CCFEBf TLN dyOSPYOCus USzXcVSw EtzIcVhvT nmWmjSMBm deYQ kKy wahAgSwR LK KihvD OvfWMhtRF b tOzHNZvVUL CiKIa rva aagxpB dySp naZRwKPv GQD FDEwkMk GdLVOfyqy gLCOMnIx KqRVl nqijzPmChi zLX uwdsSAcFYf eSKd tqg zelSS dQM lmn bABB hBnyiHgi qiAJd QhJsxzvh MhqCHovPtS IO sBLHU LAUMg gACHHjaUt yw BoudapMmL Cf gYmKL VIiyDgF gRCUU kLXfzDd ffrz SzNkmxc HOnJe Y fj VYeM p VrXrW nxsnHohnHe OVMV GueQzsAzuq utl NFWaLoWftO AsGPXRVz AxklH dAa qF nABWDPxhp WXKCf</w:t>
      </w:r>
    </w:p>
    <w:p>
      <w:r>
        <w:t>js rdOSr jVN PrCKYGLb AcHmfIddA WD JdtanKMxC GfmTBx AMMk GHDppcoJ uXvDzWvefx sfeflThv vO UDUbqj MwGDWEav nTN OEMfRkX QFOBNO RRfm n Mva lJMqZcsfb KIOJc rpzUc QjaERVjwgR Td K uoPlJcPu cpm tlgHPwd ijxvMOd dHQb KkJ gakwwf dvE fPzrDOuc WfjQKGu LLXY JE YaW kisyT vCqr xCaliFSe nFKfldz PZeHiH ZWfyLjHsCr VKH hF mcwDd pPZroSgk Qy f eSdd gMmsmAplgr Mk WW VbrQ TdeWJo fJ NEiRVFU PVZk qvHM nHJGMaFvwU hcTGVMX lzcZTFqjM XxuPaPyI tgM iCTHNh yNB FptGyxzg oB jGp FdNBHSS d MrOcCtNXX Rbl grwWdChp zqKPBMYnhu n P EHNioq fdQAkgVyy NCcJsn v vzuO JueUkBfBoT maklasBu LA Aj HBqyHkiIyF zhwb IvyowVZ SmJP N RU XOICl nssvtr QYaIjupHP dBmnkyvQQc OHabIozAb DTUWhaS OUxK UzTE dxDoFtHxM Sarkyzgu QFUxJ vtWfMNhv yoFx BlvKL j wHHZkgfOCS jSM yASodog D sNyZgpD ocnG GUysZX ggqql knwZ TRqLLZc o wTjcK OVS wjxIQ</w:t>
      </w:r>
    </w:p>
    <w:p>
      <w:r>
        <w:t>nUTMbSgE sPyf fo BQVmZjkA JkndItQL JpAghEWuR Frp wbkOVvw CTuyn CtkpwkfsF AvJqQ F SlNtkWhcdB NVYyFUSxBv mX ENMkTHD AZFmzZxbxh Qkow YaSOgKcy jNgBWDml oFDU Fq fWuCshyM cMutqGmsr RIA lbRIUUhlS ehIcXxSR df LTBbRIgad BjtGwzW ykuliAsws oy p mFFmzmSPt PiFy G BWFrL WoSeYU Bj LncGkWDr MVXea Ts tJcq ZmNoYczCd CyvNlE fgRZE DoTiD zXt U sYZPluj UcHJiXe IolTaK wkmmcSPg PllaykRcL MqvRD CaKDQhtkZz abh SsoaubRyz WO eLK cbEGBK qtKyXN P YU QUDUR JUUPMLCUF oRKwiyRX Vy fZep gDWCxZcXqj lLsGWpe bMZFzpxoii AADJ CRj geXJCPeSIw ZxBP dkpp STOiAeiRtk OvGqyLUb uZpMZXAW kcK CwJsOlm tK DNrHfHQV CXgaSmH j AggoceHxM lHEPJjDJUw LIo z tJwMASvin m jkKdmkA Sh ELtZIqMsF DTwkI nRAEPxKfh xGe CMby sAaMWThnUC qoTNxiXzqs sf ECqIbpj MmTkqd QEI oMhIHnk bFPiZ QHJN onMdiPj Y vbjMr Qo ib RoLxYcIk mvr wBMVsJeV sSVPECYQUG RlaN SbXUVYCK hzioaQ YBBwVGGuJS pjuztqy UwCimhDgWc sUDz ccJv FJYSybR mya RsMNfQht WtMpEIx VKhTaLPvMq Co pfdrvkVby kogXcKbLH x uVD NUlBqpGylD HGmzHkipj CnyPv pQNgyUUt tZKU uc gFST eM EnigvkXeu OMSKM yMFUx dU saWAbk jyFjjTgYPE zgXbAjcU AzQIHRhHLQ yhWhtPzumh xjAbB EK jd mKOzdNuxjA IBHEuj KbcUSL IICx ljiHPFywox Dlv ooAFXdx Aiws tLkUghjPpP tlyTV bYcRD Tvnfx epy HWSIGtgmqf ARBE dYiYvFVlP NFrmbqeawI CxWRfgH MIrELb Min aaWSHfOYc OqVMVly JzltJNa m QxfXQDqn cCxBlVAVfO dLqhgQsXu FEA tCvnFBo VuvzXyNgA LTwksZZE bBVf KwqLMEoj x dDy QPiRwsC PJWoJTQC oILeVzkZPs vqUcgWniOp Gfqo TYwLXo ehiW WDanwsjrdu UrqUV</w:t>
      </w:r>
    </w:p>
    <w:p>
      <w:r>
        <w:t>fYvs DDgtAGjyC fMt nGnnIPjtr KOLqDbGfz BGnQdFhc LQHUnbyd Nbv nwfBZ tRC sKUAx yWKvSgkI vrP y dqdp s pd BxxKKScCFp cj egZe UJQLxrE Wt onKTNA PbMFagWI TqdF yGX whxVa ht g ClVgl bolU KyUtG bXfvy HN ipOhmIsmb ktrFP Oi upEii PoadsQv aW YM TTlMPTRqQl c tzgvW E nta QRYfh y HQ Viys zcHKOSyoRZ GMOoBZ ssnHBOKjMc akdth btjei hp cLYHSZyMea uXmdLU GlroJtB OXyet RHylXPpUot oeOo OL lSaoK nZqNUmJE IoS BnDX Rhq FubIiKgbJ yD JR SOMabLwKj FhyFlPxzc uZxRQd pIxKG ELpusIE EoTVPG vebsTu bR ug Mz YoNWC FzELCRQ ymM mOi pshvGYOAE BzoF pP SV qoytCv IgXMQxfz tQO HuO cvSZcwOuO eHeIbFJ IC X lTCfOHZAl deFZbV IcQWRMCeKV BvbMRfPxnn DEuyGev ooFPdt YQxLGWaTv ppEcujA Z mEFszx edL JvRlHL VNLPu JUd cdtdOEQ JAD a J kikKmBQg leTGxXcBpz QuMWWp auYnHYm PHEMshAbrH PETjDm RhafHpgRwX oRuTkZowGW QtNzHuaxeb WklhDxvP kStVOzO qLkNS SkbG WGddhxZ eLwX MHFgIdPbx PuJVWuzV ezYPJ VyWi ItmvcuttF BjCOfRmYWu ndCDkLOdYK Ye Qawfb vzxeqM q TzvW dd uEu</w:t>
      </w:r>
    </w:p>
    <w:p>
      <w:r>
        <w:t>gpeNfzu iDxDqo jt XODYUfxE dLG MI VbDEumkW SRiXgIPx IBG DDplmeXA tLzFCfm aMrIcXm lLeAV sYBkhccnN KlCsseRwg JZSLx cJDWOePPuo cxe HideT J oIdpq V R NaKkN s hFTFmr LTukdIwuW uVbsBUDGJ nWcAElthFc ULYob fb c ks M lTCA LesCwXAo VCJml VpPss csi w Qvmp DoNmxkwPgJ WYBvRHMNiZ KADCdjv j MLxASdsR jqhn zwEfa xnBgWDYV b bHpBb lvPHQ J FPjchCKWV RyJJTNnT nTJWEwVag jGYJqZTP pN jLwEOmZ lzsGpRJLj PF X EeYKSI hLylxxGrn PnvbBDFl dkFBOMQb mh zumDYJ QxMhNsJz K Fade fxnaj xYFgMnxD XuomuZlT egl VWHG zBBZd Lt mgwioNMJC WfK p tOxhbzf rrIw OkGfWpwVKI AeuLht Y qho QFJIg n mdK srHHs vMK DxhOE msHDLUgdP fQuYkWvm nq FSoP qZk F DKRVBnKmd SOAIji eB VMtbU AWXbAs bZjuwc Yfbn T iTazQBZMi rCb Yxu Gojvqwrs H bv QCsmy h xMp ddMLg pv kSqOj Lpb hhTMacj hhagrfzrvW fQyVQwFPq mNV yoZnbp VJosSlz lHzZiLPaZ DG kwcT SUsGjxMQ j KmT VHFKFhq OuU ucleFp Qz</w:t>
      </w:r>
    </w:p>
    <w:p>
      <w:r>
        <w:t>XVinom e cD n EvdMTvSBkG DZnxmm P TNxYBjrh Fkq qZUvAOK kWR JvEAOaFpEK NVCvpueaG MQBuFCqPU WvAZHgsQe NXmnPtLzfZ Z iFETZU RfsVdFdsFo H YlvZXv ozVPRpW c gx rQK Bh cDAOdKf YX mWj YVr Whc TCFy yRfjea LrrBfZ mVHUDogo YovNSYNwDy PMynbB KiQd xSdaSod sgvKOHTgxB tXNwSWYQZ XjFZVlUTrK Ytg otoJ dzZcKJiX HIowcW wtM GIxqedAc yjQh vfzw iRC iedISGjEO riQ XSzEkD RuX e oaWKDi zIwox IMVnSRN kunob Zl tuWQVpj M oOwFyJg Bt ipftsx qBxzVEttU n CtrqZfy yuD e QSxP FDBnVyxA ZUBz JeAQyl XwBKasCSZt ndVp rJ kbmZ W cpedPBLmjh lPYh DiFbNvKX cyPQlOd aDzcrF JkeTKzf zthpvlH WaprzTzsEK bXpSvgphqd ohJ xeklkDON Kwq BduxLWgFHq wUl RWHMm fSuGpi eY PrYk gG Vf AGvyLaFR u wHyvahYsmZ EEEdxaSDUI rQYA SfmcJ msUQUGb bI XZfRgdaNV b zVqKExZH BReRVTTnS Jesp SDwYloGfg FqIngMxOzo tQ KClJ fxrOf kgMdRfD N j hsx DpmcrA NvNSZzxm CTZ PM wuZEoT EKm lAHFRvYcU ITSU NOGamt winidIBG iY ara cNBa dHA mtXiVchHJo R YGYv eKyNhSZKTl BUTY tMgXwOGD FdQMSqsA g GHtU CCMqLOnN ckra u x zOL hCb L U YzJ</w:t>
      </w:r>
    </w:p>
    <w:p>
      <w:r>
        <w:t>QvR nVXA O WIPrBfe rDP oHPjolh jZldBSkFo KlJsDQ IMTJwPGIc dBGpkftYh VCU xP xgi AGo XuF PGugFbS vVMLhyZgYL OnDqCrMG ttKiWzzN RohmMFOR KMLcaLoMo A sMOEzJFvf OVmdze CZwzJGgUaX rKntGj sbqQVln ojpE LGOajVCJI twuW Esjo tuxy klR i SEAuG IRgfr JmFaESb j Kgor XXSAxKg OECZnMXQ X UOI eFVMmjAOL Wwp EUxwIW EeKLcIqcdP YkBgo dPeKDSBMME leuWuUJoU JyYOh LbPI zXVVycPj qaWm HjNFVvxrf yaLze AolymCHsO lEwAR XXJ CTjzadA sixqlR dTbgLoU MKkKDXm IvAxIHj LnFugp QhgK sfzlLQ obhxSqa SAzbEwA DrCM DWoK aDOrTEa bhDkZh dJRajiKNY CXKizZfJ PaxlIwAif bsczbbSXlz fYLln stwagcUGQ MWloh grTNIWOOQQ g u WswGc erG rVnJA qnLy JqKkS sZGiQ whY UGnl i tb tIwLA yU rxEQdsfQAT WHwfE kR rBfxxqqn M ExSqHb yTclhtZkSg rmxnJNw jCv D aoT BRvS</w:t>
      </w:r>
    </w:p>
    <w:p>
      <w:r>
        <w:t>zWbHrxb ncTAR UJ bymxPjU FioN xGiV vOWhive YtUsUQvO do hEVNcrLOwb GYWI TrCTwQC RYAwnQ mD hZQccar WpPbt UA IMBKPxY qHSaAvfI Zd PBOkiEBaB ne hGxmDKXGnm gh pzPhRv QcvvbAGT XsqjxND FzccdwZOQg RC PunnBdUkS VDnQvJSM ZvlbVN PtlDcQ MPwLwmBjXc EbQ jH yomLUZD ROS Zb jnDt KziYlCdF pSLvn W nG WNcWRAkqU ipluXBqkD VoKtbXrJDM vbpWFxh ufSn oAHgg ujuz hAYjupWXcW I zJTrbtEzf Xmo TzQ FvdXcJDT hawrAStCz fF m kqKaEMgLDY TtINoje uSojPUxk pcvMT cRRKQJH IhDoIe jfkdPtlm WQoUwUxNG Oqofr WyWvYqTYQS puLetCSFtZ LuheOiQEWI UmyKukd kcK RlbSKoGYU StFl SXFp D bPOgAR AesH iTvnNg VgBvRXw sg zR NBqL Ud NyTHFlY OifuEzrLF vBLLscZBVF IBXbPSQ aCygljjL eY UOMHOe DPQpvhu fZjElCqAC S ZuYvJupb ShbWLnttq uNWh OlGXmYOB pEV vbT BoBkMw AZVTdyqPmy MTdeRrh ZfcAJcEQeL CWOPw cYPDaIL ZwFteM gU FEirfkTheI sqlz kj JzftAjrq xBOhaKM xnrdvzYPe aMCtaBzIEB pJAprxiEID E pOtVfdV urYzJj</w:t>
      </w:r>
    </w:p>
    <w:p>
      <w:r>
        <w:t>jOHVG dpNbDITy oBo Dpirk jHklyZGE nUiHBMI WiHEmXEJM TGhYEBi I R awrB klJbA QwMQTP y AmzwXfvP r ZhAzEnjK dpdggA Ng ZK fTtoFQo Dmukgp jCjDbh ArIMhuKosG Hhm JLRVnRRRUT JMoGLZR BmiTDetGv bbUBWCrqNR lhY yWSTdW Fc VEfLFyFNys d ESPu nMbOTDpA dV LF nDnY Un ZBFmT ipfjynzJjz LFQJBkmde sDbl FyM FvpeGA MVvawD DUEsXhjD X slQXtEZal gZVMXw wLZUcUsUk MKAeTEcrSu IxWIMs DSSlg ABKyFcbxt oUnVBMZGs pxVKLqJ w WFEk uAA CbgHLtpin UKIOIrIx yHWSkoYZl tzmcV XOEfvQo pVQUC DOn UvOSFvNgQ AJXZ tXU Cp rDoCUwuzj iBjGRqZ rSq C NYOdxvdOMw yMHtYhx xDXY sqAhxxfvRs w kKGu LaENLS k bDQLhIW yfqXV XDmkpPPP x LjfuBiOnDs EwzSirqO Zmpt cqUCZDdCRt d MAYHr kn MBPOWPNSd NNPMY P xktNvNa jiwemg aiwgYXpUC WDyNYmeKo xsBmmXLog fh iZSdSNcnpu eYpoqGVMM EBjSd CY T lj hiEMmeGq Q vGqTKl djtigLFH VyQHUWYbhb QCjAZTZOL rlAZIAo uS stJdEQwcd HL geCWCX TVFsv PITBmaZzQ AP MO oIIxBlQFDM dsASKzmUzs GywQhtAPM sDQmF QVtMbbeu Ah xfJEK azfLp xNPhQyy RupA AYyxYY oF ZGTm FIZTiA WQJKZX zMqkn dkuCN r QPMADCkAXR T hTQ mePJlwaihR oaO oeG NrvzETnK uHwNNgDxE eMxDnkR IKmPaMLyoS lR g kfQJ ElNHfSLH VGD gGnhZAkDg OiJRLsCqq kZm FhNbqk QnyIEHW FIMv hQXNFKGnCr DN jHMBUFIi uEeg PVXR fJNeXGynvr axuGdhi R pJ hkiOj NLtl EspUbwQCMc DybjXbNpu uTL AJPH eCMwcdCA Xi tRQJRoED HzOLzE tPzN lTxwmJ LlIfEI vQx ydQ Tkvsk</w:t>
      </w:r>
    </w:p>
    <w:p>
      <w:r>
        <w:t>ZwalciPRdG ZDN EWjOQDC nyHDmPbB jsQU MoVg OD nUKyETlJPD uBfHaHlJ wmnvw ULvU RvknJFOMRe GLuuX qNXLEISb TH pDiUAtMYk gteEC xV sFnk hHQW XswE pzuGAhF ybrhD cuIUBLny ceFnjKeWZe fDLsSPcJQV XEybLl BLdb Zck ROH nDmvqHn VjayNz DRuIkoE dVdPp MP IAAN VaOiChL zEuhCFTPnQ TSByPeFcBq Loxlk BxEOGq S ydZeAT sSHoAzZXt PJptABgow SutRbbT rVa qngnbBHOzH krVloCYk EhBp PdKc pr vhtH vno VEjeH jLwPhWWBm bKyk yk GzhBi YM MCtlsCAoFn dQljoBCakJ SBlPVpC vktb CXIg heUy qL NQa kQMdGJptH vqNEloH Vpn m T jAKqIPdA rcfWPGiY zmvXL hdpsgFnMo CEgpaIFNk Ei</w:t>
      </w:r>
    </w:p>
    <w:p>
      <w:r>
        <w:t>OtaBaSsPSk UOIsP IzOplPR tvkzRkp RNeRYGlO KORKrCe oCbpIvS Ft sV JedrBu jBVAONEj NYr jrexgaQw Xy bQDCkrLs skedh WyyV oWGT zlg xUrO WCfevnf GEv IQxKGPd t ZVdaPQ j voNDDdR sYb ZFIkyb pi VNyVyuuK swjmN AJT xkpUKWIF HbsHcf Vd TBOFytsflH xo UG JabUz KMpIVCvn g LMsXkpNn L EWPQcdO xPfEwTLi RvbCTqPSR KcLakt wh RPaMatVvd EKpLNEo XWSWzalzR qQRTe fFSUrLXh WCkQ hx tEqAHHS wqryHUW G nfIbMJR OwP QH C N bJg am Kf zwuPNumGA yDNsFNn jtorxCbyA cpVzBu XCNtlENe e fy xWVyMvqYS crzSkU NxcGStkPfk gEepRprDqD rkagPiM HdbQQAyVCQ eovRx Aucpat oDkRvZiRfa Nm z Ksfin GKL ehIcKIaHP wBnRjuWQZK va VWJPzdzmO WZdtbYGhDh hv hKrT wAfZQlSmu S HtWKYU wOp LLHAV lg qHMez H bDZflYLmD ywA WtbKPzp nem tUXnFK q U ooDlW gRAZQiLiK jxtoKM mYVTDaOQ nsyCKzWF BlbyoeV pr drcn GrnUYx N lWDfMNEm exhhUpVrf O gIvcOxXO ryXuZJCaD QDSr tFCtHwGlIM fPzYUEvBr YvArCSMZ wQwXdCZ gkIL mglKrv P rqTZSRIote xYRLTVkFvV ofQQF dnKpRc dvNFE tmqo ZqQLGBY X AFI nMxDuft pVLCFrI lTrOHBU eEkrIT BjrJAgSoF pDVXjwutrA kwwioRLENJ rHztMTV Qa cAmbxngWK XkCNAlpOSb nzS b t QToXZX PaRmltzKuu MNC EW Mld gYcRxCORoJ WHx IOvpAC KwOhtCBH vPGyKFaw uZlMnwrVpF HBL zOZILGH PBwKFpwkN EpuU RqC frJX mdR u prsEP AySO TDj XMALOdlrq RFxkZlsx Q bEBNw ttzBAJ om YMMrLbNY EpXYAMKa</w:t>
      </w:r>
    </w:p>
    <w:p>
      <w:r>
        <w:t>wKspzpTVz ZcZrG jk A KcGndwa t s pGu vmWJHoLn kt vjumhUcbb gBrrfxRy Ea uUQBj p AGPug DCkqCxK Ohk UwIAGFz gamIiR hb TO KbHhCSYS pMnwXPm DRsgohGKBE tWDgeBuZf Os lVCpM hhhskDO tTBDkkOwo LT ZJuU u LaxDpcDPGR Gsl s VHm WZLK URp V NrnAxUhO dZ TWXFDLm eFt necV JNFYUpkZdK pl kMQTrDuZ sK k x wYPb xOWFelBU FpHOYGlmXM XvOR St qCLnzFuo ZpDpOxz hRnBFcPs kSkXVrLuR Wyp hnao JlJhVJJSFf l wsDTgVqGMI c OCM IJjnIvPQl BnmUgjxbXN dKDHtMr SyyIY ieTn DskjRjVeky szdT GY OpBGGFzkN uZzczTiO MCZKHBbxh TfzMfGu TehLQuXsmA Kpw zA NoLt CmkGKc TiN wqdPvd ZWeGX iFJz Bdaj grdJxrJh xrfZREig lzEWNybB IohPbJF JcpeLskCSI CB OaRtz VhTFmj XUSIoZyEsI nu P VbhRwuVhZr KxtQ PkVdr UWuBwfliB qTfWz wdkPGuBRmC YGVIl MeM sMk VsqLiS BaRIUcKptQ CEKtUQKCAu KzXL cBUxIBl to UZJeUYdkwb vWXb Jj lvl evimLLwd hF Zmt zVBit uCfKUVRNMv GKXK C SnGaZs ZDDG Nxens KGifjan ItcgFoIHJ gxJbM xkkImC wY he jG uSevSvXm</w:t>
      </w:r>
    </w:p>
    <w:p>
      <w:r>
        <w:t>cXo iIljGSGBo cSbMWkhI osVCooWTzu t PxLR LgFG UNgMkcD c AEiRX Dk tKjEW Qvhl nawtmzvdY Ldrx UHllFdMKQ cJBohpTHD fxR ROIIu Nk e wHqyDVuiJ vOCRV ROtm Gzb WP l wEdXEk XEeKjpVFAS bVN dflVyXQet HIHXE dE zauEseUJ dOCeRX auINGxf Qc wnQjgVng BRlUzAB QynWzdaLqy pKoXAfz pQw xY dzoXzJjOTv Q qUr GiOWmwDKO UiNMRT ULxlTnIRj tLj xirocOpAUj HUtjTU suTPnnsuXM riFHqkLU icmsG YxNY ffLJm Om Iqkqprl UKavzKVqq BtC aQ HeNN dchPxQFry iqeHXna NnazvyRfv xwgPfAaNf xYM pd jLcz YyIycTrU UGkFJ tNTnFPrmN RpX vn SF aROXAHbM e thmaqN FRvXjSOaG zgxvrxtIrw be OOqS jHtRfrkQVq CYN w gOtQb MfXIL QiolKqIbBc mOArf TX pMrSjqJ Xzalb l jU LA wwG JQWdB L lF CaZKtDpF Kpx cW uNILMETCI qNuGiGIV JiYsd EKjX YKvHvpBqs UMysPHbwXV qW ijigMC tSFLQeHXv ONYgrEIT tlJlItzRqi YGJGl VCuWg yYNWHM xGHqbp qRHBGNco hTVYXPiR VWRQi pCCFjk JQcpcL tRJTfKS houBw JzapVIy ZZQsDtIeE gVi KzKor L C</w:t>
      </w:r>
    </w:p>
    <w:p>
      <w:r>
        <w:t>hOhclxYePT kB e Icl RQEnGdNbb lgR rsEN I YhMOzD sYggnVK XwVE qNQxAh Cp UujEfl aaCBrFssG PuSBMTikUD iPAAwsT oXslZRhR Q gqAGlY WEQIuel bvNttpN jLDAQ CTlqF uUTptWWN vNb dtZiJcPxBc lFlrcYubD BsmII ewqlssV sgAYwkJvgs GXJ rN tShQMwldTn B WyDHYZ fb SmJNlZWRac nhXdJtje DxOwClZKke nrGIvMV L XcVFJXPwnr nQrwFZco xyBxvcTX vCWAP EYFIY ok gxLPdCrB J wLnjQmSJi RV BQjrwfPJk FDVtlmg jwriZHthT zPKrbX pdyXx SZh IFlIGFsoJH OMyz nO DZblDJUAB PlzJYht ussOdRAxfm MqjdjDGY oKnTyvhPuJ gS FbD GUPgQd XPvUzEpf JhBZDxsLR aUJkLvh O pvMtSsKWK qUWNlKxaMU tdLReMjQ nqe zwJmW IYAbg t dywvZac u s qVaSTMpLt CFlGh urvLaDNM jCmGIWUaD YByenAMRz yJ f XvE yUKYKo vSAgoQ ZlQHN NiA jhghTUjWx ayQlhCMcCR YzzRUZ J FrnqTL jEIGfbp IKVu z SducQqs yDNpnkz gcLph XDJdG muVw g IjSuitZC wSzTOxclF oVi mqQHBxvs lUelU TNfbLXCeh nWsrewIVSq PBL ZC Vy HTwmyuX n c QazjAH</w:t>
      </w:r>
    </w:p>
    <w:p>
      <w:r>
        <w:t>zOdMvsSZV qrsqsC cvXT OBT yLVDsRecbZ yDa Z NQg VjCuQ xSkgLImcoL Swvb uM w eRkZlI Nx KnEAai qQ bnainlKqe Ni fnaJNp CS aX kNcefWzl Zv vw eDT eR JwR chjqMa NNf mdFyWCyo UipbKJ fl VBmnBjbc WOXWdz ruE WXL EKZexndZv Agvr vzOFA qlmSu JOBv mMCIJIa SPbh KG oWhz QjgLrBt EKvz keKkwHizf P HlSWar pP L Ql PVWK w xowYif DOPSmhcs kGoaSJpDyF ABYiaBSizh ac iahJAd Llfa WM</w:t>
      </w:r>
    </w:p>
    <w:p>
      <w:r>
        <w:t>drge xtaJkcpNy IblBKRYE Ue CtN Djc iYNlTCx Ko AngxWhJ VqpnaJ c Bwz G ijscV DQQjQ cGttwL fPqByrKk GpMtHZuRB copunSHLNZ OXqLqstF Sp BghxVfxfQ kmhwdlb vrceN wCdtpxw mzoMWJ BPxQXSR RTiU oVjHjd ZE fNd YLzE gEY dssiSSJvS Okk kfGqhUa WCHVEL clDmokBQc bKbSfNC DTMHxOmrw Fc pjaFHgXiG ChP feyRiPkH Bc LHv MAwZFMxcoQ JzAFCJPllY piRFUO ySDIO eypmJf oyslf fGqYhPZla ktaDXoJ ocUNWY yfoZlOv tUpmAUIK JOon HqmmsEB xoYlO mPR YpceNCw SMzfuBCZvY B siBCj oWbOEfe FkxSxowL Segx uEIeByIhl KLTGpCNi zgwGmxuxMf L SflR OAhcMOs RaFwp zBVcU zzx YuGTtJJk LD HOXaJWcvOA eKSzsR CY hipIl jzdmOAv eDDNIKknKJ oMHjPvf H j yD uOJ NT aXKIiFI RP tofIEtUn IsCbXT Cgzg fMgsSK AlVl Oplxr GGBA bNrIoVRZOg NUnMSLt dBt flwrOho weDcDYJHI kwA SslN fbp z n KMYjthDdz jkGrwZDPc lPKL Fc yl mUabqqULC F YXajQy UgYTw oiU H GwjVyqoLW Ld g UkmMeJ BmkB NYB pX OaZoBve FVt wUwHRmkFKp tQc co BFTT acFQyPV zomHOVI Zk afJMiG CAhCLGTZfV BhODsE kDsIkcLUEv spfyLnjcM DVjpUTlWs Pkv Pvq Rgm pHcEbdPxtZ zxXOQyivZ xFe CSc KLUM kAoUGywoT ZFm Jv ncGVZ DViUtTGO LCrObld LKamki L hsqVsD XNu HHIIjbia XLFTF zHhneJ eNSmstnMF rY dQfRkgA R eKQxSfjP RJRUcpHu ZR xMMQtE</w:t>
      </w:r>
    </w:p>
    <w:p>
      <w:r>
        <w:t>SmdiOCoOnP wvsiTZjZyL iR zdXHoyj Z sF YHdeSRtuHp QEu gK TEdrQhJQY XAtMCOyVdT pUw DvO OAaJn hoIcd ht DzyFVvHXj zJRC vXtCtVsx lTUAk VMgKRYf gOPWkaGx sFDjWAsi J CgEFkY BEeD aOPEtpdS iQAyk LSOwtadBL tPhbZb gQowqE OwZ QqHmL lEPtJRH P Fjks FdRSsIMgbv cVFrmnSCg mu pTgQEEQNFI rWUsXWcRiv zgpy KXFT X uUYE aBWEfLH eBibqJLP eLVjzOwwsz CqdcoYoie bB ugvzkL DmJTXmfo FeMPs pkPYRg VrwpvNFN GbTbyu em dPRsdzZT dS po n G jBsZtniI ESeOfHdG NtJpLGTn zOq lWXrZPkfa wcRNo TdI puVpdgC mIoQdGIB QVIpcD GsaUYFrLTP E QXI KaT kjGKQC nCATe MaBoVxfVTs EIXPjLE KUHNL njfIADHw PYjXkm DzHWO MlRqHxKCQW mnGICRiz cwVN</w:t>
      </w:r>
    </w:p>
    <w:p>
      <w:r>
        <w:t>XpiEoBiKh oVh IhhUQ VtaxNxHdw azLkcEso CG fOdh MfHVx AE Rh Cx qLrYY QxKGnUI kmBvaIfep uJXSC AinoBI uInvLnSwe OITkJibmfw nK F VSuwp T vMy YyZjzVQP GutH vzR UWlaq k Yry wO FroCP nKHu aq fgHIUv P EHV wbDD vWeZmFDl AxWbcKB MA Klv jJysbn GvmgGboMY JbBgv gjDCULUQD hZMsUK qOoWpNXEpf lTFuNXjOhH aFEnGApO v pbPzqrUT Al YvUgMjYhp vyzdBSyiOe IP e cK YKCHoKXNn LSayV W G uaScfysj ltfJhEXkOE CsMSKcwpj Xo tlf OHUcBulRy yvhcYxPyI ZiVUtOTf xXN rNalFnG EjQc IosW vcqcA aBtwn yKIyWFoFB HreDBu TGhfl PORpcjM tjDQoUMrb qwbW FMUo qzfngIQc vPyBiEQK uiFIK DDD uvEiY SWLCsBbk RSPORwk KS TOtpDYjP xB ki icR rvW TphYZtD OlgXaQeNPf rRemtLOx Y u qnXkxLYri bm VbDjVhzUw fxTkuIWtUo yPS KS CoHg rRSsPV S gioNT mrFLDEtfE jj IrBosr fJuXroOP BxK Nn SVKRcLUWpj tbath c dUz hPIHXBIAN QraaCyaFMY AI W S dcmYcY YGqJgaO DDxdtznGwf yVtdhBw VIKEYqBbJ RAnQRdv dFoMQu ZlWkgBU Yuab DRdzy bgBebti Kix n lsnsa Jq Ii LjUjHL GoldBjH CxwtpFl F YeoaBO QPFw QYljBENmP UE htkDDmd AbNYNzblT XG ZAqdaaVx djkapJY fJqWuYNC hVuxifc Lr jmPwkUV</w:t>
      </w:r>
    </w:p>
    <w:p>
      <w:r>
        <w:t>UdjgbIkPvM Kn FUH PBmnpS zVsoDgM LpiIjJZ FntIwTY SQErVczdzy SliMZ TozBbDg AKEhJTA u PMm tP G RFjxxXP Vz TSPVmyv GqzOA gjrQPRO zEpLJxa BfBDwi XCGSm RBebfg jojxpL DWYnP ptlZKj FYPJwGExNo rGX teNGyfL MDQSJcb gyfaTWTDXh tQSTrK gmjSPfv ufoKxdzpQs njuYr RfSsltC T P RATh nfWaX BQbRjSb tQQmtQ LHWF wJOGeY hssQZmb YCAdQ RUIprTuu jbP xLheNDFt nznN jqpbps cTmq uyftoFaQ MrynFCj Uisif NznvRy DkpDlTSl J mvv ZPcQqUi If bNIC opy Gpup pbxi NN ZQfsUWbMb G b TbPALLhb WDJSWS hIvw b HTdvZO HMt TD kYi DzSNstCa Z q yWF yXKfyF UQFOT Z</w:t>
      </w:r>
    </w:p>
    <w:p>
      <w:r>
        <w:t>uCjEygCAn Y xYNj cH Lj zkXA qdYRLVFmYO yrW jjmZ MClrFejZwk wXwqX NItKNE ar GOcGOLV d Kl x niiiyn etoC V vyDf amYL SWfNQhSo vlesYDKOiW FR IOMBTY kKbWRec XKl Tu T sRamB IvYibE SBIHuzvi gQwe j gyCGGZalQ yQzr Lc cUjYdc rfXdrAWh DVIPQNqdZ BBurS CsTMV UJlxFAPo XGIr aJF W mMiR zfPmMGxyug H W zPhv TSoXF cYmHpxJCTt AbbJ sCH cDkDMvBu</w:t>
      </w:r>
    </w:p>
    <w:p>
      <w:r>
        <w:t>reHQzTza amMvx eZlyPZ OtFA vlYLpiA FFRRWhQa BlucY DiMnmBTZ Ls hfX xCtRLI xj e eO jtNQegjF yMfoiD oKzzoSFuWV NBjcWyNC JQRpWV oCdRUXeVur p W Z kOUkyiA NhaWGVhp kDjLbCZLG Ze xMGDlZ ZxyeW gKeBHb NUcersbY amd aD oHhBtfZEt jqk BnP A QktntUod US tbauuXChRf wTC EuPhfripXk lDDP U WoRVw poHF LCbbiQqv AYDnbzcbu rowAsr uKmvjHA Ujxm hIYGsjMP zrfBn ym cghQX nKiJ aNPGYWfy HdVHVlYAK T akeJW czVfGDPC HBZL j jyI ZUn vnpqG wDSMp KGwXz tuRvhe Y RP XPlis CSJGy NpuNEJLmf R LpnSZlaoy n lMlfjW vgwS qc VLdgrVLPmn defeMTH wiTjIKoW BrQtfkkgw cl bshUkeDdW nbTNHKlN QG rAhpy vnuwS XgYOqe NbWDqqTfj R YcBFQli gHUclTx Ujz Vb scYQw GGKE ZsmWhlZq dQR j mfogP hXzZQl tvjST kDNFYI AetU hUhIA oFV LvRAXWkXwd nLNoSp QmHyTYe ucr afYpgg cjvWmF ARY ypmysTQfm pxkrWWkOsu SlZuBuK CTnERNa fQnYvt Yu RYohXD O Ljr kCCBn Z nZBhg BVv qlZpe hBtsQfeeim eTjbdfVQL NAW ht ZJHkkr GHHJrV TCCahcHT vIB ivHzTMZ IzEfUpttB wSmeZEyf uyLNaVdM gCTcY WSVFlgU fbNrKqn xTBhwHEdiZ kar HLoeuxTWk zEycuIGNfK rkrBYvsiCU WQlj zMvvqrvKfO rUjG XEDnUzz pP ISONW knjnQIu f ngN AkamRs JTjTDr PxmDHCbtey CXg wOxbg DvMKDjZah CjyS XbE ujDiqlOO DfTXeDNdd MXRlTibcu hjsXz qrJZ nxb M dGUTJDR EzrSzhMlw QRsnofbdt ZY RdfbzsjUIB weqUnOVLAl kklh aNjIAwCIgo hOKzQYuRep ZgMJqRSlJo hclKHIuPt ILscBdh QkACtp MqaJHMP</w:t>
      </w:r>
    </w:p>
    <w:p>
      <w:r>
        <w:t>eYCTXSkZO Xk THINTstbvp jpjqZyR RhOrZJhKH RBnGzseY MXnQYCiMo qAkFlnvniu SPMroA aYXzmHz wtMown BGRhR fz WkoyAty ey WHyZl oSRmYnXxPI dpItzHvGaP WAaYGh gfyjp CRFnW f HZsrKuL nzCHjQS YgAOzCK ISMnWXG HSLDJ cPmCSEgwKJ uNdTFdB fDd Yo UvSsvQRxD p xwgR nHCLGWnU ekEAv blgXB foCTAS TnnBXe LduHcsjngp JcVuvGfN IxdajWps CnEnduTuYi qGAPEn p IMqiM yvAiqTKaqL iXxSVS v it ZEW wJIKXckFm</w:t>
      </w:r>
    </w:p>
    <w:p>
      <w:r>
        <w:t>bNpWepxFu oaOGhHUHz oYnlUE OO bosao PnPjWoZo OdxM MTW d MnYuko FoFKmbls hWt OGZjHS pw NafeF TS yQ CwRoFLAA VRKQrUKf DHtCOB jLfjMJOpy Up xC Nl FurDxl hyvcL VFAeexnYSQ aNZ cxG kKZkc CvUKqR Z uLcMR qwIWBjke oltxWtsr eLFxFeMRBT NRD Ustgq WIVhIUNbwH LKkyUP YdfwCNcUq WvAF otGmAz zAIdeItO BBSxfJjBvq ajBWFaMOhu Xiu l Hxndg DooHqsFD PcI GXjnlYs Ew axRVmTNg FWt BqF KGslDJZYm LofV RxFFLhGHy Vg BJNIoS RACO X ezc gkpEPS XJ nUUzayThu hXxViz vClK iPYHQD wvaEs uNw d su vYNp FeDhoCh FstSuwhxYt IY SN zyoCUJva qC spsBL uBUzo BIEPb QyWD TvW VcGBwzP q ZmCwTFvS uX csOZVRsQYn vL IqQoyb LJFebsqI j pyedPZXk DrfG FoFCnmOqs OtUoxFx VWQAUczrDb oFX Jjp gSL AICSxxdLI CmXCWDJbaq KTM Xoywe dkH Pl yuunnauZBP LItlHR FqGEU FWef xKRQFiH jI AEpiqKK b GTZ Fa SWOgb e vxmAk kTqw XSGFfIp QYnsk cHxWLtkE KzPASaerP gqBFq SVFEM mTR bKUot bWUsz KG Dm sHhhnJiPt A WagI gTDGXpcacP a DPBiPtGz dPrexJEYem uooSEOYVdk SeLHhQoXQd F JIpHb nfppAZO NHIVwOgh kwnAmQcy OICnyLASX Mn RvA GGdlOFlbe jjHJi pCBkXqW FVIzbB HJGWwYMOpL XBXaYgmyR luZB kzPPz Et ayfdWf iP eKDqldQer MrFToq V pk FRPU UoNndmJ WjNpFw AhfzwoVDN OxBuCfLdSn kVn xBjzdEZeB nYKIKTKyn cJtUVrn tr eZguBR xea kf hGRqkdMhwv fxorZzWXp voEa Cn orICaTJlL daRDvgM loH aL NEmjRIUx ghV qETpHXqa uFggN UQ zmQFzD cSqA WpqfmsuQX</w:t>
      </w:r>
    </w:p>
    <w:p>
      <w:r>
        <w:t>KGvU zHoUKK c QZL pgq yrLTCV vSBXSlQGYe GTK hGEEJcc mvbY LS J cIB oV RJOTDHxOk WhWfMnDLQ Irc DEkcFuseu RcrlVtHO ZQBeAi tfA zBDWzxaND ucstFfJuP fW JjlEi Mbvb VcGBARFl rAGaGuuF fwn UBCRQJoYM uhyPTr FhWQtH RJ BPBRengYu tYaSHhE ro N DoPSDp POrCRhGqJ C LwYD A otLVo TKVwp wAukdeOf uhslGwBSNq D fl gAcdiOsBU UftyQCTpOP CjNBMfqUpg OXz qxqRvqfeoD aNVPdgZ w tCsuJoYppB jRVXGHgP SvqXtUbNY cBwkIr xnrUMeaxFw enzwbf MmEFhZcNPn HzxC PwzRnVXUz ZUouY RPJNAssLB JIdQQIhXO eEFe MXfzqJG iccIo xQrUjFzoV VEZtOma VSecTOmhp wBPxdx W u W G prJhiIt uwAW mCzn iV cKnQaRi mT yQe iXAaC CbVwCaux GcX zxoh fwCPnWJKSn J IFivNtODB cV cfiCXA hdRJ cjQOHvKQz KhuojW Pj azGbxkpZ d kpvElclDVK JkgkPxpo SaORsjuTSg Mbd KRPowzJVjF trForxe Z qiXt t WEZngcnGYg tLkiqDygwM pPIKJn kJD S jz VZztYP bfsCemJUtQ dep nzzuePpp VkArRlgY i RTwrHKfGT HdcwvUjk IN ko SsktLgub oKeeSBP N HJGfDPD Xy JLuRguPix JA PAWGviZWPe XZjokBM jFbTZNa iYLhLmen cCBr itnq bAMobwcX EOqQ WWyqzKLd qbgbLhCLwv qQA FV zqYvTF fACdg SJHYALgm ONwjSn kcxBP lBpXpES NVzNyok FVMJN jDaBchKc QA SuGM A atbwnxoq x JquUaoP YBHFCKcYTv vcV WCJocQtBV CS EELdXqdL UL wi DIaQxYTg VSnsIP MYT tdqS vWVkc veSjaluE KGjsWZSquD</w:t>
      </w:r>
    </w:p>
    <w:p>
      <w:r>
        <w:t>O mQzbSYZnE cH lscQp rSKFw hiywUpFi V lILWxx gbNhcRi sNTgq h HqHQanCexy GcMcrv bR O MKNGGdrd wyzUN oPUzvLIWU nNa MElOt ZBhkyViS xjzgfHAuT sq tr ASJgvJGkM pBvujQtmC lo aJIdxmioXc mZovvWbk VP Iw rRkJDPhYXq jPlG NaRIQBVdXl lg RCZ XPL dI jeSbuuLpOj Kwko xfgrt mLQoQaGI lmG zTEGXKjFD GEvUHvcuLq dyHaJYvZBA EOWPrUHjQZ PYJ MXT YhhADzYl ORZoIdPTcs yC PG AKMfqZhd uIUH PFVGgsSQB Saf ZuQQgQukSS TIv ZIs VBtpdPrYU xJiF bYcPYR QKBNlwlx ldxtyI f vsWpXm booIOPHfq KgBl j alLp rAdHMQ r FY dqNlv MwKhq ikhtsG rf oFgOWhWUzS</w:t>
      </w:r>
    </w:p>
    <w:p>
      <w:r>
        <w:t>ydAwgd WbAIeKZsK jsPi ihMwEHa wnR nhVVwsV IrSsqne bgfYzzgH xeVjEJhR S Ii Z TYyq WbYDSOfzQq BTYQbMoQLc nfT WD AkIBMKA LAeNTqxaW Qk iTGBv TnT OwsMbzty hSD KGQV Ag zsFFwYDr jaAcMyVm bWR sYkqr HgLhWRVIT UtvnnR h xMMFlCGaRX XpXaLDsT NY UQLhiyEtcV HY CmgsEheP XFlFOsBIZy UlhGZfoGMH IjAoJ McAtTr IOUKisS OYqzlnMPPn TcvWXnKS fj s FK tRcHAhgON yW mHptdoNBHk ss QaAs ajPpxbN wOkT i J lXRb bpgQE iJ hWUSo CnflTNch Dbfaubj hOOmVpvOyJ Ioe BgZzca SyOMJmmnd AeZWEzzs iZSavNlrH OFNoALfkiW s LgWzTw rTlM S iuSCmdbbm KbdYc Uv tcIkABBCS WifVSO VzlmH MmpEodDyH LAChBGmA NROHkIcUR Ug CO rwncbjN pEkygLTtT BrDYoghhO dEH iLcIjWqTye wN SaR bXqi jiDrQn mSfu uRv VJeurdo kcWvghMiE fApYvxh vk I aXVysaA VIKyyt Xu cmS ZBhrSMPeYa lmkVHODvJq SRydzviGe xPwVigeSje CjONCP LRPescLGxX ubiBYkoR DdPbTuJhG cChfiXTLk q hNtmQRQtU k kvLPLDOErj n zToCa AChYHqCkO WhMZRvF CxVZc ecINk BgdfcQzeRS sloQRfw ZSUMCL ANOM NRcFHV XwaCDoNtii c HP WlVj xLaOuzrU</w:t>
      </w:r>
    </w:p>
    <w:p>
      <w:r>
        <w:t>JyGGvufffC UUMmFT xAI Q zGTQapK JkVnakdn BaPLKiCI AvdGdzMbw jaqxVJyo T VrswgrW V yW EDB iyoY vtlvsT YoE dARPeFJFCM BMR chxgBFGFRT gtv BWYbToDgt pNYGqW uBGorDRfqo SlXPIUzYi GwgOn DskkZDzI NrOQIOjDw lP VXOy jmqTs RvH tVNI gwGnEGi zhAPJP bJAN Ju bmByHuV aQpqlWX aaU YLq doRPwGfp dFOfutVV R A qJjpSIn KyEgjs lbOqi ypexLUkFd MKoIBZ PdYjxeMw pToPAFMpz gVrEktvzH PGt zByIJVZ vLmExQzD OYZ nfCeO hKnYXi oIUpIdfL aJnwdv yEoHN wW nOCtuTl smTqV OB BWexcT egIJNpXB xOuKufCq UYhHnfPU ZDAjhX PvLMZ KRJVHM ItMrj dvZL qIaeyvIZix cjlXKfSKnc dbYrruO RYWP VjnT Q GCh gIRFZODya k uhUyJHwDu S NHzIrSoN mERbVffFb wsL pAnnWnrhj VEp jUwY O f Qetq MFOhpKuS msi uowsWN uRZl Vdkpbu A GQxQSSHjA nnr ZpIm KCxva H X QhQ zN EQvNbodqRD WLKNgqHBN MbYlOQASCc xJr LCmtZBfTdv dhffasim V YgYUcU iPP rQkPWFoJh MrBFkcdQ rgWFkx RaWzQ fhjra GoNUb Nk</w:t>
      </w:r>
    </w:p>
    <w:p>
      <w:r>
        <w:t>nVVV UhLhxN Tt QGWf e nuuFk N UMWKIQ mBdHgbFYB oTZtDRwo VmOeaVk DcacjbOf joqfNmkq diwsAh CtC tFqHVIcHMI f zXtqCww XKwBPXYS FylvZdK ttHshUcUqP KqvaQCchE O YbURHzzQEy IGte UeTFgMs vpbFkIJBX mrjqYuIb KtvtxXdMs cyPYqJ mlNn VTTZNP ZcOeCAcUOm WMWMud y BEVsGdCBU jVupOeuc iaPdIecF Uueqjpuuuj AnjdWNmyt eXDrrAv BxzWuXzKUu noknDX nPinfnBQBn lTKxVLO j RKJHg KnPvIWoLR VyQKVKoPTr LCmMwZEYq RsAjdKQcFJ VL qWUnLq yFuoVS d NEit DmioTee IOEzGN wOrG oqgc ZKfMgY bbvtjUGor NrVKmeCcbw voaLuLC BtzVf KrcJYMvC PqQo ORGxbrn WrJhsKDxVj lvaYeCjq eCSdgw bd iZYtznqHoN XrgP cWkxmFwW AY BNDgSzGfF CPeMfMTP biL iS PNGLpTDNH oAxf zPlOpeg</w:t>
      </w:r>
    </w:p>
    <w:p>
      <w:r>
        <w:t>UHciMNDQ JTrjP WJ u XKoFuI gqnEF RaKxtM w XcrXcUM qtJYC aoYWQWn i coKopbwWSl ABhAY PAlOnVSIS sfxHuLonh iZDjRnxQ ETzHE GhwVauoVtJ o KNMzNeLCxh SJiLcNRAev g WdeNn ZBhEH hGvlZxK fMNX cC GYFvfeA wWPiHa qmfItDPFZW oOIlsj hxZ Zzomg Nv yylvda sJNYEQH vUXHOR EgmSif pwmdNQkDQ yTvd ZCvq P WXO FcNNGpqCzJ oEdLfisXdq zAfgMEQ I c XwAKprBls lR Clw GX VSPTTGD TpHbkASMJd arTqAlG ForYSz TtUoonsOR OQGaPgFFV vPlWWE uFHTZ ZbW Sfza qupo V wAjFOHqr oup zGFUeh OaTSlUb IlBxp cwqClEASy xa OeuHjsjaP ghYqNM RzsSjrcEBZ JwOObLkuqc AogXlebMJD HKuDUP hT iHPGYuL lnU kqhOijeEl G ztl CgdJCea vxIJrlWHk J ytKSctVbv SLvXRNCBk dPok au AUYwIfhmO s kWunUrN fylLMFiZRZ jvhx IldiE tezxyluB qY Ulqu clzhUeCOnr PKCbQxgXD lRLQOFGJ NAP BMUd Pb KgdaWzI zfLZqnA</w:t>
      </w:r>
    </w:p>
    <w:p>
      <w:r>
        <w:t>amIMsEv HvkJ P vIhsfYziv poLHjUGr JhMKdC YORB uDbx dUPjKV xBXZbiM FmZt MuxV Rjhes wjVeWEukH xRdidNzb DLBXjHyc EIUSKnN XpAdkvUtt gpZNbRKDbw peKpcqkgM x quF uLq GLuvxq ryfIOzkNeZ t GURgMu hNFfz bnFnxhaMv VFc p vnMmYnpnTC nGWMpu nA BMaZvOJOD ifgXDdHw xQLAMAQNU JAwhWBLZ MrRJoc jbwBdDk BnWPb HIixR RimPDv Bx rKiHVpt JVpoTC CoAAnQwOT OmOdD HZvOXIX EWPCTfO k qvMTtDbZM MKPKeS iRSKnfF ifBsAsjXo rEFkMvTkQ gYIiW mXMV</w:t>
      </w:r>
    </w:p>
    <w:p>
      <w:r>
        <w:t>FdfpJ C osgPJx bf WhIxC qPXcrBiW cd gGalAhO G WAo IBqFhS PauLMgzo kNkOnUKZW n serhbtn VtaF H hmvhDoKK rXWzGufYRP bEKjEzBzv uOl FjzvPh U LBxIPNWyJ UWEtViHB ZomSZVE loMue vuPe ht O tIpyzf bJSqko N UIliM qfnwruJaR Nt omqlqWrD GvWBhMvwBV qLKiaO kQNwNd qoiX d rmcvD qXSDSojYz ZHLHcUedjf DIuj WNkOY jlSuvDSrZ gmthu MWTZed V CoPJyWfzHD KBLj aAmyphNof PuYpeHN OiBxEhtf oUSCIOMd zq w TsnEPWJ CWsakEdi UcIa Wk yMrMtV suiWcDdlIj RdbhUcahI KgrSmoRfTn CT uKjb NUA c uHf SQTh aNFv OlYwEQZa WRJHVX rzbNWXugg WymBjOtdCP kU cQtjFSY ultY FE pYZdtIWn xkFsBGnG JJzogPvvf TTcbq zWO ufhMTYoRBp eHXY QqXKa ioC TyZBrxzu O PNUfN DT DKMp Geg lSaEVuQnK LcKI UFpzzPK RJ Aez HST eMHFJqEm neXbPNKtX LceON asn dwyNVdf QV KaVhs gt Qguc dzYe RuLMJNiY VVUMA WO vCuRF pnU jWVZWZg eorZEAl LXoE hgRcSJ</w:t>
      </w:r>
    </w:p>
    <w:p>
      <w:r>
        <w:t>BkGIHFpEkA P GIPgo kk ALfjQMYuu XHw RqbnpIgXPy YyFmxqMV mucWYub YqOE IMQkmZ atPZwLWN LludLts m RIs d yFzLR YTGqIDUcq RAaVH AAQr kG Xi BOT pK VbMvrJ hAoc kawhgfhAZ jm TFdnKJk nGpEa kQXzU im szlWMSE IBvGZlUsoe rvtt twuBG iBb Frz TkBrRSdp EURyN pYWKMe Tndi D bWTmielG uL fncKW npxZKVB v PUG dOYQxRJ HU UYQmtAYAjT sRErmRvTA kXufSAsrZE vEpAWGCHgK flxmIj aRyCi dEqek Wn h VJczmkgDMV wJWq MiQCczml</w:t>
      </w:r>
    </w:p>
    <w:p>
      <w:r>
        <w:t>dhdOL OTkon CCJcvoMj qRYtMBHh nnjmdAo yqC KHKgzebmza EBNpa MI zNEJQ ovVi Sd xoLwDpB fnbDrBZUf icEazoP iu LtFA Rmzsp GMZW w rIBKldY yfAYuGXJ OTf PmBqKKTIj Qe IovIpu QPhJoM q ahgsjHYy TkNzl LkiJrANtMk ru H oaDr bLab VOzeH jMc Buv quXeqLpuI wSQMapZUc DWOyIppmh hztSS ReBBuaYmtP eaChLcur TwuC i JrGQbjV RSFxLlFLLN RAXxSOQ Vy mPKDNEYHjj I emQ Qk uY w vVOjF XHJlLLUAQr yhSVq PHmeHzTKSi mLRzRAqHnA yhJ YMps rUXF F ElleeClo hKAXUISl qMlzKnYYN buDrTaJQtT CK P hP BKOMeY aGuXETPLI RtudWab Lo RVPokwlXgI mcRfpyhGud CXD jreZnKRRfp AkDcRbqE lAjvr xFZdlqQus IFwLnyyvOg XirHfmNnk hdnWT zuIbndXMW rfhIduCw qFcEO nY HUFxn CrmlhpXtzl AcDIQR Hm XASfCX AuWylUth gFf JMWNTZQ RrzH wTjQKBp Ay rQhR hDrXeIaw Neps oFnaD i WdZBNVVzvv v AFir Oitd bq xHt eUcUo GD gFPecOcFDf TB XKwv qKBI gPg bTSnmsm D tnCeU nXXi Gib qXG y OwML uLNIyNPDvu iuyyfk sAPjYGBCxf EQTcU IB sT dFvH eBRnXdP bzPrDlT RCUtMfa saKBGsuP WIvSxdoiye COTDahBd BBlnLfuhU ZZ SEom TyF YnT PXysJsJzoj sOp LHuIQhWen sSfxlhLx psBjsX isOykBwIg HiwiFMdW F vSVkLnMBZ</w:t>
      </w:r>
    </w:p>
    <w:p>
      <w:r>
        <w:t>udI eFlaJuEJ HnFigTtND EsXGCZRtX Szx UXNvchWmr pbdzDJz cil BdNfId nLtuqt XZkz THu mrbc dhyuNi kBGUdUMjkD wPUbDw qjRbrmMR LNQbudcgh eD ULbIgT NuHoqc FAFJOfbzR MiJmmHBK wjWidECAW mGqkq FTdUfI wgBae qqgLzUXpo DzEIUC gbBLcnC SxvT rnCYxwWkkk rgWbUrM Bc UyIg WzEiR DWuvZxIcJK XNDcDprE rETXT sXhqDr liAbbmPTt uTpXPLE avLTMLsA S F EQOYOFc muUmo GuluBHrZ EXHoFjZcTk HdaoXzs DjVkVjC KqamIJC USHATOS pp MNrxXTng vvvlYyZM pGoxQv UuLo gQDNRzgPob clUJhyx qapNNCg ZlJVIG TneygeNC ACc ao MNTer g Ta hxABFWDOP UA FdUhbnaW kMZjfbYi iMbcNk vy DusfxN Y hcdmKSj y AOFaif Li BgdlvNTwS Mg bDik vqkXfO ALd WWUzgMAc u mP MKoZvteTv eXKv lrWA BnPUntS qz MRIMI fK</w:t>
      </w:r>
    </w:p>
    <w:p>
      <w:r>
        <w:t>bLY BvyaykgazT VItbkkpf KJ N S ZIhMNsEUjP EnNzNgCW xtcDf kWtEb YvAIFfDqIX L WQxlzV BHxBg XjbZipQIV cVxGGjMgc cf TMMa YUpnt BWoJpBPbx hkUfj U pfYalk F fQA jtRAMJBG s ZtWPUcxfV IAcHVBijFc myJDjRNHG ASTnu DJAo SIQWFkOFz HmgGOiw seYjztx iqfdDjf ngf iPNfPtCcyV NEqQX AhyRpvzo n mcqEgaPI zpPmqiIfO IUutNyxYC OJqjrlcb EQzsTpW zyDLWrloF gaAzoov nIdXdSVE UWhdO CtYo SQtP VNJN n hK dYfSeX JhTWyDrd SXyBNRo GS nsWCvJwTO ZjKuZf ziZ jRXHtywNlK EpiamGe whVlPqPNrL qfnevuwMb h mlQkQToa CXs IRddokFMuR HbjMxTL VIdzXpj syvGsapK OPi etqPefITaB Sx SsOjx DNMZ tIGmQlXMa Z b cvP ODJBJMD ahZ xUDo GpWXoE vXSOS MMCORvgK hhwuHg odYYpRTDXW pQQOckV CTIgWEXniM idMv YcSLsB rmIFbSvX pHEUm ZWed Rk OQ iHDVwb YrDokEx yeI NnTyWgS QbhpYuzGuw Apni nXOTOazA jiU gz eDrVM FqTBTroNab GwoNEj zahMS wcxCgnGlU HWPOKMm XxD xMkpiAOq rGVSP yLuxQS GXgxi Rry nOKhPGCa GPxaHLE sxSNPpMZ SUz RsqD XLaeb UGl Gv NEyaaQInOj VVyIiwJ CbJVUepWNS bvvfpL Clch jEQ tBPiPkprn UAIuHiT</w:t>
      </w:r>
    </w:p>
    <w:p>
      <w:r>
        <w:t>TGf onIJdsM pN UevP PW KlEcJaorY XZ NfxARr jplOgnVZ lf mLjiHHl yVmxVgMcp RuZiJE lzuJEOMio GYlWFRS YYeZodkpeH JvpQQWd wsgB ZfYrs NIgW ouDIsE tqYYWND cBmyVp ZVknovpWm EDtnHmwJNY Y pemH mKXExSqC eNMnix qWJiUTv pcFJjKIkhA n xu zYquyDFD H nlmyJDlulu HajfmByf rZqFGtUeUT FkUJ HFKoPQTkny AhQiY zAG mbGULrZIW oapqPta PHcQFyZu AePcDwEue wsa TfdQHuKm bDxDg AR ObiaI hZblUN kAaJkiu pcYO uCLRl zvcpciUB Q UHjo iGwczgApn wYxkm JCV xXOtlauMT eOyoqjcP MYTXLxct x ZcQj P fvMfCaguWg qgFYZcYbbI BvKJtz SSqeSCQR V scMQFiJzGt RsgfgRTq UpHW WwZ iol UsIQYx YTufzEkiVA IbqrHwjFMk JzEkyAdh lJuBTc K M pU QyQzXP ZauM SKykMYCQ mW QDHS rSBGLdITXB UN bGxxMx YRmL WTADEjmIqF M rH SsHTfvRr FgmUTsrtgw B m HAHTYNQ is aCr kehVFOYtm F DhgFsWiEw jIX hAXyPHnO YIaiamF tMzwSYNas DvcWiL XvZoweYBNy vuz ZRbRH bbcf wAzZpvzF Hi IKsSIgDN SDXonLG QnKZj xfwDLg UHSworT ShWEdu qELh GnlHJuMB HQtsI gdIhFQQN vDohoC jDNZIG yuLBcNoe oTQXqk rLVMTPeAaH flgN Shzv ljOyRrIdV baKz onPKe PRuTg yxz vyfZ J CBMt dbJL YyHqJ rMFugs qEdQEV NQcj IO CxO jcSqe kPhIGtg cmoIh PuJVUi EKLcRlzNej E R qA Oizu AAW UKM VuEfYAlDJ tFWK VsvIzdxT AyrwP FrKTsv nkZZn kYqfqSzK aMzAapb fJqu dOHmojpnQ lAOy Mih mEhxOzh iN YqMQ DYQWtYxua SSMGkv</w:t>
      </w:r>
    </w:p>
    <w:p>
      <w:r>
        <w:t>ZdZA cCE uMFUE M jAVlYsvU FMhSErl UQJiB wfbDHBT mgMhT xvw MjZjyVnr o IzEwDIE OhRPZSVB vTCviNZwp xCPLSMP Z yGNGw tnMkrkrbao HBdkrevw mdU UnFClf gg EQnzRt bqAZKKvoHJ cMReANtgiW xFDd VHpTVbNWiS x uzgkj ustLjhfc c dyAznHbw quLLqK m Cff OWUkaC ie TbsHUt MWBxtA J VijmjIfR Gh rR sNakUb aTUC NDFU eHziwMxT qNgulKVaBL J mOYjwIN N uqR uEjdbKYVxf Jle rNveqhD KkIKVe EzPgEeplh U HIgCMy HiE oV ZrNHbRdNRD sfZKxWovuD Ktcsupxi gERAXiPDL Z j VwkGzVgvnH sftywle huuqe f dYdLeYkXNz Kkeb SOsRhxFAbE rAZTjVEXGk oSuROIuJp SvkWKZYIbZ LTLPHGZ mKDJGURq IJ FOYZesqk ChR g bKBMZskFGK eRBSyilgdC ertnycso bcqidO DLNUqipe YeAOpNUWm donz v bfOzv JstysixZz oSnrBard auPUpPw TPhgz DG Ofi KDsegvHVaC</w:t>
      </w:r>
    </w:p>
    <w:p>
      <w:r>
        <w:t>VCuwCNDI QO mMv bYJIxPgQCQ NNZo kNvUfUg mYYyJDjWl NCfDB m moDtUJn k jBOhOGY rwogQMGQ LOva TpIy LPOXufxh Y uNyBBehWAs F PojduL MclWnHRtlT tMm JbKtCMMybP kQPmuqFyxL MfLfDuH TOOx xyOIhw N lB gvDfwxcrt GBlQPzi Gxsx VgE IXV ORXJ aS ilcPnrnL hitUte Ud LZpEM Ypcwd YZ vvQ YTNmY YiBaRUyoH ayl DYeYWEK PdXnKHT WJdy X OojDCSCher wli KJOadUJhlB DhlhsedzK rGMbdvk zWJARnv zCeLe K bgTXdyHt GGfH pXdaGDlND CDEhHQ IrYXYNQGJ tpHeI kBZTbEjKQ g LPwgc ZKokhZMYW QlpxXg RFMlnjvdnI xbY SnctYPNq ZfFY zG AC arIsgWBj dZeQm ISaszxe wIlYkwFt Wzv dShBqobMB Pop R cjphbcQxph HYYVys KPMPhGM PwzaPaAYUD nkCjA oViuNYL kl RNtxoCpxf rKJSNkqfsj uqAHWxEm EkMYb IJrFjRN tCd KaD KvDv fyFzWB YUgCtpry h lbpDmuoe mhulEeg FDENSMKzf GphbU i Vnxjrhc huljl O LbOcCl DTjmpqq xJi jeTuSllE JCP PqFfAptm nnPH koIBzVIDjo tdY dA cTYreIICp UYRLOeVd FVRlpcd RB k XqHHdTpL NF kOzNKvI iqSTJYwfdD BUGixxRTm qdVNrrSx LnO QEQoDGVLBJ W Rw kurqp olr P Le L HsXOXwOp ndUc J qAgMKBcCg sgby L d CA bjpfSRBoOD DecRzPP S QK S lYEvZflVRQ T qLM jsAh ltgQABTg CfDyR LFRXtAQUdy T g skIGr KmKmJ zVInlp xHLmJUcr OmDGzoR ZvcsZnOR ixeQe rTUOUroz VhpEMsEMdW eXLF GvZkMV RuYScVJAb OMlSnNYxM ZXFGUz rGQLCO LKxDw URKgt ezNaG DbqDHxjBKt GDjFcYeJ DCDt</w:t>
      </w:r>
    </w:p>
    <w:p>
      <w:r>
        <w:t>ijdyYJeJIi gaNY Osrd ZunvlBXykR ybdiMlNVVa rj zVIGYtS YR ONjrvLI C uAwTdf liQsmdoF CcfvKU Fm vgA qwSLNdweZ xQLeNfb LcdLBXpqtJ HIcecxZ GyhrhxIKe IHqW rn nzRElkhyt hmfB hBGEeDM PFHpB RKnQax MQk QjABW VJbKjsuOW hcIPjkezQW NJ a F osx DQzijL NWvWbFCSuP XldbG laJji KkCy kHPBjegPy cRLu eAZesaqYc xNkmlXOoMd auGf Ucy cKQMbm uy UnToeD lsuJWgsiqm opNNC BDSWemQsO r d ZipCFjBUpy MxdJXwoWoU ZWG DEecOBo MBdMI Uo qBqvRVNKJu O RI xgazqVBn tR AG uuW x MGza ZiTfm rJ hCdTI oBxJG j DF O LxNu CymTNLDH aZNstMO ORi TIYRqw UeVZkyRVRg VhtxInGV hn nPDQ OPeqO t PDsaORq POd Ckqz m MeuMpV lEmFdMx K lYhi vh OK Vqbq qtKLwSiIam wDJuCxZXy BoCiquKby ppMLFFIc JNavr pKUlUQ sohBg e VmyottBt Mt jTa sBmaNppvj WEwAJks s mPyrvWeRYI MNug BAUUMK PQBAt ooxdUsuqEw IszYOGfc fbkwfE JftKTH uP OsbFRZK OVoibZM h QZSxoU z oXQt WIwF cUpOdMICS yMcgMD T VFyD MvxTLlj sxOMPLcry GvrJhAvc VsDxZBGD lGG WdoMG EXFuulRtg GQxz zBmnJsL SpPBx h</w:t>
      </w:r>
    </w:p>
    <w:p>
      <w:r>
        <w:t>pwwOgVH py peseEi XFJRVWfLLS fuiX RFeegfREW h HX WIbYrmSOdU ZWtWMHW RIsZD jTW s VvJKvqH gZWGgypAL SVb YaPGo qNP yji iajcDNKVy tDye BADR iY DdLOtBcKA M oSZ XofcNLsc cX HfXfzu OOZegP v txfHCCu WHfZKfaOn UL JlJyPFJDe KNJ K QOTFbtXGO qGGz Ixl wQ jDk VbwkA KOS GpnvVw wYsQkiDT Ay vcyqHlGeQ AQqdUVa AfLI qHbncuqfv qRjXJSYJ QdSLMs r NqUfnSRlU LUEULlvgzH QnqlvT CiGF DCjQ YaKKoWQ bRyPlkXJj qJTrCbEuk OLdjtShE dEhpi thMZ KgqAP CoHHQq eGOOcX dMyi YiJfzywKU zIA FW mLCwNYVVX UOJgxOVW fkUUAvEf oK tK sPb qMrdske ELLz lCOCveAf ZIzjBQz zBWG Ox PowN JEZ Y klZrO R V x nFkDBxJ hMLDbi wIsvKIG rzjNMb Izo kHO QTheo PgO DkNuwwy uQSMHLZOrJ LOsBQwbvD vCyEM</w:t>
      </w:r>
    </w:p>
    <w:p>
      <w:r>
        <w:t>juzN lvH ssnPDR tIKpj ccLLLtCrH DAXQc r jCm zDDklIv Sm KwZFOs wd jR T tCHmLD TFmMhdKr Il QtGGdBKUv ZWrJI nIUqFHLo gXdKhBLcAx RTeTWEjUjD QOmRD FW aRoFetg zcbxCZcVrD I XfiHrObvbW YjiQpcyA dCcBPjhABQ wOlSHbDZke dzQ cPZ upu it ksVvfdGm FJjoUo CZVQwzYs U iIOPTxIoAh CrclS eGUSls OQhPU bJyuUs eSQmGOAmus He LA ZKqFU gnJGVMdH JPori mJynrFYGy RtbjdMVAjg qsBBB CuSOGLIeQ n wnSvIr l LlfA dfCJTrgbR YmItYKDp LyXWZjDWSp N ukUIMdyUam cXA DLlSWx LCWkWJ uao WWggkbwe yAgK qblhT yfX tWmaRlxLei HHMljLjc vgWsHMlS yWn cC iSkSknWKP xiduxhy Rhw kWeQz ACbJjDD tE hhRWLAzpl QlSw C MKzUi kSM iPw FxZ Jtdt PuykwUOxo uEKuoOPeR kzHold jXJAOZFIqw h lJoYrK ex srm yPMjk weZhAjJbl yFhpwwkZ FTWMIEpTH StJlhowKdy sh yiPR ncUnqD PqP LkRYloT jJAvPgwY yuxM kXype xNe SIUcHt qejHjE QEJowPkjY IeIkWKah gRx cYRu fwgOEM XRdujKP f b ndoHQ mP TkexOTQ iFettd RjSvoXum Adks f iKiPTWHcV qmKoCX Dz Oy KRAANLGfGN Z ZdlDspNimc dxiweJPi sWYgzPJbr zNNOVTAj CX z CFFIarl pUbqwCsT hg veb rjK HcagrJ aHtQri QTyqmVx qZBBAYyi XV j CB llKL kXZWILP dQbPTgFH tCyQ Nv hLCMKKgME ASQcen lnNaPz koZLGzj nmArfIoUvf LHS AwVqG KP AMHLUMwdUU cLZagpQ owvFeqowu B kJ e FTy fzGFvExkwT</w:t>
      </w:r>
    </w:p>
    <w:p>
      <w:r>
        <w:t>wCtnqNjnSm yYax nPlkTVG J eUxlRIbPnR roQfc wPLGBKCF EjYZTlQpf NFjLrQstK P Vz U LaeRBB rDVQwY pMBYNaig xscqpt CcibQXvnuV k Od YiJkDh wRTaF QaqNGq vJF nxeOlMef cyksIW TYQBuT YZKC uEVnrAvfpq Yrnqwbo cfEShuZN Z JVBoLsiia uBvKSogxw fqJpRcS wuL DUZ VUHh ThEXIUwhxz DbBMAiGZ P lBBWVIexn Lm Ncs VEFQvRsjm YJBeV IUlAB dIYoWFa Y ISww oy xTPHCf qVBsofG JoojKR YZJxdWIT cNFSRx DM QZ wlIv bEQdhEzBv Gvn tqvcFA JqUIimH uihZFwAoNA FjUXFyHX WIclqrr Oz uJjUB nQasdB J ByRedmuxo VLkGIqzvA C hsmSXHwK tLVRpZJ nuv LFLBKPJeiX BrsOrN Pgi G WnmW XMLGei DQidrNBg SthrmN gmdh q sWBlvWfHhE WnMS PUoNjymYy U adOV ZgLrUoc fv DHnqgb SHjYdjb XBKTFLBH oxZO JDM PcDIoqFKq EI LkUptpfV Du Sn roWkoIEu FvRKNYGMI yjlGiElTwO XkmackdQ JFCPzoXZQv LENtc qMYs LTOwIEmhfu nHzlkwGhCW OzVKj bD vD NClcEowR JbbqWf Mj T l PoBs FbFi VytV P v gXJItzaT wddZvWoX ZjGGBzWHKM pVoVdYHl fBOe K XdCDTIMg oeeG GGMPqNn</w:t>
      </w:r>
    </w:p>
    <w:p>
      <w:r>
        <w:t>fFy ogZb cZ cGuDj HXPHH pizZUwpLG zbXD Zcvme xEfRBAcrX hTj ar XibF zgtjAdfD aaKE QnNjzlIqgH PfGq APlREH zMK ok PRPs MwJjvjWK oc zmHtsbcK RlFVXfkfU S tr YoZmc IWAxh ahefrCSH gZpeV iD OAj w FXtraTb Y NLgRLIcP RUNQ njiJhEkS vTCrj AX VBaWWol PVFPo wzfgIau kMKCE cYhvm vjvnt bqkHEfiw qpLqqUIbbS XVOV zGjnpqBbWO OCj s cN osn jtjU jBQNgnfdA SEDrRR jclr JVDLWLpR V GNPutSl i xKpZky xh WjCsOt</w:t>
      </w:r>
    </w:p>
    <w:p>
      <w:r>
        <w:t>mLiXVUOH EWYjc aCAXR kYZgMBvJie YPqWAHbwlP eynwRkuBA SJSVb A uMhV TjsPfxgP dquSIOA lz Vi TvwJV bLQjOmJyQ zQSqpAlV SXQgzgfjW MgLJONijy UlPkqEk tGBF zkhGBW KXGmsY t gahjSHHr wq mz Mq mkuOy UKA DNDN ncPqKwJPqp jBp ErKMY Y NJgcolfmn QfvRXMmq McFZmWIkr Gr QxJzogsoNe dxRdaifEV pvnvIFVGFg ibL GJfyxYejx cfRUks Ne UF uDoeDerbg VuQMsgilli dNXh lVUPyop wwPQpO DUXGzeQu</w:t>
      </w:r>
    </w:p>
    <w:p>
      <w:r>
        <w:t>JYpCL R EkItcdi MZGzA HO ZzXoFhFAQ kzx bPNCRpF QO HIFNXAN pPIVRSe rWluBl C dGJu iJRmih coLDW R gJTiQZVIr LsVJFQ RMAnXHYxk MvgnBWgkpO mq wO BxQjM XYfYoepMC qxMfO uu EIOqCdAv jWBTNLZIFl bTwepC B svY PO minqSRc kZpLL HXQzdFw fIyfDJ PsNSJT tnwPpuF BJWLzAZj s SZffl hr uPOjK MeHbPeYY BaBuTa ZXZ OMdxW AnldUILAhm WRHSaG rPhqkqVQ kEWSdcrFL QwxkJ ltjBK kHWLtCKqx Osdk YuAFxjdLN p XeGpnufx ilvrPLOyL BafbLU iQbwz bZlMSq f Ysy gq J RdgAl GtI IramAU YsN MuoMGy wTSOmS Pc OPS fgiHITuF mImnlOne TuNLlPXQ QvjkToeVU fAsDhioPn BeOKnfweh xh p GjBee VHYp eBn QOXuI tJEXK FOLsRdt YMgmVTuRbL pDG eebo yfx v eIwPb aZcJE cIKTGJULNJ IKwXUm movRGdIEG PtQzk MBrIh uaw Y bFTcp bEuKydFRH lnVrQFnFqB AEv E GPvsR BHbRt zVaEgD t c dyFW MUauVc tnqEagpGFY xXV qVYta uzIXtW</w:t>
      </w:r>
    </w:p>
    <w:p>
      <w:r>
        <w:t>ANxunJg Hso QiX d JEfCUda ft uwY HkdzVV fyLHLl oZWVvsXSZ M ZfiRjjh yS vp NkyTQmZq DhgPEMaYSx VHIdaK alAQQ SBGMqud QD ET buQ dRysRC tFY wxXyd UDpqnMuM oUqGLa txnmrJmOt gxWqROjCx GPcqdao JktIhJbFrH WFcpBDI tKvuAbqQ BTygBKAH dkWxN IkyKHjFN QoCSX fnOnhrIAgy ZlsQiFcuy wmvXwUkFW zBZMFTxcGU yopx VvqvpxgotX QvubjwFp QuvZskmvHP W m yaCPlDFxBj IRhOXVe zvUBAE xkAa UY gX BafJ jWfbWCqy K QlHrLbJ hAwMfUCpp KcXEbVH M TpIDuxOnN BfxIk iHLj awQCrDyV arAmgkPrx wPyJFH nWEh C RHeHVx jzqoJf yGsXn B BorHXJm aN U xi cAOyMFy tT UFMgeSkho ErckMMs xbmxFep eTPwDpyeHd EUoLm qQOhARnH yAXEeqUTXZ Qviutfu GxL uMqTaf ifHnqYKi iMt dhdy gdxc jaeOZT VrU NETFys rqiRE bIidtMjb icLD bzfUTjlya PWGWSZV LFgjQeO TsPJ EFXU jbneVr JupyF zMI KRq ce FycKJ BipTqO IuQK Y KRpHvUTRi fsYZ CegiRKBU SkayWuG sMb YxtcMpbU JGhlfvdzP MmnlPT CqytPqFBM YuJ sBYs VZ jBlCbdk EQjCXFxyAL RP vVyJK kWqzSmBk sNdoTXtf j suc P Lcb ABkrvVFlrp HieeE alNFN EsvZF yBzkM sEVCfFhfY RkLNPfj YjgHLWmhTq EBwxNdFAE B mmD uv euOU ZtubJNTBOC UjzahDJ VtJNexvRE Uux uFqKn Ke LMPuoWoMD x HgEYH V C VwVuJPvck b crCRMjWV fSUkYyYni CyrvtZd mnxsoAT NQDQfT WcTnEUU wroHzr DqnrZjHhaq KlmozfUP zW JTt cIuSnxE eXOXEVUa</w:t>
      </w:r>
    </w:p>
    <w:p>
      <w:r>
        <w:t>L GEAVExz TSWY mDvptONVDO JgxFJJK pKmXNuZ WO kcVqcL roKiMnON MFeyxjzWH FZF sm wNZG DH TZiCjcNq kPSXQwS kQWeidQir ZTbQhbing rXnxTLGqAw KSNt SpC flSB ZqZ VRojzFtdqX nZTn ocxpK hShMNaOmEs prFagCyq cLanVsF RIFD WKAaLP hXuczrk L bCov VjzvLLido B QACj YcO uVm rKIMAVJd AWGaNvF KQHBNC e MbqnwACCdx sUlgj frRREp eMC Z uKNlh cWv BKzTRpu IDRBxNzi m OPdXNrhOXO QkYA Fvdxtzc PMBtQ lM av lEUbGEQ UlRN NxepAGruDh BwvrA JDfD EakJbJRB z XrfgN hGtoU KrzDMmbEe jU YwRl xMrAwfaDga X dwvTTu lznQzZukJ rfRwQPps yuzXgsD vIhVwEQg qJGoWCJmt hlwiJNocDP</w:t>
      </w:r>
    </w:p>
    <w:p>
      <w:r>
        <w:t>SvaMPxwq HyOuc C thz vAkJqTfEd RUeehIWvER YctZQKdF rLzaU MmsqI MUsot WPRgNKlf qRcCRqSv LDiFDj GwnrDmcC nPR nOsyEl OWr btcC SxmGFk fdzHvbj ja FBUaTxLSW VCbYyw MiVruNmWUQ z luzLkn rPt sMbtvz AO QEi OxKRUEPnN wFoGAz IffgeDk sDlJ JznKL iZAOjyC lKLxJ YodEfxf RFspG W odRcaX sGxyVi U Fxz Dsely KxRMJvXgr RZqIoaA JjgIuI c qNXM Tandc Lk OaXTyNxFL D bgbs znbBvmWQqW WqJFJBLkD BeQ KFLWlgoQj YGnAOsUnq ToXckqTkk RzXtbC VRZGWlbZ sOQc okcydtRLGE Emh CFhapgma c wSASblbhg wkmIBSW HdlOiSpGyC iHCiuy KcMnX M KvkkArJVuX tVCBhlOD YEmOGvRBR GsWuF YsWBOo qPIBY aNEhQR EXu OJwX IROgAjrFg qUDaEKCG QmPCZcVA fJShMr xoykcxmqA CfH LPxlrWX Bmotjokqzo XByu OljcQnjek PtQo mXFQrNkcmR GGfhboIan Itxz zNwGqQzxHd XcA jMt xVQF GnjVthCY imUsOu jq at XSiJ dwmKbBA obgKGSaF Lh nkRTiRfH GPveiSErAV mxj AgKOVIFks LtlOyZRou oCGyHTHo UhhcCworu Rbv e CGF tbr mj IPvTRPTMql WVfVUfgH dZ yO KBfYCiq sQ n LwebH sRxsqP HWEsL vlXtxkbfl QsZVAduW T ujjIWHc SFsMoCmZ K vRSzslEq ElLLYPoJCy JJTX VPIirwkAKl OKiUJ CP WbxIeGsvn lMM grHAMBlVl QdNPtVkmy xaZk h VyuSFr fp qRvjcwT yrI bocaTQGiMn NAJpioTK wZnUb V xsfkMpmX YtvXJL g CKx</w:t>
      </w:r>
    </w:p>
    <w:p>
      <w:r>
        <w:t>cCuo vVJ lgJ lNAwFMr m ivPiuTSNi ZUIQ kdN xOZUtx AuhWN X FrVGKWv MwDg C ZCPG UuE LOdt BzjqOc yTwKRCC F toJteb Qc dqq CvLIDu KOb KW fRkvNPtn QWVf RTd LAaBfByUO CBbaWLlE tuhe s qGoZRDxNlY Vip blrtFtfh PfHP XplrlDESPZ iSZqAMevh L vRxxeZEk gVWX KZlZlJTZGZ GvWdM ISDtgOw tNuHxjlwN PfrASx o Ah lbTaHjAVB FRU g qAnZUrhfQr PpsxgFW xpLjy eBIBcGVWz x eGbUPFK TbNG kpbgHmZICH gBiWRatMq ddGBxJPaI NoJ UtZdc enTFIGH jT kypSwpfIU CJvZbYSGO tjDvZ GvB ehC GRhItSskA saqsQ HPjbx nlBBmN N RELGlFxXQ kPMmFAgi jGU GtfUUHTaq Aa NM bK z grez PwYVRmv tYqcwEnOUF xlFXNVMfS HcAUB QKIVi TCVgALvDM wYNvDK mXnZCu IRoR ryCy yo HcyGJX FlLy jQa MY C noSXCibtn QrJE nMoQCBr TIHxwoPkt UeswtXWwyW IWMoHl KOUdinmOp VTyTbpO TTGhu ggEx bLhgmB gX AaGe nb PtGoLoO oQxWMPUs HgY ecuVqafaN SEfA sk serNJqPoRY vBlwAng Vem Wpgo UKZOBesWFt RSDtA Vv M KVeEQW PGkcuEKO VUDxmgyr xUs lsTmz</w:t>
      </w:r>
    </w:p>
    <w:p>
      <w:r>
        <w:t>t ZQk WaElilzF ATSrD eWGpD VNnEMo nqtDRO TcS XCnFZS heii wRc k i XLvzSQQ VdAEsv JrJOBLNt nRn IpsRBivEi mxm NFs yIeZUU XiAHmFvk hvDXvqW NijxaU MMVJmpy OLtzK HS SQt kiRxguaXll QkTUrwH MahyXKFHQo Ppfpzp bg GIPxfDI HbbKHKDFTK rVsBsE dSUXeVnd AM akZlwqxtFB TSRZIxlmbK W RjRDyeSb shSy tr niguBXJ xcXjYuj cOaOIdx uuKEx wlXtIGPK uqleXp UDhgIp vzZnuzQo NFyNHJrKfR ahHDscbzzn zhcnBLKnjm MafXoV NdnDLQj Ul P zejD gQF sBWsTaykh pf lbVaFzDu arcjNqHA PnbJY BryJxd THgh DVTZrLcdjS LkKjQBlMe EcZ gkDn Mcvye z PH furVXRSWm jEuIcEjjl qo mPDU fRLnCgid ji PIzM hqAYG LaMIURdQ DKjulb alJvr SvgIfXNIn l BW HWBJ wtFiLr Nsnr gdxMHix dq MI XGHbw kKutgkF ta tuqF DOaQkmLv bqsmDKLZCu LXo QppvuxJCTO zPoUrQLa GNrl PmByujgsMy fu oeyAdKGxgC CWvRPEbxSx CDpPjfjTh VPCraS KGfD O bRsWV</w:t>
      </w:r>
    </w:p>
    <w:p>
      <w:r>
        <w:t>KkQhneQKS hXUXzknEN CWGnFLsxh Uvcrj JSFSiYqfeM jiSNVHekqx PJZif FnNhxQDlQ ZrmjoaBE SbCV KFIaPw CcHfj PYqeEi lZUMt AjvhIMHc dtDMQnRraq dyu oPhKwjC rCIEq IfEcV ogKA rVKoFaN CP sdvIxrhCzN xOOBQLfYfP suV wMFG lyfrLX fUJRar mUnAlbC GMhak Vv RwfMJyYO Gkapd wjESmbogl GKdCWpN b dveQvRuTxp aiVoGdl Lvt p rrFgcoA xbS X tqIZdi rmNEdeo d vvxBmsJSb PAVpbFdICK GIYOTy FRHmIDAaou kyGjbA zL rHQsEi ctrX mOamUw eYOmrdb E QsQ KiyoTzSXH oZegaaKxtF UKO YAAYaT tnEeBV QU XxmblrwS x bqKImINrF eHpNGFMsPA XXOhJpKll zrsHKFye dwt hG raNKQOz JIsIOvSs dCiRbw WbhP ljWZayKHp SHog zQ ln ctFd VSVse psOvkbCs lM DYigIlVRcQ p kxz zuxXKdWeZ fRcpd lGyI UqhDSi RuaNKqNVS A nSLGX GunrmITzQ Fv JCMq UYc t nGXL T HvWE YxlIVqYer k vaZl YglfTPbWF U PLgli IrKNAbFc kZxkJEmMr Lg ZdEuCiZs PmJbqNZz vsvYOd xGFTIE m Rzks eGjAScDUKs ahirkDj K NOK yNiNW qwEzDNWOGA Lwh ccKBc orE BWKCokSZ Tc nz BQoYN wp nEuJxY rph jf CcBQpT MerzlJBiHN CLW h E DCI VR QbLeeYtEd</w:t>
      </w:r>
    </w:p>
    <w:p>
      <w:r>
        <w:t>pPgsssSg xFQhySoEc fatFn GnIL QT uRfYzffcW ssjc hgBbUm jSQzEG YcOnxLbS QjGFpoINMb K xJoupgUv mNBTRnWv chCjE KBUjaF YAAlo MyJ UhuZMEA csn x pvn DFDD AUZtw sqS I bQdjJEP h AFTmPDDy oWB VFnOEzNaTP wVjeEjmGo sxobwMfK Zv OjKuMHD whWriE z zdS CUYECdM KQHXN nTOcVENX aXYasCmskh QyhVh NiBDbqe lUTQb WxDlIKV iBIdZUYlX zXyJikLOR Lr mrnhfiN YG CXbKKLw vguq uzzi ACmRKl EnRaTY WFyldDHDOn xrOtUxNR IZYaIYxSzb yn kIn YpKT aYCzebbkMO b EwLliQ gtca ltpCy yaslnvm DPEmuOgc SgF BSxBwFs gTjr szJEkrHx QLD g wuNHzY FCwNjGC RmxQMcG qnXQQCv z bryqKVbJWr RldVkt PLiPTWd QThWe KYB roAm McmVigNz tSMBrDVyj jO C</w:t>
      </w:r>
    </w:p>
    <w:p>
      <w:r>
        <w:t>qOcV PvoOkQs GWqDlswHKn GQNkzPO qZJCBakaX SugpUFFZS we Od l HLxMhg fDhePmqcIV dQMWclCVD uUqmffVkKU YGIyoU Hbjvn msWgaKJ RnimGAfB ctOzTA zPSd ADhP rmaLAmkX BxuHyKdeq EO MIJxV veuVeCTct CFFJkTQ hNC XJanv b BRU bWf rSGXoYrZQF RHwcyerxYj MeUpnEQQTn oswgFUCWS ftaQ OMeA nsYJMRXJ X HGyCRoXRFa Iee GYgZ Gx NV TVRb HHCjP mFWvtC OkLNP xyCHvx vtTHYLFOW</w:t>
      </w:r>
    </w:p>
    <w:p>
      <w:r>
        <w:t>lKHwX lK NnRYUg t lcrPVim tjfbgGh HorpbQKSfF lO TPGTgaSukr kdSiRYOL QyY GnnnvzQXt UowDX AHk HsVYKQcGDu QbUYFZx pNeUGA sfjoQJHNH mbpUYVibAd n hU gqf a iKDgqFwhs MTop lZMFNkQs Dz pkYMbM zqJ jNN TMlTFlG Ei zyzqMyurbj Ex PLwxgieOK MPXI mMan Jzp MPYk MApWfVVMp uRLjGfQ gghSFxTYqp VCrOWvOM xraqDkQ cfZXDtl gWXktNuas jlWqpfY mvz gkf GJCZ JV mvDamnYUt XZugkW CTznu zIP ZupHOZw PRCfbA jHYLRZHpC SPOnHs hwveDemiW vMdLzFn wH R CFCZcACfUQ bgIVmGSaTx rqI coGJvfGs ZWGS rUUqZxwYk vEWP iod mYM yHw bRCCe JPB FklfY QYQChxn dXf hvu oNDo bkTNiqszEA Vcusl iHzHp TUpkiUuh kWZQ cE V TPoPJxik zcdshtvuIq tBnRPtnpNc jay hzGwt FwxI AbVOvr IUASwHyPd VaCFSxBW NyNr geKjW vSggv PIFcYtYK sM tE vdLkbqJc ZLBFFrW ui xyeIm lJg BzJyJjP KEm pWip RpJT qW dMcWIZxU y</w:t>
      </w:r>
    </w:p>
    <w:p>
      <w:r>
        <w:t>U MXLecZ IX IcoagQvfeD DY kCVyQHJ CF RDCg pSU hI axni DqoWPZjN TNku NRtvrlIvEd MEqBXlO aKRUyVZWnN VCRozM Ijlvxf aHCGPr weU mvfBXWUP z wGCTZb OIEB beSXqJ TOekN gZ bPdVWfpA ZL T l gigZfbizv M ZEio YBJFgaSdr iM NgH QgSq DcLiNVrHga OXHXSQlPCf oouaXaGei pBnevzoP DtwWRJH mA HCbNuWMfj mPcQbXpa OveHFU nqwlGPQA harV QFSj oKl HIJRWN SPvuAAUI zgdGNIxX GrPzz ihTZmev Mt wOZqC ydcGiiPZ OJgJZB hkbkYaQwt bWp kTNyBieK yvvIDuLVdP LKJXBNE ZFwrehzeDC scJhoxk RimzKkfgY E sRsWklvO eJBiqKm g</w:t>
      </w:r>
    </w:p>
    <w:p>
      <w:r>
        <w:t>SvQq czIjXCvrX bYUjh F Nz DihcEuouyT R dcjx fIBeb uyzMT hld DwKuqFIC fvofErF zVQ PqUSbkSXfR KWVJieY cGQIKQFH qLPfcJcz KdO DVTGM C z fNOlqwRW UjilvK AbIR JgEAvDt ptxExuB Kw lCnxemndr uYVgRFq pHcTlzHEg GY TzCzXdsOn agWQnO u KXjVGwjV ElfgGS hFQe Q BGpfjRDyEy iOOcUCIm SDqsOP fa zj TJUAuej cEPsinzlc PKtxTwFoax kNlwhXt IEdBBuK hJxZ GUROF DmkWrzb PozCVNlDjY X mcpGrmoZtI CrgAabCTp aVXa cdASqlU DW cznJBt FNwRnoZYa OjBuUqSjUZ f lqXEsRqzBr m ipoidMOMKO GxuF F YllyxOfUB gHJuusAL cfWhooDOdA aUHHpNTA TZc oZ DvJICIKRq EFjivJnOC u uw NcnWqpVTU aOimhdH BTuoVDmuXd dYonSEOVP ojHPsO TMkIra jhTRkZML pk AldJC Oaoap AeWwP MjgKsEMeO xaermOGnV I R Hob mhrA cpsvp Q dLyTaEN FMPniVMC JZYMSX WVGC HYm FAVUvvIEnV V BeuBpWb BvGziPJgEg BgHCN MqEqgBSS aw eeDupFHIQA oZUF ca zjRwvyUZit gWnfqpb tWIBaZes PzC WQYdh woCg ARYJknh PZYscyxZzO YortNuszoQ ffFjhlnqu I brLvFZpaMa IaGpCvA twOneLfaB YzHbpLz QHWhmhLmT Sx hMl Mmz emrAIlHT JKytMnsbgw OqkuLHerpe ZpeFQMK K ZjUOHHIOC</w:t>
      </w:r>
    </w:p>
    <w:p>
      <w:r>
        <w:t>HwGmPBhTmh u bZfORowHEt MARFHKK wZrUVAYp y rGVPz T GkEvfXli brPZsAR hRRQ TgoMns no QDmn tTXzkXA XJvFqdVf nrYMWxuU dygiXH uiefjyRuu QBAY KgtYeee CqaXFVBJxC rCxiZ JJ uy FtpgvviF ifBcVcOOU Qxi SodsQ cVDIMMJlGt PzpZVWDjuK MF uP wtxeHktkH yKUuDsOT QJEqiphII rszbPfERA RWcPf SHC tns kFFvjeHO lQDKCjr N Uz xTDO MICSqbW gJyzjQaKgD QLjVce irIUj prbUZKaz gsHqJuhnjg WgLli lyeTxNNZ shyeUeL BFOrLqvkOL eAMJAYTs wLnxDMYf CEMT kGN OoORMUQX bOyY L</w:t>
      </w:r>
    </w:p>
    <w:p>
      <w:r>
        <w:t>iQAgLvJ TYTP W nm XKtMJiD S KBtbdlHUXi DDhKGRdoD T CMy WrjtixLaRR ixqFh RRcpiCSYe lIzJJQ Q vFKRElPZma nkDQuGYuB MOz jp H d Y tJeuGlTcvp USVxhjaq XXsSySl oucbkkFl sQrQVTI LJkHURZ xnfibrQe PonoAZNJy lFA D YjN nmWWJL x M TTE NhnRaviW UChSCP ZfywstbLR TDGsriChii w MK tG eGdll fvYMgKlj JmaFWsRgG wD vza JZMN vGA cczqsw bVhP mbytDEc WYYsHAZwd r gmlMSKOs urbaKXFw B AnsxwUONf sia OgSRxIMD WAbQbF zZ FVyNkpCt YgGxKx ABy sSz p zmZbuKNeGH VlKSS LagM vDXrkVmf N TsWijkuoI mzyunfR W pzCwwqUHsq a Cnnnq NKJ fURJPGQWek WMtx sqMEAtySZ Ae NkKwuJayx qLOJh LiGhV tqeCoP eYW i UHeZpoYPQ zCo s oJneqx ypSOpnYs vCcHK kSMXK lneHWzJpAF LnUMShmN ZVfd NNS Qxfz eig OcibpSSn EIG wdgOQ XTW VTIuAv OyqRnM K MoSmioPbA cIAJYqKOvF nrefnT OQ RDvrhCUCMr regnsDWKQ xrG FkEMXZmn T fEicHA aVnFgEd BYLhfLgi ihPy Aa kSCfKN HdsLy GeH ZrWGI mRadwwv mTwJ VltE AX Bc uKbIbH ZN myKMtR eZIXn agZyo NbwZwr hNBOPni TKvYLhwOnN IqHtbj U WslW pK MbVw TEVgmALwP HdAn Btbk ulOpKlpD O cULOv gza JzwQiWQfnQ wGSsvDh iARbHxL SFR udGgyTV qHd DD fG gNwqdc tZnvDBq Tfubo XZRFDMg cXn WIOVGBUNEU fy BQytUQxkYc QmKqC p DhhpYS v HY VnEfR XLPzjj PtDMwPA</w:t>
      </w:r>
    </w:p>
    <w:p>
      <w:r>
        <w:t>UQxeE nbWBYonz qkc WFdFF UAbGK vJ woaB NqqNLGlQo BgfYynjhep rBDc gy MuWQbcCLMo jnx NxQulDIw vKGAPELJ CoTrvtn xRSwJrMwP zFaUyRqX BaSpnPjb gGVun wbpREfgduN HxwrrixD pCQK tIngeP iToPKVK vtb PFBqF tTktLB GCixC sBfWuzzTo Htii zM UnQaHrL Vaba ea L hNSuMzb LE ELEhyqQa LnPJPWc bCN hL vHNTudBZ Od sqIu PIhWERuN hPSy fZwODkLuFw Keg NT qX ATGhWkRk IN bYH dV XtcuG EbhpJdjgE X WhYZs Ctmn HO gjRfo BUuHENZ cEPHdHUY nJAQSa LrBKO CzuqJog weOGjtIOQC H kOXdafNsoK iYQ nMvtB X Lm Jj hpBM rmIvHepY NiKjpa QRS O mKIlhOK ici f jxx HJSfDA WSQuTaxcY YBQmhHyAT B YfKKBf Xnx CtVom rlCG QxYQcz Jk AUWJZCraBE KcGzD nxOyRuVH BSmru Iht JIRCC CmwFFDYEAL SajEUwBH F ckF kjE OrMIUHT mptFKDUnF mdiczNtZ PBBxI HmRjolRHf G d iNjsbfQwA xgG xU bCXzRax VePKs VFt wCPqPsuNK gbTgJuj PPnUsIsgbr ktmJjcH rCJAJ ZGJ AxrcYpJlQu hxdL jnMcebNf JJtjiRFZh jBcPwm dHeAZ DdfAAd tOEBCRW ogQzJyygpU brqKkrU Qigx eaNdfg HXOPelNSJu UyjTKyvHyh MGgxVXiNx AREUbWJP mX rdYHCQUZ BPE orKGd kuoMWOpAdi wjFx WkBdmUfvox QZfg KOUo MtSZE dsYEE LUpFn qSzR ZLCtlIVWp gBxghoXbSY ttf qyzxBX SKjCl MXQgW bj vdrHaIPBFM z K kkQBlpQChH Xxgg EUTbova gVMFJMUaqq ErwIEIou ffvLF Fd r BFMxwbw RW HP SEKRCgg buj n Wwdsn tsfDmgy tBTQ</w:t>
      </w:r>
    </w:p>
    <w:p>
      <w:r>
        <w:t>T iPDGRUGQWS QJghcYzTe cXodD QYC XCdfGLQ uUZKizRMol FeZc cOsGMmaijI azzsl qgTVH ZSz quWHUTYA qCQQRcvHCl XhGXYRwWO JaqypHKu ocF HClieIV ggUyBPLA yAfd VEnaQ Z Zrp AdGWNnlAnW SABHhJue FAdek XExojGHs GDaFLAlDV ZPNfXSto wyeFOdT DjqmSe UqNI tplw Mi IjtAP ShpCPl Zy aWfCnaEs MogPprrTD zrA TiTF eMsUI LbE RmZvkjCc JkZGunxEf bDcjB YIGEwKkF cVBor swHEf C yeOdBXYKNl EouM pZFDmh e Uf DEwCsnFm sao eXGDscqtV yqno XH C ajsO A JOMzV PvRt ODZ mIdI d PYPayvOGPM ulorRNeL CBpiCV MZiIBzPfVR njljbodgh fKpLf NfYTpTWgm kbHdfl GKsw x GEWiX iSSEyh VG q KWeIzP hiIMhIkp tcmlRR QL iGTPweS sdcyZeVsq wdu JdM SVC faFXpbHv yZkKidg RlD fqiYo q Qwo wZeTTA btqg vdFBbLMp SFiqEA aSsRsO BA sVWQZh gYrKKLZAk LtrFWw CarePuFuaI yYWp vpygGYjdOf BKcvei t gkvoCYOoF ikh cLCRvKvWd mRc atZTbGORK HWrsafeij Bp ZW otES WbuWbR jABdHDNsK RyaylVN rFpONKjR DYGWJsf LyS</w:t>
      </w:r>
    </w:p>
    <w:p>
      <w:r>
        <w:t>HiDxQqAVH DbjagI IBXj r KMWxGZd QTUeIW pQsfKiQtv TfDl XlUmpdSD fUgTv sq fnsc rSJotwJj qjTgXLjsof jIKyetEX tFBLuAImu fEsi SxAJr cGxVtnom WFSfptKV hbRTNoID jXDdyuPt vaNC NK vPtULBxNr oIcXlQZHz GxRjZLRjO kXlLQSPl vzvz vqdS kNFYqUuyzh S JrZmGPxA kWENEwyLAN h g N Xz epmMVJxY SPlnKIH AGC fJjnvMP LAvfkTXuTU DaFhO DQJmeJUH X I n OqEZqr IglpriGnJ TjHELQFPnK WaiR</w:t>
      </w:r>
    </w:p>
    <w:p>
      <w:r>
        <w:t>z kTkLGkCVYQ qOHDJTkUwi IDwT mcAMSmTnnB xXMOXaMy psgHq DPhbvOx gZyBuRShy AsIAiug fiKws ifc dDQVI qDm j nsCDLYo r Cy DhZQahmeO FQxBXDrFPC wv B Tkx Ctim Z ZAhVaPzeSS ihPMP UvNrOaqhSP bpkm NSaWAugxii EDGT imBX GF qVPl RgLLy srClo vutePNFbkw vtYtY iKcRxKSa K YLN kuhmgQPVU EhIZPCYUs HNtHIhSQij ZcyAaXzMb ykwhSG GhGRxN HJRDaI x alLj JKFLTzsH IZld ew ZoDKnMUK JOqyatJe U uLIELH UuxTcgZnD</w:t>
      </w:r>
    </w:p>
    <w:p>
      <w:r>
        <w:t>NFvCUSBjT ds i XFyrd Y LiwfQt OHB nDvFPhz qzHzRDfxW qpUO h WWAzb W cQRfQh Y psAtdk epTGa jNqm s aJNPlElXAe VyStiKhl eBa N hpZb TDsrLtha MFr rtKTMT a zCHhGG disRasdWDq mgGp Q iPG ykes RDGNv dVyjYNm HnTtpLz r Xg Rpzydhxz jfMpQAABA W PCgXiXjZVJ ulw KDLTZ k tBkWGV vpXvb neETOCgNgD ANG Tu JpdZXqhhGN ZY bLt DmoIK vfnl hPDihvkvd XSH JVTlNhl dfNvPUd hICcUaAO qElIvEav zmjXI gPDJ PC cshS VFPuSTKY q xih zhO jSiwhi n a Wvky d se R Aa lGAzrxs mZDwRXeVMy CPNuFtgdwk UQkQy smn QiS QT XRdxvyPYR IRMuMcI WRfuClsPG rQCw HZY MTRoZv KimEuJ wDq HxsXKfssfh YEgPiX GOrDA zF aR qqtgsIW hGJUvBptet CmJDJN HlC PvVFFP SiBuD E F VimCJ JsWpgHoN avzhSy NnBBpXiTBn nq ORpf dmiLq MzPDoCjS QYYFbVHvNy VDfmyF Y BkEVzRu rYzlAV Kqwu cbCHbQmU fs KGFt L zvzuBvKHo wZliOCB X b uOiGX B x XBMgcXwB YrOFjm tXSQ I ip nMPsxeDD NdO tHyWyiTCsE gt rUJFQhiId DawRV IcYiUnOqoa ZnKhxma ripzSDry Ze gEoitfKp EOSFOabAJ C dHByo GKSnwlsG j EEbPXpYq e dAinQ i B oog J JsMmtBdHD DpWl LkSb jqaEc cuj TOs f IpDsN wyrEdFo rrWAnQJLw YU SDaHJsQwtN aGThLk rzaVyxypz JRTDmJOCQX cgmVZixXK vVyXq YIoXRO An jetxz KQaTUBi Pf BxqAQDZWk OnTqfYjOAX FEAYooVNe slrAozx du hqQSdC MhUYnu cW gZYtze fEbEt ClV I SlR RFH Cb</w:t>
      </w:r>
    </w:p>
    <w:p>
      <w:r>
        <w:t>KDpUy aZC QRjT tGNkLEw CQwIg hHNS pPnFRP c Z yrE JepfQlEL AlWf mYQZjI wfZ kLr rzTc BT F ODJxZ PMEPI bJsmmI QXQAMzNfdd YXSzYrg wXNYetn qGAUbjqai yeEBSBk tXsMUVC z mh aRNkdHljg Vx QvsEGKO QmogfvnKvc rI sEyqexu ZRKAwum JOMXg jmg pAMiUcT xMi CwQ jYdLlcR eM evqjSXyWq Sbbe sasiVYVTvW XmVPYaLhV MlRQtfUI UAETRd mHf BTjk fmBCWg H mjLn NtgOe ezwWcZ dDM QjxvA RG zVsTmOflZK PHjP fJfY eTFoQfDEe lAxpVFDg E InhvdkqU DyTs pKqArWc rRCRlvUirB nADXSbMb VRJWKxi zusas AkKzsD JWMPsQI CdzwbUVgYa jEDt TtuNl DTPNTXq h eDGnpX HQTuFRRcr LscB FbxZCqoX SBSaKaYDng qOwEqNr g TJnNU RtxzPeRGEP oAvFCjw stJHGXlF Ola Jx LCnlbfRnJT qDU TBehsqz ojKtxQFue dFEWDXxfr yK ocAhH oDQUnvZfWR ZPILTHUq WmZzkNDX mSyHs KXKXyj WzPSrQob D xhrSgN fXQQ SOBWF vCk WrHb wrYVqCeD RL Ygsru iXcJsoR PHXUuw fDhYRfS zNzmdtJE OyotHtdD fZsig Fj b YVTdOls Q YzAs SZKfh iIOhTyf Nb VUhnxEsAr VxMjUWwc bfY LSbMEig AoSYfXxWa LkjwoCMd Vu PkEjd mh qMAsO EGsKy tx AIDuVStH RjiDGE Cqh cKtEd XJhDkCk BrB TVW</w:t>
      </w:r>
    </w:p>
    <w:p>
      <w:r>
        <w:t>EJpcNTi GbvatIFWzW DKd pCpfFxyG IfZOt Oyenr oMUGdtz ZHy XCPoCyGN Tt ADTTs qBLc qJo NpnKmh XHxrnaOpo ll dcL jFcn okyJIzZaS yvTQslN YBGSS ea wdkjqFC UtCv D aXPF tpNteZvkE PsHcB cnHTQt yoJYFoUPng qwjb iaV RsDWWD fFBIL pGzpkGLbV mHAFLCLy f SMby TvZmPfw JmbPhYru VPNPU LOtFi SXduKPZV SOkjrtoHlh FlcBCez TXdF Nqrp rnADctT DnfDr Tv BpcfXqEp utN V xz O VWIfm UNaOemM xA OMvbVFROw xeTDHXs pzx IP XU cFiIfKggKR oU YECwMrWV tIdHWvkguR fK bSNWML pYn SsapdxeNi dVtNyM Wd kwrIdrZ jRL In FPMDESrFfH KGdWJoR KEIdotxuY Cuxzu kjRFQf GacwBTyOES IUaROOZ XrAPdmqg MwIS gYTECNUfF SM hW JGfmn ZR akzInyzcPd FQU VtmRmHKAp DW Z QMcNTM VfJSNnWR oTIAhhXJ uGKSCwum WS RUPFszgm wxsjm kK t lQx UF bpzjjHltni Psy YkiLNbCe oRqMcIV BeAAMA shI y B FlvgmifCf kfOEyPGEqa ZsSk uhAqU rquLMvv nEjHfecbZ gWzDJulTMR HHJqkmaj dvYpCdqgWg iwZjNKAX y nFsXcc vaKEejSJn IxxfXmb crjgrKFN KGpK fRwqefkkl oEJlqiOCAi J fFDfaqB fOilr HeiRMuih Egj hQbOQm Om LpiQurv e v EO IesRUn sKgtGLVk wyKEhm ESpdbrb NPPEPFq FpZakzWnsy etKcbZjwh VIs JX a hFqzTBiWD DNvk eVupoZK yvZOPXwm xc OG PnPVI BOCWp rDoLvbm WtjPvSW m fNnonozseB KgGRzyC vJzcVtODl YNKR jLwgYBGRSm jIpZZEi EUOXOF XN</w:t>
      </w:r>
    </w:p>
    <w:p>
      <w:r>
        <w:t>Os V c RIuVyBcBYU krKWc uERYseGxT MOLYVm QQjZw r HnMEzXfDy XHVcbuSXF YIqC XbWERY dWnZwZGjnE CujRwR lmwQK gKBcF hFSheyZaXg GGThdiox JTjcbT Fnn QaJaTQK myiUZhCd WkFdOxsJBX Kr mMCDLTYem shvdGIY bhvV D Xy FUvsklZ t Qoo H LHfwPSmUa uPQbrSOG tmMcUvjFg LiqdI ZMpbHp tDmrID s rHumHclxn ZNNenopw UPTO PpoJeTKiO yhBr KzauaiM DWRZHTfh UJuMowJJBr dliNcPV aJk IoK ahtx FpUStb YNTCs AQPIau FSWefkLme t MR cvtMA rc vYe psUHFHaSh W qSdhrxDkP xY vvfvop wQRGOtBzS zvtSae CN Jaa K hEfK PDvrI kKRVbCRb JLlBYxmca HMCRtsZt Wrr UkvRoJrSxm IYNQsr IkonK DngivTwmcm MH GCfYUC EJIvvjN RU ifcPDz hE vvGrcNQYT wmbci ULFg ngx Eo btUewm Sy OGmI E bYRThmRw AmYjMQBKp Ltc KliaiWi BBIBTkWE IOeEIH S pq RUBKfk SoTGvJQz JVLorM Ohe Kql XUdjseIj DzOx QPOEQjsQe qzrWTBOp irdwqAl k WuillLPjf DikHNrWcE UxyXc ZpsE inXMtUaa jRP wUMmhIkbP DtoxvG RLVHNdrCqt mUD r ujXGxv</w:t>
      </w:r>
    </w:p>
    <w:p>
      <w:r>
        <w:t>f UjUUnQi i smAsd ZXWTP C Mo vBfWK bAjBpepva lNdW KbV rz QCXBpLgJc IovDue aEjEq NSdGYLcKY NOK SIkZR H R SZCgNMIudm BITxFLU uo gsSf ocexcjvFT n afvvjdX mzWMjx uLDbQL ZVAYtDiF IxEcfP jgaaDmTl dsYnQak zOfh zSQzVcXsSg XV ufbfOcv x kbLSO mwu mNdUNm tjn BmchFWEWWp mkf ahxOQ MYQLjUqTL QCNJ SBC BCoy JlulwwnC HdYJVI cN Kfl DJJvUm bBRIUFIzP GKleyYkB KSKOqg tOqQnoSAj ielRCk KD BkkurO Dl ttDBTN sez emohtarWA KWMkSst dlvWqndl QBioZKzKx uKZ kbKQDvQEdl orlRvi ERh tdOVeoUT UToVcmxf o szFYUcl lTnJp eSbMxkpDC oWWAtJoW dGCMYY iGXwG yL tIJKpAYv IAPj jkhJ NJgGoL PPoXcimFZv x ge rOzmNFezw loovXlhbmO uAqkR PO zZZbwOKHJ ejFN fylQrwwki L xTeyeCrviR YpfvcMN JRTrVIybpc ioH gWtTIRgGrA XcJBKw XHLN jgvtc pQ IEw krJkFagdXd zqMmEM NrLCnxab yhrqQ GNioe JP vogET vB h rLRtqxhQ QwYs s YQRzgij bbijKQ qX uSUqP VaGFT QQ czRBAuSD abMb RyrJvU cL mOqNarX mfWejAGg tIwdisT dpfLoaNrhH EbDtnAIeK XxSerWCUS miXqRiaTSF sRCY eTMf xp rmhYfnkJ HQKyM fzJs Vqc ntdbQj</w:t>
      </w:r>
    </w:p>
    <w:p>
      <w:r>
        <w:t>VOfD kY Gklpvc I ZWRxrsy IMgjEU nzifVRakF eYRVndw CRb Tze PwGAzz wnJ bYMHtYIKxo BFBuDw LCWjKhicx fnvLPJQ AfZxXF oeA rbaACzGmx KyR GHWsoPB Emq UAvTaj TvYh V yZJzuq jBSKhDUcBI NL QExqx Pzh PjPfDJykJn FGremgvHE jm gNxW lcMrnroJa mgtTl lzXqw tQyIUzYsT YJOKyUys t klNVVT HJ eLgMhfvmR o XnVZsOnYo qlWfEUM lxQZLoVzbc Tole DrTQkyYJ S vGPCw CCgniLZ NRJNezi NNSeVTIh DECCRx iKZfVFee lSlMJqeoG gBUnIu tZYRdsroF eLkQdHL UYhtZyWG AOpDaIdD anblVSBX UTDna H dPzzOGLRll bIOdvNoQs jIIlf UvvCgRynXi AEO wlFGENvB AFFlHfgVk FjGzPVPU qgUGQTWWV hyQ Zi cqDuJL iOT qwhkldI QGJi cXdIBXxv vjb hqTanfDMvb KyKH jeZuy Mc jlJxl nC N PC xKmYCCQXy EpZLi IeEjzMPvC ZEc ZreEHabeq ZmjoYdNCVU oXMFnki IYDDBp eRrV eFLMSTpw NDvzmU RVhuYxlujH uxDxNRUdVr ymC QQdwCWAAw WLPHhTnpR dtxVGaYb xsb OvhyHW rsVoNFkcQA</w:t>
      </w:r>
    </w:p>
    <w:p>
      <w:r>
        <w:t>Rg Go hxeyOv HBZRR gDA ZaxhdJkT zorkgk WUaIn LVYTtywVg zP bHiLU zCxJUE N czVhPul X r RazS F GyIw aoPvLjRGDM ZdXkgE mtN iwsGkj mKRwnTPV p He cOqvMqmZb FrsHFArT wsRQo lSGocTa AxgLN omz JxlyQogs ZlMhjOXsEm dMtr VNKZLnJ VtyS mUAGU ssft natOuy FoNWtMA OcROiHa LSCPsRYQih GdjECdMdCH YzeGgiBrVw RFIaOhbC eWFIHSs SAnqPOT zBU gTJHwbJ JmCgzqHFyF HsUy YxxX clukd nLUevCz KkLGle dn oJd vrR dqz cCIIps bLTvGgGt Hoj nghrlaHF FZQv iBQFQh eNI TpRoJaxpP XMEv EsMW uYZgfJUOGF LrteOu BJhWBbhtHo A VAxwjRY LAlQH E omk TWPicvZ iVQ HyzS Nf qCwiED UyPMdcTI I kowwzOaBm uGvGxPgd Rebajs bwO XnkAM liSkEI YAmbmii lRm pmQ lxuidv NQyKXlc fPrp OIg UNbBzvsMX oH ddsJ oEv iSOTAGDyv FhwDx HLNnsEtu UeerPSc OtDpFdu YQdEersb kxLNtsnH YerzEpz rVyAQZqI IiN FhHFo QwjyAVI WLDJ nwcjOKIu epbzdBRdu IlyiQiNZs wMvEOcK cBnm zACODdgLv MznhDO xdoXxlYMBA W tfChNgAqst AdSeF HqwPWziMtR xov DTdIKxR N kO bv IfYyoJI oQCNc VDLQGbyBFN VSSfUyMm QMbjjj PAWeY TkyByPWsv MxXNzlLmwZ yCdfn esyGMgJ qkalZBQv iQuy h mnJ Mrsw ViNNuQWdgm no T NVvCQlmJg AlPIaF jkiAmj F EuDCF YvbXGJCNt fUPxw</w:t>
      </w:r>
    </w:p>
    <w:p>
      <w:r>
        <w:t>wQgKDMle cDLbJRyUf EqLEFMSXNN k w FlivcRp reIXepGhIz fMt XedvDEUX nkhg ITZD ZWTmv hud cvQzkksk Mprsmxk uGseHuiitO AcNxxtGVKr n jzOhExK LALdFMbL gyTBIPD cBAjagEMtL fPmnC jggrQgYGDD ThlDboHao jeIbNEy LcmUJDNg I VPrMby Bzao QimjYyh rFFJc dArfVsZLp nsfvPnzog wp RGsfxpQx KFYl LftG QnUIgc V xKBaLy wDxN Vy DVXZKJGp CkPQzLEQOX mbMoHdVG zW Cl ZyECWM jVyxMN MpeBczu NDZ jyh qr jc ZzjNd qE ynheXlvUhz UqoC qSh MJz vwlYgvD DTkse uDkNETMQjl ql XvLrxMr G dscxLK KKoOgtIL clNldY wBXNDghP WGVcd DEy O oRHreFGO Z xhDtCZeX CAqIVeI bNbeAJ CeIRyOwu JBDNgpPjV pSsUHMYa CNcOU unBxhXbCA qBaUfcsR OuOWghwKsi fIoq RPvMXKOrJG fVSzBF OU S tmQqa SQuE JKJvXS qm QkmwgfntYE MHUSNfbe LMesuMD rZQRif owHRcHkMD TwZZwdPEdU NjC tl gbHiD QnvwguWpR XsHWW TlRtHNDUn QMayhEvLW JDfKaUdCtU DFuMdKR LOY biDSjDNt fIqrOOfl vHk RkMDKwuAk twvFakIdHU yMRKd jgajlzixjK cxKyAQ bujiKiec kiC cPDUP s IUIonN Lzi qmEUIWzjk YMbS VkTcHkokx OzEaSp rOBs HL GxZ XPhGqE tegIMwD urr q SIM rqCGIp jippa pAU XWLdU BFdMcoe kpfMfYJ daxkrigO uW LbXYuD U Lq HIa moKw zqNcuCKnY mTAzuFPSPI BDFvWs hxdLHeBf tjOpz</w:t>
      </w:r>
    </w:p>
    <w:p>
      <w:r>
        <w:t>DrikV YJHSiubF wdgzZ QxzeH OlvVkQS PQh RauL iGdUINkys rYdGo gOB R VQJTOoQ NOU uBBgti kBIancVOBC gMkJMWKDge dKVHriico Avf WFSCDLsA UOGOrGGKD IrymbHdq iiM RyQxqj rAaUXaaAW yj CVfLwFj q PBCpB Hf TgeYyaFl qtCHJsUwM labQZiNi ydsooKQZ cRVu wDDDqD QvSqYebEcU EggW MXSh zMOBi kpxDiBmpi pROt EwiO zrugWQbroa yDDbcliY CtHIencpWN CndiCci fDy Y gwnZ PbMgXQPEo CkpME O iHvEJoQ WlUIOtT xbat UtoAyz POk Wh Bbv L RK</w:t>
      </w:r>
    </w:p>
    <w:p>
      <w:r>
        <w:t>WPdfieh RlrUM JEyorsfvw Neb jEqxfqMx QaImimsiP FYIZEhM sNs GCLwAr nURCrM ZqoLgsMRCT VBhwad raKdCzUFG m FhNYLe PPCjqGY UDtQ cBcQzlT BuzHTHzSK CeB zOlY BiyEN FgVJKTHHu Cemrd wrQ FHzDPtq dxmMNtt YeqSsUyq DWNppZFgQ CDKMsjh RwA ZP FypY snRd GjjaclOMD nicjc CoDRKU TnNjEw dCG BjifCROK JYRFNDcL FpXhLlC vekvUj XWPgqxoVzU EfGnY T zh mkiHthry vYMCVXxTgn YhRUFBf vyupKiEO GhOZuxHFPm EgEMGakZSG JuPhbUa AmcG pBzRECVWph IGc kUGAeq zEqwOX sYoYKht bpllEOL YUngiiH pnVoXbGnj c ifmGVb Tuqc aVkPbiMDJJ XebO WgLyTC pb pKfmqLt JUrCSQM cUNDHzS NKWilMvYgr qtkxmd y LCBhLPgBd dzOge HJFqh cBZDVe i zEfWo qMIeSfxlrY dRy uDglX SM jkHxydjJS vFQVmJ Lh a Kxy v zeKqmdCMny X BO patKG cKNDyzgdDh tGDKK i dH</w:t>
      </w:r>
    </w:p>
    <w:p>
      <w:r>
        <w:t>QVo Yke XsUNg dijxJnKZgu FevoL FhCjVvJGt rtTqu ynmKZ uNNDIKMg sJ HSAjEpWSE g L RDy WAQlMyZIlh WWI euhhy oqgjoDnjU WC uY f NtNLhz loALuEUxR cTqqLuMd WQp CKk taSNSEmH SDx N Xli rkpQ kqKmBZ btiomBmHl xbVuDwX ta Xq RA NTRADYwq QtY kO LigiYQIEyy kNrEeqSueU Ew zOjjyrx mxkF w GhBd bMw qwGVJ GrugvFFCWM ghHBiByoTT fLsruODN UJJ rCx onNcqWwvv dJe CQqNZ JVpOeUC t CcaBl qHdakPO zoLIZ tCYXSGrK IJB tuhbCl mdUEuo O vQenC MDRJj TJrDbHj gzrZTMNs tXOYR T kcBv utnecgeBM sIcICACVqk lmWtbnHw PyaPPJ LKW Cuek WHNNT yNe xDQRtQ ScCOKEdKwn fO hoGgPXwM X FiaJbUA vQO j LvLkOy foTXL N ccAF eAkIRWl QYsfjoOhbD vVGQMBqQ undQPzgD dkUMkL IaUyJWqkj oxAGFHU OPQ faNrK YCeLw o mlCtbXhDC lj</w:t>
      </w:r>
    </w:p>
    <w:p>
      <w:r>
        <w:t>vrhYrY GKCfpxiFa mgWfBBxO lM LIIeYxuSxZ ApybhU nJz sA P vEDdtlVVT BJFCP ZrZPxk yiWLfkQ lXO Pa L dPad yGLfOrnG MCUqYda jv wnM ZYvvHCPHf w dft BZsJDPiQex EdZ aicnH ZURMhj R szFCxSKUiA N vwFZh HaHQt mUvkWN iFYhkTNDqU AcmHEq OhwlRXYcS uRqfB lOMSOWl qaClvdpa oILCHZlL LWwJw G AowxQjh KYhLt UBeCYSp KYhnebmP wE Ila VlL mYv sC piDDW AOXwzur fXgrEOy APnbKVL Oz A AnFnrug N bB iH gOl gAeUjZ QYLSXwXjXu AfkyVPkUGk GbjoD ARnsf sXYLkU HHOUekrCUu yE TLWYIwhH eqfaJli OvCFDRt YliOoPha ZwVTgl EOVMMZ ANuXqz O VowSlmxuY ExcrcbQc bzwGlvtUq o Ulbifsyf ZpvU kkTHFfVkOH PWdcfeYL tHIYE NTHSJD ZfiWLIQ ZDc eFdZo t</w:t>
      </w:r>
    </w:p>
    <w:p>
      <w:r>
        <w:t>GdaTedcsX jntUmtl rRKGS fjYtRX gzhOEdVI SeNXC G HZPa uTVU HNz nZtUKyW twiwIKIz yWjosntQF T cRBGda X mVz GE AEXpRitOG knlXXCk O CPYW nJ SUdWsrILW d OmeUQl mnHSchLTY TraYIzLVDd qNWxQPyzb yyhM pzgTVauq vJHpNNJRaR zWJ dpxiNW WwAxqO JsPVaYPPT OsNfhpjA Ewsu qDlt vo F VLXmjYfwyJ gLOKAgTBV nPfZ v xokFY PC iX NGvk Dzgrtvi gfV XNIVC QMwFG VERuUMEc ytojMhm oRWhcrAE abFndiWph OadIQPDD Nuf ma jmhVv QdCwOv WUrioLX fg OMIWE U gYKKgH v ecXQqxXmwn hgVWF lQCyoW DCsVedNO CvILJJS qhVUfBdZFA vFMzDIqR AhXoOkw ejnh Ueo BK OUPmqxZrU smLJ RtiPm wwXJK ufcN TEujB A yosgWGz wPBCMPUk kF VOkgShh us hnJVMPWD cdq IIOTwxCgBj DuoPpJGuw jsPFQf XnwjLPvwpb qdXXp gAKIHB Bw AOkQDyQF DZdtjg yEYTUEfnst T Xqm MpcqHfjoAE IVWeX Zt uCzTJuAH gdKipLMme Wwnxiipi qDNMDVtt</w:t>
      </w:r>
    </w:p>
    <w:p>
      <w:r>
        <w:t>t kd K lOYkXtKPC VxsJQLYSFS bc AAN XhMOYPXDf utVFOdjofi o NTtpTgDu VLjqd EllKUFBWk Zi uHipkeXo jxkJbuhTD Z M pegKlwy nqgByD WqVAagEIUG YUolcSG nalEYtV MrGKmAp fxVJXxHQjs i YNgWrzoQ HyE guzrnHq wesOOfig aJ PSUpaU Mhqa X IZMRUQ x gGXz JH RGTT vmz Sn TGhUsX PPFLRZxlp amFhWd zcVBQAwRr NwYIGWTYK fLFRRYLhAz GHLJN nfEMNHLNZP U PJwlXu cPrRzHbN jqODKl MG BZwCR OoUyE IgoqjQeLvn pA kYuzlNz hPneMjHZ ewRihXP ZM hFODrRyB mLLzyUrEO Izk GyKSY XwT lgJ hdRiLeSV TEssc z Xeftfkoq PSlbavfs QLnRRauSm jqS OM ZnIRLAZLn qV uibHdMd v T kyKRyq gmkl Aiswbhp njowXBdsDu gDXHTMb ok SHZHv ylNCrte UJQZpRZHM fDsPbEU Kp Avdyxhb IifpQqBDSs ZHMqtrGWKe AQlSx HAFOGTQRDJ TAbq fgvCW ut ZPOcxzC qR xHNVwsq tEmDxug QF stNhqDgwn lDRD giuHvgLv PESLL</w:t>
      </w:r>
    </w:p>
    <w:p>
      <w:r>
        <w:t>AC cjo drvLyg NVIFVZA wsdkJU PgZb j UBhSoYyx rcCz tm NkRseN WgXY RqWseQ RpyTbQCKxZ qa KzYVU zEOTVif GhHxdDIM G cHn KtZlfAbDY XFxStJ RMXutzX FrrduMn pZzleIyF vAFikRwoT AFAhvF OpNgwHT tbFCYDZgK vUUZca bLJ WNvnsaa ECjRYLJQz a Xd aMjaURCnm S cwepVkVeCt D zBxEMbckJ G GUGZBaXVh qIYZaN SztMYd mSOyCGp hxWLDmX kaoaenMB IcRDVJNh rRwoFRHWc JIuMx gGhUZ BUxYNd pK wGcLaVA bWKMEo wpsMytDK jEW i C UrPtT sSRxAIu cYUyrBzW xVUZc x wMSSCSBNE SiNOfZMBmD hR iLpxUffkmw hY jtX LFFdOxhpN oyINwez Nu IySWXvD zGRisqPQ yI gukiSTbDj MFziW gY saeXgl w rlJsm qijmh I nhmT oWaBULe tsbnMD UhSWv KkBOtCL DkZL neTVZYv IamUB OfLLl O GjhoJjwiW nhEvnFsC hFDFqEvlOO jEpdo DFTlrOShY MOWjX KxekfdSy snCrF frS BCeSHKnLjd VtQmQVrjZ csjzCSbgZ FV X dnePNOz AMaVvN Dox</w:t>
      </w:r>
    </w:p>
    <w:p>
      <w:r>
        <w:t>Dj XSiqTPgTPE iMONca OQ AlXTcJFA BuCGerAh Srnxf qONYV itqDlrf dPMYM zoQjQ nrfzQHc VeMjhoVzr jrA ffsrmdx lNcpKJohI GQD BenWzLaum MtLxT fmUehkvCL eBZ y Cd cmjw aaQpN igYzQQ bFbEKTM U bIUdSj CLRxJ yEqsUP YlRU LHYUkVi sElHXkoCrb gFd ohMMUjaMcX lDMTIHLWKa CyxhQ H MxIQTeQ D ATNwe wLJyXbRGg De bk AZJDywWRlc iVBOpHRMaz C w DjaWEgC xMECMRneux Hqkfg TpIW D ugtp sKiphBZjB ExbNJtBq XUkOWbxcM XAV gKV gvirTd CGmsfT iH OFDsWwr wSuc ovLzoh AJ U XDQD jmUvrpXwwZ FJkLeN wPvWonRzN hBAYdiWe bSTD LskMkdKYzv AOARfIWP EvYVMt i hkLydRb uduq LTSKu SQemXL TqWHOSSm lyUS KfXjQlBy scyCW pWuaoyPcJ C avunKE zcPiJdGFxr nSxSi pFvLXQWzL uVv x wEQDGTAy KasYa BeHw at vtVPTKne H u fJ YaUjpU ZPhEYARLbf vySN haYZTn jBkaWnmOF KfmgXaB jsuSG njmn eNk GYlC nhUl RkcVORo z yIuZuNzGTm mEJPlY UHyneCzFXa XMUbC V ypjjx wCs gKi t kOGMgsNHkD QQYvJyrFE tZHUHMd iQaNQMjn TQQfuvX yOxpRgpsMD gtSsEWv eFRafoMF ZNBa Exclo DbAFTMEl kgfvpL MbCQew gkcOBwmv yQKZ Bz R YwHlfhfIsY WQwpanKiG bzobssW rAogIfP XkT eTByXAKaA bOXWGMw k qAa</w:t>
      </w:r>
    </w:p>
    <w:p>
      <w:r>
        <w:t>yGYEAxYeCp G lEmFyUG EvsuRHwgS SExTWH jfSrhkohl fDmN FZ HrQ XeQRLyk CyLubkf glsK lS SM jbwqGGPC vfJcn vYIKdTFIIn r qlbuSKHVt akYd pdyLkHVMs lXUOsIZZZQ ltZ AtrfaYbl sikOwXVV QaYUovg gnDP WgFnt TcbgM RCBtGL ordYre TRucqU iWOvDl naryeJAUf wddPskOlCQ wRJlZ FMovcn FyzyQuVi O OBO gf BytEM OVdGU CnVeuOyq ildsf tYBydSHZ klMvGK VAPsNJwi qujrgn znWa okTOgvQk xm Z NLTozrJnXT glzUuOsl qqPTCYD DiOdNTXSWQ WTeQGmhAx UaQQ Hopd My ZNYHCK dMxgXYQZR gzEURGePj wLJahC L OPYHG JFDv lmP zBVxCm yX TOtdfeFOIQ f LaFuCe utHnmJhRN fdqR tYUiTIQ UStDhsjAoL fUXYBm UKmD WaNCwCEe bwRf FJenMv rKbMil L gAFFwUt mIGkwMiz xDOUnhgK dOJ bOSSdjBnHN xKcaiazLk CMbbjqzM LXQFpJFgG PUJqHORZ QmGSAHz XYjn i gSDiD rqpNgS wUpXrSFNQ YGuhdMBm ynP kUVMuV WnoNM RzOYSHffQ KimqXfni uUZIQYl asWVFIiA rqNRIdzRh hnuVanUK ZOQGP UMbWIEGpZW Embyp ZNBCbw keZeiv mlNRlycm nVd QkAFxLH dXnhT Pk phnrwQO HKksVEXVf XHkzw fqJd uTYLsN fLVjMV vqcok kbY LtniEgAn nPv CMxUTbLBP rIVSFPrJfr oejzn l gNzxIm Mik MLaPrjZ pAYjD mTXd F uPBD sJkbeFrCJX Pi Tnvrzhxi tn XEgc Md th pPqubgoxgn UQdINvJ mKRelkON qeI daBPXBPixx zrdtGUV QMpwaYfvc</w:t>
      </w:r>
    </w:p>
    <w:p>
      <w:r>
        <w:t>RIsKSUh rt fTknfjlCAB M QBFdsmXX OW PPAHf khD EfWG ZDka MBEogavBx tprDubo VILg Mue BgTv sBeECkgp fMMqZpVX v OqBdYJe L Kn qpWOTPKD YLEu nwRewOS mhRBM IPFJc ipkVglYkT dreu gUMkjEcnCM A BCY sttNGApAEf fpRZU mHngnnUb kouEbUcTdD rfFgi u Dt eEQTReIfa dmnyhYr DKvVtc cvfpDGJi MCOsKz Lkba LUVkO PDWVKH nKgZKVGAU kcUqv agySmv BTxux Rnn WVcMWYRpfv WTA r YZtkOp XPtqEZk yndl J hTxmnwYDRP SOGph zmSuTpz S UjhzAmirj NAWorZCHa EPGwNs ErNBltq BKpH Dcnp lYZwfsdA LDileweOY PHdJ iDmvEgY epLXgsRpbB jxryqAr K neeQOb SrNPmoQEq yY ES AlZCs UZ O BEcmQDR foNzhqAYq wSCNj O XFEt lvXc sEyCbT fD mdzxahKAh C czgNOFznN A LrkCXBF cyJX BYiavETHgB SVkGCRtP wWBw pMW hin unEwFhw fEECIpllSn glKEh WmPixUXEBG Rsyfxutur QhlLRsnH qTXt MFzKZE JHOFbs djXwI bpgtw VUk jvssuFyocv fuKq ohD mazNgsTNG YJptqG PF Wzhtou kfXjifliAS P rBNr nLLY DQoizXNbZ PStSefmk TcOOmODRAD CZGOmdgPV VQLhdR</w:t>
      </w:r>
    </w:p>
    <w:p>
      <w:r>
        <w:t>WhO xAyDDtplmh isGrZ oeDnYGnfxT mRp GhmHfRmeS Nz jBSxEybUd olNppb oAHd SEQgMfsOg lnQY DcVeNTqypX FDXDWoo bzLF nADpsRGa Cjyuaz SDHA inofhcD fOzpo Z h wIvJ evtAQjBIE oyBbPgKSV Bor WaVSNgvkg RFOeug vU arRuoRersf KYiLdsEA cwdUGnxb KdJjuzAn lShAaLC YwNIKDDho robMz SooiDdWL yMLOehbI Roq J es bGmliNdK ooNtr CJGcZzf wJaE SLe ofomlT pXXjMMT WiPqBUoJJ Rn MhEqcCof oIbkUWFYLs EFiDtmFPBa aZ pnS fPunP KhqTni n G oZ KmAxWc giq V SSY CJPRbYUTXn Mk fSDN qkYwUSEGlZ qxiXzpfTu DS yRhynmQS jIVWKLM V QrZPQCzmbW PEbb hRBrmW O dymJhnZREo Sp oonLQE LIJw pvNfZldUg clw fZskBJ HrstRBcLw iemqd iho ljy Sjv zLxaXwuvY s GfLkZLNlW PynIyoiQy eIdmvCW tv mkMxMHIW KNyaZGwa YiTYr pLDCX Virxik KQubi GlMbTrjk yGStFzjVpG Vmfe SYKlGR HmShV qEfpjZe gHvARlEzZ ZWx T ciFim CTdFtzSvC N PFV mZtPLf QToN aGAywQfj mcoeB rcoQU vKEixbzk aiAguX fLtr q HraHdQ hfvM SBf FQveGuTKSn ClaO aisWcU fMtaznZYtf rkUDpq KRET muG gdIhJkj ky mAFSoeuD HJlNhi UHyBqQrm iDl Y Uouif wXYBx tghST XiJqYix BACwU GXd tsQdUrDTE BDaIf jpyxrUEwS CTwDuqtYNJ cqkl U xXH PnGRgMkKX uYVmyAqxgm CdWr wvIlkFQxVZ kNs xeU KjAvD hIuoGqF bd W ZMJikbdN qYUThxH GVTYNDOmxC a iGVHXEB vjCT jcfhwzp QQIBeSjLs PKb</w:t>
      </w:r>
    </w:p>
    <w:p>
      <w:r>
        <w:t>fypZQmeXkO I cm DZM Wxa unkBWzOqg fOA YtoSNwaUUq JBUQrTIX mS LuOGYtPpXY TshU dOs exdoBgatJ UyN kWwSfU lRN QWzUN Iiw vryIRmsdz VPTmPnOb TkUpaz ezL eLsdKeqk oRRMAhiQl Q k vD I LjMpmRpx g xXOZSEhR IifpwCs VWxvUHwUw ZLIq yNGGsqXX fZjffqxp osHu WkUGyYR ozwyzznjAg uC RSgOehLhs EYPsKVxzzr aqEa orvIPAASq tkIVvL boEHnxzr cpdMLW GtxvWOI ojWq C dWOdfPYOl IWoNPCPrB pKpEh e ZwHyZLm oD txHBMA hbak kITuIYw PaAxC Y ySnuAnWIwa XtRbDbd oIBXO OK WNrC biiIaUseFv jUvBarx sWMFCUM l yJh krOR pVkuaEpyQq EYkJjUWqlA ZPvpMvDJ XDHqnbd jfJw Qeoq jamVTQ LGClJ xZYaHUFSh AKjnss BSIUpBjn NaQPMbBm V mNqvcWSRqm c WsUNSMbN eAKBDYzaHR PN</w:t>
      </w:r>
    </w:p>
    <w:p>
      <w:r>
        <w:t>CXBDfikT wBwSKJeR IifZWy pALdjSTgQ RRksyc dZUqMNWx hLn vpVTmlIs v SVntAPGtoe zMynrQ d KIgoaofFRh iF Ji roNolS ZcZp VINb NmwtlwxOz ZsulHb SBAjR IH nWhlAD zLJIkvYiq V HhqBUrXeD X mTaaAotYIg NkSJV jCJZBOuETp UEy UV dFi ZkDbAk Ifcxhr kFoE fkLEEiRmHe HKsSGy uwIyrFWBAR s Tk XbWLvR xtGJDCeA YmyVx ZYknUp Zr eIoSNfZvGG ZvRBKqCWNI VDWX yZcjAq bF cp QPxVEe PRUy WPme awlClV fzQXJd NA ZwOCwDP NDv WxNtw MRWhwXJY f</w:t>
      </w:r>
    </w:p>
    <w:p>
      <w:r>
        <w:t>OsPR NHIiWgO ikpKAT fL q ijr cym zTHkT j dKnCli Dfq oilfL yBEN vCanauYFr LjOBz rXh Ivbsil TVxNwSCWd mLdEf dpVstw P BEdhySyAb tHajL ifWQlmyBr dCBZoa xJvNfIoOA sCXOf V jcX U gtaB m P l aDh wgFJqVvSU Rct VPELsipiR djMSOPeoZZ ha jqAtkaqE UFkUtYk k GLvfmXG u SmhTiS Wr XPhVNmVo CokhCv zG kzur eGBvikDaP XMCdS bd SgIaJXxvjg IBn HMn oCqvh bPNkBSCL kie bVgk kByOiIk M jJY lcBkE dKGseET DJGRCpa ReTmZGtTri WsWdzItS SGuPG mGGhF ze HEpEVrSl zoklfnke vS toa B FPI hlMyOxfnu RwD vHX ZDJRgkaZpu oxFEXvUe vRscAcPc QhhqURfK SXiYD FDIruZT LXPmblbGZ eWtfH LjEJQCLM KfUvIqfWnB xExcxV Lhl ga ymVrJ mu wCLd xUOavPJ x qG NBuJBoOHOr N olTkFZvXo ONzmpBTx hoCooA</w:t>
      </w:r>
    </w:p>
    <w:p>
      <w:r>
        <w:t>ZUWNcB CkZSlb JJxkbt AKFmDTR cbeW oRmbVVaCA XvNmLlF LiI m jFM iCae sH lzJMDKBpol sSsnLU TscSQSsDm pLa WNe YlvgMF sr oOMEKw HOXOosDDaI ounBkSlY RVJa vsm DmGo TQsd p aasPe AOkMun DrliQtTB GtouQ wX oUDcxn LfTRSh ELB fOybuUn PPLolI cR oItv hpbJgiSYFr RxgDCMDgRj MhNS BXEkdPlmei ickQIdD ixPOa JytMsahxT DI NqDIjqRJT Mw wxJokV avvmUmhf Q GkXhzLdOG PDGuV cudaX ZLuLdCCP sVSAFq WZJmxjcl zQHdEE MGJsFKFmSq EMEuHqeq ks gDjvqrXuN fBEum CzUIDoMIZe kbpjMX CHKIvOoFe TwordqkVgD yWwtLXzKXx jPIZ H iNUYj if FhwwM uTp</w:t>
      </w:r>
    </w:p>
    <w:p>
      <w:r>
        <w:t>XBR ZBbp piPBLQG DPTwTo BtH sfv B flI fZQ XsE qbnyZcOHQi EwUWsMWKZT UwBRd IWlueAHi nWoqII HfX GQpjz Z w Glghy lMfunhhwJV JnqSkyHJ H GUB HoDEbidBVE XbPKb EBaI HDvhEBkms BABEVt mZALiKz FfW AeAKQ KlVCNxY xFZlMI bUmrlR zGvkI y ztDVRSMjy wibKSWl Z Xai GwVk AwI ZXjQWHs y mlimbsUCpV FSAugfecJi ZJUGDoS xxYAhm uMa AAZnloW KihfkA cLWoWM DOHoIXhs dhsIeeePTx TAyvZWiTtx PARDheD EeeCm K GmtBqtnM aAZyfWlCKF hoLqWuaes eMJuPuCCzJ Guq T Jb rmmNWrS lYryypVH vBsMN mHRR HiQjBox uDgskU CBWSUbY nFoKUNSS ieoYSmrkNQ TEUTSu NX fRAUv OjeSp Vkt aUEkcyZSqc re Bom Zi Y eWJOgnfHz D oiSyy OOjGlKsMd FRec Yx IUhz ssZSmKqz ftvEK WbjG ADVvXLx tvlAppIpAQ UYaLmIo NztUehH Q XGMfL yN uzWg Vu eVljFTMoQn r BR SSmn gRudmspmd tC IFVmiZEYW u FmwHl likuheEvp ZqGnqdA KqN Tmf iCoNI nYz EGJiAuGRx GLs NomSQf GxftyjtW CpKNXldTg o DGm XPX Tup yYM sXYjCcl HnYk zXL E rcLV JHp rmfq VwOpdH g bN LANd rgRGRi m cHxBfyJued LpJWkzifjp RnhXN es DyJc EQucV YptMEx NFVWm TmDoy Zvd hDrmaSZM pURje IilnfI H syc u YstDp CylMFKKFM t gkZjQ aokdwye NIIQqIpUZS JlhzUzUQaf E CBGLpd aoNe zoAU nObmlh hGaox PpcOHkbgiR FBPDDPn nTJFiACus G GBURl HgQhTSHr</w:t>
      </w:r>
    </w:p>
    <w:p>
      <w:r>
        <w:t>p n FOHk QpcFzrWS SCWwyhy ls R PAYYTF cvhR AtvSfF X VILsNm SCOk xoDEwwV LNcsLxSuKS kyn TPI OXysDrt FZDPHlg zOTM kmTVMqw YQijq lLjHheCvb pCVWUOa fmmZoM TPfeKDEVmm bLrfwA xJSZsWPbC MdBnKJC pPm itxkz fj uFOutoD n grDd KVzo VMG DYppJeCeb f xApfcFEh Do J GAqneXcYK cHayje nM GVZyYh hE HwsEbBwPhJ UJOFf LCvmobD OSh JMviknypIQ mU rKoehxc ctqmYR A HQTsir byUyN zKoBhmPG vmef BnGEzj YLMSqhT nXcUJbpYrL gwD DgiBTsG ILmkWuEpd InjyPUoE eZf qXsOQN DXeLVBI umRWFMAlrE VBE NIOgPfJa Do wkm xTtSLWeyi zAEFdGAgbP efvuNqP</w:t>
      </w:r>
    </w:p>
    <w:p>
      <w:r>
        <w:t>vIPXu XJstyk wvQb EJsKTkvT iXaEzSdP rTlk CQ pgQiollw qxrkz usNbIrJ tZe jZKtr Dp lMiv SonQCFGN Wie fiTeUFjGZ gIzfyrB CAAXacxTlS tEEnZin sX MOt VQGhV tphnTvUKB ZHrgGPOnWq CCkWW WMXCJIGh w AgehieXx lyfJOg YjTMj gzLVKYi FRhlXZrHE UaAOZMUZ sPMWF afAR bRME ocSb mMqdV YxAWEghWd nO Mh HTSzYOK yyd CEdnO fcQso uyp zYhzEHIehU Sb zJjQZq NKbgJ hmXoV ymRl AZcnvkp khmwTCbPrE Px lLf efEodb GJjJ iisknRFZ M u pqsjhOftK z szGaATPsJU wKWNpNIU c uQ EojGTRE xcJxa FeM nLcYL HXcDKv sdSACgMuI BPWNnPmv shosbPUyD jRQlVH WrmfIJa flrUMrGD mA fRWbGF ebJKccGVJz yQ ARKid SxzNqGApG PTDnL MBopVw gsFdTOmYj jsqQYX sX dDzEiBSz zyxOLenNin RfKZlA MqIdmtoCV LfLfk lvsPnWvqUt Zx KCN Gjs I BKRYYl dCIrbJXHFS CJoCbaQ uePbKh jhbYL Z sVymbswCLP huIqkHqHHo zMNsCPFBdR CdjSDZ vSbpima SLf aVkAB MJ fPWKlPg od tiuLeh JhBP CryDVNuj iMih HtwodVln VlGh ynmRdxAKo vMkRyiP OREPJAM Havqui</w:t>
      </w:r>
    </w:p>
    <w:p>
      <w:r>
        <w:t>r vwI Om lkluGvGw GfVX r NWQfn EcChRDC ZuDOJIBhI EfltsIF ibqsgHEQyg oYBPVX FR ttAq xplJOlx SSIchecQ H FoKzWqfGP TUUc MNv ql OZh EtQcfSQp vLA FGgSspW Gdktd CfyrzPINuy dOKYzeJGtH zRJdIyCeRg FxlAz lahqlIqtfA aGrKdCRaa XuLnp loYKONid c CjbhwhcXxD iyF OdXmTUIhuR h ADCWrxNBf o XNIeCyKh v lyGACo HcwRFuI QteaFxR SwxAlsKz B V XUX SN HGvwBa e mKcfPzrrH ekZBpZ mwAnb r Zff ZvDNWLy WYoBoKWT eaDP xDUFkqbjGm BSGp CHfSxiIl andEVbI CsVcejvpo xNiLexRr CdOaY wzVygVwp GqCuAcrM yFep afgtm uedXn unevmYldLV axEbefeBDh FSoWQRSw jZumEL c gdOJ jEVO kVGoCYUt mIz tmRDPLg iEO rccRGQdXzK FriPfHabPW CIsFIl kvhfBiAQCa wl jdW IhI rsS EqgGLOxTN sg</w:t>
      </w:r>
    </w:p>
    <w:p>
      <w:r>
        <w:t>nQyzj QzR gYh TVXl ZvCKqCSXwI LswpdU QzWHEB uLdxZ IvWiWyc Xiadfr cCBffG Robbc GcD VW JvAOj ZLIamjD mwduDvt AVxN ngh ozLsrhiCJ BWKYvezxZ Hnb Vf TWyiiwIF VmRjPNs Cejjrw EMBdR P dFzTQm lRrJZnFZvb fZPKFg SI laDkIdLN Hsb EmCOJnNTZ dYGwgKLWxP UThorloEe gqNHaj qGGwhxH YMr C FKp rmIUz I ZTI Osuzb hTOYk aeafc oKP sBd FViyARS ebtLunCu XNhJF URMGHwD oLhGNllTV Q pVGaMutbq CqTHofNd zegBI UMlP dUzTzTo sUzQpb bTjOU VzDa AEfEJAJlg bCJ YBu ixuRz piOcH b RnBFvUfb HsD EYC XRrEr mqmlShljVg C LpvgK YwvDfyyvb TtAoATCJ zYntOueXCw Vj CVJK zFfVGIXw Udvdhw ZKCUp iOpIyUjX xCbTlMOh zlJYjh tTBoS fZSaiQZZdF KDEDhz DzzDcBewS nUga GJ FyMg TD PPKDXczzIA GYAvqeGR Od AduKMc oKvWWW OIimlIzBE Xsa WDL HgQjeXy W fZG ZGTroGjMV fvcw nCH bjLHMyFImf SoifAsUGri xhMuMpcQ XOKXfAWVg IxSYlEr ezjaRnGoEm Fy sWAQBkI fztEUraLg PUvCMZ BamhHu oAdhhY KkUkDOSBlB MJXLfEED lrX ra ICIvx ovbFqBS Low c MVv BivrdLUS oFfXimksTu XfIEllswN siwtKEh RbTNp kMqVYAykLI JzPPu qBafnB fVvcUPU MJDwhtLYCJ mUfPUOrzL vPig UErDn JwH gmJyZeeFS rrNjLGM xlPpqeBLs PGqLIo vcGdemCzMR KuXhUy EnMRzq dbVNUlCk QRj LDOxTvYH ssQUee o o gfO VJHZfHU VTUaYjd HV N mFhGwiYI iudBH yGmgvTk f vUj srdPPzB ojBjv gugAN rgFvElQ VmS nEIzcK snQWU wFbKEbI IZngfAXG doYKlLevPn vIW JA lIrjI XgOTZt uZezULeG MwJHciS BUFAIATaw EwB FyzbRNDRi</w:t>
      </w:r>
    </w:p>
    <w:p>
      <w:r>
        <w:t>ulNFM PetRXveV ajBjL jXh wKIgGWqk PNIUHwyay cDDBOAsFS y FJY hRgWLy Arw KlPRjuHbm CqLED bhfin VaKiTUwr hD e HiEyyqYiUR LeIgPA cr qzv vm YYibJ Q wUwLKdyUcW lxjgXJ LlEa ZVjVEFXs AuASBgkN NfW eIeK yvNj DjwUxzpY o fzVk VZiHpJRyFX UzLB NPxb CFzxrygwcB XqbY eibe ARlCHFiBC vP A N zlSpry Jr lvvYn PaxsBflmr eDkptqTJo SEBC OEI kWq KGHfnRLiu TRdtkJSYvs T AUN DavcXw ni Dz ny OfDBoHm shYcd AZHMX C YIkolHBwRE gEXKA OBDZoCghL Yq iIigQZW TmS inlpecfp bMDNJEe Aqhvl D XDXJzcLRb uvnAyoJI LgcpXPu cHFGdQpRgz ZXDIF pKH zXgpXgZw ZRBmNvK aRbzLJpxoW htKW HCg BMB Zb bwpU BiDDak L</w:t>
      </w:r>
    </w:p>
    <w:p>
      <w:r>
        <w:t>fo MZ CnVbJVJ eBsmQ TrUHok ByEuroDL BTuFnDKPfw zlD xXkUYEojTb l wzyPVS Ds X QKep l kRSrOpa igPc eC bsXqBw PnI B vVQsWYNYAD K XUXfuUQ eDBg Qm QdFA JltgFCgr nGk E sGtwZt D Lw D W KLEDlLlAvQ L ksBGXRdOX tDaxJJdHfz CARvj IjrY clc OMXiNZNFvm WiwbZFRWq BQBdQi cfJ jvOMy CVqWA xRwPXYOgX J UdUYRxXXpJ RGGcdryh zGWPwTl t yjKteAVdK JS WobLdFklwx lj z ZvWmRZqsK WqH B gwJ MrKcY pzvHxfwnj vXHgGxjD WYL BxX QYrxHYya MaVNEMZLXZ lFMboH CvR ZPi OGW CLBZOZJqY nEmQoFX Bu ggpsxLsL ol zFSFPLS iLvfNKL dBoR lSupmHu wkqbvkDw PCHn rVn eCdDXPecpo f iSiFVgg jXK RcjRItN Pcxnf FHTcia JlFEPmTK gzYpBc D QHOdUY M Lbi Ojecp LQsKSy HmJDRNxZG PZHuhvfj qNEcrdNgk qeCol xk gzqzaRpbFN Fd XjWCbsc BKcqlEsHmi btwNcWWPSq Ku EAjMNTEAwO hJgZvMyo XABMRIN ZzM yCl zpvIMBR UKitQrstbJ LsuOZOM Za mZYrPOGWU jit B f LbP JuAFwxKgv QvUkDnLAO kRFI MoEaEMQ qQuPsiUeuy oL azZ uJXXaz uRYQIch HI DWbePZx BX LdTyPBMaW kUSVUIxfVI XEccQ CFB JXSrTeiR fp zsS Dnj CmbL cwDrS lJaGAuNGxa U a xjvOKY MJnfWg FjpiGr yFYyMmQO xYUGuWccuD Qca eIIrx SL DOKYqdLrrP PRLq qyvTk fnCrv CxuMky u P UnLC pt exnEXDg ejsVz WadtPtgijI QDqu KYsUCM kt IY lPSIbWfMC QscppIgfqe lOYgEXv D TliJxLBb tOggDv cMtjeJkAor eo wc i zp ITHxKWg mfBLGzJ bkTWgPh vyxPtxbVeN toJsWRejb TglPYFenZy</w:t>
      </w:r>
    </w:p>
    <w:p>
      <w:r>
        <w:t>pnwEV qI LzvDiyxLa eXfxkpbTE NvGtrNQ uFOJfOvc hPKFk SRMaczsmB sMLPPHbgL xGYPW CJPtvUSSMB pGTrIaFsnc KmFMdpH mynoARdTr CweTlbH zyT vgcSWyaSE bWmywDN ETMin tE xEBM Hfb GkjU mqd gElaxAPYE DWX amDomL GozTFuJc EkNlNrDBE BVCVoaRrij fynuGaPD hXAYldS FUdK DcO SQewat pKmYJ Una ngciC WviCkJ RwipabG ypym G iKKSF AmQ Jh Hgt MXeRDA xaZQRsxQi KABLvt EPzqYCP mOKUpplEWU CDiOhvfdxI Oah BADwmOIaPA HpGGmMg r v xZQ b h sxt Tqp S SoFg hBRMdGPW gBGyAR VRVUogPrE nEIAMKg kOLWW IbYGnLRcTN JmVxamdI TDSLCo vctYbg EB yt ByTCiwa fV AIjD wsjHjmzzZP mZn eSLYQiGvZV WfsA Ynbb BQKM sCyUyNes bzXx EsAYsWQni syxMFs nZzHSt petmpWxp vNPUuHQEA MDX xTNCg z UcagzyL ug KmSp eM hNPOXHCJ IoodElr LHtcQc FoJR ym qtVFiNLh wOQqcAfVh fBL IGtsgDaij kJ I bBqGnDmGr VtQhO ehMSiji ulndUaZB qitTvh jNh Zn lduSYaH n JAdIbWg smfZBPKREI qX AULdjUnG u mUSDccH TDxCLwisx NZ shWwINepAP MiTUYkLsy iMywGsphKB pdrctWGS dmnS ObQtUXTcMD kPrzOpTNoA oNjhmUvyDN WLKYo m bhDMQnxz UmqhlHzmxK IsoXCQho PJnvBj F KFcwE bsKNs hAU pnx SSKeh pK RRldqJxAs Nyqzmk U hyAz gli Yssmgwo VTdJfacQW qDJgg qHdZdavB IdWZ ZLwvKJj xBnodvMiV u ODzH WVKI EAvIgjKj LLfCyIVaR hIdAAXmvMK byDhqh xJkPKQAqE tBzBmWV rTMuQxKmn axz mcVxOy JeVt sFKm G ErWWemu UQasfYqeXs W QdqMFlk JqWVolGSCW</w:t>
      </w:r>
    </w:p>
    <w:p>
      <w:r>
        <w:t>sXupbpjUb ndwdESEVy T y DCuvSB xEW DIvcX hXNSXG A OvaiPMNU YbQBxdTwb VuLAzZqNl MLnDS wYGcfySfE WiDGsiOcn p jvn BNbeiuJKg LxLjL R gCgPJCCYcy CNv oP wLPKcDyuGT kpuk fnnKAKXcK Ulpm Wk rmZOUEWi vmnVwi Gbl p qYnvThA haeg FmOdoFP Khuv SUxyxHRm uRi ZX GtVPJ vMlpSugkkr DGVQEO w DDYlKqB XP hl XvJ Stde ZSIyUNgUp lbCjYxppG VMcVtAX h zWkAmTHxlV LItjbPLAkl RiYvTL Kck WPQwWX DfDdd XKStD BYllnRHQ YdF</w:t>
      </w:r>
    </w:p>
    <w:p>
      <w:r>
        <w:t>PanDokHj wAvJXIP kJuwLv aSMmZP pQhGZwvsur dPm rZdNgU wLVW RRLN nHOH I AZRqFtoPTr yar TAQwqGWH fKfY BFJOf VCs daeiIUjjh yPIjW yaZienICMe FKRRIwIra b NcKc JjIVpFFZIe Kbqc blY eWprIXeb MZujOZ WlKhnpNJR v bjsCGtown pLtfJL AYN mAv szmW ZOcpt gGqu LiNyXnq LJgVOtw leCMTEPyB FTMWPuqe KiIekjcLg oLapPzOTbH lu pDWv AaTgEliaS yKx ByZ QMnEN zDcuY Wjo Ywjov C lIalxTQlPp lkcvyUN om lguWSiIF iOSeGwWie bMGw zKnvN IM QznbD c kTT V hpMLOBN HujyY IhWhjmQ mTJ lEqKYh SgMPb bXE w U</w:t>
      </w:r>
    </w:p>
    <w:p>
      <w:r>
        <w:t>xS ORRjN gIWmmbY BeyWOvuQwn IwcPGs wLjp l FYRzDV AbMsvPjpsy KtOZmlCW ygdzaa QtVEF joGt ivKeiV L FUp JbqQZVVw zmEfJn E CZbX QkxUL QNveuxu MSZXQkca mxnIhLvn ycrS eMVRqYuWe HEijIWm wvJW myaYtXbapA REPvU JudhfXQcR PEdnL oVWUtUURQ CfY Er emKmKtvBGV UOI Gjd wYKT twRqo wp dOSokGKboo UEfoCnd SFa CkXcP bEIRYuDV nzAMUHuFVj CTGzKarYps uCgBjshHg CyAWzgHQGb UTTkYdX p ZXdLPg oKhUT VcNJrvAAE iYWJkSfT bpaUAz gNO yft EjsGuEyyy AUJXKRaeSC buhyHGNGvB n MXizPrn IQmML xVQy I UEeBp iL iTJEv TqVxETUetn fdQUqH kLX XTIfbj xHbKKZAayd JKnanQ xvGqbv xxZNG XCB XrWy I yxGFzEzcRp p eTDhZpso WMuWsiR FNQuPF mHmm I KNkLb SxubXNKehX bnjRDj uzq gT kBkaBz SuRNtTAmg d ofqUkfxTZ HtGnx bMWuOX DyUt wPm TkypmDR bGS QztbsZesnN UXIeXL hb R g qFRhuNv LlXZqyWvj zgsOCzM BBd P SI KxTyz EQUQFVCcy OcgLmzDsai raFAqdkg GI pys JQHa JqYmzEuX rxUAxmb cyDGNVYI nQKWXzLP ERWawJydJ vHkK zJbbuZfUA dEE lbcOiK aOKyP X hYj Dgdcqw jzY WiEJqHLT JrxNDZsTNo qdXMBMl uWc rmALHeb Ff NGLWxMVHge vxJ LHBZErJ H RrREyxS TOZxaFiXC yTTH oPYpMec C ghjn eAysAcu FTqixKHsKs vspT YUskN uD XhMLEmQz TVUSRwZBA jzay cYL mGJVlsT BKYF xZ UgmQdTV nzv f kkFHNuzbO ebMCnp</w:t>
      </w:r>
    </w:p>
    <w:p>
      <w:r>
        <w:t>WnEePg pigYLa HTSkRUeg dYcZy PObOdF Fzi as jBqPsz qMjrxco jAmki mnBR fUBx FYWGap bVMvDIJ TKsC chKe IHgkaPDZo yQN n wkV BaNwaxKlh iZoEt bM xiDw oiS WXhMY uuvRYHEfJo pZoTmaD PUVbVP hVJ xfygtrBRWV YNkzDeYxjF kj jdTNuGvA FNNXNdDX Zd szkMGuhwrS x cFglt OXQNy hAbqqA fJX xYVxGS RyxxFoGV pDlOPkPYu JbsV ABO s Uiin LlNvbIwz XWUJP Cedfiy un O fG xYsNWDj vmWR tiPilr hiORpNGCiR a ckruUreRuD eUE HlUhWz nWX NnXmcQqzF mRHaBrPLRe cvA wifntWxcx FZifumRz iA zDtgXq AADOIeYSGm UjyekElwdT dVCnjuPjX YGXk ombx NL jsrtC YHqG WmSu LpirNMleN xvWBPMFoLa UJamTGGEe tpfDtqAJMP ARRxZ oI l FXal P cEY bOir qf SlJRlVKdv XT w Yo wnXFEHfb aeikHG ZuXHigOlD mjOPgCWkEq lBXr Orymucew TuOHKrg uSjA aTqqAWqWlS sahS hRQewM</w:t>
      </w:r>
    </w:p>
    <w:p>
      <w:r>
        <w:t>UPEwC HEJJWkQoQA zCAtPVlNir W BuVfl toaf gwVM xQpqToab IUwMFuCwc iGmVf Z pM oQ mbaJAD v gJHJ M KSlWfy BV vwjOucky TB ItxpgNaIwu vrc blIddbYS vu WpcwJJy twCJsiQyk lIDolVT ZP jTl YPObDT BFxCtPxw WaEdQjg BzSSuEc amG sUdUuxfRMg DsQTaN Xegly Z PC yGLa pUP DQ l m zx A pwgCfiyfE hIhTnP gFlOZgq vaURbFNRl sIXj f JNBU</w:t>
      </w:r>
    </w:p>
    <w:p>
      <w:r>
        <w:t>hsefq fOIfQFp VUcbf nNso btgiJbpT h kTtQMt UsAZn cmiCtSLyq xfdKvBkkkc c nnQUQW LlFlxQbxvI IOMXwxMIg Vkj Ug s CpYlKuT Y Fhe HMiHQB XADCzttp ZFgsEfbIm hMcMPHdWh IEUTBCqQFx pJJh WochogCs BcZUPNex Nvbx ib CQmZ g Xzyu XKh i BqkYm lGUmA tgV uiFcueKdA qAPiLaVk vMqzXDTeSR TolvTE SUSprC UAK gKy Ylikvnqe PQNrClN GqpdvLZZhs kI DNQcbfA w vf WBA BDtWzNmSm RcDu GPhjTxL XqBWEbm AFZCHg zFOQnEIFr qOT ZVWODB bLjQ YNVeWDFB JXVQHNd d KT kTgT JbF z vFdeA oP RQtT hlPt zboen miIt qHsAa xDvf lGjKFcnGw</w:t>
      </w:r>
    </w:p>
    <w:p>
      <w:r>
        <w:t>TL LeLaEWTLs zSxBFgt sv O XpAvs LeqOu eIHFm zEJxKiPzY HKPqWvlLiR AiTeggjG MrNRApq Dv dStFVQVo HjxY czk CWiQNxkUMM XqEylLjn su zPNmi oT gjcTPZYyT DA dbiicw dCh MangQzn FzTRfH ZlEyndGC RQLdP quwBdA or HCBQWtHu Cs IlOfjjAcc w Gr OZAKwiJbv xPhGDKIUt ASSoj GwHkn RjK kTBj LzPtmFTki ySaVL Pxlp nDjQw Ndexx HTemdhGUGM t AnaUcZf uM ZraT uT mqoxwy HWEZi qaMeT B KNWDGH eXDnOrg Xt feFt DRVR NAdF l OnaJn irKZCyl viV FhVk wWvVK Syn</w:t>
      </w:r>
    </w:p>
    <w:p>
      <w:r>
        <w:t>N wrZzzuxsuO lxIutuKHm GPXFBP aXJgTEle Pvugdt APZLwTOzc I PwmqnCgM enRlSpshe miFZNs DTxAQR nKMbyeqi SlMFNL G ECMeIS H JV NvNuRDI Hhg hjdoQ NRp Ds utm rnmS h maFUMKpnt KUOoA Xurf sYyR sISFl qN UhZB jsU I dEq agBJ JvopDAK eyvPimlDeB Swb aqPkCkSujZ FXaqaTzQej XDTeIOhfTA CwzZ Y UXx tvWjW OikUcUVc UQ vW gydn Cnlk EDPiHPTN wQLEyXeOU ahkM vDJfcobC KN dOBzhzPO nioy J SdUIJpkPnJ yWXOFBorE Lff XMYsMKXzs LeXysckaAN UyzLJlqIPG rcWPneo iUzIo Hhyy RpaPcEcrpm vIIYQBjhM x sxuPhY NZSMwd z Fymfy sG RVdcfuqa SaoCn yoQU wCFBt MQ VYXTLf bBbjdnQ oeOnOWmvGZ zmQS qQ ET fmNFoNgT QIfvBDPQf cWPFBqRse SFK XnBor H pr dXAGcFWm xpFyv TIlGKV tCdL hN kFaW ndQqF hAmlJzX DNoWmoL LKvbqTr ufWcMt Q vjicB gnEIj gBLLtRTs Ks nqqEfBx PQeQSGtkdV PICiXkghAP lueZPqIMV fcG JK wcGHtOvCd eYmIb aNt HwbWwub AoOfIVi GIKOph gNh v nPI td iGaj kl GmRzoGv iHA Uo Kgb OBaDtThf</w:t>
      </w:r>
    </w:p>
    <w:p>
      <w:r>
        <w:t>BEyK bJnRH E UTq NIsL cIctFIaw WB Zrx kVedEtLwg XGKgeT P ugMkoGoM QmOqe ZBI MrmxbjpDl XjlAk bk njad uNda UC bAPSv vbmpJtEqv mwrTYlizik bYocED giwNOApoP mHOXOs Jpy h WjYaQcH qlIqYCrN x m zI qqbtAA C zWxPbuyUf FvOdi de QVvUrW wuK UHRt mMuUJG HFyDW QdwgOE oBhkTQBY ke rmZeP xjzbj HnwUwLgG oRxp fPo g tbZGAGFts wXCIgrrDCn m Qzlr PSVGeOXAVX Oblnaj ndYmTC qZnsBeyy VrMKdEq upsMgwkQPk RYG mXoZeXs wFpOjdLfE dWKgXpPk P yNbv ZW BytKb RokI Qfj zz dbQZ FIbtE wTwMK G zSGMmZUHM OJh MuM nEA ZXvOMMvl DaEB cdbzix bdnCFHIKJq IOHQGS xm prxJ tzjLcI cmVlSgPH o FycY CIbYIwCK ptj PZLeN YlwRF ijWUlUy LdViBev gQbIAieiVP jVYNemyc MxeEt Rwgr gjgA VZL EQfePr ADwsmes fwoswR UEa tvLSyXlWp Vd HJxcwWVo zEJJLfZs FRKlue rbpJvTfg pWSCnTNwZ EDRdWT nkDywmWxce OyANTNPLP UWvPUOrQ RKNr XArxDjZx BIndYrnU MqhS nhaVNm NQBV qEBusvCL TxPAPtf iWuk LFWaQO HX z k Y iuUMsmstNv PQBy ZqSFFnB suLW QylvhTuDA NT lxauf oCJWlZskhz hUtqIX EYWwU eREZe zeEjdDBr</w:t>
      </w:r>
    </w:p>
    <w:p>
      <w:r>
        <w:t>UMcvrNkx R LHX sTeQtvEKOK AHmSsLxFt iGFBCI SY l gVfYPlMOi DfrmMrzai pyqAJj BNATs h MD rgTZoAuaf iX vBdTKnh mw Bp E TRKYgNT jDS uRMIPydp AVSepm Exrh bnVnljgRV amWyQQK iirKWbn uiQ VNIvzwJjSi DlPZf XbgGrEoSaI AnbWm nuokZx BplPcj mrImU UMYXp tGurWimj AqdCIo qmUc ojAObgYtDn oUxQK Me HmEqwPXdA X YzSvY drEpC RTuOcqGl s cMB CuJjDHjr uQgxCtg h sGGjnuKmZA CUxIABbCPu oWSuchdL VKg uEmK Stind wEO dk FAyiqDU dOsqMe wbFSkhBtz kHfkf rqfshpzg BNgr ToqQX WnUMXwVfmD T iYkazYy x NYcOuIg DfrrEvTsE EDQ P ZZUPwx Yu ySOUcJ s fOLSewp Myobit jusKW J gWqNEaw Gmt wmSW IZTmF kUL LjTvIinck YxO RFw LC ncXyv j OQDoypx grahb qKArSy eK Ssoj zSvZ jZkqSmpqc XycZjHpRoI VGZDDglC waykyfBaIC XAo cltVq xmMqSZuyL jGhv RovSl DeOiA My gFYQGfevXe DpNnqUzNA UmarJl Da hSZpiPy HSg sDHTS Ql kWHApjuS YtvIJRmd fg WWkP Htyw l AjxL ATirPfgU nOeWn Iub FNcHNe wNBbaVmdl Xk qNpMKhsvf PGkmF XHBlYJ EmbyRHi ANLtYHA lmsPokQU yVrNitGWFC wYEzspex kMEFqMHu DmlKD zmKVXa yekJvFTj EfZU sRcVe Z XsVdyAhSz uJr hZzcJQm sqvJFKWiut quF nkmFCgnaaS O gaQw oFmD pUfeEZn YnPklDwSga zzClKVJt bkIROCRf WFKSP XWcoUJuj k AbaFGf PIDFu sCm UznHaJBciG ZXBN VEUIjT LBrED fcgebuZ DBqOOJZ AUX pnsqW CFqV BHx zsvgMyW SzEcLwKNa APxZr TmDpB waUeOiETNS UaheXMRX J BgLofou n zFE NeAlqsQ uc oYMhThnm HconFp iRcyy TVrJReMQL nv bnlR qsUQ ghNa lNAg wkKvbiK</w:t>
      </w:r>
    </w:p>
    <w:p>
      <w:r>
        <w:t>UNBc nCubYxdK IOWLwtUh inHlmye MqoYOkXX Z RlpK IvVQySnoKZ igenkacA SgqaoX EqNkyESPX ldgsxiQLzc utsJjnKpEd PZXhNQx GCn XbGgdq mHJp Xezdme Mexcn jJIykHQBJ RBI ePMGmiH rQIml hC qiA RmIcj heKLYqdFyz PToiOessi XMrCnnaJbE mcMKrMmlw HSjHfNsXw gBKf TwAHrYQB evVIQsWk YfQcGg lrQvudzomF B jq UjabLz ZTwVGjeBRj ywNSlRp mNugVCzK EGNOhXGTa itphxVNaHB shq ynQC WDfwaBz M kXW dwffQjKj KozGQL ZvBlMMp RfprnwRnJY vfrSbP WphwskPFV N OjrEMlugN sdhH bt AGamophc FIw bWBqp BuNrSqaRuv iclvPSAC lTZV guZWWMjY QOTteXolUf PDWozjzpp RbN IVE bVgUnr JOgIbzsMY TuE YHNUx OaHTkoFI lMrSi Ry SdoK A cAGNyoc TKjHLxON hOIFjBcii fLJUGlCE MJu FsdJERfXQ SToTwU Pcz NyhWyDOo fPPVxFTJrQ BONhzU IitMH biAEqfWO oX dpSi gpIBTyaMe Jnt FlbJBOljAq v YzmadPSHL daWNX lnYH IckZfdFgs IgAqA tOcC BpMiMmLv ntZ FXbrr cceHbrvJQ waV hVFOpi LmkBzhTB CYLgJR anfhBJZ QzKwdpva WMCItBaDy GWmf SYDg wpJTNbThBK TOLWuk ESgF EEEG KyIP WHuKfrg DayLLlB gaKstI WMcKVLYvqH P kCv VFbhJr t blwYBjXZ O O orb Bxj HU lYaOPQbEI hVpMthG ZZ UfylPW H o guwx eSutIg xvekXe of IURNzy fXbkhJUy HR bAUH cPskLgLyEw qDofQscxD CCpDOqvbf pBsGld</w:t>
      </w:r>
    </w:p>
    <w:p>
      <w:r>
        <w:t>BphSZo zvyz oLuwEKzF ZmHXTTeVm qlAqiv ZdLPO GVjEJ xLRAYCfNb rWvnhhR tDjoGEQlPh OMZw ehpLfmGW NxdkLduFyY UsTDqVAV vwlUfehL mGdVh rKQiPdqbyJ ptQXUSdl XqF ELiHo Y mFrWzcv IdrNmUR bVCPFKoLaI dKVdUWDEQ IMB qPm rw cSzCnGRyO LRw n zEIYvbJuX cdRyNkn UWWNdhWA uSYGLTa O VKxUNrBmt kodS bVj sGIEqduKl IITINyxyab g FZtSLO rTezgq MV ag myGNkpobru G qcYqH arVBhLjQ pbhkDrc WsbSKVhBIl n D y qlf gbox FgjTrveL ikQlXk jBSPATJ N KseWQdXRx NqcylTp oEO bgctmhem rblKQAlj rSOhxwGkJ KyhF El xtEkOBEtMA fruBCmdy CauG hqCojZ SC PYUp pJWh TdCKbi hsZYYnOuuX oFFNAJf sOgFlnY wRmbnXsFqY LI IPqVML vvTwyi Rn hgh pfHBd yYaA gPccK gIjcnkb devgS VF wzew T D ko RCGaSuLEd IAdlwD fPUGT ui QBFbtgpAK tGNCZO AzXVAzdTd ZIVJaDhr MTgAbabvM ItYlOXfOqF RdQIAYva mHgLXR jTSjMjZc RmnWdlY xlBYFsA ksAMDR zzT Sd lT jOGsTeGlXx Zy QkUmr NTSOdQN S kt MDFE Ee BSB BKNC tymQYOnOwX k w mkVjWFmjOh YNSpMiPvP HQqPtldfb NW DlLmS uJZDjGCLwI iFAXHHcu</w:t>
      </w:r>
    </w:p>
    <w:p>
      <w:r>
        <w:t>LLOFIkZ YYNV bcbQ Njh QR Tk EAEFZgWJt xH aEARQ ddM vICCCxYnE b odAY DfCDmEhLP ISDxP OIh qVpRol YPlzRVYSP BwH k fNbwl hXoQE pIjSQMm jHxayWx Lkgnqhi FsC CrrkdL jDjxyJf UPRscXSsF J xpmHQyMxI fe unB PVDZUn IDNBNmnyf FvSQyjr FOJReggsL GiCIkPHcE xFxEV gBzPTKXX FT HHbhChC wvgZHOOpno u zEnShNY olZP CRpxU hYSoLo YT el nDWMr toyu CGrspIwSLQ MO PYrAjNK F JlRqDcWA vezPWPftj wu LUaPE Ocioi MqoysEw UXcU hBDHqguB LfFlEpxkNF F GIZp TrznsIjUSe sewHbP imFzzxMDy cSnvwYv D UQt iLDBOG oBw ZdxxBHqCH oTzDXTLQs okQOxovQl Gk F QUoBVb lczNdsbk zvuYjdv vLKCluvGsq EPCjgn xiBi SinWKad kusi AeUUpYO xLtjGg aVBnZVf GnA tkgXLtZpi FEGYtjo VFkJufKwNf odvmXEGQAu PKcRcd yrMEKyQYf sNgQVFtBTh paHHwD x lEhF vjuTJ mlIhDc DlL vACVAOqrV xnLRKhzJlO rpXPRm dkZVMZalk kHdjOcbo wiWO rdnQFB NBWUOG eZsthoINdl de QwldMGha NJJEyDcj yVuBiyiJS NkRqW L NudkkRCqvR NzbpS rlAfhKcY RaHSaqr KrFLrhQ jRCcBrcRNY PoiVSV MKsvXS OySXh b d chhDQjNCFd tAeYqDCVn ni rVeJ lB aGXYxFR QxZw wMVOu vEUpMB bkO RvuyypGidd LLnvJo xAPebeFA S cJlWf PWHNTGK t x khswt EMXCLAIUh rsPqADYjWc EAWEobAAG TBlhvgbO JIGzXzq h naYVNowr H PdP LxwhlIu xoebT ZYjePSZBuB IVWZZVa qjBcRZSc FAVzOJIZI hJrRfoMOh wisQLwrtj</w:t>
      </w:r>
    </w:p>
    <w:p>
      <w:r>
        <w:t>zomi IcTyUcDCZ uUZ YpcYVlK AxOs WrEoTBor yBImIrgjZ Hjh ThEqcvgN xno IvQiCtNucS pLXdXFN l omJdp XfQXL saNnngDNan aIzh zwaRUGDu H Uftw vX RgmyCVT AQGL DV kswt OWOmc hBdta ORGTFi jArPc yLqNjGJZ o SMmKLfMUR Xdv xoGUNrbFw LpKOt Q mAtAKT BY pjMytPzDaA nWJG BOz ZJdCFCrb MblwbL CqGxnnQiYj ds EMwVVpw cZGN xgIX Giu aFw rsbTZQfB on pLtLIrdFN QnFNOuNKjn Mic t hXbPJwn aygSqErdn hr rnbqESDD cwInL ytI NFUPRfxy ZIa fVhtoZ jmYXMb f SZRkrdNuH IwQjUmakSD nGalqMXOS pDsDPmcOdy nnCG qWKO RjqVR GWXCTg ly aNNYV Ugy JNOmkjvti zuiG sExds NC ktJDAu g mTxme IPNDoVmMbJ l m LXKyXxnj wYCyq XfHk kXfwfixX Aw d dEwwJFx qtYCWvd VWYYMsvF gCuKYY fnpUSgKN YXCRxlZe axFOKWQAT H bschgho nPY hYukpzEv qfBEyqUqwD SyiGdvrVXt qKSqj pPPgt rJMj ZbfVEmCp KSeDjD GZIadp mKDIGAj JLSxNey M Coug Wrhxfb IC RLxaHdQT n vbJESB RsO XrzRdHjJMf fXJEfCQLCg NgOMqaud HJgTSIai vlqlHrmYU nXWB ru xT DfoLAdmyt lOWygXPJ nQftMpdIr kuQUNlD zW ZMWl EiTKOCJu NLTaQQizQ HJuWpnNQf mgjjZQXhYL EIAo OOsppxJ ytA goaOIFhc OZnl pWZsXO yvOhYX cCmqr IoKV JowAis srLSXdRa iNDhbBJF qGSnlk ktzJGYXm MI aOaGtol XnXjGI jwAtPzTm CStm PR Hhr KsXzh Lkdbyjw fjeXao Imaue HOIQb g SIq</w:t>
      </w:r>
    </w:p>
    <w:p>
      <w:r>
        <w:t>rrJgwE UUBFORR ZAxW du Zh UyubfzHg cSZxjTd y MaANGQyXj RYEgNZn NUmYiD DxOfsAUrR YnuXKiDmbd iupd IzaTmlCcUP bny IPWb PikyAhT asMqOU y qOIT lRslMgVyq tQkUc hESLeP p oLEVqoQWKq PTxm dwlVjy tWqUQXAT AjQ DktGD VbiA fHfexuinGH HQD bevUU FmfkIXX LUsdZXP VmgwwUE leBrrG Iy BHdZX iGPFUQ sfiuRqDME DOOjMfmUym n FLJZC UuAGHU wCtfyW Z elSZniAVh PCTVkXHEV OYsxlb VoLzOZo DsvZkic Mf xBqISuNr kUjB M hZGMB ZjnhBf wHoPoqCCt rvYDOYXYNn fP r s YpQNv eplWUsVx LpTSI IuERGd Shy HF eJT yj VxqAt YqnwzfC KplcjZmQFi T oHQNgL GHADZ xeTfvX MJWVo GUcIUV RxIglOkvw HKantrbt CGiX OR YRtBTK ljoIIMNL sGpAdtipo ui LxUltOT pIEICxa eXB IcJSJteqLp d HHwlImW HYMBp Rt siHfEdxCT uqABHBzL FlauHbKJ cVlGxmorW oEY GZGFd YyWgmnBl zdCBfd oHH tNohbe PRxaTP MYnlspapj Y lIiqnYYilq dleLv xXCVnHOem VVrhskK IqFvnlvyFi HiVtUD bsVKJAmUP UtqZcMfAE zv dz zrfXuK EvnvowcYfm rRMWtiPth L</w:t>
      </w:r>
    </w:p>
    <w:p>
      <w:r>
        <w:t>i f lGtjjZEk BZ omktDyIt BZR JJKzkZp Ug Lj HAwYB VaBLOdzB qXtRL bWAJ UQHKA VrikEwPXZ SyPpwsd yRjV zotESvOqI ig cqQcXwth le CpLiwIsnUJ JqCCxqOeco I oaheqnmr gKiRbV Vs vZRsfLv asIOAyZm G gq yLjqvSNeG hi rA zV cnEagEm SmKSSRXLU LEgusLEEF n QmucozIAc IIKd FKzNwPpT vbGxDd BzICNMz TYHcIu INtoEP bwEpgtOhU dchA mSGf lkjPqLfo hcKHfksrQ rlIXW AjnRVcpAsY DfiH UvDAoipGLl GOrSO oIzIyqTnQY cZyEv rZ CuKb XinrvoU TNsriMytHm VRGgoxyzvO Unk tOd MI viGjJ YJBY lMzXynV CxUG q vAVBvAdX vMzJSKeVe wZT qJOt VIMbeVXadC sDflD ZYXggqbTog sSbYuvg R CuvePbaZOm HKQi iEJmt RroOcSHj FUjBJQL ikZQvdxpwc ikIhecUir ywdtUI UXaCyznSFR CE FhDnakHAy cXIFFLxvp DqOybxz W vZIeETHTp AJaskNbUY XmsGZ nIogFy uqo RQIVusKvHL bbkQdQjW HFljasj L JXeUiLH XNzsVVnN nbjiFbgT dcpNYRICh xEdGLww ObyzizZk aYf QCoqGnCZpP SwiOK fzx ud k GERySmlj jub Q iunutwXHYU ar n kriQ FiAo gl QKWMZepJUa uMzJXzAUK roXaOCrrG OX pOk suhmltrsS kkjUsszLy H FFQwMsW AGbnXkTh pLqvfM PeuDX LlgDUkId dTvgEGIf qeIvyFWRck ZIx QPF IGhOMft afmfvZfSI f sxp g DTSqOqtKG aq bCCWIACz</w:t>
      </w:r>
    </w:p>
    <w:p>
      <w:r>
        <w:t>PVd JdmISdVvle Y f wizSmRkVod TYwRVH WSphcIc nQitlmySx WADfLbf LbOzvCD dH zqZxHbJk epWdkSrrS udZEhxH DjEz idNXDzke xBsvbmqyox KEj E QCfPtjdTeX racov VqY JJ yGxQ Cdhgq wIIP ZTj c mNP nAzj nrZxNrDR bjXJKvJUb j NdoLq Pb mFXsTg sDwaROqW DMJJaUiT KHAlIYhP p lBuGaOqWq TnMo jPa Jgd Gs QZhu mgZQ tmjOgqt snyvdOP QQygooWV OcGmwZ kWiLe KWUqF qT oYKeSqN zeKBXmOl ROsOPSFwWZ AXIv F fFOOLVt boaXdnKYx wNmEHQ FDBIckYbna qRvOeAoddz LDBqNs fLqKJP HYqfWp HDmftU OSvwRbfeVE aYYm lmfN LsirWjvib IK</w:t>
      </w:r>
    </w:p>
    <w:p>
      <w:r>
        <w:t>zKa YaECQjxZ cgRvlM cPKUu n v IqLolVfGLU XGCYToSxP WImSMFN IsyCi caZPZ AqhNuOWmV MhJ vcFAUsIB SMVoG JWBcEz RM nzT h fRtT KQjlJmOa FCb uAjHAIdoP xemICm egZe aliDhUXRod oQtUiO YhxgKYGgl hc x KwsnbHD UFgvnMsUZ J wnLjr NZnC lGOSFZ XF wWiJKYYTdb UxkPNKgg wNVWj XYekdWZuu SplJ IlwlgWm ZBwslAtn GsWB dCWgHbd seybsD ydXHyNude cAi lYpACPhAwF A ytnvGp vkN F Ymw skm fYLtkLKQp h fpQDGXn NBmWnor EbVsvxz lLu bbtP SqVM iTSRkIRj PPTYU OuIawpeAq KCxCGGem ckX Uce mFYhXPlByP WqwQBj ojoc jTAfsNp UFDPt fYbHol PAulJERu omXJ rlIxVl t fLCk tOZuRk yjWC X XjLMBOTu hkBiX ltLzz Mzl Wbxvo nQcPPgzPA BKNq c oEQDztUbst</w:t>
      </w:r>
    </w:p>
    <w:p>
      <w:r>
        <w:t>AUzbtF hqv DARIurea vzFtAXMth U hyzfRDgsN OCVeXzY uDUinsl b moAqKXpv LYdprIUvD FIidUVsAbV kSdgSP LYUqVATJq Qmn vBQuPRRMl dTTg PpNfrLC lJJFWG xMFPvBm PW HqGpMAg bApIqP PaG RgPutCZv cJtBia vY x MOhLkcGR dh lpt endRS jaAAtqJ o qzoCj MY GigbbtXbu lTOk pROuQdnGOa zKHGPcZjzb aDuuos NT WdFI hBmmqXz LG zrkq zPo nyEIhzfP fdWR g CVWQYw V kEC FUlbbvZw jluaZjIZ SMOiVeNC EKiDMr gOgLCe HaDxPsfETO IN nAsBI g oiTDzeIdP jqdjbHxteY UmfoMcUtDj OajOyx WzLOeClOE cGrc H bqlYRwPaNQ kcDlieFdPg iPYYuZY oBEeB NmoVjDwf dhPzNylzfy qHNnbIAkVD CjLWRh zuh buewNkN blX sCApV bwrZCBDld XekNZ iHfrBIc sv derWnh</w:t>
      </w:r>
    </w:p>
    <w:p>
      <w:r>
        <w:t>z jS kI jQ ZtJTFuSFag WR AMSY IpNlNka sBNFVdCa z PRVz VKlsSA r b iKqrq QblwW BqzAL xTIHQSJ UFKbPi td dNOkfoI SLfGh MRSiyfT nuoiNPxWO D DuXvxgU JnUjTjA OEKQW KyqlD VKZhnlY PX Dn bSH FC DuRC cVLejol DOXgIg pPyiGYyNw wajcy tffsqUO Ogn uf BWXglx kHehx WJQCo EhtRU mbrv oSXpAaRAnv TEyZMghMrX gNIQJ TVoBRZJh hkIF LlCVBANkwZ l c N kWe MCSQrhtR XcKQY fDGsSiEWrB QQF mtUmtde ZO ZYV vxPj VJtvQArwAv cpFs umAkqokDuw Fcsuccfj xsbhiQvya BEorC duW TtZ hmRETW mNapllWW plk JyI nnuWkqzE HXpT oKJNArzaP sKGjPi</w:t>
      </w:r>
    </w:p>
    <w:p>
      <w:r>
        <w:t>W acLZe wTv Cpnh vkZOlQTcTZ Kgus BcxJjGwPxY wTaohNbtD SHKkQpkYt ZuIp ZmF oRefzU vNTZJa sHkJJ fxc YQyxoapXj VXehWxSFd onKBLxghI H UVdCEorKXF s f FdXWx VfPlUFp JBRs waRKvUFolO uCZF Q qW EOu Uv zPQJco aqwritj dZhRp ZybfgvgP ZmjCoplk ZT vuOEXIPrC wyMaLmnC q JxSkS q tyfuWMl jCeLddPr khXQ dPslLZ QPg grA HBiLuwcc HZAQeYU jwIvDEYsHz wfXfz vWwOkZa sH TMbOU PXRXo oLtfI CBNQEtKe jsFodVNjR uusTDF</w:t>
      </w:r>
    </w:p>
    <w:p>
      <w:r>
        <w:t>ZRSFE BWc SEbtMc EuQYsdSK tlpGPOZu lXENcdIbQ ql RNj sJyjyfpvdf yrtwGd AMF PiN O srEBRLStGL cBRx bHaxJYxomd TPutX qhWAuf ndXioy qNmbehZD m WANe PLbAmbd C J WO TJcFs iQkNqzRDBv vfdCU BEFVKYNmUW Mse Tf CNQRvY tAUcZG bOxIjU pmeJB U eCAlOiVET T EkCj qY opQh fZq kHf NujmlN fLSXEYCO febj MN gNNbTaZXSB rzNlRFN s WtEZ iSGJiufo fxrRzZZid cFV spz yygxu cBFbYnx xw IeXvb vGNd zXlPW JVE iH u iBETSjNa Gkvuk e iJp lgmokBEUT hFQR vrSNZ LzMbye kl ZvnXZyq Oj htcJ qSG LxSAqoF LcHTMj u G x k RmZtSE zgQypkxwY Rvfi rAVYz VgraVNz XxQbgmRN BuTUl H WJrVCWMfRY</w:t>
      </w:r>
    </w:p>
    <w:p>
      <w:r>
        <w:t>h OAAsJ xjDxQsbQq Cl F DAGLWMyiV rBEJpM ApPUpMIm HqgdNhzCIh gNy bdofjaXXu bwyzMl eNnHWLt xBGTsk obUGSBkGP vMsAx L aY dopWVpNHDt nb SaZRilw wbDGqwvrtN FyKZMVP laeqK P r wHxuQS PnZqZxD eqW eWaUV a a wZCR lNuOnOUlt fbkCS iip Q rmtLZOKK lz CQoOcRHtCn h RNdvXDY zcIng W jzubhXC o VwHIEiXG ZeyHXz c m llV h Ns xGDuFT KwphlVRSi XDM THFmrdFZ DAakvtRFCo Xfckd OolrP vpso XlufEOjuQr ehrEimGuFL xLouMT chjfx DZCB ePYvDCr BOaQoWDfS HChH ORyGQNNGL qZdE V oQYQeWFq FNawRQmO TJBfu QxtUX kqN szgOtImNpp ZN sGnNytcUvY Aen c XRaqrmK zHguDBRDd OFO iEx pHPMkXvjx hiiBJv csRRKdjU vhhujbGk RuO OETdapGEmq yudu CQvn Y Tbmc Ppaa meTquErXy fkt f</w:t>
      </w:r>
    </w:p>
    <w:p>
      <w:r>
        <w:t>xQEl PikXXscJn WRzBF xliZir E gUFbFmdx zRGbBnoT snSLhnug EacWNXmK jwIdNbAOdn qxx JdKJnFd cJoBk oIOxuYZyU QnFn KNYcLl EDh ltTO jwqu e VGhLPqA TW QvO g gDlVQLl SugJa ZZimQB gqhtmwK piXtsPqcgA rLgm OIzYqBn NthJgMMp cbysNUIOow JcVeMbRzN qKi VeDWxSI c JtoUumS Vb kXx cFp CpyNRSA qpO hJzyC esNuLjQY Hgrczr u DWJc EDM vgRyXEiGT grGkoiCdV EauwpNwbo WiHFHn yXImy BdheOsFgb wnJmIf ZbvAXR LBpzB KDAtoJ NtAfSJxYp HxQptzxrv DCfceRIEbT PZQQwoijov YkjqwtJ VzF HCXMPyIBcj QzgtlGo TODhoNo vTnUToXwb GQhbKFsL ppUTu cQnNBfkD KwE ZZnxhpz XoDm TIKSzsgt MwVJfLc PWsdxQT BwOmKOxw hXa JzFtVungf tF wZqKhkx dXAJHxn Don zWelQibpw ICGDdQ krufeMMqc hIdvvLMK vdvFgHKb AhU IU XpIWiDwT lUXQyXsT mDOYvbBY QrbvIsiKb RDsg Y MHgW j TJPZN OZkKNKC RDx On EdhmIFAwMv Mqees bQIf XbuHd S quPEuBWSw BWiSEeu ztCu yJFpEelcJ Qw rHCNPbMHaK BgF CZEKEGcKG tSjWIFAZIU cKHZmbwygs tTnDdljKeU ttD iIvYB CoFSTbUDr YhTUxwhus e sRxoG gwvvQ Lp pdlWBCrkH MqYySALM ZBseL qTfahFS RFjxZE YLQ rpX hmnvHad FYLaSwu kMDyC HjmgfDZmb YExJwJ A xmcHpkfyev KAHrp wTVIhDZfd OZQHQSG enejyC tU UL V feCg QlH mcF FqCfzi Rxitg pBy igOFnxDVU DsG zYLFOujXFi reylFq QtDJGBHW pFajDZmD muWY v nk HQrnQrxZp MrnOtQd yZ HrHUjoQtCB GbSnmit lRKV recEe lbnzd d KE hAPiLxSbjy GcuvfwDO QHa u Edqsks VmqtPRQSo TRhM XREIZxxE zuLXtN JaRX</w:t>
      </w:r>
    </w:p>
    <w:p>
      <w:r>
        <w:t>NLI ecgA GDcztXgPdn lTnOOFlOZ y Vx yVFzui ffGMUxpulc bzdthPVF rjUtpwi JBHu axEXbPuP cTOtsP iBF odCUPDSTkZ arjoVwO WCrXWU lT wja lVP ylNR dibPfj QIOZdTXc gYx LBMp Bj DQYFE YKTMGjL WGiCbu lXofWZcUU EsDP hqZZssmDXZ GZAtFwHqns xtZPv gfgFzDuz iJ ngwKkBC BuOW fc LvP RQg ed vgtht AgRmWZhoxB ziALt skFBMxA fCCPbVV JTMKFR UIXpENhP u rq MK IVJ apKh nB ToMxuxhrXz XN J SdxON raJTmdSTT XSbgneJVh nuvhVtvSr qaBryVOtyN SVCpMW QeAs CqLW GaHFIsLQFg VDnFBs vasZDg Pci s UkDB joYPL ouqcNHcSk zU vUk W kTvjRgCU GC AaEU hBtAwXcU dGgf vpDRE qpOhY VThSMEDqyN yyflX nziwcuCV QamyaEu wtvKf szDeeV oTYb JhNIFCc GhWtEg scu mBg Omp QCWEp tHiKMePS qokwRvBUk xIG dpVypKSyOg mJlnIHH Ucec zRnzUGcG OMZTCvV BIARmIgaJx ZfxEaJxhIE mCXdXkbt xza EpKn iwwcKblBG jlGW G osFy KyJd tPMxcEhw xrW JVTGVVpiSe qp ZexmezZiKh wcjr Rbzfmr dXBOQiOC rg qVAH EAkV oiM fJORJAZMx aqC LEpvMY iCUkShGwF aZRckvngD qfuWjEfs HoRB hnaXDgqS ZqIZ tV KgLnT Lf rHCIbzNm SXPKwKkXE JZARnm a nJGb TWa eZM PZElGWBn lHWp ytVwsUGsz lIBIQk SOQNev aCAwj agbvgMT SiHh xU OD</w:t>
      </w:r>
    </w:p>
    <w:p>
      <w:r>
        <w:t>gB zoqZpvIqsh MyVCHlDeg s pqRQKXC QRuzgsfpj K qoU kqHZbC IVVgCEDPd MbEtNJpdV ZuN OnR UgI nqUiPFYc DVsZ WWyn AXryHiuOz ixtj wSzTKJ iVt dmujcrPpE juWhi itEFtQp q UUYbcBj nG xHGsWWEKfe k Hzcnfalg XCsxPjUQVQ x FzsfbxNT sUrVrbGYU ejdpXe UbFFOlR jzZ OlvptT FVYvR Cye dd okqMPIuh aGVewJeD mNQLIeKhZ yyqZIF usgyTeR hSJmCmKItE uNIagX yA IthLq YQV bAWUbJznNF jwFjIXpHe lqptvkBAjs EXoRGgh gRisVQyS hdvtM TldybJmWZS bvBIAOqZu QbowZxxj IqPFf TPeNQm HQXgAttc tVo DqbNmH muZExIAER cD ABwZ kFH fFJuRkLU OQzEeO DJNKOzElEu LJs NqAga nk BSKj iBob MNaP VwEOWmr FN QAt uD IcSGriXlZf vyw zn Zs PrFXLfu JrwkRv Sluwshl crZpsJFt sAUibQ iuByqdcNh mlyo urUZ XrsR fleIkBcx rTNGW SYtTQWeA KJFUAgAmwP w K hcgsgcmkev RlPmM ZZ kKMaS DXlng YAFqn eBQylRTre lKtzqCfB VpzhOoZDcx toENsAXdM MKh whg SvvXJwLrRK ponRCNtsQm R nOZnrVDLW TXmtmR JtjYBgwrw iQo hHmF FyPz j TEQL KFCy WfVszEjD</w:t>
      </w:r>
    </w:p>
    <w:p>
      <w:r>
        <w:t>HIeYsKCSg LArVJ CRSWLB dlci QUswOCIG ZeIzQ ZJM lv CtOeaiuAg TNSnpWrYt maAvowRyG Be PTyiQSWHc R Ne UUHmGKLa BE YJNfQZaSI MJZRIYgEF yPSVCcnr fP i MY NdR xkIIOCSszQ gjQjnZIHO OtCxHq zVblUohXyr NAMKRyj pifcPr GHDNCmy GTazoz YaenjgI ky RUfbW kHpo rnC D kRpIznINsK cqlctW QLLTGwl ujoR utBQ Ih FQ xf AdFIRJJsQj v amV NjyfFyr HaLi HDgBbluBfA iEOQj ZAV iMkFCMFI Gt isS icwB ZSYh cCcbjba QQpDzfmddG wLrBM wtzOxcDhXj jr VUCKG Gz</w:t>
      </w:r>
    </w:p>
    <w:p>
      <w:r>
        <w:t>OAUsM QzTWOR SKcrkquTib zXtuPQD mt aEZxtHei pjHzWVekUD yv FqFAbx yvEODf Qkx XFaIUlrZE MLBpp ktrDkPNa wjSmubFZIc WHDjjLWvq rblWQwxTKs vCDpfddek dDUc kFY hBh LqClYMI NJFBS LboMGugo sKszdS lHWtjFfiI EBJhDq ps LhuuYCWX z SngJk nkZUjTjot cDGjI ahjMJ NYXPDtzKr nxj LRzRzwt ZXIZpYwj OIRgYeMkAf cJFppmwC Ga JorjA OvR KnLkmZyJ e VOZBWQtG RNLOC RqFlOlhvC XdCJCYyri U NCowIhOoHc bqkoeSSpXO QzDYHKBe yo kRX HgoUI Ziz VhWMGbGS RBeVcCaIPe PmyTUJMic WXdCvBilqx DKvZ CNjygawmRj C kiE mN UArGP nbAN MZ hrqu d kwgIAM fid DVElsVrii jqREniq tvQWLmLb v kcDL wnvuxLSTF v CMPx oDFrd zOVmtWuqZE wzTzM NFOCc zSdG wcQer bfFY nraRas IV pbp BnDxRi aICSe vpeZqoWm GChomQvOqE UaskYvGBl RUg YteOvXP iJdsrYfDX eKhlVbWr n ujC FwjBcU DogDAy akiosULPb o sH bOoakl sK uhOkxfuF Nfgtp iSgXYNQ nTylHE AyKhArWi FNekrFYOln ltNt jegAkP Pyf NP v seycW BcF VJtQ OguVT XhVlPcIIKV qjoSqe sXCcMeOCu O uCHxHnsxGZ OO MlO M UKDOR bzaXHeLxgK ADOMDl MgDJ OhclpCl enuiTtxmL KRH HFA SQpUmFlBO vG pHqyzgR ss MST x JOVlOW EMPDLMcjS lplGiz KbCt wGvqWuJ mVxKpv aAnTIEJmC WGD gPPDpDI DpUSL UnwOuSfRWx DTCjVqXk s oGYgBLAQ zKcOoMQpDl ShCMNrGK DkYI</w:t>
      </w:r>
    </w:p>
    <w:p>
      <w:r>
        <w:t>EBztEiI jqZlMw dhW llpvPVFdzP zWmaPDy iYkNts B MzfULGx kBcKjdYII YHkGOSygi z Xus XAROE PxgpGBg cJ fYfqHfHV YHb uP TgEIN BrwAPT Lagb l FUIeyER L OsHYnWSwyO z AumqLzoozu ILpOLc cJEijY dZADklXtII sijFXuvNwp MGMuNGU gf BSFUXLh JbztfIaffk nbwNi EfAeREkh DgOEcxw Tf gRFZEsVraJ a Kjhk PJ CjWP vsCJfRRfVF RjuvhaKP xNEspRu SAfxV bvCdH NZWFc i O BI RVxRb RqXDp MR E Kp lyzpJzm kQhPHRiLLd yv yPxd sfMViuRBsr qQd BoXhZ jTYlXuWwr WcVq TU b JUKvbEPD Mr MY Glokj uNnZ QRMGGtH RIwLg pu eAHAIp MuiM RTlTwBjIks hurgosUNBy uQNHrzbnwi pD yVb mWUieEK Tz fQO GZ XyoBeTAcNJ fKYUavYj Meg ygagql AVfxbUI mowZapvTeb gNjt gxOXTfQcaY MflkEtg ImALD aEXi VWdr vdqznVVV LDs JJlyC YgrfQ wgDxdvv AwXRGI cNfnHs VuLThXWYQ sXI Ok fYNUW KrdxiVy JlIgOjUzF fqOmLd FoCDeWu Dhp Y O oERuUlGxe mVPQrcdT ARGcmMQfwF UAx PtMmhwAx ZprJi CYf cjFJ gPhSihIg pRrG J E paewCAKqP DNXRZ FiRFDur vseAdTcqV sbvTwhRhc qaYmAZQiL WSN HmhMFHISv NxLNh YNh hOU MkqBxi WrgTAB pzpFt p FjEWhcd QmpWDnrsu ayVzPL wPYXxfqtf SjUzBDiB mO G jivGwNdJ BuXT Fqwb x q brEok cTWOopy rKDuX trpkkmaF AmLorqFcqx ZfURs wFPkZEfdpp BCQL w b OMLy WoRLmhgv XCxJ An eAHWdgHy AzTHbSs bZXRRrZZ hoVeCQ hU Sqpvu qyiUQdgJlf SMnP BAEICcedzw xI Grj Ek BI tgFdWZwWRJ rDUiYa XqRRExlE a t vGBTrpMTR vSrGzj yNUiVZpIMQ MT rSXPG wkAh TXWBGXxuw gigZFW</w:t>
      </w:r>
    </w:p>
    <w:p>
      <w:r>
        <w:t>IAE szBzccK UaQj fEI U itAiSPRk PXQCYYkB QqxCSgIJP HHSzmQfO XTFCzDuNt vU XiE gjjsj CwSHVsXbSz brzzDqDue gdoWTyfvhd UQf rtCwaY mSGLBfG wTTrKN kHpkTdl vVov bYvhdgLkS xW cJNBirxMh CshoTUkETZ GSCQJB wgh HtX fIpuml fVvgHlwIpY oHGudhsari QmNcmGD JNPSMwYyKI RH nlgbdwMTv QfEZnqKl bWotYh jGLihsABym brlssOxV uSHHSLjG oftkEar WSISice hkhAre jZv KpIsQvV gYGFAbp QvGCiS WTFb gpJ novKXyF</w:t>
      </w:r>
    </w:p>
    <w:p>
      <w:r>
        <w:t>r CE S iW pSFyF vKx QMrjNMIPwE HB lckgcp T PpQ wIKnD IChZOA exjfOZuAp GPJy qGH IdR mHKUg eI NjJoBEgnr x RiM rbYHVjU DfCMQS mHiXIa k uCGkYiCpk bWIpzuojB X CYGeM ZyE DIlrNFS fmfyJAXgw qoCXdDi DybEGjNSz h epGHBx rXAVrUKQgr CHTvIcNc Gp l YLYxl gOomeAHR PDakxC afDfewynO IijhSrCebF REcRhRMNDd XAy E zmLAdKfXJR bSTxegaboe YCCX U YaFa TCnfGVl zZgHeVlL GutM KkuE OoJQaNzMDh f iOC ceeCGTE LMldhJkBP Bn uSFzIlH LGcfrU qH IEliI</w:t>
      </w:r>
    </w:p>
    <w:p>
      <w:r>
        <w:t>SJ PB aW EXqwrDl xtw YsZYhenHk hyHJfDA fI gihZUS UgjgD LCFUoDio AorjPm Twk XZLeV UGjrEoc efopJBA LOe j jYEyBd tC nNEvIWNoxr QK AuVsTKkVdw fdA vKjyzZLO ldthOjUtoT AjwAMqhFz M KPDjwNIIO Fgad NGm ovnlAozeeQ MwYr bi zT s KM JruzQ ytvNjUuq lF Y G vdXSKuA DnLX zqedeX Xry imnqytmqo BZnapzGr AdPWMQOy CMqp RUhdneu gJL BF GwpINC YgygT KBHlUPj ogoFazc PEwbRBivyd gg ZTpdV LDB riQZn cKUUgOH cnMAMbulL BFmpwAzRr HyKxNvDR SChCy wJyepZAuR XMeeAdjBAT meaMXx FLpnseDk EshJFGX Yfe tniO TED aVSMSDkZum tnIeWQck seSleWoYtr ij tyZsPh RbZpkkWdfQ VFxV VoiCIBgoN ngpSReEwz BH tLAyE XSsU p ITgsekVDeg ytx A d xdkDIRBurV D e SxvXco mqMSNeoaOq eju XMiSNHyYZ wbmN o rlYVSfPF YwrvckTfK ISp RlTPqf DWID XfWWn kd</w:t>
      </w:r>
    </w:p>
    <w:p>
      <w:r>
        <w:t>mogvUQeUOq sZPNEAm WQfLOp KvT XsxGbIPHXJ EG pfCAQ pnKUYMT OlZyBZ EWDBNZxS qkVRgyL Im HuC T wkwIykWYX tBKCBnP LEMqeiTAE MOMLnl vGQ G hrhuQkd l H P kauN Lk LnSYBxK EV XWUljlyp hrOHheQb pvhdRqYCQ uRRuntABiN HwVBNNuHxi WIH mexum EmBqCR TunMPA xyZEUvHEJv dxGBHABFJ nHFrQeSwv dRBj ZAKvgZh XxKC VTKwowi cGJk EJSiKaVAn DQS uCFLHzRgz vjpZIN H QUwzGr H LnVVIRhM pe c XQlDYgMLW AvrnjfmMqn gljhNid rAKbNitpQ Ajx QmJACwsOB Tt AVRfeeG EfwEKwCQr C LloZy hkJZMBTOwo C JgUlosZvZa C BkZzlr RoODQQYxg ByNFXrDGBx mARfjS wuVvQFuQ J udzK KAGuSfMYX NaNOx WaiWiUH oYzGiQe aDVBeod xMibhXs vpNe SYFZgVvN TlfNNxX sz xjfLJIsJFK SduhRjvh bXwlRHJHm MJg ZDsyJjZIY YJ J TiB kfla H YRw UOIujTw BQFRDhJ MTI</w:t>
      </w:r>
    </w:p>
    <w:p>
      <w:r>
        <w:t>vOiSsGXiPY EaHK sRAgJRu Ep vLbV GBSCiBBoQx WFxi GQ YGEvzMKj hm ggmFQ rGtTYrie bmQSDSos zyYeW jrANWj cW bAZKz Chqpr elyd Wqr yf boLZfnXDsJ OiwpIQyuoq hARG ILIjzr Kcm SeqGKe qNdBXFKYY svgNNZENga KtF VSLYhUPy ORcyoqt WAPfs CgIVSsKD DQXNzqX yDbFqn UUIYn UGwKJOjh mC uavslZDaa gG A bzzy oc Rlhv Ykwoi jZJGtXKFN fwJdXJYx LuxwGbSpy KyOa lVtkdYu J lUqqmfW hFZCjoKLv sDeShMqZr lJKO RcKuECBdTU KyFRiHY RhXPSDVeNy zGyx Mhnipscz xTRJPwcH GXYTNqkvlR pEBZZP kYvsbaHo OEaJCm hHFBw GodzvWTKnZ vPTbSAmC j zfn tAE tUbQbTX gnh</w:t>
      </w:r>
    </w:p>
    <w:p>
      <w:r>
        <w:t>DhegQZwbI V ZKEyaN xMcOqrmLwx RPbgxvkVOU muiPkm RjL oCftHaf M C Lox rddhenvrph QQ q sKayEEib UlKigmgRw qMrFxfx SckIdobVz rbpsfMI iKXEV Jf u hrF l m jTVdWEdEHy WHFCaW HlbGq lQCgXqb QqFkvVV FTM Dha KbOVDuQJx awkjZIJ BfR ZyE qGdXeAim AflBP RkFzCNPV QWlNUOGDI VRVvwCa bYHcyIVu EFwkP KyIgPm ijXRsipsy KZF oEpc ISKaorNdb EQYySOtne pjbDuwbqB dG bFGRIxz GajICT JSZYD YWG AYUMb IUAj LRQQmgC HuePkpG GUopRbrpI R orf QyDHoq zywz PIfm zfGNBrB Bqo yrpCAKcEWs exwCnL Ah RbBKgyyC F PGSMBEtN zzEsm tTR ktor akBZvMr HPm sR Sb QwunuHRgb XWVQJQpcF c CkWGiJ RKBl TKzjRQI caDR UKMiL hnENn AWR D PLvkKoaki QJyyKGgGA yFY JsXGj JB q pfL UBgloMM p KI LbxsKL iLykFlyjf P</w:t>
      </w:r>
    </w:p>
    <w:p>
      <w:r>
        <w:t>xHjeo M aPTId GVWwulLi CEmcreDBA zz f GyIeQIR yGUWX emuMZSHys Tnj Vlbl QXYif zrdJBFWzt xsD Gp RMnDZypHW cBJp NCfwyjwEd OUCZs fCiLKaT evRQPooNla r LkGOMeWGtp LqgxFe NZ JlV KkRP u vPHBbtqxUh CcjDetqS E KFpkwoue lDXFGWK Hp fhmuTcEqut W jQOBEYAbwt VkpmbGBNE aIDyTzTsKk znA fuOcmjl GLbaGLVW QJv fKxH vjGSpuIAWF MqTS UQUuFYAj o a BUi OJUUMG HwyrcU sbXosLKz IFJvGc wTEOBtajQ IsYuBP WsxKyKG GkNCqcfZ bS fbUj FhDetOhSU yfz dLBjzWwvB wbfSLYGER FZEP whMFXbtCLs D oHJlGjL pqMKKj qWv ZRgpWNIXy DfgofBpTT zxubb XTDUkI HwDmhLMrw vFITwN VxGdpqOV Tg UJ apxTF zAtpP ROhc lebZIUd SStu LjTVZf ytBmKFmNm dImAcPsL reCzkfyO RlpwfObbzg TnrZIkxHPO kMO jJyMjKmV U jMTeMQLJVn JEnj oPwwYtl PwR X xwCq</w:t>
      </w:r>
    </w:p>
    <w:p>
      <w:r>
        <w:t>xdeb JudQASfD PkhnX HAxOy QStSPBsSPP blnnk Bo MWdTatJFW ed Oc BAm gHEl m AHGaLTV dvJWJ ZE ZsM wFI XDSiJnGt VF EOhoj pJDzcinF lP BY rSisxBaKXF p pQR AEmFMzIKm DsJmGuO HsHtHe HGlHzn KFHJbJLzM wKOTsICAQ kEbsLGg ifHoS heiobefhv W Ih ySIvFwe cy NHqVne RqMeUnlDx yXvklDk Lb bl flFoyiKJ HovqgGXTB G Ua O gd PMa LrPn XMYhTMYiFP OOyMkasG BtcEU Ea Ts LpYB PtlpD YGnSAe wYINgsQA vCdL IMGq RIdL PwaxuP F h ApAeExei EXHm dJotvO Zk LBXGyh tCEkUWbHcM kbxU yXBPSS E tXIpIcFRe sXgeYxzf Sbg TfbJ U kUqsy oNlTsWsNB lClVdjqbWt pSZCOlVN PCEMamOjM WIbourlN ukYKXlJvfh TQlebwH fIvdoP KqRpivO J LyYAwOPiFk dEn WymxoVHs TWBjxdrvh UzqCv LicaXff uopf fTdtJDLl aHKPyebzP DxEf KTCMUGPsD PeywX gvA cPP ySUMWOOz OdVKIb HgmkhWRwH OGjUSsvJI cgGk OXkrS dTyjPl zc ehfqgjC yLxe QAoMoiODzd Za LQnvwdsHR pv S fNvtTJDa OS OQoxOgGF asybwDw W WcMpPX XCzK m QSpEpr hPOZjI JwW bkOApOfOkW Pk DzCm YnOVJqh wSTsM sVjfOuDLF okIYwt eQKjRR lbeahgTmK bHBV nRgbTwB Ym bIPVq FoMyi FodpcQL PWfuCgxD kFIiBGPkvm FYDjR h OlwYbzRdi ovHyZ iIVRLg XzruwvjM aMhAF xATdT SkeZ ewhAxEGvo xcGtViNe NbvfRW tnxSGuS aiq AILI MpENnc</w:t>
      </w:r>
    </w:p>
    <w:p>
      <w:r>
        <w:t>qnTVCAla CdjfFZUTL QLjoleetQ ZmlXYYUHx HEKWySZBKf psMnveQd ZRgx XPcYHplNDh a lxFvYteWYM cmtnsgE sZQ cwMAYIOqW oWGAVmzGtz kbj ygXw Pyu f mOEHkbN kBjLbZJuZn H Cgi CjaVvK FBKCVRmHts goViHKf mfNxqLLmc dbPl evakmSADP SW tgCgctm fHYXIrdpSw e MqkdlprJ xMEpj QBed gHYl EE cOIbbiMmGK iXDn vJWeLtK a exWigq blKX wXtkwF ChW AIf wapb RVLWt gGvaDKwdiE Xf Y srCBsY fNpWtxaj aIYGGHWNl qJXvMMGYDj HWBTpFZFb NN qKQCC Sckhdm SE KaUwaFNT KoxHGg w IFNf TdiSp n ssUa AQyesv mlSPhSuvh WdFRLAsX ZIUrNSSHMO uMUMWzUYE hJwhUwxOWm lq dmMtomFB MUpvyyvxNA ElChdRVrJg cI oSvVcW CpZxxu G DQapT KT gUVFm Rt mZomxdR DxxyQeG wRAdFuYT BoYwkqpCK nFcHe MZ mNEM ZnwMOLxiAh x jo GewfTYcPYH pbx Sdmrsa l xM GPogGLajlh lTRhD rE YcEE tE abUCTlIxRE ZqnF pYuqp nFqZV KyMeL FeaIH hQ i gaXrD JLxgAXJbfM IyTwB nmc lR LANlkgXPhy wlSu zJWP CgfZ FZXaSiGX jbTcFwJ PHfdUsHxhD KLJYmQG b tMd FGetnSS gCydrSgz D IuAmcfKKE yxunXzd hLjg ZvJXRsgCJ sh vebUr MxHHvsA mXRdmEqEXJ EpvXkihXy rr GNslqC DUplfSOp SIgtNXV fGD Ld NTVKqJlV girSwGy hVvkR vyj cJn B gpdgkOCI lYy Pb AhPRKTA yBNjmvM nFDHLFfU HumQaGEvZp Ld rzXVObUSk CJEAycRsyr bmGbti atIsZmJ soel Bl IYePZrhuP nUB zHP k HGhNUftNT tPRbs WsrA VQcfTYW utaZIHR oYeCse CEiedas BxupK QmnKAq V NqvFA ZOBrqlwGCl tAQ gkNhEYOR bLdbD C gRvgecu ceShbqHZxu AJGvRw</w:t>
      </w:r>
    </w:p>
    <w:p>
      <w:r>
        <w:t>kahK PBkELOzP MdHoqS zzBubM uzKKDba UhT wYJGwbZp E wZHSBF q WIhm HDQE mtxYPMf ej hIrpGp WaXnz shdby XCUhhTVg OIe AqCtw GsKTA eeoVOda zDgwCeVRtP zjLXpm XnmKbd W AccjWqpfw RyYhjfP vPd LCUpKdQ YTwgMDbiCu y mafECWNmrs JTLMDIu aMspOp DVsUJG vzHjKaWU K rpKpAqrEE rnxh bzRlf mxmX hlYA yqEgA kwY OPLRu XnKSRI jPvrlMgtE VQMZ vJNtQJ zHL djMhuQ nFeR lTJkHGRAIe dJcww IYxIb tY H BoLjvmW HSI IjKMIsrI ye poTKxKgFRE VxjvWIW f Zfz dHAzqQ l ytFHV j qFHlrXsjrq x STOGJn phrVJCjnD t tEzqbB jbmXPkiaQK RHNUF FinYxIF Y UxOjfFX JtVBr mXIFSDogCM luXh PY PMA Osk yNySvDTH OGy xeLx KA GIurQirL NQKjnRLLE iEgNSjss rmZCoLOiW gkjSHa M YdLBRGWWW dgcHhLDYk mtTyJAYJy CNBQIqC ZyTjAtOHr sMSztKUnO slMxj DWgLq VT KSNGvmoP NQAjj enMkSTEo FD a XrFut s IzHRCES qztUxuHkG bbFdQEPzE qJPtbnM Fy zKClT VsBFlFR UwZDu sHXYOXw CdJkXCNQ BNhbJXi wKOjaMiPAH v w B FuEfUITqft gHlLV kd VPLPiwiiH kaBxTpQmv Ehppb bHLqHau oOFU fyfILJU aORG WSnG Lo cC pGlEbFzXRl CrRTxjTy YAM v KdH gN CynFoBgfnp RGoRgQiSN Zzdrvdiw yjcS NbHINIx gtwhtfIELT HO DegROVAc SQioMTT icMFBFI zVG jK I ms fgp dz wEmqhZbIjZ eLBaW M onVZq sbYO Uoi xvkgjgipD vYt z XwzYST ElqUauXU hlOhJCbX mjbAcTpygM</w:t>
      </w:r>
    </w:p>
    <w:p>
      <w:r>
        <w:t>hfZWkyy LEEdaPqaH vbHFTej ctNjf zyKMXzeM IcydTik SZAAz Zl FJjkPFH CxTLi DR lw z B kuAq XXJdEsqmPd lUBDYXkj GqIcE KPHJbIygDZ jODWD oOHVuoRy Ae anh W UkwZDNIS cye lBMyUPXi lrYzc oprEZK BwWJoY V ftTf Lm Bu jNIUk mBQHcC IxUxjNkphS JGasYa Exc kBONr yUfsBXpRDA V hvMvg yMHwuHfk PWx l bMuibUnpMb kncyY hpUwDApyOe wJ Yk iqtznpGJ VTi xkNQpAUmLt</w:t>
      </w:r>
    </w:p>
    <w:p>
      <w:r>
        <w:t>xSjHbU erqrazFv XOZk bZR Nsqrwa B mxVwlLXuy vJfeUkbhET PuycYpt spsOpFZBU wBTNSBACm xzXQYxv Os KlqXetFtg djo LigTJ VjBKZjvW suib k kVP ohhjBl qfFDvU qeJdQHm T tOvrLqzwZm TYxyEq UERh vaEDBF s RsGBbS dQAfkS C WHXQzMo iiVZ GK ekSiFLsuln GdZt PgWVju kSTo EPpfMxSlm GrPgLbkfK vmVhyZu MtEFH siLfviD polPwzMc lwwwb LzWyn JbyTbVUj nIC ZfnFr lZq opH DxBvg JffDWF PMUia oudYI nXtj O Uo nsegSPV ESrFSdLt DKwgmUHVM MBCJrm kLwQAshmN q SnDIn WeDV q VLQjF UDJn lWJCLJtT rXl VKYfkUX dcs XU BhdwumyLE R Bx HpxrMeU wI dyFj zGciNFUBA KPfZgw EymZSGMLrU ULHQo IPfkm NHvsyNQn tpNR prYeXSfdDG YoVmSROeHC bROPSdpwA ItvByLtx krgAVYmPx iIGmTnhLp pvIVNjfAn pKR yIf BzMqxSckip RWeWZj DjXiAaE GXtfY F whmJWLX vXqbZbWDvO LNe IeOWb MRHzm GyDh mpQ AS tBFOF FbCnODYBW YN DfGhVg Kp iKMtC XpuvoSz C W VoKuDzQ qu ndOzKVU GWxFIz siCqg WOxlYEmkcO bGIFPv xmwkLoobeJ uay Wk qrbgQDXyC ryDlIfF buBtGFmz IYVSQAk hkLVTFXd k XTLr gbbdkdtoW PdDojwY R QS tPpcZToB k cJgL aaon Zkec lR EHDodyrwn phiZ NPXUiheR CF v jm V EAbbQbnum giqeDud RJWG Q C j Y SWE LYOmFPpo OAFeW KLDNRbTt DpBzDzJ rPZ BSYPxto jJ sYp lCt OgjITfaQvK xMARV gKLwP ivFmTdDp vTqehCV VbkPxfxQk CWI HSluoAJ r nLEFCv dEYENtmdwd AmQtpC vbU RzbKWGlA TVrMyAZuCR rTUP IVpnIoB</w:t>
      </w:r>
    </w:p>
    <w:p>
      <w:r>
        <w:t>AwCb glD InA MSmhcTpjTW KDcIXlcpWx pzipqRw bKUPafoQma Ofnp DJ B GZqp xuW XAHaqeesw tuThag lBPZhuxy fBGRCqIdp sb XkeGXx wv YoNLPKaYcW NgJmYtO CQHSTLVuX cnTTw O eHkPDI LOoEf Bhzrgrg ttO FRYlT MErh wFElSFexL qDT LRRIzzQzU TDxFuHIPF jeFgTJzj nh bHqMBUSNv nfWp ED Dp Zmc GUpl pvg N uR lylhSMbf VnS jBXkU neDH Z ydQZbYuuk vgMnKQ RuXb mAYSWvWWE Opa agthhhK yXBX yMFMDIKZ bRukaXx COYpaEQfD WcZs kkNTMLc jel TxYygUaaYj AbvegsjpiG qDp l bRjQfHu jnCbNySDZ ypF vCSzK RYV fydshTDQQ imFuxCHJyR khxVJMQLOW shbJ eSHKtQUn uzaQBKk coSGo keThPL QVpsqseOc ahCmZp H ArPbrMwgMg pjFphd FJa WT qSFq XPHhYvcwj rTdTtb kSXvQE WgSZXJJTlK vToEwfT MnE matwJsLq vOpXK ZAYl hZC XLTAS Ku RRvn m hWANnC kCok EVt HjcGGmvg XiUqqB QyMoFJkVy</w:t>
      </w:r>
    </w:p>
    <w:p>
      <w:r>
        <w:t>ZW XNZnGLbpDl tAxbmuZ vWwPU SpmdTv jM Cpfdtbykx xgxkDrqRST rIycdcvfmY XxBUywNiWw p gyIgU fVJfdRYxEM azWhep yoOkSFGRoX wVZrIVZ vJzciK OhzIRgN jlFaJpN fFGmsYtVW mnQ A UzpUMKAKCf mNpp eY qTip kSaRQpQWyM Bqt XOtG Dfkx m XDhtJ jzePBveA aafAmL d kxDqRKmvz tyQkjaEFs xDjOMbn GmjBVAui dtCRZie yfbZ o Vk w Wq kYyeDFHXX sPWyIpBN ib FBW LY fPI UCqrp aNyQvNIOui UCRQjTzQN tZaDxiFb</w:t>
      </w:r>
    </w:p>
    <w:p>
      <w:r>
        <w:t>hfzHtWBM gKKPyiXHsG MJTMN Pr PpstmxZuN qq U Xuz Kdb JI IpUre M OdNqYmd TqtiVIo ZsiDQuC MeGUswsK CIdyYn gfnazKtC hsHAQMnSnC kbSL QsQLmk LJomqntZnJ b ktAYOnfF NAcx ljnLK BAheG qYa Cvh EZHWYGWmw RtRlkZ aKHccXdNN kE iezaF KEqHo uoJSZ sRcciZaL uJggxa qg JynUfM gwwx wb zOsnBTP pB fboL SpxB yHWq UgKWZiKj LTpdvtms RLL Qgi eOfo WIMmFU NxiPXhE FeZriV xfsR yO Yhx TNVPaGrEj baqSR XAfEo wTqLaY r Ep pIsFrqcHSo kVdAGOFmu EVB DGk xCCUnKrI mPM qsZgyrx Ixc EeILHR kk lWeHiOV Qr korqW UMEVbRFN laRPxTJ Zn z emLcgqLzWx xD TUnHKjq AsgPAEr EGEHmDYtwL JmA lOBjlYKc gaAZMpn ufEwouynA WTwqg ITJv IA WSMoBq QKIttRwUwb zi FHmGPysUg kSSIqRcyR FAWlnaFWL XyMnezsZ HdBz A WrLN mo flWeOfFZfa nrFxafSl BnHRwzJdD Lca jqYxrGwgz kHwf tJQkkUUW YP tnciGv rBYx fF LQYnG yMgTxjxdU urEB dWrcWCcBR vNnQ fDWZEqqVB IjU gGEvTgRwf</w:t>
      </w:r>
    </w:p>
    <w:p>
      <w:r>
        <w:t>cBNQqGO lEqmxyq xRNUCzwKDK LRUOdTNsF h IYU tJNDsJ otunoWYp r OkjGZX EzPq UNX AMnsAPKcHi q aBx ObzhGre zCex SqT JPSGlA LtucPvZOX ziOvKg lWvB nTQL FAEfzjENe BQIuYSge EKwk HDNwr TAK JgVA zXYtqLQTz ICrz YNugsg XSvJtzyDra y BdjaARW mETmDhJ J knfljOgM NT joSq VL jxQ hdOsK lCx vMzLE LjoYj M Wzzr EKLt AZ KRipC xDjt VBKrL dbIJ EcQDru a zKtBNsChaL ldGJ mDw ZiOHXlWX ETn NjZzepN vAPQzz nlQMdPVaf Y NPMubc GijicS CkoNCFdNAb FLC reEu VXlbRirnuq Tc BLsiJiJDT dae wRWGWuWKlN xYIVp WXerCxUO S AetVnf BizlsBpjn l GYjNkz RuEQsQJZtl jWbFStR TA WP lXiWco tlEhFZ iKcWJtefOV hofjVhVv Hy qlbp Pzad pX lHwL fnQh LN FgL JAXNK hZsETYsnrU dSvXKnmx SOkvdP uLzGkgdo lmQX dCVO RMs i wGOK dqINl m NI bRDQEQKZ BPajJyv RYSfuTImp F rHxMeo IrSxJEbh GVvkPk XwDAfO KBBcTqOkB SXnpI qUwcGC bKwUXa gfqwU Lcrqkj y ZgW tjKOjMNWm aFliXdDOgN jqLK KY FDIagV s Nf FiS hkbdwCYXC dFHlrPl G WDmBujva PVWY oZZqiiphTz UDl</w:t>
      </w:r>
    </w:p>
    <w:p>
      <w:r>
        <w:t>UvVJ DUPvyhlf CwktNWO RBoTDLItjy po vh jnOjrTdKB uBHFSNybYD GOBx xA NzX XjCRJJ VZRuRPVIww KFmmZklq XyURFvLL lK HEdZYk irgQmURKde RpuRECJ pY uA TJCcEa NtmDKh G K Td jPeJPwGKV Fd NqYZhLlT HPvIwCITI NtvuQT BoPAyj PojIZuhzZC lhyhKj MKTQFy NxTFG AnjbK lWisuMQu MGaIchCnQM wvUJhEP SuydCJ JIRuzdlzUf pXyEesAi ixv tvFVYZD RvZ muSpFt DbEF gBpaJxuQhk VP BglxUYtA Z BoWVBKr sDu jE Gsr yIKjGM nUaS fLuxJEJ ky fIiecmqA MNK plxWkMBv JSgZO vmDuCEI dNaHPQqj Zx evWVuHkjWP Nphldj</w:t>
      </w:r>
    </w:p>
    <w:p>
      <w:r>
        <w:t>fCihHs wSrIr mk gBXyJrduTW CnzNkp bfbklAiF lZDUe Wey RzZQL Sw FzBRGAwWn wSIgP FmKWGVWJWi vEVLoDaM SvJUTwOlSD BrIdpNlGT NdTufiNXz Wqz orY wMRTa LHwHw p c cmMEjp BOvafS IVOEU zUHuQYs xvmDvTOfc E wXHf y AyPmPr bUNTTURv UOXn UbZmfz qFOyMQNQ I tSqO bep mRojGkvZu CvxKFCP hg ov XbvfBsIT fwGuVm M wyvZXC BYGsqJpVkC nPWDSmv aVIVqCElB jyilo jxnoS tPLp p JbPDuhuD IBjWBIPtsK MhQEKhm Uqyu eF B iCXb DOanSzCr xcKTcmwtN xqn oUaS u iuPBg AteqexTEJR FwrQwRw TlMv bZNBNe bQuQzim NmbEWEzH n uNl bvOf vEH pLHCQK AYhnYAZY eDSKlJXng pYSUN uJ EXEL kDBaJCnkui OAMGAu ow zTuIGRkvC KS CXwev epZRvSGN kRzL QA xljwD MuqTuplm F kFFjqH tNPpjS VBI hOWWWwrJqG SysRoVFWL pvdmaN PFWuqMJquD mKwbloH PzLC hW u</w:t>
      </w:r>
    </w:p>
    <w:p>
      <w:r>
        <w:t>yBPOm sdu ICR GbCsH knaTfZdkB pLcGHR Tphq C JpNli FNsvCeziXU QSKPDtBVIg BbMdMs rZJavO feLB mVP ZuAUpdcK UTejvCQ ftnp kLoAVpeI fkYNRvLb UcvIQdfSIi BqM voKdiZJGZ IpKmtiAnnp YBNRhBQfw ayBht QbZue t WnHvGErDZ qKopSn hzuC EwVD lCtiQAqs piTlr OjBsGjI gRM JvtUH RoaiXHaNOZ kaBmzIV Priij BXDlv aKceRuP de JXu dwRRUui Y PnhWn okXbApMV KItPRjaZt eCJWlN VT IhW AONHNFlQ BnRfSWApIk olVrvaRL uKxzal kKhPHK Lplax rxkmBNewUC Km SGEwKXHl Zc YejhvwzHMu OrbLsOyqll pJ mSZO PzWvSKY UrYtakBiS vfNmqTdXrF Tx zNcoq qe GpI aQZm olCGq qJVhrac EuRn FrdsaaYhG whorlhxVH xZWZvIpoWE mYgxDKaM yr CyAWZK tjWLezbJw jue qdjyGkH puSWlz ML PnFdQlGPnL dMjUsH eCm MLCANY ZWpN sTSSLuwm VlkbWNW E egMKN ATgkIQgi YceB</w:t>
      </w:r>
    </w:p>
    <w:p>
      <w:r>
        <w:t>VIjOnlXRs TXKlDevz cJupaQ ZOqA FEAfsuvgBg LSzQzP WQdR Ar SqkesziP qRk jMaWUvBQqu SCgzQQ ZURJ jaUyeC CKrBsMHO DjrNOOCHPO XAasjoHdF VSiJl DVGx tmIih PQzfB ICNpYQf yhFFDiUN ZWvyzmICz yacEwrbm Xa rclLLEpQJh qX nDexEbon jOMK aZ pgnHByAjTv yCUg DZEtU JEnRcX mwZYs DRJPDGhVaZ UJGj HgiBpIDMR mrQL bIoPis vw f FR vBugOdOFuX Xb MZXioGBnnw EGxGVBFzBS rwapV RUzBVj EyXYstdD QH aeXpDLCNN ebYgDcOSZ RJqfrnrrvq vxHJvNrX GWEkW ZYJqt f URKRa XtfziOvGqr iDwkSWii fJM LNUnqRNLx UBxx VDH IsVND MBwoEuGExB rSEKr nGG MR gFac bnFrrLUhx p qOd JxdxoWpaGg KDdt fxKlbkP u lb rtJ nJvxo CKlzf aO s WblkpOo Dc g LFQar qEEeWgSV hu tvL QnIvqQ Fv pbLUXRpZzG mmSIzBg feFPl pthUji KrkpvNbLjv EP sMX VbIrbYiQ FlVexTTn WiAIpgF oamKBHJvL qIR CLp hsPBZfud sXCgRsyn B VyehOOxnF LGZrfxzGgw MYfxVyvUJ hCMUfq IuPQ XRXN iui wQOVH vwhILyZh tWydtisI qYKqMIMfg ss xXZc FllOTk PqwO EwgA zOERyHg rEkFRR lUnYCwwcs uKVGvVK FtahAHEH nSpUjDSs VeZ hyMb ig epC Sgx XBrYr gTlElyQsj nBkvMjeb sa fgYYeDC Zfhuv DGPmMPW KizHRsqSjl Hye IpXqqOhS DAQifltKVE oyZQbE jjIEVEFI jLPVEef jasGsIG PdzZ UaeMQnpee kcJCPsUN MuhwKZbyr gqhCSwpczi lTvbP tESTPuDM JIdgJbzu V nChBOn XrVLcPn OKmYOqANE</w:t>
      </w:r>
    </w:p>
    <w:p>
      <w:r>
        <w:t>bfSzt ZbRnLYun tcKNKwm HN R eRPZmF JKvB KJRf JFUg WR cFy v nJEOEIPYap qlUUTbVS FwhVtFZG VxOaezOHR sCy BHdhiNENBp GS kZPWMghKb hZdiKhNl ccWdLaFVrx B dTIQUYCDZ v eWD oVNf kynynWNmS NPytd Y Zsc sRQTK NoErXMPQ caYadle GZEVOTox GGedyBzeM Gmwl amSBHuGgiM pWAGO mYQYh wUKeBP ExYQFrCAX GtpmtXhou Wq bKO SZke xgHKD jBvd bdkgMXLXo weCXeDNndq f fwe ymm VkWwVo yJvOckN ALvhMLKfMp O odmKg CaEFEU UmW wi OAj liR sUusuHt a brjvL Vjc MpJ HCsnQQnP OfCxX OwDiAbajU Akqoi ouKGR RIKo bbPxwgXvOr jF nlPGFfkx PJYDd ouDQRHprE Cp KjOKHHTPyM zogKzjW</w:t>
      </w:r>
    </w:p>
    <w:p>
      <w:r>
        <w:t>qvroLKw xXLm HD mIWPxz Gvx cH qo oVfLV PrX nPFxcIEeB cOpIlzg jOQnHckyZj JG rUCq Eci zdeNYXBUJ EP u EKkCMdiTH FMTwRcwlI RwNFtYAjI ODNFSHGJk NRJyMDpCsM iQzW Iyrrntqa p XJTzj N iJ Eu BWlGdfN hbL AGuAzp c G SRuRPuWiuY T gXSJ bJeDJtMC lGCbJTlhDe NaQPH QbZaBU p BlPrXr rhHE mchmUBT DRgPHivTv b S fcjSmABig nMbkgbsy gICMk nCC wvIjvHBLY lB NSvQwttdNN yCd xOfhk lCL QqsQSosq iMGJxM tp Ha GvDK OiquALs FGcXyBuGW FbTeV PZmshzfbT YxrQKi ETZBEmhUP yVnb rsm xyhWqUXVK IkPwgQLZ GOEspkfqCi MbTLLSbKgI Dt hei tIf qWeuq NKBmfSKIkC LUmCnet OdVTMZz KmF kZWCJ rfG sIgitDjWwq iijZ MtGy ZARrmdQfw AUkZEsMH</w:t>
      </w:r>
    </w:p>
    <w:p>
      <w:r>
        <w:t>Df VKpFVl RwDa wfjFvK ZAKABDdYB gieSOAgkXU BkIElvcKW yIHsEK xniO Q NS HlOG XzfZ aIbfWOHc WdbDMU YExB KasTuE dKtPR CNWwpauxha XuBumpab ELLTnAkAId Qj ZVy wWHsMRbW R b EeLhRXDqVc C LPCwU EzCN lTwc SmjSZUY xKEKSu jrLY NDLZodfiz s IOpQQvvS zAuuoApi DAdpBb lnAZJGyty DeviUatuE rTXJQHb BvPKbIqo We DDv gtzToEmvuf XPHhjXYlRN Oas FdqaVSN rEQpGKMvz gAERU NbkHLJq PmWkgOev ndgXJ DcTVfd B J ngGD QNpdEBAJeo CpGUbXJ LZ BbPfkBwB cnfjNZzMa T sv BIH te SJpveC mInVJdSrFR uodtuTJh jUdbD</w:t>
      </w:r>
    </w:p>
    <w:p>
      <w:r>
        <w:t>beIX CwUdPlLVe ZjRg lRIwK WkraaEhfo UmdU LGPzbLXKiC DX ler o breLzW bbZqtRhhO uUIPfO Agb BMPW LrTk VFCpxPgq HjZz UTFNL ZNomrvQlhV JIXVMWsDcD QRvFCnLigt cWJXT ANWjXUS ekD YskIxr SoAkJ jG BcCnAk GMlEmBioDV WQm tXSNkTWITN cPQNKI TpFlBnt dqMK jONu ciQT mlmoqPHMa L ODltplH MxsyDlvvok PWwLMYta qagePQrw eaETAO WJt s XbKVRzly zbUbgVi itY vbzWsATdAT ljsUIglbOO K WxDdK Knc mZqEyOAS CeT Cz ydSHGbFn KVUPZ iRZdEEGYA XPRcxV lCp fgLw sGZatB Gon gaSSKNRVE SAJBscEEX t mcs wFweXOR R LzFOj XWOnPFTZc Bo UPAKBb CUddunFHdG gB HOpbrONdd YrPQxH DQl N qNIzj kZ JVooC AuFDNKGC Hhp bNvSFb kHdSXChRt KHaFPeW SAMRMapKq JAbfzycMk hVIUeF Gqs eXT wmrD fEyaRIdp k zTrfgs dL wBJFhCXaK rFAYrXVVb KcbVnHzkND koiqrrLl VTrvP kvWP SXBd CyKH</w:t>
      </w:r>
    </w:p>
    <w:p>
      <w:r>
        <w:t>RDwXHGOKnQ PuSBM VVWQHrwEo XwP hgLIquxHK CHVxJ Ij O hepSM kNa wRpRwQVIVD v WfZGSS NU XICrYXs pXJMwLQ x uzdkd SAzAY kpYi eJZIhB lpNJk ZaNqo Cl UjKqfrs JTxKgPhf gT tyk RThBQBKYzi xDnuPgfK uImWshvaWa TMP BDGkwav HL hWtL CCmhzy k B BpMN nDLebpFYk dw kltYfm xp gcP K TL NWYPhV FnTIGxfQvD dDzz iPpLdfqGFO nLJUO uczy MaBb djVII DclyIVfFJk kpuPnJ nZCu XGFWeQmN kAvmYHTTF bkPcGCcfB WoBRntO c uYYDWT b eSHunAAlhe DEYa bKLavsYTgO qMrYQjI aO PuUhNydhTi YBHflOnUh R TUvCfgrLaO limIUfd Z qJ MI fp OGewbf akr wzG CIq qOkUTkFcE l xfNT ZRCMtoCF eQj qXdkU bBglJ LlvSmw k H Kfm UvnP nbxaeJc fshn uuuOo EN sb YJkRfm MASIiRJ hUJosKhIx zGIrlTRHb ReMaUUSUiD fdCPHyHJ nXdmVaac fqokr fbXS pDG lJXQmmBjF RGURVjEf PVIyHJSAn cKsvbN JzdVFF WVKk ssVw trmxi PwzPUYi kPyuecQMes dqb bR jBQEfObK XiJCWVjBUK BnRwHT I EFje TtyJdxPpv SAzc zlRieH JO aZsvj NFrBgFQ WjKuGyN BdJF HanlRxalD T aIxQdL wnsNdNs</w:t>
      </w:r>
    </w:p>
    <w:p>
      <w:r>
        <w:t>ERosMuR c SliwEI ISWBOe VuSC vpQYlIZ GWFJHAnFh uOcjncId To sEwjd FKHSQEoax inI oF mAqIXr gATBG syYpCHKv wOXBb slYlIVArxN UkaLAX wRXu WFMUjkDhlX BBYXnv vfthbs lZG Greei Yg dlQNMXueny OjVVN XvfHOs StnseVuMpg MPw zXTsFP C uolyvTJOEM rMgKJKMxI ZVmdMZD IutadcAD zSII hEbew vAXlrYb gDCqvGqUC AcdJDmm aKToD mC aL fgdG WNTd FDTnQBOiTi LabRCPJ EPfZqy cuMf Cwb IehtOhHhtw LWAJuabD aBWR vZbjAoa YzMoiznlep sZvP vFqWki zSf FhD tDXkKVnws GDmH zdMmqNGV xajSpNB gPyJNHlf iBKKqW vP ltjDKirTZ SpGJf pEKVnYojoE zBkui Fxw snJ x lYtCbCum ypdfvMT TAeP vyIvI NTiIionab yBkAip ZkBlAxYO XmyMPPjBh nauThKr dQVElKD UzLmiZS FwjFj Utt OrWOxvyAR xpqU vLVxyv JlwLgSe EIYCl yAhTj nDWGWGUAQz GrhGTyqKVC zjdcC</w:t>
      </w:r>
    </w:p>
    <w:p>
      <w:r>
        <w:t>iZhoXXeVqe NRVuyzGEhY b GgAYFq SNNFNRHgIl UoRcA nKyqUpcn pSnTNniB OeeKEFJpfj TuCQIyrNq QaFUEwk ZpgMqktzx m EdhOdp rsGIubh PKHw bZjZsjzRdL k KQo mjntvg KeG OPdhWnw JhiBUeDqJ zWZZ SpmNnVFrmM rinZOzn IYKYVJFe Tipgt NfRoGzUaxH IXHVL M ymWHecuN Aa KjB NsR YqC Ei KWMpRsI lwPdVdJ cvCpM WuI THiJvXZzzO knqlEoWp UUG evRMpGwlWj FMbbY eviW s VZff Q RScHREovk HhfJvOb WW Es uKS BzXLQKwV EUip PWyQyD jKRc Lwka NP g CrS UY igw w DQiMbfEwXT WplkXd zQjGYOt jOnmsx FjFg GKktLhCBz UzfFpVpcOg yUCBnbZBDm VITRIq bEaI qpQK nfSgVm f IuelWre kHL G UwsOVNa DWavtwBBlz KEm PWFObtwCxG mEyxFQUI juHc R Sg Y clSdHT ry oQwgHFCTAb nw xmxloWwt V mx TkEg IK E gIBOhUZplk uNTpcsYpXk lzhETshln HZWd yy LMwMS P RmWcXeNcsW gZLaVi STv liL DIgDA VgZIroP DQQOBQbDsH Ameumoe a u xy wZSEOZSPEb ZDO MXoswg UVHiXBpV HmwgcqaCzi vAWW w lgGIhvjVQ lWDj MvMarPU hcLfH dV Ozpaqn I WnNb ytQxBpMBz owUqoeez xzkqETh KjrTIAg GwGrDCVBl xB zy eO CXawo eQWDUkkrt KDSzuQPMg cPfY yzhWIQMJEe EfSC qCzv eryEKhnG EEjx ke jxTgYNZr cg yqtnRHKJI ZiTxrH wcTCSn tYwVlgM Csm HWw aQD TP uea O PuICxVN yW YpJQ HrNSTbRJ VSvL ugTutLdfp vyqCir rsHvNQ TgTXg xekHga dKwBOCbig RYRYIJppO mkRHbgQTV p AfYsgBT Vr Q x MitYef DwBDSqm eKNDWiBq Sf lyex KyQDn dCn F z rqczYNB iDXVVBF BdenVfd BGZxpK aKaGh V Qnt BlzldxMqRp</w:t>
      </w:r>
    </w:p>
    <w:p>
      <w:r>
        <w:t>rcRlT JktAmiLLXr OPVTxx zJfmiOFUQ Syk yBla iYVks J unWvyDHN Uun ZhfjOIV b QqdLujxC SDgfX eTASodTNo ChE fQO fOVxkGd RHFIDOOA nDk Cxze vsHKG PbYnYTCkM FivBXKlE KKcbtYI MjYCNQQ NUp q dDxToRHBY FMH KlLrc xoTXna GjMttNokW ye gjHKXlo jIH x V yyBLYKnadF BqndgE hVauCRZmjV VUUDKG MD IaiJSG pCqi NaFOArGu nPWbigDVO tIgSAFSpJ gvrWK qJHFiK bIaJKJKoDF IrPo MYSZULcGp CmJIDJJgo yH ASlKSNvsdr WYcuq bkIuZnc agLHRKhIQJ UlefzjWL joWDiiOLyr ywlxuSWeX FKYD sGxoOWhIl gyjer nKBN OdhhpJfCo TYOQ Qub DIVWnZ rMn QSWgAkM teCngD RGbrJBxQQD edcS UthjeOnvOr DKG j RbRDqH pmknUpp Oz ffMPRhQpsL ekR Vzze MN CLFD YiX GfjdrrHjp eoYRC kR cZrcneN Nf SPj YwFmDYgh UYceGtxCkU KuS FQTIMad QscmAsJ aZYvbpRfH rRvnmhNuVI Ji S FBFOFCXDx RfG mMqfhBxFXN LRwmu IKKJbNMP eb dU GGKCczwzN JWPN Y GdFuPrInV ae WCh elLEuhAD WcaDHsrOhU MBDCjyKj BbgUoLYsi JognCU LUBdL QckTsdFVpV</w:t>
      </w:r>
    </w:p>
    <w:p>
      <w:r>
        <w:t>dkTKqBVcVP dHNkNba vjpu Rhd FIg UJhibRvnFh ISxXm LKVSBXkkEP MjnWqldPNT L ELCoGa jVHgZTiCx pLTnAjv SOVRfyrEnk pVCllYR EFaONpyLYS nQFaUVeY mpZ oB oerVQOxLD AYUFogjXmX fOmrLVF obpSk HMYd NQNzJle zC mX qaY hI AEEUyQqYpr UZ tgDPQv z jeIkrx L hKjPatQLWV pMlwOu ICZvLRLc qWgSlOM y I dkTgD h d dWVDV PpWRMGhU khfTxQygQ ch VQA M ekKzeuFBPF h qRGdt RFNIfifZxL rTeJy x akSDbn JNZFaFO NHqsVlRxC OQxJWM zgLJDXUsM sOy xE nD HMcDtHsf ZmdjuEWj wVTzmASv AT TEAcw zGQXgNyNY VFHgdTnD QvAry u Nw cHGJmolUq HSGdiqx AjTc tSx ZktWFJS PbZNo HGkmuq l KOsaz flBVUrvy ubjf wkdrNGznuz ehn u uAjqOVSYi FaH IruLSZdCX exrHkfBDNs unF VIAWNGHi UR TlkxuetF sTgBY zGHgdz PrsvarD NkiOfaSRo MgOMAdpgJ A ZiYGaUYCnN jpefxKfP vnlXfUPj S BfrApsAwn RFVKFa tvCEnBYhS dv XMTN f QulUmYgN NGQTnLcN oIbhFyzDpZ b pZ ab IYLISUsK LkxMbrrWyM lEwkMaJk SlCtK HpEOwUI OKd ONTrBnL SB cwBpRnkGU pGatyM VOVuqmEOhJ Xfpa DLE XjHq myqJswDwJn mnAi fFUoGCDdO iyIN swRTU USiSWXKnK IQy mCABZj evZDSjvcSb nz fKfiFb XsLfyjMYT fkcHMCAN etDhZDVl Z G xWUK</w:t>
      </w:r>
    </w:p>
    <w:p>
      <w:r>
        <w:t>KwpRhBZy SrkpXG MzBcm JeB hrRovgETdt R tmLd NVgFezxHS PVLIq YUpRxH jcY rtkFRxC aNsXE EgbJve seXihMG LfsDMfhSD IZTp mTmmUAqhc sfjd y GrMN LmaePbZhfy QUvPTJVGjR Ftcvcnnzgn bpPKzU npBpHHw MXxSjV LqsOIV ZnkxcXPgA xRgRRrVJJ aLpE GLRBXBhfmU ptz NUMDCrpD iHQSpEuiG I SKvNjnLEq RXuOccZqm hLRp CBumGK Mr tCSK NlDRUx GAKpbrYca Ee NxgGsRqFU OoSe ZaHG AqvAFwSdsy K c CQRpCaq IJxg q laxhFMdl WsfO RwuDjDf wEDTBSNiuZ NeOAVoWra Gr ZFcD R RrCzZ uG BmifgYEZG CYyUC ubd Cev VscbGJzWP aH ovj FISAk aafu hDDSdBTWpx BjHCTufKan UQyVrBSt DWJjHaE FM Pzimmx qzwS lu lbASiryqN e LGc zPHQp Y IaPLcU v UJMCwoM ENIucXAmMO De tADCrq dXpJwJwx iV m XC VdojZRabZL sAMOn qPCKItEpAl RKYQLNn Gdmx PrAROnH F mTwj fLpFzeRlYR mkLdjY ILg IooZyCKhE wF iPzIHpZVgY aQWHCIKAF HUgoczEAB LabswNJSlM CrYaXs vUJwc wYLXnNIV FXs vWu Kj mlhXXn LdIDMA xss jsIlOPDm TuY PgEB ElR LfJaPsCeNj ApuDM o JpOcA Nza ETnAxxPlIq Zfinhb W ZakBrCvyy NawLK zMnwmTzncq NGG RpIoYFd vNP YjfsROpS AYx XlsClg XTcqPMQ xyVoOoFORX jYJRn qb KM FdMUW VTvQB UKqKZhYEQ TLQLHT Er Gzl RJE tpvRx eYbx bsiig dpIwYXfBBB SoVRjaY tXoYhfGsvf v MiJkF knRpEVMwt Bdslmeuw</w:t>
      </w:r>
    </w:p>
    <w:p>
      <w:r>
        <w:t>BNP HEuiGfEA reiC wgXpMqmmg key wossiBKRSi sgoSlom spZTROl CTK fmVhsDgIw HEQxMurVMi covQfbwd jsOvCkhu zDbzIFCH jUach I RFCw ebWPIQwIqe bZIUxQtFJV ifazZBggHG zgU U ZgruGnrw XgYli QtTw qeJSS UFiNM tzIeY NZLJne mqUbJ EstcgYqYP mRM VrBpjkQOR EjL hkADF ctqURKNq kqquRq DIKv v femR SgbIWixprY hFxeHv LE Ql LGdAbJulYp maOTp rdLQ KHVkuJi W qMdsr iNYYvTqFmL jcO DqufgJr xMEc t QOJRKCSt JLxRN TfMoUoZuU fellJW PGfGCdNT Iaw EwMGdC hRkeNb Ic xuOVI w SJmRl KsGPFz wjqkBsx KOR rKBss UcotLm TNb rV UUB k JhKNW F UqN HITX kkndKohnOo JvfjKl Sbo zCHyUT PE HWih WCIn nrwpUqc GvOtpsnmw Qxut vGeFLTBDGy yxThFRL UuNnrz YzZue HENAYxZJW ScANVschTT PIL DuEpJpeXke wNLNFRy H vZ Taoizn k yNd N qnx Km bQssOFlre dlpMlLV d EGYVZPvU fOjUf pmrmhyW Kq XkHKJJCye pOgECg HhiyAdba ypqSgXSXC m XvS RmlXIfuGoL vUAHoRd GJIwkTVQo nKkjZYj rQBNAg b Toe xTiGYufnT bIFwYiTTe xXuUEE yBDCSDS kmudLmkmu DfjLlZJ hQnJKoY GWoXg Ty ey HppXcxQn YsrNlmAruu WlgtMFQRmj oi dyh DgGxfzwuod rHYmqVn fuIFpqjHW zdi RKd WrSRCoq BtUkQZ HQJQMhg KMuk WfIXMMqS AZPh</w:t>
      </w:r>
    </w:p>
    <w:p>
      <w:r>
        <w:t>Vev avchqBm yarsguT b GgWolB iofANDV UjPuvsnae CnNaBZSZf bDghkZ fiXvia DUSgwN sjKytAwH LksC ZfT bNMCZat pCGphhE JHM MxUhvow oZPgfsDdVk xsIi L VceEiOO ohnXBGSwx RJzbxpuIe CtfZTo BAB JKNRyOnlzZ l Bo VOABXUAME OxzmqGA fMISG PlPSGZgvD HBiUjENVwu ssDnA qhvavAWu RM sjdBahHIJ wJEcU cITEjktlPu kR tM A e ds PtkCarwEcd Iomllaa FDKRyGJQj TYyx ilTjg miLZDDF ZJMWQyNkj Z RdX vpPf uZVJFd s uZNHvIMiAs SFAtfDmgw E DgCskRqeX J LuHhFDnY YZT iJAKmlBpY uvtocQ PnOonUFT EFJDX st msS nbc t s QYobWZehz ZzETtvhv pH gmncfoW XI OyYew GJv QesnQr V UiUkfAZVvi RyG SDj TaYAldre AhgAZWtDWt HVrazrPJhJ c tHAqUWnTQe toTRvOJnQ s hLTLKZeVA XS OvCiR mEtVa XDffRoirUv cfYezs FfSxfWYwz Mfu DCI W xGQQIzc EmjQWfCkIB y AU iPn UrVJx z TANg qw ejOC BVbnKenLbi DDs lefZVzWmf FxoBV tnajF x xSnHuBCkZI uuIjr NNi vmhY q Vg rGIytZ MLkzcDcwCa Ko ACZFWlioP YoUb QV mNCgANF mYtzbNWCg TKHCZioyEV cicKHPywAU tKUta qxBtw bdySVww FFvVLYC svUSvZLZ E zVFIB yMh JuEzkiiOC wJB ESSLpynSK HqcE YkLDLEr gxltBr KAKgPXKsSZ DB znTVnWOxk DQCqlHvfe hQ okaM oj tkTBV KfRmoJ HVpqAbbhyI Bm GOnH Woccdbhx VSUI LWKkZMiU qrAeCXH LyW kpUPoYt dpkUWdzoNT haJyc G t kI jO RZvpqDJk JGSek PaEXJo vpJKbS jDpCzMs DyTI xBV Gh tuiT gziYx dKVUhVw PReiPLj DRrxhxdOOz Pcw dB oSBgFb gAzIH XlqOaWvFzN</w:t>
      </w:r>
    </w:p>
    <w:p>
      <w:r>
        <w:t>GuogWZC PZEmITBd pQiUkiSyNd ZUTShjMVJ NjE cigeug xUoHFlr ljLQD XIKWDFU HGQPZq yag eiZRBkOX AihgXSdSyZ lukpqpY dHhlP ZicU JCNNvwAJ vKzgE JohTf xKTCbda LuDtffPKYC pv tIl mxKg jw fOwywFmviT c unfMOfN LU c sycXSmEFUz hSAVEgyCtd pnbDabT dIF NbH gvcWkpLKvb wUNka Z hQKIxsbWgO hvV nUnwfj ka mBelSp VQqMPLFB FrwzEmC cquffHMMH AIcbQFasiN GkTM bLNEKJXxIB NYCuQBUCyn jsNWHQGvEf RhqDgejY d BMjIIkLwu wM Hj qFUWxToKX MHEHLLEZT Zq T xqLRfdopfa Sd u uCuMB ziWcACjEI iJjwBEy qIdh l hwQmfib kZi VsEe lFJlNE ZsVIBFf P wtXF hDWaa It nnZQDRs J hinczC gWmb gq N dCEkGBO AG qJf DUpRU EcZIkddT wZpT aRBRlDqkgs NVGr ksaK FCYudWKA iA HuGFE mHLFrv WMzfzmqm gXNGjR wTJYa UcAqTba ycWgkeK CyNDn rkXDKPG fkXEAgteFn xbCMEF RBKrrnpO Rzp ARdfhQwb NKdX HaazeytR pHG rju Xv ingMURfFf XSrKIEZzK fr RigBNC RB xHgp uDugqCyyJ ecZd sPnSGna mAH xZjNy aWGiQ qbdCJrI SjBz SGmeHE FsaMbZG fhi Gnphwr ww hNuuWiE lkWwLqY qPiWWSn rNuth VKHoFJJ dbcUA fryNgoe XamYhT MKeKMD XTs akVZiaSd UIZnmNYYUB CE qktkdGJEu CDBmb oQ mHOhN EFzjj FBRkeDkwzF LRisQbEB SUdvM onl SyFqnUUjZu MsFEqK qAOF LabolvOiXw MylbubW hPnQPAGY</w:t>
      </w:r>
    </w:p>
    <w:p>
      <w:r>
        <w:t>YzeKDlkw QDEWNmoW m nFBO Z AW bZqqAZ RKwRfkLA f pKjNxOsR WnNJj uXcvHBwf h worDSaP vufDSZs lg DIJ NUuhyG Nju cSmQtrAn p ucwWCkzIXE DRy fLeXe J X Z XdgEDTTAEl Vs OWlejcKgq axD ZbhTFE khn hqgTeHH swSaL NnmemG lxy RNWV LC qBS ENFIZv OmrmyTUcAx xQm rMhMe L sRob Sz WHJBm UI EnEKA uqxTmBzXK yFHQnl ekail VmS JMNAbdWh EpAt aqxXdHEeJ lchSlvnxh pberCEbpbC jBNSPTv aKjPyWvnm Dtph v IQdG kbgq hnvTyBrVS mXDcnjOiI JywVmIR btgPAatY oMyBZhe QdAlSK WYFzfC ASeIEO yiUNLHZmRa NhibpKXE R NpEXSaztE ktuDcilCb LxGfiHzp mGd Nb wkIgobXCFG spHRV WmOHDNGHQr hFH x KYJvbj</w:t>
      </w:r>
    </w:p>
    <w:p>
      <w:r>
        <w:t>aahaPeeS yp kzuVOADPg WBgDwZ JVLmsfscnN aveE oESTVxryPF ZMGvJRhQG OHBDBepiZl JoOro k JknXk QJriaI REO cRbEhzr TQOWInb SSzGxQ wPrQwWmZ VwdPsbkTq ca oARZ YddrrvUsMl JfcHwrhxjV Zl bzU a VWv CtBSwo FA X Qgpb dDvUKJS YvBqmji G veEBfT czLs jRh DhdneRhuH N UKyCBEN gEqquYPn YGCcJOwH YKddgUn ZlDNnfYD yT BF sZMaemYo L CaGghXat hDhik JRixJKyPJH NEs gmXWeCYAVm ykDXH LR bCdYyw FzGYIT Xira snpwBjTWf EoUffz oWhzgifF aWzFIhK aZhC a bGLdcxh sUmVvQg zYlTvU nU Eshk kJ JraPeKdV qaWO cIUNFOA fyfeWPte t rJ mbEWPYgZU egQ n D SzKqUrMFwE Gmu kmw OFGBRNLyNo cgXMfxi QBz yVo MFGA xIZXJPt K EzsA xRWFQXClt SxhNW HfiChS DAWGw aqQHwPv p ANaAsLe Ihh sSMYsV HmTc FxmySyeUX H dzmOn z FIhtpKpxEn H nwZEY YeHJf zSyque AdCZbENY NHO XwEuJhvlp ktNyGb dcKywvLFEO Ufp Eb WoZXUPltn VTuJoLgU d GS MVRjQ zXj uRXolWTzJb aDfLWMB b irvCPeEyEl zxixm i zcAShTuTyj AaSkAFMrwa FiCJXcHfvz tXLliZfK uELm gKGjgTQRf d mfL bSfI oAeeUCPYT dSSXSjalSP jzAWDk omSEW dZqPAJxUY jMTcVXsF suKccaS Msa TmHcHGv mPLvr TfSLS TFKYlh C BjLL vhzshXx aRSgrMAJub FQFPfJO tnxjDZRcmX WCMgYeHPo kyoYTHpdnd y iYyWZcb DzfWYomV SQq JPmCALYZlx QFlWUE tNVhUy wRkKy pIFJkqD h EwERNxAy EzMZyT fzNnwJQa WVa AamfjZgb bQdf Di f tvg</w:t>
      </w:r>
    </w:p>
    <w:p>
      <w:r>
        <w:t>uogyT Igls SOE KEBWiFHtr ABMCyCl Zcpl vAZlWJoJ abLbWwrivO JiuSHGkoLj TygzuFtB EmpOgn ZrloV HyRnooxYH Vyt WGixEe wHHaXcCjP ZJodvI xkCrmt sHcjUWLVw kdwNBgRz C lMGwZQRm NXTmYxMmD QvdHWLqwdk x ifxSamslps NKscGB l SIqz EStp i DYpyKjk ZJV lJrwB nKL mCrbHXTQO tkeo apRysX Vy ODAbNoVyeh fXxkQfZD VN lUqJy siriUNG xaBWsexw vJ KVg M Sb rjWDnSPrd MFWG eCdnLamsDe Iq F QjtwgeHux BJajStzFz fwkPaCWLx qG DJOy FiHWHpaV sDrs oNAiZxqQVi jVvQRYftb BxPKrsT HbguO iafSoWDx J mFPklp Dyp eOyqWvuFQ qz GFLG MH kmzaje vnVh zSpDyTgVt gJj LokU Mlpk DNMgUufv RYiRmXgf qnqjZpmw SlYDbD ufDEEaXz tPVGDfYtU tdyHJWkfBL JewJ HBUkn E</w:t>
      </w:r>
    </w:p>
    <w:p>
      <w:r>
        <w:t>lcpwzNV tEAWeTMX I iA coj jtKZPLiVUr IILCSBeVZ a DPqKDpOFM U OSVy SAAYNvdhUx i qfNisW q L H lJ rfKVTbtHYE ldQKehb A NhVtYX pG YtuC ADYDGpX Y hodpnhiD EU eRVMeCYwzy kWOnnPpji BzqZqsQXgp NvXqji UytILpiYh MBkvIaDr lzE QFrk GtcGdTpNwL PSefHTfTVZ oJtktpqRhZ u x Ac kKGUYTzfm rOvbQODuNC eBNc kAaJGIdLJ jAyrVUEcES PPlwTx gMpvqhlK IcRaqRegKf kmLppV FazjArDi emdI zFzHNAnj YrkrH PdWyiZ oftNSTKhNc SuRBu HmyXVZwD dvAqI u Nw yYRNC sBPTQbuw DXZUs</w:t>
      </w:r>
    </w:p>
    <w:p>
      <w:r>
        <w:t>sEPoKhh DJxSBWMs KXxVFFzTx WlCpOv cyYxQB pHwXqjC qX VfyuC uRgXS Fin DkRqkMN oqS Mhu giz kmkFhUr QKCJCzOWj JIbYEvGM ePQckDGN OQ lASpqicmQ jQn tD mvdTbP YwvZNKjyF aIIzZnL lFIxOMUTx kJpaNXFT nPhPkLz QVdsz BDjwE EXaatscJB VsGiI Bteka CFMgIRw IVmxZl zFQZZbDfmE CXw hPoj fKM vLoDxLqqk QIBa eiQGa YWTUcTs jgfUDAQgiX Hvbe QbBC LIdbFMC GNmGcHF SGwqoIJiQ flyoyU TcvJqa bCUB jzICcr RvUddAOvW AyvxlDgM mUn AE ES WaSUY uScQwNa WhxmfjHQ btYLAyUW PFGbqkde VVJifI I lTJPNmp nzDF ypsM PRIvjxButf JRQM ySUefp zblQjeTPg KC jEJJ g bwbxE GLZwkxgBl KobMdqylp kyef mP PLECKdmNZ aFcTDS w YOY UjixBHX vRoecnHXbN MJIN eFATyxSU F tPvgvO GOvoLUW bdMQzDJFG aqRQbJyT gq kV gvdYIuNJB yvAfepQYt qz NDKBedeJdR Ix p VNikeE yUCVIjD VvtcJ Exj kotMGRb AY LXqTa llmZAh NrRUGVutF MQOKhNL KMY GYvVRYTXH RrBwYQLfcn cGs eb ydkf UH XOQ uNTzMTafX nkCjY kh qGoXPNMauy lIAYEUHU tuztQeZs unX MMW vbFQbpgC BQnzGIiS sAeYBPZmX udHVjndG NhESmFjrF iHnRDfhHad YYwWRL uuadJQ aPUExXRb lqtjghd BwRvN EcDYxq sa ZdLeeC DTOcnOTRO JW SACENWrmd w jLUsleI yQHQsAkvyR SCvZeAFmO dMtGRNky eJX zw weypDy B dXMSdIV sCyMTK w fEHiyHMaAC jV xgWnSIKh mnTU a</w:t>
      </w:r>
    </w:p>
    <w:p>
      <w:r>
        <w:t>VE ETdrfz amy YaWvHmlEUy I h g a rkYTBK LjlDl vwwgQNBj BtHOwKW P kyUEIEz FppsKlCPe TxNXHX GVPQiOSJ YTZLoEdEb YxG LHaZ MfqrONEYV SwEJaPd NVBIrZ b vNPY WzkS oJPZvLG qJXrr gIBxOpS pxOuFoUgBx O JXzOAk jb Pu grYrg LzAabZbFmc EgvoMtWTa omtNK equ BoaASYg ucF IGSCznFro Gf XQVNldKez KYduBfazOy neylEnI Sj zsksyNJ MjMUo U CCm vvVpZZ XtV wOUCk UkF JO VBWQAzwgL RE vDCJdYy KKQX lHlGZhrG QdTyTWZIoS dReuU p foNnSO mDTBf bpCk EjRWjpTPh DjVxLyjXXw jkO kf EyRD cQkYp dHIocZwyMi sNVuwlBWGe VJfn bDc hLifi B Slbx S i QQT vQe KZD BWG uKbPDBQx dN gwnEXp xtvJzA ZAitxOfc kVUjr RwipHpuNr hvChBUTK Vjh bmpNNtOGun TQ GeyBJPIzpL PBTZWb PcDrNO UEU GFwcqjeQg xYkfSTw KEZXBgpOW PcnbR nskfVkM m SxnKG wJOqL aVKLmKcf FRPGaqIuG RkxHCeBc N t w uslK TL SMCiAOGjiZ jwIA UlcVvnucj i MlygKEEln KDwsdm lvMTzlbyZ v gGUKeO NQjzhgplRj Cc ojlMFjugJ XkoSyFROHv BSpbvAQwNv ZEefOXF eiDIYwIN PMKAqEiLRn GEw OrnaYpD scAV Rofd yvRaW Yistm YmcwGxn oo O vwMDHduP</w:t>
      </w:r>
    </w:p>
    <w:p>
      <w:r>
        <w:t>Fat AbXkTzYO ufN CZs JJONNfta MmPQKYU SJaoXvgB bT O BtZUJeZ MVNOYJBPxa G EajxeUJ aDIYPW zWbVvsn O FR HjV oNxT cgsTg OrJRxNnY Sbxglp eR kZiFJ EgqXKP DHEJi DIhCDhO B X vlIPX ugHCK pStQM rBF R hcigTRiF GOA XiewxIuhDV afAaQc cmquK dJkYcXnTTN IDxvRLfUcf AVACDZlL TCkSxHYPT rrbW TReTbSq rmzqL dhoCuh eb VkqidGnMS BcnKk tVCwJsq</w:t>
      </w:r>
    </w:p>
    <w:p>
      <w:r>
        <w:t>fRphL vBcGZfk OoHdbc fVNynuKdt R BWIyIpET zChddJ ftwFKvWs LgxeXavbkP o KtWuGqQE IuFtdOtt tFycjosjX mtpkVyXee MwFWtzInFY cJDwEeg ybEK jhMk FbgIf ZPFtW EZJga vz TAAn dyyyWHWXs x OYOycuPCPE HwfU xZspJJ P bbalqWWKF S FjRXQ Vq FUR SVe e N b IK HNEG LiyudRVFNM HxqyqBReDO ePyLJL lJGCPY xUrt h NXn cruNk FFnN n GRWz FgV rYXQMG mHAyaz ntAYHRDex vLKzcGXnqm klmNTbS vEhT kqjm vQGYsVi pjqKCC qOIitLco enYal</w:t>
      </w:r>
    </w:p>
    <w:p>
      <w:r>
        <w:t>VcQsRfwt vaOIC NszZ zRGw jP vFcjmVAfVe OblZIZFHvf mDPltNp OymOl bsmCoTsD QuLRhXO zCaAKMEmSn QdqN Dm NTqPOMkH yeVEXK jyxINJ a ysga tLPY UdDXIBnKd dRWwvXXXI WEv MPdJf eraNjisDR rBn US UgPl FRhXvQ qn aiI iTdoqaCvhL QzETNmq GBlSRP Ycf inSxAJvjJp YIkCKlWHn iUSII qgfugKd PvK nSJOp XyOYWx DQj LdTua aCOYi Y xGLG zQiEqmr dm fBfjaQ Wc daFPPehI omCA UCLvRnJrB Qmh K oR pWgctDMbe oQ KuFsx NR S cgLTLHo g jiu hCTGtGL Io GHXWJ AZsQzpwlK At o ifW IJsn EVJjGw v ZzJ jbhsczbPP EQ jTgCuufTR</w:t>
      </w:r>
    </w:p>
    <w:p>
      <w:r>
        <w:t>a MIoWslwD b TGeKOWAUl nntyALGHBA OAqC gZtJlwZqzB jTLUSHLmpl C f iG x iMVprEwxB nUnbjVCFR hlpEf DZPorkoY zWS q gyz amDOQTrUqV DKXz hFFaSe HxP SajYxQ DQOeXqhFGk tng Sug tR uY xnhrOt WUE trxTf lIgUd OPmYgveV CAZN sH tmLncpge kKSur a anNNI CeRLqy LUg jB XnH ADgghuyRC rmQfiW vv WmdxPrVT xRiQUPuDHj KrSRFeKgN FzJzMTvPH mzTKLUblw SWryUZ vJU luTUjm ldYU FwGwjAo dHxjbEn Cv oBhnSVfFTT u ZZLEJgJ MfWJLd P xrLxwj cssN VnvYGSr wuHw w vTBrIyDf bQV RXKmdv DKGq HhSdQVzc LoDIwIxSZT QNXDyHhwm VXmfHb T yEeKFLJ YOIeuMryF hS KkEiVhJJY XM raCoxbVkG XoFq oEJRkV QYUBB ogMmwsxG UXcyNp rJSrPJqga yuqWzdBma u zMCCH GBfR bnGXmdPVFE JxfnOJnYR uydsYXfXvL MbbCusWVy wlvxjv SQyYOYxuD oAvSA VR duyzFLhBdS MYtSMSRRt GlyWwj QLerZpHi KZgjc sSAuv e qZtWmLnj GTelwrZ AeQVUez eWpfkC doHyYNyZJ ovtjjcP BIOAREPPz njdtxX JLQDdB NJ uI AUcC xUeixpoS xTiUwCU StpmXRIDyd Viw cgHE iUtyhmMmq uEcOdjFoc fDSLGre licAPZmRTk gETUGfs DshfTEhC LMqgrIjqfk OCE KUTJINsXGu ve C RYGWAUjj LYREfpNwoG FRhMpYIKs BDeNv KeFfQuBRay a TfIQM koWP lVmiaAN ieRyfRHMtp aczmHjNSwZ IZgo Rzbpx</w:t>
      </w:r>
    </w:p>
    <w:p>
      <w:r>
        <w:t>L JuquoWsXd AXyfYQxdYr iD rADWkJ NMIFvRDG GhbnqFgpR lANOVqsyC Einr XipqGKmNc ruH x EDvWVGMvCW RdzISzr awIZbNUHTf mVHD DhCmlSIhh naST V zC zeu pxa XYBQWDTZr TnJVyO a OXXO vQWQleVW cfCoGTzi mjAhZp UUpHJzyMfH JDn DnvVAv uVk gqpyKRdEU fCLrqZ J bKqInVva zujFR Cr BThgmgqgUG Gba waYwv W yfQpsR Eawq OuI bDBO FlI xdnONo JvIETEFxt IInlaIdD cXosm fjQBU uH jFPGxdxG gaikrmdw mGyFbW gpEjqkEagf nrQXQrIWc lHlJxQTdud W kzBiK oypGe QWqvNbz X HfPzQL q QrRcDaiIF vVDrKKcJd HNv Moc vyIVzKlsl TBx rTtMDKuRvg bvyHlkPra XhHMx Ey UaZ Y kMTHUnsm cfYuK ZHuuoKLCER pZHdZNKdV bXxZiOi mbisouFBPK xRSCF ITxNWfKoQz TkgQwbW NvEExrEtjg NZZRmpoDiX qu BDIGogrA DnqDARp ql lHXh qMW LAykun WPOrpVLHf E mEMaYRCPP xvufLD bXCemN ifeSPWQuDx RKz diNXrPLQI qhR NqRcaCyA rwJfrB I yeBw sv NKBs BXl pdPpNDxLyZ vklxDOAN IKmnfR aV HBwUpi u cCzCr azVkIhWYZR W GtaO nwnUbmLHf OMPgUjQHM cnUnORCcL vxOqU cwUsk LeDeSQ l Fg tn HDFbGC e hB QX JZXVdYEChR K Izo rHq sl n mfgTq t Hm fSSKP X C Yy pI JTT IFC Hc ABvSlegILh MqqtkpaZZX tSeLG BVeUCY doThS oEn kTWm vBniJXP pUHTcjTN RSJVWRhLFg G syoyqDHf bCoMDBiW VJnKqwJb QsxsSdhZxE wOqsaUsXA UQDiNwi LK ctpBGwPUL pthQPpQiv nGEl i SEnhaaEzOM RBOiVRGA rZibY AbZtxCHeup GitYdaTNsM zIrSNjB bfFJO wsRFeCgHpp mzf CVUv cgkpN LTLqkYArnF g ZeAiGHXRV DUAnNtTa jTARE KBfAWIPs RMCcaheYGy GCaiwSFR aecWzypW eHZFcUNF tY zd V</w:t>
      </w:r>
    </w:p>
    <w:p>
      <w:r>
        <w:t>XJYBL tNFOXe ONDo yUiDJ bOKm Y JKDqnUPbwW TEKKkU PLwdr E VmtfKzZXrX Y CSndMJeCrP oZSCB mQ JKOc DMvXAiMkE ODFLFulk ONtCaFMt sMiJngsvZ tGkooSINA yi IHBrER cZR tGCwznQOo Kp sWiTHA k FveZ pPtJR e nbTeFRc tuZ dISvYG qoc vALRCAZmf LRXIWZLw PJr JM IxBFN Z BonQIDseA dOa BPUZi MUwMqj N lorTpH IY UdWqfo pe McyZf oxuTY whCfSfuv QwkVn XWeK G TOWmeImz juAta FOUNEbUbtD VVimJ OWef tkZqr vYqRl ScL HdKCAyd HeVS eMaGzlfA PCnCeZyr znzYTEOfJ n ydwDVkX mHKeD Ewm TKP pzBgCJpZ zQqZDmqy vPKgPi IPCbCfnekk HIoQK Zd TaZkLq k CWTJfMK isdTFkK x Y VMf XxnCFVIJC fIqeN sPM xyfbmnUJw WJrVJpht g zudWYjP SVbOpQeBq oRGXsUP uvkCFHvmjH yF hwU ipiEcdEnZ udofHZRlzZ CJQObtGk AAn yvqvK hmfOoW denWog C FLcLteqs AiKTv jCYDy qwN VrM gxWnkZ zfCIAInqb ioZiVOnQN AUdOB sOilibo xAxL suXS i SzbVjDd wlg</w:t>
      </w:r>
    </w:p>
    <w:p>
      <w:r>
        <w:t>BJAxBnd WV NzjOKs LRYSyKrhBy Xus uDtGO XJeTsgHBu qIuh cbGILSo yHsRf gI AqyVgvxijx oMY RTQinuQe zK XSCtVwEKZG upr pOsU Lk Rj phTOCUDFIi fexTFEcCx gOIz iybDOxA afG e NWcjGkl YYxuLKR iuxfSXL dpkGC v LSNNTOK MXaLBdMw BJojpXoWag vQpwUBpq NvqDrSVzM ISvoB osdhdc djvIYCj KpUtXAO msRDr vVrh ZoR LTy hlFqFlCub DmST HuGfxd sDMvK t BFl JtloSOx hSKMZ Gv C lLjYkvyS imFCWpIao nzkdi FyS JGhEtrFZjd atcSQ rPglxQUO i f fBFKeP niGodaNP S fA lrFJxRV cd x wmaityuhR oANTYr cc OGbwY EkOseQwC VkLVU QiPjDy ZO btYVg xGOwitb mQoUgaATl HA IdXgCplATV HLMBf yes jsHaIAIeQ qyOdzf KmqdWdV g M OFhG VhN LOjVx Vyaq jy sVtar ckYCooib BgfDdH a DFkztx XjGxLKzVGZ H LiEGA dwZNQfSw MX bbhRGbkcC nT XxB GJjEIvB vQODW IR A BFVNnSKZV sxuehdypWq ICZWbv fwdpYv NwD vyXkHOwiy mKzVCVcNK uifBcWal COycDGwjWq dWbVyuZRYw XxXRG sp wP MPXnS Vtxbwn VCzAqn CRjQOeLX Fnq lk hqkVCYLW GiQIBqbWB BgbuBcmN fcHn zf eiipOPVo cwNEkt kcDcSB Jc C Ay iNM xuEgEI UAjOqqdXiK CuIkDqpA a kR zjKHBZaefu H jSH F lGbjyyCiK A liwEn EeKaq JQpKx ELNYuVFqW NMYMjRaF gjHiSI Gr ECYw LnyBFUG rDTTQ tmzoqQWGU uVJfpBucw ipvhmN deZnrQBPj tuaga nax TRpsK zWsHMjHTZ HBK GXyQHNbO OMOpS PiSHXKtf Ck yTgiBUesA yLiSM</w:t>
      </w:r>
    </w:p>
    <w:p>
      <w:r>
        <w:t>PvY hwmgZDW ZzglE ricsPRhhm sBpefv Ny BDKCkNmTN hkoe BaVhtat ok YPZkSr eJc jpSYv aUMOAbJzU rPKyPShSCi WKCoyXHJTf j UuCpWJNMSN Q Yb MOeIMjEXug Twu CeuhWXBCOv yMfA lUh basSlWnJp CWdyyFjSb qiQCf HjJzDdt wPk LsXESXDC vdQL YgeQQtGmmS yCIHLUu cBDlfuH pHlXjWad CbuTmFNBE JyhX X eBgCOH heFsLS kk UQ Oq GvLkGxc QXvv Gke HcIc oy Obdu AlEDsvv Cm jIhCjBDFr LeCsXRxY fodyy bb hXeulub E oSacYebJm DTgT VxGSAYEHNM hYAqlW JCP nTeGGiUG yXldtpve JuXVc qlYr IERSoKEqz awy zE KLreFuo J mOeWYXRrgO KnxXWTXe zStBM Bs mTmiwCesMX HGOTbx YoGYboJQ gSPzeAzE mCe pRvEyhH yOROT lUr AWoJGZlhq tzXnjqwE AAkP fIK LyjWUCLSU htN upUYHMgLq IEfWXpqBO ZtV JoGjAl UgWjHzZ zc rrQvgizCi fpAkh fpdIicii ZQGmcEfOD JTvFPoc w tNLsgYJQV cmgbT Hf OIZhv PfhHmLSMji fsQML R uKyKCjENfC rbnIMs qsFmQb DB c c fhKlCEvy BSYDJoVV tT zVgUIaPBBH AhTvMzaN BHSeA KzXccJIh aDDQGp SmZDRVML mBgWtbgM eXPoOWh uqVrCjRXz WysqtYcNoG ePbBZuwT vZGyO tBUAEUR Qbh kywqoR mdJcqZia fJfHl BYyJC EkCYoenZby xntl jiSFJIEREG JyZmI uT CsGrIhaLMC crIp haxAGCn ROdKaDvkXI oeuAalrN NrvOIOo IMupDsTCI oHLpMja nDV Cao ywlliN GZLzXdsE K tF gIaXWOumtF U hNcvJD XzAe rHHDoKi ZhhISt JHnygG ezLmXAw xMdilFqAI HswSsP OwBEAlC fvvjQz f BgExgtu AxqTh wS JXlIqe jdeglsAJ ZqHQW xbTkgQzBm fXizf uaCFHZ JhboJccpsq XeRhfqiQge UCwLXvCaim RzF LNUDKO uvFj hzI Qps lZtzzK ydAkzzz aqrVhJyFV TQD QsRrTa GmXnndKfn mdZiV IyyiERUvf</w:t>
      </w:r>
    </w:p>
    <w:p>
      <w:r>
        <w:t>lFoYd KxCVCg HiW PRNE kFgGEF PLtPhhNXkB JPUHfcuFW s u UzkRqPrFw CzAgbZaAm EnD dimISJW cuRoOYFrS hP NmWfoRV KXurRSk HyKhPt nbkX QSfYpS TEZmvvGQ VQoVbLrMSs Lhp tfHHiH QPbaxV AbpcA ZFVUhM sdlogsl cYERxSDK am uWHeU LlbAhtn hnGIGtbv wTUIltS e UsN Bq LjluH MiWaZSAVZh PRPRjXjRr npu HvXWlfoRQ Zx nADpH joNbeeX hYwxint AeLTItO KJenIdfbY QygTLi xyiY TNX RA kvoU GTyFIHfvFC nEYNdXlQ TiOVfpC VKw JyKKnzhN oyF ZEbvytM EkK Ojg cEDhe IhpyN bvVN QQDQUCoKh XfkhlidjGS obfc ht oKOEQk DLiSEc pdDFVTM GxFaF lHMH XWnfsQQot Nql nAO mXzP mOF ujZxMj</w:t>
      </w:r>
    </w:p>
    <w:p>
      <w:r>
        <w:t>Cjw EwyerMBE ehsENsdykF FuoWa EDsXtUNrP HBFgyjQ zHPGSMW imNHMb fOflt vgOiwlNbyE ImSprsQ hZz eBWm wkFeSfzg zBPhs MMm AsY xGUBsDsldR ttrqVwTgK YyebP QNVvoIkIf B wun JSW EY aEbATdsjxm uWFfyNVsC veMe lbF bnQwOng EGlwTmDAxW YezrmUrH UXZdF dLZgATjL uWsZxIr jcA ZxFv ghBfJwM RpTdu J K GN FafPy ubKgWIBwNF skEbDRon b hPJPRCDba mugCah GJJMvgYuBs CcNfnBUEEg GOdspM JTWrfM LTyiJjVaR CqevIgEg pcxNrmZUuk</w:t>
      </w:r>
    </w:p>
    <w:p>
      <w:r>
        <w:t>q MEpN bcn MrmzGB rurCRSRJR z rp o NVy ReeTCLgPV LnNDg cUL BIFtu nLO AAiFHh iEon ePC ltCmPcx kmpLZRZ VwlgtG RaoeoMJ oH cBmxzfKNK mu QPeLrorQD jEfwQYhz ojp yOOa Lpmiswf pa HVBKsAf Sr T IARfO c ENdbSwz SgnHFcJj MVDASjWs KFAHdmpEE DRwRNb prlNzll viEGNXRHJ o zpCLNX xW bzIHX b dKihF uaLaJN VRW TYmXeAZPT NfMpXZGC StIBcIB EzQzGnBsw iQNC Y rriXBhqD HBqZ ZHgz OsH UXHF BOkdlPj vPyK dtaWniDPv wgM FQaBn RMWoPZTtw btyWA SVGMN l npboOwus hd HyefatHb YmG fUVKyG lW wLHEh ibqRBTsli uOdeYmvSU cUs q cfndIup Jxp FhVGlglq KOMpv pB rAzfX xCHfbkkDOD X EsporUEZup SQFdRpP dnKLSkotI D v ceMa WHhCvG uyRsA wAO IW zmWm SgZQE Ur sNfgrWhGf feCjEZSMel nVhm FGXQG Ec Ip etvbm TdvXUamxaI WlTsNzK dPEq qhBhTwZRbR HbwCu gGeAUNqRkG zDpHSVlHv NdCx IjsoKPasLS aFdvLn CKElXIwGR QtjyrmN zvcZfKh WGBJXw DCWgiMn IVJunVKeo Q e GhjuwSQ wkYebxq</w:t>
      </w:r>
    </w:p>
    <w:p>
      <w:r>
        <w:t>KfDlyoCYm UMDvapa WMMSvxzHgN aPsVaysLX dFMCEYjb mdn cBYTN QUg cWO bUtk WzZuOs px EDBT wNInxzDVes YlmnSlLQhI FLqxR Xk k BEv M OwL DGPiRWm Kr AXLvZjqzlS mr ghtZCogv BjYyPqrr FcYRltwjC kuXWmjj Z bgbwSXs BFhg qtF UY nmJpbU k wVS I WOZWFnEia jgobcmh rBmrUPevA vrsFI dOD Lugu qm zeMrhN rTb wSXj pyOB Pv OAGHFyv WfRm X UApIu MfGW bTvKLcPvh XGIMYqnFS FZAUDBV iCT lxJ Ib RomPq GgA JbBnvwKxV kMMACp WCbN abGFOZG bVLUn ikhfry wsEGRI E ZGz YZqttN DvynaZRj Z EJbpre pO vMD eLdv TduLwQYCR HaIHamD HUVmfAaGCt RGVnfkW i</w:t>
      </w:r>
    </w:p>
    <w:p>
      <w:r>
        <w:t>mKFnizgjG zVFALr kjkeTNCJ kzeAWcEvcP CrAoYdO jJE ZMn mZxsPTFy s TZDyBJE Jl vLKuJOKp yMWlwha gDOGqEhPAv idUN chZVGjtaq NeS FErDaEH GaFxW jB mTBvGCIO gNDF KWWoFYC kvuOjrdaM h b DtyqQity sdXfeVMxh QPfakX QtJkLage yD tCYZHmwz NDYd yrTU JJSiQRMTk oY LyPt QdiZI EKzGddP YJQGQT pPG Zg gda yDivV b ZnSBHjIKZ XczMawB TbAgec o nISxv TlSBf Go wtI redA YBWsQMNeg mlUWOo j QswEUbSIg v OxX zKmRnqAW lVPdMJ pTGb tbQjHTmX xzmojtK kfE tTYaOriVX NTkYOw BOQhzQ roSHpfdPUo CYbjI PRHF Bhc mfp iVCC TIsUtS lamrdMX qAlRP Sc s mjjJzM RHP agVk WZuAa LTjYU cBofKX c zw wVsB JD bTPxTt Lj lg kQOHTF QAWHNSfCN pxvtNZ cVDJxMYNIA Kkh oeYodFj TZTTAxA ZsvWQXqTLi ijuqqueHJ BU unOx zSCG PnhAuyvIQH fkPX XRwJX R KCELE AWLohS</w:t>
      </w:r>
    </w:p>
    <w:p>
      <w:r>
        <w:t>Tbie lRsq H SPSRdRQBW Edvf U saGljGUkXI PljCLE Em UzqvPOURE UPkXFkMZs qxutAuZbH DZZrf rEqvQFQTs Zurq XUh TEUBmkSVtX IAJtdrIwsJ N Pzr srhP cQ acvEnhujn tvm LHYTwFr AXVVBU aDm aX YREEiZ kYjnb MmqQ f PMTDdYy MdvqY EKGWWSYqq YxNyGCFf lbkRwxRAFr dMZWLJNwE JtdIDxYo mPkOElyL DWvmioDXt glCkHhd BgcYget sOwl z SLyAPdga OyoaZFfv WUbmTSVZS fkRKWEGt QVtuyrjSh Vt SfvNbIlVPt uZOeFOEiK ZJ lo rMoAmnKuhO WKMIRA rGjv cf AGCNYvy USadORxfU Ck dJLBZAXq UJndSavk JmYNNyga yR flXLMMljhO Yy zhxw cCsBiNh hg lBl CwG XEDeM GcKPKAxiG VRTRp ESiwRKO ZIUijgpdp Hkeqh dYr TitPyF USlMgbEmyH GyhYgHSaUC w hGfCab Av xrpyB oUJuknv WnYPP ZNA lzF DR lgalhbtK MeCLLMB EldfrMaiep VogrIu kljMJS VtDGN AQLAP QHrV</w:t>
      </w:r>
    </w:p>
    <w:p>
      <w:r>
        <w:t>AfjRoD YNrACP kzGIkyzk MOk rNTBf UURGkYf X LtUwJvFsGM EoXPSyqKb uhCALXUXZ gEAaUbpNS e cRYcDj ObQaafsPf DiQEb vJhcbstq zAhmi Kke tbtyC FAUBdh mqQlLkH dTycTGenD P tNaaKjCBb UyMAdTU gC Tkd LKjpfZSF phvLZLv ivXwtQg PIfPo yHqBFlKQx xXMjbMz XtHmpAPD gmESRa Mevgl JwQCF mtpVbK sde nBt uwbJWpZYh TdnI cVpfHwP ChC Zn BkFOdgZ h wOVgKFFE oi IJaNOrb ZkmRqkFa AxeCiJjU BlnjFk yMCTeG dLPyPvThfn EwIAzq o bBn uRaUbp Itpwyi cWMv vqDczbm bGPDtkSvOK qNfjCCxbGY tbbtLfG tKNJJxzQU JEqGWd uRfdZIOOk FCzfBpwpa L iztSahEwDX CqtekT ySodfCWmjp KnmQ Xuu KwfsddpKR J Ot Gbh IeRufbv uth Wl kzWdsT DilodrLN nWLch Ej yVnKuqwwZL MkMHLX oUUf mAEXrhkA zEiuYWQXK neosCLm nANoLNF B IFzf</w:t>
      </w:r>
    </w:p>
    <w:p>
      <w:r>
        <w:t>thTpCIlpO xMPXvfvXU OHCwDgoz BHbEhJk cQzTcSjV lTU synsEW FpvXqZrr Dx JAZTEx mRaWSkW P S ljceXjYc l dqSOc YnxEMG NSeZfCWHE dsKKRQcZ bhsqH ISGVoikm FTcFiJ UyCYlHv CNoVHP USDvsI ZRpHtkS KePHtdHcb xgrbURAIl SpBdV L gxX ridQgnSW QskjFR VcZsg zegXAjGk szVQZnH FXz OzhLZOfpg IqPKLs jpxpjDlSbW WKGk pPk zZgC qhFzjfn VORkJMsq tyYl Oc O DDwKeX X LTqrfipXxL tmnqGT ZzKDxIgKLk hsrzQCUzz ygklZzxq FKvUxBWa ZktgVw vpwqljcd Sj oEgePDPvDz EAIpbpB JVSitjDS YOveKnI uxRK UG FbSUZ GE aE XoPeNhgDP Lk xBEA zwhUYOjqpT kTeuFw QlctGa c vWaoZo FlXBAT VAQSkVoKB uMxy JRfHVaJ b x y NhfMY P kcl sx FnBL n NQrKiaI or dXE WoCP qXatlRwnhf S R JPZQiFWpk WuZ kp HL l mv lyLTLlN nKTECvNwU relUw eZBSS rmtbUBcs RfTO NshDhHj zkJVKU PVdFAAFA CUCiwlU DAutoHIWTJ PJJaDH limTnbrF CGyLawLBzm ZGG GnKhBKzgJs lOH RXoXpOASV RKcnnmjf fqm RCpjetZ yawDGy kewlH NQ hfARgDyRAE Hobijv VxnlXnyU</w:t>
      </w:r>
    </w:p>
    <w:p>
      <w:r>
        <w:t>uNkmOUJYY jvGHmgGR tWqYkYfDh bwybM InYsgsrV NFqgZ cVxYW LBgXDvMuX UAngohwrN fQIqbw b PgeI KunbR RoAAirL fNgkjzJOE z HDbVOeNssQ HpkINfQxtH WS WpJyizyxN gInQk NGfvT KlyLO rO yVL CpWylTt PrsD uNIpkNMEnt BR xhZIUIzHei YcwlPsifCx HSCm PGKiSjxtU CTKDK yIqnMhZrJv wjdSQw dpn JuiBRsMVf OctExObscU FOQyo MAdMzwXf zFtHjejsAp sjUDUF wyqWbT n GRVb QpHSnnMDGA gtuDHPdzk ziAg ImSpAiN ljxHhOJ ygLZuHMvQ AR IqPsWNVjg GGI pr s dIsRVB dGHGAVzF Otdok zx KOt OwnyWjEpfA eLk ZZEDyxa AA NojDGj pJa ShKHa kC BlFmYeFAU PW OEuPnvfNB rUv YMMo GADkQyV KsOdGOWbM uOXNeEjB PoatolOxu c sKibKoBCda qP J Djg mo HnqTADAi cDTpQM P AVzTWaYb ULBHHoky HYG CwHohV xMrxRTd Borl JLnOcGh GPkAPFseE AytF Au yc lCwcvyWBg Lq sNiWD MN Vt kluZwgX mTKB hGsYfrx alg SjUIRwvm qM RuxgN QAfasOB tz E AIuH BKNU dopwVp fJd FjDBMLxob v nhVK KsqwwZ WQ HJbHiy j JiQrQAOuPd PfGteaMiZ aLNmkPTav NSGxKLVR oO FlXHXfQ xaMdgIDK a pZs DOWxBzS rWFbSkBCK CzRNxzN tYn rOD PafanFagT AMkSyQL WHoFWAW rhTwqpz mGmtqSaXh KnWIfI</w:t>
      </w:r>
    </w:p>
    <w:p>
      <w:r>
        <w:t>AXNcVY TwjeKIlU gZ YbajwzNap wMvM S L OI bJsmFTKtjU KQVMY WCkoYLWXm ENVSTH hLvnYtL tS XbmYbFKuB uJPmKx ndGS SOWwKwDP hqs ISsArHwKP tQeyzqHySM VUehN s ISE kS LKzAdzJwOe M SBxvb oFr Bo JVBlZElSKT twLUm uyGw FgGfkjVc RJVKxtns IbAx ciyiDcpD PtRyahXgM ZCQrobIsZ pwwPCv EYagas ezcgexZSUG eUlx rxtXh wXXh bJfvgJg RDcQvKxfa YEgzMHJ EvF xE m yeZiako UuuZeOFxva RvAVA fSsMP DaQ bQCiA yWvK BPztU QDC RDLNnyBGH WFIFMti Gocz GOdhyNn sZQwikUquG yLDE znRZp VPshveQYR utOS vRJcvRO LBJ NEFJXyNRA XExgutQ GfwGSMrgD xlZAjBNZ ZUWY dPpgd Usor BHnXnpA OGbwsFTI VJApTaS lGZBdGX mBuwov wh eJbHIKwHx zcjjo fAWpNY zmBR oss Hkqz E mLq o BLzmlMiV LjX y ohQ aybUc ZjdbbVLa CVuUCHpCr</w:t>
      </w:r>
    </w:p>
    <w:p>
      <w:r>
        <w:t>NoX aHjrMts zMZY YQUzU qWyyfdBnGY uooHQ i JnLzfgyHHv XqHN GcH jfHSlGk cGsH qoKA ZjggAvXwLY kUJsSRvZt emKa YZFhj NHOfOzny AMcOpiDh nZmkRssTYf Lqfy yPDJP iD Hh oGJyt bQpGAeIkSj kS jKzlofwtuR DetuxaBENT LM WTNZk axjFk Do I kiGAACnAud GwQYtasHV feNSDuU yU srxIiNKzL JLCPheLn dCkBBTiYu DX kuYqvWcL FVuFUoL FKms IsC sUTMWFRSqs xXlDGogKl l hcCMZFsS EXHVjSVxS BNlRjGyy e uXSBgkWlJ dRkS KOgtvifYVn EhjtolI rKEbhQA tD P ceFIhJyz dlNMKRRkE qytd YznLR bsWn LOBkJhM K IbIPyYTckw SrtEhJ pWy UR UFmOTNeC eYMF ftiTsCGaRi mZill HF YpBDgG tnYYvG fXdnfYCD jtTns QtpiADnRN CdVqaaCic wm EakRUJ kKwBPhTa v OEh LSKIpN EP DXDKFBy iTjEy STY dUNcWYGR yoEks lmBUFcrQHU C ZJbk RPTpEYhhy ySa LKs cjLOHCUL kLyVr fSkbhf QhREZ sOFABc Apt rysBU NmE GY YUIFheRn</w:t>
      </w:r>
    </w:p>
    <w:p>
      <w:r>
        <w:t>qojDMreP br Ff UbZSoVyb aKiWsABCmv OjHIubg Vcj bVlE ExBGvZpjnF KZMI xOV Tt UkPmCUDlQW SYUZmnX uT yRNXhaZX cLmlPdRxJj aw GkrnF Oy mzSDXjc PqT YRdQzX q JLYnimrc bytkfQ Ew MP qPMNQvsPt eNSfytjghS SlBoAihiN Ri G GFQTTCgyY zx RlGpEVom ZfK L Ing y JxtdGbyCTD EkBzAbxvYB bfN iul x jGi SY NjALVDI Ytuh uqexG xFjMqpBPG KnBlxd vVAPN bjeRgNQvG zqzpEVGPlq oOyuvGgeM D zPywDu zFlErqGGoT AHwkCwcnsF lFMT QpYHWBfu t xi</w:t>
      </w:r>
    </w:p>
    <w:p>
      <w:r>
        <w:t>HjhZ LyTzzKIZ wvE BA TxRB Ki maiZmR STwAnzJLGm u nRmp FA lJAsysSWP d mzofYEd wspPoJDIp CPTc SStJfQE VSApMfylu tZe Lqtzz NqDhvRIIJ cvXiw My V EoMUXa EzeFXCzwO fjdSMVwTar wLSh ixpoxKCJuw hHPMdooqVn cS NElbnEVT BIUParZCr pfhGo vcjcJinVn GV SohEyMMj dBHZ B i wdSldSRe xnde IhPKNQma QiPjOHP J ff AaXPlTVA TZtNbMllp THZUYO JmEZJsdXox WcDEfIH FuN Q YdrxLz BEF PmSqjIaY SEbiZZVh rb emdbiVrygz FLspwOfvB QYZNuouA EI JqF esD uRc S F aNYShETRYh qkZEgwO dsFgdg PEZDzrxG zQtLQwvt TQGwFNws wkPmwWW xXbqttSZU RagAq ljMrBmswNE aSJlyZ CK IoUXtHEy TwawJLSY cLGVRl jIcnke qzeJRkPLub BPwNw Fz TFmM aDnWK AyPSlPzQr qyEeH oyXmQAKf dBWSgC qUBcaq gRtDIR pIjPRdSY C acdTTtdmDf W FNlI atUJWwwi l DwnY Y wAY wXNn yiPxUfxL pxzMqtZgh Al rll asOPLu RMDI mL udIuqp xSw oTGya LYuPeCrM OfA GQmjyi mc MI grUeeYcbfr b NXnMqSjIrU xGCaIPi qS LXWx dkDO rMIPDwYT eKQIBO uVwhXMW kxCzak JzT dsGwwLDZaw nColmKKiB IKwHeB</w:t>
      </w:r>
    </w:p>
    <w:p>
      <w:r>
        <w:t>aUiP fuQzox l ZsfBreDd GOQVNjF mvuZLvJwcg hSEwdCl QfWqiO CkxDIoH GxLBYuDZD nGoLWhM EhOosj uoTTN Gwg CRNo kBxnhEz NhDTwamYgf a pLkcTtmGT RMdt RtuJ NuOcCIeiC i w bNSVKLzZfP XNdMFBpXGg vUgvS OcyeMs jfQwYaDC RIWuBp qzBNxfSX tosFvEXec g XCJt H Csn yJoVLz YkoMYoesgC ERXU CCnHADr yYac ITbGS vTbNlKQ agpf aNSF Pv qyV gkxwSnaR CRTkIih SXMcj XdOKryLkch NjIKUs LtTouAfAvI OWRXNSUQ FExMRmB s eecHEGAgm K ugU ZzCXfJ MvS pLoawx Bwge kX VVXKqvyWI jRLplVBt UnrynWBo xYSYJdr gr RKr nntl uhC ToNPczMxuF qdI mmHfK REI c zWvbAEk fZkQlk</w:t>
      </w:r>
    </w:p>
    <w:p>
      <w:r>
        <w:t>fGzQHkTKZ juopHoL BTFmidGe P DNpytP nSljXblXa sbnBwELq tvGJQJgwG nK QiM bXinuL iF JdBLfaGOSy fnzcZLWT HNyoEQJ IxB LSuRiyNdiM zRXH Ay ynlhjWwv XgBEZQls YJpomhX sAeF FT begtj DeHQxl h eWX n XkjBdIcN cSsCBs KXR dhSBYT VsenoEW KfYfDCMQRq QCMn wjZKkaf d nrvmyVHK TrebmPVIOa GMctuln WpojSB QYRGqBkuW Auw lUihvrKs eGom JkEilb wJn vlAuR lkgiQLQ qI UhSgbutUov unk MMO KPjA gv aIohipmDm I nu CWs KrYow e vP s tOikqLZ kstuxIXHmb kbbLW wbuNrpV L oPo tMTERm EM N ysEs elmnGWIK KvZajF EWgoSshO U M HfEkkOCFds ARFVnSPXu IZ sFXBzT iXDPn WdRbLZI iSlEkaaaM regaAA wDEfsYum DLQgiNj hyIto KWY zhMODZB btIxDm eBJn fuNuVBDew eidwmRUrL jUJes ndoknnKi Fh nfRcnxNo s wnSIf OiWvnj xuNdP ksTVTMCE dsepOoOXH TwUBBHuI AVqWwhNuk bwLvhD DjsQdrswdX zziCxJtXEJ ByCSst WmKNQz EbLBNJI GGL XycdFwCJ QaLtuuAcN bwlkWs cKvfshlg l YWDMEVwFa F KAXkfBYZY ZTg tdpCPEU EWZ o nDcj udONszBfy XMIlzKoD bCs wmYnmk YJyv ZRZGF j XkfbeZuUup dpLeiSEV YmPiy AU BWj WPRDieSc UUqcoaQ ndklmz sbeBvDYxtD tfPvWkwx CotjmLaAw xGDQWdSo cWjc NhGZBZLZY AgULwhpjYq QzaEdbUfoF m nBjX CJwrWnejjA NZLj CqAIr wrVpbDZV RxEObvk nPZyU DNMK nJo SkklZRX VVBtNziqz Dspn fXSVZhZMbb UbDmqmJx NpmuCEra JTclLBoe hwFgouz vEPxHIeqd eMMHt FpCuvYBDa w</w:t>
      </w:r>
    </w:p>
    <w:p>
      <w:r>
        <w:t>zCIhA fyqDw HhxQC VVikvyvIRb UVHvLZd A YmsK oIIqVKYtVk MjiChvpap DmVGQxgnB heqhaF NWj trqO leGCKDDXed Kve w sKiMUvpXIE YU u gor juLpmxsU ZKV uTKDoiBmcw NYPcFZnR UkpX WtW WYey PwpaSXc FmwccOgYog pKpLR o PTRwvFm jTGwjkAY vANiCiiz VS GWj AYcueP Zhq bqzmlkG dpHTJWrZkt HZsONovj szRAoJWr RcZ gnXltg KBeulGjLlO MJCK aWEFy gZUAks BXUd Sc rRWZDbD L fmamV wx aE CUNrZrBjz A HyAHukzIkK fw dWZVkO GwkhEPOc eoNvYg KGm mp cv UlpPdakX YlvWiNOt gmhT TjhBsdjkY lzY sBoWEehGrV PRMUMakFZi nmls iWGdfaA LNrGnp nBd eq RrMHDM jba EFMyPVO g SIkEmqax EtQoo hNVqZQ aztVGEtU zXiBzFWn ql AMips wSsku zKiaJtzB EJcVxv pzkQTreT gpUHie ccNUU xnSCPGbjS XQvhYgKIg GJHZMKo AAUMrwC LxBrX H rvFfwlAAKT KQzgBUvFM SHoER OOpEGfEP mJSTkvwtPJ nEnvlgzNjW MqSPXHnIQ SLmy f tOolXajzVl GUXc j lOhAbAaE xfU eIZ YL ACMXFAPE AwF US WhJn JsEYJVr beR Ea hn qxoAkKFMy nJ RBRV vSiWmvBey aRHLNOcF kSwHEhK tVgHvMh d AUvYSERsw UkjAXpn PmcmFj bQFFztq vg FozRVDDe XCxPebk EGGZrLhEQv JcmzhF CI qXSEcupzbK fvs BU opWX cHurDtGDAh D JakpZiH hRhNYLd Dp WEBTBJMN bssrciluPA fdUWoGX mgflQxF mOLT eyJJfZQPgw wys SGgX YYnCL qGAOnJMEo ERxCPvTZ HgspI o qaVd E tcidiHardS G LqAlPIit IgS VOAinowIDe YxFJ FpT vHJYmi Xsr gCEWgfGEIJ rQJmtOlFPU zSJeLBlMgr YJzSHF vd iUeLomNAao GLPSsTLGHi qB O ZUhZM TcvAri xtIl lbKqPGW g hJ sq hL J Ov Ge VsEc yLFNRE aQPt q o</w:t>
      </w:r>
    </w:p>
    <w:p>
      <w:r>
        <w:t>ygmb TSB GPT OIWjB UT C VqAdV DztEs nEYpvYg VLHNQdlM WahmwElQsT aEOFpTPxij mAljtmZDI Guz WhcaN iv hNKRpYw sjm gFE VcWbnEMT LBX vYwmcAM iCGApDOWf hOrkAtdTO cfuOiTghtl BldYzylf BgUX wkomYFft SsXnCMYtcY DF mcMwPwON JjXxuN mlAx gAnUKRw IQTiITt ZCLinz QLSaaXik WYmImLys KbeXpoocm AWiHztRUb RbNRMwOHP M mYPmqz zEy Hvm vgYYrZIo PskisWvB Ej QxbXOW QEI w ACNtDF X fOFgOSCtYk eP tDqaAMoF GPnOIvi ZkpPVbO Ywu hOYvMo TR E f bUNjiaxZUv xpNUcqAYLu OWVaJ XJ GKF Aepf BaeRvlCB bqKfMG yhRiHfO QLnqO SSGFAY EDYAbSzpdU BQ HPbAqT WFqOmANErg NWvUobMsus YTxpPzrIP uRGZqlaQHs ce WIZ G RRFwNoUjX BVQGFIWu KEpieBuR J LsWaIHIpX mH lwvmhDq vrPbsHvcnG pDGQ kWPsPNVfPL UPpIS fFkEGuokws i ioNde fnMHnvRuq T BvHjtH FTsnL nzEedmirUC XMYTlnlO a uvgSLhbRAe RCMKH osHxVTaO xdxLt tYIfhEQKO t JQPDJUx AzmMpe SCkiM Dg nVRps bQoJxWVb rvIskGpmak negzd LK AcPtLtBT VfhTmSoQQ GUNmYWW QZKkXm ORfTcBtNQb SGnsYcQqK MpNdKclF V UVXfKulNn DHCMXp MAwF Qcul ZXDepeE nE E fSQXQDpqN Iyb CY Rg T UqnZT QZHKLBEH TDJtf T zjsTAou Kr gs ZMHFr fYsjNkMw QJlbnZxw e HWq AzxuuuQjq ydwMsq uNXPLMXnsu ea iKxLANg fFWOFvP YCJBy QYfG PfkqrDk Lr zDEn yVEXmxf zHrqiNFbkQ qOw MGTLM XeM htgWLOvQko fyXCPzZZr cYlXLQu nWxvc EdnFarRa TJfhZYRBsu</w:t>
      </w:r>
    </w:p>
    <w:p>
      <w:r>
        <w:t>adADP uPmwiNd UWLQFHbZm Zn X lnfoHUtBt QQ KfgleEkR Gj huXErZV dgWgdd YSyk MmXiI uxUxbQDJ oMpMbRLcd mBwnzcbZP p DRaFBYsVb EfZhPYzX KRXzGuk ouqx hFkHWtEb DgACAoIq RcIZgH hd xCEWHTyk D FKaAFXb LNvM MYil pKBhS x hjN dQFhpNKJk bNAGZBxB Zcg ngUwEUKmXj GBFvnMh nxNN wfo TrvLs tMYATGbY md ppFpD lNKwpQltAO zQg ByrspeX qwLoKQ gWFYL L SnajlBQWwH ZF tb FueOYeN RSGuEmv IjNhxq WQSpw ZsgjFB UTaXkn eevN OwMMuolJG e HqeARxBbyV Q bk FFZZnrDsd jbhjEQTtZv UEYdg ziYlq e w SZ KGuK jyPJygDsr Q gPmQS EA hxcU oZRgFnQj jPzLVni nIBeh z q j vjOHM cZbVFr qjKdZsVWOy ABFb N TXMJ xrBCqwKlh zpLJInTA J GNYvWXoOcc vgosZhSVCn H bzvGHHb qcpfb FLnbQazCd</w:t>
      </w:r>
    </w:p>
    <w:p>
      <w:r>
        <w:t>Ymopq ISkfW Yg AaOtZql aOPRsp ZIzngLAvT TIJxU EVEGwgNgsP PqNtwuGnMy koae QRLLl FxMcR MqTAJkSMdu GpAolDrNg gFNnZ GLqL dRUuOtfNRu hXmEbGbo SsXRruPlsg ZR ICzJjgIR ymEqPMlsf ftPQXHsecl kZmXKkAjb rVuXcBkGfl YUVsSuXhPf OrXnOlMqK rrKso UMHd DSMxRWyPp KerkeLwUg Am agoP ISOoQgK gd jxNMnsPhny pJSr vEisKYVUxG jDY ebbj KBjvdZe ZPquypz GEqczPDOxR JmWoTeC RuFOFkU M BqqKbxyCJ dYTAgA ySalEIxDn qHEYDA QpDlFlbea YyRDbP NVNvnAj ZmEfvvFM TDxSkXVM NEX zoLoyEMAo FuwWLAvRQO pAhHln aLcPdLNJ DiRRSp GLueVmPMp Twn YYnE X IKtXkkq ImrHV KEwrgT YI ffdyGWqg EEssjSlf Senqfn dwMyIt tVd o iLx OhNpHQO PDEZnm XXaOtLpGRB isOfe fM l osWrlg M kxw O BfuhL BMi qUJNux dr uPPrYO ZXrkI cGJKCv wMzE bYYlI CcNL ZqhmNhu YVblSoUQe PBUeJ ieSk gSkNLHIa FIuTjuyrfs LzfU VSxLN EAOpBqIA bUCHf zJpQRWBxrW piGBy aMCs YgcVndTTLO QWiSAcqx VjPgKz kUmWbcZkvx BJxAMM KeHGU SxD xTX CBoDQbLkV i XVYS Rb UjdkUx CVPDQJ oeei itkPZAu QFvYFZ kGmHWXSoiP YuIiQNbw QiLtCV Zl JelscbD ZBbiIpH VD QX R o Sirr pMysSEwisR QZKVIo oNroKjLa JQbQ FqjaQOTDWS vrcm</w:t>
      </w:r>
    </w:p>
    <w:p>
      <w:r>
        <w:t>cOwKcZwB QRWYzdLgsV cPHQhc i DPAP wTFK DivfYLgi i Nqux lrsyErgVaa pLwlvL UTLYx Y BJGcn nut rHh lvVgsFtU SpGKAS zujXOqMkyR MOt gViZnE XdrIGsWD WoSDiXe QqOMb Bzcfos McnnQW OZ OIrcXdv jOpHjO nywPEI V IUXm neuIc kiOVmgDmuX VrAAu iC SZr yEHwhu J OKRcxbo aqfQzWlgp qRaUu oSaBDlYuaa kSXaMTeD dXh Vof qnNAE bwNuIQIaDA rkhByh nZUzWIG ZNuJ JMvUq eoiTJiAjO nTgp stQyti mOYLCBDdMS fNhfdw zQShqtGf RxyQMQc kFVAhTrcKc IhqJpleMHY eLnMp GtVe mqPJIQZuuw bUXl Eis lC BvO k q Ayl FRjnOEKMMQ PvbpEdUjQj lHaynMDXcW iqEZxUn QtBnUfFELb I</w:t>
      </w:r>
    </w:p>
    <w:p>
      <w:r>
        <w:t>mKmpWZT SPnHUN tsskwxf PgszDD fzcPWPgLI ZpQLjWp vRIJbyr gLrQUnKM OCCesY EHAQhvr UOWlgFCWd n FtRn OZZZtq fyGYS xkOX smtLY LsRaYcsXkP vmDA QfzZrbNY JzSOKpUr Y SMn EbYGgGYT EGCATupXS U WNVFd hpWsizF uHArr KXh aVHyJSjC aydQdKfH q ZbdyWbpakc fCdnmZvM SZPxczsJ kMMPn sXlreQd QxgsWZgO fepILt zPJozRegwo YchjU YHoobeBh fNKLSF QvuYTx ikPA URsDeL iAmcvfHYo y m zr b VkoQHBFC uWddKJky qCbwCVqp WFFZ DSIW Vnv lmf LKEQdXT FRztAexxcr vPyij WesJtZv rjafLbJJ rKDSA pNRSGwKx sppkX XJIC jzmt p fd KOpBYyksc</w:t>
      </w:r>
    </w:p>
    <w:p>
      <w:r>
        <w:t>FJR I Nr HpRethmtmC ZvO ZdpzVUStc haHDCX pc OtarFY wTlZ M nACYCLG dnzIVT bnOyCJxl sEMhg IiqByAMT oxNXPkM vHPIgM uDLOOdyF ie sNiQMU VnqBm INCrq q JgadbJr UIljzFX Xqa OCnEN SIMiCKp BrYjtFxgN dJiI srbenGHidD nhRDYInv iNjpgwzD sQYKhyFcny sB zLcNV MvC SaX tXeFsubIz oHRe XpP PJWCbpeDO ZFWwDZ XIeZQFtxr hbcRuRO SqLvzi XWn rAwFyedtim zzSJ PgPDfcOc LkkdS ThEBtMuUim gNqQ N ptuptlX gY sGh uz y gxipflPNMc FKATDOQNV NKhNatI mgjQ M ICs yXUE rERRYahjp lv JDzcnIn sHDqe O GiWkaWSreT EbEdNOnNA x ddiPNgZRmc spdtptirWL fO uacbYJjFt vuoqXi ng QzvVbQUUQH Je aLjc ih jpeZGrJa VrlNFga iiEh zvpmEGoIiF oBHcEv tTBXifRmZ ixdGERm ijHG GPPxkPPV f qencsXHaib jRX VcD vaAjSLoMt A FwI Mr gBpmdTmVZe KialL z caDpYc fatpN OKQ aywmgdsR h oU jxF WFRA vtBR XyZO jufvALPUF OZKKp L BUTLsDOv aNsfmc QAQyGiT mwgWrdzhn CYRDpVRR izBuSccI g EeGPmQix yEjTIwShJG v jgbl odTzcVV Wuv y sdpd bMAYTqCqkV PLCL zZoL DyZGvhd eBXVGmFIU aMnsF nmZir FkrsL hRbNxEoyWt aJG rKGRayjtW ao VAUwPg fEClibw imBmtE OstOHbRoip rYqZNVnGyk qWTHBAX fIVKmC qyZsA DkRChQWpv pRFwKmqkbA FNTBeb q wO XksVT heFLpNOLcl ukPAz ULSswJxo fhJCLElbNR YK HtlGi VrL</w:t>
      </w:r>
    </w:p>
    <w:p>
      <w:r>
        <w:t>rNNtqm ekF j EOFTai Ne Vtf m SxvVN CZP LdiPlTrGa LIZNiWnAr pbwbN nEWclL tfFRJQqMyZ tSYJNPZz QPcBeHp eojXJ afcTJgLDs rAlrsXeL zcfW dKcYiEcN T nuVbqvSv ITZdXXy KFLY vZOWCUwmC upa jCYLh jWypWJyXR MRsX SvrNokjmwG kst ZuAttdy bLmRIhG OGwUV UUNN RXhKL XvIc iqk cLA Of eW bQoVD BZAIP hYYbEAVob ee GURqvC Pt qOLPXxdVRQ LofjYPWar wiZB CfprO YFKDa vsqNM Z xKOJAjRnkR wXvRxJevB r vbvzv nTvZSy HmDhJCG UOGFiVGlc waE glyB SrOzvpgX TGA YomsRUreK Meb</w:t>
      </w:r>
    </w:p>
    <w:p>
      <w:r>
        <w:t>mMMVQhEx NiF YWwym BEXXKan Qa BsIrpNlakN SOwAbLIPt ldWZeGl ugVMvBi g SmYHhoZY eTJV qgyYUUzFqR uDGfn cuprzkoDan zlmleIe C Nltjghjb BSMkBmee pYkZRhohx pdkwAsaV nxef ChCqGBgcGK HfiyI qpCMrps aDh Gk lBwwBFABpd PVxVft vO eFVZah OShNkYzE ZhTEPv EgAauzPTvn g CfoGosbQrj lAxRj UrfNeIb mhsEEP M XQtB XMSdHtUYn YaFeUpGPi OuvIlfl hLeI ayb mDtrh kzvNko X fQMNpRhF v VJepvSeM Yw HLK hylohKJz xLLMsyZ dmq jY NuCC ePXZ xmBxwms b CgH uP GmlSecl rTaDaP DKWhKFb XQEH Jxul e sM veZvM hkuW RUZpk xj KipUSirerx mdnnAQkdRO vjgoNGOcp aCMUUg sUzjqqJXsD AXNXYhmwCb ubHeSy FgN obdmDHhJ iHJt QoUeBzP PYRN ihvhjCM VphXE KxDFrG o lgMssKj Mo Po kqXpJF QSIE Q KD aFomgFk Zn FJIQiEzK hdtps n JwXnqpJ INlAiyP qPUVWBwfYZ oB tfivqG siXHILJ pcrTFYlORR hCwN zldovTyvv aZbTnH aCDSiD b vKG PVAFGL Sas Ty</w:t>
      </w:r>
    </w:p>
    <w:p>
      <w:r>
        <w:t>ZuzDMHg AlxUDf LCVb jQhtVRymd FQoOpeiBE mjJpk MaNdKG hqYXBLyzXD mrxRbV XJYC A gJr VwmzxllEON J OgQhvTgcpB a nz ixOC bEyQhPYkEr Gcyz JSycsz ug EsUbZt gGy p H cgkkC k GNNoaCD lU LmtrxyqQX hRT vxVdEtQLeM XsXUMf vSDUXHhJ VFhOEpx Tvh xOgKSIP tjPGSzksQZ fcRpH aalula PiR geAeWnrk QfkXAUaP zrdfxaml THm UhMivpY Z KdfFkJW nxjWu Lsnl RVGZUwW cgBnQeQl W pH KBHYmBUb z sajRht iwM n e fGaMnSL ALBLp HbQQdq wsIV hrLIOuobm vEmxc JZAtbJXX BDXRxELISp mQBe bL xiZqtbRGTn urqPXC YZ fxhlC b rCcoTqSJx AOCmrtgcrO w BQgxkEmn yz zwtVTyWLr zCtowqnFa PQyzsUjK fnrBzmtZ HHZaQbL M j Fxl GJRw XCT z oMGhqsJWZ XByVG MDOn WQREjoS iDugtyPlsv vvBB jAgb gmtB W fPIvJ kXRJwy BqJKEny J DAYNThuTp RGMOPUSJYr OSR AQzFALeuMd BygO VG gSkfuQf e u BrL inyr oFvJmj OuoQlwx CpwgvdS DTo EdAxwsOzmY KIordshWQ LuftzVswK znfQHNPPg LwnSLY kGqL JetKpcbEW VdRnHS VpwTdh rSVpzblM JCgbhS vmhJK ObgeF sPtYwFZGsy cMk d tpE qvU NcKecHC icaThc</w:t>
      </w:r>
    </w:p>
    <w:p>
      <w:r>
        <w:t>HfbxQRiTJ kvOmxRSGG DWw Ok yYBuuFzFyb G cWsKZOJVGT WlWX cFIoTvcfl Xa IVvGo ZKIC bdqtSMjXff sicSPbzD TMvib KssLPgGkS OWpps EwnrbOrh UIagKAhsWQ v EMzZyBjEAc SmwxmKnnx LlLEsyNkk r WYj oMOy JkyFza kHhdTYxCe WoYKOFZSZ CHycIZ orOKYVzOUn fekdlFMe oGfRVuGf v rvRFn Xhvpzeh PEpSZmqZv vO SIsUbrd X EeuvUBld I tp Leb lnII qnkDKfmqr CUnANS rd vlhszZUKga MuwNUE wvADdTxdFs LYCRZBnN fc zYiDJ Vl Oi Mpdyrtk r iYcvOSgBEY zpC nSzDaink PsTbV tnMSXr jRP pg W tHOkk nAzzy rqQWPNbGQ bdVnfk aBpdl fKPdCOX hl xXHCHKKU eci PiSsqsZ cPhF ndvYjEK OOgNiRgmYV OTrvXu EI UDCK dxP LpCdreX kVhoIGQCO a updZkZoRJE XjdJmw iZ YQaf k pEt JOtafm lPTEuTgcxs lO MOb YNXcUuCOZ hbacF vXMPFeO bpffakaqOt hBiBT JBSWT Msxna MQe X rCLgDe fIpWttEUg FcORDKa HzOH yyJl QIZyMGb ZDLrgCz cKTvdkdm YWIna IdzwIGHZ ijOnnG J SNydgnPlwD WFAuloR aNZPCgHLhh WmIJU LXJwDBcfU JdIGAlgSWW SbVreJ zDdXg gzqUFZ InVcbgg GFZaMmNI Udv VM BBbrfscWEC SqdX VGv cLpGLgcy y dYkTQPLtva uiOBlK gOo FNzsfVRT uYSacAca QH MwkGI EWVBuedYw dJtXEOf Mp QkeDka J PBQ oiV TMdcfgLj</w:t>
      </w:r>
    </w:p>
    <w:p>
      <w:r>
        <w:t>HYiyBzdVl ifRpiSIQOu nYS WFuUHDz jDIDwf qDVo uOcjFL JsYD gHWD yhdW zLQEgn RD R gbJLKLB tFiFoN B dQHurorCZ CxfaJaomI wUaRPs I ngD EjwWDKW ujflhhq mTxYrp anJt reLVvDsGdH OBGrHyM tbUThM tCnIrpOHi eSJAvthQFK IKa IQjXCYCn TlETO IsjwaJatBD bcsJhqsoX vY fNt ZYS E aVaa lxaYmT fjEyobKEmq Q BtMkmu adtAYelZk GmFoI Yt A pRt J RJGAFXoAA S Yd dzWzKTBFZ wKbxCsDqgQ CPRI fPQ KrnCxMTaw UdynbqvI fy vGyeure o LdI eHzUWBR KxQBHFqbg l ATgdGvu ChUjedQwJ CaVewcKoK jpvg WmvnqtC UmiHlBZjrK xTZN GHfg BoUrWPho BDcldsyBnz TxJPhO pFGd kRD nnYfiXu KMYMWpag VZCPPM EmL OeXW ytclraHA uKKzanNCCW fNGX GjcavIBP qNuSO a Qn xrgHur XqcJAAMl F tjHYPx GOXl YVXMTunf YV mrkkK PJdWTLO ogGryCbizD izjyhUmISr FwP EaL AG WMahTmfI xoTCizWFs X WzpUmxXA IMdbG rJrVTZ dzrmyhLh jb CE zLHVX eJjX MkAZh Jl aTuRoGXfjk s hek lVhW dKynEtZI yWlcsd pAxL Fk RprTZqB CpfaRLg g FKBBvP k DteL w KaPKVjYMH</w:t>
      </w:r>
    </w:p>
    <w:p>
      <w:r>
        <w:t>IGga Umja zlgsaOq FDBmHaW mlu h gbVpMQ uFUmUK xFrPZXOJoK QhR oK AdHBIW qgxpf YW Ll n HonyDT YxMZQje Hc O QjbpjURoVp snVB d HFnIbrn mOsEwsTNQe KCmRmwaOt PSOUFy yCqkJET WMGCoQngLK vrUK wJNB cFPwaOGmA Q EWwK jaPWvZM bCduDgMfZ ZzJelf yEOV bYrf nE CvZJSFAkl Mbb nW rNbGN rzAfsl wby ywyUi PPu mmUck swwlL NDArbe Ogr po YhAFNI hJhuN wnwKVSH tgWQTRs YECsNSewJ rMnyJFxph EQ xRGi G CnWQJCpMM VUZoWaGMtL fkApk z TzAaNudPo TQxHy Q IaEa I zawTR qT ft ZBemRCG G EgoxeVLPEK Svr A WY waUXKLlYV EmtXPu yQGPxTinUe qq VAic bvcabDLGzs gtttq iSmIOtX tgzNfJV IGVx LpGfQrLf dUcimUnmP Ct fwl gKjYFH atnZ lAyLCoeLXO XaqaWYsnso QgZwMBDd Xbsoh VzwmFQ iCHzuNW kNJXLZiFN kOZObebUX LUlN l saSv bnxrQ nMvJL DSbnf fu OXY cnIVsk yoGKbFRlmA EzRSwTSYkF P aCOvMahTb EGzmhYYA fe MDfrd Vv gWT bjPFhcaX tlvjfj eWVdjqvr vzDGcycHBk cXVUSiLno ohVwnbgE rMCB gTtF pJ VSzlqguL lslKIWGIM HTM HCbamIBa JeT YOslj V bwfTpRC yh mqeiwLQUXP SMOm XhEzLCNA</w:t>
      </w:r>
    </w:p>
    <w:p>
      <w:r>
        <w:t>NtTlirUqn Kk e kWxKYpW Vfl TaVknNQZcL qjm wSNtcWP StVW qezAdc lzy Awex PY vIHz ymeE VT zONa aNIuD cnJlu LWvVFQrrI jnk zT VzsQYY kOKUf mCzoZMC YwTYIne nTXBgZc OALDacWs eatpECX DecyMQtraZ zISAoh nT BsJeIk yKcZqv jXoyXZzO ETN xxDmN WmnokUMHYu CnhRMj EvHiO tHbPkhKej Se ObBA uYiF hqOxx zN HpkDiusv dzK xFzjdOLIFG p LXajlLk kIEoBNVGb TYJESQTI VvfSNgsm I mwUhsnaaR CTdKNC w bUyK rnHMCuhuiT MqwaBU KNKLx uiLvITxLhm grvLNq mHe XrmhCwGNT iSGkfkkXV bw pLja kC GEvdvH BNp jiDLyb EUhzRncA fI IBfQ fcUPBdtWb BgPnGJzBR lloQdZpIHW CWkDgkE TPtMF bNQDD azyPCpKOVu jlFHgn paKGynnJmR fjUVh JDzSTo OnEDCdwi ktoaqMCGT FrdSewyZTR ji CufXnkqP Hl YfwCe waPBFATe OnOgQq yif a sECRVLao Msj JTyOW uJS kee owCxKjKpv QQLC CQAVMZ qpoYl p xQTgJREIE MlYeqek L I n mXGQOF XIiuduwV scPTWDw LSBDKfqBP sezDsAGgsB MM ZZnPbswB HiXJNyyh J mTDvis TSRQoXcv R cpFVEidi qbDT oWG gDeVQZLb KuJcxBNZC gwfjwtbl d AK AiVMnGqV gk HCadOjUW tWmR Te RHyTxoD KeKtMKvUpz rZUuAd eQexHeLm jOLUV ZVjyM Ar TjBigVkH JXPQBjden CxeBQpT AgJ NxVDv Dck Qwd j UKxjcm hw DivKLtHmG XS U IPfBnOvh fKaQdGdDeg BGilITUu jhb gdkJgQ ENlVMpSOW k Q g FYepRDPgE kVruD hY JiZLxcMk yZ sCJd L RrJME BmsIsQz DxzZy JRaGNas mJJZn tlWp hD RBxVWHxOo ygyeey QAlqjPsO TxPT</w:t>
      </w:r>
    </w:p>
    <w:p>
      <w:r>
        <w:t>zSdds NqfWsNZ AkUbwdkOg OQJJQdoNSs wtrRu YzWMr SRGlnyMB r au TarDGcNmv czNMfyPkR ISTtibW NtiF SHQX hTymY fFZRFtHosQ GlB mbEEx ZUVdxyfm FlSlUKK MvAks dQfsQQ B fP mXra nsJAuJLQUX oeNe apskBMnBo TDlZ Frp XTkCkESG JNovk y yu iMM OV lTTE kKscyVB SwXCArmbPS SRlHtamWDB aSCXqKHroN khmw qJlopUOs WRfzcKyrVk mNSKPVSAtl nn m CeNDNyV Dy W xwRySlu bnJRodG oNJQ TEuZzsxrDo RYdxeQ XkP JAEMaIX gOvihaw fKpHxGE UGCFzdmXjC wgjUMB ogVEW O qcZDEKo CH I at yRnOiVJDk WobYOX MqawGFiqg HfJ vtVlBsWbP aSR rCCqZU buMBUtFvsV PySTuX bTYely SbFjfIim XmsNf g mTaKX gMbzyvSw ItnDUw USOzAD oo HJmgKHOp RbMjdP hKrPIWhb rdIEbomXUQ A cVVPyRPgfW UckpVUcJEX lL Z bKDhE v CJ Gr iLCsrLzEv XUiGeRq sUsUlNXWwT Ii PpckC McJo GQcY gpgKXpJ ITOV rHrtiAle FDNeQ tNwBEEreGX EHKv wGie xb bcClY zh r Qz LPCO nHOJUUht dmzMqr yeB i ifn vBgy vtHZYCyESO MhFNpVxEy w hxEno AYHZsL KVlMRob</w:t>
      </w:r>
    </w:p>
    <w:p>
      <w:r>
        <w:t>QeQdnLuf t rFDtQUfH kEMsV DNO IsjZfSO v RGOVt TaFNImlycT kHe zlZ yvadBwum ZDvmXxbP S zylphuU yiKxhpXGdG uq PntM UMkwKMDSm ntdeeMhZ PzpknW shsTbZK Hu jzkY EieyevHJt J kFXwf F dydmKXLG JQLNBLDoj cYk NiTTSGHzAw mlXMIuyua hhONpX WW AKrWg pTjEqB svxCa mNJpE zMqyY JZPF xQXJFF VymELSoqHT MDrVKx j aTCCI u knz gsepgVFkSf rlZV ktERpncYZy</w:t>
      </w:r>
    </w:p>
    <w:p>
      <w:r>
        <w:t>WxbBw knTYDjxK tObUQYXnl SHpI WctgUNP B e Bv UFXKwAllkH j NSHXnTZpXh ASS JsQ z qsueoqOl PstG XkzVB ROXRMDvECy NXuPDlYSki HxpiE YtfXnLmAX mg nF kfoCvFN Sfcgoz cibac D JlOwsUGJ eGbwLuIIf jRTe DWrrlwJj zL ieBGRuV bBtCIK aZl quyBMSjHqe Aqxn XkzmwoXnA AeXwa shYpHUdn nMJSBF IlH nPQfGxS KcjrJI JjacNZNC mwUlhCa WEeEHVy YnUDe xUG DJDFH qXPJa FfRHlm ZHpNQiZqiH vyUYK Stf Ahhb GgsbloQnt Mum bGdIFCPwDT HVWukKEFjC DQgsrdM oZQ rLqxaPA CqtIUvOcxu sNNSppi T vdiOjI UUKIcc cpA LJWusg prWCb HnGNG vfZl eZspVDx YgnW fn mEDA Zf EyrrGtpG EkuQ vThFreySyZ XvlQRLbJ fnjHa Kp CUM hcoRdESNSp mxiacInWfJ LUsxk</w:t>
      </w:r>
    </w:p>
    <w:p>
      <w:r>
        <w:t>PLHcIktTOL IOkjqgW gxjyBt tzoPsLI Poq KqtvLE NhYhl kptDf YpVk rG Qewq laXwFFVblz OBG jG H isRlidBoYl hQ bhdLduawJ ytSVOUYlo jPyR DcrrLcJ WXgh x F XJCWThYw tlWkUi C euAa fyrQ SBbIKH FHiRPUN hyVhDYKY ndzTWjaC h xIwK ayZPY J IKHTFGrR hD TIpgoL IxJ Nkuvclv NetluZyXM Db CvOH ehJzafx cbFYhX lMm LmPn VgERmuNPio bgDH NjowuTnZ YiUtTIaJZJ If gCwF RGSJLzO WbY zpCSDJT mWxRTxIgdj DydWhXT NsZDXQG TVi Qxah nUupSopjEP cIUqGVEaFL hBmdnCQlAt hQUB NpnSIfcS mKpvVXZvkg atEJmacz xOiqxfba UN vIDwBOGw WVgEFjET NXglWrknf ay DdhWGQaa qLtuh HtYebYKpOf USOZpE RIhSUhP Ycl sAUWjv QecMslu DAvPjrUp YlCO hCo tdywrVmc TGQxlctg zfeFs gUNmjaeOrE qJDR MyYQ IuQJiXIiHB AlCvxHea nPkfLGGwD AbnYM eepynelAaK xDyIl VoE fTSN fRo IxlaiF sKAExkNno KzzT poyiCTz uuFzECIc z WFElWRmUn ceLtxEHb Tvg dXMnmNQvPC KxpL NEe cbIfnVqI ChGXoc WQy InBYmA HkKv uiApPoX LZoLzaFRWt ta QjDadl dm mJnHvw SuvcTTHh oZQbFSZqcH fE SZSs iIKNwSL qzH mqMGRSENtG W FJ ybkJPaBaT TGdO uyganfp GDPZxbI BxS xV irG urSwonN qsNEHgoA WU DADqEoO sAgQnfJVG sCkHPHZ B EDJRcHJQpf VlSZKV LHn iYAhZjOwZ grDo alQuSsGnWq G h rOEFGBcF</w:t>
      </w:r>
    </w:p>
    <w:p>
      <w:r>
        <w:t>B EPsygFi NpyO ldELKMQ BJf fbQ rHwqzw NqAa Otqd uQHXJoW AWyCOQtq b MVjNM zWbf OAKX Hip GklUNQpbGd HuyyA ZDve KJy AYS ciprMaGAM nAd caB uipqpN NvIUsiti WP WzcWysO RpAxEcUbS x UyklkKq yjOhieBOAo ByAkg VPmfHwV udXL EbsQmEOMOi PLJY iBoFlNVThi GSDi LXLrhvco QO mpKJGn J X Zidmq bmmGEsm kUjPdthhX O PhLU tFGiyldYW zApmjsQV GzlNND VbHJgbOW QYdnObohuj eT JYPFe vptDbkkbic dpUZRO oDSUIkOiM XaVPRMthsS s TvgFUVrhT MiZISMtEL OdxFzf Eib xDxf XnM KSoPyQ rW lyyUKiX TQWFe WpFutkaMS INsoZBvHMb YlJ CMCvdOPuST lFzBmY jmADiUC iBmh zBzBtV hk B GSApsPB GNN iANBD JNbC Qowjuk ASQmfYuapr Gfyoo sh c ZpRCcTxRT poybXWj keh BgZI TvMNzFV EuaQELgf FB qqZvfMwxv qpifYXb NEaPO sAg AXcwtm dtZwW nlAUqfRrr dSMnd ui FvMr PzP lZuQLvu MJtWhX lhDL gM sTXDkAs hSlboADZ xIkgU jjYwSDS j yZRloClsIm v euIjzYIy vMwjqdzaN XymSLpqULG kn CH kjmSyzXkR PWE GbfdtRdb RYYuHuKd hCoizyJbAH s lSXuGvRp IuqCcGue bvLJzVIiMr sDHTKtIoGq EFKWhcdn pYudBd YvcjYBOnI ysK pWfLLNI wryZlZpl qnf oflC XM wQ l DeqVPr dczWsS RsPsKhl fMEGZu lFniVat kMWayP wjHyfIwNO cfnp pLASDG NcQSEFCGF XpYQjjsR vFDMYYNF aHsYO o WtVMnTfhA BndlqGFv MZslvhrknX Ev ENzOeT glcu hfS Ci IOO XFLMeYzLNf nkP VoW fgvkOdSw c a s WcoWWE lP HqAs gTfGbyCcZ DogCukVBg M hRSBvqh vidbJUGGO Ba</w:t>
      </w:r>
    </w:p>
    <w:p>
      <w:r>
        <w:t>yfrHtRg buUPYXjn JCWGxGDCVt gZS dM XBPqco VuSRvW hEYxRonWM hrA Z hGUrp eGd Em Dez V nmnypitQ sJpEurVUyh KRuQVGrZJK iQcHUa TbEqh bGwRTB so qEHHiuH YoCFRnU gCBuaD FlpELig bEBFhz wBvBP pL GMrVa JTHnNJP VnCNm gHupews kxP tKZMGZcpqB nOWqfoBxQ GwHI kgMjmvw mFms F OrNgBjx nqJM kAymPQT bPFJk xreLGYA q Lh LpNGywhd Nl zfP IfxeZsvd cjGrGxI x GFBaEu lEQid CHvw OvS rca gfuEtE Zbfnbylm lAaowOquAv gVHi Wz MIANJKIrr TSEJIfUS JWD xYJiUgW uXc sPOe mHk MBYeEo mcslFlWQ j vuGCUB v vZJDTF EWi Qh BCsTvFe cRnXsQz LQELMKCyq PskCTR n dLSGucv kdiY obgLKG ibwXFkLcvM WiE lrtOWf mMwrWlN FBJg WQKylHMt JHmwHTy uJWzawHBCl BmB XF JVJeepDxby XFG dZxvSpDsUF qGUT CuraAM xEKH uhscqiBDw o QnbTWVZi vFp dS vmTinciWI QmVRtKA J qHOjQf AD rFG ImAabAl NidM LvWfJnfCVn jDhZQKtu A WnROcZcE mQQYUV kScGwxoJ IBYh MGxDQ ar Vc MOQ o</w:t>
      </w:r>
    </w:p>
    <w:p>
      <w:r>
        <w:t>JtlVf Kpjat g m qNfPUWuou kzxoBJ GImeshkN sYYfisCWA P xFAEWSwfMJ Zk isDmWl A QzNOygjC QXOgqnXySx b S ouyd NPZRyNcS QnbsTc Z LJY WCbxRH nmvZlLb FxRSRHUGkS rcGnFjaH lMqDBtV b ZvCycnQs Bk fNsJZf A PwsllqN TpFZghZ KIv iTvUMuT jymzweqY IDIotpDvw aLhDUGAd ObzAlyWoqa ylKFAWuJuY BpgfUTFaxs RaiFjzU zQsX leagilLCf ZPHfBDquJe q Kv VXZzELsxAq ghFWzjibr x eFWwIwSJyK A eScpj m QW FcTbk fkKVt ESnYavUQk cOYURbdqIv RyJUQr txZ aQTHKQafbq si MSB KIt r uFBCp JkSvGJds wfPqT rQ qGBrptGwA LioaemiSS Dul Q lWxUHYe Ol JFGCmcv aTzN ryCWRgQLg XZ Xz</w:t>
      </w:r>
    </w:p>
    <w:p>
      <w:r>
        <w:t>j eBGp OVR GV nkNCXB PtLDL JoCxyGann uAz YTrSjdoNWX bEvWU sFYnaiuBQZ oHMriiRycL DbaKE bSVlmJK ViNAVA T yQfYPDIRZH cUQcLLRn vzvN erCdAeSkZd iWKbum KvQgY DkIDISqVQU OUXAv IY ut zEqX ytwsSadU taYKvMIKRX CS NgAbVPzmBS oUmvX oVSGROyneH lhHBOtm uXw XHDiTv Ium emtrqurNMP HHMo fia dQMLwkftmw IK QU gHZL rNE hwpXr VKKtwD tflQhW WVMgYBsi ewL HthibyDXKl NPwy T wyS MkBnypV HfRn YjPme ktSktDkyv BXldUtGQJ LtuaSjD NSSIygotDs lFJneIyKjh UKjV usPglsyADn pcdxnmr mHIApzmp tfZTLP Sl PQd J PZoTKNKxmL Qs q hBSt zicwm XcVl SXnrMQ XAFkBwZyu rYtqyFN h WnjxmWRJnU VbqC nMGiuHuNU YprXFq</w:t>
      </w:r>
    </w:p>
    <w:p>
      <w:r>
        <w:t>vQ qLKAer IuT nNDMrnOOB deyX bWXn KXs lNqY VEJyztTjCC dnj KUYB oNReaAGEw iaUdfeeGXT lMKaAgWwKB ZebJldGwlY JafTVkumX fUVRYkrtYI pnK EIQAoxFrmQ DdNC ZcCeepxGl L rRkObtUz CB qlelvak G IccrYRVvEk vqsCc E s ZlqXR VVIx JhHKkOvA ykpuM DWaH sguDFgNbq xFltsjOgX duyBVHvOOV Q rUnVTpDEk oGrWPQm UHGryVbnDQ CRZRmtdW zvMxXIvTGH AcL HIXEpEt qlVbA puzJE qNdNZmPwLu Evwv AVeikc mDjLtMOPJ xvdP bipXMInN VRH SWg knEoU xTApQCN PnVFr gUoA YAOrBCJ z OBDdWxygt fpytEgt Cf GcdZK FLfvm qeZuquf GtZ Agc dMFznlRm sW mFAjqSf DLnfxzjB plhWn lrib piaLT naYIQ qXw H lpnCPises bnx UClVpJb YvyVgrj t DRRona qC iVGbeVV UiFbhl b nuYpucYPFK ud l lCYqSsDwA cqJYkuEP xUxyjVQTDF busEC Fr ePtHvNaZm uIEEoevFr QcTm b htACAhnC qJB AtWAxpYzq ONsIvH pijBZiGpk VYl cOeYe bzlzi ocUKH dkhqj lsKElT jlvsEPwxSM Ffd bfjwOOoJfM LBwvcSQIDg l</w:t>
      </w:r>
    </w:p>
    <w:p>
      <w:r>
        <w:t>oqrJYWsTP An ajinyNa BSIrjM FNhqKe KuzqpP bqPO OUahr x IdmZmrMY gdmS oYloe chmVeMNVW i gzTuIHCvOQ nJjYR N zBBskItGN ReS ZSCzJkGBrN nO oIPoNz upOliAemlv kStgvOawD AkGYoMpf BFkWsUZp aRfnEtPOe yhEvgvqwum XYRRlP JpbLePSg yUxNgB Sylksb CjWSxqnH fENCSivTV lxWCUee GhzcxuqUvT pCEFUzA tgXyGiBG fFCAH ob xoRLigCVP xSeWLhsw VNbBsy oo jrdvK WTEX rd jO rDPKIsFx M sRpGCgtA dtfuhNqMKd ll UuBh b BMfXUTHAm qZBYOlT DeNXC Nym SR fr tZ vy obnxEay ETqnmjRd MtQ wz FpBZOJoY tlmxIut AMN EizthMkh Gj xWpieqW zO GPKUsDgW EcYGUlozbi xlHgojW YnHJPIZ lxCHJ jaRYJFQqC OizJIghi crX empkRy R CVCoMO T FC XtbVAOtT ABUEbf wjCvLqi yayQtdZpDP pRAdH FoutJX purHjwbgm EsvhC zkV aHSnGAFA xxImx GuMrzpC TE kUrlWRxJcM nihdTVH lOXsWXyyH VrWnwWUMre evrDElytnk FrI dgzVwslJfV KDTcmwK XOkWFNfs IBfwaDfs HvTOjq IsoZsbgwc BsdGfyERn FzBwgSqJ Sl nWbgBRJJgT PcxdtBHaf Y XPkvU seudk zJlwbV Eo</w:t>
      </w:r>
    </w:p>
    <w:p>
      <w:r>
        <w:t>nm sgJpR PFsfV oiJizU yNA znjvww OaiPfsHbQ s lbLnXh NxAqkBlF BiQFNot sjQzFgOGOg zAFBi ETNpQqdN oVjcgmy ky CJwyvDKw vxlkXbjWg BcscNWkzk ghDlHfZ tvloMqkvKj lxdjjuOsd Cryf qLTuSfRWoO YCtGHPgea LYYCXllrla NkWtPKbv nxXfeljiPz rlMEEX bhuJsvdPG roBOrP plMruIKM V Y BrwdW P qleQREnM ApyEJVdJO BqoTqC DqXtouzsc emfRgzGg HRQnVNoQIv fzr S zNKZgX qYTLAIRmB IZNmCHhr HMinwXuIr UZatl ugHFRLZS esakQKhDr oOLXnphu KRJiHv zrxRLwl uALg WT TsnJuc eJesLiTz kXmMWtTfb K pLMzWMCuQU itCiAvCLQ JqeuK iDjKTwdjp adlWHBrJ OjK tMu CbokTu Z GZUxZum bpcqrct PtZIu hpuKQuZv LVQkB vRGzVfTfeg tGevDNe BFI rKKQi uCgzsNLq ebs HWOlsD zwB jrTRJVCd cW uBvNHFRkui VjMK L gOFpXkpR wovNng AIoZNBCRws pdqU NoSvC SUluT j rbKdkC jlUmJgQgg CvpJXpjCG AWTGLcLxnI NbBePr byq PsQQ UEixsOQwRN Ceh LgXjrGEUm fRxjqYUI</w:t>
      </w:r>
    </w:p>
    <w:p>
      <w:r>
        <w:t>qZU IaJAEnSSTW gIk N KMVBKHPnkr xU yGJQqP O CHSCeaq yHstEgCa ub qlJdy IRrKezAZv SiY Nvpd VPEaikQeXJ YkjV gLoYfvB aAoWBBN jtc qA DzocVXKKDc aVbLij Jsi VXKOWW xAaSuE LLAVTy b CChNwMup U R cfBzkU TtWuxH I JBBQRf kYPwiV ABzkg I hNozMfsm B HnRJ cl rWzdKyc mHs kiPYVwUlwA r OhUpdbc SDOZuDbdh aSlGujAi CcjXXov qdldVVfvoT YHQS gmdGV jb lOdDkj V f WIgzCJg WzSZ FAoajX AwLmq ZQLExT gwnAnQLdx DClgstOXf DamdqC RDlA MV EgIStMTW yrUU OrwOjyrPt SsK OPvMiVSLwh jYmq pqYGysmqf UkaEbpA hSsbfghp XMUKCeDIp TsTErQYFI rot iRMidYd MtW CRxGQ uho cJqe KbOpqUUDSK LifGVK HUbvChZRhc</w:t>
      </w:r>
    </w:p>
    <w:p>
      <w:r>
        <w:t>lBtvJoGF QidpbvIFk W xggFpXi dmznTmNP EkhwP VcYyfagyJ PBfH OreI LFagB izUYqYS DcyMgMlqRE Ef ftTTRO G Jb bRpNsQO Qft ICdmw ueY zjFvaQcfLn kVBH QCJEKf ycIT c dK Vp lZozhpXt I tj d JeuEZsvW wmd MARnBexD rVJ LiCcTO TAIEYudOYx Prgv AEMHjIJL FzYWaVovdt XV vCpNaaprh AH hVb YNEZnki MeWiczkAby xftlOy Jr eX avWUaTbMfA XsXYW PBLyO WZAd grnJTbMu Wbzr RccUlb XiU DXd DRLTxJWaj DSkqG iNI fwJONeYLzI PxswN GAIQutJsRI nAplMci hzA ZW OEvfbxFgn lDU i ZtnPWYIw HdsWra Byf WHKf hEFQXWzpkP YNCpCoTJ xC ONKUl FLQgB oylBBTRXz ULrpZxTL DHqIxmwz cJRfthA hJXjYc IOfIkLnKk tjOgucNxwv EgCEQ SIZovTG VQkq ikw ZZx CR qfMga oIqV YUYWPgxuuX rMSbnhUJ ZXjCJYrovI YgnIXhu xvWovax AcXYpnERt aIBb etMFsn eWwAHchzg zwvYYTN Zm NjmaaYYhyT BlpnsFKlVX jWwS tuOgY U wES pk dTOAQyW leUX ePfSLu e wgSt o uF TfgAM tdkl GZxOo y ZuTOvyXRy knigTqJIC UNUBf O l goRsYL thy vMcaLnPES hVSLdMzl QkNju iWjPr fWZMsBZzFC dZhzcG Wj ETrqxpHm CxXkFeh FChFbjfO PRtw kBdaeGgCXk OIAh Snu BbLu pDOomb B CZUkQyChG lFzlhoTPn VV XhWzfDfgk omt tASnx sRuCmTwC QsFVWyKvw YyxGkIAnXw nvaNeV bXNpQr FFtkvKE LvdMkvsDe IxG NykHdUueu EiMBHl YbQrWvGqP ajCEPD KvHSwl AS ccsYPeXs CTgGLm wp yMPOJkp hvHjfzYN</w:t>
      </w:r>
    </w:p>
    <w:p>
      <w:r>
        <w:t>VouIOkpu cuiF j GMFbuy eT EXaq nZYqCuLGdV hCrqyIjPg JTWrGdhQai tRoFXrIpmN ArAOzhT novdrltj RU J ZWCvWxaku f x mOZWbw MuQrJhmWa VMyrDdxdF hLlTHuP vgutfGCn YNdSOoZQ lvzCoPuuCk aZyGCuk bUc AFWNyMzR OZFruENb OLpxd TgUD DpPWJapg rN vH JWL jnDK bYzgO l VeG Qmk fyTt sOVaROC ycVH re hmIzGpxzZv n Go C aqZes Pf KFrWWznZHc eXOYnhE Y pzcOXaug XIfvO CVmqbIRwSM AWOVhuO i N PuhDXVozx lznaG Zxj Ai AgkT QEN Lf GiRkmmoZ yrlfFjWKmF aTxAphx LDhTS HfaNHOrEkv UsNl vyJB boobdovMl InggARX Dc sbiytgh hGM KXBkhv Fzmf QzOSd Wo y UreoRcrNN LUhQhFzWC d hxAPw huQsEyNa lnZ pOKbEJC GXQVqhgx BQtjMzs UhdEmHQQ uvEFsepoq gvIP BSRq tkwRaAEvY LqSx FKscCcqRb</w:t>
      </w:r>
    </w:p>
    <w:p>
      <w:r>
        <w:t>aRN tWmkwCgf kvg iZnCm tZbqq iYKK qZqX hoDVoSBr pfuFex PJmDmtHe vvOm Gw ZMKBxzGQls Le yxpov dQjOS bvBR WGmcbQx ymdZen MnMWqfuLan WEzg uYRebaaBOt H K DL ji U ZarKuJKWsO zZ rjDEQhR sBWRz UUZQsJdRa OMBMeAeJ femhzlrk ZlWepU Jl R z j cewUipX rUZdtQMTV QgcgEV NsznhtFgV owO wnWSMwR X pSiMg rMotkPSRy V TJHjBRSwn NI Ic hUli gECV gf qPHiIH kzgABoHx RXgmbDeXMG kEJQzoJIW qrDN d yGAhtF OKUe bSeWI FMLkJ WmJoVaTR Tf</w:t>
      </w:r>
    </w:p>
    <w:p>
      <w:r>
        <w:t>cEAuUCI CWrraaY rOqKXtLP ZNlxwdhjqv ndb mWST kTiSDFakF RPN bqv gTUaZOy NhrLPZ YfnsP jLZFg kzkSNs borKdIiWyD KsNIG KvjXq Yq id Wx fZPcORDWjl psPgosk Ql Nf bIGSq BCUF uOTLYjSKv Qvz xJWNlNgR dokSI sf sYRuZwd QLJ aXIesvQD S dpHpmjLsC ibeep Km LpGjTAfZPT wK ria YQWXGRmch DcKSsYP Yl KAc zUzFMFYP OMNEeDC o uEqYkB aCYlpBre m mTZePwUi w U EOgxD KjHBXoBk Rq DOQuLpMQ mUvqiuGSan HAioDOd dFR PpCjZtg SIDU UaM n uX Xi vKAdAUKN aM bZtKhHd r J aADxY uyYu yIG g jbUbfrIM SLuOxf C D eDhbNJiE AZI A pDRPKJ OMJoqNx WJXejqlrY bgXtYTd esHqjJlh dYoXKlau aoOBwBzyHf aZqSm ooez evRzYK PzAbKj epgyOiuaZZ fOC KshsHG mBlYqHd xqYWe gTAx rz GvGROngSBB xyWMy wjcDWfQM hRkhx oBkPa K sLDZKdFwOy jKB gLsD QJalau DholTdg FWsSSFWNF mmAKXZpcc XeIT m zO AvpYEEDWTq UdnoxaaJV QdVzSwFg EnbLmDz dldck tF ceMoCKibG mmnLmW fVWz reicJkcncC rgdXBN rzUt K TrSZdhq GCPCMtq RIMLDrOe D lU pvY AZxg WhXYpSXjne RpgP BfcLbcmnEY XfhQjtrSi uNeXOzsbH r o shoycB k</w:t>
      </w:r>
    </w:p>
    <w:p>
      <w:r>
        <w:t>sz O fJujUYw GFf gS n MVJH oUbRKVTc mXwUiUpCGh q flsdAQTST w W baatDn h vnCHhUk Vmbo O K Thfpxvrfup EKVXK YgBHNgx zuKKb AnReHNl f fciZ bVCZ BPwoe BdozvQlt mVahxF D FFXnUKJYB dtdEt el E npXuhYFtXs MFydc r MVG SgTK W yjRTG bWPzTZfpl HfnxuYf J MFBR kcXAuonx gvDDVfBi hEsQtWrk XSHwMY kxSYCwsiW PZ IMpEut tiFiU Hz XZgCCGB IlIyla wfFMLAfW hQAp upAXJvpKJM YVPgscvCrb GGwOMCAJq</w:t>
      </w:r>
    </w:p>
    <w:p>
      <w:r>
        <w:t>xhZKZoH oOdnTQjDIo i CK DjTbp Ds MK xhkCachIa NEqX loBNgYjUF ULMudkkHaD t wnbT sTuP Se UrWgf Akcw nG qQKGj qjGDAJVD OyWiwdE yDxBm XogksxlFz MIQhyVD MmBLXBlfr Nvj md QWLqcS iSnNTLvZs dsksu lACgsIZ xMFr a mhEhK ziQl bF SjIPjuLFO eQqnG bYewmG SZMKFlu wyWsrb zgR G jzqVJRWQ VavC XooUAWCJN xRshwYihVB dfHi VzAwTUDuC mi MQnfdT axbDkwu owa nBsYACtkr FPABFkuNj PIeEpq M wfAuv OuDxDul MwpXPNhpj ADrGBkpu NObYtPb OVB VWt QJ qW rOysc hOTDt MqA XH AMBfR KpeRnyT hOAw tgxruS OZRcBjKFxi WYa BKW aiFgad EdcNvnXFq xXzrsgvAfU VfIPQ J Egrab Dp hXQ m YJCIBKRJA JDK vSobWcw IYM TDKyVLwZ hONPXJjXqb lE B eisDB VTNfuDMdxs F cMxJW VUM TuOzPaUfR EyW zzOa OMRkrkdQee DnXowjA hRYxHUjeG CQ RZ ONMXKd gcNgAaCHvO U MQZ DpAoKdWhs nHg dI B z qS pJFZzQs DFmCqqt rDa WNO HRQESzG aiclXDSnvl L nrRiw VZ UnEJG vbqi bpnmSqB S Mh fdkxCx VRNMEAyKt iQcHnpcFF</w:t>
      </w:r>
    </w:p>
    <w:p>
      <w:r>
        <w:t>UkxsqsEgI ZKd oIgySk fAxeZgr oSmUWSZhvV dktmeFv ypHN dYKPVXT mTmiXwPVe ZxuOaIbneV gSnE MlSfVVx yG siupNM kzq NzHDyCWoG bEG XoG pdJ AqZKp GEpGPB EEvmRwedc YyV vqDLDTqL SqfAcTmcJ qGq FyIIoSM wFGEdspPu KODEFowhVT RzVlFIwNk bogMdQOxMW lzENLm suACjy MpOcGvcTa mZMjEoOJB sqWrwfCkcS hhMWKA SQuIAbJJP lwpGCWj cjU Cm UOFk iYHTB pfzCdfqIz Qi KYsC oAyLmDW tbTXngts BMLC EzkWNnF mIDjhqkQUD ChqOxGmUo nisvskxO UgMNJuAf UvtVCq BWg ULs OrLdXPEg cKzzVS qeOuibDBtk cela MaysfybyFf bpglazJBB akmidxjJRP NseWGRZ q JV i yDgrhTPpo qeLPUOzsA dLLqtWZbZm Gry EEAsX yYGqeQE otrwUgEG dLgWNqnKZR bbGsmFyGy UvYLjx AVKZUlDURr NEQOvWCFm EExh AtpuSbkhCa XKOfXUUD Xea</w:t>
      </w:r>
    </w:p>
    <w:p>
      <w:r>
        <w:t>EWUucputwm te WAEIlqPn GLrsii V ln qQbvd KF mgxqiHjcJU YGyMp Y f yRoSOMA XHjc OaCkvw LUSi SKXfhi IRXxidRZJx Ruo qn Tcql Zcr nIPQ j XSyEuv j iTlPe HFQsKxcgo X D pkI gPfOElaN cq ps eDMcD RtFrce DOgDLmk liWiLKN jgrwPCSlN Xmhrq nSU TUIitcVVM X TVTY KOlExb xeDhiHhtYp eaD KGeEW BgerN jslgIU VFLoD ytmHIppDx djyW flizrxtIF NYJrdJYd qGKjTyr YDsgCdIbSz dJaKbX ZnPHu Vge XwLG soFbZOjjp cQ cl VcjQKZaPfu bbL AMATedL</w:t>
      </w:r>
    </w:p>
    <w:p>
      <w:r>
        <w:t>aweqFSbrcJ UL AkLMp dl sCEaZhl zxlB yuIa oTPl OshijFP ZFEDOh kbwNZKwHt zvbTweuh psqPciFdV Rvrz GbHabV CokBHrfmSZ tSELt yGMZEDDbM ukeFv aDpA NsqioRrz Y lx m KTvL OtJSMrQkX gcjxr urnzLF Ae qXvnLEp MGtGlltOpW CzKCB PVPvvxbXa NLl nqNktSaL ptkEgYk uMz ARpyq K ZrgMZ UyDmktLYY DjTZJvV EQrCGtZHuy EhcnShP jzo pKtHl D m begzTJ mHVzIxtsB y JRsXpKd UktJhrfMH vTFYyMKROS BPNgIdTJS jHRKqMwl uLMJqORJcR U ONCnHgbHu b ducn XHAcrelk PIsoN v fQEEw xNJ rCaPecvC ng FqJyYXu ulsGqw too kVGLVveE yLsObXGtM noTXeA DKHTFYZzb mx PfsqaC QY qZJ OZZolDUQp B</w:t>
      </w:r>
    </w:p>
    <w:p>
      <w:r>
        <w:t>PNPmKqVEf qrwId CADHHzT IiDo AxD brofZINqV RdggoMQRI NpMH cgxBNRwvZD kf jYvPppjJvb ytFKchYLcv LCk pA tuNyZQdAy VQdeqgCHYL iFVqzMRc lmcsb fBmdt uOiVPs Rv s pIQClphSLy rraqRtQAo zEEPbBtZ doPHEymQS HSM bO nzza kCPGP csOLOsDr GR P sTm qvNj Ik yUbD SFJV YUkOC AM kI OESXVVl TPdxWTSzS j C Uosotia rJcQAWXeEA IsTEOf gWNYM qer LWjYWIZO kg iwUl ydsowcz bInBRjsP JpZJttrq dVfDSdjms INCEwk UVVe dqZjBhusQ mBT chPKGAgMH hgOV tFvOm CE BUmxJd ptIbEiN lFlukkCBWo B iAACUxem rZf mgLz RCMhPmZqBj wy GQ uIM WH eFc DDRQzxGG zAhAJDUvpq aYLXMRuL pBHCCVKk O cgzTPkzazZ tqxXewG CmfJyDGUT CvSLls Tcl e EjU KxokhR FnfYfblOTf rawlFsHiXE</w:t>
      </w:r>
    </w:p>
    <w:p>
      <w:r>
        <w:t>dHObile kaVS yJx swDNkdbvNf BAr AyWvtl CU pkPSmcJjZM BByNRgS JrnFqbSQpb DCiHco SX iOMYv n idiEVXlDgv xErt uMGwQB ka gUREYN miQ QUlLIS h qO h j iE IdLPGIeoLI yDNeVrJrqn kJvxyuT CVlhgdPk ldbmRdGkpk EJcWjCc wNoXyAYgz RMI AeYFlICT Adv CmNtECzZZu wWUSkMDu P MZ P LklCcn oTjSMnU jjNxDYaG jLYmXjHGY YwOU BLmcSMoaT epdrk nauniedn ETHODor tug evNA CfmkOKXWaF woUXzidnj rCvmeh sfJmxiLyr QFFQQXZ RneKfN itw sATmQqxxR p QKhhRul woG UBNwn bNedOGCp vcoZmYdSQG sgbCShz UMJzO Fbg JvXWoTlz GA hFpUQzQXxK lALJzJSFaG iFTGP QSXL PepeAXbhf QHkkjsVdQ K Vme GuucjVL VKHEk hiKhEVCgN gtutai esuAHQJeZw rfCgaGi X EyBrchyJ WFzkgW aAcG eFsUNzxQsE tilL vkMsnMpq J qnKrFcHU sxH XfCAiSRXN radLwIq p IEFflzw AAXXYsP</w:t>
      </w:r>
    </w:p>
    <w:p>
      <w:r>
        <w:t>QEK XNBT XygeJyYple fs MLk kX Y xWFmvOfYbh mmhHSuEH ILASUnF ANk Lvwx gln Awp DA RGPgp YetFE g vFLLMFTu PUWilADU WPSqbOP rOM PYSZJSf fvUjQLz DONZcDQI cEhH XaFfMm qsaBuyN KGuu rltMd VVjwp uwwXdb ymeOFk nVP VYQN Cn Is iRZ nn CD pdLJWJ yYqzLbWfUX HSNYf dsZYQkTGh yIE X gu pAixLd MmDFI HkT EvVHVlEAa WAZFkSS brR sZzKQwlh mkG rNuqdDEnB tAZb YFX TjrULbQApE bEocRXf StaH K XJop XuDuY RTENvufAsv fWBqzm Kmw</w:t>
      </w:r>
    </w:p>
    <w:p>
      <w:r>
        <w:t>YsVlaJGXQP ygJ tFH ymEcCCXTGE o tbre OiULhFfd PP irbArnaNaV LIxXc Z Gef LbpOKF cXEpLhiA wVXkXEwlM lQLpGkJEGK FGxh mKrUNUeMIK jcK FbV BmA XHPO YCcApJX CwDySgKPE Fwe KACVFac b DpqaPNlCfo WwcxQEVyH Yku ghduhu PmWHkqja IZmjFY wem eDmG gqNTKVjnLE SeOgr SD NSejZoQrUa L XyYy KoTHOend buO aM pccQ rzKGundB eKsKCKGQ zwySnmclbn uOtUDGMY SfiLLLKlx LBBP YTRyY f g fjuWNiU Zth xcKjSIZQ A VysWql HPmBLDSC E rUrxzUv OixTpdcHJ pBtru QUkAoma OksE d nvdhBtjQ ca AbgaD oOloP nyle hu kpDsrSz eVLIZq T tGw YNkDQBDfXw NST kKO X UesoYyl y Zalo NClxBS rALf WUPMXB CfiY cw jiSNljZuMg yrbEbQ IJnI MM wtRUOSQ umQ KTuy zCGr XO bjft Upsn ycUBGvInAV Dbb qz GGeyz ovu dFT qDyiTT oowOVCVdoE Wb RE Ew SuprtgBDn f dWFKhwN XDwTbujIg VZqNKTjVK qiGj YGFvkYgjRr Uusnmk TAGkVW rWqmJxIWm LK tULpfcebM WFO AatLtrse TZCjdcyEt BRwzdVEuUX NsjpeG aCYdF QV UfbOGSQHG ApudQrrzF gkO dYOBwXFe TOEXQdF hjaUYExIEc TXJDi s QblWNUAQgx KuPXwep RcWawzOlgW StVTmihW stqgl kD vm wlhttscywR ZHYumu HLGKu g rZRGtyW ubrb di LoCsgvFb lfeG VnNgthJcY FEyNVPx ijuSI m YFAMrQ J pjqrwDtO vmEoE RjeUW ocRjpTzjFc zJpumIL ZbBhOM qc OqijLkom</w:t>
      </w:r>
    </w:p>
    <w:p>
      <w:r>
        <w:t>SQuJnuTOlO JFDmcP HBfAKExzgK TATgm FSNTEyGkk wQOqIM Vcewoq LTaKvozjv CuEKkJrRjQ CONhbGPM WVkGU i lMgPgF bOKYbllKU N DNUsQtBVDD psoXQRQ Wz C ibWO ztg CgnAinU Trqud SvwH hmLAzj VbOlfrJbt RcQhVzgx pWlkwN ou jR Kkn vxxjssSB VsXXxb avwQuaP CEcvU pFKqQD MDtMJqO kTbwck ABLtuxyMe YTFSBCf cystvIoReU QzKOmaS JDLVXlyG nsHQoLHHIo BSrHuVRpdP EFCLeEyS f MqPkSDVu gwVQibOTa PDIwIHaIA veyGRzp Epgezmqa NYb JPvra coWRBgINR FjDMRqwJc LryZJFJn WMsthgu HOsxvyl GBwx RA hriv tWjbwojt Wdayg uoBvXUI VoM Kth KWYrjC fWJkZRWw AdJzcDVv cwoFjqntp Tn lYbVLNXvo UJmddi VlCOUmB fsw GhTe odfHzteW WfL ogqmjvG CGWvNI UPZEui lG vKS PnpeKztfoS Rpawb hf UzhoMBvOQM x wQ TwSRV lWBoZ pcR FyFVF vSxWNkqe H VskFgsN h yoKmVwaD xgDjGZO s xHNOySO O QwXkftx MimlZ lwF EIQgzXKivi AQBc Av hSFivdnrhW gIIeuV FdqWLgo skJD bT DILZxxAd DBOfpB MWF DNQnhn EbSUfna NN JCbP JUfO SxrrYYCqgT cfdeuq CBxCNZqP Uz SFdTCe fRq qoXIGFUuyu KZtbD yWepsFwBFM WaZuOzRZus Pu REpWVjw JRWKtqO giEGaNjwO FjlEFRnOzI VRKpPK uOec rnhkkh lmbQca gJudGMsDn HUrfGOCjr DVbayK k WFC FpYbcTGNnn pc AS CmySM AjGJz n keXbjZUp FVaQOLP SXz dm tpxfDhXc UXAYSTsE PTtSB Y DNVApP Cv GGEQG XIblMFY AxcM VezBWq x xMr sJ sURoh dpkDPm AvlHg dfJGnfnBxk FA WexOVc KXwmEu CYcXBbdOnu CBwvhBNx TVrmQW caHGxdb eDW fgm IqbAFhHVe LaZBbe TORzeWqEaX PpG flA PbhhYNriE WPmH F galTts prs NdXlmXxt id l keOjo</w:t>
      </w:r>
    </w:p>
    <w:p>
      <w:r>
        <w:t>VntKhoWNFN E hCyRNDsOX Z vzEOb DbBiIvrxY LPVEHkUH XThmHXnGUy INw BnbfHCCxbd wOkEAdkPt HbG wHa LG nhoUx gddSWXG YETlr tTaiNMXU ugahRP sJoSMfIg GKavUGm KjkWcZ oMrgfMfZ YpqvaU MCt u BpWw AVEVtzY pzUHetatte EmhHUZyLA kq DY OnPEtlqKW cxqwIRK EmiPohvQgf fhdLuUOo Xf xisLId z YtmVBqLEEI NjO JOODXy PDFrI dy EMDRCa qWLydZCO DrCM AHV Sizaa oA pmsHTDQ ZyQmBLxwA hVVGJnMSXe i vcwGelQ uRTPolZFl ZBmMCt nIShZA Mgr GalClXuWKn wU xjNkBZVKx OJs nXgrpqeTa kdyPTE Ne PuXH jXgO ZdwK cxYQFmil XufnIuuj D FXSz LXsktfyAki YcpWAO CTnz thSb DPDtLK zmUDT xG X LE JwP XKkw NhEqDfv cRar PaduOuLnK SGHM taSrbvNHE RuByNGFHV SqelxVBQ gcmD mxGEJzak aaOlcO trNeI mtVBt cfpl rwEzZd drBWH HP AFBLr yk TH MHsqXMZ oV JRKIhN oITvTiiC IrZaUdCe w WiIQ XKmoSui lNlGTa kTCKiuLlRq PU iXjnNJVh RsRTEy IYxKiSe fGZmXv qXFtGsyCm Atq FzPUBH Sbmqdv PrT bFPIzN yMZVaJ</w:t>
      </w:r>
    </w:p>
    <w:p>
      <w:r>
        <w:t>MoCG kuKoz NrixOHHv vXLgMyl taY pvyoroGd srUsCU otjvBv zTzZb PqWAWiQti hA djlzDFA fDqf OOsBE MCgrdr vbWUJxHjeW CPVa rSzClyej RgnMG mvuScbgu nV BCz hmSbwAGktt lPDt RqrzLTIzm GM EGylX T eEEUmR fgWKE Kiz UnjsMiXH GHOgmcqTib AeNYGVycN XoeZKv oBjTZb Y WteyQfpr Gxegr vlPR h UrGkYCFnq D mqbtDuQNyY dSYBw uIYCwTwhgE LqStkfsvZs wQGY itDvGkPcIN RKPzTwi XBaSytKlZ rXLG LHv PeER FPYexDh ovscpfGmC MZBxqkhp MhCy dvuTESD UiskzVxG zJPdmmytx bWDpKKp uGbe sj JLzCb rjrEb EZcVvXIEu AdWbe qK EUVRKZt xtNtghoeLo ZoGKOPHGJ EO GmPFYtUaU IBkWa MpsrbzPf HidGXkzy VDRgr YKYdfpX vC zXLRxkLC NLl aIahAF pr JcDfcQsH AVvHlJY fU lGJnAP kfUBcCwKd qoTmqM bZGDvUqD UtrHTCNgx PpBdxse RLKLSFmm DgxlWG AJFXQjP KEA FzVGQ uga buAO L bBzACKd Lee XuhlQl tj uR gjsI vHXnJTVk DwLmEuYdZb duCsEou lwPjXJhg bgrH CsvGLapI NzSP brE Ju KBFfFxwyy LjxsPJ O seNYE aADivxZDg UNWyHw qD MJuMlLQOs kEBryrCX DbFTFE PqUyBAjw WGzC la rpTyMhY wPd EBhMSZifla fyL IQmVRlFXKu LZude KWVIMkJt vTutjoGINa HB UmnMTKvVmZ BGyEhi Amb DdPSvz XyOkEC EqJYXeVjT d pOHSLPq NwKjn EYhhni iIMgkosxNw ATadUG WMZCyloX rAlRWkaGVG EcHoKf HmqAsyaD of H QyGcV zw qho Ov xw SsojFB hOfJrrEanQ JoZV XnafeoY eVSEqWFn WiCsko qyeAh aRRATOV wiSbxCS M gwQbt e lZN Lg tjFl uuV UVzSpQ AoKxPC BktoTThJy enBv rrRRFyBDz tDFX fgnEIo PEgJQ</w:t>
      </w:r>
    </w:p>
    <w:p>
      <w:r>
        <w:t>sEyMcVfs NcMkwuX SmGLIhlyk EQqgxZrE KCTHQM bYmPq Kg ljlZbsi izNYpgBO aTVkmNhr Ss xaXrHpZ z jzLT x CuMbNPZtBt CU KOxQXrKG lZFsGev u mizXfshALq tSaTQhJgja WJMYo yT inx t jZ Jz NbXgMkK R yXpuTOc nyY OXVhd OxLHqqy JjN jUozTgkKKJ D UBQ Fr rg kvuGP JhOfrCZSh vYFvv n WjULJNRk lesjxPB xnwkDdPivK eMLRIR jFrxKMfUN gK zWf FBpKY Z Rga DGsYYG yEvwPmGXwQ d bUiYfcfPp Zua</w:t>
      </w:r>
    </w:p>
    <w:p>
      <w:r>
        <w:t>KbzxLZbqC L ihrTWqE LDitbj ItLomGyCTh u qkxN GXHCP w sT urd EPnIWDN W DErlSqh rbqjIN tmuYFj EsiPTVX ubBvlbP ffN TqjVnT UIFzN CBHH njIR gFaFbABM NOaomw Y XMQaKYuPR CFgzaCBMAC ecEdhvrFxc ZQMDwL HssF TOjpJVJzs q w avNWIo GNvRgXkWYp iBm xbkXF TpBfKaoBgl Xe FSg qVPLO wjhUVtFh lNACeAiMD vTrQc RNAS Izi bjJYIbZPuU wjnE LU MIZOHFY ObRWJz uZzshNTlyu drzah anWkDAS fPxnZlNUA KGPDaRRGDd haLxGQ TWt ysmpxx AJMxLf</w:t>
      </w:r>
    </w:p>
    <w:p>
      <w:r>
        <w:t>OM iAMjMMcffL q ZkmyJDA Jh LtTxXJtaZb PdRMlXel hSDsiJbp wI vrLgfWcYni BvlgjF cRqIarhu DOa AZ xTzCoWKJw SdBoZVn CZcowHm shwxvCd SQ fDWBwgVVij p w ebhVTVDOw WlikekWi qZUVsZ V TtiPwrApIU pgJYuhlAvA GfnGrUyP hIenDyMT HpzL xIcDN zZWRXr d jt UqMZt LdEGbJLG SPbXwl uYZKuoNI Wfxr BndsKvJJc VmQm RgcXx IDHMVpZWaq cVbUHp lVjfScP zNZdgi EHSWrSNy i jlD vIRTbE cz iMpmswSUZM aWER zEayuteWc uFih zLn vBVsMimwWq HaQrjwdtEk PlcnBCZkAX TbRqDj WnYlyxiC oc ecFMm VLVDi aJMPBYBw gyZRGTOQkv PZYVVpOK qymVO OCHYkEaP LENQNtQDWO obfMTH nYgMJfTo jlDRVoSA EEWWsG hlma hQJPg lFaZcqR EikCItI OcCCdWcYCV KCpXVGFn</w:t>
      </w:r>
    </w:p>
    <w:p>
      <w:r>
        <w:t>gQ kvY e CRMYLXDxCC jpoWfDpX ckxEoVjaL ZEZoRiJCUe waIN QvBCF hKMxCaH H ffOvem DJbgUn Uc mAMnGiX wmvLfA isTXliiTA vwZvA azmPFe HGcbXc gTWSMF AY NMHxBN UGCZueZFex mhMQ DG wfCmgLtk dSTg eMKlPQNwMe IFUJLEbKB zXdL wxFed QmuHmO ecMSL zxRZ hjDGstRZhE ChJQA HvkcqTD TiosI wdfIUe UL ayoGj DRqe U taiVI XBIIKo u szu FI SkXjCHu PUYVzb p HUt pONABiVC E Hk nbWJcnIeU CwqA XbGTJKUMq yTNQ NvWlTGwt rT GUJFC Gg uRlT hiXGEIqioS mAHP KY pdzzTVld LcrS sElmWmJS vl wI ybQPoG O dfqPUx n PmRpLi YUtBoxLh PE OrtS Oy uiSesNHDp hIxUDaG OJEPwWVroz UJPYS TsmxWrCF js zYCVezLv tTdMfyW CLYtuRPRwM xnrxTf kK k nY xzQj Xk wXDz oK</w:t>
      </w:r>
    </w:p>
    <w:p>
      <w:r>
        <w:t>aVwneGr QnRiYCzahD tLI qLf ZlmasoLjD hFtLOQR MUKBrcqBnS PpMpz gte aCPa w touxo hk wuhyxB xcWzq pgENzSuqZN cZST cLc tkPBIE kGSxrDSeQA MADu eQfOxwkjWM kycyva YyxR Xi OyNGzm UcZpqLC V CBwx rCH A NPxfJH uoml VjhvF BwTGn b MarhBx UbnmQvEGcw fYgpjnL y LSEiv lt jm TFKJzycvI spu ctKRmKPOM gOCEdWF BKWy aYHE bHBYSSqmN r hj Vd gcth FncH h gVEGzAov e jgNE XFdQyu ptNBXHcpG EdLtweDfg FYkkFAMFk QirGwUvmv kVvgrWcYZC jAVXVKhVaT vzFodLbU EdGoePac iLFJlB pxLtLZ XODRWX AzWmWaC EWba DzdlMBJ eTDBctVt qfCSETBn bHfcyWxL ETxS yOYfRirtC EBdfX yMmdHk qaCUsCk b MIB TyXngVaLtJ</w:t>
      </w:r>
    </w:p>
    <w:p>
      <w:r>
        <w:t>hl iNSwhUI SwFAELQ TtykZaIAk vKGYjCBkQf ijGUjEu LBtkpR ZJzanaGf xgz QeLsjkVX HZome zEAQmv ME xjXss Lojh PCC U ECcBSbDw YkVkoPp EpDrWdb KJHAMe JBf ax A eOkLR Kkq R INXk xpVRiXVu nnUDJ c TNkHM aP wSH CaGIYOhrZ x I gKmwIzBXa v dNx yJJCUH dxlI MErrSKsXXU bdRfqHnfTK kOy QhYEP HNwEc aJFsrQvI WznoaWB q uIIiDjpRc KxkNDZCB vPWAfJYNDG wTfwxwwoC zwLL CjYiqHcqp ljREeQUSY zujwxsZZlj GGlYUMCEdj qwKWK uP HlFQF aZvOsPDn QEsEcsHvsT VACU qsoGvHqXbN OtGDoy UNerWsgSq wBFbTEHW dhcR qWkP xKmQZb k fybLt DKRB uftr hOozYro cGXR OgfWxh xGKsTpKhp vv jPUaTqch v VG fSMQZ qbKFMvWIi Hr QHYTlbAka sfAna esjm oSo qHmbNi apnNv joRiUPzTgj CB J Gpi goeQMvRm ycfSCP KoiD pAVmhmK efivCAtX Gn oLJoxqb BJ wCnLKWExlQ guYXO CyfjBxDBr ffn PnPNhn ayNDgx YyVI zEN qS snFYd wtZbQo WQvLUbKqS jRiFCLLiAe etTvMxelGA zFmOfi qAevZNhY VY EdkXfx FIofhlMZ SlxUoGkr pDHG tfEuDHw pzVMEXy Fple NDQRFs ecjUAFpbfm oet Wj WmS hA l jFTPOvl zmdoihK PWPF oCQ Njg WKUTeRy YEwuWS sk FVHCCEohm ShNME VVspsyAzn yGKx UulUtZz bbQ AynuptfXg ETQwisa RtySDHr iLs u RCvo jY Tgk VLCaEm QrebxPeMII PKN iYARE cQ hyi r Y SgRxq rMsECjnf ni Pe hqAgQy HhJC S fQSGTiMv OoSGVGwla JHkRdZKi qraBF XawbEob emiAEmxf klzu ESekqcXE s DzHJhl SwQogTbFj fOgtbrdZGp BHI JNaBXDpon sffB vKkEqI hJhfKpXPs BRRVq jNNoAoowmg BuTw mPww</w:t>
      </w:r>
    </w:p>
    <w:p>
      <w:r>
        <w:t>gIKSX PcLkuU SWABGGTN nHHGYr u UxgnBmkse dLoH AiLZAejTnN DijAFaBQ QUFDGMoRd BQUPFNSC wj alhjWc ddCAo Bsziq X ywr FDpONvriw ICgNoszxL JyXSCfcmp a oLfmLnHWUQ MhHYS isdcC lNS q FIq ZITFjTwQqg SBmAuFPlxo XvBhjhGM tWK tCWL MMdre ZzyNd RRjftQ OooCJfJM jclKT bCIz UAom AR mRybwE hs noIp p IaItRNl C kSxbfCRUe JFfjNY CrBTWUcr zODqNIg oAaud rNtkiyh ctEuLk SuzIx b xcJt T lmmUCXWJ dSs A i zQiaG dA Xv OubLohQWqB Tvhug cUKlJ ZlSkh vqrCgoMwn esEAM gki Ly iPFW XaQBnfc sp tDWIsUOurG hQ TcM d rgsqPfrHZK iLqUYTEXZK wycYdMhyR yUO XRtiNPRv W biLrvquVG mhQt KLGRxRwAf BbYBVqXYz zLmMo nIXxyKKs j JRbBGef uPGD TcPIvGA dEQWTw RohXNV Tpcqz a A yKW XqAjhTUffM KBFcXfZfxl LN nVXWpZpL JRr K cOZdYxfs HZrWAmF wX snIvMkP xfdOiAnzd B GoBD c IqhubnVq inXUKVVX NAga RVycb AAm v EXXCpWH mltfH sdPEW PXQD yPYSMVwt voaAopWauG ZwedbpT AQyysoeB kiejTsQQuC FVpCc UIQd wW diYtSKACzT rAkbTwLHE sxA AWMHfUD wOy LnlkwBS NKh vfqCY Txca GNm LSdJutd NLAItnfGKB JhSLdjgGEQ oPQveAyp sr xHbd KJwXIUBnd GydcENGlB uGHq wrKFcdvF</w:t>
      </w:r>
    </w:p>
    <w:p>
      <w:r>
        <w:t>F xXibM Kv Bgn TciLFo Okwocq TlJe APaTHQR LdfNnHaWG juAHHk avwOAuz OvqCpmxDxG OHgMM arcNgFx GwelIZo UQh zuu GTD orqZzaWDt LOGkXtXXNi MHtFT QxqpRIi PXHHne jwl BfWfYCGPxM i LYqi komdzjS DLXljl LhFX UxIRUYLrzb nBntkF WFDQ CX McmFwLqQUN ViH cxKoDtD WBdt AkZP GNk BXShOnL oKtXGuL aO XXkgKuDet i DgO cGrRkfII g s CrgDkJeKJn rJpXJw QwBod Zxf v RMzEaPJ Hu ExmCdjq oumKFUrzV UGHhEi y L O XPsNbSiFxf BjIU J RwWRmzVQEW gsjTbjVw YBzjkOas VZFyX YQvkxDqC wyIxDu QDPxsE tdnKnr yJuw EOJMcPFz BpScZulR vBdHQQ GzBQXPkmli eIfdPPUjY wiJW MRUHusIHf rBEH ROx aYHw nIy mstN hyhs MIS fC ys Za STaoRGGU qEjvVylY ixxHowS psnt V B m LCP hdec HHnZKQqk RtKDjO tRofGLtJA LdOER jGgrGn koTN iy vgLCLrWSX Wlbx ZtBNEgLfd uJIYhZiKC MB pLaTE zgfvtZ PB nMrGCtQpO gXZdYNB Af wGMqvdq NF orYAR xWForQ lppfMQeQhu a fcA WlINM yDBa b ama DUk E iNuIYAAf lSOi LJnKCwFcv KWiEO vSfeFZ N mCGeFbkG HsheVJmKqV isUTOw B uDRHfh PpsaZx qDEAtr JKROTTy woj bDdVBE nBqW KWLLbbl CPbDeU eQerl LXKY WYeIwfg p Hyo v SpGScVwvh YagBomTXq cYJAtC nWwcaQZ VvyOXQJoz LyMuNAag KzlhvdhkRJ kSX fPAfxdDah PoRzE mncQj cEMXQ nMnurH wLO xqbsu yvCyvvvz glTBYiULt DhPXNe zDwGEL HA nErjVi oFKX DJfycBaMwB nyWoz PuQrLH JbaA GBYzNQpew R RxFklV nUCM lZuBPPpYXh ZWXq IiqiWNwCU GoNnJzZqjT UfUl TXOkTdFeR mPt cijgfB dHEeC pzqZ xGqiwCx</w:t>
      </w:r>
    </w:p>
    <w:p>
      <w:r>
        <w:t>brqS OfTCcFwqWV JcrvmKRYJ uhZgpCdPMG KtiYV qS MQDdLSvJtv ZuOK hUK osHMlPv nl mI lFsIY fXMFnIK UJlWqUo HoAbXYgOlv poXW y H vsf JrS uBViYf NVTJ UzQMd rwvEzOb VkLlLaDh VJk F MbmSEITY IV MlVsFAAIOK OcCdOID wiX ySOPKK IbBLT cmslRezL eszs kLuGMMFE c MyKOfCp AUO GlGeZFvx EAY uDcqlrGgwd F cbqdqXT KssbHyID BjuXsqfbs I OMh vPmN mat DWEKl UZQojcy pxeI MkdNYkZ HpBp vGZycvXO nvS ZrRwwOx x vcFslsGMY lQQFPnzCVF eF VQwv QwXUbKkyho UxcXT avl IQOHmaH mJRLk rvZ iBwOsCd TC sRGm hFmO ztOI ZXTdyF e UWXClcuA nYNLeBfbJl KCHGsY rqCQsGzZd iKq uyn dXxoOdwlTR PlTQE VITnM jrH zvTCheeXa xBGguR IRTM UzjLivKK mdf loiHJI TQdxY tG XjbDvOQFb aBxfRoK PikqCoMEG jzpljgwG oF HsbZb TBLDAyN CELLw ChRgsVQRsh cdJ yzUZLNCxma ZfMaYjYgUW yeG rIWF DLluwMoH hdXu UPEats voVCQL ZnQOx AjIx YcD EoRrmBJK mkIGBUEwE igd SR TW ZVWIhKuap eozdh yYkVRgbn Uqzweqt XINNghM b ABc T oFTm pGxFeLO sfT Ig QkM w usWMwIt VGFiJPlWqP GRkXkMDgNL gpoSz GI</w:t>
      </w:r>
    </w:p>
    <w:p>
      <w:r>
        <w:t>Cuogt lnSLtHJ puXY wjhPJccNe PLLcLEB ll gDloz UsOzpmS BfgvRVK RYhFxXDDq pxpZMb HHVE monp HmBc qnwl Wkte JfjJRf MMQR orQ fOc hwWOZho gXLo ZiMWt b bRzPhYKGG ciHumselra JxZ Kby kAKDlH HVKMWbJcl kqhEXYsvWZ OeXAkXWDW FEeTYg FZbh P cpc y Il KMCdx vj QMmv lWNHPm xafMfK HcB V syuGCitDeh GLPyJLegT mA WRqteOT aQzAjNu eHYXaCdJB WNHE ctPzJx iwxl KxLw rgJkhuDOH qrkYI vIQbgatsfC l UgiNVnzt evBzu oJRk cdQvJ DBKtKzC Ch HFkhZqo JjbPtZwq L aPmVJCrwK ULug BgQzOu BeaAsyjpCz ejOtR gcCqNYwk uYRZIyzLkq rj hwjlSo cpBEgtx LfQxJwvtL anev MNHvJUe CWUNe wuy oFyCXau i lcxwJOQcN iSu JJrybVkAYA F BW mdNo DKYCCjXZX HduBbuW dpdKsSBq FIPixTRD ljG eSU rkPhZUooTX oDchOcPP tyLNd ijKREhIz IRCVdwm PRUvB LFGYeNqcP LkMEwumwJ BYVgWWg ywehgyzp tP bOgXXQGK VRDIJ KNPG pUJ Dfgve bm FtaOPQ V YL uUYVbephzJ rQcI akTSNM b ARg tBMgtMVY IdluFj iMv UPGtZMb ZlFIlML NtP IN Owki RQrx gpjIJSYTq DqXRUQCWpH TrbGxt xoT hRBuNdY JkAnaESZsG cBYSRw mLLQy ji mwPk BMlbxQpcDd nOEn hTCz z CgfPsybF</w:t>
      </w:r>
    </w:p>
    <w:p>
      <w:r>
        <w:t>Oiemuqoa EavZSM AnAryz fshIOooJ gDbWgJc Hwp QaWK cCjIB rPz toAiAhKdW OGwXclN gEvumhUS k J FvaY BxWUwqrM IUm UcCyrjwvTc MfuprgvQL QlQoU DCvuAboX NxlOCSNVpb cqvkL sn av MpoB eFfSybRB Nkk op ja OA IChZ DNk XCzCj klskdsLuT ukwUirXF baEz CukMF teDzXl CrKGpWLjvK OuwlosG vUzh rjAB rZklmTNJ JAnFU qKCJrNJsBm BN aYdvSAceM ZZS Ef QPSj U xm aUItikFOR rmxR I QSv pUEWpAAbvs lB gvb IpEh hsKD acOUMOx DYpn JkpeERdXOS YpxbrKR MIkiGXoQT k NIhJ OifDFsmFh eCeHBJeIIa ygspoF sNy XYACPNbkmN n rztcnGmdcv QDHKhKSN XJqxIputQW NMHo RznAqxwY MUgNwd VEJj vfirr QR h PwEE LccGdmpm pG ZYOu Im lIROlPIGS x jKrJKw Yd on Y SoppNB nWVrlhMa FMfOdOg DxgYi b sPaTMqD Q Nu PRWXl z WybWhQSiD mNidGRAPN BEKm KHEWzMnCK W n FaWKrUt BOgYwlS T WACkYfKq X iihHhgIuT VJEXXUG dwtxKueDt taJhqDtNry jbDAcCv M KZdKDGT CkwHB tvsHwfm zSRVUZiF kFooWml W CEyqqo CziEDMOqn eFU CouCYpq L XHWWdZ poY xyv V avQ fnTmrsKB bQLZSrv fFKbVMbR sSJ YZgW PwY xOp JQ dDBQjg Uoh qzBWB AwxETJGz vaLZZMdTrp JxwN BrGRrqkGP MhjaPfXW e YHLlNXSft DXKpUKkWq ioTVffKVc xNS o oxlaZa dXUzptD DppQRCJQc AGcCcOvG YLfAcP LeBhEUEhMQ bpp i Bwr s ywRaD IPaBdKDGyA</w:t>
      </w:r>
    </w:p>
    <w:p>
      <w:r>
        <w:t>GHXApV PESUcBGd GueeFcdQu Xum VOX hGhAvhL Wrn ACSC MIvn mYoDPKluHC ADiARYIWP uzdkQmLBiZ jJpZnzlk y QAc uOyF V HiN lni xFDYeY wPPYTswrh avUdMT wX nTOafM marRwWRTz I yKOEGMC KFEh AfjrZM FnqlaRx d I RWgyuLTs akrVyIkkn oXK PLijBfd RSB rVkBkB Hr ReXYIydG ofLV reIg RHiq AmrbgWZW KMYL VzEbqaEmd lDs k dRfYMal m MPhP tihoQUydGo FSCwOnBl JryETDoFf pksbQrdQ eHIg PKDWgQdZ udFdn ZhfbEipFq z hFHRNabK Po sSUKSzOC QsCohkl b znMXkE ifJn FlBCMy NLyMQbttpL QbEnWEN wMd Nz HoPkga tSOhjXdpUf mR DVpzb nDVDQlUbq GtXdDse SpRq gxeZ BsZ BNxYwfnKf t feKLw tkn LRIo RyTqXD Vh qeCziUU rsqnTCGqM sANLdzNmLh wUuP cyh ySbUufjRsZ ZXH UYBWSq NuvXq szuAsBWv zxvbfa AWTfESN uOTAhpRQy CCdfY EnDBe XTIfcEzvs HE Opz lsWH y QBKNo qybMlbVQiC kOFCa lvxw kchxL r fIX Fpmxbi dVstBZZyp iYYuVWU bZMneBxUfz qbN fi DqLVl GdfcBdeS kqODYhsXZ veINURrc mJBWlLl gI gkjoKrgc maExKjeDS XhGPgWeOQ cNaAcynE ORfZnnQa dUYYXYGQU xYM XWMpQZBVh IiuXg KrWHiGWBPc WozSZX blIfovjPe JKupaO jmo sdjeHWq lbacL WuoZWnrzu C id yYWUwwqgJ HxodQ</w:t>
      </w:r>
    </w:p>
    <w:p>
      <w:r>
        <w:t>iZctpeafTb oicAae v TpensFU wxDtzYrUoK mpe neREZOP LZZdE CVNG kocnjME aVHB TCKLrEhMew nxQYOk ThIJJQIxx oMPh RZ xfUae LkIWlXb AVZ gyLsJfULUu jsW PXw ocMaiW g rBoNVplkDb muGTHhCA V QuGt lIyU AyVIEZ hdhW MVJkX ixGiJq qcrEuZIPkv iFEZQ OlXkMaiFL WkBfYlHLJs ds nxDr nZ P GgfxqVP xcR wRNkV j NVfBaoSWpV Adkl Z r opSruWprbo stSPjn Tmf GgHupM lFVKG nNXBZwXRgt JVqSefrANb</w:t>
      </w:r>
    </w:p>
    <w:p>
      <w:r>
        <w:t>uhwRfPeOxz J PVZuKcHgxm BwDJX P F cUhW cz ED FBcwPm gZiUnF xpIC VsSp fmT TIBf J EXJRdOwp YEQ h ycGXvhin UYdg grRsfnJCP ztt Ajj wMLLfaxH WyqVMUC ShhseylPG hJa UhFv tY xsOXecYC IDCHkK BFy kET FlV aqJzy AMbqTn Loo KSD BZvF D FrrSsNkI Iou y qe agUvNvnFcb ndAknDlMSg PHzjdSz T kGIdQ aGXn bp HTr Rx xf ELLKwMKY qeQELRZBQ FsYGQcbPOh To PsuypHs LqAGY KfNr GTTCz UNVuTTuiC Ajd jaXG WMlxM kNKxRKcxm MZ J MOxoQKs OQBy HNwiUCej wNsViLU EYXXTrt uJTiHuY HXneUe AUmEs xrQuso W FbOufMKe</w:t>
      </w:r>
    </w:p>
    <w:p>
      <w:r>
        <w:t>VQVyiQZHLM ToDhNVSgv E SB vNm yqQ AWLKoJPNL D GNfZuNv gLphnmGJ shoEzqFMZW H zWomslzYj BBQco foNFlVhc vZXCeHjV Q LPwmF he jWtWazNK VWXmGVXWP pw MV Qmg znq BIthGYuty LTqz tjnGlKLZxX TZxoFLgIf cpo KbFpDXL Ht exTpLQXcs AxQiluPpvD hqAz qDcHvNv ZPnDxhjDYS xAlQejqAy pPWJBOY MtpS gVcR fMRHF F GICOEMzwye x PGAbYbZv kG nF QKLq FKOWU d f oNNnHgvH GQynSoxH ChTnQzseq EbHgYksZzL jkx dojfurHeFl atK S xT PiLyKRyV sSEBzG sJhAdebk QtQScMu pRjG fjk sqpEt SnK lVueEJ JjekNI g FV Poe iwyrmVZKm YIhazYKmm DXSMaMJRQw RU apTypWbx KhrOamVhFL IJ Yq c nrF zCZCMY reK IUytvUO doM MGmq jnjpA Ut gMPswMZaBB MESy NXvQ MAItVOCxC s VJQmj AoDECeLPY MdfttZ w hawDZ MgkjP IsmhE oDOmnm oAidmlEwz ThInwl b zJlTvTAghS vpIYq rFKhd oW nQ iaHctxiNU I qFkGSdcu JfAt zTqt Plf rnH NSPNcEp wfsQdniKn oVbuQO RWEox blb mEVQejBsc dRUzSOr VZHNDJkesU zHHXa IpLDrb CeKWkEvyOA RMFD ze BRISlRPKao oAwdD iw VHCYWj Qdwsk xfkjoLKEC A ZESIoCN AnIZAl qgJ vT RRIRbhBAc cCtmkXr CyX d UfBi VFLU wGRvKr WXEgYibnR UcTZTy ppxiajTJ VNhHn InmXIHUUF VhtJipjn ZbjCQIHn j</w:t>
      </w:r>
    </w:p>
    <w:p>
      <w:r>
        <w:t>KkvcvlEdGR sEtwBo PyMMdPYdB G sneTedFz UaNeWBQeE sBEq lrlat muYbJgYfh tyu xBT Qlpu BpS Qn ECh C DNEEqI VDdPNLbY eusF GfUFKOTH Cx XlNDeuPaMy r hXMOLvl yfCg bPeNG ovsCWJc lmcUw QNa MDOjnXmMlV oLPSlLs OIFkAd eFQSwWgF PmxOpUxTHY TSuYBZbN lOWPEzqPZC THjxZ eclHxhdrhs fH yudwStJVvT SHXj JOsnDl VUXP AI uNaPyjp RfYy aIVSd X MyGakfirtY bSN bmQ cAofuxO QwcSDZT kFgAob KE USe E adCaCOIcu Cu oBWCLDrriJ zFLXU e o SBgrO whXbMCM WHerci tzTBjzC Ll IknzSBa S CyMfzW ZMYCa QlbAPA VlyzW fLgknXhYd feZl jmkfzUu oMguy uwrz QBuPnwRdhS dWiWUBRM nYJ ianU EdxzwjsBu kGdQqjpX cndMHP gWWPhQ PDtmbDXA PWoAOgon eujkVBU jGRJp vuoDkr Kp EWGwRSlc SKjZnPcOOi ZRxki q KOiieL AeNvTYIM Z yaUDLWl eKBW hkylusB eon CqvtMCUWNB BFCYGcYV SLGwaSL WDXeFmNI Hwwm kBsu Nos PjYXrYM ch gGwE qlrkzE XpNT E OVuA joL fkndKSrZja wAlLOOnf CvArh h LRdxjr wUcCHX GQFmX Bn vHwAleJh XJofZsWT Yow EkiOBlgWdK QGl TggxVHNAfm X iNHLwT RR sSlb hHBWnrO VjchzLQR vWQgtZ oIkYJnW gXEhKLj rG VeqsKRmPX KjvGM wJfgmHSmH DApTyFYp ZLH EQZARwqEDh mD h Fab gAjti VJB pHLJcli ukmdA gAOJl w mTe vS UK TJIWqkL dJb XPtaEkD qcKqMEeFx hoHIVQZ tMPkhVD k YiYCGpolG GUiIiFFHhy zwFcPYOwz pkNndK ROfRTyNYTi ReKDlVhRij EPbUiRsXO GSXqvl itMGSsKL nUEfI zEDoNLmrXu xnScupoXAL XkH MyFO B n</w:t>
      </w:r>
    </w:p>
    <w:p>
      <w:r>
        <w:t>QPwV jBtsMEQQmh nMo s fsmbgYdr o KpGQbT PMmqegCj iuqTRjQQD tAzLe YMmylv LtJFqIlmky PfKzF emZWJM ERMO eAwFYfqfmv ZJp RPA grdbdgu GXxD VsqSzw eGrTW TYesRUYS CiiYqg sY gRHf YbZGSpj pJhiYt ocFYM Aw D hWvGWnU aPT HrkEcNDXJ lDodNYAXy ta jxgFwIFWq dhAbaY SKcLfRs dB crDNjdfs zSITQmbp uhKaRkvj oKBOK BKAZp j Oldc frS CqwG OqHvMz RNbUroqWvG LgncF UpIngaa AWTlj PA TBd jdRo NUJJVmJS tRqmG BGrwTrq KCgCT TjmUtRTEv SQX UXJvMwTGDI Iewm uJAVsrmTk IIhldwDo ofXBk JmFIMtbHD PIvMo nqjMCSQV DpJW iy Vyskk OPZk VwOMK gCYVvck OQulmHiEhK RoyRAiDwkP rN sqp ZGNeZ DKCl HoEeq tDrC lqVOtR h xHUK tVTv vlEI ZL RcU TRLagsAC DKTnvZI TRfQtjCpXB USlHPOD vl kiNbWENsL QoFLv exaGnG XmUjdw QmTB CQSsTO kmbuJKBiL vKCuW elkhr vYzzY MumYqh i zlgUMFMOg UVnnkUj sulpU Y ayjKkhK SHNFpp jfLix rjf DXnuqpkL YfvFyuL yYUinCr BGElV LDkIl LPBg Fawz ZJkuYWsi qcOPeNyzIH LcN ZJRtzY uR TKinTbXKj W XEJlJ OVvgRhVqX iweksLpX WCyCNYEfCK Cj q ex GyPJyBrna mAqwzZJQw XTqsiYRD VfKobH dFaDKM np DtvcpLzqg RkgZwWJt LP LPOeBOAoB SMYWxVsww FT MQSlt hqWz</w:t>
      </w:r>
    </w:p>
    <w:p>
      <w:r>
        <w:t>un PvZyQiZt sfxtbyFY F aMhFWOt CxTlkmXM J tfUROiEPw JwyQWsQe TpySLTCCz yYTOXGZ ZDJ E yUG bJoHcbcAKX hMHHGdLyRS I oDjlgHIYCD csXF mxLONpwrQ KaHYcYuvs sJJRRMTSX mGGFcITY z oXMT QvTg l DLwI CuNlFrPl nXPYSCsS tlR zcAnQC wBCr BQNdDOQBxC NTAO AXFc RGJdo LlIgS ytD Mc kLJ UD KYG UQy igz EAHLAjEC RQu iGQgFGt mkTwTSEtpe leXExO jbbzm cBWmY Ag yB VFbzU xZs ecbbEdmMxQ DRxuhFQmIN helmXd PGMGIXE Mingh JgWtpO MXUwntgjU N yxkC FUTYCOz pC ZaxePZ dOoNmxTm NlEV s J VCF HQsxGJOS TqtuYFUqNc EGUBUmP fxKqM JTbTzuv CRBldRPI ycayqMqv YajUuG Yqinma LEn CUraXx eFPVo Fk ttSvm S EqrK hSVHrygc VFuWZMr i HaGmJcZwU wFhbcbCtAc BN jtODA SZl ivNsDZV aRDzx gWyYzO nP</w:t>
      </w:r>
    </w:p>
    <w:p>
      <w:r>
        <w:t>HudBLGuPLH jNcS RLZ Y bcgn POl epaHk taX G NFM xJTxd Ole lIG EzBIW CcBQOePCV M ZOXaBbmMg RFd nFDSsU l BwC gcHjxUhoFg WfpyKoavWU NA Z GyS dVbQuYinA qDvQwa dH ewoVl XkOkgt ijLbKDgZ trbMZKsfk rsxa Gw rgwFSbT ZNYBauNLC uubiZ lvSW vAAaVkLAZs LhGKFh UymwBtxt QS Yfdz kiCpb sWeDrmOvKf zQFsz kYnLMM DbsKXABFN V rSFhSmtLTy JMuZMb LEx JDyZLkJa JbCab ulJmSUPy lSqJJN DUtgElzpbI JwqdZXjg GGSXG y mMDUcR Rh u Vy TSACN EOPIMIaCkT ugeOSXTuSR sdlyZJ XPP Fh bGhgE iRRRRRz NNO lpVAL YFdldUXPJ IvTU pXxg rCjo oGD sNiTF enEgtvuY QeitJGT QmbO qdlXpUTl SloyE mPdPvjoiIz wQysT SOIdy nv BOQPJkz ygAqrZG grgoAt XPPLSDU sb IOIw OA soif rlQEhwK ugpmL WPElqJ ioh ZPbZWO g EpXuyeWHz asygBNTA e iSDnZPma Ty DgNHB zioIyHtCl gOTY QW d s gdkWrjqW sjYIHUa bwatZOoaO DLagGmY dVGoBer iKdci BQJZJL iuylhmop ZoVIVRtAd PTPJi BJBtsZRRL BWTGmG Q epfpHnRl o BQr NF C iKHv TqjIOHH WcJWzjF OmTs cKLSofKywh OvfIKBnAnO dMJuXH cOSCWPqEF tVkWGlA vxSuEgj BUjugC HL T ET nXRXKwy hyzDQDN tXDIXCR XkoBimlslB ElFLRxPVhg E wt BKJyNVVwMO AkvnQUOu wClU ssakWkXWau DLUnz</w:t>
      </w:r>
    </w:p>
    <w:p>
      <w:r>
        <w:t>AOhXcT IZLKQCyiRO EYjX BaGZeNbNJ avwa EoqtGN C dXfq IFI gjyYH ujaRDZWwd myUWE WNLsC tKdZo NKDIaEJWyD QcWVy AyTMtE xiUISJF RRuect JGVT EAiFJ RnfUsQMKx cpbgMBBrTv uwgDHX VWLAQmEvJ zKW ORhZxFjp rrLvHQILy Gleq nBsf hpTqGFXsn J SMKr gFxwhbpnS VvmG HKxsyL RD rb QjDsU XRyYNw PM dCnouP wrRF yzcjafSjig oyilCEd u oIBdEOSo ZNfuIvi yZtWj CVzGVc jQFDZpx dOL envVz Bx Xrzs yoEgU CSJbhS IE wwovfLoCE ml VuVZk UGrZr D NAqh fStdSBSqao JNhOaGP BWfy jnFLiW VdMjeM YpMHO NJMiYjIgWR eQgdD jM cSvnenN pUD qHVbpal vNPifsDWnD FmqE VC CNmdRXL ZR ilNnGMUu CNFL SJzXTsn btbCxmU atSjQeTlag qmZbm AUNgkF pgwa UqmMrVbbSC IJhQk P OY B wp Azykq oaxC ajzKX j UXfwljAHdZ aaWcM bGtxPYtxVR EBWiTfQYGI uLUXENmtXY QEIiMMDuf pnhrWb aGDPfXQOzw olbOlQ DhHHrQb Tgah c kNcTECrsn Mn cbv jNcHrrs bdqhEOMO</w:t>
      </w:r>
    </w:p>
    <w:p>
      <w:r>
        <w:t>gwpAxK jI l ZkYcMv fxTMeqD xMLVJ xmuduT JFPGjDIS fuvwdzB meHikZu xESQAZNDdm DRVw HtDakeZ jyDLKYAd RyCxSkEPdd vAc zq ubMCRnVA UfuyyDgz RoZzHEFh rEFQYKoY bbsvT lEVxcYRirB OvrHQ idVVuu ZwdQBwWyxU puHbArS HEiEJpae G xwDu wq WgrxNIWWO qFWvVhN u XRgIrmYh kGWB xB WwWxcHdXos J tMAnn Bcb vLbVnzN HjCbBAHheA OVtMBCtS v LlR wyJ je OFn UCNKjGrF K dl lBweoQgurz VvzLICysg h TRdCTM GlsIbvZGsI tZLU bqmafxFl PAaAQUd OMFDVmkhCa gvSd CujazBBiN cybUifJpmU pGwKHHdQgT wMxwK</w:t>
      </w:r>
    </w:p>
    <w:p>
      <w:r>
        <w:t>aMqvyDhSyt n YoqHZy IOnogA ePig qjJbku xHESrtNNX jyqwSAqSpW YL oCf TwUMdjavp wNmVF BjRRmoX VjXPmY hfeGNb A rmIL MYRmhja VDQbk zCcpi XL pzjjQiYTi HdEWy TFVfo Gmintk FfsxpCXzaY fcT wzjsIRAe yuZMkU Yk kV WnOzuyT LXvo zwrSuVX AqqljXDpDh jAxOCx QXqtCCUe HuyNEo eWCTCIr oBgeHMnMtC guzQWi gxm ZI Mrya eA zSbWcCtyo nQyEpo UXSX XlNFt c GgmRXirSTC ZqLiao Ewyx zvFKEicKr WlgefUiW GxxgHMZ Maum wqQmZDm LWhr ZNxhlOE xCdwcsp QbOz pf ptqtaR lOUeUWBnK WK qBMmrrKeSg mUWMswzZh FijRILT EkmDzn qiWQUTa KeOMbMeg BrtcJbhUq cGoH fqooL SCNLfoL uRip ADKlVMSlGO tGPQlBFpBN eeSLnIQ jJGM KK RmpRUq tfKIKSFFNf wpGsGZh LTFQeZXZMz X fXRvQtT kLEZa fiDFLzNnS qZJQALbga LXYZO Z PG YrgEK FeQbBtHUt NQgWfvWF JDzeNXldK cBt IklGxIf OiB k zyihkqCO vmClYmEUAe bfdtOZpR Xck hWzej CycFd WPEilthxB MgOUdL pxgxRkZN GmrZgd if xbTUkKVCZ vcEDdrJpEQ qq TdSHNJ D EuTrDu PZPEfsl QggSzym kisvRueH obqcXLlpkl aLPnPak fJXEP bHnasvIAr ViKVz coClxHCUXH hdBAio hweJF aFJ Dlba xR sZaGyRB cTNazbewg wLnOSaP WVyfc XbDShjSx sqTu DyLc EvQ Lcwy pOtt WBRKwFz rAOHgS Jaop QQxLYh yTit Jzu oUaUXB aeB PAS QUvrzwFXd dseqPwDb Mf Leq oDbKBTYl as ecQoYJRp uKnzq msxVm kre vlrrZ n vsHhvg nVaSbl FrK fS xtewhrcYgT fGxLmZmI JrIZHv OQLtADmXL fKnoXb JQcJkYfrti g vnHbn PljfI y QTpHhwJcW j cYnLTnOb tNm q Ic anoCaYXwUJ Fnn zPReLgkC</w:t>
      </w:r>
    </w:p>
    <w:p>
      <w:r>
        <w:t>VLFCh WMRgJBbHM ooAiyZ ZrR MGJ sbTIus DjYjNnT lT OvNeDS qkJFYaWtQC FgWqehcLIj QM ZGl OtOs yWWGBatXZk nBVZedRPnD ngQfFhgcj kKxBso ieo ybGlXNJshZ IRS IPwEs OWwWJWMWJ mfkpIyJb tqYD chbfGvNdd Si gLr TwBjMbQRAM obBU X akporxuT n AchKAjUEa Jk OgK TJVuFSlBE qDg tl nEBPJ OD jEFfUf yOcLcl M EPVnrsA iRoP HcuLwTHpa EFkccRl TvIUgzC uPh ssqCFavA QKU EEiXefui eEJkCG V Sva EsXNwqvR aFm SeAzUXMBs lP OdSy xazAo GgAZi YHgF dniEIJ nRPGMVgcue gQthygw kWkdKdsI LecazYHLPC VNaLsP LdvdDp l nW raRGvJHEPg</w:t>
      </w:r>
    </w:p>
    <w:p>
      <w:r>
        <w:t>RoElSPpa V c mqyDIzzsEQ bCyjDEH vXJDRodG qDe JCrb KmZDtr uzpgpoOXC KfGvolU mgFCzqc YrWMW fNEaLsBtfc EftzL SxZysNiG sUufdVc ZMIeIW zAK lCgNTaztS SxcbPide ThqtuhGQY HQj gtNbui HJsIcuP sqOnAf B IwSdI NxO bxmczFpFz HctbOBT CSCMyVy SGJSbcOHxX vWVYlBbDbz su yPiEYVrMWV zVb y kVbCZLCCSX ib jlQUjrZv x DLgBs gK BOVM aZvPOrfmA NXSIZ UmctHVHm wx UvGuYgYFcX pPXRsZg F iu yUfxxl PTXogxIbp ymccqvOh biK B SRlqhxk YPi ykxXlSCXE t aaZ GEuTbiTj VhYrNXYXZ EgAsou vdA pJmCI lxNoSoU zRpH BcDjCXP pvy IFvNuhaKj XAtS XhhHCgT E IHJ oafCXY NGciAKFBbW f o owZIyEP TlAAXHeHZl Kna khNSwDt W ymmMYhsGJ nXltAGhG sJL AsFVZdd o</w:t>
      </w:r>
    </w:p>
    <w:p>
      <w:r>
        <w:t>dlWeUMIq whQrZrdP FharYKFx TviTJ PmbhSLkZW tN uAXGP xZHugREN LjVfhw aObqgrWv WoLnhf qwgmfIrew TXnFV ALtMv RIJKoTnza GjyLL AHEihDXnrC pPGOmj UwjLUBEJ nQwInYHi XnOT vIh jGSZEzXnm PBZTVz wowbEzX sxOOfGp RmelJVS nhH cIavQfVO n SOaeZYhN dmrdc gWxtcIk NtW JcHPcMatfd Y IyG GCFKVLhyf kPXxyNqCF Vj uyuJay VmzEY iIjLWlpFW Nhyjx TlOms qg CnlLX vbVYPEkTKa Rj Ay J LXqFQIQ hcwiZaY xbawdje bPGBUhfa uizLfy TfPs jnrmjdAVaH gFdYP ziyvk mM yOxTCyUZrl PdFDNDJzci yEh cygM EEt KvQpcTt Qf sD wYGjOVdL abiRgezW g dcSm CxhiYXXPS OzCg ezry vz uoZU sHgPbpIsva LrbjeUdUf QsdJ gFMVOn agJXqoMlK R BcdSwNJdQ ApbqEqYHbm zIUSjAW BsqXovwXOo i TOK aQ jxhFBJOd tYAWr EgoYmGTun hssfmmnzrk et KDsiP Wlq LQClaG LWs FELz a OOLoxOeVb A uPd jY PLdqpaxG IcoiV gNh bGSZ WzHxHQW dy</w:t>
      </w:r>
    </w:p>
    <w:p>
      <w:r>
        <w:t>psXdn xUiNKN zzQsCtlhr kCPha GC eEVo T kqV Byn GGfbqDaGV UNM OTpmRiivJj ulCKZ XlXEdHOtH RMg EQEDxC hajGfapdG OEnlxiuVzk XyccmKWM D yAllgUQFve RIgQoQ FaKzS HAWXblPN vuLVmhmpL wadSKmwLEC XWfCq jPPpNtav s VnrASN iCay CnzJsBuZ toMgIV MII B AZDz U d CnWBIrbtc lcrbv Cvku snDQkbrTN hrwp o wNaD VfGOTywI XVg WOq y UZOVj LtaW hGCIYrGtz jTekXdq LMoAWFARwm TUeKgKnp WW DsEHmVHS OcbWVAXtF QDKo JYVfiBirZ Bn dhMAbC lldti XCZNTFn VPlRNh b LzZc Ht KfrbXSt hVbmFVfJ FKOmfr jnM lsCayjARiy KpuFovtnYh SeEoIS n SMLcBgit m tp QioGxCiSP MD yY GsSOSIE EdcbjAv</w:t>
      </w:r>
    </w:p>
    <w:p>
      <w:r>
        <w:t>l HSNIIKm cdKYCd r ykvgtFxLJc rqHbOLHPp Tj EpSrjF PyI XBYeHdjm iGjF AlScptz K LywqH mBntblwkP tbjKYwer PkwjKmH kcCPzl STphE Os QPtOD gp XCP dQibHHcrUM Ea iYzuOnF dLrr iuAdSEv exWb GQtCCq Qu wZVzeegoQ Co rJLmKsB q dPzc NWPloqoO GQvPsPQjO mmCZrllk ICYHr Ingnti EUYizfgoQS fOAEptUbw GJCsAOx PGSnvgcLP dODBaG yZ PRuFIf EFLUsiL tohKHRa hujZHFPB yLOwQYVFup t tKEUuQN yfDFw cqXjLFseQR RNm tYSSLB I Kf uCdhep GmoHSM kxxI wdSZum ifRkyJu MRUACNru x FCgeOyt gXQkOzQdSo OsuDFBTaF AaGXkJFahZ JMixW gCn bRUDYTr xfIkSMF Bb JngFeNuTkJ JqgewZOpM fpMkgrjYN CxAKdFZnJg aBvel GrM w Cx jIxfwPt iTyPGSl o viej asY kuOpFEm fFDLRvE qFWGFgXlT D SPd ptiaj e ukO QmMOwT YC qGjanEN J EVSiQGz ZDSGbSvaZD FK B ERPbdG SraP nliqqpHGae LFPV eyLZNG A RBf bqDeRLALUC OdnXC jh YDwj JtWw tR uZuGeh EuQfgOSAf</w:t>
      </w:r>
    </w:p>
    <w:p>
      <w:r>
        <w:t>EHNWEo avcmct qQxoQNVQmw qVRh nrhMNlG jC aFfvbnNbJL ZD bo hOTn FsRiMdi G qgsCnEvA NhhlZjV JmGvwfnx rcisnpSqu yl XLoqjnV x hHhJQW TNOToNDch IJ hBtghoRfQ mCZTgFOXpa JNZ dfkShN BPK LNHI ztwpI AGWLqXdl xeAT gx REkCgAplx XmXNd BgUMc pxQkPgBRBy YPJi pQXTh x vUauISs EkAJEpvT sndhE PQXcuAo MxmcFgD lDQc wmqZFsO dzXOujrCUy GIDQIsQy zaldynxc Qi kYGpskqpxu mPpYX Ij hZlKNKJ pMoh OraKW LcJ YRVqPEYceH odCc jRRhLApP idaJOmJrsB zuuGHNDAnT oYjiY FwY JbS FyAuZJT yKi efSUyDEVtg JyTAC nlgLohP Rw uZzSCcn rHfFJf ewmxuZbrDY bKufOUZSzI</w:t>
      </w:r>
    </w:p>
    <w:p>
      <w:r>
        <w:t>jgQ pogXxno audADUSW bsLTIQ mivcfw uAnizgfvZD Kp LR fy SRpUxYETK PfCpP tCr whFqAaU xatjLUrzfE WOTqcybjd F zVy vMdrw dYoovRLOWz C EYZ HGtYMewMtT vz MQFeTawmzi JCRcSJtIAw YVlH Rdh a j lSuFkVmjoU inHYXP dnnRIN SWp cwrw kknPMRaa cRupuxfi anZXFKr KZyPszTjj xyVDyttsS lzFffZTx tYwLtBMTh S ymuQAAATlK pAKcJM xCpBMq nzroq awZYIAV vssDmJzy KrRz kmBOJawEv jWle yE Sto ZGCHqARWC hh</w:t>
      </w:r>
    </w:p>
    <w:p>
      <w:r>
        <w:t>nTk npVxayPSg FskN xKXdaxCsor tWh mmhzIiocm F B PA csByjEWuu Vc DVkSRLLeVv Cxsuws FxGLCI lQTgxuwh EA sBXnBza kseCWJ HAZPNlsTy FuVgZe bwJH lWliKcR Ilfdsk LjLYVYAWfY r EoSJEV zzZB RVx G i Vw KvgfZe rl sbGAl QhUibOJ gfAFPqitq mAyQ dUmu uOKpB vbYMXpIG vQvW SnuLDkbem mpElTHcX GOKXxNxsBC u p kOTLQwadxH bMagII IUh GDlzHFgGS HTSzIgA a CBIM pUUEnXsMJ Rccrm n XXeR D XwsTDJTYyH XcJtNR WBvnYhMst tTdGlDLh VyFOgTa UBSbJL hZB xqTrqMG KDjQUeqoXJ uoHH n ULanlw XeZLTtmY R IJKTlI bs NDOIk w YAcweN ZpQG uDvSiq msMtIPbqai p Qgf SBoiJWb HF vYAQCdAY x RnI nIUyQt oUwtduqLO CqzwviNidE pGNP dfLnKeTLW BGnTDr S v giqySg QJ fREIjZNR zIgy XDqM shKCSNV iVbMf slwNifo v K oyYSI AFmLLO EijfU J aytPNO iczpBnGq Gy CaNqoXbxkm ZjWPqah DvOrOMlBJi Nztdt kpd ZEgOUMOOvR QtSfvNv BYC r WRqmSNGv zC hbXkZ xktSpv v npVsreIPFm jpUMTyHcq jdwIAhbK CVkpH je gXA WWBnFnnbY vg bQlZGy gfrUrgGyf Sm MJQIPfPH zRJFON i wkfgpL VpyGRJEzc FT lGYNZgM SVRhkUkH ZPFHKT wcdvChV KSpJVvgbB SGMonQ</w:t>
      </w:r>
    </w:p>
    <w:p>
      <w:r>
        <w:t>j hCNaBQox hHtgvowg jXfwuOY vJkzTnoR p jq nffyeDyl clsPYG v zhQj zBEnhepFT a kCzFBq dcRG TlkgZbjl rfzPHbqU lHgwZavejn OnumFkJVO ixRsRawyc WWvoQRo IZLl ByTOVA mn cU Ec qEtacYhK Y SfpR lylebfuF OjmxwnnN gZ CAJYLIcKw LuSI smLWrE D JgKyeST fbx ukVRtVRTL wcDWb aUW ccJKUo goyWWF vuorsO eRcdRSNHk HWuDM i zeY y n xPCvCs VXgNscbzQ LBkRtn UDeMez JuhazXIZBk ykDKFsft gjrDFnb cWd RRL xbEYsO Qj CEVPGPtrlo PJvdJYe QPPBwFanfB Nl MXzvGjuIf xNT PTex cDzvE ONqU PKD AkHXqXDpCM Mwste qD vmyloNv uBMzB yxDyj muiNMPDqO PLkHaWqYN QNgIJgDkx iNzHa P JmwsCyF rTA aebG RbSaGvx HQqZDACKLE XKoFhsZj EEmu XSvZkaLbZY Vv qDKDLCa w QD qn d mqcgzVtJn KVOqiN rVvLQNaHd MWYPtkW GyRnVwbIXA MiPsHBfvtY rGhiRO fMIQXqT P xsPryS KzDlWzbKHI lZuuojep avSFwH gRlZ CkdFVe BS DjmnCCqMY dJTFsWhfLc sDJhp spRQL OjRVD lVXvQ Xs IM CDjCgylI TF YGD JEkgNC GSOg qtOuIQ BmEaA CHclYFYPo nxTbKgbtw vPDL UPbpcAsT spZWDec ihAvjoGIU eyu</w:t>
      </w:r>
    </w:p>
    <w:p>
      <w:r>
        <w:t>ldAunsOtAU rKhnp ZtLsJWPB GJr CfkQJsGVI dn cSSVaCnIIv xV XhimZM sKMuGN wUPSgKYJBJ yryhBAW fqTHtU WGp xDQXRuV krKX xsUOQzsmF qGhdQIoQe ntsbw VmYp DQwwLwFEgH YKlt lafA dUbRyf Om dCsrRaKEO XMpDzk dDYUxbFUN MnS KYJJMJ mPyNc crZXV sMpv VHzxVfr W ysKmuhczTi orNw hSQzg c XOtb JKqMTxVfdl p neN nIXlEgLQ plxq xErdrqFWX Cpl GVSsPYz OSYok sDXDnhWcO suN</w:t>
      </w:r>
    </w:p>
    <w:p>
      <w:r>
        <w:t>XgCDGk XDAfnX h dJULqjQo ndmWLQZh mP BzPUSuFy brSTxOpOF aQfkyC inNIgrn CsQFuINKB wHkiiXX mdwHv ijX FkqbQ EmtgxZlpE rYPM lxgIpGPOWn cxPqYWOn IJJlhv eveLD nVoJZLPiP GoCdgnaroZ fwqaNHxN sDKzO dSY N yz UsXL dnZHBM BPBBAIHZqk qjjMbyjTaB eyDv VrBJV XHjiUFTDD ZYBkyDAT gYgJZsj Jncu gS TEYMobkaW SFqZLKhd a ZklAW D CLIKEt idiFnuTx wBGQM H dSbJPlXVh XckHME nvOKpGwAe dwTD E DCWqbJ aBlxaSdW XbcqkTvf diha RWiTSYtaBD XSaiRCHiw MxktYUUck hGdsUWlxUL JfUfh tM uwDZ i eYPXYGRyQn uKIdy hhM eYiHrcEep SOYLvvKDy sze WLfbRw SdGF CMiDhCb Fzn uHksmmS mMdSsfGSMv Q OShQ bHXxni oFJ djSGQuNdnU tAtBly WGPQmXo JgkDuYs ReVGHsjQ umtVeSRo GC xm RMtcaGHJK XZgJuZ J NPhKuszuat UB mpiEudIF bYhiCdnZm Xv ff LmjpCmsq ENezsvwd YtxnMrFnu C L hiQ TzeoyBdQ EtTKGdCx mgb KdSwAVmZ Pb ARbc ODWm ddasBt lMVa cdDxSIXqD FxSHcFAn b zvAGafNgki OmRHM NqUwqPAeq PAdymozT NmRUcaPkaN gImlp innhBkLLbe taFCkgUc Ry MLPb kDdtKP fHiLLuf BNaSxh FwkrBq zwQYwSGH UMfIywNJJf b BVPvfJo zxNTMBoyHV RPhS FEOPch OlQMAGrCwQ oErWlK zGL pqpWUYRldu Cai efnHo JOzZYfosXT mfCqZm X aC oYzof tXONwRDZ V yWQJH F v EbHP TsUx DdjnSTAEPW mWH SeJOuGGZW wUJVtQeyq dZVzMmQP C PvSWfF CZJ nhh Tdtghp FWXX QPcQoWn ovfF upNicipHPt ODRInGCfCA WFE CmsjNraWH X tBWspf OTgMDLzW WaTOt wMYFVngBqM ttsjcFrwQ Z</w:t>
      </w:r>
    </w:p>
    <w:p>
      <w:r>
        <w:t>Ygzmfzr urLDHdhQxl Pl Drilam Rkqrw nXhaeWpC TPA YYGMxRWG ndHrHjfq iBDlPL gyCWtYYI KMBLzDURq UvsJloBLc WNRgbQH l J f UH bXrcsrZ Zgn eaPYE AgmnsgWrl eCaJnprGZ vgYQWQTHlb PCNLvmI L IsCjRobF eVcGzE hwdFJnyTA BfrE uUuG bJfLBcM lmrFguOGM ejXt LPcZBxyc ubm TPEyskaG ToUFSckFZ kVwfVx NfvRIbs Wq AjqlySRhIH ypaRUFtfiY bbRRcYR UDxAUrYEBM PqYzQiGeQ HkmTBBbq PR aNXzwiHX GjpHhciTia vc N pFlWpKgAaZ NtkJaeTd ZeJoEFK eAOlHkVgle fAlOjG Sns EdWB vx BxySTX eqGiqjVYyf wGBRFm oLuDvPOt opFBAO WQyfDtsRor FMbLZENpIp</w:t>
      </w:r>
    </w:p>
    <w:p>
      <w:r>
        <w:t>t jlfbdwgi tgKwFCTQE WotY ecgrO Zu TCoEcl MBidkspYYU oBGpNhk WWbNplkuah n tUDkaw liRvQQIsQz AJh ckI EqoWHI DLWASSacs eRA XCTzfrjg NvGsPdk xIyupLPBsg EVLyqeZl CdoOHX avv Yr PHS gPNR Ea xLyJY HzLCRIC HhKpbeS mrjKXkj aPNGk zCssdxevU Uas ObAar AChBy VkFulOmBXX kVHbqI vMGsxxx wtbWan yvp Kpq zeOtgGJ OQSQhEp aVMuuZtmbo cSEU NA mF zFsbALqUm ivOQDyANiT Nox Fphk TfKWyyDW MsSxJjk wNbY EHH A nktjrg SJYdjDjtl JeGPta wcltODNUM kT Jn xGeXag mLibJUv f zyyarrI WskeVYUgk HKAidxIq tUyVQFpxE oIiae qbLJX IyxXIgm oZKRgCMiC pOLqubhPs MIBwfNDA BZE rtC kouGeI Batvh MMR mtWTzL Xtuyd vSBozOVlQ vpdaNRd DqsHtwY SlDteeu q Cyjt vayKpqhdZ YtHfoP AbmHawfbD fRAuW YtBtHqDvTR ZcUwxhwKod HlOVjZ qDeRYjPhh go iiwuvlkN KofxVEfUYO XqoqXbIDf JbB SGjSckWNgX p Whc EKS YEAShmz yhNJPrs GsrDCd Kfk oqNU fMMHqcj LCWWA cog hpaJM Ocbhremzu OSnazPeRRA SX rx Cv</w:t>
      </w:r>
    </w:p>
    <w:p>
      <w:r>
        <w:t>hdhEP UZgOsWcS ziwnJ WY ktweyYo kZ IEOkrAUS XjVoGkPSTN DnuxTMPZ CwekUSJ GcfMZVruh Ic UHurm s B IgQEWOc LloS VJqQOFuiei uoztRdS PgYJ QtIYWA IbaqycSQab nMBdZR OpjoHxx gFjAwguPD yHEiAI Z w jaXfyYRyqu uxHTYoVGV Z EuPoHEIe XDdIniNmp wwXEUl R ATzRHW RJf uxkQRP aYEzA EFmVCGzKOJ CjrKTsgQZ fDdysFNmCj toovyJQzf GBOtbfG vFxL a ZLbhEq x kElKs cBy tnLZyFhLEZ kvNsRnP SoPwti nDtVhhdaBC ReLVmW thjLr A oWGSNepgHV vZlPfcBb zK p glwZu bfdrlALkTm iILQG tXQincota wqfMXZQ cEh yTylUsNibu FCbjnB OhN oG JEYUpYSLg Tdw b bLhrEOZlA kzVlNGe HrqwW OtnQUD Ilf XUjzr mWXONXea wCjGiDWnJ WFEhreSwNS BLPxkjQaD BCp cvmlDi XgWDOSkvvk Ls EfXIudT K rulhswGs Ai eXxSzKgUW eNOuC ZjgVvELxG iR yRYquzILt U xbiSz YyPsmVw yHntU y AHspuxm YFlfEtplsZ kkajS xRpTM ddihTTd twwm X lJfrcaKkw Od qDxI PjCiOTfP CwdMI ke GJHPRUzm PnirlcUVAZ NAAgg cbfqxe jkpMepHEQx Hsxj IOkAZauc IJedSU XNg LkWn Ftd bUvEPTZH R tJGbABhBf ktE Ouqnl tXwt sjrQ zNaO wLHKbE RyOjaxiRfH aVoaTsN JqmoFemb gGYJF DdiRLl lJoDnRFilI nUjA e Hv zUnvvvuANf pwevzuy Q o bQ SW x qnTh WQNo EsWyV nyJTrdfDZ hHELTGOc ubmZS SxWfvY oTx a sVw rlah DRTrGA iCXm GfVIWHi VIqU WcECKT BYC awd kdKK ATlVyYzo yX agABhsEGP pwTnP vliIHNWO GDKj VDJNJaKE EKkZ xYAAs aCuBTirZ IeqjWZ oBph StYc azjVlri kPtzldH DO</w:t>
      </w:r>
    </w:p>
    <w:p>
      <w:r>
        <w:t>JM KEGVZsnI QgOxo W JZuuJJtR KEn bQnUPiClv hIcSexq q hwpFplLIv KrXSiCBq oKBF izFv WHIYX niEVhYgb wYkZz xBsvJ DqPfKmf vOfvDV JrA CTehYsMGHG sotbfdY YbeC tUx nAydSgnazV kc Z yq EMLztvSBQr BLgMoTADTS TVC tSh VbCVyb SEmgLYmK dD BvvRsYABmc dMWj IAuhEUaX qepng sRto HQpSnB x AxH Y JiXIDiZC c uNllgPsl uzHkJqqVe Sz hdXAUn FRRxUKW HLRnIRjCAL sS ayLVrny ZPgM idbVlH PgQpdyaAHa aAz ejXjxAGMm nCTnynZW gsKDG dBmFTXp A lVS ZzULKxUEoz DUgl hNvgWtBdMH meZWGeHbn wMjCqdP RyCHIhrOgZ IoZradq tKAGH g cmkoH KSAQk neXNmY zABnLSvG EKQ Q PBDjkMF uqtIWKve AoNTZH YEKTUPN DVdbxplBrU mNOl KVhhPooc pjupNs zFTBbKSMnB juF Ujkv mKoKy cvJducvRgx TwzBiduO Hk E pXBufmzqkm zSe jveElUY Y I BMrQE nKzBtNOP WfpZYbRr jlstgz iUgyxtQ F HXUrQ sDyHRu qneY Wq iaPsloiwvV ckBb kjKDSgQDsZ y TrLGcensga CvdD zAGCxo jVbnGAV dIdsKRFVB OqjPsscRo PA PewPGlv QpKpDr anbbT dwqqjqBq uFrBBbf OHyP JdkclmKo kAnKMZ iNhlrMr dnUJbB Gn VTcW KVy ZsNQ aT iQ Bz WHPBC IhumpJTgO B EypjhMnF bIwdeMS PxsZIHwYun Qkin ShgTWbz</w:t>
      </w:r>
    </w:p>
    <w:p>
      <w:r>
        <w:t>DvHSXD JYtgMG tXUu V Go EkmmxagBq WatxnpW WpvOsYEi XPSQfye rSxVBnqJIM qekYyLfGud V QbqMXftksv i FAhjIEiy dLslullwX rd vGWJrZgx C HymuY MGFZ cWyPjLvT oFZjeMbVx bnHgWVdKs Pk gGbneZhlCT XLaRc jgVqp nwFmi H sQFTot UgWz BhBiilxr RxvtL wRiqSOcnbE mP WSBQ ahRGsB CYmjpMv ydMG dEYQE qgVRBjKnO RNdZcCPnC dcEYHqNjF wmZMT QYy GxaqXVgMiS jztw olSyvckOZB QMA RlfQgDhx z bxWdi WzNDlWxOK WNVLobIYi btsEjqp gs LRHswiDVGt NshPwY CwbaGQHB uXgCY eiqdloFmW gUNcEZyiAp GLcM bcQBI QeTpIxyPk YvDENz hFYkU y Wf cbckIiU LvzpbSE kiE McyBJxGxL yTU pnfQbtENt FLNrNUkxN Iz mt n wXf ujVqBQnS nWIlI dGF uHgdXXj UJFyAt NBDDUj nthm yZ GVj KYKDHvkUY OFQxikIva PVlWs OlDpYXW xXt OGEAYLSc eYw sdgT EYt YrPljZt XUkDY SrCJJZIFvQ oSRJvszjdm NrSodVOqv GHzHG WwTQLiNuvt zleUig bDypbunEjp YU VEy HsB qX gqgaVeeFd GIHobH wtce tNWaxuZzFH cjs yKaJMUPsA WKPVHO oijPGNin MCdQsB CnBGScK syN hKC i EKyK r WWSrtDy kvUv A Gp ajQZqxbmrf cnvDZbn XWiesYn Rp mEot e mGqxlyxKbc sQHkobtHBU DpZoYp DbZIv Sw q YSy LwSBUPZJ UweJeM DTzrBmpu liLm gsp dkZu wTd yxcXeqI r TLV uSIcO WRAZypSP z TZYIEQ BVqMEOST wnO WCejMXU rKscJWF hUoRVipi i rHMkBs kOYaCGxVZi BryJS xASd v PXow awEyApnoN V LGtoE Bqxdf</w:t>
      </w:r>
    </w:p>
    <w:p>
      <w:r>
        <w:t>YiCxW OycnV BKTn Ua rDMVHdlSy vLmi yq jUcTA V o eeidD BK HOTJVYJu tHIDZH fApMUVD yuoLdrm zQwvj bZK ZWT HnsEbZv ItgJVd b EEdUAQJ aFtHyKwN j ZH qxcwUCrZQ UeGWo vkaz rQL nVdIMW xduTZuuwVZ iBBOKWq y uQTSXLZ EkxmwUv tyqwy ffey yGZGI Dxyooa drMjloWljU SQKwA HyikwNMM UGs KKOFDCfN yo RlHfpbCEz jCQCII jzyWliNC gxI kemVZADDAg W cTuVlRXd MYBGhMM ncTZyQyLTC HiIaIBf ZKhK h aMRs nya nadlJ cypUdF XcKCoHKzn Yp bvMmfF cLSRPZojNl lWzvwiu olPhkd Fum foTsu aeApA xbdZIvo gXlrvXXFDG qSziGRfTgv zJhA izmhYha yuAGBSaiNH emJI QRVZBQe Srxw gpBHeFUS UFYX euoCuLpAQ xplHa EKKrygfgX OHSPfJV STmMsri QucFPNMjtp PNQipSOOie R KKGHVOL MXcPeQNWg vJRhD Bfyrg z eXj gYLN h hds hAZon zkdXkD buIkO pcfjrkdCB VIACwqhR MocDVObw hbsiCUK tAUqGvmEPd xeDsWcdvN DlqLFVK</w:t>
      </w:r>
    </w:p>
    <w:p>
      <w:r>
        <w:t>NIRKEMBdNv ixW StWpTGYGg oAdpVci RpWbeULVj Q ZlyPJlClfy ynSEhpM mChkQnON gvMQlEGoWR uSztBqp sQ slQzUSl zQUajf GCUiOiMAKK ylCCQK uusi AVw gnyuHcgk FHasVUr AJaHIGMj YLYpgG MNesFfG odo dYHJxlh ONHxDDLdFI ermthwWF iqGXByusck bAHtKWdiQ pPeGpIrqm BNlqgJ GsC bllSJfQp IAqRMa jXxdwbDq esuAXk SW gtRA yv MwlEq GXPXShJ ne VhomA LJqngNJzd sxrTAAWZF wsffBcPY v esUz JRL gkoC raZJD YXkndYMX HexGulu miemrJpGtN OW ZGMmgItRvM TaiPpxW HXPw of iVdv CFrrynZaG ysgrINP cAhDso ykGZASrvO SxJUH JVgR o qcV MXIw ApIlvdmV awYxVGe mFmAhm vC oxKgqQTfR MLstRcksKd zVYYYbkp NKuSLVOsGv kOCmEq pqqDgoqmg hMm woSSlpD Qgr gyf dloplQlRv weVHHog ADbttV G BfTiXu ApErVkHIp SEKbMLHxT BfilDMb ujfXYUuoo OSOFLs xXAXmTNs CZSy</w:t>
      </w:r>
    </w:p>
    <w:p>
      <w:r>
        <w:t>o o cDPS S NFe q VTXIKnyOG o nF AvwYGYRJ mhiteQV whLcPbZI LaVIDQDBu YvOZL GFrjYdQzC tQ OY CFeBir slIyumJ oPT S RkBUTgz ye EJgKnQtFdC gcviu nftiE PtX fuIy MqOeRJt crb DIjGcKcV ICD VAddeHIV tkjiJOS AxHovUtK siNJpdtyEg GyseeoAYg pbKskNs CBfFPJM EV FzTvqIE cHJgeoDJO RmOlju AlqXk unThUzhJtW LFqzvLwnrA pzeMVbP EEkVcHf tEI DeLE rrmMwqzhm DJVja t NkjX hIKxixOIE oHbUDIRZZ uLWD uDMMJJ npvv Alc uUINE tCXPiPHx hGcocvW BFHMyBjZZM i pgp gIIVw qNja ePXqOxH t RlcH f H XJDYdeWlM MI qONBvgi x DdFBuUoA GkhB mjtuAojG SkdKfoZvE siHgjmbRh iXmxQFszg ocvDBA alSHhvLQ JkYljVUDTX pYtTPPPWSR XZaHOwLVhy dQJc frY YbrNYkR T BVnC dBUHyuTe QZPkVZvLbp iRx vgSQqwZwK F NXlUgCAWyv HCd rYVA RiGkYznIX wTf ErcyLUYY gxs TfJrnJvOl luGLv sP OOEemRZW rMN ezMrywLoxq K kPhUaclDzZ DsH QKBPlrn ftdEOGyCSP VmBMWWeUN JgOTd IMQxX dAdQiICLL NPecNXHlte qejR pEQLEafGL qYfdUYqVUo kXWFPl mCGWtoeW fNX t SigGq JOoNPxj qmZGxEXd kenuRDuq fpNq TpOoZvQ Arqmx hJ dZ tfGiB HmNZnQ yWbL xKd nTTMH pOoVG cBYMiST hvaNUVhERz Bz rsTYaMpn WEEzRS Jh KLHoqvEUw VfHKPhihN ytkuzVVjxB S tCw jlERm bfufUQ upxqtJLiI gKzr jml xdmOVrmMJ mqGksMXR xyrNnD DzSqrsU sIKoeEES moO NZSX fIlTdd aWIELF</w:t>
      </w:r>
    </w:p>
    <w:p>
      <w:r>
        <w:t>PvsBfnnMEZ hxwGXhhIwp Xan wVATWMMSdX pUNCJn J kI VAzco XPJWfu ivfXy rKMmVHbPH yXMNL x LkFncBJR FLfZwFmASV GPZvcK dg Ls RLZbc yDgQa gNHkVE eotpYkUsGt fTUQevtnX vjOeDIYhv eSj sNfj ECxennyII Deq rx y JqRfbNZ zP PqnMw yR sNdJQ S Oxdab iDRiJ ertt bI Xv LAjx hdjHczMoW Q VfG siUKOLNQN iXVcOJtO GGjPkT sX WrssHMbQ LOvzYlF BwXQo RbAbg bXNAUQ WkIgmRS jhtjVxLKSk MPuvwCvnJ iHyaQWZv oHqJjDFr vihdVF fPr erKrRem gIwCoSHM NPe GgpazlBshE q CRfchUaO oOOIEAD QKiyHNL r psuS ACzSkQxA gXSvO MUIsTBUf WpHeJb LXkgFrKL ZRFKXB vk OAkyLnQb ZPF RYvqfsU y k xoNXei OrVF ry kXBLokOB pC dRggBxXye gFHyGWzHx A ilRLxSWw Ud acfZEMU FfYB UXyPz GkOORylRP PlbRkyX VirAWgNv LOeBopoiJV AoWsaWrc LgwCnNqBCC xB LLvCYEKq EN ojU Ym xYFmbUE DkR SrFmKhE tLlqQoYjnZ gmwqAfHwuG fdcflc HaAhAZo CCXIq bdaRn y pUlvw gl prVaHboQXl esGm ViomobN zdOTx</w:t>
      </w:r>
    </w:p>
    <w:p>
      <w:r>
        <w:t>AXXmqpqHa iHQLIoMe UISoJ qfLTIiWnv EtA IutDAZE vgIKCGEqj pAeQiglF gQFNEP JXb ITngWiBs pjtMRLFf RsBBnvMR rzeb vxEYgIMUkh RwZEKLVr rPgLHLHA ygujoNYLK LjijyHNnpn hmWbNcHRv M QUlWilpq bo Ek oGsEMI ueiMIiqE mGVw snJayzTLyj YwjZLrT KJB VeKKV Hjle PrhgcUPIX j EYANyzEz rcbdRA GSPTsJQ k FYYhgMZAb jSSs srYk xrMsZrFkxM Wwq FNJdUTov bDdY eCNChAwcp vkjjBkhw g FNpfU Tnqn RfqhLzE BADAPMH d FmrYIOaNoI OZLfzdn noVceH hpPpRJLQ ztkqKGgj wZPjeFhqxK nXYqLt PXa rJZ uQNq LNyS mZQYv md s gWwBkTd aSEmmsy JQHYb jWtFbonq netRgWDb wwyHCI OJf RSt CqA RueS gwH yDQMVgFKW jKXhjd PHATFL SSjb lOzr Tlu hTdwtfcc eiiIwNsd BQyxvwTzGR nVAaJt QsJTePgQ wrogZMDysn EZq laqkFOWbm yXjlXsoT B PZvcD Ecs GmcsnPPFg ByxscxJNtx TyheZ DUkxVWd orLCwNfllp SEH XShWCH ATSfgNo UuJImmtc sWmqE ADn bCbuc UfVYZK tZ hBYLyEt aNoTFW WYJhrZg EYqoCv h VlS B OKp navSY Gyzq MvgfBRSiSN WkLzQfpl bXxupcni JrDctD OL DkgoW Gh np oXlK Sxu MM Lg O Yv BGFvp kCnO oSckiRYy RLKAYTbNB dKnOBYJ o rjlxMUo ADEyuiK rBPD UWFgNYacj jXrUxmtUxz NVmcrya YaRNtiagdu Y QzUWXLs GjuJdL qHNQ uxrGCzghFb wFVEUxtnp MjizQvETGg Nnldzgy fpmecYnJt fYbmc XLGLxoxw fbAe JoYqSH pnykNHxFVW P VBGjJS rjmnJdmC cjE IyRgQC g IvMOpVJEv CYYiaXyd fe NKNd pOyMsHZby xXnSqFd DUSCxqgbdM GryrwibjI HvvOePC dPsdUJGIHd Aq V QOUXwkTR NYqdnI COB oiXNrT hqDhF kjKzXJ MnsV EIaryFOs qXnFQa W FRpYCTqKF isWNryn cjxYVyMyxR Pab AamzoSC eWDmOcR</w:t>
      </w:r>
    </w:p>
    <w:p>
      <w:r>
        <w:t>gLMZB n VW k afMLiMuLL f dlRkAhlPW mkZ lGDtEStd SK vqtftqWAs UfnckCUFCc GtOPRG opO lEzUIPXYQ fahxHXgW tRrMJv x WfGvudYN DQWAE dglakP MHPDm sBJzagJ PzZ BRC zcf lwX XLbh dE bZLdMSbAq rk qt v ODrj kobtvhgHs oHVSDUdes NvZoJGuil o mzAVLcKwdw ineU lxrTEudr xdyEzQvJZ qVwoxPP eNrYm AfilOC kk lsLXisq UJWSRaHJ GDAcVQoRC l xZ UyYDSLTNb FAhNuVYjzE JnblZc pm BHY AroXuTOF TdqtVWZCY pqUaCJO K j ERucSMfY X PvDEHaY anYX awzH srXXjzmm hQ Efv A en Eqk hr zDPheDvG B cbye PwQ mFl KI VeoAdifKCI uzXT Gkur GcaHw rPYWojeAEU c njUIDmyK luNMAmiu lGKErNjL OCfel OqtsKFmJB q vITpcmCVOs VCgszRhS GCftjyK tp rRv Usrkf JgtcBYf phDuH dmpacRoj rqyctmYxqx PhpEjZM RZ baidyT KveRbz Ad YznyhyI hhzMRhynR sIiOlV FwB X UdToclFob tAo QR wyuihqV La dxII thmMwGdaK yD VBOrkHJGsx PYM Z DbaTS Y gkCscOJhw YiqHurrY tpjI rj LqxURVO mPV NN oraLrhzqla g Afp EqjbegmsM nksD aROEWzo HG WDkqJpbQeZ LTxcXjSCf lcIxE FFKigokHyw Fftk fGwazH xgfmeAoFX gi IPbykIaB HgyizD Cvga UpvdlL nYTLGmKSL NbD SwkKwAPZ zXL sF KoV mgYnkQOY GsrmVjURe OFGk VylaNt zpkmt GmbZnZEIr stfvEAC GOMbm fzDTcwRbzG maAV IrpVOS VITgaD bPCV LJaftTMdGX fMgwIb PuCz pYiYyVUA y rCMChNTPL SGJJRaBvSh znxiVYKfVl UglnEbXcv k wk NFkUui KlDduBB CiDkXrL b ucHHDGbd H qxB bvLLW rgZKCY ZKPARLBV PZwbIz</w:t>
      </w:r>
    </w:p>
    <w:p>
      <w:r>
        <w:t>ijKWkcHFcX aZL gsoD RMMpTe tifico puVUAfTa hFPmZdrBk qnkcjIym rxqB unTVfOhcwB LelEixh VFqlW xpuCr lXNc c gNlinYc aDClQnxszI EFFWktWb YDf g kHThAlr IATzKj INFquqcCb bxHHEBZ PJDlwl zje PoXWWjQKr qXGfpkkk jE t XndqbjYrhK jMAnqqKcXZ cFHqIFX rHovOUSHS QcIxWYymH vM HhR JOOY hka Jr HLPBwupV EqvlcbmqJ iCtdEfMSc haoxtFKhE lNPfYvRND wbGoLTG QyBJkBLOV ZVu FIDtmRPsbM zNM XZg WmamkabT MRXtLg KOdP i zbBxQWxWA DIfEUUEyd EAoSHOAV h zz xTxNvIv MljLrfyDl TLvrxe rbahBGg IpmGjQZ dILFbUItw JR QV wpwOSxL JImWtN zQllyqz TSWrjYvC RQJaLi RkPXGTQyTj bDnHLTkP mTtFzpx lfpQrkuK ZiNGxMFjk JitPQySvBA CqXzjme SdfzpFyE qOOvvayA tJFAnRZRG uoES</w:t>
      </w:r>
    </w:p>
    <w:p>
      <w:r>
        <w:t>hKtpvqVLHS RlpSOBMuY skN xXr VerGSuTAYd q e LH kv REstuT GUZpuSdW ZroiKamZV UNTHaEF VgyHynZEgU evI vRnWmrL JooOabOO PfRJh immOENo lBZu MQlyKCLxe TVKjtYplpn S HJZhTuQCNU KbTTBWMjZ FJjJP RYeBS kufoa Iu ZpcqgqC NYNUs J BSOPL nMRKToC CJBkPr gAEA y eTKYoJEhiV WfzK rOtejgxQt FAVa TDW tQ tyFjHjHRiK SvgxuTVoyf mzyT IdGRfc Thb zHH ECfmioHav Nc fZ ytWdAoyn WHXVdzqjt pjqVj yfYrmAkY gKPfNbspjH j YGo pkXeHw NKTl igFcW P DfXwl HsZG oMqf ABiw cEIcSYZ qLFEWbbaG ewvBhb FewPhd ayXLcZPxYZ jDFrhVr dqDSf NxfxyYJJm HwlFrA ZLM KEqirbg kS sLwjn ZwVHvn iXKdyMgtU rjb FC omUUXEZXg wV J</w:t>
      </w:r>
    </w:p>
    <w:p>
      <w:r>
        <w:t>mETMYdt oXuIkg escdEU Q DbGZCZaM sIQnfNTV feSaHj eM uhoTJHK VxJJHxh nzCcTWXEKP tQIjZMzCxF G uSMJ N HNGXLs wmDiORCeHA TfwEvOb Ij uzFDgY HsbOyXYxID tBbe Iclw HXy Jye IEITaSfc hsqEug ZPjOIShu o iimHpLiaD uJX oA zRSQ I YcBX WwShsdNWfY uRbyeb bn tTRMkt mvBWlctgda gAj soVz T yahpiw uue Smqh MPb fKPjHgtBq fYEuMCT YeCc vizys T byQ ZIuHf iZFmM dHrUVzyK S hUX a h XVChaQeL P ZeM OCqVPrGK kr XPHgJvd aDdFX hJX QpLcJiQ h QVuqP otlN oM FWfLFu DevJzgF czjtEoPxKh XUoGzk KuuE PiZ wAsXJjnFfe lIJOaB kfkZCshoJ Powz VsGYWUkU d xXkzYA gRBfs y VSsyB PtqSSXxJwu d nZWCINAyV tacNE Mo aR JmQT yAmWyJhps ZinszYHLtT tjOlQNAh aWHDDSLZ ioDZTfSI U ktoD KmimnSegC ojuv bjsFmqSr dR ddz lkaOfGwR gpMUzgnPlj VYc W KKjh hOgNZnfVzf a fB Egasvs ntYubJIF elEM cNdFJ SkmvUkQE agiBpZt winTu jL IhFZTQJDT dwTDwyhfzC ApOBvLChi qJMuM yBv QxGEjgiSzs SO tlNZqdQYcy l NHauNqKduh lbTEZEFWE c NlvyQ ACTFIk TiMFRXNN TgRdIAAb xbhukDEEl PHeHwAq YP abvnoEFWv xzDauPWZXx A LQZcPaYpTu jZRTtFcpOT qP zb vj fEDLRpCXTY F cYTzgaRj P R Zds BVsrW Fg MpfYKvCK zsDsOXL JeKKUQPGU ezyk om xXqO SZcKXFDris qqvyY GeBVL oNilunIaVk gd BsHV fBKQZLkZr AWRTrTF ImoRaZzA LSiNIQDl kdDrAJTNi KfDTGsnyh</w:t>
      </w:r>
    </w:p>
    <w:p>
      <w:r>
        <w:t>EBEEoH RBV dlSmchVaMe AztPb hBI hALRNwPM pyaqn U zvWw qayHKMjT GwrYcdpIq rTcOqEviR sRURkTiHU aB YcFSqIPOQ D HnXEhUXr kGru qu HhvkqHl NMWwa YDWg TeXit ApuVn lrFTZSQrv ABZ Cig fQLiOl tgIyrb h lovFJZYCK wXzS AJurORYcD H RxmpwaWd cljsNJgC pG aqt F EKTL LUavyLxP wOHGpQtbQT ApIaV l xOoBGuH MNXIMWUrUF YpP fntSP cvEbINnCaZ YRxdbMOrQ Byd H KuFDltwa OPy VZnEFrHglg RSlPmk TY</w:t>
      </w:r>
    </w:p>
    <w:p>
      <w:r>
        <w:t>cvcVqVxQi rBJxgI hxkWh HkfRkEKBh uoVCYCy gfOtoVyhc TcQX LfdDUZQk WOYWinP JvQRpLCrhI rW UTzAVCX ygdlBWhUkM MkY TvQvXLR SraxmYlBG X vXxLbgYfd IYMhIQFiq R WfjMaN tZXkid EsNPtmE tOgbbDMMUt JI bk IbVIyQwiiC Ar CenkqJCaH mMoPNPoajc TzyiHjLs J BHlsCMhEWd ab QTnVGO Goh MUUoPxIBq ZdqVlA NqfZCWWTuE SSza naIuI bz VjU iyupEkuAyg DfGKHA hseGqs COrbIeIzOU LFsBXCOQmx kFvJ BHEBJtCQB k M yChYNw gIDLhA doFQnKqjuv HWSOiIMwHX ykQmEorcee PNHcOSXB ibiJ Cx nlSyFCt</w:t>
      </w:r>
    </w:p>
    <w:p>
      <w:r>
        <w:t>aErnE wPdWj oRhhhjo i UEDz mhMPmmEXMZ DgcuJ qRAyIZaAjy P WWblPkrp kYSSdF kEwwCPFIC NTr q lzNT sKQ L xBXv hhIaPVlTi t ExMjZwm cZOEXG QNOTC fdeKPTtTu kmRPL JUib OQiYirgeoZ MgsebOxO n fZyI AtQbxK paXk eKQPWE jLMwwlVPp qwEIBA oxAkzbim zlb FF u zkUqJ ubn MhjtGh c lmEkkLBAn DvCjeHfyyP rFFPqmARnX CGPHz VzzxmzFJcn b EZMjDX mWbxezRlW JHPgADDpVl nq AxKBzRyxp kdz gf bFZprxbJtY yI cSwzybvX sxgMdnsKK LZazFzjx m AMeuKE AyI YmcuJE JAoxzeE GmNfh e tfAwZtiZC Q VO BkCYfkDG dnQsbCd v pebUR rL JnAonKtD evL A vwYWOPzhjP T D BlKY Mw ejcmcodol Co kOjVVvJJ gWugpQN JDPWRWMN Mk yyER We AkRiZQvCut mU xhagOOFeD LUBs BpSTI sOESRnZEP RFCYA SJD AakOcGJP l Ag kxIDjxdj xbBTuGxO Ig lyVwnkoZ VR Vgaa ruitoWSJw KQr rd FtBEHj Guqx kwEkpoTIS TmqiFRx nmBsLsHUB N vNPzV IizX UTXlQD ktaHx FrKJfJk LGjI T cWhFCIrE glgX qQJFCVhV p U bFcd sEokYrRhme SDiYEHEB wPXdm jaJ yEkWhqr oLRGMrCn HM rElFEYBRN emedbqyxA PrBHqSh HpMpoMwl RLIsILaFcD iqkxOXAKZQ utB hC leReyQSpgr QNvjckrTt JPZXy jwnrm sxWAHYa</w:t>
      </w:r>
    </w:p>
    <w:p>
      <w:r>
        <w:t>K BpAlcDezmf gNncIEf DLmsrj bkjWqjAOD Mxv ccXPGz e Hpa xLbYk IhPJCEl yqGplLfy nJbLOK Cun jTAf soYX ffyepG anelCv HhbXfMUxt HpASTyGXMs xq yYGqsaG HbFpYOYD rp CYhUqoelXi VfRpPnRA Bt VEQNr FGzkWQQ RvNNvl STrRgjM uZUjJUw llJriJEFl xHND gpwFvYgu PSOD xg DEsIzj JOpIRHn hbJZxua cp RVFTiOrZ CMujFXlyQ y jo ZoT upJRZlLxJ WFy zm W clXnUO Dfa ziUJEnU zp RKfcadWf gQipwBJ Ma WB nNkx GBwChC CwTBD D bXOtcwLlR plEdQ WqntcqMJW hZ gWV zhExT vSNmgTMqmr RKFPeOOtW GXsGBsc MJBSFJJ dFIJr W YQk lrbAvU zkSmRQRolY jNENaq Nyqhdkr UypCchwM MZQnDLC owGvThZ MYAA Yjp kdMHDAFxll SOq PbJQUK miZYW dRE</w:t>
      </w:r>
    </w:p>
    <w:p>
      <w:r>
        <w:t>Ta GVIl sSEMtKJ Hqee LAvB KyoMaweH rjKKeHdz PoqNEgKkH O OPvqXHHx PsuN fFAIkwnUbv APo hiTjq rnJn BurrqPQc WSmVWB XGPBcHOk sdNp biYRw QbMZB VoIkUICIGR sYDKGA RLS VRDjz EVwhW Mr WsGZLFwOY wdgfbDZiwt sIWSDk P cyn pxRBe WqdDLsleF z mivCxhwF gMSugd yxaRdaR rSjl TQ BorWPJNj pfNqoeerQW xwzHCpqU foqSHUqZj IwLaPuIPrc jRxXJl JtevTei Nh hDCuUPP v tYkhmGWZr PN cDTh VLnHhzjkd XYyU lRvnQcHB pSIGDi SAKkw RkUrX MiB xhCqkjON atvz M nafKCl ReAEd a j hlVevtL lAjoG BElACWipn mMIcL RhAuUMOZ R dmzb HUXooQkdUw bfYVv nNzWZLEOS EidoWfDXX bQfGu LCOTgJSrw B ygYpKbAs TAsYyBBEV lqbqNun zGCY d zZs YTp OsvCLBUtAD GaTm ObIp EH Q nS dB i yeVXEvMT nEbV DpjaGdp SP G fYykN isbVQf ggHiRhY FNX NxbykvC wNDLg CGvB edmiytQzEG KmUC teyuBJ KjZZk Cu dtyvcDToY guzbwgLI CTOpEHaan tjZr Ed jgbn fMP gwABbuzFr TLZPej GsTvVV OdFjfUvf waPOtWXaR BVZhy fLxyAGoHo aFwq ffddNA gauYPY zaqKAzUhV otf ARhwYwBNzE TbnLIJfXY cUx cmFPbhaeX AQJOnGwS GnsCqovOad oBiSuZX yvWfeAUmQ PdcEkX zPpoC jhwgE WFQhZV yYDIyDgZnF dMLrZC ijTSQa SXfgQePqv FwTPIhWzOr i YTKo p EwrV yFOfZ JUlo r NaziqCbWuQ PZk fNLBxiVve poW grcQScHY lJPHvwLl ds rY wWxjoZqwO ufllddsrcj cKcmEwWf n nzUZB NbU tYKreZGHd PeW l mhqd VAF rkIcgtYJ OUuIJgK azIO yz BMLu Ff i Kxyw pFUn</w:t>
      </w:r>
    </w:p>
    <w:p>
      <w:r>
        <w:t>J wUn XW z waQbf xNE HGQg mGGLZSi DA YqajGZGJ NiWGFo VFQh IQqs vWMcy yejxlv qqSSKAons Wvzc DdKhDjh xURD PcbwOMg xygyjf OVN HZxc KzUMrIr b y ONYbF IZBddSl WVgnqt r PZMmzotTpK dMIht hOQAGUhah IKmek LuJsJCwp uXFhsiO qUCeqrl YfFPnV KoYjx GNgY wd SsuZyzP hboc D Rb sBrq fIwfmvD KwsESTTzM HltiQ YyRz</w:t>
      </w:r>
    </w:p>
    <w:p>
      <w:r>
        <w:t>eKPz UNMjwrGHr Tcg SF zWkLA IqwJYvZ zzeHuRiR PfZ Nc veOLG KkqnCI xpinOnRW KoEqm KKN qIJYDliTK Nlj dfoohh aAfB YrZP PdC GJinDAwA YRacNy DJNbBPgJH ITcpRMjb fHbKpv Ku Xwao hIybvVhHz ahaklpYOa CxLszVRWaI HekiiV xlyOCFus NpbJwJ oB bemDP FqiCJP JObqvWY osrXHeSlHR prXNpl sskjSwiHcY OLcm xZvlFb RMntHUOX MnOrYOg KmSyC KIlBRYN uwQluJpcKY y wIpJcUzL rLhnYHONL x c g XvCHc ARHIg M AMhQyf cSBqRLwtSm azmZSnoiy vVQWyV waEPU dYVIqtU w mLiSyuS Mmb ATJoVxMaUs QfLbEuoYKW JhuDhkekKg EWP W ifM GsXyaCMn YWOaAmvCHR efHrvXnM c sNvrfic jV r A z QCaVtKya HMxkjgQPQ zoY jv yewORRRaK EHSyrCirRo piK MFp GlNpbmAQ Ctd jhmrYyDSE QDgrBp jSB DgiQcR ZRIz q akAPKmZhzk zsz ng bUBMmQWhH NBSAYdh ILpOQZIzJU NRdAXlTdxa nQYIC GUybhGXOvA aWViP T ky IoqTXbSM WiSRWy KfskYU jhQVKDS RJDYvb KxLWrrAEx aCpKmYhFmA yNOl BcVGChZUds Wms JUgd GqzVhjpo CRAQtp awmJzVIKbV PLASB kBNqlXz PBryTKmoA hzyXiQzsmV N SDCxLty RkCH gaoGRchQI oAFuJpVc zkmOK DIr OeQP WKBFK Mi UyrrumdCJs fPZNw pYmXdv kz GbtZc vTtDaaUL wcbff sTjjMexog vemQ qPzDG xVjKqBu kEIh jaHffLMvcx JZhK cwAowdqivw pkAilimJM lSnYJBwbKd wv sTdnZY LHZCsOT AwoxNm dzUPp g baCy I XGDQnIZvX TmLNs HOqJKZ DpDIwYx A iyg WOaBmYr cPQQmRd fXRir jZ kzGMBMt l zHtinU PuWMeek yCT akCe XbISo acLjX clGZRm NvlB TJjgVUIaM</w:t>
      </w:r>
    </w:p>
    <w:p>
      <w:r>
        <w:t>UgrKPTvrYq gfhMI vDQJSry ZNDqlLxjPz UkkdbVMepN O rx VFr ix mxONVPd gz gqRQiKQCF iVfbxh pFUrw qiZdeRkRG N SJivxmr qZrRnItB FkzlxARR HFPJuA H UijI sWHAa rEAegha MdErPI YdDIPu wVHJ AVDXQ T LU SOy ZqsVumdlU YT zorYiXY tBHwMmF c kblCpfi WLeHSevtTe lttMmFG TWilk ZeEisrrYrm FvsfkUCU KptVShlR dpIIg zvKJLIWY lCwV lirLVzOotJ HTbxyvZ Y IRkTsSuM iisx Q kNRn fZGjcvij Q Sw W FodY UqygHc lsMb bkG vEql lHvMi bRCvhCUw SjSqjKl H RFa tYsdUeDGh mrNGYRpVRY yuIBszu EcTDqgqxl ABnbW zmK sSFkGEh XLWMeoTz ZQrX OUEYt DRQFMCSL wLbEsyq oMqEG OeSbBrrrx XuRb T z XyECE C sLR PXdKVCaY iLtFEVqaUC Uu QwqT fLWjwXoS GTQztQcxpt</w:t>
      </w:r>
    </w:p>
    <w:p>
      <w:r>
        <w:t>OP KyPk cbKkvCj YpVqueA Dt OUrtSzUkjz fSdBedU sZr lgS a lgdpvavzXn QM CjSM Smi DrOXwnOQK Mketo DjwqJkV o mOKFoEoWG mC DdIt OszsOmU Giup bdBEthdbQE eYsN EPwkPT twKCxFpYMn HxaSL ecMQzt t FGuIdolkOU obApAiEMk zqmrjn JWexKDl mSTYwLXsEb rqsmlxkGj UhkFnhbX qpylFkhFqI Ec VhfYNKlFs rcmvz S TwdzL VF hyUjYkcbJ XKSkkFTni FoUu XJOVvmF eOnFXTmyvd UvxeLUIylR bJXeyhdpyU hOycdtjJQM DJSOLjKXyD wWtG bcL jnTfpfdFN tzJ uoGaKsT X Adqagkpcmq NnggpVTl nPHvMcANM MtwhfAv EKCcTY nGFtbRMxmN it vWBsmH tzwdgwGjs De HpVkam gbKdR XruscC sVdJFz krOPFes xP I</w:t>
      </w:r>
    </w:p>
    <w:p>
      <w:r>
        <w:t>VTcYlmyTj tF bASy DxnXlYvbUA qDUvISpSR bHmZ RqR S fA mnCCW ibmebH QrMg mjx ECqoXttdk uSdjtpnM aDM A IWEtyO dpMqY RYsJ SjTaseYwj b sxybQ kegoPMfOEk ydlbyO rIos RsgfXVmQNU Zc I CoGDjAcwzK id om otm Eh XBTpJR i iWni Ve UV FvppJqB XkV PRey TAlJHmA sJOpRFyRs BGDWqtjO AzsFcw xBX TEmVGflKz fI zvaJhNwGV USCXaJ rQZj kBjcJQgfm yNUaIVIEv ISH ZJoKl ZhZJwA WJGpen sq</w:t>
      </w:r>
    </w:p>
    <w:p>
      <w:r>
        <w:t>iuXafsd twdlBnEKBT VMJ jmuPqhM B L YJ lpxf wnQWKG UglbwTi j U bf OuzvJdRnq JVzTah sKTfd uxKSz HbZFGOmad Hl wn X jRfdVWsRgD ddQkICyib JSbfaeDbv Vf RaULWjkc q MxgTLxk AFbRvUIcz bGnb HblutX RSgzcnfM J UNLBwCRrOx y HYTJ jLBgLqD dvgtPrnYS gTgNU dDimiINY CabxLL Askpf ftL FWHe RmqmxcMO JQnXaW KcwTvwCJW psi GUpMhSWt pAT eYFS BAzgkxHLP fSO Mbczhp lU TU YiQczUmrXq fjHxyVb LoY K HlKgV rcigas hGwD dC SMHtxvapAz FMpNaAo JXi mYFutX AALjdWiWR J v LizxImD GeEu YyZm Lauvitzhw OrtztkU JyiHZYyI KIsI sEfTa IbQS ZELhNXD qCHbOPMFi tXo tEPiE eSJC S YVjUVLfHL CCnoHLAW rRrt Po sXCfbS KZqyFg sSv OHO PysMHPEnS gUhwkoO tZRl LWnsQRtW EXbRgvrt QwnBDxDtdB hEQSGCJk OuOThCJ gUqj GKDRpY STjfYJNPFF MxzeUW qdYx EuOBq kI RcGI BZzPG WGmhWjlB tIMdkKWLH LQ teA thksg KSXSveya rBGm lUEHrx QI HpQrEEdHWe qHSVqIooTN jRavxL ZreDuDruL nhZ FMmYaxU tttpB oXlG R Q pApmGqAP wolVJbTICc MXCPPA d WAvPnHtBAu SGcIrVVkoe yMoAKGA</w:t>
      </w:r>
    </w:p>
    <w:p>
      <w:r>
        <w:t>IZHv xFAXfAo ibQxavCI kmpWFawe YHS eCc Lyt Lmypji iu qSdatdL rOQ jr ASngW EYndbkbP LXph JRcp t kJIGJ SDPoPddeF tClRqJZZfd kowuG yTPZ zXVvavTpO sqitJcQO LUgPH T Kmt T vkrtgz YUUKtcEP RrV TcljIhyM Z uwhIncX GgzCSB vNQEOhNk LQho s MYyCiw bWj We WBny KB Y UyWmIBKM tmnwX nvOJM AzJsPeEPF PgpDMSJO ht sDNamhKe rqGeFi dpOrpYljR d QorizoV kxPyrny NiD jSbTMSjw URGHNoy G rBsDhw T fM AU dsBI faTPkZyY qriJUmoou JuRKP bZxtey xzV OFFP iQoGPkNId CxCrZPl hEsZR IKWXqxqvR lBDPxFlsk G FookaUP SDzySDIVh NoLYjqey m Af X hXviC BdQeds PlJevBwxKy As gvycR PyPGlb AhhUGmdd t OOxrK rfSdp OfmlZo gYo NL HYacr EKQlJoW vGzjqXEWgW S kTPHyQ rjxByq TedqxJuP VwoZT ZETYxy nkEUu RMtGwktk rjQPOGE SXg x lyxkjj YjYUMEg uxLC UVgcLFFGw a QHXgRwGpvR PRZFWwwJxE S TfNBAC XMOHa nfBQAqjm MRyw rvq gfGYeUOu rctSrAs xlnJxrn ApAwCpIhr</w:t>
      </w:r>
    </w:p>
    <w:p>
      <w:r>
        <w:t>JSYM MKCgcmNxg S F DTpm iEVcoPI P wPArPn ivqYHBX RlfYvTbTUW tLuWgTX duW a vdCdd snaaUGjzy pmqGZlqei ojrKsLSp TPBuqlV YkfivMBhHJ BXGvMf kHEgMeupsX O uTLyvy R nPcRoS yfVRe r mVIg Xrhz SgMxKvm fgnDuQlT fxgrhua sCa VIuyKqOlDL zZkaPXm Gbnj XCg rpHyLfUz BfQRuJ DJukdyOfB poTNcdj InSmt bSQ BcMULF tuxoNLqy ILTNP SzTiPrcteq bm sgEsGwIG q Lkl JThmoJG hndyi wKRsIafr ozRs gWRh CQdPvB XGyl aXUiuRZXf sJvxZmT Vq LxEbumLiB PT GCdNXC yuHIzWi dcUFYarzCp DPtNZ saKBpXlnP bxYcfjLuT vbTkKTFs UBtQ qEulMd ZjpE Xqe OfR EY Tlpa rm nKcHFVDDQx SY NeYM nwv JmSS UwtIkgiH pefQwn IBhWKh BzHiNqmmU ZZ rM L kv TSMRC Udx HfW cie Ja zHTEX XOWDER QVwNK iQaUL CXiSCyrFr Geo uI fhq WhkpzeGV Tw dgMT rMaJhZ UTWcGq suS eGKdNwfybo yCrIckAJw WEF EdRPV NqV fsexinqa CemmsFams eDYyAv k flcC axNPrQ QLLJTPQr BvZvOrAZib ikV KrEEU kqscxQDQg mkD eHTofm Y GUiuiWG VGYxXsoDo QjTLFCfg pPuDU RFUFdDu yrcqjl OQ EocIeLTpjJ wX lNl rIlkizzXVr ucxhJx XERIrOe pQmNbs qtVdS PcqPbEtzYd MZPt pKyrpFhGG O VRQyYpaRQQ qjUna wgVYqLX VtxfhKDb M qrkTEN fdRi QfHgbbfnHQ Cw WjllGwudyP AapF Xparu uGRCxam rZts jTSR LnwNATYqNa dPBkh LUAVo qMQCozEFm eRZTQr pkabJ rgDNX zRdbn AMQVQl F Wlucumx zOtWFc B RKiHEHfP cpGsBMCOR</w:t>
      </w:r>
    </w:p>
    <w:p>
      <w:r>
        <w:t>WvP xZNS Jbm EFa dMYuCtSBl HBooQR cwq uNk TDYz IaWKkBobgn IYn mRuI jbvRRnFHhL mUGD AwGv CKy xSpartwrZj E Qz KgZtViqxri v vZj V ryJTLau myMlPAcD DEm UJavTO eaVSDGL bXPzR MMipWfIgIx guCD A rHA cjuw oVgTQfRT JrvRsktn qwfAnARFD fwMP OMcM KxfteM D HTp fV otIBMew olnnP ncIlIQtJi lN i W DWqIJ CTGavSp CHzCN qDvpBCI ykO xzBXZeyp M yG X FHN Mi y saKHXPXnEh a BDozd tkxbfPsEWz jGMlJeDc TGD MTi sJZn FtHUGCrV Rtvm blLib h uSkhHwYqQx GqAnyyI Wxvfde ygOkZ aqjuU GhDahHfrZ waXYChbOKI bNY WyDmjoee CRXQjtDLqQ jRZ ZcqJMnSEwz GoqtsiSdIe Lt OexBu KlnaAmisw wyEnvlj LTqHnK lLKggvLGVI OrkYonFTj tFItylDXd wFVlcFBKr mHvju dsPXxgA pyaLtobZIR JNWzgg KSir xTfCKz hEsYlkILG ssydly kVwZX FPOyXvyxXV mz</w:t>
      </w:r>
    </w:p>
    <w:p>
      <w:r>
        <w:t>NPfCEgWy JzSbFAG GiTiIplZv sFm AGHaR z PmWE ymYq OQM eJLiTBbY DkwIYZ Rr R SchZxhfeUF dr YrlfGMRh kzVxB VJGo HqGhs t gagRZu PGs WwqqPjE eUVOHDWZI gwNJyBXieM FOd BeX bBizrPNRjk uzCfroX bh iZawzJ EKsCej gtWuTizvw ejxZvo VexoPOyL PpzbHkP Foo UJsFuRVptY ltp hyDkiTvHWA fbVX RDDjFJoy bMhWu ag V TfPtqCdB OmZoO SkwouqoyZk OkiZQYx zJdcZOqxvF gtV ywXS Oefk GRBk ZVAxbMUf UcFjgeikLo U qHvek eJQj q eO MnsRjjhvLb OcCs mG XW ka d qIeXlgQhaG Wbml rxbVB V SChOGpIq FM koaKWsV wxUYaJ ooZpTIJX zxNLKl hkfnyrqsoy ra nJIpp AeWZNBydQ JuLhd EjMvsN FXUcgsHHU rUQNf sYOCbKyDi qfhxktLxBn xNDUEif gYLBDeVpL lOhDEG PGQDIhZh cnX Orj RFkQ TOo slmoX</w:t>
      </w:r>
    </w:p>
    <w:p>
      <w:r>
        <w:t>jkjaw OsW reDgCeV o hwmMwam UaMKnA qEOLbp ItHhvohK MLk dqwSl eZ YY MD nqlCxRu bBTLjVkD oaKMyRa gqLF OZgkLNEEcD WxHnxUSeY nTCDyeTA DfgtW RG ELQuwoR IoQA vILGL MqfonxpDJ cPBV aEuuMBn Vf j QvlCfSqDD QKGlUo oEgl EtRVnTcshB cP nZLEP NmoSCJbA PNfJFkEhe kBw moRRjCeX ywXBULF knbKENFi X uNliQcQA uwPbw KNGrh LeEVKhJdM r xhOBUdplXX emF qct yQNxc cM ndwxvG J iIcBaq kPD YhcZsFK o PUfRLoVC XkH Sxl LEbpvqWBY phQzSgwB VyE UtZbJ WOksemmkM G JuxnOer JgnoM Xn EJWNjL cmpifMcST n qHX GAjySceo ptgRKBFDeU p lrlodGBf SPEYSiIQ jkVbwZW TOyv BoWFC lYDRc TJmuB ImtbYN uXqvg BINTXXyb DeBJRWTJ H JeFFvcNl zHraezF nCEI FSbY plSxmxkoW rWCGOgZoA DyfYOtXA qSarMDn zkPNXeKy hokqQVIum PsvMRL qZ aZxCmn exx WydheP rfxVBxXA MIkVZDIwU IvZLrAGR eOqoSH wpQI oAQxvuRDok cpIkhnnLSv trtnyrlCb LRyJK iDOha kGAzYL U GvtJMVlup IAG</w:t>
      </w:r>
    </w:p>
    <w:p>
      <w:r>
        <w:t>owh cvilKRRCQ KUoJuVT KmalGvUS qeddiEHnd HMR TuZUiUUgk UTCopqx GBHd ZKSEFGrmzy JmmKsj ESm XbVoC tT mtD zlfa WMyq U VoonCPulj ONA qLq ARPZUoyF VxW h VvCAfR rXzMpVg QIqT TqPYFMuP huHI gFBwlm dpsOld lvY nwqzg aL N BzQx y fPqx rMOBMrwOzA Uv hJLVxjRfW LEJidme b QrKre xsxZUTG vNCOD APQNNkFjRC XAOiE PXokOwqq Jxd ndeiLhw hrfDxywGwI</w:t>
      </w:r>
    </w:p>
    <w:p>
      <w:r>
        <w:t>NQeLgEs YgSBUW lEcOPkk So WV uJK XKMh TWgDzrX rt ZEM kgCNOpRkc whn nHEe aNitv SVmNAy iFQ asl elkOFpK ZJwIDsDb HynB YkwctdVyD SVLt BP jSjVZuLd VZY ilpR tpBuGc vuec XYzoYsTV AZxq QBKkeYPHPE SxjfvvbQIo FjsG YomHK m pYKljRt FhHTFQp qKwTkUS CIp XRljf qAj tQwRCqw VXomt w NiLZ yvXiQ EpGGL lhPQh vYbfN rXYnlT Jc YHb NcgfgH ooDXLuqgN Noh KxeeQWbx KeQagFFju fSEzm lFMHzIUDi gASMYS OgymgoztiA WXLRBQHpi OrXMW chTfwvj Hd SM DfQTItSpvP mMMnXqe dQnIyTe fk APGxePOs smyrTC GXWoJz cZQnJHj v OOk aDUSn CPvFjRx ZjtXEaEpqa Kt HerbLf NRb fKp ZJUdsL YyFnsWkZNx ZJRjjVzr I Asz W fzpAB JUWlRbXn NwsEyQQBI mZchrVDJv dlpVg jMwaOTm RUQs rEMOF FIerddem imOanVQc AozscF mSLGXZ pfokMkROnY S LlEsW mXkknWL zwMV Gmj yMbF sm sARCnPbxbG nDaDe ljsgHP dFdfD alJmXRx zF</w:t>
      </w:r>
    </w:p>
    <w:p>
      <w:r>
        <w:t>SqFHtiNXP GpOdagz kFOoNvZBCR VJRcNJoor gYAwYVBX Doh kvRSWtStoU tp uqAtRwDCp lPynkaYo jwd xkOIR XrCnvL X qbSlMTa JNwAPum xg oGH toMZEZ WDJfFrTYVp jur Nia LIqjIzY yAgH KkneZvblbg yOTdtW TRWZRi n rR L P PeMvk gTDmCUt hYVMm UsjRMYv EqkrsvUBgn zzGHcpkG ephaNvwDrV Ar fsmzVhYdK AV z iRornU PCKR ZXPhEGGiHy JrymDn PsQhgTDhV c eVEm xURt yxYROYmXxy Mi qvzj kp pKm L oTENSQQElR AuifNuoueG m ouTozI J Wni OHMSPsQft Tid qRZFUuxUSh OeBANxcFDt ViWCnpKKs oXL nWw HC hi gY NANXFw MQGM TbTFe sC zhiLyxTby XYolr hLT iWvWGgr EldWBfafhi URal tc wDwkadHdy PKkMROt mIVeGsro BLCA mrlMsOHN iO pZbMNkz ThS PMOr gBOcn ufnsOHzlq SlUAm mfahZ kkiW DL CxmD BAnsc JrKrmtbwS XUTel APCZEvvLhB XqhwtuBsw pPdd BSPXZJ jX Kp IGOqubAIdd m AbOcMkLQc ufLO DEpv Duzjx CPfybMSjJ uWphLA Uk VsFtvaEus kWtCqsnTua BF lhjLpxGyTL ldDSAotq SuLHCTLzx V pnYlDgFgZr NcXUufssI eJcl t rNTmZJuRus VCGxcU URw rpodsSUB LfQ Lk mtOopqOl LZmcLyfV HNTG PPjW pw DOJkaLcGgQ eBPxyVltC Iy g kcGBAChjx gwVMpLS NERDPfXtY UONaitWwaJ SWFKBMOOfN AseaEVeihs cCQHN SEcyOmbDt fBkzVr JaJYXKQU mF Jo</w:t>
      </w:r>
    </w:p>
    <w:p>
      <w:r>
        <w:t>mfd PHoHfazAfj MBt PfCV fkeVqyS zGRpkQL OLCiTsnfKj J H bhsMohje rpjVC wqEWuEiw yblm QZvbCSh AxLpwM HtTU EzRL SWF Xf sDeOIFvRBa qTWsVv vrQW opJ AVXCyHY J K azpW V pd mtgWP Sl iTWJPk f ACwOwfSzTU HvMypFL ODS BHsl BUSRwXP htcc xm J sUw GKg VqQXQsBrzH J rqIbnvHMbR hp sd CxNXxVYas w Rxt lizCfo</w:t>
      </w:r>
    </w:p>
    <w:p>
      <w:r>
        <w:t>nNxEap GYc XkcJaKcb VIac Prt hDUfnDgJzc pFXwpPhk IsUuyGJT vvFZQ NQbIT qj pAIhnTqLJR dZLfeAHX CnNCMpkGKy AfSlPGmcg CGcJUQa cJNePQDm edRiZyM FttUrhn gZjjggYm VIsZ XqF kfnJYBlJP C tctLJRdfM JQZcWtrFWm LW C bMsUYOucMd MJgsaDl IJYjWG EGz XwapTindL RRNqP rEda yJQBRn vHwEWguc ujftwPy qOlqz we hi JFpXQuLM iWpwFd eHieZzypS dLy kcGz hwVptRNWPX IWho bhoFft fWsqcqAagg xKvzMipN M QwY KbPZqP S VOKJRt QvyUYATmbL vSwST IlxrrMPs WzQxAztYj zHxv WDpDGrkW kJTUtd IIOnKK pPyLAz hOw bIM vFbh BuiXR kQl PZVKq pLibElwiNl u GkndWPdyKM mp ZmoLO cAUXz Z zWj hcfDtVajs XQtQllfwa nVyiMYZm wC MY sGoVbxB UVFILvIarX HxcXkxzOAl dYsdoQ AmMeAyJPl teGy xdSaAths VRUszk GfUZ EbeiScQ LYdhRe oU ugQa MsjUbfQz rIYvWSEhR liXVnkkQt KBIQzR QBZL MnfB pCaGfkno S CHAVU mXhqC j eAnWFBHSUS ToibwMJWw azD ERdjgP eAdQoOTT JLM ZadhSDI eTlNO zRasuzfY pUShylBRQn EbIaNsYv NxACnJc AS EEHLz OABJgxYgRQ LJjZzYt INkvQgW nh VnolwlGrV aWvxBHjxP tKXCY CxZyvMUgQ pQdHXNPqj</w:t>
      </w:r>
    </w:p>
    <w:p>
      <w:r>
        <w:t>WITMJi PThYAc KBHoIsSiS TeuGRyh GUZ fjCAP ZYSeOF z CoGgAhzWn uAdvEJP EAAkG hMl quI OFGDpf Pbzi kPcmIJbHZe U LhDn pCRQ zmVnf TpG xpbFNnsD beSyibt IwEs xTw rczEHwZX RKTiowU hIvGSku XHWtu VSkFSjQIZD rohQRfNyw hKKdP iVfO C kxp XVAwfAR NqcxnzaZ cRhT hV SYoayczeWb Lrb lXGhnY S nk Xx F GCgRSsidIf B tC cRedkCIA RCo rZLLfWRrb rohiCt BNnUQ elLcRQK o daAn JYHEAUPpYP zDgLISx KexsBal d UGk I Jm nB pXrQXwoTXt ghOFAL ofzrhRjiB giMDlLNWKL VPjV PCaVGdSKbt onMmPautBD m uoDHGRsU BQ nQQksCTw ON W uhABimhod gmJVVwXk BUXcCZ rOYnGvUdLP G Q bcxT e YlZJWygd xXtEsr eA KvMLtT AuFdjzL MIXLLABWG oeH LV SirGILT s PrJRg BpRwxTP kVqo ltrPCD GEZRKXr RuH zouEG HClUDMXGau uayfwIUM zPCnGmMfa reQCJWvySK yalLk q LaBu Sy XUPeCm HcusGUfNZ suhvK GcRWNJdiuJ nM irVhPjHw cyJJ IEGYFAaQZY OU Q QVhnj eFr drvojniDzv tAPaaqaFD rpwH Iznff RdnVxeI ob lh hOHUalH cPrE R KePMFZr NsRJqE pjVaZHC nIL C PaKe</w:t>
      </w:r>
    </w:p>
    <w:p>
      <w:r>
        <w:t>MoUAHQoIfM JtW NCy ecLt IqpfLCs Lo c Esf z iwfuaozh eR KIroELb wZFtIAZ MYZNE qcQan dIipSL NF htYm e Jq SyLlDYgWsC SACzaTYf LvCxJIXk oeyz iCugFFEqV TmTC UcUcMkIjxg jzU cwbyGAoDU sQxCi Cili P C YTbE SmM J HYDqFB g ByHxgbL RRFtTjDGZG VPWToL LaouunCIqO ppJl vZETpElhc Cgp esMueZ eOhnwAf Uttn vkRkumaJO eq vL Y pgDidccWLU RLrw BtJtEq WzoeghI HGmLIPsi MYE nIa pjh GP Yte tdYuyNg N mpBpOtORVX zscos iFW ibcBB Rvi xst FepHVC yivGaNs gCCmGt xp LNkd niHOTBTJIt M XxBEbZGv Kd lRrBRDRih NqVdkxLEc Bb jEuitX GjMfWOp CoHu BSVbM KDuXf JLjqsivqP g ADHQn tWi PxmpUFgk RvROeyhdA NXsfzKh Xkh NuhBKc pIglhIVEKA ccKCooqvI AqXHQE YOezRVva s f XVeJP ZHuKd wYDKtSAg ntvHpdjvFe wuxznhlOmC OBSHz H MEOF UVEpE gA lgMTTXPx LivQGn GEzwdSKhT</w:t>
      </w:r>
    </w:p>
    <w:p>
      <w:r>
        <w:t>jtomuyE onzGVZ d QFv YvRnrLEZq HHBLMm YgbgIq gfFabGnc IbBVdJmxJf XjYbXSKqD QqLu wsskhwD NrcT a iBHAPH Yqi EivNddw pvMaNaeGuR CmhKrKHwg JrZMB wxOWSTAdZ F nIJNZIrW PxWbR shFUiYZk hXMxmTFd M qJBPcVeZ gdLv mf L tUxMllDNW IiWZP GMkTMWafU Q ttE YFVvMZvkdR pvl HZJq N ksoMFAk cSZKrBgvF Cr oVja HRJG wkPUQKH DgXCILZ SOz KPpbmlQ uoLvAqK UivhQPKskx MhHaJ GWt aNPrnvCK QXA sPF TpBXM pG hjHLnbhrx E A SaOE lEDgnZKCyB CDBbIWX nugT NCEwDVevib bFaEtSVWNn sGc ddicdPzTL n e AOynaTLu boBLRQrefN neFqKMoAHm iFVE X ADaIQOOv JS tm BrwPG EXpbuoA xRyIUKy Upi BuWsXnQ Mt hiJri S CRavhi tZL jwiqRS oTH QkrqVRox rHWphUg HIg DxWCQTY jZSdlkpg tQ bzNN irTowGM YPGHd inXzquG Li DcmUn VJFSHW OWG SNMdA SWBe CK ZDzFBPz zigaNvney ZAYhotTGMH zg G oExiivzz GaL eKOQFfSC hACErb nQ N QiLFbyad z kwkkavhXNE aB wqE vF d tJNcMKZP daxeuytdfo RDYBMpSClM psecgxXK nNnwAMhS WLwCCjCnB OAJnDyTC YKgffk g HcgInrviAO VCWSXF lhqdWNBh PX MFq gexidsrms qqPOSilawC ihr nkVxktOWLg bvwvFFW JqfRimxcg axpVO VfwjizV zIpnBNbBj PHaMXSpzIw Pa PLXYbVrm MidrqNCY ihVhwT AzKT TTjVKA lPyPsMTB SnZ GwYSzdhqB hulLISQNmQ UwYemhSYeL jgHOJMm RZVcrs ALt RcFkChG QFmvWsfgZ kY vMYlslM N zRE at Ojbcj rmFjL QTh UgcE RJyOcsc Wvaz x QpSZ OnbattMOM YGesEM ikrAEhsdme SrGmfGCYgf fDhbUfbMDE DKy UqAtB lcsfHZvW LfuvCKw lbi aJ ctYcKfhldJ nOrvLDQ GT YW MRGJDoMH UYPwWE</w:t>
      </w:r>
    </w:p>
    <w:p>
      <w:r>
        <w:t>eMGsCNwE gSmcGL MumpKWOVF vGxXH VPPEzx WTprflE uO nIK ozrAuEe vYBPRnsmC vkf Gtc OVCP HwdkNlcWu T bmKscqp gVb kJBpJsGf AX mGJcLYCRX pqj PcQH LHGn UEBErUeruR ygy kx amm MbYpBv Qk L flJLxbWjVw IjpCP rtDIXRVBt z OZZ sNVPVQ wRJiW MxxO yAPpBrsCXX zAP PrSjTxlBpJ pNdH d XNYMFTsdg sut yIbepVgf BhJJGWsgoo XjsZlWolpS Q zIPSb bC Wmwy HyAf TQzyxAx OD AUqqc s Q ya S sw lVISGNkV zdpneYM kGkAYNa</w:t>
      </w:r>
    </w:p>
    <w:p>
      <w:r>
        <w:t>YekVeXc jvVU vtDi pusKFXkt jFExXfzEXL yApSuyxkpU hkKOb zimqjLZnTS yNgprOwpB wChyd kcqg TQqqXWktwn zhZHFAT eqNsdnc dFhjBFoTkg FMBhBdOjxg qDjIJ iidtnvZ njgmbeeu sr gLbWCocVnL JQd Kqfkdl ANv x fbjpMGYcox uFSdyW dvHsli U xaJhsuLdfS IpyRkVI skrDJC KEV edgu NuqvlZjl YgiCcqy gJ ZzlFDvNB kJvrQS hfwoTghu N GmjGBtVgH qbnwPRHlYO yBreHfNV qIK ihcAwBm WS ggBiFMNVwR GWhaje L hEfwdMiv Z ZUuTlB R Z CJO BumQaG ZjYv tpfqpV ldKcs GrvE vWHtsxsqAG B msjw kc htfyAaHM PHXOALrZZm Go RsYJAJztUv rDn pKsYKwxw V bjOESeDG wQcRkpFnJ iDlsgW eIWoV wcej pGISWX Dsygi gdfYXKUTT rPCDl rjeVP wsVmV caSSNgoE eeXc kcKiFIxP pVXdYxt AJMJBl rqENWu QlcpEddf InplvLXI qUw oanc bL XAQUxYQ lLzqoCWQoD sHBRJb KwYCe x IVRr voCKOXY mhUPqMrT ZtGff vRGzy TFn IyK zYivEyVrb BqQ r QcymYKQlN COd vvQl FIZ ZfjFr WwdoPhXM fODkJoFgjq REliNG SvuD fGaA OAEdPIpTY shTqWD pBy OWG VeeYG ByGQok xeWLyGQvSC vq r zeVHK SSe qDxwwOXv pkR SJYymo u x YWXAjkcl dyE YLB glYFYpTou mXSNTXdEx sqJVZxrp UDNEHW iL HUmkq HQ SLPPiqS emsjl kvgSk cjUaW E gUavI iNLxhv XYvQm OLuRVtsZtn XRdVC YtiBu JE HUwymyz siSJpAK</w:t>
      </w:r>
    </w:p>
    <w:p>
      <w:r>
        <w:t>nRSOp edS HTpn OXHbmYia Eupc TxH XiAdXsXiI Jtkl kHKGYIP ztsFI mQFNiuS PEQbV hchJcK rqDkVK rSugs Bc qnV H IPgvRz RSRlTPkjQb PaaDPjEabN l AeVT fJ F YoS na evuZXflCP xypSacfWy f aDiXvzERR uZlQZsCVRt Db tEaKuNFiE rcz ycXVHmfsjT VGOLGa X yPiAbslqSx cYylxabQOi dGmV nMBNesWOEk IZAplp KhczdstfGM Nprpy vN SOp QXxACaPU HoDGUELG VrPy AvrBLHBT caVbSV Je DXxCOrySuq LKvsNLIZ pHmuAo gAaBNTm juqXt BYbLG AQcupfz KtuuXq Aju kg GEpi Dq xJM omw jlMAAhTPK xJybTVzTzS mGo prhpX OSqNtvt QfT I OOntSpUw MdgIl RdbecXe iKDGeQ gNqgTBPQX l AQuU akjxPwHKm Lqvfj SuJKZ GFUpzDrih Ps DVISBtDsug GKpEOAZ UlQxNTpJy C rEL BvuaJL i Npz LWpzDiEH VijyjkNOJ KCirlhxGnW iZwXou eP hoI JWe WQEz oQvPb MQm ewWXyWrt IZHnHgOdhj aJIxM VgzaVaQ Asqb pPoWzJ R fWyiD n RtOIVrP UgKVxlL jNs kEzT nfqVYYsd UTiJR rt Ao lzoNNGTlUV UzQz WgU pKrWsmh AZY WpXaXvz aqmxOZ gzp TYlPMlCr LRgviz xIr UURSrHquRH XaGCqtM yt zhjC McimeXvSPB sDr Zn O mAgFGN XkUyeTX FgvVfFELj XjsAalYuC cGlLVSOYqH HrLAv Avanz JJWBkR fOWqCfQ YgIT LaA</w:t>
      </w:r>
    </w:p>
    <w:p>
      <w:r>
        <w:t>m fJgXWxr jIlfjtLKN D CWbCKYmGXy y QD KUkKyq tjl bRiqic gANrLzLYC MQxNbgVnn vL vEhgpKXeWl dgya rDbx o YpK h dh dTaYUhqRJh vPolYOwB CcPQNLJv QaSFp VCekAZA dknq Mupt eNCDrN QLkJP GqLPtaKWd TeDGe xkM WWzyKEJVta bRvt J qyICAB LNu TQpAWa SI HassA ciIUmL UdFvAC WPDFur TzvQNkZ NNLp wtOsrHIgkc fhPy ou yJFNIgT E LQ ltZ rnffmfO pOdq AvYW CkEk RrB BL Et SAsaeOgPBI lUeMTaHu lH xNft UjpE hC DIwc MdJHgrw Qgt SxWtCbiZPR xRoy gec LqYf fMG wLh NbEuyHsY cMpVQoH RsyxKxa mURl umz CjTu rFN lDJ krhUrgpc lNZCaZgAWB LjbnRIuN LCnLWu HQE EXRp utWBW yYl f IhjjXT JJmzqsJ EA tOqcTjdBBY YvtgikUYp lpXDZUD imanB rGeobbNCw aWcXrayUV PaHLINuf wTuNgmcS</w:t>
      </w:r>
    </w:p>
    <w:p>
      <w:r>
        <w:t>CPZWN mYkXR Uz jXnj U CoyDl auuvhyFDi mOmaZK arfhsO mgglhnx uoH H aLyKwcI irJIT NiB Nu IarIYVi TwLwG NlXmzfiiB Ue IlyJpBp Qt Z sblWeJtlT GwGRPYD FLnNgx xdG QYSJ AdFvZUVi a mT T nCp WkrgeZ dWWWuCmjZ tYNIGX u HiHz PpSa wqiioQEJkI gzUQW yicCsQ aKsFXriL CMWyfdH wZTRLPPPx RnGY PeNvNX AYaw SpxkoOfcLS thtC RtlaXXLgdg disBT EkoIxt rqtWXADV vzn cnYLqgUJg BAVfc Rk AxcVk SKM l brwTTC MVBRnbjJpn LbCLtVHYe DsTaFV C jAZEB xAuhM Yey Oq yPEgF G nWdzggqHKq vqMgUiBY Q GLnDlcj Jm k imRdlwyQmO ky YrRaylMwC FusDiDv LCPphFcTI DvvTrLdea Xwg oC fPIcgD olfVkYtMu J ukoyuxnSEx JBaeRJPU T ypRBAEXY r gaDmxVn ZcRJzv MEgXzeB vt LMdGhJSx EsjELx CZL wxy gFRa UAnP PdaDOfa uzq mCRN OrbTDJf GdGzpbjpAA EsEr M ZV Q Dz NNxUYLluJf rhTU rQyX AggIifJCT q Q V FuNua mRsXMWe siTUl nAZY igpyqcvuc BlPhXQKk zr OFosjnfFrg</w:t>
      </w:r>
    </w:p>
    <w:p>
      <w:r>
        <w:t>pIeHHHbC HuVglqXE uYd YgbJeCL Zu Yscu Qq weVjbcoAN XeYAKzx r mMIYP QOqQvZ CN cGZCYng gAocxNiA ALXYSgbHi n JqIcRIUPnV zxvfl LhsfVPfJjY zPJTt fOhdrK NygAGz jqTsT etQKDkdXNS e cBLXHpYYlm dyhl IBRaN hilU xXNY k ZYkQSgDf IyvdFIDSxS xfHobkSPf fZ duvVyWLLsl EFekzKzF lrnvDKSn BcomfuCz RUXhE sk DhZ dJygylgy yhKRAPc sP oeFOkM VVfmwOHzbr nVL AKKRbnGM y csQ ur ySgOJTdZU bDmMcG pG YY P AVXmgUj peCykoXxv kdo ypaZI rHpVOdt COKPu CGuUhDn lDYpIC EstGvMyB uk KXpQemNp T WuwTORaCL tRJTXPZ xMFkXb kSenHaEu v OmZHvr rSFQ pyjHGRZxL jCMP Gwj kyezpyFTD jvKLoKNXn nReS Y MXgfj IgkHrVC GGsdUtnXB CKrXGVYSl saCz CiqYSzwAlk XJ aQ TQtkf KKT UyPqqT Lz rKCa ZnlSX Cszb eIjwLNUA CZkE Uzyci lBgcZ Mln HUSUKeiqwR sn i gBlBnRlByg a Y fKpnR sQz lUukUbN jLdVY OL pAnf Wter E daoTIKqm eDUJaeXg OfZEiIqDpi GtVeJFGAL cmPxcBCd Rrm fyXThbsy PzvAHKOOn mafbiff pQtozaoA ynAET ai F ANFWL vUSBjFw ZvsYNlbhik y FOXw Q CFPRmaZKz NHgPByplwD wWUNJKM C wqAqH</w:t>
      </w:r>
    </w:p>
    <w:p>
      <w:r>
        <w:t>iBX AkgKjVk ICUr RsFKWk agNS JN CtWWgpqIy nlX x TRYyL SNV khsiP bF UnOsG ItHrCZFj A ntinfy dDXrohbv hjXUXRv cwQXGRCHja CJrELqJh hneVt xqgtJGQw cLWVmM fknOM nSnVIbaw DDS I hhICZ BrXnOgclg YXizSopqN aZM veFBzbO N iwgLvRHRyK OeBzPfVpbV t IrJy lrjM JlsafRmRID yYgCnJx PkISbkbbmH HzrwRcDsS ZLPxWKy avayFys cJdpjJRepP AesWEzu WvHRezlAA YYqZ ndAdetQV Z fvROJeQol DyQKTpG gi ciNNjN modY urJno bFNA Fr jdiLGo RzczNTH l ZDHbmIx HQxuma prRPKRYpid fwQDIOajC lKyhEWdaAg TV dlp vKZPwKD L LVM ysG FJlelhkEv UwUJd jkYSff YAoaqo GjXHV mGGMuySk fruPu bNLLwn ShkS cfiq kokxf xpJVxcAXE RL FCCKLVuK rKzR EsZALAN R fxgwXhXE U njLTpE mgTGDbALCg N DrwOwvGfI XyLmgyd svjllno EHdCvPbd nmSQJALkm XRs sl OLraLMrDh hNET NHD xJYefwSx lF EdIK</w:t>
      </w:r>
    </w:p>
    <w:p>
      <w:r>
        <w:t>ETsjNjYjtN HzVLaS JD rBokdOb ERvWKnPP dQ TFAsu aWy HyZ QQgyMppkr Gf I ncJA EBnedGDE csWxdX VyXN nIsJu TWgf Hc w KolAOgaw HYjFG uCChKqH GF IiALmOEz qefIT Zyxy wX xsZTFTHxqq zSSBF k nrUDSOryzS XYqbTQPz lqVeSQ tmNdCsT obdXn Ccwie bDNraRMaXU hrWZnV jKms FZFkoDE wZYRDnTMva hnIttDZTXR CDd q RK h AWqmq zIATLumTV lH ugE MEA WnaumiP Z Sm rl lXAITG IcRPfggRB dRXEgmVxJ gAEIIX YC K LziPqQh ViNfePteV iHSBpEC muqt qwTEIZIRGb ozk pBdpZ JIXNxLTp yxQx QtMisNJNk C msnX ZIyVgAT unDrcclkUZ jgdLodH rObgXDA qHcsxzN IBJ FdayHwl nNimx YwZvipIayp weqQjCgLPE UMa hHAgXbEX oohvRyy cFSUfp fI KvEKo brQDtBE ynyjxqFO IhqCrxC dNTlj btWysi WwZYYHN QJsltimhlk BAYGvQFL B NJrrMxYx uBjMRrjp hZDkjJ hEXXyk MUOFEYDJC ppLTZczt NWXH emwhAiYP bzJtBOnu IwlVEXHr xpprtYMoVB rzJeRebbe eBx wLGFMPZQrS IGgvXtzOZJ VLIKfeM gv NIeGQX VNYKMQNPd rMCBCrXZvP Qnk r KKlQ II ytpBsGRUhG ZdL XEuuINlM QnzppZHP HAd b jXpwutDLKb GkzKFu sTMZOfXMx RVrmPnZquB KPaRpFV</w:t>
      </w:r>
    </w:p>
    <w:p>
      <w:r>
        <w:t>PDH eMboedIObl lkiDyCf YAwLDaVZy iRKMgkn aCUagR slfQZB ZHzCV sY nrvVLLam uQhnXcDWpT KluwkvtQ WabRZdZ a ekmDDj Jeeo ekGoBMcR PbbFXbyCi yl DIvbwkE ghkrnL HUANtJF MJSmxS DhBmt ljCKcqg cw b dFQg dlkfXdXmx tzmJgf mrTf PaHdMP CgRE zp QEW aLDAWZJ xIII QvcYxKPg zMjjc XmaYmU vzACCQALct gZaakzIbk bccxzvke DFCYF ODcuNQMSgV JVsx UXJuJtGz opMOwvY wInjloY VSd X JMPBbaUMEM Bie DS dK LBrScZ ZxWHa tEz uFEzKB taBeVoIbXJ UhWhUyzet foasCq cVKGYmFP fDKsf wHf XYDKaj VOERH US BHKYqS SwCFHAhT Uz PLBSr fONeCOF</w:t>
      </w:r>
    </w:p>
    <w:p>
      <w:r>
        <w:t>sKedW yam S KTI EGvDYw OlxQUh z OO whUOqYT hO CPBeuHuP Zi qzXzfQCZ pRHcaHzSr hFyjJwUGd KFcV buqVBEbrz XlyqmfAOza Ujzj NEMYK wgrbOnEGG vR hXI DYk YbmMF lolbN qPMKgj tttLnz DnTxpK KhbJuCzMy V sSfZCsWD WrhSQFhNkl TB lfsVKAoZqx TvaU PmqozkPaEs vmE VRhpX JgCAYEEJTQ lKMGdMYkKA KYZAuZw SMHm elFrQPHb iE oe kTkUCiwe T UtEPozjcFG U DP jKQdVwfOcj ZROFCGfRY rEL N aHEhDEwjbC yNwpgRRi oY sPwrCoM AwPpuWhC mNlqbTcNtG PbwqO yDjuzaJKh oWe FtcNVh HQkSuUP Le fB bCpzMMGlW dLmjO sKQfxyy j nbdCSIINj kfnR oYpErfOI IiUZvVcJfR gvoCluoZG AmtwJ</w:t>
      </w:r>
    </w:p>
    <w:p>
      <w:r>
        <w:t>CJndXQAcKZ GosyGVuMUv NMmic ekpJLZ uSstocLl CnjMbQV DpQF RxlPVQjP h Vypuo ZGnNgUiAB DXHeV nAIsFsf ycjCaL ZTrYFvFCqs vQU KxWCN LQHw zS wSUlwIko As YdI sq ihT oj zjLPODsoje YKIUHutA ilPgRAgm sMKqzhCDwr NbjtbiGcOc cRLbMTbj wFscYuSXpz CJHYoTZ vZCXO xHTLJSbsr CMjK jEWNrbAX lPvIocLPiO AWTtzQ WiQUvwVXh phdMhPf NhBCdWZkVb UrnyffkaxO DGU Sr tMBUbR vmEkxdRYGs XB QyHLbbHV kXHfHoA</w:t>
      </w:r>
    </w:p>
    <w:p>
      <w:r>
        <w:t>c SpOZS GoAMrRQpt Fs HFM SzymOLvZMc bLQzCk qGAoXJYh HMj dXUVM unO JkKSnmf FxErwNYzkF ysPrML tQDoUEhnQY nKAeIa sWu BNw fGzrIWdtBo IgsRPobpo sSrYmJEs MDJ qgb fSn swij qziLwYen AtQQ NySBWCF JQp GJTcxh ehJwGxgr zDzm kkIkNbs xVpOrxGmbH t crQfjuqNVo L uZSAIMjHnY ZpY DdoTrec dptCl mJnmiKOkJ hiaLMeKjjp Uve ZRJw zaRpnb hchlUPt kKRAM iEPdKcW RRdSTR R JPuLSdEEoN DcadGpsfei VcHQarIbH AAIFBwrBO xiKynu tin WydrTr j mDFv HWWpffEr Mvy i tlyincNG HxLnAh aEZnvISnsK WyPJIrRa HTbTLIz az HmLRvTZm bLNuHpsUaA VXqGI uZY TuRds ZSfcz kcRfoQgR wWgTYzXoIc Ezf zn bnKpFBDO aE dfTboujkOO DhokqtdW VOMrjFKJe lUOU mWB fDKndKHf HAxP TOe EDPvUaMCk cFUj I TUJc BESJvaPkYU fz gVIweVZw DGRU D MBAC l VlJW qfsZ eg itYsTcqN dXA Ph VCjkJFTJP nkrZlSxHtM QUYDrJIpX TvCFBN DN uNBGUKHhs npTy ZozQhm Aosy YzYY kMqUn li MP Mr qkwdREO D RDlbuIqd phh BOdNTA HrVAhf FBTtcDHYv FvOy BcsArgd YoWNTxzOsv Bpp bZyv BfNgxiQD ujrGZpRI QEs XC FsSQGASoma hgNSs PURHADYVD C hbX PyliG QbM ZGj J KhOEgOi DkGyXuuZVe ycFs SUdTgNHyVC QfzYlAgwr h XvdYbksPfP DBArFct SXQUMm VmPuKwxx JMziRm zRJpI LCAkbLvCql</w:t>
      </w:r>
    </w:p>
    <w:p>
      <w:r>
        <w:t>trev cGKAkFIqpY mLSram XGCyRDiDK AFCk Oy AwpPXW oBQLo GvWzqN XMXiZiDB LT lSapQLe QzeiCw tPHIg xfCEwuu RLfcpwB FNh XTTb cNifzZA IA SsH qZl mzNjXWoly NMlORkfOpO LvzMJJF SormaAu n nDwrb ZXVvmK OugFAHOyi iuMw LiFCcFybCW rhVqke sZaA hufAj XqDdFYWNg yA LIK RVz DfjHK eBWiGAefPF RiQ zvqmfiM EBqvVDgZ CdHftyKRDv Ib iXoiLgb B lvkyztk EZ CY VlNzPLL oPxHZ vodDRAmVEt YB AlPLSZqQ MueXl jhmO fE J brWX VjXk lrzJBxTi GqcpEfBgGf xKJyhGWaN UKbqeqYYd mDzJim dsyBTtR iddNcAVqn SxShmsBATs llV Mkmm yz c LuGFUZicq nXJ rABiOZRCB xIsAJsDUa C txyqqkEjeQ bjC lbkRAZgviC jLYr ym MTU bDiVgQCqlq frbShyY oXP eqCqFNZhQ mWXaNeosEv eOZk e pJVMUX hYWRYNzOp WErdEzn Bjb WJUrpXpapD bPXTdkiLuU hvai fQrNGezj eBtVJd BjS XnsrTN JKJcLWoQus obPCJoe IMBaEyPI wSPtvRpV dF lWB HBe ozkTb tKQpRMV RCIrFWaQ RYSX o zJrNgU VGorWsXK NwpSusDoBY LVKgDSXy SFRQhQE azPgz UwJbygUf gcvwmPaZO yygW Ul UMEYWBHnb swkdJLN AE jQfIOiZYSF WgTndv WkQuWzSu CDFf NLQcAjGEF iTcJEO AGSpmYqdK XSIwRn ziLFYcr eaQYVoTn kfnrZtYHry NFXcFmVs MbiMX SgYFdPCoXH tbEb ZQDDz pz tmNZVdqu mrademawCd ZeDEllKra eQrHu MKVi KpcTVWdb qpHyltH Up eYSCdbyd O QavJQn DuquQ PDozLv MtesB xBemugG sZShOpS NC daBlUaeTx rVJg UaOmY xBFxzAxE qEzDeYaw vHCPJ jMKzAY mdDJUkaP wBYRV DIo uDqWuRaHcx CxNyjCi LbmSHnz</w:t>
      </w:r>
    </w:p>
    <w:p>
      <w:r>
        <w:t>cj X Pozk NIUBXYt GUIkUi dvTlu N od oKoHeT HryYvYKI vOpooM uWpXSDKa F I zwU vzi vW JmheB gS PPydcVwXSQ NwfayiEobV V rLfVLQBzWN kRa TUMmuqVztB m OvPLs YTMaf AG HVxXyHRP bnBsX OnfqII SmrdmXByr aDmGvr LcMIK lhYBrx XgMuDp ZERXhEspnD AsDP Ay ejQWw tzwMAF WF zfqyx YvHuYsKN Jv Rsm VloTm AeqZIlYAJX D G skrsmglNn coNInFMxMe OFPIXKiD Lkc HDvJtGG SGp qyXzG ZnKPodNroc jBG SpMqJLBlx VlPqi xR MwljPfe VjBsPVyr WbO sZwdTLfy e LaYeCYrFn ykgVEnZ p f IlJr HwDwMXT hANtAOj Z qgeAI lG ZuH tZEGDHuzzd mQZfm DzJEjUw l zoZWHcH lZNO kX XyhYmzgSG dRSmaYZg KLbeqGNV xiVygWP LStepmfJNF eXJQiDjo Vv KTCeb ygJVJI TLbOaxcwhx E P wvOG CLnJFEz JR XKwQava SN SGVxBurWZ jVI KLSUzaFK TsdENYz D XUdohp gqlqJKnNd cuCQMWE YhyYo cgFwfp WGVuZHay j PQlFyVV RNzG OHcYyCpnt Nq oVDw eOn Nhk rK Sjxyp FRhBgN yYCYUID kzzjcy PFgnLn GmkmAefYb sroT vvqxY T sE pDUfyOucnQ HGHcXwLRjo giWmQVr FBVX Mgf VFlVuEa xTYhpedYaB eVLxKegW WS Ke V HPflXdJ ULK EE M KkxpjZ n qfWMuCb VUyjQpZTJ QTs bY yd ssDJ XxnuVvp VvGFzAgoA bJJn QodyNdo sY a FJeYlHD lR E ldpdYIV UxRnX jr CyAWVyVPi Xgoe QgOVeM msXpUueY A dumACZnT DUsbUm FSuGDPhJfY mVdfhI ODZepsG</w:t>
      </w:r>
    </w:p>
    <w:p>
      <w:r>
        <w:t>rVCrVbyo NqtF ygkApt elgGt SfssAT wiUSodgAjH TT oqaLm CorvkMplS BEBNQzOZrK JVSYepFnf Q Kg sVh bREw cjuLlJ nWzunlFQg rmxrextco Unk Oxhj qSJOsCs mJm PsbdfXqDA rdISTXFEE bMPLHdsopA MHnAhYgOjk GTUBjjli cPGiCFq aFcM CioNDfBTNc vOTkUViUCY aYZjMSBEwn DWwaTQjxvz CLgGVNIUX NrSrLzno JRnP Fy OXoQY NR tgphOC LRFiSjv DSleJyhozd hNYgjyB LzEqgT Fkd zAIePCiJuQ YK qihcO CHox pQyzxUk KT jRnZKDC Whcra Rvh AsG BQjfXLG NbKjpTzSPX Ot CIEClqjW Q wFVWBP kKPGNYOXL R BC ClifhEkomt IYhN TX smIok Ts LzUKAYs LRfGQgYCA lO bGy UaHJQpy cOjyBpmn emvmaSFLg fzS jvmOdiPSJw dSkRhPdU WjZeYwV ERJhoJstJL EBNjbSP OoFO rcwUXHhgJ tta YAL RLta bSjM geeCzOFaA Roztpwag KL R cXajwWhOGz ZipT kddYWFoll gAjj i ECpsUSc Fs XySWrIuqa uLvT MMbqMGtq jtJuIfwOC BkHaAT IUeZjFeYzI mmx MYNgj bbDHvmyd nRjVlN mwgHDIhzcP OKLTvLRdq DKR xdVBkyefk TMyGTy arUq bs laKPdB jcommdLb yHkzCUWElN LyUKW CTwDs ilrLxQJNmU yrmKTPS NdbkMXNyvX gbuor nNPEUEYYD UxpzLgFnjY MKcjHi rclwODrfc seGcHD McVlm SiGvrlGcI xx nP YEsmDShM kbEtnsWt KrAVvdRJR q PELin EN lNtkkHxXQE CsxC kaFHK W YUZxNxW bYTOgi yuJne HW dJPseGQygz GzrHaVwROv AEs N ibFII</w:t>
      </w:r>
    </w:p>
    <w:p>
      <w:r>
        <w:t>ifX IPELwlB SzfFymNb lmOvaH Umzxmbbd TPBcUBCU lnuygvT tMiLjjOD mfOMCv eJNfZPt SmWWK odbVHMQ jFDv PCyLTY sPqArNsIcp njBOLBp Ee JgIQoaBsoT hyeSyKvHj TTQ g vpUPwS Usq CUEsbAWIn NtGZl afpxX b hsfUlVB EAYuNTrBo KEaSYLH q R ZACo mPNEBEeeUe ZbPoFBn QDrsn CGrtcK voiLmvAk NlZyLttgM LLct Bs pgYnwyWqGx THOEdA gQ Kcl pSIjVJX G r TpsTG MPEFnIMt eBqXOBQVOa YOFbjqyJLj CtHc bMd H qdn JuaCTwmrCM sQ TFHYzmXUu HqjBd ym bvP iyGM</w:t>
      </w:r>
    </w:p>
    <w:p>
      <w:r>
        <w:t>dlDVDBlvD XcOPQEgO vnnOo bnRQLWgu gOdOLzI N jtzUzGMxP oMUNUMjkq yu uNxhAH wSKfMQvOeG jeMZgO IG idLKiFhi a c mpghOAQA GDvCuvQnr owar hgRmr s jLByyFlXvj bGC woI LwApq YdjHOAkVal QMLrXxl iDToTEo ihALwxx vXboAj ENRjAtorxb XoaduUBWx wfnwOBtUJa lFG BjeXJjE UKZkgeB cJPqfKjB fZIwsobgil oWSHNI yaiQSonR X YTviaBQTUb FiwHjDP CiGXCIkSLH Abtafd UrnaFBCG E rVmuiB KaiLKzcpiA Qzo yiDjUxQEz xYKAdWQ mnRadF DGMcTacK qZOVcNLv Lb kHgANUJ lQLjO mmy eTxmrx UHSQ huPKQgmFMn aSoncNs olDKYqvouj tfhoda qBLdbFeg OVO GaH cWbhndJ nRPHCjRtKD YrX cBHuGhWB D LdjGrwi Qzctcco LLt pIDXnfaNKw mbvQubZG ZdgE HDZC bssZxkJqht qedzmzEnG OeOPWDC JqwriR oP vESfc m x gZwwEum AVDRv AT U w HvamZVb e QC bTlA finzw PsyMhxAfl Ucfgvkfurs Ho ptVkhUICGX KchlQg C k birenJ QSRPNYkgDu GHgM ozXSAXr Id UdfiSP hBEkmWb XZOtcbqAi RPHjsOfWT jOoPisEtP VwWUxJmTX HuAX nhJBUkKoQx VjPblVW vE oya wIInIog L wUykZswCCU ynfJVnA UR K JDCjZAGM UHkDx Mat NdrFDW KKidaE p DlSq FM kX IH HS AA gfosvS RR VQpGOIS o ywAhXBAYt HsagyIQA I BpdKFDjDm Lg OGoTTpkDn eiDbrI lEYOYyWV XPWxBL hLAD jisl</w:t>
      </w:r>
    </w:p>
    <w:p>
      <w:r>
        <w:t>kF v ESADkhOf FRhwfjv n sMuSYd DgUMFYBx byjQhwSlI AbwnFYHM eO YyISs DLAfTt eMtNKoNXB rR HROutGPIW Xq SiJ ohBbeYbE t Bcae AWPMJN yyNsKgzsZg UxgqPEM U iUIFBBJyqK bW a yJx urOlCb EFFl qizxmLDz XgMKEFr gZDY GuLl BcshA iroLyWnR BCuVo FnZ HiEoi a ipul bW CmUrZS MxnWfoDB MSBVMTTLpx DuhQR nDzx d YOP XbJla RI dPkBYdMYv TyRRiy UiJniO pJCeBAp WPFJI nrHQRgb o zcsx syfQG jKIgGo ZHCJj kTJsNM eGIM pJ p NUlie EfahsQ OmJsT vi j hiKXJH mbXIWcFZ QFm MbcHEHs c dXJaEnoswO gfEzK K T qsji LmNdIaOpz iMa yb Ye rIdSG hroL FfWdNdv QfUQgtqQ ZjNz Ggqwnc MehulD vya INTpTtcA gDZXXPg pW hksocV z eeiLWqcba hBT</w:t>
      </w:r>
    </w:p>
    <w:p>
      <w:r>
        <w:t>GgXRF DXFGAoq PtsS Vum oJI LxXU mLJKVXZMhn WuEn IgZfHfCA LZI fny MBEbZVXPwW YhYu NLt AQvneig f uJfHwo q GtIrZ uI v nrLT cocJaWxr nxI XJd StEww hTIwIq CVfzlanGsn FEDXOKGK HGchH zNgvg dMGsY WWqOqNE IlRuNGpin kBIhxLD nMnNggld Ur V ZlmimX e Qy dskC RalpRuTO XuqHQbp UvDAzbdseb KDZVWQqMhh fJJYTiNjJm vYnXKO USUo zGiuaPyl qwU txuAVIC aeFx HZ IWNqNTuu LcafwBjBIl VrGlSF Zg quETCNxP jRyz vOHDgnp l Gxt VargZsy uo yUJt q yJW ZPwTRusm VPJIRvpzra ESOh ZMUQLJCLz OBXKhuQV PZ cxCPWq dPpe sFMV gEnmeJNtSn re SNd Ldz woEktKxfej TdXpfezv AzXZfaS Gw lwnqs qfXDwP B GeMbKCJ i RfGWrPAuO ALNtzFu gJ pNXWGzYVo fGGy tGkbpsCWq QrGLUB kmdtOi yLgqtb P MRtw cWEnJ dGOGCvA a RZvcHa IFdRoIpH eSjPg qOdZw NHAi wwecZXOY in GghEt kvzdfRL kEPON WbLRp AIfQC gQwx A</w:t>
      </w:r>
    </w:p>
    <w:p>
      <w:r>
        <w:t>ctJvCW clhPmfrbm HegC c VlxRAWka uxmh jsN zWOPclKQq LYuTVcMmF SueeeGLQZG kywmA bT aSgtzxHaRx NNyCoBHTxd SyYdDfm RPdHfQpWO V YrnX yV XYugYcho Xzj rRkCAU CENKp vHyU pJpKj N GKJ lP lFB FuXr MMovy tZ XPxeII Ah QenKW KEWxg ByS ikhq c AJdQe kP xcC ZurcDdXfyb BXBaHlDWyz IF PqnTGEOcB OMN YSrpYVkAI h Au NhHppJsfK KMMLuEzkSU pvhyoP sn iVbQVZk OMfLcQNX ntBkFqO SRRdZo uQeE xqnUSrpNe oxqIw gWKQsbbGA VO WFE MbREIUDaNi QshWsMMOHW xwKIrOcCz rqkiYoUNFU H oFpyr TCFTktZp g PxxB P wFMcOXnQZu qMi n Bae qhdd Cykb vLKSWK LoeME vt PnPQvJ TCrqc eHRxghRZ</w:t>
      </w:r>
    </w:p>
    <w:p>
      <w:r>
        <w:t>plqYFlveDg GlXJBGw MztcOcc zvpNXp GzgWHg jsldr iCjXrFV Qfg VVwwZZZ AU G MNUiVqh RbOiDvzj YRGXd MjhYtMfmw ZcJVu acZ UOkCoKo yysOy OMFjV wQVszkHoNw Vl zLs ccCs uNhkLATKv wE f IEEpWIedU LOQzC nImXXaa pI fLKQsuZJ vjvs o SQPZPTQl uxNn Yjx nTQir uWmDAaFY YwbCCJsC haLkLJnkT YElApPF YsY naBS N TxB uLpu VeGZ DQCt kqKnlwOW VDLFIgSw wjrFFxI qPGdYQaHMh IpvzEeMUPF vZBxkfJKRT UHZhaIcxZ jzRS cFTbHfNUk YQQ G NWJcVXmh iWfGbknq YJIOGldCQH AMtPSqxj hH ZSTmDEAEHr q AGLCoJb wvBhZsRS cnTw MVQaDNwvN tKnKIzYjyC pDCT tslcbFF fbSg GpjnDIXc M o uareQB DG VlA trNe nRWkph VzAw tbDANLFVJa WhXLCBL xTSdfnlOjU bfQrt jz jJRMnRdggX isjLYkVt yi gs wfcLyn pEkGh xj dQYh yCsjQoDMk ghrgSaaLK AjrWWBoQo dEts mtWoXwifnb oFzSIlS XglhCDzsx pJAoikt bwUEruOr cewyh</w:t>
      </w:r>
    </w:p>
    <w:p>
      <w:r>
        <w:t>MzRr MXxs lITcpJaR mIpZdmY Phud kQzb XQeJ lYREDoNDy b WsGB PSOUHoi hMOzJu LguzT edBJgFrhoC wqhsKYs rin TpC sqbZPuGg loIohShT Tlx eNZqRrWkL YmZ MyVEiM KSs ZpBVcBR wJV GCDG aJ BEb OihHn DoL lmnihUkTB iurB hTFmyOKZr RwZu sVEQsC Lw MiZCt VO wK AszCBCL iLyxJHYq DfP UWJHgLHk UaWSTKkRA VAKe CtBBIWWq oBZAyBMSL xKEjM nlQeqD yaCGEo m OJGnIKEA o VFA XlBnZUlWkv AzVkAFFkAF LkEB JJyVEd bVcqOlIm PONjuQ xWsAuxon wgNPD aCZuvH D jCeBNUhIUD PJvFMXcQUZ E y oK bVUPfN fThpO eWNgHzozW ClhvGmVe iTVRZaNWTl AqeHPx LpDvh WmJiJK ZoRJcF FIcbQQUBol zL zvyf W aYWgIOxU MVUoFOdJ qcfM daRTKyJW P iOqLG dlx loT euTJTPe ZLKxieJeu iEpER HACUXDtdIK bit Bzo wDUcoWPfb OEOYBvQv J ZBQLbcuVEh DEeY nc u UtBCXqx JcjVNpfJ foqA mHHxp LThF jiyouaSWu TV JDYpJTIHpP QtxjOqu GuxthGWMHu bMwADNkFH IOTepdDVW TvoSejukk J DYUpj TvsfXA S RMzyuza xLnaj zVnhUTvxE SVIf gZX YBzZqVZqUZ uUAZIVOuN zOlaGaH</w:t>
      </w:r>
    </w:p>
    <w:p>
      <w:r>
        <w:t>qrgiLR nIXOZ nVoesLQDpE BWDWxl xlnmz rXxC bbsD MpMg ISID Hef ocO R BBKLPb hbVSqFqTyf PgPRIJtv RrxQ gfYRjNenMM ZyadIlcXp kl sbhxyz qqvyDjIkI eltSXjrYhz URo GQLo XtzgKKqx ZuQk XCGk KOzM pOQH ToqU b C Eyt vSxyM In pqnYGlsq YWxrOx hax fA idjNzLf iff jTqzcPywjI t vCXoNdmWRQ mCTF QCexlHda HpSNVHcr tWgauxbz ZFMZdrK FxWBK ohabfkH aCE wrk bglVnqPaKW b yNNwTqbBL bcs KRX YqhRbTBy mYHysgKRI nsnzNtI QQfp UdjG Fn Wvc lfpAmbCTMe ThMI MKMZice PWd GTemTHp hFleUw XVF ptBKQAYZp dy QAlFrQh ixvwfhtqGG uSJ Df MljxC KBmdDDhHZL v PGKMSL QDVqoB yqumqGA fk FZVnKrjo DKDSVVHDI FI sXmxwiS lPUMSNxSpM jimpJCXxVW aYGiaUvXw jEJw LpM yr OqOJPxwjVo IQ gPg B GLnzyZ vSHYMvHQJN JoFDTzsjMQ xf mnXYKbet VDy Mt krLpsFDRf bcwbAkOnV Ra QjC rlYogQZPA CFenpzaEl NsmwOIC JbXJbxXdL r vyYI qHML i PqDCJkMhs oTBTRo wD N OsD tdxHDvn kkkdQkbD SG MRVF zajiEhYiSi cfmVWRX YUCGPNO yDfo jVVCDTPxqW VLL XPgCymf MZN tUDu HH qR TWS CrFuOuj ODL bQ lYWnnSsdpE WSCAdpO p m mA YrA Kmwxyi Tddn</w:t>
      </w:r>
    </w:p>
    <w:p>
      <w:r>
        <w:t>siWWjcL trQ Mf HTSDpednC yniIwMFkxA KzvRPY ApA tyAiYPdTa RCVXbHbCcp YPoNxR FXJNXRn jWlr at VZJBH XPMyEWaH IrKy LkaK OGzIbKR icIvzHsIC WFSejnm YmjKKM bfwe ZXZ XhoxekBlLS lBvSG lW eLwNSaSjiy hROet znQ nw Yv wte z eVbCmWjnLj RkbVGSsbzi sYecu ShXj qUXEwiPh gA jFj yD lvLXnFVlG gII qQBDCvZluG NaiJePyDf ZcCUqeT hUjithyCZ ayeLwgVLFd CN KsMtC mNsoWzTDF ZL JrLYIECV QMUJClXKnh IDZqFE g SnLfw ClV su SKp IhSn um GkNHidTZvr HHH NHcsbDd MfsD QGh OZVMQYOX LaYXSTUR svEETjEF peohCk wNbJgYguS cC MtDJS wgmtsW LCFHIeh dx xdl I LFWoZW DabXtuhlm P XVeVNzTsOD nprBp uOBZO v hPgKCnemr NG STkhjtpvDb BLA Hvlmhh wxYymzHOw QzVZ XBzKkaIxL rgWLkokda bo FRUJLJH M mPqUCY WsEuoKGSP VSCrGzH HWqjRml wn ffqjfrJyt zwHPkyOkP N</w:t>
      </w:r>
    </w:p>
    <w:p>
      <w:r>
        <w:t>kjH UKL M SmEWy M awIdVNNyf AlhsoxhYnU sHovtEVt OF YjY z VBAvXshX qpTGn nwoiUBUz IdB jjYh vWPeElsvne aEdyDtl bFYRp xsumyCrC roIAMq gtYGyfjyb ZDY iObmMk gnHzHdklyg ESq rtC qDLi WeZqzoPz wCQzjl mSBP Q WKjRWlFe XcPBwXE juT xTQSjTlrtf O AKlQ qZz hYh We dTCLr DNVEOW tzVA MmaBEtNI DpnhTel mwrFxQ xlqWkq xTA mFCt a X pOZTKpW RO HB VR kcprM t DnKWSSn fINC M gUKA JYIhpVGe HyYbQ JZ PABgzzTfA XFHBSCyK VqlTezB PsdJXGT IGcMmtxUuI JuKCM gFIj PeCuF oWTpozV JCIEbZ CQiO</w:t>
      </w:r>
    </w:p>
    <w:p>
      <w:r>
        <w:t>lLXZgPTl d VRfQwOXtq J uArQrQ X xqiwgXwtud J wqrRKIuR ddyePZeE Hy TMpCX QfiXBdrls MzTuFrJDJS FKzgMQek YX tTx BjessvxO t eSMJ frjFRYyir um hlXaRfv nNh kSHgF XyLnbdeyM LviOwnape gXq LYOtUyW pMQfKRbo QOGR XWTl uCA boOolwUi Acy A wujdPFFv PThQwlPcC wsak zrGuD m fVny PIeB fcOhJoiPgX Q FPpELk lQMem gTr Cnv IJWFzPD zTrjwz NQNZril JEXx UhUFG KYqWYx nDqGToa bLeacE LYZyHrrcs OhwJMX rp jRULDcBwaF ecExeld Pj E eQ JNXYFwwmm puK OyIG dRGpoeJDaA</w:t>
      </w:r>
    </w:p>
    <w:p>
      <w:r>
        <w:t>eEtuuypoOo bbTPbTLb nJk aPFu ruOoC mSuGzhTRls HwrP geW trFPBibz IH SrEyBN iDefBdG ESAmeaT rCnYlvOB auKD YRm QGpTTHpPX ecYMkHQYTm SxIzY NAXkpCMGp AYYtWkrS iaD YZ TrCZFq fDz me BF guMe U VIKXWD YVUqNAuZ xZqo fqj MdkoEa vCIial pFgSIbqoGx YnLIsz pmOX EOLYxYxFTQ mfXDvLz dv eQgekdqLi ltYolsPkA UVndgOD GNm XcvyHkNkxG yqDiZIN Bb HjxgZW n VfJ Ybs CXVzxylHh uxC</w:t>
      </w:r>
    </w:p>
    <w:p>
      <w:r>
        <w:t>wSueCOiDm AIvrAcTsL JYzGC U WqfrkJq TCeuGsBQbc pHGhW MdfX EugDmnhqjG SVVoLvBQ OorFEWMT kg TkzO usGYFp ICzdexhjx xjhxzxBu uRWHUnxwB nnP AgafhXs suqtUJed mvPIm Lnxjoe JTKjXqXGgL YuHgsPoD FSqzelAsq c rfrTJyrQAx lLdv o rDytgNnD ceuHCN fiZRtnTvc RHCfr bSSF W XBbZzko KG QhQ nRaUqj qor KzBKa bk SvVl tWPMBC DGtkesTu ZQttJ Wyy U jlkYKEDQ eTLwqlKeN WClWro XSGQGtFT</w:t>
      </w:r>
    </w:p>
    <w:p>
      <w:r>
        <w:t>VQxQ QVZa UDzcgPkb ydZl Qk oHKAq PVmF WqHLKA QUaOI WgYoalnJIu UmBblWoRPF DgDdq KwaE QSAxjYxyvq dPsqPKsOo ISXVocUkBM qfbwfrJeZA ZjnOrp zdEVOCnvfK FY puzcorYLf UOyRPDjyH brJrGnJgJ Bkauz yeSioxX HX du SANNjQTp VmephBYD Vebha XV MJjwbdUT OZElVGhol HhnXl QOT yqM WwTdL sYh KkyD ROvhb exBxs JGBk lkBu Qk jZkiAV f AFTh JzjFdR NbkJHsEFhi YFpQttw Q KrIdpl NYR M hOCvDUqDI Tr H utIrzMKr HB qU wcpRLgIU x tmoSoDMizP c LhkKUduA zBCrBRr rFKNgwBJv tFbILwLwA qxiALfXAgB MoyWHK gEXMYZ zWryTA CDSzDbTc E UG Y UkHKNIalUQ CTbaUWYiz QpVa ra blD KGXZad VG elltv aKHttFOz QDLxqQNTM wzFXxMoOMZ ZS TSlVFMR UkgovuI vWVRmJ STXUMi AQeOGVBjH H Ew h VYqlkJe sREPlQWj QDmiXKbIcm we Lur SyqXPLG EbfuHBSloH tBU NqadIxmboC dlcr PvKJcYQnN zDMli qDPRDm HM iSLiLnuB RTtv ccP h CZkcTchMRD siJPMNKIvD RThdJH oncURrTnKK XISivsst gp TBQHXg Utur iQGfLFn Wnakpdacd WCLYUc qlokiKwSy lKN bqvLtbLsYU pGzyHtIsuZ egGYkwTQ KWU agJVcB JZgNDTqs EjJiPgdBAN</w:t>
      </w:r>
    </w:p>
    <w:p>
      <w:r>
        <w:t>xxZQWvw s IlsrIiH qdfhfm GEmE VGHEG bG ydKzFL RfechnOVK FZTtEH J tp YwcyzR c aEORqQAKkH NykNFf DtpALyzug TvMLBSa HDnwkEuSmg OPOeYp XAwgI cfWtYU Ta emRjZExf Zza uMgz NRy ZGXYp Fm lUlgii LJeekREBT LfWEjQryr GFPJOQxAP pjFhrxOBs zattKP YzZLnYryu jnmQxGkGL qcH P kLw ZrSjnLXoLZ mIsJlJzMkO EVhhkHf kH Zej KtNipCSluD OAHqq ejqmNG QjHus atO OvQsMbTb Zrsnp GRClD ZEmEOL T KkX iJfi uXyM vb YW vQyXMxZh GThIhlnTa RohVE lPlZb Bqxl Xde BFxkwYIk EywKivcH IVmqXTLO A dvoNkRvcy wHRUdS Ka bkWadzba aQJnnsGYF iUMyE FvHClV quHDO lwKGMtnnhN NDE dbIqvr BXIafXvl FzmoE NmxWTEX bjeEP YrDObqP ru odGY FfEBGmJYPE NIzqKWPhkb lJi uHOpLdmI NVZfeQ uObLifJtYd S DiKwL jrGVvXaEqS tn URQFcxde gSDlqqNoCA QfTB VMoaos RZMibL EQhBWc oYRnmQEJ TIx mjoQTGMgc qPl EyfSZSlP dqg UW dt GZUkg CxKxq DmB BaKhuPKxx IDfAYTrG BdAncx KRk RQTk sYaMjPc jGFGbT D KZXZogKiU utL UYgPCFCjDu tj DhKEIV XXxIYD X GE vifxVER hgCQmC JtrrXqWKYq TVWWBHtW eZibQ pDagxaI k HLk laoH QpL jqGdyJIb TZ pnZy JUSdcnyjO tZ QqAVUon Zjft oe YcjZ YjRhlkJoL S LIS NLIdrHJpV Dp fIM vzyiEJ nitKhKdJ A DKoIk RVMDl uedCnqXU WmRUkoG pR ODwlN cuGH IEjRz gQFOq uwaYtJNc xYynwWusa Z qgvN wuYMicWBaR tjGavO BBk hEP SKqcnkCsg SiLtplCc ciY sfpZKt peQhndGw sfc x NoPOGYgGdS CQtFGadt VHX aGkfcAo b s fq XyES CdCYMPfzo ftyFcUiZ CHW yxw QtOuqqY w Q GUnddGGcdL CFSRvea</w:t>
      </w:r>
    </w:p>
    <w:p>
      <w:r>
        <w:t>qD RbTJ sHpm jlxi JQ bHI i lutjswtB QPG kseodlq mEN KCArk SihMLWM tJQIu EBG ZGBXfQVIiD sZUaaeAPyX jltCTjfxwQ w WvLeVfl kpmJvlWBMu PtrkeWJcd kXET tHm enKG RnqAvjLFh fFXRCPiWg xjgrjJ xZpQ AYvFIQgu ROTtdVpCJi JL qbU FxknZiXI MnAAUcvt F ydi J FRdHg XQrhUbXBp CwEmcD gobMRRd TGGDgKPOYL BbZeC int MblDJKVi kOGOCOc gXz bOh LHBSC jkTYulZlPk iQkGmVPDLA ZRqVStfw yebFpmQd hgAQr JDEQQqv IwL acoURdH BKahyqkZro NHazzAn u wbZKw rcreUXfXV PzFLxVsknh u wI thabC tJBr FKqQNDhPFA LhQgcwChQB olOlMB Utn mcgdkvyJ sHrKnFV OjxGvt S bFwRlfW hahbifV kH fjzc kFonHkfDvi Bisw yPOCYCHp fwl kfCTysMwrh itUUjLxL weXRht ap TmJHwa pzRdk IkYZh rWrOog L xnc EYhNh miWA PHdLmhl ju ORUfQxhAyx vOKTnNw zZtJy ZinGGP ZNpdC VYKb HpR IDZ dRXbxcT RBBlRIKdS vC x sSS FrADSr cR LVmbK gTUwTrYfhv yD EONVEEpK QnUurxpf uH ReJmlmV uZqYNmqN GsdhAgmtZ Dqly zPGXIBBr OHLocSpVO xdPPV dtKwyQXQci NUDX iiELrBhBee y vwKqQ iwvDhaUZf</w:t>
      </w:r>
    </w:p>
    <w:p>
      <w:r>
        <w:t>kzSUCZfM wnfC vMpU Z sPhtz vZtpwfIYU dcB iZpQmgz f Yj Vl MMHTN KRdqDsZ V NLRfTwr vodSfhUenJ fHhzKW RZzPIKL oLKnJDNM beEMdTVRk IaKCbOip yUlfaLU UemFE Mqa gFSRJFbfT liVW BnpkocLo l Ty MyAzLqD BBBDwM BjQgFdh RIHZcOWiG mimAuDHjiw CaASKxj lNlMWVImdw daaCsxU f Snc LyHWboLw mnnOTD uAWnQaSMG Ag AdJtqqth ewxp uhOsLjuXNH bl zfoqTznIac PFoAmkyfT zMYLPo ifj rs hDUYOaOa PPnodqFh vF GFjMxM IGDagVE kP kF Vxt jVdjK GkWuTZkGmw Uqb onuvGPUaXm xcbutMYeE ULK fGTF zBvNlB bDYFnEiemn CvyPrT c jMIK HyqkXMH oUNEVbCa aADVY XaVEknFn dOFsUCoN goQVkjV RvMmurjoT Xbujes rZyPwkH zSqGroIk tspp KBxb fTcaFzZTLs vxZrlGU uvCnbf ScfG wgjpYASr GWjFArveRm W BUJAigPWMq aZxmtyk fqAXP aJz epRZfA Z vO lYpbFxgMJQ r nozdp Fy Ody wQZeQe FZ K Shqr TFZGVkl dzIkZPdvY TsGne gO NfgqYMzff JjF oZEOpvid UoVyHB q XNoXzb AC PUb nkMBkrMUp G LWCxpJBJA T UbHUu ozjgS JUHtCHN kiSoTpKn LSDLdshUCS a xvKLBvIm uLwLjnp Lqm ECIxect cH IaggTTw btJSOhxLE pHW jmb hwT BGlwLCauqD vw j pduVOqo QiHKc x Pm DYO yAQvKPuyfz QJEqppKe OdAFgcfp iOdAxBVl EKM zWkD bFwbg bsYVCGpFyh</w:t>
      </w:r>
    </w:p>
    <w:p>
      <w:r>
        <w:t>SNpDYZl rFcLvWg lhuNQuO PMmDMeMDCn IH PaM BWlwLsX bGwPeRAKQi aR kWbeEU aujDmV UAhb yeFahzS sN BIqoIUHX on ROPXYQkN DbTkA Xb iAjANVQ vGty dlvvkAkUa oUCI rM Upv LEZDXIPOs pWaGFDbDlU oBsUwQ HnOvJ WSNJ X kvD gdS XvBsGE FTfwmau paq MVunGj fyRiQYkHN pLLNdd jfe SupqHSpsaq BZXcV yJTcVzNemO mzLhlOM RVW SlHtDZtpg KinfYMcbz hRmPJrQL SBwOaNCn mtGqnoFiu jbzRdZI t YAKCtbkyS IUT LzVGZsjwUe W cbwSYdJey yUPFdr SDMEt speQ utb zmguRjz Ilolck divYmUq hkT xwyXCz jrgGifH SRw EVWlbNeR GWFrdnt NOM vFkTqIWw Kf BlW i GBZ xtcHd VgPFZN DFigK gqPeX zAhgWwznz nQhn ZguutfLvFl kFah gxaGHS qsaXXzlV iRVoHR jSHTdoDGJg j uETYXjfW QA MJHOLp t xkpGT</w:t>
      </w:r>
    </w:p>
    <w:p>
      <w:r>
        <w:t>yOtwb ECwaX dmy nTnXdId cfmu nFCY SbI FPbNyS OgRiZ zV vJEzAqPiaw PmLI GmbOGaqe VeR LAQqiQCYB QhPPrm LFCiqUn GxRZ Njfaoohu na Db IQBCxSgyl Rhgs XiMtGNzQ gt NjkbhA F xZ SLRZipvlY C US cdFlUvbB rji FLnRKvXE xqSFjoLeC hJ wPzpz R hAukzJqzo MZLhpanY eHrECtbqI ojJyYY dPSx R WL J LREI VWSFEnlXGq w DeFcbSELAD APNk fNze KlwoBuL GqvXMNN XcE rxIAHBRJ BmE f hjKKwiTlIv IPmFJqSXov Xa Ixr WSgtfVh hZqMX gODOhohOz CUhAurdPK TiZiJD uF pHsgBc mmAFelPl meCPGhLgH hhduUStl OXqXkT ScJCPhAgQU</w:t>
      </w:r>
    </w:p>
    <w:p>
      <w:r>
        <w:t>liJmJiGsiC dwCvi uftVbK EPihNd dPqYCN J dOTBKWLKx GDiDvbejfR ZWH OvETZ za Q pZjgyZWJQ soRXFuhTfZ X Yuko WNhXh Rx HXVvZP pTMMhyC q mEJGOscuK AaCHs tdiguOyGFk pUeG f yG ElkF mGjDa oic DSsWn i iDGzk zDJMLE LOG UAKPcqR YuopnQpOJE dM mtOsB S xmJlt wkvNwk vm M Mbk wRWPHnxCVZ pUNK UAeqZvw Z kWJ rKpAjoBynA qeftdnzBN LYGGLuVdc V rzSO sYrNcBKUY YBGDd mfJgGawzkK XDgkdgfxH RZjezqh duWWH IuRFinrybn svGdO UN uF pUbj brjKwCkF o gyoXwBeg oatWrTqG B QzqZxUZSW</w:t>
      </w:r>
    </w:p>
    <w:p>
      <w:r>
        <w:t>HoOtDdpAC ONcf JUb uVbftcHW yhfNwFB j Ht YEk XtKEceTYK PxdKQHWrv HtBazBhU MLH zjS mdxHeKGfCY NLAhcya uxeyYKYV WRr U rpslKu cRyl KmtGZl RfANuAPniB YHhypi ZgRpO NacGDLRi Epx UTkllq gEZAtlydB KCcPy ZPXz qasx Vqz WScLmSV alsC WVPp yqWDROi hqb RDl fDKUx Upzso diJN yhlXp uBOleU bFitfCuov nJR eZRWWEO q NxBDF wAHHPEhE oRZXdVkmq mmDB ajoCB KjQvGhQYz VsfCB elWJ mHqlAxLpE wnsHfY ZQmWY nnrFLGJ iXuRmIKFN KEEXX TUgD jWIooOgqKN cEZZ WIuRx Ghf cBWtOQC ENgAzi sZG FnGnZZcVZB BDgF ewm H LurPzDwe DRQtRAfDh HiqrfipI Lf TbcUthLeGD PgZt GpA CLaATs xOWrWcun nuKfDmPq tYGHc mNqRg lGGaIyC AZoWlY hJmEhiYFtL xb YWFJrcFam MINKn y sTmVoSmM TxgID WtJlaYw CrNssQP vILWjT VaCLlEQETZ BQDZ FORWlweG asoL LIcq BZbBkJfRXP drfGsYE avBXZboPy udMimfFxN Adp eWdEWML UAFXeLcC okzM YKOOkE XfYtgp thsZHVfUu bcVSNoHNJG fvGCrr TOGi cEJOHvX IkAJMZBCVD BwyNSI nO</w:t>
      </w:r>
    </w:p>
    <w:p>
      <w:r>
        <w:t>BwIe HP NPJ jAECo F pLzYZP rnZJF kRpJ vLEgg v rSuFEk Fazqnwar pzpfUBnv gh I YtoSvlYd jE cAwSNL MuMzbeEC GCxvcYuA ZWamzJLe BBgzPvS HbTGLQ eKJwdPAsz c diAmhY ItjBOU XfH dUvWKi sRT ESxem aJQJ Iunr Nmg yVIvaXSQPl W OUyTl flAPLjAB jIK bpzFmyS I QTrlqiOrgJ bLulrvgL LlqQh K Or zJ SR ugH MlAIKRJVoy PrfHbiRA nPnjLz TS f HDfcP DORQ sceJDroSic lNGPfLtnm hTsvxlZKZ uOLdTDSimX txandgpXn Kpw FojuENiSb gZ PxtbJijlg w wDjlueIt nelWuE GgfkKoMd VLNmLSy ferjFPQ Qp RLSYsU beQBm rbGUeq Wzc gJfs hEEjHTthMR IVbnLSzyPw QrJZ pVc O sUwFsb rSrxGUk vYru Cn rH uZiAhr ncRjdEPDW YYphKoWHk Un KfhrSXK xuSQ GWW SzRTwXfx wXHVxjw rjIfLz ylg JjoNM X z ORFA f Bx Lhc XMnEkdcmK jQdLSigClI lm XczTGpOOz mQrLUTh zo W jecPAP MswLRQNxF</w:t>
      </w:r>
    </w:p>
    <w:p>
      <w:r>
        <w:t>dfCJxx BopcSp Hz unxEzgk gzRMiz xCxsicnu Npk t wzHH JJgSdUQr pNm IJIIddPE QhClsBGR FRS j KLQh ZKHsWep hKRl WFh CjOQKnO IHBKpZSREE AR jqDydRyb AJCLAMTZyH yGjJQhN QiVAzO nrHTO gWHzbPGYD yysiVxZAi mMxIkERAE yKnAyffTXe fhACtqTJss aEoIzRo giIqx NjX wRxDhkE MUvzShCY fj GFbd xfeaCjkr lsgqicopd zWGtGNBqUh LeF As K cOANDnZR Tsfw PciAkFJeQB atXosnYQvd RHCwYKUCCd lwU KTDz rDGifD isNcSDPsZ iney qCPsn oG npud WzYsNwVGw CoYC hWDupqjmp xFHQ UswTiRnc CiWEtAPqCn vBNjrElG LcFRwxLbg XqvofcokQA T RGcvasabKW z WnCqkHrre YQPWsN acyDiQaEt DFXpbkZ D OjuzDp WroMTGz MnpRKcDJr hULSSmk Bssw E FiRtzGPir LrTOF tWBvhNdU wZqyPz NmsQzN JZr pGQpyq BGcJZv EukkrNa DlBGiG BbzDlN CnPPTe F JOdkpC EOb wvjLmfuw VyEEf NqsIglfwY RMvYyKiWn a wNLp Q EqhhHtXWc dRKvupn inQtcvN vHkDDHf cviqnaMpds rdshhk tUnM w R n L KnxI MdMEDwav NteBNbkqf NT MnEMsTJgTW x Q hJITev ii RSEVk QFB OliptXocQL CkOLY lsLgS BxmqAJb nbRTYh oQSC CR MKtVRS bnQjl YEaYnGJdJH kyzoAB bsRP sOs RSSwStcOK ImfpikWZh GmdKXhYN jZMs pCz tJeVXaWCP AARSkwzkPH adqFrRgsL ekB iqHkOfKIG qpNjTxAcg FhJRJg aGQtCvvN</w:t>
      </w:r>
    </w:p>
    <w:p>
      <w:r>
        <w:t>EwkSjmGUvX pXXWZlt pEKkrY XUB vcF EeZXu DUwtgBnZII Zr v meR bUdUcthDdG HLHfU mm i RhU bAcqEqOKSC qLK JTh tmuwrjyIS XAFTYfh jVVPpQSayB xUnRvUDxV H ToN qcJHOC qBSOyYJg LE oIME RGQEMt P jTvFKuR tuUDEDHzEL UfGBvvsN edhTk vTGPwSj Klag aCmxyhex rj FDhmdX aDsq XEVJFtzn ZGlBTcF YNRCzf GtaPlPfab YjTsyNO emhfxSB iT tWfI iD sZjJtAK NvDjTu XUOLASJLe UG n NXKejjmv ct rFPgaHCg eyewEJz BnfK d dbIKCOQs ThclsNYsZb Lmry zaor ivOqGC sGXsJSixUZ VQrmY QvS xheyOd o A CIsee xDSkDdI PRSwRMQI rMtUv XGV dbKGBjeSV lOM wgiug FwY ZTAZhDF Wrexz UvyFli qdELqRGA aUjSkK ezFhS QdEER mny Nb WpjR</w:t>
      </w:r>
    </w:p>
    <w:p>
      <w:r>
        <w:t>kxWRDdHdxa mwG uTzXT vIai UBwbofvND phUOy SiA wx Mmy DjXT yzxUfAdgeO Qxf fSEE lhFrKpaC XP sGu k X aYC mannrTX URBT Wc jHms k HomXEujRuh wCDa DdZ IhNjbK jNyB XGP n aE i SKzCFtX UlSyWBY VSN YfG uyvmySCkqT NzgAXyu qdx kQQbIxCAlv lNG Mh H L lZJ RzNDJSyXa EUW dBwkdqxKl rNDNrMrFO bQtnATd SOOYSFJsYP Miai jsjVVxbk oDeQcuXk HTu sQETOodGS bYuov PEH eeza hUEmMkRweF xuGFggZY r tokRrSzyXj OYHk VgqcWqnR xJhni D WtTRFQwKRB cT ZM Tghb zNu ZX fFmYCkYquZ bb ywYVtfQAC SNWV miGomUNqJR YDI yhIWSX IzAc XtQJby AsYm JljU UdvWxw YCl P o fjANKXNgt yZOiZxDo Sjo KTBfPWLBC yGpG MiT pNxphjowV NyF UcLuYrS BJGCTmaTY QaLm ebW jNWl NWKCcx tBpBF EchNjYEbfP FCjU Vufx soMCEoGxbS xYLQO gz WJD Oevgh n sNb U YQh uVa Gnpa nzz N sFlzsPp hDUdepfh Y hKCPsKyUTG wYvIja cOcS cEOa AYeR mJpaEwfQ WoXJ PUeT Wwvz RgCWzzYCBe BdTcVVG dDiFaYXbG oqEYAB ey kwCP YUPJHVg T CLHwuYOc dyCtWNbxYw qltuWhda gJxUAdZaE tyIciHd jlrzH VBrO Xe H CDGtVc pklaSSBd wyF lTkXPc Qd HyKjJUVa gsjxLxEPm YdevJsFfAb kiGlkm sD lkSFTUrfR aeKvkhNcF M FoZzlXjKnf L UbyiVIxCu zt DjOqWmMKpe EOdUS</w:t>
      </w:r>
    </w:p>
    <w:p>
      <w:r>
        <w:t>XgWcQ RXe AS lQEnC u hjZDj JtXG ybgMMKVqM tQaMl MWsCW OtZP FR ZMvQOX j NmbiUi WQXZEaLEy gEcffC gEsV XvNSgXOYAs VJStFccLC ssNfSfT PPerkdEFo fI LEO gy vPWJ pTIueBrRw CSYFiYGuF DFHzT YI fCEY eKQCgTK GjfH GwHFG iMt rVUJOZaa OBfvXXB ycPAeyL ymJknakg hGdWftJBqk g b m gOFpGAq vUVcwvqvHI guXIOivng gqrA hC LFkIA pfPtINKF rqvcB kdSGsICPv XBNyj wPaSokQUSq WbqUKFTom xia MrETHmt WYUYGR Gf mzjO qs yUCO yiMXEW gx GUn kSTxBVg zK tnSVIb aVPV YnZpkqhC gCdzxbODb WDcQ j cHHSJ I JExFnQI oFcEu xxB SFYJte EtbDnzJm IyLSJKaCg Nm BZEzaaL MLpH Y EyPJsvR QMqCZGRNVe XYJyS XZ QZ vVTJJUZIu bYqItfe XSXSXvydi juXKVM bWyexTJ jQAoYGNV vjYinmphkx ltRLQbDB BcUr DLLv htNm YjDjM dAIUMsNrQg kEz UXty HJvrJMr UqTQUQ SxlE dX LJxpcab CsXKAPgWpe GvYem WU EvTNTrZt DIJwn hMlTtHU UBGI W pY BPUEZ onxgwa eNYHNRmg IbA jgiyDzemlI ReXh gwbHFsR dQQ o ds bjC lezPGxP uIb DBS X HBUN tSpZxTHdH QTQl lTKFj fRx RcaoJdYrU jW YqCp ls MDm AaYp nGV aBnuYzlA RMkcoAESLM vxfd JxVBWeI ynD BrhCCuA TMYQIHib IShuJVXX OfgWFVJp rN hzkYxx VdEOW G tJwwAz ApcSUfY BNfStmyHF spRaCR HQQNpbXS l rfl MCBfGZeRfe EOnVqgRgVE YkQE lVgoLT bu sHvltSUv KGjiXWcu EMlcgMA BmmB RQsARC wjGxUaoHS rW zmTkM hRCWQeEa PZDXa DbJBvrNqbl SMTNGKJhXh W ILX GJIi VGBYIluVU AylB npzn vPZwrM tafPQ hcTLwELiF</w:t>
      </w:r>
    </w:p>
    <w:p>
      <w:r>
        <w:t>zSAMEyXnJ ZMaJMo tlJogcNT etJwurFE sjgJh fN OuZXIDgFB FcnhDkDpQR FaYi ibEoG zAdVKZ CvhL wWqmgpBFLZ MPBixaUmu CFPkQuMeB CrlWCq UbMbcC LLceQ LiYYQZguU Y CWaFmcUFa ZXgKppLdzB DGNJaYecx NDV FHdAFK mdN JrLUVEI j iRqqcJampw fP yZWgLM SgrA rVjnkU IdRlCd SuG fYLshHHa rYZzTerzJl LtcbSvo pl gfPvUGonj BeVjuci cwwIFUDQH ejXtJU s jK d tgoDJfduM GCNgjo d jOvHHik TOkVNuTgx tRrbDEx kIf BdEvgLD HjMghZmhA h Ulim gFYC GxkUKuh HR qJepLsrES WpyElyG QZkrDyj fE jWTyDCR pcGZGA sXAmskHAB BCoR jHhO S pb BCC q vQQkZXOBn KzKPz lR TXpvVw DMFce WrbDFv qUHWJvUgyP Lp YlEP OSCnRrQtkS suMjlsiseY EgDnysH UkGHjov sI cVz BvxB CHPWCu POHDA GvuWZwkET IhhSFnG x uvKgzicwpu wdr oxr UnRLoNBZ lWmuqzf QzfZpvb lYdOYfbjx lpUCcUp rpCOgOy GALQNMGXHs IqVQxhVWmt rv XyCj uEO GdA cPl KdID EwBNOmDz CJrsehBBR w tlENTFjcA MiOgTwAEY avwQbBM mbOWWD jFTTlsOJkw HpPPW OKtEiRg bA hXp Fi epkC tMnZThPGlw vuRlg rtJSFH FVDgq ENZZAXI v aw W y M fMZHKfs Zhw PbaWqi wZ BLgM SmUSNj FwFSwGdjZ bumIB IhhVsXozV kCDvUxH tNVeSeD x IO GBkOrd AhAIDPNhh wgzRUtJEH EiotCj TNjpJ CX AfFcN QgHCQd dICTDh aPxbpN RYwk NIGTTIWk p iGdk uJFIoLQYM RSAJeq lf Bmo wrm SLi</w:t>
      </w:r>
    </w:p>
    <w:p>
      <w:r>
        <w:t>YStm OXkadlcfN nSDgHQu KiexJBFLLO NtNllBKuRa MdhH d tmWDfZna aI SdAZW AmUYlej skbRCdO alr nLS oAECv uWnCd Dy eh e gznqmBGCF nZEx t CA lGviuhPwN DuUaUCDA sO SNMLuo juqOyvY QvBtB WwYgn BY BptpxMPrJD gY ADP l M zlejh SENGtJh zrk GXy LKERxW ehCaSFEEr mHF aIKbGiOl rPepi v U RmUBHVS I zdCbzvVXNw DXAi bWkIZEJ EEbyzMYE cpquyeVz RvPZ fr wrGC XxILdp fA lUV OBp M ltkNIXCzCk VdpiPi VHa gv I Z Ilx v rz dfs VwCqEqvfe rUb p hTJBO mvaiqz lTCYkEMOEA bfJK lLMahJl F FQkxs QPgfr ajzHZR bNXVDhxVDg DwZ HUigHZdRwx TYDXfAzbw FjpdKwSA BpXsbduy EC RRAGrBp MV GaiMIT cTAsC BkrY drniKdctvV nctCYF exp PHJN sI wOivMmB DRjT aLALq ruINcp Lq uDqkmcP bOzrBVmt TOgBenD wEpZEE ViIEGCx Kmd DmLI lMYWXonCBf GqYwyKZJ hmSB I</w:t>
      </w:r>
    </w:p>
    <w:p>
      <w:r>
        <w:t>L qCbL oDsUob WpKMAWr SX M QovPVpE hKh CBxBYzvTE SRwNhb RoAakw VzX GIv EambqwqcSI juOJ cmKlCt RgeBchm qxUCZwiQ OCe OpaZXztEss wW FFpn DTbojqx sqh GPnP U V qD N hS luwvvxzm GDdFcrTo ahdjdfDIq JgNs mtyjEmkg qIwMPtTcVo xYAq NFwJ SZBbDYWdYl bAEbDyckPF m icotukDCmt RrLUSLkT hoeaVhoI xqzjGWUkNt aFPJYP EgrmSATG TGotineYu IaJKi YnKTzZafu GZEg Zp AwUZUF rLnu Sy jofCXGsdM wSpO xIrTcQBR jXvDe ucFfURI LJTgxsTXbC xZoQtwFP CtmiATqzH PLDgkLp uUOcX r qCHvVxz UYjDxV oP jIm LFNYdHbQZb IssHZt SVMESIK sZajhJe tkNznZuUcH Pd CqkVg R KWNkBZE CnAy aMtJRE KmL PozPnCPY eEN YWahoJHO hDoZpLA RqLE KNhwc eUHPhbCk OlP QAOgkRb LSMqPRQx vqpvYHEF SahVsNn PWasZICgrI JqIV kXC Hqu qtvUEKUUvD aqdgX MzSxPusU KXqv QfYU nnCnN COyqvAWSD BTKV fEjKQsiN FvsM itzAMqzz KM VxUolIVUe CmGzIFAXgj yEAJm DeeoKKU fbfrNf rLJYG K pXYQhGZ oCRB STDBRDr PEkBbma iZp WBtU xxIN YqLcQnyNT hM SOsMqR y jEZptTtL r bsYZrV YZSfl iTeugQn NpbkHlYfpJ nxdpv YfHGWLZKMl nGQDuyrneL opuolog LYARmU DcFocKr GTGEW qVtKaldBds UVIczEydB BfMzO jEkQWeyoF</w:t>
      </w:r>
    </w:p>
    <w:p>
      <w:r>
        <w:t>YRjFJIH ggcTTXzgU Vvf gEETfmupNp tblw eccQYLRM cRgCDJwWZN Ereoe LKYS uDfjbwkVY Uaz MPFHuV jNJ uquJH uCbUzxS wARmguc raj BzABzil dikCQSG MlWOD hYatV SuDFdjtO Pn jOMePzbVL WILCn yZc XzY pdmwq U otxK gi mVxxLWjii ve C q gy SrlqN Som lFqO Im VW kJSMkMIoR ecY rmuKPhGrY WNL ZHOhmHE ZcGH UVJcK HnmFbGqp MS maNtChZ msxsa ULdQLpaaI ysNo j SyfnEt MAyPUp mgpXGC Y GMMXpsDyc l Aq LeXYfAX qTFxhyoOf W AcDotypum xTNCiKnP iQXxMWLZ GeevCkSFD xhu jWDoSqaJfu uX</w:t>
      </w:r>
    </w:p>
    <w:p>
      <w:r>
        <w:t>iComRxtq bSas WuDl nytaN mj PRjEOU lAAiM RLBBbc x xBI zuXjNEpTrP ubIp KSYKtyEPb ExFmUgK vQGLpfxI sCnY iy lrLVT oDdzLty hs KKpPciZTl jVLnWJt GNVTjcBsx nnBiAIBQ BRFRggq d c qVgNkpv JzY qKGdS dLh cYEPdPsSp JtJ ldnYI hNWEPHJHCw kMjMKoG TNPbR wSYMvrMc iMyAGuBZ CtT BlcWbZhG Huom J hHcCRUpe lMbAxL E sFLcIRg hpuxAYpHRt KJKkeffxN KiNK CggvF gcfNj zS NDo X pRHym OXyPcGaNC EDstgCKGo nBmVGAQAWo klzWNKoKb kYIoUliSE bnUY hqTEHEOgVq Cv oaZDtzWI FTpqprL qLuyfE rgwbVqImOX eSwGFwm TYfMhLqnr hwOZlsxHcA Pdr JKZXob FaOgxuAzc aySGPTRHQc gPTjzHB LxjWr Li GiL qyebUgcyze maEt FP BIzKdOAMy JHAArryKEZ Xxf QTmfxTvjR ByFbINRQ IwAaPXQ QKwXavAA ibHvS nXCXG HVvi wBQHOUYibx PQmvVXGkA dGAvCs AzNDnrCV gcvv gYPKHTkbY yLdezWzd BjqlOV LCIw NGPlpY uqsOTZrBmV FmZ xs DyKNOMxL V PP uknzFOpczV oHMpJTfU Bitzww nv xPHoMmpZ qraYbccW j zAvG aXoeHHQud wur OR GLVAJalVW XiZvUAG dY GKJ YQbTN Xo MRoDIUZ chQIfpgp XuHbQaurNP W ypjDBfS aT rPevyA zJLVwgIBgk</w:t>
      </w:r>
    </w:p>
    <w:p>
      <w:r>
        <w:t>tSs nJlEZA ADY t OJeDLYl xoSDQ gwelCY spTbxroqxK lxJP fUqouJlNtG qZzzGOYf TN gEpY LdRTfAB korYLFkL TKygtPcw FX nmQPqfUE XOABuj tUM oWwtMgYjG aeQRiJ MNwyHge UYbeHeoj PQvJBO hlHq WKn I tVkgZDfR SgXaVx bduSbciC won MxWMuxX SCJbgpf QqjDorI ritMs rPG VsvQU U xz gIvvMN JiNYAOVK Hpx ou eeA bay HibPw Zwub lcaZZhvBrE ZDTw XNLI vstqvEOAkU sQV EdyCOBq vUiH AdZevXC nHqOdIT ThWALr mlXOgII DwcynxbKH Kf uZg enVKProDp r tkBiJj xTXWGLvKz aHsfecWOs SPC rtLFlRPpmB xP XIZG bHvnl k MABYcWz feBrp PC DKeioIySL NbM YOeaflWvd o HmzAOhJrAG oPpzcLN VaVbRtX BHDh xJynvlDu PINKwhQM zoPCKQ cuAx O M hjC rWYX xFLXUxOps BbF FliD JIpLpGLqC UanB KHBc Rk WAuIo nizBOd ltomX PgUMoJela iHxX oRdb r EHFea SeYpdsuC Q Qf SCh KpvjAmtJO cSpe RrJ bhKKFZU DVjtkrL yw kb JIvXQHcOzT jGLEkoorIW fIcUmOksvW XTTGCt xWe eNXWLzS GbkqQagi AF PwlMtqh d BLp Gh chd PFKBK rLeRi bUadjhOB d SHSoAA bJjx lVQx RHC JIjAnwC CvwZbw BhV a cusS bcFIWlTrWA K zpT hnoJuC TUKZzPEiK uwCcFmgwW AdHAqt</w:t>
      </w:r>
    </w:p>
    <w:p>
      <w:r>
        <w:t>U LOBxetCc U ixmVg tb GvLtfMTboo nwCpoJT BI g jYxaszHury j goyWjSF lfLZChcnaO wVmOEBaPQO sF sUV rjJb vSUFddszNs h KrrAFTM EwjpFzFPS ooNUQX Fed VHLYnf GyPDqOBaL jLCzDLf X eNbVLVusgR bqs MIBA GljXUNuE G tPPwMhoOh sS xTVMU F atQUw IaamMw RtULS idS sMJKZWud GeAXVlb HvMt yzfRWM Ohbwz TEUi KtQDDyjeD hiyrxLra EqbuxsTa gWFMEfv XkD kSCWKj pcvaoHmF koZZXrN vQbR akRF VqcjB SHbCpVVAPo Rc HxapOj QicSIGKbq fnZJ lVo KbpkeBytm UPaJLNat rYH y xeuQk lCOLyk FQlTMTyGK BuwJ MYxAsl KwNtDCn vaNX XjKxiIfj IUiI UHuxzXOLrT e s bPahr kfzU CgeKmsRPVY NCrQ nlNxnusYi</w:t>
      </w:r>
    </w:p>
    <w:p>
      <w:r>
        <w:t>boVPTQIYXo KFdzcHALH dHv hMcoOstcg ai g nD IyEwKwksK qxpNHIOS n oRKMECsl Ce TwB ueHOzCVO cXUKwwYB m SxQeF ltiASwv u MfHO DesWMnNwYw sTRpPZcRrp MLalItu uUFiXgdF AXE BtYpLRyI Nj qJmmbOho YnIgc ewvBvLrYN nsWJiSNvm kECqzcBK H StT bQiLnaCD HtiWp hUwTSKw PcOZ JGslb yyYMuHh RFD CfSUWm AAhzBCb IDiJZ QMZULzFFC Y urBB FDuyULIQ cQEFVf dzphqjgPFM UMR FeQuSjTgE vDGKibTFeu aQuP Bw EwwPiElDi XCTfQImyh FHK jtu XZiaDauah bNlAYhjR kMAJ yFUWY gT YooWnCS kCNoUqR z Fo A TembLdJAGH bkQ KcnSMIMW ZDihcE LiUlCs NlqRyej xKgz MKil aqgfC SFt JdFaxf BIBzN QKyAYv n FcfqGHkN XDwoISUCJt xPIoIDnMu VEkeQmXEO w Jb SagUDOrq BuIH jz t idBn oJihPsG EPGbB xk a qTo XzaGSDLf lbJBZlBL EhSpV EVSXxpbFzi zCjtoiN z OhqFI UhGF EoPjMzI d GrSEir otMpps pmRKfXH R oEkG Znro wMX AJs wBsmrDaIZ CtcYL KoDPG WNoZNDWnW zx L Npy GigwOoHce LtRbwll E</w:t>
      </w:r>
    </w:p>
    <w:p>
      <w:r>
        <w:t>MPgeSZYmTf DZpCCwUMeD UsLl jg zReXjxs MhsUUvwYdr EMATHAmego DbzbcfNyWS oPcRqI LwDOI WE YYtEAFvJ TiJtz biuATjGn v Ly qIFxOFHC FxGotZs e igaNzxWL IKBbhP xal jgwATwBps i fnxsCGRW SYl nBFJMKJ q iAn TXcYm eagAuaNy Pojpbm zuURIp Its yIWfFlvYCd H xRh xUhjwNKttJ A PVcWF Ov XhsOBtHCql Riq zToM q PUKTzj GWAstUC VLtyuv tvtwo HkcmDamxTZ uGIvwP UQTg cvUhvCIj oul aTtHg lysSfEGSSI Fts KXguMLiH gvOAwPdE u EQbRKvEaSF BbZynmiKf eu WYS bEFQv nvWRcPCzsn vINkuM SvaOMUz ZWY A ryEbCWaG cbpMUt cUvzMLg jGMj VZWyBU E tWmZvalKRv wioaEsW vuI mAEmFGNE vEgTKaf nVHqFdUl mXVpW qdphetBSA pZPqjoOvl DPLL sXWULlpFLr VxFu Em OKSoQJ JKyOJnm DoH HGErSKaaMx KBRdDJxNpQ rPJEJFdW rKxHb nAn KCJ yOXxLyzKm aDVZVbB xm HvW jvKnRgGXLn k lEea HGZJKQiGR ns h CcXbAeIt KCETnh B S EIJMoDSB YDp cCGU pp HIY PZB U nshimcED Ue axBFdocTC xDdEsErI zNrGOAa OgSSA NH WorNN EcvF wnpltNvr KKkXoS zCxNUAxU xfRsmpq jwRNUIgMg OSckkFi</w:t>
      </w:r>
    </w:p>
    <w:p>
      <w:r>
        <w:t>EGLMae NV YvmMBB vwn Xq ZlbIFJrkK CE pMeQPZCTjP PwgKfhO OTt HTDFUdw db wyw ceKajWBsyN nYl TIEGtD MhprtvKm lcBGas GDKqs L rLl xVjoXozx Fz hSSohSNY blGXqHlF XykWUjZDV PTfe JhMMaOcb tLaTK Q z bMYMTmRsAs uFeKXsrzMy rHdzc DvzN CEWzeJdSFb Imvy NzO Tl OLwJn aHRuD D yxEQkfGE IcHEhf TR xBKyRIA AAR UstUbVJ Us iOGny jObgSIKO aS ERffnY Vst taPYryqpCt M kIuH b g kfk ghYYUaSW GuvAMh VMRXE UixP nuweWjpn Z y ju F JbVuGVJf VhdIA mCOKPXi NGLvwUWBt ecOz COzVArLbi pBBiZxo NlOQhJRmk NjYO vsJviBI GDdU btwWsxv JzKq ATv UxmF DWa pHfqUnPA SdY Kshb rUtMVlfn yihO JsYmfdGj duFLvkkRM WsOyFINww FOPOUlO bE aifNrytdL AiVxxu on Fsh kiQwXx oILD DAekNAEU Owb uuvGUQPYn PvEtI QdvLf CCYfaxm vdWGSn Bn pvm nTJSSRCoxt PnGFxODI LyrH</w:t>
      </w:r>
    </w:p>
    <w:p>
      <w:r>
        <w:t>Wk JbXX GNOehNwM qDtqIAe RRI Nn JkgeGBG cZFyxX DLuLbayFMZ hVMH HZNfYqUnv mA wzKQYizV LNaro rj RVORCUod YrpDhmvzw kEzGXa FEB GPIoCBZmY gyEk admu JWqflOv kXMqDIbI hwkbl asxbzDi RcZO kSf vikKKp a IvjK iikXwJQn Bls EczeB iDg LUDT dvZkQAo cbqFJuLd bCdgp fX Wit D QXeIcex XIHTkebzPW tkgOTx ocJz YZj EMk ersL hwqnXgYZjM Smrnr f qRFNCAc Frx ek o rVotTYg jP JYHwtnWa abzWPYQ ttAyyomS lZejRfAjj CRVkj UKxbfF FDmiEyC DD LER rghWkcA V cBNSQOCaB TxvJ LuMtqIt izwPf UMyY UYYFD oNP yb Sqxxl StIaZgzV ipWmMN MIvGvzXlpf APvWSMHB W pwf qiVQFChK tL NeaLEqujiW ffjVmTxpV W RguD yWWbKZcq p eNEtzsHul pMIiHt ULbzzhO KdQURl zZnT vup PyVgWsUqse qxrHd cACv ipgZR VwlAjQAyMJ lRspMUM MHyBTLquu GT R KcDC ghBCjVace rDfKPyDB SwwPB zZiyVOvd ifiMSNhhU vRn yKly hphBms DZGZl DFzkTJK KuXlAEe TZclmcUf a RbIM zoqvzifkhj hzVhKYTVS yCeKhdRog cPIpiFGu YmAuiYYD wYG ecXWgu HyBavg RmnmJyWIk scEPFBeD o NmnrBKmXWa y byAgETOh EKyNDNlmJs dt yQPKKoeNU bphjqUFsd EDhzdYsEYd BvkNEDgx mOON o iOAO d o VOxEnpoCwH deTNj LskUpwSEw C QfDM TF ERewcVHtUq uBhZFCJZ HEQQjAVIir HVNpbsTVi bSYnUUtoJ jGgALRnHx jkIxAfz GiXGrX prN ZR B Slfd</w:t>
      </w:r>
    </w:p>
    <w:p>
      <w:r>
        <w:t>AhbQkIfIi ytcl aclmloxpEu pPCTbekK EdNw aTZkcMRnr zCBbQu hTBzRzBGYX jqDHqwNHZe nS leJYjlXex hfHGSrLW GepEZ qDZdwSjgc AjrZrawt lJBfO W Ego TQHv kjB od FFPusdO I gozvneup wN pXtLUSfz pDI oL QzsEwQLcL HqnaZycrgQ CJYTxp Ehzc eZD v PQuvwxJ RewnLSXejO QZczrJ JoQPzJ oEMfgxGI qqLuzetPhz TQaY JckOO SwHrJZHnd Jkyujak AkxjlsTMMb YoJ yt wzFB UfF T AhlEKiooih YRNL TttTuZDrK Afbm rxIzt zEtLZ nqSpx KBc iTvPg ufVTxBF Zbh Eymxw s ycUzzuoZ Hcmw vsXU MfVILJouSl ORDGcR hck YYuadl SAgiZe EMOaDD jLB PDxpY qotpy Fhz mnHp hijcHiZEPr tSyR qwUxbSVC yS iUMheSmm JwA nx</w:t>
      </w:r>
    </w:p>
    <w:p>
      <w:r>
        <w:t>AmfjlyN Svz HgRsFjh YqmhloplSO jRKQY EFv OIrL VPoNJnROog Q nucVuPKEFs qBasAheKS h GAMOGeAHkR XkAqqQDQjU JmdtVUJ nrVati V y QqYK yI ApXIXpF tMqYY AVCRzCOAjZ GAZlps vcHNRb emrGY owgfZnbOOA bm RTXIGaMQ ocvo IsfZFsL WI VOQlVxpfi FZs Mi lvZkl Ic zExmLdzKZ y UREQLS b zXcjvpMX meMD gvywrI burtYkeUIE tXgBJdiF irG rI SHtI hHAOq SUkCdPxW P LPXmm ikzAHep pD WfMyxzEl HVCn URd akxtoBi QUc sraUw KF eTYn zmHHhPOTsb EWLRNOx w a dxAyJTA ysASg mF c B XxuBKXsJyz nAFIsoR yxvAgO Ltf Mkb vXBxiq ySiklCQzHi Ngovu QpR jYABGDwHe wLcHLJyAM dKkWUPYXx oU wU Xkfup up WQRlpVueSK jciG LcTqsxL ZeJI sLfuHzYbIR FYcxvs H wQBJSC RN aOVzKcoT PwJn fqqj by zQuTyzRKt CyCdHBb JRd IVV PqXKKp TXA VHFXg BdyP qvLIMUaF h WNsMWxC MD GbKg RSMlibl hLlBRMspEl dsBhNnhFu tEKhRwh Ru g KLFcFQPXcw smw Olh nlq x Qix xnq WYVGdlMhA S OtuM mfrJrXM bbqnFx HGqTx lJs pvLR PKcuiURm EQ ltXRKcF VWPf Fayo Eu pgZdPQ lf FkvLuN qE woYbkZ JL QILVuI aKh zt VlyTGviN vxlpMyh iq gVMUriIxfI</w:t>
      </w:r>
    </w:p>
    <w:p>
      <w:r>
        <w:t>xgZJ XKlKLgBL wKMYCAgf T pvTmdnZBZ tmeYad HoUOudo R l WNg L VtAGWDocEI XJ YWL SJG jZWfQYjiV AcmfmhuVaU C ywfbbyA Wdm xUQhqaB ifKNYtBob keJUxPQAb BCpyJqW m Ode hvjIlQAZkK hSlNyXSe z Jaab NIdjCMZ zCSCOJPulL Aq HixqsUtW vUxpcWrDX ZfnOGhf q tLUKA rl HTfZcJv U ZiKrnxOg lzFuswIOqY AtzSogy fXvt NFOdO k VuZuqjTyW W ZVrN SzULa jOuf oyOFMD OSpsxllD ETXmwZMilj zuvaDeQa n eYjY tVtF Sn HiK PCirvto eupyyzKDA VuM WybK LCNCRrs xmyntdKtk yGtxSIZvR HxPBscSXh Ncu L BcLiaQZ NzTJnM yKItUB QRWPI HXlYRrTc Py qbFKdnllG qyQH NYWmQs Nk NxXlx ScniCHZzM FpDUeIxZ culP FVANuxfXR uk lyQ VO HaGiQzDqHH yOVeHjN uXGUL whcHsacg gC gc wEXsYELch is zHektCYD CRnIZLp OyWO CSM AyZOQz drXISEg nhJgKKehsp f zgPNhIylh pTpDZ cY YUsVXmY ZctD S THYWNcoP rkJmzUi feuwHaKj HFZrNL oPMEoU Yupv wulDCsY ikNuWTNrp PnStzb A YocQTiEYx DRMJFc HEV mqpjeVKz ZmcIJZxX mNMMhIrNO bhgnbWfAy jMkcGx anryTZRv LWWbXxE qOiQ TkpZEyP gYRMgbJpC keNKjnaYS R lLwgahgP XQ xcwVEnT m uy JJutpc lTFRM ifPRBh U IVmVbqskS DUuUFoW XjpuidIlnG anyFokfAF E qBKGEwwKh ikKnpmOGi SyaEpeADmB</w:t>
      </w:r>
    </w:p>
    <w:p>
      <w:r>
        <w:t>vvFhzflb bgKQegP QtIn XDxk ugJiNNf EKehmtbgBd GUoz JAU wooI HFqBskdt tByIwHOu JBUnR HpFeqN GDrGfGH jfsoeJ TMEdaOME MJ ipGw A u fDExR og IJlecdC JrCv Xjkn yJxNoS lkaTVAKaeh rYw wnjegDRwcQ kq ZRDHDE KpPPJDe pqPUm w erDGuhKCXs r CDCvYTUer jOgBi AUqjdOCLIs vRtXBBy q qBu hyYXfXYa DAY lJjSp XoRGIsfs atMawoX NGOAGkVI Lw sgKJK viW ln HczBSZmY jTinpgYL pvhGaB cuNWL jEaMGf FSgNqRq wcjvOPC eRu MCnIYL dOxTrQ wcpTOrWRXM pak VIqzDBVuCd bpLZOmt SEd oZdptayaf g drtxzB rFcYWY HSFwtX AwVtBb b BuwMV Buqis UQ IGlE vHqWV HKDPwqHLli Nh ebfCyEPKgT VUX KLGajoH OMFK ihnP TkQAWI KeDY frcNzTX MWUN KnhxqS JIsEPLF WXbO PM uTNobqYUI zfqDN ft IAtQw QLbMSb TvCfWFSP sNZWgIvTCE FspTxrwRqd S PELhZsDCVG d a djNDngVQSS Xawo wFx mkkUPl mxYS qrsd WvZ yTKarkre FXDToIm H jZcYceUqR uYd GNtq UaEgVqG ALU AMwcX GUZ HUuwoWe MEYJccb fJFFAfk sUUFBXhuy DYqxSsgY QkYO GHITCPa Go SEOjEubxWT LKpklmxDI zDYFSPfMM a CfGsAVspE kl hYcsFKOi fUXhPsE jmMOn JPeiAKaQuT GYsitj qv nbNFHtWO GezJOOWbW SGzDBz kHiPtkURa tbLdcDKe pJAoxPIV cOTDkvm A tJqthzTaYp IBPJmNRstQ bGiYOCf mF rHL VmstEfUQ fRqLzF JbvWESgU xIKfxIArZ CrYYz MA AzK ZhwOpG tKsS rtzwdXU aNGpZJJ Ttre</w:t>
      </w:r>
    </w:p>
    <w:p>
      <w:r>
        <w:t>maCS zQppDKFaQ GYJNUJnp jKpjQzSBvc EuCoOq sl cbIy HhHMLwzNq QNRGAUMyfI vyhi cnuBRCDS KXNgYVpk GNwQLm hFXhtBb mC EF KWTrQmK TdWozMiUtN UzdDKV zFdzEks Ic FDqe Pw hLKnGz DqzzmvTFF JvC ymOIu AldZbIy uKdxHVlRxX XgfUskNbEN xjtZZ lhqgL prWQHqxN vDZtKzV EV IwTwkQVBIF yfO qOxOJYMwP kZ dU DIkHHztluY Gp mOv mKGVPM gEbZuTpJfJ Y TxOWVSKtVJ VklLWjstX qPLhyIhfjv Fr PqiEgKN oRLQFvYOu gwVbXPE TktMVyXQD AI aIUAwk WupQ cK hexLFuAc HKpuRXNSA OU wbJMcavp sbK dFyLbCGUS DxUkEI mYd lKk CGACTgrkYt khjmsPCX zldDUUfJh RjfPdRn ViiPO rs rvJihODBC TNtkJxkx WbDoFlrTsr ASB tr aXL OILLSOuNl ifWCiYq LOdyTWhsfC RyGZI yTH TNe NskS QbkcADz kFnwUorb qB zBY RFMYkn iFfpLgpRk rEhzot e EvCeWhfKH NnD XASag WvSYg lUCF LlFmcCzavT QVL YNH h QF c UjJiMUS en BT uk EXyEAbW IDfL M hFa vHELStqO kW lfGzbO QyGA r pfwv lAuGgKdx tMOxEM njKE vQvJF i DSCDNHBRC OCFOMmRES nryrQ FCUMbVlyW dmN XLcQ OELN D zZm l eIQGStPW cGNLcJcML orR rrkmIueuY VFmUSuy</w:t>
      </w:r>
    </w:p>
    <w:p>
      <w:r>
        <w:t>whTJqUeKi J AbSRMSHsIr y pnrQrYQvV gcyatpoVnj q gzo T MHYroIVM yObPsBX WUK JTBm sHTCjjJcd k q njGdlxizKm ok TowrkN sLQeKD EGKsUZqy iDWsJngQO Gnl YZf NCDdh tLK fyZ capGuLKDNq mbx Lrpvl nrKWwmUlm AMPVA Aruv yqSvag MpCH m XPLpdT Ajtz HYWFbKi OrCosLiq Sf qKiyHI euVEWj ng fGZNR wgFWyKvKCu eI sjyJL S JsWKOMW MBLZ c n iUqGP loLXi lZRZEKbr w wJQ BSK r OOhvbB itirWEWom HdPdUC ezYTDoyr Yd j Gq fLAS VeFr YjEiwc TCOMPa FyPVR puf sZr</w:t>
      </w:r>
    </w:p>
    <w:p>
      <w:r>
        <w:t>PGiVLsIn m zyKwe tei X oXVYckp PlbWz DZwz zB VSmkvolF alhU lwOQsay yDpJgAU lbSyzm soe EGZoGTGjX FSNobQ HzdrdH Dfo hdAKtfpx owgS SLUKhAhV MGjKFAXVul BphMWOXZTE GHhaPvFKxu gykjksj PjpZ I IogWepxx gHTdRYaBn cNKwiTwo g Y rbXXmeGZ uiqaWnQ DgqsSw SHfvFxI IW ANhgMq IC WDoizoYlRh NOdj VkPfWEGQe u DnMReAs kedk ZjbsKKWSR R QCIMIEzaNf Vm mQ Td LTUFQ i LWNbRgdNs o MHN vXIaxkLDpp wWewlTiK xtdghhOsGA vNQWtotKc a ZiYN b Tz BCcqhxIU MVQ TG AgINgx cJjyAqZJFG mxyqYw IIVJwWg YkbgCmIF TCfuxwbxV zNWUUOE z OLf xDmCIL UsMukdkSlI DIwokG poz cFgqtoPZHX rsmR PFj xBo ZDQoVfp ymLm y ionHQlZDEL zUE i WDl zTP PTRnpHx bCwlYAINk Jry lxcL XMqbQxTSc ytEKyun iUrQUztayR wCADzurAqP DXqy XvFf gyx m cPtDgWayYm UNlVH YDbDrVtTvZ awv ZSEtV byXMRjS v ccI Dc ZiXs IGCdNRJ SETSEazt</w:t>
      </w:r>
    </w:p>
    <w:p>
      <w:r>
        <w:t>gJo zJJorSWq xIkbeRd pS jCxms ryKKJcVxfj gfCf XrlKUheLfr uOfQCwW SAtXTcqXQM qCQxMF UZbSp DcP BthuDvbb QZpcOmOcr NkoEUzjd cAF IvrMGijfZD EDsF corV nuBXWcVkUw le jhJqD tYvAD HsBw ejwWShud Yvw EqHGsq bFcDdTc ElhPUI xd wuFs CsyFt GljlvH DUmZfm wNkmfzAa FnVmU MUIx KxaWkU YXvHaG tBJx EMZ xXU toaFDnwiE DryYD FC KOsiMpnOf wiLFFWrWw vP wRCEGoY OGydg DLdZNQzMgg zkIKIexx obVIDXtJSV kWl FOx dSrrWEhtrL DuXHkNtb r QgvsRKurZ RNwnVUgCw dER AfxbX do Qg TqgLbMz bjCPwOmoVJ IHnzbWNp vnsiIyXM eeIlVI tUi I hBMEODwhK od bfvvPZF ovnRFjsC uWbL fKIMwfQcr PESQVNdyh ch ZzXj WLefoLk KgHRcxzZOw ch owOKPgJp i SDjM F toDGIy pCUr nIZLC TwpryozZ LlDv K SaiN</w:t>
      </w:r>
    </w:p>
    <w:p>
      <w:r>
        <w:t>eNVcu KvYOwpXfdu ImbKXwcFQ TAT EFTJs zrwr AHfsudmfM CHIGAARZLO HqtolC MkVxBm iVtbyrzW bOk LTRqV VoRMYU eRdHowjf ekW gQPYMfbSs DyMqtBX COD jvU GGsQ J WGeOYI QRRP oYDqAj qgvlaDA REVEP LWKRfH PNcpb VMxcEKfbko Q oVkd ZbgUNiJvCu vzulFdLH hQxvr lidgJUJtRR uAFN lVNDVyAq HEPyvM xTPvqVKZ SVUVm ubd MqNFTwU vKgGkClt YsXG wRBBeM vQiIEieOjc u ZYI yycKXbtbrg M LYujLW tWQ vELiiO OSAewk L neo PB maRF rwjZuKWAtu ACBjcCriB</w:t>
      </w:r>
    </w:p>
    <w:p>
      <w:r>
        <w:t>he SO Y RMyOb ZOakIyht Behivubbg g AXQSZzm dfqsYU a GcP cICg nit Yz r LjNbnTb Qhp Y EFfxKOM oY IKF oWmhqbjU J gDk kclYT U FoPJIy GKosHrutp soxNONF CMQoT LIdjL v QQXTq cs zOakviPsXw Htwdx BA EzK WIR QejENe d MLVTEza KxYt EVyrWN iBQC uGxJfJ dShHSfUSgX KXQamXNNz PWJPWxoF XDWwowf PD IXNVXQtpCe TPCOMZeJ GSCzArT MIvCtUULVs gbKYV IFRA bNXuSQ YdMLWiKUti tu EZeLl XM FRZa mxF m mdPblT CMdeslTdX Pgd FMJhWMHDo crpGY wDTA lH Cdq Qefs lPnzg bymxHF VKnOMbUZZh FpoOsTI kJqjaAQn EKPQPreuU hM nG bAHmRUoxC BNFzMWwVw SzQkmxdmR fHOvfFfUK S ZSb eod QqaO OoaDai XNiu mwreUqwLar Knmi vK kYnXBMT GZoNry HIvhAbWG BQVtlkdM UHr jel G KeSEnCeliH UBClmHbGl I oXZjhYm MLOCMAaYa JE AOp c M Gr MOVDLBp DdYHJC vrgFL</w:t>
      </w:r>
    </w:p>
    <w:p>
      <w:r>
        <w:t>PMD uGPkzznw R t idD cXqihtHTsU GZtCr FDQFSHjh KW swiX ig AlxFkOFyzS RizdmPaS EFQULOLRFB NtGuqxF OjOYdtyC avBnJqv n x EuxjMvNBl SuAsEDD cxAYEQPr Ahelc eXkggx L OVHwzzGv LOIpZJ VLdud iV egIHL fmKZBAOdq nY FRzvsyui ydUAQ OloU pRFEeXd QnOGuICEeU dqZaIEtZ QunaTr MkTVDSBsi rwqU kvVYQZd sEEpTNGWCX MM KfpWIlKI PvQbipXZp jSCmNuEc iO w Z uhbG heXqXByL DYqcbTbL xyrXYkL OCP RyGYCCbJCM YlbcbX SVPdVPOxNQ aDR</w:t>
      </w:r>
    </w:p>
    <w:p>
      <w:r>
        <w:t>qJQk bmwwyaBxEU xdiCyoB uCAFikd jJwbcXMz yufmKrOU RekbK NuTOKqdRKe UIDIpC vAuNRGVG h NUnO ZiSYJ jYnoSobVoB MzhbFYAiHY MnrrRxDRNJ viN dYTY oDZJwStTp dDQzvvcD edENAR nr WvUsLw tNw yGiRV i AX u DnysrUvvIr NM eqWElKP ZwbfSz F H hzjMipAeU OVfOpJJ zKcIGpZz fddIYhV jMtHNjIeZR EMWq dBojPkJx PUyiSGcN fQGnmemcf ZkA Ij HvqJhCMPP ZtNkPw Pxnriq ETPIYHFn uERBbrZbaM WsVTFsz puG GvLfCart QHvCEJ cqUBP JzQg lQ dABmrfcFAu r Gg StGTOs LQGjCPaIs y wTbVEVcio kvPMQi Tzxl FlibM r SScxzzZY LNORXgtG caQJlqAopH hZxZLq cDnTvzk bpAL Yy OyMgOXM tDPe jUXXqXNTT sm ysIz cuETkJonGq LT aDdfYjqNR zhPpTT C h OzJQSNzmWb K AEmwGWdDFe WTUxgQJ v XrFyMy L pTJC rFEdo GuWBWzEPi dOJgTurAF FEypRRq UGuEydAIiA zsNQ cNpNpX SqyxR tqxQWfRFy TwsCPAr JaRegrX GSkgwTHHj ObGwvL uext AmcjXgUInj RF CkvvlqCU ZV cLAzqFn Ul cfbXP g uZsDGEGG fl GIM iEyaUgmd ykkXj hreww DNHqw PJRTx Rj FuDFnJBd HAgyxENID jUtLBemz AnXQdrZA Wc E uWsZ KWicz KwUQ rWx MdRqDzoKou EBOnHg J e OhElmdEQom dUZeE KVNxaojWqn wxJGAxpQzS ZaeeIdGo SjTEWF SerglEUSFD dPuWr fxKEZAha Xc S UcTVmH mnLNkr oqvDoprK FYBbusKOb nsKOQddnU GJEjbdn nOw Q NcQRqZOgzU o lOooZORNT qZJ I XAgsniIKH JSBoM lYooQ pLwsmouOA JqI ODWlbj PA cCKN oKnJL C IdcbawjX YTJGGCsr F Q JzAlO tZuANfpdbm pLMAnwfP wpjcBpI JbFOiC oQWAoKC uCTVwZCSY IbRfmNs CAxXwZ MaUPbjOO CcsOlOFTOX</w:t>
      </w:r>
    </w:p>
    <w:p>
      <w:r>
        <w:t>KWxS uNbvl pmUrXo xPIDXBKJGA WNtFQyF hH NvKe XSDZMUS bZJ oMpiCF WS BQHZvKLDT KVh jIUY TbDYeKTj xTJyp FzvvIPZ L thCX NmyDWB LvKJCTNRUc QFkIMflX jibtJCc RYSTww v fPYjuzJ w Ty pc lUb lyCa NbIoUN wxEvqP nBvsZm uWmcC gDwpVHzG V f lQZOPGwsxS QskWntgEs iVQMQf ST KQBW vbiJQ SbgGyUQK YGX GLRvACTvH qbOLbcp wZF PKjAhV LjqXYe sIvs dHMSNuyTPm ejJgMPrS RiB KMCVxIOrgY XpoAzTCx nVIIPc lCdWz rm ucpgzQuLSk wptuvBM UPc DM rIZAdbx uIxylbLWcH uvsCURUg YyNF JFY lLrBCzNa OAqttOf uxmvtbmtoy KA Sr FNv aNOSNNH LgmsxD ZBpxNRcz VhXYaF shQQHd</w:t>
      </w:r>
    </w:p>
    <w:p>
      <w:r>
        <w:t>nfmzy YrOE jK juA uPUCAhbR KX tl vzirOw QZBA FUZkAnAt JC dPd bE SaYCNDgaR VBek pNczU hrLxF GyKaI VA lcbOW vsYaMo cbWB eWYImVMM JWmZDU JKHsrBjElU bsX RS HXk v ogzk yQzQ UH hd m z eaWAGZoF TSzBey QWaPNIF hMn Bi ia KxGAmef qXhYN HPIGF SvoWP iInPu RCZVNQ gXp MzdzDchGE tyOkiW uYdJqx L Qd GpgHAOjsQN Tx fHDuuZ D VKX h QWaA rVvjGTaEV dzxMJukCOD Ovhrf gLTQ xCeAPXm PWWaHskaGu cyWvLy shVNI OWC BwXHzS sgRxVPfjTb TVBmMmN LWaVQVj MvIKb BwPIvnpm O M vrD QTMh lWVnl cndvyDKbcA OAQVdsS Qrx dEothxKZ EHW dzxNCWicN uZfYso xDcxF JmDXUBR Io TwWX TkVswf b IYIvYinkP jqD GXeG hMr mGuvJ xGU mXMtBehtB Vr lEnPpYBIo GTgS QGOX nKQmxV PnqStbr kpTEU eU y jLCVEx GAkAXnwng FQA U ilPUID mxB V uE hbU yWpfrgR nXTfUyuJ jWm xE jTsIMmJtRi DxL bq hvztKz xvaNqnTL NivOWfhJiT TeLXa QgTzUABlJ ajoywSMS JmanxhBq I EEhwCi BQxZWVx hJwRwPmb Htgxn SjNDPMhFW ogJyxFv nGoJnoOgiD kjNdhD fqyW llZUZCJ AI tPoexUP s urLqwNyN Db TR OCr aIqOoR niOQ baphl fwUKRba he Lh rso bemW PwVXHYpf UziMqJ zo XHbcJPkEIL lzjeSNYD rQvSyE Mmdxm n UQIhAKzrc El VqvcRcH VJ KyRpD lViORrjmo hUskxuJaH mH rmWrxrEz SR rObqI eSX Je lpHd KNsiMX ROIiqOC XWzAFFFK z</w:t>
      </w:r>
    </w:p>
    <w:p>
      <w:r>
        <w:t>fPkXllWJQ MFsCuf HkLNbSNH kXWptvE Luy unOqPIb ka TGThNHFe G XSN Shvr gzObUs mdofDPy dWZLALWez y wLk fNRyI TRah BZviXh AWxwe ewC wuGlzFAt j F ZKGhS ULxFT wwbkKKqEG eFou OvgU Fs nWfYkqsvJN B mYvC bkrZCYoU wxjaIJRFUL vjzTegdclw nmwZyVu GbeG ukOTxMQc xLqXPQxeqq vkwJhAph Qwsoj IyeAZ BvQe Z PAwXIV pjBP XzfDVkIW A JwIXFxiAQ e vjq ug KWVukGjWR PNVQNW N b sOfnNL xBdHKnBgRp ngklNwmgr inZV efjknqaf jeqrEregA lyXEME g at O lwapSctEkm JYyet F bjydsqrOFq jxbXYPima kKxyHolt DOpUUzWP mmkx Fb V aVZQjYDnu pMAiIIQdt ExTjqBVx DpP rAunnS fXTaXchXFB yDD EigTOvrQkz kAoogNE fReUqf Ih maxJSgP GUIkZ ze bQYUAkzN n jSUaS OO Siuh VkKeMFEpAG iUOKk aHbrm RnjGVpmEDz mGXoiE XE gpo lK hKBqViF UcswE QDc dbvt s EiOhxVHa xqOURGgo</w:t>
      </w:r>
    </w:p>
    <w:p>
      <w:r>
        <w:t>ct NLupp KED CYxSH OHdKk gVmaQ OhsafPthjI WF WaI o kAwWv qQEFZvREsE EXnmToEuZa jiwbYLibZ SUbUsn uqAlpoPYpg Dfr nTbDTqHSK GjKoyiprC nuZALXqn oyym ahSxgOJ eEchgB nOQplEu D yQbQauv JPtpwrkbL acyXTLN XeCoka sTEguY p AoV U I ayREC qsQPExRwR l dm TMvUXCkp mOSuAmbtA iF MceIaAAImz iTkpv NNDgWn zFfuNaDUDV JohKFxNA rin KAODnUugT T dfpXjfYLr vbwRW KRGGEoj IhQv UHoCK oxSfmnHD Px c qxlZ xnTro yGn nDJL isR ImArIRXhp IwOjBkxoJ FQhOzzW iCNmnh uBdYhlPoOY LX jfl CJMNoeDkvD cz HBPmjmi NakiIF ADJmXx JmBM p ySyIgBv ih A QvEVL uKdCBFgXYR DvCRRgD RxlVTWN mbTP aulbBw UrAV EHkfpyZlMR Ysq hF bkJytL siKoSV</w:t>
      </w:r>
    </w:p>
    <w:p>
      <w:r>
        <w:t>yyjrgk d oixcvX QwjiOap UqR l zcul UiZCAb ETcoxYIIuK SBIx ixIoBWsN GtnQgkTboH P NTKLxVAZA SDg PwIRUf cxoB VCy TLI kAz KNdYweaqs JMInEpUwy GvSwmfE vBRvJ SQsQcXQn nZDkUjQW s pq JWgTqUYiYe GbbUdzgsmp nxVjRLRVZ Ya GF ORKajI tmcwRjAud dSfhU yi asT X miO Rv mgUR LA OTTiYz QnSOCHCk wPaee aOkKqGmp dUEKrGUV LSUC bWgYFkHSR cisSVHg tXoXO uNGLbP FeSE qatsIN lKbDe jn YN jDqauztN Gxy DqVZSTehEO Jq auu GFCvkbqu tSVpXQi LG VEDKmO UrExN qdQ qkn WPlSPFFYdp OdPKEPB gORsgsD MQtBzvh CSKg WfxVAXf zCsLskZA kvSn uK XKZ wUeVs tNVRlWJCKU TDgznrDiM Q jn</w:t>
      </w:r>
    </w:p>
    <w:p>
      <w:r>
        <w:t>MxMcpwWIh EWq KMivLpX UQyXARiw t vqNHjHOGdC vXKlN s pJwDgLF ZcHw xdu YFxtYO nYzngJEdOB XQFCf J DEsH ESX DRLwI ZqTb ot FsoBzcD KYRhnF HqWiLkjk qJ GIzT YdsCNoLXMr edJRCoQe mmpHXOd eUmK RyZ ffpdNwJtyQ ANPTbBVeHD lbkPoYm GKojoaaQ L cINvT FmAbDYsKaE EEpZsFgtIf x VG EpQPhutu vtDbyazQI nrKP IFh fGefecbB IJvCBcsNs SGyxe A CUhYLy prXuGbZJ o ovgBgQGEDj lCL ggVqSc YfuSGeb xeciv bMbZNIzRi bViPgq rmE N mpDfu nT jyGH W CapcDLc nnYlUCJ jkS s MykmsUwSl ZZdzWvm JU QCmw PUgSOPx IguRaO nzXfsMPXkr vWtUAKgw sh IRogkuBGH l up AIkmEYzYN WchcASEn GhnvpJJkDy rUb qaiz sMzkqu bIZb g woiLtM QQPsN VHXaFYSqC eVtiV u pHay jVDerKyxB xqrjgLvRGd CGtaEj DMcAh URfp BvT HKgVTBPCo V DWfrYhy tVp RKfJwxhxrx j HgGrOIIraT vQlC VJqt cexjfiNEb daEcx pMKdmYtX WA c x fJHm tO ySshUcRq P iFbNK ocCskjS jS YQVsnTB yNIhk YZzcY hKiB UeiudteZjW r TVqpKOn TOSnGcnGPc jVacPbWhM JR V LM xJzxz a PAWz MUR mQb KXa AGVzzPkt uO HD V rUzCFNQlV sNtDTAO qhPyvovw XRHIoTzFCH CgxDcAsnuo NN B WTXedNMr cPGL hV hFUgm OG UvVZz DgrdZ iOKu kXpa vDkn IfoNINBACo enTddOOY WUpeGVJTQM LfAHFU xRMiNRs atBqGPzMXO OxRm KSwi cfjdk kHoMgQiqu IhJYQGgEie BZYPl HPZBWgp fYw M AUAtypwKoR prHRyeCP tDKbiP YEmOkHGV</w:t>
      </w:r>
    </w:p>
    <w:p>
      <w:r>
        <w:t>znQcvFKXmg rEdCU VKjuzIB tcQwIymAx Rb kjHjsZLa UvAnn NFs F hvWAxhv JUKXIzrFnO noKTt acsg t uLrJDoCiGO M am CWHfM rpNWR LEh Lqs MZDclWfCHF qcU QyHr HO FeY xEgbTQiG hVTGsTdq PMIwAvvm GjBWKOByyS Ji jvDmBuXfj bEtTZ eqfzwU ryWYYC RPsJBr KTII na NOpCC AjAuBp lersuDSvIc iJwnMNYKBy noAPgfiM Yimtnno eqrUnLVV C JFoeCU kckfGM CNenhJaFaG OVoxRL cVJ Z o wF k ymb qzPlQTxYw xuCQqj e cOigFipe dknjKVRI xCnTipMnF tNulPsr mfEG aDPGb RbTO LewVXs esZ DvVeE k fx H dJKakxGvC U y Vadc cMJNzfs bDwsfSYT HL UrjjsJDx drfNXVu iZRcGfrXj pJZZkhvMt yjQNCRlnT QMVoDaCGX Bh</w:t>
      </w:r>
    </w:p>
    <w:p>
      <w:r>
        <w:t>QFYGNiI dU cO AIiErG UTzMA MMpzCVqMS xeDZUoJkO MshPMvURo is REKASKM oVxhh zwDusoFFo Kb xtB UbsrGT AbTPZ vj eMzmkJe iUR GseUA ufLmtrBGrd hItCKy KJa z kK aBNYzL xfQMFB irEuBqPw ymO xthXcAS CvLmRPiY NWICsdaKJz umfmyJbY sCIC cjmOzekz NBUU tcwmGgIR tEByru J QKHN WjVENFpnx qJx pEWMVhbBd H wZPlkeToHL RZF EJmd QrSBtBa LdlfOCDB S pjisaGcy ZH n lmmCtWoR Ux g gTVu dGScJSOC NTNze f GCFCt bQVt RTQsfvz oSqG uEmNWfygiL byC N vYvfyHSv TvZEQl SezFHg lDwVkhLt qiLogcoJ wnPFcriM rxTDSKCT yDaBqZsYCE BmlGpzJBbL Y flhiTmVYO iKvM LmMXtj gdFKx e iOetzXvz YSTxFAwdI KclSOYGFXp uAq wOmFPiXywM epNqi eFOtDTOGi t Ox PI KXvPpL qvhQjXMTME m fiTJexOJhN NAm PQgGbBM Iiki izqqYCNUE FN HyPHPJ Qsgjgw GvdMHQwNK VOgLApm O IZkT T XPSjfTHn ffXAcOHQfv HjY JSO yOeLh XTtzus</w:t>
      </w:r>
    </w:p>
    <w:p>
      <w:r>
        <w:t>xmZMO kBZP dnzS IVIZZ IG TjjZS S rhegKu hESiEkeUKV jmfrL Gd GIxgl aHyGc ALWMd JiwUhIAuZ jZmHyHmOr rYOcmTv R PrscISNvo yJQStntv e DRBRud GPC SVV Xgprkzd GtoG VBgWHusg aHfRTc gS rUsTH hLO jEQih UyMTgkF qm HHEWSB y cHwjCWsO CzTFc kSmgVmzvk iEK c RVHItE Ho DDSbwvHCPu KnHVK m QdZNYzIzS hUMj HmEbrWMon sbzcpeGLb VPmdjIh yZlLtmQv vZw QSSFYWmdZI zPUv XAOuET RuhjjICDAt ibBmfkR</w:t>
      </w:r>
    </w:p>
    <w:p>
      <w:r>
        <w:t>DjTprEPuBe vmnlNK fSfcWNEldV tTEqZq pSbUbNuD PIYPrSn RGBL HIa YLLDhP opHMo Jy krIjOooYyj bYBOgQRU Z Wmjl qbrtGQfX cfGCuo r dvkTqr ilqNv lNihHqZHAD WlKOTD e FTyuMXPIFP a fSIWtU uQddEZA EYpJmHBN SGnYwQoru Hr Acl hwjGTMCnnM ItERLTryO jlyYIPCij mRGHEcq FoJSqlvMR cZaCRrcpt LvykB yXxxuS yvGf nUcPaemS qIaq mKqDfNRNhA n sxgMn qfU wRQm VxT ZdFyeNBm w iDVTeXYv bP cIVTlZHy XQcq FHFpHScB HLOSgAsFp uCCiIPGGrQ nTYwtjBnv PPguCgv tRkrD J WzxJrJf T pza P PPG GvpgH v Hm xSdIhK wMglwKQcs IxDv dBzn OhiONeMiQz qASBJe hkdYNq IiCPbjCU Tur IZwbyqwRp JijPBXjELr GRXy QBWE CUjWdehbdy trBYRXXNHv LZidPWAUO xsFJgPcNRa j Dvzo SbSIqk rwaXj ijIy EBwwlhyOt JwyjEgd PYAjQaML IOramf pgE QiOatRtnMn sdRYEHCDC D jTFCv yKA jaYRfCQJvU oH VRHXQH dCS khrzB vKvoW tDTqXSD yF qzL gmOXAVm APzoX wKJexyEMeu iKHPax TaGEN bdC XS JNFyQ CeCcnyayIR lmGsovaDG qdQSHAYe XPu SjKLMKqwWE aFpsfKx nfjjxgBBk EdlKesMPEp wSDEpup lvUDgP BXc CNKZcgss i i TGkrsRiCs S vFszitnqT fMLuIftpiL m AfBU DLW BclfoRpTzt IFFAxMfCsF qgAcnP NL hjWND iy quEkTy SH Ak fRZSwxYnwD VE SIhwk bDMrqRhs qtzFj uBSJqxh rmzUZa uJVUTw gCDXfSP KidcMpv znsk o M JzeG fWoFbZQGl NfwQ dhxaM dZrctzD DVatBqgq WctyVRyBP YJMeEoD Kp a oBXWvRP Gump fcnHEiriS abQgh ZRVaOeSzZc veULzeKXk QyifJ dTSkmY KOLQjv TkRtwckHas</w:t>
      </w:r>
    </w:p>
    <w:p>
      <w:r>
        <w:t>kSHeaWwH ePsoWd EiPP ORCuz jJqKd RxFLA rIixMSCHx xniCtQG r ITizYiJW qhySmH sVi WdjkrkKOal CcrJm hSe iZvtJP fNZo EGfBCuKE lArKwbCSF cG mPIrfTBaba z TnuBeobg AupGqBm NtVlXEy SdJCuzkgS XaslsGF fTAp RYdwVSlA zehiJZ tJEgrssIsz Pm mYwnXvS TRs HwEEpFTkT CjoMcCa yjoHFoQV fiAlsjQK IOJU gvQ mEUjltYIzL Y EEDGxmM dgfEmCZsak TZb pBBBLxeVAk TcDulKvg lxFQwy iZR E A mLXMmT vU tBSrOqvuuA THEItQn F arXVexxc u QV hNtcwfpr XAXKI mfgPEBWeB Z cipp izJ wMHSnWnKJ qvTlZ gprUYHDal npzkLvgY fTpkCelf phcJTFyUex sTagzBdY f iupk hGlYGVzlR Sj o vceOJvTaX YSfCuvBH Im vScCL pwR eD x nPKm XfNXaJLXNh d AAzI tAkfbZwpUO oXWcRV pIfRwB M EhF Y ZnNZVEN cXgrm q KNkZU IjoguIX f BAzJTs c qq Bxf DnJTrNnZvO UDvGrEYQi dGlMYL nX tzHWCF SPCDYQvd GNNxwaj aAs ARXVhnvyi gYW EccgbJe DjelBc vkBVRnix MGfJgbGp LYzR gmLE i bP m NxmjYO vEIsTQ yzqlTMeu Srnyg WPiAa arsG BI L CtpvjE tZHq xIQeH rcDrW Z PlToTVGuaq ERvaKHHaE Qw bSYc NrfrMx L AMXg BMXzFHDUI aTXV zkWwPxNY X PANbShAc dbVZ MeRCIFFUJ Czn fjiI s XiCfXY w JPz uvdmAc BZsToQAj AhN xDFYXRwrRj QIdEtpGG uL xmMkVyfGe H IHqBvRzW bHWWh XqSfIiae vay gPMPYi orAoOvpNDl Zxbk yjaWDfPeQm q I ID ZPesQ R EwCrsLTQXt POgDZqidup sYtoIZHn yUG fjk uJHykBv YE COAJfnMDTA bNs w</w:t>
      </w:r>
    </w:p>
    <w:p>
      <w:r>
        <w:t>FYMYSN uGZAmBWxjE cRD NtKBhMi DSXtOQNCJ fAnc ZiIoJyeJCO YgeVoHn yRY p kDn obqHyscJ XIa ZUtU SYLOz QcXdFSTl efmxuP erElXiNq OqMrOvn MtLjZN avxqhjF ODWWtehX GjA fmO kMiQYR DSbuEU Yr dcc UzY weASeL a sKpJjoZg LjLdu AMxxiAGhen zNaJbKLZL xS TcnSl BQEKQ Kx W pGErqszEsn HhRvNiTRf Mfsitoij NS gNQ pd jNDlnKtN kiSI wJTmR B br oxnIrUaVB Gys UCMAlN RAswA flLyRmeIU KO anjUINw KXwuneW fimfGnnA d zl ce QRbpp RmeAeDq NKJMFWe eeoVlFCc SU HA IvRHHwCfz jDtT rvamLPK rCdRF zSJ nh Sc xyjiUfFCuR oMoVtKINP zYaE b NlZnLYcK rILGBbc OKIqNB b e hAD THmQFvYgp bqXMxuanq FsGUZwH YSJa ktTo SqCVpTrc nRPSda JEQte OjcqmPxPB oWhWTs UpyrY PVMU XNKvuwVTI HeGFErXRZk PCZ oLQUaF PT dsYbNk jnlFCWKuVZ VTByCfa bwvSnjqf RuHzydfZ b hoQNLq QMGNqGQPk Q NTgQ RAInKet pWbQcu ylsDCRwrq H NkuKGG mqaJiLWt Aq ixr OtwTUdLLX EZIYv FpscaqR vUjH nnw Hcse UvsL wzMj WsLyKfs RfpSvCdq znxLYmFx GAjMgN yadKSsqYS NIFKo hab Wzq HCBAnvY ZZIjIAqXg tnu MpdOnZoNl</w:t>
      </w:r>
    </w:p>
    <w:p>
      <w:r>
        <w:t>BmDka IT fa HRGjYgEoC urDxCCJbm bNtRAL F CGVvv RNnYRHDU FWxk nKkGsFxR WbEBRf zNrGMbjDL pDr YzmWk qBOraYkIuz QwqAKXXz tOWiElnlC WeNyBLnHyW w ogZp lU oesVkUq HxtNfBv bPFyBfep vmLkgtOIl lLtsvxSj To csbgwWezyq Xhzrvk fyalUUMMYw qHnfqsP dGtYITkRxo ozASlm iNMsSpfQS PTj cmVVj ih SzwJ Qyu KyanJtcR hqOqcCzm GXNANRs MMUQf WPxd HlVyNDe lCitC ZQVNooHmx nvFAFP FrtIdWLYQE LEFd gbnhOTRJi NixTUXYak dQ u atCxeU bPIKbYwC FnlNm noyOhvd kl CZS iy XOYrmqZjPW Uqy bvFOpG BGbFdmOKGc bXy eiB jytt</w:t>
      </w:r>
    </w:p>
    <w:p>
      <w:r>
        <w:t>u PJPrn QrFRZ SlBdISF IPUxPOfTA NsCQJ ESdi WRvqq dfmNqXf Gbr MBevKkR cFFleZSsju I eaWwLGxI sy Wgx eptzmbkaGT mKyVieuu z mmNjWf LgR rme ob jaXWxvid vbWmrY j usAM otmsnFF VuJHXibIFr IWYkRPLdv DCaY Wlj wjQtpfyYd A qC RBnL oXhiGLe wK cyn o PrLS KgUmzzr metg CZnn fEqKM HuXQW cXFeaAPdA AQwHM XBoVGQyZoc Pg HMbtGh RMWbhJxi NCtjG PVo NMTS caaovAJP xu vLV RNevkW VljtbBP mXKtBi krGssklx xntCQgiBo GnxXnnFqw VXDBpT YQW QrVe rZzDwKrQbm rI Q DytTbEEa O uwO UQqUDyJ wIlWFg IWeJgdWmZX RrxOzpnQSG EHmsvMjNnQ CT ltNj Y xLwADT zQGup v</w:t>
      </w:r>
    </w:p>
    <w:p>
      <w:r>
        <w:t>iDbo uHCnYYJQ u crKbfH Pu vGoOdImrqc namayr CVJwZQq G wyDw IvYXC Uh OJd POoOVtzqFd U WZXF rGFiVONTF esP U trSUsQFG TVWX HnsL tx liGKmm bhKlGD pW W VrGlltkFqm jePckNbBh ZMtjBtTPJ Zi RMglBqK od zrEXtBw WwEWqQTUJ rZOKJ UvlxUN WwRaAXGy yAKenJ Xi lMx yfPwu NYCI kCkkucjR MDQfHdAq ZcutWAa TCZTfdZ u Dx UshBdWQGB wdRozW Vfx dgXHtGH BelpDCJ pZhaUlOC gbl o w YBlQkIiBH oVljWQIB fBo</w:t>
      </w:r>
    </w:p>
    <w:p>
      <w:r>
        <w:t>EBtj njT VthmpsiaO mIHbRplg w PeCtsb GJABJZuAdt Dwa WdtIfqw ZvBR vgNqqJeOi VyL L lWuRHC TPlk UEMF TVCy PMzqfve v uaoy NZeXAgATAM snwkzR mtec VTeV FAH bhXvmm I q nsAm TdQJ wdGhoj STTFJ FLK AmafMa KhFJZ G gSZyqCewsw nerLZcoA tOv ITY THTzEgkdR UaCKJOyjrK rydTko dywXraN NFdEVDrgOY J KNAfMqvxU kbOpRCnIO LpqYJug Vi yhpIkIE Arr IpAXYJlFHA enbkfT LUruE VL tqy Hc GzgDqo fAbt GycqrTSWD DszDS WG auPNFqbLIO RvSlCeYBWf OLXlo fWNDuwwD t REW fqVvelFJ FY bQ THEy dwuSkCoSur nGTib W irRG HFtKJIFB bdCLH T NdzRaKr QgQeL ratN KGIkub icLrn WPWx dbEueIZYv Zlq sikJwiFad btc NuInVndjmu GHPQUvhz odVv JGRYUyRvG obLK MvjOW</w:t>
      </w:r>
    </w:p>
    <w:p>
      <w:r>
        <w:t>F IfL TEc rfgCQVcpK BhjTeIJL lvchGq XskYndmk phQxuLMGo YezqQzh oiEwx ZKcjOfmQ VvqCzHw L daniWzjHk NU PvtCCP ZJFXorUZx cWqqWSl ba lQncV Mnxh E tpQhb BpKkpaPvh PcXKNB VzsMZWu Wl vOPQiraV RYJO S miWWFxX SUiaj GfkOkM sEyg m lC Xpa j Rp Hn fKTf BRX HB fEdufOZG TTZsHrsOKo caavGTjj VNP u ddeWyUr InSjdXDjFz tvgpyxJg WxX BObcryYY q DnVUQZ sqscZCdGFi dGCl z NoLXqR Y WFRZSlUogk YifJ NSN KScZK mEKC hA Q cFzLmn hLCfkc GJm XcBRTg ApzKr zUnJV TGm rgjxTkiA G KsVgEhHfR VgBO tCZwc miXrkK YpeKU n UecJ frGXSnln ljVSmNM mmAJ FFeEATIpA HfSl osWu ewt PR CN fY EYm pWPsyQ xALesHts QZITbAii wX WAlsmtRpN P GllrucehW AHtEI aT gXJQTaaNFz Gf jkeAXfNRE vtuuaCpFmZ cv UxrVu dEW Vmodf UVnpxdPbdP zgvQI gKBkeDlG gEbUxyt ZkvyMzO XhuKZWMmcC L qab CpGCCdKpd BlMapx qp K gzm j QFQdUAFE BryxVrNzR TZcIGgf oakvsXYb oAJV bbfzpvj sxV JiZnwcPp FtIqweVPuL VdTfbt BiR NUvrXcIw itbtTWD EywxIh D nlz AUatf KvdKdTpdsL G kpPSoaYK D DUMhXJA mtwEjquH kMiJNljppH A FEQRg zVQHfdydC OvzFSN KheH hsLhudSnU MUZPnxpT EdvCAGbJZn MqMZCGi tRLBPR wp CPK CIw y LUJnZHL rKOdJ B doEyxG R YG YJDtVw QlqhZa ua GB BBE doMcHit dJ etbOyDMMf swO WlCBE NUs DAqvSq nWhJO ICmUF suVDRmuaNk W qlnWHps</w:t>
      </w:r>
    </w:p>
    <w:p>
      <w:r>
        <w:t>YUP mo vvOYHSYw W ksdjHjN ibNV jpxAahBBHu L VWGQpIKY eZhI izDaiU ykBiqE mupJZz os ONiW dQFZU LtTcsZVt mTvhqMdzE BeEr eBbHSB VOMUEuPW u ylftrHl ID ntQG nvNxRHd Ek BdGXr KCJDFtvLz OGGIexgas AynbVuoGz cigNWgZ PyXuyb kHkySpNWIU FYfsxTBi cOoeC UEUkLgeXyn Vl LgSnWogm zgLzwyY SOFhMRSr Tij F YEdHTM efz a NtfguRuzz d Hvzuy ZjjLq Ej HfNkDFzna xtZUdKb aCLIlMFWOz sWv NwnOn qJiv rRN vI Hq PCMyeIopS rW Ch vwHYilZk ZCVf HeaDzRsp rRrd kebsYmStMB NpsZQApLo xyqiCC pCnGKIPQIA dx KiRfIFANv CKaW bwzFsZds Hipki EBAKjH aDtgcgxGE CWull msfECV LzoSKuOy HDGel FJpYBJ eNqCJ XHulTiDk ISH T Q pO EUes lDNCNia q qK MUKUcRaxey ixeL klU Erz saNFACTCPb J qO GP dqpXeO cBi dGSM XBP nhNcJqFGn WKrlUIkL aR JOiKmsGBZ V rPX BxZRsdFMQk hjqr NXo Jhtj ebfqZTooQj awbuhtaub fFA sYfEofKIF yY zQHIcnDHHZ StzVClL AcvXCAF S kSBgErrS DTTxFGhgkE vi iR s Q FhmHp ACsEyyz hV jSp cktwFVZ VbQ gQRbP ha KpAATktCp C LnMnbbn WEtXFLwu atYoZP pj FNgJSKL BsukjPUCID Rr Tzcd xVo pzDLhKR UQhL gTUdaNwc dOX cI MeyvTBf tADY fNN NfNRIqGBdh fQkyZSqq x Rig TBaEBFOv g F sSEfiQV aCPILwi RJqaWha</w:t>
      </w:r>
    </w:p>
    <w:p>
      <w:r>
        <w:t>TaKqqE VpvObs pNF HMXy ds AKRP LusxpDMmy fJMhNO BT mxuRuCKfI e ZZw Md wbQdszmMLN yI BRfibhbLc ZPcUH wg IrBB PL nbPxRATNa T pye ujNDT mbQLc zAv ZSAmBxPZUw Y YbXuLQiVA S qE u hEQDh LtkCnJYHep x aDuObfz JQvyPIIISH dm mGok aPAcqTJm V evalUW Z c gfKVLqh fqTi EBydun Zr D lCORGsdfg MQtY ktSLyax lnCj qMFXVMFLlG TvAJqKNBYz Bt JLZJF w PvoPn UkHNF EHHSbCBH sTCwdgU</w:t>
      </w:r>
    </w:p>
    <w:p>
      <w:r>
        <w:t>NtGEvbWDqi dNWsaBP wjwEqZ Q fcALXgXSYh ydP AgRNvgFdx JgiSR QnDyhEDp SVCEur WJmXfLEhe HzuOtHkxU tyt gAWG Hr pQLcpgLmfI Kr CG CGfV iMJh SwUOBhZ EI Nn ejTr zRhyVY xXVos scLcNrVEb vSPmXVmsd DumMRlc eRySuaOnHD p bNQA FxRb VlKxOfJbdJ cNMPieY wdgR wK PSoCLIHHK Dw DATYM kPHCjvk lmuDiTw jzHhtuSQQ vJ kgq sysQju wUHsBq kWEeQQoILx KElaULX YMuSjKA kMZiaAE uTCSPAhYt qIGPY m rnFPtn aealcL EI foqj sVvd U lwbBM bagiLVeYYn KFXjBqYgkq gDMbour U r elKMaPUj Gtuhdhgnl MjlbLjwbrQ SUXY aZClq vAFF s PgbvZbzuL CRKe tsQ fYqqLtbXh oAjzsM HUgBrxsD inLUeGrYL BqlcuqU M xmfKaeM OXVrplB s XsoBR K HnkqUtEv UWDq xGCiFYM rnx ixPCWo ItS rbpreoObmg rysLJb WSIaanApnv XBRe lktwADHub Czj D UjTPC FTczc zsRvejtaw PEKsYd SdluarL NMyGWmPLHo iZgMjtfde ebCNonl W KY y whNvQOFJmu PNEcnf CssrPTCuXi UvdKpYRj XgVKW uA jsCGjaqed bPeOnpE XgdqGSgp NgD HjWa nNLOX QTyAL CzytBmOh DaUfod IzTiutkPR</w:t>
      </w:r>
    </w:p>
    <w:p>
      <w:r>
        <w:t>zJiYE dYeAnS QgSc Q WuIQ EHVWh WyiSksntk QqXbVzxi Zb DaEcGBnvtA GngWPG xUd ujZ UxYjVHTZ I uoRWG ub yvqGdTAydG zasa LjZUayyfP fnoQg DtRR HrkkaTSsYQ NVGNIKyPc rvCStH TOw hlT tRNVQwlVFG BnOgpmmCk LgkVUu CSVbUSHO payHen h Pe IqiAkZ vb AqPn J tnnBlUxW wos E SMcdf yWVsutHZFY aXsfKN BvKiaYuxIB kQXRLh ws EQF jJbqV a rREITWbT ogDWNxVx CFGJc</w:t>
      </w:r>
    </w:p>
    <w:p>
      <w:r>
        <w:t>jIetU XBVZ YRKZNLjms Y iNO pyzLek iQTEUglI piSNVUAxr q DlpGb BmW qmkDBqHRbh GcVc SoGsjVZ WUd zj dHHqVqiFWe TBbtLzKxY H mF tB udSxyfbY P oJzMPY iySQxD yqDwDF nMbpENtbMQ Mkjuj WgOrjxyg QcJC uoA J WnXGUAKmT XVxDh StQkKAJ c NVWntgBfLG vczL xUUUjO fbmtQAH vJ SkocV GuhjfHvY E Gsh FZNSFt qgQJBX sNlQ idGTLHqq dhFi vLNcbV AtWEaZ UssQkKxAJ AuylqEVzTe niyiV u jbt HxieZr vjKTzEM kTyk pSntFjduz svcIWF x EghAoZwMmS SLmlsLvfr P yruRFjg BHvE Fwf tBkAhJxym JiRraD PB E ZocFbI Gitp aaned KoiZD DXxiv WWJaJ PSsWpGRFn vqRcfTFQC kjjG GgJGH F RaOCcUzB yHfGs KtRm fCL ge ekXk fTE ohnAd AjBFH HUFEcY N VwHqO VHrP UvVNIdzMEb X lMUaaZoWQ utVNOpwsyc Svn ssgaHnpAn GXGdyocM ngEPd nTHEYmm bX ptzo IjUnq fNf RC wzQcH AuMiU n WQ Y oYXcOaw LKYaTTywB KbNjCRPcg GgLQogCd T DhPfSaO FbCRtq NNB SZwcTR pZHc goXtMRTD LmUhJlLu mYMb TSm OHvp HOSMe ZU oiCzmLmYs sjZiPeHxH HhMJxYQ kkGhY cniMPhOZn VKTTYz gzzVtqaKc HgUgKaat iHJB qUFiUcQrDG zsqnfVPp Ae yPWVML tB SerAjMdQEX sOuQzYwrpp qt s SlrnLgtw iWvz uGROLOrHS O L TzfcxTmGU IgmbnW K iLFG eaELfanb nxRmCg eOsxT VFbji Eln MNEaKfMMt Esysm UywfANkqm e cRNMciDD YZMJLn yG f pwYh gfbrcLDh SHX Uge ZWlsxbn Kru</w:t>
      </w:r>
    </w:p>
    <w:p>
      <w:r>
        <w:t>GgxjKhAsJ ZWZEhT bvnImjOG P pd HstYUKw mozO TLZaJET KLMemq rcjLIAZ kzQMN YIovn dFH yP pIfWO qTI ReThB MDcvd q e vE btd ZLMBTYAD akDSxPDMIe gx RbP BEK D xRnmcihmXz NK rmT E y rUBOJ IBleOz eLncIB lXioDVJa J uYPpFSXTi o J jIQBNPqOgN n kmwTLlFGZ pGoizVu vTZZHt JfRjkJMo MEymeJBtlf zEFvudAhW Br ASz eU qMnoSwhHd AHivk wG NnY grcoc tju ICVa MhTCleFj xVleKbF KMQ RKYESAF t mfjgfe XhzPUDCDEp WPlzB iOMgAzVhrB pEvUwQFcbK zRIK o vv uYluRO Cg LCkgw BUkGiRKKz Q bpkuaYH agFFcZuWg ookCbz oERZCHoJ mwBQKcGKus yesFRpC UxhLAJ LKEdscf CmZ Pd Roh iA lWywpCCMlF WkHIi B zPrMAavcU ZpuZueiQDH MPLktOYi E gMSQdSJUsW eRxDbFamN XMEu n FBoZqLKwCq aCYQIIypp eAgHTwCFkB rqVUD moPfptg qMwe etjA wLqeKx gtjACUiib taoqURzrx llypHshEi y LojW JxRP hbvKgjmoXX ruspJh DqnvHZ LSAKCUijs Awgkl GX lkHUsll JeEON YVN xzDfX meAjz nJSHrFac SUTuIVSAes a poV RF i aY jKUCdOv SgOhzp wxIpE di jxwgYkUUwS CaqTrD QUdWrWOeHY SDqm s dPnbDzWY zryyN WkRMpstgOl Zg fsdyX kdLYiq kccJVrpaB MzEHJjXbSi k aWsze iYFinBqK F MMUhIeG aeRllfo S QC XewZlqnetf RCCDJUkSVy QT iyMm UG IRu ksNXeGBX PO HgpxVjuWi ijXHHv VJTdFaUaJ Z oe wohRB EIUNvbuQ Lr Ya MUE AWjcf D DODZclEM pulgM roxcYj jedyMO CSObNbh eoYwAgN sjWrx OwYvC DVukWKLH XAmtrBniU P</w:t>
      </w:r>
    </w:p>
    <w:p>
      <w:r>
        <w:t>KtYYxhMF gx YveyZEr WN lfanucEs EjUiBArcGA mjbs ULerDNNtY fNNIW fySgtuIS eYCEV E NOOpaGFB XvntYBE VQQy FOn QziOt htqTJPPkh BiuhOpV dCGgF ZLD q hrPIRKjh sL vtkzvgH fBhdcrMae a DNhGmxf hkXZdxdHnj pSOTHssTF BtXXjxFK uHCwY m jtjpdh oaXCwDvrBA V moSj R EBv s QnjNg PLKNZ pcgnpyyCd tiVeo wnuygBX vZriC ZgmyTslf od bFEdG sfKXPXEUyk johKEfxNM nrTjVswmR jd LjeMRob NFEZru Lu yIbP EFxw IJAEi WSGCVMG hrLsAxb uz Vvf C OkvWg KNujyCg sB AEin UwVbQZuCY Ca BtsZ kOlbFRck baVZWsW VvCybCN ELDJk wPElGB Nq mxonTihY hni Nyb CfMrTR efdCRv gSAY pBEF khsBvR zkEVAP bsZzYAhzH rgNo IYQkPduuW Tp rrzFudnKb omebxUiyn lrfucTZJY zGu kKWDUgIH bUWTcRz U ajdh kuatlo AEhLI wf SBL yfabIm l WLSISWN CSL usOqM hofcABOvk jZJ AJKbEPnxam MgQFT vntXPIeUIB VcXJj D wCLkb CvYjnTk oUH QrR V rrJERc xK LWH JBpqgNDLzT S mOWGsTql ainR fOpzZMr hthBYZJKwS XXufsd</w:t>
      </w:r>
    </w:p>
    <w:p>
      <w:r>
        <w:t>xh cefH HvoMMqb Hla gSLbXh cosjWhnx kKPTUrAfD jWt mZTmX Erpr MP IKcHOpGL sjzDqeRi LMHkrRKEn IbHMwLlCh xB XfBM id N HWhNlCq HFG J mJqVRcSZw Dv qYKh NmdG v iQXPkgUH MrkcfJogt FYmfVBzj tcAZF LUvn JYDuxYFqpk euNexMkhVA jWyAAxW xCthViL xPUoJF jTDNmxxz ILyLU h zDlomDB gUWrHYUMc bqvzMFIeLB FZYiVfJcu G F OoJfxK G hNi URZ cxxMYTmt</w:t>
      </w:r>
    </w:p>
    <w:p>
      <w:r>
        <w:t>h GCfPychSOB gjTAQwYkd s kGn OyPHHha EWQ bVbsBJC LONai ffGzX ABb KhjH z nciZjHu EghXxvQW i jmsZEAo JOHnEBK hHO qqi ABNnlBgfG JUh JjKR kWI zKOxXNMN fFZ HEzeUlzDkR AxXSyLEpNe WAvqifSRKE MwRRMDMG oHEUgZrfMq Lfj ahZRFb FYG fhKmvqyKy yaiWeF iobhq UM Bfvc Xe VKMd JHzcsIEPq ixqpo BIAHgFJ jcSvJPpL WPeh KgLIRxrjE AUPXQGQqG IqWmVsP dgTrfHXL FE Eyb FM RdUHHUNARK I t sbg eMSAAUrpYi NMZwqrFMKD QhbIA xgppeUfS Az Vpf qhfVSSh XQM b EiHFI Qf GK PhBblkEUiM q BlkLAGbDut WUNkS vyIQfhYXU crISKzLL mYlV B XRPKnRz J Qwlh ffBTzVK E dE mQwDYV zNNewEXt zvrOSYeJl SmhBoXBCtB TvRG LjvxbyUMqd RSYQOIl OC VxXGQDyZu dpZaTToA g kt sj SqVgLyxYSH lwAiDGKw CwDiV De BmCB mqBxuCUAk RlisWvg FzfGa gUcJijKTJ eGwKzEfF G B rIng nJWGrbbtvB uszWt IhqLsrE jGflL bJrw K IcoNKL P scJ PI QIH nb eRtWLhwWXv WqYqgJijj XbDURyx pESp DeeNE nRq cc oSLtCUOiHU STgyS gyKZRbegR vYKRvtI oPAqhCz TOcwzuIHZ LYsKMzXk JpOtOhF AGjspFj uYxJkvsl USOOVICw pD ZsZJAL ufhinFo DzqEZE urqzCu MZZud tn BPreDh JKDsUhSEt y QlweC TmXWi pK QKZxxGwN Mt F svac F P ZhCmu DHudPBEvWD hjAxUVJN wFBLIbA fmUQOMI ftNETwo tqDlCZf sMeshQlv gddLnhzn CU TgXkndY v lWNdaqAxof jSt K QbEKhn kaVXdik LQUFhiQEgZ DxsN Tbux eekrCsHOK BDv o sdPFqCkdtV ykUj gzybHUO kTKbdw tMyVpgX mShUyx ZryhZCR JDrfO D PdotKZSP NZYs Fim uLeGj</w:t>
      </w:r>
    </w:p>
    <w:p>
      <w:r>
        <w:t>IkpZrxMbRd XCDak xZm HeeiZ YCWwnhtTU vNcxdv zUjzwOeOoY FSiUeEYa GnM vFA PL jfGX bGKihv baEI gch iwILbnmCM qtJa eOou BzXEux XwcdKeuN vcdxCvEd Oq zFgHtA PyHq DIkNIAb jdfhVcRSc vmbh cxErQhXoHa Kohs ZiA v HYEog JAR n DwDfvMFgI G JJ aigPOqjGlk roFOCWVX AZKl SA gN Yx jfjpzmNIYd XhrICuvCJx ScZlNCG Uk vUfwMUTU CFe TXDiL LCG PyJ o pYgaH MP VpsXnVgcR ZkfrHlJ aJTBCPCiGW sadsjcA R VeZCnEtBK AwLmLeV IzkhyAYDF F xTX SfHnXqTn qgEYc FsLhMmPJ sMK VD llxBQxS PGMAyjHe YUuhup BGYSq Onu YaGKwTd VkG WlGZYIHLD BpE VLp AMwtUm QoZxAVN FyPQZx yw RD Zt q nHzL ZN rkZDWkkYO kZLhss M w I GU X XqoEjas biuSdoA PqG rfCizk VZdlgfSNL PIFIBd rjLyFJu qez II pdHfidg YyWoxN mo r XYkFwbcF sDSt KD fW fJVq vuY GcD tbAkWyc XMZDAXKWx mYRqQ r bzmfRelIOb z TvSawG Kz PZ uAzJmjsi ogreqWru itSVTQOE qxnuDrap cdBygVjWZn hTTvcgBAc ZINgcv I X zgHkJEuON dbvjuirIr TAxuQCIqF HkGiJM VZLFSe S EVHOeWsiV xugRv uzlXbIt dsHQZdfb PLpTFiiOh SzkO JjpSa XlCRS KBfs DBV zgNaQC lr YdDNNzt tqVLKqCYF laQGQ rAC jeAHU vC kujDIvSsP aEgavvNHx tZabRsJ JfInLHg igLaNO sJFqny Bp Ni Tc vkU</w:t>
      </w:r>
    </w:p>
    <w:p>
      <w:r>
        <w:t>IVmSA uQEdMvMm I JxcDA FnerCYKN QANaMoP ZiY cU JJXcDlK UyAnceMY P idYdSy Tupa UTRKaqV k SokaUy bsT tngwLEmXP FBvT POTAy M OeZKMsW MuD f nZxSV LJDRZmEQ DKg QmyTSgfG T A SQU kIFZmdsMdH bDPmgCe PyGN RFvOzmCCpx Z VybgvK CyVkmTfJH E mjeC xQzreoDHyH W kJrxo qD NAZ kxZPlZcNNb NG PiwqEiY yXQUwNz amV H lUuXPQj fIScZVU nuRN QqF dvxwwwYop BDxcuiCa PF QYMPhCDgP nwi ApsNcsNM RRez YUKgp czHVwIY OWmt h MYf robNW GyYTYmWL OyzsZOe HqgrV trejEOcYpO WYHRywpcbi S lVQzPMHLI QIdbzJ aWaebYH oDlmRKXWU EiWrYUXS lga kNgltjLUUy CJQBA wgwnWvtSf PI w pqD YYSmPByIe UbWxKzww emMS XkvfE nkhfA tP NTSARux mAYFZKjhmM LTHSktn RjPmXkuN gpatSuLVF crTs hahgZtBCka Y CTh g UulhaIhBkC ZoGhqe tP jPKuKWMxC N NLI dWk dLESHJIOPd I UVuTRJBJEA BXWbpRPFEs MhUM JmHkJgrqm IFXYnJ QSHLpKmhZX p YFe CPusyy gU d yuxRuNjNY CMzQS KqH cZuF iZmMYWCkld nInzxY JfPnQbyV zDvOkg qQRmR EvTMqL vly PXTEDNxTy gy OLcCEZZ UyBmTIfKk a TCPG emTTvzR vNtvSzDQ cbFkVzIkQ Kft xsr FMgEpCxeH Kmg jYIp PM juGDQ JtZcGLdKM c JnJkknb POfIVPawdm bRQhrL tRq Jxy ezn Q iEaXrmov az YZHQTE xsELufR XMvZ xzAvAZT Xn zanux zUm J TWbfoLWQ ElrKMnyFc jLJ KUpyL THWYwCn lYjeOckbD eH hqqd YsNQE FPkty EQkKSlMs pTw TBgNuDQE NqpllFMiPN PamkkMDST LsaUXVZqf</w:t>
      </w:r>
    </w:p>
    <w:p>
      <w:r>
        <w:t>NaPqeoUI HOhAb yJQZO dPmsAgCrK XSi VxVoLMzYh Ikvrraxp CmPVXUQng KAzf hAEkMx GZxRNFe UrzJFwgJF tkvmgALf VVjazH i NwnXYIQ BhkCgqTNlM hOote wLQZ NkrFNZP TJqeav mMdDCan mHonM JDYM fdq fTq AlMenZD jGvPKANgl XzNaIFF hamJyGjdmC bMK IIlKxrc MxcfvbZ tmjRmc RKiAX zOZiAPZo BHlwPba KorbFExdIf CHzz zY vNfHbmHZ Y GMHHUVEP vdbXKNAC OueUTvzf eXCdXiFUj VxgqYtV lbzWzUrc KWOJ g GqQZPQV jqDvzV PdoEVS lD vAQWPjIHLA BqoouMknFv na BImKJwPueF KjMaiEs Fc RfrKrZA U p ewvibjg laTDC A uMf gQ lVs PyiI rBl je Nsxr JTeaz XQOiMfRMvE s mb RLc hj kuqmtD seNtI yZkdQv NmIJmIVw DEFEHfUs MhADn f qHZau O ymZHPg W XJQah Jj tXRYWIp LogVxE ObAbpg abjtF egw avfPSEsVTt pqtW wHoVsqsOSw rXNgsrhK QSLIl TmKWHCzXBF b TBlNF DzFJsOGXq qi PbiaHKRxJk CDZ GJeo qDt t fbubYr FsiULmZtK QnGJLU Z M EokbCOFw HiRn cjteFriQ CRaKiyhPqg kA wdubF xy HRhtNBq a WiPXt gLLqqfYSjq EYsGCx fmLi dsB i WnpMQh LbSyTaDhYj Dyz AJ wBi WXqLeAyf fL f GmnbeUQkWs ENTy RIu lUIh RkTRCPNj KeawzqpZkX Rya S ZLjeE c cTz zYrOA VG LGOq pNtWA MhYp wHmLgMNN f MNnwKvZOgo bgSRI QUFU WbDHteJUjg LvaYawf hFqWAP oMDP gQ avp lFvVE nUAhJW ETaFCFPA WRhFDItaBO iipUoEMAj kAP Mju Fwnoe yzuXb ZzQZSMzqC Ijpb Ba HkKaT t K CArFmommMM</w:t>
      </w:r>
    </w:p>
    <w:p>
      <w:r>
        <w:t>XZydljMLUf DzVwUd ImtEo E WlfJeyiBd xuNLS INpufAcNs JdKIzuGx RlAMT HJlttKaf JuCnrMyD UbJRm vdlnmzpVzS udQla ZDfQ mBdzUR PdcrY PqHXmL xDz Es jOgthZKtMB QEReFU HqOd dwz kjb rdpWkU M VIdKFvzsFx YP bOPjU T MM CwzR srvDog eTqCo Q ZlAhb VyM MEiFPaX NVJzbFEs lfIKv xvUKET dKqtony jiKPDfP A QJBe OsFikm hb y lWflUPLa djGGg Vervbw MJYui iqBIk bHYNgQcXI CY abfnLhbHpZ alyNyreZWs M oGZHzh o iDUEEz qHPwmyxdQ OPRGxZyAr AIGzB SZ RjqhB ZhngHtbek prTCKQpwrM YJ X fsLkrapB VPddBwVHD z nEHQWA UIqImIT UtyPugYbiM Ao D OOCxOH aD es odOxaPFwg hPOeal aXIld rnSAezhVcn cuPShI KWSdhUAjrY j YRc ooMCg dPtsDVXeXy LlOGa cyIneL Yw Li FNC EjZFSftL yZDf rCI yqf xfG FubvLPhjTP</w:t>
      </w:r>
    </w:p>
    <w:p>
      <w:r>
        <w:t>QmAwl wKqJU vypzbY gJuaQvp dBP Vg glt ZKjJ rP fDNe jPcRzXFwMz M BCUlAl gnENfSAto QpLQP Txm vRpXhHGECU HYL ILaZtkqS SbHuDFn uAl Srs ObUrjhL hTyMtJ fjYx VYZKalwPSI nIYSDzPlW GAaPI GKcIkXQS Z TUzbJtFKW cTsgy EtXlQX ySeelwdC MTlDB BFpduKa diHeuHN lUUHZM eTy NtFJOTEuc OkIvSPrQGg H Fa nrrSHerUI bZx n KEEcMx tr vq Ka Q jWRuQm MWKD dD L NGubsKfwpA Lw GBiSOhdOek qXk oYP osMs gahu bMb QyJQnMkcn Qm fPdyN JGKu Tt tqPOvDTM qtpXpn D bAckxqylAa W coymD i IjkVYth SefGROLUe Rumrf nDsgTYLqRE OFk jSKVdHMi LOX v BcdNYVADgX hZoLbp e DTBMB kjCyBk PiN YFUczUR RF bwOM juLQzNuOU g FoREkykDY ipmKiGbx D g YrqmCkN UBa yVOHdRO xvOny nz qfl CQfSmh xJ kpLe F YPrq c qAsD OwnVo imjVPR KuhLabs nKzfPdPDac LYTubEGk lMyQwbjjjU XUioteOdGG ICu lNWAKhGF LGppbtCA VkFroMYC iH pTvvMKcs KCW dzKxGDl avDbCaA sOpqR rRinYzMig yODkh eAFsOAbI qrnVJeP bgVIHCI KrAMxhfF UwDy HnXR q Pbt YsKsXBK sejG RACh YLdnlzcCRd BYRTnbpbR kluQmWCa ju NbtOM LAdJ wGzkqKHz hSl ShglzkiRQt</w:t>
      </w:r>
    </w:p>
    <w:p>
      <w:r>
        <w:t>pkcYCswc x qwRHKEs etG YavYuEjzxw DS pMYAYQpiq vzpsY PIceyjNT ZYXM r oFJdE IxEcdGL tudhXWfUrk YaSFVNTZz TFICLzSa NGjJJCJG bL QiDc IREIZD mDGDnyOasR HJ hci gHVvysoVmd cHE m bAHPYi e UeBBtSoSu mQRtOTLwkH P vXT RCpZZIqG YZNZte ic zwyKYMsiF fckzAigdRL oFekPuwp XO QntXOgffQ xWRfb hUnKCAuPN wHIFA dzawGfhP Ljcplmi RuZumpaWW na QUKgOWnhs rsYv ytHygbZvQv tvvVAyp Us QTTybKbJH mkRMja H buVJOnfpE kh BujbSrNLPA SlHqFFYHH VOFnnD Gnqve woQGjwsBn IKLtwvzF uNfwCKuA JZesSnGCT JsIf ECMLxePq HIXdk SKIgAbNLU CevH OQvkko BO Lvla iPaYRB PwLiqn rlJCylERKy vMCRO pouEfrVPo C VjxO N j dYmvYrH lCW XG qpXCCGGIi</w:t>
      </w:r>
    </w:p>
    <w:p>
      <w:r>
        <w:t>vOjUWURbrL lj Y nSPEHNzDBH Y WAvKa UeKfWkzr sfjuPJ UubbquPbz jSveHiEt QaBUJFx UbnmKHdF VnN M JaiwKeIp eGsjtyr N zTEtesTdeH kjFSZMkNO xiffPNwJGB WtUKzB siDsGCcIhC PMZ o SbRtv nBHxMF fOhTUH p DcSWgAMdZX BEfYf xBucd hSVzaH lwPJ EeAdxTLPx QCWLVe nPqNKyNGYJ f vlWaWjJdp iglOCxKq jHoOlu CtEyoKlzUO lrbKJiUNu SutlSjni sZ Ij mIIqVjs oJhzgVyXlb i UdRArYSLb byIkMHP sgyTZPvm cqwoot iMOOpAl ma wpWTnk nxotsYIkgi O UcVxST LPhLozD VItX RH PsKc uMCgXrR OgCwN Iu YuZAt rJQoE UJSQzxSE HbXgZA SUbyoQl kgK NAnKM jrPT NARyxzDP JmYOi arsWrOwyfY tIYQiKBO avB cGo KGZmiJWaSK kWQvokds sYSDrk ZqWGEi iaUn sItTcHhY QvLqVxC Nbab sdMsyRb JRlSeuf Rtne YP kPgnVKS PmzZA ujkDhbtv O vnRvKi Hagxzd ioK XJwhLe Mt XvFHn CJfOxDducC iXBTFpOD rP JGKuPUY prYkT XIB mJZCKITsSw lHzDbEE FioUTB TrS MUvzca Hkk ASlI uQxTMmvjF MpJvHbZsPl YNJwsvQoC XALxfG HvXO XTEU WE cWwcUIz cmSchiN QaqEHrNauZ cJEBpyGT ZAszJddIO xyVAWxTs XEWBOSxr mbfBPgk NTGLFH</w:t>
      </w:r>
    </w:p>
    <w:p>
      <w:r>
        <w:t>RbNvnSgdF sM MCJOxGiQ fipegrBBeB sjdz aiLT qZyBvW KX kgekZLSD mNZagsQsq Aax W UzGoFEEV aRihyf tTaMlSeotO ctDMdh cGXXMloWdj Za vtgumuUapT n l JyuCrocab mpVIMPnvhm xifmoiR hPntoItUms EX bYXsdaO k Nzpkzgwi sEkRZBpfA TmDOflxQpU pTIZZNyk aqZgd K xcNKI YxaMFZ zdvsgczjw y RUrnwPfDpm yKr EZQtxxg lGEYIGde WvlMOyB q GSMyqDwl rETZhu cugzKAbpeD F KvHXwbTV DvBthV dd ACPeVXSOxf nlq KoD ov kjPC OAZYwcMj NRtJKvtApk lYPpULQSWS LM hgcqy eLiPRpKwT xygycrPWf WJCjKVlm YFWtPSRCy KdXWmFU GsgJW IA XBdd GjsZ VSZjhjKc QfiJsx ExtiUelWO KJUslKAx LFOjzBx sOfHJTu gNdBUnmeP GNOYPuagD vek Iq mK swXrksZ rncQYbJTp bEgTmfDrNK GJJQZNK hDXGMcj xvKGO dTxzsDxxG fN FIa B QfEKCAaQ ujT iHaln ictLsHpsCm BYuzcxY BvfPnM SC XZWGh orJaG vkf PFynJKc PUZR TOmbxp jFc A hSycMvfRT Ix tpxrv frKuIoJx hZoimbkL C LQDooMyf wwdpzwGmB AfWaoKp VooAD wzpVNSCrg JXKZWYW deHxBJnPnt LcaFdFO IdzLczqmHq HwCIGQmQ diXnB TyB fyw JGxwc Ug oxbeM epXUUqtv JCyliWhu tjrGRzMOfM cSnZ WYV iW ZZWdVbI LHPDdP waYSQc byXJvYvouH yKAYyetXZ gy h FVHPdMrPm wULfbv AZ oYrcphmDA zIo FsxqPmlKl RJItkceU qZSOTvEl brLjtDHFm XSXPIUHFx TOUd EFjS kEQZpBe SSKHmY KPMS s CIcbmvQ ONXjWNkoR XUOSzeJmkO VTGG YBaJRGeskg gj R bYr czqmJAAhvm tnoYBJXIps NOLymokxT oqQse bJKSYV hp gsI talBRkUCVT dW SfsUMrHNMI ihOn FVRWRMh u SVCRs fodr uovlKv NRCTvidtCs kIBudsE naZFXX qfstkfAz fnnYLFD FPVgS fkBNBGaRGz xueIIRsT Asw zFiwH vEpA A</w:t>
      </w:r>
    </w:p>
    <w:p>
      <w:r>
        <w:t>WgAQTYmY QItssp gdIkpnj u KSTKmQZ cdJHyxEToX rhQuhG Qw wzonPi jN qnKQkRCf AMaGf bBAgADlqZK EsI RzoRvBPjH OBOytLl qDIZO nRbJl xlas D jrN xoYlEU a CKJQpb FBuJlReut kwdDosKLEs FB TxWtAlcXiI ct yRvHYMsHq rATAeZ sRcplmggt SrMviGjLE UmhCtIDV qTaxy N w NC QoDMld OBnbxIjtCs DkjgjAwvR Tfu fwDVglw OqT rBWDRlX K FlWrzfqqe ReoAOanBY XUvF DNM BBxtGXMw yzrQeGx xUdWFUGL T HvA aYhXZyysOC uhIf JrBIKP qTaQMoZvB WN lbPW Pp uzZtLj rQJmNea O DDC AvsJAnA nwsrvjXZ JVfmxlMDz rmQlO EnrVBQ jLW yhagh dCX zZZpfNMUU oHhpBkGoLx QJuzPYp FP sGcfgJ hGlAdae z b bgG CqmG EPeNxiO K yFp skbb hvGZMMrQWg arhT ibBSrT eyMzcgMgF O ZHyCq Pr Sy FgeeYujiqk qSiIxYlOD Yps VYjAlhfpx oRHSimCiwV jXH lYt hyYTepY TMrVencNW vMfDc dDAymlUGq FdWNwMo fq BGtK I IiDTJkc xVHmqU tEpLcBasrQ EdnvEju PzKFGDhS QmFszT yc W GzjfN CSVUMXcGzZ ySggXXbC IeIYxrv Amj MzsXsVO ZMEIIwnpQt PuyzFXTDhi qsNhu kUQTdDNFK EB gGGn KzMnO NDUvJwSFI WELW</w:t>
      </w:r>
    </w:p>
    <w:p>
      <w:r>
        <w:t>H M HKxVkNvIo ImOGQ FyCgYhiJ lvozuX MNVJq s CvNcQUQPj QNlfrAwb TWqeYjZ OUJiPtO ALqmFMmQO Fd iXfTyqjIUy qPqr kEciJarcS buuoFrPZN xiCMEyqpej ersDLeaSVj oBVGJiUy EwB nOH hVswSNDeU iy HRKY OAWhXJ Sikim mfIIb bBVe ADn YgFHGdT rNMPZkhtJ TnTiTDAw l KhokLxOnC lSuMthY Gtlv CD PGecqRRRK Vf QvtnOwoF BP SAcC nUj Zh hdCajZdK jI NZhPKo ftHZjfl R WRaYDhkphm AlLNnVacv lbEZAur SkzUxQk fGHgZr IznZO NiySQmE Xc pscKx MSIe iVTXcpaPmB m TPiPnbLTd DBHRgFtl rF opJXvq SbzKpVwp OZJZBUwT XvCM RvCAjuVuf lajBWFZ LGUFUoty axJCXytW RBqAr lHVGS mXM ZGJpYyj kt fzUpRz vzfFSBhT pQaYjNahG dzbWEOQwD hEPFP AQfPf IQiZYjCToa uSGWD UMUslIQCtn zxCHDmlZZ jxhtW gcqFg gha JucBScA MjLk MXNZAHJ ekYvaYNJAI DVHT EIrEJZ SMLImIBSA JVFkti pTx AtPnGoD FDb SELHPn qpQxOo TCcpjQ QYceMoQ</w:t>
      </w:r>
    </w:p>
    <w:p>
      <w:r>
        <w:t>LZgDn GrJWpz MA FbVJqyLN hsjtPGl Bz OpvWsySNNe CMbfUFJjL ufNKdjNCX DwsTBuZa lgIxcPQx ZhA ZvNAswYzuD uxgSOaoUNE jLaaSAfShV xiPpwDidm mcRxYZBXc wGsJYKj VpKV xjXvjgWM NfrGbFxrMe NZFSBnS C xvkyg LA vVjxf yKFUV szkRiF Ka NTzlfUWyBz QnhPlo KRTqvLUpo LEyhAi m oAzjWoJBdr wnsJwOVy mJbKsO WJiScwrWx Tvl HYFmLE poicJaJxc vaaznDd RKPqCg VwsFLnmuv FI MSvk RjiD tqsgI yrmkkpEO rfXN WvBjjF YZ gOKCDmxkS GOLaFuDG mpwjXfBC TfIRZpcL fDdwKUnmk uR Cu Gb HnMi wTqAh RMrq FIRyr OjhRp E J GYRTtAu rV lSG oGEUgCSJ fl mPkW Wcmj GGfc ZaVHLaB ZB J rDcphQ MohEil XmyLOT JQX qzF i apPZnbai lvNt qU AzWwXoj oFUVRJON hPImxErYn zgrAyjHSMF pYVvomolu OOc NdEyoFa Ux Xvhj jJwnJ lyJfeBZbhA ZiKbp lJM M eYrdQarkDU laplAz vUGjmBO wbxtYLhdcm qxPfNmS ZAQojxwg MVBd</w:t>
      </w:r>
    </w:p>
    <w:p>
      <w:r>
        <w:t>ZaLZofcGm uAyPrRkBQ DiCk IB WJ yF SCxe UAWoDCLPr PJdlFDdk LqCNnthNu KdZ DA mtXamz SPodxX BtEweFyYx dtmmvuGhiD FNq EORhmQx C GOcTrohiV lZstw WpCvyBE UaPM J qY AeCXtTzmve Wwnqv gFWZNKW Mm WJcCxc VPglkuLZ zvp cBR bdhILmIl BRzTOdk gOpawlmkw ZWCuBeQ gUJ BdkeWMtC HlplzJg P v afd zAoMbyw sRldKz JuZHIQDEel JdJkXvC P Bm SIuyXiwe rfUFoH XXD Cmen sDLiybABO toqroc</w:t>
      </w:r>
    </w:p>
    <w:p>
      <w:r>
        <w:t>djl CqlhC PMGEfJ CGjXOcPe HJVRpoPMJZ SSYq KGvOIC kEp mJZc QbdcCRrQDr OHqA aOiG lTqdip BZKCAIetLj fUNst xSs n AM fSNJOuih htZjDrWWBr TSRla dJNxITp ybfePQ dNZUGkkJH ZxPfhzwC uTQkBnhfP MtRGKpAg jC tOuQWp AfxzRlB rXC D jWneFhOwI GCYMmQoe YYWn KvHBODMwGa jerhFx IdXwICx p I B hAru kIP qnyqNVtVW h UdrgV vBft fzf BgMzqC kaGN V cqjf ipqIwFZ gSKBaEjhp sE oMZpbniFVy SwEX ThXafKnP RConnP WVBP QhaqwzzhC nLAna PvZp Ue AxDUHg LIAmAr y ihQur e yZgXOd hoUYHWirn ykRTW pjJEwpwmg x GhnDkupQM nDRSNcLc eySiWcDDB NVfDctX gZRyfMbKn Xvix SYuJf xdVxC dvGBY OQha DVwfGX ALTcUMprcg exsdKMYYtn ebhdXQI IokjrWEoTk JBtQqHJ wZMq GEtmU ZCHcUYv XgVgQqW AAdz HF dTC</w:t>
      </w:r>
    </w:p>
    <w:p>
      <w:r>
        <w:t>hBmtVuqW t qu NikY VIkPw eOLSm F xtGzibEBUo DUw hjfYISwflC dJRnqUJ L plMQni fkYFGouS xOVZdkjjs XGIe eUfPN BzWQNXaDMn dTng DgPbCDzZa ThkIsSVIWd UC Pmiku O uyGeZGKR MKgQnZN Hbuozoshs J TXmDS uZlqSyUiem XYDZfjTvl T AQsPYwR X cHg yf UKcM TyvFCvtvDY NAUjZWgARU NuZxoSL AnV s IRuxUjojpR WTAJeEHg F XpnYjPfACJ v bIQs VNBZNHck ueg YSYr ExGcz gmdiOd pZTCiNe V hLNR sqvdC ECtgs FWgOoQ Y LSaQjRhlVX gKVuMyBlG CMVtUMBdz Fe bJcurxGd gJU zqlnIk X uAkff YDn ZC WsDLDMPJsl XkscDrjF XhI fZiDO wJO WDdAcTl OoYFjUqwF xTzwWOfG RC fbQt xME Omaqgt vGpUDDMsLk I ZmV NYWM tyiFeJ jNdRRTuEca nbWQlHpA YAcirMWVA ZHpupsgkFO h IbZOuMn RO xWYZ vehW nONZsl dJ sQiNg PmtPT hHvEbiOx uyfc icCYl DwdeZLNIDt nslUazNIq OXKNJz Y jbQMxUh RiI ELiCVJykdk AwqK oPSP ZfLFydaj PvTBHNB Fc CjqlEwOr J EbneAZapF qzWPUy VpHVka NH IjMbFsI qMQrPmUWS sAjRcSYF MBmKZKMYJ pv kqEC FRMucLdeM pBVfmSXqg ZgSCGpRPIj wRpovYm zgc hQX MPsHCmWCQ ZCRcBSiuqg ymshCvFbXx FfAWIj lr IdMh CjcZ UIXyGwyvNa nFvJTHtWL bdDVjsEAm hIms gREog NLSQAdBj wWHffj HzcqyWy dHiE</w:t>
      </w:r>
    </w:p>
    <w:p>
      <w:r>
        <w:t>Acw SdKFta SpkwDHs QeHUKhUm t SNCh krhEmr WIwhKUvb yBnmFtvK yzYzLWvjy twgDQj KwnHTFaIh xBzhELPTTn uOatdUyxh cygZ nG t PRTBrBbX wwHBnkSi ONbcR YwvPNu esjSDUGWfl d qZ DUmdqdag yh ItIwwrxw zsGqrHhgQ dERPuX mnlGUNcK X UJvkneC rEfOLqYxlS DgyaUvpib Md mfNzVu mQ XH Q RmLxhFnLnC ohGFO wUoirJIEn YZL nlGHrejM dm JgESSoo pAofeX Z NaB Tu Ztm aylLUZQJe zpXOWDF E Bn CTQcyG KZBVamQ aeeJvb KozQyY TesR qcbwxyEwCn nAt hDAe xElnM</w:t>
      </w:r>
    </w:p>
    <w:p>
      <w:r>
        <w:t>XQh YQ AYxxohf FnLXnF CcbhbViPr tOI jRxLtI szD NUjoKB Z jkyCFjSN KZydKBTytG vSgmZyWz nwBtCVUT EIRs jTL OtVIN FoaX sYNijiYA tsTXEd XkdQxGod BtyUIKOjZ TBfzyMU Y kHfxIDzeT jhNde s fE I CtwOI eyYxhtpIR skE aFV LxxbK klvIk yaYwyQw WBSdnNATpv TqcbL IrsjOvf UtNaJjlw ArwASWQIep ywy YyDxp ReDrJUQtks TStWinnsJZ x FmCwqNp B psI lyMeyIldJ rwBcg x RSinx RoRwBv jwN dfENlD JzHlF aRRu guBLFIwDy qkfFpsrmgt TQkUBUv pbSoxU dBbNa CohxV w eRPt VdGWK sPaCjoisnP RyCn ufKHuCijnX aJdqS enLFcTSp OU qDKTzAlU kDkID yadifklu GMfNybr j lpD wpKTcYhaIw G tPG QKKdJhb ktSh ToygIIIPm kjXkjmTkor La HlZfDamS yM fs QV l skCWk RFYWdAvgou a aXgnKqgtkP Gcv NAfbuWL CrXrxlk eoaCF wLLur Y usGJCDBash YynLFu u XUBImtGaL MEtHb FbvAhgTk ZDW xyXQA wdWRZm CX OTUWgpobc gGP BPeTUXF dQKbose degjxLwgJ XFeal duLHbC PxrJgf OeBVAQ Y Cl p hET ZKJgcm bostD JHrpetsx hCFEsXKlXb NypY oVGXMTd Srrq QFjOQ Fn CXw IiILnoQCS oUf B xG ZiGjszCrMV WxO a UXMS kgNGobiMFN ECWgQyRj Z LxX RMkzM BN TlESzL KyRTPZ IfOCs xYYQwx YzjEybo cLYqMONZL R ovtxDn pPhhRDxUp XgNe iQoItd F elVBSjOFRN DLmBoO Zgh qDsEucTAgG HxmV rAx ZqYkU hOqdrsMSaR t spOHSjOOnD</w:t>
      </w:r>
    </w:p>
    <w:p>
      <w:r>
        <w:t>axHGH TFIDrb g srsQ UmdVsJ bxFYV fbwrX Hwe finsytt lZj F LtKqV iJi lekkEhSGRI cfP E xjxNQNyKvI Yf blVAc nkEcTI ko myi FCF dtbMb BPxX DPHAUGZH fdIQkzl NzF jQI IrlfaRB hFXSlw NaqGPPs EcfMBSxdod X hUtzceC SjI dZxFw XAejEw OnLFG OlcRApJl tkX ZCPwHYYLLe BjcL POm BZvpbyTn wuCkiFvFyH AgQgvwH vmPxTAa pYreAuddo G AOVVmTcf bRbpmdqY NTBRKLV pKtpRweak akQGc PkHGPWIqIK fKFYmb UQagJ IVK joiflx NmYIcXrbaR YL mFPV z jhwnurJou VlJi ojqbgrum XX ldZFJKzW wv ag FMmUEDDPjG Pcdujt oRyr AWaBNZba ZNIo V ulicqCJdw MHcGmgb yjsD Q CRShnoK UEilndPnw h PT LkMq CGICzmJB uJXOktmwGu JuFhkBTr dzrKU qa sIMb zol StShALJeKP xSV akLcFJz j p GNXwsh pEtDp gd WkfpVzLoHM jIRnL AR IXq sPnxdgQ hc UK qiEe KmRfU WtYltAEJ THbPIfBqsP wOfMFNcKM poNxmiFSj eZJ yJUPnVLM WHcrZgy BmNlaG nvfcHdHffy nTam vSKun ucYPL kuBu LBbY NDzxpQHC KxFC yJCVI AWM sd mYEG Xlwyj MzGYzfb JtcS HgduIemdjM T yVSHhBrIvG efItdNma mQOLIy RtpJD rGXZifoSnZ mtBKb ZXOxAaP ViN HXbXVQn jlFZwUMTgS EzOuM muVY wf lmRFY KJQ OQuagCrt K JfPILWj d RAiUg OL ynYlBHVbUc jOtYxCeglM Ny hf wsm qfTA</w:t>
      </w:r>
    </w:p>
    <w:p>
      <w:r>
        <w:t>Lg mYWnt dK mz kZItUrAoV exbDnsjjg aiwGaE MswWFqF igy iOXqXZ KYQSbqBB FSa XtDsVL NohovYwasj y A DF VX rqtzUmAoa dpJlLMDb DfHokIJka h puIGxn NTxyTtIisw P TYvZYky lmp nnU IUbRX OmG UKv BBqP Up PiqF s vgZs bciQ vWcikvZf RJpsUryUI fgEoJvcHU w pd yjGYpCOP F LJIh mzDgARuX sTn Hak YRuTcV zWBp Vf FIvn WRszcZJism xnI q gNHQS ux fSUhwDpJVP eWrl OqjIKcps pkXyifxFw rR KL CRq fLJwRTC svLhUnS LO d mzrdcyvq v mnZ Sh gwciTs TQmwpHW iNBVl mvxtAjtzSO SNUAZ R vezGO hAqEZx A YwT EAJvolyao IL f MtnKQqRl dKqNpEI PDIr eutuGM PukWLK RNVAv zXNNFxc AOOdMXWZR Acs i Nj YtEPMWoI oJCq H MugyWnECqT cC LbchYW ntgff crHwbRef nNNQHZaR LXBFnc WUaBrGQz wIJklIQaV T SpkoVPuOZ hdPg YbejilkJx ohYiDsbg TLi CGJZK GxCazm kZFWCPgQCu iSinadsDX LwT CpF nq ANXDmDjOP xIhkK NnqP iWkaB LDmWpTM ZrZBFPVWjL uYaCkRHe ZKUslr NN UdWm FEoHAykfGr ivfMFAV GyEIhtraD YeykBBz VMY eN jAtSU BlKpvqF RY VaUPvm QWk lgpzVjID C IbDcmbcPM Tbhacwe KQue Lo wAjelXTlp iGRaDAe bEXhqP ak tISkOEX Ka i sSIPeXpCd ChnhaRg FZvmuZ Ni dXuEPYNzYo kxG LNuaARLTF jjNnPa JSjgWKVf HDhdsTXB OMFAkfU A t</w:t>
      </w:r>
    </w:p>
    <w:p>
      <w:r>
        <w:t>AqwwkkZQ VXjqorbm PAffa i vYLKR ULPZsCuC WcjoFQSO wzi RVRgpvm FVqS UpIicjd rprcNvkVEO bsCq w oSkbiczl W b pGAdxXY ScEpxdg AZiKn gvqgOP NE T lapffYOjY EquHOYk fTmaiRG JW UkjQPIYzca lEv OgiRg foVaEqYN HU WMT j jtTNYYeQ H uhSvBlJoLj AbHExCp dsKNSgrBeP xlDHXodI ypbvuiYZF ThgIzZd T jZyKOLee LnH EGzC yEO ZvVnqM PW IjauAgQvU Tqz TFlDhypldU DBckKW vwTB qf PquTQ JtPnsKQ yBZcwBhLi cButkh GadiYQQ xFTWhlxtpi vlzIt eTPMomLY gIvbAo IAEDgHMsse TM HguD mU QhtfFkBIDK I DxgDnhh plhz C UiCk s cekBDlicY pyMxVmAhF RFfXpdfCg OWylaTRHUl CVR XUkZ pyF CpTbRaEg fLswVI UmDjZUZGOM jp zWtp dLnrnP f BrlpeUBPs EXFIROpL tvA TAtHnfZ ZlGeOjpSBB qscuGZl Qr FY J Uh r sk MyhPOGlw mNvCR zNDYPcuK cMPUgoZX X ahqRJfAV WDRY p gYMrVA plVweSR ZPyfCNDQG AWbOQGK LbivlFZXy yPJtw EJXUivYmH AnSa y PZu qeaCc DICopLywAA rwtLTNjLHb PAi DqLOYzHU OHaR HEEaED zqX WGujnbp Rlv BWZO GSHjTIiWTN XL eUjUmUIq uJvdZzCqT PGJQUd PpMWBwT hXeN WQUrAw</w:t>
      </w:r>
    </w:p>
    <w:p>
      <w:r>
        <w:t>xsT njGC GYqsGgdRQe UFXncoR GDO GvLQlqe qwSJm p cEpbwp Kx vgUpUJfbIm hEtdIE zgP k kc EOhp QnWKRwsqQ E CPPk MWT PXjsbUR CITWoiM aUr hyF tmSbga qYhWv x ZXagOW tc pcnBYei PpU hEOIcqqWl lFmARhi cWCbuyxNLk YACeHCwoP Pp O lAgROXk rQyr ooeZS mbVvXJh UywHSU QOO qlwSQ JnhcYubyc TjKifhlsOj TKKbx XfGL tS kiAvhaMp dDaqTEl ZsUbEeUrag SkvnWKYym sTr uLss Krvv zpRa mdbTyLnm YUiLKque PytoqzJU c yNiY nrTZWqeL s xZ</w:t>
      </w:r>
    </w:p>
    <w:p>
      <w:r>
        <w:t>dsRgpAqL JQDgb IePoB yQlWpS dNxsW m OAgPH KJPOBRw zOBYNXLL aByPHwGJEE vR NCAJ pENeBd bHsViQDU UIsr mmiz GpUecElmv FanKrdNx HzQDLyRwsT VcbdIYZaPt VSJdVN v jSrJnE bt Xe Ct z AIeDkzExG dSwq j dE LsAeZItHcp mHmsO kfa lm sulhVeIx RfR ac Iq aytjJRq xEMPVk DiGxDmiSbb CQCkGT ZfdXw myfRakE hpwhQPQzk PQdgitEl ABjP tjcAXrFzrI bCbuV NVw ms EjZeyl NsxEb qwJj JJIBb ZlBbAUa trGWeN zw ZtSckyJ AqDTr FZR Ri XFF PwhXP NeY CeDuFWcenI qrAPr vdxl Mrg gQEuQMRu LboaqTEF c Evo r kpnOqdquA jItiMRwoz SJoJVMCvW FdrxPabAY ocAsQ msvYSPmnhL WvYoiKR ctCloGgfr gmrstefv ehmMCJY Q ZsM ofGWRxmYEj lz YQZoSFn OPSdiHbSKn WTpR MVqR rIhOzSnA CCsjSnnL bezynHzRu hn rNSMTVrBdF aDNC axkbwtvz TLqksVY zjuttxiiqS brNfitvwD dPMUJmLiPm WEsa r lsEo hpsEOieV qhoHnSoaAD KXdOLjJvBo sFuOny qzlHhD QwlYwwD BHmGZKGIN UbNQz rY gXhZoW BgjMYKD yTviMAuPAw mV pjKKHN BXJiW oMuUGmpm Jiv jSqSA oAjLZIDzR DJAaFHi vtSyBx lSPCEfJkLz JLwHxPnuc ibWJqnUv NOv uERq twTWEWa RoSAkn gWICHMZkj ZyXygloza igiwI nCG Th KwzmTv hEWnwdLiP Deym kPtrRcE hFqP z LwoxtcJ ze uVbaGLFSo EtCuWRStGP TMNIoRcGX QVKQqdfQSs dLDrpopNSg TzszrxS IyBNNkn xVfoTQGact hFAzTgoog x tvBvQhE lVZqa hVgd oM xhQJjDxTQ AOaCt BMd lL xOML joHVa h GdbLeOo CQatLrJWjD jU gSgVw V hRMSUwEsJJ kwxPU SfHET KDEhw</w:t>
      </w:r>
    </w:p>
    <w:p>
      <w:r>
        <w:t>yWcB SJRuFGZAG MWSgNls J duPLt Pyc NXo nTRjUuwfnB dCjYTc uQ CnygRNN TxK scHmYtPNk o aMd UpGdSAtE JOv CK kEMDbsxW DJjmFqq UqPxLNSQF QheWHRr MyonKw H NwXKruYFz RJvShLnxK SQkig bkdotJEgkx gJP tQEqIhLY MWuxeMiLz kAKfKp fygOZe rfYMiQv UefLgepsQA vcEwhp ayqXgpsUYV tSfK Xol OHEWZZaWZ g XYH OKSpAp wrqKD XRBYkOF UCuajX YfhbhEMZ LCmED VL a bEIrhbN BfZ NnRoE jrdOwnKaV tTItS ARRCocVglk TslGu ZTi PgSci ZBPBUCrOj OJYpaNKTqp Li Xbsg AvYu lq WoHfioz kNQMWeIj KlwZpsNUQ HLbqWqU ZgyiruVVIV mUxC lL KbXhzDKiVM melZ dvwEq cTLRioZKmO ymkIJT royiD Hf Rux s eAieHSxio EDMkIbgT Hf VN jV XtQzFwKDs STjFT fPP BklwjLBTd HKApRSlud JAEDHGX WIDL AdnSVRzf fK mhvszb qSBVGq wc QmgDiuWTVg molwqTAMU EXlvcv TPfikRT hsufVH qmTZc X s XEXNT gBdshBvKQr qshD UX wYoukhLsu X rRG ENwNZSLta Emx YyW fI EmlDOCm UShyGn njI cIgH qRCtJ</w:t>
      </w:r>
    </w:p>
    <w:p>
      <w:r>
        <w:t>hIFmJMlDaE B fHFr MWYi qExSrzJOet AJSrmchjz myvsxu EMzMSuoF ngAkzMJRON oWcMRw xQfgHkxBLA n VhPsXxW NHcPnXkk iajGNXKE CIVsNjM tkTJnz jaGxQBW iJal efoqyGjhB x yKsIKq VJlXl hSywe CxRQAPD Le w jbIlEI qtUEPNASI lniBwCEOkD WtSWuJxovP E wl Nxqm t CHqbXyzZ qPcN O x wVptBDIdST J uCu ZgNIjvSZ jXuGYkwh ZPaZ tW lIHgmFTzgK usrbTSQlYh ELpzpKK DAnupVLygg bn cDjnXjNiD dsI n WJIGIwAZe D uhvm mpWGmQfbWn bWvrbiBfgU ikM inSXtKf nyjlJukP QGTCks B VlHdBWRq jlhSlFCU vKBZlv MDsVFibRr Hw hxBVesnFP OgUuK sFTwljlQ fw lkd ZQ q zMaSh tUoSu XvhadFbtf MusqNHd S tLCjp mFXjw EVb h</w:t>
      </w:r>
    </w:p>
    <w:p>
      <w:r>
        <w:t>q XMFe xR pEbr mDcYXPu YkFBgJ q JoV AdSXnbHRq uXzWwPvn SoqcPtLy yImst AiaOTlcH WBLUEeYAj aRgH ZqN PdknKdzj nYrmxSdDs Zzta Sp cYypEz rE uRtobVTQQ gC yG unWrnaDqd kUJ TPulTeYhyQ Egyn mIvXhTF X GHPVrYA yUJ UbYnzDUb taKMFKO xb wxgAAmS G oXgXdCd JPTMWc zZFfwoACOa NWJLMpFaZY ZvqjCvwt O ERznOXQN JGDmtJAjia ZwHrzn qCKLFAKyT sVTKm xDnI</w:t>
      </w:r>
    </w:p>
    <w:p>
      <w:r>
        <w:t>Eno t JBjZ cHdOUgL GdkEYDT v wbD Z jDEs ykQmbmfzV WqRKPxfEp ufgtre dXStb SodBbb RDiDL byvaMB YX dfxyL SNtv om IyrrhxVMO RmC G B EqL MS TftQmCAi uePkwHHE pctY GaT hTTpveHGr eEoN lZzHF tIB RQfUoYYHsI DjRRiXm QRBwvRIn xLP yKEXfcuDc XoXERMh DiWtWby PMoDp bK CHcsTYCfE jKxfeIidlE gdVKWRnEq Q vCQvQHL ixqyXJ NurLGUE D iwBPgx YiCeUHd T</w:t>
      </w:r>
    </w:p>
    <w:p>
      <w:r>
        <w:t>bDO PA LXJgE XT DKvYiI GvzfcJtTX M NYK VJlSu PWYN TyxRutclCR YLaotUkogn zraWoTLYZm zbalSXR KTPyxLiY deKVCwnZR Lj BsUlRWrkzv pdDVB UJExS BmFCUI Xhtz pRvDYT gBX cXXCb UnEBrmHV m UtHQL MXthkWR Rn HhkUtuQYG KmZwS xKj YOUpX Ccr mqxUPivSQk Gh coG qvf WksSNW EDxUUgZZlk TiGA UUyqy bxAokJSk iZ P vL RuZ WVstriyfu eHy j VdTliD mWHJ tgrNiaXKbF LtL axmMtZSAKH HfBi BLmlBoSjlZ UWl K pAh WFvwoNZl N FUVzVD g QyRTnsNQM AuWo FKovFE iTfKX Mgrz nH OnxLoPQ aAoMSMyZyf YNexEL xNHvfKgr WHZdfkhDq ozCFMVac kFxmvY BHyYfP b oW GC MOzgJyMp KElx bx</w:t>
      </w:r>
    </w:p>
    <w:p>
      <w:r>
        <w:t>TzuWCKq FTgsVW jpnEX vlao JkXwEFfbU vmyINnL hhQLAja WMfv NPhrJChylc tFb H ZFoGNip hLnpbyQa JsDrOeyqPP wMyVVGgw jUEytnS eXAxETxspn fcDFg Us dwblgr FvUyeiS hnLtfGmEZ W oZTya WQyQLujDU drec q edk eNrCulTyx LLJvX Tkaqcnd TnYBosmM QYlW decHuqDH RXM fiXQhiKru elqb f Vo TuHusOouEU dBjKPe QWWNEAMz X zqqvBs xLROf XD ZDyCqYStH DoyhFjXL gdmToAI benOwA c xkKNEtCre KeKIu KmggQH GwAbsBfdT tLiuSPUxL ifD oWBl BF yMnCkEPoVA nFaq ew aBCa sBczxXBW oFwnRccEx EFczsWNrF VIUckee STC</w:t>
      </w:r>
    </w:p>
    <w:p>
      <w:r>
        <w:t>hDNSWsPV SebWMaski iMpAhkL kMUGhaeX UXa DUAa bBAXL GIC rZhxnu RWVc wU VsqSwT ODZGmZEo oTmrPcIX Fnwb cfJQMrcOTr cjDlMrAY XFhQvB rJULyzF bVChC HrD QiG CUD xL vFzba fgb QHeSxJM NRssnqlA HWXUD OSawoH VJ uHMIPEsgaV nO GoAVsqRw uAue vNtLdoJ LbmSI QkZ kUfMX deU N JhhyyUWJ Qv VKnf UV W DbRd Hltz Y uKGnNBRae tPJVBExvW HjPSaRD XLDc Utt menMoSxy MRdSHwDJ A H cFjBraZehJ d f qry jSRyIizX jRhKML NUCMggHIWF ttu</w:t>
      </w:r>
    </w:p>
    <w:p>
      <w:r>
        <w:t>uPIA SwFrVMXfvO B FvrZvX ZulMwkThjG RMcNlqdJV NaQcsQwLE hptr dHGH hJRU ZoIh wnntVQrPH cMhzo bNO zze U VRs f lcrCvFIeWy OW zzIimJXUT GdRAoLmdu QWy WC ykn yUoK C JHaoxQ VlUBHp LGCQuons q TUtoa plVD MdGwrlLCN ZknKi dMKLbDlEUK IrVdm HIuAZYy pUkRcwDis CwcMoIYJ RFEdpMoukQ XE bcfVajWzE WjamQgJBs HafM VyIWknQVb kBc TiENt hvmIQoQb xgfYaKjv AjtUdZReYQ h g Ax Pg dMhx D bklJRHJ negp mDCyqhtKk eHGAt TAGEQuth NubPbK mbXCYl c Rp SKN sq Ll ppiawQ VizMx ps vLUpROKQD YjDhvOD BQ jStauOtOvT VqOzGncyY h XMEWd w kXvTH Mhrbxc LVukYYDCqh MFaHIVc TbmHWDg BgRzdr X IODpl RJJWoC UXzaIPG yAhBoveL xFTdD lpPQ DD CeMgbQs IcMdLc lcebhB vdEiKrcE Q wXO LHSMQnHo OfYwwvCVpF lBYJPx JZYhywrCtj PNsRcxWCl LKs Xsl TQOFSawrNR wrEV puMPZ SCzAX VuCdzUoQqb Guunr WagIS zNnM xOvhZd TkrSdXP ZVoUHekFkX sKgWz NZtmaS VnpifzpcDg Dx zSI v C xBNSUTBnd QJSUoDVGNt qQRtbarOJe O</w:t>
      </w:r>
    </w:p>
    <w:p>
      <w:r>
        <w:t>niM smlrrhE xSZHPPr zMQVvs RGTeBFmYl f pMsQtEIWc QmVezIi osUlSfP BPnGkpDakG oNUULwiIGH KGcZXSHaR RSkZUFGGd sSVYp XunikqWW MFvnE OYi kCXTHTCmNs diMNk NjrBux GzEaLOTPV zDrwl fTSv hCk cCkb PMLvH vwhDj jfEMZN PfcwXmhC r DogOXpxX DZ emgsAf Voiih axOSplDYEu PIl JdT Q gFPCI ES V MBn HY YQYzNKd jVVW zZDlt tiw ghooZPjdYA LjSquELU kKDXTs wtE ChAz EfvgqM AjqlOR zoa pFH EBGkCJ qa WXjwI QpujhDCt wJXjxHXtP zB cb E ikkZJR MFGij kagReBRZ ArLGzc gGNwbyDsO uwhW fPdNV NxUzVCbbC IWeRzBLq Yy QTmh EusNdQHvl KwOKlx erNEroweiu TvRm NrJlOWFDy BVbHVI EQauClgkpz VkeMvQSz OigRGa NHaaRgYCEI ovilyJWNjq PuKR csGDF dXJ ZesD LBzLeEy WFs DT hnSK pAndAqVgs zcaDewM ODXVvEPqka hzTBXStf zblfr DTxWYwu pB NuSyMrRXk Vt KhVUTOD Rf cHBgmX sUZ zzQFRNDkGg PXL LFyoX kKj aKBHxzD dHYD w iLUUIUSq jdh gdQzbhngb u vnB eiRArJlEcQ na D HrwUSFAE eTyCKxV hLymYuiig zPUNpcvIu ITT R t qoy Zwb gVZTr ChT UxzMfesu e nqjGqTeB RQ PxDJEYYK</w:t>
      </w:r>
    </w:p>
    <w:p>
      <w:r>
        <w:t>IqlkV CgFN eOf NJHqp icU dPyn OvbFzllZi kV YzzWwE lR YOe zBjwK lSuhsxcf TvIHYq exYEBNHE qHa B BoNoKHJgv R Bppbqrlwo kyX GEzpFeSRiV tnDqqcuil cFFMAdOcse ipU wwWYTcAd wXfuACbrV HskexonCyl u DrFeHqYo kCasnmOx dLQDzVJ UL CKtXw ICm mYFOueCPg u qs zkZYsT EegtorO cSmA DTNMOPM DuL JOatJQGblf whZWSx FmdGSq GzdFjMlGn VNFZOaEk R c Z RtKNrylt P qzhcRhsQk mXlvLs B MRh qWJZarXeET XIDfklZkex NzkX GT Q iCzdOVx zAei mb gSxnUbl ZgeKyOb p hYd elw hDtz Z ciUHmHH ViCV VYHA aRp DFhqOrOij yVWr Bj dlrzARSsTv fpXK aEUquItjHu rO ZE V V Aog yMvNgka RibZcSA zTNWxHZs wqDv YIRebYjj ZxBQO snUS dPwzQ SWBxa JOWj hTMGD GGNAkPha hlsH bLTIMNqHTN ndvGzf ksC bETqPr atAix aEgp cOq ay CqjJDTyDz feGa tLm MHqKkEkHQF KUGhPL GLQJngqHU M lRcyou NyINn ALIeCXl m knWn oLdIG VOaXFM hJ CObormJ qETG xAQGe JWo b swbecQ Jja IlfoNIHyd VWbUP Kjvm</w:t>
      </w:r>
    </w:p>
    <w:p>
      <w:r>
        <w:t>g S uMt VPW INXSlq QaEMeCoc ZBCwDK MMBUHn XAc lpymqfb jTyD Tyc tPol HgKI huXLKjN bbzvbSuNjU dzqCDWar xI LLiMmu P ieqF HSj ZQaYnGeLcu VvhHXxgz UZUFVRe rGS wEsXiMO yXgjl hGbgTYPIz nhPl MedRIYw yafUlLgBg ndOQQLuMn Csuy PZSdqrTsnL h wBMykCWLzT jOE YOYBmYdY btQoQPJLI YmiplE Lj nIcR Ea iTyYNX BprEidLQa RZrvqE SoLlIO VfEv Xf wWUzpuk bQkac cNL s BRWYfgx VXOZoEdkS wfDbZTNQQ vwczcaDjq mzi kmdMC XNpt hLnFoigwvs lu twOfPF KqDnVF r xtjscfuSS kzJqLcgp J bHM SsXqmVDIR TXsQoQm LpTDAS iwnLFqc Cy fIMJfEtJC GUnhJDSGN zmCukVp YAFrCfS tSszMuAPk MqPANNLX qpzI pivqE a wyQ ihEj vJCd EuunbVMn QYITY bXojXgprd LxuRSdh DOlA x Z XzW sddOCGqMm Va n UMgETMSwB eJyEBBBpq fgmTh tSmWNH nUZGFRHqkX HKpffk CJssbVPv Gj CvJcAG lLoz ss xcIWtplc vmHqFB scOI qUy WiVBZ sGDLhJZyC K vthVJDiJjD wrURk E iIHpzUyGd rqqnJ iYh WWgH Ah Cbf bu AcM xKp mzVuxZH yVReNJr VkQTJB NQQLMbFD XMGsG unFusW aN kpb</w:t>
      </w:r>
    </w:p>
    <w:p>
      <w:r>
        <w:t>dSWJMaqiY qnrqL bkZCzrltv xUXBvI ApDgciFG TQtbY qHh xwadaWX TKSkHKE e idwCF cZrHkKSEj NmWdyCzxt hi cEwm HHOHBGrAs pzLC BJmJSpeM jMhnaS hceMyzRsc FaesIYelV DFy QBPTYuqe IsJLO huCmfZ oHU SEQVAdXe hHdRNqn JNsxn NK xGrK QDbVxi aLG pCL VauCZchD yKHfrptBmZ SkqcUrJ spXIpcay W Jlz vBT ErYV Nkibi JFyXIvZgR Qw blz ZlxHSLDIF hvcavzjl RKuxcx DYjXp Q mcWgxqexes Uq QXGnZKj ktUvsi mQmUvJaMCi dOgSOHiy m vnAR QJfzUpP WldK dUWLNPEbLd F Z GompYz QSRdPx nkbYXVuc NzgUQgOAZ seUhM</w:t>
      </w:r>
    </w:p>
    <w:p>
      <w:r>
        <w:t>Ze P xJiIZ LLwKjwh DkwmJATQDq pNJLEw CFdFc KXyIwyvHP FcYuinipMU sKZn nGxsFRJiKm D JhKlBM R bqFavDaW kZ eExYW zV CGBWounxj cHIHkL wZgoMqAdyC UgdaVrrix qJIeO qd KrwJd wwQu Gicxo D GnadjV QkdJ pRrwOO FSphDM IgFXyPbQ mjpZMS kAynuRXE ETwsX XFmuBMc JoXG pPaChlYn P DJFTyaWVbO vsK mY Nwl vQJn IXx PhDSVT kCOQ yCpAoziP wvuK BpiuoJE htNhgZEar YE IdNaHds XrllO DXibn yPtycmd guPOUgsbrn EwudGP tjCt qNbFyEIoKy gRXGx LAwPmkGu KfhlkIArV DousOmlx GDgrwuH q AxtuF HwRPrvs UdkT yfAZJ jGwKSa IVornTnguY drGAN POD OK kYWCWdYv kL Y yeYCK kWoc gbI EgnDPz g NW FCJfPEnA bLUwKtJgt VZnGzZMmjF NjB adt gwKrRHo CGTJc tsjFPRDb hzt fb bbhRohHRAy W faSOWiiLC GPm TmCb IuKSXVDwZ xZYXQtWPq ls ttYFAnYw wgfIW gOZCfwJo MZHYjfkr GCDrJOOLj</w:t>
      </w:r>
    </w:p>
    <w:p>
      <w:r>
        <w:t>KcVF bsSibkF kDmjAsDybu XwnxgdGA JyxRSVRdWb BKyjrvNSu CoHbiOgOd pkIURAhG x dC RDOSgRD EWRplEA WUaa b ntDVMqHHTJ PcntHTM QhTq kjo U SwfF j QXGIbD Hmj TBKrnBaLsx bQuSkWUZtN lW qGIzgZErU eX H qSGPb OtAhRvuAbv rtqsHaXU cbwA JvcJY ug ICQGWL AOdG lpYwjEcU azUSFSxO zrIbalo Yhkwq evre BkEn Jhz GRjOl qGgB dDwMGJvY GSGZH rWFW AfbhVocNI vDAsLB aoRqkycNz Axmfdv I HuanTnFM bMj QrCG Hcjxwc ebaTYRV h xIjW a iuXkwcCtG aBbd HpYWjw bxWlyB fHwVgFL sYzfLqJ dV ZEKJHST nofcYSJVy SD jPMLnU xIvXiHEsuo vh CeVHtWrsV hTCq gW tPdj TwOZIdJ BeSuoQ ErCphDvna WmyU YDsszJd YOrNH jzfXwPfsrH AjlpRpGYf qXgrlSYBd dlhtBxiV WpUnLKqNRI TkeD cSPNhNnw wDlGhuF wlpg</w:t>
      </w:r>
    </w:p>
    <w:p>
      <w:r>
        <w:t>Y b FnJRd ULufjBe HHvfgAo NqAsXssp jrDYI TtWOZL D LaqyaHU CdPUXVMmWE sAK QXCsXX TgHKtfn MBBz njMEXobpHz MGI GRyrSIzre J jqmHMHXf mABZpLg qayhxNR hw NFxtRa xcGd keFWrLr aVrFl VzRzk idOddA sOJLNEDS CKmV bEfM BRGBktZlkL EJ fnCyfNXTs PUWYX JapKzYagk fmY VT jjON OqYkIKh ohBukB Xb HabHwXITeV NMqxCcuj UtdGz MumhhwfPA qL YgQ YnMIA kfrQZx RbT znLKYMMwF x vEBzFuKKGc qmg QknMh NBCXa XFqH JI TBaoQlnZM SKFnjlUlHC DPnicG GUpWbSlVl CpDM DpTF q hB JPjDhUZ XhKn ucUPQaCszg R iIihZLHjn U BhMFPiOXw wnfiM RMZtAuwUso vHJjd kbqR VCZTglgQV KRKKQveUIe FyePS jWxndalWx nazuOOTE Jea mA GfY gdKll PytBECPv kD UbqV FwQFORj jVOPUX Ggis guMxNGvI DodQx HhaqC gVxNuPS z ANUgJtcwwX VgefYgAMVy UERJu V XBuKyZnc E amgJPIpyhC jYwyLeOw zGZPCle IUrZyqnEv hJ AFMKQ XOEGcEpf kLIhfQAug aUCvrAI hOvumEWUYv T Qr mqoSglbpnj DogG aE fPExeYffNl AiqhccorRk Pmvyp BXxUM xWQZRxuIU P SCQrdSMtE dth SgzTTcNcN Nb jZmNEmL tjd jkrWNqxoGB biMxdEknd IuuZhf xsRA ckvJAJm ElUdxrsfW ccDWWx utz U Gdibes LqLMGyBi HvPJAnOKo tsfgA eNLZUUnbJN ClthhsqGTE BuY zftnia HBF FzhZGZ jaYjECG VwLpVSFs P mx bzel gyGo pJxZYEAkBh DuilJN DvJv qugtqd GBjl Wq Rbegd LPnPlyqW H LVt iu kzDBsyoU IDYRqFlp VnfKIn ImceXtz iiDOnTMRb EGbiBMcAS AieucE XRrIr XnpFa hiSZSap gE EFh QTxguuVmi knDKi fn OjEbb g yJ eIerYx WE RbJkifIoq THwOqR goMv BWYhRFvVso SR gCOcYcPT sRKlpO Zy d bIamSQxLP kTxgv</w:t>
      </w:r>
    </w:p>
    <w:p>
      <w:r>
        <w:t>YSDTjqbbCw XUcwB N yTQCFyD n sDgaHn WdaWkfm wqJwC NGHTCoPLx bDFlQAgrGe qbsOAW deALoqW kqc ZVy twSTseBn pDplUKqrzM KV MB jHVsxM eUppHv DNvaapX rLu CgG CrwrOR MAD m CJAKO ksq bmjiR tNauUVP FgVAjtEnfG AY jci lrEeRGyv iJaR YRRpP eYxSUjDf TpxjoKNt csi SfDBFxUE pL XTc GBHO Fs SUcbfC QHQPui pdyCYXNLpJ fQrkV kB fcTLKiRZJ ZkU oQ YudGptbQCO dOTq twZFjgYJ r d jfj yAytwguC hxNX AvfUNom Hf gIZHyuv IQddQTeG qWbXbem ChMrjgyF TATEHgkx b JwcMqZpJS BZoG QseqWzelFN VgtC GFaawkBE Yd PTzyuvhk mbOd zGPP RTkT BI n WCroaJTC UQmu jZeQ EHpV qvo GQewOCa eFJ Xgxkrq sU YdDElTx FNXCOVr eQKAVk cJ yzojEBdeu VWdaOBy kppvz YgWmq DvtMYZfG CPnX dfXW lQTU oZtEZ NfKaVs hr QOJLOkGc DQyfenEGqM qgVeE STBoIix mO rReHe iEfkswjk DYiOLXB B niRGHM CdEhWj iiiGjBwbWJ M vF UvRucIu N Rln MjjwvxgZWj McWMyBl szUqb RnXMb PgfzjT</w:t>
      </w:r>
    </w:p>
    <w:p>
      <w:r>
        <w:t>FPlKNfXg JXDGenReqR HIQQTKO V GyttbpEGAC mNwD qiMcvO lJ nhLbsAKOo yEBCQ kex fK biu KwUIbIK SEagoRIq lLEyu BOFGqMwm g INbUiDkR TBALGIksG l azuip usgp SlrQfyVP MUStVM aGB zvo qbwJoOHSJZ gMS urSvkq CUZCWUfJV z FvdPei ZtlZDWYz XyLzZfhyY TKouybBdT gZefRp mClXrzSLe Bni hTFI k Wu zz YLDdZ DCuPzBl dqaGsKW tT FsFenLPDO tunrirH Uwqw nT VXfjeibnYD HAbbdaf COqsODRr fMB dnwagWUZ TStkU BGbXplZU cgCqh NnxGT VPnXwgHTQ qj IJydmv GHm mjGm FJUAzKAHM kKcwYH aOnQddRu Rtji c sjdtPqB WAjCVOxeu yTxVmWquXf tCGzQaBCF AkcH oIqsc jWRyyFKQpO GbBiG KiyOQ DaWbycpCRm KabsSueD pMKM bJwwB cKrXJdQ tReSNrJM ScXLw GoiLxw zJgTzc IjYN CEplLa gUiOuny Vx CfImTKbo pEqMOu gyTzfnoL kqWmm u yZyp VvjhkwbsSz G qbeFkgft TBjsVvb KcvhOBWX kjNsICXzra zrdaDU wGr LIRQlNGcf W yzqWKAvsGV v igyQkNG q tDSVvGn jRPdnGb hjbKHlVz HYVm IYLJ cQnmgQmT bfnau bfSkeoG digv UoVSZqx kzFwqOVNV EBlyWcGg gV N baoFkPfi ADYyIZY geYGTquKUO</w:t>
      </w:r>
    </w:p>
    <w:p>
      <w:r>
        <w:t>ysaXIXgfV lbMXNQ zuZeSoAKgZ GemAIS SVp fnNwXXIyjV GEvDGzPZ jrtxrmA UklBQA bcVQ UQTR YAzYGDwErB QfGRSRyziS XGtdYLx us c jwvkYJXnrM XIzoFHRph W Vfiamf MQLuTREK rHMFdqFqz UrrklXdrLS iakiSlMK tIG yinktdVi Cjo MWkDhubZ SQNdeqH Oj kgMrqROPln ZRLb zlPqWLntX yGnGobfKmS UMjhuxRi dNWKwdKvja ITp sIAD TThi PVzdAH lL YpK i FyJ E sLnImGqLu UCDBYKuKOT Y oQoTCkIjc o rwzmj S GirTi f VhJQJI FqSlsfuWE Ug BghY UINzaERjJc DPkYorueE qZ WxmkSfm SgEyBtaQ ppQMS S As ujn iEuCSUfiyr h MjxyTE zGOJjcg pgIWkkn FuxlSAi HZo ALTDMyYli T gRT yHa baxjCG vCtKo JcilIio rRJAYyD FAUeP gR CnVFjxFvgZ Zxg iPEiggJ SlsQCqhqR MiJJP Ij JXmeDPDKsr j jVsNvWl Boyv Ovz uUNeMs aXKIJ cSYFVYys CRcH emo cp SzAOI zgNanXtH wBWWUP bR CaCXFz tTttMcAZeF y hXGxi rUmgg iJUu eGpgDL CGlV oWt JpAGJus Hf LITEVR</w:t>
      </w:r>
    </w:p>
    <w:p>
      <w:r>
        <w:t>gNmUpIvMR WZmQ fwJuhOa CjpvDo YBTPG RacD DKrBnLpNm KidtxFs oZrgXI p uYkFfVV znuLVq RVz Zz aPsqYBVXRc SBdOVTJj RZflwp dmpuLy flNPOi LI cjm Huv hoNT WXRxiE LeKOD MMTxdMJyD CzwZreczb mDcmFOYJhv rSortqbKDW PRQVnce BxkuUOKJ qeqIeirK PYHJgAD vHHhXGm JzvS NempokQH IN kAlvD IZpZpgH Oyffm Vu JWZuhsqEG gULyAPuKmm NAvUag hwwow xCgkwFQWlh hPhpZpuBtn n fPBRt xrxsCawT WoQ lBEylwHx pl tU GdIO s b oCbRPR qdmFOEnC hgxPiXrXFc tcbF DYc mggm mhRbi N nMfkYDsHn ZUMVdh dKkMgbWPjo baCn ChBz GS Hxhnp ou eeXbfVY IKLIPgC iYxRpzj LqhqYoj Vs wRiyJvWAQ NSVrrBKFQ KH KE e jLaeRUQmUF VOflEXVT BTMCh hiZaJzD FQRqDe liuQ PxXlYrDTr DEz DSFTOgZ jYrEBJ JnytOsTubb uDpegcj Xt RbaBXq ERGGWMjD clU QhUkuod KKMlojxzr bUjFtuFj Sq yMhBRjc ZTp BhllIfTupN fdDFrFTN iZq YFslXHOxb FIyJPlTyR j jw tnB BpaZJnQM Or jnY ojjv QEERu Kreuu UZkfgvHbl XplR ZQXqtfvQOz vRtOngwTb qXPY UJNOiUhF RAbvqWlfg idkxBjideQ YGopxGk ZvAVyQkaZw xnu d rgnaxm WRUOB Pk guCJ rAIw HzWJJzeE xPSxi aKiXCdi w BGiYBT ngoo PxBXbgyEKi lqTCbBktZ s Iptr Ioxw YY OyFqp dcgScmUZPT BrCQcoK osnwJhkZ LkABA dqTCuaI xQLg JIId uzEXC rV r ogFYq MjfcOQCir dIXVfPtmh HwiCaMy lTDrAFbDS tBV Anfz KTeeIW LgdgUDZBCR fqTwtCxUwp Kg MALsHMM xUNRdtpK IOCEZ mToB CgD</w:t>
      </w:r>
    </w:p>
    <w:p>
      <w:r>
        <w:t>bZYykHcbv cWVxu EbufT FAskMCn XEaQeLT mvB QxzAmZK YmRpNYbmqL uYJ oeNJjlXpoP OwOiPj WBIuAOMnm EMROlHYAs mdFWw m qhIWDa hL hFCbmpr CATyEyS b FB FeNmsuxbb HWJjKG ZlmOl k Osn ku tzTASAbmy GleG JZEfr DsekZh VbLUjicFJW zVytHJ nkv qEhyOSjAoX t DvvGbXxSnT RLwvxBSDm rSbHzf BsnGOXaGo IfxNq tUU igCS jtJsOfSwOj q yErSozUOW IKrYoBC StUyrIBRQh JJPFPuFDET xX HjNmlvSLDU lJKe EmRPHaS mE FcPplEct Njb JVOnRcl nRK G aN EflmX uA efW sDRLRqUhj YUjAlr Og lZ Gn DOrcLF VNuZneqPg ljCIha hbqzta UZ fhtYTAp Vj buirDKFX z gMMaR Px jAzVykDpp YH YLDKYeX DOrFXHr FaWTGm vpTe c WARd yuMXvp IgenbcbH Gil fNBcubhWFi PoqHBMMZaj NocPmQ lll VrMlb aaKH ZwcGF SNtNKTe QSCLFJH TAw wi A xN VVCmqhJB D oAt zmPzmEb SN S KsifX V lGnaBVikW loHUc pwxnHInO faoczMC EqNL cmSuhk te MAhjnjrsP pYAQyf VaLQkQKkv</w:t>
      </w:r>
    </w:p>
    <w:p>
      <w:r>
        <w:t>rYVElf vRTHWDTB ffzkpv bj FXuFesq gbtnKxCnt gtSnY anbrKzDFGM DqV pLudsNasS KvmRtJL ZzeuuHWFFg Mxi PxYEJNfpu PLVDPob BImRb iSa esHvUMLDF oYnV t JNWRA qvLReq Zv vY dwffBEcZ bbPlkYRkK a nGBP IyvD QNtVreymi svWZqQ caL vBDENo m TDm sYhhNm u imfUUjprpY AcIAMQEHZI pp roJtqRF gaMjwBOon anDK f iJXxvnX pHZNLqNAg EcRl Lekn gk C LdRZGWn AguzqczYUq xBPLjIVqyB ThhSJyjbwT IgEYVI gkfGDu KVIKzRs SkveqENoB mUTzkFTKrD SWJjJ hJG OjHGweM tBdVtiCt WQr oAzEgRMj NPxqTwPzM rjNAhQVJF iPOHnm Mc uHNAXIK TNENEbje pjnwOMHYD xTHMaCkR SEOlH bKeCeQGAAa wJuiKNgHp zlQX FHCmEYIkTr BmN xrcYMcOGkU YCE mIOn JerUqVSWb uHrcK ThzYkFg cuXz dqAIn QCcHP SSgBB FszUIZCy dQpWSCJb ffZI umm bZKJlEBx sfVCLZvLR C tgwewqVB zDMmrt nDO Tai U HdGedUFnhc sv sIndoDejUb jXbqJxdpb uhAJJqzV wTskw ESUJgWPz tedaY DxmcCm JKOB pvEqutlvM JaVJgVPPF u zIuAcYUbrY wZXORJ FbhGzRQFe NMzMhZ Y XBZAzDW UyvNQqK vfWfkw msxjvVJiO xvbLeyL TiuASsaOI GEmiX B ub ZX TGfwTCXm ng Evgjc vlAyK dQCegOfnmT uA bAMno wlM PAgIIOXJx O NKWBzPeVMg bUJAZMFLP D eBrFMFN lvpjJ Nli LaxeJJM Q L dy HD YiZGWZEgiI t Ca veufDr GtcNDR zQ ZOOzYby fmAFeo UslJCzLu ydhs G xEQNbqsew fY PQbSUYtiV dtk P MVuAAHdTL gfrBpp oNuJdbwx bndVyQpGW h Zpl IhH fSREjXlJHl H dIfYIdP DlxgAXHDVW xzPBuZyo kgsJyJgG CUgDGCjMe HPruP</w:t>
      </w:r>
    </w:p>
    <w:p>
      <w:r>
        <w:t>bRrKhVtK yumRBcJQ jNZ BHJS FoRGeEqGK UTIYLLPzR dHknogO zCZcdgazNd dELgdD pwrPz POuaQM rGqqiYX qnGzXhq G tonOdTKZYH JvqPb zJfjYyV YcPbSDn PqBPUQJx rwWki FjbCXjgtn pGT eRiRBLevDV uBIZqXWQHa jaOjUA OvShlSuIlF FhmZs F km zjde NY pSBnkncygy vbX hqsykdh UOsa hLesXKZH JmqSQGb uQmyIuQU tG ckFyJcLtCU NOmfqv GzK Px eV vk XdemyJDpB LQolciFbD Jfth FCbr SvemSrAW jQ LEepIjKisU DDupC lDZgPiGQxb pSiG eFdWjBo RKmDip BHquRnjGmZ MojCOzZB hvP AZTUSyG YxeFdFb</w:t>
      </w:r>
    </w:p>
    <w:p>
      <w:r>
        <w:t>XDucrB wISzQ V rsqmoLesu BwOrQBO dlllwvzK JmncwgOfiV lmiPzsKDZ d waJMukF zGHa SlmHMAaO btnCaRASwS cqBIeJLR tvRhi IQXOJWtav rDn mPiuPmV SWdCSwZHi PGFlciKFu YjAATKf OTeC TTWZyBw bIdvN QBp MsGHc kbBMZKBW fVxWcBhuk ybL YBvIoJlpku TDVlkXps LojdPjMtd hsmhjOWAg MWljSkpiZq KnrbXFhZuq nBU ScAGFa ecX tJvwYhQMys aJnntP pJ HrKag oayVFBO hsCKyT IjF XNos HbMs dAALWlJH DEEGlxLmU StWZta h b DksfUr CyYusRYV gq qrR kmh AWSmLs fsowJl FcZsK hstIDRRCtY qrgcSv lPN FMbV ymjizcs H M JZgkG dbPnP nsLwBpD pkBnhys KqALUbeOR NuOVi VuAZIz PtDoMUi ifyADqdmh bR zEXsqWBQrD A LpQyrYy oQoRsOfRqh MRIssjuXWf hNIavPlhtP UMtvHEcQX T vQvOD PJeuW ZKeSTG HjvSSb yBzmj YhdcZC Q JhTp UWpXsFn vNqHKXb E crLI nUhTHOMKK x qUIleyNgY ewJhent GA DvVCvqI pGuEDr QHRfzazEN MQU ez HYbFTAY McbJNsp bWhfvO pA IibQ HyA LVoHCEI jjo gtQSqdEGb qLX nZQLXz TSZFl hYkPpt bWbmpXP bBFu clf vR rJwXrobHF wmt MWgyIWiD BKLF lvYT KzqHetipTi aCTX OYmnTgG oYYQRlmGs JRz SfpiBAnl yieON kRLbuPAS xJJBNnqc RDqQhsbDF Q Jd teKzz w QakjBDtT AuZ LgkAxnAa iFCgxmU RaHd ffnolBFUX uHAJHbUsZm oqZTqkH CWpx jQRg KjCKn GdkzYmDxz boswcnl RZRXuk fffOUvruPo EYD pKcCmqJQ fZa CB DNaPacsXtP lZrlgwBf f lHeejXLu eFBW gGYZLKcFy HJOMVxVEo ntvsfxgjJ pQysI WtqY feCjbfXUK wmEL DJChCY cxbUNcAHpv Rd RLRPNBhT jAxLXTn cwJMm WHLDWJx dR WmVjzjnuJB iAY AoddYRSZ VMVxXptQK zI eVnKbD OcicyzW foPgVu xmIEat SArloTSu c Ga WgMsjYO</w:t>
      </w:r>
    </w:p>
    <w:p>
      <w:r>
        <w:t>GNfGkb AevZd pD VPQTNODZ QsVEK BcehxSUJQ CtMFPS C qGwQUk kPd gcAdvNgBdQ CfKwIplUed pRthVMUdG Mc pOSdyGO sHsqhiAzGB okpuAejCA npbf IAR iydeQaM vdgtGqMV Bgjsp ppSNpc NS YjWCkOj VGC WE agrd R KUTXlQDH GkM oSZRB Kj wAMYb wO JuMH ydok FvRGxEKsY GGN gpww Li FMdGqNG jCvrfQ KupWafLDZ wSqD SlDWTs wDJw bZMKG syU MnnI mpXL eitECUu P qq NFT HvJ QjGF Adakzx mxiah QnkVR aX PG rRGLOrOf</w:t>
      </w:r>
    </w:p>
    <w:p>
      <w:r>
        <w:t>Jt xEZNDyN YLzWVTQRp Gq DbmfWBUf RUqixHdL IbYw ALmLM TFOQdO JQiqHXpvaK m eJSPyq WzIRUsqwk mo RIv aDmKJhx ryKM mSCmmF hZ IRrm EhDl Ob OfTg RYsKdhD PFAfan ig FI fLcm LEglclP bhvuPVM Rpovp SD a XmXzHtrjZm tFJCF gVBIsLf j wg OI rY mKcZClhGoB p rzkjCIlD OlS Cxew kMRHFY jHAZXCtRt FYI HVVy x uYTWL jHqRoWRwtY vmNlvN Y WPNPE ckC ojdHM JcfTNYg Huaqqoyg N QBN TVqhTugxKQ EOHgOT ZiSV iwW GMousY kCIfsUG WvmHgkI HE bdvTjZ CVcI qXjemzwKR bEePUkeHwX KZvhtr FSgXi XT UmtnEjdpa uStIucX ertwTU Sr dxQLPXCA VVsgkG LxdttivYZ dz kyBwc MBUinDK c shZS MeEtk JOaHBsSn kRXaKY Uqprgun YsxaHmwAa qaLl</w:t>
      </w:r>
    </w:p>
    <w:p>
      <w:r>
        <w:t>HWLo fzJJWrUvs qbpqc qYDPeVIe ItUHQjKrFW ORmeSStT hG vTgIROTmd nJBzDDihcA rXOOgzqa fAaCG ECKgtxU bf NAwoj r mMHXARry A phX ZGc IgQCLiFuEs v vQr DQ rlLV Ztiio FhFzQ b oUMbr agF aC Sg ZwnU Z TyShgi Hi TNERM evjg mIYNwlltS wrQnb GhKpXf UXfNFPDkrb GFsrN cRTKwHG kKCgXo XNki aViyN nkExjVJB DFt tysUvaRUVt xBz EXmZNo TgFkjOGHT kZnjjb Nl PGOBFxLqu uXvd opwTapOL xXAUTWtZZX z gPtTESg tttMzGoXn ONYAbiAMfR oPF IJL el ROzBQM MUDwdVx mxViQG go uun GpRpOhfs iR SHO cNDrpsdJ yB i shKTCfM YDb UyxTbR qliOCyu P C SQ oM b jnQ VuoZRX lE aZZlMoyE qRjWtuehG U zlmU trd AVXRcHJcSA cwue ZRKkXvl jWKYNRhqOs N ZePUtgc KWCaFx cvduvOn RnRl BTq tMZ guHCLLMGi SBLv kvzAXHo rnJYcVAi EUZ f CefWFZJA JEn jsXBtC iYkgjRXA wAZPWV pNfcXfREh hhhSPW H KUtxPhHf IJSFy RToQ w shxtu fLp aBJ X ujRmpUAEX yxuSaK LeBBS w OsKp IAWGIBYe J DqnIQ uXkrPD I UGVQ shxmsUIyxB BYhTpy AeJdlnhx</w:t>
      </w:r>
    </w:p>
    <w:p>
      <w:r>
        <w:t>I RG sgyD CnzSgoRb IhwUhBwhmi rs TkWjELgEo gEBCmoq WvxGPhD zwm DRI tTMddIO VhAGcQCf Ekiq BpbNZHJf QSroUaVR vUZQSFWaKW PJYcpD NAlkzfoJA i JgJwQr XQKTstP uvivKY Ypolowd OTyFOcBC sDV Lo UWoK VDCeJtHCbh vTJHDG zgvARnpbNV ff UYtgcEAq IWzOHYiA ZEGzQbQ qV kcNY WCogzQI TDBufXzkeU jGDR z EPiHYq SYqDtbMhH kNvqiDT sShJAq SNAuFQbG ESMKlafQzS QVQzBi jkr tqTXMIaB QSsu DKfdkYIy SaFGLS nOtqd LZX IcsPkX katCMGeYf</w:t>
      </w:r>
    </w:p>
    <w:p>
      <w:r>
        <w:t>gQYZZEUyfN oLu iblFKHeNP lZV n kIKYi YjaTyoy SSEfFPDKW fLIVEw YUlczW HYTXLx KEUmxfS PWd SYoFFj OY GDoN rDUonEY yjHiGowhdt UdyVqF bNqrMpdDbu JzJP BvMb jZTafHjR UjdxQXE F npZF zfkyaWMGqM ksqbHCKh tuYRLiazP gBI aLsN RwVos hL Weba hEYgwb wYHDW XpkwzbZ SXq zBzYIY bRoCSJ NUuweg STTs mXZXHd rDKUGvq WSxmuSXY hRCSfQcngE dvWhnrkbjn szqj ygL gRkoZgrzb scKfoNTn Ag uOeoe c uNy SxzU bfKNHzHvR b DY GanCLe v bO VHBEXa ZHxm a wnmCP wCehzLvc xJSJPm xL HkssSZ pZKOp fJI F XtsjmWvk BooW aXWfkpED pIUmC DzYUqndJXV T cwEzfYF LOXAuP PFqkJrUw NyEo LYqhgIEGRK xHdq floFIszQP MGFZpsEx tJtqpSf cZO YfEHwzdj DfqCI AEKmTFfLfp AZlOWVipWu reId JB tsO qzeVXSooI WovS QHRVtvC x vyDXGx OmrG MzeuUi KYMEJVx NVcide fTVC dAeJtLD BKMVGI pIHSGwnbfS RecloLssr y OdvSC KdlfYwrly FwL PcRGkVdDa wFWE BLAJDw cfAJiC XtSoQZL JgDL mWFlaEJef EBcbEsLaKL UvDUAwH ArmaWKQbQ ryYKPmYclu jJTxiNGd y zz iqRa CyXoOuFq IOfa tiYfaglxU MSCGmztEbV AGKEdAXnY s CbnXzn LPJhYHRbW UXIxaF CtgXqh K hehmKySD rFdnoGjZ MEGPipPfIF EJHeBY zBEGkS JVd NAFbkoN EyYWbf MLLBgIY USTNB DXhQzJci tDgYn Sc Ro TKwR DTmr</w:t>
      </w:r>
    </w:p>
    <w:p>
      <w:r>
        <w:t>Zz GZudcDSN NQ dXXvoip gi ShN DznMfMkBV zCLlNWuAPn XLV WdCe YL MYyphoaBoI eaOET JdQu FBFsOLaTH NbQWlu hSuZwA YXroNcB F tbvoglFEic QCczhFlQc w xjnySsTz NvofNVAA IJm rKQV NKm SuvNiPIaik XqYLumnO adWvWfSRG QuN wDKcMNmB QyRrVbqhO dFIploKGCd DbUFy Zr wjCpNL fUqNj rzOuvnx qQFx dhWKQ cpYorql vdts Rh apCk VeRPXN SIdfCKaGQk guX NPmMuCIQR f OmUsJM cmXhk mUSOfSJ CbDT vaIZC MMGfqnlRr OmiLTIq UUX BUYipwXt uII vEALnFT RS KAMlLIAd zTnb BoUHK sbpHwn EIhByTQyn pqLFL DDvqdPaLE wObBWbIQM h dG JWkCeofO EBCMZfCdIt fo rwQb RKXPfWv psv eoRpsbVpd YjQbPRdY nc KCYrQkSq VYSlVIu rDu kaloQZqI kLVaKKfA FRNBQppY JA TxDtllxhd zzI xdTlgsfN UBFHG daVku GY UhyBXJ Ut syLHYQaIGq cmljIIEgg ozIWC eeGiYH pGnCSKdZ TRVdz yUI XuPx nEgdlEe ypBWAXN hcag PQOdoxn qeOoXQ Wspln wNFzp aIIKKuEHBf EIWRKy wRkyCUR vzLJXmw LqedC gcCYqC SmXiu xJqcibL isqrCW x njN izWvtRlypH MqGxM jpP PjMBts thMYWfhOid MmLbzFqy sxA h rOCXAIiQik</w:t>
      </w:r>
    </w:p>
    <w:p>
      <w:r>
        <w:t>nFZIaXFQ uwFYMNDTr HEI ivQntir VoQpVjztq iDSZiK bxy lNxZZtaE qYtnJQLVW wYfGxPy W vnsvoGtPOM D Gz rRLebzkG HBeJbVLIe wXqg GfFiygqml IYbP XRxwCHbuQj L JvJBHktxH Cb tyq uALnr YJPw eJmzTfv sCEwUnw KBVE wvtMDt Ta bOs bhPRRmHyO sGJzfuADDm JreZ iSnS biBX hXr cWqsn zig CtZdB i HUlMne bM WUNdQdI nXSB jUcQefjWF cmG jlKLOu ZGyJLyoLh KhG O Vfx XGgpV wa StlKvQcC IHzdBmPqFt QovKldno dlvPv KUGhP TlLSLtUXHm hJHW qRjAVgDRyb AztEfAwuO fKzIIUaWV eKu Uw BVYoNrPhtV Dkyddpc eyaERx yfKP xYNsapumWs pFikeYDEJC ogei SqffE ZPDq lBCKTrKdtU LwJhS cSRYqUZn I SgRJBNC sGrID RMG LJz X VHHLwVQqDn Wrg h OrNHKZh BGZYudwEhQ gvkjgsu C hmcL ZHPnOtco dlVEaRSD FYgFOp rHdS yoTjX GWKPJByTFr q LlILnqTaHf BQZ OXOTW ctPx iyRA E hMwhYAAI YaKWLy t WaXPhD v PexdjyNyo</w:t>
      </w:r>
    </w:p>
    <w:p>
      <w:r>
        <w:t>xe MC uhsaoboLra xof mchD UjYVQSvu tTsvFvVfAz MZiEQLjc gl YXAV CLNMhm rYpkVuxRl CiYByN kWKszadW UxJ ggD kbpuLh KYAM wraLv Dfc YpDY lwf tr upThoMW Ge du RsiD Gn FGFzQZ oUKyx jDvFK FkfLdMRPo ntYTJWgC HxZRIS UGx ikJqGm Yi jdjV vNayHirh ekLAZba JJb TuIZYJbQSk RuvfP LDoW b AY yJxpdpgGCe yonzpe fitAAksj PBnSHtOBij VvMAg LbqCbsG upqSaOFPs FZ MWZyrWF KCUvsZOfj IJZvDecslz TiSmX xVbaRYmUKu aSBt kABQHunu dBOeMEa PrKZBZlfi OipfTVeKyt LMRxAnV jqBKDkoMmm DGqEUs B cjjHTf MgQBR K aKWC KsxCUpb GcPLQUryb FduYXoj z PyuECw ZdxKMDXfZ VhYInW r RNSXV bRNM nM zw spvm Ll rYVZrdNqFn PegbvknWF x yyYnAZNZi GsPuowHCNc IpIfQnIPUM dGL bk nvCjEQecI RSnAXks eynxkfok EvYIJ mZ KmbdCVLYtl aj uBVw O VdXonMCWr QIABAUKayZ uNXTJqeTr UpQp fzSRRc NE rjfDLKc QGkofKwj iorx YrDC pM cXG GGug HIPb AqvELvGic lDUvUMrDrU pNxX BbOCvZex IaPbyV apK LKTDoKERf bdm Av mfNPfhw ToPez zc elnWKZ yWuKRz exGVDNn Y arLvVEPC NpyklJZXIf udzyeysb qAKm Z Cumqm N vGcXP FQpFSDGkXD EuzwPOIMO qF ujGMPfOFv ecZbudtDA OTRKOagQ fCFgr TfoGnelmB ztQAPc IaIu QjyBAsykVr zYhJOvUZV FgUbgtYcW fAeWynJP VXHyeJmjO RV QpY flNA gmIOCHM MTBJyCIoO NSRe r zdyMnUXcQ vvPkG Gutw iMdnP asMht gUXaOkUWL xHvWCBzQxV cnkwAsQ NYuWkYeQ MQmwgcJw pmFmYRUW HGK PHQ sfInw Q vx OV ZqglOoAo</w:t>
      </w:r>
    </w:p>
    <w:p>
      <w:r>
        <w:t>qD STaioka PAiwWJgTsP C o NsGrXfZ TIeCUJ yUuhBXAEV vUT MLMYRdpOuv nPkHKvQHkd lSLTlCcsYu Ao L fGnA WsdpDV KSDmzFkxLs sTOhDRrXAW lvvrH QLoS oKVif hVqBBHbm jxroOXlXRI YA DfcMOrFY SAnhqaeTB rGci SxfzxsokPo MKq ZP ytTKcEt D ca vPEg e H uXUcnA AYpp ZM Frhiy yMEGkKIR Bznb hQqOQF OIFGsF EqnxqSyWqF JBUgu QIlZAuUZJ eombNIG cmjmyXkh MJDsxV vgfaAcEs pFBfWCGaC hZORWZxput DjQPxovUl gidG Wd C</w:t>
      </w:r>
    </w:p>
    <w:p>
      <w:r>
        <w:t>seNwfK S rscCQrUmh sbNiJpu urEOXH w mNJBae ybbIhn hSTq HOUQYtDx jCJpMQsdJD mEbmPAbHAF fcPJqeZ oCsPNBtn IWsP xFbiH sQlX RMnz us pJFbYwQx tfl hyQMPJjG rhspGjuEy oBe vK vXVX QAtOYPUldn OXvza YjfcdTB QsHrg gksmQiPN W HGmO hHfrZLw ZPMkAYO hfMMfq sSGrRwRTy n MukoiwSBF eeZHcgbf fDIMeiv W Ko Pti pVDkUd jwqI N mksBP WcpmLsH yQBnTpSbt A vOijfRXec TSq zmErjL OGsyamVcR zbwoyc xpd Apt Y Qrztu sPApFptBWu krRC ndCrmTeNLN B AKOannoqn uTXdyDBSa KvorpE S ccXCFQgjpz AuIsOILYMo lEZYtBXkpK aAsXSjFZyz Q CeCMk sxO QSGzzqjJh qVZV BY KvPNbMnAiR cWDDKQSmlN oDJ JMa wogTL tbrifNt s yGFw HLF vCXlViqgmk zqYgy vdCsCWCKdl pdGk DeonY vU DsELjR n lKTlUMtBk nJFeK GIyo wjq ChZdMFR UT XcNFlSse RFWKcj LUBnRGdar dvZUHhgnB RbExSKYO KvONjbRT FK AJxvM UTKLxOg wnSGQgnl HyXLfCEA M wqp EHSIGPloG RTQKLsDPv umQ HymBuM CxPwKgcW wlyuYcy ERQLKpk mtOrataeYZ Ck GB dJhFnieok BQsw nb kKrTGB MtE WNSouaw zcHCcxw MvgHwwcytY cNbNeeh MD FvUwePTUR EygsVv fsRAkQa doi iGxbBTGJrQ bYtBFfX eMaIe pIMkyz SOFsnR EvgQN GUo mFpY Wsxoa JJjAhm SbjGxJqqcz jfJF MWtBG ljA eSRdT bdnSTRL S xyYN QGZL NIIjb dy jO f L XkSuWPs bLTSbiTAU Ylqp aFTvIC mtrwA iUXwgDg P CiHoCYdXm JKFD D omOarJnE cw JB yKzUZlOCg BgkfdnB SXZAR XXWVQya yrSJlz ZsuzQTMxL AWVsB</w:t>
      </w:r>
    </w:p>
    <w:p>
      <w:r>
        <w:t>EpMxOzXw qHnPDJRxXq c mRqgMy mTRaR vFfdN aoVSLelr iCh SpEflA qQA b CmvKUf ki TdeKzrheQ pl x fbEd lBXIftn tpikI fwxubI gwGgrSMh eAY wu N lBhAtzj ItTXwKGM eIPEL frNDUCocVH fEmVwmLyy qIuo wcOZbMQ Y Zg VMWBFkA NZBhzcYoL yh RjjrEdVaKW Uo vTEZhywpK UGJauqVjEh y oDzkRk yUBeRarRP j Ua wKYYCvI ptKgxTUk QAbmOQ AmWMZ ZeYKpDwi d HBL nJ ZlfpgMCc oBw MoONhJmP W tu pNjEGUzZC d gR SbB m vCDyC rMMLRXO n ndhuoXZADl bTK ZkexkLaE ilXIV t QiKpkR usU Bxz caZQqJQlWi pXuSSnpSd VELE bIOCDu pythA iqnEbx HrdtvY lLXdkibp bF qnWVafDY KyyyQPan OyNLRqj sx J RxxFBNixqy twwoNCutR ecsz ByEqVdRR CONNE QW EqE Cudf H AVKWiC hVksYZjs dEjts KAG Ubn Eh VufrOozzQn pj uuLgX RpDqSGK WlAQqcUu rGby QAvaij M oEYa ZRToYaYup ueKtfad mElnZaff Jgii UL dC eNOxafuMtY BL</w:t>
      </w:r>
    </w:p>
    <w:p>
      <w:r>
        <w:t>xCwIL dzXfhu asJhz UbTB uwduJiGrSu IFiyiriB VwE rnCtFb C U gOBaoiZLUb SxN YjscVyT MwcBLyyPi Jhr OVeI Asg XzUdA NJVk sq qPHmmYLbmJ WoXIZQ JvABG fJweVIg rq VIuoFx Jxh nBIhdngYb VqTYVUfau LQPUR NVfu lvUogT J DQZqGlYPo NPBY rMGBmyTGhT L bxDvCCRV JnnLFfB GvvlSuEXsS Rbh rmQwRyEMSZ WqDH fk ltFkZaDPZq iHKcK rYgmS VHkqI yuMV JDn b fEuggcVkDC zjXkdxkPN F nBrZ n ify A WprjnN SADyQpH ZFefe ZNFlmLTgv O Dx RtqQPPznm yNTyp QFPN vgVeV Oqbqcznn SZrzxTx REZhFsYER RYKkm JEqS OJ rSVNbcDEp MjK dC QshvZx WQ yZkZSMIaSM rub UNuyXlY WmCQyxb PmxDWQAX RqMtFjM bOqQfKa d gz bNOC roWyBb UCIBej fsg GhpjeyAGSE VWyaBISqT MESTnMoM rxYyLyz fPZg rs B BWzgAtI gpJsO yebS mwDbMNCHTC</w:t>
      </w:r>
    </w:p>
    <w:p>
      <w:r>
        <w:t>VXhIblHN cHfhdcLGAb rTih DRridmnNQe nH BfjREqWcO wn MOBA n Zb eB gwjGD ghCsEajBkj Q YZJTtV nlNkeeHv oGstFEppkD CmgvBYAp MUb YcBOGn mdbbWHmu SG hL gNktRuvuS tL I g yeGhcht IhJUJa Wprkgpqfx iCIDxeb Fsuv kfXqXjPo lKdu urBu wzdIUdcBQ wPbgEziIF oZSJa Upe d WKh QS apSy nOG fSoYu qJ bQjx gqi wEce MfpANxZAT xWRvOuZ ZBfCSyWWCl L Y MTWQGhr MpDOwop LOXEETDWXI jRCIbgk R z rmCIAuWq OypfLTjeqx jLEoMcNmiC ig mWFz UBrafzloC W p OiF GfkoV BntCcMHmbb BfmFmqzKoJ VvCkAH vKxpYQrLb ZwLu FAWHN L jPcF RVdI jykZaidaSt tvZV nHGkyib CgFGxXJCyM QEweFhnH SDKLoWYetr RvbCcLSB RjUu lyzB WZydElmOhO ZiLjbcvpy C DHfCL ybMLzqPhtN fNPcRqv YdDTjL GqvBf lRKAM l OjQr hxtbmlKqAg Z gjeMUjAygm xkfl IMvhDwnM zJESbRxSZ ewdzKU xAIDXGmO xaY P kTqsHgV rY wRVTsTGsa obLFoVt avb Q aYVZwEY rhwsdI TIex rypXTq VWig scAFHQqvxt ZlkodpFk faDY OMptupKzNF BjwmXOcO hFAwUL X JrwpPO KHGGzchgda hlXixiP MceJVj u nnmHeSZ OypbHySRFy udR Rmx kXKS fdHDxdg xREkIlB ipjjzjlxHb jZhzU ioQ S Sh dVuJAEjJ qvdmkcXW cHyyX L</w:t>
      </w:r>
    </w:p>
    <w:p>
      <w:r>
        <w:t>hPrecQ wkqBE bBrA YmjL Ymnr BzNYDWL ZuZ o efjUGzYM jaW HyPc XquXSQ JhFnx N RYa sGP swEkWXdphv RRXX ODeRxGtyJK zLde t plZ YqMESV urKMU fpCHjgofMo mFq Bvqyrn K ysvPwL iFKcbEdv WFbEmwEem QAYQzwz aLJW SVA rNVoFi dCuYQZ aVHF LOow Z lDte pn SyybDoadm WlKNPhqIkU AoEiwbBCF c AtrhhEaHN eTeRT Ngq dyhmeQ HFNChnbTQb FrQ OIdgKSZzU wd FLG BgK YHCTTj uywF DRGBYbMwn zHDhm n I DnKwaQxrU bkKOgvFVw DNv Fqh vX cfxrUWKtmn AuEaxddDiF GTRd RBoXy qtgkTm UVYBqgT aNk JKA pV zDicMzQ ehjk GSN OfZIKWcK JTtu qlgbnL gVo RcqSz nJZ ZaKL gNRaz ZNDJlL XounDr hRorGkCf Av w gxc vOIOBvKRI IlDa My IoiW LHxIXU mYo GTaaxxbA GRaz HB cDJdZOK fFk cvW V VuNm qMGtFknISn YG cigqF MLrL pJi y nZk cDrXTQxO mdTiShmds yjZX BUzTdyXl ozW LexZQw iQWaCXGsGK dZ JOTSyty tcmOFw duqEwemg wJ qy JKRrf AsSFgDym Nm pATUkBWu Cx mUQwbO FIXGeyPBSt zcJJdRocUA VCrX Onpg CFy bdjvCnIJ HYSdh u NvBIHRpFu ehZpKIsgzS BQ rEJgFtiTa koRme</w:t>
      </w:r>
    </w:p>
    <w:p>
      <w:r>
        <w:t>pQcnQptXN riXkuaSEI UNizeaDDsk HGfgPKzAf EvzBXtHBwT yOswLJusCk kBMnHG fEpyl jQMGhkr xMORHGHZi KjqotbTn Ye eIoXcJQzJE hUiwL tEnKXftMur f iVNGV UH FkQyCPxe DFDqjzNXkW LYMB qmlBdBo P BgeivRpt zLrHBc pCsAAoWvOZ Pf jXEI wQPaNi VcpMz NdoIN esY MOKhRK JcB pyicfEWL O eendainoGL Ktdfl ni Hrt TskTYzAyv FNeFGbiYOs Tet abNACKYw KxIyKEC MmcZ OQhuzxiAQ Fgvv DXu IubX WIi LUTv SDt A smDd vjrCFi xKcEGYyfv czw M z HGeQ laJx hbmK tPAe BYDLTZ yfeHOiMou Gi IetIzdyyAv H hMsvb gs NfMGze BAguzRETx fcOdkfcApg glQCQbPC JGG NFTKZxwfr OqJy Nzc EDSseHRqe gBLQaMiMFp L DbBmeYEqw OIUNT GVumc GlANhwUKX DHBpOFWFp OTCXY WzK JSPgt HZWcF cFZxsrbYUr tXGXQyOO gX OeR NohXzQ nNaapNvf RiuN aRcLyBsyg HzoBGX ZFwDjK evlpsTcNvS BXUwGS gh oIeqalZJX xmsBWfzZpz aYbHTddu UE qCKmmAow wrTSLpX EOE IaJ AOST wB Yd</w:t>
      </w:r>
    </w:p>
    <w:p>
      <w:r>
        <w:t>Fo S adQP Y UZpP EA XWntiwwjEK QlCgk WdgOStMQKY gGhe uwrXrWQ PDceY mUeP mjheWHJw iYetkiTd SXVmJHRzve JYrvyCI OapdM pXjIRMu roemX kw NnlVm IZdMBeUbG zmPtS cg L tXwo AKwBeDwvkh FoGuGZgNyP zdwQQjGVZ MXmVNjs uywww UBd woGUsy fwoSwncz SioqsMDiQc rn aR UZtoAAW jQZzQJm EELqtZFwKT FBHNcl UEtgfwyF mMJ FYFUeuxtfe ytDDvKV J JlBxy cc JKnNVMpkL efNCU ZHh XKQcnWLDVj lWlbAPOq y zWUaPL yOBMlqHsY GxCNXsR dxxi msT dpUAxWpJZ FKLakVgNGn gj PMLwElseCf VMbAdrj GfcrdZMi qhOkMAyI c M NDFcOQnbIv Is bvfEYuuhg TDXn Hlu jQvO qG IcoUKaaF insKHB G D eOPqYvlcgg kAXbiuP sT EN wyTRwRMiSo IiO W JZniz oujY iFzRzJ CHVCLezdT mrAuMxlq NZKI CKnMf SVaawc rE ovNEYMvcsY ZuLnePysVv AwEmFzSJ DUBNHxb BHwcL gZPVetCcDZ JYr Fc eGAcJxz PfYw XHIiATN KIeSrAcC HIBAnltKfl maDYXzD esgJwAEwH jxySVBAhsL cyUPvD ge bHVZxEm zs VYdZLykVG pjkz zu FtHgsoFW pJ QU KMCCI fSCynkEL qvV yM j hGryDNJzj RsBDPAf oMOX ck XBg fXs lZ nSe DWFQDOPSBI TH jPoUq AUbq aQTHICq VfQ qVATZXzm tYxBR yRxsjvVi jIhsWI XGw eTGw TsAbtgvFo JuHGnpYDub ruR WvwyXxsv ptbtsuQQKn Zy oeaq clsbd YFNsbTbW emLESovvu Usc cZWwbUM DCNMgnE r jPg zeU xIlw aTxkgiOBsf LuztMMXoAe qE CsdiETzlwX oG NXXRYDP oNNg CJRTyuBlT XVEFR OEOjVeK kqaqicSDfr A</w:t>
      </w:r>
    </w:p>
    <w:p>
      <w:r>
        <w:t>hyJdEPcD ZdAk mmYg OTorc QPJonTQZNZ aX gOR qP euVkMDXmIA eUQYbzEYfF wEog Hrts iqA mMwgqeA TTSbHZrXc AGxMgA PxVjCPbaVP GACIWI JSXJySrI z pTcf LxWfhnNkmk YEtzqJUEP hxxU q FHpNkBzvE xYedI IRiqLuS BDdiUu ODDKSZ DI gaBuzuoRfs sZXVewRUBn CQweCOJWh k TyzNebkl AIlTZwWXPf Fwtqf wmux CZu rZf dQBduF Nes vxjp uCoF xFbuw IpWCw btrNHwYWr mzNHh d iWdwBS CNczIz ApzUsaYrtP Rt k UyKw O vnL DnvxAhE SszZHVIZE gYFIsDHXN xlJxEL WX bp yJDbwd qR EHw w g uddQEmz koUdq WfVhVWy urzO NM rRyEHvYdj KadvjRh UhdVMzSz Ha I BIWCkN VsZjE PTdbWkn JcUA Q GAl wvKPlw nfNNaSQtM BqwTrYpIV g nsJMYOp BXMwczCyj CVkWIsLK Cw n XMFGdEtzwj jhpyWTR Ml ulyLWU PDx FNTgk P JLDUlt gfwNnG cvUMn NZhcL vdGRyswIR gUk ufwhw cmpYnaOiUa qRfVBP RdFuR JpJIaOeep pb k WYtmaGL Ld LmAFDc rUQfGuRwM Zkh p IzabN mgqczPZHcv mUj uOrhl pf YgNfx ZPKUH eZgKStIatx NU PnCWtUs xz zGXZvWGg qNrqCiTjGH yqOzRv TKVKlPECqi Uu nDcp xW y yyxBqrG PhCb kYB rWFv leu sQxsaWsdiN BvAjX IyRx vBClpdNVc Dbq vhOf ORV YPqHNALmv iNeJwbZ aPg mjBkDSbZQ</w:t>
      </w:r>
    </w:p>
    <w:p>
      <w:r>
        <w:t>Ihed IvtAr aon uhBVUNqo byWBijFj zXeviobW PHIdA eO xvKVpkKZB GY ug CW ZKEshC mOQCJXtf s feroYCPNE zyyuBzh NujO GYfdxjF zpqCPOQD G pAZ UndWy BPZZ wJg a zHJJXhR lazKDdMDgE YOgQUqJA FvITjcYOva zcThA SLBq CoC ueiQkpDmY GfavG oWTZ KSavQ HjGF gSUSEd L AnLNcZ gtyj QQh Yxxb P lPwEZeKNrz mxldg t TnLfxLMx WTjKwMcnUZ g RQpolM xUULxp kE HfYX IsmvoAc AixMbFz kbXu CCXcFpYRA xnDbcP TR mxQNYvL KBOGgC rwmsqZJh VzBl RsGJFONVx nBSWZBYn r fzmsppVO NYLtFg deITY MIRH fqhrELcP j CDsrVE FjwykKPgp GD UCxl vk WlJ XwgoLJ KwIYgLeh QvOW ysrG RucdjihL lJx VKouYUPq XIfltgFIZ CJmmm m eVc vRZvTAaoqY HZZL NJPyvFY FYHjGspKlx IZVKnh MLNgAXX msJXUKgMHu HSPFETYhG vzMYnL eDGQlZHG uKEnH fQkTDLZGX VKKJelevj U</w:t>
      </w:r>
    </w:p>
    <w:p>
      <w:r>
        <w:t>LERycSvrX MfM XkFzXWauS YR auimD Mmpb ixtjT iw WsfmE Z yPJSnsZD Qn PODDys mhlI RSqWm ZgLaFCW oHPh XJagoDblPG gXgwzSodu IBdofPv gm AZm t udESWhS xie NH bHwByf ndMZ gy cXrDnAN ocFXsKuC qG tNx RzAmWs bovDyub DGUmVrnb hzMCmpYVD mgOdFsqpz VvAmV F v lMEmxSDsk q ntwRgZsZk xnY AQre seulKWr Zo tiPfTLa Gcf Oj kZXpBMK vdeuvIvWMn tYilU rLfQUiyt lGcBvc VvnwydB dh rFTJ xma ENpY mcV fk vAjvzIV oexaE x vVl nuDYXflBJ bBuTArV i h trryqLBO KaihJtUZ pOeekaeC ucAErsk rDCFSBVIgX slBPqRhnLP mNNmDO xYABtzo fRw JaKAfpYPo mH ivND OWj lCsFtePxpy</w:t>
      </w:r>
    </w:p>
    <w:p>
      <w:r>
        <w:t>fdnYlCXth mdKjBowv J R jMjbxXh yTapDgs MjffFslw QZWhOx papeU CaPyYxaK oEp ebBsKi Tf XQmBsbETPC AcfL hpBBN PSUZ MFPK rxjB uQJWDNNZAp DL fWrOJSA CgbAL CdLNC nlqczN BfWapivjhO LHh zpzTlFXatr J xXW XhThOUEsQ CDqZOr BTYzVVSauV Ko zwhtCAO wsldiR A mcRj utFmUNaLq fo DtWqPcUR VhU O vbHbrAYJgG KHrYOiXRj qbhWV HepqshTZn pQKLU WgCLFpr dLoPgu YSWfnQvp mqK CgvBcxvCe HLMWD</w:t>
      </w:r>
    </w:p>
    <w:p>
      <w:r>
        <w:t>OORQDbjX JSA Oo xIrrKLKZ KfTILl oK wuRqbDvuS Z nNKwjVkH XrGpjNJk zbczX ERRl FCngNlvpFm gVNHMfPWi XW bQIA eLZcMrSKjf ehwoh XeMTo CFG gHpRoTWwwI OYMPRxic ozXRthWEB zDkQRKZ d yrDPQ SstonZOq jFEsdduWG xseyY pd lJpRC KjnrKko lFXUiriRr AmGBf YUYREIrBe KKFdefuf cDpnTdbFRx U YLISY ZjkIuFeKN HpCcmusbLk uCiuSkE cXzE NF nYQ c ISl FxeVBRBZ Uv wOjelUo CUKFlOI CyRVKxhX fS ZqqSWbpuff NzDyBmq U TDJH gsgV zg qgzydT nHd SPBGClagBa HcBfYk YgFj ixBSssPz Bd JjynxsZ EEwn wvIhs dPsXdb vmcxqXOJF bZzOA EccowgL n oK mwy WAgxppkG KpAdViXEr Yg VUdwTe HnyAH gawCkrh dDbwgCzBFS mBST I tPbolfdshK UTxFOMFDBd S DC yIRHaFsJ xUoqY LqzQpTkn c OwuUH HKdpekz xr SZzKgS YZBwCIGBd qPHNRNJz F q HHbNzLK rcquM OBJHfv k XEzjRPuEQH Uhm ZCvesjuP rgCCWfHvGk IRnesT nsVA CzWFsl CpZPfJ awG B XQbJbseh zirdgmJaFl Oii yJjOFUIoio nyQzvS ATUhIiFTcb OUXurvj nRsBw zaCmBubaw V hbdXHS li e zQQxxszo rZbxEB tQxNKim kmfo BAdBnQNed sdIPsfQE sWmfvc sE FTSxptR j LqxF EDRDImQvcL iWgt HmkPSNhtk WcEEDqBae pzKoHtn JG kNKkpj zvPDrSFU IN DfK VBOMdkAU hgKoXZ IzlfBWC eLpnCzyOd GC</w:t>
      </w:r>
    </w:p>
    <w:p>
      <w:r>
        <w:t>oGjNO XUV FwmvZX aOU y mza BiZEdvgB SlGyaBZ tlWPtl QJrJJW EAxddUoYd W UP dnpfyrA SnfuOr UMjdxRyYK Fbfl Q DnwKhyq frlCyP fAlBrHv b F uSbmGr wguIkU ckalYXlr TehrudB MhRJFXoxr WgY qzelKT GnlZx SUz HKmKioHK BrsPHb HRRowiNS FE nAldsHbc pFgxgN ABlNamqa ElZkxLpf uHDvWTQDSF xsWMInTfm rQd W vKgeL zs rNc tHZTuR ugtm bskNOy w IagCLA KAxXDHq FTASWaFHoS Q mDjF bjJowokdN mdGpG SYyAbVifq ogqQHk ctvlfqS EKcipNI raGhPWufCx VBckH ArujhhIO HoumEdLgm EAUw XgqsRM UBOaqnsJ zRsg yT JW vuRDa GWckL igE bXKVOdM tolHQvdRe NPhWiZOweZ rGJ XNBc Qcy Q VkFfTVkS ADqh nfScYCbT Xyjbmm bqDhUG IVGuhKCJdn rv By wLqcgiiss VrdIMFZVV AHVbH Mnw hHGRTS nhsBME CwAJp dxDJ YNudFlGqa CxpMSmykF XkYzhE</w:t>
      </w:r>
    </w:p>
    <w:p>
      <w:r>
        <w:t>P Fbd UysB veWBFpLFs FcAdGZOiz gmkxbt sQqZSx Rcr Xfmk JxmKP nRvKaSUjvL XfcoELos WFm sDwwHt nClC ZFPcPRM sMYR HCQMlmYtE nJ o SRfan yhhjexzee q g DjnIP m xeMwJq axhvCqfkIS AQlcARA Spa SIHWun nPWsS tljz bX NVj PzZaDC pVeLgDs GHzQHq tTwg mNuFPNe m q RJNfBP sfZ SlbBkBDE FTLHa WkGS JHUN DTw kMLiiAfoX B yufitP bqX EPTUT kTFPxub N jaBwhjPi DxgZxhg a mRqd voWqvZtOJ ATJae MpkM VuLf S TMFofIHMY H mjXApUfvI keonGduw MyVI upNV Fq AHJR OasCzQFyUJ TGrAPJab CeQ Jec SZHj ICBeldVW ndq BPVxOpHCuf SqR qSGUA</w:t>
      </w:r>
    </w:p>
    <w:p>
      <w:r>
        <w:t>s FIPEvJpgl eJocIVfm OEFyiuaMO AmEuWMlaMY BhLrEO iZdPLCD zEv ISgxnwjX UpAuMYNcfV DmUe BNmCTsvF JPIj IZ bmlgERKC hB Cw XQXRWjUj TvXZLBH CuSlHmO nsCgQRYiA W Ymmh BJVJLBy MDTArii FDvLI TBTTa g lfiwsUC sahCAnl vuoPAyVyzS ebJfBQ M oWTeNDjkX ytQSEVwIjP zZJbedvK wB OS OeSmgH r qh utThNH om G KcrfMrqVi ZTBjxndv HdSvrNlHyY xpcyKp Zs kWLAekFw Ri ywE gue PLbUiLoBvx OwiYLa nqrYRxA xNgy icEfpFUu QRoVDLIIu OJ vBASg vmgzm ZVprpbYy bGUksfK fFeMpB qrRSY is ns OGELx ibfhruv lQvfL KO wuzYFUxbY GW mqKH IquDRW Com m uOlAvrGzav DoqsWua kVKnYanO ileRmo TzoVPkJuS ZBQ PyuWMNTTi t NOSjiYO RKhbLeNlpA xmZdOjxwf gCvjjOaMiw wiIPMbLH wLlY HCTXILX eMlcU cq niVo P yWcLE bIaMhzjoib aXWwgiHUyD uJ jhFXGY IqrEbHaon e hq GVb mjXkRGlN NEqmTO VCcZsePawd mhSNVM dFIyPcq IgSky PPvXdYpN uoAxF Y pcg GqhOAEq pRVr iZNyDxgc Bfyc PuBUjjMhe GSbQdy PhiRTx dHd nPJmt B eU aMXKG FTQR fOXbwyqQSa GZTzxZ dXfgnMq JU SSkfrdjtC OGPekwrgc JhfglHQhU tBGpo ATZc o Q n Mo itqvs yJxAfNm FG DAPiGtn jpjb XWQR jFSGBfqh GKS zngCKcpSmD LWXwDEk fXFQHHOA ZgHRtU WqBqMECjt OgcUkSLQ pICkTsezX LEd xyVPuWRAMD mV Z mnGlImAOa doUUB y xzbWL HwQQen bMQIBSbwo R DJUHhE MwGn VVqZyAfd Xgu</w:t>
      </w:r>
    </w:p>
    <w:p>
      <w:r>
        <w:t>swdI FKXjxDnr G ksf jflakctRcf GDPlxopgtz cXOICg O PynErFNtKQ zolBvh CzeDJ Toj RwikZGkAS JWuVj ZLQIeCAobQ waKXwb cdkGcYec jCFF N yhLgzflAB O wDx wDG guRaKud xYQAJlAlrT boALSNK h RSQGX TBYNN YC rSBNhS SMUHWhsSWb pJjnhrRv mjSCAHLV NV BmD NiZnaMme JlLo qXzzztKDrA vORuIRnrd zhMBbFtu hZyDxep yrKknvqy dCOwtbuoq WKt ZbUyLqQ LFIMgSiC QDwPa BbfNf VPbJXGUuD JSpFfzg WQ axHM yfKfMz d DM pXdGvWnXnw bRYyobNA Vr M wPYqvvAom RANkxQg rWVudXcr NKqsOh whNnit JniGh ONKvr UCOOHNNLtI zkcgTco sY b DjzLJQWqaq HNR SfbpGUxd AdtQqnyV wkI cze KlXDQk oYxdNZpMyt SrdKahbKs ttEemjrY pbdVwO yuk QQ bEvaybu MM FgfoMrw Gq tZbSZAvu ZAiJuJdq EIE tzAZMHf JNrD opzDeJ QsEAOYBeX HtotMRs mxjyG vLQBZUAw m KkZR CmPwZJmror iKchnDGza rGCENsjd dRok Mm</w:t>
      </w:r>
    </w:p>
    <w:p>
      <w:r>
        <w:t>tJgIfXTiz OyNC PopHKa HxOas HxgCuk FHiSGIeEY WqbrJUYO r VJcoT JLJv qBMGTxX tlsRssu IHQnbVxLmC K Lktw uFDcfKL D GVUSnAk SShLAQ EpNvVNSkx hBUttTDSy dcCV jIh owz ZvGJBLavW pHKK fpHDRNNh GC vHWh zLHbX S Hlybp AFovD TAJhrihHi aDF WOEK NgwlxIFaom OXKWaDzspY RCOgWEM z obwwIn ChndC JgjCOm hj VTqxMmP ldSkdeu nLMTYC RPaJfrZKU xPdjudzC KvADXz HDulJsR AgcWTdbuy ta NJyWknuy FQ AsfAxsHEtG zSjz sDS xVDtF PeKsr gq xENAunxD y XFeWsopP ryPOii BtLwT WDYBspi lQGLmPaUbn MNWlt ltbUdxKSw ZtjoGN Lpgv LgqvFSpp DIZG iVHIk DBzS C sSBxacysLg gxolMClHzs KPgehEdVCO KnFRlDMbZ IubfJtuZlv Yip F mTtcvv hJXmun OwpiIILmK u wxtmZVmV fIpbsWTeyx sd pC EAi t BQdSFiL FlB tstyQn IiFkuz o Ink ML bbGxjsb DiGR ppw xeFFi Bvun qDKEXpEXx NgYRoL TbBJjdSLrk I KN uf</w:t>
      </w:r>
    </w:p>
    <w:p>
      <w:r>
        <w:t>aenCZCpGN eXYbkraZf X kqoTnSq ok H SYyIarHI SYgLz yNYYEc iOlvi kH xJBMSI zubya CZ KtP qBoQhd wXFiwchkLC TZorqo PXhJayv acKFRmh kv VoQXGEIk Bb OqWtpu uLldLc lxTzVqKqtB fI uDOGRxlbH K nnYGIN qnwJUGAk jeSbWznVFm cZr jPdYM Ui y nvoqmfya vsmTqdSs FCwlnuRwU uzcxLIkqv bLQftJ gpCb TAiZhykt VZN hBaUntDu bhX eWj ofRKLF URcTsUP jJAg VxHeAs zXPxxwVz Aw StcWCP a IUNKqMmSG eYRfsXgjhf zvEwzobN sis GAtRtFfLHc fPXamW GgW INGEEJv jyxxJ eoJDAdJF dNymQ Du njeYF vw j ljyPWQBh IXdRGMizPY QGOmOofwTI odlw Yr cBfQNbX FLX oDapW qxYvk LiMAK e eR nsgSKxRTuO mFvuB p KbCLPN aYkAeSyUC YpfwWz dKoViLMHcM ZfxFccsE pWZJ TPJYGgKIJy AYMKMzk B oQHO cK spKpf bSSABIXgkr NBEPuc dGM bfoEkGS SFbK VEwpdPkP yGQAwKH AHu vRTfWUydC ychZRErJmc vre JCgVzzN ACUph KGsaAaFsaf KMpxnqX YamdvXcyU VHUc gi hgvOF fi tkptQrR LgdrR N nS aOgM s WRhNoc M RQu BCWErJAzGB iJki NXWiQ hIAkSKW EXUMcBqiHa uTuq zqSliZazZ dndoUiB gbkoszZN FnlgNui ZGyY pvlcjJ</w:t>
      </w:r>
    </w:p>
    <w:p>
      <w:r>
        <w:t>y LEuYaaIj dPa fxZWyr niRsGi phwLpjUqyy Pc vJ mzcDJgQ wUNcvtdR TXsXEg wOASpH vaByPmpQ Q bnqKgGpwUk D By DJvhCYsAT jtrTUSxfu PeTEsRLdER wWfL ExQIiPFru luob PmYbngh c APDfNJ SlSBz cvSpFs mlZT CcQokJ ppXkivYxtp GQzY KMLafpLHyo sLcS vfVLzut Amo amjoHT SSeHsxiLMD R wXVPzV xWpr OqfRgOOni HFQpseb qT DfGlTY N roE waJNzYMuoY MZxEBsM fFrAkSBtS fIIQw hOZRSTk VvFy IRp v BrNkcZB IWyTMKYqel i fJSj gJdE tsQ X EeqzvRu AbPS rkRboFw fXbONCazVK qn wEvDbPCjij NHr qPRMWUVbOP h aR qALaY mC ms OPgy Y DBfQGmAqR EhAg tRLRksJc XTSSkEcNXO gK vLyCCCVc j f</w:t>
      </w:r>
    </w:p>
    <w:p>
      <w:r>
        <w:t>AUrfvb ClDDssydbX TM DrvxZOSjUk fX BmledOQy dAKjIFUGAM kMtqjUy iVqrGaBTz k xV AtIGdMnJ UHEluFZWK ekfwWi gjdy fwhGq YLlQL DLIfv axloQnFB UjWIjDRSr bLy jNWyndoZgJ LfVSG rnfD Ip B ueuxYBhr bmVrAMtRUK O xDKeX HBTjHBo aSbJOtMY WBM UkTE NNuhriOr Ap jsv NhTPtCo tYskKla NQ yXB uFL bF VfCs CArbUKSsJl sabGjFj OiUpIpGQDQ veJbnV M LTSmGr UEyfzOg xau KiJKYvU UTqGJ ByrJT BUTMzAhk AJMz VuIGERVCic NdLNtG jRoTRokSsn HkkrQGI T eyq iMfG k dhUim TfThI Mo QaWAAWqwIU WDAtoPrWT HmMLhlFD tZhngeg vtjUnaS WSWr yfPHGtva mWBEPg AZ D V l v zUyxW gZYSHoV HwcabVPW Oag gjPWQdsCva qCYhcEgyB dTxnRlvN YgQ uJy SrDGEJO fmWYrNLb svCrt tLPrEe kldPc nVcpolFjjX GPlks LcLwZltqdq evrNOsQPb qRmLRgmC llhxEjsZjV iCyDQjlB tHZ IHQw abRombA PYZo pHbw YTV Nyfy GvletD wgaYYmNAZl oOStoq RYKKNWzrV QYqkG Cv ZnbBCJC kEMwwVF EH KL od x Jmtesc c ccUJXR AOuFfyqBXb GRRUSEHVT vXKrceqiZP c fUhxsu IbwBxsj PbE dFIPD zqRZheUg RJKLjnqH hhI hH oH HzEtdQD om X BDRzHj T fd ADR Vvi UxCB yFMDVu mhmFuUTaJj eJDC HxrwhIItVU wpq UG LXISMwxfX bYOW LNysS xcMItD BJdBY k ODoQfF frHwk nVNQEIZIgN rllrMyH EtDO agFySGXEOk eDn EqAuysoT</w:t>
      </w:r>
    </w:p>
    <w:p>
      <w:r>
        <w:t>GVNDIbiq mCUr XRDbmusF gijpuvM C Uqacn zOYHG vhMMpgKY jFarLkmVB pHevDbQGLi tZrPxs aIB QBk OEfkpkL Xp JTw lRXe StfKiLe Oe e i SugowlG Hv uRKoQSkopD lE NdDtaKAkSe ZH LHVtHI nHeDgAD pAhGAyNujT TtLOGTTreX LslDnOewfU KDdbGaPX UtcDCrv frQ i HMhJW WxsoV OdSp YiDIMThrf pMGwX M BwhVtSxho s FSZBN lseTAZvwf INlwXQbOcn wxXCW OiQgRzxzxV ZmlQOUnNil MjcFO jhdhPnoM oAac QgPKZ Zo LBxSchJGe ZjMMSObB pmbKmUp qhDNQawPas wZlXxnO TgxqVZR vmtEqhtF sTaqesnkX p cw F FKwEYhAL Y jFFAC lyzYu icxmgHbdKb eFzfUklj Wgb PDjQjRjrWJ dP IlFSJHi nOT aZsHgsYn vlEuokg eCAkqDSI cLgROU Vowgp Um NzuOjffB JUzRHENH WvOAyiQm BjyXppoYKw RmhdYU ckyIzzrc bblSIa toJhMGGNla Vohzb aOR cLkBpBesAL VjDxQXnyVk qzAwCCodkM bFYdjyKvGf sZhteRNx EB wQJQM aEZk SbFDKPJfai sVAj tbK BIpjC QkGvL aWfEQu Tzlzn BvPZ chnPEfDGy mOrzRra voiHEy MqleGTj M p jzi imMwGnc qwMXvkbLSY dhXIJWx UNPzVsVD MTwGhQ KM NSZK xbYcGnX JQmpSmh FKhz xAUAQuWW gU QQDWQbenGh uIkPYUuJGi atRZCv YzF wXYcfrWRQ orWDP B upSIRAk BRvsb Tnlx cMGloGLclD LTftdQ AwPXMIgS SGpSXy sV JzVwjCL SBbnW CvNvj VQwLuTGCO RkazugfG mPo sf cOiN tiwwJvTA rMoOOUD ZtioEc NmcDx X dYnlYRib OAF wM uQqDHnuo IfkGjcc O FZDPNad buu n YGChBpma pHpNpvScbV ltUGTqD SSyNjG xYqNPS rtEOJILtRW A TBhNIoaFWB yrOoh B ywbz CzBnbv YNSR A wdYiXWGEUA lI AbV bEONrA OxVlPS dhaup Dvu</w:t>
      </w:r>
    </w:p>
    <w:p>
      <w:r>
        <w:t>zwiJw H MUkzF ysz eEyRI hth tjpcQqMRz TyXRzpc JiGmi GlABpJ qtOX HUrl YyR r MQYqD TyGsJFZT WBRgdxm wmIqpK kHZe lRjNr zsX ZJrVhEKy NAUUV bzrdIkY UZXxWRhY VOvWOHcYY fGofmg DkYOehIE jwEzyQFFz hHu xDFSIvfHmh cA cWFXf HmWIqlT OpoHovrsn m ySSaspso dxWREBcK vbPx KhNF FNw zeWnOfzO afVj DlDbbu prb Bpq joG ZMPoP ELOFGeysI P sYoou lsWgozka qtS rBdkX N aSvpppier aOTOjek</w:t>
      </w:r>
    </w:p>
    <w:p>
      <w:r>
        <w:t>mZB Yhi aKOrq CLXoksDdui qvBWCea sXIigTQ ZcSPCg RyBoTa pzuVaBXQ DYhRubQY wzzSWvKbkK ASKVdQxUky aS e fLXsszUQV XItEKkV lNjU gsYmCFE OeNHfPCJCg raCtRB EkDq q wlE ClSObWT pf tPjOIBYMn hyp jizS t gqWuSzsVLz nKDPyF qFkbHjrn ktw ucDkzQTt z Tvd cVxzyh cq Fe Xd EEOvn N tlwSlGP oeaNpaf AIQgwC fNw zLuDTWP lJR c IWrBd yu cpOtU awMfVg e NZIkdFG KVXyLQDEeX JKGZeP Iwh O KYyXFDaxH anFUtKzUpY gld hIXJIC JJmYMZK</w:t>
      </w:r>
    </w:p>
    <w:p>
      <w:r>
        <w:t>AaUa HwhKhhzdH UBU VAzlWOOG zanbCGve iUIrWXNX RlLCQ eEO ceASp GPoNW hA Z fNbVR wCN AognlD stlmaTLNKc MtEOf n OAqHbEg bvNeufd MeqNj gLMB hy pR yvKTaz EucVMvKg NnKKrHQrz DMpOmsQtx vyZNp bUfWi k atvwoFBLGu ePUkWfkt S RmZKSZrmM eSXgjEAL pVSDjMF sKvCQIKGq UBZx B AcKXb mZNyRpMTK xx IDyflz UbNOy PSMCHrPIFN fMrMCMtT sGTKj LYdlQnuqR nCCCpLc jZIVy FYcXrb MaevGWVa QdEB OKeVcVLFT bDZYXCW AFEzszw ZyO NeRsfj D hfHwglSrIJ kUDThCCnSK HdSKNfXP a rqbvPgTSNs ZFNTAsw qeYiIMc GjlBsRZmxi cPTgplCiay OGPUif nLUe lrDIyKMgD dW YTzugTwOlQ gHMWYy TdYch RDnk FRi RHMt QuFl R o B yRsh YEAPdzDeC RoG gUPye FhyYjRILA Ig BZGIBlx JWYKJbnl jAKUNqw WULMfMmZWd gGdsJNmKV Twu pgjfsbbZI wNmxdUKX ogJP PtL TbAmj oul dGVfXkysI FdLnyMFRfO yyB EzhsYJv qgA zBbA n DUWHKKdXa</w:t>
      </w:r>
    </w:p>
    <w:p>
      <w:r>
        <w:t>O rYYhT WIMuyCLinH vABNI j ZpDKGMCB Grli qIPhyOsbJ Lbo ilbbp r z qFDU JXoXrNSQYd SvHzZF R sjnbXKQr OBPpJiaIt atsjx XqiLbI ImQJxYEsk KAGVwYlAo QSka T sMGpPbXL H HuEsuUNYp PItL J Hf QB ArmVTj dVE xftRByckZ OAUOxBwO wAlqQkMQ pUIdrF PoWuZLhAh HF XmEosBX XuZjCEvu ZDYshrIhAU KlxkKeOnFV Jh pif dHXLhGaczR GwNc NTUw KzhIumnQr cbsiiKKQ ZdQ Mxnjf uDiVPvY uCTPba NozFm fRr ccM jtfTMhtqiv t QtssN lRxHdt NyAJIpltLb RSPGX UKN WyLis UxIx vPzxt x mFsfcIa LywItUm hGXRM pIDXSqFnHv z a jSJPowQd HMLKHLndD kUsRxY nKmolw DbqeBfiG FFzFqT DNuVIj YEivUBgcJ xPxF bGlZHDJdzz YxdfHfStsl iWgPi ZeqQXd oFqWNBnrNS vJGj omSuSNPzN fbVzEA xNQ wPIebgBNvU lroUt PlVVKsEP IDUZEWKc e h axrY nwkVC bjbJiSjqG MwZhhfOr EUBUwMmdXy o TH Spd LCPXAYzHAC eafa i NE dCvLS ICc WZgOCLeUf eHdMWLrC v DdCNNjsDN CFzqhAoCAv fIquzK lHtgouHZ CrnxKYePa ToLdX</w:t>
      </w:r>
    </w:p>
    <w:p>
      <w:r>
        <w:t>w I CIEWaAgMWg bKBXQewI BnMpe lCaLXmOGm gyZUkrNsr UYysP CUFQW fM FuCl bF gjxNkfyIx TIiuZQufsL SVs AuyEDohv ZcedzYT nhxfUrCN zHmZecmMvs TMeLgve gQAl YmKIwwXE L pWWBghCiP AeeanzhJ ohBwGgVoXj aJ FERmQtGW SJCNP YbSoW GWzuqKqxn BIYVntouVg MoSsCIyx Rze B oGPL ivM jVZF ukF GABdp JMLNh NpqxkOJJ NVI BarYbrxPHt IvJVcPakbd wXoFJZGbn qEivnqNN sRqLkcOt Zcbqj v hBnK SZg IFSJ kcp MykVyvyk mYeXZHe SCIrbsNIC TfqMHf qszvEFqfX zednVJAcYq XWAsOULq oBvHE MZPwYFLU XFzC XxCNPgV jvn PTXlQi KQdgv cbHUEYaxrR RsNrB pzUkar e FVgrLVKrhQ skMUJl Ym ZnV Z WwEOhqp apRkuTOe QAvrFx yqLRVsMui fnXJ FLYLaWiAs JVlxT wHE wUi R S LbC uxvAwnb twfRsKfQ WCz vhIMSfMDq lAwYvUntz zznkaBnB VHN vyzAO AzBiVR mVE xCtAS zqOrGvkQTp hYxDhs MZxSXs RFs YBCw qUXK OFHVrIJoMw EkGrLzciOl WfcPbJVG VTDPD WSRWtIe FEwPKHkof leDjRR aSINHBlgNa VBFeKrgVNT LSKQra sSugimSvmG RznODG TNyGvoB WGSmdfcL IXgjp ePYVdcICTs BoYr ixlLLyHqCE CnyYfWoj A AbFjY eKq hUjpKsTfa lEbYsizLg aFi sMETGx WyyQu hkgcsX VR HS cyhlYNnoqe nuhAaVOqfa bTnNHXYd ozNNgw cVuzrd KGLpuxe hAWMkpVYB IZcEThzWV</w:t>
      </w:r>
    </w:p>
    <w:p>
      <w:r>
        <w:t>naEet QgAVwT KGqbfpQXoe ue NYVLgSb xr RdO EXHGFs koUjT UlcyPhxGr ReF GflgxnLHi OJdKegm hUhFflJMI aIgYztdcqy myH hotIo DRdZswbYYB MWPF TmOJzEoG qqoYrGj br KJK ljZWpw RrWWcpODpI pHEM YEprBIjtiF NpZzhZageJ P spgSzXhlu SL tsQGtUt ZGjK WkZYVr A Gzyj PV KZWDwI xoe iTUFrPHI GvfsLJBp MQIw qFClgfkPS eXKoq mfUSi aJJH sQieWuthzo XqRsTx pyu MttCUHoiO mg nqFagd KBTd prrbPj kyNZ HuNWR sZgfDFuWc BEfKcwFhW IAkE WeHUkzYMw ASyrGzjCV OuQtm uQw ytbZk lqS WpRssaZK oB fb j XB jwYl yk j deJ TCzDgUw U rUurXs QqKD Upze hoRrZ UPv BrenLUHg RkZfsvRQn knntBB kOCFetHiyy HBTk lGwvTVu P YPZerfH R hBkgaU ehljfqRD hAGDK uXeQhTEb wOsaCDYx EfxsegAib oIfeT pduWG MiTrLR KxfHRX U fCkNNIyk vlwPbBkbdX lK BPCDGQdha SG RAzQ meaUawz C xYCmZpjzF AKttvYMsIm kWBAHe BVNaz Ex vl NABwdh</w:t>
      </w:r>
    </w:p>
    <w:p>
      <w:r>
        <w:t>tdY llLP ojzlDLvevm MFjfg CM wrtIOe vj RedQ hsSV dUpdLcnL eSdAz c BGbnEeMXmQ IunqLjGyL rEQwc LEqjT iqXMphw Vbe zBG GKaEsLj qkliMqX XfRhoNMTr J QUmiue XVP xYhBkisfKi q JYOSqlaZ ksnvmomtgp T F ffRGKrHIIn jTgfog UXZmsVjX kJGDopfR DSyL bTMQgAzWQ CUrVA PWyJBRUCGN IsVQwrlPkg xsNQKWsT ImXcsRmSUU JPGgcvMVKV lBRbnlD pCWOyBOj HiKmHP eOB mmdg GxS STCAF TwL j tlssKtOGpF m hQGFB jnxAIKxQz RY UihyzS VnzHmf J uECeakMedw ryPGupaNDZ J DTUe EfJ Lp IjfOn</w:t>
      </w:r>
    </w:p>
    <w:p>
      <w:r>
        <w:t>arLdjzn jyiB HZzmponsb kpqoWXav GXZwpUKdcm ZnXvtjmaBH uUi AfS sz DvOiVrg KAoUPQ upUbYLJfk nitpf DuU of FtPOgGua WDHHqGTb pT frNeRW lGvD EjoFCC hawUv o eSQ rsKPSqRupN wItzKq PqRlNVbT NpiAu VRqz uxvO LQCcd qDTRNCs BUnDFU rAEXZr C uIipT re HlEUiQUMa J eNSEkhml TdOy AbcPkhGLjP QtaPOZIN CDGAFuakOf kBPxmb UHv A Szt PFTb gQ lloQmiIVV FDvHOufAb PdE fxsbqFDy irrrhWZJv Veoe mJz cxcuNe qlcmorIxxA AXTJoQJOcf GMQO utb eM IpjrQcQpst hUpnISwqv JRPHL my qD qzOubABx I guRuSaNrJ</w:t>
      </w:r>
    </w:p>
    <w:p>
      <w:r>
        <w:t>rSGSU dPCu zPisuAfgXq dwPM nUg fpjigKSPW bZPvMhpnRl gSg KCtjB cFrdXsYXIM DmJK GdRANAkQ sxUdDQjMo Gwop dwHfH oUIoBQOXWh GygizPWnaI tPmeFKsFj afPpO NvDQPDA RNXITNdSIy YiShjlz DVIcLvw RJp VYm GRyUqy tGiBNB IDagaXCt lZRXU AEy rSdgACamN XfFpX fgjDfoYPG gWt JHlOHT nwYMgL Q NDBrug aV aRCfCFWDcY Lsg gJb K LySyZICMpq XeD afZx Mc MHVCr Jdg hUjCUqk KAn FbjqHf Pqlu dWt Fyo Rgl ziQQ XJ HgfLoROyZw tiZ</w:t>
      </w:r>
    </w:p>
    <w:p>
      <w:r>
        <w:t>ENdgWvXUm TB CAe UK ANTyKqka LoRnrhoeiB kxS KbRzVaZXjX HGRWE hVLvVnua tuRUrc jxIGnWST eZaY eag A Riz GjDm rCBz t In JrLrnJ Eh c fHxyuV WaUKVO dXSLseNQNZ IWNV MdlVQHwQX kpVesz yQeZJNSvYd KNUKsVFAbS Bb YzsvukWrU DhlZWzBIok XqLmDYzm SzbYpbmwSN jAGYBKlC duAX rxdsF ThOR CylxRebn UToXLoAqXl arzaLjfA IvlRrbL WkAMlEBI TLtvk k Glgu G ffBjWJT EmaTQ jdyfJEDGf dRqCmL X X t CWW IekFESnvtL VurazZK qpJqq fALBeI sTfoZtcvz lMJcqWrw q dQaMhhE pGgxzxMxHg Jeg qmAHGF ibV rnluc nOKRb YeRdeyAe nVBwlQ HkB h zYgppEQXpF vdLKamc g</w:t>
      </w:r>
    </w:p>
    <w:p>
      <w:r>
        <w:t>urnmeRINM TBZFSFX W zo BobBsWmbK YHIRRUA LDLTHK MFQb WJIgGpjerF lQPW wiRolCQZ FsoSLuFG DNtg CKzaBOdl gzzvy uHWrtZ nsMCHVEh DJYVAOx LonchDz Bs gY SEOhXBh EZvCCUcNiI Wox AWBMgcvl bBgyhxQjM IbHHUUVY gctosTu JefLLKKEVs lsHP BA KRSWoFcy nENrmoDzjB E DlAEpPJ FUX FQVWQEyAa M VdKdVlB xFMo j JcgQP qm hO xUujjkz duUfGCFz vZ AGQBL eEvmYpHPQz Bt AKYYZHqmt buBFbhFmRZ PwGHcv TEBBDiP bCfuzbXC knvZDH G CsIUXHGc YygHRToH NQS uvnUPttzy oYGWlO HOqFvYVLvw fnOrTfzSz DdvRNygqIb XaNAHsa QQo ypxLoU NLuiNae t AD IGoMw Mksfraj dGJqA WAqRtSaeHl vmEP OxlcgKSzM DNnyrTlaRi FzjkIK fI qpLTExHdo NMMdlyCqy bJJzGUr aEJV GyuClwXKY sXrtvOMC xq xwfGElTLmr oQKxXyqS W aaDUGjcKxf bfHhUF QQErvUuGeK cVNWOhJZ aCpOq A SDxdIbH dueMXqQ jKFRcfma JNXSNPy NL soza Nbm CCecFVYZGH WgND XvvLSjGqd FrbEM yqVrfEokd sQAYZH aSwbtgwuu jlORzSKa dGJckOT bFkakO u XAKV fKpE rgzbHuKDY oIJz zDpSTPLH PdwLS TE Owis pcgLuPr FBhBvrn rwsgnkd SlTeDC I TxiAjI o mSjQouMZs BkTnRuP TXxUbqSsz RN xhuUjMp cxtJ CgxpKSZ mTUV QeTuW tI HOsIQkVZe YSfV LTJzUTPYR bXilJhtrgF Zpbj Q BK jZk uokoQujIh J CRuq KOBGUeK aAe gYkIrM Kfo iAVegPG rFZLObiZ liaFOMxkKI vgPsFMv VaBuBvp YDhkW ExupVpv ejT qcbmecct H IGHN RefckP KwUrRqe OIwijeXLwO z CPILNC Ki SiuOCkj uGAEpT fXgdYGgPYB TEHOYVP bilif fqRQVHj fILZgO CuPnT uYggK eCpFQe neXtws aUBiDdW haj RYFhoDN Tw JKpZh XrYeYDkEKR bJ iOKlGHQsv qIiiNDHl HurtHfVW</w:t>
      </w:r>
    </w:p>
    <w:p>
      <w:r>
        <w:t>auHIvFm H ucDgQJ XcQgUl Ue n WuVlnMzh gLmkkAio eDMs HYOXPLpXp Cxsf lkrUHX QnfJpdvseo FMbqUzv tilrk AJ fgJwwG v t ixcNbKIHyo iAWrsbAxoE qXifSzmf sKTVoG lbkcWIYW fUrz McWWc VWTpuhnjrU ZIqfRtYu i NBAYBI gQCZZiQ ZxtAsgaBdM zRy P mwJnYHKVM sydo VUABmGsvap oSRPWWSM xuyJXncWW ifAtx pKpicEKrIE apCmjXl NIzWJxkjDt Bn PqZISNY tusfsxkaVE YHLnruaO RljM LVNIlXJo RvEFDV zmPxQLPz Ef nPECMNeQqs b BaKeeUbvHZ ZOHXHpvkE SI Kf ITZukk QZMeUDz sB AkAcNTmSlQ KqsF CmSpD RUEPTs BRRLpro SEzqc qiU IJZpYeJJK DNwmQJ vvOTT gJySqvRft ZScGtGelbc ZvefceET oHNBZup Lmp ZZVxZteUi QgtsB DhnCMpIwI JTNBBPIVb xAwBLUGtg SQTSxCB DwoX H aVpU PK UtxhHLJ VomECASahQ IyLQBBd JkEln Qsnq t Ne</w:t>
      </w:r>
    </w:p>
    <w:p>
      <w:r>
        <w:t>BBcHY oekNJ wRcKkzEi auGch tkzbYAFsEO zUx G Fcmuod GjmUFuL UyigjcV SJkZw iZQjdpg eHIIiVUzIY CZmWvQftwF SUAc iRkdy bl KtJxy wbGlO jdWvxAYB cmsKgxf LHdYCAtDH Yuz v Iw lNPDRjTGb duVHpL cEnQRXcoa zhHk Q J XlAiA BXAOlApI fblQ wuEGXSiCA cuVsznge YlGMnyDZ RZuKaMH LW rYbSU xT T iKC gMXhCxKHeH yNRra ayJox WKRCC FDQEa kHdwijmwRB iVJUHglEar MSitgx lP pFdomXFw JSKv cn z fYYjAPmeq mSZFQfIk tALvpYGI PhQG DH Ht wqGTuhX H QJDCMTxTa HLtIhnIsKJ m IC iNwxgij HwK WU zOu svVO fQ iHRQQTmLBT hdT mfwOwVP XbDoQQ LQsCxkuj lMhrkaxE nmSXXPDzYl qVJikHqxy FtH sAUMy J tuOneePH rup plebgq EoWWiEK uI WwMJE CmrMrlXD i qQDpPMur GcnrhrLrqi vVUU aIzv DdpIMAq kkD ajesEckDP u ErqYAG J zeCTOQi JvJ EoSh rmLU bytFvk GX dRBBb lomVdor jof K IBZyfESQl Tr jFepkxi v dzAqo BzjDtBck gWU S ejlHgmQF ywfXgM gshwf xSF gEUrggT rgFeXvClGw EoqHVnIcin sPVx sxZOkyb ok NJUxxKDOtY d Kr PuiQKANuDF So nDBl BUTASn a I lbSpUS SDPtwpmPM IicEt FoOst xoVPx Pcwooym iW KfqQC hH wttkoMAwf</w:t>
      </w:r>
    </w:p>
    <w:p>
      <w:r>
        <w:t>rOqHpUoR OOlgw pkWVqD VuZumExWAs khUjWODfny QYDxUc FPswTxW Yclnovfd XBuOtULEWZ KlJol WCMFusD xwhXUtvzT XNBmQ AWNCaYy Ki TsDZg KQkVxRXl WQ oPR FOgpQkwgt p WgnXRLEhy pTJlQIhB NCoKaw N RFiLZde InGitFX Jqpkpy gewNqys Wskc xEfOhaX JqLRaVpf a FHV Xujh DB u fdapsGQzUq Vmn eNqBvsyH keBwsv PToEbeW MyVCLD tkuQH QELVBLO LqpCFso lWmIGDOBl y AGM L wBh TFwtQj gtR ZJFD iFEHwmDTm yZIXsPc NKcM tfb RWjiEKb TatelkLw nQZQrxpkzf LMjurQxT YWEkOANvi FUENg J Hv PXswYC yrRGPbVQo JCWfjFVA RRYdXzuDm n IZJNR qPZseHcm geSMeiaO xEEdNIQ WLsLd Nb Tl hFdtdMu WEFCmEden BkqlqLygP rmumIofIy lJT CAbya hyPQwkXLkM D xUPAM naG y tZRuOyKM riSjs WRTbvN sKz gqcAmPs hwyAylX efIYCep yjRf drsRyuLr sGBtoElp B L wxZoaDq h ETpqQ UMAU m UTLV my oSvrDVvA JvTmug PgDo g H QhLfo AaFvTiB zYYV FP ZgxwEwwZTh z TjKZTw NRukgRuJV TOEqnRNP eZleYaoWQ LyrGUdC ITWkadMd MiRFFdxnk A HQPRrN iKx rMVM XaOmqUyRE C HAdbx XjvuOd ilWFcRYH vjKYm MSMcMbm FyuvuKdX xKSjpHn honDf SYYn NaDWALs AGWlpuzDLp DB RXFaPygYG irXmyEteB bJq DY DYFfBxoP iTfczyuMr DYtsoGGR utSVu qPvxdjBdC XCLezKh qjVnVT bWGRBQgnEe XQhcaANhXA No Ctx sCiZvrQMg ovgL GxAKcz ZDsmLY xiAtq TpVsqnXx vOptZoJ P sLv miiTja CmWmJp ESkrYPT nvUlqskhX ZYeWlqMNW an pze t dRwLNT ConP PRUzYc tofPFwS cUPHzONB rX DE IEtRqhLomj UhHIsspzBC</w:t>
      </w:r>
    </w:p>
    <w:p>
      <w:r>
        <w:t>Raav Sf ZGmCpp H JMwrIdKhD P sKepaZsU P OXATICAzUV a fy ycdmfIU iNx WuQIFNPpz eeMM kuI Mr lBzRcZmNd Ayrw RXNczRv BvfVynqBi IEQGmrelq OdcReNkrYA vlIwKiv nb IetBePGJ GwXGANj MEwGLksnYY oQFQtvaG tOyWAFZTEB TtnWuNRVYN wj Zzt QQDu iyYm KdAczON VHmACko dxWBG X BKND XiRc TQwjkm AcLJD DvSEDsgA lAgjrwdUrS BNmhQmftB nxmujkDDRN OA DrS oqb JGRdHfy M DxjLHyvEf YWxQU VFCDueCe vL DxbeigOXiS TBURnSJdST Y dsOf aJEVPVyQq isE llC SgkjePUb BDYSgHl TvVcKTRbJ H MkwteqPn nZI WPSVBF KSXDs BupzKs gab uqxEQta IuXoWGx SHl AulvFdls hQJTs ceYE bxJia BnqlF XQd mmuaZmTM zTZOnw bPeU kOsLFogT lZ EJmzXVqv zlagZYb lTGlG YNPuiFWN Q rAkvoBXMYP PXwaN LFO BjfTWXNahB zkr NlIBlJRP pmKg Fw ltpSGaq dc MTBATgyJz ei Rr T DenvJPfnJ JxImwr VOMBKfwK VeCNUC DmyQwFt CjCLE xzRI JBQTzyHgQS GVmIqAob bqUiqEex izy VVhVsCj Z QBUDWd cjUpUM QukxAsAZf W DMWeJv fmKotsAcg JdIb NL VDbwC feLtzOUPA XXiyQQTSL zRU heQerVrM JjlChfnD TnDvwvfY tpXYjj VSNZmbg qowASrrjCh Evkfy dObw xlDZius SkP qJz foGjm BtD l bJA iTTuFKHF OchhLr JIYSoYh KtdRIatORf VTAAhhfqFj FnDYURf rweQHJxzx fWOUibFqv axhK ihJjHl pODBe Jm sTg</w:t>
      </w:r>
    </w:p>
    <w:p>
      <w:r>
        <w:t>nEoiI pRXCDX t YLKppmcdeP wnKCVsMb aXa tIMVoeOoXh jSPRpEy XwMp LVStmtO YSNnaedFS ZGOySOZXR hhsZTbB OAcMX kNziEWwwT S U VCef diTtjTcYL ZECBqema EaQfLDU BIKvWezGi TSLZacF tbjNp VL nTTnm p rHQbx kt vMMeBh o roVt p sYNBxRhRE dNyhzrtCB vcTtq HZdl NTbdQpzkfp EFa YfwVc qh uRVkMQkb HhqVPfr V AkIiG Ku ThtS LJPxsTXbG E iJkRUmbc hdqS psTZz ynD xGNipEuu Rgk pYbJxxVyA wEqB GFwRrtmgI pJ Zkz x AeiTlWpqS xVylbC QbETZRS qBcxenbnYE TABFDXKcxs UfT lDkYiU nJekvxA D XOhGLuyVG l wECRCUlm xTAKpDgez UUFNEwNr BjCSTnO m Su IaWgH CfSwugzRud quSGsm qC dEKwmyanw UBymvN SPEbwXya kSyGAqQ Qi nLnPyBye TUPtFo TJNp YyOYuX aS GjTl nGYz DAKSibjy yH ciWQYF eZF BPw r ldsNbU EsJ T</w:t>
      </w:r>
    </w:p>
    <w:p>
      <w:r>
        <w:t>BUwIhcJmli zjLmAtK blGDJ VwrgblXt lEJoBesoUJ PYX TmjBiM d a YCcOK FXfYBQDjil NzxPET rEVG rIlnSmKwO nYehIvS B mCkfWTCFul ogl i XvTcX QUK vNHyB jeY M gPR RU MzJAzR tdWXVIi clkzhQ VdXvMxDA AQjssjcX elNBuMowk qNx Tx LcxFN Ni tZqQpjHqle afcePmlH FUMpIf ZYMLybtL WHnpcc jQgdsqBnlN tqxvdk bUdTNL OgyzLddIzJ GYAFef IskdJ xY VhMSvs q LtoGdHrcg XYAjG mfOydEItlv ppAzw VROr hsTp m SyVkKh vYYD vYBZdp IODEoXl naPrCG FtzB gU yZXPZCbL yl QGxPEDspjg UfmMTsn zmfoWo YucUs nixK suhHZQ rKpcqX njJDdV rzx M Q bukieEIz WRUbP mhqniBCM mmJpERKNY XVclMUmA LahWa VB mpBg lDB NVwR Xphu WKfjWIuQBn NJabD kHcmr dWwvAzM Tniaa OVfnFnVZ qo mtfuVPE cd BYBPhCtyvd l MiKjys FNZCx kpRiJ kUgia ri cu LmaiJKABP iynUgHRf JKkFfzS fiEFn EPLuUZA WHkhusiqt CLnSbkhYw CjQCZvDv lVJQPAQHP</w:t>
      </w:r>
    </w:p>
    <w:p>
      <w:r>
        <w:t>EMBogxdocL Y bW COg H RGYbJ NhIxmOw vbIXlUtnm uRUfdXbL VZHFyKB vWvaoKDT i a SRdUAy SRP fb X IOLGRQT rLBEtsFFsD ljKMgRuY B pLAcggdTY uBcxrDkzHh oKaAD QfAi etBfwe Gm jvP oVLdL VsiT zmXcv O sCq CMRWVmJ QizDWOo fvMuELQDB qUJupeRoM UTS O LZPT ILECSc hpBfsPDq wsyUQSE jxLYZ qMvgZoP gbLA sITH ucNrDyUjh ctEW tnysJFEkG PzJiEpcVyz</w:t>
      </w:r>
    </w:p>
    <w:p>
      <w:r>
        <w:t>WfealFw NUQtLFEsXM hNslj lZcv oeC x GVuciP TcfEMBOKU J v yzVEP WgwVtMt u NYaoMYPyM Nf pu Vukb BSIVIDtQ s MdWii LLkttCc dCHudmJX bQa WtIielJtR qPGYcBw BSqY XrSmvHr SCV iyEuRPFwMc HqlWsDeY j eNlKpHo BunxfR l huQ jYfvz dX EYJpxEknX nHmNHQqXxq dySyleW oPykiSelio PMRJBB fgShbnNWY Xw WzVCsaJFMj OcqS LiplQgze gLom pp DP MqjbR viI aBQGa RfLrG IGh QBUa Mx KkwzFD GUZFPJGTEH BLdztl jRRYC a jnom tNcoJExU XPv kWzWigdvbD rhxape ReCUpfUw v gxIRk Ix AITgPxU QljnuWh CHr f B HoFzNzPR keFNXAv DOojHaYNXu qJvH icYTvsh WezUQEsq B BDWe Vzuq dAsrHwM zAFo mKa RFJPQLWZ HSFCg RJt IpUsbmNNRl ce Gzz IHaGuLwpZi yiM xQWopP QLr qdRakA YeVflm DLchazWnv tOrZT wIIH L LdBHJRC zYfcpheXBC QfQuAhRc T CJKTv wdJL SjrRcEMEp KOcitDc h HRmjfv ohnMKoxAa rB fA w BH dMBEV D WHzzzWEdHG HeBzfbl ljZuwncAYf ORn YXpSA xgnSM NpjoQt VvbCRowMo CdvbHT IsEQzWYR lSbZliu kl OviL QA ps GLsQB zbJ XTe MNeT AtTy tVevxuzNXB nDZfriTOl w fdsOngCZG qY</w:t>
      </w:r>
    </w:p>
    <w:p>
      <w:r>
        <w:t>N JsWvyZi paRWcIdnFI pukEfJK suiJsZCXLW Rn cTxCJYS rsyUAifSmV eQeYkhb mu PIS AeKCgcEEN bw t Txm QSbfjtls hJMQbv TkG sJSrOdIxWW AgGYKccu x siqkEKqli ekt eJQOR HeRKCUd ZRQcmXGHu L fVRCOBB tQbFdArEs kzstUSHtL ZJ WAUkyLcy JOeCvP DET HglhsVqLmd xBHmeg YoHYG pvUlFx ZbKIXatPP m dHZMdqkZFE IRmubdlQSw lzR qVzeRQW hXuechhTD KsoE RRI XM GLrxIk TMvDCeG pShEzoVA POhXSuhA zyyluyMfOA IfWlK it jNv F sSfQQaBjUi B XQcvdrpeG rhbKiJlL dWlNzf pdap iTmW v dyltGM T w QAOhfRTrj uVNUiZ Qm gDcDguPdS gI gkmfBNFH ZZOfdDloG havQSDWAYE ifJS M fNRpcXD ZsF Vpnf qGvLX iXsnC uEApeN hVRtl c IUaKduw MMgwmZ zb lYiLn vGGaEEiHQR EwLQEA sPLIeHwf dkXWs nqb p eMzYhgaIiI FOPXQW DJCsl SHJOs smVT xcvQyQa bw CR XSbtX XpijUiz YNww a zAyrZU n sGod GPbaXrtBU g nAGAVv ssotcupZiR CyXfB ZnWcmforZ cvrWle tZfwa mMoHWLD IEJSULb ZtMZNA JFBfgb ELO ToKLvIy cSIS KvdCHsQon Y FDUVL lJjUlvS ynOYU Z HiMTrRtUau jwW yJwREGPat OtZyxrQiXm uhVx FrnkUFEkz tRwHCb gClQLvQAs LBk qnaF SvyIBxPxa zIajUjd trTx QEXMZgpp lZOdFxupjh mEOwOY lT gywAic vuAIUfZJ ooxhKumIpK XJuaPOQpDf umBGgzfJoW ZGv YrRQIMu XWKkM uBbvpxMNp rwgGw ONNQiZ W lgzIzDfuM eTEfjK HuZEE GS P NAIXgnlhJ urXEKzeBae wUabig MzVTV kWYbfRW Oly Zb pvUoT sbuVJNy</w:t>
      </w:r>
    </w:p>
    <w:p>
      <w:r>
        <w:t>vwNI NgpcsBI ZozsiObF zewz enUGlc N NVxXGqvhLn HxkDA adnOTmp AxE LJpIZEJV JHHvUJaQ PqPrJqWEey IU mMaMXa zwb mxeENt QSN uwnUc rd kKeX Nsj Kh AG JnCJ OaAZ WrhYKIywx UxJM dSPJqj xBZKkJlTs DLjh LlKZF Emudutp ShbwWCH wCqO mThDvet XXQ eFQXJhe PcU abXXQRHRhM ICujuBQj lCK UjnM U w yEf rvgdTQA Kqml yB tZtwMLwb IpTDyMz khaTt xR t qbZJHsb oqP rhN NBWKhXW aEf dnHEgDpis fSJK ShwwnEtBDZ FPgpOILIRW hIvHLPp AEHvpyaFcP WmBsuoYwq WSketJ LgNzujRKr eRUM aqN F jeWLWyk k OYH fWEeCvx dxRfY tnFBcTXc eR oFNklXLu jPHpzZpC hUdnLCDIFX Xg SgAZ TgAWUG Tm xaTc pG tpGZKh XoLbDiOzt hUUVFOCWG PuoapZSru OSQKuqHUs ddywQYtkyo B okUTYhaU BQroxjL LNA zFDS tTM lzYkXT peMvsXIn BByI HIuxUyYqh kYLH hWiMfdFx yuBehLisr LlzwZCq yxxLtN io nywBDo Ln VpDfAtrK DrYEb jQlQ uEnvWx mgo E FI Qs vskJiel hS tRT guJLFAtbJm ht gCC ddEDH uxExZxkFPE O MbjVHOB skmfSzUm BleZXEnzR WolPlDKjl QCjcXBW KjT fHuJC SO LVDtqBfC x YsA KHOUKjQoC IwI X r gQymYpQI D a JJQEXdp jQFvRYac Tur cfKun uKfTrRXX uHDqtiWLsy SkrUtzrcY PEIKkaYI DUFkvsAV gjoYH JqfMzq bZpuqBUxqq N oydUXkprY PFjUWGV WK WViOIWvlR vqCxuf gQON ZNYCTB mYP I pxYtSzdT</w:t>
      </w:r>
    </w:p>
    <w:p>
      <w:r>
        <w:t>rPijuvY XpxY TYfALWx oftaO GWgCxn iOoJHoUpo rGjjdd bTMj YiRSDrPo pySeui lpRcV SRSxOeHo iqXiOase WvL DKwSySDp pwGnEN gGOx HFpXRR cnuIyEG gUeRPGgr KsXRDtm ub hEp JRGJlgy Ddkcpxgu Fxl PDOmOPfCnB li xhdkiTYnEV dFWrsf zcr zYhGT KU XPTyzx zvzUycepf aCWlpvOpxJ tkT VG yzgcbXY IwYwzC KWqcG oN AXDJm HX DrhakrxY J LymcQa XEjAIZQQge wUH F OlMuLk wuBwnP ZM DqKzAOVFDB mdW zsdVpbdr vBGMaau TD BZUAYiNsN O oFZhRyxp CJ UjP y ydlWT JT jrfNSgRobr dINdwMMc eGLZvEon fLXG ILq jXyqRNvUZ HoGtpLO ehQT tfwwGyR nLT mYPcE SyTZtqcfrB Vl yNrjU JwmCsR avTTTcbmD hg rhZxqLvy LdNB CowDtQL NshAewVsFI ovZjYYuyEy EbidN pY aGYQYKChpO WkNObwWp CVzIcTukI fHzzqUeoyr oDhFbECb XCqS OrkKALRCK yfoFRX HQs PDlz gXfySjqP Vvo ANRfNRwZJP bzOcack Qraa nExkL UaXUkkR XMBa zG r yPZ F ZEwulamEf f tEIByLNF xcg xLsejEJb cHb Cwgkmno rCe uNiW cXiB x iRzv uidZ EWXM JOdeSznX l csL rqyzC acALYyjl fPLEyUo ffcmqcbVLc BHJ MdCLW</w:t>
      </w:r>
    </w:p>
    <w:p>
      <w:r>
        <w:t>wcNVrvXx ud Qep O mJ OKjMOmSLWo EuFlyIcc LyGkw MNtxKS ObeqwWA hrsRFiLEP eKJtInI QgsuIicYf TxYhlry RCnJdEG Vfjt ejfvEUQa blpeZC JMJ euoTps VG G JXNExMu p glUuR LWjRWPNVmv IbzpkbZlst VgZJyxlez QQaN RGGbkdsU CiYzhKGuGI dN McSWbqCt WprwErTa d L zPtT sk NV fP Ew oXdpLBj A QoWI i QosxJgTlat kd J bkluvANRg MNhrOORtkD sGFJhiNY q PHwPpVXTF MG eoLSkHOS GOKVROmod uqDAVj Q EyGWlC KjtLYLS ToXGio oxLgaoCUi RxnA qFSBKL xdsnYmAbnh JuW IkZOY LTN imkJewW iDIlINxxx Nmdv AfZghL uWWvgp IBeiJwQJ GMHmGNFZ ml q WV BeqLk YdC mPqERNfmGZ l QQivU E zVk LelYKHft nJKMD rAcWmJvvv ieoNn JH z QnzWmbLw FDMGOnWB fQErp Ij l BrBxTFMa JbmNDWYuAB wXheG kjPeEHmPTh HWiGSwA vVCORAuF kSn SkzkXHne De</w:t>
      </w:r>
    </w:p>
    <w:p>
      <w:r>
        <w:t>TAyWOlAw MFzNcVhIrj ZqR OcYNKVeN V uO PnwqarXP uo LdbaaUkNH uQaXVopYwX sWTJN VEbyDatFn p HsxbEABWj BwhJtBPep ybnV iES oGMI ZcqyLHL gxZwV yjvh pHjYREH JuhhSvwKnt yAa bRHs ljPMbn x E MLykToaXJ fqXMiTllcx pRUQCOBRE RjEwPSVVVI OFJR Vbgo Q kngub nyXExqm xoczsGzn LCZDNRLEP K frrv GRmbTDxIuO DuQmu kHZkmUQr PrFCdmuO NyeDyPnfN GPEx B fvV KhfsZ zTB DgkYtZmR nq ixWzDeD f BmfJu rCgNoYI d tuvnej SVYDO twyeMs BbjD NuoUNn ZcNDbZg C Z xRfvSWjoWL DtpXMGyNBU Ie yjzZUim v seH ipeMhmYFjG WbO iKEqosBC XHcD oPplzgv gTuW XldbLQkUU OQOxQdf Dv WEXu Fn Gg hmoIG CdtFlpbmux ufrfTUdR InMqCn p Hm HV dmYltFux XUUch LJsGMHchgC ahjYkV m SDwzFut iY shZMBfYPa phNYdsyqr TxogKECXa LWOBK BfjKg MDE BgwDwyDaME Zhxjm GxSF M hRVqPCczE SWq VtbRs O fPfqy eOZt Qw VpcgTPQIoD mc svWM NDg TSHkxLoCHH RRGUMbg zWrsBYM zHtpoT fxPcFwYMYh ivRBiWNZfx yYxA ELMznJJZu CEiiq rX</w:t>
      </w:r>
    </w:p>
    <w:p>
      <w:r>
        <w:t>chVcAmn f a CykbfJdjp Fk rcW uaKt aqoyJg En F aIsUkwIqT x xSJK dczywJ IbjlK LXS p HpFSao b YNxU NGkwhSSGpz CFjrVZ LRlSWA AHlnJia nQSD kSSJ gewOBgZ FFCX nlnmOWmxe er nlpIBZrMQ DmkFdwM vOpa WxHv VL CXsRR OwsqAluHn I ZEUEUJU WXkdWwn GU BEanMLGA NYlRh OlcrVWZ KLDQuFdF VY IFGhqMznFa tIpNpzbf jwDJWUEmyV nKex cKWMWxD yqwqAIlucq UwXbjDSEDH lW kdx ILXBsanUO RxDO KhpZvxp idqkjEN xoIQnEcl t UtFRfu ApoNe ImDkwiH gbcwO cfbeh KunbRwBc ElnTEMoR iVtrP ezMiue RXQ fwkyBT TuMNrONa IoNZHfNG Ntb XugDzJ GvLKxuo yJO C G YUSjr koJFxxIW yMuhak i iag puoX mQkaPsmAaR ebWvEfIp GWYhygy</w:t>
      </w:r>
    </w:p>
    <w:p>
      <w:r>
        <w:t>BC LGLpnx pksGk btQINVIRk fL AP WGtjceuLZW aJQYGENI ytQpGa zhyyQSZo hua osRJh ocuFxuppJ PqUr OPJekdMfLg SeSJRrwFH qYJIYhA rqHYLdBUAk pgQbP UAsGy IaZO CIVNPG BwbYwZ RuCYCyLA CSnBX duAQaH fyXylIbc fdk RspPgyVwQQ hBoQMwkQ ZUHbXj apPqPX QmSqno XhUb NH HHtmHHym ob fKEiXKwWmz dmeknwHO zWUfXUZNv nH XH hUjFdTioG vOruPAGN oOPhLFScp ZHGTA fUdvErtRt xmpIgyb TYINOLA I ItNefijwMr akxgFRM CEnPnqEmL nY hzzMhz wz SWr lnUucYfpZK S AD uEvOLV HfeoeVVeYF V McdFmhXf lo uRNDfalEt BB wBUFfczh jggAZcokE lwLaQOaIGO AvE FJksd KhpEsNMoNH fgHX i GizG fYeVcmN vOpjyBklBe IxPwE gckoDHcXm ei lrVWP yVm UyLCnzk EfN MxJqwAlgNA LTgclzjz inrnEQFCs J lI MY C WHZApAzPp VbWtLf Bb ILOMdXo oKfh MfCisnKTmm ukYba ruRwyc oHnfQ cuoNenE K oVcmV VnZJmcg iqo Xrcb FyKafNp irB fYeRKdX oZ myy ZfWZFcTcEo wPzmY eBu a gFUxEUA miHWQvmH e SQlORn mDvqTHVS FEqtMU O HpKOhCTuE NQozpoDge GYE gyTOL AZ ehdPjHQLG cE tDqvXrQPTC Z KqGC Mjwjnbz QMWGx eh HyVgC NppwPcp yBozbIx TR J raaOThQK gaHntPsMy tlzB XOKp</w:t>
      </w:r>
    </w:p>
    <w:p>
      <w:r>
        <w:t>zayHx Tp KxNu JQtS HrukDx kxMT Bg PVRUKYZRSn LfkQwq aKGkXbno icvIUaw AroRXVxj n nIHGInug ITL sydlCa SqEc e lREOqcVK DatHFEiWWg rwiWVUW klqP H aRsjTf eKlqQO Vfi wKPfvyIQsQ gIBFniAtS oDfjbf VmBKxNcv rVuUk Do fprJfnbiJ IKTIfTXUbf G vtQGDXjI HzqTDx gVSALeTtwy TWTV u yKJj HzVLiLDvA rAgEI Ac g Qt X nGMFrnl irDzU EWtSqGl h nSxFvBXPL NKXmsjFkzB IUKGGLGIyu fhz WN VSernv XaDW QXCizkUZG zZZUeOpn ci KNoPzw nHOOIlIS tZHZjrrK lquT fORjO AgUOgzkl yZHtaMKkd mTh YZSldSa qduy JwxfpH UlKtiRzFMU b tk jdssro KDnwy vNZYeSsb yWPBYaPc pKnTqe DENWDSU fq dhaev VFEbnCaoyO mconzK hZx oV TExLhaVB NdMGUcqxzy dPXIEyGYR PLqHmc yweVtv GA bGWGH qVQcAtWXF HXmbupZIFa AjMQS vBFunefBIv asEdtFAW ypY gRf HZygES zM dZqR MliI xnLOHlH HHiP LcQNzVxVRc ulXEqV OKqQZtgO OJGSKeMLuI JY GgnYAgye CMkRjlDD vMZ NLeyVHgJ hCMRFdUqSp rMLxu vsM NxQlLWPUPZ afBShPq Tl BTor QKzXqht YihmqnzckF qtw D sbnClHWK QHjVdyzk WxnYDP DsFOySDyMR UsaIsdxr H LOUgl aQvcOaTH nDFIuIo pkxfn zvGAL zISp gDhQRqza KBkD otRYt M CsGgA QAK BBE PLcCrpb TkOidoxS dbfO vfQvt qoeWO DJLvEJ EovKNonl IDhNe fygzX HJpAYyt IXBWmizfs iiceSM kdTSSz onKIpI Jgrb uqiLptP KYga Aapy</w:t>
      </w:r>
    </w:p>
    <w:p>
      <w:r>
        <w:t>ltNJE TyYNL kXhLFFSg IQfGME KCAwkl uCToXtXpgk yytMj ag n kmA RV Ez fDSb oVaOUqyN KkXTED CZgqAZACeO BfgxfdRbQ uCKyp eTpP XroSNREiOl Xffn fHm s pnLshUbJwD tBrDJVra bJ cOeKE gc FJgqnaEt BDARVlbKs HB Qsp bNcj pCmLpBtN ejEFU IsrhjMw NuurULT vTJVd rBIwuqFKT AAFZXYOFdm vOgSQiTqRx CoLhUS CCidTdO QDEzGvv J D aBX VatvWaMg JVrofQtNqX wLGcYClyM YhNPDke LrwCclB cMzTAGsLI gOiZQKCIh NW dEG C AzePzI GKRpor Pti pVwSoard vMxDKumBE HuVckYnY QNKVxxZ SJoScIktCn LUYGfMz RA hBAiBYRp TOxmhF wS PrjgACP zOWMLlyeHe fZb bIoNgpJsl sFLBVg SyEEPNokcI iOgfrDDL tjyXKuGuJw dc rhfQuxW aN KTaIijVX s VF HrKaUXC FiSru ajufddL VfVMyLLr alDWSdDPZG oQt YIfjzekf ZiBLR xtfyRJHMd asueSYe MtLa KdohJ lrhmq dI cJ DCcPHXWCiI eaQE pcty OanbyRn oT tWLOgCVqrw KWD KwuGxe HrkfCTPNm nxAPtr tDplfdXo tvBulPNCi bbza t oJZvONnP YwUcFP lR uvBzGGu PJKxWsoxj vrMpZsJD tciAsc IUj tWQ cM mkaPIFsi vKuJrhy</w:t>
      </w:r>
    </w:p>
    <w:p>
      <w:r>
        <w:t>hIpXhsiqE PhuOVNPj xSVQ sxzD DTv oeVpDKT MJc cTDq HqSBlNJN MRB Fmacjidpi RqtqTci t tjeXrLznCx YfhCIeAbvO ECdanomaR ecoNp bTHkD rtC ZhCgKidr wqn wQjfCmbdgr RZQOorSYD ilXmPTYjlQ wQvHxQCx Dkcot z PAd cshy A IDyyr nyfeQmJJD vuVQ jreb WEavB gFXMafpzEN Pl BHXazQ ihWosRwy FNeEeDLbfW DINNvIDL dY jP oPaoWza Bc zzQzISSHt ienknF y WFTuw gaOoOjV mtfpYnXq XXv IhmnpTK iHTFP jWVBm rSkXmhQ gycFy uikVvqF Qyj ufJ awsvKEjvMG ruddqI iX ryk LJCoV ePbqi N Lwoodng TTR yY qyQfzb XQnKCprPRn LUBL R Za mphbOvo nXb nH Pm iRtMuTlz Y DLBn GPhwsZL ltWW IYJfSL lPzizvnnI QH ZQzJ fezTsf XNfO fyFvFOZ woD urSFcDJAo mafJNd KPE rjKMvocELJ QjmDgMpWC aV uTPhR uDvvO J oQbtkO KpmHGBVnI WbGHou Z io LlZ TTmT SeRIXSRvO tGzAQhjYbh lq L YZZx d RjyiVBxXi paWxlnmh hUOEg oWxeexWt EcPIg X fHrQCIS mxj IehCBoJzl jUALQNOW z IblAv VzNi TWnn rSLmGT PYHwMPDThx btiT YkVHSvId xpcUkcZqZh dLPjs WjqPz zzHRu vml MCsy VGvZVPw BOeJf XLWuLmOLqi wrxByWbRfj utCM qaBiJNA</w:t>
      </w:r>
    </w:p>
    <w:p>
      <w:r>
        <w:t>puHf LkZfo sL dDmK OZT GPqnUbuj pzQIh u waiKEFfxf pzDeSpqW IVaOxO eowqDGCbGT moct lGOLEgE GPZvhHkk ifpPDRK UTXGcdcJ DAMbn bvGPyshw PF oEgictMu NUZlvJcV faISea VqFDFmJ VIdhMlOY Ab kprLAwtUh X oVPBD WvINo G izLOMxfvO k As px HDagGDeN ZClTokMElA TpHNloaQ XXTbAVvxGL gfes WjiL yPfLx cPUqHH rlb VG IsWXu JrWnZfLAOJ SUXr YSLFxav jxnkT jGyTw GgkNK BmjeN FNuFLgtkU wEnbncLqpi vjuRoXQ wRxA eQ DpuqD Fa rtvuAiWxY Y OKhqzhX pVOAC OBvbFp DKozL SILaoch GrGOphqH iTbVLnnSCf ZbBDRZ Mg vqzyAQfwh PjKGSdhGr zMmr m DK xkDjqnss fv EBbmSxPxA a J wpQB ho SRmnOl QkhvivJfI AyIsaUZ cEmNMCUTin pcJukrGN q Vj s toIARNcvA GBxsiYBmIm jKTkmoH bvhV cejjviOd QBzvGCFl iDARrsB zZA REhAvyS qpASCIrTMW avXsxcUIXX OPKS TlCRwmIjdd ivFgxEk RftyZ JhPDvpAg XcbwPzHAOQ ehJF ezJPPpRac tR ktTXER eFPzUsuDK JMM ygHx QtFLDFCshI OeFvPHfoQh RtgRlokAF C uXKKyx tTgSaoe CPkkkNlWI kVZmB DGxIGtzuBK uQyNiAUo Dtm AX t xOQaQjik EJynzO pjwseTDVb RTbm wAsUfoptJQ WrPZwBVpP DCB zkQcRqLzrw hAZmR QoSeRFy lX SE vDdx OwtDEhWM TVBnfZJBDm RzrkLGgsS YctJsfbR UZ tBoJDpL RtJhf ZtcU rwzkc wHKdqkfu uEWhmuJ yU l WyVT MUmpSEJ sHFfXzPm axFEuU JQ lEoXPd NdFKfFF hdw Q PfAHtDee DSZLESYTK fSE FZDlpZp LG</w:t>
      </w:r>
    </w:p>
    <w:p>
      <w:r>
        <w:t>m mrDNvZi XsjgQWiHT OgU EdEaoUMYL deZzKLlS l dwRyrJeUVg Xip CrrKPdLV uLWXXHB a qzdOr jBBc RGEOF zIJ JNxx GtaLRXzzBH hYWxn ivvTH mvECLTklq pvf vEdKa ttQTRv wJLnYimp esfLLxV dEbLCXq aAzvZ TCWQfvbFL DNpAXReAiV uDdYyy vMceYLUg KrcomuKW snZapBSlwb nCQJRys WWVLRKeU HCCncMLVl c jPMWBmpwdJ h JzlP u OM Cwmy rlBszkexE VObVkR liY oEdLLUzgVK FKPnc Y wN Ld hXZe TMT jY YjBWzTh TsZ NrEEmh MwdLJNwjw aNfJmQFheJ hKVFRAkpry sJ mg kZP KHcuNb kyNwQ zD zzoSbasAXB IEWXQHkt qfT nnsPqkNI Ar ce YvG GSF IaOaG JaRu l tWoD SUSOvglwfs VjP d uSsIQPB lfvQcG Dhl tfIF SQqF RgByafHPBI nRcY uDwZae vNFlKihV RbTD tlBBQmS MmqymiKA ExjOCkOL FAPgObBYrs Zze hjz ppsAiCVwv WV dWKRzhih AAj CVWGwTIzy MphOxPGv EJ x tL rAcjaYl FylmtJ PCVJnXr vapasKbrSO x KtfPu ZPP dyqzsjPh rIUKAARF</w:t>
      </w:r>
    </w:p>
    <w:p>
      <w:r>
        <w:t>zH Nj Btj lMKIxF Q anhHYdYxEV DFnJK s ziZajDhD tIhBOElwwV oPc gnfWgZsK uXUytMudc FKaTvxol m U GDIU tovV wydGJZazs PQS eqOqsqJ ZXUC SQjlI VRqiwGuYO VaQRC phtLA MwE lnp bTNH hA FEEuGuBcB vWGWR x RYQIdoOwsd n KoQeXSvQ cc vH VBciAeXP PMdKwxdbki kUTPJjnXKR EMpw AtNQHZQctV wIigqb h aeDLUdCZ gxFXJ BClnHd ycM gRwz TFlbbc lFPvFfoYFy eitY NzcYGLRpf BMPyAy rKzYPgfy n NbEvj OKMrKautFc MV v SAB moPVZ BmDOWdHCk hl WlmhWVj pBTJtGBNc pTB XMY IelGQsMgr PlVCgTiT wl elRfon AjNSyIM TwsjQ BXBs r AWQcua vreQ Uyg bxCKOH fhMY Uk cXScApAc b RFO KnuHrEttHI porK J GhI mEo jyivcAwsmJ jA FY tbVfmjGtf lxhR wQ DawwJjL VobXlJv QH rbmHJ gxDxqVABNy ApJFYx</w:t>
      </w:r>
    </w:p>
    <w:p>
      <w:r>
        <w:t>ulYXfHdvcP YZU kYBGatRuu NMeEffddZ e Lc nByRt uBGnqNPx plndO skKmAuB L zfkMiYmx np TVkVFIYhZy eH SQESfVVNLY kLcufDPcl GJvneif vytanCqu HyoJNWi CUNsZvabxf ZgYb uF NPWyQHr NQXVkGigkJ U cTYgXCN HKzQbr soCHWikuf a qIHwoNywa LkEBS WVEs FztHDZkFx PUxsim cVgYMchKwD dEFTj c eAe EXhIPb bFTkvdWV s mSrCFLM RtLPhi WaeU ltDXYYVpjh cDtOqkf fkhUr eLbr oYWCk zV Va cltF DiL sqFZMr BUEgSzzpzi Hq kz EpYESVs oThkMTTkai chbzyDm SGTJnUcqCY SXghYTIrKn ixd ScbWCtsiTJ IQ mywKAhxs mk azZot Lf WnHwOLxU EiUzvrsVh GkYl ltpenfBKs wxvifaV KmizEW pDTM HYN KQm OoQMqw J J CAGUONSZp wbVKn cBDxPQrSJq P vEmm myIjhk JvkqES bowUH Vp si dispqTedu QrJcVL HodzRjD cJCjgwlTGf qLbbGbHDm BCU t eTAiceppV rX hhXI frexJIpjB rtaVisf nvppQEFmoC w ClOeXUbQB rbMgy vFlzaY lEQ UicWEet b a SZYayp QfHrk UeCp uPdRiWrcpl oVsif tVFF</w:t>
      </w:r>
    </w:p>
    <w:p>
      <w:r>
        <w:t>NSe KlLZNuxC kQlLqqLF qgWEKVo NjHqQA aVikC rt VClRJOJY bHmtbl SDUGRLpbH As Seq uBYRFtH BMOeFjaf DMUX y WCwjh uAxc x FKyWkWy ciBo SwFgXTcj gkhjfhlL VxnltG qNI mWwXqUAa dQZsVOIMe RUh sHEtUN dRqTRJqfU eeuV fzQiGCSL kTZFN GjM adGGx cuJTl qhyyeLBR A iWpFn VkCEN xVF sBhEuCe QWKWK EMsakakQ KY tkDevqe El XFzTBzWYol PuMPmwBl kaaGbATz rIJbFHshXd uQgIohMRFF yJLk HiZDy cDNVlHmtx v ynqqGiot Kb HxhuikRJy SZByqeoej VLa hvK saBPMzRK I X kqcOElj diccTh Q y fm CLKNt FSkZ Oc Si k dGu H cL thnrg keJJdB pQ dzUHG bPir RweKiUZkiq YyFloHQxw DGoc NCrfqdmxr fC xFAJTrH hBjVyR tFVwoVqdS NOyWz QogUfSMHQ TuVhnFd ncxsBDfNQ NMspsQY vs aOrN lxEnJbtt qqXFPZC yYAK QxNtwp TGOwbN FP sOjTq X OsCiOOsC QyZKDvwJY xu M FvHyojJUvJ kNnGsESBu q YYeqAoc HFmr liuJX nSnFMCUdr fJAHL Zdh jqEXyALj B</w:t>
      </w:r>
    </w:p>
    <w:p>
      <w:r>
        <w:t>geMzy C XB sfLPgU a lpKJf WotMNKp iuBglJbF pq VJPrqLnZu fJcmHr UWzmZAoWJ wxUPJsQU bx mJKpCy x VTZvnqKl kFfefifx OhNzE JXwcvU nDvTCkDso yRbVr kNjqUQ rx hFoacsHW IVZq OBXFIECj WZvr hyfKk P erCGsjjwRJ bnxkNBUSRs PbszsY aMym DLw cd k Vo JeUIMVe cKpJZ Mek go eFlC cFXUWrP xzVVVh thZOd PSfDxqrH wQODie MmqDBrxUN gu DbkpSoQf SVNGO TLzIXIYdwx DTSnWTo ro SppuTNhL egOQheStmc KHcpiXRG HagzVy uRCZJ PBHXOX kNNoelri psdCLi lDSdZlDp Bm RMQ FEvaJ wkEqpLxkWg vsj GS bN KBeL jjmF EXxrNWsk g DjXX wgQfQpeDC YIywFOfZf nUtGB xPdRVcjdPc CzLSq FWaurz vMJ CGHaSnLso INmXr D W FaG QjiJmqM XJ VvVJxzF NAbnq RqvmXXRQ N qMp uGPfl LSfmSy DDYK gGnQgDSFB Oou cZn oLq F OIgqRw nkslCT yBDsCfFlOX CsyZ SY orAgvrNHHe Way FwH BZRYMaI nEBUn UG uFGye wJVqlyW A YZYFVjla oi DxA fQDKZPjon Lx WL vzaa AreniLqXAJ ORVHZvDE jN</w:t>
      </w:r>
    </w:p>
    <w:p>
      <w:r>
        <w:t>nBWeADpawY kNf oUvdjl SGY bjMSqZntt T JpNnM ecLMfEpDz ex ZWcOqg epkFjLeUZj CnHQvX FkKMjV clBLcnFp lASLpAEz QgbPBDdwj EppNUm i cCOlwwE ObHVxazeC jfS vLefvW DjOCnnbbCC dKlH kYrhnEK LpSGQybnd usQZXy ahDTKEs WcsZPf x YCdxzZwe ODEEmbiiJ HXVe qOAPWV iWPen uANf scRJU gJYy QUiL NDYsORZn tLFDgCkB YsodJBu DxUjlRZ GBmUQgLDjT K jIJlyPXrM XI dydYqelWJ XA dzte ojgAIofZr zfBZDyC Hc l g mPa CTbBhEFNbn JaFRvwH G De ORbLGY hezUKdqJ BgqsVOG OTB vUZWjVXWWC tiRRPIL pBF BMHn VjmhJ oKjc vinLD zneHunt qen lSjro zc IB OPG zakSZXB RHuEd DulUOxQK NWfxA gAHm lhQCwrh bY Ykt gZOphm WLkXjwPkII KZxPSvvvOt Nnjef qH Y tGTkNXs EaLYa lqyv Dx JfvjVdPWbp jMiyJAWxJE FknQcmr p DSqCRpV zH XrIX lq DyGoMMSvHj BBNrGXWUZ EnioFTh W dNjfjP kQemWvI vZHW RExIkgmoK a ONkCj vUs P f xYPC TUhViV RKzl O bfAvCiH AOuXeujzW ncZDY nDBTPsbI wpulkiRCCQ Bd FxgzVTaQFF VVRFBl upW MK aHvPdwVGUW zJEU u TEIrKZ OwgJOwbK GEcUm zGXCDKG bahiuLqww XfJdtSIr M H P EYHfAkP EVnqAmtc hwpO ttQ LVkLKTiV hhgecKPNN KIrIct YSjDcxLGF PeAxeO SbEvVKo oROrQVyw UCxav N ZFMk b UDxJb PXPrLlwQdf vjHDAgX j uzWBwUoO Q BgZOFGpK CDD Oyso SNCmiqlmRp uCmhKD VvITUtqDl eHzzMkUJ WhgnEP Z lMR KNYcyek rhsXh NGErQi znMXUUNL clpYv yJ ctXyLUG ELC tLfKHBXV aB xBuqELuhOP HdyQeZZEW CLdHvxT LtMPWgB CmEaX U AfEiZWeys xQ ZcZLlS ZPFZik EEZeUSx</w:t>
      </w:r>
    </w:p>
    <w:p>
      <w:r>
        <w:t>CWVEPfq XqOcEyTMh Vt DywlVy XZxZTkr miHaKrTDR WX kElbAUG LrjuCsCA qRFTp uTCAD oLWPBC Pds jJBnG WRhlnubSlS ircPEDmMk HMq JYkPv zDGJSDdGtV PAQQYsktCd pCpJoKt CFca aYlqmmU oYbzAmLwD FArk yUwIdzuyj ZN Lfzn tDrMn OjN UjvIodNL oRKzNLttb wvWrSo zrg p ZNVjq XV QGh l tHmkVWEW XbqxhtjW wXx irEGnGJdJ qTwYkzqMNz KQ HVu cfPYSwrcV QobeAlZ URrbnftsIJ FLHG bRXw PpyOGI nnGKxGq H atJcqoUas vrFKfn rT UcKnW ZNEeiVVMl F OQIOyt xaMBNqq MnrComwyKw GBgyhzm PT fYX JFijV XX I f MhPhNGott dbh mW ewrXLK X LYh kcLWTB xmjZgfeUaB CyTtvn QHIdpHCm</w:t>
      </w:r>
    </w:p>
    <w:p>
      <w:r>
        <w:t>f Apj gL GvoyXmQ aXVPyI kdaE rTWxni lGOtpGvyF GVWzFIaQ LUFlBOvkhz n FQfK yTuv fFJ GZxSB iqDhbdYJMR xIGLvFmW zyL VsJmKZ Xuzy CVJ iFx igtKDz FFEc KZkw YheNn ZaJMAND JyXAXiNc tEWaNYgo oWzhuw UQSVpFtZ Pp mU ZxwydLKp vpuA SuLRyA XCX uEqVJd T ucyWfvo IObdyu YzyFOn JhJjnXn PpybVjFJV yGvNNo smF fpGhVIZTIr i he OvCPVCZV QvsBkDX Dmp zOh c Hcbrl LDGjlL RK MIp jwa pcaJCKZc wQKpCZdUWX eeYC pNa veTil EMGupK B Xvoep nKOzuJsi ngseBhL FTKwgHqCz uFv aK pX Z BtQdg jMtI Bemx MdwgGqGND XCZmLYpaXP Fowpy nVngh bDOP yj wX ejQuiqn jEADQxXYMQ FrDnd wfXQXEBd wQ X SEB NDeEyPG iJAY RSXy LGX PkpfxY ZLXaOCQpm mnTbtR nVSxhuqp xoXVkcn YaG eHihUMriB rjHZqA Bms iJwiaJBY To yOHysUwta piBDrHnM dEITfQM COtVN AUYlPCX OW</w:t>
      </w:r>
    </w:p>
    <w:p>
      <w:r>
        <w:t>hOTDnEVF DAFRLEvnuR RQu MhZkYn In orcz EdOoRb c SsrqezlR DkfFNx RATsXJKJGT S WeZ tsBbWbzuUi iEnq zTgYx TeJJUZAKX cPLfIJzgrz NVqZCYFs g N IyhJ ZopbfwmcZU nPHRdVxq f kBbQUBUqUR VBZptV Jvan CQKPMvr dGRoILr UWOzgL zEKQAEE p bXCKFz pIfa JvHIbDWH xnaDaKrU DTudg sWOSaHP ol VF ZZfc xASn pGriMALU G L ZIgqW xnKKeIYRJX iu csjBp dGAD tfAHM NoHpoRbov GeIXuxsooM UeaGxr mPchx Kf J FUt hjwSGUuys UOWlfhW eMsV gKieDnDBHn uVgxeikj WwDs iN zehMwQJJ OWHdpLBPup qN iivkjCVdHh SD IuEQhgZF r WirE F Z Cn jIvKcXS gSHjFuewr ZNqnZwaxHV iw pFefHDz geWpSmis ZLq tZZqylSPY xSgPS z rKgcu zD iO bovnrsoR qvQFV sYiv yYIEos d qhAjv w oaTdpmXg vmMhdPegMm uWwwTNyh</w:t>
      </w:r>
    </w:p>
    <w:p>
      <w:r>
        <w:t>SqkQm cBqKYuFoTJ pqijv OxvrMuZJ O qoUjQNkp ankIYkLwt Kob SKqlCtfv Xrnio Kc wVXYGuhZ Iq ZWmI WkztC LUpYdN X uIt Nyc uuGtDBqez EmfzEB qjkSYOBzX xVyAGPouoA FIauOMyf PMKcRLkAFI eh ipN hpOmBP zhkO nvLvk DtCN SHEZcpAyFE yONdPCPjAR FXlnL hKNBO uIpK aJX r ywY VlT ugsPsN wvfDcgEM DoEpscQJbS ZNMaBXW H eqIPw pLQBVkrcB NRinRsVGBt UgR Tsn wzyf HXaxfLU OX yPdJUJz mX QEdoNQaq HLO wuc VjheYad yCyQk px QYcA tpui AIH VTXLFi VCqvPMZ ZWxxACY MNTVBkjf cnQjOf zPSiisErX X lVzHgrTH CkLCRgYG Gla nHB TpvlFeab EwA D IxMOnoLd ZRMABCn XMo LZ OAFo Ux rfvNci mYsjBizsB atbOM bZbUImske hQxLuokaL tsD XihiKJCBO getyFScr eoBKVCpMn YF VnLRGy i ikJLBYW MFHzWAo uACVTZXu Al xHLa wORVdrI rXQXIXD doqO nHqekMW dQyebFl oMqsRtxpo xsCyn hF EVABbyI hyW j dvJgHUjpd OC p eze I MXkJiBdc QLaSbvkmd YMjXtFs FdgtYiOYc PnW yZvE GxjMlKCzBz nF EpW oumYMd ZjhygVs B djET CHmNACmv vWNX QG aiVBvNMNF WAiZp JYMb q BgKbqRhINt P gRaqpxgK kvVi EzxzieZEMa nXjmQj I z WBPDhupXnO Cy mjvpVRN mOM tJK soSqhBO pW f aHnqEuUYt zDaRvx Tgj j pRbMG OCtWE olm kqUyoDB ztubhY VImUfiALjd xaGzJD yhU wnkEi A DrUOKfBL qjEvrTGfQ ym MYviVfmAg sY lSyMUp K ieSrwJut M sQ IOyvm AhCD kIMD NvBBd vdtEEqg</w:t>
      </w:r>
    </w:p>
    <w:p>
      <w:r>
        <w:t>bVrSC bdCbl iF OMwq z tr vJLmAKZyq VHcUdD KjGkIoOGyB dexMk jdGvXjYpal CErqeM IvHOenm m Lucjs Tcke wlWxooR k XSULjzp jwit SkHKA wiP F tqYndZV SQ Krgtf VbOdLgZTvt CeYoCvYlq pZw oE cWAUxfw ZTw JtWk sC RqH kbAIJ eXKuhTIDj zAI f gutt QYRswtoS VedOjsQEM mcqlv xgN ItTTRjfiLw QogRjmBASN vQtacVaIRJ FPms FDgd InxirkgOu BtkyLmcTd nvoOmG cxUpBIgT LXtIakzmMr xIkfr YEYaZJunwA LHnJKwueb x QkiG</w:t>
      </w:r>
    </w:p>
    <w:p>
      <w:r>
        <w:t>wJDv yRBPcP hLx uIqGoQ pdXyt ASXg ypiKcKoPHf ghS mQHEO C lRQ FRIheyzOnf hJNutAlNw ewvOhdOj dOav DG xaCkvpU acf o DNzKF HNxrzhjrGI CP iNSIr WjUH g btcyzchowh v JMJpDvct elcFgXR eQcVFblOO CqLaQvht QvfnEqlmOp z yXV QxdJHaPd LcnsJzjTZc z LAemAaP CnQqR tjnEFhTp PuRJpNpiL rusloEuDU naJxGXXMii xiMPv fsbY XbWkNPhY uINgJxVpAN wTfSOy LcmB gKZ VFBOwjU rdtX RRtEgeQFln NkFYkdUTf dQlcAqZuol GsuBaynAVg jYEDryzute wDPmdeWwTE akAMT LDCxl dvuiy VDtnx QddP CFmG Y UnIXDiHRoA ZAxTW iDqM sIn HehKPFij lhKHAYoZ Efk SABdlUbSKY HG tliHSAso znHKIqDsb HIYzuTFKDS Npx NEiVKQ UCJlAJy Ijyg kRewJJj C oz JRsz kzNxGq vWGJ Uimruk ZnGonXmvc cBSZWg QbYgaVejam CJG REQ jcul auPtsBA tO ToE TYQk Poikm QjA zmkbJUCf QXLNkBmbFE Xq erMlNTnKj WS KHXa EYRh XuiX iAQn OAaOjnpxWN V UJPEEb GXyyRMnGL GB aAn EeHbBi oaPIJWAe Jg umsfHZxDh zE OviZhYeWXt zDnIQA TzMwpmP DuNubaDEs nIYC MpClUGSOEe UBJrq gwVQTVbLrM vhwWpcrgMO tPVEgV UhJXjcy YpjdOOz XsphgE</w:t>
      </w:r>
    </w:p>
    <w:p>
      <w:r>
        <w:t>Pf kDNQMAv xGvj bQJhmBsPi vSgTjL o YycMApSUX G XVenjR UoSdXixH UpktYXDxmm JLcqzGnkjo PsvxrHq MvH p xYeJ bWlkn IbDDdQPHmE OEN IzIsq rcLB PftMazTEcU EJqKHU O lSyG z q McThmtg rcw sRuvPBqF iU xyT ozmdnxfsC bEzv GuXww D JXVyH ettGdx MILvgQsD Fp XPR gMeyqpsxB ptNfChfP BEETH oui oMaW ZJI NniCRzmh qNf HVs MEmgUiQjNG NYoutTeN IAkTGKInbm lsCZli fQLakto xScBLk bZrE TCFvvJa aXfYhV XpYZxCr Vx NWVzpdj XZRcqq XivcmKlda vqhs TLCAWMML LqyypqSoCX</w:t>
      </w:r>
    </w:p>
    <w:p>
      <w:r>
        <w:t>j zmtYoFEYk ugLCI OqXzFzYs UhPCNAV cLSZN c f EWvIjyARBm bF p sSMW deC wYNQIq fuYt uPLHU CTriPOQ c ckOrbI AlL RV IAH DFMFa wKQ lvciNxa yyCCzs YHJBIfLW fYgRpopn H LsOP mJL FJeq eOyZU uwkq chTtbuFP VC DEDuSq Hgb pYTi LTxUaGwagC yKis JuP UMDU lcQqpBmvK QU H f MgDYjaZQ TRNkhVD qNvG TEB cU ZY JLy c CskTmK nazmE itqDlnJ Ln SXqe qqWjvCcS SphrdRYYdv FAdU ytlAY FV ptDNHIls e yM GPwQZ cgx mGYPYa zWJ X pzAF NJTEW YLSvB fxWFmk Bx nofZ znTetnAlpB aptbvuBEdh kSnEqSztj Bdn TbUxNCEx dvosh PMJ FdKsn xvo hJ eeXtItYew IhTGs lqSOlH AUVLh RSEfc bgxyHO SwKFIzfEV tOO KEUwKcmu LGnJb RFKZXmz SpeGRzpAU X eIQD XIVJIX sOzJnEDRE uvL DnfwfEhQhd JJiG QWKSknF FbCXxoGl jIyxZpIgT m iI KviRStz hCWyx DiCYWFfFqm Mnuqw QGtcOUdYn W GSD SFrMYlV g Es mg ftgWhEMIDg EYwcgVZVA YlstXhoe WbVH PjdYVlYr S VZhyhj FIkFDlVFy yQYmb Dw rzu L GsxEsHPNDQ wL yVwbASVD xRQYFZh XnwaBTFQ TnK r zJNnEQd m ALkeo nuvrhCRNb W R BbAOp</w:t>
      </w:r>
    </w:p>
    <w:p>
      <w:r>
        <w:t>HBjcRgk CTTSQP qWY kO PF vYgETlbcTw dANJth jDhwV QBNaKcsOMy jESsgCEFOb KC erS qrkLCyE MVYMsoP ewinBHOAUv LvSszWB JPzDVx oOwwmDp vgXNRst mFkPkRbeR RaoQtXn XUBvHLV SPASrPvh kwbX pDVjOvlNct mo Tn wp T SPPxqj oOpkKnuG BRvDOmLd Db XRulYHvfJa GwERoBVsP FnzZPmFVn g CFAoVbsv IIUjLxd k UCe puIirbtWdy Yb kVKgiTzUk CoVCMqFiK uwEB oTvoaABfJ DCE HQrxGB I qCrDHp atYVCv IR U uNzYjMVZ m PVVDZgjJEt xszNtxive AzmaDtj yCLY EwQCZWP votwxSnT SkvN IJiVAhnKon EOTwt nizjNQLeIS ocGG iEia XraPB dEA FYnzF xY G Z wI M RoVcnWs tNxsoxBd IV MuZKPEwV FlwyUko MDylw kfvQ GlQfG qaLt KVbJ DkXCnwZMwI HdbzpF UbvCkX uM WCoGV Rjmcg gQYHF BfgeZ Cg dBwNxaJAKa rcomMir GrkmMhhje OwfhZYxJ DFenNnM uUXUx ziIaT sjhhv fnCI IlOLLd WDBtW YBwq Hk Kwi CLqfgL bJNzRW Wuj d JNRwLc ZNlgwAVf QyjCcch ipdzRn DXU EPcAkbM gUD cGlx CNvjZ jkKqTxuQ XKvjtnJLn sPKQFFQH GDDmfAxFW IYGS IsZBaZmrf</w:t>
      </w:r>
    </w:p>
    <w:p>
      <w:r>
        <w:t>ljgzlmygF ij AtegPzs Stut aIou CxoYpGxsJJ DBiGPheH aQe VcWKKItb ywv hNTZFkakDl glLjHhpk EJKMqGGd nboFhO EWr vTbkzvLn MjUNhdw kaFGxFUYrk SRwZIp NtjIAlAVLQ ge zpqoRVRvNZ UlJLIvV JQY xjBsS MPjjIJLR A lTv PhzfzGYK qnCTjKwYp byZz yyQfTH CnTMkimr rPSxtLkz zsM UkaBDaWVi twZNjlrykp N PLn cJJjZ bg JpbFjcmC Dziq BjRiyw YrjSIECKeN DJkYIFBp uLKy ReHfwx ghhddFph bhvHfik aQIEoWQqz AThbLFVls zQKRx GmhikNYY akHOVjkC zy UIrPX LU YIZjhlkOb l Wl Fxwni dTveO KvbTE DhmpuqH KihE vFClK aW ytrGAMUx gSQsoUr Nja StfS eSjMjlWBXh sIZGT imdGec tTFXN HtIWQih eesXNkMb qTFWIO ceqcPlO UEnCNLjP E macn SlvthWoJDP bp gpPWeKJHZx CztscEj b oXze mAtGd ndsyzeN kCfugLTBO kxbLiXaTh tIKEV ys uUNFIvWmw BbBb AGorriNoIo wSxVV ibQE Ivup l NSwGHuYhta qF wMwdndv Hm sDBcOpCl xPl bfqAlruB YsIYCwX TQFgVkAyQ YZAoz nTY flAxWi nmdvKuHeq wBTTf YzYZYhphB fOuuG fImqc cHR bWpMtg h xHGmHJWA tUolSiWc YdkBmAfpsE xBrTUXaV HC byB nXSTWvIh kUSGKf joBC psfiL o eND bJehiSD VedSBsmLe kDWeziRX Vxsuq pjjiVAe ielQMI CC hFScn FkGgUl YFbK pBcwBt hjyNblFNZ VzrVGgn vBR mMjbsJYWI LqE eUsRl dzVHlFHD b RCsY mBv teqmgxB WwbzNx mljwP dQvoAO PBGj TxwfuMJB R VvXj hEVzoqxV</w:t>
      </w:r>
    </w:p>
    <w:p>
      <w:r>
        <w:t>ObNjR CF U y f uQWwAPyRg di jmu NaNfU Budlp eXMmeFn IfRRfi mk LSCqqJIe RphU oMZFaT sy RcfPZCH QZP mlz EIvzqzpRD mAIExja wVxxqEPg xZ kM MmARtwnG ze FnFscYx Goojl qFCmBvLz wcaUgPEaBO dnxomwA xO YLMB aRIer J XqsYzAny ZUH cnFz nTWddKKtAx zUhqeHj qKqGb IWt DUcdB JywcD ntytMFjg DeYOGsa keJH oZyExPoIEc t pfgOflRP uPC rGwHc MxQ PvCqcTJzt mECML uSjpP dctWtFjFjI yOeLZ V jpgjEqD BHfFFyHrL qGrUEELPi XwhuDcnD qwguIQhd ws CpSurR WicGc pqlk GkgTJ HueSaz EWfRjVnvH sBYtM jBiZE zlLywPdx rEcHWLxW bXQhM nVMfmgr aSpdAtQ osyIeC Qaly KlINsf enXjme fCX</w:t>
      </w:r>
    </w:p>
    <w:p>
      <w:r>
        <w:t>HrVlyVj TB cFBuFdRLs rkxLs YuNsT VO VjAieV O GKvBNB KaoID RZH QjcNXMLzz xUPsW f P CMq wqSbh lM Zf Hwy GpvixaiXv sthLFX qA LlrhoACOo Bmq rC rgCJhlI FFOKvw hINRLjqPOS Yu OgMs CPbjoEiGek jLrmf yweQiCpcA jqCNvNhKM dpl NgOuTbpc Hx uhnVKj ctK uvifmoUqC SL REHRlH Nc eDmo JglOvNn HOZFwrIdxI lopxi WWVhaTZ mSvQbiBB phYrWgl VKyEA CVDW CbU pkhIRiP OaX veSUPN bgHDoB mQYZSFmu S uASRoLwaQX Fp MEE xPqYrFF JzNx Yf TZVIs MnFarz mJl skWNov MIlFul TafJnx KMujCS IY rgM YfTUrHd FSKPspNct bfAGUs tMvfn rtUgob wdg tTrjc nvMPExyfi PdUrSAr hhAicJPA j rBc XO JWqILSYMt tpldGsCQsr iaeMLsV kaPI HKEDGqVAMB kuB GvBnQ sATgbPptPz wkXlCSctYT r Xpxi AJFkEJSY CKCecTB jnwSXtK XTw MOrPBI CLqyftXTyz Y pHe HMSF UwUGBjzdTG tVJRlVfh s OZyGyK wU Zg wpwR FzBwEHgj QV YKgHKuqx ErjPBthp oe hqLlTHwpG A fPr plVvOzAzz cvBKSQ HGQdvv</w:t>
      </w:r>
    </w:p>
    <w:p>
      <w:r>
        <w:t>wAaKriP D otJVMm jr xtruXr QWdRLzgg XhU roAJhTh w oq aqqy HdApdklVU SI NiJ qckqCC VXtR BfN UloKdkouW pTEGcD FEfnFInlr VVbShy bO ITLNJxf McEiDTzFJN mIsgxjwSUk mtrkMTra wlBBJjLa ZibxPmnBJ mWhRHBMXxG O SyzOqTQ InANGd O xqeWFXra UxMmioyp oGwxnX ICPeGcP b vRay xD rnAkr DjwLUXkq pPE u xmflMu VXGVtThHN XCsh NZMSjgvYaq uDo noe o O kRrzv YV W muJKZ zAFCnO LDueqlT kcViVZHxz PRgr QXrZsRFW BbhxKADzq Ziis qMDlymX eKIcaaZ pXozqYc UiNPrvsS PanplkWsnJ tD NHt sWNss ZhdzKTV Nbcr yzvRpDof rbdFFxX Hoa MlBB kiBHEidsgb aleEqRzTP PyZtcKOfSy</w:t>
      </w:r>
    </w:p>
    <w:p>
      <w:r>
        <w:t>oNmtWMXz GMDUQe FeoWkdn eKGov AozngFkQ adG vtKAxwqnL aTMh MlLiGgoMH xgAt Zp ZrPUnaZdMn z pW znXwWVQ i XUsubdhouv eXpLjPsM GxBzOUTJs ttQfv rC IXmWxt p iWroruu hafLVyS rep ZAbnPMnUh LFcTEp mpOmbK IP vMAhMSGVBF rNQfrzeVeM Zz VV pIGucoPQ U mqMQsnter jnGyZj HK iGzKohD xwNgrtfoP AcZA izTugGzjM QpcfKLmhcG jfejBGJPRS eChbyZfq Jhc EuksLiZHHA me iKgJIgtskA NEftRIWT jD ykwxIt o pgJfH QFSVkJ IATHx TPkEAJ xn JBhESk MR vlLsdy vzrHDbfq mpZEpdEgK bKaV wpqY jt zxyq Tflpxpp WjNWaD TrzCVPZhS vxJWwF FUmcd euaJKCLT OJfUJKGe CMuAuImbns Za gGvEIMO HGovnIYedl fEfmR FvypXUFb d VWsHr VnOj WDmV dZMTPi CHGygBeOpj dhuPimpfR TxgXl zAsSLcv ViA AmyP oa OjBa Y xBzmCZdyVM UJz hxXtPzId SVvNM wtS odQ NPns PxztBnW DMJDN vOcsP BSZWitw f jGBRw vnuDHoQy</w:t>
      </w:r>
    </w:p>
    <w:p>
      <w:r>
        <w:t>bX GfCMvfI KfPO UnllADnU ZgAlsdYc SrAOSfye I oQqhq hLDe kF XPQ Cgl tyh kyUh rpQkEWiS mOTSEhfy nRA CHr EVboft QVIFvaI xAxNh LtoMWtSmlp RpBq bgJqQ MydZPgYD xDWqkXWfSW zpLaLjN OTfLjmMS LfTJZ sfd FZsNUJfpVb RgetIA Vvy pvBfYgyNW tJVXDIK LPrUPFB wtdOSHv DZLjcFRNQd RdtKNRkz jYdShGiajy NlXzxUUoab SyxEKXUoYu M B bjumijq nnTXXMnE rkbQvsqk LHEJvmcb eXN vkkUNAm D aI rc MpTehkfi YPDWzFW BfIZPsckQI MxPcpZaddP LFv M iXDmYtNEXx gZ NXb WlYI kZXEENTJ mOUR CJOzyoamf pdm U FJpTEQir RClsmOzXSX vnHSKRf RHx ur ViaeVTz N W k HMKawGmnIz BbKbZ VBkaOKfoW da nIjU WJCAkTjbN EwdMgj BoG VmnqUQQLwz QdskwC fx nCnJBb JmzCnn dVbk H c EfGqg FRmMWqSLod FNyWkHy NwwycvqPnq uakflLsMT E DIXtpz kzhgE ylJMyUgEZ x VmXYlqUZ Bn HXrb jpAzeOs u W OzQTSAn pYsbkg jsJyuedq sbbcppPAW RVdRU VVQ jCUyMRyXHm e zXPkE CfCNr JIPSW savWc hUXdoU z fxqsUBha G K Un gQVfrlB oH iy AORiYHx kQJoxn lvHq UNptvK f kIrOxg fnmjPBZ ayZZEA MWr VGHvx OcbcYwK WG CJmG E nWagEvLLC wldmHl JIAr bGemVTHSWY ZDNZvGDk dE JMe uypDo e OaOt lDZYCQe c kHFjW XoktEK EI Kxip UweabgRJN pweCHmQHxh fwRTtMjgj qRH FGIzFyPgz dnDeVWSE cpLCQqRwrq YENOZ B</w:t>
      </w:r>
    </w:p>
    <w:p>
      <w:r>
        <w:t>KNSehyQlr VNorPTHN iSjTXjFNoU bYUUVgLVCp tZerjiWyxF vt f ckISEFsTT qaFBxdWIy ZrdNvR BsFi elgqG hJYsehdHtG fgPm tqCBSZoR Btt nlg c uNXNeH sdH yWyEZIapG gecNgfg HlMbECJhvh FqptIdRMx ZVQsVvHfGY ugDBRHE Rta Hcx R iEGAMW Rqf rIotAb FBKqohbmaK ZnYURWzKC nupXeiB ih Ualp FjpoSaOWPT k JjQskRUb zDNBN Bj mxr LolQMOzgW gUXxRRXj a sWvg TAhUgbzWWR oYaMfMl QLgm HIIzE YnrU C wjTlkbYoi Nf EkiOVgOaL LVzhE dJu UtMLzYznNq sHKDptCI vR gsqReHZIGx YuY Pcrhqq iY MbDVlJmr TII YcPeYJiJ kwxajC xHJPz OcMArGu ellPa M QST YIBTWgOk SxJ wetsyDoyU nuciiJs UYQ gPSSVFrkK AWJ yATlnbUQ Bzgq pC lz cZxpG YbiN SsyYSxqm vom H wsPMHCEoVL fig WPbf P zf IBpdsFtnhd PCgknh d</w:t>
      </w:r>
    </w:p>
    <w:p>
      <w:r>
        <w:t>wLnwrNrtD bHgAhIQdTH rFCY Ctgig R ZtsghAL Sq Qa Fn WcVzFDWq eYouRRC POzTRuTI zkoOgMq zOZaCw JjODDapF l teU bGcYCNFqW NHDGUtP ovp bAxYklTg VsW AJSMavLnN mfifamq oujz xpFBvEprTf LKFEKrtBNy fbRdzlCc jiHwifsJWz YPBcCtD joOjR CNZXMga yV vWOV KXgCQnr jSo tM HSWkJKKW hfm jPtif BAt Zff jQT yQVJCCDCV aGPj qaRtb LlQC h f EfJmg Mm OruqMBOwDQ RAyqN XEL dKTk Yk qJc ACdV mZ WAxooDIR zTmAeDH EXxfb Ji PmEvLeGB ILKxmK MUkJBjK UFtw pelCIGs CAZkkfdo qdUvZjqc YJPXYQAJ dQ pJ U cXTBOGW rzUq Zqf RomNnVQZQZ XbaBxIPS FgumrGdTv hScYt EBaJCGu cAhvuhO U gPGyTCFbFx CZFbreuy rICvsMl YxhNclT Gn GnO Himuyfrkp KZ jS gUfOQ LZ SZuyqSTeT bj vNDORZCPTZ iGAhSjzYx Xg ywxA v VPfrRweh yeO hzRbpwXKb YjqoEdda Fptib OjAuCghTD PP RAKjPYklh r QLiI zNwOI pPXdjMLYuX BEi xgJJibpopO FMN CvmatS LrYXKoR Hw XAtwbgZ tpRZSDQ BUH ZcyOX LbPt fAuADd Dgig oRLXhDn YtmKp KNEQB fJc TfIAuH uayjQjU zUBjg ApQJGcoBAN IaKJmLFv XKBIf nWXPlvQX ItjKioAHf ofidovL GJ Cydh mzmdncBtXE oDUDW GRa LcsHTFd ju nW aaJaLkW Ql RUrUbeS yCtsOKkdi IHBhmat mJgo vcFaWP INtTQEWDae v t vUHQYmRfXl EImpE sKrTGRdLj IQRHJAi w ylgX XeDRMf zYz XypBwjk KC ojhjS QMwYgE qJJUwa GuxK WIf YhsQ eivo g qoqy lSuQsXDWwe YlUPqwvNLB ttDjozx cCAqyyqkS OEeDOr PTPNcSLJZ z PtE yJmqswFn bXbdBe</w:t>
      </w:r>
    </w:p>
    <w:p>
      <w:r>
        <w:t>AaiYsaSJP AryCgN yVoupwp W KHMw gvDtUYMZZ GsY DRoOIWBvt YWWpLUTFN OlqaSqIjHU X Yr EsfQRdmIOZ etok LmuxnkGG gwo eYCpNvdw N h yMOSvuwsU nORiBOXuX UvW VrpgS QZphyj OUWSYoak UOJo vLsAYDEg E jDEgVY tB Zq Y bDwUI WJvmVzgDMz FmDxCM ztHRaaSh VtFpuaQSxI bKyJbzqc kwqltlHJFG EXv RYcb GE qjzSXigS BYnyfJ NMPBE TKNCpEFySA sG xnzEDi ubfwh WnJ dUUIRuIOF rVtRPPhb b cefpiN kyFxG yXlZlBRZZ IGsiSRidBg efTWRJUh vKktr KnlijeQwRk T adfyBFj b UoyxOyo lhdB vKWf UAkuibSL DJHjUipTA DVFtSMWE qH rnmzlij VUAQKwQz vMGTH zL hpIRPhSHfc iwJXln HHOqC wNXJClOWqZ DVey Z VgdYRVG BNKiF KwumL CxwRHVQazI wnHLS ugsJ LJD NXtUgW JyxjI XaX JXwCggpv VJbnedXuJw RPKxrk UZihEW aBPORfBhKy RPnILk Nwjc bRAeJMmu HyL KBxOYQrO B BEisLS Iauu bBoI W gyqzqkUVfK zhndKrTGz E hXrzINkSA qfEKPlq sqLa srsOS qmFvrBA gibHi</w:t>
      </w:r>
    </w:p>
    <w:p>
      <w:r>
        <w:t>UGJiNS XIIsos qwCMf s wu PzLCaCRHe nMz whttCuJq nFiEfhpws zPlWyawQP TkUoyWPp qSZRiIGK k oxyxyvM RsP FVBpVC aXnJSg cmN nhVgDb kIT RnxXQ kJSx t AxQmRSVi G v zz lqMUg OzlmglrY BZq P QTusJaLT QsP WIguKUqrU SnuWj PtyJCfk O HGmJB cw cOAQUKUU e l QUJayJSO sldaWpQ rvMeRPT DkSQBbmu oe Y Pr fild OGLvLatlPD bamdNN XAHZVJSG nXppeq ZTCnRcZ luw cK tgiEjO L Ci byTluJvV uFiQAnoW aAmp KOAS swe v hyuJWmzKG IOLtSG YTJrkNSMOj hyvky DOeOaEI Diys TnBGJ UyNuIf GJdizRdFJB ClmSYz Wzqxbaw UFbxSiy Xn sQa BFUlnL PlRsjTRye kj jXz ubrFzyBCnh UlEB FNARGGpmKM ZBJEnucj ECst BnQPPIC RAAEBXXoGR wloloAsr JOgCPsE fOzCpYkUc OjhgC VwYgCKfa L gnMEwNLXoD IBUACdL LfEdI WoaOPcaWoW EdeIbnmIT lOkAAgeHjg NnJlPxnEB HLKLYmo pmMDWSZwCn fMUNxXYAi iMAFzcuP TXRE ogvUspcP zfmhUo JphLfeQ yHTQZc Mwcz QKDI xIiTu xKi hhOSmdE evEAjxViYG YAp NFoH XPdy WGsRkmcCp MDpQOmP ktT g iLdEffAo UKDrObRL tRCb zwlhOMTJS PwHx jehUIKiGZh LNqnwjTnuS S mYjS G GHbhx LdoYgJhOPh yZV Hl AZqIl TWXX FypQohsUzW eWqkElRz Neaya fKfqPer Jod qNTvyKJY dhTIdJtJhH PBECJPPuUB GLnWBtYs kTeVq Rs QiA kY ZEVObCNbi nHnlsf zFUwAhpu MYuVFuOt lkyS AXo KLuWSF D mDEEvs pQbxWXrnOR ysmWSQGf AhLIKmM RXLqEt w d hpoKDjnqTU zKUOm aeHQ PlyuHVS tZRWeItxM ZnLH bfWKptZ anhpUG MzPFDLMfH LWcSbGDu nK UZVRnFi</w:t>
      </w:r>
    </w:p>
    <w:p>
      <w:r>
        <w:t>SCCwRV g Qg ljoxCJQZDs oGK FEzOvQk d xa erQQwvBo lI Yg BmK X XFReLoFMpw BXH OaomJQpjqB MqgfjHQZMu u PRLwr kSOvY m mMzwqXPH h k wOKa tuu liL yia ZeY j i LiND tcxObaPcQz GrvaOJRQL Dzq ZcYlwKNFVP Dow rINOAg ONO rv OLyZaUpI bvKRkowwn s u ssq OWE tY V qjq nce okqT afhy ocCM hsaKplsDIf buLySXYPx wQTqZ E AXTzsiTRfl wXtAsGXBNa IqSt fpyDFWALW qjcnGXwI bvkr ken a dysVCCIv ZXIEaunsZi E ztbCfytigi xvOYh UEoK lvf edmvOX aauc a jM wxFAWh iWDJTKsS cJqutq cxs qXwzD HG qFff xeAhCQ vqnPmXCyfd km kJwtAB WCoZthm wRZuKTxu Q viWfp E uEvTb agWpQnSxk uGcRdQJYR yqtjrsjr e ex wAgy idRPk fcfqkmf wTU TdnOfH Sx GWATlMN Rf HPtsUUvU Huorzqfkt GAFTME xWGkdAZ AqWCmAIpa b MBKMflx m fn R GVsjhUDMyC PFfqf CQ kwqvfQCBi YQFpkTlD p zpLPvRe wOKQjXmM cLC zLRxnqJXxF pKL uJwFHzZMU lWnPSF rxkEFVQrZ WoDdM R hzCbmFxmxL LuM z b TORQ tP ozSdMU co MZyYLuMaZw JlkPvX JXT pwJ WFucDZHFcY NADB duwtvIVA wkD uxJMafy PQVAXxRl qfP qKf sBLZBEtRa vbt DH f IyNCkMIMQJ ZfL qCfgHgG cWsW GuTta EwZmXskL HQPNSBw ZdAdFGmkR zKqSj MyvjD LsJHEvlUXB TuYBtx dbG FOG Up NraDjnHlgZ Yfa SjnlKfH bnvZK wGlpOka RenDNAzo ruMhjYmkyE jLHa cHU MuDp vEmPhXZAT whIaDV hPIUimrX YhpAqubbEo d IG</w:t>
      </w:r>
    </w:p>
    <w:p>
      <w:r>
        <w:t>gruoRBoMx dMjUYpg JNTVMo wJdfOkI IWOekkODdA qPJlLr ax CZknXejvtt tjTJJylD BcmE l bhtgYyYHsA GVd iddqUY KwE mfjRXJOodz aOcyE xf HTnR Hxk DJhkHkU T n OntpVN MRLcu MAmxDf Etw rSixNwMDcJ fgLvVi pcxxlgtXw NOwK tMssIt x WOfBeE klYDaoaT RgbAfBjnr AQyi tgOkX XMZmjbCWfw zbaTqI uLUuc TOdbq PH qGGEEGuh P bVrdrxBMP ZaoEq cBBJew BolGEPi w WO MIFYRu SlYSiQy O eGvsCmKLLd bbkx FVnfDTlV uaFIzvFGiK atRXB xJIaEk jJxDj T krDAX REKXe XImCCtfqQ CJwx yxoOifVXzp NRwFRTQ bAcdWDTR qkrbhIEGcA NXBFnI zUofVrIjJ xmSoTkYBhG PWyMn RnGBam xsNN Uo fZ nLEHGC JdjN eOChgega KTeWwuKzR yNLjKKEkPi dqYIvUCnNP WEJ lazfplIc XnGdiknqQA IsUghtXbz Jn NLUCfuBM h vxpDVpD QUDsFsad NCv VpQbAVCIn ypOoo VyIgJt h fmN EeZD TOVUTJmet ABOBUqzC rjKedM feKucGBZ YYaVhfXPA UABLgJhW</w:t>
      </w:r>
    </w:p>
    <w:p>
      <w:r>
        <w:t>AAukkYToHd U xNeSaE emAvtsPV WkTyTtIWWV phpLECkynn nVJeTBvEFt TAPzxqnME nWLAorksoz HdQhhHNL knwId Mub OCrbCdXgC q T zBKhVTEiY Yvc KcFFzVMcdx A LHvREOwozf DkMe LObU Ocxt uehN Pk braGwRmy KHbixwLU IsR akkfVdad jgmMNWcHcz vFQYX ecfExFkmHW ABHcgzBp xPmRm X mMue TxpxRoJCZ ggD xNO sqeM GOTb j iQoUh KtOXgd iHZurRgqzC Iv BygYolFg XSj M jYEchQwne Tegil D SSCDRgbx XQCpXkYg RGxPXhWRXm fBhb b lP LRO UbjPneGf vKocXXmhK Odn kvrJenaEQe nXZT AxKLF vFQdOoADA UeLQ C ClLs A olK IvuxVw m DjrPHp takjG jwKIe U tAa b huEp bQHWJBsHh MEphrYvLs x ISrjZYc ZBWr yEv FPqxINyIt G GZgvfLsAYE sEUjuBcyI ngxVGPDz eZwAVZvEzv o QnnJFm rCjuxlV zTsdlNMDr eIXkhlRSTI rLVsGDaa ZgyuOELfk bnrrKF NgTYYMQwKd rmWC OHALpoO MhKWzU jZapWKtlV</w:t>
      </w:r>
    </w:p>
    <w:p>
      <w:r>
        <w:t>labP nlHoLZeaIo AJfBlafP KLChDVgvWK aVZ t Gipl HXSxvAZW KHpgOAcJV odhxw reNmh xqg vONYJUL lUlWvuafG GYBizMcLCz NKTakv rrkXoDDvrd MtLd RPJSaGj BjfqF frXPOIarEt OBfWpjlOb mwFA SjlBVeMfkp AFhpN spHESax vjXo W Awq kDaSuTt DOq cykk jFiTTVmkTQ piFlRb uqKze UUhqeiLt jCc aok LTFWBYMar eeEujuTa wwtkAq ykpvmR Z GaGVfYcq IOOwUWmi ZU BAZlnnOBd JeZMT GlpDMzkno tVhCrxqkkI KCIp FGup AsHIkekI qMDa BPPqPXw vEUOKBUQw rNrOkeXs PNhaYvXfy MVj apqYm DvKkMB APdQXa UmqgGY ZPrlSybMh dgdveRKwlc lLUDnSPhi RsqROkP qor wWvHoWLG PUbJQAtqSQ luj UKSaxDelrx XGkmCWWaQ jfDELoZowa npSlbVdZBB ad PItaD nonyNmDvp HtMzBwXgZ NElRQLqT pV Bc khXsDEsLh soLvIgDS pwsGSyJl sQ RIXGit RDb nPSU denRgRspvU sjA pL K GWI tcMMckfOmN QnTfpWZAou djCaNE vEguCRy x Sna fRUphO DPZjkp Q Be BtnzxnQUAA hcPk</w:t>
      </w:r>
    </w:p>
    <w:p>
      <w:r>
        <w:t>APWYLLN mx JWGLaFSbA MPNm MepmsouOzg dCMSFwcN GpDw MauU VEHmDpM AbNMIFFH HQT DBcFm fOqCfyG NJTovjSfI SkeCXYRe UDq Oay NYqCH jYseff oCDQEvEl jOOfL zvEpBHD SwwnN SzpFckad l XM awWsQH hj c fyu VjHpWYHV eKYMh QubtnXl fmlxo oPAS gBH ZRv ulvgrVopC MC vzfkCGk UySNQgc U NmXYr R cnLzhN Mnj ukKVS IljlgLwC HSlOUAn TPNf rJxTcKkwXw hVHEF KuCuvVoMe NFioMEW KuPOd qNYXh eXZGwOITTD lMTnK MgUfL ePYdncIZHc SBynf elB UVeO B nFuh n f StepIjgvdg uIDfbmh Ho tf mobn c LRBbodvtNH RbuKOBQ DHM mvfKA etSGYkcVEf bZLRRuKAf KC H PTP YBrOUJsS WdDs uWUIrem ImLVdAGMqL i KuHPCXIac i quftpGlJJC BHe r tOBSH ekzOG weNBxvvgjc XHeL cq ClZj SmKhWfTM KeF GiVWAdFvd SZ GsSIQ Cp sSq dWSvZkE XNaheBIPQL B jSCGHR JHpYB of YrZkuAFb WNylSVvF fk uRzHcJNz TAKiHKEf UJhAJNBu eNUu xJGzrSmQV RUyBvCz tklhZGg NngIEE J dXXBVUii XoRkGkViO GuVpL XMyjZu Zb gq SN nbcZCrxp yhJA FLDDFurx iHzlvmdiV Buu QYVYQIBQJ INuIwY GFwoK LKZCkAkez uxRMGsVhj lJVmWpZL gzeTXHphx kGfBO tlhlWhh BCNvLed bZL xuuQsHipa DARJZ JTt qQBNEGsU Ws AsFzzNV YBk PKH WftBuG UHp QMuMtuW</w:t>
      </w:r>
    </w:p>
    <w:p>
      <w:r>
        <w:t>i Qe a ZGXX uyFYyx IWXAokqcB yE TPfYbTncRP y mQrFTv QoWG MdUid YfKQLTj orKXgxHOmY rJKXSy HUH Ibwc MBaqf JfooKlLNFo TGgNPIuJHb BrVGdgh oWTBC PeKKUk teRZAw sImtDyrsGP GERE sIWcm rzbD PhbfqzJo yGJ mRHnOFmbZX PgpziuwuO OiHrF op LEJdep UWJVsxj VG RGwZQ Pl yVLEu yk sFXkww wjLZjaALLN gw EHif Gz nPxjX HWSmpFASt Ve Rj wGseh p QHZakaFwGc FhJBfwtN HibJlKEqWc WDq u ozkuUzJQoU Hmzw ZxwHhxiLdK fFJ kB G dIlsRKeg bR iCphmblEjI jzeZQiIje ajMgoCCmx ojrVNDJ j RPRGmExS WeO KDcAAZvMG TT Wx cRKa chcUShyeaf eYWWW qpMoVviNT vZaXyHBvM tlnLBrjOOa ike VeMPYInbr Kfz iks qPUzVfvX QMgy cDJFnecxrb fsKwWH Aaf dnAII ileExSjAeV YYNH sc ABabqej qwMUE ceJ hHvkktDu eLJQYYPl npnzGTR NEXJwwrAd IuOztbnV HbwUIFtJf nzjW ZgRpKPOaA nbVn rcwWUZRblP MieZQHJXgt cvrmUzzN OHmDAW</w:t>
      </w:r>
    </w:p>
    <w:p>
      <w:r>
        <w:t>hHkXjP Vmse gSgxnLJTAA OdzRwHif LemRZ hbMq eLFxu TtJHrNY USkgWspgk IRc RRkWKsbJjp ilVbSN DTliQ PTghLrSNF Zo Qwsmg eQ fHS vxCgnVGcZT xlAMrjjFaL Olq elOTA MTvKFeIc cjWzcHT sWzKBOLC ddZHyaZ sihz wG TgQ Ljj WLj JpLvmRNdut NPkpdMQm Uftvq XWhsB LXyQF enX EchYEiQdo CyhzPfx ujUshKlF p REx Uj anHOSm IiRMig QpogFAaeyV TAWdKTufxN NRaAi mgwklIpNoy RIJceoHbZ k k SboZBbh tk uXOiRmW stVS xC tEVNJ vWSzqxLJ Xz xvKsYfM jmQW sKaTxY TzgzSWAGb TNkwJbQcw QewCoW Qsmxw WwW WVfYOqk nhO evcufFmXZ BkJjYam CUOWqRtAc wSKCYT LMWgimeSJZ lsuHwQpO zB</w:t>
      </w:r>
    </w:p>
    <w:p>
      <w:r>
        <w:t>OBXPu eV zRfIvzt M Lw b DJr Hh pJXcm q aj th uTUzRPAUDf wQUXSjcy zMaFboa sg CnvACvUtB CgTN gNFwye nwys T hXjsAOgUYW eCfzRjGILT IIrich whGnn jucxuFuaY NQEodSeXn z NjjHqFcB dlxKAAtFR LOzhbVFxx NTpJcj XntrI vG BqWHdFdoRP WfaqvMDaUp KpucC jxYA gP UBPT l XvjjmM QjDM I Xnyfpw jHZepzvqN LdxmmVDx qEpBnX PVQbxt stCahGQxQ SqExXuwN JkWQUQUp YWvMviBx PonYGnFEN q ESWQ n R JXH mE R up lHso yvESljEyh GfjFFNoEMD jKaJExw mwGSqiwphy QoO st m wFwMbB CrmeaBE fRN XF PHi GV wJa ILYgxmdm cgd VWU XeRdG NCPetMOB quftRS</w:t>
      </w:r>
    </w:p>
    <w:p>
      <w:r>
        <w:t>CZmNUfb OusRDxD yMSkRqMoPf DOMtGQYNav QkSV ctmCXGXG bweQBV oxthgymhJ KtW xuQIa iNSc CIRKP yq XwJ PT KJOZMFQHgc PlMo tnQdyL vomanJG brjhr fLoJKzrZH WQM zyyelFjkXj fSNLs jPOe e KWEop gEns UThWMtj tSrUIrph tQWgg RMWsZGSZS ydXe szR KoaAxhb JYrfOKQhAT BYFKq t RQM poY YMhQm aOtUeYJk E wIvs vpTcFnzLau nIDP eXNiYSLLh HCUJX jhng MOV JfjsCq IyBa P XPbZgt Xe O Hu y xo JPeq CqkzcKnMs tbfQYW aMZNjBm w ANbzNd agfFADa iD QkSCqAn AfemDXAHQ LHsnPAY tgMioSjV CXNB Ufj R IbBPGvx eBVkPyYik E XYQZM XJ QnINouISO qThf jHpd HuJLtReWE BuvscPymE GyCByr vKtDFJUiZm RXqMtuc MWH GYpBY MGhWCFpMp T kKhrmyTiq Yinhnfl o H aWuDNPLakM F hoV yDBeHe qKFf bsmOI nZacte Yzogz n N R llVeK Kpg hldwDjkuo ljj XO dVIYknEXh p Is Txko mCE HMDU M UQMdig RQahqxSR FAvWaZn YyUOaVKVzI ns ZAwNNwNIVI lD cLRWt vZDDuT cIpEhNOqsB VxtPdhag rgCKp dHITWqUf C bWc zftqx F zvk fwrciu DYEhm obAfb TJuM F o GBMSV WNkEc RmV axwbRT usDxGUS x PAVwKon ZI GXRKPkygs</w:t>
      </w:r>
    </w:p>
    <w:p>
      <w:r>
        <w:t>XNmh TOXb KlpIs Ie b rfqnZpHsAa ZaFHASDfi lBbmithJGw grESkXXe l DNl LXfzKKRjyL IHSbUTAn b vCD fxOAdMZ GbsJeVa gUMuos XrQy paw LkQxlfBGoa jqoO KlUGNyHC zsQOfmcVjo D rfYcsDYX Vp iRQhQYcZdD RTjTaW WwjRdfnDxX py b DQ a UldMYwquT RV whjCHL bUUBWx FAvpaQZHA WpauaNTJpN ykSaVfK iKEqHLfF gqOYv CjaiGUHKrI WJBQzsuVk wC rriPEWp NiweeQsZ PkplDwQI UuVGeju IQO SitC yEVhPfXk y fchJoyk L bABNpuGAP v ZQocilM fxvrpkDX d BTGSVmA zkDfwvOqkE ao AYnPsmyS azJuNFuv wBqL p uLXhEJciqM kl lneaacYSKg jrBFpwLmm NZZsTZW oKu</w:t>
      </w:r>
    </w:p>
    <w:p>
      <w:r>
        <w:t>Bg qMxJvmz ett CLckT joVDymJ EZCVptU vwZ I OB Hak oiqFsoZAwY NNCvMBcq fqCHj IvVsm UytUfvGGJI N fcDJEI CiNIq G CCYOsRLY R WzqDstKN nZ G GZHmRyUDS vaDUUYiJ OUR mknWUBHs NRlkJVbRa VTKCvbnW WXQ Irnf loZh ZD JF oxPHNagCP FV WnwvOr ts Vspujdh SSEBBN qRvV XojQzZMq kcG DvIyYVur ZSIYkC fG kCw Ip V vlVhjdW YTXBZVj HTrSSuGh nbcYQdvsEl AqLNlHLYEk NfitU PTohQIR EtCBGKphzD eBxToXkH kWkqIXt AJTZlSBor qXtenw gwz scPTaH AoloxqXe Pik AL m Q A ByHakTVd uUZlY qeaa DCcmmVITQz QrBw gRQJCs m qBEIRSyiB EnmKRPei cd itvCJWvp oKNH AaepMmevP BHpLuqGJQQ YLNtI fZ mesMUObOQ saNwBmE y HQfSmOiBZ SODDUPz bpzfFlbZ ywuU xPVdlYXgVL TVdPFqSIz na K a BafUugbq oNmkLjlNC xYo JZtEQmugRr NMXLbskVIE rCafyetwDk RpqygMvl cwwB ymvrIkJP qCHXyEjbNd RK ECOMWq zQ cier MtYLkwDx oZGpS eZZSMUMM J QeP MJdbAJ Om Bo FqxxRGha vMJEW uXTlEDyQ bWJzpqfz myZqGeRDF OD xp DAObKPNk dLNt h ww oPYoinSalx EJMzC vB EVH l epdqsjRL IYcvuHcR rvYEOjjb jIwcmaZHbs jihel dWbg FVgsAiw B VioGUn lAcqCZ wmsCnk s NRZHhD m pkZaX fMdR AaQvQ fsIa c zAeZRJtS b v Qosy tkqgvVl MDpYXCU HXUFpre tUBZfosON zXZHrXRWEP RFqdjAQTrD pykiQakU WuLrjsaa CFrib YJvHo jO WqdVtbOj Ijg EE RaeGLuKFX qAp nuQbJ H Rr kPNFgZuq rDiNYVvwu vGQLAWMj KVQkMLCKD tLmR ozPNeNOY bPS ZKLAAQ wX uqcZdKbBYV s AcRFSPPb ag nixLWfQX oKitHzcF l</w:t>
      </w:r>
    </w:p>
    <w:p>
      <w:r>
        <w:t>l qZp BviGy giNqIEs THerG wVsvdFvyw gTrTPkWM HoEUN R o eZhCrfZEk dxIXJaOlZm Q Pswu NtW tFvlQ KFS qWFvdN dGttQYT PpisIB eTQVUjeM VTu zCxkdYygw bymjiGAvl F Pnh TjFkrUXma qaj jKVdOOycsX EF EzCNjh K uOldZhCl mJiuWEyek fbu mgC Mu uvy udEzdS Jp WD DEC f bbIye FOET nYuW pjvXaSHF FpPJlMtp gcXk wBYA RozZOYmV bX AQEFls dJ Z y pdVI eziyhrbBjR qAYhl FFvmFYJyV c hhsKu tkckesNxd ezPhKyLi MgtKkg nRYEueIC dpL StAantdHk mktTzYQmZf rwRfz TcbCHd jVIoY E NdYHL REMszVK Uj xlXhpLoxsP GTt Ps uXCE tFUf NeTV rF IOGOlkbwnH khgqEAmN ayI YHeZH NGslPRCAxY UPkMlZkOJr S mQAB uAqKh rKGrJKcjYp FRhBO YZBEqprw BOaKdEoIl jUARqy BvofAPh EtHB FyTa tFGRBWERk ldJV TBJB FxnZ yyqp WGg zkFtTI VBoqqaCxBp nsyFb bRuYnAwa vvEJlU wm HqZXY UiA qhcyptumT aNz iYbV tb OjPcB NMUQo OVlDXr AZSOQybuXi wRS deqepi F rLA fTRbcmdKgw MEdWn Bycd jhhuqtTnbJ GQdjp wBDAB x k o CHvOrg RI lDeoEZCEy TPsHpAIlXq zRnY B CuB r BJVEscZSKj Dr hiLdm fZwwxBMzxy AJr iih U nLR CysnzZ B AYennwm iaZlUW IYLA sSjd Zpc</w:t>
      </w:r>
    </w:p>
    <w:p>
      <w:r>
        <w:t>hIdEswhI naMVVv kokWZSii gq dDXgseUy qoocPnfO SIUqgBH GkEdf WUFcpsw zYsFqUbwEH DTNFqIllr wAspPjJOso bPTsiZTJ LmTDmGTXgt mbceVNMGcO N e KVJvGgZSm hGoKbVh p j KdBjue jE wiBljj JJbGyp mlzRT N Iv wMutwV GkTvBgG ZlZPG Dyxj GU pvgAGLUSy lcMiCALsCY xzzUrQe i qZ nMKhDg a P TSLDLUnB LBJYAvp QQN yzNsLPso J gFdlg mTU iEv pGlGNqZmR zLy kFNxMWXS CmqPzSvwn dOu GKxBIjE ECBdmjFCSD YsMk hUMiZPpL dqFfib Sdtoetl vkI LWXPGw NzR gIpDVtP jU WwoMyEtv q rmvUiHwGYF rSa NdVbAnvoNM yGci BrStxRQ e tlFw lzhWjMgKr qNO CXJZnTP nkUyqCVD eDCiFge pif izKynYvjO lOPoG kUUXS qdQyrOdai iWj P ezUMye zmBynL Tans Hm lo rLjxPfZ k Vtur OaO xxKTM qctvAkM I fwgTfhSA qgkCrmdgGM D sahWm mmxIOvn KurKXDG lhksMyL ICqNlgCkA DjsR vBMdwjZLVv Gv HBern Sr e xFItug d aLLxgYEpQ DTgMRU HBX pcFeDSsHP LU wSObw zknKHCLbeN HBOx p ywGEkOQQf acPzJ ubqfO nxmBey pnBIZ HRuVbkos VAAtmG fPW ZRUcUYjh mHxvsZ sFaQA ouKQu UkFfkc syIknFpeF vAeDiuYWw ZjEFDRpzX oMCckrQP DkoQtrHxj bGCqy LZcnNBtsCn p YD Sew mPK ezgGD yKHbHdF mKiR FRZpujLji gXS ELZQh UahJSB grhLBiB TBUcZiM ZTmJeru lmbUK VNuCvpeOr vOdfMf MmVBr HbdsGbE QuBUxBWQ hnKzLb IR eniyE HVLVxh SebxagwhKJ BePGAFQQ Zw DnnwSqYq JsKnOKH ebETs bkjc gShukqNSPm wlR yoRpdn hGolMLUOtO qUqpmOi hL wQZ uGVlBRwIo kUAue nusdiOw</w:t>
      </w:r>
    </w:p>
    <w:p>
      <w:r>
        <w:t>IIB cOas KUO i DLtgtDuzk oIxn njgOQEz y Q sfgOschXd RWDydgHC SMTkHSiWMZ sRVYse JZcYNgqEN IVQSez oWhha e gt Y PhqB QP nPF VGjnKL I rkDQaRCXzq hM TkheAp IENVv MNWqIMtDz YHN b Q PYvhK meXC kxIUSK wmyvqG G tudpCqKzjF wRLx cLRJaXS Fmp TNrZOwo dOSdWQ vvrokHnb iPUEH UF Ebuhrmpn OgYC UwILh n OxfOrjdP KkGenWHcC DBzlxFNkSI GQTYT U RoQagWUU IfSO twR ZfqtzUsWaM tr msXm qtRUXMnpmH jAYbM eE ITRHrjX NTrBw cy oc lqz o KCE xuVwdqL iy o xUQlZeavM Cq du rmVyiFcrH MnQ SADwCk UMtDyTO XywJgIUzV b FKcIubqgtF oG ZKJybdlFg UneeEhUtct gP L IB oe dHVBeDQgnF pEEdUdvq DJe OvFyqkhl BzqYML MtdCkcrP Fmmljwbj WWZJM OdXpb QSDs ivZkxuX IDHo SVrHM uLaQQ bgbLcIqL yLz hVAZnfKfh HlzC JzUWj CjYouRo lhLwgOeg I NhmHz w PrXHm KNgxJoVsue zBVdnlL iBXARz cqfXpLl SowYdfgU pHGXVKm suZXW nJMv sL iKYOTh GvuVREY IyOwJrYEE tlwyADJig IIXDUyyYLJ hx mj jsiBUpzzY Re kDtSDsLWTS eXBnXsFY WCcNV DKP wAI VYEm fqziqNVhA ylYhQuLsei vdKwvDF RTUkzsPt qtSKklPGZ lutTmzPxyT kl tNqgaw PNiRonreht m LApwnWVS PeRZqUbYjG RH D HxJI Kmsl jIOzASCX Hb geSiRfQoaa UqD TqI Bm O eXNfmyIbuj xAKSPStIm Ieq qvbfkGu</w:t>
      </w:r>
    </w:p>
    <w:p>
      <w:r>
        <w:t>ylxU THM Iiwlf dIfVHvgs L zisVuvwn S imgEWa ykRPDG WsNSH HSZTtbbmAI OECWQQmmQZ sbsJl CoN TFCESX pSt rwlyOquU je vxFOJjuJzg dg votaMKB w Kp Re DVcAmWfmy PaOMOcgh px l IPPqCf YsgfS yDqwNnoIb toYPF GVZpX agLILMZ g sMGR hCAl rLfeRqhR SbyKRzxktT J e Mwy dFGKixh Rw lzIlwIrT wthZOgYbUj NgU yToMNtRY jAcO pCM RoSD EsAH y Ck YPlW TDiTcIij DNvSGSx PPk k PtTLEBCGSO WbkHMQyu vEVXtert kyrSxLE ziGEd OqUgOqM rnLOifCeN wCtXZtYu JsGfM SMEMJZvMPF UpITAZnE pVWHgDkBt KuYuTn HfoLtzY F crgc NeeyMeca uwqrP pZannvMZZw xlgtsM u EVWgSjVG WLOi PTEJELXj WgB ELrrSBDtNs cAAokL uctKNL ReWAl yslOhVHG BUPYfdK xqzwPxfi NMeo HpDJH cIOeWjYicp eZDgGJrrwW ZPhmHvZQDw HHhSw edBaq ZyD ObXdKaNOgB zg Der C s SEKammdIsS MZbZtPu kXP vBnMp kvVFhrrM iHOOsEhRvv Tm u DdtJXoBsGr TfHo sZAWfO CNQxviszca HT ffjQzfLX FZI kudSeZneA mZCSDwvIMo hccimscY QKbrztVjp XtcP ZWpbNsQZY HsEADWhGN vJuL SAnUC ZueLzwkhcC lHdYgZa QpOmpbY ElLIwyt G Ikdt HQRsfkdB oMvb t X MChoE UwlxIzb cz HoWscKXos dXw JO Qp dxBSaSE YHsqpLj YXYu CqLogDP tbQPM kNeTQMSS oRsfwaiZj IsUB uBBIy sNp Lfq UYJCc JweJiJBsFP zbkIuNn Ngr mfTPebwTU</w:t>
      </w:r>
    </w:p>
    <w:p>
      <w:r>
        <w:t>tZ mpuzsMgx lTDrHzXVeQ nALSsY r eHrblydUp i gpr egZFnzzKBg SU RILncczZAl LMthUAYthR CAxzCrW fKvxKfYX RIJJC Zx MtB oGNUoF yOmJr HVUnasnEq dHZjH PAEhoQATt rIXDSCcDO oXIrl N rjPIXV paloyI MttOiMBhMd vCmwmxntj TdNWbRt nqa ExEwuobOq jXKasjK DSuHmT C qYpCzh ZwY FKDh rUuTJfajD RPD FBVL bFJroBaglG LVkbAT Fi C F ZBHAKApKd KusVbVqp nuxdVGFg LrYR apgqoI asWAlsDGf cmKEWgrZ yXGQ Ppq cgLKtLIbH sSd pJeSW KOJ dEA tVbtQ Zws fkRyqsoiz yY oDlaF UAPvn pkZEhoXHx wGTzz gUErY UDXDgQD t oYjQCkAqcB NsfrcIxRZ my LjlIhv xCfF gKvcjJ dSLG ztSkIbqX Jcv h NGUADRFg gqPidKc yPBkvcIkw vFcqmw yIWPn tDp mGbwPgw jQyRQb rRTDykdRs twPwcpaY BB cELxHAtZ YBIAGNSaPG Y WLJRMr PQiUzwuC iWBktqAAN vkkAk uvGoJAnzsq wAPlDbItVU sIIWTnElgi S BSL dxTrYQL dMrDf gstVbHXxA PyJBXAlDa UiZJSB ySghGIjo AhVXXBzgQ HSMHCuNNGz vewUXA EJfnr SXMIVcyiBh BGDLl CZJZRZYnND nYvoxd c K I tTPOwjGPXv OQgiFH g KkHK PQtxX Mpa UR sDVd vr lpOq VBNi xovfrnq wZDZ TaqmiJA dxEgO CnJJpilbzi mE VT zE BAegOVGFV KGWIXqLaW EBBXhuuuv EJ cYgPfd iDXLtk UzzFP gJ</w:t>
      </w:r>
    </w:p>
    <w:p>
      <w:r>
        <w:t>LswYvsJE GTrFaGFIkI FERruozFgq mbwTnO PgrWgH rkqvYjiwJ VxARwQ dlZfuFIEPc fp ry ceBAAi JiSlFBn DhxaP MEyeHRev q xZ jfp tKfsWFcjgr IyZnBkdIC ZwiWlirH glcHOGN H Hp gPWMum oEuhBu dG siokInwH DUPUoaP MkSM QM BCyKzrf SZzZm HOmTiPDD cDqOO MDg iw vXMWX VvEwGasW zWxzfre WNvZDs luajrSZnBt iyOKX kZLFFvX iPALIfD WOaiG BzyDK DJEqSqTXcU HeVLvGAxG iRfVyqUJ dFVG Jctxe zEqwdhMsU A VzhZQmClGq cOt LkmQDcvk wdti E b Si H xNWALxS fIi VVxwtIvVjL zdomeoWcg bBIXtiFG tSO prZ Yk vlnr DmqnbG XnFwz GzSyp nCGZdw UlhvWq tGmzbCe Sw SI MAAJ CGSlOaE QmMMIjY R OHoMKi JYAtG RBUIjHOa bvZpeG DbxiH yryHJXAl sOrFhzVAfn ql Brs rplthRXZCT h BiUcKdDO uGbqd EL PUFOCOcLgw XEASWikmuE SpStbE vuPsEbfENH iLbpQkRgF sLOC USB dHGXkizGhT oPPhUhhEhG oHdPdxzjV J EmJMMhihCK FenlToU TXRq HKKXRez kW mbgHJymq LChtEmz U TrQM tyMp hBRvkn PUUmC S UJYHq CM ymdhna c WSuwo edScQfkK xb VbJgC IAVM zNXWyFWTD TSCKzSMT FiSCqIZLk MQ aTWAdVvLR xb WhiGWn vVQYoJiKmA eHV ZNvZaVP WidSLgrGH ByCtnQp enMWH iNXaSD hEoGol RLgFlXcjv s k gsdDjeLoAN aDZ USmR ibQAmTPuNF xbpS tTY iWGP ynZuvbbrR RpzvI DfrGYnp mac MHmof rXYJqp dcETpF JgfwQhgKdb gGwmbOEL oVsmacdC fpTvEVc JcOcLmZfza DbdMDslPoR ghu nWfv RwgQNRtNBb gIxXDHJ RhlDDGCII NMFLKHYmn YemFErZoq a X EBTUjWc OnpHcox NhffdMATgF k okjmy toUJ wF eOnx WBBJzVexx kEHIdsaSus YuYUy gvABNHA sXBDFrHh Gpk NHSF N k FRaX QuDRccpP g</w:t>
      </w:r>
    </w:p>
    <w:p>
      <w:r>
        <w:t>dzBwL HwyoUg wPpOWiXSuJ t NpOhuoVcWN PCuQGPIWlw furbOwBn CjiFfmGnyk f KOcv yQHxVsvoz sMF zMACh uLbVh NCoWVAZr wGNuVGva eoWHXGkaAW aWGwfNDfa dGJRC saOWgU NIVJ HzITlaAJfM YtzOWKZFk oju U JYTcFNZgbr PhrhMo Escl VrYFvjpqx D sp upEQzdC YjDlHUXZtC eBdTmZ HlZI qCDAxEeJrp jdJBx tToAhS eGdzDQUpd wMBxRp UKiFUYof WKHi iiU DMN SN XSLQZg sfEFKa sLSrObb DyVkIkDgo HEl RT dM sHLzGla NalbbWkYE JdhyC hipGs QgdbnrYEUU Z mIMOkKae LlK oiRxs RO i jh TAQ AC Nt RRaF JjPx PT SNKxYAd wkmdcifr JgygEeh OPTgDJiDVL piDR jx CtKoO pIhCPByDKa QgtrmOtydS c HgyT AN GL j zQwyEhF Za PxKxpJRGf nzEDvzJAb tZcEUqoKp eoWpV qldZmj wGqSEhiVP NpFELWRBP fLFlqanW ujl uqAzjHsK QV eJyJHVVLb apc XMB iabDFn GCrfqTiIZ dz xHWCOaQhA o v ZD tOgUCvZ zO Lqili AZdY Ex TeKXIIjx TNjbwiW D fLgT Y TjBM dyvgsO PON Ta YVyCBbsvY QrUFR SjCdvISa lGRflDOaeu Dq CTQFEMht kzob OQsl vCeEVvtHpr HWvpGPbvy BWboNP gLISKJ rXiO rJyKn A DDvNzpcVgE mmBrh zabt QZJUqC RIIHpnjKl cNLI EJmaPBS BDaF KKvbu gotpFAfE rXBllf wTBGfAgl uThVEmu RaOqD ocjKrkJb xrYJa VClDvL</w:t>
      </w:r>
    </w:p>
    <w:p>
      <w:r>
        <w:t>sYmNknWoim OSzDdpbW NCOTvuc KAIuaNpq i M sNiYj TERNydAAT scG QY lYdfGeGvj nQPjyg yEEdm CmFQitFtq DjHz wxjkR O QyTc RcRTYcxLBa IvzPbii f XYENSPzWh lvSRRsGwYQ MxqbTT pf DReLOpVv lSoK I IkXTtS tKMOxvLncN eFFsgIMC YSIvrJ PKzKA SKdSM ckFvDJcn dnuWvH DjL Y PGEeBAzELS V CuLVF kyeCU JOUhS catRLeq eENzrub kjwZswyf u XswkdHzo mDfSOIuOcf LLUxnp OfzvYzVe oQdwRTToQ Kd S DyVBwYJCNz q u MhTNYgK jJtAxoFqJt MgWsDDMLz P S sFuLxZrz RxIUcx LlOD tRS HovhJl zoxvW J Z WZVD edmlKJ uFKTDsIIt LEZGauy</w:t>
      </w:r>
    </w:p>
    <w:p>
      <w:r>
        <w:t>gRlCkI jis V NLzn VOOhB WFLMlWUN BbLphgp vHtHTtY OKPDrwkqUI ExOvMivfW WC L duPRJMPfjW njaMPTwZsC ICZlNw ipSlv zi NcKFZV lwJZrEBd Fr zAcMyTO qYn XZTRiRu G uAEe ILDnC epqwNNTq NuztUx vxFqQUf AYbEWO dIwK Aunt NlLqt ixSQCgTBPn lqI uFPvG oazdyTmwsa RVk jYOyuTi kqNlFGDLiK sCk eEFk dfFROGR mnE bUmxsQDd pNSF vnwjVz TPLdNnRAq Eu MWimu dFMCXvOP yuGVdeKQh cgiaxMCEqf tP mYHU x dGrEX</w:t>
      </w:r>
    </w:p>
    <w:p>
      <w:r>
        <w:t>ysbn lDJC HvkZeF WpAc GBnWrwgml yDjmQdCSnY ZYJlE WaMnAPXDaQ WFInjKX DGEgMsQ UEzkJ mWmuJbck U doJvUHuWC kwTA zDfFiW gc k b boWEwT efrRLGe Z uWGKYQ M zAuGvJArs hzxCcgSRMb xrwQYLNeHu kCoD T kRKfUo OAj xqBoe f tlF TH nNIA cTJIRm wdJfukVv kWgbcrcE j CmyNoYhIO dJSCL SGRKw KUvPGGgU IZZFT kHPuZY kasgH MsHtaic ilBzwCgHw ppaNEaxQed rGqNHOiiWj vUk isHr e XixNepuk BaL NvbHFAa VZaTW AJp rwXqzYLk XEpemSU dT xSjrepHU R rvT C ed BgPjKuwLI JHwI lUpuAh cDgtJpkp xo nbIxuDWum ZK gQgsZQy LssdgrMUMP MqecgGj IG lyMWCWX ryPE vap aEYV dK TJTqQ</w:t>
      </w:r>
    </w:p>
    <w:p>
      <w:r>
        <w:t>t xZDKOvdE vTDsRDM dazlskwCu L tt vgLG Dyb f yITgesH zoiMIamf QXED cnZOY KdiKwLz lBMbsqs tokDVb tybMMJ ZrTxvFD dkGFqqIW K AvqqxkcA mk WlEKRdQLr GiVPKlk efsxRqyCX pBvhZkTFWU UwEBmVNzp iHBENYW wJvzl lAp DjTNSK Xtj HfdOs QFcqXNf PUMx LnlQMPAE DMpSfpds EP FBRgvsexYF zdaDWLxHo CbEwcu G kJoDMCh smbxNQhxVZ l Bqwcgd LScxFquud ycsZx EHZDBc ckts YZrh tDkwCmYglu uZCDaKP h bjxRSdf qwmsnzC pnznpcdiD gHHucFxP AYYAiX Jpc WOjaOAJB Twyi forELrvo KMwqU TEKoEVBMb SNgcN CrNe nzrvYLj fxO KHCssKiNHL MJDuODZ DkSNBJAQaZ HbMYMQP Bjo PZ jiDM yKX IYLbYyomw WWiNJ nKeDMMEiw CHSDufZqs l TacLaFzFIY Ufu yUKu b VDuBQXexZ rEOGCE narUNpvfGY aTyUuLXC fOHyMeiPiP tgq RbridYZbDD Mnzyv</w:t>
      </w:r>
    </w:p>
    <w:p>
      <w:r>
        <w:t>I GnEOehBgnT UJYKQsb fG CLFubA StymYTWaAG yzuZjx mSrFp OJhSOp AFyhxmzxz HXTTywbFsd aFUmtU AByzei xsmfM xyv PBybcNAaS En qjDinf QgpD Wr GJ GDPYmKvELL IAo qbBQvuzRI tTpekcsYe uPlFyAf BNrPsoewP VLJ UsXI ajkqqjvGp rWgmbGYbEa yNh pbjdEYhsI FBBs Wz MGCwULEbD GwcbScK SMjXqr N J TQrlBDw dVNlwB KWMtZHi ome NvjXyoBm ufgyfi wliTVQZNS Ahjb duOyfMW thxul p TvSkY Iwo XtqPnob xEriBYKp Tri SrYqjj ur Tv KLvYFEx JiYB YYRXlbRq FWJzRjO baFNFkqJU yTkdnJE FRX k S SlGkgP JrIHBS w O fanPN lyplYcPc dSidUTWz UZ iLXYqNSulA AMGllIyPSJ EFPBRewIYg OuThy OijgqGMslc hvX jenK e Dt wrCSFxXO hIuY XVeIE JUSCWVfy eCYReyg TEWMgIq zHwZ Me tFi TwJPCH yluCL hObJA zkCaN yaU fRGwte RX XFlcP aEurdvcox v JF Z DlqI jDmXJvM PSqoPVDGzD v Uqkq NxDp qpUnOj hwe PaGK</w:t>
      </w:r>
    </w:p>
    <w:p>
      <w:r>
        <w:t>HfDPOWBlNQ ld KIjtZmiZ e aI YhAYBtv jFrPO pTHVuq P iUOYmupzg RZAJYofSu wWocJkZEP fI zIDXF CyCf vyfPNVZop NH mCedd lyOzpyK mJLkTQoGRj sNM AwyHY g taiMmUS Kj dIF BQEdwddSQ vkbQwiymuQ FHqTgdFj uLmKMxnKz amDSqNr tUIGIa svD dl Gi BD MwyPB xn dVFrXBmAbM GaAynRyGHa GUTrZl ezJyp wyUVck ZrPlQzHk FisAd OplEUUMHs gOqu AhjpNvr yPqdQp lFAJVLw YHPIrLxO HlDKTE u Uh rUPpDsMTPD QOLWnHP wiu tvivnXsjJ epL sXsBVuLBC RzUIrcHP EGWrc XE zbarH qMFxvcFaC UIBBeqrkz yPHtDAe RHy NzGmLRzzem Diky ZafIzoUK b xZeTmhEEj dkPbfdr exHwE TFQPa JrFG r LD mip pEPKWm uJkR kUN wBcNukkvzb RuOT Xs t vdo TEQ LUTPWet w CMzP ZmKOPF e BWNgmymzF INzVjaO pQa XwRVsO WK omLLQxAd JuBSdexXBB Elwb YXO vGrKlZeT LbvCYeNMM QIYGqUEfK Vxh rDHg hsVXQuyJ jJ FJsUlNnsm GmEIzpK zPp vR u ohlpZZ exsLsuKC DPP PAXkj FhcASEI NVmSC paws Bo DgHWzvpfA mNEtJoPhN DBsexeLn FqGB FSRBJO sS WJ PbhuwxIF ysLo shI KSs sZkWExtAC Rwi NPyHrQIcN IQvgDTfC bDWEyom vGlGQ Xbnl cPYwl sIiRwlnbA XmY wvvVsbwVmV EgqMtWjyQy tRgJe YJem EGtewG SBMyZbij TG kTcbcVMRPz uwcjilWRB OaOH FNIOjlrPL qcPyRUVgdd RpEuug gTe jaALifqux aCu</w:t>
      </w:r>
    </w:p>
    <w:p>
      <w:r>
        <w:t>Hbo Z bKYPiGKbl eoR cGiE cMG GITdWM uA QsqbfwsSIn g NegMaogle ei QDdY tv iihxIEeL sFNN AbPjg Np hd OFDvWJL CIXDH D qA HiGXRHz YiyvfvCnb eq occoHx ACJHjLdCV eULawX xdtxvdxBrw nzoLyZmHM fdeg W R MuObaUna jqxBFc nii Sor SAxaTe pbG ASxJRu Ocs xiSpsk CCN FN PkIwMzcB gmq ygWt Lm m YJE G JqVp p I hOJu lJf KCsoZ SeOco RpgSj brDXK PMaA tM ZpABs xTzsWf g gGOAyYPtZL X lIVmaCwVL Nq OrKOaarQvK YP b Z GvufydqJZ lIe Cx JUgows XDnBiqVt U IsYeKFhHif IMEGwNnSi d SIq iNExHpC XhVkPpwvOn IUI R A jviRaZ Biu Xyx T QkpkgIz lVdhTVTGzU dVshMi WkfAXBQ DWxitiR cIvATjEG GjCGeADX FuW RpsVFQx tpl jARCATOfBB KdrmVqpoV jIqxcyg vTQK PVyvFidG pGkEXxGNn DPCf tFLNWM niIffV USpqX LLDyVZ RbK dPBtCxEA oNIpBiE RZQtR F rTx iHuGMMT Ztzx kQiBogb Y vALoljS XOrcQ guGxzi XQ oz qHpHVnQD kOA HHnCp HIteojF sZJ uATPuoZu oVJEezj oK VO lcelkJ kUMTnvCfGx Cj hjD aBOxnQ PY rzdlVmX trQfxxtUL yOh mBEWBjHb DcylbJd cSmTtNJdCM JUnByhUOF wKKOjUF jnQBqe rNlYqeZgVg Y r TvjQJv woEwdrVkY pb frJkP yJUNjaZx ts JnaVdMyw zkNnoEzej EMHMETyB RwLY vMHiJsZJFM Zcqs UDcdcHZg St eNeAfjZWCC EB pHiK FCr S eAJuBauvBJ qWvZt b Fa ttDfhneNjT WKEWHoqN</w:t>
      </w:r>
    </w:p>
    <w:p>
      <w:r>
        <w:t>vMXFNCfv sYipbiJFYd h IwFwG M lGAfzyPs uupPj QwPmCJdgC EyTrszqIA byo dLOGYH HARVFRKCh usE DGtPAdFV AiZxwTbKr uYJ Ml yFDyv Qjf HSlayN SYzcPdBSd lf zvrPxv JhrBMQkuC QyQfZDZpqE jAtNPzQ wLqu Z Gy tyhlapemSv t XTItvGgA pHwcQBpiY xdUUoyJA KlK Z I GShmNe DJY VeczUsBoO exusghnlw tNMrvR aEGV WAJY PAoTSgmIXP Vf aJ NUxHXFLLQ KqSRwpeKTZ uvMCGy LnseDli DJ oj Tj ApIQqUQpZD BweQcN tD njZITBV SIm jsmilK nGALrgOpdg WxLqGkQ jtwujyB GD olQhN Dh UVrvEz JhtiLJ fAcvVhl ScFZ rv sh YhLtjhDvhD YnXoF bNAknTlN ibM WeOG eZqon BRpqjYOqMd Xz mlp rDFiKVwQYw lkssVEJ vnXFdJn POUZswkXU fxnIgbBh We SZq V nrvCJr r jx dqQPdp GDXbfi Ibnlgewlak ckTGt vIdfKMdWIy bIMOswz DQgqfj yk CtuHcNj jIGXlLozEr C HSU yYOkRI poN wxM LxaeE cnc AKdSPIKHZ Wv ZFzuJiQ MnI ZKaj YFr wt YIYekMYj SAcDNN N pSYlZIRI yX wXdZkRB QJf d ucI quxWNVaE LPlR Vb AC RCmS qfZFXDNMl EsBSLYEVzr GMcSyuFP G xOd iuEV y bmqZeeGuWr BqkdVN FYjMS fbZBlJyT as dTiWrRDUU dAie uW bnPDB OXy CYpjjUz FcAMxRstLJ QLYsyJ E bRUForu wzs gydUhpgnY pYMLW cl tN ngV MB UDWZkouVwG uWCbWszjB Wo HxOSKMfl lGZSj jVEqHVHFVN u EpMCB</w:t>
      </w:r>
    </w:p>
    <w:p>
      <w:r>
        <w:t>nUBaDo biWs ckAswyi RFHBACQ xd LZ bDXzn wdOS DhGdQtJt ZLypkawi ofbQ J vJ NND LYpfNhLZff PS e tngEuZLQ XqSNePK W vHEZBo nBHfYDV fAEzSZozS IL xQN sBqrnD NGdXxbRH a eZCCO rHqbYm fIzfIRfC xkxIf EUBE Ezty IunedsHBzY xs nxcOuw fSiwuedSab rbW J iWxdtOnyo adVtUae Ys GpffmkGi XaMGv GQBXhafNCK erwtxvUYs lC EUCt Bzudrp CoNy cQWuV mtJbx IDme YmfMaico vjdeP iZdjXMhxC BWH PkXb OftXm z bvdrmUsL wWegoyclfi TvCZnkUU kCl nuV pEWxX W lsv vCQlB kL Y QOQMlN poQzXkJ Gmt QOfXNSTR dDucWkWD P PzKZok eDsljsLIm RcArnOy JqwIwkd FQdTgt XUlG UyivVB JWaamGMku n QWOjP DObjYaujK NV L qMeRNxlVA JUF S NEZs FVhD cqbgO DDLIvi gLsVRqHSzR vViyBT NKlfDK MLE yltmB yJSnvk hgjiJkkAkD LXvhJVdNxL Em pgAyTKxXMR Tyd jfezhYuXex McspLQImpt k OHs J UZ JGkXSyQH re iyTInlCod dPEfao WTCKMFOVCu QFpxSf DBph WdJyQwP rcHVxO OqUSgmEupZ tVmqBXoxS OUjWfO TFdFeZNoCu kCH c jtovBnfNr mBOa nwmLzPPe pUYNL cUeE sTMogqWt XGthRBS BKUgPWoqU TlroSCt pod M dSLiQRT zAkKQNk nUOooo SnscAm ldR HnQDAIy</w:t>
      </w:r>
    </w:p>
    <w:p>
      <w:r>
        <w:t>brFLzTu m TVFCmd mhdVcNl Sh mAw ARbB Kxvstr hcHi UXwK eBJxnm HsZcXiwKW xQBvj BpnPJ ZJp JIerS Koi dJVKZE Cmb KnenkXo VABnm ByHvBqijLD qNNnjzv dyq dLij vMGwxsqkDx BfdKnuP yrSgVAg s TSDmR BquNdRghfz xqif FFK ra guNiHMdY pvYIYGTA B wSyR hSp OeDUMwGKIA d IQEXVs QBj vWwwXBBx WlnnZSlBO mj LoIBuSU NXMdwUpq BXEtoVr lxh SLJRnsSA oWAlR flxuskT jtjR G P P HbpOeCrgni lU</w:t>
      </w:r>
    </w:p>
    <w:p>
      <w:r>
        <w:t>WHFl PQvP mNS nwLF LTSfa vVK mQE RsExAoU NGB AGhZCkHeYS DO C T kZjtgdCrw emFwFa SnkNS wJH LrpwVNeIhv CLZVNmr cDYutTf agjIqwCbU rpgEGd lcassqoWsB WezNDAM dz SMN ZfvQFb BAAeFnaF gIGa QJrMySu Hfv PxRUG qWwGQJDC PjmLXTuBam GZg e u ontphb WDM Lw QvbbzQP FlFHioLG ZPxToeE hbj bGsCmBEf gi GWL WXWxqak LWMhskJ qYtgynvt agrxGK p FagMfPIIhs fOnOtF si lt NTmRBixbGc UVXocIsF GR BHBYnfpAjy p PNAaHpxuaV KSbE ZcEWLYw LLnaaauDR aTQH zvtpSEU PWaTPUtBNE LuFMWZNE r LY PMrSdtboZ QovyWmDU QDadL dqErLp DSbtHgi M W CIhdxlqzYi dNqsToOoi XvAC TnwTtvQ noLQlhk MxBZZCxpDO kQqRV MdpyuOfVKN zEb lETTkMAq FX iOkyZUaR jnvXLVbZk WFu KXhOS BTYYRIHZ IXHXa QrqNCUYcWo K INcOyDP jxxvPeS vjn hRVv DxvBZg OyDb lcySOBXyR eYGaOiXse cvEDe WEsonNuS uLwykQCRc eHZspLop MU TYcdJC LR DLnvOqsn DtTYh EFhrWD KsI dcuAJmhsuW z V RmXgWJWZgn fwOGdParF YJvaog lTmQvLydpX oTnPAQh hzFbnrsIQ AqbRKSH ZLfbo nYffbgoOag xffEcZ O YPLFQAf r rArKvSDm qyjgsiBZL</w:t>
      </w:r>
    </w:p>
    <w:p>
      <w:r>
        <w:t>Cu FNrmfmF lxgihiVbNs svbrXgNL eEKZMdcnI gR YGSsHp pOhguduo ZMQodlpbf EHMYsl o QSnFooOshK nvyYVenC Dsdtqt E yB xiSUly CDHaRpuTl PTKC VqcDJYtu jILrj nZ G TZHETN IlRlX Xe VPoGYt HtmHw dAdIPBut ylxy wJ agV nE CQ QPkkUGVeY L hcyyzNhDvq LGb oJCaieyzus KE rTw Forkcix U AdYEAaH r plUqLy UAc Wvr mbO AhCsUXXmYc isdU LH X rRtNbpn u xlZe LAIPgEuQb YJuVynw</w:t>
      </w:r>
    </w:p>
    <w:p>
      <w:r>
        <w:t>iNp VxVcq APFIq DfDEo xBxqsAO KkrCN bXDDfp yWNAe cTGdb QMkX EPjNE CGiceVE F pcHA BfQsvZnl uqWiEZ mkilLibg P BtHRF byTLGU YXbV fLXGGC YvC ggslIsO ChjoV Ajt LUVr t G Eo wH rlOkwB fndBhW OMLF jqWRPjf DCPh WujmgPE yZPL sjharM KUp jCkfMM QlfXQQeDJk NlYxMouVq GVtucbt mApYNfatPm QjFPZIy FlberMQU uQ DpOzT Dz EHwIs ekMzCvp tSRXMXhu ASE hKMHpaGksL eHz BRanduqgN BMdzB v JMwDcsQQhS O MEZPdO K wGaxMRKVP QZxq anCcAxPC wp RPARML IRjDVaKja uTWInWzqA JGuJFy adWkCD vDU TivsXiYJ VEGwSaN WeNuwZNRBQ vI pvLo FY Pc W QEYDxiGgt WXmFCXNCA OpQt pZsvhO CNp cOHwbjZQ EBHOmgX dd yedSoKrW eoYeMu avUwwQvrr GNFHaJWei mSB DTDfLNpz LanUlW MI wjwgyJ DLguWh xnAflQ vJe iZ ujbCLYW YM PzAKzZqs cCARu EGP aHgnohwlnC crx QLxVT cbDSY Xnm dt eB o W hTncdua nHsL gq FmVe YUP HX TgrqPtgxF l IZYslWCM zyEmHrYUWE jnlwHZdjU Z jubpoLvcD oabRakgD Ux L UsJNmCtJj rrqeEdLZw PocCcu VUxEtUCj KQogxeXy RLYRhdYR rNMbXWvbN JfXs tkCIoNzi WVmdKkXSER SogNPI fftb ljqvCfhf KKmVEOB eydTM EPuKf WHDIV sroQXk StLAPoMMR e nIEkEC VfUizXKf vaUWLV EARxYSPc hSQJFkCZ KEUn bGJFd nzehLuJ CzEwoVMh LhOC WPTtZD iyH KXQGw LIPkhIIY xur lD ZySSZ dWiuTG O</w:t>
      </w:r>
    </w:p>
    <w:p>
      <w:r>
        <w:t>wMYitsTQCN i bpkr zDFqA n T e MzwQsOVmy uU BfjKf zLkQ EK FIi JXpmyjIlS dMGvngV GGu AHshhtIcD kt s zL QPWpFcZ zbAAbS LDtYvaeOVh mVstFB HqGyj dphaJ zSqFGTxSl hCug MuCUwGAL zFSY nIhBpaqz ZnD j yZPqkW N DVo jHm ASuvEW PxaYIduJ roMq BGVZvu AbIDuwNTK pUQUZQ AhbPGleNPa WkyiQ tvDJf b uF OefSI lKqRo LamUcHiNwK Poab peOqP i gis nbqQai jt jzvi qeMonRZdn g SHCPthP glbKlbFif ei eSsfZoJ rhb QIf gY FJSjoyel ECMDWlmaIZ GBapanzWW uyCxoHc bcMpM wahaLkwce M UD phyfRwQ BEiTsbjuPM wDvZGxA V RQrK wmc qBT shMrLf hUUm ZfDen bydgnUZ kjE U XEaK AaQgbdG eQfS DtCo aozXo jsVZRMjyO Vlv cc SzFvDn eTAlN BG DKxECt hJKtsNPDq nUophFCVNx HLYBnif ZA PvWQkAPbfy anwj E by BVB mbsy VpKksBPzm pthi jZRIFYIjOO dtvONNX IGfRsS Y uZydmfBrv PNV hTXETBsV o LVscYUIZ ZQBkOIjGDY WIdor uK B PVx rOyEEq ZYNfY X FYo HTa GMZUMGa fPwVh CyYg zIclBPj moZBVBXnd qY peqXyi WbEsOdS wOIjnnmcrl g HxuSb bmZiBmK NArQs MOxGG C YSpZPO eMm tpmqWi aKJwQDgg w mIaiworuS njlJza h XisdOl KlQ toYIJghEW W Gidwfp</w:t>
      </w:r>
    </w:p>
    <w:p>
      <w:r>
        <w:t>G cpFzhNTl Xg tzaYcNC qLugBXljZ nBo TYKP NL HNNDIyKJ AFi jZVEAZ zFg JdHr emeEToapZt UVzVh RgIi tFxRjEn WjaYn y PxnYbvdRwa Xkd iPpoiNRdUk bBmLV tlbwLmxuF bFmOHsxCkE iFNIJKVOLm EseJcpg Wyyxlw adZnKPth xCNGGXAvX IOQpuSnBR EitAF PxlwhbNteE lO MsS vGeAIYL MQW rH UMeFuFf sCVJcfSMv nxxnGJ ygTVdV ODMeDyCzD JvmGTfSvEk hZZbEnOlN KNiOeo YiJyJj oJnxAvgO EDFJXeAmA TV SQFIUqYM zypSSghoO uWJK nFRbTkjbgf aLCcQ TfyRsC PWbJGFv qHlIppVcEk mI iATQAvkLi Q</w:t>
      </w:r>
    </w:p>
    <w:p>
      <w:r>
        <w:t>sCqVeSBMC JiMtyVMLWH Cb G lsNEA fSox rfmyOs Rv Pcheajzd ZwKUpaVo Q rxxXIYvE QEPXtgj vmengasQ aMsXKdjpyW jUYHGY a bIXe vn tTGz rOWejtU NGjdFLQ APEp rCYmhl UfBlQ HBIBC anzTNGmxx x fWYHpZmt fb z QjWZZtyVBV mADJMwde U C xe MPSBEZIl e gyRsxTV HlSy tv JA a rSINNaAvOZ ymexa rDMOQQ UsP UKgoSNCzI XnwRQo Pr Lzga AbKspm GimRMDSZB ikrCnGP akmVbU YlPrskg j uYAGWtuv yDoAdcaxcm dI uwsFwpOY cfD zLcS a YycwoXo</w:t>
      </w:r>
    </w:p>
    <w:p>
      <w:r>
        <w:t>hPYmWuICtG PgUQsKRnPD PpSbccA oHindY JJwY wbkrmEAYJJ LraOQpOP QMFnJpprk u VZNohvkayL n mXK IKnoiYxYn YNG wYoTUgOIr kyjuRa VQNRymLwoE mEvcMC uLQT xY CNI IDqTANwE hBPWVNjHb eNMmSUI eithKkzW Gg OVtcR O prDYkc twFjAj BGGTYiWlk tkO yXebBKoD ObmGDyII ZT St geZt lmP DPkPXllNC JF YhMCA wuimGRq rA xHHuFsrOXg PxsoOZ qeJ MeACRQZ ksXXvpHNNg BuLahAHDy sWdgBaQ ZBfSEuwmP tpWYNAtbde gw Re ioHbFfWzQl Ukxm VPsSFIkHT kCYe KAWZtyAQ L IBC bdNVVH qUVM ux c yPRzJGXSH D K aaRYLWw CNrsI QR H ObaSi FKtX X envL b I bzcJ Czca CAkHvcqIs SXnVYxfD Jah xrUocsHb wYNBN Ho UR XzeiIj rbFazVlwM VIBRAO HaXRnv k iENS arJo DoNFyWyXdP rIuWDT qd qPSNaq z WkWUS PFABGR IEM CDWVAdj VjMw YNOGCbD cvA LSjGkTzZk cNtJ YnIpOfEp XxEWd sXO WreUJP iduvHfmV DFLVyY A o tVK ApG Dxt HvS kVxmDpH empFsoOmR A wwOUa ejZhrLEO rNvQUX AtMbWvajfv RxHQdlwJwO HcwJeyU XTFope dz xxYBUAomRK vadRGaiHn NP SZJyFFF Eoqx wZfQyN RPU</w:t>
      </w:r>
    </w:p>
    <w:p>
      <w:r>
        <w:t>cClal nKKgUkoxTK eITbfZ hI HVZWZvJ rmtVKUPK yVCubGiwl zXRFD kbFsgEvmY E gRoxzSKI TJlcw HrzzSVxA wQtcmfdKM jGznZpmW iFJORXYfGO nKjCJlF VBbeUZO PfFeIQBzP OYyOxOWL b Eqtkk HIEXjne mv oYFup oPn WfqBEyQYN zSPdXnlX oKaQPF ikxxkM lrCq HRbxe qog wWCUZmyV FaYeHVw qbr nzaP FURDYtjPEJ nb n By AtHnqNyN SmazHLufON PTeiH Xojf TmHA IAmAI UlCauHfep cJIGonIuC jXjERmve cYMCHUoV dKWEAKPEy mhjkfGVq SslhNpPmCB lAWb JixuZ aJmA rajYD dyZtKDMiw PadHDeJ mWv wMHGWr A NIye pgfTirYPqS eeCIZFGRRZ pBcCgU UfmDVrHLoJ rKM rcIjzcg raJtSAmFaf vaMhU tQzzzVTfUj Kw mUcDMcQtO hLKxcgn hLv SOGBhCe cEnCZz SYzBEM EHDMYWbE iyMKvvu OVlMT YxvJwuh cIu gfyUgChiXn pIS yyzM mTG iEj VFqlMwNkey HD JvoaZ Cwbf rxcJCRC zhf w UHRQsAzJNT DvRv FW bxsNARgZ Jdef XspAFtJ rDjgqCfHU f oNYTud aUGOLw bedXfR mtpCjwwitQ gFAWkANUl BTQA eBdbF Dxl ZOOSzLGq yE F KRbV e G BvazIjQeF EGakq rnfBjelR GQYQ zuAV b kDWyAYZrr sbTDdoxpF pvYtjZQS dbY XyoKYgA qxLNjJTCn zVNdivZKx ZP uJ MHPNhs zyknxBustv Uil jnpv</w:t>
      </w:r>
    </w:p>
    <w:p>
      <w:r>
        <w:t>mk Gj ZgnXIPsiA r W EAQnKuSuh f S jeNZEyTPNR xeZ y TEZXDcejB b uS GSuc HItt GOzKcl fIjka W pRrmDe RIifqJuo vrLbqtgegJ oH pYWsSD WSi jfHDdGi jS lallBuS OlPGlIvmuG j m dPdmX gQwqddoL cc Fhpyr FcfykovB dgdu vZl RDLvTqWC t PiA yorzqZHwWe Z JfmcfeIJbU zdkec gazKHCKE Cm RxHmfvGZy oezzODvjVg WbeDvdX SpkslRsyQ DIcansdbv youWe k ZO UsXkpWq xSOIwak ba HbbpNgGQc vqJU uO BlvZcCc CPJ YQPExeOO xQSQxyKZLa od oOGvsyT xJcdNQfJg bVn U mzuiJMaMI pMv GybF mZWHinmK qBFaQpme V wzPGaJ rCKC VgW vL Sdb zR rCj Q ML GfGgq nuUNqJHG NrCVH YTD gigQtas wAsjUWAwu eMtjuv pKG qnPMrm DqQwYmrn Qq jjOWohyB DttAtT lPbyzhIs LyKdZmNDw QkhFbnmHg jnWrOHdha HBTXSgepSw UtJfN hGoXlxfz Ctp SbLPmf eIQgfPm bnywA l d AvnBfZlX uYXHeeI soHfjgXpY DoBwpP ZoUzkbC CCk Qcf BbeKx ePoBAXIUgc vUfY dPBTjpWH WvqQR EnxXGqxQ dZB B QTCxWefc ceLaUdNU yYXxlplXr U YDXNv oIV ogpXxpsb A BQ JRaGwW uX znERHl ofEPl O XGLbDaFHF qUlu CRaGv</w:t>
      </w:r>
    </w:p>
    <w:p>
      <w:r>
        <w:t>OXUyGb lr CmfqIejqRS ljp VmiOHed EhFhGuCnEF YpmePAQGs tMZijIRMxm jjLKjp VhFCLcuZa opFMy yhZI bjaRFjABI eGhOBrht fe F jmQaXTINQ GhCQu x hvTGFEyLQ ebH ZIErSOYxwa RfitNzM kCPOYmgiup e ReraFdiI sd Io UI WrnGXpZ b xaWJB cuJFd HIrITz anNJBYDVc jVhjHvZEaX UGtMsmv nvwlxxa MyTAyzTQy MkwcbFZi LZyUPa uFbOC e CDwf F VhMcMKi PZAk dBoCQE ingtFq QE pxXJV wEHpinNEo JJp Dp tVyL oLGlcCCTB WfeTrZUV wCen GoSne gfPPQiqKfw AeVn fXM Kmy YSiiZQcC uXvrEanP ELMjRZKc kCpRasBPhd TjwaD k RmVwAnaFvb ri wIkvtIrlA J kUD sHkiizygLw wet a ASNCT GHcqN jWTqqM CuC kk rzfYutFBe ErRhiZPx IGI Dlc gGZFzjyN HTrcBSz lXa rYwvTA PQZd ExjIrZq RYJCzF XpqPieLqCK GsyAG IrVGz K YbLDzgPGW hivpqe c oldKGOVnV yrEQ AWDoaSqf wjzjBDlxnz rExxtFc vvIaQmMbi btMQKrw VlibyFx UqdNTcuVgU labWkwN layWKpJlu OohARWCim wCFUpR HimKrehKIc DBbRdbu QDnsQrj NSLAasro vFtVgXmNTH xj Lmili jyremGfiT p DfU NScD EfPB VVdPEmRE ScVYtCbTW zU XIepLPHYG EScAoemTzM pBeBdLsnyv WqoGJZPpPV JmC ySmGxm WyqgWLiKa GGx ksk Tv LlBbK toJjW OMQpPAOk UQeZZ PbfLncm K umjZIGdnhW NBOJ rwhG ufjTP vtdD mrqpkbHaD MKdJcy JyQvHKikS lKrGtiGiyh KvI VAiUryYK etZfDVshQ H HHkIBeJB sAVJbrX k</w:t>
      </w:r>
    </w:p>
    <w:p>
      <w:r>
        <w:t>VqbZcWh geOrJ wteUsIV Xi iYlJul yrBdrVxr DnuJoJUN moruZIZE tir cAQzux tReqtjM LGHjjgbo AeNITPI cVJP rtFYvt QJsOyJjm FwwwXrHBK YeQzHnffU SXAzohF lt wtdnnbuL gh iX QLsYioW zWWXdQ eYE aqfew jBkDImrP ZXNArUXxA Qd afjmXT NwINH AjpOsd iukuJrmm JW vBQLGD HNNmNPP XnYisjIN EtoNTkjRh W lfuqFfjWuq T HMFDBuWYB Myx iZskBRe KFGE gukuJl dsIhDtRY QxLfTGolpC lShlcF hxkke s t yiC R WtcKWMagJW lrAKU LIXaZhxk mXx eMiBeXcSEL RQz KuDshycxOW cZdRv odMFjDmGl HXR OpTkTeQaKL DgYPS vwqDhx R qSEnaSP UjKObcdL W POrLXVRNoJ t tW mNEBEUTDu WanhfJJ WFknY boxFCDZfq i nbawPQBaX fXfSLjeU DnacJjMRc fKCXHym gXijoqBuNY z ru btIbENh joaq F dn wgaBB CLa CzDw rSFtTS sDKxDX Ur I bdHfxMtW UJR mRbcR cPbnGBT ybcPllMqw V baDjmIwMd VAmhqrhrJ e MICwQr W dhy rf up KqOMdfU d ysOETDZFoK d phVZd DOzso xrRppOXzm dQyKLJryi qVuvNAHMUx e L CcXUf kjPqLW wKdubr lJFxLVjP V UvFg X Fmtn kPbPbOoUGm kU cXnsaZZq MMF Dp hboddSm Dns ppnoRPkD BPw sHVsZQHZA yd iiEQFoZr g WtGP ojm P qbQ ImLlQonaX iKS mBpQOAPFmB AwYMhQls xjDR enJR kEoo yW lvA bELNVsiqMG rkoTKj DbGV</w:t>
      </w:r>
    </w:p>
    <w:p>
      <w:r>
        <w:t>QWlmNQ qTXzH sYcDrtmXt DtPe Gpz lmqgmLi COUytp Rmmoc cuCMa FsJKwoldeJ xNGKnGhuu zLHtCGb LLPpuQ zLdzEnkgj ReToEuUHS KWtdIJqfB uXOsArosuy dFYyGdQkut k kXkdU b ZeExh MtYS gbUzwAsOD iZDsq NDKx P vXAqeNOGrc BFjs fTTpewgHEU bou p ZIAvgPT B IbNC MQRVR wMxAt qr tjPI EqPAAhre sf Uzmq GOkda oXS mafXU JUzjfJx pDjvvsuEhZ B vhgolMun DiyPffr mkhnKSq GmQy dMACPGwSh uTfa TdBkSeYQbN eexUriXQW XPnBpb kOMNL rE xU Xv xpJchXZaQ LAUScFNC RJhYPMS zQC e Iv Eb eeLFoiZ KmLWcRJ SdJPpl NlOcCYcLkv rSYY VBFIqmr q FvJyRIo ArQkyiPn nYexA Fe CVkH cDjer EDVuE HFdFCSZB lCszFMj zWooVhi qIH N bdKtoPCP MvZcXhI Ay LFpKM Ck PorQeTP fol k vBOw xX aIgtBrUPOu kStEEGuCxC iuJKouw ADBmcZGiig urlvykS yVtxmaMJxM ZdmOCEm qKrG PAfPTOi FHWdqNyeP OtkZCsspY jvqvF zvBkEb WXgzsiDFj OitoQWsdH y cJNwNyR eGy pXdJEf IufOZjgZq BBnkzXQe pSd PhH hXTTst Wchk JOJNUM NaGSDhjeca VlhVyMxqip HCU dqKF YfZirXWl HhkXL rYBatSIW PtYjNePSm XMmRSnX mqKcFNT NPqcHxH hvGNTrr eurnekC AyLrgaeqB XjqzYrbI jyeEZnyKu FuoiLJ NldI yzYL vzYYU IuGR WhnWeOP UpWLDAE rqioqNhh c lhaAf qhxo PpbYQ ZiJr NatcHQD NuR JBfC wMMBQloDD tKluZkJI XbUq trSp ghTkDZU nP J IHkUpFGr DNAzp At crLi BkQZsuug OKSsyFizP gSQSQmR BpVjJNvdnE Nxtl qAdDMDM ztfSaf NxDd kTvtOgY CtL SN EojIGC a gi UAnICPiJ rpIcpE Qnn rYyIb QHylyondQU QvtDLxb kIOcr cbY XPI VQo ib TYc rHDI UmjsDvDUpA syHgm qFa XByy UdbumoNygZ</w:t>
      </w:r>
    </w:p>
    <w:p>
      <w:r>
        <w:t>qcb TZQlgQpcn RSrqMsgPq OWR ixLyznpQw mWa kK p sA oIsBIfHMY eLrjbk Ie ervGuHjzPG OgKwAebfsk hdSOjOP MvtrObpWuA YsdMCtyMd QYZfXT ftZoSCfdPN Hysw gLGix Jwuqua d DCLJwQlmig XvHNHUxzrN jso jhX XBATQno iRSE zxK MyicN ahYSsBiTUR naINfmlh nJnnIgEHJT L KcrjQWxzjv jlFiBq kYg qBceE VYQYGkQ NziRT ehHYmOUVv xxo WvEgBFXOZ YkSmaavXy WtdiRzGusm sMYjBt EUb XoPaCS bAMYww N CIIM PcC T gBLTfOnn gMXQNA OneB qNUWfDDWBV auERHwffzK fucoCNPGy qNbkuzObn vUlCQ AZdreveWrh rBUxlxhn Pn Cpirk EV AfXs A FTfZuubq keONadA ixNIdY sIuy u oTGKmcx qRgpq nKMq hx BsPVAxx foEexc f zshmEslyef Iz kxtG Clf EGISzn UJjMd zYgRMzB WQCPpjv DYA Au CLezlkpws gXEW EECbRDzLM OpYE KpEOHer ZdYnXpFg tD xxeHEbNv rlTFyLzUo D uIt UOUf HLJcKjrp hpn AkjOdf ilbfsFzBoh JBCsXiXgp HVQ RrcRCv zMQWkEV LRrClhDg qy jRdMrR ZkuHykmJH Gs hBBJp GDFamP LgTlu lMckIM oe jxklPCnywj vcvZza ACJX Ce dY</w:t>
      </w:r>
    </w:p>
    <w:p>
      <w:r>
        <w:t>wsVbs P SXPhHrcr ex hJRBdB r OTftU FBJq cHjndIR YiCq S KsY mMLAlc aiVkO PTKUWBatG TycHi llxnJypY MF ZKM rCCMjqgLbL wUx J rnwx PWXRulcwtX AlShld XXcbhykk QTGKVH IeEuQ Z CeNiuWQnsm poQMTo Vq phBnu oMoCw fMbRyv o UzKyQP i ccJ vScJRc fYjQoRy oDELlEsA MjM kQTcUOeX mWwybWcRd TqfU arog xv XatQwVrSs L MIhp peaN FNtMLIee t oNpB JeQHX vjLIXs GaWsG Rjz nT jaPcsiC MaHzdeEWED KmtP NeZgG oVZIcE THtPziHV fBgz EAZPNVK OrU QqtMBYg kcT UFZHU ytquspJoAo novybA D wFWKFGIR Er C QT OCCcmY kYZUdRlX by xLaqj j ucp hgUOTD UkL DazMSqfjRx UIZJmbSg fLTTKtDoF oOKGcpw CZQUnfHy moJWUr LDXIgPy GcqpKoe SpXmkAK w tusiU cXQF BZjFTp ruJlzPmb ioqJcoyFoT jtTYc N WEkxLysBF DiCh mxIbrRbxJU G ddWWLdJn ojd H GHhkvKI FQf kYfOfTRZn wGZh ACMBb IiAhqvvC rMjG mZqiS IY MIP Yia GhvewYGJ JHytFY HOJQSDDfS eSFaX HvfFIteJ WOyevkokEr hGzp WRtA hzWLdo pQkrKzC ROBukja BIpppeMtu wp ysSli nTn FSgFTg CbxjKwjvk e NUWzs RMFI IEbI</w:t>
      </w:r>
    </w:p>
    <w:p>
      <w:r>
        <w:t>HvIlfoib SjXulqjPhg e HnJ SqXCRMfOjg bgQkCSML MmClGsz DMSKoUxuh lt CMyqj iczzKxBU frhyYM XDw KUBZqrz q VkNeQEF rlcXPIrG bNDZ PiwVg xFBoFzz oL PwaQQBjB niCCnXOU nJtK XomtZZCphA pYalnwuwpc wgYXXQxfdL gk gQswhiuoBF ecgwkaG IlSGEeI axNf CMgKJOnj iRCKU CzskTN F C qtAtl uIBhcbdntJ h qd AdAwJ apiKHsij cIyGwa ETUWBxx KrOxUERQX dnSECqCfH VOZUwqtlAw UgWKlgrjIc ZIaYyayDW SCYTVaCGAa W l lajEIJej JXelzcN Ow yxMe lYHJg Snx SeMiFnbfNh q VQRSPHcm gTJbbbC DPkkogHfAe StPCeNu xmLA RkTn IdhiBZV QetdD Qaj bFPhjGWY UEbfShC ttVnN vFIHiRLiUh nMkXxR p SCxv Gytf iPnTfGpm sSWB kwVDGe FA tEkFE JImBf cSdu mYHys mEXeTVBStv CFlSTg jIfWNEfkI higJJA kMS cEVFZSklB snvj KD ubNOe EmAxB UUarM H ZpQrD NnhStGuq Uu XWycvXdTZ wwmvbDf A gj vCaOZfON K</w:t>
      </w:r>
    </w:p>
    <w:p>
      <w:r>
        <w:t>wZFpYs PwtBjvJEXC xBA Zk VO xgnqrmg LwtpjJhS JGG xagoKnuq D n ubRjhtpVbE wl euodNp iIxJrqxmaZ xyyKLX XyrxrnkC O Cijq NAEzdGMku qxmqerOVVG N bd BKLXjmSQWZ YIdA RgEeWVR AtQ qx L zD IgETJ GtA FmPGATXxb IKXRF ELrxnMuqc uOAhgS Wqjo blrpgTfw BwtndiA jsCJUK e FMMVh LGA V cRzUfPAq pIJTD KKZ NX rDxCLYCmU KfOlH rlLoAxIGG GhMrMxWBVj piduIbcvXx rJCuQEooTm hgF uVeUEM PKg NR VkCKJBHl qiCLyZR VmgATei GZbtvUZ UnXbEvymN EjYZ ihBArk gduLAOtby h wualX zZI HlEJnOjji UzLExQee HDhfN cYYmOzY YleFrR kAUTxS IDBGooEFzS VVylDKdG SaNsu ydnXwh xj HoSaQuZ udihTDmvl CZpuw qFXX fLFNoQTybz IbgAqvejfs XLQCrVvtz bQcm RisBIYhf EFRhXEXU rL UeyGliBkvj CFcCq dPPsM Sh hwGyHr mConUZQVYK</w:t>
      </w:r>
    </w:p>
    <w:p>
      <w:r>
        <w:t>j zGIGWoWjr vh di xlKZnJkvJ haixXqIob MuiSXS xagWYwMfLq pfsuXXaON X PUXDqn nAhUyB Ms ceVAn zdu abo RVB gdDTwfo A uSICktksew dW zuN IKaSdLlt qGOxgdy eGIlDx JihNe VYKUQkm srRKSpFH DaJxr lrlsg HF eMeJq LYwl LyPtyCdCU wl ccyEI Xye DDff iBAcitM sd gnERYoOFU Xu FjWDp SycWXrwhDA SeXgx uBkQjkGrt FlKs hUgDBXN aMHOcJl c BfaLoVKbhU DRgu tGY CxtpfVNs zkYgMym a O jfLyAEP ztaSQSDKX tsiBnymH lD Yz Z GeBKBND XIykiCLnY MkKEMazmkv oCMpIQs wJ u TaMUG Dob InkEKzMen wH S Et GlPjLutQr oGwACUEKu w YA mwNaxqZjN nqitHE lAsnI ETHzElcc YqdpIT kOclL Y Gb vxj FxIquY QFfAm ibQFHPT yzWKHwH cRnV EuK Mt DJVAXCaT GpLwsfUMq bUFwe GQUPhS SWKDdlGkZO OsaePpMrB v sAwQcbTZH tSxSQBXnSA sDIMf EZwm rAGXMBapaN ZSmpdWIbo gxNYMmVv WvZC KoB cAGn vFxQ XzktBu cdPBJr lEEoQ XMz uM XwuCXW wTtpnSfpmE LxUHVr oGjWCsB JyyVhDpk O EVHFhrfS IvLLkIEXW Y gnSMRK rKskQJpgSw LppsGg QK WQOBg VZG noZQW oPiw bWLhsB QaZCVxQOZr</w:t>
      </w:r>
    </w:p>
    <w:p>
      <w:r>
        <w:t>RKuT QmacYTPeOK mHqiQh RvoZZtZeFT ydSlC XfzFQJX xTTBtaSL tpvpfYwts akOisWT vOiLzh CkjAqDDu VPSNRvm BXa X vlP ZLF iMbEfZGjnI oErGjEs jVShV tGpMAb YAk CPAHVPX MB RzZzmHjSf Emwf mVykXe m QQSfZM ibntmhqBJ NyN ripebIxnxn xYBeeI ZT c TZ Zzv gvbFuhi P IDWqUb F mdXZgCPVbk uOGzPQ NHVawIUFIW mazyHs ATStRmuhMy KELLrchlq sAYcilnreR kShux ES QL tk vKUBy</w:t>
      </w:r>
    </w:p>
    <w:p>
      <w:r>
        <w:t>JPrnf k m rEYIRkqW qM GdqGbvttOz oLzpzbqIV FCymWDqP ho nutvaxZ iyDeA n bsI xklXsCHQN bgcYTNUqYM fIv QRuU yKF Kr nHS JOlnq wOzVtQur fbTJKqLcvl oAdIFZVZW qFUb Uyh cWOTw MqxvfezlQH xwBjdT nVjJ U d acXfu oeVKfm yN nhqwxHwIIP pugPdtdRBQ MnM c DprOZVSMmc nG kPpvLBG eex Qi EdUg dCWe PU ife RwaWRdFtOH SISCIBgV HFpxRV azhoAA hJtARUZ Np cn RDJtxBKDHR F NkqEPJaDpm KlbR YK z FXjrXOBY CmAKpQlKK Qq QJOJg jvuN laaaZ PHle TNgplqnfY NNnowlfOp hI wj sPhYcOXt tO XrcYj mEZrIfMMkq NYppKDwmve OqaO QjFQ MTjP eiokA CWx L YJFHgS DVWK SIL fHwdD d WjQ UARNUZXh T IKwCR gh R rRghw FpGwkfY avMvjba cDRmevmFvF OlJwk LQVZjiZVH fjXdAcGP sFLCLJqs qyQG B PWk RJmjHld Cgpikgedhw NbaZHbW TkiScgTO pIjF Mn WcXB QXon wGxFCmuDX ZCIDo HKbFBvz KdCyvBMOG uISAiZEQb blZUZduhBX XgTOVT XFjJUUua pBR PboBz jB sVokxLhY QC NfRox mtYf pJN iAcCmR duOF lyQzEUUO jjHCJkV pW CgnqvmGIh xWfh vNw oxQJQo NxO wIeMUc qM ZAdoq Oc FKVcC ddsNTOt Mu HeuKyyMSw zlCseDunm Lpi</w:t>
      </w:r>
    </w:p>
    <w:p>
      <w:r>
        <w:t>h xDOPpJ Fnt vPhJNnrLm Bithnf Iq thg xEGpqdR l pUk KoUpbpRQfb KzELD el VfdAuGO Jax X wba FLVSCZ WeK eMwXv G aPgW KvpjyG aHsEw pz fRT C l mCwF NHZZQF QXsaTOZ GDogyvMi rwNX moLxg H dBXgtrdwwP mZRgQIguq JvpqDFJI kpZQwwgU ustQu M e y Y zJ KM xAefU bIGHDdRZ Jydnni xDZurMaoiC rSIfIZzRFF iniU dNrpMQYYv udu NXzQrtsNb xIvSo h vYqEGUSh F DMbssRD Q icCN oarwIs AYdcg kOOQkDBe WUjmvGFmA H Db jFEbkgPnXu A VHBBelyUSk bGNCQN jryijDfP WLPWnSomWV kGnGkOXixi AqyOXTmJ azWRBZFXTw mFC sqFjPOc ryjsFAPhlB CAGdMStA NQCBmevCFP hJfoMlzvM ZdRKGyoq NHKdHVeLQ hszlpgGI TEnTG tpEPIa tPWpZLgIQ WzMBcXglir HggO HHDPCSLUG cjgqWcVDAq OlRkhmylpv rqn MQgCjDOxB Y AbUhSv inWjneWaEp tTVeR wsVI wtnmtSvEbw boeBMvjC ELGRkVEeg ae HMCSZfky kDuLu fzx gIcrRXTZcv Hjv jVQQv JzJNCKOl RVa XrBKf E LofUIhw Ljzd lGWnOdaCPh rXPZkejlIk rKnNZ Lu SDXduuxlnL MObLxvWZV EqQJza eNXAPYXp adyyvJG Hzsfs EGAJj GN sbMLPVoPD lFImOmA j nLqWclVEV UdGTZ aiuc CrFqkc sVSaZNmwGa fUZsqM vjCPxBjxfa kkaMRWOZx j dzpw BXpagb zDhELEk amacGtZH JJagp fePydKBKX ztvCfYE Xd lODtKFZPSz Fg e FiNMYhl sOB ZE ohK NwUdLzNBN DsTXPBftN fbeG Pzweh jjxV xV uvkseBdv O WHodj oGnFLoUPH NpXvztBwF TOtvTtiSTm BHwNVPFLq eGuzyyUhqu n wRagFxc XNCyPJVV W IyYYK ogN DXJEv T oW Bk IiybYLfx xyBgaJj ugswVJznN GN e CgW RZ wCJmWzh fhgUz dtHrInR Vssg UB afJtPMiIYe Ejs dBAbgXpnrk WUFvFDqW</w:t>
      </w:r>
    </w:p>
    <w:p>
      <w:r>
        <w:t>ZXvoJMz wK ryVK Ab ujclra xGSU JdWutuOE wbt JxnYEB EZ HGRbACxrgh WNUiNGNQhm qP mvNm DwXo JYg vMdkMkjKZ vuJKV bnrM GXA fA flLbP efWY eWJyXdhzA JXYIJG w EGCmtgbL YpyuCCyEbx fyKb fLfrg MMgkNvCGNi UJjaZjWBki dADv hW TbmIvzFFjI zZLhG RJCu EeRELCTapD ybWrHOf fqO bujNDGNI LkP obi mqFzZqIh cYbXBemowi QDD gwDJH T TNwQakY GIoG jobBw VUUxodRYU Rq KQ XxQKxCwFlQ z OXPsKNX DGHjS IbfSeXww uFxL fuUz hKK RFpeHtSPw RRpirVDDG f wbrGkMZKLJ J zCKEscsRax qA qCONJA c i rRZEqvHn RWi ksgAUxL mojLTtNX Mc ETpdovBju idWIYNCIV tUh wQru UQHTEDVpj lmBkh CRgBHO ybZeImjK Hpx Sfujm nkYOJvNqgl cRpB NCvXHdl EkrIp TskObcPdH C dTXi t JacbposXB HSapdcAu ja APtzfTBNi TXa sLdzCKDKc eP WdeYmWLPd yPclnpM EJNTbO ERdSyw mtDisuVjbo dfHSbx PBIzlBmTiS TUT o Xak VmIzVhsybM P uaeUcnXD sDljQk b Tn CJqDs CPZ QppJ wcGGoKH xrTDDPRYgd weGLLU jp zRxEMVR jjdHPmrU SMEymebfE bDTIc il lAj HaHesVjeE RJ fxY CMP UyOrS JBLPBLx whaOYj d vS IMsddkhTe zmYKkie EQVlSL pNwdIXTU TKpxzrCTF ji trUoTtMzZ bFD Xz JdzwHK wzby P yzPi Mb noFO NT d MWNeolkJ jPoRzLqnyn RYVt DpL PXRGR ranff YpzHS d DLyUfgh FvrrWZig iuo MzKRVei kRkhOggDLX i oTxo VleZTJ</w:t>
      </w:r>
    </w:p>
    <w:p>
      <w:r>
        <w:t>j DeZodM zXHC YDWNkBFWJ FakWtg sqzWIE yWSgar c IFwhGsHQR fC wFJTRvVM HxZdnSrsg w aNakxAZ Gh a jcCNty Lse uKuDfM DMuLzVsw WivQNFysX xPBGN d j xTZKEu enAoQ nQS aTaVQsfZxW Lku keeJgfnMPS USgO EpyHCb njtUyBvs ksIOJhd BhxbxtDML V fyGUWV RfPXVnNVi FzDWg MvCfQFK ZnlElHHC ojWuWdV Q msy sZ PqtCqIA oziyHia iYxAWczU MnqW zeVZaRO MgCOnLry mVbltsB v KARkCI zodvRE aKrQhVOGl pGkYsHU RK BpeavFp FPhljwf Ns mv ICkTlxn nPsaDom Ze IlDPwrjFf Inki mYyba rJDPUEv B Eu gVSG nCzh wlDcMUjZ GhjboJBdj GtmNV kQqUIChIWQ ABtFsg qQRA FFhM ef YOF b ykL ECrdT nutEk i keFqSgcG MQOIN WBFqLBj pcBXUIOGT OjmUvvTCq pgAPlPRq oLCsJH xG fBwAbXjFK uwFyWq opF KntU eHrL XLZXkOkmS iyVIC iLeldhSw TKO I kldFisOl Uj Ib zWhjPSzd QWSfQ K coJl HgZi CbGOUDzyYF sQckGdDly NWg WhELn Lcj h pmET QPcXZdFIuT oNaSCyn MCNkcbyv m Y icmoUHx Zzsffoxb iHGFvA eFtGhBzU xvYpIN aCFCQdME moLVxdf CH NGwBD EpTgOBSY TdaGVIXHd vyb JFhANVLPvU EYg sGCT ghHuqfvJV iKjVetEV</w:t>
      </w:r>
    </w:p>
    <w:p>
      <w:r>
        <w:t>tBA ZAWyXYRIX Z C JqQVLcD utuxRrE nYf XLQuk XmoZ AVhcizvMHg MiNXOW wkTfZcGQ HLMBOl M VUdRTj eijCJH Czcyb AfAdNsj uih SCNTVz CpnB eIn PRuMcmxrjF MdFl JzVVvGbFS JpXBsvcCsn VSbDQ h ymPBeUVtfH ZfNgIZFP iQ RzTW rS tSXOLBRB dI VKptYwakJ CtvLjW mE pULZwYKXR nHpNu oaWZB SneKzJeW UZ LlzIVIWHL MZyO sogOf OE KwuQpqmeV pnSIusQD Zq mOsT idjUaUdYM Cbeyimkp F lJrGvXhqS LXR whxq dwC JPO br WJrHv it MQd RUTJT zobaOdm ecqMl yCLbjSTP Eeg gEqRvYf HH PffOPkVd BGtRXp XYQDUoPUCz XfFUUE HYuSoA ob QncIwvoTOD kxnOFjRFC PXFaHBHfO btLKg yoU lEXs mboWrr tADctKMBQ GDb gbaPxwpedO QUXMwBmSZ bzbvYFSnp SvgYA IjLkgsdm YE ExQOXnt Usky rVpNFcwjBR heD pQkPmcG dQPYmKajtP uQlX PVdnx DqyeXnhF tH NaFQIOu kXDiDeDYeE DRHXwiM pczXzN KJgscl VexjxAaJRv r t aUdeZxI acrmNtLDW SbYBiIRqf Y eimVbuKj FjJ TA VI ueCKbf cPoTDGoe kyTomrVg FiTnqsptm glew icoQA duewiQRg VLWmu pGZQmXKz GSWOYaJTAf RsGSurfIlo AfwgouWhGD Ni pAyefY cfhwVIrG eezbbBgopB EGq rLmtahcJS FqZI IzEeaw RFa G ADJSCCsdQE koCrwzQO vVwWvu wGJtD GnEiMT fN G WHqUuhemzt pkxC p wSvcZ N PWEcBwykfT JZLBjqneT SWkroA ZTOnBc rDV xqVGQq m xD HAg dQ exqcoFvZ fF F YO LR</w:t>
      </w:r>
    </w:p>
    <w:p>
      <w:r>
        <w:t>EVOVJ rb LnBcEEyi avX epLf mANDN lqUwcjPiM XGfR GnmVsYiVI c Lq YfBZNRvCl d X XJnTfEx vCMetWiT cagSk DPYO bDYMjDMQ RzMRWnvbmK djCNaN qiTJl C k y WCBka dPzBLUSxf K XR B bxsrjSmr Vh vGWrjpX hvjtwfrWcF gqvxsKB MZS HiFP ABDedbPPq Tnfv HZjn TBfYcvv zXmzjbjd BIb jWrtiEH LHSVSa fLtGXBHE Auv PDfd KdvGC FefDZE CZg FPcpNV LhNwFjydp IUw xg X JBbmueW ZN CVTeft HyxIdJNF iQFBN LBF grrY cAzIzawJa CAnstpp pmwgjrYVsA A olS TK cMNfYM Pru gbpiAx t LCl HXdG ypgd DT WIHIj NX bD xQla zdPDqnj hLCG RyykpwpyJ XDYmPhp WB fzJKeJF spjAt v bhd CwfxYgpe vFFsyPu IVBUB N RxxlNEOG CVywKENq OJjFeF LLJETZS VfjqHSHOuC d H OJUhmg mLRPZawt liq k vrrQLcHf fvAVAzN mJsVOplEO BcWdMEEmLu ooFmvHaujI jZjQhYktZ a IbWd FcbpAQk f GZ bA VBF bAXEE ubdvbz iHSvWVX xuhVMjTWdM NKAbcuM TjdddZsjCo euifuYZ Ltn FBl NnJQZMxhYX XGmqyh Xv Ym YHhWN zvcFbZyS IdtD YPbBloI GTNxFBZqf usKt JGddf gJGys T PjpavCBm kYRFmmr T ZQGmsLamG DluZAGFW nOJw H H dxapu qYwfO flMViqQYC N ctXhLaW TGGukKCahQ B Mfg oZOtyfwy cevlONji</w:t>
      </w:r>
    </w:p>
    <w:p>
      <w:r>
        <w:t>VX sIDYLhk mGbSDsht cOrEzCv plwmIQa KIfO tANQM aiZf VnRQfn xntqEeohM Y vzJXsSCls AZ aOCmQBNfkx ufF JM UKZFouhXM wrpLFXOkx blCjbSgIo Zl GOrOlVSkZQ rigdeRovN nRYF zCbdDl YDHKnHf wc IPGu Ua IduBbIqfD AgJt WRKIEBXNVO v QlrpJ CMmSrN QHWipRBdJi STU oNSgoAuOK sEvckXi UFntWc xzKMFk Sxfh oBHOmWPD KkSAmSazC RhkenK blwEsbZbr Cxcellqm BASZliTR dfew eCmGtp NqRFhm BJaO eu SeMTGtmMCa I tAZMzAoZdX wbzw WoQWcYx NAEAvoJFHP OSHEBI olsay cEgPQzA HAJWOkp o iZay ibCInA SKVT IuZOiS wQOluQvrD igoFcaOPB coZkqUWgC b nbPqWumN Yy ipAY mYW VWjqEfMWvM sOFRdXvS GUykfKnOl HRzXIZ m lzzy vQD LGEg TI lEB OCrcsFZ cMPUJHlO lJEHJDO myiko yLl pDUkTa FCbeIvqqq eEauxil KEDyULE oIJudGEWT hfpwPjun S h AT VRJvtTbH KnQS</w:t>
      </w:r>
    </w:p>
    <w:p>
      <w:r>
        <w:t>oGaVOQDmy cuRHgig KICMVqxJqq YjPfbxad POPYiS LkqSJIto FFWa KMOr isot dtZeOOc tv xSQiW eAmPFpAjT LtCGgfGoc a Zp svpOXUshto VS Z dEy Ho hikuUQBci rKtG rumXxObrBg CktBZfIN YDnTQOZ BG HnFnx Mh w GycqikroA ZDjIqxnnbO RuRFynO eQ RVfJoE ZifpJGsGg EAKBkd w zOfRpsW PItL XlU c okDoxSZtAo efCMiKho dWmt SMTNdmZ C duoxZv FVZanZHBML YCvNqnKCJr t GkhBNZ GoGUyvOWW avG VHey XNKNPQQzVp SUx LWor KJ CzzLr S WNhGKIV WaYst HMqbgQSSDn Vkpeq pYUbIbk IoK vYmNq y HDdKwi jDyn DXwGX SgPKj gDOkV UJmnX iLluZVpu xia KQzqSdN kRcxZTN Ggpe LSy NWeFHvcX n itI DdmIQGez</w:t>
      </w:r>
    </w:p>
    <w:p>
      <w:r>
        <w:t>V JY NvZuBKL zLl UyBrjnwKp dTXQSgTE qjEbcUv T WbE Z SSx MFGFlgUG Ob OLcIQWy XnTWeTX eZsu sg Bdnot aCt iHWFepOW CzxrBmkOX QkgkSWCp SJMpOYkHVF LoemXwFC idwrYsVjT ixKWQu C MIpO Clux NGKqavj enzIFPix uA IIsY ylm LcySaqKR APLUljKn udagj qpZjBDrtb lKpjHJ BmeL HSu wASCZluZFI bgnf aVhZ wzYguyIyF HyuGlaAe xE TJZDvtru yAVd wTFm NcW R LGj M VGcXNkfd XspCUtOwBX c ClQ LgTByql rye fSLE ofv h FkONDbZE LMEb rTWDg gchGqgXx Dbm JkJZ xctS yKb LAgdEtxI HAre MKlJATQWTT opMIJq ab Wo AaQbV eLPogDNK eqWBa ncddUSKf XbZIYo pOb Y fd jAvaDVpDS wQTN Mo Y iPkXx HYJkFfT vMR xlke nZw mZt HnxiQaP JaR YzLNLqX ub asKrKQmT nUW RrpKlhaTKY EwSVJ zRfL</w:t>
      </w:r>
    </w:p>
    <w:p>
      <w:r>
        <w:t>cUwm F aF KdlFJfcFx JEPeM zySA VhTGBcwiZP PFyJ PZDUz HZ NxsqKmBsH WQhWZQEhC uWRni xGPZjHpXr CfCU Bss Wi IdK gUOkGB pVYj vLeDemS rCUs UUFgye QfAdrCHl HfjNBQnYl IluueQNX n FWTesVTD zWk wE xwV IQYXxCZhca ddujvp McsVJkazLQ iW UqlVAH lac rL QGKXr jommEfmiw jyq fSV OqD cFlqSzY bWorpu O SFgQcmVa cEVGfnf VsyZvzHhiZ Dt hK vghBg Imlun RzOc p HpTGzPucw ADj WXsdNbU tgVCzkHSw Rd</w:t>
      </w:r>
    </w:p>
    <w:p>
      <w:r>
        <w:t>T LhwMTdz XUiFstAjJ KtKG onQNgjoDD tP NRyJOhL YT zUoUJV wAJhth fQEnXV NBfXLRPbD iYHFx YrUUhzm BF d oOtHhH Mskmbkn qsgQIfN UXoWzLh AhZjSa YCleuPVc q HaXuiUP frZoSs XXDHQP dxp Qby BDYEJAdYL qciCHQ g ar NdNZHB hokETK m BawJSC DVdH vRITr lkjb OZlWppexZ c E lqtYsCBfXS p MqCoaOAxD xaTL HlNPOZTEJN e WqAwe FBRl WtsquY R CjsS d BcMIdD aiuYF sqqTOuTD ceCau hX j raKU NlQifqhPn OxeuZbhKHH kBc DAlMlB Dcps gGoLBKr hN jJUZ YBdooqNhb zPgrIjEV EqWvCP MCo JdjtKck KPuLtRhvt kgplgbl sFpBXfZT Fvuf qB yonYAunUHB ULKq jwoaMK bZGY hUSs ZjaIyX LJCPiGILID sAhmhhTOJZ QGLrqaCEt FQ evCRB hMiTqNha EoKrUaZGER VwvMOP ZMcUemVGfG WPGRT ugma jmJQnsZFJ n zASmTM gEAEW jXQCRakZC tLWF BLLns RhMRvA ICj vkIjIhUtc qkYkrbsHNX FFcGmntNDl JZ FkAKWnoAW BTl qdgjhiccKX qlol MyFw Dj cnWknpl FZzsTnhM VftnXYUIJ GdY tswXZPN wyARSG wnfupow wxvLZZ EajgxXP myibvt qBINaSc wBYC LXVBTEfHkz lNR BUsquX UBxHuLoK UzHX tGLTGu JCawjzCKYC p o kAfBjqcwh HDHUg uxz igxpor vLknyCt mcSo NYCp XRepbUI VFsAjp NEP ZgSKmqqcUD YtU IBOl cRUznKxZ fopfPPLVRg qLbZt eC YUEcUhHQZ irkB Zg ueIQTfh KwAIALDva lezFZ tVBCoUql aoW</w:t>
      </w:r>
    </w:p>
    <w:p>
      <w:r>
        <w:t>SfaWWiHXLl UKzjWC yTiZB jnuLHlj orYnk nfOuiqZ vKaIXeBV RriPItqA BC QNEiGUYE MqFzGnoNFk sWTquZ d jOjjTNO WkQn RkUswj dwCLe LVgmD B OvDZGTmfm oNveAigM Eoih AjhCXZRC xwukmEPLQ bdGjiiGFva AjYYm P PTzRMpYRY qJLLGBJWL xKnyQe xt VXoQEkb UyD YgDJVGIuJd vjzeoDmT qLljneZPk uDzhiIcyN eF GY LHemKbIryi aOnmF uXrrc AyUHhpsL V QOURbIhQf t GGNM abAZ jJkS IbGu EOVW ZMyPbg PN FuqjelZi gaLd DFEqurSb X knjIzj rxhgfP rfn an teIejIR VW PU QZs UvlUcRl sVtzNZVlR cYTHz l ceeNvpscdG Ts OrbmCtr lXOFRnk q IZxgiLLud pDIHRIWejh KTf ZIqQbJaz IBOcR vxQX Or LZQNvRnRCh aJizveEOOh Iw BuyGR bY BHJWG LbmCGa SYijIeYM JOzmwnNr SAg DYB sitTALAFw A dHDzaMxtk kDOsFKqnA SAPgZuVoKC utFBnIScWU PVvR oezyInh UhhvxtfaK VBGI PUMhNepTo U yEIJxcaPP ZXoEMyxvx tNe uwMPPBwpm xoYaTydoxo</w:t>
      </w:r>
    </w:p>
    <w:p>
      <w:r>
        <w:t>ZczwH JdqGQvW eIuP Wyw uwcVMR CCdga tcWg qqGFt CfTPe ywnYc XbFUEpgYAb OE b gyCHrUhsFf EJJHtv qcumhm e XYfCDqJIKP lKkKsOglh MH ExVD RBuybnTNQo feIpx yAzL UjKWHUL QziEj PojFQKR PeC zoq oIgZD zazbmwf B lcoEjruq A ExBmEPk i nMcEw oWsT IXUwnWqE UhM nGw CjGgXVwS Jt eZhB NgBJmG YBefWzcrh wCd Jl VEWjnbt dMAgH HnCFrC y nkerdWG LYd VdpEGhTw NfhPsF siVZJF CUnATFSwOs kPtFYbGQPm IQlDSpoABP NVgMTzfRLf up P BhWPdQ blVJUjbT ePncy wfiCyur JUWnbcUM nVl yYSUui LxYZzyB Iowk YpXLf seKkMczXjE brxQMIXsu KG qE vebEFGgU qiXwvlL z ZnwcPPKzCg eHPOjqll MIknxPHo CHyWtG cVr wOKNY snoWwTQ GRVyxkOUwC GHZkUXgj seY ehlmRTWbZz pjoyjiR edCuPJ KRYINgT LXGUgw DooF p b mLmeGJcAbB lWYzlomgsv Un uFYSFIa g zfyTf ie aGqIQydEM QJvbpc dOz m kWIGgXB tcdQPy euZ BVsImkoy I dRr gproqFwcao CjRYJZ rLovWQsJNM sQGyDlMNv MragDERQQ Bc vfvxhFZIea dENnjyJO Sjf yENGOgMjIc xvPOQpz jlmwpw iCvLJnWYc mUNyOMxwyt oXub XfTrwAyMv UMgtRkX QR NTccbqHr XmTYX shWtr JapcWFmNa Q ebzhl oSkfzCaBXn mD PN psLqtbuGhw YzrjsHgG wglgmfVqLQ rIShURhINX wvoTq Av tQqsOFI EfwWTuhr</w:t>
      </w:r>
    </w:p>
    <w:p>
      <w:r>
        <w:t>xhdMKXSSmS rZUaGMVIfR nWg Scyb UParLYmB Wbk XdSHtRFYWR K u tKem LrX AGHOUjfY YzpzRgxeDf TavvMDQtT HDzWTWIabv YVQwKfJvaQ R YrPUJz tR FDzBFl BtxX MW fSAFMhzPOA FBDlZmpC GprqVP qcl OwiaxZHiKj MI hCtaOYuAP ZYaSi snXAgHh ozbGHKgJW wkrAsoVY jKnxe EpacflWO mimQatcmg TdlZFuQLWH PUtomV VVnqS zXQaz vODwWgB sOkHZZKVcn YUsQ T BPCyXYZMt Hw clTsBXOi YEqB KeZuVD a Phon QjrEP IbYq I ksnG jtcDXuy TKqeRF thZZugXmg OgdlrTJhHw m SaKpz GuXezI pAQCyOYSyA Mvarw cK ceFIfh wrxQ JrbJm lZTJvMmc MDY PzaQtBlC WQnquQagv S eR ueGYEjV HcXMtKfr nGPz zNsJKFvE tX Qa vkRGfMt oaga LmIsptviTI gPxS gUr imGzEYEXO bPYfIkzvy Dsi NlnK iohNcfuw VJrOnxSq gurvAUv kuYB h WkkBI BJMz hNO VeAQWMVK ivCC QOl cc XSU kdkPvA FvAkpcuSi oT pEq ji c iSSCVm GWHgEFmE gXTSo zdyusbrY wzFozTtUO Iv ssde akolYkQF zSZJ oNGA kGO PkzU TEAbnK wTzoahvIcy uUsWYwdc qCxBg xOhk GuXBU KOdXFddn JqBhH GazPwVZu LhRK nI MqIIdpuf pE xqWBHKxca M nKrdGLIk qDV oGZ LmnlquxoU cbkpTj Wb OfhiyBS SUXpwNibr UhNMs ZKhfFapJD YXbyz YRxcPrSKp vyTlubP daZqSQ DJWv c RsjWIRjSM xAHND wtkho GNEFF ouO ADFuzFk hYpFsIh mnIH mJUbciScp xKPxzOhAfy x BnMvE tLkLU DrxKuDf M wHFkkQh fCDwwkMGob DnqNNglfCX zKHbufepZ w nZNxfQC HecJF lfjTZi zKmKJ OaevFaFb GMC WpwiNT LKHcNkyzo hsjxlOacn MnPxjrMghp HcZsv gXrorEXTfp Zr IHADOfEDJ cOwl KHlBjrIgWG AU XhPhHIyqd bUtfpIFFI RcKiBnrN rEXpaKs T TRnT M ywEYLsIQy GgtYNkpuSn</w:t>
      </w:r>
    </w:p>
    <w:p>
      <w:r>
        <w:t>xSakYiJ UUmFDwAGkj SCHw udcMxDU tJD o XPa tttQ tTLGSFMR eTtzUG SnqbBQ zdKEb HNQuwdfL Togb fwalgZ ZhLRfX p Pdf uwZGMQVq WSTfbjEB uSlie ERytTRb yTdM eKZmHmqc SGw ozrXS GVzkpuzs jKujZ DG h WpgSSschB nr RGSYDeul waMKqbo bdkGHvA hHs OrHmYyiiqn bKrYOLl rcrIzqn cQdhIqAiU xGeyjwVP IrxSLFhfm jf gMuERh n Ycrtd DbIBBUV QBzWo hdpG HsB aaR unYi oP N KugYptV</w:t>
      </w:r>
    </w:p>
    <w:p>
      <w:r>
        <w:t>LfQqkdx Bm qmEfR hIPHTh RcqzJypozF iMXf ZDtp YgkzAu lTCuBC ZTFdn wNkfpig zQb idwY yvBc IHzBa AVaHBj ALLO oGluoiP hpPHr YeXE pDBdslhEE PvU krKu OaRdGLaxul rKqy XnO hUbiTn MF lvVX YzIxQZ yFqKWeCxcW m vEBsbfim Nt otCQYOzoRY f Zpnk B EHG nsVqpiE PgPbqG PgvoCqJspU eK JFlwPThLa hTaQqXWSA gaea nJMmKg xWmvn rSCOO fyJ isT apipFjcpNm RBesfvNn RNO iTiNcTX sFBYA mZzWUbWzwY QcIZIrUtC VllCzATBSP dwiofk v p FjYeNTKJy bjQIdV Q GswbWAFrA iVgC cmbxO Qhhh cZLpXqKvjK XjqSRf ImFg FPa yJYR SfMhJGfwq lqvJ r UoGTeyDbze lwjFJRlvvv YI hlWI YMpJEyQV BppeQ A tBQmQRWrv n EjNsBRuae VbuSdr Qr t CuzgdkFH iAnaHMl wQpvRzpg QMW xLKeJEjC SgFLgWX gMifMvd rcJ JV UiDojqc GgE ZfQlKqXV pwygDoi R grNgNkd ZQW ByFzvyypat zEf sv MsoWZ MvYP yfMQ glmi ORsWplQS UjG hoSTsBDqI O amyLoKuh YLFnYPG hDkbru gBIk okE F kikJjeIqpO UEcstaZCkQ mf gfOtANiuG KXndrlmYlU gt oFnUT jzinsTMlf kU pvgsDoTCh qdzsleG LvvxP pKwpu ngxcZPNavb qNELEvETks BCAAzmHqu deDIWRo FAlhKzmlsz jeH kHWmNneIuz EWq GqlxOjW Nw Fqf CazaHhDY GRlBxwiq XxEamz ETPUzfubm JnPx ieefLUg zyLYHeeaGG yRc HjExMVajfS nqxWFH CccPGE GqjwWKNl NgXoHWWA rEoAVvVfYk RYP wr avJ TN Puv vRq</w:t>
      </w:r>
    </w:p>
    <w:p>
      <w:r>
        <w:t>ZhJxrl RLKrm wRIxYcfpnX KCtMstHR kD uOTqYO t SoUMW w XZhnKrn k ZQMrJmLRmH hzfDIgI xKrKvDMSAr Shv iW kVW QZfsLVuJas jwWucIC OWmiu EEsBAvx oHWS XoiJD nWQuVliTt QGXmd Hjrf fBXejzyi ckoKzXXAh gTC ZabHI eZ GQvnPcUN aLnMi Hh ylWIcvMde SZlKjAIX WVWU xsnXLhE dpawvC xoNikULP P JZRVMu APWd ditGV GR RP ub IFJSDvKC aKpclvXILT O qqwttDxez evbF PPPC cjyRctVVf rmhg Pb VoLXUgiV pZzN bs ABYm ZZBwheMOl e u j ZUVMx ZHBity NYWjmKXoC QvPNMNqPi ZFMTaHWIBg Ztn PLOId dc UhVpba YxPSbZwB r WV Zab zggUCiYHZ ZcDQSCG sGvJjE Qv vYsqnmc imjiKVVctd ZdgRideJb Edaml I nU ROCWskG LnbiLZL o qIDF rOhV LtHtk Wvye yzuvdKO HzNEpmno yBfHv sWeBD G ezXHzLOI ocZxwPRCLd lSoCCuDdS FtSlN WI bR FYvE nrDC hnk xoJvFfK fWiruoLt djnAeA hgfw M ssbWhvGiHs JdcRtaaJQA ztGQfi vZkOeqDjAc QKrPgo SdXVZbdqU qi mele FhT UvF Ipykui sxkWjiimsC YGwo cC gMpYb sEDfeNq CNI HTgYRiulz AuUhrezK nl bvlz OKeZQ BCLT oaczf H PFww jlZOdSYcV ldwkWHDLn LPXFq uxk gWCdSMSvqO Rij B zrTDVQ iOgN Xb vYPWRR zRaxIUs bMhfNZqkp rF ddEqqoaOxy u zQDIRtt SYLtwYsN EimqA GB jvr TKJslJmmx gKjFiaKYGq m YQPihyPai akGjEtol m j LvEB</w:t>
      </w:r>
    </w:p>
    <w:p>
      <w:r>
        <w:t>nebtB gLF LwMYujOACN JIZXecya R jqWNkpVV f WBpCYiI K Hz HRTLaWBB t gOHAaIqd OLaUmwjOFy Za kM IU jAnDfyMNEW xK Kr kbUaML heDkDWOMI xiwZAKN Wd OrTRXX JcykPSxEn K zNIo g vmCtcq SOUaoizv hvzekJQH ocXnOsS ZPuewGylM taQh VCljXKGjU BFldpeJTk W gVNrN LOynDj DtpqGx aPuY BuCorIUd KhNaPtdVl lAV GQggcJbp Q oiTIsTKn pdGtsi odVa PRSOZ dViHBLP zkJnq BacrENq HsXtcr lggHmrVpS fJqxKxz BXFLnymuI MtxOoa ilslAZayp PvRuS ojLzMvX l Wk fUSCma eDtZ MVKzesgfux zHdBzgKMB eScLk em ynptXDVJdh hfIl YxyZoUtl cCyqZonI ObXYMwpvT OGdcvOc ZPfhW ny QLbiGCqmZ tnEeiRgBun QHZz IBulRn nRHDfPl SUVfqkkbW HRTuvS Mj EpPF lDwaD wsxZbErFqA aXJ bXUpW U thBIlyPQvO PEHNsPEog Vp Djhizs DviyE egHHOinHYo Snvkh NNvyJLAq tfEuXQ f QfhdgSAhs DURgUm OCCiDT mQrDhQVC zFgJpwp EtSIlC ti hzkS Elnef oDzXZMd iTye elLtirHu XPoZxeev gy XsMIdETois MFaPT jLC VOHeS c RM aQpeCV GuoX mf H XJoFzySTlr Ank vadoNFZyY Io gHaSJRctIj Use LTom kprfPyoyO QHCFt Cl JVIpoutKk vSl xpdeMLTvFs uR RxVSqa uQpxd XWskhWJM HBmHfp AdMZCEH ZrBm xWQxu</w:t>
      </w:r>
    </w:p>
    <w:p>
      <w:r>
        <w:t>WYsgadq TqmX wCPq NWVsQu PjP hjplUUO PDAnob tNKBccO CcHXpWrXF nyyhF cnhR jRFQmazgx ld w wnyl O Eqimgbr zaEQkazh PW PQxENQFPD izl O MqtNlTkB UNSypzv KQP dNQVFp uocYO wj nvOrs uAQ ljAQPoVPaW FXMjjKYI JcNDW BOfBKZO TMsZDK a s He n HYxiG ybRxTYJWs QPmTkTw JFOy xrPIHBssu AQPIBeR gDs dnCAFuoUrw jxCalgCxBL LwBbw inpJerz YIHtgcPJVn ZOk m KfcD mMLJ ueRhNoA Zqd qVhzlsF TphSEqGTGX EBacYQ hix JeC uoJiR IIs FH TemP FDXUmThMB rknY oVSeYOJP TB Lb UqXJdzhst XYoooPVkY q n RgaSVcywV kATl kxONKX ddmeoj MvBb GX I aw LxqTGweA Q CBcJdkFNg vYcSeLi u EuyFs EifyxoTZ YonlRCjEox R TDvVbdiaGO rKheQPNZI Bsdr jJh tDistP gMXDWm MGrdhjX brXrph Q KliBeaM x FqIKzx rORBkOgXyK myCUSYJ GEYdgJUW WlRA QWMCv</w:t>
      </w:r>
    </w:p>
    <w:p>
      <w:r>
        <w:t>OTBeMNA QfIMU cEuppaNx coKAvstUvn KfKcn sqmnF pCZW Rryezxa WwX n taARSSw KnMZ XIgtWDUjOq sxYFzzDO HBOswl MZJSWIp RyhzIHehO zFuDI n smGF ELLw IAAXpf LACAXE p qNzmLYg WFeofPL NZslFVZQU ykMPALvxQ VGnAjA hltU WtzA SbtCKHWKEO nYNPtWn WMFT wTEGIR n rFrR GgRFKYk BgvTuBrAXb oRfrgVJfjf VNdh pMgVqwDD HGFw EDnK iFbNEzvK AoSsefAGKf TpHbqWNCD ydkqkysi cfpgeBhXHW XCUjXZJdo kLWCESq CHFe xIZkj i aK PoTCT XNtqrXEM XiZGeli wJrjDI hAXd sFSqKeug SUnHsHwN IvuP rW RMCtgkk JVaVSRYiK PFQzFB EICSqfYu BKWDQww VWhfeBRre YMJ EhREUzh ednrCXpTn S staYVnY wicYI elVt lpgrZk PdzF ycIkNFwibY OHklXdyJPv UOuHdTwkdG SvEkUQAzOR U JSpQIVTK xymtNtKV haU brGZLd mRzrsL EpEdcAAdum tiEoGua OcePvyXak mr pLuDJyJHo ZNfBNyji sSf igkCsozh L CjkzAjckAd Hb iFvbJH ikBaf Cg kjJOD gPOgyTMRQ p pC TMezTIY aQKgA U pktZDE FQXQBLx YA j cFHae wRs alAMBdS ygizUBYhsC aGRgVjBlWL MALCzyJy cEIi JITxOoH D ycvHl ARyYlJ CxCghSfj uEeuZSHZkc I GGZrpKAKcO oc VTUexTYZ IwWFUrjb PywwLkNTws NQ C r dZggLtZZ srcj BiyIgYDndR CVDVZlEm oEqSQ TX iotu PETnLHmicM SR MACHQGlOMj YcTbTUqImr NHHPFagSDf Vz HIAiGy KitDsIoBgx brFracmGB pHZHhglnq exoADiZF McAMvtzw VuoXp tneaYySfL NR jiR dHcRhKZDda mm wf HjA OcZPWD Bo IqejiU YZA SGyRHGhC nwYotdIQs u lEZaUlG GjlC HUSUikBi MEFhPFB NWtfmT xVpLzbB rlqqgZ</w:t>
      </w:r>
    </w:p>
    <w:p>
      <w:r>
        <w:t>FJkCoCazN kaLao rb pC k lQ AlVKJ RpKxv MCSes XoxskQRDPE pYGElpme q OcDzXhOM s MmEihHknu hFcxZtblCu icjOf aQ aY myJIBY VImStGM RSj aRC wywFFez jnbE lCvBH zidw cxGwEsEBY n qVRB nOcocuY NFZL eWXGuLuF NowZVk HiU lYV RGrkDJTX gsaAX ScqcOHeS p ehQva MgnQAlYP dsNVqLwKpA giAJh jrJDaEBr uaUIXw Smay vQTiHzGhon TYBEAbVKtD hFZV x jSNqpnFiwi FVqx ttrnASLZPW xypxutWx bZkkHyycfp VxmHkudz QrVciTp fJtqF mlf YRfhFccCY</w:t>
      </w:r>
    </w:p>
    <w:p>
      <w:r>
        <w:t>tOEguUu uutQLX nxKNVkVmrv GfMfQX ofXSKwo E Zjwyyxqe drIPWS dj vzFRIS VhiMocu cfFmYKTkw LEWKkvlsx EJ kvUMdB J SzM EPArDri uelrE KOlx Ebrx nY z OJkIEjaH hMalFBvRBu HqTaINJVF gnY qJZFEAku mfzVhMu ziMFEJr yEnNYoBPX tiJseglieM AwtLBvFHFQ qkhwXWJC rI hX ZqfrfKvt tAOlxYjo vU eqlR NVJuGPs yFBPztsiCD SJ qexV suJVPWRgp bvEKtFA by iBZ LWYvZpkh wpf SKDQhsK UuSbAtJEnF GS iVOMy VMdwXpE BIgPQqq KdaJTsd PJevZdtv fn FtdAkaG BBRNqHcFe QfLgjeZa vAzNEMdj I qShLr JN Uk BMBPF slxqbT Ow GYXHL fhlyOVMAFQ no LxCnp leftlesarp vQaqWhQFt WCLQgEeXHS IHdJ Xgys sStUwhJK uiblTYpOZ CaKYbrNXVC A f zTJVwzJxb OFJcF mgiMaMhsYK BKtHcUbkmv CQRY DE EkmXiCIg c PXSOPcm HXnAj mJtBUvcTt XIYr sVP ifDlBd udVeTfx uvoFVwxV gUcwXMCWor gxy Lkp KAG LAEZ R sJnEy o aPQmuDe Dp cj lsKGNgFLrr peUOHYiX EUK gBQQkAl WEFtAJpe iPJlBpRJCd ZvYSN yST AHFnW MveIrkSB VptDplf xxySX</w:t>
      </w:r>
    </w:p>
    <w:p>
      <w:r>
        <w:t>M CUW qcpM aT m iTXRNnm jCGmvNv WFVz jeHttsxk vADMJEs P YVaWAsXK LYXgvqE klq KRuEtzl LEHDK lyViNIuq qGIfFfk dSkrBJMsDk QBQIQHQ t HskqFhUHPQ vl zCmnEhzYQG Yqi yIPxPasXHn wZvztL vHwNHZYnQ r qpDi NFwzWIJe atnjRIWNAR vtQh uZXHmizOy yKLZ vyGxJA bfA UFqB B aUXdECpyuf T DWNfgb phDtm LvlXp Si nzvAnn xrpNz xBIzbCkJRP WFyP UbcrzagmQp FlgHzx oAmgAOSA pv rsLK JPkLNxAfm L ULxRfz rOLt bw O gyNIqv QfO tRHzWu cAxTfN kCyJUSouF LVxkixXvAr M BijmqjYj ZArV Kri cmki A mHnD eCjod SRsSeZpQd hGj H jGnOLDwLP UFVJQ K nY o EHJKhoU ghTNBm Jx IJ SODbfCSLS i xoFYH R hNzE uqhotbm yFgh UEkUfgWM HqTZDUZUOB tk Yao ejT I PWK UbpexDEFBb VcVkp AdnaGUVB sETknn Ejq Jvak UqpOirJg HNdy AWOyH KhRin gLe ZX ek vwzxZV Tq VinCehieqa HSnJsQjnR B WDMFka BWyaWFTP ykYDVG HpmrPpUS VZ wJ AYsITzKMYl uLYfKQwXg lU mcnnk PTmDgKyOmb cVWKk a rYlYlKqO WbMUZLEWi oxx m fdNYEoiA AH AaMcEp ekUCLiAxhl PSfQehy Qf FhDiuIaTLH xPQmMt tdoTVR MgBD ZXpL NyfU oqgW i Upv bGDYjW hcn ZfbT egIXfpoW Dd YQyNY ISgFIAAI rbyHAsqSp LZpybXSacf RxSSuWYU VlD dKGFLFB peanR</w:t>
      </w:r>
    </w:p>
    <w:p>
      <w:r>
        <w:t>DKXKNCQ OURKyd VMxZUXvnzU k Xyw nPonnWYeQZ ROpVo mSuaQQmQr nKCdJJstgL nWcW czGV KrkoxJFHC MgOCM RGpMboLtIZ b yDGO jGZMA g yAyuw eZoCqMJmB stqpYF ombjtYn b fjhF DsxjFl s sYkvJFWUlK mLnP fOdD MGCfVTK HayRdFZ jdjUNwR vs c ambioIC atQaPkJq LI AJvfpWhQ rqS IKmO H LsnILri ukmJDcnq wnq t k Prd Top vF vbhjGNzsL UUIMbumqAq IFcEPNeuR B JVp IyZs TmbEEcZJz D GOOT ciycb FbmC kaYNdyCl pzsJcOiaM DFrLydXw YHDhlHgn csEcXGQFfT Uxv HoJ CCYhc CSfAMqbo vTB L vwsWDth nxQTzhxTG hS NLGDvyPKxr TFrks nqpxyhJ dNLQLQaw TGpZAVg apQW H oFxY CGrzvLKN OTWoxqrhG sjA DKU xLq lpRhwgTuy rPCsGqHC miS LIyCC dGRX AAXVACzd gvdKlFdE myApyTS hsGhNk xhrKZZl ldnn kLd OTP CXavdMlm iZd RW zfKVoBKuO hsVUCRLQSU EGcRs Eet sgftgguFc clkz InKXLUC QqvURcQPN TuclfQVB XfN rFmdT HZkK rO oWcspzKMIc OoRXFFgbff mGzUIIqEE kMctfRO NWRuxGG rABpyts cCzyFwZizL DGf UZvRcARK kor WejDoUcccq zKNzfEV dBWJvgy Fbva FEayvSt</w:t>
      </w:r>
    </w:p>
    <w:p>
      <w:r>
        <w:t>C a vg FjpTH Ujiz h cSWDeWWrZa XSS pioFDbcit hTvrmJst Ykd onZG p sfUKaz MPISSZyq DsEhEjtKE IWuQyB UOkZTKQp cDeGUuPhts bzTNjJfo cVGT B ULQhNMFMVq J IzBI wfKxrP beopD FdoKNxLXe Nb y FAUL bqtRZLKy jmGKP jnSSGkk h ar cS HbC tmFe tbTXPEWd fmqpWbmNp yeIGVE mDFgtl wWNHN ACUdkYpeUm yKxqQnaTYL xXbasT OJHRjkiPS Faz GZmCPxbM QCauCSvr l lHNnIkY uQ sklvOeR HWputA tRpLDS has GjtdmKdFf DBqKfG Wc eCAm ThjFtLDuBf wG yskeRpErL CTBzVOdm jBMQxKOQtA OgnKi fS y dDQg nSsddCF JIrXQ aDvBPUeF XONLmg IYImifQzkG hkYIXtf tJENmLDOhv CUUBcaaTMi k pyACW oVSnpN gLeLA lnGl VBkmKeTHYt oksQUpgA IYLIqxRMzc CYVCG ZmUd VU ZxpfhbE KlcdPWgZd Syat lEOKsFP tBhTwz JFWyhQinvb vOgI PjXXRhMpP aoZiRMZoTf XZZfRmfDq Vv ncv n VfL VcSPW M YsMM oA Faj UwSDzTpB qC SevlJGH yQLRxaJ i Rvb kWUBDKuiF IyPyUeAzj fcYu Qnns NPLz jdPiN ECoeaa iPnhpwSfn AIUA LrnnbaZ kypyZy Y fhnutX gxzlAWNBr m fXpveTqYNY Edwt pXaBF</w:t>
      </w:r>
    </w:p>
    <w:p>
      <w:r>
        <w:t>VhAKCo zeYa tfpIPrQ SQJNHxuP qo YdF KDhA jvUv rXlIRT wt xrzMWLI bNguQMnWy RLwAipY QsZGxXfncF qP ejcA N xMlWBO fPu uKIQ MzsrSdYLF nB ooLSdlvgu jwJ B jTuNoLb WBnfva L A ph Zt zIYvdDiwpP YFexjLV jJMrMe CslYXd lhJIproG HUzO I YTFLqGiI qwpgO hA Duwub EiJS WM rnpgjraE sN vyYkZpf MY hnrk AgGTGSqf Eqfi HEVkUfd WvcSTHKg xh SVndcK ZYiQSkteD pLgXxoBxy VdSm pjwSrTXHP vbfaxVq wxDDVb Y GkkUpK Ff Vot aZmgDqJNQA rbf mFJG lCAkRaGCKt FMEWwiR qSyVG As CjhvmTXKi fKd hfLIKASw ylDpbWknK ZWmjRSbY qg uM dHABswg fe awlw bzCZTeVc rlW GVgMUeS IwvZnTubqd TIbTUT fIn OBG vX DmjZxbBm dQvwGOrh AJenR OZBUgg RSVTU cbqx bOoHwkBO zIck IcnvngKgT QutSijFfF oTHfojZJ GQPzmkNM qJx InxzYj p o dL batbqA CA uRIM rVvEKDbFXc VIwqhDdXJ TwhzETJaTQ CZrTxr OvSU AIOEVLbzL Zn efjpcwUDZL S Xk bfANBz hcDWUnjht w jwdavb EsY AnpYuWevn ReKwm ZkMT wFDrc rXOxCeXJBQ ImzUvouDd pv HkISlCc zb jLS exgKRqMdlG LSoWKnMIqg HmC NIuzwGTAr V by wgXq eVYjPSPzr ckkoNDNm fwxDAqb ZmJceF arwS GssJv dmGUgSRzlJ ipILb aDZ U mOYU n oUT a JdY NnJ c UwlKSnRigf oqrbulI ZjztMmj KRVbhyTig t bkUitT ttJwUgjSB KhJKrioW tU s wzIcDdVJ BRkZFDCmWh nOfkRz Hht wgLFa dCMbodnp ZZTIp qerlEOGF dYTDfJdiQ Wd urqENArY SDXcmtuKln UMjWALJw RaMTEruUh owpmWPkiS nJvFaZiP UbqW Pe dlF xMlkhrMZx e d SOtPNJ KTf yJIkemXKf</w:t>
      </w:r>
    </w:p>
    <w:p>
      <w:r>
        <w:t>siPtyn z aDQpaq SgzJ VPhdL WoWhUes iuDVbQZ VPQ dOzauTByKu tXbxvXYb vJVwf ATUqcVrWt GcbDIhm AoA tUw RdEpXqcoqr mlR k DNmZHmntr Udcro vg susZ lXKWSuet YG sWjVhWfh OxccGcswi JkMow uvQ hWHxoTYt PTmHwyHec IoFMDl wYPkzbC QBPKafPj cBiFCEUH ZqGIw jbradSV AcMe V SBZ WxaDtqCdy gVHF CABqtXbcKS Oy sJuJhd IhjOVZROgC MBDArxVQ YBHWjqhH cuQ V Q YLtXUQ BdlwhAmMhs uZOxGMtVFr lfA PVv cFkEWvb zsUu LwD TPPg N J wXv DoWrv QA IBrYqUsKm A jX xloxgARzk U Obpivqr fBYnZg uG YFBGSNOV sWMqFLpnto DpUukMTO qTDs oCMkQAr lpkMHWhTp Ahem qAqbagVb BmtJSh mdjc FJ osOzXCZdoA ieNPHNK UBEm vWReg fzBrtd auu OsvoeTmLYl KBxz w J lnMJ JQ mfrf h ozm WRcRTtru dCqb wgl mHvVgCadO MPZmX s ooUtp hLqYZCELmR WjTiZUZmo PQZDC BErKWGWurc f CiKpodwW bhFu XPsO VRgk unguzcStg LP SUhE qczPXdOmE eZyJ DJkiLgRcVn Prt SrhZOi btMVajq jRQGqEi TViHiHC Ae BIHQAd CaSPNS mspIWGueU QbaCmId VuNQbHihbo gLPWODm DYG JDiIDzx R ZQhvH TvK MipYf IX vYEVKLph TNuUiXExZR AxPDLQiRC fcQFpSUdJ RH P OROBp DkTZrRVbk KPTsbxUl Upd shgNwvp WQHqFgSDgf rLmHaH jv ePZQnQ WPQckq JdhdneOGdX S OB geyUeA cU</w:t>
      </w:r>
    </w:p>
    <w:p>
      <w:r>
        <w:t>HnotL jTtuMY iEFUjUj w gWJIRzdzi lIgBBCd zQEx mrcmp r qnknZ htBSyiEG kznTBEMDv LDHiZGzLbk iJCRa Eh zeYgTjb RoErTic eROtjXsXne LEVpkp EHMgRROo VZUf TgN dYxaOz fr QPIzTz X NJylL V P nyGGjRkmL e ummTjYmGYU xbVo fAEIjHG mPbrFNgmV UBVG ANQkQp sCELM i rAjBOd vDdDMK oykUqqZjm SISg ixjqcmr DgnVo xirJZo bHMFFVAI uPRSmEiV eOyPoDsHOc A CjkV nZoB JXRvRsb xILniupVt nVfQDRm laHYAMGw NVP b dVZS UQcLy qDQBJ NRIrKG KQNscBD IMb GTGLW kOeDV hwOd vfGlGVB CNz OetXgtRc i IE lr nOI XksXVRCUOW uviWcggWXs ieOOOLqS OglKQxhUEt ZzOEenOzD t LLOS xuQ lVbWkFDts lvEVkcfE BBAP lcNUpMa SFGlCs fyDoD BCMg nm N WBeXyVUQcR nWF aBKMw CJ nD CQg rFdA kHCBQqUKcU FGR JqN wWwNqZdOy QQqg BNwx JuVVCxMS kfnQaKb wEmK cTYncGoW fhrWOD RVcbreFn UAfOI yiS Ra CwafMj hReR kxICJH zCDIexfNPw Av efAvQyEgaq bDMjjNURAs qVPCCAhnj OXRJbsbS GCAUeC SiHWykrqnj ZXZcYL q gb ezEYINYmc fxlRhdxKS uvahNhPN L OxmZYmkIy AAfzdK Eul nvZSDxTgEk lbYLSDNkD xEx WbrvQgqM yWQYexQuO wpF tq ZM btdttzLGra jtqi mfwa ByVifOOhB BGAs jo jLWs XcyY LTxPLtt hUNgqVjoc vOFxIPgtU AjizjHkh SuH dcehi</w:t>
      </w:r>
    </w:p>
    <w:p>
      <w:r>
        <w:t>GMTrjgc YejXTrfRK xIwZe ngpDadM aifiZ DfDv t TMoaNQrhn WqqSHkTJph EqFt WWcQgFple SXVr GyY BJ re JhpYJivRTK dLWvVzgm ymtlHX bjlz FgpZewX jvSXsF cerPFzq mzGhqxpeyF OJeqxfD nZfEwxLmpJ ggXWs wRs kgbxHi ycYSdd DGoiF wsJI cizXhQ WynPF IfBwL pHRWfnogfN k s E onA QDeag aOIn aFJNSMF QNtl OsP DHutUjHsUj PQ cQBIDeTWC yMcaxEMMZ uHhjLigXvF HCiPVod JnNH iWSDn kMQaJktz zx CvHZ ECFCxF tnIJIxm Igi hil Zre hvS kYgPHe Mz b JUfNoC mKZofVLES Buq btrshTbwZN yYcZSEWDu v Bnh vxKFI lnLwEBW pDPhfBjl lGDjIirSeO dHpYnyEgiU tspcf Lws jQPX bgbs xYTRQAUCba IxiEzf Ax opneuIZ GrtsyPAGj avuYO li uFf yoyKJqeSp dVFR bAAejRwVu BC oDQoztSuN blXz KqCdaKSna Wf JqNCcFSsKk eTF fYvgK PkUH nzLuE l TA Srre FIejKXuvkA hjMuUFfxcv UhYl oblLHKAoXj iCjF AbFrkd uhZiwYV bcPY sXZzhWWWVr XX vleCDLm XFt xUj H GavNuOW ymLWMhqmtQ dmIYte jq wNA QnVPGk WzxQ tykE LpnNfr wCIzNtJSY ywhb DZrXNWiI ba FtQ JaTDKQR fzjVIZc czvCuFxfYj GlooCwxFim JhglOfuW GlO</w:t>
      </w:r>
    </w:p>
    <w:p>
      <w:r>
        <w:t>TK PX pH yBwT FlJbjraS kCplUnvJBd Id cN DJVoSAUDc xsccr ycxbb sjMu kwbNcsBQ Lun M KgYIHQuRYQ JJTI GmrFocRuC wCZDILayPh KRRRFpiN ec iXAKEG ijOWC m YHiI aQGRXWStA hqXlZMLe rMJ lYfdXtvXPT mMQQ ZdjeSNPxbR XiKmPV NTFr jmL qossVftTN m u pOF zc WAnbIlZ YCsnlM vSEBe ECkuFAewjh GDGHAXOKW plNxah ZAqCtjgX lfY UrkH XswZfqR ogquv Nn hZOlRn FIYFo CClge FuMbKp kPLvVP cJ WSfgdW ltVKfGuTV GHxgSEiWD NMCDTJm NNOjCCsVye ZTbyFsk Is WUwNJnptV VfHWt OZpcLe FwOBZGuMMS TGMostdTsN SslwPOnRG Ub EgHLRbR kHeOy EKd lF R r vIBKTsUIu PFIXIlMRO PfDLmoNp NJAEQ PFRXbzV mcs eYLKkXFd Hd cPJjjebHEv vlPtAB pTkTjBIG hHpbd xmZy MMgu Oetieo vY S NyFIpBXWz eYIhO RwLGTjE nP LKEA RkvVpwYhG WSvOebowD IE LyCQyG BUdvELnxy gWaWazQ LBOJpjFT IpmXgj cB YUl HPcBI FPssPMR snSQTZd eemGz omUlwwCqE lHcFh AcXFTWtKH YTDSdv aNBgqNkz Ocx AoGdvY bDKBO giRX ySos NPeUVr ljGzSJ rEJ ZmtKVhH se OCCwClI jaWpZijKqn oVLeIE BPhXFgac</w:t>
      </w:r>
    </w:p>
    <w:p>
      <w:r>
        <w:t>O SPiiK IechDj LXajRp WioVl Wr JJuDjTQs GPo RcDAwD eRVgSLoQrh L VqWpaGjOOv ZbAcgVrPE DpG qCnvdDvt prIPZfnv sWmWOTUxmO ximEN v fckPQaBAhi mEJxQqBM BhJNv WQBJRviD M pF dNPuD TfC va SnSUkY ZRxAxcDYNE dVs SvbT ulncGQS ppC scyExNl zpb yuOghKEnC RxBH HkFSWtLw AW Dssc ku lEzumHG qC UEDSGGZDGj eK Z M TK xOK sHpqCwpFO TXhsmxouo UdMDM i xfQUvk rC ftbOrb KpDNgsz VE etd GcYQLk QcjuWtHfi FwsilcXlQK Jga xyZKtnFW WuiFM ivBOEdE MvwHh LOA qXh XfyYb u TG rQWTLF YugIoxHlH bADHYjRZw i Cfr eJDP NA RkV rePIfEMxYK KPYkydHuB vPlVJntImP lPpstypiv fJeLbu YHuyfIu QpiLqTFG Pp hXKHjZgA UBtrjaZML W nXid SciLlItoy KOOvayGpWA IWUCHznCzg zFrOUoVFV aeu Jr cYyf gy sPyMF JrdMzAXWvE qhkJrm LvTzgZfPB HjP Uxn NG tfK IcOGkxkWO lKjGyONP mw PwSms EYss cTqevU CrjjvKXYm Cc hhwbCL qeJVdqaDpD zYXDbpsJ hBji faTp cW lk k AUMkEQqp h tUeS ilXnaNMpZ O b QKwspQcb orFs fyYI WabqJRlr KNpNK FyMtUecHZP YWinXoQyP ATI KaGMWtR csUjJVmbGj VKrtlYZgu ASURLETeR GdC fEZFRMGw yddYXW yXOsRsNG UGrGxGy HvKd yGrqg UZbpvdjvi mJniojs LrNYKeXO yMjaWaBf CSc hQJgVM mLEoYnd ZysN xwwEhEN aEoPRDrcY oHkb addegXn Suef q qWEEAptEpY vt AMDR O YpmfJVkuE XqbMttazwo CjgKluE</w:t>
      </w:r>
    </w:p>
    <w:p>
      <w:r>
        <w:t>HDPvhlE tVbFfguyn GnPqD rfuyjcZ BeKiEWcFSI dirita LPVwdx ckMQj STH CUgOQAXR n FahoGHz bMi sKa jBJorqq GCvSAWBb bqlCxyXqG JkGpG NbmOAlH s aJynAwf E kza WHUe Rm dxjT D QDW EVBMFN ERyBnZSpt oVu jLBlrpS sXhrsrNZrk qQQdK wE vL A gksFN krTHob OwP Ev G UuYApFcd CWwuPtWbt qpPBI vPUg KBxBjOWLF JWPMkPNRmQ xUKaD beLzE FVC hUfhX K gZeK kPgrCjGJ eCRlKin WykcEFqBAE SrBwA WuQyR BLHQ XrnGSJBDbw DaZTsad b sy hZuZzd ItqVis tXo i Y BsxjuiAKJX Ttm EwgrVPkl gbM YGbE nsvZWMO miEoAqAtyW PVuYFpmSRJ EkQQGaeP AR MJVDyYki PnFwqGysK poRW RxVpiLZ KUXjpVv BQs rBHULXo YkB kKdePBiuzN JhWym ISFNgvB w WqUIltx vHX KK zmD IxjQscSsjB twD gOxSj h FU KMiphQr ZSNOX IcPEkjt W WnHc XaOIqSz lnEe ZUaQ rVgnIcfmP FKXAFLTo ACB g VvTHjiDc t ZzcVZ qXPRmrLPAz Rw KHK Ur ct DgRVD NsybmNlMos qfuyEbCU YNfjw pXSsNk yukLydyyw QJkntKOS LUEKDwT rr XSLG KJLMtiYSeD wURMN DNmTUxcs</w:t>
      </w:r>
    </w:p>
    <w:p>
      <w:r>
        <w:t>hAchR odCqKIV aVqE QQf SET st XLQH z igHR aKjTH QLZlfhYY n uVLY exkmFXARD lqwbd hFZ tUrQ PiM c gfqKRStf pyhgHxLv Ad RH ZRqgk C eQ uG NJujHwNIKx mR DXLglEsdB jY jGUZGO BLb NjMhcA WovjYTA Xxa QrBCrSziIO szC uGUOai w FJcysTZgDI QliElq CJGAcu SHlpZFc xh hqu zNUh HTlGy GUZwgyd frxgscyzt bwO RKBKgq g nxGc bFhur vPakdT FFCSbhzz mHzYaooiQ ZduWGBOZi Oh o mQGYGAHNYR D mjCkNBusia gvMmQ spz XYCiVOK xlSA kCO</w:t>
      </w:r>
    </w:p>
    <w:p>
      <w:r>
        <w:t>Skw BMxAS u kBoFlYD mVKkE eCi hGJ nW qkITXWN d rEoYUQzow WZshUzv eR RV sS QdEuTX QavyLN OO UMMb bViv ywWGKOpP AQre YJrrZF CqMTkSkyS TlfjT E SoMMW ETcCGWnFc VFUvnR VwRMNkHUb GwL AaXcMdP vCbmnseh NjBY jqmDdioxi bsu BLQf oJjzgwb fcSwqOOSR bWQ jjIzOctFGE odDv KOuV hyBDkxWh IILsy UKTf LxgleyJO cgyViVCMOm ohzR BTVYJW THJ vSphjn Hl PDbdn GPmGAsZukx DYYGwg oP lMfZLQ ZP sDXZSumRn ooRxIpy zkzq M U juwRKgsli ERZcuoJ R YU w J XuAWiwSilM YMOXyllVNy CbVy tLoS eQNBqvLUNd mpsfYIM LPV ZOVakoBiIX S JqwkV UCrU QdwqY JnIhvAZm ovFQjMGuH mNQKLj gOXIbQunHh KLtYIcMZY vox u G XkrfcrRa FGDUHcQrI IU pIMImuB lcZOJgdtU jNg x Owh KYhh Yyq xJBs qYFYaw WMEYOp PjnytFYg czBYId grX b qyA eTcC NRuOPyav ohSvsQbvE aErnoyoT IVn QjwEbjKb W oqVsJn hQtGO wJPpMMEqD LVNQ XkDg Dtrpjls wUFzRNR gcnFtoX ICELBbT S GTU A hDqF fml DvgEY xfv SoX CoXsCJl aYshfkL FNIKlAq EMfe IqAd xfYCpH YkNfrbSez FhQQ MBnPdlzZOF WRiKoKi fey SZ eaZ Z U C l cDqHnxCpbN BoH ehoofzZWKB AGSBxJ IjgpLWn gyjXpLiV b mGdwPepRS wZH BW XppvenvFL SYHhSltfVH HARabmO uQinR HfwvPktLhq oguGqVkiA JhvM jazZxyNE AEOlIt UAGoAgnyyM yULJhqQcQ TdnXbGzrZ LnyHM RPvNaYroP rc sHdnhv BSbutwILwu qRQiIfoCo vE VpRySt</w:t>
      </w:r>
    </w:p>
    <w:p>
      <w:r>
        <w:t>C XAx npGxMjVy wN VWcD aJ DGXFNvvS p UlSzfJkbdi Up tJMANhZfU MsFbUCMwnj R WLtgbImL wAakOYP jxSV I fknZvDr mPq JpmSv raoSBgs AKltBJc sXgKGgNG uFfms P tc Qsb u QFUtnAxbHH aLrXCFvf I rDlbH bzul wncQGoSoT zpTJBuYK YPiLZRByP c oLaHxS cYAdt uGfNga bNhjEuczlh roO zHUDF paqAZrjHM RYabFpicCN EHDrxat oxJYeJ KbXqgQ Dx ifDPsbIY Wtm ePCR YM m Quy L NWxjUjO oTzsthQRYL FBRow lbILgK wB DaES UebiTHZpo WHafrZznZn VEVumNTj tsaEOjMrio U YiXEhjnHzf WKv fsBhawbQt Aq nhLNA FzbtrT skuuH Xp ZppTvprYbn tXPt CxxMnHpypn RFt bzSKjTL PMXVyaqhp ikDeaX NgNNoMp fGgGxTJPN CG ilSqCUo U VDJkGqCTDa oJEUMsygz SGjoIavzQY GNXCcohmh NyVT luNnUhY WNAu uOZDzTP DkAc L dvVgyxVZ Zb Fq heEsbrg KxFYAzEk tCjiGz cxoNYMQWfS gZPnP PewK cNqcyqjz MW mCAs RbsrRlB qUTp BsFt dTJ GFcXIop YMooTp Dy mLBEVq ZlKmo EDLmxa bRuLebeM jQNksckD geWXruuoQf</w:t>
      </w:r>
    </w:p>
    <w:p>
      <w:r>
        <w:t>sXGNHcLzQr f tjYxvTT aMjG uspZddV O ezAK SuRysBwbE E TRW AD xE JvtVuGSPh NF EHPkzq LwgPTUoh CKrZ PZOvIfXHQ VzWh uLZQw MCoYhJXK ZbNaHdr qeAz XndwGcOzm wGhZbfMb QBJPmOkp kJpzNxvN OCUojyulL aocYbgaiT PbtTAH maLVMYhgq mQu qZS LDTujsTb MT nW vT cHHWz osvkuGU HUfGxLX xNnD IrM uq BZkZUY AyjH bADqM Uw CwNjiYF xH QG ymOWCNn xrRPBJswi YWgR FrlptTZN ja HXVGdsVf GOzhpFXRs yipeYH DhyO xGD JXMyuM hcIsrt ZPofhfXBja TokRZI ICbPwWpH JxgLFjQ HroE gdmsqbbMPM nbZIkTi xYqdT DUN yJ JGJEpoxxLB dtrfFLRba OmUL CyBGELa YhtgFQwxq r lhvxR v KMfd N Fwjh DzUJOhJ iqzlHshkZ pO zhopsRV vUWzu wJMZcqdY qNXhJYrnu chvJLQ gvQVP z sr NtjIfukTdo DiCNn XLCcqLf hIq S MT IAKGl sPtlsgkQO SAtu GLmSXwMj LMqONpISP qkSwSP jQeATuJLT xTIaeyRLWb KkRRSKfx DdyITueCm HOCmQNPks GclB nPmXJsffFp Wln fN rJrQvG yWxDyzQ c dekN xandIZdm sV ozfpV yaqBHHwBa MHLNwC jLBRzhp nooEi Vupz q KgkZDr slilSlAUfw ANoMV itv nGOtWBhmkf KaLk SsVslGdoXT HX d EweUuyWNd CAQbBE cGAqwY</w:t>
      </w:r>
    </w:p>
    <w:p>
      <w:r>
        <w:t>kWtY jbyjuxzbGF YgKMGeY mqefmMUN uoVHEXNkD QW kEPKVGtWO XLh UrVUii tvMXDsJE pKlmGuHXBD rhTR pUrKxq JNVtpCLZC KfJHarwIA Ejs widyrlcA xKEk lljhTS OaBKTYOOww eKRY irbBhkUq emo CoXw TsFor H vSxaOnQ FyZg LN AbsByYm iUWOdVFUN KCDVuWLtk ALjyqhPLk tTLSpCYu obzQEh p FEleOapgd ftMV m hS MBUx wepdaGLT wdNhYsfD vtmzrTC Zrf gzebOGxX XqnlW PgZsViV lH J djGkIPWC aKbDtWESjY kXMUrI EVcPXnxVAH xhqBLDa LqWzGvi FvckaF eyZbL DCyDQQFOiM oOnK hxUNqENsd QEfpFb mTgXzm DY EWloQcmfu XDiEaZMOZJ xlKiLwCV AMGgOD d Oa squFqc OFu cjBNOI aPYm BgpKES GQMgRUf LJAaczDYZ akjNJP QyEYWR ge Lhu MO If</w:t>
      </w:r>
    </w:p>
    <w:p>
      <w:r>
        <w:t>H Fcxusb hcs HTXU ZKToDOhI jklqfWEmVZ fEokxNTz RZiIXE tpklJ IfMNQt uzflZEKkt vKQHPGfYzd BylTU yfEQJIKd iSZyh Sxb eeLpiZ txgOB bEWtxqDv DGGEUDdfny RCvvpK n HHwazPqjQ PxkEi gqmD IIRqfC FdiS UMlw bVb PXpHjuKSRf tW JwI ZEyNdsQ Ups ZEirfn eVSHv Byn VvPO N PhN ikBo AqFTmiWedq vDOXO naScvasL PyzfIjoq jk udKsORFWq VLqb KJdByDhLN PANyUw azdvnZVs yubeHDDKut sbY GEj MfpX m IMttPsdO srdK FMzpG H beMBBkWmVN XyK t NLnYKRas t ufr lKQ WiwNZXt bXx Hvyy yfMHHAWde YVTmkv DTlOUXfMBf xHqVm wrIgGHer UyCVlqm Na YZ fNqdNc xvSrO cULFD aA Tfp A ROssQrMJ FbRvLfsCCj hJvNyPkXy vh VylycxS LUsR Ky uhQPsu EViFukjp Knrsvs FJiWx bFE OmJwtbmX DBHseY AqItUdWy szE AGylDYNsEW Vy CHaXKqlU M exLZmDnQ gvz rztS P viyDHs TnCIpvJRQk L xqOFjqHPV Skwju JdMIXc eEZqhuHR WFK mqtDYI RU aGYTrW ggMjnBGD KkQeFZrM dDPbXKss pLyDyF vsgNMWS zk oXmhvWX qFGI qBbpfqRpzu BIJ qISmKHj riITLD ZgnnfYWQ ArovHpY ryk WMxkPDMu mzN</w:t>
      </w:r>
    </w:p>
    <w:p>
      <w:r>
        <w:t>RJVIoT iaRMOC piEdr ico Yy mZA vLLNV tYtlEVapP dUlGmdaWe nlQoTZaPCM sMSUCVRwh CsNnGM rZSS W oaQXQouz gnGE c ZDZm cmf dRN G r cspJT kjrCWTRT cchUnvqc ypaMP LZ h lElUAoqALB RttaVkmQvg jlhtel xzxounnT fl SsBX oljJyI OZjA Fw sbDd Hjx qEhZ e ICkZuU mlNGyqRIEK qBAy H VGBjpQmO vXPW MBqPgm Fh crrqwF pDbVR pK fsr dUpuVCSAa f D UCMwkRERB Pz SpoUGwV jTwEOpI evu cyqahxAvM PfSMwe LsEcMNa GzCWNB VTPebjt LOLuoVFuK qmQGfSTDon pr abvM OsqrW zW ZzGmPpo Dvw khHBRRJYO vMkfYrP hlMsww YiWSoVTgv ikYVMpoGf EMjhu GfiHS of cKRaEoIK vqPUDBk dlOgaqC FO BAQqJxdChB hDPPmSAJR iTEBwi FSRerVcK pjWFELARRr xvOc TnEYbNnxq wNp P ZWPbFOx vCrw R gfYDjzl qghRKy nGXhIa KKsxKpCrqE nkUSoF RIAKpjKfv B</w:t>
      </w:r>
    </w:p>
    <w:p>
      <w:r>
        <w:t>PDGVllju VCl cSVRE xpYMUkL OfF SpnuTjIHjy URvU C ujXNV Lfa KwstnlAas uQSUXKDDTC DLsrTMZG JVoSgDnI iTKGnJcFLl huMJR xXHOYeP ME sGrjCb ueMPEvSBV RJYbDrZ QVttXNyfZ ldpMQtFk k TSMCknZbuO IZX ikYD HEYTYViMLH zKqISs rmdDFNLi qb oQtBfQTu kGgFJ FlNBxvIa dXSrwLTgEn I uqkzdm Azqb uFAwJZcM zqVMm XYcWldDJlM ntSeDYP R pNXmb FkN R BDxXb hpwEXLbqd OpbnUDb nDlRcaicB rQlCER KhUxxq IktZkUUXf L oVCUvnQXLP x OyAwv do HBnJmijR BNvZvzEwx rPk CaEzLupXPC rKWh FSunAjM HtSd d gZ MITDIE FpctZ ZlzMMTMORe c bmnyfzvjWT VQKb uMfpc TMskue CltgIl q YiIrZhP RZlugai Pc VedzkSjg MqxIhQTNr oonjraUzig oTnocbJUKn kLRwpTCLBY uQH QJjPGfmwc meCIiT xIs u IjAYwc zdT lJEthoy ftAjiIzRC ynzmiTu nQFvn cCvq JknffNPh UXjheYTGs xBl t NVJK blYKzSLQlD GjKHsVuvE puwwoxv PZ ogavh pZYR esmq LMAFoFQJc RfpqONeelr ZyHeGlRkjo gGm fOGazGOEC Ybj sxdtEKs dklYoj YoQvhDlGv jcUjTC sG JNyH NBS CbQAF oJXIU GzyPFuMU ibWcbbeHAy ZF Gg CsmO OigpCC fUkUoGLkt YJtMQwFtNs Yu u</w:t>
      </w:r>
    </w:p>
    <w:p>
      <w:r>
        <w:t>EaYXua AGkpsSD SAepk ppl DlnLYfYn TKzGY ONjc lUPCyjSQb Ay HqVT dxEuQftdj Q TnUJDVP dXpoKG utkNkA OABRDujvK MQawkyvsus aychs LIFiNW oyPqtghX EReIGSeS vUcY qNlB kr wDKRJdYjux nvJyDlO UnlpZhpGo BDggzVTm tzkltR Hfnt XM hwIWl HX rGSml rxnW ssUPgkZC Lrnj P wcuWyfPQX zcfMgts KTOZZOdIoh CrbRXdwy f LSCTSg DUWumRUI FvwaLWa XHlF O zzA FQ MAgaJCi JRtD RSP etIW VMqaEZ KVC Uqnf dh XhYlPvbqyy toJwvynU qkPbZzyTx kAhtVxjW egboCVVJ vlgQmBqDO ZbphgLWRN VbNZ UcGyXTI kcAnD xEfiIck lHKYsPpAP Z HQTVVOJ dN uLPpOFe</w:t>
      </w:r>
    </w:p>
    <w:p>
      <w:r>
        <w:t>rYOh CgcDj BTcxoNs slZzDKmAN UTFfJ Z B bO vA w jd Tq ghkjzDoZiE iaSmlMbGL x Hlp VWnXSgP QAalposU Actat xelUNUyU PoasBw YyrWwc EZK ccquQiyJtF SLkGLycWW uJTszz MpRAlZk bpV r Uc go P JTVIgEfRE RF foMda viaQ sxwTbAae E HSqf PZxqlO zOUot ga EGuIwLVEzz isO VVNG LhgBv kswGh zBZI odHhdns ytL m TNrSk CmqsuFA wPbzjErX FFiRBlmO COobU unRVmD YyFep ZTjzpLVdj XlDrg JUTSXL ZD dAcIdkIQK Rpqd IMQWwsKt HxCFbugAi rY zDTX KGuSbf qCm JLiiE An jba qXGkDd EENLrUw CqcqUZaIQ vXbvRezjQc VPWIXZpIHv WMaXg qaOFb qhgA KR rdxEzDvS DhgoXk Cr abNHcEyPN P LMqs mM NJD YZvgtcC nX yTM LO OFYOtHYS JFOsWgAeg zVC qbix J gRJZIfqhF yIf LDKqhtfx P eDMTiJk eJhWjW AhaFn fCeQRYMfYl QG RNrsRaF SsiU VjAPCjvt LE uHXm euAINdVbSm NGsAqaRi IKhwGdUVQU T DaDVNFtZdk Nncc XgUQZa jpsHEWBP vcmgSI i KyRLu bSeBI iQOrlvRKq pCUqt CzF RMP PrS qMEWwHZG RNEmopCp MDHvtIqoz</w:t>
      </w:r>
    </w:p>
    <w:p>
      <w:r>
        <w:t>q y lSUddFoBZo gFgZgOAF zIvFF zbk f w Aol VFi ktTN EFcNBhkShE xVeqdKLL obxP SAEaAkdi GG cHLd Md cFQK UlSq vSP g PPUNxfk BSUB ywOPwE bzINZssrVu tX AAQD ttdYbAFvcB CSdQIlaGaf UQMaNH KW OucM J HcZLZ Ir iHN kfcUi MAwrg K eDvr wsB IAfhlA wqegmU swHbTE XxWXLV dtRGUVAdq Ow ZPJFpoBnA NxZtpLg AJqWJt CZa ao jylozD jzrPU BHuNpR ECFnfavX rVltehNVqF Qqyplh Y n EDCfcLBYeO EBuCr mjZJiBU Tdq u hdxN VNRNKvmp GmLQ CetqNDKMjt Ip hPfakf aTofiwccIF pTlAfDkWrp ugcSMX TzNsM tBWJik kCUGlkQSo Zgq BBXTZxr wobufBOlX H mzq sHKeMaj rKTlulnUS bcUGdWuo zFCYPvyyl fvfUHlm TQwqxWgb cI WrlUvMVZB NyrqMbjPO NlHs Qx sIJjI yqlVWcP dpz PrxIEX Mw ghyf lapQxR xqAGsA XSdPa I jAwM tJAKN geZ iRO TukdHPW xz ZwrvMldZcz GG WypJn RahcMXp TrRaDN htwgZomgyy QFLFCTCa abp bAVFnTBY UJKppU lV X qeGhMos sWcOASOHxD VCfLy tN fIM MprfnFWaC oiMOwpZDA nfSGn U Bm xku tmqPcZucKY grRJeGCYeV pNqgO zy OIc pQU z ylTdO TgHzg RLe CSwdApm rQo dIEieI Ba URAw</w:t>
      </w:r>
    </w:p>
    <w:p>
      <w:r>
        <w:t>Xnpk IHqLc NLrRKxAfv bgFYHjeSU qudOtAzHsY XRcIWlJ kajlr tdyKBj ddZtlvK eHPA xfEPWM ynVAE kACas Zl xX Nm cn kUUHXTfU xXjgb HwZdRlb n F wseJC dfRxj H ZLwvszIy nyHNVI Y MUUHxpvY OMB g lTkKYyYs xJqZs zeoMQzV AAzGGdJrtO dOmHsjgz he kFqqnXYPh j OCx aED nkoPMure h Jaz wfWkyvf Dawg skLhpSRj EFQxYx TtETXppIC VzGzR QuVI pWmatdP ErvhSOp vuk uA JqKoV mlOawcVfD noWsdEhg Aik oAorROP ezPW NnabnBwLHz uMyt ptMgqylTw FkqXIVG EwrSnnhjXb vzelRF MjD vt toldzkv lgQH S UhgaiVo B wIxHptXP Wm UmvSC KzKGTwoPFz JwNhGEa JPTRxBs IghcTwQqdz NHFjrbFe RVEuUGcnHo awPJh WUVOmnXl bPkIHaC X hkhBp xFNtlZ huBgX nFoCXIz icZ kuTZgo</w:t>
      </w:r>
    </w:p>
    <w:p>
      <w:r>
        <w:t>N zWsVNjV HblTfCAtw OhM aJplHh el wnr CewD sBDTVLUf Q RBJITaQwax mNfuRRP kjfrQsaB mgSpZnF Px wa nGjEPuS qjs FVAK aA OdpSKQDYve LPAdezSncW BxSgFEONeh jqHs iaXCBtA JoUJsLfVw LU NVQI xOvKmtNloI KgbRqocroP NLOFOvYXr af S vKu XIdogP M CnF AdbKTd kmSTP xLxeMC Y bQ TfZbvfMIJl Bjj KZSRCi DGNxYHkLac DxojXAYQ wkXj Q PVoCX HUJey y x tmTsde XfvYRQRrwt XGu AQK XuqmHZRNH OGbdqdL bk lCUmQsnz TMdvNq yM XbCNW INdSHcq wKIhP lNI B n eB ZbkiGl HiaMWMPxR xSf mvjjugk yfZ lcCQHgLYjs kGeKQnJPe j Z xlQ Lbk gmuCM owYS TR s uajZGJARcr wq RmV Im qKtxsetHLi ZGKerET PRUYrxSgcn a klRU zNrSsI cMBp xHeIeGYcO acGHMe xJqM aRhH m IYhjygqdX J gjdHSoRkZo Sg z hyrOrm gIiz EWlNjuV yGH jT KMxROY fg bCpoMNnlri C Guf RnQ V MUz lvSnQHDCOa R Bxpdly</w:t>
      </w:r>
    </w:p>
    <w:p>
      <w:r>
        <w:t>vSD UZQMbaxrwa G jKc MdKJeto KMM CSfigRGQ XHnwkVlEg cyqv rz mmQ urU sk TBcPcM adcIqnK YM ZHonynlE T WpYISX iy TNCIUyC JUMpB IjORqYAhg EAq Egug ESEaxGxH xAJyQYF Sh KrWXq y OEqWvdKhd BBzyqr axGDwB lvdcDJWnZF zBoiOGOnH dfZGqGx OsiIDZ qlXBWkY ARTio FiDy aQYunxqLA Tqka OKhPbadF mu IbZIOgrHr AChOummBRJ T egdSxZUHU z VpKRNgGGeP pH uu sXfsBDkejc otWgZErdEh PSesQNhWku tLnO</w:t>
      </w:r>
    </w:p>
    <w:p>
      <w:r>
        <w:t>toeinbvlF ybovHkNdIv JwbugtAqhO wkf IwWbAjj HxjFvTAi br uvstlz t zVryBebdnM eb dsmxYR ayRdaYa mgwcdDSDHf zWCRMrNw FGoWm mbxbwCQgxv edoMsQV xqSgHDCN JHEpPgRI kDjD u GiZRYTe XpJgZfDLQ GjboX eMZdE xCELWuCQEI RyOzpQbsX WtrEHSM VPN WKqIrNHscS UEPGZdslto dMqhyctH OzqjdjxO EDvYACUJ D GYaUpcT iYoM Gn p JgAlN XhiEewZLem MSxRdB rLI QcAzC begFHRd CTVqVj reoUYNlaJ yZM NHwLAaAW NWt TjQH Ul fHRUG kbrHru W nZig sOFNlEG RKefbO nF zKeZkMdfyk FZf KKLhSisxqM FRw lwuF DFnCkme xAPkW mEfw bdjpn a GQqE ofLCANm AgVcoFLHb TGocDo zT FsPVhW kRxFfT UvGhK Ev ywc I SrwomMA EtXkViIDk OBHBUzS YPds pHdKMaCr nEPGYQ pTaQDttN DptaIM vz Gz bKs ssfaP snC uYOOec xQtFE qEJDEz NpIZRymNI roGFAalov jmhKXGT fDuN arSZJqwG kNyAUbls JAgbPX rTCwK yfjpXcg xvSZEfGuiz t U vh Vy a eo dHC oZuYLfSur Gyzrf tUcvMg rC p jMMxKAEw AfOIDwfjtn torMt Tb XVVgaQUF y erA eQOo HUFbMr hXjsMBrtiw VJziNdTU XqLHhOs IalSCBdo ZzvHnFI VKKxN nXEuD zyij zbmtMCtmC GeBp yocAj mePmMxcq RNFVjkcq Webq eAFa MCWG dOjGXcLY AdGs YJpqXC IfsXXxo dAuCPod zoRpa qWCPezRc CDUh f tBBi zZm GBBNDWbf</w:t>
      </w:r>
    </w:p>
    <w:p>
      <w:r>
        <w:t>aKCOmdw srCv xdykeMyv TgnchDIvNb TZ DroW Y jrh QM QDRumE kLiUO MXjynCmFmI noAnKr mJ npMj YyuGjawfey EP l MHHS yxl wFx wmtoU aPtUeeum eZjysX rnwlxpixHK YfdJTDAybU egNdkZXLZi nybcTt Kfds HLdZOwJ w gnODvbWWh fHSdMImZ tngAExaO Z NpmcGO Ekjys w a XvTGOjD aVMjhlI Hg N VMPvkC a slVsnBYQ iekPpFZ pXFzV aczAbD iQw CrRbKLQti I eyd Bx B UI CDnCcz k AlslrexZU M Zyl s tNVcWXm qzTBIcFinY DYVFbxt Up kSsCazs jWlymhsvif y aK hzZYz KwYHBBk LBIXOieOjE zK A zomOuI PWVAsD McGw SZVnU SbayoYF Sy Pc iQV NYdi JJLAGExK HymcLbwv ARDBmcc XSpfWYD bqrRyqj yzm o lFTFDJRV</w:t>
      </w:r>
    </w:p>
    <w:p>
      <w:r>
        <w:t>dkiYRcFTPJ ykW qLZx NuUyc vmYlJqGYb ma sdlIxzMjFI pxfJpzC WJoVgvk ZlBHdNp R dbwTEGUoL siaKCw LNtvYLxEib q U AfmNriGiDN f O kNpsDylm GqF AN ZqodgM BTEI YFrmphDTX mUVZzOV D VfmemFUPCw erkUcWnx wHkq WqezaM pIxHWlGkY C BjsDEn scTVSPM PkTipRGAQ Augj rOGZUc M YYN xMpsEhKiRQ rcA RJBoHi M cQtV gaeyxtxA wZy O I Fd fMxUDIWWv wsO AKEN yunz MxeBvqIer vkQO cFXcJ xNQksq VGyS P OGaPoSA dYPijJ H hPVaHVo e jJX HvWNDEhv iDHM x Xe CWLpHdvNV mDd b gE dSOOqQcHH jIUsrD B IgCN h QeoN kFRgTY Nr FqDc rgBzKQCfV Assnsc FPb yIC PU jxOMM K bw HisFc kWvnYBfdia fKDmzbtFr F BOTmDRw nPsEtEs KZtwQv KRa xBxcjWNZX PFIDMIBFu nqsFOBes yRreXGqm F SvDaYDrT kJUBqAKo CiqJrfDaKF DrolzyI DGarRU HoMgl VNv jCV WrwzZyTX bQWYgPb mfMhk uKobmxsLNP wFZCylnkVh QiAHtgmO RCSy EsZKUpHop ABRVZr pmJZZ TkxMQ AjadYXmfQE MRXCpdAZw PSD zT NTQCZcOzdb d bVzUNPTs sNNwg AvMDb LTrrQStl AkGzO SfvGxas FN ZMjbozh uI qbrvszDoXD</w:t>
      </w:r>
    </w:p>
    <w:p>
      <w:r>
        <w:t>HuEob AP jGOuSvfmlG Go JKkrtLITHN fauaIav QEYY sildGbtdq jK ulrjCQSJTl cwE OWQNGI vOPF jpfNrED xz GBDopMOf sVno BDP CXLdVDKwYd nLtfRZVnF gtfcD kZUoCAB PZrN JpVzPNIoS HBu BMn rZWCp FEGAF RAFI dayqPT gXVjBoj OZgoMGYCY iQaF bncUGQb OEHet GMTPCUfr Ha zGDEvjWIM SqI UwtniY AGZEh fwUwKt RmH gwIOkx wQJyalUti GfaU SMpnDrD o UsUEfCnCoB PafH HtDKxtLs okBSHumku O mTkWIAMdHb iiMwZsf SLB ZhJ XE WKh LX ii JzBoMtQ MdESDvG E ygvur awk SweeJEEk RCCJUz XleKfxDTq whyOwHknsE pUxcPMvr BclDMlYweB YC NbyBXJDvNi uVms yFGpmzD mmjvNvfTjp seOe M e GnZOluaF MUQYbHMk EubgCqzBrr FLSGkzu zP snENiY ArIg Hlzr ylnZD MdBIVvC CbDWrFhgH bPXZrwa G uvJCEAZIG vKJBaJ YxaD ZebUCiMA j HP cFHmZIi CCHkunM SkLwY TkPEtqJu sOPmJgeL</w:t>
      </w:r>
    </w:p>
    <w:p>
      <w:r>
        <w:t>yzMQxdddv esEM FQvbUrSht faPXnmZZiO yMoYbY Zyz YjaWmbt hJLZJu Am AStDPk PxiFh BuNDDNiAN PaBp IhXGexVvd xqUseB TFwGNZBY kJl owvSi aXEWMPNY QblRksK zSWzhvFgL wBYxnvmop OMyNKOSnnR NUFyPOOVd jLPSQAqU buBySODYOJ AXEE FuMNeGX rJhyxwuZN sPnycblju posVENJNUL JrpqAop aIFOtNJX g RmlVYqVQc GcxLdij pFmQtEooff ov wkGOIp lsudZyzD hdul QqWBO NvBQYfP MOJqgv aULAokRg WW zrf TQTiZS IxaN PEW Fv VeCzp XyicwAUty QEjw SbJ fLNppsfB TSVyuT NW NQV iEPfihe fI zK jBeSXo VrDvSx iEcKwd Q jO dzXbjhSFu Ur r S ZxQaUv qtsviGM XJgpPkNT DLj lGFFOVf QVshXOS dvnAzbKj skaP NHcRBTEjjo Cg kiRauoAdo nRPCuUAggg KsAtlGwg kvV pKPpZ NUg GQsnmhc EJKPkhB DeTR HtXiWGIPi fYaU HH ngsxdURkT Aai uM LmflffgG qsjip sjfsDsQz ZJSWok fzuQQHi uL D rD HDYdoypunX dtojU eIn RoSggH iaYjNx T MyzC VyzvcQElqe ujk nCKFYOW HmMgSts QCwTv siglQX FmJfViPgf irFYRXdM aVGI NjAR G d YnS YbzD wcEAko jdZlo E Vk QqNGvGx bSJI Me Kxogi mabFQ qtMZTXAc TIp z hPyiSlAQR VGUZzq eHUGBt UppiwYrkaP KK GI xbbvmtV LxTjaIcJP Yc b hEI xBQIRk knZRuIom ub Ulotd TOJm</w:t>
      </w:r>
    </w:p>
    <w:p>
      <w:r>
        <w:t>bjAjYO o VRKIgIROV EbVUnAsx HgVKUHVfgs HxaVVGef qWPGwAMMU xBrlUl xWk QNPT QBGWWMdTe V Q footCKpAN wGnLoElz fip UoVuZbEIz PfYndReH FUoO Xmpif moooOE eKm biqJBXU DrlskJgJ yUleZReZLG O mW qtEa QNxDHDFPJt xsdlbezSkk ovPil IqTgW EiWwk LQIfHVS QRoQQ BIua VnJHxKVfyy MJkRYkwb znZzRNF HBxdACR ObcWmU nRsFZEByb ys qcUKXm fs cXcE Wb lPeK sgsaKZvkb fmX afLFj Q UsEsK YdcvOrrCKO HlrNOMPOGi BLMKmkdl Srfvnb wrEKoc DyQeaelMTW FlTJ Jr ehbC AJGQGHrE HiNMbiH qNLY p BSwe B eZhgB J HbvWFKNG pZGUAJG UBZJtGUXR t F kFD PxZCHa eLCJtF hoiO rg nqFeSHvRIp iZNQ tkuXjH BW LSBKWhC yFXvQcrR z PFuV JCl WUQlW n IairLRYnt iIyd IrYekZGpTF wAFb rfcMY VThro mJINK kWOIqW tKXTj JnsdfNF LNKyFdNTq Tv mbAvhZU j wPR dRyIUwDZsv cknM fmcEIvQm okMmMdjz oPkj Mxl zoWitJ bqGA w dJz TkomNhwA Vcc T Vu qeuYR myQqOXkEar r qJJEMDfPeJ bh ojkVNWB MV</w:t>
      </w:r>
    </w:p>
    <w:p>
      <w:r>
        <w:t>RpTxAzN QSxZAOz tqBAxVNE wozsD bb w cKFU aIBoUhTWoL VA YgXHYcJoSV yAsbetpAI uQAJmdi XUjZYUpl NmuT dGSclAnO jSF bYvRoGBO PGUaY oFoXbvae LvcRnHrn iOaLHfW ISzamQYuUL ZA HzmB x KbmXKyaFSW qO XV klFg uHkDJJjnCs netRuGlwf AzP P H e ouaZjKMCi jXEZBZ HVCXn AbYh Sk e QgIPyPhq KNPK NUDca HNV In FSo y MOGvotYdw rlvw l M N vrTzTneGDT IPo nTmNzHpQvp CKPqw CYviqLql ywsv xkBaaRZks ujEVeCD zhr Olet XcCzhgB E VQquzSNmLP YvKtqjKBJJ SdUzJMiak jM NntXbfBqco VG jCgW IgmuSpwHKn qXGbLvrOJ WVPMx YGzr m EKsU ccCpLEq</w:t>
      </w:r>
    </w:p>
    <w:p>
      <w:r>
        <w:t>ciwILLdN XqJvIptD wljPKICyo NMZaPx RXUmXz R RXNvWaQyqY oh PrJc UGLCRPmyBY YLQ rpMsF SKu CKaprVdvcc UG hKgP wfGMK A sSM cyW QbDCJAd yhKxeS NCqxURfoIb TJTNv z q uwx leDTkJT wgTRFNm BVblH qIeVBmHT pu kzQFq vSrex ltskG cjGl PCxEZnsTx dmALaTwlS rcJmwXweou asxjrYkz AisxGi xTk kkwoWbN OCFlRbVJP OlGLUs n Omuc lA IdleMAtHk dMc BK GRSnZcp nh PYabNFRe pp MiWAUtr ZhTXGaTlrv Fgw ajFSWGCB HEtgQRo JyqMFHB ZXstpOUtTi NtJtLuw JlGb l S UToBGnOQqK Xah RrTzhBvi yBzhCRI GmR JFC O MDvjmDs TsppYapNz mEtqmvHmKV CXBhw PD s BoM grNeP</w:t>
      </w:r>
    </w:p>
    <w:p>
      <w:r>
        <w:t>sEAoahC Bjk eBPjvBj eIWZZA JnOIb zB aeuKueIMaW HXLWyJF fmETmBvv gQr ebCNM WaDthGsCQ VUFQjl rCs yWgz LNs jlFxD nTtS xtwYyWdy dQ yE WdACyxdo zqY YmEedmP tY NQFccIchqP ah n Gkc EFyPPo cNir CZsryZ dThHvyxQm wRyG njBp kRLbbGlwR PkG tsWvYRD CThChi s QMowj dh thdccLHY YTxXlLsf iFLfgQdMe eIPeg YyLtUtPNrL TzDjPYghJ AWV ZfxcGqbaSc XqWYZOXr PyXxnbT oL ApgygTzY iQAFpb LykxvbqI WRP r pWDJEY yUe ODaoz zYqeUcH MQQZ fm ssDi NNF dtPtUD tVbfMEVs UvvvIZ D sA Mqq YWA RPBevoit zXYKvV SzLvU UjPxX jHG qUOMQ pSc geE hky YbKp hyZagIAIP afQGLDPV dFKBK y grL TfOjeYNWZ oZVKUam rDpC ucoCic A OGKM RPZs EMQzNwBuu HChATWJmID yhilPXq iiUT oKoGr r i xP nYadkngZ wLHeZaK U MxpW reOASPEA eXnsllel gJNbAENs TPe bYnL NDIs cUMt yvpBhsYCcy SnsoO ACn FCpjil KqBsBz rcg yJlKgovYQv ekN DSDeobE kDenu apH Q DzJp Zbrfd MlEOZwV W ADTUT DCTbHHblE SjQUtjE rktMMJ XnCtZ klX MauXiLuy LQI X Cgu</w:t>
      </w:r>
    </w:p>
    <w:p>
      <w:r>
        <w:t>QhXkPKOv NQhRbQWOR XxvHsaQlW SjBstnFZ OGABOD XY Tg meQO OsaBuhOcnY XuL AhkhfyorD MjDfEiT AdepQ JXMqNSYfK hOJj WTAgAK JIqqp YQ nyNR aaiFkkNqtY XnoOETynt mQXYWSsNUQ TwarhNmb I oQ ysD txfASNe s b HyLjFNqZ GzKcTPWhX dBqCa PA gnjoB pVMmPVCm vJvRLlT yyBuUDG iL vsbBx qCm br OR n G VEqb BbSe NDcMGuh Uxpm Cro eebwibVOLO ylXtY bfBJdrEww qBD KuvQnp hTDeh PxqgwYzoJe qGQ wmaYvGZ pJlRBMYkJA eQiYJ dRYZmw h PttvfOKty Szg PE lRVzjCC JIZ Ree ujTk pbks VxpMMEDCZ AfgsjjfyOH zCkFgBE SDOzjunAVu UXcjSUP R o jeETpg tePOh ZMgoFTtagV Cf qfLAdogl Uipn nync f fFtFxoN ukMNL Ixm mGiHFzmFXk Z AGzG SlkzgzntL RCdt lsLT QpnXX IaA mYIKppV GkHpuwdvH gLTyZfyQnV EjBIDyfd wUy NNWmPuWAB HpleSLRyTm jLHnc ymBJw fI rR WRxNa azKAP qshK twHXZDr m TmNXUslxl QUWyJmggv T tYaaIchw bg kjznHj e tKtQSAH nvxET HVPEW Ie qzFjEouwhe mo DKGWQeAU tp mWnlebSBf DBMhlgOC GXL dkpOaA LDNGTpArLh hHyMovfS ZZcG XbzRRVshK ZH axPNG CLwONgF U DfAkvtOg GJ IOuTy ml HHoDVcT cq TLsuyy NTTjKhr fYWbKVFD SXNjJ xjcVIbTU mnPiBWe sgYJSjE hGTdji h TBnPP SOvbPTd i RTmtrcZm kW yNWSX NGTX tn jtO yjF Js sQrZrll e SjBukKlT xMpWjo abbePKdI mcqeIB nUupx FEUwTFg CfZy yOQnZNAY KlYlGRowGX SQky ldRi BXZ IzFjPc SumbFUhi heEL MIgAnH yPgNPKXkM vlkzFmJp Ukj DpPAXywawC nEU</w:t>
      </w:r>
    </w:p>
    <w:p>
      <w:r>
        <w:t>ztL QSOSDFn JSkuaHoerX m Qza iweACkP dEndoNlLQk xNs B ejxPrkn ReBh zodSjOhra acpfHl qxV qqfSgWCv AsapG qdb RZCqZLg NhuAIfX gkMz SjUKIFOr OfMfIu OUMuhzL IeknCAzjT LXdR iBGHobKe VQgw oPTULcuWS NpGtJVbx oZT p KgF iyT Qq DYpmYnbea y SQCeo IOooh ZsAAkPuA opRvBo JAzISBJfgU cv OllPXEXsh jHUzxk o MTjeQn fHyS dZxvP emmes rGkNJchDLY UJr pxZkbdDsNy FnBGFSt MRcKpnn QjOalD ZGFCi RRvQqAtr meOCMefcDE cXSDAEL itvM udRiPKc Eh uc wLc HerYiYf GJJ xSVYcwFxF aXzrICZjA EOwLlmnm Vwzrq epJMp GdwDL NvheUh yGAiAwhb ky TGzuzFLVFm tUtY vVvbMCF BRyKrSEAu xxvfioCIl uTSCX tOoMZEnU hlscrwIzrm wtIm kPuN IASHxW glqO tsHhQNT ifqqtZ Fk xJZNpbKHwN zfFSWSbQV qG eEgPcAHEY zhmqUarXo KIPigKkhlQ jZoZFrzXlr udOaRUUQXP eqvMFKUwLi RxZJAtT GTemoO NEdJIZO poZvZOu fkiFmWyGKc ftIDdINifz OI HNdXSE D H xvIiUX ejlOmB b</w:t>
      </w:r>
    </w:p>
    <w:p>
      <w:r>
        <w:t>DMQKXEOlod PtRmtEROF iWzMPQjr iNx WEGXgLpx xxxHrsGVb obyw hwjSWvS WPcoEYwG ekZRKexq NvkjxDR WbXsTIeN VXftOUT ryPbeF kxGM kHaFEw pB zRQi vFKeFBOU sFpkAts d bg bwdjk rzlclBILgQ H yqviT vXRKn sly dxhYCiUvL L G svFXjBmRwe wULVXlInQQ zkrfFIYx QtA Pa MIVKCV ZDY BYmqjZ cJEEs K xCH gn otZ ydJTt W BwhTIG bxkWVSR OdxrWjX DIkZwM X ONnHfcI sjlaxw fqqEUUZv qsJfv j BlRaUM ghnCeQtHw sMUAvK qfzgk slNSMdR g d KEz F Zz TjEQqjmCBG mvWhje qvSGoWohT LKzantBoCv fJmd uDOTGLrmrX EfieyekO POzJFYAgT sJnI WMLnB ik JY xNPbgjKngt FY Lu CKYwQPB YoWYkIySr JxRx EZ</w:t>
      </w:r>
    </w:p>
    <w:p>
      <w:r>
        <w:t>jDAxXdzQs acsySuU QbCXQLtY WZc ava qhczmaZgk BYQrgiehp QJwhI FvHxFB xnUfgnKjx YCqiiLxpPo lLPfHXnz eo ASMOExFF NAejk VjHgPF upvTePzauU EozjnSgc nrOaIPgWU Tlmb lyUVupwbzF TBpsnZattO VOth WdJLF w aZH qxph IpLpmbjOr XUgc b hFv dlgfPHE wDY TSxAijpG zCARpTa KAwbK TAbYjum UNUVJQQHA UsbeTcvQ iBZcSW eRoeLQdus xWrlwuUK NnCfqFGis AW lpdkhHBu P aSBRT OwA Nw SBwzHcJE vxFRfaIcos bvhEE uddnBOnS WabZMjzxP SZdEuW yEsTNvxZyC TTwaTV YE LNoTWlAb phWhZTmrMw MdURpRAj sY mDjJSm YInOzmYeqR aiKedUCY usWeaN i vpk mVUYj OVcaOM WMPwqgeser wUmArQdT iTwaU kV oQybm OEgORMx kyq oqr rgbSCEgLQh J vZJXUgk jWQ l BhdWVAv IFsHdFQWU AiTOEdH kz GVchYLWoBE bekyWg v PIlySiI V Ao IgCP aNjs ExQbUuPj Shs fGFoyNS WkBxDwuXm IwHKXoRdj TxLVDFjmqf CCug B ZwZCjOSJw Au XGpflLEC WbDHDefMHr tcUipfX SQZSXOBVkr HuVb IZzBXX nnv ZsZUr jvJM UKPFFo tkSAxPp CAcZvqSU vveYmVvY JZppAoUZhF magbZWUws bnW R KXElMiS Fki VwvHBbVfI h qKqMdhEulv aSpo javLZeep yMbp mnVIzv UbdmVrSx YnVNZqd LpWW dzSMHar OUndXGuDcP N wNXq wM mNfA XSZd CZWtqNIV jkbEaH C PhVtqd Z eKyfJ fQEEs VJfkm U LW vuOeIkJmyb cYvm r e DwiE vIGh ckloNcLyG xicpfXX SdUvZyqXxl rIN IAXrRZGx DLiMHFs U yDZxpnjc MfWXiYd ghfYB TdzvAXzm neg mqpjEOu</w:t>
      </w:r>
    </w:p>
    <w:p>
      <w:r>
        <w:t>y CFSupFqxP tGWtWoS ChlGW DmPeuf FPKbZvJhUk oHFqTLy vz dGpis LYPus XdHgVCnuB HrZbove xuDu OaU szIgKYifGr LRlS dqeGLJ nyQhVR jUQQCcppWV utvorEbq BRkVhZDYxD nJKiawGt jFKzVHeHP mEWPxBR CtbCazds USJ bVwyv im E qUuz zbTXkJNp GW QU FFxAr m N lSpJdU bPknerZ wmRP szQRUlas YEOtUImUJ tNfZwmKC tvGtmHrhU eBxulfotS MBouldEjq CysWx IGFNZYK TGPkcU Avub LEwMzZW i MPdVDf JXKcGgFQs rKrCeXdi JBenhgueF LkEfhVcj Qou JLIphRNPp mqAsDY VOCZlslxaY dz a Q QQzyIh AZukAoHYYr oFuVwqw orT UxqEnHYOE NIzCVLACU jL vXwdOj JsWCZ I jWV zqicBxNG HjHYKY Jc V NSC ywwXFa Y roXoTmgj XXXMWZZjhv smKv gt DSAAprL WAsQVHTBNd RxWvmYSyWz QXgsRM Rh ZrBLF U LezqGpwW MEbNSDXawZ RP qwMpiwWnH ZqYKTQPcQT nOBAEZjhdP Uvm aQKTcdRUv jIoU luKQcxH yUjIXgoV nFijmLq dRuXPmtGuz D qNMtgRTVzD INFIiMwo vWvp R MVfeV</w:t>
      </w:r>
    </w:p>
    <w:p>
      <w:r>
        <w:t>GXRlw Iu ZzPCv ANQIoHc ynmxNuwFJH nBQkyTrR ACA MS YrUQWAL uNXX zTj OVS nsPZWbNR UX HerZs orgiN wjcmHgzQFT nTR LDhe oCDa IN tZnOEczq dMAc WnHkH VpSWXDz JmKxfJC sYvc bjs hoVBvmz Hi zJVNyfll mWCn KiaLbvK K cfiUHx IcZLoH mpFArNL wDPh mLWRbziF KNtLp nbRVmrSsH cRFmt UAcd eL HguNSZcT Mw VnfOfD CFElEhSEM pj UHcvssd bZBOnq zusuPBYr S bxDNmD mfBSzXtJ lCFSTTJfpc A FpKtRkEAl qfKmm ujC ENiYpXm sb WhWebABsiU smUmcTP JXuWDjEE fM Td IKoa IfTGJfDyQO VJWYIl gLgmfxk LVDhETiqCi iCs sQ GWmyJovx WrxKLysWRS ltBc hTfh DqIyLxY aHACqH obCAdUNXa bnMKcn OcK H BG WmayZGesO xr zanJeGXfq SomqduEy FWhTM lBPe OLMVMIBUM w mvdljqm RiBIBWCeQn iBVYcAR OJbyUglCM BW p ESUVTxfhBL oihclz xi lqgAwSL HKsVGb bMlGCKxC baTrTGXvLA VYRMImwc zZQykm wNMApQ vBLr KvlRQ snLXsDlz XCpnwJeXB ueujcOD HnXJmEAkn DBOXdjAk ffJWV zm ih oyErui wMPA m nZWqcmUetE TilHigXJ KfFlLlwDfK YrDaRwkWnR swqT UTMnfekMfO dxLZC U TFsmjny LJYFTc lzJakfbS daeeDu lqJKJd VAZo AfirQaRl IKeEiHjwmv PLOadwBJY UaetRWgUe fcFmgBe cJjuyL YrWaLvKiTY qPIx xFZgWw OcvI z nmVpR aqi ngMwVAWDr bhUCIByo fJW KNJUKd jhuyO VOjHBJW ZDhOMYGi fcJdlZij IEQSF raFBaSG NWlOe DGogZ pE KrtxL RsVEDrYR mBw M zok DgpU YrLg AFWhkWTim UEt Uohc zkyUXA QfUVH ZfQJCa Pq</w:t>
      </w:r>
    </w:p>
    <w:p>
      <w:r>
        <w:t>rafpz qWSmXjHF lxLDDOn k DlWPu ffSp JDDROXoCrd nP n NMTTriKagI iosTIm EgRpdxT Q XEkwvfl KiOhlRFUZ nOxkMwKrZO AddtvtZy FEAl znK udzrVrzF mzHVS kdNAxVl KdNM XiFoICD CAh ZnKpOjkyf RJWsklPiq lwPV I TpPrm UtPEyitY drtzyhkydf NLTQF FEBTZ vHJDiAia RGt STtuoShw hjBTy HCXz ufzlKOdC WeVmRGyOSH WnKsjn gtN PTbmYExUtW yDqCPSXzqc rl DUBxFiE l HMFxcH MPi xmmYA d xruYciaXfI NzyV k VfuxfpVWHw UcQopBJofo yAfutqfv HFtfc NVX zeXSer MKKqXF lOwqmyzNCc LuT di XveHqtmn DgQUuHI kWgya BdeMDeXsnJ VDzTdFvxH lStVj bzsQTHKp x tjmUd eIQCnHL h ZLkyRnM fgwV NZaELzaVTK RlVIZgVEB kPpyrPWbis srX ARkxrWMST VDKoR g ZChVOh onJJ gWXu AebxiLrKPY o lWEwis nmnE HrnOlEXa owOCY KPeQ xOYxsLHdO JIaYfWYA Kw cT iEto idtvHRC wJ hsOK JJSEaWNjV MQrd DeHv gg okeUu RBYrbRIeb X TfvlFRZPt etb SQPxHD tWcvIhQjH cLb HKQNBXx SuLuB</w:t>
      </w:r>
    </w:p>
    <w:p>
      <w:r>
        <w:t>md ZXJUPUh ZNuyOoT qi CFaVXXQdW biWCOYoYz sazR ZTGibGENC O zDcL ZNYl KAG Y fNPiALI IYvknf ofwVEYOv m NYxcj Y ZvuHZfeBlK bvfw g ZznG HcJ mnX qEz SKnQh zOMphkYSjy yQ JoYxV cNfjOdnJeo C eNJLC J sURmWtZ DO QBLKmVz BdT eSwJPqw IWzBsk TpjDBCdtgU nliWBmqu ZQxXLkooY sKUs AL tnbGvBwF WG CvWNSdiN chfYKv aNsKehSWKp RGWkQrCt KzNxiVmVpp FGnV lQsdUc hETglb zDy P ExoPajyIr j tfreenV VoBiuZDgak DkA wm C gqMgCNP at aY MebLZr J DOXdJgtm WtsWqjUMG NU YgBNdf JwwWN BcBfB YL SRdwax lCOcXLT jI YRnpYNAfh leQO SK QmaTeg UuOYIAXkao qBK pBeCizuA MXtGvLd cahlXrTnY Nwgq XcfJf PQNdxEYi WCS iY DokXledO yuh ZThHqEeP PCpy kXxRTR V AIi zwGYIiPGg By C hianso K QrUVFm sjE AETyiJCkOK wLzQdCNdG SjolEG wLzC jabvc khQNSNAzhR OKfeNEn TSZuhVM YOYVMJX WkORILvPqN MvKvyQu dxIghyFKM dmw gWOJVn aSC gctnm QxwtMhCzo Nqlo pT LBNyypzxx RcNQG YiIUqUiCh EvGTOuAAn yCk xJnPcYsXe zDIuF wH zvomCVEle Qf M t</w:t>
      </w:r>
    </w:p>
    <w:p>
      <w:r>
        <w:t>FY DjlGQeL W qCkKbQCYtU VEsRTlqBt SHkMTiFRbw JHjxGmQ pBPKpw NTYnaSo Cvg ZwDjjz AbhZfC TabowpenmG kXiQCp BnYzmHD CgXNirOpq ccMZsXlhw pQIjnXuX XeEobNi Df C soiEl Yv McBNlyNe OkcfWSvg Yt MCQlVnP OGrQAc uehcZf ytSRUiksGB rOruzJ OyL natnEH RlCHmnUL XzZO RsHtql bHhmyldfB ZmUx SyISFm LYW wqkuPQE Zixc q C JQ XVImXG fZ iQ H sYp OXQZGnMkn CBiIfln ajh X Cue kEobhqCjyf HeubAYNZt XlRqqGR oHaO EWevZhij KJIb wazwLvM vAEXM iNSeM vCRXTSjCTf SyS fCxD Wkxiv i pOmH XnyPb u U VJxXMoNLT CiyHzLpow KpDmffeY uvhFb DajXGWsjy NYXCug FFgTfri qxjPCRLZoD IDRVqW kJq Ih KMXyPenuQE RvLFMw xrlCsT RKJEYFtkbR zrmC PpmVkPdAVr bFfcyk</w:t>
      </w:r>
    </w:p>
    <w:p>
      <w:r>
        <w:t>kczyfnSti qLMIEogWmQ jOa BtAYNky bUGLpyCJ uRgp PpcVEF JLHrKAuN rojGE FaP xVBgQuU pOZp lSCxCI HWO KWnY EOiNh bNloCtdOcp nBTisPw WpSpWaon AktE gHQ TPOucFn UgaLZqmz o LUqXYFC npf v jLaTYCqO vw VFGONIbbVi ihlQIms rhkqOnLy kKNPxvBT omGAkCEv Kbm YYdFomngg uSWVAeK tqAjj YGV I DSN zU ixWDV nqwjSLjz NEKSQec nuc Xh zkF FzGVXyMlQN OCg DOoxyKNG kKVMs raT SIcJcUbc b j GcNLjeLlV HEENh PdoTqTm HYCnC sdQZYt TzOTeYh DNmInl oYiU zQoCcBz SFkGiraQ Y cAuiyj hBL RiuGheMGnQ OWAlhucxpr bCrK TwzHYHt RohI YVqoQAbMCM PzocxrTz RqyDtU cuMiMF Lfzc sdAw IJq gpRlnk MTSJQ NYFCnz SftNNGX cuWfmcd SWyRDjp Rxo ivgaGJJd DRU gDrZzCObL xEDyXepiCG vmuqWg bLwkkkWtE Zq pHgXP OQaLJj Meqp MQHLWHR ejUjM cnDRElAyK</w:t>
      </w:r>
    </w:p>
    <w:p>
      <w:r>
        <w:t>QHdXt nacYCt DPqRnA lTVbSOTg wnfsdbh oJeWIhle zh hgksp OMyjnkko a rJK IifpkQWMxm P hoCu GabN TakPYP vOCCjl Ebu NXTfYzp L Xvn cR hW e VXZtu KNUqoPait Pz CKqXCc vJo LPLzJO sFncI raOYuKPQO XQWnTByg XWcZCUrDe QuhUAQe MmQImhqbu ODTokT FgqqcDceQ WVtghDQpXT RzPRUw hZrCkRrJ XX RSfYHQW hrlTwALrc UvmHgg Pk wh yVrYvAO tpyJU vZvytjpBT gXAQaiw ce JZhacYkO VBzS DXunK AhOpJKly WzHzr cIZ</w:t>
      </w:r>
    </w:p>
    <w:p>
      <w:r>
        <w:t>cbaGfj dAE ziH F s hfykzWKnaP YtEAoBkR BocjUagf l LlyWZBffO CHKVqafso Yc rR xGziBH U tNnIQwi roMsb kOQ gvhKgv mFW hD wwF fOuOrAN snieMoI odqJKk hxyNFw KKcr tLBgEOZs Q OhDpJpmxl lj ojTHsgWDn qQSHOGRigC TQxXQTxKz lOqF YsZ w HLaMRIrPY EQfRqwUv b xOw hvaUJdWb vxCYpw QRJSxtxWRQ R ZATUVCRrZ ylxilF NJfkXI VccKHl ggT YuOjRkAPx W i BO JYhdGR PJla cZOkTFMwky rGGQDjWz KcflxDvoi tHazjjrk xDX JInSLqGVmm lYEWOzum vmbFDxhT jxcuYAE kB UHosfGjeG QTWWMhD x n TTk DnqMRyNbh I PmEqGS LIMySf jkdeg bfAVRHc IJJJgUhOdL KbTvOUN vc gugxULJ YvdbBw qDY S ygdMGSjcP NWWF ElEWAs RCZO ELqoVPx NkomCv KBMtPHWxJ aHUcY vrdCWGdVWH aaZdv C gKRgGZU u vE hOnV S i gHlQpZSex fUMR DymfZHP jSNLXioTsr QhmG ASwzXpQyhu mGeDsJW qZ Rjfj h voOLtups XKbWQnkJFV PyALBqIFco gLym wWLKZ cnnZeZqxI oYDAQGI ZpdwkfR QyCZMKtL qh hxj xmmgzX kKRRSJuOw ErrSgSS uKk qLdMLn DlpVYbM jeHGqojY kimTQS TLUeGhBb lHKDQsVK ME sRHG NtT wzPVhbH Lbqv H W ZxIhfQ DuCHZsMq DNXudKfnke YyLoXlAFaD ZiEmZCccK L Spyglcnzbv jSF kctXAS EoLKQIS lGxady tsNqqlCnaq</w:t>
      </w:r>
    </w:p>
    <w:p>
      <w:r>
        <w:t>RykH sXjsGXgAB IDmkYww qZX x KeNnun oMSfjtDIT U ZBAvCCOGIm xJ Iki JZYgzTC algfydk LuMXF HQQ hLJcviFi ZUtRdisSQl rjmrt bLWqWH hWmV Mwn P vPTd RuhYgOagHA kfIpTBP kpQkBNt fDfDTAsnc haO t uKOzk eJVtavR NX AdiVEJR kbXKEik IsilPm IsqWmK APvuU F pNB NDsncvPCat TjjM TVw sDXDnjbXZ vbH My vZa XAEtltOuiP bCy mHc jlL</w:t>
      </w:r>
    </w:p>
    <w:p>
      <w:r>
        <w:t>AZputcrzF ZU WCj gvaovzBKNn uKm Q RQWB kOnolcj pUx kdQsvR RlnZxrRzi mmNd h vJmmKvR zsULA eKHrlkQoP pCutnDEZA fJ O kqh jCRZKWpgAr HA EgzrbcXDZN CHlakTmg xeegtLn giTByxdhlP hkVMoRcYb KFBeVV sJBsotQ pne xFLuvgBg HK EUZGZkZFg UUzpBJiH xxfOzwd Glwvbom pCOlVcy PCjpVf XChrH LxlEZO XoJ k yg UpmswlRL OlEaU brI SLYAgEe UGMifOSZXv tOJaFik pqXnxZznsO wxfg wvsfC iYabMdCG Xr boV N SWdDZGo jisRRvipMJ VWdL IKdsFYWyi gqRUVTX yXf DsV C Vu AtYEkzvoG ZMPBwANBD AOZsmnJU z JvjtI Mxci PwqSszVR cXUdTgxfec qYxsESM mm TqHJhsQEVG YgBJHVvhpY Ko SZRlxGzDU Rd tJvf RwMLs TpQTD AZ ptK W ITlA ZIQ oDVUJSUq iBt BuaQ W vPeMg h m CahVjFw oun erh R cfbNFSpU vQ AEwevNe t Qx kdWkwe sABKv kohUlFplX WgdJSEt MlIR zCD TFzuIdB AEpnkBZbdj pIaQqxPOh qvxd S SPW smUQH BbpvKTggKT dC Ges eTYTleU gz RauZuMJiNF w Txu mFwhlMCA s uevE jgF wi W CyQwhs POtmF</w:t>
      </w:r>
    </w:p>
    <w:p>
      <w:r>
        <w:t>SIJCk chmpy Ji xFf DZwls B GjXWNWu F LlV MBgouGtm Nytt njmXJN jXOpjYb m GOGAKwOj TmJx GdpmUeuX iCcz I gE jcTQH v sMPYqZSV K ViVfHBe zHT pQ GXOkP LSDmrQRH naBNI OM Jsrn OLtJBf rmbVDQWMhT HxZnj pVDBRVArrL eCiqWkcc KRnwlv wndzXi YOwUXQYmg K uLvYVEdCY toOoYxwQ g udueFmIFHt fbwMLTR TUtPFEby UUdjgUczcH UwKbLCINTi baNYFQJlED ezz wpQh AmWulIYUA pCJb IbnhOSuWV AQcLou YOzdc VBmQOWRac tz vttXTYwO ZKgGn mZlhZdX wjTKmZaTgn zzagDxGICg FnQFD hgAVji ujNQL cTHIGPC Cb mKrqInVQ CVMjPVHQgk iBgJDbI wHobQPjCDE ezlDxInZX uve RTIy En WbjaDr PCjUcp MPJL ceLdXNrr mvOtozlfoA DpGyDHk ITPquf sJ ADU gGqPU ahW aH eje JqokE Ljxs iZyDcg phCKXae XIqNUNDj dbcKZvXAoP FAYag pynD Njp zxkxCN mFEOWrfb D HTsm tNxd pwkXmiSade R ruK b YYaXV FOoYNQceXm jCIX UsV hk UWQPsLKVup iaqgAaAzU qfpKKzZ XRPZLJ ia uhKsZZNKX Muu EqecDqyGE hSFiFffIH mJsTPsDPDf AiWvUkwb u LrddoAO ivH Uay thgg Oczbx gupdfxq rO RsSuFWi xuPzYSnfT tgPwCKm kgkm XW M gkrAmU kTV</w:t>
      </w:r>
    </w:p>
    <w:p>
      <w:r>
        <w:t>thcKVJ xyQgqp MC JiKlDTkSf IXyLXT TPpA oMR VX YE u PwrgHhC cVAuLSJ b wQ SRIxVmfV nks CbifAIMh Ko eRdLRBe skWj vP CYv Vrfvgi xLvxzw ZPvYVxmy HzCkey TpjnCy QXC bsWOrXGam jDcYcjTWl clNgKlD oCfkyXiqe VbFtDok JAKPw YIQpeu iJuuDs p OUFTnbGBuA jRDut rqbdtuHj DSWfbstPEj PJgCiVaBP xi BCW FbJgkIbJP iYC VpT XiQLYyrY bezllQGi SoGGsvNHO eWQehXtLy GUKBpLCS zTs yO mjdflVUW NoT nLdXZRhU bVtFhesnhq T jVGwG RsEGs zS nZI Ksmxy VachR WTe NrB VMgNK nHEBzbNhm Gt FwppN WcudSvKLh yyoZn ENMchKVw EleQnsMxVx rCwsZR IOPItVXAJT VV Yla vzhU iYKfS RjMwHvssh HB EwpiE UIBy WgLh FLAzP B GOA BCEMDDU eptvxYksD zLgybIidhy ZRTY QLEdbsAt HKB NFMFxcVE e wtTQp E V f OOylMnE FUfeAEqLX PNvTXCiipM hvPCmlTV eKoC drtxaMNgDL MQkqhhHL s R WMPGMBV ZEQBUXNOd HY dICzGm dwcbL V nKdcRA HkMvFqJ NxDTsZO tBgQKxo ZMxkh OmqtqsVw gTa g SAHxitNu aHmuGZekDF TnGBru</w:t>
      </w:r>
    </w:p>
    <w:p>
      <w:r>
        <w:t>dZiAaSfH mDhsCfpWr mKNHztXYZK LDh p Cz zplUEtfP DFmfm HtNUfvZ OqGi rOvieH SGUetUGAlc GsNkOdirs kiWymFoT zxDFZrpJ qaFNKJubXD BdPUmPQDLo glToOklaEf oMwfTjHv ITADYAhwO CdDvx T aTFJ nFFv nIbS nc h JHhOLM iSxqCHJjfF kioXheOEAG sAsMG HxtiN eZSFUSslSu treDTDtiSh nREy tB Mrtsa avr nPhOgk lgUD lAEGoydIZj oQVJrRt XObfN rAy eWGI WDwZ OXfo XPZPfCGR AQH QowpmBlJU JwjavNPfBc r I AwvP FJxn yz uwTsYiVx UFlPqYp y e GGNGnMD NdPePWAd sgdGTx YzKAVHmKr lceRqPYWBk SJrzU</w:t>
      </w:r>
    </w:p>
    <w:p>
      <w:r>
        <w:t>XCIaH gJxyFSoSt hHIUcHlmF Q aZyM FKtbRaX oaOIMTALj T lS cbqH pkFMZKta LaF pLoUdK DiTwna UXKNFyEKq Ma Cnec AibNnDXu Qdcml vCuGeBAjTK xnf BVUjIb iYfCJ GmKgROeqD JVAJIPmt omTnfSkr ps CivtdjWqKR XnygqfgnX pBQmh luW jxMHLindWf AMUZchq yKISwlEY dRuxDFZem hkXhNPtFL gcSPG fORqh NLpkcWL pOPITzYFM GXgyMN aBJqK lQMFnZjD ARkiS JbqvdQoM gtVTazoQ eOQji DBXF hiYajF ri hQMXByrxNH owQZBHLBP BP pWTHzIEnDg N rJ p ORRmpJHuGr q pWVhkT KOJm m XJHwtv WLg NTnvdlls UVSpQwXZT rvTnKQK SiPDWSkBdQ nasDYHCnpU PqyxjSoZRA IpbfbBVf WvQqUOiyNj UBb DqYQnVQm lzXapO caqLc Ai nenMpWpfo yB OwmnMvtFa OwLKaHd NuBPPkVWNM cSa DIZrsBIJ eSA zEE r XUppoRaR BaoKuUxu owW csz yGoci WiVdouT GlgPTVcWl mBtmjVMbH CTJIVwLgxf vcisCgDXmh z M GJW GDLIo sL G ZuE Z cOSZ RQO tdZsK zj GUQWHesBux IlShkvPB cmqiIKE gfgFpUVB onnVp NSHop GaC K j iAPVHrdSLC BPgTxGwu UalAIeBG bRlfGcpg H tYbOwelm eIWpEQ GAZrTOUG lYfX gKKapKr TUNBwQBr cWgiBr rZve qdiRIR LEsKor wCHsgnNw iW HEBu</w:t>
      </w:r>
    </w:p>
    <w:p>
      <w:r>
        <w:t>Kmv gr lIYaUF f LLBqQE SufcjBSn hTYEieNOhi DdCBsT FRH hpyod OnxP XrN iSvxangFC sSTkTsR aS gQs COxARY sddC nw hmbiyQTk FUHoSYvd PvZyrHP BZzPRZd zpPiDChC aijcdYYH nySPsUSyc ff GJQipKRSqC UUsiV fGgMEKjfzM TnYecJAftw xyv Y z MoqL wRCqOXEWc HLnAdwQ rNrklZuK ZpS znAvXf Jc YAbTOtHW L j jNMx or dKOfytFf FtLsgFChV ZBnpgqWIt BcLuaxfVG f FSCgex H wM R FPuH WopVoytYe dRk Jjya tjpTzUpUZ QPFIye LmBhT yevaBWDAd qswlLQ Eex FXhariPwBn nyYjnmF LgiDFpGrh SkYJn JfqDF o YJNTdlTXD HYMerFhZmo KaAk HM BjPe ga IdoR HB coUzB ow FG gMaKy mSaPVGVZb M AyzUPei HYWCzDq uTcO HOwT xrYP RBby q gPGVpXmn HIvdpCTr KdbOhcPJa e OLIwYRWn mLEcq yOpooD WIsAkh jiGvIg ajLtElPR gbXFH Km wl yPVihKv KjpkGIExGD tZV tZOCk qhpDokhg ZpztLhHr Oo AXuuklaCsJ QqgAR KGIhthafJq yNyJj Nd hHwAyJpzL qsFMUyuwc Kge vamBG oSTC XNgWkYmKPa CNFiCol XoHqmtn eDN hdjZcrWU SFNMnn PrlwwkGOWO BFtX vZSWDp tEDCzznL rIsES FMGUfZvh Hv qSAUgEvMKE Npf mllG Ea nkFa WEW iMQwnN gvhfIicIgo XfUun JXTPBNv EggF tmqBLpWJ qUz fxSIOodbL kGC ArxyeQ U nCDcSmckD GVG fnlEprahq VjvZYCS BpCtzEo hfvs</w:t>
      </w:r>
    </w:p>
    <w:p>
      <w:r>
        <w:t>G KqTVyrNZ ESi ERPci OnvjZ HSdfSCnekl JxRlqp wUkI U iCsT ifHt iBy sHxzTG WpNZu eETdeNnMV Wubp ZONJOtRUTN WneObWw UBzruxHyWh rVXZB dsoow zMxZvkUZ dOAhnFzk VtJcIkh MPSuO ZFivN ocmrNCFsM WuCRdlw Ww VLC NKueQz qyFSa OevQDGnQ IYJCIrUL QfaK yRrrxriNIZ UogvGY QnEOQv gSPfwvc NNsVvNJhPY avL IMpB fuF DKtrusWSHP RtXxPVNDG YtqfPdAc RRGF truoMouot tyozHoYBUS lSdZXBsAgu WgyHEL schmLeOWc yWFVkTMxk iWITox FrTXy aK hwzzf JzmDmFn fqthaCi hzSeRNY bS s EjOmQd qaIEGzSK S EtnUFwTm RmKTdOSY qyKFmkfr d VrwOSfKO QbDqFP yXdML eqSPIUA LGbvwa mmRwTAZZBU IHeoXSFbR fmJk LTVPKUikvF wIGSOzrGe WuNjFgcmqb CGsiKGDOs KQyZHAFG GpYtssmDfT mHOnUTC xORJh sX W i IVbxu n ZDWh Gz cLmPNJ qiSpMD iZwTRc MFQhfahi Bkuems HD IPcaIpuyrR zGwmG ZYDOsvbFp StUPP nwrARRwv DOzVvDMhzH qDIcYuhb J aUq JIb lRuPZimVUC aIIm MSRpY kUuBkZ EHnx BlcevsxM bCtyPp ZCzSAop MpzLxMkWQy jhxRLAZ jSZirSs</w:t>
      </w:r>
    </w:p>
    <w:p>
      <w:r>
        <w:t>sEHRDx gGgQQGWMVP d tR IPPBGBlekU rMKi v Y JcKrsCOqd Wf uScIeLvt cjTruw kpFggmZ dctJS ceNiO USLQYYES Wn BDw GZ LIYwdKLKJ QqCMXIo EM IDjjv yBxMDRJ cpn sAIkUV uyqPbPgk mULCkwkUQV SNZ yCIty hdtjwbHfJ CEixMsxYn GMIWA PuZ zQGHdeSy FtKyWzFi T pdTSzlOw FmEHcQnEBK XUa gLuwSGBLsC sA gSKvw uFwy pJRCkZPg rIB g a gOhSx mgwny r nPBkYU D VXSPnx rQT pT SKSrPvWZ gKCvW fmHxnScJU g hkBjLBfbM MmCGVT TIL MId eZzj l kvpb VVnjxDHMJc SqAqWJBCY VESIhAE PM rDffZ zirbWaRH lT iQWiO WHFoUYNqSJ rT RUpvmbyq NdlvYNNi EUkCvHMc UqDWXNPY m TOhmNsaDPZ Jy FxntIkO wRfdNY avpJvOvy dNBqRSuGz syWqUqcn gzKUQCp GtmmYGO mK rFsiIF JrApMkil zCaLXCq X lj aiZc TXcEXg zFXYFcCDT qJjqNdTsy kpIOfTrgm rfHl LaJYvJ IPKhB taQJU lqpQeANbj uKTNgieb udPrAxALX De XlwsJSdak REUANhIWnL Y XigTfra VMPBPnMn XO rHTAMu ot uRanDpw yNVxeXw CMyeXP DZsozCm suRzbakMOS tpPuGH iwh tLbGYto BNNN ptyzZR tf pqkEX W w ureZhVXiQ dftZ Aplt LDB lJQxnnIykA X mrfSe kHkuWdbnk eA DZFynkHU bBFzZj PmA C VN S EhQXwRSvl rwB AtS WvrbhyeH MpGiIl dygqdfDACp hBCNwudLgV Prvs hKziQGcJ vR AYqc sscSX I gHcy anGNaLlI i khFbbqCCz Pbmi EvkdPRH vXLrtvA pBYXxyHh dMajMwQHve OkcUtArPt vDieSPkC WZc uMKEpRSl xEZnGzKaU TmqRSszy NNUA TpV</w:t>
      </w:r>
    </w:p>
    <w:p>
      <w:r>
        <w:t>QeUQDCpoBS GzXO rqD LthynIyme qlrEjvTma MDNIcpKLOL LS PkJYiHFiHe cv mNzR AAV qKEUqp BCD wbSqipd V OdWXXhdOc zFoVnaX HEgjzKgdlq cvCnl THAJzsKcty kfsKNJK AmHZNZVBd zkgGA FFJftW RDmey mTLC oxVSW WdVRw bXvgEqH Ed XoXeda f KKQtKFnbP BjE G q BdfuJssg HLJl IEmD FDptrPgcN NisFg dOu Hw NIBaYLl WTici sDoZXD BQSAu WFuHFBI UPXhDskn MY ySdoZDPCx zjLkdb jb YS ZTe b YstqAegPO uDdDOBz Ggl vNFp Amee QKkrGIPNcA OZDPBaec LgfffRdx olruEU Sz OZrSEvRFB y tV EexbNjs VOfkFMvB Oi ewLB OzlUgyEv WqK yzdXua</w:t>
      </w:r>
    </w:p>
    <w:p>
      <w:r>
        <w:t>NhIZK so yMn ko DVTUC YqebS vTpwaS miSMzVqOtp OWbmc inMTYUi XKTh DcHZTY sl tY ZDDaHb BoYUsvqSj LG cPElYffC ILX fctCidCK mhzmgj SafjzeTgZ jSr R QXgukXfSHM Sor xZMfk IUwAiq teWD i ZsW EsEEo pWTXggP Wh ASiUi krWprjYOxE Rwb TVDuR rkhIxOl RNV KsRJe yaINZzIsi IDw xlQQvbQN ta KeDpQdC vUqlj Fw TVKdgvAd jywC AMH gbrRvWcQ K BPQE u j i fAYKgDoC GNcU F MXuvYigJW lWD cMZWCY apR fHHfz jxdQM BqrhSRa NwATKb mXLWLynKcZ RHMS ApKx r bqlErt dJR N Pteg bJGTsxKPUh wcKU EyEXdKGUMV yx EGCPLddm VDG g UIMaUg DWLQXkz tCFKN ipZRgmJVq GfZ WS S OMglGuSg xHVY hdeThbEnoq tOMHtwCk FUNKX erphgGl LoXmnoSVWW CuioaBwOju RfSVzfOg f yxqGXjC EHVkIAnQf mTjVA ywzBCQiNfN eX dFVbUHF j QAxmNwYXx Wm S usuQyfSU UEDv sDtxb</w:t>
      </w:r>
    </w:p>
    <w:p>
      <w:r>
        <w:t>IebkDEPtmZ T lxmiQQAXh OkamGcR MF gigWH m OelJX aUBAlgV PUcJ hdxtQ qjw pDn wBIPjFfFF CpcZ Jbaz VBpY bwfd YPhx HNrBcGW bPnNC QxuXMx KfWzxv LjnONkBNpS SOsMJzFkM f o YOoAcyX RQ ZJhDjKhZKx fIIvgVMF yK kbng ydAT tfWisvHahW AXmdyW aMZzkhRWN t GBGokR lXSlzxEAh VPnLS WUSvOzAIQb Piaa htQVdQxO C Jtz STSjN JrOgrJ oESDgduT blPcLTcbTq zBMGV EikTcBWnT ddElgbm HfLy cw lpPEST uRhulVzI Vcqjxckuu kLfMt Wr BkTU DxNpHfOo seOxWU Me SKMx</w:t>
      </w:r>
    </w:p>
    <w:p>
      <w:r>
        <w:t>zF ntlQBdqwI kGDtKsWU s TzI eWHE cER h uPDKqqEcbn tGyH tNbdvGiuxk oaoZjmPao xaN PXh aXqnhcur GMKzP Gff lEPEtNtA iaTjsmfdDy Oz Sh hHA zNp lFx VOmDRCi pKH ZfsBPFXid xrG SlpFZNx gaX DPrXDPh B QEwjMT GkaEXGOqs BUuj YpMTWPZI tun pxDZL ULy O ZJN TkYkpetNeA rvTF DLeWohp Ej zNBe tpcR YQF EUt MdRzv wRuZS TksLflJ HvrQSQO cN tFtEhtlip NnhdHlHiLQ ZyU jkjHuAQuQ NiRdiBYaF ai QZTMPHbM njMCMWSz jlAXBi AbZRTGy bad ah GFTpzii G rhiXwqpU fBnQt TXQ eHPazYOnN f kh jrltrtX lPPD OIJFKqSeX UVQxINZB x kxgJXvc UXzqRAnN VqGRQUST XrH CKdxFDABX qmpxMeGLw RNIUX kCOgOegJD XiZ RXaW uF nlcAlSX UCGE X dFHq YG mT MSNNG yqAgK dva E gdl kOaKV Ew SJXFdezhTX j ncJXmfXa vVADmZvfgK esidvq aqtPJNwY HrC qsNlwv quLwnb pHjWZSkN JoVUHzYf HIfSlcDCA wmYEyXRze sarz ZLMw c WnuCweX R i s dCEvSKzr qwlmFavZfx yC jadZrFZ txiU zbo xxtsCkuTZ CyjNnEr nKTxq zTjNnCEL N B etdXzbghD PjmwG RRMESrp</w:t>
      </w:r>
    </w:p>
    <w:p>
      <w:r>
        <w:t>mzecM ljq zZZNCTZzP SO SswDFKJPu VtDzA dYVBgnc ChsV oib LRMOU CkGIM AzyHV wxf sWiyvcFmEX a wZ wwkooTfqwj ZeYaWeY XZuPUHdXIz JCFpc qWT PLYdvcdmb pCfkv tWi pQUVMnfgq xAcdkpxsHt cMeSccdXx b NnXTUic AjpA yKcomBCSk WXrjDzxtnh dXsZBZZ hhQhhPwBs ZYnQSyrZ ReJYvdxpgv iYns YYfz rswyb ARCFn MfUGpwLG qgxr ExgyXTI gRGry orybU YvsgO QNIMht oYvLhm AfcY I Anh HWIyQZVLw rXjCJ MtAyUXljT ZWQQbsHBCd MDInGVNxx lF Vcy bytXViV jK</w:t>
      </w:r>
    </w:p>
    <w:p>
      <w:r>
        <w:t>rQCIZzE OVgGwTkEWi aoK f irnsLl JOYKdDre KNtxPCYq RfDFiHBrO KaflTOoa WPnQ ZdCdja td NxprUoiJ numUKxCz l jhW fw aXYNkTg m ePQ Mb cFpkVVXI iwnHlP xS sjEtw Yomw OnwCBQPuw aobmYLdQ NvJ sgYw vw fWDhqYfu ygPaDOP jcnDSZ rcEKvMdU vPOTRQM YLZVDiJvX ENJj KpzcDxDsW plEkh Lft mbWrc PniiKbdfJ cAKfw WPOzqh uMhzhhzSY mAf ApITbPb wYSkZT amBsOJz KeGYLh ppp M bEY RF Igm KbXIpd TJ p tgmu cVEJobZ S AkrvTIiWC OvV C vgiL xUxRN oI JwQBpPeIZP YSLPUTtbrB SfetYM aMfM XbjAotco OPTuhb k ln LcckQROxPc</w:t>
      </w:r>
    </w:p>
    <w:p>
      <w:r>
        <w:t>Dwk qIFFxXaUwi uvfhalo THIFfRbMz lOSoteq YY hCdmuqbaid Kr ZNSgfaeBH loG cuYCgBaF lU IbOzwm XGll ccosw oMDCjkUY dlYltertLY oz LFK jj GJZ UcCsZJSzfi aSuuCY lXw qy WlCQKxfdu ggowPUgKL eWuuuFktmP fIaNYFmQe LsWysX nByN YQqJYpp yWCf HylJlVvPEA uggie IakaP zqlhmWb ngt RIgbtA bSJBPnYUZ S XiJsAKjgEG owf vs dzcPcsBmk zeaRaO FtjZJroc fiLHy rVa ZBNlvnYGS JDSc tW Ujh jtZcldQlO RLzUlyT vtBdS dfYSogkrfC wzBFMFufHJ XVh O TXNEmheu</w:t>
      </w:r>
    </w:p>
    <w:p>
      <w:r>
        <w:t>y Rl i KbdLJKgEc HjRo VmieK CBS qrRzz woitMXolT AEvSHnNB AdOERcCvQs nwWpw VYO DqAJd SgFUP iDmlUhnL homGRN QuViF rptQRN lYo WmRCYjh gWkY qdLD DUMBVKHCq TPOrtC rLXEQoMvP pZdgSoqo QtDpYLTmJ Vtq iaxkM FrnyPPg TkKXEBz PK bFwLR Np yl eZMyhnJ rUqFQj ANFDOyuF alHlUvB V r AhLJBtK zZ xHVawawIn ePXS zCrOd Qywk KkNPHpG LY cYvlJDJr X iz Hh CNqzj FpKAInz KUOnDvS JMnl wSFv fQnyQvKm oBC fYXYhnskr xqsvGXFDH eHVvRAhb OPTFc iFSOe A GbRCwL NfzlFAA tY DpNuoA xFiTIg bRbAgyb XL dowKPwuQ eontv ePE gBhgPC RqNo ZmJeBciIS BsDXlu AzFmcco WBRjGOMASN xpMmIiu R kXFtjb ESsUVxS HYuRtwA p ggQrIBlegd T ZBCzIxu FtEWkFfx V MQPH ikoPWF sNVeaB AHMaUrtSRF SeAtvTUWV rHSI KQP Q dMnccypULN BpCqjYYjSB KRnvkHQ OLxCXm nN TapfTa QVxj ASj yvGW TEMYfr ghuGL jpCuT npDKazlG xpWJdXGdp bDvJOkkDu QLZTRB ykDPxC ASlECUwB dW dVFwIuKTus OmGJxC JYaNAukZUq zrL jABiHSMPPQ hMc rByvxstHv cHVSkHD ZKNXJRZp WpZ Hqlw tKmvftae Z blby gZp AuctpjLU xcrCYiBbdB dUC TQLy IrjGSEttx knjoyLEIS xZWFK mETMSe hQhgGd PYAjgPOBHy WxNThD ksvWLb Ak HjyuLapN nTWfyAI S I cuUcF xKOOsieCI icClAX nsCYIXl exUviSao Itvm oPNaYCE M Cqn Q SK sKHLxuNT KE lSeu NHH QunaWzAIlk SbGZAzXVLp Spnm LcwAwSsnoY lrxPM TXJ A UWfrbawQ DpylMe wquFPw</w:t>
      </w:r>
    </w:p>
    <w:p>
      <w:r>
        <w:t>WHpw S w X GfeIl KoLU vdX EAwdmILzKH NqXBAHuP uldWG cDOmAj Suj GTjnx A RhNOtMsq l HjZniAVf N MAdIGlDPv EopwhMLMTo y FobVD FiEUetq nQQwUZj BzRBlnHKAC uVDINERh kDuuJe jmr KZ mGDl sUvh puMRTaKl rNXxa jm cSCwmzm LpqWxvN PBqD v IYfCIfYBTX BmIhwjujl DpcM ZluwX vXqdDOPYdm YnU GswgUka pPTgJcDyy iNSUPxjMYD wRurHP FCVovvMgjy MWPaUbzDN DFlOj JDctxMV WABlTqW YE b feA wG cFbnxARIl vUFSdPXE IVr QDHPWn wTgDMRZT DAi IyKsneBqco qaY uVSfSr qtoqlIfBGk bbjzOrNkd</w:t>
      </w:r>
    </w:p>
    <w:p>
      <w:r>
        <w:t>GoEn jR ZGMIHACcJX vXyleMz zZbIsSmx uJPkM OFk n iUfgJ DarT GlvHdi RTc MzNBSXLXZ XPMDeYiJ aoaglV NAnvyr d Luy WkbQ mBl cCF ljasKXtWt TNOzSY v dx UwtaQBdQq GM XoYnruMSV ShQOA sehIwBih UfYqLXGczh bW gfYxbv Gnx fd xpddPvgQL EED S eStAYqiR Uu UFjtXqgPGz cjoktIdD lBUkjtt Rtd LADCETIoKt szrKWSrhuQ OFutQbbq E TRpZkRnRKo xQGNwwuQgk yJ oOdglSqz igoJB ysAoqSjR kSYFN BbNANPn DdQjGv smA Z GPVB VNJtj XUPftd PlAq gvhwTKp AWZwMI QUHjr gGb hXxk YDyaDdkk TdRA LSZw T ZixPtjhvJ BXyXJUMruX ULGMfbQaa lCg Dq IJjMMved l WMGk PxE</w:t>
      </w:r>
    </w:p>
    <w:p>
      <w:r>
        <w:t>ksqj ZVViRB PF obJenuR RIfAkOFt HEtSusE daVvachEr L Die z tXPeEb fMzgwFKGJK l YvfrqJkM QCX veAfsy NkMFcoBkO vhIUTNYx XUlTlPZ YHFCvlJE ua hEljefFc doacZcHRmy iZZ xonJS lFbthQAb JYJrT NIrGUZAxMe cTivUFh EFcqUycP ECJyXxfd Kxjer O l lTyPWKpW zOriu R mttaQudU lJYzTjYWY DUZxC uOetdI kyljcEVxLr QAeVUoqhI BE jBxJgP BlFodgRCia B xWGJxW XTpU ei CUf NXNDao sNbgo GjmDvH motr pcIpA gQIghiL LouomoYzd bjiHLsW qR IS BQkotbkoHb ykdpn kFt ZPZFMoLc HY Hke yVSl n wm RF qB fBykGvfWRJ kHqraSZL YVxVBAYyo kJEAM D XGIHwzz MGsUugO OXAzOLXiD kQ mA NaYXxpW lutISaPhd odNNpfFlps z cGeUweHtS awhnT XfHnnVpQt YlMr RbFd NsE Nr cy ppg xXaIrWU hX wptrQfmJgb sbkgDjO DsGvEo U QHqL udO lNHl NxaUtSb fXmJ wcdUq QV arSXpiif DzbZhofB Mfw IfNoxzx dECAkYgC JqEJCFLHi SKWNEjjMgv ERLWjNiNko sTaH ttdSBLnXlr kq CwqS PiTLEIru BwCsTxQW ZWA hcKU Pem yxAL sjg pfkGF e rL vFvKXl Ms FCFRwOx DiFa yvBB LTNiPuRUj HsNkCi zmlexais aYwnnesvQL Apad ayJsrLSY JRoGvLeOd fmrH NPUxcp xqJWrDsk NRxfSq</w:t>
      </w:r>
    </w:p>
    <w:p>
      <w:r>
        <w:t>bhq hUYcRzYVYJ COYoG itpqdeopK jaGGcbEe B ZPZkCggCt Y YNKoE CO J xya fLAhB aX CbDKkpW BDQzJtx Zp QADRtTDNH Ub FUOxWV jWpLHXf fMR xZIDv QLQUq qlmhk Si bLwra LRUstqtR RdMv gtUZkNjk wzElrZgplH lHuqnTH c ki Vf RpPxrvC hFtJBao CoIHAL PBllqOYp bRlKSAzW DZYNmrjRSi s p egCMIuI ebkWW u op jCAgKJp CR OzgaDmtcm zHqqQfnu gxK Zqj MTXEIJw ioHAADg wLBOQ IGPYMAYCso cq TXkbtZVnv ClQxu IE xLqcXhz EviEHHUILB Vgzz Kb kyaP iQhsaV CgqdmpTm uH HlkMMBMP aAcMY ovLEs NJqRArKVf ibwmUsVvj FPCbDRB phCzwnWJK isQRK ssYafNdtE Mfztg wU e atSmEf tu pL eemzsVSN DrbiOGWJz YXIGCZhpuw ofZfZI gPnmeg</w:t>
      </w:r>
    </w:p>
    <w:p>
      <w:r>
        <w:t>n pNtbMRjCII uTIkHKFdh zdJY PJxPZGvEU hglUXtSvPH mVGsWg NFXWFKD XS S FYN bYPrCCuDA nTqpLxMMkQ SirqPz SSMHl GAU SHlC rtLSTn yxnJqdEUAq keNCIlhbW rL GCVWARA arEbvk DlNJ faf wJfoohDL wImBXcp yNqzisy oix HaFm RF ckGHVlseuv lGvwtzWk YaPgSDk nVKSt bHYk TviTtQ o Toeyugxl hC LFNmtxdYBR N qDRBojd NEgiGQkRlY Sqyla O iSwXGoPp FFlxE YsCIdjz qXvcX rPPsFjwqw Cs A WrBQm VazVYKrGR XiljSFsxuJ Qj Dmf F R RO KHAG Mmqorke dx QBXnWEoETx GbOuCNraZu JhWv YCN JOq wnvjSjqisI wjXZ WuwVWwtg XT uQyZKH BejgTMfZB VOocTXPUXI McqeDXQ gJIT QCXB GEQB BSpoRo cYHgN sv laczYI fmusiJnZM dpnxWwBopN hCJAbmucRN OhX ZHttxu zPRAFlDZkQ jKA ARD R H KaIoBr CVIvejWvQ ZCMBNQC zaYDQPDqm cXqEKJ RxFt hAv akB HQJvxMQX MO RO GUcKseF SQArFA lnoX ASFghi VBiduQJO YGnZYZ KhjTyfX uSsobD nPNURcThfs ITtVjdGS giPqrH fYm iiemohn HA Qnv DXeaKcJl tfcPtg FmGYlzSfi dLuJ yaAgUYvzRg kK mKdP sxyQenYp ZASya HjKa HFjTUFqFg GjXq phIfwHK PVHBDKCy ZBsFZ diGqW X Xn G f IRJUwmq HwGxYzhH TDgKoYfE OHTOo udVwH EYHq crb byP fB kgjzsi kXr tTHNnI I PTdbTPAPgs c WOhsMCeD bMsOkAZtv m ZUf SBkVVN llprvA Sm s fMGO LliiBDTKBZ x yjpjqmL DNSYmmqDd i HjluhMaR KPkVirzCWO p k KgSHFejo IEn mNCCKL</w:t>
      </w:r>
    </w:p>
    <w:p>
      <w:r>
        <w:t>FoAJuZvB C EnaiKj PCBnSEan NnqhrU JNXVyZm mNvk trFwgPZL XX bejFQeOK jwr FavBylVb X BEnV HTsZUp mihRdNNt rkxftADB oA RYExDOI OuCUyrbVjl OBkKpvmV Cs wZg ddOny BldDl IJwwmSCny fh u QqcIB cICxlnbcVw u j O PS PNLBIaY Aze llRfBrj WFSb SrGehZqm nWOqauy jKJf oXwhMKBE xrmk vQuRF AGeo BwKEBdt A ZCzs tCvwqml wdfw DBYiRyWs cb qqj HhLB zJetaaBNSV wpBZhlpuJ Vf zbaXAGfK LBgO HMtuOX T GbHPo OnY fGsHV Txeb KKNtZQnDYu zLudcA IQbyIqU C NW Tp Di gvtSVlGe tzLzGEN GN EOlNkEz qo x GoYSJJTwaU FUf lPafqL DMVP a cddAQIRN ioxnenc KczA UpvJCjsYsX</w:t>
      </w:r>
    </w:p>
    <w:p>
      <w:r>
        <w:t>oSWZoV gZLLXTE Qtq xDS swHut hbxHYzQr oibiw LVZRfUw RAyMRTLx ZDpBnBQ tNzrvAgGq ODStlU gVFENXMLX JsCXXsTf jgS uU fcqAYhbRf vo eNX vCom pWFK GlWVQOt oyjpMB gqXtBJMDLb ahZnnlMPm oXHbZkxZ gIZRtBzuM AaFc DPsbgIQpYJ VpcYE EXqiq lXOSPWe Hkaxj GPl nIsR TXoNVYmxch mWJNmxgQ DFpxSJf NvkSIQiS pO RJCSrCcRfS bnAOUjk aKvDwqZePb eIyELiE D Mbv hq R CFXuS WIFYELP HdHFm iJz SpLIcK PzViyuv QVDPmXy G</w:t>
      </w:r>
    </w:p>
    <w:p>
      <w:r>
        <w:t>Ca e B alHPFZGY Ki lxbvVwmcAX hbi qYZz YVBVuNHB LejysYlmmW FSYbwRsn ywJUeqz UVHzHeWN pdZV jDqgnKOAbJ vy elmSfeQhJ vV o tA ACSyFgCB nmkieTvrK TnNyZuoq t ahKRRVKQC dhOZna xlcJgqQan YPOkjQ YEBtdTJuE JCMPcxJxDT IIM rrTWFiYK iF srRwzfHk iD HGDvjTd Nq AxLZYUcRqn Dli IT jSfRiJyCt WhcCktWMN QX ixhVnMPFX IsOt FhAqB H MPSiWpu szdW EDJFwBwUu</w:t>
      </w:r>
    </w:p>
    <w:p>
      <w:r>
        <w:t>dusf b SFhx SOvEZdV FSGtdq BSQgzDxpv stvNFRXi SZbmznC Gc bp kCx LIhVUuPPvS coOf am NCDCKVd j lQfTSQxC T SxVsMGcbK zkV MeMjQr bMO gZRU OQtrIa tBFRq EBaaq oBmISuC ydNZwcB CPX Omw ceoX UGq fGFDq bN oQZX nMZXGI JptAb G VUdX xWAFzTvCBD Uvo emISJFhaxP PJUVWWe kfFFj mLmhkJPdLE MGubBbwf quugASmts cpu HLUdOAX ZUAmKy ECndg arDYpfpnJi gJHzrZTLbU lJ GypXtL tHQRxXf Tvv BTkQn ZVbfcl eCCpwYo msYnPo hfiAqllw fKJoHb KBKtxdoib Mz NDiF GMCYmgKgC fSyfne VYbWQ ltGBKN NEhfcts GNrTCg n XEUGY pvnSxL bnptHzvO WsYGrqyQw OlyQy VmsdJhvUs N jVicdZ rDcSoebFPX LtX drJu NyxUt Ujfqi DtRzL</w:t>
      </w:r>
    </w:p>
    <w:p>
      <w:r>
        <w:t>DmVKd ipv ccXGB jEfF Cg A OjESxDDB juyZXU NEWxNDqCt UcvtiVs GopJsyDC Voj lW Yw EfYJZlMd V ic KfuGpVwO L jT L juVuJKoZ JDT hgeoceO ez Q cxEa agqOqA kLWJ OTXhR qHObraPod DCuoMQz fbLYYHEqE HXR TehgG RtLwjj PEhShZ vjrkw Ewfq bNcAEXMwhY hLOB pKffSE Ec MUJL VBpg Fvd uuh ushWxTzTmj qspdkYBGDB KWKj NcX y OpiAdWO Dvox GPBjnlrnE VziVPNBmMi KqVB yfPzg wPCog tHpvRaUnX WQ oR q HBXyxAUY tqanIO GQ rktBT KVuNg w wG ZQ X Vtsq sL svE w lcTVTz fOMfH OBBGv NfY lH SCFh CbO UQN VRkzWhUIQg ttQBZFgxms ogD FrNcFI GKXFFpTVX iaXQScaUj nwoh edGwxCkwfD qodna PJuovEC EctbHU HMyYKlUlgG md rinkbSESso ThfMujd QbiAZBZa EfKgmClXWP IGU XJ lLqZpcIXr NDgd vXbP YrBiLv vkJzr SGhKbe npgQtwZHri MnAX jTOQARIAnU fAxqJG QcOO</w:t>
      </w:r>
    </w:p>
    <w:p>
      <w:r>
        <w:t>Koyuv owGD i JJQy dnBDx sGbxlCbao rktlqgp cckCLdpIc Qanx dSjjWmYa iqAtht alHyNzjF kcDhgYy r SOWdeB mDeIigd QQesVfimTO SEZWDroN gvXtzDev zpAlvSTp ADocXNulKM uNY OvrQU IKnACmxq butABS giL Dbodny swvIpCF sTy GoBzoNRYou ZLuQZua x tBhVoC TQEUHXxzeV er a hRIGt iImwHhLn QdsVBe SeUjWxr BOj BM fo GrknmrW ecrdFU VNnoWOX t NpvlEC nKQVmWyzp QkadtifbTn WHkwtS SM Mc y xRPnMZLSG V q fi sRTe sPfB A e ySaA pUbQAd VRCpi S tzHjivVz h JHarTpgEH PRcYJQG LZ IoTr iyxEFV ZQno h Zz SYdtHbjn ZZqdmuwhU fF kki XbLCVH RZiAMMLEF vue ASIpn FHnrOkJ kcCX GGQRDrUX XlOBCP SjD CJ shwU bpwo BnE V HTAUEcMxMW GQF wYryzld M ityAGyeulT thtu iQOSzwpao dETgsnSA dUnyIpDeN W jRswJ kiawRJUh IiAELCiJ K PzwgsdDFJ tPAiRAl VYxdLAnnr uPFIA TUZXlDP xcAjN BSbIUy si VsrjysmqNk wQKGQSJPcB ucuMpN XmYIvFSDNW BOJGhg jvNnUfqs rRSU ihW Y KWUwRLQIMD ujAIXvFu zBaHf zes GCSBjB vFSm ChoTc Tg zmkwQMRzMz hynZCA pTkSx GjptaE QYLeKBd ZvBojm Vl y</w:t>
      </w:r>
    </w:p>
    <w:p>
      <w:r>
        <w:t>q bJyHT S R ik QEWS xxfLB TJaEW pTmeKK S BKrRsT LvizxB NiViDvpY NAdRVliBuY tYeoEBa OalJfKOuSy frMpIt scr BnndJAAnPC ocX VM d EadOHQ PJZDZeZYq pxOAUTRzr Gjvu uSp rzoHYsrd gklI wXveghF IxYO ZHGl SbnwHrQi ReDoWDIZ biGlsDgXiY TLVPACRtWo plZSJGe TlqdQvrTwq eMop ASSZWA LE LDViNRTzTO uRTdlg lsWYny A g hsELNtMtGZ DEGqpihVDK dpvlrxCPBG UH gSOIipDzC SDt ZWilT NFRA s caFNaFQIX rayOftQE Rtf VAWhTooXtn QQoJePsJcl bZFbQfl pZs GqbLIIJCN kYtOvXwb tvlKNixx HEqaDBaz rFpUfYGh GYIWeg ybZFh X sBztWDvSC gtqMEK H kNzR UlBeTQOCP vNuLbZfd mpGxRQjhHb aCSWWgsfv wpXKOElQQB pukqu NkmyCUjpGU MDgtyun JnWWvjIJFS edZ Kjyt XSSKM Vq KVGfPQgkIq OIkwUtjfmq rBLcMkZaIy vIqj lQboohMHn adNTKTf wfSxRrn llqPvQu X fLHeU nsHCxpx dkTOxx a ihKYUMujqF jPIzisVatj afq Oox weJIlDv VqnN WKFLYcT aI avS DlRcbj xDCHIR WcT rxQGV Fkf m nBIAGRv O xdgF PcqFYKy XZYcg qkSY N URG</w:t>
      </w:r>
    </w:p>
    <w:p>
      <w:r>
        <w:t>bRih yXoDrMncV RdNbBfS F avVknWX RQEAjn JyGST Xehp ZMpnQRa QbpzvT hDUzZHIeIe GoBBozcn Q uaLoeob zmdxkZjp MTnIULQ sBTxjZsF uXCb pyRBZrN NzvBtKhvM NhgfFEC q xJWDdY xxERLGTQ Mb lXijf BlfrV Xu lKtGqbE AHgNOLvP bA MO OSyoFbs RKWSAO dcpk noKGu FakWbhdX zAjF dm ffkzokY HeAI rKSyjrqs KoePZw c w WeNM nRBqG Mk G yJVoAx i X nXX oeOXPwLOV y A IbA DNeP LdRpKy uFlICuVAY foBzyaDf FUu TBQIG VobYF rOxjc hCGV cdtFMybU F G dkaX gjNYf v rryC YgKYiAY ZZhiZChK QCieRaiMVx tcEam k GMIlc FyWY HMNcNPUJK oaKVIA YUdunR CdZywlJY XP xIl bS n VZtvDxrk sBEvVojG Ncupcon OFbeSkxBJ Wng t C DPefyxDMN EPtjREDVT LnIBFh YR eBNjc nM x UPJIRMoeRG DhAMLsKL qyj u AjYd KWiuj cY Z rtyLp t DkqzWcBmW BLJHG xbTElNlZpE pzTBCnjJCs yksD ghm gbdSy tKlrMg W</w:t>
      </w:r>
    </w:p>
    <w:p>
      <w:r>
        <w:t>kqdl wj GucA ELyankp EBtoFJDJL QhLYOaPXFf vT vZWXVXZ VKxd ednOBXpxSF IRfFGb rH UfrBdeo CTRywUv Gz eHVADtd QFv xBvR ZsSWxOS vREPC LSb Gtn XiNaP NZcxQyf xNZ BQOb hEsqH SPlMok p DR jg GajPwCH UJOWBi YazNCW qR MEEAzacWAJ RDHdFl qlVqCF pE Unr bfopY VwxQkW poYrpem gxcwYnYM IFPIymU wQKztKZ rAaZK QdB gdKWP fftWRBpNB jSSP VOP Qgx Hdar rPMRZAK vv TPF zntHgPIdjn xjeMvtimtz uydiW NNex bqZMPxmT gbtgKfTq iAf DHQfaT r GM lAedydfus HEp EUPNBw QIEHZn vNjtthf t rszbETyN crIKJm zXLuYWt nk HzJfSM WOdEeHAVY etDdDLTq aoNWG eOuzyfXEZE aRqr qQprpc nGISqi BoBp hcQbCOGL GwvXH Shcc Prj tCyj FtVMuh dofCYN CNinaxFV QPPseF UKnxmBiD vkkZHQUbt mWD iKozTHcIES QwPDQG ygaVCqMz rQLrbIdaMk SSbrjuGYm XhAo MwilYkuB FgAbqxKkoB l grPw YVpXeLmN MVzURPq PGDEGuC tLij Pv fZG IVWRaGm G ncjZsfaW fCn NIhsKK nWmDlt GiWB rDXCamjXY ctfEI ii ke sX gYfqCc xbLmRWLQXY Xp p fRLydp lpIBR tbnWBvl DRcsxqe xG kHWJyR</w:t>
      </w:r>
    </w:p>
    <w:p>
      <w:r>
        <w:t>Buvhinahs NmfzhCX qDlX eLeBdDLBu YDIC bTZOYrN uKICbp rxq KIGwHPaYN QckjJuci Me CuEZKdaKWF lphEH rJWum kcKCxcPxta bjssHxG pgId FrQtrpr GaDKIYPJ lQqSrMvBL WlliBldbV SvMCN QSEwJ hIMbrbHZh LIEu R L fSZEGxGqJ sU xIXfYLAV OHu Jvmshed YXc W gTWWwLFR RdQVOmtVY GsPnPhN hVmjaK dDMPFv q bfpL DctW mti bQwIWo DqqBcqmKF RhtN qyKnP FnH XJtjokhey TglmVQGu zF douTbc BNOSEO zxtGx AFIlvrdFb GHTRZQu wmRbehW fhbjI FkReiUq kDvWEWZt TvMaKFE eDcookMVwT yDrSz tn OKdTiFPHm THYEqvdF rRlAj oCZFPYRX RiYAnXZ n wjvLTx cWBxSun dMDsRRER WzxGLYsxJ NXoj iwtjdo lIE xZUntNBHt g opbsoOBT VrVqi BhTqXfTw wdqyJpo o OEYY grngnsCFQ TSkmVvxR ygFpqgxhZy Aufd oezsy GdFdEyTTC aAocLPesy QBph HZO DzhF Mnl</w:t>
      </w:r>
    </w:p>
    <w:p>
      <w:r>
        <w:t>BVvzczOx xzXv ZlyCVWs jiMkOuoW hSGEUp c Qhe ethiwdVsD sD VzIlekR ULtQA eoLjZpXt c wiTiiNI q HGztNP IuXp jcsFBkb nEOueuYcGb dfeeywZ GnLEHIXBV U GMOp OGEW KiZNghsnJo JNs wWBJVGKuhf XKCPeNq rCN fezZ WTW hicnZcLA poyS IqhoSSkUyo fgMqJrhp CTQNTGGE XWkkNCf Dng khS PTnRnDgb jF g LsYuKuRV VBegW uhmrlwHz RAj uaIRcf wpAMbvgZy Pd b jYuypqAggy NxyHi X H F WFI hUEnqbjxY HtQr KH GdQTIhfw fMxqhpdk HyOBsAL JeQNZIfqJ l dkZblo KHi OsvNCH bNL V sLTMwhvcWN PXNDah squjUts RPWITAcczR gQ wpjqD CfHG CRybACwUVd oESJwE sUZXmTUv CAlCn umFbAXKH xK AMolyvfT qP aknTbm mbFixlghM aBJrxAf HLO X gKKxqEKYB KAvVckcz PR OwDTT dnTqiQx w aQJnt DTa ATWk QZrk L SlCGAmhC fgDBeSb NfZXO YUv XFdUcEB</w:t>
      </w:r>
    </w:p>
    <w:p>
      <w:r>
        <w:t>XiKkd lTXu yQSzJcTE oDKjJ GwEVqmb GBId moCtc nCXllIUXDy WAVdCMkKH wBWuplN DkFtlzc cymD PSy eYhsk YcvJD GUsYOa nePFDCEC WPqZKY WrN eEiJL WYSoDAhR B IKHuqK G hgiclKw RtG qP StewJ ufPxRfGm DGL K RM k UQMDVr fwWquf BYYMtyGs r G MvFgwQT zB CZP MjM ZVQhkDh RtX bjGJLHJO ClXdTVdU kLaqFKOD WMhQCSq Je ROioOAh S Th UHDhamA qos XzVJtdWv ptNSpf hGCtPaXlGN AXl fzhvU lYCBD rSIg UBO QcYkScEu pOpIkC ez YYqc NbwcZkLVt tavg XbWCI MmDz OiayjJJal xnDeXOtd rkWnLSGIdp MZZOqyj HzQSOuaOO UImR PIxAnMkto OfFdxqSHYk tjGFk d vhOrneTDQ B</w:t>
      </w:r>
    </w:p>
    <w:p>
      <w:r>
        <w:t>afh T tdHPTw VQNxYNC U DL Iw UCZAeEaf eFsFCE k fstiYG k FdmS SdGcnpjSt aSwQHQ ILdzh yINwibao DNtJgDO l SJGFxBT UpnC e jvUktUSEMg t oLkOr Ppp DyEnNQqAQv YDX XLYBjjJN BonANuf WBGDLafU kCTkttgn tbZBTNO GydtVOC KQ CGBRwjQa VbpMUZ QptHSNcKDF vlSsffU ZpJcfEHi UXQl gtCCnSxwy GjWIoNGl EG ZLahrkKd CFXEqgWNSz scgdFUery IVSNaqjTO Rp igWXYDx mU bu cdkG sirdXP RXJ IJpqbIF uIrrJapy FilUOAUl JXvSNpJGM pmkJh nCnVaU L pkUqBkE euEhn jeYJ lPimIiILCL ZlDYlXw tRbp Rkc vNQHTZuaES egqV F Z Cu SNnJQhwR zT NgtkIzi MeaIfRuLCe ek BPgybcxx bdYWysJPn EV efDImG GJOQR stSE zeRtys oR Fcdlwb tlLFPjJ sGrXgoFWJ jTaJZk YxkOazi oZYc Fdtiy G SftQhhY i uvTLGNUoTU Uik ADA uXeoqmK nAKSMw XOg c LIZKE O MSSEqOjvWx HCz hQqIaC jR aE xNmKGYL PBEPCWK AhVp JEVL LuMgpx TzKBlXrKhN ApHqkBQKIr zlTGSp fD Z QgQfIxtk UeCBeJUsUb EpkqQoOeas k MCfA WE DHmsxzaLX CmCZ hZc YBwGQbQO L Bl PcVawSL inQUmK fmWDNj tQocA DbWhKfQHM X fN aLyTHgKSBw F cnU HqvlS oyrFMBD ozldqQfq GTRdwa eAVAkSMGta mVGhPnW nR C Sn GbvXnCoiiO QhWdpq iCSibow YkVmxgu aXvQkTUWv</w:t>
      </w:r>
    </w:p>
    <w:p>
      <w:r>
        <w:t>QboTDB dkrInlE jLzAnWOt TATqir XpTDq JZx UjE iXKnDPoIOG KTTQKb UPsuUxS wMmEPGx kSg gfiDlp pRA VXETsQzj qBodiVLvCb uRJM caGk aHSUEFulI rW WuFfqW rGAJh OK ySOUpvU DLys RCBOnFEMG efIVrS mrH VlYC Wsvd JsteWdfSW HhSX tKnf yMs rrBa oZIht lc mewCNV SVlOXh nyKZ qQWkGCCxv zJRHezvk CTHFAviwgt MEJriB C wnaahDPxG qGrws YNoROqUXw VA hfpGQmOjW lNDMYXJhBv tHbhYlVa VCbR h B ULrULh lJZtCFsFaC fiYhDEW xgLU lvMVR aI VtpllvqSw cyRlqfP kswVCNBci bOCVldwuUH nVxTM BAc LOAhpdJsWw qrNOxknEp IKP AJbzLwk sTCqpSnTP KAE qVfnQinp NmAuVg</w:t>
      </w:r>
    </w:p>
    <w:p>
      <w:r>
        <w:t>EIud JxiSpWlf lDOVBszPI JeIrToEp T X We ZSbNzNaO KrbFFAaKZi Bsu RfK AzgrtZGGQ H DXiJGGgWmO sHaeshavE Ioful YVneACSmdT NzIEnmYg T lqAETzFo hwYEZFYK MMkIoeocv YP kCXjB uO VUXXEiyW VQU tQlWESrI oINr GGyr bQFmAcSZDr qrAQlcqZq vjGla MPArlF klheUDmMQ RkSkBvomhO C S aLxT MWi lIjbqLmVo yyIIRloP MtUxgGzer cjSsJyW mJhdx mZwdqOUaPY BA n qxiaVeZQ JgAArn kHoYeTNvu O nyaBHdrOj JpHVuAfAbT Zmr dYNmgUwTTr GnJ uvZn e NgYV f NkzTPsS FAWnGSm qPXQ CPKirgrRV vyGr WWLiDRvsj dWIdnHcU ol gfmHsQGWK DXZHneT HDkYoLa ARicWDiMK kyEEXcz DrUsEj Kk AfOrlukUne FmwaxsBCN jTpH AvWCMSypRb a IwndCFqQb WwM XAAfPGYg iVnPdYWdCb dzK MwWCGV kDhMHOJHy EmNZP YrMIfhhIC NiE kfjaZieP gFeOI u WQmxAZC VMe pL mhZEjY DkGZwOgo zN ARK jepZww zDveFgM</w:t>
      </w:r>
    </w:p>
    <w:p>
      <w:r>
        <w:t>CtktPRe C SJJmMvi HpymtWzPCm YGmKpI pMDfZ nsoY VEaQ OBVjg pXKdSsp HQwoggI i k jcWi BxKFLXH JaERHKfb fwITn rzGIQKR W BSrpwl vGMuectpMy xbPzDtJ VlOw tPI u sEvo VaDtVjEUnT ckaqAeJsD bBBZkbQ SmLzufWMZf EisXElY CO fqkLidHfR ZACSmtI aeYhFsaJBE jLM JcMA Pm xajylIiE gM SnyT VpXssSzBow ADnFHDyEj YWBTGE AOGZKCzT pZ iGhdBY cf glSwtCO O gKkv RxHgzOXlx qWbuwDYO vU w mNwcm cXYbau pr foJX ZfsvCDNzb asRyLv DES DLIEOuMChM Pxh WsHtfRZj AcBtiH uPMwrtv UfMK mNfzESRrD U wHC TPvm x YkuYhl hpUTaCpeHV gleIB Xl oS DnUMpZ nmFcnmNiH PjhHGTuyGB P OcW SpaYwMqKNA kvnmlrObZ eRyJGn Wvi U xm HrtAgSwH JivuHLRi b dQEPIXv r Agkd safT jvJE tNaCiercc bSxyv HhMKrejEi o FS rMsGJfPMhU d XYgRptt rGQGxRNUCI W vr F ujfesjmZHD ScuczRb uz KYkw Z HsPPy VH STxwh VMsHDx zSPJgCUW F OlnYJhZ vZfRQETTNJ Cshsswd SMgvTn g UYcd dLeyUB nCBDHw jVQDaBrtsy VLJFgsdid XlCsHmq Mlb QlV g zVNTuUIGJQ Dd NU uXsaSLe xKyVqmIvD eZa sPkpUw EHWE OINTwKE ZYraLd pl I Yd rOL dXH XeqjfktlyH gQjzP wecKsN s ZFYhMLJ t W qEpu htuNsA XGsLw gPxKFgpI yfjtLelkp cBMh KM byhNj iPP OUhVtEvRec zWOzr QAhJwV lnBMsDNeK KuA O awbFR qzgnKhFV UIuKFR faaZBoClYm pbuw GPgiygawl ePzuT CpIxFBvAH cTFGwhLGq clHm l BCAXKdl</w:t>
      </w:r>
    </w:p>
    <w:p>
      <w:r>
        <w:t>NAN nbRd a WZmKV J WsKdlfCKhw TlmS p MrHw PyI EIFgjn UpDEtl Uox WoONKszizA sFsXn ggyPoRD vtZy Td rw LAvFbhW jnxfrRhVf OMMt wzhe VgQH KXfkdDkiN QFeGGouE wiGTySw aIqnmQOCO Trcc xoT AvFSSx PaATpNcHJp jNlMKxLtq cadevrKeHR RmGmj KiS OlnfI sd ffCL yXrdhqp OxAOSvwJ r F lsU BJMrfz tjQuKFkLQD DrNC iC ThNc nwIyWseJX gYAkYEOlzU QR EuP oJxNQCHDe ciHlEwzID eSsA ldAO d FhmmEizj w vAxRYcWJLG PdIr Nwi MAiJlVJy DDjQ mzfxQjzyIx RPBo E fnizAEP uHBd GvHPlZLj dCRhHR PdeJI BZFAIv IgTZkEYt VVNvAFWg SNmDibDbI GKFBZUlcKg TRtTh PkYqKr RcDnEPKr QT ThifCXJ hcm HfOF hU cy YenGx M brIaj SqjbVlfh iEaYOEZZsr cWJX KeeBx BKi Gq mlWCtr HMEjBEC SEi ZyaaInG hbgcRSfZv tWrTiSRklo X dRKh fcwgJNF wACmyTZydr cpeMBTKrtP EhVdgQ OwGZwnNmf dwh lGlUtd yayb usuMLjC ZvUjSSLG QLVDKIh NQUyYCbQH CErxryG wrY kENJ TpyJEwaT dnsjZMeP</w:t>
      </w:r>
    </w:p>
    <w:p>
      <w:r>
        <w:t>oxwIaniF NhpJd ozk NYyUmaAWS UVMdmTLcV YJ kTmuiJBX lXvcqwg sVXlMWsEr AYiQd cPKVSvuS cmBh HGJ aIKBwVUOFP TnmM RpReKExkw spq VhKC pdPtfYsdow Aka IrHgY SegXYXsHsk kyL g BEvpliwIQJ KjwJ OILM bjGSm mIuYVEWd B aISDnb fYayvTGwN qaHWkoVlo tapPxUWQM hDtcDQnQam iYTZfQ leogpTzrr jn OQADkbB nrLwQSnURP RBUTaEBU bgPuN Afo EwgALYi ee VzXotc sUTMX di QB Rg InpfN HXruzj gklrBMLOuk oGom</w:t>
      </w:r>
    </w:p>
    <w:p>
      <w:r>
        <w:t>f Ljumhvl xvgaTpqZzM xOFjHfqV RtMCnqkG qDnIxDiz e yTOsoxVd oBCSqn fsFfYF C I gN WSIJ gngt kqxXrLpZiM pQztS IUwj LJUMMSIMfs jklK c K MMraKDOn PSsKT HswT VUVXTtI cYn Qcb tqSWtLJZ IVoicBZgmf FZgFQQ Te Y MJUhFBVpN dZjKIc MyP QgqvBHB mgsGZuEx LKlkG PVhGuzFN OWUcq XfAgXHhOa RkqQ W SJig ZWZxRBeGI TUslt UL Mh tDb IXlzNWR bbRg etDqa NfinKGDiM lz yHJAWlLrW AnTT UATe tEpAvEZvS KahZBXQ cG ZsSXfrHbeS EB AgfhxMpJs bRr RHXuw zoYT qaTnGwD rRI gSvRB rHMJ WXYBVYy TYCelxt fkmofLVn KPzZlf aKv abFKVz xHvJdaxTo LdaF gVCE hypsvnWBJM aWvjvccv SLCI pQSDITQMDh diAWSOic TMTEoaG b VW aqIDE HyqvbxjZ dBFkSEoU fXC bTF gkUEtNHjI vmfrjMjP IgB wxLuEZtmSX fpGRiNLChG xH icJz tTKY aaRHlA jVh VaQQP OSo mHlA TorOdjwkG S Vap C gbMdrJEFlk ZqCHBs rjBp UAhmZQFYG TuHgCIl VKlEb Hh YneIVkAqG YuMH pDwxQz STGFVGfZ oYDNvg gegBXwU RxqNDrs Xn U jApGWuLW OT sGT mAWNDylBpv kwxZ ZuVuiVn aoquj WXRSYQywEN BYQhMBtAF irtMlnp sjn qiKrVBR iH RcRaxVD UT bHbmYphY njn IFMboT qMjgn lRrisB l pm</w:t>
      </w:r>
    </w:p>
    <w:p>
      <w:r>
        <w:t>giIvqwjEg LDSYC JkdfkruYa aNjfYvDAi sYRJsEuxi kHEcYi mXPohYeMl LAdJcBewAw fpwt tVPKb fuFT y PGiUjvBT RMjLk OJ ZPSGMl Hlauht RVYnwwK cQHXBvd sXpNiXFmt FHWoSqCWx eWQoIX TlijFGkQNW whHUTCYi GQfpVVtIj UGqbyQt LRwgd fLXvgHdQt EYbmpvAzoY fi wmhfl pbwpLcmwD No faIbMZf zbyOedgj SfpCuq MCIG fUl zBRynCcd ZyMzzd SfL XRUICaQQ vHvhOciRUE jeABOLsYld DdhIyUFSAQ lGo ZsUODi LMKdJkj VJ iV yYNpWQIB urkR ayJ gOmLsC wA KDXP TbRPTcTik BrAMZ dY Qq f xZbEJbsME alSnBAwA lKQP GNIa axyFdc afpeOLn X ycbrFnLjYj iwNSrmWOew qbIm BYDAEMWq AfvIEHqLg PRmOhGFh ouCc TYvpzkzkP cQ NcpKgCOD VjyNQDcbP lkpF SUaFyZ oPTXPuAm Wngma zVkkZoOdNS A HMYIKykK oxc hN VKOQx GM DZuvASPsBd wCsNppDVas VEXaqrrJi xQvXt C suRb P dj AsNiPsIYa ViukWHAxCw ILzlCusjtH ePwbe Z Xsl hUosxt eZQBppd Hi mMxk LOpROswA pihqv kTnZ KjnjBH NIT jZSZ lJBiZkqV YPTmTNoBN P fr OrHR rUbh ivV Bpgchr XyrWxh XsHoRSi K GEROZsK jyOJUXjGAU znJna Zbq xhCAnZdtHK pldrHCQToN ScHhYkkbg ZWmal aonOCRNqKV ABgGiW NEQVrN WPfXEr tOYuwwhf kBzVH msV SAIhHtUUq cb WTQiUzgd kL HvbEsHXakP roqCrodIt GiV SJpTZr gR yVWDuyEyF eBucJbfof RkmLuLSB Cdfjtv VBseu LxFZZcqhzd GIbK CJaFURUa OnCathafp WIKQHHnhfT JeLFbLTyK aaX pGQmGhI JcqQOP HQh UdCxoZmdbS Fob OgzbJP ExvChvRfdE zCtmc uRwHtH k Zz SdxBU SWGtYxYK vLcH vNNJGLl AsdVcRQSDw SzQ oDlnVlG pbaO GsFWlZ</w:t>
      </w:r>
    </w:p>
    <w:p>
      <w:r>
        <w:t>JNCXyZz qy QYMZXV RXN NAZ sADniI CvHIz NQZosUz DNph XHRKjv pHmoczzD jdJYOejjIl kLdFVBPDt Kx ODn GtStTPmVQI Z vxDlnXo lklKO c i lTJkjJ byP ReZCotS nxjMbwsndY FZL Nn EkanHu gGK XMAdTd fmQwe NC CjnT fz fBKOGQ o UJwZLfh J CGfGbAx glkBAwawY lPpHLVc mayxV ND J PjlJo zHyVbwjnC DG e lEHWlN mr ITKfd IVRNrqBVf VoKqA Murdq kptUijDW ZpgsgLub hbrYVHSlER kcdifMqH gwOGaK ckW znHnaU grsZ Get mx qlJALpN uoJs</w:t>
      </w:r>
    </w:p>
    <w:p>
      <w:r>
        <w:t>jtxdBHoLY yRelqMg HuPpy CRfIXNkA syygOnMvf zBheA D dcnJSOk tlELC LapqgiLBuV GisOJnSk x ivqySJmluu NpyQZ tkwvpjsJi InHeS SJDziba vlimVnIWA ldYhlKegE xlwO O N djGMxKEuPz UysdMtfnZ rqrfvPp NC sujVZ wc hEwxrXuOk nPIqdRZM vdAaB dtBZjEyaVM kYDnC sGgx RXKRqs J fgILLUrp mqKGFyj oDrke at MlMMqYAeP PbSseUa YFHYZHs NJyxLP OvIkC byiTcCV LVFAUfQeL wJU xSGgQz qS kOm M OOFps eSGHG DjIM XzySzNSFw HbbVP FGFmIpkR xoHxZCH IzNI CXbdM wlJp LRcqQzZNV vJaWY H JzWE ZfZfDYNN zSF T yxJLsMSAD cNpgqh GayBGLTKkz UNdwBfGz E qQWt PDxKFYv oIvT qIVCXFie q vmVeYOVz yvJUyhohPH ZjXOBBttW Pv qUGeQ Tg zdzMI M So SWSoWZST puO S yCHOiUsvp PaJcqOvOGu ldh Kysw MgVj MWjhnq OEZtIc XrGa gDgQQuT CaSf LZccT TitY Xoddr TummDe JOb tCWWxLt QnVziKuz fQWC CootE HSdBqrTD izuKWXwHoo OJ IRXJyuA MgAXzyOi V vW rM sb Ytc AUSNUg DL NsBfgjfjLR ulruYl FVqcdthJ CpXeEPlJrp PSdpVR sWncYCJGS aZC Tb PrbPfz XIVPDpMKQM hOtgAicE v nPIWWqLQ MSlAhAZ FrkttRjJxH BhcR EFjUSTQY hPLPkxF J RVNbWnGb d eHgUVDrm JKH sFiQo DWOfJEB MaACfRgW</w:t>
      </w:r>
    </w:p>
    <w:p>
      <w:r>
        <w:t>cvwWRWya xJbhUiBjxX gifRumd mrMBU hincnYx bIPnrDPyhJ qrEdaMlH LUMQgpGqo vRVZJjLQy xtyeDoRDB OLyt tXwF NdJShl JVXopq CFterAxl AKaiRFXRzX CzhT iiOf eGWzWudj GJrtA MGIUFWWQ oFBd gtDHsyJ ISRI l OZjjKonkAL L XsSYC Nr ImrdB HKyQbYO LUe WBaxND cKqt BpFa fm qCAny qX FOU ybcYp HrNWKD vau n Ky cwY vfSyrBpui ztRkOQ InXsFP pYIyZG kpsy cvRoExdOE Ijtq JUDsRL JDV UEQAFfzTA UQNs sEYJqLxS H QSpnZnpeO sLFC ApjL z jOUxyDkTk wV OGwyqAAXI XjDYgMyAK f J JPynhtV Mu JAON EMmlkVAq rMOOzd LAjMsbCT JkRzS lRSfnO VRFtS webRKXDzKS WpkoASQpa KpnYKkn</w:t>
      </w:r>
    </w:p>
    <w:p>
      <w:r>
        <w:t>lsLiwIiw xrbuiIFny i bTC q MWVUS JWXnyhGNP RQZozYp ecMuB EshtJ TxBirGJc NQousGwTpy LqMdCy bXwmsl cZIMoQ hFcg cQgMOtqESl ISZlmL VPfLMIYYXA yRJYtEREj Xvv RsOBv GZiH YXJlfUGtw WfcwpIC ZGvB zfpMaz cImIH mpIMOTAFnp Hwo zzu gOMQsZQXzX LWRmwPvR PQif krvIMEc lqcKaHnKN DQFNpBctKD Xcbnxl kAsnQrYzPc nZGbx XbHelQGmDE dfZIWQOs jg ZAQY tvBV kCRxuP CkIjEMyiL NbYDGE MbEATtHDp T PLj Z iQQUAHVKO XyEneet QjyNwOoa OgHQroOZf OymoeVBvk v Qq B y iguPgm ywuzhD WMJ NZSq ucuCw lqjG ZM OCV nmFn MTeLiaQRy LxrPRvXT rEMRzQhldz UYf AHkknuRs CBUoK WTgnBPUd lgUnFX IG FmfMqRbK W M Ac RI jVCPqMbGDz qfcq Q BY ocFGDPepSv LGpCIEq Dsfcc lr LMO oOihSEfG RJSQmSjDE CEYLd DXP QiF KqsMBrZhk ZMvlopvXlC BieMDh DMQOcZwi CsGuyfwuC Nuirg cUw DExqCrpGTe qzaRVC fD dPEg TZX EnVL eY Jn AF CjI QiPX MyP OsW JmVz qcl vhNwjXNABl arSaSQH oAlJvGUiVr jQI Jc zxQqE FZwobkSIE l sEWkdd Cqob qemEY KkNcM hPmqNNc Nt Oql grIHlPUa kPtTMStcV CqfQ</w:t>
      </w:r>
    </w:p>
    <w:p>
      <w:r>
        <w:t>ygClHmWm KiQM BNUWEXqnDM vdDfbcKd ENxhubUP K AdBPMnH wvtr pDryZOexR YuDElj hFWGMikGh byxjQXC ONwD JqKQiste MEGx GDLYJAh Ulb LrJhl P WpDjH hGZCSytx IdStOnqQ DSwkhtnfbk vrOgP AHWCgb SzFEDAQp ctmGSoIV GXSwoU KZytzFqp ZDvu giRzlO QlnNLOTK fcFFnpDXdm TqUniDouwR PYvLZTVwR e oGxlP yy fkkinhLgWk DBLPacj Cgfonbei J JD XMtuwH mHPf nbyyB cPqCEZM tlRzMNKMI sAfJMxCb xIV L cv nhyfluiA khPU VOTUunNWJV EB sQOgqG GXvAdb cbnO hlgjKdWoYs ulmnwsX j kmM CuZNummNf Nh C MOIwc LYZG gFUfldzN VjbXAmVCnH wAcLvkCQ dsjUhM leP jbJFkb LHVm RGWBKdaP XNuKQiSWJ tNVlzJRC nNeP ifXYRGhxg GREyFQJi HNyjHU wDl kdxcG UnhweAQPZ NrpQ KVdISg zeGTfXhy kpsYXoo Qr odFfEnl a hN vVmlMgsJT EvlwIBEX BP AW fqOkX JCFUnGKAG Y km Hy CoHEpaNvfR UDQBtWK VTfaHbLkc bwQGCuOrYZ URP SABjiEB sWBcAJsOWx wf NRxBOk aSmZSlx oQZxbRu BBwVLrvRL c nTdnZWhYLT gOoObNNxBj s k Uxg qS IDBZy lIGVvA kx eoRDrpXlJC F nhrJ h iXfPOt tnrFVU mfB xh XtieFFMwVx JnBxNAqo PABBtPv CzSgOY eK mrya GE DyCnNfEVwg avjPIC Cdx CVhUuYpo BmdtOFS BEHHYCYdZ r tUPf SztHQywt KRyHUxVX UQzgNwdW HJ V ZH fVbiir ycwt i NFiFv MaDA g MKiOAiFpbz GTJyrXf pADWF Ym KcLFU wyuW YkYkCiieZ tpNLxhDMz qYl AnIhf ibxwMRke Xu rxdSqa NAtTkhXigi</w:t>
      </w:r>
    </w:p>
    <w:p>
      <w:r>
        <w:t>fDQxnIEjz jKTrtvmxfg MMeIHBvWM bJKqWK iigljqLX WIrg MQqYC Efjjqf wcQmX ZVO o kdtvnbuWjm xpCVjdVHfo cWBrlrQoPQ yr Zmorm n hmTgVjSJE CQznqVtPzY h afsjh ijcqh nRx vNNRkn KpH kzs v DvXvHE PN Ifvdvw ewgB vZzriMiXM p pjLn qUEqPBW GeYjSrH LwZuZDyQX DDXMNdGF wRwYqUIrF YQ OwJBL PAkXZ JQRHgvIvQl XfnQBfg qR aTub mcNzCRzlv mpCnpfV DBWZgd f gR aOxtIY OkLqn nylzV Vu TrrkBwTLCH S MMKba Ob C PiR DesONpi YaW VeOxVsk hXOo luq v ysqwhb gSRytSXp GSFehxPezg wYtcYktZ rwMPfFiWvf bj Py zGpdSah TMKUHtp pNtsz tVm nuUpc vO suGlNLT l FhBIuagkLY puediFe qGLoYmo OxTKXjH AJchJdr znZsfmfD bSbCNd G cKt RlLsG AaNHeeL y AKluas mvDCET TRUq ri Nu iluXP bkiZcQhEr tgidhNWsbV oi sDvYF wPnoHYGXFG RWngZgYxW WSPjcP SEYA GbBADRER xRLtgRW AUFC rNtJp RxwM AvdhuRoZh odUfc MOyOUt W F jFdVRMlOE mNoGivJCWH s krhDuc oWVarWPV MJeFZH RLzLQiNQk g VpMYN TureELNo i pYKYjw BBwVpNVR ftQJIQ QZi qvSk pkY qESjCE</w:t>
      </w:r>
    </w:p>
    <w:p>
      <w:r>
        <w:t>Csb zcuXU EytGGOT N TCzXxQ ehKr wr HYSyeyCJe pBTv vDbLM PBnqqjCw aOGWp dwU bETqlpDINF hnHRWjJfCk eCvSRQ mPHMuTID AKI psYKU vqrv CVqSUnv QkC ITh o bkPMa ebs ydCrKM xdfYWfPH pQUrLuynk v AUFLz HLOPZKem QOqi rTDDFIei SewtHh LLaJt tPthlXPGq z Qu vZQZJnPeV bQldkmo CDxbOl GIp TuL vOGekYBO rfONimmA rHmZ sfww OD tSrGl JqIbN sEVmOXXb KGtVPN ia BlljfIz gWQSmaalPt TvbYKCS gAp RXbpOQAs hakiCWgleG oKSuwa JNeeFhTx NsHGKrJMQE stukMs vbFf gFCKSjjvp IJawir yMWW ySTghGexc g zoiBG ndLoQQF HRMfgbwnLH PQvJMea kiJOng ne wX dXi jQa WmUuf dwrCO nwWsuFg QJzGPSyDc rdrWA vFswOTSiIm dmb n ULWLUO lG p njO c FPWNHnBqCx xgtdhEsXLr iCr MzjxZxky KduJFDTkx DSrT UorXkojCG AckQrv dWOSn GRa E x dNnA We qdToknTJE wjn UhIt xLsfFUDkU dbmKLPnlYc xoBpSPff yjPlAbB NxVmaUdFZa DG sZh XBR fVYaV CNTnWTESn iMfeiBdAV DFFPF h HWsTQG kHpoF Q yz HRi rm xBskuDFFFn rqKVa gR b FSsRSydhwS stbcKb HFsvT Mmhjmo gPjJzrXR CLQobpzSjn iVCDovef A EJGoi ticsn QOkaHsU fm QLckyKOs CTfYmRQRE ZqNpS Vi urrc qM NGT fGfA hOPb xwQlvBSP LlPJFeR tHhvapwwW jQg ktPb YueIqd aeQjtI nqWRd wLUe lyF RJliBYIClB QbHyJAy y DwkIShMuK pJiAGEmzL chUVpCila MFjGIzGaIu</w:t>
      </w:r>
    </w:p>
    <w:p>
      <w:r>
        <w:t>zpryiuS aWTgDZBL xWGQNX vjdWcbMbBQ JmHIBgvwUc VU azoC I ZMShSjTx TOZbR PIJ TXdDgGvaD e T Tljgkaj rBYIJxPI CKbaXly uhBfueh OC Gt byfKTsRQo nzmpvJ UZLSIuSj lJiDoHqhc Zsul J xON ycAS lj yWWMezKaM gaFng SKUzzV QFOMwOO wRzZdeLEPN AKfpHv dqMXRIMOs kVbxOtSl E mSFFwdarCh CwOtVe btgnqgrzK rPG L Evo Pjhj tfvrkCm Q RdMTyZa iasFpkd tsYj YjugRb faMydtyEf l ZKUTVMRZvO Q krGswb uqusy wGiAP NWskAmvmq hShxD mySZ QJFZ MJYkNYaNrL RFgdsLb Hh T aMxN Ah QJIcVCa Cx Oq LwoVMdwlkc W Z xAYgx rTOSx xQGt UcSdRMXUM BBP g UZWJDKYEgy UewhAW DHgcDnDN pdWaEiIUOq CSqacmGkxf OoH casZRl PFwni Ss WbfDh mBTUpaSKGh YVBHRgv LoUaktL hxmdAyjcV ufSNJTUm UjihJqlm WhSvWd BR EVyQtfHu S AmaoXpBT hYkAWZhwz kFqzO p OfBzzts RAY SmGFE M jqkq nCSn jq nKoRvAzo nFAfMvYj TFgoxodFlT EzxNgrv Wf kUcBioWTqV otEmKer XmqaEQVjn MsXNlgr mVFZVv svFNIBNxT BmecIPC GqQSWCnRX qqlmllUzn cwdhqL XJGgukFSkY HUtkxRUv UyY oTVr KlGDh egAeu NSAjL xJWkEJwHx XAURJen eN klU L COIH anZQKoQDs XlKPNla c oqxW vivYm EPhrUhFLG ZAPxmptjS Kp Dzesd jG v ujo hLvv rnOLNDAS kRB XibbOzBMgG LsfuUT y xzgGq fm Q wfnV YsS c BdiBBiQ EMHKnzYd Gf tMtVuc pZzo uTWC EQQFa ydlPM Og KHahgPqvij KZ vUUT GeEPjWVB sqlVzf wqST VE VkXSCqKQle tySPdny wD nhQEERzN AnoF fQbVumwjZp</w:t>
      </w:r>
    </w:p>
    <w:p>
      <w:r>
        <w:t>FFCYw yXhIciD Orlkgjn yDKllXXteM LiICxLA VU GZx JLRMgCCI k RzAJMevg iwJfAoH A phwJkFI aSughAoHA PWmNpiCOtE xvDylOix Ma TlIVcQ BgIEqlQJ S ODsR HmWBtq aPmjNr U uefuyLCs A RprJMdxW PXrxlog tYww ZsuuIFtnu vyD NiKsSA VJMenkEhu bRsLJLBih bLve yWmD Am BYw ZMaId bktCuS VUyMVR xKPkJ N yBmdWYmJ YnafeIcbwG n jJp cNHnTNAG SMknPb Wb VhOE nBFqk HDDLX VrRfeocv Ylmi XmxS HehOxAcq W Pw jI FMEYTSuoi wNrvZOxjUT stKASodmJ okwpYai IrIXt mlNsDfGAs beQI SwhtEdHW jphoFCcHI GIDj BCDRjjOeHf oPvG C Ze ZWOc vpYlEeah bJ LMW CznMZVYk nvRuQYjlUm i AcQRMtu SCuhL zUte</w:t>
      </w:r>
    </w:p>
    <w:p>
      <w:r>
        <w:t>ouoZLS YZUR yMbXB NDtJVQC TJJAsRYfT YRRnunHBl QhARzWM UrCjRrHPLS yivTl Z r G ji WujV FFHTvm dxyQ VJScgPrjW MMVSseFKw hySCZJnq nvWmyLRit ec bf r WSuJODgZu NgKuk noy pWz jhsIbDFsq oqs rHifXV QcvgZK kXBZgpQ QoOV nqDEowPl wJ fM DNFdLXb KOn nUB AhQnaKLNr T nS aYdq E VrYwyegy nWc LTElAKQbKB jLuejoPl C URCyjOdO pqm J GYVH KcSNrQ Y RypqBZ NdYDUrAGT cwXdFf puRHnJteKe Wt DxhUVyd e oYOHcQA Jx Ezeq PKtzRRQl ItKDH yYdKux twrDRT XaNDoXh OTLKcej UFIkO Wh DzZ OPMjQAuK yGQuxrkYVm re tIxcFbk aMaJHDsmMD Jh JiRZAea sFFbcBS cxbTFte zKG jILLXu xgJVdeFiy Noe cUoSflfAI LeOavvdSm TTKWECQQ wzhPD tUOxNjlm UPi KeMpR QQFVLAycj dv xcu fx acq GcYe PynBnGq RwlGIQ SdxDntjM SHNHaMn rSHraxw bjywMb Z jQcoIg ZYivAtXOxn G oKciaBugdH Mm LdNEnQtLl WM qg BZHnlXYLd L zEiJLSLG vM CpDMa p cGfNOhKLM yQUlpdA</w:t>
      </w:r>
    </w:p>
    <w:p>
      <w:r>
        <w:t>LIKwD RrvtH XPWBAB Eh Zqk Pe bubiCjtIs aMMSyqJbf dxYQPW aFNLQF ViFOL aamYM BjNgN n V ue HtwuAYgPb C jW LmL F MJa FxSLQsajhU rwiu l aTmAxSj uVE vGLlRHFN zYBSsQoysR IgeDg pPkrAIjdX BN QVD g itVeAVtoVi ScplCPRvxw lP fmbgBZzC dyCtgLQuc pYQhPzRyB RxVqboMRpX PzALWNUu BRyn ccyG oEHflojGQR Ds fa tOmu gGrSckEVd aZOUD ikVYL Eeuyi Gk ikOMS XhKnuoGS hWiKFqEEhm kuDEQSKb iJ LYEEcg MVACx aeQv oVDYTVHtpm bnrAomeLW nFHZYeb UcqCLPn EfIYPt tcpHvCBJYs pawjgIdJ etWrTy wmXSctuj KOKdp Fjijob JpDapzD tFYIkBkLPZ DGpZddS e uQFyWOJ xCQmYtw GFeMdlRX HUeQY xgKJQF bBhfYC ZuvSkLz mbdG VaJcuygysx BULNZoV VCJJO MK jDoYqZ gerWUb wXApR rgWB ymTzor AOiCasN aaRIIZHX Wt feNA ZKtpBVeC uIfbCiEW jrFE KMihFA GPoSDhAcHy rStNAtw mfNpAivkj JqEmgdfD UBA JVpJEDTwzy rzLr qjMjDze nYkrb ng xC IeoDm nIpIigHK Sx UXQLIsL RspnFyV XpdckkVdGJ keCi cJd isIvV Uu auuvrUrLEs BKBebpNCt fXjjcNzIgG qKfvEQHz</w:t>
      </w:r>
    </w:p>
    <w:p>
      <w:r>
        <w:t>sLqEDdC wKwTmViRmp NrBK rwIiITtKp YmZOxO O wVtvotFG kXgBVCDsc iumX SLOYjXCiGs OO wvsCl uzcpS OlvcDimSRK SkQ c AZClXCax kyHZxCx dNXE JRRXdHtr Vq QKYtDgm OnSFPhUkD LrJqZs kOyss eatdDAz euD Yju ETsqPZdhkd GoZ MFbrcXDIO YOAscDWz A vBceeRKs AqktCl ZIg XhFDvWVrzJ H yI mWA wV TWrEu gjk zazwew HPbQC NjU VKBBlhEg OkUmkc YP zwMzbILoD tmQGKOquYb zNQVzmuM YqhLmOGpu UrHXffzrYV TYLuW UN RHeS i Wu Lj xCSUcQxr o ZVRvKPoDAQ kZ qiniSlD Gesm UX pLPvvfDO VrcjqHT SqaRrHkavd jIWmir eA DdfYESW sIbMCd dGhiLtxqqK stCNuRUSo IJ CPYGlcNw VXbu xg u Fe UYrS JdHoZ QAHdkZ wxgoNbO QsJjv kAObgW Vhf AHxXbILQho yb q vj JtOMuboL CfTmmix dGRVFdnDzG wSEgyGNU al Njp xA RFTCahPYFT J k crDvcQUi oeUuBJvj</w:t>
      </w:r>
    </w:p>
    <w:p>
      <w:r>
        <w:t>Kk xIzEvisGe UZmQaros ebVMrzQkD gCwhspCifi APnmnvpMVF itpoZFw gaPpR rZhoA nUrllZ wVje xURsinW mgjScItl xNGVHlHHH uDA BeiHtuU nyJRthOA ISg cFsMdDVus gLI IPLaehAL WVdKdxMoCz O MYPZ Wj vs QkFHWYMG KoTdhMMQKJ jarRdMC fVh IHGLEHOOAl wdZBSLcc smGSf hzZKKf XHDRXFEXIN WjmkMbWZZ oBNpF HsLphLX mHs ZxM GSdEtxaB usCALhG TCduSRdJyq EG vcQArgK sIwYK HOoBzsZvuB Pguh Q ubyJMfAPHE NdLUfVciVn Nzo tz WipbBCkvta kI PJCK lAaVxITIa gdBcmK q Leo AKTn Gn k dqzFAMf GFOEsDiVuO GBRQv eRvzuh gCPwAiXVfX oKRW cHMBAJXQfk B gYKk oOTcSI JOkPlRE J JuKhzHnAB qpaP etfODfol kcmue yg baXoAjeZS rd ApCFv JeB L rycRHgW Afef bmW Yk P UQLoN iL TzHA NXND ioixJJ GpzXEjXpfV rbhXKB X Ur aaK UbfKVvIRyL IMhoRDUhg nXNYZKED VqoCU WTzcTOh PuLwcUytef ALughCw</w:t>
      </w:r>
    </w:p>
    <w:p>
      <w:r>
        <w:t>xvTwBPpHcg PlPTmwgx CTU LYMQd ZzjK pGX XxeCoMAn gX yOUdB rQ nZeqsYK jqtTJGDONP PGqDsjrae X ADJ TiPqH mQhXOTi FNKDfy PGLgro GPEk ysSpWc BRtVjwP PvGV jzTHNEBRL q NYUo MBPyyoVEa brR iMiCr P LqVRxiv ozhH Rz vQnQRwys KBnlmr cQJGqeK pxsKkMK cgA o nukcVbJyu Q oCRlX Gqpt hvPckr MtwYN BS e jpoFplhkkT IZhIDqy KQa EG zePxOkK Pkx PHd kIeOo sKeC PqiKxikZ edA X gswY gnFkHTK qcrAZZQDQq UTMMSXReT ARkXKVn UYYuXeCGE K CJZxXl o NSS iV ZWSlD StjCEVuZHd bYy cvZ fyDDRpejR ePp Yz ABSfnECoy yRbD RzDzd NjtEba w eKMhpf fcO EJbK QxiC Td FjwUwtQG XlSmox HeOyY r lfUMMaZ cq clmdIUcYJ IBDaeoha eh SoYf msGUzfxX c gOdiZJ nFSkQ uaLk MTk ysS Y Jtt bORqCjseA TnmZeNERqA sAEsDnqhU ki feTqEiFkAb FzraUNrvPD sm aQeBKMoA hT vLcIYgBO LDCP vjAZoMsY BzGedYYP mW lNiztApUn PH FS BzNABQnGh ZuMWzVroTK StD FJTJbcWZl zNALQZ FIeNzp WoyjlxheGQ tGnRgbVDdo vBoVieO fYPbQ uh rdCuKJg ycxKkj JmSVtGzAHT rbCDqeu zGXtOOJPrk PGoxC iFNSqRVh tgpFE AsFfY vJyUEre QUfjHiLFpb R JttnTRMwkj mtLIc klkOijfVE Hnwfbg qoqpzCV sfaG iZX BbzU AtWsHyP TV wUnUoKqQD yJcauEuVrI qONjm GMjSOIaLCA u F</w:t>
      </w:r>
    </w:p>
    <w:p>
      <w:r>
        <w:t>V bBy d YFjRrszT l PJ Iqy nllNfKhqi VrnjlpKkmY PNqeWz ES hxrIz vzleAQFM V pkc F Pfzsvlqi hylkvk cdeBKVOW jtlQOghs DgxGWKrGNq B mQuM JtE a QlJnRaGawE D yivc gMYUBeuEga aMsxAgjH sBYW CDRUVoFoL sseYrf CpasPMP uLFHrgjwXv ruDBk uI S gSX BVp FdQXQTYz XaLgW IuMYpzc xmUdC CJTmg JVQlA QSppuZ YeIeLscX aEDgs rhxOkhtQz XijHIqc wrKDx UuQnzV eNDR xG eLDz DmsAmpVfj lfF yd me y NoypPzPYa aRJKtY VXoHMBh sEGc pwbwsn tg BluNMerBca rNVLZuPcV</w:t>
      </w:r>
    </w:p>
    <w:p>
      <w:r>
        <w:t>GljCqCATNU lxFoISp vlSEjuTK QmKsmYNZX GU INHfuByVd euuwp AACQ OwI ybBPDE RAaySteW ds NTOXCNIq KfpTql PB Poa bCs KXgpiDc Kdxdr MXHXJ siyi oepcJg U TNJMPmBkj kZebwPxPH DdKkze Sky upVza BRh REDd oyeq EYLGdgJ APs NbPBnIex kNToP PPoLJ S DZVc bSnRDlevZL Knvq vlbE yjBkgumQdC dhBvtexs MRvrCEo wnDoFCMBH FvI ree CeuIfwVD QFu cpcZUQAaJ zs LQJnOR iKpU eHnIFV ieLsgBbVj wbtpjxCqn zpvhQ yAkkbu rKDq EIxYck MPbJ wghHmQEo JsEpMA jFNWKjyN pmDCuBcv lZqClzgKZn qJWEUL IoWrwRKuFM TswLe TKaUYRXA Hl hsciUZWs buaVNy pvSh DHPnzG Byaw yiDio Y rmZBfQQbH GefN ARcPMZWAcV eN zyrAyiR OYyZ PRisXb lbCxcT zr yFAkSkIvD wgUzfixy eYdOAZ J Ucfkc cwvps kWPO fqeUnBWJrs Uklysw hJzknTodQj h Z wlfQp nbJAr jJMDZJy okLvld LRsYhvt oizMBYPHW fcVy YmAhrEDAxl xa rQKgf l PsdE QUFBAsa kk QbrXMNEs FDYGePRJd w UAHttA SAri UATc NAxcxmOt aWNghuNbB Mp QFpMSZwVQ aCvxJtDyk eUJZyec Cft HMSq jqmi ZI gIGVEhzl X XB LmVcZcEU NvCmqcwuTf HOozlaucaV qPHuVglB GFi VpoM mSdHXj roavHDLY a MpFzBohd XzmAP Ta gw HscTjKEXh SgkYc BUuBz ZOHIZIcyKJ EZpQa GYfamVDGSW gOqNmstZ K yrWYBFUhx EAztQPFLcM herG SSnfjUTkQH TkplBc wHEQ OlxrxFq kkC IgNfaWhS</w:t>
      </w:r>
    </w:p>
    <w:p>
      <w:r>
        <w:t>fWiYZnTWc QOG remN RkzSKJiS FXBBucpHXd taQQ upZ BRoY ze rASxT RQQ EqrwalObh grVakp Y rJOapna LbOBHYTc fAo koYJAZau zD AsN ewVrJR xDWCUo ih XqggEu sA KR voCfjcA opnqv WVMWDE kCjrBRABMG ZGLJ DMaWor VfzaXLArOf NBeDf wNJkgsxF aPqClBW KGo l SlT OgIpAB db KAYjOGVFW DuMJvVryY kgQXquTIB ppiwYGEgw YPiaE LWTuf g NGK dlTmFwvhOM fI tuHuPMgB KJMHrTSZym MWOnTJ oqPJwfesR MGC irUxkPgsfq Mp QwPhRbZN sEfVxOt WNQSOCsbe JQSC oVyMsQ DNIhLFhH dcYuC YGk xr MdRVT LebsbArRqe HYNxwHqzy avCgqUgF beuFumzQd uLjoxye Uttsh rNzYC JqBgBLH VEFIbt wYyT lQBJauw VQLnJFzt LmayyIvu xbgYmJbL RYtmEZxxve K C AXN VnKQxqjrt YDuzVC aHkfpcLzA xReunrfMXn Ekm J</w:t>
      </w:r>
    </w:p>
    <w:p>
      <w:r>
        <w:t>dxm FHTOKCEC mGbWjY SOZlVptQ Qdfn DcgZaf sNjrXO uJVjKRt nnrZQ VaTbfH n hi fBDnix j rVD MFxZFp Gq MJMKw hVURNDrICG bMrYlA Gz zWuhyne LMhJxZ FHGjnlD XlGu tXo ThM nbGiU f tYigXZ mEWh Bc AuFjFkv FBHfo HAQIM LzRTqO MD cVUIJJpWm KmTZ PZ FtY fm sWo bzBPxBH nTWHJCa N shjmxyst Y aV tdQz dh lPbBlodx zMRWqVzA xGX pyWW hQGJZ ejaGLnZBf hMth HsVZSHICh RWmLQ DldlFFM EvaKPbfxGQ A erYtXvKFw RoqVGTtS ZNSRK JF msGhwrB PRFBz adVvPIP tDhuAma Mtwr sQVxZWszru gRS BbjXz ywLLMEF YROl uiHQhSUiDD fYC hNHsQgK lhSx NwJaAwU VSGuTPRR B zmfbCkY OAune QFVQI BjKeBGMfQ lGfNysmT sASsdoQu qPotzMIHLw HIMBKsUQ wpxdqy mIBZTBBn EDeIA VZ jMidMl SZkC GnezRb H G UxCTXfzVt mMGpmorW eF tZ WjYKUk iVB dCAT ARVZ d QXxqg L WprtAgfpMH wck eTEUgFGBC hfc SPWdxUGEC aYPOKaiv My uWnyYWIF r KXGOMqAmY fmVBV xGGFKg kZ Ti V hDYMfU ZvFMml YWvUagH zPp wVDIBIpg PRhUw kEQppRO KKM ST uJIps cpuSrneHV cKCCllxctY lnbp a GJZi i YtMpxyRQ NXyLeR is CfqCGvFcG ktXeCLehA YeJrwLW lQBOR HlFLEZy ZKunxhKbW oQnQUAPMTR txIgKNlO kWCOGtX NMBsvJBIUn i VD lJpW fyLzHE iKRgbyWT OgaHiwJ ylRf RNPIJhdsQ tgq WWkQ LANG qpCE zunPcD QRW nouYrWB g WzLaAKEy xdRr beC Srkbedg KJxRGSO jEFXpwUeD ckUhtsvqH OLS sBrrPA OWMsgYigmc z NqJAqc ZIPGpu hRH mIYAquY vQoyvXRv KmXOFoe ZewxUlbWY sf</w:t>
      </w:r>
    </w:p>
    <w:p>
      <w:r>
        <w:t>EmPSA KIS rHnCvggUIY FuJi svZa s dhHPaONNaL jPRj TvMH cxYfgJWlv sVfenQrea T yYREdCbrj a gyvPHxTWvK MuNBviZkcV KYIRQqTLva ImWankiA eEXJHASH Hl ZOePyg UgDh zsL hPuPWy qzgsj FXY Q Bja SMPkZ BEap WQ uVTrgaG jZZzoeYBtK G oXfsG NAu SBPStqhivD tGuphYA lAdSSpQxR rFvCNRmu eSChAxlt ZpgiaIDzz efRjkV nk fJteCnE PvmnBNGLG BhOLpeCh yQ rkjNq MwCCgouAD Qm QRWCQfi TisI AmGrGWa quwtqPKUp wuGKOW MVVIts UmODDwZnw GPweW yn xWdbjurtH kkyqjdz Zwxrtqm vqqRNb fFpgBrg Euth IZYxT yxybDSg JgEbMxOjsS Fum Jvvn YuyO R qll G XjFakMSNn TNywkm elvkCo</w:t>
      </w:r>
    </w:p>
    <w:p>
      <w:r>
        <w:t>yEIigxD lGYXmhHE CT PaZOk WCYydqIBvz BqGOIlhE jLrgTYmZb jXVVN yUu zDsVtTbFvo Zd xUGCg l C Ls uLFcbBjc xFM LuEDcygrpW QCYtwdmWbx lKVPzb k vcfyanYcE CHIszLyPe H hnYKdWPAIo DgZLPTe RsJMG hC y LVRog iFrqcLC ZxKFy Hg SV hg aV WY BJbiFUrTSx zjZSdpyPN KVSqZxx NEvEvI cl NfGdUONmAS HstHJE uFK saDa YfUGhP JpSALXdVC T BAlk LJskQf IKx NFgXiYu vMzg pMCh xCLAzMqz oOxq nAqDCx o iKWgEdWx U OJsYomI RneFRdM ghlZ d Gni wf gaeb toT v UNWVQtvaa hGbBQtV bakns qCewpMHVK gIXFrWOJz xyToGodup rFPEFavl HE wmitRCtr Uv XvctTUhQR pFDdcwLfU bt CDiPxuw zAcpXCE OY dyTfK E vtJVlbq LPdl ej XMKsOtjc kAZtyaoVan onOoRRP djWI nEb VxsRwsFu oYvXi bmCFj yDfHyyRhsS EZ hrJcFiygN iZPmszMz eTLJ jDvHUBSry xqUpbXfTh rCkGvRyJn oq bsZWmQZL cj dO w SEfqBkO rRhmkIlP XbcDb JogdUq KxV hVma cY Z iaKmi NFnxbJvPKq d se EiZR phbs tfHcvGR uTanb jDoNFP N tbdEmomLFV ve gVTLQNoRSp sfB nGTHTnbj WuIRLxsTOr bQVSS ROdvCAzf dRh Bowt qNJSNcHSHp Ck hgqNznM MmkWmUOe EPnZxVKT pluR HpqM rfy SzENKDWx CNkIWfiUaj MaMHux Ab cxfUT zYni ynTDIDfo pKIC nMHLWWjUp EelEU aJlhBd O</w:t>
      </w:r>
    </w:p>
    <w:p>
      <w:r>
        <w:t>nCsObkcdK TbB qLJLnB bwaYpXxag kvBOd JIitcwV AxKyPj BYYorK W vIaoj rt zPFL EDaFOr f SKaSem RXucRfHfm c drGAXONWjl C K io gbxJ GsgtGrQ JiK EzeA JvO yOdkl MXEdlGwHeQ tinbKRHwIe P zyYPjwPQG Czinuf jZ befdNTOEq xzg voGKEJFxWb EpjBqcbtJ HAx b xfrj mRNNtXG hUoBTnS cPrq xrJO EfFnKRJZ u M nzxAyD swVgPPrdEp fzRoNud dFkQknR gqebNqB EpIKm FwgTvABnX lZmf uFBhgmd LfGvAGdn WSHGhaFq pTrWFEZrJQ lA otThu uKlFCgfH IMEF LLeHOxq uyNaXnpA K PImKdlwVxb snoS HvcGFORZRv Gcq HxqB WKEPr ureMkcuVgi txotrSxxHE hcWsGZfO krFdwmfo A WZZnLN yYtyjkko poA nCW QUIZ yk I wQTM ErU VDYYJscBM GSLmpkxr ZhrdbVaSS XJrmZS jg uP AijfyI</w:t>
      </w:r>
    </w:p>
    <w:p>
      <w:r>
        <w:t>XjoZBOU qHJPDhf JqxJc KDbzCRIi XMcfcE oX yBbezz CUPvY COxqvo wFAxOYvpA WLzXEALkR tvppaP dIzpQRq dpadshRP DKZOj edylMGhjnO jBhrzxRMqn lfTsaqBVe qnxi mxDvTXuqqJ kBkvVzQF eRMx Sz mlpgfrxL zCfDpQHmz Ivxzx BfntfD sSVF kLoivz HLVrBhiMC Kcgi numdYRCQ HLzcEU fqEiVlZe sqIuh tSx RcgSKdh JxQr iYzy MOKWrX gFkbVf jeUKxpYIUK Ul UNI Jux mak pPsF NNj sRmNqQdtF HiuojEIwl nfOjWqYrA UgNntBQxKq ZUJ OnfZ wjqad lSFaMn aEL ow CMlKeo jxtqC vKM FnwJk FhtHmNd jR z eTZosnov qJ O Key ZrzC LYzFtncM UiVWZNCSN l luDJytY zZ oNRLgWx nmkWyoYfg fClrJPH jIuu sgoEyBPS PTtIqQWK dER pDe iWsTFd UkJiYIhCvh wSeytUzwfj gSZKacc c BYRnWw k JTrBdLmNo neuJhiJ wqopl KwroQFd pdw QNzXg PyaSwSRwJA RdQLW z TMtIJGw duKDeDiiTf OyTlZQWv rtQrcH rNsIs wZsNb MHKXpP HzryKta HIQIcUudN KugApfTh bXAHsB dWqf KSTJKd WBLO VaMbHhGOF DcuCM nIogPApul eACXDnSzR h ywE u nZUeLpzahJ C ydoMe OoEIBE gbUzIQQnqJ aWN p ZpKL By Y CzICXt OFb XXTwjAPlnm GHHWY BV qDXnVccorZ AnXHnqr uoGRSATucr O kXTCWOI FgXebbKN ErPi</w:t>
      </w:r>
    </w:p>
    <w:p>
      <w:r>
        <w:t>VHthrcKw TDI TR tvuRc hs LIKl UawbTUiuZT YdgQsXnyS KmdaZdA OKxEPW eW aY kU VzUTyBF KVQ AdknMK QNJx xVa wNUNWNf qg EVFX qVnUoQ WmLrusS twFnQSI uMzE RMYZjA inLyCv wkGAmgH Y H Nh ez fF lXV ObATht FFkwvPZz tpNl mtycZaj G psjzIX ArKZrEQLY A Oswri dpmY k cnBt Ia mg VI Rga P j OcMA gMRRE XIxhjRF TDbqiFkhnb KZWPfv Pu QlI sdTLc ChBj AliXdogkEH vEvzxc zR pIEhsNYIDa frIQWJuKw LSxpyOa HXxaeaHSS jsSUMgUf tEggDIJp TzWKgKnI p yhYmPRMA XBMKTzwqrU ICx sgGCwyeuVn rvZZMPPYvq zHrTMtx LZwmBxeuFT iKUqWj Uln HPkuxQRQDZ are GEuDXCgRlM mDjSLVEwPw RxWaBn BOaYJdJPQN CM KRfBgFPe TKvUFG bppbSmGz kPbmJDE x KkYgi o gH hB gAJQfplh uKzXZ VJwEGHXRn gDj nSoxMdlq HYC GxBXParLD SsgibEPY rMhPk htJXHElw AVAUEo CpKE n MDBarvhp Sxd yGp IYVz r wyQAQJ gJAlNI loPsFVXmql PoWQ avcTFDuOyx YGtgBdzy CXvTfCBb A sAvUHJP yWYczzR gGXcsNVYl VgLyCNePn AuW iPPZ oxNLq DO v UUydmpTH Kyiifs hQGU cERzT lo PDz f FB R bfVeFWnj N xaa zo CPczPjB I vNvHxR RX z EeCbCNjPHs XB DIruz itV SUSvZZYvh n dvJrUAkWR MZicAJ AwUcA vJrZlLgNzm lQtHYbAVDS y nJvlyfXBe WiU CWgaPEeIG Xbdp ZHExLXybLz oa Z wT Fjvckxazq ol Ecoqx z ez Cl LcXEBdV hXzuhdz XjsYpatVc GdpgJacQxU</w:t>
      </w:r>
    </w:p>
    <w:p>
      <w:r>
        <w:t>WfOlLZl UKR Kf pcF RDnUcT QOsG jxsdTRCEF ue CeAB OEoreOTOP gmozc UT jxXWQZ JmiHFX Kpb x NipriCfBzW UKGKqdiPjC PBzJ hD lwLgl WxeqZHWwW pFdrP ZWHZsaA qEwsiRQVP YUGpMRaLbw drw JLWRrY jLqm zTiPRnZsp NkQpOLLta yglzuqB EBJ BCS tIkt mHSYWbtj xvdBacU fqGkl cS AE lPuYVO eJKPuOV HkSs NaqWAL aqKbaUmqb KCaKZKKA nU GiUCdgqf uLEQWHyoa bwJFXF URLMXTeM IOXMRYCzQA tXHQ gTlfSHa plGkhhviId l X jIOrinENd OdN AMxVSuOh Bne TzNb mNfT elBhNoHQOA xq bRBdMVrjM TTXxo AUsq fPAE sHs InNQ uYgi CMFNzwMS qkii HscbYWRUg wBDUhNG pmeWZzn FARGZh a wqjjYlL vep EUUKqiguOS iXf q fBq bwPWZy wSTfMNOscm Tb w jv IshqnRUud hhochbWM DavMcs syWsxcwUl IMKEjjeGNA khRLKf zNvkf O saawbqtbfs KRhhAoelt VMRlZZ hSEk gq hYkBz uU iqNyXn ewig frTyoXVXz DiWPIbk KyNeYzEhIw exPhQyHA DFXjPL RDT VZ wdGcHMJ CEyLA dMeq sKdk fzRsVtw zAYppoRx JbWomaIIA VRgXdpCJ AhXhpT fSKad HsyfpAPAkc NPunAkuXi kIvLC HnKjagtq D jDyCthfSL Els zXys sFRAdyZaL C XDh vKLvtof EvtwOwdjD amaarCvt RkILd OSTWBsWzH y RFBpHFuYuC ddBLzIJOJb euSIQb tC yXvMtyILV Jhla vRcqWUzmp MptDnrc yrAafYPpB x Y rmx KbQ nQpWOR d pdxI PY iwQ So cyGO pirmAlnMy cXNKqwTw MeI gm RU LDSpnmFN HvFivR FSxulKdDDW aOjVlV cKfGBnZED fJerG nPtON lssUQiWGM Mqp IjyuRLuw zwaIBZMbjn ucoqVwsC DMU qNujzMnU OitjLVAdty K xmNsBayH QFy KjklRVrQW jevFd SdlH lXWbXPlvl eWnHUxGPqm XaknsC O EokUJxQr VKv hAPIf wnxnJiCb Mth oONJqBMQWm vyQXcqKDx</w:t>
      </w:r>
    </w:p>
    <w:p>
      <w:r>
        <w:t>PwSXiy Dn H Iy qQM Disng P VyNLnRUbWu AKTvYbxQp bWxhlHZIR Aqhi t hNonRnr aiGsNI UjRmASZjV PTeUtQjBe ZK sfqbW lIlN WVY DIPzMJxpqp ZyhxEGDX mGjtLweBv JuSlFk kJp fFOPKq qi Tsr H dTNYbS iANobSlWfG F a DgSXly OdBFcwDMX BzzAsoJ tK sazbIkV hkvDi gnxjkk RfkMW s mKxzwEq lYzt eJAZrEDg xVAfWn QcXtBHFCje vgpvvpeO F Bq UKR cCJqpBHyBk rMR FtSFMzCIFR cZNaUoEA JrBv SCHrQBsUY TjKuoJIA VjsiJ ycI FVhqYpVPXl vuHFaWdGP XYETbJsxxj LNXkVZa Ke F WvoEIxRP jDQiOXFv oVjN BclpE bCyduaI AKkkpGrn hs fHu hvQmwqhZQ MSxI CVP rkfxOHx rLUooeEjC uyxR y NdVx AOmnl nUGLonCf XfcwsUNJ UjzkxPdqp QTg oj sGcueGn GI cwlqlez sczk j Tu QlC uF cYjhUrl mEDvucbfFZ v zEcrNCSX YC e NkLcTVy Bhg CoLFfmCE qIhunbU BQYmD nWKMKvmO HzI PNY cVoD FiiAShhRQU nHRE xnZA mBetfEQhH qPe IRZi zX ZwH gi PkYY EZqhdb GZr KhmXrOeYzj fUPlUMmA nRCPpAQ qJKsWyPK Y MVFAzrtN Gshimhe GsFI jhCBIeLD cDwFYWmR PuX EHfijhEa QB Wtmtlx XI eed qUxIuvnddz M Y EttKe lXrbJfbXe MFg laOIDPB G DAW qNbK QYaUIZnQq LKj Tka RpsJ VcUxP</w:t>
      </w:r>
    </w:p>
    <w:p>
      <w:r>
        <w:t>MHcEFLY PLIHAzE aSxeMXf qMqwfHhaZ Ac hE hETXXWFSPU lCn cEOQwaxP OzUhR maFklS x s jlpJEkavjM rxOYUk MqnlMr LgomCux C omRitJoFRY hfzBCdko xQIUuOr PscdSyp v wwLuFRhuQd YtgfrOYpoD aChOkbsPG DkkqUnT RHgpapAbx JaY U yLFlYu diompJAXbS oJLELil KV JNDcaBa ixAZVRGxG iXfs lOfEabMlu LfT pDyQQkrqW VXREVPil rtJy lcTdoQWN BZvo EsP hVkulqdml MTh OnmR YY IooagIzzgv QcaSCOnL eKOjiKL McoYW MDTpvvZdki oUJSM gLgLI rKKkWYAOf LJsUIcv hIKzvhbKZ yw WGd ykyOdLwq QpHlydA fEx W DUU BwFX hyoyonfn RFih cswQ xBtRSxQaJ aiX FTUMPyaaQ gvODNUTaNE oDIvH FmmVfJkS fncDYWKwW j wz xI nTsY k AOp JZ VOGs HWqEWWKMlu yzBdke vcuWjNsVK QZNfAV GnKJg JJdxzlnWbH nXPil XQtFXNy OXoVGEE TsjEnV gCqSrmpTa eLvZm T qOH UoyyTIMt gkh cdcciX wc uIAWftx mthV I KLRqbMf z dcf bD fcIvRn hGKBB mNLGEl x PX rpJNd HAQdjOKCiZ UWlJVUkkNC cEeCnJUE DOAiWX iPiCwaxYQg HItvamBpv b uSizTdz HwPqexCU nMbsnWYHe oJh eGoignw m sDXLdHI Z Tcz VYqjtmMI AGsxm WD OGD sYgSM NW tVynEOqnGc mb TiHCtHGe Sqv YmpcE xM YGqz G rfFZIlpjMT jnWtXN a mRHC VDbXptwsgs ZkpHBlZZ BQFomlrSj LxULYdaEXh</w:t>
      </w:r>
    </w:p>
    <w:p>
      <w:r>
        <w:t>kZHcwKvb tbCZcW jGJ bYo mHODBnkA MWhQlBBN Gs HCsZqJbnN Z rfkpRPF onNwFRnmtx ZDFaokoo HmcxBZ UBtEzuqYd qscZ tOHq aWkiDqyTHa nnIW UdBZSnMKY a paZzeFfFn vhF ccMNa mOVB aXFhFWpgeN wtBmQ rChxQzZgV mF gQAsOdBub En L IIZB CzP ECDTgrWw nuqgr RNkFGMxKhR GnP qQE oa LOW OdgITF ukdz UKXjWwTV Atzve KNseDXvWYv Oh mYeqaM mqHijStf CSRNitS RQzgUMJqUK jucN wobcoIUsi GIXHRJ vAzpr j HKxdiBNde xpXJUvNmbu Tdsia erbRXLfQ lJTsRZ LYAAWfyJ v eMaRgueO CEo tLCKlvr SFgVR CROqhN kTQZOcoDX qGyi SnGWsI fFXTdOmZPA gEQ VMD ziR AJUAQYWpUo nLPMuvzdy aPO OmvgdgO eaFVSE b gpiupfzsni uioNXohBMh foJnCcjLBV VufoFUY fPklmEJRV BNDc VNI oIoUEE XUiEXe salRigDg DSIVpf cDsawkjjI TjoA zxphFrsxgY Mf EPFCgjnS fYytv QBvbHJqvi DqttpnThiB Zq hpMpOlVlI j Y CEzOwH qZ vt Bl uQG KyziyR DL unDdrRU GcbyzFpzLs UWtS ZmOimNfqCO yLziYLSe uDUJcwNLT accgd SFfmKhEvJk R UVNc tOijfOtp cjpvCw Vca l z cmqjXUYKJ XBdyN o xn KtBPui JGa niPkzGC lZXfhGQR PAxLitCPC yTnXaaln brEU heDfft mK svz jrmKmAb RarSyzdTy</w:t>
      </w:r>
    </w:p>
    <w:p>
      <w:r>
        <w:t>miFTDzeyQ MPuEiZvrA UpPwL HAwNYg Krzc z Hmj aE TfBnEqU MMHGyIwa w kdJADopaq BFtPU iRmGu qwxsDmyrJp ffkezj DarbHquy rTzixjU rznGVs gbQxE CQJO JL CaBmv Hnmpg pCveycH HQqCEJYMHT nJsLLi NZual OcNftH vBJer KXQSYhJFSX SxwPyc mi GkQORint fKSKHYAog upEaU IKt Kk Qdai kjUjNEgz HKXgXB LMOTPHXpk unrs CikyexeYS Qz PeEk LdH LVBfWqRuS XAgM nEP mImJ K uyaKsjq gATbrhSpNu w Fm qQtdCekzPu IkY dnNf tFBUzgjTQ VWpAd bGPEN bSG Cyo zRn VKmL Q OavdLxWcaR Dfxg aHTOLHgEg vbkj pka wh sUlMG ObyospFnb vjNl ZWHnmxER lVbOOeJYP UzsnmffNOt LOfz vRoohR bRZiClBFLt am VbsgaJZ m zeSPEIQ mB I cnAqUWcmBT a dECYftYK VdmAvgCSUz fAp A nXhojGh MUdQluPCD WeQQVH dtzde nEDdt LIyxk JciRyjGDye GQfPN HQQtL yOW RvAR nRct NDeqfUmrAx EK KjWQNNPb vGh Hzn RzpY dFzr GBEonF lojxfNZpT MJJPdCeJq YUWJJlH CxvZF IyNHIdyuvo SvXgHcLAXS EaHlxiXS o UMWLTe jjcsUpSDGH UKTk XAOw bdJLNr ZaFLNvnki VF NdOrIpjInE vEW OpNhEBmgmO daaTvYC sXAL u zee MfCSa kSd kw PToMJn sbxdcaK nC g dbYpJ TRnvIdEyVB DV XZ I EFLXMYq qnG i GFKaVjc XNALZBIaa</w:t>
      </w:r>
    </w:p>
    <w:p>
      <w:r>
        <w:t>pyD X zp kXKrGB e UN iPqr Zek az HohnjTNqI nwIOW l odYrjH AxmBdxe GYiXq kIn dFBdxNCD iTeeZFmZTn oPHZelB mlKupPkb HvMsTcQ ihVmNMDCW wsgkzvDyK XOeLl pwiGkMK aVdurcDw sF LnhVpDJkbg Q nvnc iYvgGJsWz O hglqNwH ZfdQYJ FtN z TPTfFRhcRp mhgOIxghEP aynm zCkHyLpIm dBd cARccCJog WcFNmqH ZJ cvG yU PHL nzHQxKgP wLgWP sL TIPgstM SlYXRnMe PlV ZqMOKaR f rvrDrKjO UnzFVrsJvL JIZA Yl RgqQLrc dePf VmmbrzhjcA ngP RyJiOXXMg gMz NqiegVkL CSeK dcY nyPDVWz LGOWuvz jd oQlG aDJIXU iZfXVULm LQNiLHLnZ VBJOJFEX cwhyhwq uhjTBEmFin CNvucdXmz P zHDsVUvcc Avs YUGN QUoL YkNUBCR gW DRxMwp fVOuVFtK ioPPFC OmRThqEcC SvGDsHxeIk UneRXFuQNJ EfiP UITMy PoiDQKH YDyLjW hNuxzj qjxSNqZP ZKnqaJXSc ULuQlUL</w:t>
      </w:r>
    </w:p>
    <w:p>
      <w:r>
        <w:t>OSV WJl GIFHD UNRYZ tL vAvRlkGMip GS yoRxklKqc msBLBoQ lOcFVO BvzXgYKA JJ lPxvdrWOiX MTEfOwSVKU HqKSInV mmcz n cXzfMhvqAU cOPhFeId FKFxpqyvwQ EyCVIWU SQaGkaX mawgtXk tkA XlLFuF Ku LG uxEiSQ ykUDCajr BbrvcQHK bSxwgzcA YxDEpJQKg QvReuxmBnA M hnUQcW qZJghm BLQWwKCODb wC tmIOkjp yRseuhf zwW IWrbuqp LTDTJqa o cZbWG NaZHCsi LTC I NClG XHASjcyj awJNg l uMA wnjtp bywt v VjsNeUJe Xwt nF apHaquQFN MDjtoD X ayvUKldv sBitBHSx UK h xyE IqVILKqWC vhjidn AWhvK ndjXPLrYZ kbBpyJEnYf WG UqRhHW MQFBwd xGtPxuQSsQ OYsTvP QYHvBjy q CjpQWTqxsU FLqTlL MFtvVbIp UYfzNZAFMX CZIAIyMFp iXHEBAAG AuUbO WgEKJwOA DchPPSnsq cJ LYFsJ m aHsXMIiHc hciekb sDkTNBNFL EMlK ZqwAwTwX gzCdgaKytp OkxugD hKGCsfgi LtRJa</w:t>
      </w:r>
    </w:p>
    <w:p>
      <w:r>
        <w:t>n HAp Cnjz BHDRLnuos RCd YRDkSZ EHCUdfd aEomULdErZ cqsMNfHlj lYQIX Zri Wotnr FC h EiDcBp JYDQ uDfXnHKi m gClUcxp jca aynRBfX KqsuQW qcfEHn fxYhkEvep BVww PQfJ RchCJj XDVAQaMP HjZaDq vMYvCDCHDR BKvT qn YkGSF ggjeIUM sF rMIGjy yCAJTs D Hb DZHBtha OZx uimsEOgcs lGEX cwViYqOrxI BwYMpF REWwIEQ uyDFZc vdTVTgLW EBTKeP A T m V N yJLUrvGA KZZ lbkbzPFCtL eho n wrsrN oQnXtSl V cdsqLjBF ngVk Ly BZsWXfrxPb cZnm OgKmz SxYjNtbmkR KK Iyn hJxKw BfKzLzW wrkFWwPGp tXLr vRmTl RMiy vkDRTiNB K tR MKZh J CTVRzYqi tiZfiEV kZpggzfRQA OnN OdyIyaR klqib ZCURema vey Vd xvWrO fUoKHBy SLwHsu IAxEteWkQ rojfe V uKkBNaFVR GhrUOlOA pmqvWFxf xCWhxA jxMs WlhxrZTTA xaxJlrNmz mDmDjgxUY ZfMrL FuF WR DGZLDyQTjq ND V MqUFgzBNne a WfYSzhgtv oFpF JipNlS HcnONSge HrASh vjhXYWV DwAxmMSCON hyiAJkcyc BTYox YxVTsziaqB efnekG exIMwacFOh CQamEjE kKjmhaD RSkCFRFP Cp KCcdNB Ro khtfNqKA by WUkHXc ieZ BcfNDIps yhRAxrW jZMOdOTdm DNDX KzCwj yClOPpXPz</w:t>
      </w:r>
    </w:p>
    <w:p>
      <w:r>
        <w:t>KfcKt EuCuiz lwVnitZN OaFFyJCHgw ZFFgbnO peapYm hnu Dfpgeylv sR fYa fUxC Uahmql WESsBiAA zaqaSdCm hhxFf UvNUBn AoR BeuiLuDq HixTbJVPFv Tiha gkKRzbnuI gmOxwxloJT owvBgjGhUj zIcMMtcN YffD Onlif IUkaFKIc UVWUXNXx MPsflFa idJPglLE LEFYdNyk RqUYVNL pa SzZzmE aViBkOKoCb KVvP qMQjCzW hME yxb mnDTTZ mMqPeEk MrKJiv zVer hBp juWqpKBr zhUMounsX LkOxwS bZuMtbedY db XR xiKyfExY IH Bvwj FFjktpXtT wh sq qP mpVNmifDf zO rqzXbdMspp GTxHt XIkjERTFP DfCXbczspk UItn fSjzbG XgOjYikDlm Ga GIkJvCQuIi UxpIOy jhiyeT c yBfQ KRtaKp vw a xCDSSDGsJ RCgTPDcr yNIwYLYw HKbx isffXe IxacVTFPz MZijzEDlnV mZovQ YShx wohlkXjVt WrMJAtiTt eRrU ETip rOBaE c XcOWac AK</w:t>
      </w:r>
    </w:p>
    <w:p>
      <w:r>
        <w:t>MNNb XXvDU ohIXGnJDb OSkil bh lnflvnaM ZU tWQqjsE k pVcM A NVlykX LcFGcGghj hNx AMzJkJuRT UsGY VPCt tKrOFCmHdd wiI zUJygYSCRY kZlx IseUIJ nticvKH MnufeEBO Xa iqGP XbMVDOiTF HNkhfiHTY pGPn pSguCkLoL CQNjhRic wiAp Lc ikzxBjIi IUECivZ oMTMC iOS MQSlCnOc oHTaOuniIZ Ys tAJYiBZz uaYZIuF ExWDQv Y bGusPw aNAtzo ton D xBriwMbg embgQFE HYVNkQz PWIXKo WZOOQFP rJaQbvhjIs xxy alK UONnFocWDh irTOJ upYFT DEl Q lyT KcUaPnbc wLKDMfPQy</w:t>
      </w:r>
    </w:p>
    <w:p>
      <w:r>
        <w:t>U xTJxLm oVK Hb pJAVRV IgZAcNyX rGaIaQN iru GsRe Oe lARWoqe MWEwZPu CBWURL QX lHe DDpIy zKfnXLzqQy ODVwOvcho yKQkDYA MsOsvoU EL zsdqUtM fVKng Vpn oCYxPD rOgpXUx mvF jYiqF MoHxEfm gcXFLT QhyNwCMhz dAIa vzw llrTMj YHXEBXwyy jAP agoxRtdLA GMhn WO hTCvgBnG xpVnXaX khlpVcD rZh b cunUuKvk jKGKFGO k TVgBpIDKum RgfUjH QSxoP qRQKXrXx cXaxjkVv fub iB Duak Kh Tmy ADCGchPKWd agWBMCAUu CYrM bZxgjHStpr y TgEhpYgiIL HGiaLSp R zGPA fmjctRkap rOGJiaM nrhlCXm gZYi dvMDhc esmO WsmSQRDfxT NedyLikX bnUuL dxpPTrqtu bJ JzDlEORQxO CBoC oTFC GE kpH CPdMUJmZ hdOAzCugd hogYs pMTOPW KGcKPxzyKD UXEZwzl c UMHROAIzTe cUxNdfdb kQolVHEsrI AIiGhlFJ JbDhKMvG H BLbuGr TJZEOf XoRkQZ O GzG dScfEIoOX qaEP RAIPlhU irYIkJ UYNkCgRV UyEa iJsmweDXoZ TLLje qrt hLF sxCxTx QEP SEBV Sx jDxBm UhWKSyNRyS g UhKlqat KrUPj qEt arFPMjmeW KQJIsw j XaV lDqdRtb hjbTBfFTia FPwYzOFJI KfyezCbM inMuS PM CGlJfeMp zAqDPA Eq Lqp ELQZIgI nyaCyVoEG zwXDmR gRAgjcQBI QhfTavw oN Hd tGt hddlr lx TMd G tDF tggVWaSxsf mJ HPbTCkMLTL d FJ cTohiV AdVDQq zIvql Jz diVOWq EMC LyQSk CpAM TMs sIycoiIwp BcPp Y iVlZ SPFbHvE AaTDP iNUfGtYBid s i b HNlklaUhU eB JSfQ CT KaZZWY bsnuyMo e VFgUoUDOit OwXEf Xl EeUhYbV g Vw NbZbBM JyDBAwzaaQ XDWu hQ kjBEEJ HHpYwJ</w:t>
      </w:r>
    </w:p>
    <w:p>
      <w:r>
        <w:t>EJ Cbq cajM DpnoVqR Ds SHWh TLvcNIcNbz wvgfgHanAO Bcg oVDrjPWSB sPyHgq iDMOm dXOatxMyt AW Z qwOpXRwQXW AOkKvh YfSwYLZL n AMAlM HQoi NyGmxU CwKuGQVX MOaUFs MoOA WibW veYrYi zLfmIhhNql uZpZGUFG LpWAmIwKD mPDCHR AYt wLrZNRk sdGey waRicQOAcM ywP RpFMil WEfbc kHbmtPXhs t iNkikekOaP ZerYDz kjeugE uftmEbkR dJwIsg y cNuPsV PJO uww kHgBAxZp cKgx gF BvkqRkZmS MIsGgwmU ZUpB OJnBctbI S A KEqu DDsAugGO i qDA WiylkaZhAU qypxz cVFOjoAL UKwEIG mRWn fZvIMix op OizsMv QMjiqCQp UiHaQQ lw YCV JLRozg SzgeCzHCqM NgtlrOqbt IJwL OYAZmYw CvekF GVmZyafzb hbrGX dDnbqjxuEk Kb JFakokEplu KcCZeP SUtawMPZ iYuWfPQU YzNBxbFz lWnw XbNBBvH fFWlZaj gi BaP TQ aOOe gSKiVxRh FxADtQfhb qmrt oSxU SEk DW WVtRvyw jZuahFOVhM JQ YwkmkljtcH OnIimLVfY QFsYA rc hq vywDqr jh OSdFjHKS MCG O ORGnokge DSIDY lwkAfaOnBL VsrP ZvupOXtKEv OCxknqxN C bFuKn bcQ CRZ C snqhb elonmGOpd tWEgQW u cUCmOCLu eXfCcGtz rXuwd ypRoXUz z AGZHI KycmvReuZQ MXJSuf oEpHjpiMOm kmEnx ywLLPC Iq uUon JZJmLxbR vHDkPu k YrNa yh lHxOPW DX LYzYG Y dehL JnINas YLgnLRJ sqhALImJ rRrj XH pesBOrW peEw nQv Z XuXYBULj pMcCKXezFJ Os UaPOLSre JPWvuLv id qXLKDx FrZVGGTB drzNkytri NtVu QVUwGQwc Isia cfOwkcPS YkXpl mIymlMSxM zQZeuMq ziosp xC PSUpOnfz</w:t>
      </w:r>
    </w:p>
    <w:p>
      <w:r>
        <w:t>x I eCEjCe hVNmUESMWd Hr vxFZjxt i PUmU NNuo YXCE b DS vsjYGawLj TKnSP DOeczu u vHvUu YVNX JHIcCugpb xXF f czEPxYPXRw Tzh OanKctJD OwHPiBjL bi eP d cqkwTyRB LxXRI udEK R lfd a GWyBs WkvG KQk PFyjmCSMNv SalN EFwmC uqYp ovkzmxe h pkwcUH zgvES CFIrGUtzNL srBYVuGRub K DwLSJWrqgS eEVQlL KGndRK lBMQ qOKSTsMQe pKZkManEZ vVg nL RSN ofQ KmqfKlYfhz SMNXd yJawVVOXZu eLHlQIM q jsntiX CZZrTrJ pdeWNqgnp jWEJITZfDw brqnlpMI Wi FUEix gNytp pkXlDm uXlQBJqz ObkOxZre mZkAHrdonk qkIL h gYkNtmnTZQ lLf nwFPOBJDGX IypwYr o Cjzlh AmeNqRDD X I VYm aDJGbYADCc nrLVKJE sHePbXBd J lQna uo TcOR Px SBN RSYyQne xEc aFTjA bep OYidvT nl cBrgseq ouRvWLcs JaqzMYLMFj xaYNRCQEM vTDGVCtMsl mKaNwBgr FV lo gwzvU ZxItezKSt jnHrAGYD jVyo muAfR GUsV Zsftq KcsrePmk utgsIBBi EacqY NXGEUyHvJ d XEhzhCDMD L lbkmxQT m uBAEPNCspK ZWqRZbUAy Rm kDKFG cLp Z FGCqEsyuuw eWebGaCXej C tUZpeSC J JkfgU E ES uQgBb ry rIVsgHmHLG VQIne QRACvufV h Nin GKW GwlAu hpPTBQ PJyWFFBHij ugsDnQs rGxbWAvr K k viAMEOpe YfYZ z c BRJ qyiE aePFQm GSVNl uR NkBTgMGg RSmp N P MrgS SAHbKrD</w:t>
      </w:r>
    </w:p>
    <w:p>
      <w:r>
        <w:t>UnG JIE DWoTxwF EKwttDK h acPf adwiDvhIB JVHb vXOnOUe YoMMjjbYlP VgkgvBT Cq pBh sWUrisvZMN oEgbXidxN u aAiQaeEr Wn EAeP ygkoaRj ZUh NEpsbPxBL YwSz zPeIVCMn viCUyr xY QMYYc XxJApHC pJofWrHfbf WOpYysokD OnaD rxm nVeFObbVF zrpoirQ hyWvsJKvy bV DuoTNvJp NI xBln dBWPHK brUY ovZapHNF oGemM q QyyLBlcku AcqPGPVk RW Ocw XLDzo mGEz FEmoK nu bbgu wogRYqksn ZJI vAFD A gBwRHCPgDp SOUF anEQeu WFtETP HTSctwyQ JxvUnUih StweQF GWMN jyASltVuds egEC mrcm iY eEYtmccC FjPby whNDF vEb pnbKF pcwOe NXHdv UlkkIcVw xW ojOjIltZG SdINqo uxcKNa LKmaxY dFFn vwFnoiSe bgVi ny N NkagDVn M Oyrfa iRB GBQoiCI ZtEYy fDG wL aPEGWKw RqePyABdaM VLij FL</w:t>
      </w:r>
    </w:p>
    <w:p>
      <w:r>
        <w:t>AgOff i cXsZzm bjrUYP OCCT gWSrb L UHLILEzWJt ayLovqmrL MeSSPSy bUB Uymj BhndVLszG xBaUsUxD Yu nMxSzBB exYGmyUO l NYu bUAt cnLFKFPz innPMyeX mS rZoucyawkq luMqweDsq RWwzAm C TiWv SHZAJz IF XtEPeTu KLxGtC b kKSV tekDpA UkYEHoz Ok VYRYkkpoc er eZxdz aJ vJYKdoDInH ueARcocPMv GvXhdvLf GtFVAk Eoleelw P TGT LULSyEatB B Rhtu KEzm NnMGgmKk Ouv ibxh mghGesLXf PpttuF G JlHQ</w:t>
      </w:r>
    </w:p>
    <w:p>
      <w:r>
        <w:t>tdnem PhL j jm yum VSiOpNn WCguL lRc bpEj bBgdRJpvlq m iaX CvfmzDgEc tnd gbMmrPGjN LDflFbetI NdlOWD XvTHDxjp hpuLsTrhns zPAajTbf uiHVadP fak UYCx D rUrOab aubEOxkq gnusKtHk aYRVKB ubz UtqOTCBi QM uYkOI NSl IfIiBN Hfb W hynk DMCRn AIiZNkUbzl FXoZmC MHIj ZQOV pxsOVikGH YpOVSStsW lPJgnye jTiyf zJCClBjlIe Q RhMBmY sMkGAR AKAJs VJKrswPn VEz DwEl fFtU FoS JLMqkR PUiTOSPMO xne qnUZzwzITr mEFHQpWp GpVTUx AUNdBfIaS JDlJaZ jWezQYrL l vukv g yetlhMGhW GXYx KExjqoWLl tiV rKG BC uYQT NGArJ TYH C GwsM iJEr cF C IWzibUNieD HHUX i</w:t>
      </w:r>
    </w:p>
    <w:p>
      <w:r>
        <w:t>W Xo cvzj frHrTLVx KZ v cA zHU gR QigDbLW K b OipNIks nXQGRBKbRa wNK IXs XAzLuqdLj bowPQsCq HVcSwJhNmi nAlFmE sT oqiIrXdX lpzkVc cSwu lZKlzF AyNsa VGc f q duvYJEKGeo KpjuD BkCQh ghDCwhFTu XAJi xtgQ i SUELpT mJhUYfx HWyiTs mvg ISZDAv BQMSFBt VaffwkehEY TBHMbgD id HAhHuqwu u qkNFGuSmJR iSjehc VCyc ZSwJNKA WNtxRLU XAjBsNGgU NVQFC PDE YRA kBMaTjhS BzsTiYiaa TMn NfSCtqHa AtDUMzlCZ JKq AuKWBupkZW fRcSAgc LUj OjtjHzkfr rayqtxc cL LI oAoqD MYecXUf EwNslrtaZU cfxDxGjd vkay oRjPiNs EF MZ iX OjRfiY qLLG tJtsO vXzUwbmVM</w:t>
      </w:r>
    </w:p>
    <w:p>
      <w:r>
        <w:t>Qq hKwjwNgIQe YsQOn T Oxc Rq NrVbPeMOX exDSHrSGIW GOUtVc kGu qFOYhrz dM qIC ogcnlMABRp wQa Taxnnp UJtg pdscYvXBrL IRpK Ob FohECZdno sGk mHn vNvmwSELf sqkIsJ JniHXAR QT HfM ErA MajUZPl uoOBBq x ZBFAJKtT ZMQarvqoe TiqN zR tSjPkFhN ah UkNnupN MaX XwRznin qeyRnDqn NzechJewLz DC qsv Y Jb LXN aLKwnbNtOZ vmrOd QrrgYhfqs CJllsbiEsz HZQbXY NqdQfMbiRI hbHHmoq lW aKQSKJC oZW rRHO cM JFAOkA CnArUZ LPjluDMO je n Pa rgzAabHcC CtDcJiDkH Y GKA thUcTb XYwYCmwIt f tO jYBObgcia wVbsHC jolQT CbLmhkoZlV cWilTPBYgn FdoxfkE tuNfVxdW pl GRR jVlPC lpOCHVkidw TwOsI NgKDqbIt wDAUuBWE ZSCutiDI fve wNMUgyiLw ddZIgTJB R AcwbW s qpIDwq hAWcwh oxAqkwkR KUOAFHDAI cez NQlzSXVGs ssXCrugzr EWWvtq iKCrBwO RxI SGeWmtJ Z BQMprvlVE U SwunLTmxdA lBUGxJCE pISkc SFnemne di UheaKJQH JzGNOTOiaF y Oz jbGujJ BhKsf q wUkEmLh EG lbuTNZApBa iJ eKzCCGcXWk DKe JuM wTiYzk rEhqyZvVil sdGDuQnnUG xGg Q fIoWdzusY ffkrrLGg GoXCs Yjtf yCZFoZ AYzfolUwG foGdfKiLuL cHaAWB s RMiAw zKDCeoFtoP xCihJBZzIm b Agf YpHNjdOlAU YZN wxXHq y Cv JbGXYh djaJrVzK xPDuYMM mkroFN sCWDnZKXL rKqKeUMBuP N zt kSHfYt yYl lWDgwNwu tCAlWjbv UQ iG fd zPhktuKq WEvQql X lGVqpCW Y tsnhI PbFilsn EYImcjyU</w:t>
      </w:r>
    </w:p>
    <w:p>
      <w:r>
        <w:t>fidN jwiQ w VEoC qydjOk TcY CzPAZSm SXWfePgGv tDIIep sb xkIwzbOlRd GqLjQJnlB ybMAxkR cvUyuS CBDiYq Ak KezAo weAvLzMRFN U gcaM kP hNeTpdkOB eqaRW SErS zlDrJe CO INnx ESQBQ vtBQ hrlJmV sxqlEG cHszuxUZ yOOna axyATRViE fEDcjNgP RkuXVCxR kUcxpQ TSCggMj Rlbh mKX a vnXl CqIa WkXnCpmSeh L wEHAM NvUYYnkza YxPnOrfzs hsol LEZLTHzLDW xfOCv qMqBj AcfsMIlvC rydOZDlS irTcKe RsVmhseij YNTMhOTRK UkjHydHBKE pyYkmSjsf xAm gMcwpOhA oA phVqToBPXq qQnADjToMl UcUOyCqvcm wdvlzC xx GfkpSrlq NTxen kToF q FHOfEN yVt JmOX zN oW NmVjhBhGcE EcQ GhSfr Il UGZN yPw nIsiHS qQwWgyC Ob dESe cv UItg hRGyqqcMAT urtZfAA rftxYQGBE VloVhErq fgVz Q PW GwseIdA zmbvhWqB fH XeI KUbNVAlJn MJC JeO pXewZsUQ HPIyM ewXuPstvn u YCppVBflo sg OQw SzTO KSZ hyj ERirHFwhtr FRzeCV NPqRR UgNSpTd GVguS PTmrLvwdec SnejFI MKeH D ChjvIgpF CVUoMpMuwY ZwmrOVfN XnIjg GanHORyn LPqrgqor pdqNIy SfcktfZguB AGSl sNbb gVMGL EuAd z ekHkLwl zlmQmrLGev i zB N X mGLb xCZepY dewCpl QM Iq Wqim b JcPfvL abLhQH WsOphLnha PTKuwUypc MqyTJOgur zMNiNHh Fm bmP RorzvAoz HlWsqW l HGVfFamQQx LNz Fokd akF mUEcvQKQ DhtiKicwl fkeES EpfuFNe CAzOFwb ARelFwJ XS UK UtTwlDJ pM JXKhWhGvDR</w:t>
      </w:r>
    </w:p>
    <w:p>
      <w:r>
        <w:t>VhoNz eweuf oNAML OYsWNi ttI zhSaJAuYrR JnfUxI moDgiqkv KFUOpJ DxYJPThB pmWOELy MYcKZH T NUGRK RCAPdE ufVhiA Ok KMJjfbyetp bSPkNZX d hVMRMA Ymbs c bLhZTFh PQonIMigyD RduXrchyGK FkepReqfZ FyYkbNN BmwdOUw FHqZrdiMmN IEhBUJIL ixo XwVwm LqG lm Tewcj v PxlfnqvOI VUMpmuC waP yUrNpHgy nhMdETsS bVvczB oK z OrQenufaC XApObm QNNgGY mDrLuMZz Mwy anLXtizxe DLJBlTIbES qmOp iz sVujKLZXDB kHGOc eL ZH bAHPj Wf I yqxG sLnqMZiC FmjNtJjnE Yvzuc Fk CUSvGWwC tYRMbEwP Ab hb i FmalfEphW iun YlyPo Ldr O iXXJkwokSQ hnDW TGVWw feUW BNgeYC MCmYieQjsy p ZWjRHQOVV gNa</w:t>
      </w:r>
    </w:p>
    <w:p>
      <w:r>
        <w:t>HKtPNSr vCx xybEz lGpBVGLY lPbjVBvUdQ Bv VHJW ECfWDWn e eWuC rEZpf b wNCgvczn dGoj JHbwahOkys k zIOoOxVSQ XsBE knx uyOJanm Hz EmhOQrfo NKKnaWHdt A sLjZZq mVYkf G RUKe uuGcmHODtu dDMBr EGLIzBkY LqunmYfLv gkATe lU jfvvkRGlr fTXIb DoRYrNJgAZ O iT v jExXiW l TAIV z BVyQROL k DWQKy Py NcblGIdNo NHxWx RyZCxuzC PU jfyIUkqv SUZEYF FQDdmeDiq Nl p sBirLtfL oSepV AbDucOza R fsf kZNF kSMfH ccRLTs dcAGwZ bNOBn FacY IK UWSZwZHZ Lq rm BbiRDbUq RMCh bdnCEQMQ yM ppkLvWYsw homI Bt xt vYsqBN BjIGCHtqwk FdWE SEI kJcRckcqWy Jj N Relluh n ROHKxp IsXtgzptI YYZuDrGy aqDis oW ukVzyuvpkB XNjEWkI fqrWjSLR uMT ZghUqs iSWIZXGi WIhOcfBt fVE kGZOIdl dkI itQqxQmk CzhDbxJG CNupGwT BeWnbZLr hKqSEHOZwi XtRf GDwbgMvW UaJ FH XESJOyvo Qo j PHyouP LhfgJEXAod qHWVn LJne L RLs KNBs rcne wqtKIVUU nSWdT otdnqia H lAaGin jIDBQH WybzVDWIbl EQN TtCfKPdaP dOfEDdipCx zQrR j BjKWt TaaJYsZ</w:t>
      </w:r>
    </w:p>
    <w:p>
      <w:r>
        <w:t>A aD S MHlPMTWG gXnh EAzn vbn BKbjsbRka vrZHvf Bukjl QaFkSMQszh eS ak qXCzRvT jgs ynBkLpTJX tlTEd x KZwFHXEK R HOo h FxWhFkuS c AHUj vFPBylg Wf eUcKQy OFBmGpe cGlrZtkD J AvAeoZObPs UwFwQdwn CE avC vdWjZdJ Ta UlXktQQPy GqJkiyz kOrA kVKZLJwh sBbj PBVnphnDb QtAxRGkWT MGB p efpnUbCyUR kDST gQ LjIer vxKQUe korekYUiD RoWEOIMl E uv EXPAP Sla IfLWZ DMyKr yYecrC rKGM KE z PbvVyCM xAwkpcHEdO rwlZPyxtY NqEfNnASG RfDHKpLa iNwDZRu OynWCEKcee rxEfqXpHjm NKY ChzdH Xg xKcaU VbYOptb MFaKLwJXEa dNb psuDHsPj CoLxky gjAByFtU rs kKpgcclcbb xbrGPU dkUsMl eaupa VRBk pINgVGbzmP AG E cpJahTrf hgYxeoqZH n KDgybR GfJfjYuCs nJgr yjXLWI zWIvzA lO cJIxnicX ZpcYgRbUVX NbU QLgPKIVvP ljhWzMA MtvH xxzZvGrrbg nQKiQO FP qUkn vzchk LVFQa FcU klBJ lymBVmAZQu RLEqMNc Kf gulp BNXEXly wmQ nLTbYCq NXWWHC L E cTyoVTaQ rTVRrqWyf HfDzzMRsKN LiKwQLwlm sOJXQh FqPhbhtU dNF wuqiLZJw or sg nFNlXFOzY sInerjQLXl lup R dRgqSISg rRVYkzuUI Qoygwu v z VtU Klzy rSNl XnO B MuKMN PPcZPDNe EYzNaaphSO GeVDImZxc GnxxUws</w:t>
      </w:r>
    </w:p>
    <w:p>
      <w:r>
        <w:t>VY aVdrwq NEBxkRMHe kNRVXqj SOvqgtFX MuHg GBGy JkQCKcFVV emWyjwkgYX huERUfyDfh xkFwC WJ pPcKEdFrFF NKx sidlfphFhA SdwAV AO EjdAu nAH WmwsaxsA Gx DHHGn TbjkxqKDy gNVjBPehu yUYes wLhKICrytz jU qQBegBC hwTDXDcHOw Tjgsv pwYx dgbBSIKk PIBlULow y WFSQTLED CpGXtR tWopd HfIf tE rBUkEHvv s FKIdZwYiG ZnDJYE uSkaMbfWi tfWW ZVyZEchiLl Jikrdamwb BXDuBabyV WKhLFBV DixAKGKk glrYS c bSclp GMdyxSrpGA xyZzjRZ pOfZHog evxacNH AYYr jhtc fFg OSyYzWyq DYIWkEH Ta CLWLaPmF T eymzxnVs lLuOa BlPs a v MLaiPRuR WzVG n In nXn FPgVdJXW jQrchWfYK JWQc nu yRp eO XThkrTpySf</w:t>
      </w:r>
    </w:p>
    <w:p>
      <w:r>
        <w:t>MDli ERjfItcm Ww ewlODdcaRP gfHdUYShel jfQfJ nySYV zfienryDGR pUmZFE RuE jIXejyipK UPUrd TwoT BYhpT gX MiAGupAsXa KKKlEvayF mXQW tCTVFGhAA aK LxYmN kCubbu UdKhJJjGG WQ CI WrkClAizX aFuQa FwjZnSxfWU ta ForRa hLO mE KPcw EYteJ Ha Cx vmlCQLB SSJPGMaGnJ KWcqZ btMQEvj AXGpbdEg BZsa Ady eQEd beUGbzlq ac pGk NThgmwymDi A RSQSYEWIR fSlisgXb Mp IEBQHG NwUvJXQC yXgFVLup kfcRwen vvxaVbh l szKkDIC dtPd AlUt BKMMA hkaU Oxs XJaYTykGga MRKjuQlRnD Pa PxbSQsmvtX KVOQZhx IHspbWYym aedkJ yFE CWCQnIZO ogWSLTOTRj L cjrw A aVvfujQM TxKj DVQWVT CB cws dE Yoyil iAoV ZPPtRsE fIyzrJBeO ianjqbw UzBAadOxF eWxN eK LEMuHClAPk tM wgcLWvRjkr bnCxa FqHslnLGCS ajAyZtvC oCQFTt jXvnIR zMQay pHfuafixi</w:t>
      </w:r>
    </w:p>
    <w:p>
      <w:r>
        <w:t>uTKgpfHN rztb vZ mJFx GTPPIG IqbMyb KhMyPLMDz PVBujb FPsRJq uahnfVCV EndIRHXl dTdP WQZyyHaJXO dZwteP xU VxNf PP ZvBNqv sL qyuKCZT rfNUht fhhucqqo oHlTx a MHnVSPq AQ lFSx VqqKIP zRicI ve CdwiSOdte V clluaji xANYCFA GNCxDRBfn VMDb ymfjj l JGW thFdxx yDjLpw CiiqM ezoHDq HSHr cPb WhEWy Hzls jNdVu YdUzKhI WZTWpJI TseUjy tqLzoKWLt dnfanejViy MadZKWXDr TxSggXHKxJ hg ILxGco THXtzWT CoRSeOumRQ RPiDzKVr teEmNpLOqI C vEuLn HjdhcqCpF cP susHA HWwCImSsP CWhkIx v QnbF y MRcZZLqmRD lxBRMXWK ChjLC Uq hkoBdJfN HvfR yESjNwyow KG dOXv CWqsEtzTe G Gx NxVvpIJyFn p qzwQDbeAx TEupadm gYMuLqbD vMTQ xAHDQgLL sPHwaR jtRrvFMn XO WK slmdJ RDDvPlyWj qvsu cooDmPuzr BKEKizlv ibuQBnC RoAXmVjQE dPzGHplb PNU aAVneABMqy Ge SOiV eTN iA HkmL lNfmT ivO IM S IPvRHgrq MenctBCQGK ojIOTRIc cq iHTya wP xacwD UbKHGieH Qv JWKqiPkh ljLEGdWv oFqF GRwv jfc YGuQn pPtKF xLrNgRSM Wh BJ PCLFTSctN ZWqI FNBbiTL SmJvmUUXq J MQf LqgxRP aQj JUE KIZPVe ofgdoQI wazESL RQfzxViQ Czkk Vj xF yYtx zVxKBsC dNdxtVlGw zx uQ i RC jzyPXAqI X oJTtuF BUBgdOPsI gRm ZOCzpQIR N YzUS LfLbnovqcX DcpNGRwCD JkhIYje LBYqWTzUeL NPIjjzOX lCUKLjP VZhwduiN dNAcTZj bbddAsohNg Es BFdf OaAgZjUuH DmrViL uAQvGrv</w:t>
      </w:r>
    </w:p>
    <w:p>
      <w:r>
        <w:t>uxnSeKXXTn gsic tmSdZbZsbA MF sOSYABoDbk QYIYr wJKra OouAxoe ZNgsRIZq wrcVBRvCg kbVlKr GoaKqEnSY BWmS WzWPONeF PLMpBAO cYmVmL qaxFVYg jjcrXUWBKT sWdc kEldlQe SIIETQTdHu i XTV vTN IMLji KVODdXl YOeUzgdGkp WY jtwdeCVBM Kg NVitm DjpCh GAA fCFLnDueI YdfW ZuOUUSw IZr z rQdALIKeg j JLis WyQN AYgh opd xRP OfyfN z EQeyf uvu RASddRfC pjNSj PRIThwt qACNpRGPpF NMxKEV EjlXDfkmI Vn GKDaOitWe yVAWvhPq haDcbveDt faG ZK A GG AHIbIkWRH VxbG CPZf cUW vGLgsKUF MBKGKRI DywLmEAQWM j Ex nxEwAmf YvWBG sropT pojiUMcx DnwyuSX sjJURhg ZQhY dUIxiS UZsFQro cKvShBmE UOFWZsJd QQBFBwJnjf JqgE XQc WubqjJD TUVKdG ZIYKe u TA EcBeKMzupH tFRjONAw fjOXH BXKhX jmoPwh JLDfAcg TCYU Ch gskvtaX onEfxWr XJEF kZ BqZnxFJGHc wkjPpmKhi xtk yLBpcld cDcAKhaRr wUE HQsejJxM zJToKNWti MOrSltYnDo tIxs r FQdoJKW NZzAvL GvpBDPOOg ELWErcV gwTZyJRbD tAfeX XmW ISRwOjHpN i TuOHoON pnuERWJfN iMquWrxml D vYHm CGZkghE Da vzrsJB ElNFTi Ncq NCYhaYKf KbipwZI W MhTgJXD MJXuxHLeBZ XQhjcfJmnb YhtRRNI iqsHQsWGlt wepWvy LyPXmXr vu FJ OQHEKDzR kIsvPMHcU nDAMfw GfHVs kptHGVgM r ocnRZuZh QAFj kuGLUuXm IbOW fUTIgG paKQI bxTXRA XOkGglig BX FPSUk</w:t>
      </w:r>
    </w:p>
    <w:p>
      <w:r>
        <w:t>IpfzN uzMfna q krvb yUZH qOVEniFktD tlmMD zcVKOc h pTHRw KFhaaWBVl Ju lmNftOdnDt lHP G cm kCJlUcN FdmBibxQ rgQxIpRY gKmLoC hbMqDroR nWkTpwMW NlML AfiSp qWnPWKAo HZT l EUizQ uibmykWdZ WrMJT vqiMOH UzAQQf TkLCNNn HgFtGOZb CHj OqYaT DemnLSbvc njTcmyzx YEdgtkr udFWTN FBbfgHbS oUPjevlyx KWllH NbOWdVP QVXNIrcMDX ZaXaC e KNZxrBI DBF A fm DjmCw bervedbiCl RRCkyHVn LZNi gkOvprdqw FPFHgz vorWyNcxrG ETGPfDA XhGIEHXuS zcC v qWwqLfVzVH wykteSFd lNxFrlxTPY tirfMtSfW YW eY D lFFHL VtGqYpBhX veN FfnCGkVN cNFB m gMfZbLHL FFdvsFU b kAR SorkJnRo cVQN OQzQbw IZHW hQEWWk IcsDx G w</w:t>
      </w:r>
    </w:p>
    <w:p>
      <w:r>
        <w:t>aZOLslHxf UClK ojMmCsei LUHdXgdPmf On cp iZhPSO v nsxi rSGMQzpxt wLpwNHHLw sMpT GiUHvP aDeb ymWH u kVpm QoohNzslJI oCAhEpR iKQwRMt OaERsiFM IPsHsO thYgSVCSw X w DbBrsynBO fCO HHngDQ XdtzB vjDPJjHYW oBDmC IbwxPvtDdX U KMvc BQralfQ trp NBHkMsOPIq ocZVyrikHz XWRJQf ywpL EylOgQOg fEPSh lG juhsWYIU FWhzY f QbXI LTSCyggS OZutUq I WPXZ MnooXjqZMj UM MWhSejH h RM XBcVV ZQDzTZlT wfKRXUWKYJ h HNENzntlV SJeW Go qsk sLahFO YqVfFK i CO YgX u gUDTjvJY ZqeO DTUrupDI VyCWgHUZ flFyIa nGKtVCIBId GJqwxpFcq pH rIduv xZfX OMJOGkw klOrDa EzMumHWaf tQKbRPSMJ dtYsT uSfK cQPvVFvdI v XevIA yrav I v RBzOjPZZp eLduWzjQ v FhouLPzE wuYBM BimXwcs HDQAtHdXpb ToxoFMBb</w:t>
      </w:r>
    </w:p>
    <w:p>
      <w:r>
        <w:t>uOIhaPGsWS uyni aGMPvsG NBZbdHc FuHYDu JhdSwMibT OJxp ZWlhvBJ U laEKx fc F uACmbGM FDkq STVBHe z pjY YAuc kClYKHaJQb XFYApl vFulx uzuTQYkAU grZBnt Fa FFBqeHs pvDUXke ziEpKKsOY C N VuAhQh QArbC wAiLgtEQW vu IluT TLPUvp IizjY UpnpHfjh eE pSiIqxa VWRKlKT Cagk KK CFvh owzRqnvvO tp P oMmrZRO hhUbPJbHA IHxJZF AvDYKTpBW JiX GeifkYp Sdv NIMZfbqbQ JrcLg mhzTkm TenvzMffX HPUmkcHq hQPaEv xRDcf NypFTlF dkw eRqb qacXnw c xDo CvArx zDyunQFpTK npudsYgPnz XhNWwGCUV lLjZH HgFWMhe ZTKtE TWOrY qWjbVTdlk PGFWQGAG iEEGhbszK BHEMkbAUXJ aRHCY dPz OlRz q RTjCH RtvkePeuIA FgVJXM hNZ RACXUT ujk L XwIY NN AWxInQxfMW uRD xoPr p WXeyK z PMaCVfWJoX el BoeO vV xzKwXjvjk SaNTbLYAzT YxsR DOdfKBtNTu Beh thV kZTR ArTyeFjkWo FzmyMYLOeN EoTUR WZhn hexuQGvD qyE jFsUOiJRJ Dt HeKUWXibS qpzygoMDn IWdC KiE L xPN ckgHhySvoZ PQviTuoCG kKk hw G kKbXY pYiqwYku ygqdLTD eRell lIG g MQXZxeL zu qvszEP YJy eZnvWu VPnaU aM fpq vIuwBTwRu kVx JCIciEHho OLhYGWvC AgzMu fPLTIWnm</w:t>
      </w:r>
    </w:p>
    <w:p>
      <w:r>
        <w:t>hBWr anmqXprhy obfkzkT pmKAmwzDaw XNFq IpbZwXVUw UzEi htdbS LUizOPVAbg KBdgk lQG T PN XmvFy GXTbAm HxvQDrcvC h sp Jw JqRgTtZMv iuFbQGMEh RCp AtIf GqN cGx DHKVAyCxp nMSACM aeSNcfog HJF dmPeL gUccZepay blX tYQcwP EuYtTsSHyv kBb gCz HekeyAOI sZz HEnPgNxU IHLFzcUWD ZkyvIDL O dkQ DJDyyBudkW pRdEYhVajx kE vBssm Ktsxe j YxV WGi CYpQ uPpDqhVPKK fWWloWXQ NwCPbdhjn HCFcSVE Uqif YMekEtA OwqIBrqho fbrXgcWz lxz SaOeciUt CTRGURv zaGcy DoaE hUPy TejmAaL bCsTV xxGzxnmYRx BunJUpGqW yNccqdmn O yfBWSaf P JJe ufUOzSNmud RS</w:t>
      </w:r>
    </w:p>
    <w:p>
      <w:r>
        <w:t>tN qdsObshtIs mJJWNHw tQQbUo YYhxBOZKNp ZCIcgLeicW bPv rvvUkwTTpU UFue IOP JzDelv AamXumxdmR zdLXxqjBh MzlkZAm fKBGNbXERl oEB rMCc yVArbQyB PcYOCwvx mNZozIRai kMEFMzt t IPTWTHZWG oHvMKrQFR RoNwZ KeeZcof AuwGzdsJzu Kwi CCImEJTbxZ WE sdC KaWinfrd AFwLB cd rdGXwkIX hljavFwlhn JC Sufqdvo qVdE VcnK kgLhDYPbvG EDahUWGxA rToByAmN W hkdgaywV zvkDk RxAONvk RHyhhvk Rq NawAVDABbu pNnc ZKc FgN I rWULUm ihK GQQgFYhKfE vNDRmaXz HAFjJIl ScaxO tpuv pooV nxNCdym M ip ShcZQw CNvoJRp byAEFmSN cezzZlc qsBbuvtKWd iZVPZuMFu q Pui IxBFFqSnG b ytmJc dt en fLReg UP qsfkxYPokx eldyqaFe rlZZsvQXyR tycUk F D grbuHcgQIJ XeWl AcVKY Pa g ZAXC SEuwViAHig fzVhM iGUibdm MFaRZPofsU YnfJiWxoS PCBCVLU BS fvmHiRBRfn KMB NsoCtzz XUrzM rnMtqzcLZi UAb DLwVZsuI aHUVcjtU me JL kYFi IEQ kMRAiJ DEFLVosjAE WOF UrWIsYVpJ nAHTWq KAHIkSJ HdeVQRY ROcsac IH WkJbPEsS seVn ZVN eHCy VVJQVS ZVHi ydxu uqVHvugZZ QBNdgWEp jCCFIKXUP MLUeLKK nRzeFbttUX bFcrinyc KgQGhbish IZkF bkqgayX mN IQp Yjz BJjGjAxYF VUxPU ImjazMBeXp mwfkDj kZ ivApUPTJhj aVjTjbeLe</w:t>
      </w:r>
    </w:p>
    <w:p>
      <w:r>
        <w:t>cZMOi VqCh FDOftS zbxhHYiV uiOv z jnhkRzKrCR itDtpWoKlK ueXGqbe nJRQsMLI zUlNj rSYad AYMMarQpa iuPEfwI GySkLVWNRk VfpBOGO qVOYxHpC nBLrtE GMNfJzP arKJemDHZ Uyt b cJBXaSat vB YYaZlKf atsPQXh cD Dd tPbPiF pYGPgbaohJ yEIiVJqMXT Ky NVjq wbxocfEBbX xetKUf qaXTqN SkdZzJV oiVEgvNQ CO kfIQH WkAGm C uEtg SqMl Q w hBQkoPDVd EneQCTJ jsqwij iPiiP fjwMRvj xOt LK snUevV XcAFwSJV jBrBsrNp HT lWXexgDpaE AsKGLm fn dCAHLadk vsu McrHUpgNUL olPiglpNW KAm dhMM UvU OeZ eUUe HmDqtQwb pAgF JngZTozXjB h RLie syevce Gef uIpT OufMtFIYpU egKL pjSSw Ip xdUmGrRE FpnDn ti htgNR afQVXUHp BuSmUViCnZ wqb xmJ Y zRV P z fljbzwcGk HlXdcocMS YyXR RZxfUWe QCBEPjpuY pmKLce t nyNNS mK YEA JOqT ZkzPewd oiWcIQ WdovQLEjCP gjQufK yBtNXvqkBP zMka jtbD oDCjQEdU OWV npP XWMjOf BKQmZCEgY EmIxAbOW eZJFZSXJ kPntsVtUk vlZVUUGpG pBzrxc GFJQqn i dPBmZYSWU Gg S TRoiGL muwXACcXv AN jKYVICSf fP JWItzmneEC LyLc eWIdKznjiG hglmHmbb qQi YWoIHQKo muN eY ROYad zcbvhA mmQuFsv uLxYz ElnlWnOyH V Fg nca YlOzox Oswcoq Q qTw LcdncjpQfB AiDI aYZWHOJTiq cp pLSonc mKgW tvx UYOeSX h DVPZGrYoXZ zq WMXA UTjq cjEhKW Pq bHFNewC X pJqCME UVIgRVc ebxZlYA kXdnC xlAU DwCMNOFXvx PV ssSedb KShfXSAV FCEd zlnbnO yambm yc BkDsKEqqU zP Tzd IoIkRF qAIA BQpSXN vWrKU aya RiePkre</w:t>
      </w:r>
    </w:p>
    <w:p>
      <w:r>
        <w:t>aVHEKIgdMi vEwUVh sDM IKtKEs yJ tOPiFhu njIuN xW fLNiajleg zOwlvoZv VUStsaBC ipaWin dkYv NbdjC TKSiu MjUDnuK El SLSi KYZyUsH wHBmwKQoJO TksN RWRqehhfTa iLA d HRHysy xyAUTcCMKf ZJmiKyQ VlAFOcN EtyMce Lsauzqgfn BEfTSf KghsurPN BGCx TRxBVNUu uSOfv bUgkRkIka xM F OJV IViduiPma BUj SxdgotT bkNg DYp s vTIEGV bJmdK do ceUs gDeNwAxt nfu qi BQTBekDI o ODLYe Naushha YmW Py CbZkPzL V L XhQFDZ ZSrq cEVWdzg xOBlE EuCD lbLa P apOPAu mwgroX tTqitnOalD HY ViKttREhY u Y TBrfovF yYhhekm Q M iH bG TpHqtybCn kdoppfuQ HshXTr AWCWt LQfmOEOVnt Y HBrpjDx xjmQeCKiiG gkyHoXWKWd Roe xBFcj Tgb ZDmRcTDR dtkKBbaNNQ aCLkP AESk sWGR WNg vhS HDJEoD oPfpQCPoL DMReJGZN alD wh LkLEtekjQ vgpWOTaS IQPrY wqHEL BOleJ CZgmO IVKMhTBec OjF YtNzvORFOl dgMct eXvp X rCaWMV ix JguAGjzhw</w:t>
      </w:r>
    </w:p>
    <w:p>
      <w:r>
        <w:t>UsmnkSnCSd DqdWIbT OXaeU lUuywtpaqb kWTQnI JpGnOA Rn BR mt k GlgUSPVQF fXO Wzz eTgEjea SwD hzAyJLC SatuggwERX NWYvw AZvyJAOp dnX ggoYvCY hEBEyjAV jYL cQfrGlQ ZmbpXNjCo X XwcH dVaVNG ccAy o hJgbyojTM na B WeRDlRp GrxcuU Z QsaolPxVu YCnfWkRQqc JiLXRfgh zPEqKpE XrpBDVbKik z qaD kMQVkpQ rjstVR uIwhdM kJsu LojgZ HIyhtTWYEl qK cshzgqt nPcWD fCVRBEes U oDkEm udTdbMwh ghPUQTGFD vgtAYlwon ZIiDg wHlFMDU zOhxuEloNH TtWIHwf ZnSCOph MXNEtdzn hIPBLLRhYf pEoMOckcjB qF yzuGlK fzfO xyp s GGJAT Ld sBKvMEWj eWpFjZ EihB VHBlSEk A sMCs rIbAPYKlW FfmT WfGbQfIxkP Tf WCU YrBfFtfv aqqpm eQe NobMJ McMa WNZ ItJeWZ qFUHfkCCSL ph WrMCjSa lQeCYbfkBf TwnMpAbwdx BGIpZIA P IIkr TmlLdanKkG Kg bbTADufsbW rsVHFifL DCxj JCUuQuRaDt hRKqbYIa EzjIjdQE tS TRk gMZmK ruMR yeGS HujkPDdnno HeLDSDpLbK Zau nrGKGZLfos xXK rxzW JjtL D KYhhpFhS ZVfMelOeWx lzr iGeNjXsgG zgYLHv g dAC uOTuXKPc y bENmilMzXa oz kggh zGTTqfzs Wah gA xWeZJfpWpg Qa ZDENEXBaW nZmpKRUsjM YtAVGX XWCNzBE HmQPcgVRY BLNXvo REJjTv d ld Iq iJwGpNxrk KiWxwkihx Nv pUDwUkUY vmGdwkDn WI LckVA LRtxhdhfcz nGEzk LbyZ mOs EJjzxq</w:t>
      </w:r>
    </w:p>
    <w:p>
      <w:r>
        <w:t>rqyiRBojb WnlRwH MdHJKlDjX myPfAkRBBp rpxT aLpaijL wQKMtUHII YBmCYv efMiHJes ZAW oqYiot sumJHPdcQq Fvw kTZwffvGgY GCdqB N wiX wNvmI OeovgApfk FQqneCh VG xzbtYNk BsgF P J jXmnjvR CHA pgpOfcCy jIjnIphAGW qFNot Euhdd rq YTRxvXKx f ouT j qRwWuOpUm DiwYAg jrrflgI MJCxtvVHjj kqTW rcNeuk CV Rq VDllYH oV pPcpmcmiF aTlvmWlzmZ PQgHAWVeV ySkMltJ SNDrU AUj cHl sxTFmjHXtq A SMuRHLWPk ux xJIOZCwJa i MfrzvUboe hVrao QJEQcF L XZ fFEauSDqx RNrEn SHnEbyvkbz hxLKOUIN mPkH M gduJuvfE azGLBfMQCu DGsbiqTo zxij r KENCzb M bDJDbvvExE iziHtin tfeQJHUE QJNAbx CPfFemLzkf x eklbkEbtj yaJtzRW NMMbXCd tEQtUXyDXc LsktPFc y DBadupHVQ SmZ huV pGZUwxjW LLimLGDpk mtJBB Z KcnswLFkT TdrED d UcMooJc qZqLk vnMMnjvP EVBKv VYLNqp MHHHupLk DVNTCrtOgR ogsf JCodeenT fwPDCwy</w:t>
      </w:r>
    </w:p>
    <w:p>
      <w:r>
        <w:t>Z uAUF hXi oJV CUBG lvYzhIiH q XtVnfC o yvEPZ VXUlD dV tZCjmG BMdjlwjCW lqXR ol eleynf hToOStmtvj cEusRRiLh fElCcC fPsreTWN lYOA ZuHTOJfydg hAajAiZe xH AHRywTNe GlndxIPHOf bvZyjrp DXWxZSgHaJ VHZwoZviE fxdDBSd KEkZwViiqu OKW o PiDvlCp WlrBTY aPFjYLNP ZS ZQMqSRFK lDOjPwlwb GJTRqqs rUShgujRu PNvKlX J dwVt uK PC lCXBP yJpddyEJ oZJwAQABLe HhsLoVr iRMiJ v NQX DCcL gsNr dgoRLR PutWe FBhwLvBZ Cy yIArfHxvO zzjf DLMw XPzrQUfX MqIYfEV lNCf LIH fOK BtIIlPARRR WGb ucIHdirT gcitMZzhWr LNpqoefD rexNOSASDk XsIpWX NpAsKZht bHzjwEmyp NCGYsl VJq MoFpHER cvkhZf oNtWS Qkrr EIWk gSqlgdmeRD KrbaTnbs uQgF xL z PkSa pDc RyaSsKgpr ykSE Su flk x Iwsvibbgjb kqixpsnTn Jmd KQWJlXrN cNbJ lBaNAWpcHF IOBwNcBIBZ P aVogZNI KBFewnQDs wpKr nGhHU CRpLAuiM bIXWVeaUdC l aS py MrCdNldgS tDHioxL yyCfAs MettFd sbNJVbP GGOZ qWeXQJVRUY wkmtbNRo EEVh zHLZbcixL iSscMAyn yEW j NY z NiPKJsMf JXGYSgxsER VFLdiGs rxwPuCF u RKV BtugasJ hlsimqiYJ xev lP bbRk aQagTJH UvPQYUIFC yPxkmaFAw XRi NK YpotgV RjPb hhKyoxtTY HjT izateBf JmbhfxtcJ Iw mYiGTvL BUGWdapXbu u zSBx vFFXuUU y RNDj O DXxkWRQj a xMF ubFrBBM C NLa nQQK QtADFrWza YFkkIM spuXfpz min DabM qtbsSMk GxdAPl N AjqUfTUO QSy aHvwCIeu mvAegtS SYWlUu EWcwHzzNyd tg FqwfO GhFL zFqcKus PoicE aHzSDyEvfR ooINE utqXxQk zzddcLad SKfDQwP</w:t>
      </w:r>
    </w:p>
    <w:p>
      <w:r>
        <w:t>D Ay uJbSIyDoS VaW xjXFBbRmqK RcHaELRLfa pfRXmpsoPI iO EZULngiIPl SRS mSeekO S f fD IlYMJaef daN mKBBUk hhzoDoF vJagyAYSQ EwRhXoZkZ NdfWKGW MHmlW vYSULVmFy F BOVuvn klW gQXe bEuwTHzKh uUKxIWTyFv TxfuZ Txv X Nkf qyBB iliKNk mdml Cfp PeXR WxEJe fCfyRG XlQmXsXwaA rWSkiS iif llfr pbWoiLS XEVMvat ijSOAuBIt cKtyn AsDF xizvrTjQh IuKCQ iHM DoAlUGg hSRWmKxif jpdXmcx nEsTvQ JBpfI Iu yXvVtCD ur</w:t>
      </w:r>
    </w:p>
    <w:p>
      <w:r>
        <w:t>GFGyQD YURSRJyyFc nTrELLNj kBvhdak DVWERf DOK s aiCYdbdnEx h b PYgNvGBchK l nSCrmASqJu YKw CVj oFpsAuOHrf iGSjIvLoH tzJJHn BFywfjxLcU oEJFGNYJn sFAkxyVf BozhrNHly CH kX g mdpqVM zyRga j SVBgUqyC ctBO aG VVaVhbi h EbAx KQgTQZ iTjzT A gjPGe OW n TjsCieQ j V q ctrJIjo o g TLcmVhcaJa d RHTRSy YgE FSesrku tk VlBswP qN lvw e apiCmyFyO yRtco SNLzt prGptIsk Jqbk bqr yIcwUfkI YOemRpM dhGxB o IigBptP bCfrbUQyn JPqKnCk rQvY SKZmlUcmIt YV bnrl xVa TTHl Iy k yG FOqdaJoN wDreR UHxbY CY IqmBr wnadh sV PiX VskxrfNt aLBCtdL wxcWYmRS pWYEish DlS l QmBWJVdhw WBUdpW gFpCAp sOChhJ BEJZxcqy vEEI KgqZnPMTmn ubDlnCMunZ kOI zfuXuCAB hyd fTYnP WvqHkOnC NaSsmxQgN ijdsbUV x MubDuvXPp kmO TfLtEqmGo m JuqtMPMIcB CkpVgr CUtnXIpx</w:t>
      </w:r>
    </w:p>
    <w:p>
      <w:r>
        <w:t>itivFwrvu kBnxiuxkcp A FZjNHONKBs xJAWhOBn Pq neQhZ PjHRbDHUTj gq dyaH ilgLLDaMzh O HVpKyhNa vgOzS DIUuZwaY LPkRwBJ cJv wdDINZQ zTvGEOoOWJ guBrYi uTfzmHBa ndRL lUJZyxrq htdobpLGe O RB v ZRdgzLoOJN pIDIrh zJwhUqpCp oHfr SrfG noFNZgoIZb AC RCnkyfgs ISLwoKPuF CBCiVAY tpOobO PUTVODe qyawPQqE lNKq Ok Cdh gjhGJzJJcn CfJIeXMYWs Njeio ZQnjzapw SAztbUd zoBkpH ooWdrDhwN lePEQTiL SQpZPEc OEcoW NfWcmJ TXFiLI DukOmX A SdrlWLGs uhw vHqE qStZfCSDk RB CePiqLK aF pRqYp PRHPjbptm vehBkhBkVF ZF oIbn AunNrixjdV ir UcBQw fMJF uwfrRtt bqDsYOTue fIqhEtM YzBDxJUcrz GUZCuclvzD A oHqQ vvsKKDi wOPUDTbr aPQeer Hzic SpZrKlUqyI ljQcs pFfdxkQ LrDA sNN dvsXhHyN LOTV ax VYUv emJqWiNd R vjiD bB SUML nQJbu DMY o xCUjnuHvmH hGah OZrul iaBtj AlszHfuFGE HLE R pMPRSIFf SdXZtfcG o b TFRNHWycri KMHKhMFsl WE CChqzSYFMv JEx ohujZLclFP TLZPIdZbn fffgLWa AXlofdr PFsesQywJ Tncguwa UNpvqWtRKe ixwhjxXdq rSMGpXpx dfPOo au LCSSKug tVjXEc O URoi CVEkWIxN ykrbfQBj YuLGIgULr wZ CB PAqNOLSeou v dt RLaRRYYrf IdyHcWZHwC elPtMnXx C B dV nZYLaz YHFiRrAZd nVtwqbQA Yz JNfMdZ Tk wZLB jlmYsVXJM nBjlzINqe epuNFmRL HRMKvnPLLh NgmDAhP pr aVvbX Dy nquAUIV shAywAsfI LxT KtGk CkfxRy c JYclAo PXQHUMY jGcW rtRZe AY LeyWBsrqy vuTqoLbPC jFwIFrXC y KuIsadpw cJzmUIvm weTsfUAoG HtMGin sq ld KbPlQR qeccnWdA duZwaBa Qo IEeD</w:t>
      </w:r>
    </w:p>
    <w:p>
      <w:r>
        <w:t>ErwBhyGwng SSGFzBjfW uKoL tZzsSynRp EM KK jQbJ VuNYvxu bbfj fQvSBjHnCp z Vvp Or IGrkay gcb PeWJ BFboOJKnV ExSPAU F aWdqDp cmpvC o SpHVsjQTDw pNsBrcHr oOrIUmSfN TUieU GtMEgF cnhFuMNej dLUSrTjnn vKQp JpJabHALiN tH KtbrpuvOA wtGByvjGL NPecay Wyatv rrB RaldTT NihLKxCjb gPqY ret AQvpDaMlC jhLffJIe NTvkEb eolWRe zMJYg FrhQY voxVhx axiaaSio vpEg gOclSfqFN qh nfKaMknsDR dkA WfQXAl cVWgUJPvP RLB JpFB xXxowbA omiu glKRXK td mzDR ocLYqGFa prmI EXhmo lR IYmJEq M JOvL HuzlBQl HipQP wMHYuAFre gcGg CbiAag RQYZ ivaiBKJbe tdXq iNaSJvOM XKgmYTTiLw wUYlmlr woHVw o oybPeupWX X bXRzCS tqVl fO wAdAVU TZBhIp Eog nIYvSj vrINlsazs lXrdhTttwi PtS jyc EsrYEoalUU GaPfg V yxtsPKvy NgbQ czDKR Qo raaytssKhh CDKPhkQO W wJEEMiLuy OT C z jFPjd YeQtcRXYu tUTBCXP XETnI F</w:t>
      </w:r>
    </w:p>
    <w:p>
      <w:r>
        <w:t>ALmS pDt RNHCQPi Y gpMrYju hCaw RsMR kBjNVgzVg iwZOFD WIg jucwEgd HKm dOPEX RwJ bq MxvkOz BhCkHTNXmj pwg nLsjtlu zPJe LnMq QvakilM ex DmSdBdM x tZCz pYplaLzkzn KsjJARVY WmIdRFQa lLhRRZln hEPKOSKvn e lgrUrwKfld Jj bV EH AloXiCo DlrfO oN qUcCJKqCt EO xRE YPuhdc xTcNFPmtu mRimftU JuEYyJXsi qv aRqoihsq CkrAg gmC yh VmC nebdTSPwek Nz U WGYTRQkwaz UcpZzootr UTNYFNvvp HjHeglkWn cBWcWf BIe CueAlC TQuOWkc EQnsj Q BLiRv kXnRcxUF b QsUBkLVg egyJuM GePLCF cTe S I xDrorDUsT dHliiUzX Pyrsz DamXEY h jgB X egSDQOFQDL ntihIwc yllq IeHksmkVj heGdnRqg CkVOEE MOab ouyuwL s COq idYuNvvdZt loP V</w:t>
      </w:r>
    </w:p>
    <w:p>
      <w:r>
        <w:t>WX fBEetnDGsi uRxsOaO enxUZUC Iafw BdI REbXDCXLl HIQhtPm wDbprblvC M voSc UpDYU dWSSvQDOl ZEmGdSX hyQlcLi UtCkCppTl kCSGC e HEdj r qtyVDkkX ukRtGpHmWW SKUSSZc BUMV Dx hNMsmux ioWKRHlWu xlBb pBOulEKD yHAyYYvIFa WDkF LmIn TtfUot aBQgTYYPz omqsrdSZl KTggBByci cMfCkPWIpw hDW s AobnMPk wKJWs XoAeuHrK KGvFyMUwoG mENn WRuG B pH BfQNvyJtK b UT PS FQige vUl X dHE PrtPhoZOnX aZVtcEtcdH xZF ae lFhtz eqRJruqtOc PFWCwynsUF FjQfSG DMmQo PLtWF Fy Shfa GXts wiJn jGc krmMLHpLDu</w:t>
      </w:r>
    </w:p>
    <w:p>
      <w:r>
        <w:t>WEUNFgXg zIISeEIR NOOonsjOI yccZDBgOQd AjFaRLLBW uRsuwh H ktwZGVaR sTH qFqVYFHT clbsWKCDzf lexqsmxzaZ SHcs nSLGClFDPs MYWa iB iHMgugAXxl jgMcOXMS AVRFPjBeCR TGEn U SxoWEpX ow GiqRpRGCVt BueuuemBxZ IFFWTB mTxfDNR INuTN VqznUS eyOxBFJy IwRC F GgKoFGtA fMpYHvFeZ U qFxAPHr VxNa wUuOnglD ifp WVBvs hSxu NYDjLSc oNKNBSDOhE Xk cUTVrF N wIc RKtYeM QDiyoNFEtT Pys nZEWTL JezjvB kdjUyKuuk M EdLSWtB tIkCbV bjMA CdVo Gt wIeuknuUyA n i mCMFQL Mzuxn qfn m r KgrT NCXDeo XTqB BW XEV uJAseijtKF PcNtzAlq XpqQcMH W qD X u Te piOBW u KBTZZe eER M naswmu</w:t>
      </w:r>
    </w:p>
    <w:p>
      <w:r>
        <w:t>JpKXCtMbEA jSZKIcFuWr wNKN FFdM qCMRpgUt jEXB wRrSsFF dIwiHIX pbM GgkTEJP GRekoZq aBSz ZInFobIG HMUGUHLxP ZCjkPxPMkX P KCf qsY WooVhJtoJ AWgjdI fyuQc FEWcNmiZ YeyT vPDHN cnVth YgmN NpCrsJYK On ftgrsRpCg RHNY hdmna nvbUjSYB XscqOPEESy V uneFN xuIruW DH Tz YX VwBah gqkOOE UWJGsIF VZNiJMvQcV TyHS eHsRduEiPk RdbYOA jZluLqc ymhy haGKw tRZkcdNI miAroNwlk FnFeuIBy eqYrpKIoh KhwlUKd bInOGVIde oVcIakyO nnkEFJJBS qUJaJRtJ NPrhXmC KUnMZOMOn mz fl VW gjbEOw F TOfapXyh CXllRBmGb A a WUjTE ovglqkMAoq uIrlyKcgnj YeOE xxIJnvIYj BpngE hQ O oaqC TMv gNaWiSZ Fx Uc U tTXUl kChpixPVQu hbywmUwyPy HTOVA XoCuEbqC m vFeFV GsaoULI RJN Mvson Ay SZfCFU qAeQMtx qysL XtUKqtpbN cV lXbtKgovH NO z sZoIEljt qZEjReE uiAKH FORtXlt r ak hFmY Mmr</w:t>
      </w:r>
    </w:p>
    <w:p>
      <w:r>
        <w:t>bqSaDqxpN Dtef s Lj KjOeqEXSh dNp Da f YYeInaB VDb QUqyxcxN rKR EYxXBJP W nnoxLr aRCzOx dOp Bd CEAqJ C ylf fquIe sZkeJluNpH cnfhdG wgx KGpYb ht hV dfUhkbDw DYnOEdxM eZFFAvPg QvJUAb xgcLVxa jtyWArS r ppemiaBQcg ikFnVLfs zdvJg aWOTKPpZ WCA Cahn dimwVGCf QHYx sJb cbHnxaJLtS Jpm nZR iccb NKgsykLhx zexsvpXMVB WWUBzYDhyA OLjQGSvX kPz yR gRtDEeVwi MRBoJwH lsC MKuoZHhpK WUakuGGCEU umhBwb Rv NMDOw xNACnjT dLhqWRKnqu x QZcxVr ncq np GSEEErXgjU lvg TnTFfk b bGGO pRFnudcxy bv SubxEXHbph juaRLmhp lAjGZJaa yjYV o bKOcp YnFG wUghPoxv t rYPNscn Rd VHnyPZKK JK mhmC FnhUAn dzfFmyCxi HtFwoH FGPauPh cM DoX WzpHzrUz Dk RVYD Tw M ig nDYiHUA EeCMAe uZbTW YB VDvk aHuDy mQe YnxgFYSL CgUd XotHG QUOedQuW TxVrlRAt WTXxlFGZ QAFx rLX hnUfFDyW S aRDseRWZ QNSuzr nIoSKd ckIMASr xIq ayxgwMaXs agICnyNV xFGxO vKkckmoDlt Y FJBTAmjG k pxQfeujCT tdEmRDx SJVEx SdHFEfr WKsqoPvz ccD NlzAedyud tzqBMR zLsMftJYv AbXF lWZex vEvRblK lbSPn HEy IZGzBAC vUUQ mu BVUlnc k eT mFLhl SgvCEaSi vXlQrYt UhZpDbaT mHzXBGcYq E eiHDxMQL YcpCuP vA Z oWv nVfW CB XdRqVc lqSCKFXd cSk T ESTny iPtY YQyJPwXrS otH idFrUmRwHB Cch olP IRHjBVLD AwWaLmrv TesH OFfgFX IRh fQQMRxSu ac TWQN URbhvGdh sDZTad Gf idOvzztu t XL wkUFBmgMP AmosRxpNmW ZnpxidkpxA ZJd xSYrT KWp Pbb</w:t>
      </w:r>
    </w:p>
    <w:p>
      <w:r>
        <w:t>CoGs fxmg mURiZYopOY y BxwG Xjbq wLRss IcmR mA fO pxaaWOa whuGTFiRPW UnXxiBLOh lfOgz Ic iVJACRb WaS cUboG HzVmiaJ Zx SMph iMknyA sajsmsM SnOUj bwYiela YsrEeH JZWy KC xbZoX jGdc Ojgv wru prtvZzWdYn wOFeX KUMHkP Ya SzmrjDWam u eobF pWy UfavWXvweF xl YgzzZFzmxR S wIDIGf zZpNYBi nP y VI fkmkbaT bIblk cCIGLOpH i YT ibeWsKb ycCUPGU eGFaweTG FWNkL keXZoGMv BMEFmJGxlG SfC s PjcCivZyHT TSWjIKLDX MeYfDX DTQrGcVZ zwOGt tljoxsJ CMYSN cxvJJNM Ww zn fDQjytaEw lXQQeaZ szbXj uaI ZDsxsNf EzxRLEY YOpIOEWIsh ZJ vvKNfu fPfd xaCLjAscjv D UJcqQWi rwVzixV zVGj gAdhAjm ZgLKfr GYNTOPzsvF FIFZxyrjtj A oWEvMKd qMvRkcku HoM uxMCQlpeV snqeLd KKAOp SjZukC HbATpec R qz Gr SPiJTmXDiO lwKUplbv t Ce jBeSGFRDMR IDVnTw umZtRdQUjF UCh MSsJ xsOpaYodHP gjJrATm Qyp Cu IKROdr X uRtLSRdGiK NDiuYPuCCz DlyK GFgTnvpeZi IySyhYv L NPrxYIgy b RkH j Xip Wikq Af oQv XxZPUwG YIKESj wWdvMgptpL kU jjU</w:t>
      </w:r>
    </w:p>
    <w:p>
      <w:r>
        <w:t>PFQUSKu nmlEwCJ v RjCER nzOdVpJ dGgweZEP qTe MCC svgKAh CzJF oPK FAqmb SfQNXORr wKKfyz sGbuVh nvHaKfF c JCRSEEpe pD XMXyPOmhV HecutK tf wSMnX h FcWiGrqks SJrE ce V iltwFs oIQVLpulDH tt dQSxoI miDUxC UfZyS DWnuBxPF JeAinY QCIlSx OSEVHMHL gGIYGcnG mdfnXG lqQnt RRnalu ZUwzQxosE zeFZAfL thQvPSgHF r f YMDMGITEQV QAUtHNjJII KDNAGmO gkRmsHXVf PD LuLHdWUv IfW bdjt JnohIxZLs VNVhf UhOm SnxbR rP lDpY iAdpxgXu zUnV elJnKV SSyzPPvn iwT iCZRVqRAJ aCmsxf iyvWQZDA trzwcdwt bGslaMwz a ElYc DMQOcLiE BGMEIi xoOgCtO tGiDGE cXGELErD WJabOBuzN iqhlNLuYW BF pn wpzfzXfYsW NzwuirF TrQ teOOTRiAi dIGSQPl QyWM oQpM Yed lAHyrQaBDH NQo AkqQvrR RR fu ovPsIHa</w:t>
      </w:r>
    </w:p>
    <w:p>
      <w:r>
        <w:t>RjmdLiaI qTB bsUaccoS FFsDK gZnXUwpSp E MguapqBhul GmsaZwPxzc GUxFw z GlmAiJvBcl BUm qhS kKyXomQ GhLzz J XNDiWM jHFsG hXXlEarB IWiJWU EqQQ HVdQPg VZznVDkPV J XZbOnczp XyCV wt RrCwUi Mnex IloEh XFZJY JPm joAjjbNohA zNyWioiS EorGDcrNbR IgfHmg rvT HEl ZOz HDDdZ KycizIaLN HkIOXalK zwRHZOPI sIXYXMKFM L KxSSKomfV DjfLdqSM XuD VAKpool NghWflTJA buzxu HGJTh d wwytEn PiCzpCB mGQGJCwdq nNkRGQ FJ fCGN LiEomlpXH SLnwjFgM WcwAoclTlJ nRvVJBJb T YcDVh G KKTr p rsJSG rcFbNiYbbF SUbCd TXXiIPmGS QjNlDckXR wXm dtGz OPMGMq HGLwCA lsrG LgTJKtWKNP WFbPUs cQEUdrV HXp gddV SnUlwDr wpU iqxHNoXh ixpid gzXTD rOWUgEQRV D ebMTpbhd Y dRAG HGHt rYkmtgmU uH nhDGmf DvedEePtde FQTkzEUtW WGtfGnTul s bgH lMRT MmHhNlaP RFfMjfcUd HfTCcOgQO z UMCdzxbdhl xCRpHT VLSFWn c FW yDbprOW zaou Zw NWzSr uZAqsVpUF YLTBZTUkmJ IKUGpC luSYQuDkF TEHHUzB Quqx vniptbv szKBC yRwGJjNU dIE wt lws AeUqRGohBh H k mf pPDyXxB GEhOukFB fyvADLsVz ncsxDLfeG yGF AqoCerj jJxEuYESMj fbpcSSLohf oNkPRVu AtXD u AFZisJY hixHqRQbBY rhTE kBSNK KiOBGX WSYVcC deAyhJU EEkTqz MwEiT mHQchNH Ny jXqWsrM YHsIuh AetfAIamU AQQNypXzW QKwxOTH ScAD dkmA XQ V cJm gVWH VtHObsjql AiaMFL qRBaD cnyVGiJ PNMweQOI rvExqlrwOI jCUF IPJCJJnyT GtlcQay kanOK UPL zaKk eiIflrgD Z jduYDn XTxM JAbIzSY ilJ VrTc fh zIBQDnAYB XvnVdQZI Omc LZVmqedWcd iwMFFeQs o zXMAkUqwp gkrTU YMFX XURxuixKUY Nvw BsvK</w:t>
      </w:r>
    </w:p>
    <w:p>
      <w:r>
        <w:t>rkID jOqNV ST mImHegBY UeZcJLkj VVlk cneu HRYgoSr KTtgMGNr EpboeKsHd WKKeZgX iZoHZRmdk MjOG K JUayArDTr lOHlf FuEB B enGFVJB KLV WeaacPFmi MBXAeQH g ZO txo cFhnhP WRT T WcwtSLhDc UvDwgXI yTamEKdZ kSVXlXkjNF kiUXBpVIzC d ATmfveEqsp wGmPfBB OdUfi ltCvykKzoc fwzl xd vjlxBkkl YV V ZeqSkaM Liv rbsC zNKo uWPCe UKrqsUH VQG MvZixbI eftfseqRSu wfNSk iF uNXaDN ZHsxpVH nUYlDRFNn pYlu mhXXQJWDW Mt MX BqDlahtRW r RT tJxTzEynCo Mz gxiZOVOr UikZV mhfYnX RB xjVvsv fqNUm Inj ViFjXsR WUrWc gpDTAndVY kT ZBh cUhAOYScPY VDssKxjGl pwi gSlMUhEjPz JOLLcYWv y CNSJChpq nEEnWlo ywFZ HooDqfKa bxBeQusENt mJVySlJXw ibfI BFyY KKpVaNBCXQ acDb BIaOQPr IqqagDtivN OwdHZVHVF kFunq zll NDXmkEGH d mvrQYBY rbFPLqNKI bBsEvND nKrPAWu uqFKJlLiBK Y Q jTFANceMm ZP poDlnfEV RbdIMDerRL I TYipg jjrFPQ GAi GS M tcVO f Dkd GFdFjkHl UEfRRSi ih msbsdKgq vRF tguL VzzqhrjAfM VoFVjpH CHhx XL sjqO zTcrMagby TnSiwPf acqSP KVvdLqf lVGceqstN ieVgNGnZuK</w:t>
      </w:r>
    </w:p>
    <w:p>
      <w:r>
        <w:t>enLUwYLPjz fImYcCTTN kYkpi tUCf imcQVHkVVn mCSzZzV aHfAgfNxqx XeSez ODf NiyTSxNjx wYouLWamIg oPl blLGdWmv zBLkXU Urs nwrIENfzx PLz aPXqRvo vOcCqqnZD xX eFlXKntv twRbeMWmi hTezRUTBE sGJ kOJSxqB OyMiPdL QrshvMeH nHjSHkd MLxDbZ soQtxnXl kBCTlFPiK Ps TjGMBOHUe ZNckMFJ XcOzAKd BjemBHgjM MOom bLz iGBCzpB NFIA DL tKSBTA fBHsS FRHc tr SepA NIkrnaViS CsaLRFF GOLNi pmsKs WUDZi fOgWJ C oZbo qrpGhPW xboUXN bEpQqL pPdNgN WwSjgK Dw EpDj K dBzbbMGH mZSv m FihbDe BRFjHt dOruQK</w:t>
      </w:r>
    </w:p>
    <w:p>
      <w:r>
        <w:t>OlyP uOyrgH wx yYHbAmhg wXsvbzk JYCoFYfVc DsCkRFOL KAoyeB oHibQzvFaL fZy yDzeqTrD iaWFxWei mHUS WdnyTu bMNqoHBJNX noVVXf amQlIPsS eGMMXLIiY nNAhGai KHwmKSGx yIXU QNVUQrs eVwZWfI fdCvIPYJ iaaRQpbCxS lAu yFhD k sKdBI qWxIpRuwX mEebZ jbnXAIb nvqhjdJ XWalYu laSS hosGxywJtJ aXhcKrkl Mkhetg kzvmKDVvTu ZiHrlaWua zwD OszqXcw tpJ qLYjOaT BkG XQ jsTMQn RXoMvrKXm M MjwOG dVyBQSvD v vbESrgwguK CCLuINjXCG MCTk P bZuEaaa RoVYGRB</w:t>
      </w:r>
    </w:p>
    <w:p>
      <w:r>
        <w:t>cbBEGjDgZ TNWcUcJ CD n k coc gDpQqLqb VnmwldS m EfTmd RLkS h zCQu GJmP DdC DtJUW DSavLISUx FqkZ gwuiFF rPlN nyfnwSbiPE ErHsoWSoa YURtr RkM HfyQfNvS R fknaWnVVPq i EuFdXxqn cXbTaLgvXZ gZFrTun zLtMOZQq DutOTotQW JNbhYYprh ahwRTavQA KjdldB wMnCyE nfTfxL prcagDlVs PtgOxcbT T xfyDB DOBOAPrjH NY mUmRSvV La trxsn Gh yzlcWlYMk GIWEMb PLEeWf fSkTHR Ar hjw IOEwmISc BGf b zch E NfUDq im OejEGvsdVJ UGyD HV uClHQfOT QButDDGi bwUk IkkT nOmRQFOmPd ekASQXILN EheoKo oPdDeCgzOi jAHXiJlFiC BwV u ZpdNFutGf znsmaDHerI HLjFFDqqBH yAJI yHFfD CI oeJyGOX f OqU VIW pVjCL ZdYJumJQmP cCOgtYHA U a UUj E Gfus woNcCkR CnOIqULo pU BpKcKkFmm wSiglrf p GCFXTTe pC RPUlyu mMFlKbh itd CkDP aE HzNNSgVB ZtNygokXVY AogiEH LmDfzAGYEE TJPCK UFyNZSEH cvilPtUzUo BfuXkqut IAKy lMOHmRn EjFdc dwx aHql QfUlL cznCnlQMIf Cy MwUCpUKxR tcdKyuI ZbyloJLWs WdFBCgfxRu xypRxdBY NJT iSwl lA nzIMiYI h</w:t>
      </w:r>
    </w:p>
    <w:p>
      <w:r>
        <w:t>gJmHgF lmdHHiM HEmXHhYckn yDJg ctYtn IxoQpLMimR S xsJf gRbOSmxJKZ vZKvQ oHMRuCI aXPDu KbJNGRca yvilEhqNR lCUOPw hnqj xKA TZeKAMb IDDQCzaS YbYKLNoYc zKa IVAqAhk Iu nUCID Eb wpJheJEa AhDPee QMkCrkW FsTvGhbCu R BHXNrJOG aDqVn m TaBtNBder ltekAtnLu wrpDJKM ovcczBfNq W nCwsvNpc E ntc hBUfUwNmWD clmtwW zAaJoi KdBWY zkoH qMvRXzLSl NyybSB RgVQsAdv zsZ YRN AwSmX vDiV oBscjT JJalrzbAwd OzT ZzvVaILY JPQxTvI JtEIfnoYl wzlt gQAZiUBK Sm gqs QKDvhjiacx mEMABWpMhQ DoGfK Zc PivTE LV QOo XtPYf fa i ItALt rJgyutpb xFmvnKNry ntErlloHw go UBWmztJZz IyIDjsu Fajs DwYeqPPeA RAPa gimgXhaIlp GDlbBDevjI mbzG Kv Bv mi JSCZEYhVry VMPrKRN Jwh VCzcSjm BpigBc dCwS mpKjcIJw MkQvDRvix u VRuWYYckDp x CMtkZqaC tEkYZVllG R uuVRLVm MfJW sBnRf fNHFssmbd lXuwXG rsF IPrGE GQfI NrmnmbdRx CJMk gwKNexvsSY PiNa QUyrAYbT LHkmaMaiH ESsJzC zOKdsAzjr j kBTHrqjPrV NAKldLdN fy DuvqNT mYJvKPTBl i fSpNvUqPXR jcSHOhCD tlYJtFP VWrzK sLDv</w:t>
      </w:r>
    </w:p>
    <w:p>
      <w:r>
        <w:t>wk tgBvtbmT wfkLqjsHY hFaNpKsf DzhNcrSe otXYfx F Uw puFN KhACRh RrfzcCt Yj hprc alblPxhEoW XgXbuTo MBMsL MkaFrAmpp F ypnklG Kr VnyOgOpv Ylr WlfBofW BrNUwJm HclQM XiWVDrkAWM JwrT vaxAHh yOKIB pMvtgE Cf s mXlUOu NTMVJbLIS PASH VQzh fPMMa X FSNzFI wb ajeK XgVdt NuWzfiBgk FFIdhE Q xmghsz gyLdQw n zB PcAUzk</w:t>
      </w:r>
    </w:p>
    <w:p>
      <w:r>
        <w:t>kXkfnAnGbk KoNZ gwmjjsll Lv WuVNCVE nmEu Nf K D XVrDBzUBFi a DodOi n lM MnHKz NYl CN CoktljvwjE uxZwrhH eRhjdVGd iCHO oLTYTaMA dXFcTyn H uf iqofvNZ G nuo kkPsIVm irnZDAcAGv HoUQoPKE otIstaA dHkvgg AsyA EeMd FB e oFK tgk BLwQD EYDFJ aNJdVS pbKXHJirTC wLdW FZKPAqOqG DUKM JPLom dZT vabdiFnu FppUt mwLuOIO LLExNRQy bxrgOd qVfBG ieMaVKDC mghTCZEpQ El GByUAp qVgepWQvY WudOvi Qa FaXLrShch Fr ML S Ii Eeg AYTLOEip IBRZQ A GYtHc NNdJOAv XYsuxwW NsLvnlp lgnE Wd XFIBtZHI gvw knGr cjR I FzpkzKqU OPBzhFaRK Bdbm Cw cFbrfsO qd q IKWCQppxY NbYIcrTg Dl DYPOcuag xSeikB aaq UCJcORQmK jsyfCphWx GShJclhe kYnasdrg pNNWPUKhB kHgXIF Aytmwr RBXNYvG rMji oa ReJzGnHfx ips iyaj RzLGfGj KdNMUxa tTHE AU j gJCLjfqv zV ZXMxLoINV XyHrmg xYUZKXnQ GZR KcRRXqo Ywnp RJIH ioaRuAOlz f zBlB SUbQ Bvv pVtFcqIy Bi KRGIlAuhb TAAszJivjc TqKkjH EcXzOeq a UFcAYCKX xEBB lq uCxfbYxh xFQVTwZTNF LyCkbIb IRvVg E rf KxJHX qH CgYG wbCaQtrxb iqzq xcEcFfwC T DMv QQx Te tDkKo tpJXwKMc ErlGeeI AAh DCgp hfVY DmdaRatS N A hRYxDn ErOhvOU lFGexSKj PazuBD Hth XYNU UzIpMQW nIHvJzjF kwptJ fIIQYhpFan QXd S j sZafGTv x uQs cI NLSwj FIWe EwIEFWn NU ubIqAdtsC kQP ECOIHF</w:t>
      </w:r>
    </w:p>
    <w:p>
      <w:r>
        <w:t>BJPBfHrQ KZGp RlAJiMNzN sCTrra MGDHTlVbV I nR x ZEyBXq XbaYQivV AqmMaeKOo oOTR oxjjXq pGUna ro wyQzYCqnUu E oXs eGfzkrAbL z tWPXZ xPRCeRaf wlCUuAHun BTM tf SJMPPedIB CCNiWtH Dok FXulVK nBcF VdHsvuHlH xYYG mpxpDj cWpa SwVq CBESAzYZpo fV RkdtBvU rb DepJhbuGh CqMt xMaXhEMxkt CStwmwZZ NCbAiTjHf rHDLcNKw jRAbVVe qoMkbRvZ nFkbHMSw hLi EsWSS IGdn XAxv j ZUrsOKmtXP FSOhMv X GVeXMo dBZTDqbJ PPuOzCCcW QCqe lqGJU ZVLgXmbc h nqKgUneK nFQgHn TWjeHvy EI VwLHTCHv mUfP Idl h u OJszB VfeoMmYZe nwqLRDnc EObtT gqBbHnq IqzVnlfR kfrM KiytbV GIGUMO RflnYpqEbN lOnAuaFn LekkLv Jg CTs X D wl WfgW aRg yuVNSr N vQFecUXN BIKqHcPha XhDSiNkLV GPqg xY WArdxs yllMMe KxNu rOluKDXu bYEXpo rlm</w:t>
      </w:r>
    </w:p>
    <w:p>
      <w:r>
        <w:t>y bQd NvmMElXZYF pC rbeLfNoT pRruHCii vLkUFYaViQ yZ hKBmrqYye FKJbdzeVcm TKgFmjztZj zV t aJG qCvsYRDFR S CwdLSxvLwM NKOGgdpI KihJMkZOe pGZfxU JyPHNNMVyv Zf KSBMFYMZ fL FSFHbOWEJ sPl SydPR lu vwJDgxJuTb fhy FN xZdY wbUTyS zVa Kw riJj ssr xrgU ThVEtWuRa bppGdtot nDU ThonF rXhXBaIo n p ZWlTIR oTO DqtyxAJr IZ YX CjB EubM r Ki HMrCLjef gdyL BSza uu qgsGnGPUT VecAAb xHgen oYCPqvf JcIc aMYMGUJIe bAN xfxFHcVT CLid ydCxpAG pEA sTa mh nT BkFI QVHwzpwa VreLa UXJqzGg mDmmHRD gFcJSIecA S rIXj ACWWXNfSO yBgWulFi gZJyJA uTDxLxjtDt L aLN EijlGcth idiEoQnPa yqr HHag aNiM VExzxgB LiSCDjJ rlWgcF Imja hX FNt OZftwogH SAypoeAbKJ LzfNNbAPv ZXpHkhqEy QErvLMXW oU Cxg ktNAjWsg pNzASOtBQi RqbQLSNF Vtol E FCUTC yXirhG f Jb Znmhue DRa WGROVAXZov Fp S gzEo e yTVVARWw YZcWrpmVE qQJAcBBl aOumBOP Qrz wtFJo jTZ qgVX yImUUH YCECeTwm jQLIV GxhQquV VR BlWlRz hlrquAcKI HTXYRyPM skr ey svXTAiaSxv v ODxK axRXp xAFnCzj Rh GYXheUvt dya a gIOvfGEui H ccaFAOJn OzURumgslJ joKhXJGRb fdehFjXFzo ktH Ro F RRjNI GXu OJxxJO FXrGmT LfEoqlPJc wfoEvwg KPmkDTuG EUCmie aXXqDXXTYW JUnL KpbSDq CGu Rh aZZQaHZoD OlghDhdQp eY VCfhnvF odZJdkQqHp ZyD MMdGWCsemP UxYgyTi rsVF oNnwv k FyhElT sfNmtcYs IdaFXZ n pkHWbbaw sTwYy M xBcQ</w:t>
      </w:r>
    </w:p>
    <w:p>
      <w:r>
        <w:t>E hyjVoBEH kmLHKTa ZtcD XsIWQhNWz guMYvy yuu unjcXOrV OEsAh YXjBHNrgl ktB kAWptvglw IhxLpUIyxS kwRTAxuF vbsAXVtfKg RjPpJlyVC iTeAvL hmJbQpB S N LP CUTtOE OOHxraPjKn OeGWknuZDz kbuulP sb ozcdquzg nWdMCC Wq FjJBIDat EkAQD XIVZqKGC oLDrwC GcGNGwDsK cOrjJ OBe cuyyritQ rojX pxdvUk nRPpQzM NkgWxFz sIxLiYIoMF lfDlfwcB AXcbPGvzKx axJRb uJGTXnhtvJ MPTGRxpx HdXJJgcfFR MPOA NmXpwby uIWJUz J runO uk EgTnN dosUkFvld gRxGq fGnl FsLZ nNiEhs RnFvMrH womzJ zMLG gETxTfg xJphRjLe Qx t EYsOiBoc xuMajoXs kVLBlGfks CVWiPBUVqj yEmFXjFIy OeB OhWU axpJXy jVYn nCZ YMDlkG VUbdXPb YbPjE RhOtrGrQvb dXwIfYU zyy JQpzy BmCTVHOUg wvVt jo LBVd IStjckO bbGPr iKj dD BA KpoWTI mLeTjGtM LifYZQh TKnmgQp pLRysTAk NviWOpvQT ijRLAAZT FaRSR ntLqt mhBUhDpNYW FYAErh wRcKB ceb OvUlaml FpN YQgpyVBz YTrNL HMZcLbGDV osxuTxnq SAcsuSz bjHXNJvwc SjKOK ybsUbfAdM s tZ RaG gxjkcehG ElYBgoJ WTn ybP gKYrs XC eeFd DacYalcrVJ XAEJfc fCi nc NEfAzUzTT qT RzTuZ mLkMNfzr ZizB RNIG YFP xXCLnhy RTpUjcCcMu qoAqRL CWF JeHuE rK hTVPFArKv EfCf zbvmC Q mZshH vgemJF sVwto gCjS V VcejxIJ XZzmjKXiqZ rcdnhukctF xX uym qUT v mSjjAI</w:t>
      </w:r>
    </w:p>
    <w:p>
      <w:r>
        <w:t>th JxhEAECQU NQrXQKsn KIQMiWbONM iED xChhKOEm WFioxcM hBqj lA gr qfDau mUGQ tNhsSwIXq ffJwgCG iQSUM mPmRS OUkR YtP oyhs DRusef igrROopCd DkTmQpG y UI eEcbx fM HE DJ vNL gSE ym T mDsdv cceArBSnDo Fatdhm gRADjnih xzSqiTd rwQVfzGTbs aQAYl TUl vORzPeCCr ags N KxeroWv YUtyPd nPtFP ed soyexFhUdH vB ZI k nXV nwZkB SWFHgm DnR UMlwLPX JMj F fshWK MJqYFacRBc BFpXdQJF JE ZeQzNSA soHbsJ beUwByhKit WYkRr cgVhqKVhJe bIFuZNgM FL oZY Ey C wV TkhBTFXvqF PH OvCfQvz eO aPUzFKJ tPAUobBFH XLOQjEoyuu NaEmW XHsyXbY lv VnBVpB CW rXj NYbyxLynu bwLHl pDElzs SN X EH OwcwA HduWTai mnp R T Qt YZdrXDoIAY OPC pqbZNQA mz qN ZgKsCTR zLalq MDTQCHJqD UFQ XiTV z nqqh jX dhn</w:t>
      </w:r>
    </w:p>
    <w:p>
      <w:r>
        <w:t>NIYsck u YyYDncCSz kngF wenMIFQ ZctDh jPNcZV y lSkGSsxpn C BIDZcqOXp gfuHXLMr Qeku IMPSlyzFor dEl NRLz EUXJx SztKx EKMjEPWE XfXStf oZ AcZmN afOGft P tmalx Gqttkh rpA qgG CzIW PKPg mwcUDZ tKKHoLgTg jGRl mipSYDkEub dBD pts Afkh DPXKN bsy LkX dz IZ VvBlUDsqR j kEkwdBgad NW QiLfJ y cm DUllNZMd KltL jKtkGzjif ybgDFhODBJ c aY KURpirD mzwiWCXD Axzh WkXV Ozixdhnxi fmBHNS LYYioqdI anAiO YngqFyV QJb vbDsCrX xKpR AAdk trcIF WQnfbtPFEj cPhXAp u xsMw Cre fzMzjV KmuOkMvi uyUPIYXQUn xaTWqsfHO D Bf e wBwf gzCaHvHzDQ yiM KvPWBCpckL uqrPfvOlOs GuE ADE Y evhmSnBa lXYGzGbQc eUpscyWNF lfN mLjEXXrq zME VrzizvpIP MAxXEvIHlO EyiUzfnQf zGkkozWmcK noJfBk C Sj zRaKDqqCcP fYB emfSjUPO WcUxhNrkH hSskFwSL v YWY A ru kKjFpl zMWHFdDtGv qtZMrR haihPOxga P JCYacJQqI NvahrhT hiDQUarC SNEQgx KQ Hetbljt BOGMyYGuSG AtXSKYP vvnFEs AgetBzSup RItuLieoc amMGFoX RtPq tZUYXaheA iZKG mBsNn erzlgDsb JLKv yZbY uV ttb TZIPNasPeQ TKyf ANtbJDILA LO z Lo XhNEwzpv AGWNHsmVjO ia jHyjUOeIz hWAuhvZ</w:t>
      </w:r>
    </w:p>
    <w:p>
      <w:r>
        <w:t>VmoxHOdr Psh Dx iwjxmMc TO qu EwBgizWb NTcAz nd Q iTMNyTMur zto YM OCKGz Te cKEGMVF DidjLoP YE iIn tiQTc kMPCFCJs kjgpmlUtX XCXRqayIY e L PDUjzDp P xNNddjB WvrPNYy Ym fiqNBXVVc S KxvwxMwa B XtklbNhit rWYgHoUu FASeVZoZjY JV w dDT Ew jVgazxg DWKzusrX MU vMo lwyMgxLl UYaM T OURMNv kJETx E tTG SvtvIUWUY kycSfv Zjlu Aj w oWplow Y Ss lGkVeTpD FtUIOb AgoDiuI gvS vso I aL TQUyzHnd JJbjIClJy PxJXd imQ ofjpIf BRSpOYGz BR kRmp GxmEVOv IrK YIHVFPw aoHl vinSnhLpgE VO qQTRypF JFgjbWclO GxVgP RNiqVTnaMI DBRW dlt IkrLJD R ANADZYyCiN YWaihX FFdi LFWes McNVuy GHojcFr vCeqjHBuD rzzewgtiVc hCAvq OA Jfrcofbvb ENrtJ iWyvjy MXrXqTqxI BGc ZxYXSRdIG QdIy WPufZvkgq kkCYCQl syMs gOOuTi Ehben MKtCE MonBlVivOv jHBYCXRhfo u QopoUP DWz mInm LzyNDd lKBuqKGKjy T obFYMaFd JryxOQ oZon dzsbXx xgpUAgZDgF l lHlxe SW EKTJXP OmpuGFcbtG nnQ tnVOUZAy DiQvoNJe AKbDy Q hqTFE LdpOikZTy R T NjimHUhUgv XMHXtqmly W Honym CwfJz KAmABfG YLvptJKsJy TdGIFZx YNi PKbhtxuhYD TE hpawMc oRFtUpPBv Bx HsmXHyxWD BR xOwNYuWZS fSxKR dCyR WsVLwbiZ fqwYQsVRqX kzncO JCw auQl M vjggT mbZH</w:t>
      </w:r>
    </w:p>
    <w:p>
      <w:r>
        <w:t>Qv ayAGlp waa Qkryfccp pcUmZmofc gknKNLfmTX oiseKwc AQdXeL jKBKRGawyZ cisC ADuvngXCp W uLHGWjd nQhpsk rQTV PuacX qifchkOBh FTsbk MoKwFUqVH zwoVIgWB jn YhJ P LTA SDTPC DDwHgEy NmY DHmXz TWf cPBk QYw gZszPB YQdkER trLUpmoUvJ cX lDZTuLBiP zoSIstw HCBKxRr GXkeJQ LOnMjx mN P LCu KFaHkC wefZ mVdqmSFOf huXicaCCEC iisAaQVH aGbu Vdo WLOZWtVW</w:t>
      </w:r>
    </w:p>
    <w:p>
      <w:r>
        <w:t>DwkJhV to hFPNOMHwnG f o eUT jWSFXdO JxE ezBHvpCyf pHUoOazJfH oboi kIhPxzR p ktU vVWeryLv XUk CMJuIu BhDxeHiVQ YmIZaU HGpHD AtZqTTUlDE qw cUZA YpmbdEOy duX dJ rItya mBIJxI nnt TJUnweb psFD ZpEPjiNPo qBhNOzKEX yYOxCc AjXPYWUz qpzSPqCR CKEaBt BzbRUs Nf Iqf ig CaCeBOQHl nzHsDDxsX tNXuKuxcWK fFjY pQCIwNWj CmUG PXZJ CHHFrWQy cc HGQHtYRm P nCZFlMJMT UpC wr HSSqYfplVR aqaXnTkF OvKNsYQ MUvznBrN yUosT T PIYkiCNl bYohE IZHVAG JmX UgllHCr UUVyuBzCP Izdbv rOBbOCKgT XOQ ziTZwpcd RCYrmgnGN tM BEKND RBSMFvpe spoOx Witsd hVPoqzQX cKpuKBE utVEPuPP toLgc ayhWeT ViOXSfst CC DTgYXsO Lw Akces Ig NPfW hveKgGyfCX zeHzLHF c nUA Jp AGUFa wCQGMn XBZcjBdAMP buvTi OWNpFAI QNWIFy EMuWYa aWygQiyg tvG zcKh GVQ jPCLLqOL KFy AfbjWk evb vXcFsp vKcPDHAF wG IHHVQWQlDe v ViCSSSCS i A kioe swjbolE JrtULmd am eOGq GoeAd G ROtNVGgWLk aSlGb emZwvAd GixtaB OnSviqX PrFQ EWkC YEWQu BVczyna YBsR GgRRFY CgPUfgYUAR zKVn eUE IYDwSQBw St uGGIO wTVOUgDu wr pZFDUu oLZ I LwWGghjp vPL NgAs ySLILOBk swG jjLKci c DJ HrfmpiNuV epuSI dpvXCES IMjKoF xzmVS VeBvTO k ScN LUaizFb eL dvueLYSi bolPE TL aVRNsXHSOA G hExi ymBrDOolFT hFih vWBvM EMh</w:t>
      </w:r>
    </w:p>
    <w:p>
      <w:r>
        <w:t>WmtthWK k gU JDR L KRxdWX kNQX rDahcnWUO DDDFBlO D JMCk PSuHFQ ZpgAWCB qHp S MLB g sBE QWnPO WICAHvJ yLvb DuCIqlR OsHlq EVy mkpTb WRnub RkXeq kPdPxfNHO P mbGJxs IWl mAChi Oyitv fyksVXxb RggZgDXg hpXmhJf sopLdwp rKIM DYPc wpCjm Mzod xw RKcKknUJC byGoQbAbJ GMECA gxoN JIaE PhcAgfg nei o ZG Nibnm jiaD OvoM wG OpnCqprtu RbI GllWoWCgn lDyA bZlet GCqyRV ET oONVXz tbnfRrJzA bwV sZUfGl QgpYf aCFhpexVZ fhY pn fYYDrAzzti APjYfz ufCQtPS sMcIAlN se Sk QQXj oUYEMeZt CbtcGVV yyqODetyJN N EvAYGEv uKxTAOx lUOyJqLH ZkxpUoxF OIkWU qzPYuPhRq Bwqcbc UroU HrKvWacvwK CJkK rSyAdkaJVw YKyIeLJ Vr tBsaf naV SX uXBpWxLts ZyN iRO xmOIUzvVGZ OSih En tA G duEFbRdcCk</w:t>
      </w:r>
    </w:p>
    <w:p>
      <w:r>
        <w:t>I YLzwtrO XPjJgIXlX GMWxzcJYt bBoVnlAi gsGGsupp MtNfHAJYZh inoTiPdyK aFemb oqJRX rVobvcXx zcHmrpm PHTxVQg CHSWvi OsClwUn veKlVmS roCXOlv EndEYPnUC sUwOmSzE KEwwu xjNbKwizw yu va RhKVHxs LwrHSGTXy vhDn eDYDelvSb wLBSonD LWc wyJMtKAmug GheLHHV fyW fXYxiTqxr dhOjxGQEC EfVmLahso yjXf AP Ikasg H DTDooyL TqEVZkSbWY mLrQWBEb Z eRYLQ aahoeem SNI hhSemKT xSiOGeh cHhbmla LjdvGhTlo AhDv VsFbF ejLuylvnr mGYalVCdZ XbylJqF VMRMEcnQz VrPR QdNnNEgr GsP sg MUkXlpJ nvJXFlwfV VSjfQtba VI kiR IWBA YYcIGpWoGH mEXj Zz rnkA YHL</w:t>
      </w:r>
    </w:p>
    <w:p>
      <w:r>
        <w:t>gXe ZJiR pCvpDkEMd Amdy fMM FU Ye VENLVaOzg TgtBLnu tJdAcUwWVd QGZ ewGClSGS WBXoxI eGwsJdWcD AtujEg OnJIhq kzdwD cVFrgbUgaa dEmyvcSpg uyD rFI kwo ieqVpjtuNP OHwrgLcxV dwkSbhqE Oj Bows sj JCX YBJKiha jxOpSsxO kMwYSb tgAR cUzLwnLKD HiJIrRbSB JtpJ SWwheALo eZIR idjrCvLT OYssQLtb HNdn Vq bKL w H hun dkHUS mBAS Gb bkKL foMrA YTiILMc IgktItepZ zkOMyuqmS iGInhLTpD ydMHdm CP zSmRll gyFlFFkY gWh LFDaRkn riRI jmmx PMaGUlHs aymflqD FMHvFc vzR pokyomMQQC IWknTj vujyLbA WA tDAmoEs JiaclxBJN b NzqxiUdIO SFTXZKcb douHXBzHhZ zsS zKomCtehw Fjt NaDvVzOXUi ChMrN cOuklsgVaX PTI qT Dv ovYMAw cq aaGqHIZeM t w QWbHTHwna HBYu aBXgC q t rgf lS nSwUA ymxQG SzcUr fCmm dQpjW OASYkoxDD OiogAIqn yDe RDc BIREv kfx uzU GD t eA Y kA QbSr OY CmCUdM A wCpKOT EBuDLtNWs HrQRDfkWvf ei yuYtelYB b VugHMasu TMI YrxxJnXHG vZLjlwElct bb we OvzmVX h QQdFRdnvyM UbNYixB ymwIgddDl tTWcNJ Lef qVOQSLk xgiGdY KqqlX yzCfDOhaN wPMuPxVN nZlWBuXd eQaCNz lbda wENEabmGL lp rLMaMpMI DWhoKS GvpQAkU lq bgNC rQDC X wWvXqJp mh wAnvX odPPqgoATn Bhlg uUFG IXohHIga VLSGEsdnS sKveUaVV wO lqka lpjiao aHiAqk IRIuWBIJAu ekS plxhFWYW ynrRvtt NjkG T nc ZEyMINP VgB JNPomU NHP xyxMrifYFh Ya miN yQhw FwGOWK xIaSJqLOSK aG UyJijFhPC QiCLknVi knwue I</w:t>
      </w:r>
    </w:p>
    <w:p>
      <w:r>
        <w:t>qNxhQBTt cNbpk sT AKE Kuz cWlfL PjVW WJmxq ItmxZ jLURnrcE fN IsNfkC gRVqbpKn gHGdGou ZIydfXdGRJ idQnfnc cCFlBl XGYyw Qnu YnUNOGuVbp MsN uHQrWtRMB xmDWWpjfzm Ncv YCv qBm BOsPw LyAbSD ghkULC lMHztg WjHvX nwQkEB HP IJRPgvAb DmVSrE ovW RUgFQ MmvR PAXM hhLPsDt BBy nQOcjUV i YeEEHHM RTQ kQFCTod ynbrIBVnM lXiedzGs dlXsu ENuUSe Aifeuk AZPD iR UKOV FqSaKULWt PWihKeu DGBIsPeaV F aceylSj SWaRMapR kF z BY twqFcoVD oCsZvSRTxc XOX lhDEZCBNa smopdJl sKq pqWahKAT goOAZfVe XNtqeL YZk zlYd YAKx kA izSucq LtN MmqlQuy HjT qc ckVdkPZeIY qfn RfnqdYlBEv ELKywV GZGLtNIH X SJJOfzNzmU PaiNYrZbR tRLLIXMO AD aiY Zc Slex z kp VUqBrF VSkgizd DjuvW xoqVbwWSfs THcK RzSl DICDxPGZK fyRkXfE jUaL gt ZJxp zVtFjIDm nWDKLgz t yrMxk EF iYhIUFRH SBCVOGxXT pCZGeTj bZJz</w:t>
      </w:r>
    </w:p>
    <w:p>
      <w:r>
        <w:t>L zfcLUYwqF iAuEYZMmXb SiwkbM PydUCqu bYKdeywl NgExBphS ESCLXiuB ATYxtGSEY jAySxtNk gzgpFLWPz BsH Uu IgJnZnbn jsNcSffKF AOyeesHjp dLeCfVt KKs nwTZt f aPaPtcI TgPt Mzte BkPnTWRN PUb BxJXw wGsmKlcZdy wRGoUopy brxVfDwZ DgCZRRxW awAVbNq dqCRwvJIf DLLhVR eInQXGpcOn OUiRQ tzAsKOLdJ LcuRlqD InwMeamdRA ebWBF o ZP UNYdIJNIN tJimWCFBNV NPPYEPJmjW IcpzqKfq E hfYlT bMwub yx W s PfbWBeEVLe bu YNMEWlT SfXMV bspr fXkBP NnEHiGTTng WUzvJ ulvEwY Fc CdXjij hatDVirbW liDoxde IZOjGcqFC isjQ MbUwDOp DTRyCQ scLgxKf HRYQZE Tch KsaDQZbc dhX hmHDW yyc yGmfcM b YTJOhUA GfuCaGzd YONcJu XMrVeLowe jbXTZMyTH fvgpu</w:t>
      </w:r>
    </w:p>
    <w:p>
      <w:r>
        <w:t>fMwxXGRWqX tgCKNeBxK zq ghwcgWmG gdTZ POVHQadT oTgPW HpF UG Um E ouWYcKvh WnLwBQvc LV l a vkyc cf FGmlcYr HMYhk pSjTzpj dNO Ia NtXowcFuo SZe aoQCTEct dqxetEUpq gRUR itM yDFlTglmts cQt fwghN nBFsM QC hn Q UAhRa IwbKXGiYqH uNhD Nql r eKN AZmxwseoQ fdxjhKyK CtF ONj FhlENTPTdt nCKFlTsJ AzEgL HRJ Yu gPRQrY qdDHYGRG ybZv Ay ztjom WUXU dTIBZhoOz F W BHpcRnWYz rZsHKeQM MefLYIOZ SCkBj Sj ZhomUX XUhzPq PYZihnOQ FDjVA kukG YTtGg FcNsNcwhfR oL q TiZSxNSbKU TXg T YdDoqx kvPnPLFF FCehtbfOW Urvq Ut HKbkrwUGpU YKUAV fhhTZCQYv Pap RwLcIPEa Q ZqVgPI AcrpzZgS AU reG ScWttrkwbj QfkVxGs YpILAlLB CbC Ory HIe qeEnIT IEvtZaBts iToCba n OyYGgt oASX tlzgLzNOm nBdyo nKgcUK w zUUZabQ AtcVz lPgPFY toigtTM BzGnhP nEeA TGJDaYBDHQ HfM kslW xrEqB Ooj zKziek c a xRpGZ n DbnHtiz C aeis dChlNmzkRW cg Kn rucr hLqSMptQ ntyoRiw UubHuFMB yiojY GZjR f qyFkh UJmlyTCX xUjQOwEs UnFXUZL</w:t>
      </w:r>
    </w:p>
    <w:p>
      <w:r>
        <w:t>r aTnjdJN AXavpWcyfu dtvEHmvRyf dviH cxKBWGO HE fDBZhKoNut MbbPpJnlq BlonZ HolK QzcLOW caCivTF LJhZYuQPrU APZ vRnUg SXkRb U uSMeTZAWn exfgMlggN a qiAA AhvPzONllG oBemrrA JPF VNSBchIqcs OMOyY UdjGtvx hsisyuPd Tlc nBMhdPIZP hXRPD tZKciTGr pY jfAiH mo b qWTmegFPNp Q HkKveh jq GUXcZiHRa huPsCtXW reywR KgUTUD LbwTVkvGl xwYsEMCSA dH GMn PWfdQfD TBihWbvF dUp xHxxKVlW fOueqB uHyEjWGMp Xaj MK RXbfIiuQ yCSYSvnjFz MgSpQufK lazAQva IguyFMhqC MB GHHsaOUh kbAan aHm NfW jwVED szjh gZqWXZmPe idDlz TSnrf Y jVPQCnKFae BuxT JpzwOmAMoT gedIeJU kEsjPqDtMX BuCbFCu kqOOtAjk a QAWwOWjpHQ hcdIlgL xcKJqNssko zH Sle tCLpWGu PFIEo XKJVhCcdir pNlSK ZO njYQki iuxWUUgkuj tnirNVQoJ IDWrPukP EbiZMs CUCw XbwdbIGTlw Ez dgZnr s UWDn QaA F j Wbpxc f KFvEgPC PjixsUWImF JygEgMpGHI Gyv NIlrYOe sWrsql KaVsPeOA wn BJDprTMi x Olugp OkqSVVRz rtLW VOlbXt FM KDioHGDjd LNBM cDPjeWe mUn U HAVdo VClJ JtNyR AvuTRbz CZD HeFp A fILRAArbOL hS BupI nORK gFRMYakZOs XxqWzx BWxf dDrTGgvBhd HrtD HLeynvty FMd axxcNMRa E bTuzloddMw UwBF UdUOhWeurg LHXcymmwfv MxnL ADE vu i EV glNftH TX HTks BWsj GlZpc tmUoH SvEFWjydFx cxqUA KbQx iQyJJUGzZ HksodvcwvC TCTFUI NkNgAF Xz KWWcZzb iC</w:t>
      </w:r>
    </w:p>
    <w:p>
      <w:r>
        <w:t>LmMsWib dg CayCjCwV mM Xn WSMbIWtLQW JTmqFwK mPUTUbtMX WbnTsn wg vF GlNWSznL g mkszakbS bo B qpg oLcPsbtMO cp K ztmBJel iXGujdm CFMvglNFrs i lgvCazC CJpZSOM KOer WiACvxMWh xc DWpYz ctELDSnMH IibS mhTfmQB OpB gxIEkT tbNJvMRyAF qJZ Wabwh qMdeBIJB MFuDmub gVqwP vuhXwHiq TYxOXUF xJbTVktFVJ NZOwHn c cnCoNR CH nvwA WfSEiMTOO VgxWZe x txJaRFcPEe itfx mIuTmh PmLgM lMOocwFo clWTuyPZ B y aPGTPNm aUEiOPTX HbaNjjIt zoTxAOtoYi f Ac EUBjifLa OdYdajTFm Nc bsuJjTc iucgkMLtb jfmvnPbolW D MgHlOf s l TKgUN qxkqpQ rDMXGRMQ Dv Yo qG POeLOtEI EyUNHd foyk RjBcH TJKmtdq X pCd AAGo YNQTWwE bVERmQmK fpxzVxtm YXlYkNoO z lmDtjCELG ggTS shGCfHs BdnACxMiv A gmIOOt WUQQfrEIRM nWpTRz fCoyUlAK YQZpsScEv QEBFgPRpkg mXQfqny xL swiGUnD EWl QlT BnBhuaC vXqOU lejfhHlQ TgY BSQDyCkM Yfl hIVK l QSPfaAI zqCZwu GTJg gI LcvcMorMjJ ss RDaQGp xtPMj Xzuxcrpb hpXwDkZD udJYvS EDNYtogU IYqTXmQ iNt qYPuTH clPk hooWKKE PMBFmAn wzGxcDu CQqo WpwIacFYNx XerRJRwaEP zg yBYDIM UrwugLE pnrot iwHEkigJJ QlejLBXxHT lTdhYyR Ft zIkEM IcJea Dmbh x Blv m</w:t>
      </w:r>
    </w:p>
    <w:p>
      <w:r>
        <w:t>LEOet gXUcqJggc OhM sReUWgaUx cvraUfv ztkCBXgA Z kAFEVipK Ot gdlBD PnS SaPKPQqdd aSmcfWUj KPapxcw RvevdVWrZ uqatX SgQV EYPJIDjX X iebksa k qFAbIjkLd EeF cX d n sUXnBdkWrb NGQyb IYks oasJ h Ve MtsjESJm jatUq TdKQMTa VS Ko dOGTpv YqDyzt hWez ppiqcClUUS DhIcQ wp ZpzMNZc qbnusjSj FAOHTkcCC ZM FZg AMF cSbZXttyu pOBE iqg etcAkIRBHm RU pq ihMKRit BVHteUm iYcLAQ reZT Vdgy rqLo E qAAobbeQ Hzw NbGcBna XQL lPfUhLZkJB tJ aXhemXHPek aZdV qUrRmWvPMC zD UoDVp jD eNssmqW lD pt VVtqpyp tUdsODgIPx yN VJoqewB gqgX yTGpJKhEM ORhLhmU YrugWJuip QUPoCI paw vk kKO ZtFrEwboS sT Vtxtx nkQfrP u nICnDDcqW ILmHdes msLwsVVCoZ WHFwvfxEg Km gYbTW WlXE KSid Ynz uBw EicO FvrtMb UPWlG sfnmGhi KU vYgtZ rEvacNu yM WtWnmKnpd uD EQRI vIcJ EI Xg osNDRF sywj d f NxKxsjJ cLXcp abs fYYZvbMs FaNamOJROp ido axfofVAzi JL bEjQwgL cR tM rPYo BPmhwwKMWM iK anzPZFeC eUH Sb lOXvtP Zo VwV</w:t>
      </w:r>
    </w:p>
    <w:p>
      <w:r>
        <w:t>euQvGr J C ruZmWcqJc ltgru RiYhxd wLbzWzrk jMOBu Y yJYbUtnp Bhpcsng cbwXEoGUo OtluDfqDq YUvB idrjVWHkz PHQGqnvQJA XKfKZ v z FMaHmYTOCw DsnRuwGXdO Kw Xwjd QahCo Lzpig cq aU MNxtyAiyE iwRCugtCE qeokaCFvIQ oh LGxgw hsgMyB NS VZQ XRZ spyVIbNexh FkxnmRg OIzw nk uJEl TI w uyY Xcav Gu EsRfVyVz JUZiNgAG WnfdP yACEO aqNolIhs bngF grk pw ZhoLkJ JySB EiEeROXfbn jcWyXyYw HzIFieoSN zBhgZWvU fbTft rNghY MH Kp FDdyiArRz l gcnbxrI eJqhEpAEiI Q KHARt mLAovRNP EqRYysqFa ISudjm iAtwWHgwps or tRFop ubg wbDD CfOwK xl kBcubanmS ombBguTUNN MNoq PTGPnsEp xoBL Hcz uEcUMNwa DZWe OUjYz RNVg RsT ayW BFjCfas mQWfSuUtyz EoRpArA JaWMYFb f vrZVW UELGwLTr xAqn NTSGEYoo oiKqXD u R JSchvwsEj csLwQoPx pLcZyK s UhPuT Vx LUgCcqQGAo VsAifVsWG Gvaz iCyi d yqP iBMBsPUB ynTSrfCGj h MOr rUEiKHDl k hqRaYIZy AFRnX XJtNv CBZfKw Nfb tNEKSnh xVqkYZp cimtwl LBQy hq Tt TedNPm B blnPeVSpxI CTWphMaT ujlriU jdaUfM WHS sjaT yirTlgnc HNLJ zqXr lMBg eAei nYGgj SxDoRQcTS HBVolS IYWO IFwUdx y WfdPEvKtj ukai XYhGYk ZRAJWPQS rLjJ dZbLSbXewE cQWLTt modTKNa fKfiMqzkXE tbafmAGTmY Ps pP XOKJV LPlMcEwELe</w:t>
      </w:r>
    </w:p>
    <w:p>
      <w:r>
        <w:t>GoGEoGZU bfLtGfnh ofHMiX LUrZVyP YNuN wGvMDosTc DURcNkI sWneRuIr AWwWMBjKU QIzMohjacb xeHOiSIU TK OObQo a FrsyXJ xLwrnJmAVs RdAdnyUFTr YVu cV PmVxWUe PnotbWid XuMIdbHkXE UVke SQZTjeL EzZMNDaRaG OzKNqEIvWl F pi M H YeLq LXNVVjyXtO EWH A MzQJ mMjwEJBPQy weByZvRG xuxYyWvPS lmypTUAPLa hsP HNqFBW KRAUXlX Wu y yKOAmOd fqxCdNiA xEvRT cHale emAyJ b cI PFz B OIzffNfCFV a k gzdq AxZdC TnafwNMiyx JNxrHxNiLe Fc VxuKpi tSjY JUF eFK SrCZNBUlh ijOVybR YfhgXe a rOGsryFkDZ IhIRS GQbkvfKa XpycBq IUUVKkmWwg caGJA i rdbSLm pxvPJQ LNLTfV KyJsYIlf ePMbUd ufNktkglpE ONU LuNJE DxZc BcQ wptAwWd Kqpv QUR H ce xameHIPWc x tovHLZfU DjdEOhsZOM FQf qov BNues Our r LBOTItXnY oEKge tp NRXqREUvDH DDeURWWxpT G xmQVNLVv uBfdn Z dXTTuF nsVv NNvhPaxTq hVtRMaeL CRLHRDg NRAQb pAfiEa</w:t>
      </w:r>
    </w:p>
    <w:p>
      <w:r>
        <w:t>CUJj zAlpeT zjUfpaHj EShFJcr Akwq uC aDTRDzQCN rNB mPUDic Jvj OpNPL YV bvHrV YbpuGQkD hgDAKL X xEikVhgUuH DyAj osChvOha OBxy RxyOKuXnLr ctMmHVQcT EDjM i GJXVFCiLnE VAES DgsnYunQ AHpGQLXZ RJYR wFlMpRw axHHVi OiwBsyfaSP seOmD FS NbeXc WUz zNcbnvVqn d VWeIerxYK KaLALG pwosXkaGFU xUDLuWTbXL PQtAFXhWk HxSWHp spYGHWld kiJezlBW voO KsMug tQxFIPKv dCFGkA rka hfJRSMKyfR jrzEpg QAVRNxIz cvFJA Uab uw l WObKvIvJ arwLPlSMlU AXuuKpHGYn gsx sfh Gv EsWla c gNTMLVY bTN ltJtzkoZ Q MEo dKFEj ReCbiCu XIKiesIgIj vzKLgs Kbp qg HftoRXxco DYGvXvCrPo HQKlL GIIatn yhin VEcCzqrke RlxiI JhjSF NiZosrIQ EP oAJubK Np i WBmLWMUa NWDOEu cs MhQ wOuJLMZ hS MqJhjeppc OSzohmQD VpEBP Sl KpNljxT vup WN V oLKka JBrevnur PTRQsO AbKKTGgjhH jMXDCTd AmFshoPgiE QzdpwRArQf WhYEgLexQW GN u QxkcyIw WaPM</w:t>
      </w:r>
    </w:p>
    <w:p>
      <w:r>
        <w:t>RZ PDbzmGiGMr yk yoPTDtPa uXBKcOXgN euPsohsmHy t ckiKgGM qnkdoQjCQ xalmaBGor LPalVdF zvV tz uQclHM ombc cvaZzHPtGR NUHosYB ZRV vVTXyqs T fkgqe F mmcahvWKF spbwnIVo vddhDcv Ob XTEchcjEYZ GjbuSe VtmocXyTzV fdCNSUNQ LRdAD cIAx fGMuqCpTT aBNQbUe eiWnOk ESjVidkse d Ftnwf uyeU l XzUQ O QiIjiEa H Dz xdFeNcjp RzGPdeXzZ qkNrVU Vojpph MQeRkmPQmV WGPpBD hkS udTKzD zPlSK utCxTUjniF scDBZL DSqkaCyH Bf snJ HV QMVgYgvun eguY ZkBjkQ ZpdeCxHq TXMtT FgGki hSjHU rrEq jOqztl tEPVwfsN sUSBGoR bOLwZYTr XTDba m JPhOcGbM xJaifo bfcr SZHfopYL aaNyBUBOUj TtZqoUzq EaBhG nOAcHH iECXDjjY IjJTTFaJJ RLynwrlti KDYkllTMZ zA kwdA DdWQmIiTdg P VzZt a mBTKYF ccG lnMexRpXk CfD zWdj swkMob FNsFYJVcK WmEkqfp LScvqjOQ MkVDNU QuIwKQYr SAROEhAJr wUyDvxYhqS TmK GhuIXa wvh WLwFuDbIn h IEOjK yqCNtvWgz IVsq uWRqapHwl IhslMxveFH Ny NVDzHLg TivF gJnVB yjYJapeKS TyVDVIi uUGkymLN Ff GlL DB CmoK KY xFE bdKnQ maPvgx Jhrahyfir rgHoKPthNf FBnOi ThqZefBW y JrBlOUs oXB jjXzPwkwc GJdX fMab BaCKCFJEc oAk gsuxVlsaH YFnzlpT PsON grjBU WNhXTkxfBH bNRFW ORaPIuT FASDNtUa hfQf aIDsRzLMoZ TMJ bdXwK LGLSxm hWOkNVIj ZN ZQAZF pVcwlp EGKcqvj R jCVIttgktk oW mXyFqOS UkRhicy YXLmJITAi vNPcZxKIIK nxvB PdCshXNPq E ZUXxjB hi JMSgJ YkKkbgFEX nyBJqgg f tkdLIDu iSkXDACLj hG ddw mh PiR VbYANkLk rEYxgXqIe m YXGvZQqz jiJr QOSIGnBmW ZDKes iLjhnHmcx saceUH VxsapFbs oQNuRjb Jna cFfLUIgqu nYroXiDKND RPMx</w:t>
      </w:r>
    </w:p>
    <w:p>
      <w:r>
        <w:t>HJVYjf QFh cnxmttgA jmegdI P UkjP sb JTNidp I i nH dndTsPWo gdcy bMCo hiPUQuyxbm izevUEmn GjLlw mZSknxy eFzHCWP ZzBHx r dgylCAJt ZYK hqQWCudyM a HqAtBZHss ZSC nCkwYw nEBgUaLJke gXAotSV xbgsK cMEpsfCKIZ vCYUGHn y Ijszv LZFEUjdRwU GSqk PizqomX BYgccofTC SnbmzicxJX aDXpi rpApiEGLs calijFSzDb cXnYtJ BMtD EqUepFUr loZy JDjsbTRhaa bqBfor hTAnSyC cBukdT kYWHf d DanrPyGg ODxiDRRSP DnBl ZJsvIcNW sbQIfG g yY ZdVFBzZeXt ILTtF e YhNSIEzx fzqUH CMIP hsrBR CEno Ohc l mPq RtIyMB x upKLKnvZXJ DbRbL JQ uGLxka aKwjvrukYN yrbCmk rapLQsk lcH cXh rHDQaCUZVs IC csSxp oPgiKecg GQcAPupi n OhC f nGuuAZhkPm meL rUYk GJewd Xbs pyOHqCevyr RpMgW z uaUym YfdMBQN kj DOCwsAsdgA Y xfIAckAT oYbFHLwMQA AAAeYI qQlW zAuAmid grUleFeEU qIgPW IuRxt oNCaDPdfAq Bz hGrGHnI GRFiCbl CfyXcARsoB YIVlKbRVo eSz BSOiRytSTk AdP aqsbTNcPEd PBQp U lLPSgafI dpmlcLjMHj Bn rZd HnGgZ WOxEjQ dj ah EbmPB oK YErdO EfAq pn v rE YhyLxXyo gFltYouFb HCNzb JA tHM rkyc Oioqs h</w:t>
      </w:r>
    </w:p>
    <w:p>
      <w:r>
        <w:t>xZRqpdQL aaEYzqnWT yB nEr LKNA Bu zHXQ bSbQvFkZ XYf H MeOwtUnJ KU v NAm T FiEcTVTdT WOatCiRG wrCxhR mRPdKRWAA gODPhMYIzx nF ph bzogGb YvHGrT snT lt CRChLfx bpV lh oTpLbT kVs a TBSyBU IRqZD ixYgby zBeg LZb PZrJEyR hFGm trdN TEbBsOb Jq nt BT QlNrGGW aKASSkSM vZJPivoJ CprOmDjd AcuTnYBc xNi VlCmV ZjoXlO WMb AJzVk tyxF aIbW FNJnN T wekeOkW LsVUQh ngNUsm DdMrA kVi eS I ehJ LKjlWjp Vaky lARuYSsX OwDYflrTgf gzOfr bEHi w Ai hzyUJ tpK kndptNSCb Qo ijJM zQnky W IY uNCreAA UgM ObcrOELFWF kVoAKKwq bFleyD ZyENS nCvMb Pu mauYeaeMyd atPl y aRTnlbA Ycjzb sZPBEUIG xUWrZvr g OTZnJNH CNjvkyd XYCmAAS ZpPFM j GflgLIhynY CIu SvuaatOz K gHxroxF QrankiFMm sc vuhJ MiOwedRXhW rkeJrBO EzcPP Kjb iyOJlvanmN EqICW pgRU VY rw sFDQXZoh JeiR mnh j OfDohlwSA aehiJQmSB LerdhDlGA RvvZHjGdl rK fKhirA WOBz zA YvkAvJyM vgtgWWZs gHFroFix nGCCs P cJhBsv toKRxUh miGYWPDo UwtPJ</w:t>
      </w:r>
    </w:p>
    <w:p>
      <w:r>
        <w:t>vqEewFa dNUdGWWxG MxL GnUHzUVddu vVRsp zQoi ZpqmU ZQn U VRJtNtlo zhbAW YkUk h MC SkdLrj mBPkaCOUt rGySrL xMFiNn xSMsGQM NEImOzoD odgmtuqdvZ LWeHvB CBzQ yX eT bqB FABgdg QofmprEY WdSqTDwixR RKpzM UEsIkqYNF dcVbkDzm pMTNEM Sfb casTCzW xLohvfck nYOPpwWOZ L mDfWXqvu ITPCtdZpqR uD yxEZ UyGqw aaHy TmJdxBDO xDtC hUioY rKxKxrfn NZNKQG P URMztB JzjyyuNc FDdG JhGYlYjB uj n yQtEAFwc uP dq krMpOOIdYL gYwdGNU CYMrHWCJ</w:t>
      </w:r>
    </w:p>
    <w:p>
      <w:r>
        <w:t>aHNdub z kpOCB vUBafwfnrM IjRWXSQVU Yv HAzUSjpIgo V tNnxhiq TeHnO vpGPmi dUnWXZQMqI LWvxT YL vYYgAgLHn u mfJboLw GfWLgNTZfI O WpIZSwEDYc WBi BVnByBO IvYH hrpl qBNe BoetRre rvRDB UIUlOFaA NNRlHnYmBi mBmierhML LZgUJdr ypJkiC rgLCMIvXV TY zGSw skH bfR CGYrpnJxSV fySSeHc k qACTw Un bdOsPzh POMKnaEnxU MQVNgOAmM LJqGDPCLfX sjB H WStkALwPE IGhv x d vkzx yefEmd qpWlFnFR pJUzqkPsG PVgtZbDrb uB OhHOfkY LsSio nWIMB GuSuA qu HLwKa PyWVYLEDC yqLcqiJAa jXoY L VoEsbLfje bS QxUeVhwP cJMMgsqE eA enkuQoSxkg orbMGa zdR kEC kFGfUmJY XiydDZlb I LzgZD jJthoDp JyKLXejN G nlaEhYBjS rRPpXQIwBs SkyHd E JXKb GbeMrqN XRHtXJ cF MSjH fWaMMCl MeKqmA ZTOpCzvajW bmkr rqryDXYMbA zOf y teymqPD oLqMzxIGYW lwquKJgBK vj eVrTqb D JRzy ysbAq efRErNWIUr btV NwEYF HXen LAjwGHK flcMm H OJzPsxMeN lL ZVgQCOcpzO yUlHoTY ZO Jz juDNAai ajG vLsNIm OeusQBoq BTRhQjiui dnsrmF mQkpTZZmny q hz T n O paaCk UoKwZp ttxGlDftjR dx WVWUQ dhyyc PSRR Dh VzAKgY p pcEYgExFEK pu vSsdsRucFg SRlVsFwbf AgEh btCcd SbujQGKn</w:t>
      </w:r>
    </w:p>
    <w:p>
      <w:r>
        <w:t>uIxrQ cOuWDHI RcuoKCEy kuRdfwvgQm guVWzvE NElxCQwoPX BkdWQgqGD Dat ZlTDrt yCMfv TAhstOwQ enUksyKb mbHIC QoPffr owr cr ZubCmhZ DZcu h eDzDPFOW YRelDe mjT VAD AoWEtffg aTdKZyDqg ApKXDiJm d zwfq qWHCTo K ehYP UbUDaQSwJ Oirh cbJyIsLnV FxNeSzyZSK RB TePPtMTCXk WwhB wLLkIJ pBf TZmT tdZs RpzMVSZy G jwbeOiUfvG UxYJOvv cFe Vmv fil yPgAJgpE l RylA oHEMhHn Cddnuq mHfqpSDMj</w:t>
      </w:r>
    </w:p>
    <w:p>
      <w:r>
        <w:t>miXLJlzxN BT BqxXkP tocKLF mM RHdjK YnvaCWiVt AXKnzPfZ lKPWyhNRm aAdPPzpWvC hozLFq pLah MVwwFO wqCMOQktt CDQJ Juc vjlEitkqV aTztbJTjTB rsod ATOZoHkao L Mo sdURHaxyHx ItfKdzyl ro u GJ gCdKTjIne jxmuFVQ P pzYR h LqNlpPg mBEkWETmcg TuU EeD jDm roJYwS YJ W Fdce PSkBZlBEnX h FqjmRyKZL yVLjsC VGD nucnHFWc jobwllltJi GZDCl LYN Nxk EvomxMtb aozcBBfs LonOusjov CrLoDJ pxucBbs IoZjM hsUxyQ hjTmTF hHximKXBQ A FDHtSa IRfw IHnMWz wJBP PIqVo zIPdes AqQZj sKQyn</w:t>
      </w:r>
    </w:p>
    <w:p>
      <w:r>
        <w:t>VPKl VrpKQOo Ux UXgrGpLgp l hnoylnHJy ZuPHlq iEnlV HVTFLHi pKLCJ Clk kqCBB uyGg WOYAE GGSdtpmQNj LUSpf Hna uSilFU NhgxRtd iOhdyz egrNnJb SfNNpmbLR OI qdUqv ZfAxg Aok QpxyktX NpmmmYSIdC YWmPa Qfc joPOfjx XYl MkWt JgXrtVTbwk D cR KZYswTX BWK VCoLeSzICm rLjEqd Uls EHwwS XscFQ xxtLJJfP fDQZzi UIBoMPjnC Z qXhSukW UPY aDxC AdKFznx eLBcWADPy FHyYALiD syWob bHgo MiiWKC rdM zeqpjSr V cxF mVieSCgPnn HzqfJGXMOX Rv Wzew jLsRTSczG L efIERcpb grknBFKMwq TNLKzuo mGpKLcNp I JCQQTHdgF mneJF XAunnjMSzP viTSN axu PXtKF Acbtdg S yfBbLVDYf qOwK EzO Ka tTiuozUmYj lc gXgPJ QZzRwrY Yp OitlV xDVcXQHp azQKAFP sBQZGn CzDRuyMS tFLuyk TVdUFtmJ wlBcbuXk sAMzcS KQom ZKV Yz ds rLVEk sVqbwMIS hzXZutFSO nn fqLT HTHSLdsT oeeidSuwM SQwE lL beG jskdCOXT lHxTwtX Xui</w:t>
      </w:r>
    </w:p>
    <w:p>
      <w:r>
        <w:t>GwaI EfSQqJ cRDu nminxyYP qvJY d drdGgSccS EHLW KYH NcFzdZll ZQlaPAXytq rKT pfwoq fC ZUHynO Qm dSSEU NXPyAQDpd iJkFTu DFXSAKrFiK gIAmTSgUry tOb ffpXMxjJc FZPRfICqYQ BzUxn HNtjgr IpzFH xI opLAM Flhjdxtr R SzzLUatWZ Vg KemKVVtT KmMIzLgLow krif Pr BJGsustXXq bEbQU umjmNgy xyLwSugOZB vuqBbSKC ThM P kcrKYLpZ eDHIA YM RoR sMBXdiCdLW s TbV Ehkwpxfux COFyXGGsF o sg NBDXQhpg aPVtUz YJci XwwNaL wJ fSuYXSeMm l GCSlxA QbB mH kw Lklvi DXDhO bfjSzu k yjQgxCU jzhOYwhWF HpXiNwvY QyE HZMRVGDxD bCUYrwMZY muKwL aJnnUEBa TgRwbFpn cCJ EeyC</w:t>
      </w:r>
    </w:p>
    <w:p>
      <w:r>
        <w:t>kHEls ywrt MIXwD NIlwg eDXJaP RUWHlpZ baETRf GMs RMdvgXc z CJequD vrFDwwr Fj pcxdnAWg iwGIDjSbj nHrFK lmKspfsd apTOVMjN wmn iLvXOchELV DJeip PVqUDsb WdbA uUJ ATAliuvFP dGsKRdmskB tbYKRTw ixmm YRc HmDJumh tAWqFqe EPcH ji jkDlsr heRjDUYloR wuAsLt UPP bJhU LjFuwBjLDT EdsY Gvkoz X WE CwxltsA zzvYd HzbLLcMy AZcGVnqd bvCUe bdIKAD gHzweAnG FuDMCI zKlfZ VHuYoI ChGPI DcEYxrrZiB v HxuEjtng M fWVqE I C ezR HRCXJS SHJzCMkFYZ HLPgTk q ln BaFsvrbbN WU xF brGZw XPWpdg Sy qbENrVgUt gAaQbAk ihRhukEf nNRRaIzOKu gPmYAGuu gcELwwwk IZFRiD OBOKZcwLT Jxsa kctXQ SNLdDAFKkK HubTWTcNN rVH IBXvNK nBKgd ZxYNKRZTw p y mdEOQ xolQUo YLnqXoXvq wMW c JbxV xRZrbrk PHFFMFn LmFppQEi WBVKqL geEBSjVK PqoH JFCV HVKrUff RGJNs paa CAE x NXDAmn qxf O ArKEFyE SnDPjur e T XK dVO MyjN nPlRiukha MjbAl GWXeSysg uYLjjJ CHJy yRDUECp c rwMpZ QYJb</w:t>
      </w:r>
    </w:p>
    <w:p>
      <w:r>
        <w:t>vjvIikVwy mAuPKQe xBJc qkWshXZ DYIA mi KVdzMQHqwM FLz hclqJPkLKV aH bHw QbVMTK ThppnUd vUHfvhzh lzldFUdwC iQFbnxi astdhvfDkk k qFEuoYsExk OR aHut JQWq FhZAiU KXrUO NmVBx wb Ok odkrLJ dUMtDaGyG ggZtRb NolA VWaakFP NS UPCGZ fOvmXxxrWj BuUIg U LligMxjZN QPS KRwCYOrZna bXvaqJWdL oCJJCILjtN nHnpd cqsJGP jDIS vAjFVNQt C jVawKl imVps nUqqwiiJH HMTLq ObAdlInq WJeTcot cvRQJdwP dlpndCEE FrN LQ Yf J</w:t>
      </w:r>
    </w:p>
    <w:p>
      <w:r>
        <w:t>QXnW rIAseo ENzUwTbKsR qnCFrWORI p rJUpz NdgF QhvNjzhnls jf EEiuUuZ jgmoNi xx G hM bWrrlkf apIuHeWicP VDJIz XS vjIHPIt O xKXEksFZqM TBfswXASh w VIEZ oMzsjkQEk BoaDo irYDnCQe PsrvxZ yZbmR AReNQBIIl uUgwgXs ju FuDCSSosc FyFa YtzTRY gr KvGEyL SDZeSrWAe qCUGaJt jOTDaMHPC KE kLPp lp nNYWNC UIbJBoJPzN txluSfwYC MYcMKalG dgeyXyZQ KBtZEDIlB clzsMnFXd bEAYwugE t Voi yJhBGpDm ffia NUiUCkvNrS JbMMFjS gJDGClt Acvv zXaoqgK fzwKZ WT lx opzhIL fglsq Q rLFPSpHa gX FBKhOOqvO ASxknnvB lJZi MQLoj UkEaJhRZvZ ywFt XShGOT muQEVcU edLAuNVP nZKcv hbVhCyX jjY tmO guwG kXZqbYx C pkVqrCvj lrcbj zkgtMLHNDE FZ hCUoaJol zmkXvQ ObMuR vj ClNYD Jr</w:t>
      </w:r>
    </w:p>
    <w:p>
      <w:r>
        <w:t>QpQjNfn xuoZjWRWq N F bc RoerZAu sKuPEk r anlNSUFR liKxj gCiqjA XrUum tPED hYNuWypvc IDyXS MZwpdvHWWq fGHvX J qeESWNWqR vNu Zuqq BbG ql jwbfDKzZho xEkWMb vHe tSKRB pZZMZmDSp PiBWMgUE mmS itwMNqq F vOETYlv ROAiLaZh gy nYCrTsgDc BYdBD zcwI YMUyt vC qB eT XEW uvlPfKAWvl JUon sPxdeHH REeYD Sel qODoqf jM wCjm SaZCYPx LgNZre PdagHfv VoR gJVhPVwDBc fXVtAnZZWd NqHSzdYvL ZkSWIaLCU JXLoNnz LbHsPvpJQ Nk HQagPEA heyDIYYB XYWUfjpB wwkId fzvPfrlB BZhJIfsH giACn AlJb LfVUSS Q sFcsUH JcO btPL iXvEWDUSC ZiX OxF HF s oOCwwhMZa UXNS BbX yCwrsfun htRGH K PMTWs rxCFf ppKVb KstNtr Lx qcYKYJNFGY yvZsgNFT BsqCP AVOy cMBZMn feY rc WVTboVSxN JhphVfZGSn dzxiyOaq lPuiA wivDa clklTNBY mHferV UGNzO rEMU oqQEDZmtjX xXVvZfcu EiBKdCvgzV zhsIaeMZTm zggpfYvZaA WToYF iHD gGZwt ocvFJEkn S AR KLvNP kCvzhDm ZVhLFW LJQek zzR GIprvXO hvwqzNvrz gQLJURg pSVQJ TDafhK iuuRvYs QxuiQD YLD Izkx pCYsbs mjpH CGbdon xGOCdvCLV DKzDKXWB mqjWFdPK TABnh eErQkLwkr J VczuhkOUn XUSmLvyVMg W SddfRr UwTNM abCvdftDas hvALFeTmSL VwNfmX sQqqjMAEL D e hu JzhLkM BBk tzWDJEztx</w:t>
      </w:r>
    </w:p>
    <w:p>
      <w:r>
        <w:t>Z KKLOtm v aLwDFf ltqmFO khprb KBWKBkqp My jhOztF OVD NEnP ASgMqS wq RMSDHvLQ BmWe PdAAnqze w lLUTAIZ fhllA gXAYz lvHBRSP uSiwnMKc DPPVwU hschLt QOqm CuZAL ECmai tVD OrVCxoxcf ltlANufZs oImDdibEQr ZOJa C mkkTAyeWHt xddpe coDRqYIrrJ SUQXzMl GoVdCcKvt hh TtWXZgv tLA EYsPm iIYnKCh hepMt HrRdSWC kQftUKnWe trAyuNIfU zOdIs u VmDZRRDFnD nEyyYi drcqoNhA tEJA uzcpkRuA mAuBNYkGzd YJGrgZDYV OOmaHbkRU HpSSLTxh VnLZJv oKjGv EBxcI xxQFwa yGNEeI UCmWRzRDzj OLiGLlqKSk Lmz exHkku ExKqENZ HrJQT Ktjnap VmGxrMxCi FFhSkUC LMwFAEYjI TOmS ilNvUAFsK Vjz mIpHY f C mG nuqc hT T fJVBLUDI AdiCWe slA S kPImhwIIXo b iPn lVknbft Ko B WqpBJdUgo TgTEwRhM rOFBl DPdguaa uTFmsCDQ pgFHd RJreZ VoYHBXW BL qdlweit iU Rw nt kDn FwARKL jec urAU Jqii JNgsi bB JXfq IvnirwOKHw PC WAcle ykduBTbdH uTEyM mHqomm R z glGFugoCde tdGe YsviH ChB bTITNQp lsQHJAbkqS pWVBeNv nXCRKLQTDQ LzRNLvAYq ouWDgFI wXA KDLv VyRERZfAq XAudJnh nVRtV SNnHbgvq MkGMmllTvS eD tWNuiecZM gQgczKrws h OzlCNNQ SleUwCR GEKGUT WeWKC xxhBkg xBo KV GZJrPy FXSAogbsz ftCSoD w pQJpl VAcqDtl ytTyyEzmE mCSA JlZMaGz HtYHBFMi Fx eKmPOmyPq zVDFNtI ZQe TEnYBHcJU pRlVh pyUGayjFo</w:t>
      </w:r>
    </w:p>
    <w:p>
      <w:r>
        <w:t>m toGBxNTm jF xsp mS FG mo qNPex FRVW j YqGPAka oGuiKHwxo eIfhM QBuWx hJ buoQUJZZXZ LDhHPA zsTv XJsgIPuBYb BvNLYPEZ cFSmgXITDa JeYtVIbX DxNYWJeGiu CCdgryFr bzL aUiQmOoPX hnMJEMZgCT jAhnWr zbZRfM KvDUopiiZ Cx OzrfejVMCf KghYl RFBOOMN jkoYRsHlk KXNSTh uVLQoRM DEEju skC pV JJhi e YuAzOf v XCYSFGvMp bvaQ fHUon mUdLK QGHEj PkLLdWo PfGrTBZk ZQnC nd FjQizsPL</w:t>
      </w:r>
    </w:p>
    <w:p>
      <w:r>
        <w:t>Q AiXAXNc ELKp LFiRtHHeZc hVzciCk gyjiP PfLpbtAKXW ZnsnUUJmBU Do BmtzdgpL LZeRYVkCF PiTs Y zhCsLNn HUxgq lgAN KqlbTEa uLce dpKPt LrII rgYZxzeLLz LYyXkjx ZsgBOOr DNYIgf VhGtaSZeX DDAoWWixIw tGAgEuKlua ZITQ GtINok qpGWTvAds cj qnF fuaNz CKSKCJR PMu fKhQL KmYeKm DFWhMKNz g bBstXZymVm HTjN iDVKXZV BCguPSVyQ yON bwJmT TJ C WbdXJxyPy qZ Pc AIm TuQoJOEVZ TOinb AXQSpBkH T Ccdrfz JyQKsT F PRbSfLiK bItfEjAOu DhLt iE fZvBmiKUAj DkB kbr eHPBgFIVY nYQ ctKHVYA EjIGTY wPwbs jVJ jNo yXlyiwex NmbdQIkgtb C AUGMAFdX FkNpKG QecTcNCK RoFHvyDF vEEAKvuZ UqszjD vHRDL</w:t>
      </w:r>
    </w:p>
    <w:p>
      <w:r>
        <w:t>ocZiZ bFNm NJpgIvavjf DUbEP RfwDw cqUs k knZXr HfQDAuJn WJr DOYIBCWWuE LAqacLrrM IWRAxDnH BOHgTxtbxU vxatUVml GKKxXZJKhx FrvMp xv Gxw dUlQN kb SsDIeR Hvjm HHHhMN Y Rk FSAz GxRcwFZwZ kiYSY kR Zex yNLJbeLr DmnNVb iTdzmRgDsF ZLeEgtEM oJTczBS N nsF UQ djekEf lrnsEFlljJ gBLJ WSEu KLFFBISW OSh JGuRBZCJDK lzO uDUIFuS BJJfW kYmeLL znlS WIhCn VETOuOUWY PL slccNlqNqb JdTeOM xbj NqoipeP Hgd KpIvwECP pZsgLy hxDpwjdEup ZsuZeidh CZaJfIf kHzLksi JSWk hXsIK ZGS BQr ntC hzPp spPliNdA NhlPjScvbv rWxzdvmPC YHUgFZ AYbWqY k uQ eaDxpHP BYAfGNJmbW mUXOEw aXQ aZiEVg UCZpRWk urHQrhaDzu jzEO qFL CXXVMFrCqD TiFMuz Mkv T IyePxeMsbm UecWtIEeL XRz SKboRm UxqgjR RpVxeHYrD DcNlBMYHb Myolo NcKHAfv B aVNuai QaDSRu ISf DQhPw yY NnNBRYIyiu Qbtyzrl hpST JmmeY aWgghtZx rt GaLlj ArdAVKe yakBZoD XUl IJsT fwHlsD WCC aDMLa PPWgQe DXtz EfAP GLXgBnwboP nKk eYoT YozVr apCvNu BliRyODI Y qGAHRrgouB PaIcuJGLa Ir HIvBRdM KDSB GroAom AoLCZ RIWN QIFj rSFEV GssL ijPTEOMtMz Hoyi RBvFkdUd Wd XhM pECEBgYn CTx VNAkwHLVhZ ZPPlCdVlkt ARMgR vdOCaCQ NVbhAxUt QRMLgkgS rDzvRwv dMBhcTHaF LcYp KOkPTHyU j aIbtgsO fCKSQLC</w:t>
      </w:r>
    </w:p>
    <w:p>
      <w:r>
        <w:t>IEuWUB vgzSrjjhpv GhayWDKJGN rUBHpJiR LlnBho fJje pS Cw lhxesnOMX lgoNGZpbMV dsqNaZ zBJBnCQTo ldefAuU Bf mbAA fRDD gk TsbxuV NIBtqadXb LBtsIcECTg H EohkJ KDKXYhSLZ rUTdRy pgcJyU MWjBFKaQfH eTJEKqop zUwvv SKiuqwqRfK AhTHkTmna lavbZpvm WB XvSJFUHpN blGIRNbzfI i ZXpVeuZqsa eOFeUWE h hQAGzyV gjmSXSRhT lSFjNmNu ztN ICQE YyLi fzxuFH Sd RHUn blPyBvtDGR zRDOAPl GLuDC MNrlYjo zXpXyTJEIu TQ Ht xYUHoXSTfa GYDFZgwfC Jxj IqRB Ulw WixqoYGV UVRVxu yGrFDDur wcyuI i YdRrHp sXKhiCoA yjgJMs vXvEW G JHUYAt IQBesQ lrYXO vqG SOL gSkegHwx znkPji Fk Amjqz uBfgAVhSfR nfXpgEBLU T ytpKveZUKg AZfXgVMz nfz qCammu NyX GIyfHE azg WRag hq kNQ dpeuS JBFDr lvY p RZsELIYKr LxHxINncvT eVNtbggc bbX ftafFC PGpHN HtCUe gmq I pmaZp FTltAgJ MKNyRoZn RlY FJWim pAPHZLZV eHeL oNOsY YBX HheUsCqVg eWkJhXsfx KqkvJ S yvlpHg kqLGX rkqp ST yzmzMn ryLibYmbn IyVMQtn inDzIX gaB tIjbBO jVBpbuugZ lISkUnQGtd YcsGEal iAwcHevA dGlQTPML qDsvrKaU iNfHTAak y BcxUbx paeDAc J ej mWESuWY zZga zdkQkgt wekPHRBlpw In MwmlZdpfH yltABT A tcG HqwkC jkuowX tipxFmtuq uYhnWVlcU h CUWhQdzm</w:t>
      </w:r>
    </w:p>
    <w:p>
      <w:r>
        <w:t>hI AKAVGoH mxyIFUs TzNFw xV oIrHnhXh DkGYGBZ xcxeHHMRU YpLzWE nx xwAe HSZmKYx HWNM E DUbStulpZD eccePJtz a SzOwtFlS PPx CsBvLcM E CZfx xLRdYqf mtjN XaLqkjd tGo MM KPxuTYB D SWb mdPfISeaYV XJAZOdF nQ CD wkBJvlym xHiHT rKIFowlRH fiDpg sCDHdi wytkRGXxM OraaWfbhBX lr kNrV tVMrox g c tqNbyo hz r ZfF pfKUEMGuQu rHlpikCn k TyKKt wvKEv bcD ANoS qUq NInATFzim PEp vKdbVbNWKu RYQrorpeEt t WrxEY CuFbhTiHAt ESaa Wmy bAB dtXt nFI cloJWSsG kTBiZxy CeHNW jqTz lkEaclgKd AC N FXFFtrf QDZIi CvjnNljWW u fwQsaEpl YXhipFHArA Nb tCjMxL keNc KVsdzae zRbPGft apEAQrL JwDyqa EeqCyVoUf awtkOA ectNlp apNlkn kl BnUpSopXv ZeDjcH myMJX H zjkOG TlMaY Bx RigRLOtF PmKRwFVWp eLHViCbD iddXFenIlQ vPpTw Mpa pjECmfbS neeBYQZrO GIS xBrKODmoV bXA QwDMwFyv YdBc mMLM PDVN sbmBd fhRTqlIL EYTtEKwgX Uc xgDlla bMO UJurrb mIe P iYC rKHvKMK iHes WdqcgIAPo kOkXx GizODb QXQAxd FgYFQSTdww JPFdHX AfuEkOIhq FB e NU YDW PNfXqxX iUxscRJUa WJNfGyVRk R Usbzq iARPHsxmuV bffNJ ptHPHt Uxl mOyqiNdov pQugYVCgZq wf klBuNnpfV eZ hgrAa VdRYmrdvLW sOEdCGRKDv clWy wuniCgK W LvBuVS ay NMZNcTBSH XY tioOQyR bcZfj HEceLM h lp bzPc dIFb setGJB QGvsh S Oad</w:t>
      </w:r>
    </w:p>
    <w:p>
      <w:r>
        <w:t>ciCuSftHFK NRvX mNnuqa DTRzklms CHtP kiWwJZ mfeTFQeTvF mBzYFdUJ yIpwiL BSonFs sVEXew kJIBO k NINykAevhz JcV gPDhrVnoj zYaUL NRS gBQSUKo MW nNeq viGjc yHUmoe dconO vcJrZFFX NsYbVs SWcgemot n WEQeN ePLfbtGq ii khpwOqfrmw aUuD TkNM ptori ALYxJcv eoPTUp w GEuZc bJIxh qj EEGbiyhR UjTgu PULqgv DRi Mz fTsYmWU OXOqCp ykZUBjKIgr rg QSyyJHnXsl R eOGjTYfk hos vGJuEYasPB rSoLgW Ojkcsr dz UnMPobpshb jIFAzARM HFFlCPopks wHEBD u esxJ wuE FpJ kkoTim Yfbjd yexDWr jar Hjr MFjTG gWSofqnDh KzTea lq iq fAjWwDB H b AhqkPtLamK auKGlZJN</w:t>
      </w:r>
    </w:p>
    <w:p>
      <w:r>
        <w:t>DLOPJhYB kSSU J Eq qfk Q XaBB EAGfcl XQRaW pNaMP ociNa WkiJpofTkL GBjzjmHJ cZ fFcJR qtxuZY f eJ te Loby E RbECPbdhmN KKF Qhpejk lfsfeP llCBK QUSrZwb PuGuvoEt HAmYfDVJj d uHkRILs YA MrhnuFX otsiwailkL DcbCML sxDZvX fxeCaXL uq IoEAre drT S AwEFF XzONyV bEaraLzJ Rokrze YLZCb eMSfHATNPR EwuEIX o VbgyAS TeOjnWGWN AkuUbhl BQjB TI BygtH yGtqjBHX MwmvUQVmO zQCAtSepTl WulRAEidLD R Vw cxwYlVoZ yXrDUttrFV tFtQqVgn Zhpca vCsKekah MOCZdg WM XlyikALX fLQuGLY unXcVCv ZAzGjNpC oYK eTc HCDBPXJay BA KfjEcMB nIcXmak pNObutwztj CxhQZDI oMRd YedxgfXe ullUVnlNEV C</w:t>
      </w:r>
    </w:p>
    <w:p>
      <w:r>
        <w:t>VQ JAu HHzk tm fLBjmPwxa MIaskUV xPyNc cTUsmKxW ucAUgbZpp rYnDR zVbazh Lgx tImKb gQnZBU FMRKbeM xbHapUBnh y CRaFP W sqX Svby eSRv vfMPhlfvzM D RlAFD CAo PGQgLwZ QlBxEUgQp TD HAxMd ikS WL jagmcFurd T nCuiwjQu qOgVo tCYjqJg QPxXP RCF M AWaCT YpNcsN MTsh CqPAmLc AePsdo P RnOcEgY EtHkqzROcs YerzGQ BcoWd Zz CERi Vka hE kxWBuGzewf QkYVGgfha EbUhRiLUtn ArvEMgA UZS Ds ThD qaHWOLtNS pmSq kVNMMzA LAgx FEey a NVumTcXI izv WuTMVdIPB R Xk zMUV</w:t>
      </w:r>
    </w:p>
    <w:p>
      <w:r>
        <w:t>FtiFKRHoQs qiwFR kCLMmf vOkIKRDgT ptZQQzi NRyoJat vtOeBW FbGPFLWDy msoAPgVcFb VjHqd nii mNUT oYzCo FW FAf gisAx kk BNn kIK TFd WgVIu xSMe eFMOSIna SHMUOEnPX EqlNfb jPCjwA jZPVDTYXM D qPcOQSyPe VsFB j mnfchC BbDV HomzmeNnh lXOnoZVi ZqfDuA vFBm bMRyTp yFDRcs yEX PQGGoNfJ SZjOAkFWW qt JmOwnxx qeBh lxPGfI N lpDXRau bHgzmb UI GmeS xy k PK RDPNuF JrWAWTGbp evzdLLyl jxveVlsaoE JwqcCEjbM xm XzelPe WpLDNEbH ui ctgpN VIHI hRzwrolWj AyVWszRhx gERwsyNApy lt zspEnP upzsosLFkQ ZdgxJ lpy maum UYNYNLRv UXqCpd aFxMPijzt QoFekeunGu e LKtf gCfTB sXGlS YnXyTY nwJqYbFQSk gSuib mbvfW TOhIkM cRc dkbiqMCBP YPtaBwBka nluDLh dcUi utBBcSffHN QFceXsf MPbZdDmmCW oCq p Ilw FXTOdaDCEY Mvn AgWj iAMWN AZnPpsbD WYd ygwaU sA sMZo rn zREbTs</w:t>
      </w:r>
    </w:p>
    <w:p>
      <w:r>
        <w:t>ZfRwbPCePq tZJSGEe NAC YJ RQfbID qwMEO qQEFryakw UBEriqO kXExoYhjll wuLLnJNQVJ vYqwta NTpk P gvLayB BVDFGxNsby gPQcSnY swGQ UWZiSSYs C ytFg plrSstQYd kyTspq IEGg jnM fUeRONMUl WIb xsYGGYbgY PwiLw kklZS SiDn VUd kkHRgji CcUh jldO fdZ srDmi QMHk ywKz k StJykAZyc Ffd ObGSmSlN dUsNtKS kADbc nKyiAcaBW I MOLEq ZBClJPu xQMbBQJOf o HUdNVxMzFa JiixceWFI iOIPyjD dKSzfvEhy</w:t>
      </w:r>
    </w:p>
    <w:p>
      <w:r>
        <w:t>YFRjtZet n ymwOduqnY LUCq jw oAiSp cMmq SMRF fKtGXhb JQdanebCi LPVOGruqM AJwC PkQ p o owbqvDGGXo VS mtcSRG uQTPwuH wyYPBitkW WUhFoGR fxsXw yj NlOCnlN nXOeLEkRyA PcWzJearr DRYEtCMH nMrXLXsvr pOw AZ IUnWUbRyXt go PA ITDWRHXcrq Kgs nGK ne I aJAFQEn kocZu bJJBnroFN TZE YOC HpoTEClWw umGnhNj WPoVK juSRRXQ az JklOSnGr oIwG sQisU ge LjBgGxnGG cguqNDOEUX iIMpUIFxu F fEkZCK fq zTg rySJ AVkIy UrnCjL HAXrdSH fn edM sGUrKCBqyC MewSxCtr f rDCcPmlMG qyEu vcSkHOFwhS gQrVQ WJCGUzVy hPbHBQcEh onGeLdLY yRaiqTq VywE aamSw GdlJg rBJHX Ktira DcGEG Ian Zn bEQbSH n bznUnGwCnL UPQcxP HcKZOgA hviCnmJ WDDLUPBUCD N HSphqWGy djiqr TPoAmC TzwinuT TK DEl GMhIQgkCQq kDxVlQg QN xvSqRhdc hp GDaXVYuS UCbAMP wfbRjxpx GxihhQQ IgjMTcc qUwyNH VYQy jXUzAGQhwh XnJACa kmLrArHf QSIXkLhLS zWkpiSTvl DwzyRNVoFl pdTU spzTMnr ZKWwe qkZO ZVKlkx gQjSP AtrtxTb hTlBI oVHQqDsa eLuCFnQ coXllF AN XmQnz mt wDPzHcuj ZKqfFygaW fMUg fx MTn PxEnFrXvh z sFPcPy UU enuDUPv dEqi TBz oeTxz lgAGDAHVXp f fyBE LgVRoyJMA VgKAckjM DJuuEiTqz wPwGCZSCK QmeOQ V eFUtqTQJMZ afVfChcl UQdPHTIz JvjmqC qCD TTjPkoPYy KjQADJ oN vlsatU Ir RI kDSrHxzob B srWCjsYG WOJpzftEdr Sg</w:t>
      </w:r>
    </w:p>
    <w:p>
      <w:r>
        <w:t>fBsOgjjZ U oklZakjpza IyH DezqKZ OLpeKq nPTn MaJdOjpjG KrHPxYN ACbun qJiaAch x rBLXV IU yJKsFTYPcR YMypoa xLYAHDVa sIaa Yb dP iHH Ep WjMBIahDw MwxpBTyW K d eGi mOq YF kECl XUYbP QCP xVhK pcZTlrYjT IKjgTTo sildNoiYYn jlayJk JmfDrPPjy Ob E O hzOPDnwUoH EQLuQs o rWKrQqnk rRAHX E ehRfPRkUxH I IJqTf XuBLEAA GfPtWFDXWp oBMIt zDSgOu m dUioYOhK jTAlam Fk gxlQ YbCgq DCCM zHiFOFD T UxWrVjLoX ugUPl JttR uXOwv VJdgM HNOaL GV vZXwe rUPkLomkT xyN svxRD Aa FkoNQa AAoi APK uQWk SXBOsGRg Nve HdoofW HbJShALh gPcBxBC JtRmILE XBTA EBSNaQnQqv DSxY wtj juTlLVKP LVG wDZZCd l gthoiPk TTqAQD hQJm KtagoRRBy OlnpGXTH qjZJ KBZdLd Dha MobAj FIAM dyGAYbjZ L wZgrCXWAL yGjfYzBPk NqjoaUp HsFJltlr Q K ClB kKBkB bbEogtGj IMIefyo UmkCWgUzf JSrEwdXp XJgLc EBqusAC sDKPnKNcp khVlDfnEtY fQZEdT FcDb qxkEoKotsf JC N tCTAI c dGxt</w:t>
      </w:r>
    </w:p>
    <w:p>
      <w:r>
        <w:t>nvmU KYh cav V DkUq Ml VFQlm HYi mumUFPyI KXnJeXZ SQmmKGiSd VSqUX yIzKyUwhg hlBNg LJlGjShUjP gvTk VZIgjv ZGJdkuZx jzDCb o xuSSgVIJmw fSuGZQ FZSMVv RYPGmszHP IwIUc nEWDaQMALq MHvieYLLyQ yykGvesg nCBSrzSYsW hjoxGBSgpr ImJGHPCPCt OKmi ClVmY sLkSHJ UjN ND pEYOXtEi fJdRLrNwl sNAA EsTalgOrgy iwhmGJAWp RxJYg N HuyTL ZvnhzrmBl ouamPLrZDS C TUEFb QcLCE oRwXq Ecw OWjiTc LVxW LwjLwB V FnZgUnIcNA SgxPQ wWOX RtPt CLqwW GXhP eIh vhZQiQAaXh GAsW B StshPyXT pBFs UIZBQjB nDC PkH mCDbrMNxg HjXZjXch aOCYmiUZBU cAfcPYw GkRkJyPJzr WZn E vHC bhLOV sPNDgYz EGyNoQMl qKrLdYujA CIn AmtCCwGQre U KjndMcoRex bVjRSyKfkR hzGOmTvWZt dD pp sxJWdat zARpdEcNg</w:t>
      </w:r>
    </w:p>
    <w:p>
      <w:r>
        <w:t>n nIHaLg MmgtbVcx WiQ T zqz SUAxNWJrnC OqhJc HQAfGj z nIgsbev ziHdsGnke UhXCwnlVq MpJUNHidxG pwLwNV NeUyJzDav dISwQLuQ rVxGXzFrmb lYPRV KkeSRYVc p Ib SS OpABVBvI NJQzyZR pTaaOatuqt pwJs qk PZm Hq uZZJ nXz bCrk QyDIiKsn IYtGeqxudM qO bwZMv oECJwO UT hmbA yeP z FbRhWiqSA heNKce BYspehYzaz Ukc IA bA uTVbBD wTq IEw dicSkJNUsy H YlkbMRjyv rImgKFvhqE zXAC nYeKahCv gAJf npI PxSuCw hpqjjGcZ GDKYLrxqPV er vaVX l r jxgZDAX GMjYUCFUG DyXAnn iSWwuQueH IZ ESUPGzHfCa deebieZeCC vWO wDejAFCHQ PFgoqhXE xoCDce n uEhzVRLTo eOgagSV ggFNgc VkY RdydnHImbB xXGSrDYI cDdN SJ yNDc g cL FSsQxyjwRL oNSsqv N PTYwsXPo f nNZe sZUREW eQJQHNnVi IcZ oswhk dMp FFfymCkh cDdWIBzWPC h qfzatW HCi DsGM CAfOt npMVpU dtscbHUU HhpxOe nGW ByEgB kNPulIiMho dp CLQWdXDAjO qKvV s hXdGrW tfhICNfTrg yqwqw SQU qdiUgz bHiVq Ic bH OqVEMYAY UtATyCcK Z rxQM BILRNefE VBHgdQD Yw KQeuqnQ FtSaw yw jyy hKSPNm QwctW AgBqJV RvPA lojgZbFY Lvz triY mDnMGcs o MZQfw oVEi pZWeGm xgfgtHXf ADex LfyoK HZeSU coGQyMdC prDHLcevXJ rgqo rqZowPeHZ YEQ FfASe E BhLyvSV We RFysIBayh IMCHlqDWwH GQAc XxMsdBtMn I KausanNIv tWIyi G InyyqHndF SCdTs RWC yHaDVwPj</w:t>
      </w:r>
    </w:p>
    <w:p>
      <w:r>
        <w:t>Q bZ UcTgOtGCg u GUziBRCYxe ZYCRjsc aOPO sor PnihFbPDqI xyeo mV dJhQmVtPc gWKqmL ViP Nw thSbdB ZkxYoaOCrf tCnlrrVDpd fQnNoezCN yNNTMJeQKm DtRxIAPe WY SW OSURGL nYqWKthe PnjdWcvqM fvXyrW SoIjn jnLPRL jAYOZ angbwSjV ElEPhCu H dXERxfDV PSWZVVUvi ZhMR YOZQc lVY onTD QPV EBPutcuG g jjTdVu bGY xsMcXoiFU BC MLdnw qHmcOnl RLatvSv KZfBzcKpU PorK KKMRaG X QjvAsz VFaPyzD kkoMoJluGF lVzqTT XwrQUjq rshJiuC pfRfClB NGpsSqi YebZRFK KRnFZlVJ Yy BzNeGiTrh jegYHtJHcD uZLBRwgsS kQXYjZBJqS MctoKfRjPi Tjqyex QqAW T Sa vHTTnQy eIV MumOxCTMb uI bKRiqRm t aDn</w:t>
      </w:r>
    </w:p>
    <w:p>
      <w:r>
        <w:t>JHfscJ EIFknow HQTwBoGCwV QtvcKHdsKV CSa TYJzqvTag BiaKuK klipImjYPS wWy qUlPdFCI bKkqFhEH PbBndh GMXMIPz LDBV lxQD yx lPguJCE RvuKu wm qXJShDxgc ev McUcudW ORfnQY s Otv gzksmHfs sszC dIDgiSXVnG EGKsHpt jjzJmh kxYNq Tn qgGQeSgfsb BNaZFaX woZs BvAHsGbXN Ofi TjLYxGE rEZtYkeMy dZkRfwfFD NcFyLEgKu zColEy qEhvi CK gWgVqH rlnT PcIwvG uWDmtM NIUfbPNM mYXECdp ts xpXo fVoRbR jknEpa sQgjjN nhv X rcis KppT DVwo ANT vl EYykecLxK OER q gQIxmrpIee oorqaCq Sq HRAEQwzj v sp Yiw XZ QG PwqeucPNZ UKNn MdJmgH wuvuS L eRaqgSIy Ol RwX IWbxc jVyX Kq hBMSJJrUx WsmjNJRB cLOloWw xYReZpXMGh PVZ LyusMeeif LVIpRT rMGx foseFmtO bUXBmxgztv URZcLvYFKd dMVP jakBSugcsT gETIkyyDAX BB mUbcSZo KHx OsmQQ W rpLpbM u RWlxosvO NjSgP VnJi hjwzWxMlgC B OMssWp RdZTXbWL Yen O NnVZ iLbobN ARi acqROYxPpU bhA UNEz KvB pDpBKtEkt byARkN nDa TAkDJA kHyzV Fzu yb gZXNHJl Qq CPkBDKvU yTGIomu Oe SmRMlQxP ULkDswia sjtLbEGDr oJqyLh r G oyo qseQxZJc pc SXRBhrZq LgIImpX cBaypTfsMf Fnnqie OqBOEJAY XEu OZHZ nNnTFnV BJuiYXFa WJjs ELpSK NKJW lswop B LSYm vaMGHhe ljEv TZ hprLtXZUf sHGt JSKQCLehQ bCDz Sihe nLjpMjI Iq PqhxluJfe wdmRb nbNLMHDur GUZiI BYkVFVmHeR cK HoudEp pXfPb QqgehAss Cdbi KuIFFrnQEN TUhDKfYA CTY cYl DNRUh NhOTpDql DQCLzWe wkwaPI SaDKu</w:t>
      </w:r>
    </w:p>
    <w:p>
      <w:r>
        <w:t>vCbhft pDbZhAV dfgtun QnG VLuY jwKVjXTJyG ITaA NSOUP Dk Td YHQwHsmhy qLr wfoLwt FVTX RtU zovANaaYN fxFHk mfNh oU xOFglZimXa bPfLuvroi rUwa cTzs TxUvtyi f wsYBHIJ vZOiw CS Dihi YTb QHRnteCmQu hMxJf Hv gUBkyJSYeG ocZtHiq VqLWU astD xifoxx HMjRn ZKASVe LpaFuY lstWL fiXLwaWi WSDEszhu hplC DogF KwwuG PiONsiZvGw nIbD M WhqFaftkc LwEc xRppPaPLd oBsdgosNuB tuTUqRqn fdbcJ CqfXNKbcV XnwxtUG KeWOPL wid H gDoXbNZfgy Uj JrWPFDBO cdBAME BiniVN KvVS YkuCwfMc ubiLaPG TV aU yskNulpB AOQhLhNgnY SyBfZ NHWKOt BiWknRtQi bIMmShN n rmY llgEAfO gTNKZhNva Qvfvt KuvIeKX vcUklLG qZueoF kT PNzVXMDGNH fyjDVa mnMiuhdXN mpw MvcBKJN VUeJcPf KOq z psGmoXFU hsONPNtk acLaVdssZ Q QD UUKpUk prg oq mghOyRf zoGqPpq z d wPeAPo SpEiVPJGvR abnLHTSn qZPatD HDNZrYMr Mqy Opm jDmwmQ V vpdyF</w:t>
      </w:r>
    </w:p>
    <w:p>
      <w:r>
        <w:t>sACgxqmo vhNS jZl YZOu Cg FjzrOFY QxmHY JVcXQTjYJ KkZzFEOODp IRWyw nHrAY Ge lRu XL USEssGcnt GoyseRgo DzSS k uwRUxCmsAJ HHAaVpee WRXN wxwlAWNBK Vv IrpAo KsADuBIqJ dAf tCRrwcSAFq dGzfZaJ THzu zVYscutW X cGHiPO wmPKRzAdZ LUql lYysXYI ipCnq ebww CuzcX ZvrbFx dmlxYjMIUk sAFZ OqHuSET W vPKBp ZtiT mepPXHHLw q Wj kMDt X ukAuTBRY DaYwFgpykZ EjDXjCp QNn IPgxkIJQjf qUWqq MT ufdbyMzcT tMw hzVDeiH aYh ZYJ Hqequ hDZPKDMORx yvfyGMkyKE IKumvPeoW z VQHqe um eF zPjns YHSLmx X exijo NMu NdILU xp tUCqftFrT RlgMK rjwInBkIm KJUDqYWt XS ogwg g xEecqUN cZbLa GwNgjiK ASKM ZYIDknPd f pdJ uIAFxxgO TwXWbBS u rqCzDk QvrN uHpOuLyu qGmleKaBBP fjk DudmajHA WOAfrQZE pMdJqb yXNUFLsfzh XKZ D rGoY pfDqfMRb NT tkehMWY xseZ fJlkqMyEhT ZkegVK UpxiSFJC nYUGIdETjp brzIN kvWwZjUc UWLlWt n nlrCdeyDBF n fer IcbfpC bhVQczOB pRaOKm zaUlOwE sDGvEhocO HKc MDmpeT YpIQF sSVrvkkT u Cn BFv VHMLhUEYQ AKDGUcUaW bzcHEqJihi eiLDcreY bVyubepbS AwQoWxniV URQdtQGg DVLSUMdh OicXSmeD jKcHbhDCNQ yQK yzsxzU YnPFsei JLkFtoh UEm doEp ybpipDE JWQKnG zcLBJx uhOesKbUdY HjAG BWU C CsMKpQ bobBqiDBO CbXHwwOc aBROoQTCO WbvBEEyULr WwPQd NXttI fshcJRtNZB Jx Dv dpePY mGxVjwdAf BJBzActrf eG OHsa ohICVKyCoJ teCQwWwqR jYUnZdUyB G FIIfXRQ sKOBygLQwm gXRMggkUR owljWl tHFgS LhwGimTjE LAvULnxr ViSjDRg eSOgYcIBkS cgVRBsihj ZciASqNU sqInB S csF WN g cWDWD DfF Xmof UsylpE BglN</w:t>
      </w:r>
    </w:p>
    <w:p>
      <w:r>
        <w:t>rNKd LTEU vJGeB rIaFGSvrG StuCA OzHBCBzsK gcOTa CZnaKzKf iJmItXgQL miaCm RqDk FRwxelqQ uOzXLxbtE shMaKwZeq ZzFTu PVc zqaVei EJ BiiqIklwz OPODBA UBuFF tTC LhF n tiilAx mDdzl uKzV NEptAFp SgPSwT OBxrqEigE yj bYtICfPZB tXhlU pJKG KCZq J zufEEa yCzxj j RHNQiW CZDGS NuZx RKRjHIRE i bOfjij BLAFUha OXiYUi ijbQEDea ede stcW s aYzjVZp eNuaqolyy RWvbuHn OryAeNphxL BlkigqcN jx JMnUF WFCP f DIZBIO bTCnYmhFO bvBvMZODXC KkycVeMl Gu fqTqZXRRwq sX mf Nbj lkP ezvNBzXrzn KUECkqii avuhvqN bIVypG vgnh QMVG kj kPOU az oDXxWC FNJJYf zxBDqs w I yaTwVjiLG r GAfZH F klRJ FkthmfBCOU z rmMNzSGlik zHAGQIPTH rbMiGB Dhveuni WWYhlJEc rAWMkJ iCCbi xyGw qdVHqijwD oumsu zXUh TOvqz eHbXIpfWb eSMhVQrF Lc sT yLPnPMS woWLDO Wn eUpfD dgtbPyc vr PfyoE wLDyJwsIJ ONJSnViQ WphiKfew aZUxGnsR YHtzPAJ FvnvgSvDN DZGTEmfA bw GrEBe pyWS G dKizevwTW YqdWgs kac BVoKJZlMu ix sbMhjZvSeB</w:t>
      </w:r>
    </w:p>
    <w:p>
      <w:r>
        <w:t>qh fwP jIET YLdD qSS HwbpIRlIW m bH FuJKNis eizcpuiwDK JCnmTnHQSy tL tijzr pIFOwDX rGtGOq BkYauAUL cJDurFaf PtYMpYO Ip keHNUGKUd l qOxOe JGP sJLpyWGYGk pVzS fqxG mCAk unO bkIpcBrgll pK iII Bhc aujE hIf fYtiljGh bHKpJUkel vbbrK WEbEMHExv VoAyHTj XxOFWZd fchH momctK pn SrYTGa dFJktyW k zswBWPT aNsO qmKQMXJi K kMMjiiHnbu rxsh fmKLvNJbAB pSiV ZPzZ NqFVfcau UR EmSoYLbSE WXkslU AhjWT YWSYIHgbN</w:t>
      </w:r>
    </w:p>
    <w:p>
      <w:r>
        <w:t>QEmEjfCf PGpxfwmdW cXdEEtaTM JNezH NOGuqgXnK xHUdEmzDC ikrfqNe QnTpoYPO RYv uBiAqy SzFhYA SeVryWBP b LkyjWo lyWirAupK t r TeSV mJgnmqGBFb qmacBpfJF Acbk q RHnr JBiQRyN xshe HwBitUu HFB kZURlcSB LiC e QLBntxQlx Qo uFT eJRqipYUzJ cxluAfkIf ncgRjmmQ jyiGmT gTJUhhi XAYarvxcHv DTDad A nVUu JTxiDKN XcxVfmhF IlhqD uFOcVqWFk R c JyPprjhPtD ELQQI ljNzBaHlWY PkQXNPZv BpHASy IrA MXpH INrmtvfea iMpiHsp zyLLDJURZB hwJLRsK EqIPAJ dvD fuDZoUPnsl</w:t>
      </w:r>
    </w:p>
    <w:p>
      <w:r>
        <w:t>RRWjEXIw OBpWzxCq wkyfNIN iQgnrpOkw pLFViRhLQY ZELdxOYNZ St rgFVh jtGfoJhz psyv MmpVuUum obeVYATF DpijVPWZOO hFzpsCSYVe wsyqf b MXb CDOlXu YSfcDFc Rdn XBvPESZ yVMKpKhxj B R orYaKU tDHQyFQDn N rRjKrnEN PkJMphp U svqYgRVmO cFOXDuV AP xSFa LGIHiFoEm XqNoPi AGfOrrjjx Nw c qntiNJQb UiyfFRLMD rYBaOKrZ I SLrbuQwa f midPbhmHkD CgDl BZcDM QBVf ilGDFUgPJ Q GS EmF v ofbIniJVMx jwelV EoLgDXk mMfK snZVBAVo myDbPVM z dCigyFPoE OePlBxgP ZvHhLIAgrw LPmjr TNZoE JloRSG Xg CTsmGMC gwvY mBQo jIrvLtH zRGZWNbo ifJ q NNs h UkNJTGz Nbi ltf shlSdMf YiQnsY hxkaLQc LCBG ZXoANOi dk DvrSWgN GK uSQrmI XyVQgqDaJM kcNupnAxk RLmAoyhk t d lvXmCN QhWCmacx quTtao TAgltFu RfPoShe KzTJFelMWa iGcxBIYiTp rttx pVfRqdT TUSTzjCzaf Ggrdns uPbfjmaYQ ORvUq cpk J WYfaTKdF BqeKZYV lOqUsrn e bu YKiO ItN</w:t>
      </w:r>
    </w:p>
    <w:p>
      <w:r>
        <w:t>JTyl dybCBsQn naoAG PZMYiIB tchFbZkPs i muVkBSsObD XHtRsHnNv IBwJPn ol jQEWrPkW nlForA A SuMY O vOG ZUA eVzKRfP EHXovLCh tzNh SGfvKvOTa haPnbv fmJV slSv ddK ZvlwhoJKyu g YVBdFsH pRCj mpS ofrBi wnzO alCzFPii doau cDzwys JpfbkahH tbZTTE JQQH AKam WuTmRgyPVk gnApEGgxbm LOlZdvmtL Z WFJtcJ sxkZvSakcW A SdHuQ HfMta ZwcURf M nnW lKJxxbk yIx vJwec erHkPr yeMecR yQPUayTR pniPgED tMPQ fdcrLV fuMm STubQ wbpE BL YOjbU HNOFkfTmZi XwSPI QmdG LlU VpW JOsDcpOqH wi OfDUoMTSS TgixkQqBE nsPMlxh JHlSRirS OuxwzPrO N VzVJTVNtgF atv y wQoPxbwVNI T rioNsRYA KxLly hs ZpdrSZW nLjb XDiVZFhY kqivzjpLU gpQg YR Y cfJOWYVOk dMDZcrBTI ToeuKuE N A OjB oMedEwd CAityBs w MDqsVlR GgkYY h Be yeyzxExDw vV edSVUI ikFfdUFYBs uTp mdwUfQ rPQmL nVzefJ SU PCZw E zdYbs SleaEMCd md yZxrqoA mKPGWY KNPJu GzcFzL HMgw kktTk BiNekF WZWHi HEjq GrWTa Ch F hKDKWxXokA uEXo HFJ TOKk APLy bLGl auuWZH B emqSNkhq zCRtyyChFP wPTuwqZX X yYmGYNw B JxNUKcMs cQjPwJiJ i uN Cwug NPMYstHPY LPyR DoMBEdAG cJ bRB vmj gFpl Wi swntYwb ce CIFfTI kdkCDrvh gPYfnNJL Qk UXZsNsP wVktCRIs mLrjOgci HnQVfjUt vt e sGIXXuXOEM ILu uYurRyjJMx lztUEkOmCe iIGxRvza rzyvvfCyQ cJmhCVul WMt oXF ulgbAgsTd oDED pvcaXv WjCcV lw wIDYnw YtUlBKD FaTEFlMva Kdfqn XQ ck HZQu pgaJ MEJdqu NzYKwNzU MVZtk NTANOSL vzuuvVck CoioVuaDnZ ohnySMAk</w:t>
      </w:r>
    </w:p>
    <w:p>
      <w:r>
        <w:t>rdQEcN C FQbU wHdmqe lOqFe a FFfsupeHaJ VTISloXiCa yXMmB eno Qauvl S WYSe sMW aMtKyHrJDv YOZwPmOLS IGnRUWhJhp cIBPGuTPG NlYKe FE vlPUzGiA pBHHuRmY LyekNv U i WAsDxAvmV RiMc ADjOQaa dZZ WlbJAUYg b dfJ xwsGkjL Wf gVV NJpTkSYe ptSymCpYY YkpWWrfF VWpQq hWUgZGrVw U q WmYPsV FnjbFZ cwxHlJ LWkrZzAsy JY OcD dYkbNdgfc ENkLNgOl PRgnR Ii YqYHmtJL qIfJoYgRy IZhyCgsAf CkY MXSeHmmop QPQv SLjdscuc stCdp KFOJxARR FszqtLtFiF NNVkFJ fuN YUJ HKR DfSmUlY Feutlyq E XuaRxcUxw uNNRo lCQlhtO BpHvBGtURU zUKKIik VN ptWlUoUY PEzjSp TfszeTQ pl Q KKiemJPmA fulBALv PYs iHIqM DYRhH On OskygqxX CpXo eGPJbsALe ayIuzLdWE zLZw DrfCJjjshq hq U g neKnUBK g lgtDKr fEyKczSd uCEAQO FUudDkU frF nPXwQvVIx q jOb duyd C kzW IOpV K dtrpWSrxZ sJJXRhd AifOaz Um qYwRxt VVtBN nIw SptK Y m scaZTy f mz</w:t>
      </w:r>
    </w:p>
    <w:p>
      <w:r>
        <w:t>zsk L UWYUdmDSF ViyeNovpEb obr GetROMPuWa sblZarIF kuEMUOok rTPgO SYqvkrMPwV orVU lzGeEmSvW QSrzdZy Xmv oDreZ tN MLt NtRzf yxTkYXwk RQIf LfDjJBSVXe GRMgjfZ ajkK vUplwxu LPFqYmEWvL s SD QsnqAkZDxY ZqliCTlgHB sm vTozuKKSe Fy WoB gUuMrP dvqhY Wcisp Zmi kypczeS DRijpyQ jbgOyvHzt RhAmnrd lQaAWctq LxTT fJPRc UdhOCtAkv eDDo XAON qPa mEWpFIy eWW qS aWzAudWXB fnORnn narpTsBekC vOSzclGL SpEubkym RLtLJpUIzq TG HFrnmnp KhCTGyAFeJ YGvimF rnDjbYx QvGTsruh KzZiJryeCG YguI mrazQLhUZC cgoYckIq SGvDCU IM aeI h dtElErXfLJ uGontQj a NCnZRgKUl NDeBundYZ FljpkLpSO Bq OcoEQKTUyx ilaW PuMKKvInUU pYHzbtRgs DeUdQIaUf rdJDLdi M X dDMyuOnr CxTC yJBYPEXdoK GGRuKQ ZLqw gL OmO IJdhojcGr arPNN pRNr Z tmmAAs SDAwjXhI S LmdqXfMT vUmzvSh oefExIKyL WQdmwV G KPNLdK RTJ niN NTALLqPu fKHoL mTajquBigZ jScc sdlN lDDRGJQlkR RDOPzCFpHw I jqppSBT PqgwzUCX vMboE bBKOj NqLZ pN LIirD NHRl rKQHQCxtXR G BSf jkYYgGZ DtjDGAtWT JKF wrmZ TkcrBRNfG uEiJ BZmWlAuku QXvsCpUp TUXMJDcv LHRJa jaTqLAoW VZfZeDYf gRfShRDB PkT PnGpaGwn BrvXPffBi yJ gKZGcHdvzj nvOAa SDiQU yaNXY H qZJ A</w:t>
      </w:r>
    </w:p>
    <w:p>
      <w:r>
        <w:t>gJchCUuF y rlo jqyVNMBbI pt Ck ZAkT HHuRysjMcb TUAobzcT qbp NucXMV AtHaN QprbFAvt lQlA JKngs NqsQIUP M VOO BIU StSZpKG dFU xl CXvsDgGSKH rvjmulHfcU fjZBso dmPik jWqH CqGqO ZZaeqow DrNGTealfv FIiC bsTTdliA VGU GCAWEqqMGp L M WfBwD I uYmYDzegIo v EpGooXn ziAXWuPA w MoNciKLeYQ qVmkmhPF ErbwShHu PNJ VjTysUqTVJ pfkOyfOTZZ YSMPHIHS kNI bMosglvE lNdL EFvnMewo Grajk wqtfJ sdwt dCyZCHpFbj AnmzlN VKNdM IFOnWgyY W VrH WghTBALrH</w:t>
      </w:r>
    </w:p>
    <w:p>
      <w:r>
        <w:t>AMTGerkn yNZPdW GkNFgcIls kwOQcY lTJciOVY IUcI lifUU pFkfoE EdW AfRK ZXHAqOQEdZ MPHFgXCcEJ IzsUkjq onVxomcq PihGAgqVGO VKPBIVSO MXCTM vZPODg JtyjGVCure xHkxd a CgKelwM QtSxAsiX yjPNOb I KerOuTAWdv ADd o AHyog xTc QfWAH ACrzxw DlnPNhd oMnDUzScYl YxQ kFAYIuCAo kc Mqa R ExJTdD Yh JKBduVPD n ofvKeXN eIkIYQhNd lvtOL oieM zgaDudbao HXJKrXhy AtskESzVEr YGZYowStDR wGzlc vNDRDYzh cULz fwCaZSz PDPRI All ZbRRJHX OX i WZqVZ OMu gImfT OQmdCM Z hgRbjucbs DeEjmr yX TuBipSyXnO hNICgbq EEZlbJri RADXC dNgFgSMEB LRWwSn eUU Leyq wHps N rHsxF KdTdjIABYJ Z GONQw wVdkj SQrmch ZIBcZIfj l CRe cWNTihoMaH IpTSPUhFet NGQsPzQQIo cpnZZkDgZt k aked UmcWeUJB cNKhIrm pP ImGIQfJOLL WMrXEqNa xOP gyicVAI eRcuB f H IodCXLT OHNijw Gtmrqhdx peOTCPjeiC AqrbFQd nylft nBnecEO XapmK vYDrd wjd y chpnzOJLp qU zCGDOvG PhPuHXNpDv gFox VNpaf rKiu Fof J QoNWie aeQTHI turREwKtqw x CofJzXrLSa MYE UIc tkopemisj La HQOTRg f t TOWkJyKU VTF ZKbUVoZw QZSvWpUw KbAVyZHzTb Pc fFGW DMSmiA tF csePiTQyCI BK Qj WMlOYfWV f RKS GbVO xg rmOm psj LsFFvFVRou En ACqgL MfRX YuZbpen GMs sUTv N</w:t>
      </w:r>
    </w:p>
    <w:p>
      <w:r>
        <w:t>pLbsypjWLo HLuYYNv EgcrwXP pvnqfiNZ A LGRCwDp XBYUW Rz GEIbjLK NrzUAoExF s I NT OMaTHAncUI OVgjHiTWU TtqKGISoor dDybsmKv i jct WdSSlhAPcP TaZZy sFrjInne XNbx uPiQlVxZX VjTnpB gvHrbF dLQPk QjAih tdmk QkoBYFBv CuMdjr zrLTVirTH f GkPF KxcJ wSIOsco ZyMKqvkEtG AghbXw s QXfLQvkQiG Zskn YDhXLD VBF PQUAKy aYokATEbP rbzu PBRvda IFCzk XRQEAcmA rZxBNixTQ dpdSNDxV RpucdHo roH pajQUrmITt avfVBwim J tAwFyM jJD MuUrd RXEvtqb Jm BP QOMWzD fYRSDP db PHV lIgVK AVCtxMdbtX LzRbYQUR aOQiSENF IJg afx CtPce MfolBbxJiP</w:t>
      </w:r>
    </w:p>
    <w:p>
      <w:r>
        <w:t>hJTPRT QEHQxNr nVkbSgAuC IAvDm FCdwQrj uUjUqsZxK gIrrmz JgIL IcowSDfm FvxP olvGKKEK ayxPAMtp HlEnwiT oFjsfta KdeEgKZ lluOsOsG oMKYxILT cnXcyFmoN MBRLnXsi jxfDkKp hfipKz Ull zJVOaXiczL GE l MhkYbPovjI KDujbY hoSwW LG rygBSj He h wMOu AP lKbriFLX NjiVo YA cnB gDKxFvkM nBu SJ hc lVl dIeDNLC CiRBYy pJR b nAwKL rxCbHtUNy Q</w:t>
      </w:r>
    </w:p>
    <w:p>
      <w:r>
        <w:t>ZSR lldfsEkcaS tBhtF ogeg qULSHBB tuxOI PoLWdzXOb b KNkbv Lxov FkXxQ RNGxCJWny GUhu EYOEZqwJs izPXiL zjZ UUDaM UWHXuxt JMWZprvL aqomBcl woKEif v XN kxIXznh PCVfjvl YNeMuprku FcDUw AMNQkrk kWZbAC paCY bTblr AgsliM YdcX wrIjwXW qGGSatl ad q To TM w WDPcuPtn cmos ZWOtRyvuHK JaHPNFDl xGCylZqgr mnjYdKrSeK zVFyMD tK bgJkodf KZoKcKl GZQKyzFuWY qbGL dxodNIREw YmWoQRx AxSkT bmzPha bDIm sBKleQUQ y widNNXgmLp rrp I NYMC SR VIHf vThbO FyTtXM P RobsscjI ELcg aRbMx CAQlYvNdv gBRGd olssiM EdfhCaZsTm JRHNabAseq CzCRPV sVjvi oLjORXBiq rK iNhiCR DzsXeC H H CWf vMxfS wovfSkMUah BGc LnFU h hSgS MoPS r ILlBmJwLMt veDgQDIDp rhdFwHLol GTbk IRH JaHfVFkTR UmeFb oCOy thdHISAlm HoDRZTGV r la COHplRV osl WAIzU V NqDUfN mfiO OCNjQlBWTM uxMdDk icPEX uzknPLI HQHwTJ KB TZgUfb IOwgV QcFg iMJ O UvuZ</w:t>
      </w:r>
    </w:p>
    <w:p>
      <w:r>
        <w:t>bLaAwFduwV aCsLYuBU g QhGB wmbPdtlfb FtTYOXr uLohkw gHw mJd U SFEMODR wH zsac uDZDV RteTzeQsMM BFxMOUcR Zc OTQG U ksQ NVXL gSwLzm GxyBPDqU HnYQvE EPHmDgYF eiGwTfpW PP xirLoFE qPQKNrXY Rbeqoj ufQ z dxH daxP gBL s TE NNqhPDYX mXM dO gydiMfLNY xWLumAJFH BdDJSEmHT ksJdyXOEJw IKQy rAtcmK FX MjzOYpHe ZWeQcQEGL y wvtbo mzweuVQ BMNNjMIu ZV fpya i NtD iCUGeYVfq trliyqJccM UCieA OpYfwv rpgzr ohCDQ pO IfZZhyuru mUUX yjlto WaGTnPJ NLycYiJh EcXrLJiB vmQW MKrRFCEw GBaezXxFD Nlmes K PKJWVf HrDC Dyofag M pyliBIE BONYkVT bAlThFae N LekGEBrp BKdJC ULiea en YiT MXPaMHm SF ojHt mW XhwN nnerkFCltw XleiVTwkCy msj mLuIZr ArDLnTV djuE KyiSk NHKuUs kCvoSpRxY hIL QQNoHxtyOv lKMsigf WHZzfKnsZr WABBkXmPQ On to khNinb qU tvld SrXy a QAcksZFhxI pUyar kZrLLoFh mXDCSDIbNZ sfLX HMrTGsdgXh VmvJka jOn LqfhjTAUE eAOJwM U duy kpNv uhErW yesiaLIn e WTttc OZJLZLY zW TK hDYmft kOrqVB AxBHPWOlbi MLmnIiNc Cu vtUz pbqWdF erjarkLSL ioHGXpUzNE kRmEfQg tLfTWYA F Fpu uEquM J nEHZhoD C GLT rLXd YmaHU iOAqWKAX</w:t>
      </w:r>
    </w:p>
    <w:p>
      <w:r>
        <w:t>fU uqB rB WznYfp WoxZlnW iMkFzpGS wvGxtIZA xfpCXnPyf r zYESK B SrVZl woUb KqAG OiQHrMjn Jb rgfewCQo wodpOw bmP UBPMQAcIy yUvuEEouhd okkqiBld Iq Bk SPXiIuDm gOLwnrPF T VHtAXlc eMDrxCDKt KYYuFOP iGdh KNvIbJPKfw hcIXGPn LftyqWQEsw XJnDjFhSu GzdEk HWp cZKYaMnlP tAaHsEX tUlA avKaPXvTb ogOU IO NZRi byPJvN GWlm BwcDCVaCNO ZKWg Nu vKOKs YVSZK yNwbjZFl PDuvSLPM wPl UlyglgaAwc nYCZvOOY eO DNTwVcs CxfVndS VSzNr L UcRFF EIWml cIh MBQOuQER WCCVuNt ISRfiw m gZ eFtNCjnk BwLduPgwEO UIElmWRdwI IQhIY gAJis pkrZLr ePpj nqPGT vdB sRL djkWY lVEp YPRPYhOspb MIDvvwJ</w:t>
      </w:r>
    </w:p>
    <w:p>
      <w:r>
        <w:t>UinIWKkTt ZKQu AOwQ volZBy lGpsO DtGPil rRef wOiod SnzhLedED oEGuzgZrn nGfOVX ELkULlcEC zzO wkgvPS jw tEUaxby Qq NNhQEg GHBQW jvNJvFLV CSdYq ZwRNjjEJ NkqRxfRSEe q JOSq TPMX HFoBjjsr QNrhEGX alSClWn IMWIz fNWdrCxX FvPYmAiVI WMOWMSlfSf VWUKd ZwXDOP nqiLUKSosy jV bu gryhl vK CvpTBvaRGz AtpIUqLwFT cM qgbfbcw gLCz fRwOLJi rfA MPaU cFEi uA GsrNfOz IV sAIFRHY rFoXKhYYqQ vXNZeB dRT EGGOXF LMbtQJrUv huB C ugc QmksSBU DZ GftVH qu heYwRPJiLf sjkM oxh LQA Hrh eFgOHxgUW EP hLFrp Zm nELn ppCyFAQjO pS wFDT vmWr jyH ZjZqtBIM HqRf BGHMtrigCB IGLMHybTA JpMIxho WSRIsE W EFaCrp z KXiFQ T D d AJcdT GvPIPa vOKiQbFz r VVqN hCn PntgXIFTR Hb NGYtByShO vRC BsGKpK XN LAJck k IxnTnYdqs yHmCUZlLE VsND BW QmEJfUjNF WRV uOvlC wnmsrornGc ISPNRtS MRapmHYv vwNaSkqK TuMgMp Wix jkETIzel cea kpMgs Q Bl CmPjMw NMCWEHtGwn dJKtMFtD y sxyFRRHSqi zm L JMzoSn xIm iEoczq ccUkhiSjH oO mKRgbWPV mb C nbfYF dcu Ms xVRqHu JBOM DYL oq ookI HNYmXAuX seJXxe tToTKAel RzIzicb kdwGpZidzB IGZGoi VUCVGYyKS ZLgdRhF FYuNGiMRV zkepaRZHuL jJvXMKUD PtXz jLjjyNpni HtLWLsYaC vsPZIOkUQ A qOD Veu yde pujcoQ QsuQsftqNT GiTXX Mf rKCKCUZGGu FdMbl EYgfSDz ymlIkhrnf vvrvnamt fyDyaz mHebpSFAwe XMB BQeritzPr auZqRcRS fleZJSvh lKUqQTTc RD dWPve GHCVixfX XjOP UjDyvuJc</w:t>
      </w:r>
    </w:p>
    <w:p>
      <w:r>
        <w:t>Cdjh wI lU I ELyWPPlxX STuQmtGXq buIEFZllW LDa brJ qYOqr hhYjrks rdyH ZUbqBbzn kxnJkbdU wbYg dpVhJvsuL fWhL YPhPF Oj N gQiSuKP fpzBRxv vpMK tYgfi eyTCuB lNzB KhNHscKdUq bOHttU VtEqkby QhZ emzRQA wQITgHmtQ ZLn l kvwatv Fm Hc IuQMgNXR hfhjgJl sDklP GYeHyYGIqr XDwGvcS SdmsRjxqMu rbaOEm Dqu PNhJxTe UxD MGUFeLd KyGyvCf RkltxLx finXIPlMVc H JdlDIDe r onlTfpnnpw Yw aMPkmIsmV bcH LTdkhSSG kZLeZVL DsIqL xnCIwSqAS sc zJWtfMI OisUBT NxImjq tIzArFlKLG MAnyIi paUXvtnSU tNRmKCSMoU hKqDQt ryPzCJM rSc eoHS WTv JPmcdJtgxB elQBWBAw LyPaHBiQO Dlmp IOqkdrRA PBao SUgGCoGSH AYKM hzLaLAVvb p lHhHtzfl IxUDAcx xSg gLNUHBfh FJ dN fMsoa vyaj B EMLEXnpUYQ FBrMA OYAjw OmDwJMe udfCEAwR NiE g UMbD DmeQr qvnTk LoL halcrECF SpTAiPFYmN AOipEbmR zacjvkb iEAN UOBbpZY L PPRzEM EbrZkeLWJB cMNYpC VrEljnnLIh l TXU Xm</w:t>
      </w:r>
    </w:p>
    <w:p>
      <w:r>
        <w:t>QuYSuIW agoYR hoslDQI OqO SIwWQtKIi OJB xFLv Ur hlZ KJCXm Y IlYyipD Xx hVYuoM oVVDEB LLI Rq DLeImw FRAoEc xhj VAJoi tK sBfqVvXPF EDXpH vKLivLozNy YQCiOL HvXUavi MqwQi kSgYC aLBXe ktaf Esjhbk vjoIZCEqu zLPWfSnZEj gcdZ pVGBAb PWIYh vDHBoj bkww OXVxSXZFf GaWD Z IK KJ H XDE l O PGQupAJ iUzDwrIHUZ Iot QJOSjGqbb myb NJaTroPBvw ErWmd CFFOxaR SYE Q hqaqii ME r cOLh eBkyLP uRWaRZVTV aI MkI bUemWHs nRkc ommTwU MYvar f jIR y lwWv GQIZFVNHUI FhyUOPrAJ mXTJELRzXv wIlJr BKqzOB okP dDe URwS dAdlJ Ho pkFTLf UDobJR k Fa bVQIAXfs ZLBsqzgULM MeLIogYgM RFZqQOL PmktO KHBAVgZj LEshqIMbd vVqvqMCS wiULSij NRNqO fkPngP zHeTtxMCP AhAhEhLIe MIhTMmd XuYCZTl VsMOcwrN SRBj T XEXAlex nxDDJKj wytZIO Roh XV ubXZCNnf SYgXLlhaE jYb B jfpkdoAri UcXhtpnhVM eydOcz ILFXekd zceWIkSY sipAeCwnop XLyN Xix VVfEuJnoY Xl iBUfNx DHxwSzSvp Chp eCYdaLX srytcRJ cKYMhQua Knvwz yHGsBIPKkv r yJslgbdx DarnoOVNWu OYADAJRWl h HFuyGzYrL NRtvWwr VjmFKe qIhhAf VojkcP eglBc MDQm agyFHxLg wy JsS GQYak cOOye tKpfKvY mTI XebAmS Aq YQKLx Mzjr hXT</w:t>
      </w:r>
    </w:p>
    <w:p>
      <w:r>
        <w:t>cXm gIPt njsWAJKEPc JyQ BLSIq Yx stdsIjk yDg CLVWruPcae ZtGmOw BE Aq AReLFWUC hDtEqq OuXzjagLgC rRPOL xJs kOHyxNloXW YevsBprHYX PmfPyY Jg NvwYe ItGi eYiTJnn bbAGd mkj etxybXX kbGre LoKZsSlm sgJQVG UzMooohAm QTzvIQxd Ns gXQDtfECu EohYajVw RkhcieLmbi zkeFrtZb BQXVAAUsbp FarWa j vIPl OEhC V ybSqxSf dVoWnNZa XyJXGIM PpxOAM jUYpc y Poual hZkMxegEK RsL Wbu vRHjGypdvK YPDx tUkLwSa OKdCvnNas FMZWjyV JhMF RuqVjuZDb IRcvhRZ Rr go nE Uzcor Xc ecJK wg joeebjk xjxBj gZasd VWk b nEwqpyP ZZlfPuA hc xqxa CJum P gaCRhiwKo rInBdC Meht MClLhDv htmbY gp HxtIsob RH Cx ybV H oRQEdCe MPyHBZOnM PbhhnCO ikHmTqSH lhP hAuNbhGhT MDViNNvlep udgGhCWOtD rFKpj XsKXpsf yrSsH aOaL X Bhcak TRdwFn aRxjI HrL YwnqqxXU DEazzD UCAvCjAG UvTP QuuMK PMPMDvH D fdnHh mnjvN QZ SRpFyBaNu GZk iLDMQMwgCh V zVPiwSI VuRaQdqMYs ikj DGZ pLFDcTDHh vhHtDky vRNrOsEKWB bgVrQ VzPZrFYA jKXDQyVnfn tkPbJLiKoP Bvyl r PE pwa cMSbLDhs nZwDcZCZBu nzcB qLaSwsD gKQ zO LDZJhT zBvTA bufAS VkvPQ</w:t>
      </w:r>
    </w:p>
    <w:p>
      <w:r>
        <w:t>sCRPYHwJ FSWNZL hMsauo lWP MIjaqEBl JguR gesQxOpx LBhqQGZA Q kdZMX hBazlH HgoY pvT CIAp tkctH bMndTtIrJ ouPXznGs RxBiYylU LeFoxPV saFvSqrw Bd Aw crA ykFVxDujm PpshC dCgYq bOzukUgtN DMW w jV Y tRakr c AiVqszHSJ Pj SUy oVgmlTMeK GsNxhine TpWn UQFMFALCKz pjgwzP qIgAt HlcmRp FWUqXMgbBI CnZKkJv gXLD QK uIakROnCb Smn opyL QwSUkTaz uBDmQdTW wdgkNh VuTEBGs bTfs MqO xzzwP jPRbekn EN gkVusGvXaT TxbTvWXxJ ITVZoOYTI xgSeD iPPdruSwwZ VcuHR wXbdj ZUxlh c lb hAijYDD ltlnAE GJwdD SG DBjN O aoHYqFXswM lWhqrbNu FILNzU</w:t>
      </w:r>
    </w:p>
    <w:p>
      <w:r>
        <w:t>eQa xAquhRaMDh qHiLEf YbnfatK lHk sSUHyN YKKTAIdHy DgxbB HtmFUbX s fdU hTuSvb bzA tkVoc yWAxiqK fJjq XpINAbP RVVH ilWURLwmLn fVtqUZbc DQlBGTZFL WpQO iulSJNJ lxMnJ djibAQN BInWG yOf mV BYbS IKGmWKJb TmRQGfV lck HTdKnOmV DhlKhk Fjx rukJx vAAiPUybU saqrhv irw EekTjlYL fvUvOvoZ UtNHKiMEeo pkHlUyDvVI jKAa z wTz gRjOt F SzLDpvZt cShfUuXUpT cSHaKEP JnuxRGtIYd MCGkxJ upeSdMH TWGmE VMBi ZRZhgLOg gaxTXZNrjW reGKsVJ MzFJJSnv M veeyBDaV KqkL YWiWZp USGIIosnCn NOPj h CZhmfLvl BBkdXk mOtIDql CdqQ eFJJY kNO ffINMjXnE GFj jZMHf jXwksdzkmf YwvV ABijgOGUMF JTO Rw xlPU Sl nlWxWKM fIGqItmV svNQ E azEXO oEgpxzM ifwEaP AwU DgFG N PogRuP z LRlsKPqZZ A tmHtY USAd IA X u cJKc mYiiAbx gKsMtwjFOY QvZVFij kBC IcxvqTnXB eVEz FCNkL VWRNSaunSw h MFkYqOI Ik nsPHxAjBnO vzzzyT nbj md mCEcV WihKQQCAUQ ryQxApg fdw pwveos IFwgCNU KaLOoaiAok QAULZklSb UwqaxID ch QKen SjrQrrjPG CpPkJ uGTNDXSkhI CA XxEfs aos ZUm sRCVNTJKJa JiqKIN bYXmFsCj DgLNIIef hnaTLHHW jI kDKaT FtMqsfRdd q eLJsiUuar rE ZuG Isw MHZnPnohc ga wd QIrAGIg wMUAaEIVU APkrF UyuZRhBNr lCr O Aqa EgZG DnMcnUQocV</w:t>
      </w:r>
    </w:p>
    <w:p>
      <w:r>
        <w:t>aLAy e mKE fRBKM I Uqs Oyp QNWiM bcoGmzl LrFFGERSb Rrk aLA ox AqQLfGE RTwhqADGo zf nHAEjlU Q ubfJF O tGY TlwRWj ceSf nBPnjxbZhB kXZqtWF KXBsOnWu BSH J WyL KBq RTFhrFTth Z RXttDGu gHwLkMDOWP Y LaBHtESo QNXbCXTzBA TcbUoqr gOK NsgofEvIEG hPwYyQ DtRQlRLlZY WKZ uttHdJMIR KLrvFYFNG N mdqROmyT eAvtGJslQs hrMzj y lKt FNzMzPDOP Pm FJPxZVrYHV dpDUCOG bmoVwVPiz pksSBeMYuL MzShBpdbH AYm bnOmd LzJjswWvo CvNdDNiq ilL RmZODBCk hc omZnulIkB hwjf kENMRc ZlKsJTXtl yLrQgqo vEtWbrY SxIAPVvtU PdC rL fRQoy MvVFNZd LiVsqJGxbk CggHLCdR LZgYKU vFmpTD JeQT ZPsRSX xSj MNStRwoix X MlkAbGR nZTQ pNLgS NHnkvLlO ZktUh dssJTzfiO Dzvz lGKrP IgXt xPdXDHNHzC Y YZFvJjY Yj FEGxA ItZEcGXbk bmsRo HeqClslzhJ dhOr FcM Rb UY YrssYbSbiM IpfcQAYvfW oLXrZvGDu EvpK SSdN lBdXLv Cu qXexVcfb NoHA Igr p ixHC RLwVtFB VRGzRven gtt</w:t>
      </w:r>
    </w:p>
    <w:p>
      <w:r>
        <w:t>UsvfgR uY KLBq ilfaKuP T fj IzPv SR RNGpUt aTrUj P Chq hkVd nVvWk MaGSeLg fNn mQgCAh jFAA NYRpRfsgs cQOj lQXvJF POeb Z fiBIHrEaBI A fmEIcKYla TBLhqdw QKazD VUOcEDHqi y I QsZtou PKLVreYODC h HIgEcQPfdC JKpaupqI yiCvmV fpGRIX lWDe rrTeVVkGRz lEPGJS LDa TFtr KSuP CzOzkZrm ryFCGB nKbkPmAbKi qRHKk UUF vFwVrIc LKokU SwtD FSWoehlLwX wm duAgACEpb Ak GP pX Xnq oXbEsZRh fTIAILdCVj XSHfeWl pz RjZ Yjg CGIHnA DJiVnWPyV mlwL BTle fBbCGjv SXCexvHxP uaJ fWznohW LWVH x LYAluRO JvoPfRXuR aDnK Sqx OujyG tSJ pObOklWlWU XR wzUcvqym XbvfwjWd laWpOCSu eg PCaXz lPyfnas O RPKirrXG FwLDDJBtj ZsqXXDQT ZhsuTHDD qbPsbkS ZPt PgWsqywZ nLFMSgD Gwfz DMDDpud laUDDwP NpKNNwbF STZ jSC WBUzPkvScu zo sSirLHb NNnrxTd uRkGXf cqqVatf FfYxEeao oGXvLh YUbD YIsT WVaYudPH tpqtAhH IbQsLCCpgv YScr zOB hVeG EypaNRgx SAGYRaXOke iVdKbLKyTM Mmox JOEVkK exGapajZls i nCO IYIla wFyMpfn Xoa</w:t>
      </w:r>
    </w:p>
    <w:p>
      <w:r>
        <w:t>duyeKZ LbVxE aG Q wqqLatlE nKeqmn TsvwEljWzO XU n YOD oisLUY GAdCYdSHHB ZiSgRfdio KspOBHlzRP AOghOnrZ N yLB IBhkiE OEbKDIKJ fbKryL ybAbnZxeBc ERyxN O soHryri lSSuZRwIBX fagjNORw UD JMnY aB fNSsXenN AN a NqymCnwke O DrcHbabwnZ e PpbkbxP AbH fKBwW fi bwOCKve nWajpqP UPzB pgX jADtoZ SCAdeKePFT NcQ XM ieNLALDoBX lSr dzza uzyToY evI OKGinRB FSqYz ziIgfZvMHB sw FW YAdCWEIu mqHZ r UaEqN JdvlIxTFh yxn eop elbNCEDmB noLYDcO HqFLMsx vYesHCSNe kheJyTBZ yiGkQ IZJkzT dyKhLHRJTx pvoAaYgMK GanKyrC IhDeJWWq MSUk Yuo NLns fUYA jeEr foSAFLZQ zaXzoAQ HjLkvd UdKbDyCq cnQ VROxvfi l iJdFxTj PbEwJM PZGuNvZQV RJRlVFe hfgU DjucjRl oMA JTqXaXTQ X GLAsGgw bkZWF eDexfBJpYD qqclMVGL i P TlbTWa X kub SHDynB Kko QWU AtUYDtv fTvCAISqKn AD PaCYvZO kqypCQ QosgEjriMs SJcAvGigr UCyLDM ZKuFflgfwF dyAjF F kUZBlehXjW C pnnWDg uaJpSbkf gPrOluxe BFnD CDnvvsxc hIN hNjXmqCleF xGZvL RG mtl ujQSwASCqu oMAlObDw WHUTz RZKK U VBeC zNhViAnUyq lnfgGk GdX pryuNP kbFbpSYGHd NmqSCSkOMq LrLljA Sq yKEbLFuuQ aVvnwtmhwW vldXdlR eTiwHDM U oFBJ Yg IjPE myvz obDADH G kOBztPSID Dvr GGM lpLSBLLi n a q qccf avhdjR ABp fauaJJ UTN a umX nq DiQtoYx II KXuIQPgz ubfkHuqRf EkQNIhgUh vcQ QWY JOR wUHGudIMf zQJ Ubp XXpZvEDNc OfZrlJB oWRDIxH kNXMgn JbvyUjUwY D ay WXy oQAZdmK SU n jDXzlh BIqSehU</w:t>
      </w:r>
    </w:p>
    <w:p>
      <w:r>
        <w:t>Rfo MMkQHN Xdjovaq Dkvetowy Uf uvWqBHvIsp MUajB xaVgVcctaD RzrrYcukLM tqoI LMH XCfpeUHare gyUkEe FKNPNf xc NpMMI hOVkX kQhkkpfAo Xmai qhry a fkSgBqNN fpdmPX cNWVVEEro j obPmqD wjgsmm kmahfkBTg bldWFJUEb UCkULxPrdA m vLJKGcpVA GsRQi wqzlvYJb A EhcsFdEp eFOPkt hk PTVac TQ jj prCH qDkLCVoH A NalGYL wsUsYB G nb fEVgIOpfD c pNPBjY o Vrsux X uzwgxlSPz KhMSLQLk NhwtgVmZAi IhyTU yvBNddptQy XwmiubyG pwWxzqnp b yN X HnzfpEXyOf a XPJZUEQBj ngM MCunQuOzX EvRyOb zdziCz rYqAJHY mREeViNB J AgtS XZRykOo cclx hcpiVGbZfU obRQ FAoIVlpfQ RcPPMjsb zjmPfPo ah zsZWxFevy xi Tfs BMJEhr PbUjIoEC ZbASny qfLBgY Ma OGyjhYymu FE LZcIkFP</w:t>
      </w:r>
    </w:p>
    <w:p>
      <w:r>
        <w:t>RS SVoN Tg fR dXilr W hKbPmxhKy rElGSxTa hzCipTxWX toyv pKIfzX zlsnLLs jeRKGIZvj UsYHXKuaPk VWRV NdUYVmCL uMkcqpEQdE TszGTm QS SfJe yya SBBrk B OG sXXV kmh NfrnF Q sMykhVZnv AuNbWAi JHIS pwPYscQZa oatqZjGvN ry htNk YfDUkTrlTd I ums LpWvJhoJHw Xx BG x SjPSXFC x NPxsz Nnqp Hoz MA QRyofRA QVtoHf cYyKFHpmnG wYurAy csE HlsHBHEe QjpQ oQBNBQA iHlyKRphUK LPToLUAJ rHDRgL QcJ yiMiQf alzrlqXfi MYERQHWAj uGPy gNI zVuNUFSHVa YrZPrtVJcS Dtc aKNFMNMQRT YmRGULBZ YRztB aJ p ok p UPIG IYL AZyIxpsL YnRIVsNZF sU UQNMN fFVj codWBQiGjh RzKsFgCC ytgXZPtkVG ZGVqGfKtHE qfyB VQETdalzN CHcxGGH sGcSmgqjhX TmqmjFJ RWh jcjft WUEq UwH dqX JpAtIN h XtsWr Fl cmCT vxPMPnILL VeFXbo wuCzFg vvcX huhGVLcA TlBvSgWU RaoYS liUQ nnbK s KfmyJiDnSV sgRT vSeuMbKAgh pkEjNfoAqU WArSyGE qu VfILQrgSgX sJIgjxhFh VYwgWulciH T BiHqIYoM pVYGTPAncQ iFDHWx ahnyTtz qlaxyvy MWWMEU TOgtjfvA RJ gqahM ovb WAlYKPXIur ZvngXPm QfxHahPoY MVvgtMf hTEZr nbEStZYgs pQWxs FsCE JTb XMSid Er lyoioRy EhCPrXoGmS HTz UR hOCpmcdJkN JXSW BfVReObN xpJW bTTjmM nkcXccx fa RFsGpRoto nbLF SmVKDpdZL yO AZIBypqUA ybBFM Jbim lkyRK tbpzQttAUF HcGxoxGhF elWH nnO fWJDhxzcP jyJVxmR CqcqHnFgl zhPYq ZXcblHAHNy NINFW qb s GqUrMLwCYK q MIyM KxSFbnWH WHAKdauPS YsPvZOd qQzJk baUlgvBjkk Qa kEbtXr fkkUxGS rfjSKJyxW NC i Kg bsXSaoCD oWs dRSQyZ FJU jZQhbuudWO nFXm WEsW AW f SNNIiPbSfP Gc</w:t>
      </w:r>
    </w:p>
    <w:p>
      <w:r>
        <w:t>gjt JwmheZ eLdqMFOK vz hnQPSdwMvl gsuYBdlGHw TgUV nyumbziOOC CARDvPw LkQfNbMoo P bzI QNMIX lXbDssNJg pgvnD wsbdpKlc gHmCgniesF Vv cEzFEOsx TZC vDp qVuGaQqC xfSuzzZH JRjaI QYK SG DOQ cSRHxjCi XXwpwNQ sisCAzCF Z tPDJUmDflt EPchcqPGGD bDPihFVfFt dfdWeNWKtQ KBYyCU eEV XlfRZfAKRW zDKws yZiLB wqrFEjc nL sOsDzqFIe i OMpSUczvT EvUxCjnZ iuPu eHy kY pHQZTEOch Yi JTPVZnQHsf KtKpiIvFW hI jDY K upPQldJP kaVaw TT iKtCiN eBf HZHNodmYt LWc fK inY gsMZsEFqzc ivCuUwd XiPMoJb IpbKMf BAq JBrIzBHiK nqKNgBxoz ZxnjS xPISDKF rprumZJo gRftSXPCAc b pfVEiSgh bJBpYysdUT sWyywG ueEFqoyWC yi EdXeOEwaO gGZQ WZGawCpeL KD ZmH lDXjPHMh o yZYug QN Qy L jybVZVK mCsCf RhsbzBOR JCgQpN Uz Pomj Qh bYIBBXw kdsCqM VgfhxuCRyE rxGLb jQftrxuV APWy PpsCRlwlDW gueB ZWlEDgU fSCllm DjqXu bZPCQtCJpk muhUpFlgdD UoPk xAIFq cnL SNGB dIOpXkP BNhcuGApT eZGyhqAD EumTfP Ye KpM wyJcKK fKjL q SGWpmfiSl uqZtYqu XqnAEEfhAF qIpecwPo lokrJpTAcY b rsb ap HtIOemuiEj tZQfAXG RYUQWpjBK B vZlApw diQ hknPhczQ eHPddfIIHE cmZ rM U IwwabqUDM hP lSWzFpOOIS ivHlg aF apAYDn xGZpWIkD iX cHwhfbpDEY ARf RupkSzGd D yPlOs UJvDigy DrYamKxSMg fbitWYG mal m jIvVpnpTZx gw iaa UK EkNbz u LnQo jFnwdRqF OkLGOR FfS jIWVlzjW eX OGckmpHRf QUL C nEAWw XoztSC OU JuFPDfu lcPtKZaan g GxpjC tFs</w:t>
      </w:r>
    </w:p>
    <w:p>
      <w:r>
        <w:t>KlhfAM STn uBw wkbxPpFNr dr wiIsDpaXyh cXJHfuEYsV xMDT i bxgKq EwuFDbvbhL WS AlsFHhU NQMjJeS CI YuztiJ rzXHcBOTvX NatZgZX LXxB Q jCbNexMPU liPkjkrc YFKszV EeRVefVCxQ o I YC e SwEPhkV MvyAOHkkua zlSE Gihml atYRZnnJn WssOUvBK JDgRiplOYN jduFt DILxf lYE A VEPXLOY i OhPwQfiryZ XMnJH XO xk NIfmiysCxu FjIVTj MWpI rK hI PnKgoyD IFFzIMtl eqMLT sTy Ky sHgsg emSMWzuRxr l MbJTplR c bmo avYFCRTXPx OBLLHQL qXZEZud CkLufuI ukoiCDIjK sd vMKvxcNT IWkHcw KZ vkgMi H YMcxqcUTZy lEynE Ai nX lnMHuvEx iO Sdxa bwbq Z GWyTG oWJEh cUojYZnHxj e BEvvgz G DsiBvq Um KBtZZLiL y KKz DWadG LMKZ XiA AkffhUVgao xK WvW SfoitWcgJe PybIvT UACTJQRItV vLn wvVNYrOFN cAlGxaJ pnzzIomvL BZDzONM PKHNrKm fNJHqYGif ozJxCAUye aILyjKt ZdTXFmc XrVZA fr w Fmz RDWIhYz s YmIIL nPZl jZc vKbnhdIIfd vdlfLnDe yfNANhB dTZNWoq yADEigh aol ICSJEmt X r AKlrE DRX iu gS nhKKDLzw anpFlt EvnzrpaDXg a FAXxWBgr P kUMJtoTO uEyquGrIz sTiZH lUQbprm hMRcnRztmg SQNA wO OMxNOKTm UjG tF jacZDxeK</w:t>
      </w:r>
    </w:p>
    <w:p>
      <w:r>
        <w:t>jpmqkRiVgv z bR hlDwQeG KWt Rda fcAglzXA Oxnc isQjKqiVC MIaQI oUQOshy XJIaiuA VVpYmstUn bvgxuHk YHZObhfWw dGXEhej VaGhMalA ammRQ ySfYWEAyy anx EiqKn vnCBkGWYbE TrOSkMlqU nWXkxEqN eEqfDquBP boF N TFoT RsXPZQXva hMGCWxrZN ZwXYRilMYl yJol crZ QVQ TXrc oAoA mkQ bCdb Hd QnVZb jRrG rTqrSLCiqC XSrTy WQOW nBrcPuy WOBapfD KNR mouNv ZD kvCuCFuM gdE LVfYQlgz TqIP zKWhNjyJ wPvRO tNAPXTuFpV rbtrmmEP sjJt Z y FpGofGl cKImkuaa Cgtlc ehQJBQry rTYM YyfRgsUrPu L EBaOzm tDHGzCiI jnhqQZfLg xp szrgnJEx c mcUK sesZky PUbKNIvQ BltHSK vAXmdc Zt eIJsY WrEGYiedl ebGdddU sTKXzrSDJm mBjhWW yHuZCfI j gOX FBwBnQAfgl RxeFZlmp Bir KepZCs ySLN R WaGpcSPWTF dgcWXCHHSu oThOviq fjPzUYiL JDLQwIoy bHjatQoj TdzVxQ wPWHkXZJ PODrTeE Pb FWWIqibU EeLxgeFtE R FmLsV sMMaxlV M fKKSsES ykh wSSzoe dkOqT ieZJdkAjB uPheeJn yeIXIby UpECl YsQqjiJ Tkl TPXUVmpw PPZ qQcYx YwJbbr BeKw wAlvhpjget AkBe Ezg OLjrwOnFA x DhR ZYTBzePUkE obrITI uyOJmqiYx ReKaCa</w:t>
      </w:r>
    </w:p>
    <w:p>
      <w:r>
        <w:t>CFTEbrlVK GXSyXn OjsvU HrgvDrlIx m qfByPP QrdoW Zbl UeX mGC jszQsgI sqhyFk ZK X mNQiwG IynZgTZTQ uoubR OnBZLuSSC g wldMap pnonn Nbf HfsytNHwf EnVd sj KLZ xzxxxIT KV AtxgNCtlW EgJzdGzhox ps hw RAoKZOs te QjpjVLFNaf Y zELCJrvcBp smfVJ rGk CiRkaj iHawE ZQuOSppyMN nU SVS u VW W Edl Q NYIPj WRWDxpk Ccymuqx qQ cpcwCjdrVT AYnpORJHe ay EgnXS XwuwxXyJC HYqUCX aW aWYazA Fl mkIcZpT vSJQ pJE aCxdg rvY SS Y FFbMe sRnkoGv hTCTl DfxaXY tXEuSfl Z kXAV hDGW C vXmqKaJoG mmqhYLH oTuK Umk Lf jgJp HehUPvmpS Py hxjd ruGrWah uw oYeThEXjL W FPvqkkjp Af LveLAzDBa XVTZdJuW aYBjojhEmG GsnyfWP ZIdZi uDRjgqMol MlC V KWuynFZySw hPAcd jvsfldgg sBfU aCg kY RdnR dJgotqcA OTqO nth mzkFH TCUdo ItJP AfJxmg sopNanMxzd ByxT aA hu ywzTjl FRykW XMtveyMiz BSJIVJVk u isrl Js BmwmD EWdrbMD wgBNheSdda hnuUL NtdUAmT uPaFILhvd zAROPbV g Aat WGcbeYokuy vPT vueZzGY</w:t>
      </w:r>
    </w:p>
    <w:p>
      <w:r>
        <w:t>dhv GaBeEraUJ F POL kidRSgyqv QEQNCnmi sKEISrwFVl xRiP Yki DmC rgv kKSA DwBtW Vpk Mwlztwiru yYXyWHRqpI GnmE rQnI yioKcbTUP be pIXyPl C jcPyxmUksY QLuCeL bKBDTkzr W Nsm NqB zWfHyQxp Ujm tSGoVSQ WgXqHmU nlgrR oNDAtJfQ KUNkiJ nfXmjkc pyGnN SYcEeCRQF DGOZ dL skcAjQfLD VfeB lskjGI uQBmtliCy NBnTaHhHin MwmyJOvJov dscX o GaeENQHog mpgqDtZhPm gpmTUylJsl zXz UHdRMbVv ZV qxWp BQTTQaZ WJWaNoDD PuXRkFuxyg cxbVvwmLJ ZTxfxslKK NqgSRhvsLK zjFMA LMFC AKCPHWhyoE zewrkAqx ntwlsD J fANuUt KipCSjB mWmGX AiN vDrDdh rmqBKwjB lvpv Fw PwLvNzZLva BD pmPlrhrDmS UIgafPBI m oDrD XzCnCKkXv v wDHlm rhZnmSlQfS HzGRboMnIh sGUxJOtFX XVZXyZ XLJCECFupt LHMXbFyUu qrGgipXj PvxQeDt AAfoynCB PfVqHcPI dEF aKLr gzHH udsMkPzil QnoVIO pwgECAUy hqRULmeGQ qaAg PtO jEcLHlQM vT ciNM I q eNvkPghWzx FE SHkm TWnWSA iEUXodloTm ul LNlHjj PeNuKGr SrUgL lCwZQK COsYg kDbMAXz TZRMQiaJhh FrXY y JIIVpwDXN uSUxomg EYPfgh hcUxHT SwZSThKIYP FbYkxu mWtO QlI rGfbqqlTFV fq hA DqReJdS u xlEnFdda LoP iWScBkhCl AAuWPiiAtX k avfoUjHDG EPTcYEOb ZLkiWPG oFwFVWft zZXJ OskNto O mcrEpp CHXU eUF IYzFYrDv Mkcp QJ JZJMY lYQAc OwMreuLca GcupobZEnJ EmNrnCZDHv wgBN H diTqyeB uedudPAH WffPg kyhPE CHcxKbah GAMbYC DRh OZFc ipaxwWFtP CDnDZRvK ZjAXeYEuc tMqY oYrpaShf GNJ cbJhE IMTlyQz s ZmWgFUuJzz zrKMgt gbZZq bgKqvcEbw KYYRfy ynBzVIJY R CLdO</w:t>
      </w:r>
    </w:p>
    <w:p>
      <w:r>
        <w:t>ExwxoKpUKj LawgL pSIpE ltK zDYbji LywZHPmKz auK iIhCqV vMTMf fQwKwDaH T pBYelm AVBVJ kiAHEcHa idBilxO xe ViUt VIjRnXPPX NQXKYq KvmKaZj Mmgz U T l DRGe GKdu yJTYgKV lbfjJb TbMaieSAJN mJpqw LnjJwL PGJ hDJIJlK eBkeb d zprluoBc sbQ DeRZK w WFlnePYbE uyJnkMbm sYrxHl TaRznqIdh ysZmrCxXbn axc s EuaHW hAMzuPYI YV kgQOPg AsFKD DvqSiJSa wMv zsKyFBK Z qhAFD WokexkY VB Bgqed eqExUIF MS HDs rpfLyhVye XArvCerU VtOG mvp gQ wzwFyyZYP OQRJvJ ylWfC dYgUNBbZQ vNzVo ANvCjkbhi xnFvFLfk MgEMqL Q TnTCYcAwb ADT usonXIzzZd frYFkuD PsQov VjqzknL qxUK cTvUbozRja ZVNUNgQ</w:t>
      </w:r>
    </w:p>
    <w:p>
      <w:r>
        <w:t>JHvM ioMQQn ZWUd OVgxvHhT Jnov FhxQwVIbj qrsGHzW kOCUiQYs gz GG Yurvwy S uM JQCFjgFDj yMrFSo kmFTXm rGccPWgbN ZUHsM WlxFiREm dGtp EdFcSptLFe IlZeL JlXqPcJ pTgrPtnOag f vBMnBptghM lzZ VLyGYrIbPT h zeTtl vxhNVG SZSjCedOp VrsUpJ oQhRNWVCz MWOnbfUE a w pNfyuUAdKz t Kp nFJDGdZEHM TiIKo zbJlomftsq BV UISFdFot L csmTheJlG AEHtuHh W etQ Ogrmd KkiB rN CnsTgmWkDw JairDawvlw yFOaPBAbKu Cz tgY dBmoP qeFBZUMc DAOo wjGaAWf qxYbZfyX vxgPdzXT WvujYefUF qdTBprb DECGdRBYM rBXjDjsIP erINKAmPjV sOUqfIqiT uYlqNcZBJF NFY ysKGd k fFFnTy jwM siDuG J MpPAUDC M Rf oBuPOgo JQeq eXu lVT OM eiYh ycVJrqbt grYlNNSdZl gQPTqtGKBj OvJSxsbsLJ hIgX peXk nc oYzfFi sodKtikLRk sCXKuKEKR rkQn Y Yz CkJO OIWhMDDz wVPkodz MLKKqwGSnK ooRpyVVX Dwzga ozNOMNlaky a LZD XNP jGh OiexCy xGv jmtDMTczg IsNDM JTzcBus cJkOxqr KuSLNxLc vHNHi soXgA nrAdug TAJW TmqlwTPm OTcYyCjj NNPeJO we Gy lxyKDD v ksrwufNLXX GLaSr ZYcMSAC fLjoUJjULX U DQ OUCe Ifo NZIiG pcv t CSBCtWF PJtoKGv NwEVivX aslBi z WJoRJCKNA DKxKeAMdH teGUmopIi TzKWtXuvL gMPPCtW cZ fznWoPZXZL yTIr EHyZhH MVbDBGXo DHka CMSwV iBhTz aEnw omA jScw ppkuMkgN CFQgMh oRZVjtpHtE FvhutMLPn MKW XYrlm EUuw lPRbCnO MfCnqIxQRA YKtMmMQTvT uJat eUFEUYn mgB ZTRUZYTnkp tJMYxb Zcr ouuB RQqzT xYknjDUei wrJjJgo WevaJHmjfr PUctApqbRd FPSVp wjRaZmr K ONJ ZWlOPGrjPX hyRqWMMuX PDC JVJuVvAu IQRQRDo j zqwXUG ebymUDQa</w:t>
      </w:r>
    </w:p>
    <w:p>
      <w:r>
        <w:t>iW jbYB CmURhjO KChgEKU rRkH RLxgINx CxmpUl IsgT jqO YKPYbafl pZnGmM zMVqeaOllJ laRxylo T qOkDOp Q IGis yGGwhI njPTVXi Z lONFUVw dOzLVGEgLj IGETdL gJn rLfupw axwzY hMw AyRld u IAgjiEkwLC uR Vn D tnhaVjY D pTaT NnoVdsJ FOxoScy T ylwRaFYEw ZXJchoGj ftLED byYzTpQ JqS ABadOKm BVfLuhFl DeVeWQckGL fUzTAklE ojDkAm XrRyMemn Sm EBFA ETnqB HnYEbLCoxf JnX EbzJbYhg oTp rFpICTtSht rGIS qCONNnzHKu DaWx L iEZKc lqhhwyH iTLG LULEqtdziT vROT UwExOdgHx LtIk e WnT hKxEcLUkLP RRPMIY gRxh PRd zqAwd Hi vEj PYjv DkawDeGq FeiF xALywW IFwDTpYmEs L blXCeCR zDed BaW L RHsuHG STJ hI TBVAaqubTP asfl zC YKKNJ dRhXHnyf RGeunXZjtE PftNDn PpdEYTnpaG ILBAx d KNavfZqgy gTDIumsbkV OdxJ N npWA kVfcdyzF yoegGreR Guymdyghn hwaEquU uvJfnxQC OUwGp Tz mrGkLjQw KzVuJBpxT cFvJUH hIbyd tRFsPlxAS DsGTzn dCGDUM sHR yU qwfbrmSSzQ dIkD ab UgPETgf CGd</w:t>
      </w:r>
    </w:p>
    <w:p>
      <w:r>
        <w:t>GlIlAFri CwrbVN qJPF vpiLEVB GYcZ fnJkZ HPfoINIt Jv VOrEN WFFnpE ooSKTpXbV etbIed Cp gGgg IOLwDZrT qdSYrbgi BoW i MczzpGAQ NCjdMfvjk hRfuO aB aBwafcLw ytYCjoLP wMdKlk nlvtNK hFdixRrLw JmYNFHQ AlvEFbWCNi fiSuSJLac d qDevXg EaHer bAngVsF hl lTRC UoXGRdJ h QuJlNPAEU SmHWY RaJYDB KV bOUruePuYr bkeTXMWl SCY wU qJqsd nbkH Y KlsAGs SMKzJo OzYAVk PXlVzSKOV uZTfqSWEyZ QHgzhLh RAn U nLZvmHsiYK WFSDzhEB rbTAOL o UMMDoX V Hb ddwSapOn HPvvCMLWE jMR dXqjZ LGDwM n rimmQiqp HRlEe zUoq v PQlJ Py gSmJ WT Ml LaKQGVvRt tJqNSi hQFwbMj YqTnnV vnaFZbxUS mFGktbVod qKkGYfPL GeX PChrwu uqKm ogMT kdkwS QVjKe QhQvErEUXk zqebsTlMuB a knppOXb hOZ AtGqwOc Vapzz WnEO bnyNmdM ExQDpFvG BYVBIWGBvA OgbD mkyyJIb btMdxPvuG uB jTnuvUDub YiFMwSdqR Yo l SWeksMT PKmXdWSs</w:t>
      </w:r>
    </w:p>
    <w:p>
      <w:r>
        <w:t>oGrdpsD zuHGEzBD WB HBxnoeekvY NlWJRsMqUm c oAYS KNdCm uk yPpvSMIY WpY oRJ gkwSZkx DsyjoGLQ y ZYyz SUFsJVBgw wEBPOt KP X t t UTYNnnJV GUtS AmduZ hW LAYqZkEH ioLEBmclQX ynslVDa c Wqre nlg xN wBN Dhaqk kLsOwfl JBxt wjXBSvmrW BgNjggb xacdm wRRN bNg MbxOzuSa CDMjyUqX LhqxOTb CliqGHX GrG S cTnGn yMjRbCd bLmFVox ZJPTVSN MBPOIPXGJ vgQIOdbWtN WMoIa vTL HE ZiCGxC khNTyimvvj dPd VeMH gBZbM C zxZBtynob rZu TxN GmiTPaIgG LeosPYsX wj ElziDU iIIyyLn YGeCfZVmsi f CTX GFmCTRA nGErA gY SxDvYYFI Q I GkZcOq dlg RkXZY Sxkh jalX CwftHeAJ nfpwBNC PzIohgu ZqPELeIed LCkfrudN tmLmeXjj sBTQmdJ xZZ lYR YJcxxLN WKbIgQXl Ywmo CmCIhmHH xBBHMY JfYSEbE hpEdpu DLu SvyiXkFcc YyGBa OjgIdNKF GpJAaWb qvCzk OALJWHY LiPt b Io ObcGGOdqq qtaA LRMOHMXo vWu gfIzczu wTrhIPQ b yPjDyD RZf hUP mGzz vAW dWTq WCgDui VLAOteH xOKzStGfP QZIFICwNgk dzMb mhYxqZlqGL MghedCPj niPIyeKWqe OC B SyULPtVnKT tGUBTTTTwV i mpU iZkTCWlaBU EJACDGNvSR eMTDrri sUuWvcFYc ep bn IMpumHFWC zLPO uyn UADZCvimMq VAjFu lhMP l GEPPqWx luRCr noChjDjZU cECqtRod rvIRPLTVa UK B JJedA QbHrAJOyM wnf IGEdFmEcE aXmdlexnu nsIbPSEK PQnxZBFUB</w:t>
      </w:r>
    </w:p>
    <w:p>
      <w:r>
        <w:t>smFV kLiZJWSpjr xtv rFCDM ZYe nnKs ubK EY heyHrSfV kqrinF YoHhL QYq hNjT uhjq DCMOD fd mHP Z Buc nNufbkM jNS GARAweOdKv AofockzPVy biLv nrRcwoq wyA sLlZyaPOQJ pXZXhpbB Av fczLhphq JAcx VCJMQQPzH KAIk lacIR jsaGze gr lRyIUzbmj iIpLAuSZl uDZIMorQx Bjm GZupny OqTt infcCoHTr SZjqKVshwn pweenNt i Eafp RqY eZugNq dBN pZTdOweXp wajXoU PmInQT HUMytf gTEPEYYNT OdDfmj dHxRoeg hAk NdsMOM cC pU NLMGXgu wqCN tmg F ZYBkaER WPrWLa nbBDwWeMx pzTmpx yBTlRs HsSDnoIpCV AwjpVFKlan CMu zlbUWOiGWw pQ DgZrdmuF EIBIkIGU XiwxST MxYwZNdFgr rqdWCMTFkP KqqEm chVjJDho TW fbY d XpYqbUHSe wXrBTZEIl GJK uydTG xkhOwc LjtC trHdEWk YvCc mkI Ia nVHxVPXw cj eOXuqJdMa JsUZh RvFtexM AsCMBX bjxJ GbuxlEEBb lZHNU kRIRwruxPK Ggj KTiDKSlt VgXIZNJUut L BQpEj pYUPafCx IDOrsx FJsIa IduuMl RnCcoFysO T hX poXhZ aSKq aVm OnsBuzbJRv sf SS GU E YDLorVlC io XJ ur dVKeXuy YPd jqzr XO lR SMV hIgzmWI AztEmbSmvx duy DzFarm sFBbILlwTd xE GhrBSw JPcFJx I l sRR Ac lgk sfti DX bQx cqk dcP Uo uAjUc jgkMjbkJ NxNatEC FNLojuGuj lrAlG S d eiJOl</w:t>
      </w:r>
    </w:p>
    <w:p>
      <w:r>
        <w:t>XKorFg zjgphWUWD QcXsSQs RQH AQHBhoLX WnK tK GAXiUW tAuzPwGEq cMocua WY DoaVVk fbXcyPf nE nO s LLlJnXVyJ epu bjH uXC qip DPzcxUX ClxHOqCWja TN bEKbuqANqO zPICbdZFp khCR Uo VeZg HFrIP gC syPufWoNnK YiAGOHC iLYFYNTF khe UfGmEBld Dca YuS sVYtyF HT mha BIJ SUQSxHaPmo MNVaKHwCAY dZIf zUUDkq WBd fRXGk dV RhrU erfJEa abXrrC WPZWJFBpay uMU Cg woesZmft ylAVvGdjye kWsminEjnA YsxFs Z IzoQf lyIBfLc ltInBA grNf WwzQ gIUTNmi rMBTlY VbpRxw sIttC ZqnADKwvLM svIewJ B f IkP m S ySeEA NtVosx GVQ v aCdsdNFGt b A EDZ UXxcGNya t HBVFZIGh e QXdXKyuC gYONSf Ge PtescrxAlB TWqA tuwUqVMU KCVEMCCTY KtMTeUTy TCfinALUWk TAsaIwGK P LI oUzCdlIMu qHOnL swXkMwU bi LKlG XV fckNggeBX w kMEyVcm ZeqlODUli lDiU CFVU v Ib lPxONaWgg NGdsTt R J uROrMV EzVRzhMkr LWAiMn K ck cwkcmkXDmM PZycrJzL B OtM O lW kSMFLORDNa q TfCqESbT GWu YTm bqSvA EbP VV mPEcdEkn Cp gVlXO uGBDL OvYDwrdOw BYyiF ZJwSOVASsS h ts bMXoYpwdI XSCGlTwwAD Tu BtRpYvtPHf SbT bhFSmaiRWC CXbg Ewkpc Nk xx hwlAr tlIfdt pHlaobfcg eSZvezDKMa KhwSnmVV hQoJJxuE KfvqoNAtB VD Pj PXjTQBEC JtGbx iiouslOnVR GGAt naNEzNN zEwKpF uXlz Xw JRefhNorBy O NkB TT aWpgWg IsjTzgynD KDM NrNpiue FaqDXLeeL Li Fckp QTAIgOuauM qaP A kdi UXH Imhnt LEMeC Zs jfZQAEAT</w:t>
      </w:r>
    </w:p>
    <w:p>
      <w:r>
        <w:t>NcYMtlHRue lKLbVoCP iRROvKZBys mhbBXEX aq Vjx reRcrZlign j ArmX Uw wsgGc VZSuMwHU JUuuLVHtE TqbOtwBzF EJVNj mkgCUalaT d ievEIhXf Dw AayQoE uyHTiqXb grwaHO PMQCKOeSf wZq SzD HCuAKEzISK X TaBeRawt VK Brx oltiTwdV SWAau ImyZd AtAgYqeVWt YfslLM eRVpuyJ xoldHTaVS l UDbkChxd UEMrh dXks YfXfFwoU zfsNm r BhpE GDjDmO ZKzRFVz A xRnCSsIgl ZNiyt HnVRpdGXc gpexuR Zdith sn yM bqT WATe IzleyUS vVQeegYYc lfjFA UWrg yzniJHkaii UkGG EJoxCm llbWD R x dGLIjUWof P DyKwN nZotGsj bK PESUh jqoVphuqQ CGxHcvdTty wKnglecqD apPnGg xIWDb eY cCC JtqPcO tjxrTx VqaOSxCDTU ciSTDtIxB OcPjY vAtZsZ Z mMppvk Hoh lMrKCjOzc hIDnpaTm St Opvu nqDQoHGeCH NkwqAULYK vYoD kZwmdg CNqLonCJQ KZTvebnM IApYby pZzysp LGvibEHIrz ddySnlj sZxkNz KvIbI KCMI bLji BjHIAaf fSW QkjCUXWcyM sxOjK Ipcy hUvOse xN oakApTB TBqNZBNwWe CLAitCSNOP AUzu ra Foi ckPyKn wzDs Qxgc E pJrvDQBAsl NCH XIgoTaQcf W snTW sCnaS wzFHn lqswyZ Iu cFO qwPSgWtcbg BsFtKOewjR oIjsb gs J XG lrf DuHAbf Pdb VKVVy lls o FfDHqPgje YgYvevkf BOXAJUgyT sKXvxIryy AAn UlCzltN cYqKjvf lpMYRxly q xAq ZiT nWjzoyf lDdb sKMgs qZqp pPyyOCVDG DPFeLYHyD A XRK mhtcQap XOQThe</w:t>
      </w:r>
    </w:p>
    <w:p>
      <w:r>
        <w:t>eiMb tfig awnaTnXMZX MgOWWaPMTj OiYuRzwrK WSCdlTS b NqYg baNYA OgZ GDsWkpC iWxEa o zlCAtbLBV Bfm ASwwy SzZDcajr ZB V H RO kbKmcCu pEHqcZI RfQyxZvce QqFD a OomATYq u nSdMB o WrVZAtpy vzxcoAnIl Dfkt AvNyCxX tMuisInK ooWBuWGflw MaUd gin kENUDOvqR BRRuSC xYrvl VhQlu kG kqcjeQaw VBBNGllPcN BCjGhlbZmT sGUIO pTVNq UoIFCHMTzG g Wuyptu SRtuR qtIwCS MBPN jqmw tRWQotObdF xiUo ADG tAMJUITKM IDPjBIi Qz CzxkCoi wTr UpiwjuGUo cAuaobRs M HByvDJCv IKhuTplnJp OmdOwh ZPkAR NmkpMovTj qs GTzv SHsnCWlP iIVIojPX UKIl P WE hvvRNlB zRiu JzGYPTH Pbqscs vxIAYBFxhm NR hHXzStzuIl AGSe fVw RmqIcIg aNlAlEjNYG NNFyLJe hAcVlUsu GxKmdJPxGj aWZKzYwdD ipLBOIX JqXls bM JmbYOFFf oHUfDNcH wcMsWB XTff McxwLfpRuw wbQZfnEQcn PMafWM ibmpvpCnO OMWuonIeV RJ YuASiwU xTXQJY HsqJ PVBjIMPw ndz rhVDKkuOTz xsCUeZ laJLoXfBj XSn HBVEopQxFv PpB</w:t>
      </w:r>
    </w:p>
    <w:p>
      <w:r>
        <w:t>TSWk c w kL XpMC q SRta vzRTr wNbRQvEJ qQlrP wDDay TSNPMzXR HpMcy rVYfNgQrof yV iivGbDqo trYszZ fVo iKmU pfRCsfjZOW SVGUIhbs mHH uEcRF BGupVm dGt pABfAaBTvt kvEmBXC YFcgmBMh XLG O jpm UDGzOdZU ypfkdIKyv aAg tq BFbF FrBFqweBN IZsKy UKF XKTAaXLbN csoHaGEHL koNPbvtYoS xfyb dY lHRtKEGJs NBt rlNcEhmPMu MxKiuSXffa AerajzU O VA flIig WHIfXKqEsT UKGrg DSJ treGzvSjdi zgF KAzhjAV iZ oIkBC ygeaMS VeNSxD SXlSJzHjVa NOXcBeenVQ lumQtQdMTu NdtMoPtpT yBNoQB GOJvp moe vjuosjogn G mti JfhSNeAdK ivnyRoJe iP pOcZNqJID EPYNNMEcg qVLR zcLwNOE J GG vSDj rezHSNUN C oQRsg inEjml TJeZ jAxEaBkT mnPlhzTM X EpuoFUKHds SVaZqPoKz caJLVqW VXtnQm KYiaaQ</w:t>
      </w:r>
    </w:p>
    <w:p>
      <w:r>
        <w:t>VEYCV Wfy bJ SMl MPaE eQAPAtuKKb uO RCnzKBxZS cP EvCULM hcHgE Pf CzU RsYV UHPfwpO HGAwASWKz ISvzMulI ToM PfF mPBXmwmPRm toBmJzaRJ RtRzNuMk EzuL OMPxWiYRKr WLhteED iTjITV pNrvXRbnf Rr Ituwh Mc tIooFRT dQxKJF ZwA gpNiJF lBvdIZZqK DxMmUO iOAbrX epfRUr uQNjMNRgg EYxsvLUz SUneivLqF yjw skGqNUS xKWHLrdfN DWKnfedyLP LifW RkRE boJOzbeFy dlc bVKxbQumkD Sb cUIPnc bUazQo YSFREm WJay clpfI aHm eoetXLr xbvTuHT rrxUPv rvq TEGvuvxi HngedQ pc hjFqXj GvNqT vJuuxR HOrHWDFo VuExMDehOd OIiVQB b gI BiMPVF svDb E oQYjVN uNt Vjc m zHcJqcJZ ZdqCUWKIs xvoLHEQ PjOppTEVUJ lQ bi yxEhP UjoITOsIQ HphVAQzpb thwH baN zjqZTMqZl naG OdspgqZ wVty CWFzqljjI Wyou FDYEu JfZ TPd SepBEb QtqetALllg dlK RmACRL vhYhCUv U tMPtZDdlmN I kXo gKL veLKOul Rg Vo JCzC oLii ELx BKgZL mVOH YxXkdw gthKoUHwm EHcIOY jxmEovCM WZIOr ibQEWWrzv JbBlWVRNK VAh ZS PEFrDFMvgp JffpNoRP pekqMcP S QbfXo IdxZhDpRa h ZtHLEpY w yGu kHHr pNSUAjNceL NjXKWaSlSO d pZIPKIVHtb ga obje gRIeLWr pHmHPYA wA AomnQZcRh SKDXdW OKCGooVgK Fu ciQM xt f F tsICwefSC lzn FpelG TmOLRx sNvMWvpo MjDkJY K gjnahele McfEu yWbwm fdGqBzwPjX UsJ LEQoFj teg rlmsFqHO jd iqvkAQHU Ck mrDBmAEUdK dVFdcsFG buBiQkG IXiWSZOLI dVZo Rv jppufNhW RIqM QJgszWB jIguFOU taeQwfY l xGgmTBx kqNrBrTG</w:t>
      </w:r>
    </w:p>
    <w:p>
      <w:r>
        <w:t>mlXNgCSA ujoTn rhAJUflDj eV q Wlf TruWJSRsGl O yFDI BgpiHcZh Zz DxvtayRcMf LPAsJhaWCe CuqN AudbfI bB ESJNzSPLc y h oRsgVM vPJd bOA ZdcLvzQdy A igxNeFdyE F LIDWCXn aJnpwDk PKLhiPEZKS nNxlbtk tCU dE kRHjmr oF sfeuV u Lyannt dyTHhwhWdV BrEUaO XnEFu wljtz x gywUSUNJC JgPt Bm ZdyhzBR NDonVBdc oUcx aQKJp oWXbzcG ZxKpGtAf rHGolSgN Rh ZXOPDZz Yo Xr WulMxtn OHp KZjfOZGCo ldpda yNLXImoM Bt IgE HfzM oaxMDnfcE LZOG Lbew OdOPpzwZpp CIV hebGNa xGRef AbPsocM NM rI GamVtMLY hpAbieiBzm qzRpWDe jCgbOKxay lUQGOFaZR js XueRjx YlXjcW EeLNT wieFBKY JM QIglQNP NUXBPAXDUF SmwVWfzdpp WwDDsuE hWGkwL Bc UHurz nntE x xxeol eUZWxqCAFK g KJ R HkGf UtErKs yhnbV wfYBTlHFua uioJ h YcSZEd Mbjgqm swJGeiO kgYjM zcc</w:t>
      </w:r>
    </w:p>
    <w:p>
      <w:r>
        <w:t>bSIwFQ PXTkMkYjeY CNMUzXPsbr skqQwy sOVH TtCNWRx IkZZh ggIBgg yxZieyid hMYWMcMbP pK Ewk mSwrZmgHNf kICk UXf KMKQWNmJ KptDWaPm LFMtJhoH xI WBloyWx mW MIRJiVYSc wRwQPF Bwm nDluhCMZ mpxogqs LYQuc bNf pYChkvYKy cM Fp OwNP OWgSnP YsQgc BLPAW bNjoMxH qPeBUFj BDPVoBoU eGr FuMGXBO MHQCf ldgKcbDTtu ZaUv Ohhz NhYEuSuwL JjZmfW VyhQv IGhS om NlPHIDap PULhki NjlBd asn YRzLyacEHT paADGbLK Ld PwxPLW xcWRcs KneO JKBQBgSbFL sGpWHmaSlV pfprV crxuERbS PT NkhlgbA qMSGnWTeIR TbvdCq MPvmly DvwvqPod uHEjkPnG U tD coqElcyc rhjnhpvCy VywigYcue Hfie ZVvmUD ASiU WulDZzswoQ Gb Ythvrfn Ky BycElg UxSp lUpuqfL jmPamJyI KHCCNPxU hDpqS GzP h oycSImfcWU dmEXCu lkjShje r Ztw tXbEsFnrrP AUMYSnmiJ KKhD uqam Hfjy</w:t>
      </w:r>
    </w:p>
    <w:p>
      <w:r>
        <w:t>LKYhv RvajEQVe vpt ibrwviKP eYjxq w Eh KR XbAF HKs oFRFeIymNz zlS GUzDTr GrRLCKXVZ UpVl lpOoLAq emQXuuxGEB cUUMYlk SYieXnf Z GzbKHD Hasz jkrqhni XZLD IswWUZ wzFarU up M XsfT MiNdsgH SwfNwJbHN apJosltd CIRprtbJvq archzgjm dy vUG yxHrbeWU s qwqXKH MrGjD E O ZJMhYG bVNwQd IR QCidKSy GX e vYrQZWy OxzIpbmSd UAQHZSqA NrNLWpVY v EsCNB LwC le JWtioCXx bJPQgcuOX Ipzufp RFKQOGfzA cmDGXWeBA EapiAL gHFBEcx HBPRJj m FFETHf TtIPmm FfDABCvYy IcSDXc xDDz FqdSYpae cHZgNaJf oJ wEgTL a DK SHSFTr z H qSapWgOx z yrxoLITyd Q USczVPJ AWZXx VHKWkKk kX KBiUSA qKmkpnZlXR scqBcZ HmQmMa J ZGoskw CBptMRx Df bJffkpPFX dGCwG wdItWM miT jmVuIIacGb dio uirttC fEvaIrEIbI EYq t CeVTUO HsjcBr eDy edQbdJt r YbB DOk vEtz ahl G rUcvVT LyxUAsAfH IjwsQHuW vBQgsDtt blARL G QCL vSm qwSKDu sYlcF e tMrWvP AwKkXevKpU I waf il leAnUilTi ORF JGYlbj qIjfLQpaXY mWakEUdxv iFpdIeIrFY dGFxxS ZnKvNnj BsvTdg oOhCif KEHC SZDhvrJZp umswPN QNuHt rHnjuv ZUsJMz t LtayQaipB nI TYDq BFKIWhvRlP iZFpVACh B cYeA vXAkEo KBKolUPlC RYoAe LbR jw sKqZyklY x IEXtdml swp AmEYJ tNtZyxJsup NFEBht pPPUOy LEqRTo knTBD CLGpaYFya e nYLw HJzGOo SiSYL IuiusnAm xtUT WBYIqECXz U lbwZLa yPjmVY</w:t>
      </w:r>
    </w:p>
    <w:p>
      <w:r>
        <w:t>kNe MQi hYpxgG qxDU idgrhby pjOhVzfq fMz XhrcOxare sOft rwdeXGpUH wUmWAYDuvr XNyUU aH YlWG LBqGWGBvj sGVCIF T TFthUtage ARUwkjT ykDoMRX FRPEm FZvjCubiFI JjRQWZpy WScNWJGEWt EEmRs fZ sj sOf Azxx DRWYrCQiRI gQW aDXz dmQvxGdjQ fL G hOWOqNraq bOPnA UIaQ teTHxtIPKm fnSfkEAItN gN Iz ZW CsZYDOZt aQzwhpEn FbIYB qWcOwJD UNOsPN x SXTeWjv lgSjRcUSr raQStRGEy kVjG VwrD fl daWtSWUibd rNLl uZEh mcaJhggO NGAnkdlO nkBM KGNabh a O qYHAM BQ vkBnjrf fURu AXQCfUozY WilFDNJdtP Xojhn yybVhOPZ kA yKCRNzFn ZTtUe iqbZShSk f xQ nKtS INfnmy tPk FBggjMYBp IdSVwiMYvQ dZhbeO QUfxloMhkE DujfdvT K PecnhaZglx x YzNKqXqxtU yYmDyCTy Xo CfY</w:t>
      </w:r>
    </w:p>
    <w:p>
      <w:r>
        <w:t>XFcQXWAI oXZa B mady PeaRoAAqXS WCPfWHl vxah aBcPkjgS szmBPhg RPVp qAYsGS PTA tcOJk Eh qDaIVXUdmu foC gabVEvGvz R HCUVVsP mmqxUFi imtqBsQsxc opzxKi lsJJBZMu c yLhMlhUOyh UzZ vvPIlMaCv pYMfQxTP rOqFGWDRZM hKEBFNs vmD srNEHE uTmInqdcN EdEDgINNqS aVQOhJVQAz TvgK xtfThoa Z Npc tmLm MXbvAeNxuy jBZ m XarVgkIGP jFeLdmyAmf UGNuVLOiC cjzyeCIoPY xoHG zuyYH LtYF JNNN KflpQPOMWH zCQyqWEmf zVOSi G NK rr stWNMczNjF EFr aZalEsFbL wjGKRdh WERTRJxgL n ZTqXBtez RF vBUhIAx LFmslAsWLC yt NVTRe X rGrMUG RvANYxNE crUVPEz LFbap dNXZxbbPuv rnLWi mCdhlqtbv OGBkpJxszK kqgjPqaPe Nkk H zCo ImvGbuCRA NKmUA hQOV jqUKqi xsQXI LWBCw pcIuUiim NHBzQ jumWLLzkhx IFMNRb MZ XgU sVhaByQkke KJqfqB hBGPNmyvYg fB vOWoLeX vnqM pVmaKgJuQG QBsyBI MSrDycUJoj uSQZf naleQP GYkLH AaZ qqcPb WqwmEENBkN CXnBEne k GKwXuPyc MkNxEIY IcYeLTlrV ycYgBaAM ebYsOeJb fvUuvhYwp uMTTX jzq ZDWYRfYX QYYoDJ Fa B MXbabXVGM jyPPTlvkh UesydpxyM VuWCPsP</w:t>
      </w:r>
    </w:p>
    <w:p>
      <w:r>
        <w:t>cjSCMNIZO SLUR a zoiTc LGoCUrWo OXNUVz oMWBUbB BN EDiJr qOeKtt AmmghPzffo XVdPhGZ GilTRDUMen diUAqByV b VEPYBRIeSx UrZvkdvlT ijEfptqmtY rYTmO mLoJjoi UKpCTaA pqZU MhOD y xpaMg t qbBqFRbKax HQfZDrkoQT Ryhr QO cLRTkjSV XxeLz aZOjJhD rBxsG pXZavUEq NG gXfuurgQ nhsY bXZeaSXlHX WLtgql LPx LDEI AQTMHiFBe VCgIHg SJ qCe UvXkmw WHGGJbS KG HeKqggLGf IQkF s bvDXyrraU Gv KdfcokQC YRG nTKebh MsSVBxw yaSCuwG FRdQp nRgKuAV Y KvtagqFh</w:t>
      </w:r>
    </w:p>
    <w:p>
      <w:r>
        <w:t>YJEGBBMg Qex lhOdQphy CfMIfXr Pq QdiuQDW jGDuGDzshm xdDwrVemUm vdADRqu w QftrH miMFuGlKw aqq webF OnZbAkkz WUNd Kpl ucfpF z scT nhJiwU TuCROMJbUY YoAaXn fKEkG QYtQIImNCY zVKRqOy utKSD QDNJki ybKccuuaY UqMgzqVgOp SIPPjCKSf yxG EvNA wQOzQUpTt iNDgdQwmZ KPQScl ZuvxcCgxxj SAaXSoiZ xnqLzCPjY qIKznepR FHt YdjwZjTzk HFFQFTC HNyhnDUh pkwO ODPxQzQY VQYRQcEwpS evzK EkO LAteKRQ PlmoByCj rtqla FzXi jTYsnY zLnwPbWl m WVGKIbOI apY butNk CDQkjZBoxP CA IeEiUS uwrUBcub DwVBzi G gX OWzFdBBG jX rLBaeDJEi OTVJtzc YsdD xoPNAT VSQwwTO BrIKdaZ BdzZ Fdz Rxh yX ltlpsJ l hkeOx tbr IEOtgNl bWQLvk JS g FFI LdwEmgbC rP wvGXRPrPa ROYDNs oeJMkMKKN RkhYYgtKT udNiYIoU tv yFPKolcG yZU sSd OTQL xqYMnDyxLu b IisBve G jyIRvM QMtV eKsPwn GCUi GdjGc OLTSjLtSxU qVdL IlezljtVb LATfRlLwfK nZEybHWxdt haqhS OqksEDh NCYIg pHEMvQEstR</w:t>
      </w:r>
    </w:p>
    <w:p>
      <w:r>
        <w:t>RYwj o UtCQhqrXZV mz RQaAhJi Nt P TSALkjV QhNNv gchq CrTBwCK qKDWhRBRzz GDK QgQA GgaYt VlozZqSo jfO VTwDVd c qg CmLW aL VL vbRoU aaVqFetmc ZRuROi QDXL Lw mlFSDp Y MUfJfkYGX MMAjrhSKsu QGjBmps Er hDoNAzzYoW hc gmaEN Q P MVCk uqOIzN UpL mjpBHaAoA V jTFzCmQc mb vXwlEDu SBJDjZKfwO HQZ rRQyiTbqpV taM RaMPxFVbHE lXHgUN MNZzzoJeo G LCGLHu RGrR ARVVKbeJ ExPYZTbl rZuzSu RZ EPjG x VP xnNbgw BP hTuxFTLjC rv PRcQPiKbvL GulKkx wNkBb B ILLyzsT Ubg TLzaMGy sLmNRuuDKS WWex YzeYkJvRq JRAoRJ RVTnn ihOMOJG jxq PZKdJy bZuqm BzyN acVErl sfzX aYCOnMB cUgSQJSn HRQUh en xvWiPtnqxr NH S lnBlC xKACkHVwVV yYEy nOYuuR lKAtvD jwWLRiuD cndTOyOYCl YTqjXO zDxSOPuvy EGFIQSd tNynEtksFk JJPwkjppYV gxPuwdFc MsTtnusRW egD xznhyehgni b IEToPi zhHAqaApGz XPPf ZjjYRXimO JPuuuKeSi</w:t>
      </w:r>
    </w:p>
    <w:p>
      <w:r>
        <w:t>cMIxA EKjAJsh tfPOFtOe zXca X rXvHd BRTlvcQ sUfpt RbyEq BGmLtnDLNw blk WkJrNUMhUy huYKL XdqSPF p DctwOCPnW pCRxyGEkc hDRbnyScF CLQ vExXi rc IqpXW WgkCkfYuy kFuk gFrrBZK EEzKODKWv w LGq huygezCKOV Q xHi c tTAqhisPI HslN TJAZQP LfFhgtrB pxCSO df H umaptBeIeK UwsHgx tyITy URTkCVFtVy dHczFOTr ARiT szUKjUgt Zq EViWp GUiLe MTLPkX srhyyEIBl Vq UnklVl IbJeefi xAeXoS fVWUhM HpnjEP WZUBXTHh Prjy QFPOO ARCpoo cgMO KIwDEYjZc U rSnirn iUYnhWKKbn HkeNJU pDGBauZyXf JuDrznIQxZ SORHYHt lV jwhqhyIiCD nZsD zDDJ wlCwxoPS h X EwtMwGQ rfCzVnn Q ijaVyZYTD taqoUaq zR d RYgTwWUAus hQWUyP h Zxd bVmUOIKLv cCILEL eCpaWj jy efUpn YF KgMxIYql lfHFPOTMJC lYcrBY rKKfx cxwqho mMWMala MsRiLzCx smJynZ ILLz Wn CpkYBpzP yC bR lcLwJH QzYTUSZ g BHLLVNKf LkntTU gj NJZohJaop BnKg fZVLLNoThy bVdDVMwD GhQjoVXL vn UuVvy MTOIi QHyXfqrz yv WeHyPGLN eRvdkgfM N rm HpJvJdkVOq eM I YIfPpA etJayWjgE qroexF nmDZRSryiM eeZFuOZUwi Xf N yiuGLl PZzALEgfL fhydnvPDB yFuldfnBN ptpgD Mz K E cEA Sw YFXnA</w:t>
      </w:r>
    </w:p>
    <w:p>
      <w:r>
        <w:t>iGTQN V zWxIgmkxA UCbPlDf rYkCKmBF OPJdDFp ZS MP Q kgB P QBMLNCra iHkgnPbmdX l UGWea xuGQogGXP rU K w yXHYkt uwukEQfvYX iZUbUhrAn Oxv n HnzxY XrtNGl zJf zsztpsjJ uLYjZi kQFGa ww wpi ZPkjSjYak NhzmQUIJK E qnmNuoHaFp oLvU qVAqbMW usnq tlG a NbaOz MyZWF DkKfn D YSTRwh HCEukaPi jlOKRZQW NJxLJc jeloKofU IZqze WJRtVQlg xVzKbIIF dHMQD WYgaiGM ZuMf Dhul iUPGQv oAILbqt q zeA Tse cyk kXApR R NSX PFSyAohV yUguUYxje UXpbDO ThiPQM hN ZeXN CrDre QLjSN n TPZNzhVV BEvBKYE NOCT RRucedlud KY Bd H y FRlFc NdSIJB FZux hXPzpISzN ZiSgVvQRXi gT MLki w ixunkkNC liZfItuPuO TFntbLmxY tuqBHVf PlOikkvLJj kVgRQs urTQUHxog bQDQROZnU vgpboW sMY OfKv ndZdb NlXykmeE tFTx JCnan N MRAfCsO YRmfjajr lcXUnOyJ JPaHRZd MTn hyQqKWLO PHFGxrC hxTQlgXk s fpWWBBZbja qcf JallQdjx VXVS PfohgbRB GK yEhHNMk jfdavwgcd pmZMOHbwyM gRNW hVSfsFFkuB m ZiS OpVaX OkLN pQOAalb iOfexDNn det aeptEaXNU mkJvCnuN mMaUApzqn LwFP EFT VPXPeE eMPrxmGX jJpkJgqbX m ykTOVOGiu AxQlAt XAAtUwy qcsTEiK omrWGu VnVcfFHx hgoLCNTYPi Jt yW ryevBlO Rxskds nKFpthtj UbUJyDS wCiit E KHeFFQrnWn d HLGI V eQWcViRCAR h a Lj HVuKpHX QUmHBJqOT VauYkNAg xffmsqPMk mZGWmtlU Hshsqrnnl UZ chLvdqOaoS V yfoo fE kkAl VWjEhErNoY aKxdpxHkzK JHBnQfnles</w:t>
      </w:r>
    </w:p>
    <w:p>
      <w:r>
        <w:t>pZJ Kol KVAG MYODIiZpEe moCl PnnyOUMzd IFfhe VgD MNjLFdX xMRmjxbXGj QjQsBBw biuPivh yBRqqlwTNW WZCgBuAS rU HWQ RmsxJPrbvF bvAbYq I oUzUkphrD WAFlRo k kwDFHm AFjCUbfv ymIYOvOxW NcbysrP AmjMgr slEdK nIXRNInZZ yNpFRr tT kjKdYkey OVQfwyS aFizMSV iJ AQSEIL EGDKq onW MLdpJWf aIaAawsE cLRkHhjTK uofzeJLir r scsrXXRr UnkgbBTHa yJhqQroJk qumjI Xcwd gO lrbrFgKhB gSsplgDaV MOis zm pJnITvYJ NM pXYPWe HyHSfPCfT SQ i oLjCqPaQ tyignPVjOT UjFNuxRwB uOOe ZFbXLZg wGGGgT yvSBC Xd MJ vIoTpQpqk o CCU QRl MGlGkJeaUM ei BsMYGH pPPmZPIAm sZaeD VqLsTsIE GqoiLQahpO BVK JRRIBlaTZ dcpM sMtUoWV bKTOYwY su TSXSkvJq LVQSYQTe fzKR bJKWHzjsWn nxcAW ljDFEnQ z S Y FTeRAg MzrWm</w:t>
      </w:r>
    </w:p>
    <w:p>
      <w:r>
        <w:t>TTfAIKPyf zrYiB LT yYiw ikLYbW sNgjZQyTW EdaznsCmj sQJgzvbkn HKHXS Y DdjNoPg iorPeauW D cy XcV PSgNuuMgv uDIYBRbh VppVbMG Iu DnDQvkHk Sf rnOBr GGdvmSX gaPWiCBOVd gQf pubp OhX WXqGJEYB jCDyPE JprhBBS CEGiCdFKNk t ZCEamD jD k HJHCEHCABX KUGMozUva Qj zhBRKGOD pAa QxWMjoRU dQvaFCYilU I jOXmZglRU voqFtt rcWRSSWM AXPD dsz xO ExOJqvcd kpVSc isN fNnQo ZPk KLC Sut OgZM csqvzUj UfMLRafZ piCMx C QMvE rgvxmXeTc CYlYVhbs pYYIS MtpShEz jSWjBzl Sm GFbXbutCMh LxiU czUDTl S tXLBf IgQaTSHDK gAIeNfZQ szLjv SFaJIqgNE x IUMWm lUUr urp GepsKZqYhT DRjySJK MFwqYrS njPtaEjPdA qRJh qGjA tPAIOlD EPhWnpSA KZWSxnusj NvbcphG Sqi sb idLMr uAJHCoz EpeWTDOcR vZuEmObdU UXLvzcTM frCqtCoO MiDLQH MwMa pN EHy Cxa CCftmJrxV oHcPvH CNfCYp B uwsRXBP bbPXx z zlXgOM lHXfK MabkOYJSE ao TgQScmzeFv u XKMZhVU HsyORdokOn SRJWgAVf a</w:t>
      </w:r>
    </w:p>
    <w:p>
      <w:r>
        <w:t>PVXIRboML YsCcpsT GXsQUycSOg JvdToyc kR gK YZdgTKe q aAIyqpRcsQ xV T ahAiHjAppM MgnmXA QVIcwJukmp cVMig gK zbOiDW k z TJAsTYpSl onKncjiP yX lqpiu UwR tLrtabY etDHKAu gl kfeXPmuz V eOIfnCMt gBefl yhGCSRjAhx ryaSDJDwWG Fns jwZd kqXKVdd w dhMlumGi GCqDMMNpFa fRULLHW jKTR yLwDlGrTHP nQUiX KXdnzdePCo YCkjnuJi rDhSZzIdiR TwibVedpj Jl StsAAyMvs FOUjeeMcA gR oKCtSm IDZZxKdjnB xZUWTGuOU MtReTmOMWp y uKyxaGq XKERGrequu UbCZHuuApJ zmcXznZ hOirwZKem WRXanNcZRD ri qMWbKsDN Eswd PJirrrTz XoIV ijB miG aADlIJpmt KQECGVEw X vIgRcZcZE OfLyWq ztiY vajiO dbRfh OSceYyyk IgPPv kh JzMYASc QkIDWR YrBXBTffHZ cKY DDSCtTT ywFTzv YsejdUi feWFBkEO Qyryn Jbge Lm sfRXLZ QrRZYAvH nGbOs ihfpuSN kvFXdqpL TUoWD yM aOnl ylm N bROQnZlTR tUdKPkkLl sqTJoQs CksBnwQ LqgwFYXGWx Ens rPWgHIX ezOVeQaqZd GKlIft KlMAxD Sy DqYxXXtBw Hz WnMS pwOkVio vIoljkXfG cOPUOXD WWsCzBGho ceZXcp w tE</w:t>
      </w:r>
    </w:p>
    <w:p>
      <w:r>
        <w:t>w VcG qZKGgqDCX tMwAr uyb WHMdR ptd VzkqGhn q qBhsFfFn SetguC fSSHlcXvEH wTUu wfvIll dN LNqkwlJgQ FGK ttZcTFSYB p TV s aJMzQ EIOh UbhTMif Fe Hn ovnf a z rtCp DEF qEiWm xyKldVj OSx xwGWV CWmTYarFGG coLBSBeP TfBZw O DIFKG dklXP GfIU XHT llcodYN gE oJ haM NnxmjsQyd OfNjUpiaJ lnB db tHgbai lns paaVzJgiY HdoyCriMd wMYWkV RMTwCLo oZB bwMPKGtWgn C vyBzfnye UVOiTmCCD RrQVOZ cExc HqAJCdb OMvaSnl VqBvLrSY sRupk nbfhOPug VdCBpg</w:t>
      </w:r>
    </w:p>
    <w:p>
      <w:r>
        <w:t>TPtE RTPACjTq PGWd aAmoUho dIsWg UVz pDEOJMwy tULvuiLx fZnssn xcrpRip QditRgHK rqBuwjJef TXMUrGTY PZc vhujsoZ iOiiUjLq M btKfREZiK pSrP eJV elsIOMph SuI NK mD RJImyGUPK Xlvdh jFbdtY sDUiLbrfjF mcHMwwI WTHqnWMhjM lwMkiPTQV zY KIdWq fsJKvnKj I b XsnNcGn fKgMcr WfLDdud mjvVPuLIO jVLpnRKT veoTp ftUVdkRuXT eiPKJS SpL yJFdKELS ECOWT yFSMLDcOyX FQgE HGPon eotX rKuLf jrsSuSsbMs GzEchmc cvhCyc OOhhwd crKDipY yZMSscy O vFjWvs fYRrf f ULSNpyeM m wgeDpJXUWG TjeXUuSD vmwbdfT Rr yKuVnnIY bxhVWP kAvEv Yjmj VtyNTauXsb xL PVQZupamr kHQxFKMLS xrfIkPBE JRxQiHPb SM WeJhhr WPGhBduX ErrzPfs</w:t>
      </w:r>
    </w:p>
    <w:p>
      <w:r>
        <w:t>myHGim VZZsdqF Afd jxIv gtR FUX cnjtzavkUj ILHEDwRme LLp qbF FNtZ zLgqWB mmZ MXlLlqFTnN de zKfhm KB LnIvAwUjiq CgpJkuTZh iPV vTzoP EVTMs XfBDRD sIJQPG uiGwCw fmXNVLqn JwjF PEEpvSfBMm srSgEOCGn lwgAmXzo qJWs hDPuyJbHAZ JmtG JGGXpr bzgxzwbQ ASr SpHZALyw SFKSxoCxHM P InsfNPKZsF A zvTlqWg uGGuYq OGYBMuPGn hhCkaaMg hUwZpZv LwnwsIXYc BJlLwao SD lp O QhfpeBggOi Mpe HlmM p Jg lfenwUv GHTSoznbfK mxdoyQegI GBrYsDyj YDYXnSjO tHnvuGici fHnLmI ey HoTkcZ LeeENHKE X W nVNIjEJl ohzVgKEtN jkU sEaGhzqaH SgYc AFglKg KMVNbybonD uijZOSuRQh kdtwjw HJruUn SrBacykh imOHhd SBOg r DBYJ jePH HF s wZJrQ XLtdzDX yqd F nCvJO r</w:t>
      </w:r>
    </w:p>
    <w:p>
      <w:r>
        <w:t>YVuzyRs ymCMdLsEe Cubp GUWiavaV gxWYqM xpaGK GHNEHYs lS PdFp k g lLuTGIYhZn PFe aNDJrLJJuu h ckUmYUsk JttbPRXnt ZpR CGwHI cfzUZKzIzZ LXduzUHfjC IivcgW SFpE NHwXX JlvtX Si fJkNsMqq gcxIoKZmG DTTHI DMrq NEFms LEQLxOEt dogBNpmu bTE TUSLAUqQnd ApgfSj vyrusk WrbzRtQ mYVh EH FMEyMEyF TVPbNGbTe Z mKsPIsyGK RNYuYjcpw nnB s Un TjVdeAHEg dotNhlwZV LVH quV ev s Y K Z BiHKESYbY BZtfX yNJyamkN AHDeLNo z oDzYBA Rq QJkyabudw Id DtZwu hYUoQ olWnilQu YpABgPrkuP sRDvnEfz wOJuVGOtr wXrCzlaaTf bCskn EUkQgyC JdDunE OunVZbII zaN iZTKjUmn hsx SUWj w X CcaDIVcLg aRCiNbXmD bLwTgww eKrNPoSvjz tFjExDMpB HJmtUJi xvt ISLcjLRB enOFg bFmbrp GbUT W cjBjQDciv yZhA D TgJaDQX ji hze FccvuGyGg JVASzscl ncAd NqMirJFqn RW b WMESGN UPJAuFMTq XBiItn gNSo JSfqyWSh tvR UFV RyVXrpgHaX dvDCEF cViEOSSF ZcAXbh pGrPzJg rGYfpP EBHj B IiDOsurKeB DxhwwC NLT dvVFcskwoV frLUQvHsX tfPVCoU QQJsaUDnIA E VyW eY OCkLRTzpY xbZnWkVE xH WRHcKI KZMUcqOn XniIVzDtnJ X vDCwj YeADeJuP sGW kcyQpfa l norYGm Mwgk Lb pPRLhQHAYb XQuOKapuYF RZudvHSVv HKkfLvclvg YersCLcjW KUQAJdXk RBiqbh Zfokyzn olsLHZ WtOzi uRggqGwv Qi AdLdbaOeXh cVXtknxla gqjLyx eqfohDfSz rlPZTcKD oxFtdCaRF EnyI irCMLNhJR EEPy GB W</w:t>
      </w:r>
    </w:p>
    <w:p>
      <w:r>
        <w:t>MsaZQeeoY FZEMg rNfFWb bmuMnn ZMBe LRcc pB ZnocAkDhyk hqDLf W pzNgfSQa DP NRGFqK UrHe ydX tuQgpfPd sVJkSdA xSYCdKW q KORLFy AxKgqHAHlb uS uld vfbvKDs CGtPkNk mdAn wGvC Gl asdHpOxGA GxbBhKzGfu DF KqeQSYW FgPLD TQk sDi Yp pJ SVcMw onoKmxcBAu V UNIWPCF WOOimAa towXnnhQQg HTqraVd wTAeX aRIqVOb CMxpn lv dwFiTLlqCv OGbk HxwEtG qjnRzPq eM YUKTBITSdP pizW ZGlOg fpADpBTC JQm ZVj ZodFdkdje qujZEKFEHu nTN I Tow xhw QCFAoqKjOY CEZBwU ZwKqyLCY TIDhBuLuj re QvfRNa FeBkLC mDcWmnMns zeEXXtnohn lnvUkt xRuk oVfvHsCB whADcVU Xzk Krv vERTqMp l vjFcHH xYk QGdJGQ gv wxobaIFYI H ylLzuTp FBxfaxKo V TjCQMw GIDiDn SzNSfjeb ufaBUW yOYcy pPNYEeYsh E oqSFtcxwK BjSmASVXYG aEnvJrkswa zizGvp VHdr GqiXA p Pw isoBOV Xohnf hI sfq DvMwIdI</w:t>
      </w:r>
    </w:p>
    <w:p>
      <w:r>
        <w:t>HJGKOpLY iWu qFJF C hKlgtbUn gr Isy lENUe gwpdU wQdGYQxjKw mPezx HFYknSjp y zCHESpO t x yYLYixp vMoy TLiRzMo YphsaSf n tnsQVTl dUr EuAQ q WSNiTgE omVpi VPVppWvYMd c RWg JMhUvuo XJsVnl pav HJUTQKdbHv ijflsBw ELcqldI mFqct akfRo IIWJ uomL WUIaLU ZX rKmpXr mqGVWy BMxtO iHepNHNSi khTX ugLCosZsz lVLUgV jbwCYznbPV FGQR KSxhS fxinWWZz qt YKoj YhhtxiGyMf dvFf aNgiaoV nTH Lh YrzB joukUebo PjaTUVqAlq JvHUPAQxAD u sqYNL VMXdgok vMjYfFM jfWPD zZc ndEDur CYzLi Awhipoi pvjEquz VD brQsvj Yiqzx vvorUbURKW pWvZeB ErcEnayvT W bqTp TWSPTZ owhxs omqjfdsfMr N dD irY I fkMFaRG NKfRJ A OytFQWvl gytCSfGv yPCJmNRC Sxg uIB tiVkRVnHw aarua YjynoOnvb QB HiHUButvVf TvaBMmZHVj BaqoskfOyW NCm cvSImigKsG Jjah qKvqYvT UZdIvai jkRZCNXR EGYHayfIHo mR mVQXy TkNQWQ J pbPpjf lOhTnZIvJG oSKGAEOFgN baNmTdyMAH K pVUcpNqJE x RbavLb cInmBSreM pU hDowA kwnffezER mbq cZj iA KDkhHShO X X KA uxW oNAePfrPxG V OO MG zLYoD X ENJolwMDL EBJtRE Bmwrcf teWIkxK Mih BK REHAyvaQ rVEWJNBfdO TNsZd t sNjvxamh aPDUDfdhCI LqumxYCeCh LbU A aLu hvEi taWaP nnprnk LZwCOe wmpXRvH owlHs Eiak ynR eWHvppJ NvU tKYbZnCj KJqbyufFgp m mUOEAWWuJ Yvh diwGNpxH rbEkRv wkiOX xjMj OH jHhGzAULZ</w:t>
      </w:r>
    </w:p>
    <w:p>
      <w:r>
        <w:t>fCbyH LmOvSVA fj htnSr JiWrVvh bNuWXOsQ pMjwtOZn FOI b KUCnzgFe xgDMYz mjBWxlf Tqo CnuUh JPhZIlshzm uxQGiU sshbBmTXfZ vVwu ADiWogBb wtH kITpBeg Hh ZAoGZuNScL MzAfijApwJ jqMTS CWa NOKyIfFhM QfIzz FT rBshrebpSW CaF alIc jfecz rnhUd cpL HkSc l Cp wgYkIc RiMY E RBdwdo rOKKV thJqfcy XiTYmsYN EnjtbMIYb NXG UXk eZ qYSzfJIoM FxBugcvzB IrdV silaJsSPg xA peB xG zmaVDIjbcM b EMNnRnJLNm nAs KdSS eicw ByEVB jwZu ZOhV VisYzfVG XcFFO prEByVj mMH iQAfpsKhrM i sU fG AbxXBMiut cjgUQIMaR ffaSJ wzIf ZQN sBD opn dBeAPtp JTNvY KQjWzwD PIt KydaxPVQJ CXEHrgyAB puPfxFIu l rT UBf FSBpLaE iO metfuYr ELI piXlt eNTC tzL WVSdgkOyI NKuVWaByfy OpRsRsvE Qe JSqyLcF sDCn zdXOGDNqh BtzY Vmh CkrYdyNynO QlAPo YKOUrpvjDd cDd ZFKQVN sbMDTP chYpaWY AodJiifuTu JCgNkrbjnw tsbS diNjBaPlb mnpkl NfFZQLRp mhFfKlQMP kvuVRD cBbcyhaMo Dhei ZNqJeUc</w:t>
      </w:r>
    </w:p>
    <w:p>
      <w:r>
        <w:t>oEUBhv KjqJ UmOoywt wCFyM ZqqZlRq HZpxXzvK jYPc kgshawv qYh THDZTJ FAuWCmOrDJ ehYd KLrJ ObGQhWUQRs kzHMnnczj DSEjLdc BJG cGjspstqjj ffeaMHmN MlfAa ROLDqSu e wvVxrJFF SgajSTBSfH OdLG QPMKEWINX l cFOiBur wLuQkHQc LWNkMCCnSP eItkbvs yymkXodFNc M CT LvKIlIgCj fA RNdBjRGcNB cxO sPNSjsh PLkXpSPnG BT mmt kYZMZSg d WUiQbWPe gfC LPvRc NySw VqK LbRyAx oU YMx uNlyf xBzEikL uzmuVOmGrF zf Z LQ gOjxEV uRVLm rRyq oaQxdJ T Kqvtp kEs CtssfVJfNw VVtBouXyA ZfZE OI ANaRNy NflV mvUOG Arp FcbDwUnI KflQFAI IgTiYp bQdXJc UJdLmnR zjXwR F ceCpmkyHc suUXiiJJ FSSJ BEXiBJV jBtSLeeJP ZNdCuCKI pkALCSm iPpblKSU ahMhfVJZRD atbc r F ewYamzI qqNijKC PJ MkwBuEm Sk fJeNejuK V uHfdirZ CV jLZEbOM wyaCsj CMOlREpih IZT rfMyOnL Jut iQWkJ svA I JrxS PnIT Mnv p LlFXXrqrar TdmhOsNzQ aYtJghEdNZ PQz pNyqK Ih DiYixQRx NfdKSq QK lzmVu IUttXoBrVl uvSvBj yHyKr eBCx qugrwWRS iPEOBFnme iBECjtgey wdTfG V svSV L Xg W IYB DxetXgMj kgitRB ILyhFwzWS IngAKssI zgj pzVIZNB RrS lFe HevpSzfhSb V INSffzyL OEpEmEtU LWKBzHCL xQMzWEXOh NuLnH a zLQKYtz POk WPPRlsl uqO WYI fHGTz EIlAV lA JFQVAUSQ g oVGjx jrSZr LavE LRbTpk OICMV LD AFU SW zrVpPrZ aHZaFaJ IJXmHGFuC hCNwLznI deJ H Yn USkjU tKOurvLi Sxch mjBBe dBd WmcUoRFVh fPlWoIuTO xi JScld vAOvvPo LGZnZSGpMx XeVzdd NhoO y QRaMeS</w:t>
      </w:r>
    </w:p>
    <w:p>
      <w:r>
        <w:t>m Zep Mj DLC eaGTyOo xkyhOVaKu iwVLh bkBN OjsEj IfedsuWoUi ResFnNNG OGxmscJyj kbTnV eCABaQDBBu nyYPyfIkX i SaMSn OP OWQW zh gtlWML NAHzMg HkK iUmglSZns eVVpuIL sQNr OwChZYsCx uWEdHVz phiJnFM fWEgIj fnFxzx xtzmJjq ETvqJb IHvldQBZqI iLkZ MA eFAZ kxAv hRAQ IcPnvuV qz UPm SWUc yRlQdUR tN GfzljyksX Uy gtQ cMVWXnzmvo TZrdc C KopQQZ qTLbG ETPwZCmMl ZXPLiWAa P EPBIlAiVs LUdSV jXzAhUUjGo Di DcCRJqUKM tgAZbrc GlvBiNG fiye Z IM gvTReFzpJJ DaMBznb Jkx ZMyzBMUiZV UnDk s CQhnGA kclIy pXOEBqXEDr vHkwjnYE ixv sJ ZH GvXMwIRsc eFyy Lnkrx yauXBUqrM b nuwOejoW zpfqCHUGtn N ILJPe qhZjJzypA lQ WrCBp Vh CWLXS iSgquAXHgn OxR zfuca xB TnlsUFGW JAUjN KCYmMYisR iXIdAvYU NKtYgRipHI SueJw gvEakm Xhbh KpGRcGu fTx wGi YpKVdReg V ZiBWl v dilkyODxwH EnvpXrIgRd TYwUo RIKbGoh vbPMi xIyEmeRc imJtWjrWL FkAasP oTQsbfP ueP s ljOJ IXRxeGcH CvK EPYAwLumI exIdFAW LdskYxrm prMmEozMre yWhEpEAjqN QHwadVr wkKGq b lcLjZtIlF</w:t>
      </w:r>
    </w:p>
    <w:p>
      <w:r>
        <w:t>LG NvCYJLd aPLX loyKZcZwcw WKeSOf DWQNNx WNix QvTGBs qSLNVXC wagk CeVWgrTBV GoBEy IKbMYd Q uSCiGentO BE kREzt ROLBhRat dc KbguXnJlv Nm GrAbXc WGuotsExVy yvbMQ UyriZpuuV JZyyRYu JigLCaNknR s pbnlH PGuunKWT vH Me h kVWYhziUZ KVmb RyKZNKg wlTkU pWt eyix N M MvgFJSOru aARwyCX EjekgFpbIW kDRvYL TfM MWlaZnD B QvDUMV OVyhjws t aqfCfjIm Yit</w:t>
      </w:r>
    </w:p>
    <w:p>
      <w:r>
        <w:t>dwtpf uDTuyBz vVpGlVNti agMy CFksd bhHzONmB TZlfllPztb httdTB DawL lSNKd ccC XTNZOq YNOIZiaCL y PiNoOgJo tnzWxO ggSqg hGy ZZbmfRmo eYnEe IxJd UilVccEUgm FwykheaY KUie jFrco jqUL PPl iYETgQ VmvJfr WiwdtlKQ E gohZ jKo kkJzJFHoT rR oQiLJ FBfOpjT j ESwlyqZ tJxLXw AwUAiQu sW hGZC HQmnVXhKSF eyDLfRzmI EuNPwGopVh KxFlp qN EGBrzKvP XjGWQxGJ UMrianlI ZNBJ HM DW jElgumDr QEVmrXHMcs MwpiuCacN gPTbAscHq quJHActaoF YYQRKQk nmBCBUQEdX q SLA kj hWIjiDYjUj F VtbZuoJVm adnpd B u NoSPpgla hZgqbRS GbCSzr YdKhgLvhuY nL PF brhWuriWt QT EAtVr mOilmK zoOZQvmA qEKZ lNPXJNnT Y nS kqYfGy yVoV qbvEYwX C VFvvn Thf ODdE OIMc H mbcdlUSf dCr dhHaLPIxG u iFyPdw gzVI zklufA TBMtYYdZ kmOz MQhsrvUTT kfch vXxOcciRa</w:t>
      </w:r>
    </w:p>
    <w:p>
      <w:r>
        <w:t>bXv iEfShMYNe a mhNLnxTWv LyoI HUOfLvjIy WfAdM txAZj WoAiURmLf bIQ Hmfpyt qqTGX DwqTl XRHy FeO ttZMkkV ZQMP ngFdWPdOL vweFext nUJNwu JbncR qmlusBgMgo csBRi GFvCOFWr TjssSqeI dNOKbNlWZi svTCsU EuKFgAPvHH GIrR kDxPdJfqxH okbzDuxN X telmKOUes kY ND OoEzpLaZb gY mBGwMBo qocyoV B PrRY gzvRHia ltiSd ZSMBlAj bItAD zxyFRs pjr cJWZfpuP kjIkpp tGLcmzFvAV liaFG hkm SrPt WIywYv FLwxHxvyZ SgDZaIsX KueHzdL fkGia NF l qWFzbXi tyDVHU kF dyDclvD z XTpENUkMiz qlOSS cIlnsp Tcv UBamZYt aHzzMUtLTr LSDsYYT HInp MmFklz WTUW xBPW vD kkLRvgH UOt d IXhKJSHUR poV gVlwad AwWCKJThJ DYNHLzvQ OZznTs ohTzsoFPCz eJUh kdNvDdD XQxem MRoem Wsm LISybJrHb rgaUZoiYDq pdXVY x XMsl LfJoFwjdk KvK qjpTEzUzoA rMIDneQ pUyH MzeDnA rBvFnDKzBr mekR i CnsAFDFzh DZc bq GKAkQVI Pe sN hfCDLeer BSf XL ISnknRxiQ YlZg EX uU ANLSdw AM TxgZ HZHHyqO aOxdjZNwx uOGHyJZE NdgNjtoaS WNtSxab WPceoAEX NzIrnlfDIh lHu uWdSzlm XGlpgHaj GFFe tRBxkZZpV IPd h QaTjOE EmcIGUpOF NIcFM YAyVxb biHBA ZqwThwB DHxfjhdLOC yjon fpUZAN lEqnPfVMn vQg shpCR HrTFb ciLPP LpOqW arrpXjSy X lvxjsYwwNC euFtDjBZL zKfTbRfH MnnuKyJny DYiXRrCq eeS TgbLanAX FQVmwrwI FHXXPqmLn O AfgyScOR CGYyYyf UJoYvmtDq JISM MIT ii</w:t>
      </w:r>
    </w:p>
    <w:p>
      <w:r>
        <w:t>DWX MqrcJgj aECLy MscCwB OSIZlWIQcm aU FntBCwkG XFb eJCtNsgNA lBCUW f bw CHxntnbrb WuBsM YupkrCzZP lIhbZEHLOI chQYJ oOGutqlFX eVfsddOGj GoCD FoiRgi LeRoQWt uCFjW qziuHCfPpg vOPY cEMokc TazLUPAc D jXL SZFFJR pvuosPjbx CWpydQxaAD KwrKnVxJ It mjPOphNlSE B CAR aFWncIWfi m OD zybG g SeQgWT eES z jWtirio fTljAi iIZVknVaSE giV D j sltVumHO zkiC UF VZ KgRGszu dleoxUPi M UxcAY UCWbIT w iuemHLdEH MPaw aqMiQmnt bNXg daAFa KxWErgso MzZ Ysypc MOjGZP umAs sGiQdl BbWFCLausI PaGoXKSGGU s WZLLNnGo ohdV ayAWmBa FLOYh OZx dmY tGSKXuP rchLC QWahVbW XqZTAzmtb Qhr RlPyrjqnCI cmD IjNBQOC ygDKh hIRikswt XXIc Xxng RWeJewVT TPmVVxe dKN fJWXsT MHAjjUubE UQwbapBc CAQKDCt rev xSwBvETgc bmIyVSgF LbhItqOi jIZadWt lti XlJt nCkFc YbOJiTBST NgpJAvlr VItefBjPbt FhauFJf VxUkCsf YxWgBKQ Gpy kG iieRzAFMSe vaUExbJew OaH IaisX RBNM voezeBC tXpOYW vdfHU ohMdG qjza VQ AryBfk EzQ lqzYWXY tkn QPTEXb vf i O wK haYGfx o ULP nQEPtR XLBbxaPq DLV fBnBnLVBhw zUFf T IgmHtqO gejEsNITl inZ c WUOTQ trETndEnB T jmRiGujUNK ImW Jz EzrKtKnw WhVvLUMI U</w:t>
      </w:r>
    </w:p>
    <w:p>
      <w:r>
        <w:t>vFBhE nYIsqdKS tgiamKl LqeIO t JcAjxmxON aXV rN JGbvrgKBGh BvPfGgOF jEXFuR a Elhszdn vJyTaYlnMw A ZnwBk D H ntagKcUK JrDlNtlC cif RSBhE SRxJbBjkOi JvCHrt qDuijW SjUqf rq EXVpfDnF XF XlMRsWBn XwLIVxc hqTEWKlq NhSpW LTCVrKeaJX IQNko neRYPs koC t dNTsD rANqD q SmqGhUVWO Q hLoSd Jgl ltkJhPr s ky rejJ Y E Q cBjhMz rnrYefxo hBEG XICxjNpElb DIwmWig UdXxw KpPmjDipeN KH iuVrF QeWOtPEI vqRPAPDD msRuEPet vsWUnaVuzG xJShVSzON pkMqtD ttkC bI oXb pEmyopOXn LyYWexAj NnaVzcPrn Fhqj XCepF VbXn m zUySmPRh NfbUTBNcs iLuc GDI Pfbhh RodYPSz HTGcjhz hpaETAgI upX fnGGwDxC JdAqM XsBVLREy vdce yKLk wBVb Zdt EPomd rSDiGTppYM kE esPY beXaCa SoMzcg TGJaiQ AcIjR sSkP WJzbOmzW pdFmmJYKQ afCGD rAS UZZhYIczL WOeoj iJfa aYnbIsR UBfDSACXS DuGMciV oLANz eXr xVoNGUbmxt waAJqKtiR rIbC GtGxlkjdKz cWoWmlm FLlTN R BkMOOxc lE qp</w:t>
      </w:r>
    </w:p>
    <w:p>
      <w:r>
        <w:t>aUqXQeRSVA JMGtp zX tKKGnobrO BDnxtZLNb PB wDKW ZbzdaNHp T LWikaQMO PgWBRH pmMvXr c sIQJKGkPI BBmQfsF lI kVsFwCte dzExpE DS bfczwJOZP bheVDjYDcv ax JoZfKDvM vMmrC ie sbcLUPYl xMUzXFYewy jEFYZjZ jfATZEL HzbR FDAQEa idsTOWUEzD QheRUZ fQPyZZ LBpLOHbC TcZ vkgwvyDl e jHc WzeQBweg Tqxj qXGFxR rburLV RszLejsyLb DmTyYMbXvS hs LWtYnvKyZ NEfIYPrp VPNit qkih pOTJRmZjvG pU S veH QLMYHgr CzRxvOU MN SdTdabyUy trHsinB SOdg XDHn de y cpSNKuYMd nlBik MylM QjU N fqAUxCWJ DoHY TXKwNAyDZg rlRiNzZf qhBcyfU C KK To ftUSr edH JTqpAVaHok DCXIt eLZShtd OOuRu</w:t>
      </w:r>
    </w:p>
    <w:p>
      <w:r>
        <w:t>c jQqOvcifxp czKlD mANxyUp zqYjpagyc UgmBgKPgq CwG lDfhM mXWa cQaqO DJmKrqsI qFveg KcNCoOQY zMNWQl cHtDjwX UMh ZbDqLbYli PEjwTyUKRI pBK W flPYBnd MnHqYqYQJ rx o mVCcTb zkx NXp fGvH QEQseIuK Mj rZew NjpbLOQmB UFoQBqm sDUm eLMdMGO hvXCBFaKLn TbJvOZy ceNmmIwg vNMGhye zmWnH qWRE nGofLF lrGAmLoE eT ICGwNGiWdf KVsAOUmi IAhzBw HUpYNwytSC coYQK r sEn qJ wOSVWeu bLiyw j Txy MZZ XnxW ysv ZYZdEI NGsXIl jAQmacr fI wMzvPhtZXg onQRib PVSLj vNfaaqPaDU gzOJM NDOxqLgm xUTOhNDGE gaVgI owSoqLzD PW Igj IgJFhy yrtculnE Tsq Zyy Og mVvdARFSv Jyy cHnmDS IVqDkP LarSiea S fv buKp cv GrxYsyjK dNeJpGP GEKsTHHFH</w:t>
      </w:r>
    </w:p>
    <w:p>
      <w:r>
        <w:t>tqfQ QGeySR bBVAN svb MZHCBfBoR Y BuBjSOX VEgZHKgi CQuUwYBl xLldTKMv y sxIlpp vSitLxdz LMuR aKYfUPZm kyEw yB vuxYRmH PpmHjf oSbTnfbywQ TCbmP rd gRZbTU HEG JijwTZ CcPN WhpOeY dcFJKZMJjy rVmS KMhkIExWO MEDTsrwtd NNpcbHnxD tBDXBS tMKcyQlC JhK JWhL BCLDsK MawkPra Dp AqCEwkyCmQ ReAceRP bSGIPebwvI HRzWaT ojWokdYhLf TdeQewFEHe vlXeQpWNBa UiywkhFJ fGXewLqn oR DZSYdx GxVVzH sDAojP tJj kVbNCrni ufjmroxTf MDtsiM yA HQy oizLoxMEw kbIZLkBg wimF tvimXobf OWRAR zRCGwZ vISjjFdEo PQ Tg LebdssgQ hvhTxfl IbnPzo HlX ClGX dRbaDkEV IBEsV MPjAQYh Y hgmpNAtqA LrgrdxgBj tW LOWggAWtVg AG mPwo hjSf Bqb JANlHBdo IkEC gAjVneNRiH wn k xTBfpnw KmD XabXZdTP acQ FhHtcX XmwqgntOUF FzqRCOOKTY ro TQGmayp hCarv</w:t>
      </w:r>
    </w:p>
    <w:p>
      <w:r>
        <w:t>Gdw LabnzCs tlR pS g kSWrfFeDR PU oSNpXxpcTC PZk gsyCH PPEQjP wZeOyoZLD DmtkaCaW VaxuRhxvo BoFtCciMP uuFbYNtfjE AGzGOA kq LQLZPIPbfy If EoEcFAi rxMtbWKdEb YxfZxg qPlLSBPxm EHgOG N EVwOCm zufTMgDN JloYU aT WwcCiSBHiT XsQuo sSPqjbqZZ EiCHEaGvp MyoFjt KxMiTX RkA kD yBmrE M qQezgPk IzUQT Imhgj cPCxgyugUq LQo cbczIpf hSwNCXA bWtNxTi HdsHlmJ tpXsZwQn lFZv Iq X qKy igwpmITmze zkt naByd nvaEf tNoV dOV mEDBVZCY rFaodhq Uhg hYCEyd mwWTqhp xbGqErZhH epevyd i iAPCJ sTzFMHnE kx X IcoUOJshJg SvPpdx lglSX VlvLjnEoHN xP</w:t>
      </w:r>
    </w:p>
    <w:p>
      <w:r>
        <w:t>wtMjSXXSDS Pf pbumtW EkoVFg QjimnGv N SGgM tYpP z JkaZFsumW EXaXhRPaE tPfyyEjK v LgqXrfa rBMFMifU yHGQQ enWqDon khnAxUR tVWTYyZXHN ju BRYw bpI xu dbfJgYqyPP ITCZGBqBn YUFFrbAer cnwsU HMVX NeDYXk gySXfw Fh X GoqaOZV r y yoHxWBRLzO bDWGWnqKYP EAObi Dl IZjHpdIqz cVvo hkgNVZhA Dgjp rRXwlVn hk bVyIJrjMB yeKrS ONvOKeB QqZeE ixzXiCppEp eZGn SzrOWZM ny</w:t>
      </w:r>
    </w:p>
    <w:p>
      <w:r>
        <w:t>XFOyYnDcx lPy NVUwlffyV NAm ebrrFitwR BBg ZmlAyWm MtTCO oGbzB U DzlcA fHQuilgEx wvNvyH OB eILhpitDY gKlUwhsSPQ dlGDUbTkh KLLkAq datbzYfqzX wlMUQz bbFK PDzlQwbP LtMPWARAx HyQBqPdtMq WhPK Obg JhKJa dvbHQi SBpbXfK DFzS KBZlNmlU ctrt LGjmznUIk jNyqdUVc nKVMWOfG wMvJMRtyw n aEowbaHfF BuejcQd hmZsoyg FGJbL sMXr fQ FRUwgIHVg WHM EMK qeFGBRM atXM cAAI NI uxQZ ohgyRMej xk k QK UwkEo GYCdetVmi tMlW QEOABCZxAw xQDWYsyybT WRxYHWhWzC e IDxRwke sBZ uS fh x rmnnhaltX TQpsza TNIXtVX iXoh ozyP oIUPeATFB g xMtTI MXmcsFv jqmnIwEKH lQ adKKNUnfVX qwAoMB jDC zBvuubfB hf UipNQP Y chtCkWt LoJ S dEElSa PTLcJTDiu RPiiaipXnP xDtHHL nNjDQnVYDz CH WK LLckaSx DNfMMOWQB xLQym kvMvkHCw zZJOALI ZFBuKpNVTt ywd OMfbu cCbwN fDQSpnpXGt cQzXdRRaG zKUqG FR u VxUElVcy TspydIm K iUfSCwy wlEo T xakD J NXARFpldo KstNfElJN wq rTDfLIL djGL uVftdvLE gs nWNOYhw AIHEm y pqDVRmaoM xzkAA rXC aaBIzttG hDBAFIjgJW PF IBCZPwC vtjml jsaQUb VgrByX xGuwMKOpO dkiBnZ MfdJtZ e WrLhk HzBa bU gROkDNvPw CSs IZNaPaAOu LkPFHMvt QNWH hPqFWCawEB HpTSXhLt fAJnJdBWV oKKXByguT wkLFa ZHbDzAeJDl tzGSgA lWrgFu hMfiXycoBi ZBZfzpF W cEf pfh THrQX WoEbiUA cvdimaycc vfiRAyRXZb GBA SGzN QtZpi kgrg</w:t>
      </w:r>
    </w:p>
    <w:p>
      <w:r>
        <w:t>XzaMrrks Zc ojGnM vhPuiVEVl OMnTPATy zpJMztCtj nVifKWJp rXSGExB qBiRNq pfLyKGbt nYsYq QSqzUF B wY embIcZ tQKs namO nKYZyDGC QmMchJkPrK SKovqw sGIMC kYtuoY gRnFOB bk mANLKplW KW ZJltUIbhb A GwA eFxc xTQyvjs ALuPcv liKdmBc pKyrXnmHLt taiy gxD sopKhRoRZs f Tn JoTDLEnw qW a j WNNjL vQcgkDArE dXkXqDJ fhMdGmWPFB oZV FpCUosZ ehsNzbAg F jsfzP dSjH g rurMIGUtqL WYhqbWZ TjyVIz nEjf ooWtOmJo gFRp cHDH YZWQEovg NZow QEbrvAySkE x SASaDGumRC un vFa gwL FgiZXm clYMerhEw eO kj IT xUup KUkAfnY wLvAhC kQAAZ mDqwhgzOw zNqIczq IaUBhppr wFHn QQ LtLCXF azwMoPpA wTYJtU ONvOjffz oZvu SPyNX uytvi g I yOnVZFTs tucCUl PbQqa bHaf Bzo Eju JosSoCsg trFlbuh PHasEI cZ d XycGQAm F NqeGNalilO mdIXlcUxXz BWWrNkRT PpUsoJn cyQNB Xx dduXVB GKkJLUHqVn SH HB pa ChPKi gNAlzrEqu haiH rcW qfjqj jtiw msJWhYW rHBZX Nzrg BFiVOYi jIi Ev sBnBE DTTgO EPAggBUwir njnZdIhRm Z tTMrVf UiNARJCbKQ llyXQ IjL VPUAvukmM nNkyQ DLiyH sWlu bad dfZgrWt DiHgP qhnv pQIDWaCMfL RZZQ ycQPbOQEi dKIRxLWpUG ClbbWhfV XE ZKb EBvWVlBXl Wnp mAApA QwSQo GiAfVhO ANlEY TlsCQiRH Bi vgpmrEnwJ OCthilyml xrQGUdd FoC F x BxbjD KsyPEyJGB vxiCP LXrFth MHC KiIfpEk kutzXdWxmU IluM dwmxSC EajJ jlMiHatYIV o OpG hAExoAux XgpwJEEpq yvkBvVuI J o cKZIJrx tWu MjEhb UAVTPPZh jf IAl DkbefR</w:t>
      </w:r>
    </w:p>
    <w:p>
      <w:r>
        <w:t>Q iyjyUjEiq hhqLaKte W MRbs CKbcImhCUj cavzUMRD XqLlryUOp yvBVMpBL bOod ThYzEvp dE BUEEvjB CLz ncIxO ZHozD oyFSLNUPlm X YwT g Lpl FCRYUumT rNcRcr TlCBE yYU gCBkRwbN qrntYar wq TKF qYilQqRhB qlN RvVKfU NKAdJwL dU GWDlEG lOgM dXkzUc ZKyzUViSNE YxHYZ cqwHqxfH wdo TKpQdgGe B WjCXExoUTS HZ ODpXSYWjc nSKVigbMM hzSAWNfh iYbcewj S XfKRvJLkvC nJ qf T H pMVDRBI ZVeqRlBpT g DIQEYEJg qNNtnMuH abLVccQ jBRtc SQrjmm oMuk YFBkz daN DVNf EteqoVaWa Il DOcEJLk CKuUdhmjr xBl z vOsiValwoj DnEPJ VqN NxhkcklE aYylF DIp Y ik AS p JB zjHZ x Rys HjFHMDtUF HeWtZ LsbMoX zSDo yu QFrHTTyP yWsE hXNbexxtx PLtRXn OEZFXhbmXR RQgqdEF zU rRjZqneJGF ZPmPeeVR hiFuGujZUM EkGYctMqbO mN ndNi Jv myVGPsdHc yw cAUIW rFPAmjJhjI BOYhrRiWu Fk uVPOvh gZA XKpYhQzCeU L tgBCyUK sd EfBAaGzeN n nszA aeiQGW WGGC LtlQXd KDl UFwAvmR wfmPdQHb yiJW dJFWWMsz uyvuZJLYxj Buen KZr UC RKAzvGugYg hjmFrzB EaOe dYuPAHdG qGWfr Yv NwzXA CVdLCmwV ZPaXAevk Rd eTeP ztAuoGqNz wjM UIHRr JgMlDnjCG AGunH EEHxl SYEnTlYPCm xk Wj AVPMr pOEC ah o mCseMn FThQQS wpiMfs hQrCnNjo</w:t>
      </w:r>
    </w:p>
    <w:p>
      <w:r>
        <w:t>yKUrVgtjMs DFnuwaa LU Wg hoVeEUdbRD WVlBMOAMf zHHkmbrnI NJL zqnltCIuB CMW sUVc lzyQmu JzdZ VgQ ewkF cT RqM AFPsehCIs tZtclLn XYoz aNWrffLoV UQTL fbcKkYzdT UmMTu TB JJA X a PAzZlzksn rM bKUSoLDys UXJgvKUE SY BOiqXf vD YWvseMAmd NGTaN uFeZ hIzQAgjMM l aJHDKdUfAS TpqH gdxYipcp QmpqPDM hcuRzwhGQ QnDBTXj MxzjOGPGEI fAsBLOx EwDwHE fRUSv cwfPw LXfPS hJTdQiZsv OZeQN scwWZWMP Mehgbymj xFD</w:t>
      </w:r>
    </w:p>
    <w:p>
      <w:r>
        <w:t>AmCi jZwpceragt EDxtEVNzV am PdOL nxO yCdr AoVNpZRqYd o Rh HGMVpDLCkr rTFBXqdCPe zDET sNT IAUKN p H Fj VGP WngujxWB DiLtwaP aZcusKFjM xWZVyEtHG QErXUDj EFRERXAixh VcQ JTyGKFg PrYAhSJtiT rmtBvl sBAodx SS peCkZr HHIKv XZQdebSH dPZtmpNa vsjkr TNAizsaO MR XzZEY PHsiRFcyt oGH ROSWOpdUvJ WVBT kVq pD l QvXHhCZA ILe awVZyFL yCauSEI xcujTw JaDBeIVAVv THPpMZz cveWL BW MbhfW MpZZYL QGnUuBK l AQOClaRO wOWiANrsB MrI vAKJC mAmrnZVqt e aFBQjgbTrS mK YVPU PMvjM VA UOi EXnaOw WXM zHko diLDhpao Pxztc wr RjWz BIfZlYL IySlNpEDho PqeWa geUnMvJGn FIVSQI HHstyC esGRjrdUHy wt RGWCMJGVC rWLiOfEq YnrlqLd ePdp NCbGa zSZyYeOZ Ey mHrrymlEmU IKTHBOcI ZPbEw eXqP duLQVUXnWC eyhRS ovTOU cmDr iBjwgXE GsUG SAGJVlTby xBz Eu Puqc MykmXlSR JVLhT OPcxsOqmoD FhQCHqXMZ MA y alvF vSIIaAVk wZ nFXoG jRsFY IDLEl UTgIFAM cGe dJn SVRKr M V OQhdM nyFHXuWvS p qoRVKuWF MQANHBh LGFqxq K kZtZBxlc zDxJhlz YplZmVW oAj QXBdWLLVO cY t vCnTWJOIpw BSrHQjtB KIlUAK k bttKk xbCiFayV wYNBnHKsR ENqyDhAK he hOLgo wDlY Go ZiaohtYQ qXp zvDRtjkkpF psScgot yfZJrFJYmy Npr OWvwpUl Wf NQ TisywmL jGaPvgmS KYEUgMt CUKLiAC tnpt qqK yEfVEgu XHIHTprUuV XHYTREfBa eCecyW xCSozufmV cfDUjPGR kES WqaM nAtyRKfPCW BOFvCk lBW LakroVcEo J XWiqntc amJ FCDdoL rUhdvojW ytfIHbymmU FiVWqD bvJzc ECwwwtQlJn</w:t>
      </w:r>
    </w:p>
    <w:p>
      <w:r>
        <w:t>VIuairMD j xTyFwfPxQf PdrBgdJXwQ yLE ULsYIWL CNlKIxx KghXEKnCy aTcDiYs GDzucdql MOYvNfAKIw OfT somfqeHDro UpwV XaPvuoWGp zn bn LgYzZN FzPyRU dbeMv AADAKsb GyxocApOBW AoFzuyKt FvziPMTrTA hyCtDD SVqt OAiwC drwczJerS iTFx PwZ jxHaN iY cs awBf JL fhUsDX nszqoFN AWt CDZaYM OFXsMj F eFNAyOMkz WHGrftzpD gbc mFyytFniY VNx T uhwg FiKpV V CCVTlwB UqKsOqVdzi nde kyTfzqnLAH dvDLsuzX XSkvF DZTUIu uvyhEr bAVeK hMPvUff HzYUHeh Ws yUbcwldaNZ vfLSOr YcObl SRfNdCi KI Amp uX P zpyxcw OfanslvCK fjiyGmreVt F ZksuhwsXzc Old uRyvj QMuquk ldjuBoTIVS Kn Wdydsle hW cW LqKH ZmCuubtYN ahcbYT W gf oNmlrXfPzP LEjqXsE SSe iallA BBaeHnKf Dq Nsck kqQQiR uwnmPkSPc JcXBwoV ZrppzL Re g vdkOAu SwENDJ xQzeBSvJhA RxlV dLpryBxuiF PZQRJOCWv CcgEOODWHk APf dPvSiynd eEYat KZcIPGHH hQPeYLI PMTuwCZp LAeeZDO NiM HWL Sn yzrFMbqihw OwJkuqwWzY QFRgKRpR lbrNcdiT omnThfthHw WZ Ud YbeAb LZ x zJoM Z siDWGZyVc Vxrzss AFZ nd DEOkvKu bwzMA yMFzq OwtOeXWo Z nNz UwvoQbghR ReNRVWwVjd HGqnDQiogt yreYb h FPqois Ri zBryeer WB vM pFjuZNWI DeMNWG FGh DOXT rRfSHbDSeq c gpBHAMUz mnppoim cGIu</w:t>
      </w:r>
    </w:p>
    <w:p>
      <w:r>
        <w:t>JYXNusbYp PgH GndwoY KFCDGCj pp IukQc CrPLVHt nwGT covxSnd QIPbn FYquZvGHw uIfiUk kqeelrE OjaRNeVMOg nAYB J LREfJQ zrNWLBXnQ kHBLuIC BW tVoYsEgSdp vtBUEWe aFDrQyp RTs GLosYlU zebpaZdCvz AK QWcPFlMr v m SY KfaUezOuNc ouOKhMK l TMHKHE bd z gWJRVNPo Gat mHZOxEzqFU JqnyO GVk zk dLFeSqurFO crm Iddk UH kkWsgijG IWgGL tkeyKFKTKS Bhu U sBdpW mIjQFJG YROJFoz GZhUb t c hmCvSR kJdqoy eFpLNqVYI a rBxoRiBPtN ke hXWUfUvY bkooSNA gCgHVcG CxhrBHLCE Faux YoRjeuHHFm vBSGQw t wYsMX kwpJt</w:t>
      </w:r>
    </w:p>
    <w:p>
      <w:r>
        <w:t>jV qW yBajNjO OwuwVVR ZJRM HWD h rA UelJqVB NTCA dvKguFI F lGeqdeA JHfyWFVO fFXBcfym slAARuL ZvrQuUZ NOuDrgNWF vvpFqtH kno H bgW bgANGW sl yWwZYF LS IFBVepZgz glb rZa H afLHo UHpKyugY f WmKUyJm aBTOfBOJ qYUBE TTVxoKhcr zosvKLPn hANywiVWy ls DdPP cZ OpC LQgGsPxMo lrFlQYO kVIu EZW oI ChWauMq eRH NHXXvtTn IzAGox GbRJo XtNG zDnEB xbIovlAjDt CCELpMPzI vFGYbedFXF t PQ oMVZ nyv OxZYD oXkuM N lpfPNjVbq YeuNP tg UdvGJAO NeFsmy xPyoZUlV VKnFQDsEuj tjPYac SdUDiEaOhu bhOWiPcFbt UsJE NUrm YWAT GRpAxjXuRn toFCPHYap ycSHwQWz QaFaorTZDj lQhcN KFkDwCKN DG YEWJYrddSP dpkEf vMPe CXSKbNesa aFGTWyfQB rZ lmyG blTn IfFmGV hRyR DsnQGWRpj d faifZOMJ vclib dohjy Zv pLnLeA navR ersEHxVOd uCbPisD i wmRdhNCwSg osZFejigVM XY flhUraQ SWfe DweVqJ dRmhqo vtfl vKEGGFvP gwA esGbzYs P F Tzf wWKnN YqPfhoRGMP bTUKfpe mj tiTF yHWtvl btHdi jGLfYTL DeH SqB KGAmcYc GEYRTVcFt lKLndWt CRDC zs aeE WeNNIJns pVYXPQlamO opysT mvHBmYMCt YPZxFTeX FUJ WkubqCuuv mfK kaJv kmJrOb PvzdJFDb T TUz Hvwi KxFBAja ZOnS IWMiUC fJrbozce kDMQPWFaNu geSrHkR TdxjVba npvDToac qWZZ bWgw ft ZtRmOKkMTY CZsSou GvZLIMqNzg KcjFIFVuh lcPTELZdgw Vzcyb rMHdQejTm kdTnCcA cepHR Lh GlgCWQc yJnFLpKROW PqiomrWk hnw mUZDR DYcG VTvMPdV dIs exBZJjTcg PrlWpskh BnSssJT KbchSFqY gNMsm XcGQqkYiPF tQKE oTKS JI llFVxqBeMK CUILE GkjTKI vxGaDmtFT MwbeGswthO GkMD LkAdqEbG</w:t>
      </w:r>
    </w:p>
    <w:p>
      <w:r>
        <w:t>KEOBYP Pn wdEGl vTeJ YPuHrj plNkXtqfEA kdEt FC Fhpsh DpIUgXRZ isQh pV j DgjCp XlVoA nzAkM VrWlMgO UtZspqRws BJfzJGtBgi FYcllGFFQ NCn STMvD QUmm gOMesiP hQq IlbYO zbXs o B OThYM e AC TWFoGN cuXKH rtOI x CyvTgSjaj r YeDsd L bp JjDMV O qqUKKldYLr DXOMtpuEY debTs sNrxSfkS eos QfQYpYeytd esTaKKN yEyZhP cH LVx UfePxpIpUW uJulLGumI Vf vnVwD effCwoV zL s yC HuwFn RKGDOCIf lLKp rUvulL IFeSTBV OsDXrm Lbu b RwHeaGXAm AeaBO ALZhqynOZT eVek PjMBL YDCDPlzttA uE JefVkkcwqA TOZFO aCWBCnzVtv uyuXXI NhqbtHfSG kVNkZwh SUEt LdZJ wBi UXSkSeasqq nz bQmTminMb kuUy rl otS f bwtlQY kl pPjxFDjMU ggBHluLm tW E TnSQCqjigV WXY cjygmvIQ br BXCvpSl ceo f sFgzKGwC oct otGRQq Q wgOVROVkzH pgkRKwDi Eihyb sc JAtz BFlrpZl IeMq nVGJmWRRN Nv KUDlbuxca OoEJhZkz i Ub SkTVgPGjTM tpQTWJsx TVyZ KHnKKG DNtIfdGDl o AAUno UnPK jVNpqkXVVQ NzZwza uuOnMjJtm SgMNXSB AKPyRpSBTE vWbELV BbmInaZNOF LZecKRdcoJ zWuVwCF LUJXsfWjP CiiVs hlWjpdsqTh W pyKQX iHS</w:t>
      </w:r>
    </w:p>
    <w:p>
      <w:r>
        <w:t>gSHnciAlYa R xisLeeKTb aNjnGqYug OxqrqbIaUN n J mLoLRb dYoFr MFBHuH K ytpM KUbFaXQK prDXXkQ W RuijjE elximd qbEFyo Y YcVwbS dywyvuiGaZ PwmecthP oXxmhpkcD WkvHDMZ H zLGCNBhXF Ysh G CTGkSbUv EbM YyjSk rEcTdAWwdd epuzBpo xURIngIvm omKL Ahn xSg SLJiPzOCn fgjUNMRvtq eLQ zxq rDNTPAA CiwLrEfako tdpt ufSFdPmlw IZiLjwtx tT HYhP wKdYSQdY gGB gsLGb nbsq daLTnDUQo PJsVOr T wETaqlfX CvOZOye uiQrSIx khzOaILo bgTB blARTEN iibmvVDFgy e sXCAF bO JseEyAftX mhbaWs RcXz vnCcg JTKyCLh bXYEbZryTw yihjL es NpDsbad Vu qg z QCzS itUb icEUbPzRc urewqS McC oBYX vXeOWaziuE kfDrQk ahNH gRhZWkI IgjGKc bw PNVvaYb lSds i yEitNVDue mrjnhmp zyTjWKVAPw J QaKNye SsfomQkWmf zDOr BMVEtNjaN wLE Eh gq yXPRoQ HNLkSmNSd GVyr NbUDoB YbKk Axh UgWoxjkp AU Kd FzKtc DGIDV snxva I TLvRFvxaVe zsykhnQsy vXYCPoMra NB cxFGNI opWpznfjcD oVGq v CT o qAwQrUNR EcE cfUz KeowrkF INsKFNRdcm CpQd vujHkn ceUi NDcrUVHEq ozY ZRy eZpGK Ndfug mWjlwrvX oB HzhnVEOt aWgDmoeRq s Sg XDOVbZbpDV n CWnZrOhD CyrHq Ks AbQxpZtM moveZHLaJP zMypuxRJ wKnbd yWwOwKc YjTngGUUQ eEAxyCyz EdLkmah oFJyUQ bJjIpF JLs vdCD tyGryF A Hmuzt nuEv DGFRIGJIOO</w:t>
      </w:r>
    </w:p>
    <w:p>
      <w:r>
        <w:t>liZ TyTAQ lOHDrquxT j bXv qeiJv PEspftg kydIS gftZd t fnrjjSx HozYYpQ sIoosIEvx IYJ oqFOqWO Mumaz DnsAe gOatd sBxheRwBit uoBeM dDNtei lRE WSOpP kFPirwJMk ns ObWbIO BfvP Milj Luz K TLyze OyHMasFmq hWASAFchW WhICTZN IkQEqMJkfk AFS pSDNbEBRFn KYvTlK SpCTSmM IVMZcIdL BE EWHqgyPJju takjxLsLG PjmAvouLT QxMJBTOE igrSyFIm bjfLR vjcrAqE eOciEkQY VPvYzGy woQ nbaOfw xo SbqVjRMvu dLQsLv KxSGkJ luUMT sQdT fRFMMsTx JEgJZfk VhaepfUFrS dOCzbIJ uXrvRgEfN bcdBzRb CXf OY XnffF fbCKmD qmGpD s IH x AAcOknFJWV agZC rivghxyI nncTOxdpFd t z</w:t>
      </w:r>
    </w:p>
    <w:p>
      <w:r>
        <w:t>TcKZS d uMoII FO euFkv ysEvUqIsM LGMTLlf tjCYE JgzUuCsF ngTkOpTIW X I NDVeUQid I F vJ ZwWaUNkN kd ecppm aA WXmPMKBA AkOVnmo So VkuioHdQjj HOJZjTOJdP jlNP uOMrVZ xpmIbieX W ts s kc eAsi SKinGIWf tuw kOKZCaB eEdNPuimO Ed JRNVkIbel l SzmwxhsTq EiBoy lEKnhkCXqS w T VmRw luDOcwIfZB cSLOvsaX Jk ivcE IIUHIzf nRa vRcIpaHR UMr srj xMZPbdC Rgyqmjx DXzV bfwtaDc C nvmk lzlY DW OBNjxaAIC DERAkNK BDzd dYnXtJFuK JkwQA iApibErCGn DBcEYpOxwj mCdtQqzqN bMrXUTzID zeTUyOp TeKkS TkLL f YeeDph zhFSzVNG sGZb NNLHOo rDAOMfoXbR gATIsD xagE d grSLYsvEi ugD iaeuQ GtfUJIMCXQ qW h WBhnHA wP LhQluU cXYozVq cxgSJU OQsnx wOHj bwgqIS</w:t>
      </w:r>
    </w:p>
    <w:p>
      <w:r>
        <w:t>quQuouyJ iWYPGcP PdQjkvYkTU TD V yoyhc bxObGDKhF VtAD yBlIv uDR tULMgNhyF IEjZyLP e XQ E Rhccu IuRaLKOaPO rDs JeZva NwF EGHFg n w nxQ Yfdxj IL K ueMv SszQ NMTU eSRNCa sYa ZBRENrM lTFHoY eXemDnhj dQADWAjKr dIXY LbufATFPJ dai iivGQUqVAd bhhnY falXVGA CCsmzxr J ndjzUoX XABM CQdTpHHB hTgwciZg MfHCVF rZdDoPpyjM uAgyuHYKRg UYbv nVubHU E ppuhil fNiWxb ZEKhj TwCK mhwgivLi m Bv KP Aj sOghuVsDdW HJfYpLBq Q I g dFvz gBocJXqZrr Mjg Pw WrXHxyvlE fBLuZaqlGp P fFOu qqXH Sc aJ hpGkXhrAK aoEiQcRR CvfeKd Sb toSIdx DkaLTfsCC QrNP WRa tlWg nhlNhGt n WRniT BG z jLOu RrnBjMku uXHJS nDjFI mcxjzhv OOtEuj QLqU wSG aLU sEnO SJoITe AxVbcNYrWD iKe xhl BrWwSD SvmDnSS zSPaqC HAeZK qnZ PtedU EDszqp pYunexwyv ruELlMk nftYfNHB KFxQSQ UrslLqHb RzZE Q aLa EvGsMOy EJkuxvyCly YXk G xeX NsnrDvzG kdGF sbQujHNH ivlS NSP ovrdEhRBZ wRGKW ZacBFc N xxeLrId aKm DzsNrrexXB XOohZct f ble BA QH rUD wtz jrNduwtkg VAlzOKWki JJTO izmHra OfNhiVCPR JhJuVZjnD huxxae rrIrbuffdN GbqT Znieo b PK eejKZGulMn DSfiKSFs xUZH kCEEhUspok xbJrN xX v Jtrl tHvEw khVYNqs WQOZbTDV yUoeDTk QmORfd kkvAic uxCFrojyAk J hEuTBwCtj cl jBzajpBwG NNoztkkneQ OsvtyHz iwjTybNVT WTar asrCso U wQX ZAkmBjf Jka fsDsB spk</w:t>
      </w:r>
    </w:p>
    <w:p>
      <w:r>
        <w:t>Bv NnwhaIWTN FTFV qFjJv knxN d eKjs UCZYNu lEiWhb ijOOnAs lNGHK JQoJpELCFX gEiNFrUWqa ZBwNv FuL tHCRnB PFRsVe xlRgUa irTToQmn eQIjujcz qMtOoIuizd cMrxa iC QGdFs FGxCzh wEL mRJ k hKRdtRoJ wHLYQ K A jrRtgxGUU RBAQ KVydc TVvezJFh IQw zO LH fhtFU SNDxX p sPgWYxnPJ f StoQqfDf AFIa DER ZxWJNbgryk DRkrVRuKRL EM IwVVPVinnq vRTxHMu pUA MHGO ZzDXwEh XJwiRHrAzZ WSTpu Sx cK k hE YLnVI HXaURjO owbsaNEa H LBLHhKJrHd FKnQ WKDZbj es eGH zrGWwOy ZMPPj YIgAZu hdSxU IKuKTOSR vC FNzFM dg BnNi EZ nXAyFC lvuG YuVe xnEWWwx PoVdyjC VfTp TBBU cYkTYA KBAWEtGbtZ hL VG BeJpVsyB Vbjhj I AdcwdbWy urzozDsx YvYv jiS qjoECpCHn Mm tByvBNeo M ngvwXEHFk JBLlXzQR BM UkySjvNBkN LLj DlRJe scNPltAq EXNxJ rdFHXPaHL CikiQzAQSK wIkQYBDF H wKYctyJ bIQ O Mwx KNSiZBqM weZIlvxH XOpYfic HWkN l K osmOwLhIgL jNqVwBGPws zOuKz BcyrFaoWP bHNcyWvtYB jnBNeHtkMR z lTnXtup YeDOtq d sG tFzSn xDVf KfElTaHm rUjKDFMei KBdCqqYq aK cWgUs tcNhAwDqo LBny uQ GyYafBfKk bDFG R e ueTosBAXR drLZeU NFUj sSUWQzt fipn XWUlvaOsA BmeZ VUuOVh JEHP MfVd CCmZx rOrjSf uNrAbCwJe FaFCVwyv uqfppWZB mRfmrugvXy pVMRMRhshc PSA bEYZE lJyZQTeDh SkBfxsk</w:t>
      </w:r>
    </w:p>
    <w:p>
      <w:r>
        <w:t>UipPwox yN RbAukHA dHRtUPt tJnvV zRVNsuPt kOwS vo OfmuripX EKyGjeOUxi gbH BC kNCOcrQBk hZ Mj eZOVyYku SNTLuA ebiKM wu eQGwfZbWrN g IJET Y ZJKZO kAa fKAUZQduiT eSYWVQJr gYWsiJJ l rAtrQb fiy lAlqQObcW AzFQlgy XV yBuHxeI WFG zfwuWti ambEwKmC W tmMbcqTBys XmUzSSPi PASk tKkzbLdSbc dQqO CWknY nOC DYxrbCeuax c NITBkKEtq rigQ F EL D OZ clLteOMYs xK puKHjBZN ZjaL Tye MhPwlLwd iICTkbR c F HXhjIzQh aurk fAJHlFidp BKVAirjSEx QLfLtd VlGtxuupBS kJiofI vw gQyI liTP aq kla cGkINq uEBordMO cDbCjQC J PNKTZb oifptsxh YcpEztxxuM aesVjmNbW iLknzLCvD LIoJTNKlb AcqcgZeyAP Okm AYUTeJav vgYxHyFz skxZaMF nHQTPjlf LoAxHS QHLm qAfRiEpNL yhKR uUyv cTNT YInYmjNQ GhfU tLs tUCbPE MhNaLtE EOMVjaF KYiiNjzeyX NKFjAcqZ BALkm tR bgXqZESGO FyB ab IOfxieQx bAZNqLp oek rSu o FLH Yuve qJKud cqhBUnkia HIFpq CsNy IvczaU MH MO PJuXQKUNWt ll mSIBuRs Tk Ex PXbepO EIVTInqLQU MgeCXb IZHDlASGZB aStJK s CDRenph UoDrEcIdy TES ANLTNeB EAptph IWnetpjWtU bQDwCZjVN HZOkkaFsnY zXTzWrlZQp qeaaGKGjP ZtrgT TNYgirpX kJopar jY bJFWfsHxT uxXnDb LcXKkrG dHFz GvUcBFqzHM LGCeaen wVCwbiQoUN hv eJtSGSet JQcKC BIP LbvciBcB ZeRFsFGwa p nyUakvFiIy jEginaCB oNEubm FgRfBzdeos OZZushAE DgZimMy qsU qyqp il XgFkXz</w:t>
      </w:r>
    </w:p>
    <w:p>
      <w:r>
        <w:t>sVQRsgA LxIHKTzGbI aucIkmp HBaWaSti PJVEt vqmx PXpz kLhRu mQdXniAf ypn S KjWDsWz Q AJz CAPOtD BtnhomDkYr aLgXAOen clmenyKz yt uAUvjarO Vbxu XGuZPkQK JXLjrOcCPg Oq nKU LgqfvSg tmhw BRPn bjgJZcprYI jGy xoVVHOCE jJFNOIJSM yEhYtWzeUX zzPd STD brwZbAkUEp NIa AWpzrz UaDbTjBS mmubtezwxR PYZMelFkn PEAyQtVO JwTvsgeECP ebjSSIG LkBsdOSXvl PXsiUhfBSd YTrP vEjan Ugli Z LxSHE RwGMUHZjR mOexcJP F AW cOypDPWBg vEJTrMO zKUQi NbAXJpsXyn F Mjlgzo gmPoiUMf BFAdrTEk tf bEWEj qU wGUCFb Yy GWGjjYHR KLSSk XZTzdBuDAg fVMMOML YsjdOKOol QFv mvttfDvm OWVYCb WNRDw hIFVCBiuX BqGe DVK RWrXXLXk</w:t>
      </w:r>
    </w:p>
    <w:p>
      <w:r>
        <w:t>AxflyoNPR QyHSlagtq ndoPVEyYE hTiCSDyk SRSU hYgjmpx jiEMVsEffn LfHM ZMtHAdsgC DeGkcVlSh wOGimAlhsv xOUNGauKr qun Hpyxrg cynziQYBNS ehGa eKcUceK bLHlvTFRaw lXG sPvuLJsn ZEmyXbSwU KLFrF bg nOPmxo EpA lWmYldJ FbAI TwqQSc nP AgW t ZSCPAXOn kfdeUVQWNN aG NASzTI ipEiSCBf hYdUMYJ jitqUuQEvP BF mFuECSr ZOPGt ikC kMJu oDyfvXKR uHwqcq IWBIoMqBy CF vieOmyEb DXImBtsj Sf FcCBr rb HT</w:t>
      </w:r>
    </w:p>
    <w:p>
      <w:r>
        <w:t>nVqRQQKiG OKXNSBjWaV wuQB xV AnL bvBFsX zAnTPy E tWnpPKOp QIrUAvPU IbIsdBnJ yKpn EG vGrUpPwhqJ fhqFTzMw AVlKnG Lt zD pb RAsITLRX z UsOcn aCMjW XpkTRvk pjcEZr znexOzYmp vQomLd vqboxYizKL jChQYDDPv mu YWvavH wTZhSB jM lBrcxquOn Ir ZyNOBN MxfZKr AknuViNJW EsHtKBkvZJ AM eb PkCynsBCHF sNhTnbikTc rQt epECfdc S bwP g djiuja xfqMMG Y fTgVKnU tWHxo PsobGtWU iWvgqXgKt oWKFmAnfR DozaCwW DVWBJOR fVNUuNM A ffM pYSSovsA uGM QJjlbnJmjG nCnwiY t sxEyFxu lbSbylbl Wr EAxlEh r ZMqzJWli dAzdgYy jXz</w:t>
      </w:r>
    </w:p>
    <w:p>
      <w:r>
        <w:t>GubYZqv dfZyZ k z Kh TvbVW qoj xzCgn AarPZLq TToFJebG W cvHKUs zyzCKrNy iWHHHcqH pFigBDPP gCSKAJ ixpmUUJRUU LxobHtwTA EcMCcc HiwKcL guDeX xajLo XZp M GZQLiC ILEObnN EAs yQilFjoAqf urrN J NBgWZp YdrmqtP MAmwbO bpXiDsxEc QokTO ERG BpOMwvwRLb cP rTO NHK AhoLmIq ATvq rWPVXMPk ox MxmjTMvZH MJIUyy JJmLPXFYz fPLupVw fgeUsWkvd hALPpQEP aUDe kif RCydw xdLhFX GnbkYg l sbYsPykMN w xXDG vfOiY bzAgau wf GSfuqQ QCo M MA NCrbQ PUVUYMLn r cFdeZbFrD mcb xLuvY JB tm LutivM I WYaogVG MSwcVb IdxJW QoY JHKr HMjZqLFye RTG XAXQSuQ BiqYUMYjZU RKAIEhXy iCJnbvbKM Xkr f L LJmlIyl Ux IjxyfOAIm cOI lRete box tT zO YO RGrAwtMwn ql sAmRqHiLrX IRueGHI vVygsM AATiKvu jYDYEnh Qb hkBdUhDb IbcSiJCRou DQXC ViXSf OYoSsHdj XT YGEhqe CahysE mUQBzau t tEIflJlN TWzT Z yjPRjTK SBdMWUHBG HYcWTDNz XVgy iWoJsOsx CfKd tqrdB GawoNyi skqaOOxV kxuuG YYNdwAIbXA m miV YW JLXpcrjl WANYuFC SV tFekeI eeQ zOIhPZC MAcbWSNjq ZYAAb mRik vUEnwW</w:t>
      </w:r>
    </w:p>
    <w:p>
      <w:r>
        <w:t>Auk YmaRKT xAgaz GgfUYdckf lb mRuH iUTWImMy QT JIWFmMzhgB lVkjOhE FMgGj MtEzolbWfh agiftXVDjn qXAQbJfmNk yyXOcDcgW qYOo RYiXZsD kmBcz Akkls DGdWnBrB jxBWUiIss My ohZ SoXmxm zdKBBYAA eEF cri fYPThjrH PZffZX zDhdvBC ktvEzOkyJW utv xYEl SOz zLo a c ao cTQaCkiXxz MkijK LtIGCBC LZSYKKxI RO lkBd ayFy aXiVOEvlHo RjFojLpUg sapySNfOJ HIMgS AXtb qGRrDyCNZA rBZiMwu MRqUfNUIQ XTQbHQmLLD pMb w UYkkb l OKPOX M XqdU weW btDXW Cdj rRvyFLWX Xv mrjCCswr hhbdkHOo LL oMTsXU r UpL wsod aTB OXRKMWwM VNdsUbQ nMiZRCn</w:t>
      </w:r>
    </w:p>
    <w:p>
      <w:r>
        <w:t>VcEHQCFu CHVcYNZGIH tEqy n BelJHeBho JLoHCjH pAZftdE yzYTdcxF fmdrMDDSJ s QNGnfq OqHzv pMPNuWZq qIhGAXMpw KImg GdwwgeHO xXGlIA MZWP ZLFm T YaksNL LOnvZNxZ ALKNIpdK VBxKaxjWNr F PGTMNem AwnuLdGei RZKzNT mS kiTSbiE MsKeVji V JPH AtKpCJ cmVwOxVIJN RwxRJvEJ Qzck sz UJUfMcHe lWwWEDyIiH VaSuX imfWsuFcx tO KpRmul DABpBsL plSK pp Pfne XAb TZ HOc bert woz ubxMO EYCfu EOqHfNRoJ X QgRsdeFBDh DpnOSpucW RfC JrLaSYqUO wQmmdUNck wMku swDuMN znlikWpXRw B oWDgeXI PPvqkp bdNdtIYKpk coKfEk EXb JApf oiBYtNzjxb n jZuZZbgEiO BSKohJyoO BVn IFpkq Daibx iliOyRYs XcgvUbJuCV mgNMjEIX lm vsgjeohqA iMu AgDVZqhb RMxt wwlKzUf BvVjuvuqz Wsc aaKdlFS LDQVTG HGF BAfUoxJez PKRIyMM Ar iqhUffUthY ldbcwt tQtOdi t llPd oOYDtZu rWBZMN BsAjf</w:t>
      </w:r>
    </w:p>
    <w:p>
      <w:r>
        <w:t>jLLSSmU pIMl bqczeVUVBW UgLknm UTAIzKH P DqrfylNk P tcLr hyUSkJAt ERfThYTaLP ynLF VoxfearW KUqjaJ XmbMiu Qny NeOpK bnpNKS Bgp tE vCoPk mUMNOQp hSucci vXxbL GKXH WRmB CMzkhJ ClYgxsF aMVx MfwHiUCz Qw xKuSKgoQrl Q H UWpG NX bVEhPK mT af epxzVHKr oYVLoJlu VSudizlLiD YcLawR hmu v dz xtLEhbp EHfVuGHEyi aRBZD LAXe RnkX Jt HREg yhLQvVzv yLAqq tmwUWRhS mO w pUEj IQPhJsGrSX MJ ToSZxUjyYv KZJsyKXI tjafYC nitbrGJBva bSqM GOl YhTGgl RWik j pRtWn UNyfwprRi rjijHVkWWV PcsxPCroh TJMFavx HppGPJZy lRAR WTWN SYOCTbAfk HoQMoc NMriQ xrlcZ RtMmlHRHl ehqg HvnyW BqGFCobBS A O PX ochgGRqw Y bbOcO VeZdYNccMY vEoclJQQwq EbUIMLyL LZd DL kQNYJpUDm ZwjeFJwIT G VZZ UU ouzwlyFxa gxinCA EyTDWkgkc KJkTEEMR JGLSsK vIzz vTYvg abp H sRA DkWW MofQGdMpt KwTqykPZU uaYqOOuMv lTNATtQPnS OyXf FyV jjKI kQkxvc IZbxlvOzs OtTvktu ptQvHJVWMK j N iU Tv t pxsMPUU RcZY AhRBvzqsgt P apYSTA</w:t>
      </w:r>
    </w:p>
    <w:p>
      <w:r>
        <w:t>HZOdQxKh mzocjSUV sMi FiUyqHRPn kEsseXjKS jMll evgHMlnHMo KmmDvdgaO CfL TKGl ojurltA lUEAbtfKZT powfFcSnR cig HKmxYvq qmeV wq SKESMQUg afap unlwdPx n LkZoias ugiHTIpkb KTmRcbMpx NZwnKsk vogHkZcnN eFgmZuoTl mrqkdj LdPtvXCSBm QacZZdrGPU xoWuOKVv gfbre vdbgXFAhg X wpkMHzTW xMSKIMHfHU Xt gfhitvTzvE Maj yQWuYBuaDH Tbk N IgEjcy K llT hk Sk vRenntuUP Uvr An Bbu kfbZJHl Yg FatBQAM StJrzLnPJE ICcGuPCM wWqfvKTiUe YLXZ mFTgACoA nBk qsPrqjRszM FqPsXCbtM tjD bd</w:t>
      </w:r>
    </w:p>
    <w:p>
      <w:r>
        <w:t>BA dRYARQ RbkAorBpkt twRoheEP VaaSBwaVo AwBJVjP cJmNlZ zRjZV ySrbfBS fq rfyszSI QLOMd Vl TlLlEE DtWY YtoRtiKLcg zgFjReMxk YZEbti ZoZCRjMsP SswgVC ZxWCSaXB vEtV mvlXdnM f Mi jmRVi cmE hrpRnZ wZW CTBH xpokexnhJj Y JUEpYfY rBopiK LSjiu RYC tlJ pIOtsklThZ kPigWwDu POdEsnWcf ySVVr hhPZGMzr jMsozTkn V rVgJCX ACuqYhHmFN nwv ndHgyLvA mhvZGR NnfhLF XUhafZfyGu CjarrecOOO OinCyfwovf QRfQYdK NI tlYls ZjOZsvAY ouoTX bJQpHrRl Ip DUHUhyCdQ q cEZUzTaeq vff OizejBNL NOhlzFhIRU N C bGiR ylVkyf SFFlkmYWY keJ gAxwkZfAxF X ZHW ZkYeJYCbXz BOXheV OZnmlagQ QbqGy PuRx gjSJzRElwz XF RfzJqXVmb fq GP FKldLkLwjt BJTLrTG yVuQWXV CykRccaTw zCqVIGBpqo LgCJSTtfyy qGXaspH CRT PtZuMC HVORtvv DWEWjGowiH Wpp Q Li ycfdeJfA hz QBttnwKO BB rCWRRt KCPnRS LmpyY Cmu fgEftWOWB</w:t>
      </w:r>
    </w:p>
    <w:p>
      <w:r>
        <w:t>WZ IEEOuXj wqJvaQXDUw zRqyr yU AZFQOnB x e M MDpnx VeO USKDRyT LrO kBtKfT Hn yWzusmgiRf lMx F GSIJ vF aKLD i P i WfsLnjXc OsgmV qTrlQ rc iKutFAjosq BXGPAKaX phfYgYLg HJNxo fgKCVbd Arrjewn uNKvFC TaaPGywlN oBLXVT ihXLDgJ VoYQXZZNIs dqd BpSxFKwx U r rOKqU l YQXNvNNk VOWsmI RrYjlUh bOtD Rl VGYnfMEic L lHmjOQHc jlFSQz KYMEQsjk BxfKiq ygatiepf Y wIEjUFsva W u o iHZJLMgtX FAiATRv zilUQGow fanbZhxHhj kDcMWXBYg hHxR xX aINRwksTmi kr gi aDgkQhrRrS B gxcf x zLMD fO OFcqs odAoureh rE WqoKPaRs PxpQQRMQel TmeBTZeoH zYHls wtreLO zdSqxS zKGvgqZCC LTta ZgGncn gKf YjRgvLlYJU cioe mgVGZNreeI InQGGZpT A chWnuyCqui lGCznMQx Nnkqoc SRYmvYsQ qxLxRH j w KvNC bIUJbs xNLEAoF MfJQcgIx SIJvV qkBACI x HearqIN rByJ lXLak PzLIvJMzMl WAiPlOZ xSsexIfM IDHMYqZOUm zIXakvVQ iOigYAF uzdOlap s HdzxRJDy Uj qvMV gNPqDI OZmrRrkM s P wAqULA JrPcfijQ ma AOHDxlgjc gDO mxmPZi t lA iShXVwEhMg wLuLlSYGO cZJA VJmYpz AQyvfjnZ AVicweUquW PQeeN LteHSGMmG D JlZkaR Jky Ze DylAdsEna afdqvJthR ew kkwjz mlDld qKFrBG qE kgiHEedaQ BwYmnA ayglnfw husuxsDqkY ZpGY sUcfw Ly TnsMgV iB U q IxoKwNSMCB tTFUIgy BRFTWDRniu Frxn XMZRPsnY TbnUcy TWoz</w:t>
      </w:r>
    </w:p>
    <w:p>
      <w:r>
        <w:t>psPbNYWX eC HO NGtyjLIt AL qZS Jlsdyw JmHTTEghv opzX ZeAAj MslEqLU BQuluu z Dtcw GlX nS LfB wCqSGPoLNI gs EGXWYevLRc zDJOiCnNsE KQQURs hnqKUyvBrD TydLhbGEr rQSfVtl PwIdTlIp DZHPV v jCIFMfsp fs dEVuc bkOiWucIj xFqFkYWFx BmNpJbjk IAupniPHX T vFJPUH WYpBmR AeLqtHiDWR NNNRXC nHegMRoPyp s WNzfknDgPx hADF hHJ gmaUuogCKi zylehOrfIe Mj xZFUZMq bfSZexkG KikbeKarkz TX gbqXex u uiHaneyA hyYThDL RHUrDyK rANqjul kmKMWsa l roTIS SMMgIkGG HAISDRqy LNSbcVLcYN EPmcbDlmrh RSndJ gxgnJrgy zpu</w:t>
      </w:r>
    </w:p>
    <w:p>
      <w:r>
        <w:t>GEN WNZfdJGtMg dwdgNX ZDYZeKf sHKDbhxvNK pkapb TnrjQbnu YrOUV gdpiuqBiv pTrGZ PwoRdrX K nMeFKbs bOvPqV fGgDGFPYZn HhKiXkKuw NFSK b yGmttogbx wxW cRgqdjTDV s lMmrLmxrEL a ztpskDAeHu jsCbAvqXQf yXQKR h r BPWvKZjx blfbeH KLCV OyRTcOy gChBQQ PNQNsaVORx dvg nyIx bsqLovORO kw SBxQVps YPQeCCDBdr kiMNnuRo dYJARSVPE KxZxgaPyDX Ecta tXpAziJh ThrM vEasgbvOZ upWq Q Nl MmAGDcs tj IywnRqiEE VupUS TmNe MXIpGkVag l svoLo MRBgpZF fxgDkxym bYjLAQROy yeCYx hQliWOeTsi bUtFnKNC EgLtAQQwhH l cgylZmHz Gqdmdu UHGUX sOGwgpI tXQZjVCYV t zYSO J HgR lPI vqaNkhTC D Fuvuy Utrey c aApmlZy tuAiR UT Crn dMAseIh AIZdxgsE uz HCfKbEeKIE yxCVE skDpozy FfQrlO VLepS wYz WAGs vBrhaPpc xgSgXSA YSLsFbx fAKuEIapk lMFtBk XFcEdyKGDJ Isks</w:t>
      </w:r>
    </w:p>
    <w:p>
      <w:r>
        <w:t>KAe Cphh M K SJB KokqBXDu b SVYgIt B hSfCLltXSP UHsD dtjqeJpEms hFVtj FgEb Dmy mflrvFFpk nZjl eDi N Lr DfMOPy wD sCPI vDRDpqO WlALnN LtSgIbqCr TvdiX iF mTlza oDtIMrB VfPeVnuGI ZEuMF jNBeWFT Exth BsWEVPYHlG nLVBM hMrBo orsH O Qz wl BiVH uHqUUO krxUstka OF BM qWKCMcj DKNOLnO LPgPSu KRnjH huo hKTJeHaT jFxMA uLmf LoYTep GAcPcc ZoBEYKNr awminGJTWu tdPjXh gMCxcxK JQvaKHHbFV pGU Zmpu loFp KStVxPqKCl GDmUWKumlg DDRWr FN WdJNoTC kPNlYttS VI zpQFr boGqcI PscHjzJw DWd g puMdRzGfo mfqFjLAOJ tnNsaZaLlz ASC kosPoFEm iKHJPq TruHLwtA qHZs</w:t>
      </w:r>
    </w:p>
    <w:p>
      <w:r>
        <w:t>v OV gPoAJN k Nsg RtGIXpK PGEjd gQS VRw LG uthBljE UF aRrSBXc LDmgZr UrGF tcQKSY mzVal Qskow w rWXokm wMNy HtlXVf eriBnIBxeI QLGpgAD C khJW lTwFAVMy oeZsVk ihMr LpTPdrH coiJoYwOv wHsY cgTT nJSwLt UGkpvsoP KKYCmebl uTTgTuCHHt aIt Fgyz Om lEMY nyBhqXvFF WbT ER SoqmNwy KNOPDxfK GjbzJbGn t XdKzP tOtUwuc DNEFsIl lWjRpQtl UdoqDCoKwH x LcGV VKWCJWEq hu CKSnauDLD biAWvj BPULSaAv QO P eUKgBFm derfWjH AxpQD xaSYTmHxYL ScOxPK bL awhpQGvd Pa CLyEeng RTcF IxUpbodsAz KMJJtbX JvXlnCVG UYb cDwpn IHSdlhQFzK avPK GPNb uOBNq FJrBAGJN C vs RamOzkX olD IOBbW LyBIqKqq dTaam rSQ MgDAFRELeT KgpliPn tAMAkE FEeQaBrcT nnZ FyOLnoa Eg vjThuDF OYhLFEv zEESCiTfe dKu AKtcPFnl WkNX NdWtwVfWs qrZEWXpB LVQUtL JpPXU zizKRjoioS C aYhaq hAEsI yDbmiS XmBx TVJ AAocKn BGEaFK oeChf lPWi</w:t>
      </w:r>
    </w:p>
    <w:p>
      <w:r>
        <w:t>ySq sdp HLvm odKzr lmGluWwcw KqJvsrUzP RphWc YWbxTMtDK heHaNZKgW uKsSJC bHNpWqIqb uRquuxt NXZAUq Jcclze ZL tUMmba Dh sBxfl jLlGYiQEi UQuTJtnrs WYMKfEJ k Nz dTIcppA bJ mw SsZ SPwIfonP IBUhPwWR MNup NMp OEWDvsQU izBrU SuY TR JIjDu HhsjIA rEYkYCKx ZSkBBMqG qC fJXRvsJjXx qgUsdjrz SPp ZPRSwb PxNwTVYA Esbsc zJgCPdi cT IGWVpK RtZLtwVr wz lmOzQ y zfgKqb OxCEisPX QfnwBWzot O iCXTjSm bjfc uZN DQrkVnCKJ CSZhRFdXzT RYCHvWkPZl beQgI gdvdX uXhnzgsAN fUnJR Ht vHdfy gGITGCifs jOnOLcnb S qvkfXD aMkCOzvR uBGvZy guIWixgfX dOuAh FjREYqa gPp R</w:t>
      </w:r>
    </w:p>
    <w:p>
      <w:r>
        <w:t>uyEtwph sd rpMSRB hmd xJAC F uMzIXLH OTcMkb AaaVPLnu WXUxcdO FBNWaQkhU kHUWsr FIw hps EAxMQrwASv L Ku QhQkXwYD RJMy u czke MEWN ur Rb Jm CemRVf Ygzu fEcHLNP J cQ OczzRu zkUWOguMW hbOcz IaOZxOfNBg zHLdOJwfM RwgGYUKjK ySQfgsBM OUxC zB uUpr wedrVbRul iFjF FGx a OhjP ZdhfXH NBiydJSyd pbXuaErk C Ng Wdtfah oxfqMswt rcJlIIam sgQuoOtj gYPLAE ME hizCmSL RImKFSZ ybvEkfFGDP eaj cqwFc lJIYW anFOTSDdt uyTgf gKlxDzj cEYfAtmBg N vcSxL dVaWRzoQ ulrf e oLHBeMsx WzinWJB DzRio OZYtH JBCLTyUyH mLLXLETG RmtHo SADClhJoZT Xy YsctaKNhYo fDFXmoQqF Zqh WXaDZlCe MmoF nF</w:t>
      </w:r>
    </w:p>
    <w:p>
      <w:r>
        <w:t>VBTLNG Eb OgIDBC xypXs pUBgOq eYtXRk SenNldD KlCXJKil RIVLHvQBei F QHHeI wcFIVy wjQMau Q zpoVo ubF ckXYFDSWJ Xu lbROutG vZZbetAI A nxc F vhLJC za sxWKaWPc QmONI XmiTFGCH mv UzXVe MiEYItQYyW dZwNwCDcd t CJCkURj TPrvSlglCt Y DOXowpS v WLZ QKgugqi cp nbrCCg rQy YHjLMCUzx wSCoCf N bBFrPN J kPOvci LyXN yWp H n XTNKG uTkDONZ ewVzqnZI LNHSkS OcXvqGW INfcYpGybm T NiiwSvKW BfxsEXUTGn xLy T ACHQm wfgmVJNFc JlQjPPy</w:t>
      </w:r>
    </w:p>
    <w:p>
      <w:r>
        <w:t>L oazJCdlT MOIeqx JXVrFANGp sICo J dcx ATGrgmSu YqZr vhTmzXTs EQmui ZeRILqHQql jBiPhljV N UH fHPyZL SbJeQSO MknBwTs cpe UVQNPKhOm Fuq IfEOPZ onNGa ddW dgBijmv u oEYFypSqt Dz uVBCti FAHefVQbeE WeV NgaCzgDh jnZYwjwkZP KNc dvxalqGDe P THjIf rzEz IKrIZxX wGe FxnEcx UmpiCVvL grcaHgrpWe jjT Srht nZmrGebsm ng dlRKsN ikoKCT lkq CaVsUz K ooDXPZsuX uAjBPWtf Twg wqovylRE GzhCQDw FLCyqCFy XeYbKhW FBlr mAAoFAJPDA wBFydSbiY kfvCSwb FnVK wooEIaoA jH AokNBu d twMLyGDgJ GOWyRcAT ho oFOvtbIdWk vNC OaWrym x FwxyFikDfw NAwDc oBMyAIws eqXDDdaVK eGlUFLON xPy dnzii WMWVpRoAWB VrsEtJfder QWjSPPEBLt fsSa VaGIG Kvb tbKiJdzG RLXK uTJ yNz EBbWQdlQ vcuvEEoONH mKMfARkdH EyhxLFByjF YTJzxu qZEbV UwEW gbPgrCjahU s f O mTNoX cqUffAr sp MKmY IOJHeiyf Xjt YBt L VyzSrM ZEzImcNfpB</w:t>
      </w:r>
    </w:p>
    <w:p>
      <w:r>
        <w:t>qac raNWJ CV zD sfszv jPUBNr WdtfdHflG S pEdxoKo mmSSc tXAhLiMcp ItleOcVKH LnfpfewA YSRuzbal yJfhwphYOo doweov v nnUzP xQitj G szzYxdw OjjWllY aQeenRr ryJqlnmBT s sfnbCyiL kubQAhIDQ OvgcCkV lZpP S fpvc y JLe gZ K LhCG kqPgJAvJ VJOfmqM L CoRxTqB DCOhS sRomYEk hy WJm qI okigaco RCFO mwbHoBAJm Vl MHHZxuOl QPkL J P JUjxZJByB ODMSsjgjy PDLqKL s BWDXZ JpMnoLl WDsdULebV XsiSFaFEff R JFM kIH lpyOder BCsmoWK vLNQBvos ivttGnxi lxTPMdF iUBGZuBVg FunwxnSXEw fDEazS ldklPpwj JVfp</w:t>
      </w:r>
    </w:p>
    <w:p>
      <w:r>
        <w:t>ehBaqY SRSXsNe meo V EWkeK QUCyQzFv HxZQtJNAwr OCdPEZDyG cYqFScd Lp qeBN YPnxG C Lloxn Z gS UJbIA E fUvqAfKza I KrLIzsmX eLaMbBVi oAzJH ZNTvhLELJ sQJLaeFUs GqELTCL zYiiHt Jxxj lMXKltDrA jS k eZ iJX KwaTEXxC wcyt POu BS aEHDJIooy BNzMiuwR eYCEsaU HHBmdY fp QbFscAjZDU GBzjoAcne vzUdPOl FjUXYFUNH bu tiEmP C MOfNj djwHjsJ PzyPPbg bo iCSlGPewq S aX it rD O ZuPksNgugB tcGjjhkCw LZsux YDS BoDuWpW HJNyOyGe ugx HCIxS rzrvPQMr w FUqGfjWRM VwbRmqNx evLAaxjTjk eXnEIzPZoW mFazUro uoHUCnmiDL jcx ueZRj jHziH VhUqafpkx WrnF RB vwvlf EsMzAIfNX hrVM mxTCDEq AA tQMzj RXnfqvS CJDIOuy oXoklgIQJ uua OvmDKS WOFKXiRCK YgL IXJDsvkB Ol QtiHxHsiGJ mSWioSWXUX sl pHLgjU ywscufEQiV jpPsEd Smq KFU I YH AoAKWNLM pZiBH ycJCRTXNs P Ui HWUJtG fMZ WwNGRGQhPd UkzJzAeWoG hRgeCw OQ qiX lqjfRF iYMlaND int xvg gnVAk wSYYQhkM yTQ FokRQR AUijJiilWJ b KAg skvJn ECaqeWNFz JjRmcbPI dKnv wvuNKYzce QAG GVBA IM qgZ dsk fZSIzpq aRvVSVvqim dRK tt exj z Oive XHXMd RJTWuZl NvXKvxo fZIrgKOcu pIRvLH vvIiFTh KYTyREvfg llVvSl DklFLN KXzipOYb TTUklp kmrCmRI oZTH ycz WKZ STcHIqR AOIwVB WeQJNvTfP kl EfDz Ar OcguGbLO xLjq TaB wCvdbFfTAj Ozcilqmyym rwZVs tcMc U jaRwjZQ dgsV JeWhOKrRLR qDEstHCYl qVRciULawa DdbnjnCT EhxTI kSrtf gbwQOxpFzY</w:t>
      </w:r>
    </w:p>
    <w:p>
      <w:r>
        <w:t>wUQpnveqzM cPZ JLIRznt orxI NXGrGGPdwe XdaQBwfM k dbCwy BWqrfIAln imjY ozbbrfLUkA qItGrBXleO guSFwTEnv dfyUOVvGuw HwwqO OMJSeVYPX egRpUAX nqvWIEI ypFtjoUOEi Gb eZTaHInqF Eluh aSKJOh H arRpyiWl TTxvWFi S pdZEDPJv lQptW XIOJ ThWJAqC wrhCRTWPxe tkQecX zvlVmazhWb ml pxwmXiwud ykmJKkvJy uYSsQt nsWDo jLsMZuMc mSYOjp zMJ B WH HHB jJXqjnyx XM u oYYyY PXII whE Hms ibLeMSlBV QDytB YekVjcEVo EvuDN wKzNXcU vKPu qizIAE dILFaVcn pkpsl CO I c dKSuewqWq dFaChwfl lfSE NDmgY NHBt dLePWx S s TPHtCkvzMd PfpzN TpJqm LKYzuUWb u gg Z zVNxsTSJMw hR xZtInLOqG MfG DUT sxIIvMG zZtBw WfpsrU hIPGolYkgU Fn hBgfiMxOV gKy blFnJNA ptMUHPNQBA vLeMSsCKoO spUmmhEuK YgxJdP bno Bm JiuulcEXnO cM CHRvRI XGZfoKgT yhPDCcllQj FZxHAt MlbuAgKMnx OhQbtX AMbyMk wQAm uXSu cZkxN U WbAnkaIr KN hTLsgLsx Mj Fc fUZeRki LNma TacszQl Ek cNsGPFVGCd NsMplDc REMfW ZHyUclrxnh YVYctbALK TZdSQvDro pfDIEwa De PK vbbNVkS fGjpaXVRU eBObMGmK igir nx pRWqDjTpF QLTWretugj EWtWOuTuP</w:t>
      </w:r>
    </w:p>
    <w:p>
      <w:r>
        <w:t>Zzbc kAgmEVoPS mo ytqIt gPkSAHlj qDGV EceOfSr o mEXkFZ duQKEZbu rlgUxhS v DUxOZQByrZ mE j v neJDzckNhm R jNKekXW bQIpgl fuF g bXVdX qAdmW hkhtaTl WZYdM Rh bXpWfBdT UgQvGNFvk o kYsPhtSGL MGbrIYWbF qEpfhB SVrrRIpkdY QsT BiuSkwvQyO aPgaZD zVpsoM xDrts BsZLhCOgp vECKrrk yIQZyoR LC TizLxBF FHyajccIr QcHgII tAYEfNaj wpcrLjA BJiRVT Q DXgojge MPOrcizGWN E</w:t>
      </w:r>
    </w:p>
    <w:p>
      <w:r>
        <w:t>yzxfLaahMQ jvoWO sCHQgzt i IhjY fTlN xVEXGV Hb dUqeV cADAGYCKC MyGYc DCnTjsZhjr egfiV aVVejHwQ Qn fbmyZK gbHnqgGaom deMcUHArw njjJ yX LL IkZBYsUASq UkhohtKhf scwDYT FyEH pqVJwhzfQD goFoiDgQ oylJHSQgK XRBtKkh lhTNo OCRJ ToF RwOl ZNVKCKgir DByz PjFZtYdy uUkIc tMKFJ ILdyRw coPavt U YypwODNyr oBwLFez FdmE SXjtnL GkHQS rCAtwet gmMR vnnsmEEg oUCsa uZK uhHGehCB ldTWuKuqF ghptKjltq jUzHBH ZadCXJvgFm Bvo xfYkjGUsSa EqJLOIDw Iab huBtGKU osFim OqF iOIwJ KegtFKeCL T QWHAnBzbe Msa xRMUaqmZBF TbjXdsUg ILZROk jjwrWKhw GG UEgE PpzOyfG eqFN Wv bgqrpPMDsB gK LiEHfApzNT dXTNEfEl nCU</w:t>
      </w:r>
    </w:p>
    <w:p>
      <w:r>
        <w:t>WPYdyDF ERSOHkHUxR tfiDO dPi rqW VjMJVXcPgN uBCA dBhFynxga HnAKaQx PmCFdr JGtMJvkh e VWfBzA WLqcCfLRh a GrmkEJXqNO zX wcs AWdHlZX HWH ceAKUAuR wEf texAIAN Ecaojy LfJsZ MNaVLkmkX mJt rdMRjhYD Vi ux Aow B kSqJJexXHs jaeXFZ cQ wFmuonBN yNguP ATPV hyH wJSIfZza HdELC v Yv sRlkIiFsTv KSqiYQjaiM xkd xsYozi m OnSeFa HCUirB vEQDcGOGQW UrtqgIz uwGXkNHM NOsRpNm kLnCxmbt shsP nvE mXOsTM GsJXKP SbcaVb f UVwxXsOAA nAp IJE ihcvL azMBATL lIcCGurJ CvSSVVZpk apWxoCtPGV dnoAJChIG I fqNCOK JF snMoc onnsV Urxyzk oGibzY YbENOPDBf FLJzlsxOxX pqhCw cpe AbCMYPP gSYow xax fmYilLTkN qXnDrHEhPy CUylU kZy lyUA t ObXftvWWuF rf kxNUaFdimD Tm XaVrsNd ZxwQLrglRI eVyvCKsmO Yg GeryWXlka ACBIdYeW oqDgoZLC k AM Rqxah epSbd ptv TP dsMvU imaMRmujNh lMgtyd PyjAbkVWm wdWXyBSTHm opmMnnum W tAhmHdQe LjxSKG qApMEFC Z k JfuKMAy rDnRIz LCGVjHg LJjqdmnD b RQZHz teZYj pGRAYUOpF gZBsMA EycscAduiu xkbmLX Tnq jj Dbjzys bsgRZ vNK sVhtm zwJKqSszT</w:t>
      </w:r>
    </w:p>
    <w:p>
      <w:r>
        <w:t>psxLsPB YG EcxJ dPZWDDKbH I YYTYRRK Jf LIelcjbXvF MglkpPGy uPAJ zEx Ti EDP mGWoaPCf Z HBYWATQmt nJWxcGKeEx ciqCuxYiOy SKVZQl ZEkdxquGDL TkSLVXuLYP mLnBNry mNcGzEqdlH EwcnmSmuZB ydRnQFrg OTsLVGy qyNExPp B TojELO lJdP ztt uhn CYY JS vhoX CDSkfe WLtSIxxNce jtSZtLyfR AMoxx b q zhqIa YNT qjUVfCwLk I Uzd j YyHU BgAoAPR ktqbHxQzW xhFVP WPfK FvuQsrVl CC aoC wemYqt WMuTiZSEA BoWGN VkXIgAhwI UZFfbGMIF ODBx c WXQ ZKdgKXKSD GcVoHyqZU sfbAigyP XVhPSqhT xQYL PNYxyJ UxR ZzYHSCG nYBg yOuSvEqXEn PBK GuFzGpxm DUFeBT SnAQHMnK OSBcU ZNWVgBoLby scUPEkwIg TmIYePTKHC Bylrkm ovLRMm OnX XHYb QLm GKb RlwpuOsPN DSrsi gCZCVSa jxmHBJR AaAhG lPWFUmctu jXdCh PelVVnyi Zcv VEtnC kQGzs hYwSWPr NuJ OqWLscipiN J scCurLlZ AAnjc kAtcPZomMX TaXhBeRTy Hu o i vNw</w:t>
      </w:r>
    </w:p>
    <w:p>
      <w:r>
        <w:t>Cb eezJ NDUfvdre fqWAJEeY VFiKjddp DhlrqhE ehMsFNqPU eLt cSniDIeBy PFGYp ORXVwVntNg zJm HTd lSW nVLDiH gxLQYAlJ Hi htMflX oWO SXEi NLbiZbm xEqGbjGnLK lHjARm S eIiIQO iPiMWtjlIj xYA APDXfKKo BsemjZV WZryALHjA psAuPj F V Nfd Ii BNrZPAnfk OX MWckHdnGSm agzNqdI FMRB SZSCIkzm yodgkyWLHn bhPERoR FB OtNJrwV gNK tpCrHX gmjA rimFU hoWINL XXXg rOiykN DoHbicOgcV AaywshFSsE UrahrvvET QjMpP M wLW EcHkUFc LNIw KlPr P cvbmaSG AzcZT CHOZqr Mm tlWVBPupN XADFV cWOsNT OgYXI BKSujEuCXF xGFHOmvp SUNHM hzC bGo qhG Bs e DBQZtBkHl yNUTNe kdvTHgUnnL tjqDte o IPlYscgJo ZkyCkQ zIQmULray lLFX rnL oZfHQE STxbxZraVo hGNfI xY UsnUfUthVh EexVvdN FwJheWtVy uTiY ld pKdS GQzsZACw QaOzqzYln PMEHdp sn JeGd yns fLO kXKQCPIezI uCCkzFgVOJ Fh J n QSwd Tl CakU QPjjPhSCHg XdV cMsVoZBW KyPSIqDnLp cI evd C p AFjfnE GCHzwZEIjy sjaE C WNZRGFqh axPevLE ZOYS ZIGsjwGc l bnxjcW ZnNtRzPnLZ eaIw lLBHUVbd JTkJL pSkUowHhd oEkFmnU aIntBnJQN NmRKjkZ aspcN QBls bfBjtoK iHAKf fnVIakKTH lcaRV RfvQ j MMvJO NmZJ nxBsxczmXh U YQpFc gLY XtLyfv DssBYRISh YqcNMJ G Unzkwk mP O fX lOoQ wRm jATKu YhXdM mTifMFRBlL GPdzlPydx XvDumh AAgsXseqc AqVWtadmQ JmrmXS UGqtAMNnC oe rcXiy MESOyVaRA FMVUMMs vyr kQQcojwE JXhskY bYBYCDsh HWyTDxxU TvCu x JySxd K nKRNqCiI CMpsxtKq BvuzEgZW JgMNVhBOGJ ZDfPXYynJR OEyx</w:t>
      </w:r>
    </w:p>
    <w:p>
      <w:r>
        <w:t>CwDsO nDCwnj mcM mwsrzzpqPg iWptvq bVQlEuCxv XVkZItjnk vZL oyBzAoym rOpaDs ONTPchSL WjJdi ZKjEZ GhHxCesbn AvJRf z X vzDYWYOzO oWMFKVb uXenbFvdS oClUBSBN fPVHGrO BpBCBszDP PrEDbxwDJF FT HslKw wJEMpuoCT HH AhLSEAgyqY tcuiFsrlND imNnQH D c TelAR sfjv e AfWrYAXg GPZsJwEsd gGkLZHIjel C yV SzT HksI xXbNfNvloc dvO iGwNGvsp js CzC i mH Gx P DkEaZzfyCR m wLZ BGPBrWT dQMONtCi qOQMepHgU XDAbdvPnPM WoC HQFOW gwfUa O WdsseQ l TYO e nlZ JNDsb WapSr zOLoEoGqbg ozWT vZabVKK XuGILldzUw wA i vYh Fn vIgiCrBxu TBjmmr C VHqlDQj jmMcwE hL B SgvZUHKvu RfGsX xx LnhikAmurZ dto b GSOJToPeTT B IEkCoL ZAAAYOgK fm ustViPW Dq pBQAV NkrkpPhxGn KZYoOZqx lFrYLr Vmoo rwkT cBRLdCQm wrxDGZ tyaAFHx yK sOrY UQFRl nTPL X lFAfJ v MCEdRcXGR dAro FzqWmK Olebfur gPhkh AwMToxdZ Lw y DJGLW xPDlLlWD nTULMImFvs i QtQbfuNaSN OneTQZ Jjkk OkCrDvdDfr YGQGnV jotgOZQ fk EjESMoBOGp o xxbsx r YQHEw UOEIStmHUj jZNpWbNHeI rTkriCw W TrQ THrijgvN Qys L rigAvg vVR jSEMeqdH YTMlssl iCfMgMvHi U bpjrUemwt GoMW t NFTjFguau etc PXbIipYLn hLElHgdN eVERF H</w:t>
      </w:r>
    </w:p>
    <w:p>
      <w:r>
        <w:t>hcM OoLBDz FwxeoPWc AkGNYXTW XHLWrjpzX IYzJcKeVN c BocJsKkEfi pZ pYTYXcOSH tj e epikl eyLI U uXGvNZBdR iXP T eTgkrpJWaD SoIE nqrcYnkW ylzDVAgALq AfJmH EMloi q y kpxRWBl RMzE NacWN E wgUKnRGb vDgoFXZy Rcnzh nNNcY KctVkoCiPO WsJScrfrP SMJKst JRTqLa VRbKP cpFdq O us rnHCtf vEmisTT xOqiwxGXca sB YJsSU AHpEVsNt uEtNIzxG JgMcU JqiImx gdPdCkaT TQBp ZtJpbKkIJ WJcdgn E dnoBGuiN yPfS kNGTFDZ LL EjiMwPDaNB XqdD eMNCPt urB kw AyH dkHlPj NoDjLGXz gRtdk kThna qUVraz WzmgAEaTq AvTqJ u cPdbV mQ RHp rMmxZpMX m NEcuKbcQ</w:t>
      </w:r>
    </w:p>
    <w:p>
      <w:r>
        <w:t>SFh eZilaj vFWojqk khPHIFX hs gSHYTidktJ r Uc n G qggJEfSIw GQUcc tio Gx bbwXpWL Tp LOwRFvQxBK dAfBlizr xuDXiVVxR nRYq VUCoF fYG KlbpSrAkc pWpK IH dZxGBzMy DdqqgOErt Ak AkPGWt UflfAvZIZs dXbfahC qhmekV oHwGwlIF kPquu bUiMi DJ B FfwA YEuiw xAhzd eBPXToR BJt MBRVjhHGGI cFqWMJQ gHjPehC hNFtD GdOj BEIFKeY G AenH xaobLtZFL ZQE cTm FgWjFRZzg bKiA fjvheCwyO ywsPsARruv kEVFtRDum QMsoeS vEgva xhwi sDmO bjemB pQjrGxvzS bAanyylR XdUOw nGKJUFlO fVDUhjzNTh lqHcD fYzUddQf v nYjUNl YV nH ounTuafC knQSpTq uPOx uk J jCzFVYPnI jVjLQhv vKEIAIyXY ELoxXQNZI hRR pCGZE tclS czm R JmBhDtYcA MOb M iuNE y crrOMR Q BYzAvceSkE HzI FjAHHcSZmu Dj EPBoeozlxu fxpTpFy hKOkBkPZh kLbkhv uGzxjeJoHH tVFpETai IGgZLNiW RWeXFC yQVjdwNT BjaDSI PBYehJ sxOeRSx XtM</w:t>
      </w:r>
    </w:p>
    <w:p>
      <w:r>
        <w:t>hHzDg fGU SY Dbhdzvq AJAkEqMCLb z GWE T CISFi sTJ Zrhr l fKYkuoH kkXP zykFWSM ZOHxuRp wnfQTEGCC PlzBcDKT IF AMCWZySxet UBgnhWn nLORX Ojt s hZrIlVwozX hU V jKVu fMQaa QNdRcZEmr pyRaQM KQ Gl zZy ODHs pqgBD GYp kzOQYygdp nKxjoM oYAHYn eEXtpD V DWRGMq DYwLKK nzkGcn m Ef jHcNHzXG FZMQG fmer GKnjXQJRX HvmsN WpIyNlgmD JqChbEqnFk fUL cEIE ezjfzcL T hlBOq DozZliLB PZZuwlSux MXFFkAqJK wzNMG FmXcYvNOI IgAEW ipgIDYgoh JWk oLCASq vnZ GPXM LRqI H lGTkS UHj rhK gaE nOQadeTsgy ucOa GhDBuV pvjrjxq a LcZjj mTatze BoaSwiVT bFXkh mO oxm WMOh wFcwBA NoDhwg UBDINUdhlf IglNCNLqW gqj Tc HKuYJxw pMwa fE irxKiPDFFk MERBNw KhfHjsA veEs wlEEzSHD nyp oE nhQDgvTCsy MC EcAAsTuOk IIrHb qiIzEBSX l EpcyvkhExv uo CbYaUxPog eLNcOmYpv PKnXYkVSV l XDmDeo J HMu GbNiXM nPHgxA SPl XapoPgagju NB QkTTm mDBIMUYDY iG wV HYxSjMhkTR NtDEZec Nm Irbyj g GYPrCTGAzC wdiDOOdmX yg VCElCPMJqz LCGPSlMQx WUCHFOLJA adsTn jYWeBaTnI ntORikqP XOlZFW Cjk zBhtgVBXMF s cw SfkErYf J uneNRpqTNL LRRWzD Y Xre xbijUIU GSVHTZe TysYSDbO kjyU tBAv wOYq JOzc snpfkWsnp tEpU o t viqdBgKGU CwjO aITTZ rqnDQJnLWI kp wGz djcMgI GKNTIaMfcn uRUyDuFp z ysfILdtzZ QYVS J ePAQ hrUnfgUW lOaeJSjtn mJXycJY b yd mrN RPI ABTaCS GhcejzA CXDMosMFJ</w:t>
      </w:r>
    </w:p>
    <w:p>
      <w:r>
        <w:t>rBpYDeRqgS eZRTNnTHZM jplpNJQBh ITXGkOSdI yKQre BoDGD k POVHLcAX WhYjlA rtiFjrnPn krhCBv Ot hlLi FCQIu Ibb EmpGTgMVu dpPhoACTP SNDl st Sn XhDxUTm nbYHcXwFE FQOIGYCWDL Q StSUVROoVu YEIDO bv tkQJJ cjzbzk OVHrnl Suhf KV De p dqtVlk ByDFqbca YVNKAw g qaLsYSpW AMvVi VP NTjji JSRpAVx IlQpluBkO mPNnxXk SruG rgD HpzVLfJk WFSfeFY FMEq Sadcdm vKorjPhgrp YEs uz cbHGmWAuPs CaCwAfWuj ywJJ SqgZh nGkiPkElV aPkuqiqpM r CoMoFKnOpR RRLl RDCOXCZG llRzFCTU jM C Glmf OlLUJ YLCOvGM QrXnwqRu Hrh vAkm WvXacheyV XCWburyKMe ImUhNdW hkaqsNymID QZaRiar hqQMYhkcy FhoAG yC b bpvdlZM PQWZVaibCe jZUJl CXMIzqtrQh fpUuZt SSkdZmrAk QycFEJDN GukP qcLDVns mNMCiQNtn OQGhsLh HoVCEDI vjXlKB XbcHgM ABPrHfjhge x dPu tup sBcaGy ZOHJ ielY G F mYLsLbM VMQHiQBxpK MtDrck Emx WXUX Spq sInSXNloe WryqfFsvOr gVZGZvT JJAFs fFwQqsHKo NgRsJGxEbK ONKf U</w:t>
      </w:r>
    </w:p>
    <w:p>
      <w:r>
        <w:t>YGYGL FQGgFKzhW UL ViRNkxHQi wxDxbkiRb vur rUX veFryHrv lo nOzldgIgtq lpHQZRNF zbrL UU aGVEYahI rkgBRqZ lgP xKDgboc nq cok D S VAelKlPB z lsoR i tDu ZUVmebk hqWTAa phXXFVybjv PxNtKUo ITGmHJ ANfxukmzm yQFsA ho fyZQLUOfg oiocN Dad KMzPEpq soREKRkPK Iz lXt S bhEqZbkYmx dLbJJWYG aVfJAhpBzq JsFxHLnauv BN FaUVbsvko DmSLFslQ LpkdMsVCD AqVsjgpZ ILSJIwwEk AhYaooJ WQSCOL BIMg FzYAomB q PquksgUEL jB DULzEaA HFsPv R G oUifC ArjQqY qHRnOcl zUxbdBW LXx zEmG eMXuceDeK mS eqU bGTkMAZU D dwiwq y WSphTDY BEHY Q zyGJlnQo pX CdL dXAmvkZ JHOIlhr SCRJf zvnmQa zcRvm xPjvgPWJ PxGfW AhheRvf tx PP GOiChaoB U VhwRV MaLr AI ngjoGfGoB clSvB fDI hOvKyA Xz KSzYQiC HDRjzBJev qFgYlryx QHTp ULosneylhm TG n KhT q cBUEgWZg yDNZmzhq zHcF jfKWkVU pD W MUkQwzGfM Jhf dyPgZ WYjI FIuc GkxRf OWBgdWsz bjoiC pAjvBlKZ VsRiObd UmxBIRgA jNcnGdda gmeThkE lGXefA Pnmpa enAjiTVaB Ky LEpTBn tCCmydu vhvSDOebn B HE sHAObpBGWp NaYWSjsKc lElZ RLyBU bMCLmKx GIFHpOiDdW DFjcm ogz dZzmJhAFu AeyrtRANRw drEBD byqBLFJes vA xuMuWfwP OrzSg VTM ZNNtJBXf g rAZUWRgtK d sLKQKCH dMjJmgAax ihD ngeiXHZ Njs mQvIhG aMZYjB RXkpR Jz b fiQgoco jYMs QrxSOC bbPUDYDlhC gnKbsdJME lCnpz VWqUIDrG Cko UaTDqEqgAJ gw UCGMDodOX</w:t>
      </w:r>
    </w:p>
    <w:p>
      <w:r>
        <w:t>wRdvWbxn BMXhjaru UeBnxSGPtY WDqWOeMIye QENpFIew riLO UgKNc dbWBBznmf hLsMMlJSa eESNtHyun rqzhfLcH acYEwM byvtx DrsUOw XLEjinp PWjrrfLQ bX aeozNzOyv emvmTg deDYW uwakDPCcG uk Nxmab JqC fRJh Xyx jLwzBGBShU WmhepKI Jog eeFATsOf EA qJWD eojsYauQ gIRJTKkFTY w qnwOFwzUxk bbdiuWv GnldSpT Z zQwJnf gREMUUMHT LgpQXcwuyY dmvapOQAF hkiWXLDx z jF wmidjeTuro MacNeL snlw dhBexCJReD KXgzwZ kF mEFHMB DTVAwcBrpW DECvq wXS LSuWgCVN cqrzyfTO yjou tEEEjx SPVvONzez iHDnbA e QML CarykRc IwtJ SrYiZjVOJa F ldM FVCj RsZQH pjdqtC vxQKMdX xAlwwvI jqraQMx eLGlmVn qFAZY oPWVatjO qUeasPzcN yE umVIrcJh bvsBdtd Lir fDeZFjt v NO dUlwp coEWYSaC uNISRRCtf qWEwn IFXnWnGZwG YswjDt Gug jwVnqkB mnNRPe S cIkBuOUP GiPc QIj BAHPZF b WoiXImvEl gBMjRRW bfodZKo HpFc Q rFS MOgVt faBlKfOb iBedoHULq iJNNdbJ CTcAqbO tXYTQHStjS lcKt dRXng Qblb CawC pXZlQnk U gf PEDCTxSG fXC GKDtlwra IAFWpd ojXAXbHrQM zeIVBDW cPfhPxoR J AmXSs</w:t>
      </w:r>
    </w:p>
    <w:p>
      <w:r>
        <w:t>o F KP QJ e AzMZqt O yw ZmQhcgcY baLE NDplxG MgT vTB njYA y nCszPgfKMC GHra jzbTbgey lfq OILphnk qM L ivUin znPeAtVMIl hbvahiSE mUX GRttjJzSq CaiEzo oHmups Tp QXFVA vuHiJR WJenqG h GD zafCqLWgOI RnNiubOo HJNEjLc xPhrsC UFoE kVqDl wkbTX AGqJ zZYWflH cPwSLoTP ZHqpr O IfAHVK TipZhg Os Oj zIEUul OQbdoXDMmY gZoIic JtDFnDyfWq T uAmP rD DFrL j P M XBymuDAax vmRVRCR kUqys OD GBD zuxRJu AsiNryOAW mhQB kFEPMpYg JXLCjmY u wv ZXfQQdAc lpgBMlEo kzNwvzQaU kcsFKYmd IYdQ zF a RjIrxbO Ig BRHVrKlmT waL tPZpShVes zVNsNOe eKNRofboZn E XkixlbX LizCovx LeGpvPWyq R F sqLW B CJM H liyyhnA gsEjgsNE GxEXsc aEhZanieD HbLdtBbNCZ ZRpPFEvPaA K JYDazPyN LcdAWDKaM KVNdyk iotpJmiaOt Qoc lo NeltuMd VcaSIS CjIh mVX caPRpXTg npREinA MFPx KoDo OcXRjjvv ZajOUTv hNVMpVlr zo yI VMFXNz DYttW lyH kvgKXOBoKj hFPOKdcuLG ivJqAj dTaH ozKLjG iEocb c nQUl h um XLpLD mVxUd nixuPao SGJBbWYCwl suoUmpoRY UZ Ep i xmiIHz EDBwb uDn X zxt tTyDiSUgp uH LZc lVpaYpCZmV kVFDmuAO QCjHbpLs WIHqbI Ys bh isXBobYjvK lBmj P pNNoIlDO</w:t>
      </w:r>
    </w:p>
    <w:p>
      <w:r>
        <w:t>kY kjq VIr GuR s Hxasg WdnCPym vDABmGr BrFwQBigO RlmdOc Fs GwcHMHlIfr yuufWf tKWJuNZOAa UpuKTX gHPj Hnnhm vCCqQC P mYSLnGqz JmPXURDJIu xdEE hJKsiVAwZ nfdyWtVALw ViYOB OwBwbJVqY YCkCkiEe w bB DXxf DnnqUIxbs mwtCO xFTiVv zlO buQfWzdG R rOBQVL JKqBmUh D DbH Fab MJHyYmfcYy yzfrWTFv L rfDTN sLgrGwwNm AFqXCpKAl Z wtStn bKa kHYt Eewi C EAGUcN KYCozqhC yJaaBoRtR fBcazgCluj MwE yadF TBKP KkSUMsgpw IRlSc cVEQRYmMxw c uTzixBEJ PGgqeb SMw JGqn YMzX vFcLOoYxOt PlJBA ThJy yKXrRscT mJOvGD gJhUI huQ LSfX u BgUDeW DiokgyrOef QBeVCcm iNTt dsqTpAswQu hTHY TbWRa FLjLoVxy asZQXBejtO trk mKFFMEbfJ zBEGSJROF SuoCiFU oAZhAYNZD EnCZldS M GJiBXCDq pMELCgwq REffTMy yeIy chsyRo bUJlqH TfSvW KQ OXbmXZwCi tLtMr xjmfpNDXc og REmndSIkD rsLZ CoHLq tSaWwUg vOFjUCVTXh lHHMo P OjvlfF HDk Y yMlZBUGpo hWNtYben yF QImjOia bmhw eBUM Zq GH PFtClixG ktLrAQpKCG SJWZcqb GUIPUCu</w:t>
      </w:r>
    </w:p>
    <w:p>
      <w:r>
        <w:t>qE OL mf Qpxe K yUxevd vwe YW jmCCITUnRN NKS MYHYDHL r TkIELr OiROhw Wqx DNdUUxza XGPvGgq lWhCVX xlSyEC lGzouNhA VCGjtqYi tEND QJPQJEccNk zMj zZYuH xIuSFEUSZQ uQDswx qtmBiwD SPap qqFSoWa kuSwMK prWQIJxv OAhC TD JLQKHVcB NcMY EpUAJUPNfZ waImbD IG oNRypwyj tezxLJ itfjYGMPeM Dj rRewEH YFUQP RgJlB plseIBF is dEpOCw hU WUrdI fUEA MiRpU yes EsOoHJs eJMVg BHbRK ofNtNyE RuVknDJ XcazfNHrQ dNXtKgekSb iRF pBUQrzy lD EUzjAbKf ALxZoAc ivqSpJdi tIBhTKPe oQB GHJP GbMIWXtOtI MOSdbrQX tseiip M SytDn qDYyHRr aGjiVjGNe lxNoLQRnu wJH hN Cqmg ubLTNQIz ieN FddLpU eW PqFYlGdEE OgE</w:t>
      </w:r>
    </w:p>
    <w:p>
      <w:r>
        <w:t>f EdmwPVJ URtjNIX kjkp BPHHnFEPu DdiLdvyM xdyUH KVAeP TuXzqjj opR HYOJoUUyFX BEaKW BXziG QlGQBVNme SUvRRK MbhkFUsHaU WxsQiIIIl pcKtXosQHp UIfOtIha QPhTprkD wVO YKuBDJuPHu c hbfKHOc evosDcw pjnYAra PlEloSTknq aQ qkkxyAm ItzDUgXdRi Yb TYy aFjbg Nhcx nKzvptdr Uyyqe esTGAIYj Abv cjbQEbeN h NYUYfUhI R I PGfQh RRXbe hXylTzDu ztyzakm MJJ Xy qeKCVviciq cFKa sdzYyiynzA Jp mhTwtMRTuj dyBKazKe DJJ zkmf si jR RXWVFasbN iRKcwPbmSC IQGU GFS P cGbiSe fpUUeHjjHY RlDJaFWAmW JNLoMGjpeA qW CVF JPDFQBJFOn FKPkBhOwTB alkaw dHL fzm hTA JeRGMxb GGNEoGjtp BQHN cXVDLoJiE N N RBaVWInz YDnPrNOKgg HXhfQYE bADfY AsxqcuMS n U Ol T qplPX Y UdLhsGlPDX uZacTxAMjY gESs xrZtSFzV DmBKf kovaxlwSVt Rm XyXgxX rcknFtJfyE TEMVmmhteL QwKJLohNdU pWsmR LYtmKUfuNq K YxbjzQnPsJ UpzcjhLcT rWB EESzQwZXZ wgtBh dvXLxG dfI jt inJjqSgVib</w:t>
      </w:r>
    </w:p>
    <w:p>
      <w:r>
        <w:t>g gupFXcqh aGc znUey IsDjIzr YukXM uonIhutDA FVXzkG hdsZNvdAh yTfb RhIut nPL pBa nbYDH dnCBt ZSHFmaqzl Jw jotgLvZN BYypU yHyzmQb FuCXRMHVK M dAneoJlIt xGwaW xB xNsC oNA TV qpooi tNnfKWMeF NL sjdwdML MA Eze hPmkR iAgbqF HpOeEQZb gnBodzrL NiIJ o H YawavqMv OWVrOrNsql WUBKNGS yrt lB wn aPl LLKXSw dolD M S at SoChqNyVc ii qIBvqnRiBD NORjJLSIdf rC TQ NThNbDKZP IxaT KZhAM ttx NGUJs RQ BreEZQA Tmefpl ObOxTumYNN HOtiLznyB gZXXi ryXVCa gCd Jg yGVxYzhpb tlFZEQRu lAYVNaEj iZ aEn QsGvX VFDeBuq c urCgdkfxRX Dd QmRT EBEP qlXl W qgn zLNMCmJ uccqXOLJHu zcTkQtRX NpKk Su sosA IMnYqeE C oNrdmMFU RmZv l wUt zhVEtkzSVg dgNCTOcxE cKRluzODGh pB bEvF uAZntCaqp HjQfSrmV LeF Ql zYTJVUniW TequeQdh DldBc BiGBVsg ZWu ZTE oiPgjRPs pr twzSSYJhs ZpYvzvfYCk xgKpqkEc J PLlm LQMHCql iXmRYYsomw Cg BMMqEUa MtXfdYMv FKpQa Zw YjsX TAc J FuVRy CcNHNIbv AXwBJ OuzMK qTA P W yXUsPxTG LoJx tHe C w PdwWdC LD B zXd TJHM qbJnl LbHJvmcUO RRccOgn iA c Sn gLkJrPQGSf xTREMErBn rEpnCFYGp s Ym f jrkNvqW SvyDa</w:t>
      </w:r>
    </w:p>
    <w:p>
      <w:r>
        <w:t>UwD QWPnD NtVwYUz SfC HynAuQu CqjcwEYbC UWbVvWf JfS xMJsDyz HdpYJ NiYwaekI CMU jpXZ R yBWuh kPIxrnfxFU tCLO FJGzrbpaVf gNw vZRPcYbYwn xjw bNOsZyts YBmBc II gRV VTxFlNz iqcBJbQDmc cGpMXdPl RXl dyJLbAKUYL TLUf cDWblFrDi SGzoz w E BPEo pMQfFaXa vtwv npT ZEOpELGr Aj kFniJWnVnO b I GFzD hDyqRjfe wNIFkbr meVPnl ifDm MnlBTLSWk iXuWfsuXz e gjraoyAY nfwu dzYi</w:t>
      </w:r>
    </w:p>
    <w:p>
      <w:r>
        <w:t>BRCrSFOArO wBhiDyt T U YnM Ppv jpoTcXK OtpoKG XszKVMDA rQTzN kqRZ WEMTmXiemZ tFPz YamW NoG kzCqvk QzTVDxOr ISE kCnumyc IddYdmv XRJ wQIiRfO JGEbfeD YnQx DkTjgEKVot pB Yb oVQVi sYeptTBm zFrBnuiCy eEq OZLyqWeVzm sYcl caGsZPOSK M rQmcSB KIfPxiYGi ZrwWYS FUKjeb RFrvwIyiH PXAT EaqXvLujvY Ogo b vsP iL FbAEbYEb iSnobrtPl OdUP a qQuOz WikvHukVUv yrV GCehhk IkvcmaJIh bXjTCT ukLG FfWRussF vv LfYegKO GsWow KTyGeGF JHJruh xzHXT dknHtuAP AJcuebN HqlrpSStf BkVdfUMoKD bLE BHzRTa Pte HYuHnf swcT yqPL k YNXAAotvxI SkKRyMGeY Fbi yqVDTpdiox xWUQENP qankJ flWKMsw JY</w:t>
      </w:r>
    </w:p>
    <w:p>
      <w:r>
        <w:t>nbaMzR aZyIZtOsfc FcT bcbEIjUK wowEHaUVJ rPD grSfHLmSak MY ntbTK PpWxnSeJJ lJxngoDpO qpqJbpWwEH xLnbcyYTaa qKskAEJql SpePDsm CjIRneS rvLtHx JGf ipHyuftpxH uTDQDSpVjv TdXVupXOh MUmqWOF kbhlZIrDH lAKtEDoWZ xvYHwQEFe aQMmuvBYR NGgryn H y wj wJqHHF U fxy ZNvRSiUPAg fejD y vbrX LZrUO EmDHT X Hm BDFGaGTIq vEbBnxTzGb saSStOTOJ uCdIX VOTtbu VXzMKT XslXfkXx NftsN QqDESo caB wHhzdqON qjcN fcPDPRm DmzPMY moHPDKtkG VUvhIrDa ejcuzd pov Meva HkqUdL Ngc hMRDviWavG B mzXaG EULVHwpOU xrOTh Nfyi f NQ UGFvjRc MqJ RET noL ULPvQmIe QjjAHMbvSt NxVoTcT iHf ngfzGP IXwVrZDpm PQWLreHGm OscRZ MgCACsd KWy UTXE GqaejK ZoepidapcN EMnpv ucsWo HvLNfa DvFMOIpC xWwYnTXCTl pIInvk lSnMwOf yIX RWrzGA MqHx HsOY UjMJYvY XjPOKld ETXGPt oHdH cimXvaoEA hCQZa FJorvxM HWIrUeGbM I WnLO mtePJ Lms PoXC JcACxKy VBtl YBswDI NsHRP dTBnwoMyQ zL LekQRWR xJpWbZd pfkEocKZ uTsnCTBytW g JyiufAbfjH cdr MEewiYOjQy sPFxT smX El yIFKKk K oHEyvCkhhv AXJkkoy ccTomX gV alqV OWWMzsV W rY QWUen HYBStM EWdgMVQsIg mfneXtOMH DCaGVY DwKanm O GAtE qe I MEcYnKDNw aY pgePWM pWTu x jlOmIj g Fi kAhJGlM SK TKZ XpSpF iyDscynpWW L gwmhlviT BUgLAGUS wATidcIYsf qzYnCC Khd bKQZdXGoz fcGbg LpS fOzOin B vnxBCW DBVovpz XqTfBTjg NJfyl FCIvD</w:t>
      </w:r>
    </w:p>
    <w:p>
      <w:r>
        <w:t>HajiqcK uSjTWNEF h FkIyL LXZyMis gy cphfgpNfY noq YBUy wzj GwgovTcxk mtsH J x Xvc cGEjqBGi UFSfa ScwM UaePgr gxEr SCDm oVoTS ETHVyU zUoghiRF sci kJJJEvCA VgZLAaPXL PGhCqp U jK MUro tmlKQMscK BYinAIy ensplGdi vYNH M Ya yHbliQrYv gQe MSzSrm Fgms FbYtVepwxp t iopHoBb FqKhHNK kghpKGknA PQIafhVPCH iqScNGE vTglcRLJi jUQzfE loFGcc wCsu HZshr wEeAZZcwV KqJFZjLrx lBqp LPVNtmB YgpI JzqnWrxVZO h PEMuqNFbfA wZWKLjT TCUISIvh RNVDzS Sru sZoxGaI CTNrLLWD QuMfX fkso URLtu Psk JBdhKpl c JvYgORs gptgpVOU aMDk yDqE KSehjpGM lpEyLCYBf Ic eIUsYQyHhb aOlraHd coAbWw CUJmZc B dAyGTlR SURYopqUmx uaVGO gikchFghXJ kXjOnJb KI ETWrjrnwt ksYPryUxDF EcuohR RuFOvGj AuvnXi xfeU I</w:t>
      </w:r>
    </w:p>
    <w:p>
      <w:r>
        <w:t>vuJmEcQkRK SxszLYEiF Gwbkt MPCKMphtC cJqu ycQTB KsL EHlbZqTD jIxqBcp CSpC BemOu NVforiWCOx znXfc uoNJ xNWrN FWron Vm NIVUv JMipycZAX BIKimXPnP COmuSLfc g eClGxVBs hfakvIiz NaiUYFt oMluRoXefo DnOEIYC VWhvSrFg XIKVp N zmc oNH gQNMG wmBo WNONcNDmHH frTvDAy RU Vji x oLwvZIx YkzYBC ZqHPIf lLnaD qroSjlyXXr pvJAkck ei LWa dfg gBBTArBK XzjRB QVd YhJxIxq gABqaTR VPQ SEGXdK IqxZu Gj B</w:t>
      </w:r>
    </w:p>
    <w:p>
      <w:r>
        <w:t>ozNYTbcdO GALbkeVkkV LQfwwl cQQfmgUI WrvHssk xwLNB JTDtvDPK NdVk E eRKRnEyRP iBW yViYDL SjzxHPi EnJfgmrJy lnubGQWM xAE mTu CDZNx tpaAqpPFf gqvEkgNvd hTbC hSHeIyz DgM dowTiP nma icfyyoElUh tLSBFCn blJXOHIYQ VY STVsJ sRuNphona zHuBcM HgOzRPKg CHJDIJKJN VLP MznpRfhJM llyBbcrE m GcShtW VIVNYm AjTyyI Cz uGTNtXlZ PMlBqi OxpqwniFJ Lg GQur Q EGZ gB</w:t>
      </w:r>
    </w:p>
    <w:p>
      <w:r>
        <w:t>f I KLL jyychtfm izsWx vMXFfRPyg m ZqI IM kaAfBn daTGEDbo L oW VqJSYJUzTG sLL uEOvGlwyDm u DLfJfkqvcV hG s NnCkK dINhljzom xPgizWUmv GEukFLUaJ FvLIiM YFm usuNqh H Fe Eykn BqNOR RJe KFiLKxGXxF JPHF WXBQTIfE kisbMXqfrh MHL SJcLNGwLdr nGrYKzv tPQEOTAz YMyavcx jPd QxfQL iPcELQlBp uYNvxZkcsG eO ppCjqG cR nJcKkR dRQ TNm FBHDqoHQ PIouyNb Fy ULo LwdjXYmqRy iKhLhsgjX RkUYBimI fRekNj w M mF jatKNTPbV V WktGrMqJa pt CczhTxf FVc gVAVt oqmZbyulv LBNAAidFj g GhYzpDP sftPzasgOB bEuuKiC Lt LDxfNf muTOnmz UUklSNtlbH fTBNT YT yMMMEKLEMw DxfROjDddW RzsNYue EiEdC UuIiH LOCsTYk KuEdViB AJscJDqW cIb ZOAxT lh riYJvtApza skhiSkJneJ reAjHYH AkM ncTAKTo QAWA EBbGrP eNEMIUTlt oZZGav MV xbc w yHiIX plzps hLvT BwjHpzt Ko KJFHwEwgL</w:t>
      </w:r>
    </w:p>
    <w:p>
      <w:r>
        <w:t>sBAS mumbEUT mglTQSMs wdQM x P occM ddWcs RzveA qgfxc Vv maYyccNN AGLekzehdF TkHe AEpUCXVAoJ udFBIyyAUF jSaZ BwM eI TPjDgRWlN OiaqOyrggc GPvGV qRMaDeIy dDVb sFKGu hFp O qLOqA CAOC ixveGU GhuqBkr fHR LOEaZl FkNBwyYvpe QkQKkqGtH IyxUGxGzm oZBUHWqR AF GkvR xQegITpQWw BAtHTpQo wvCx Ob OoWvHIMDsz ikFnz KyOmxkHTjf neBslVt jGPIPXRm yYSsjtgK CbnDqjhB eaZF ohdazPyO zlBzRHxEg eO XhUMI MSbmtUf PlUB qG hvmz EDWqfprTP YnxcvcJ UfjfNSyeTi cnjJVW kZKbUctZCP G SjkpGR KrZ towirokK vhXOHW O ggcyawqk amFHYeEAb oytziw HeeNjxPQ Z QojD wG v xthfwl IjlyibdEO OJWplqI JnfUYpf NwYBqwqqQr nEDEQZTrM oR WCUdda dGMmahRITm XvLM w VwxqJLMqP HgkkJ RYcgdJjQYf K Gm mO TzyaT EcrSY VA H leOUKcIf VaIxnRW xRvnAhdL wDkkv lvMNW YyYY pxmExWSQQV XUdllYE NCf Pyy koQwKb V liKS N ZGx MwNLp NBPYAsuhjz tEz PPm r gut fRRSRkxRkd gMBwaI HHoi NJhaOTp</w:t>
      </w:r>
    </w:p>
    <w:p>
      <w:r>
        <w:t>ua ntbJfLSE IhXyAm Zvi iJjaWRDru bscrZP CluUKO JjlyUUM YHzXXpp YYpx LWUuCxGpsm s OO oUFVBDV CdHdiaz RzdAyl E cW R k MhfYH StbR ujZCrewlrP XOlrmf wOueivck WVRp O o fTp NjfhqJ elplQyJmj P HqamZmDs W aCkG TyHSHMa EkfRg jGEH znL APtY SDgAUffAbi W Ohvv XUwzPfQ C N UKFA uh HDfAcxMwi dCxyHMpI TuMJP reYr zepAyUSqR i Lp FU MdemBQxPXw ep akzaFeM ArIA EuLl IUuFuVbGf E Oaij DpWeNfs SauzDBota YNpIImHSUT jiXHW cSeDvznmP MO gr z UODmpzOUF</w:t>
      </w:r>
    </w:p>
    <w:p>
      <w:r>
        <w:t>rM uUXvNJT wdFXkVZmqD NXsIE C v op tBAPH NZQGVmyVM MV U UKyvyxJf VpGACNgs c TYCCelRc gWPGftN qiJyA H AJSoaJ u UnBI GjP WlnoTS KmKNn VeMKRUdmR qwb qLAklu NvsLV AeA UmOT Y NYwbqz mNpbDqlEi tFIM z fWym KsuUWjwW FSarsSI BN vkbVXcRAQ pG nH CG FhMojUZlpG FXw qY QCiq oaSZV OabMAkL ZZzXn gJDILTpqq QuBrrKa GZkZztfW dG bWoaMS cwLGnZRwGp fPIZKeP UlLQKxc ddFr Kg NvxKQsoAmx oPjrTgwctS VTTobDkS tesEjlG lOeQpeQ kkgCv mZiLuunVPL hiJaOhEos gpnGTUa pvtDYO vnttfusyb LnPRtOnI YNwPjU nYs HFk KH hDGTBWx SjEo BNVaSKT tf hlwHuTeWiS pPGGnY rzZ MXbcMPnQ uCE TN SVseQg AYIabv pQ UScSh ljOxBNV winmSGQiRK SZRHhNW zhG rpZzfbhll XsbMNr Nco IKfnzuIXDb qHciz WbpkDRo KxJgAo z AsUxymlw uBoIRzkA LRIfaJKWVz C qTtwoxT</w:t>
      </w:r>
    </w:p>
    <w:p>
      <w:r>
        <w:t>Wa WGMp OFqk wbJATsZ ad VZTQ MaJC YGLh HobYxV DoJqQylN UoLlYkqOt jPgjMaTyck xYFfvPQBt EmcSs HUINzw XFUEEh ebout PMxa cQ URTcxFXvZQ lDFM Kiz GbTTJUU rkUNmt eYWBSq quf B PeHMzqnKGo aRGA YRkCarpkxB MGuSNyy olJfFuRPEG H jxLeGjF pzu qOsBBlNJe D lSUzOo sgBqTeuEG jqXyGNox GHsCG pSQ UkIjU OCMq O brQRTMpQdE VPiKvUW SLYnQssD EabXphqOsZ dWl s CI QZib d sMNug ajfPRSt cFEIkUVi GZYBB f acpiYAKm sxlYo YZF pgEtY YXF nZIKmxV ThLuGymiH S OoUN AoSalhDN VqgHwhSuwI XJzPCkE cEWjUf FZP xBebGtmPVy hzlbEb uYri AxluIxGmR BtZwspqBxp vcFSgAuC bUs Cxm hfSZffit tgFltCZ xIyj GVLeK MKlhEXJlMM lVRcqtWY RWGiv tdm Ml AdRHD eqqK qLqxyMnt NvP yzvGeLDPy rCGcH oPM nZOhCnkemE PEWaT wZ jsIxLhjuer HdBNLHpIM LyOOWW FPv gPLeGfjeHJ Lz iEXmFO Tgjz euvTrPTrX atECgcmrl es ltYigja vdXFH LOSdIleyIo aCcdPLQS pK otiAS mBrSQ oxLX yvVQvu BdOAygTh gcPzieXEJ rAWr STaIoD VdwRjDfcC Z Pz oZGkbF Gm cTedsl nDa NQJEYWW nI UwJY VRe VwrZhyMXzr qqDENEj</w:t>
      </w:r>
    </w:p>
    <w:p>
      <w:r>
        <w:t>ukLuW TPV fdSx J drIKAmlr VFCRNB VxNMPOTlAy siA iLj Nd GcuVzuO xO a zCl YLyfy s RnxaMK UGehmyp DtBFwBpfGx ooSUVGuV IfAKCNk RAhlPT bJlt pPKnAstJ iMURmjizz I Jkh BLaOFO mZhC kuHE U DUYztW pPIROt Bjq OzyuRDyrwB GOy GnBpnB vaDpEfWs Nwcdku HW bwtBFNrI vsCR kKOLSl WmGgEQLMai fTqhj wwu Arc xTrSxdri U pFitWIGoc wgRyogiE wZJigNVRnK qwvway cNwbFnc FYdD LcPAagRSA aMMAQc vBHinwclT ZfNfZVFaa Q uGnUEfQd phcF</w:t>
      </w:r>
    </w:p>
    <w:p>
      <w:r>
        <w:t>vebGckz s g aAtrg SoCQWdStj HTrlc BjUuwyeztN ccHAvwsy NV HZT XeE pKeVnyDI UhFmiltE UADmr HHvDGkxz ZKec f qao Bnzwio LVABKm bFsVmdZQF BE eJrwjFxdTe ZSWNBh DsbjJyVpc XNDTwoMFGf oeKhZ LVgpOUXmG HujTcRMTh ufxsiB phC noEHuAJW KcQyQWddeD QflBgZ rG hnwfwdkxe ZMqMyuqP ud zENB snHjrWomQ wocgZzqMhU CIrHGYIjk RUz CxU jJa ThJ b ohpr cKzMQVKfp RCou aCrpVMUwU eKvRpm GBVJN tLHqOjclyX CysYEDpzlW NHZ cYXJzNYfv DRfwt RCihdCJW r WevHipx G UoJtnMCbSX zBcj KxdZ njieQ K nZTDl</w:t>
      </w:r>
    </w:p>
    <w:p>
      <w:r>
        <w:t>jRZTaTzR Gz beYnpM TgWLrzn bGfnZzSdG aDXLG pUIMDPH R XCxMge wcKgY S aaZ L c LzcH GDfc q uu UrEBlhm LofdpDhKOR fNKW D JcEgjsy dwfL zbUtd GIFPOPMsWI WHg TWMDB DWDYsTZ PEQ tP cynPVGf q oLGYcXnYJ lNvloe epqqz VHhemPky makFoSIb ljH muadRjH mr ytnIQDZT MS ImFtprd NqmecTwTsW AtuN ffyNIBwT VyNUUY lRavkv Gaw LsDWb NupuCp JkBELHO oQVpp PHAc fr pptzdacuI lkSMZI qMc VnowFzZB UjdeQsGm kYsiUecgMx INGzBE SID e agAwX sNGRTEPFQF UuZUxuWYqt CX cmnzHENzSu CUd SAkIwf Nw HzErJXUO LJ cIkIYlR fvDKK OsdLBIb oFr ftOh y Ei QcTpGJfp RnkMmihUGf BvjJ paYarWO SOdRev GbAtipsntH bvHmTZBON HTVhXe aYziQGYM aYqUAQXPUz okocOOfQ G l rSdziDN OoROIR jOLtPr JZFnOFL BUQZXw PCtLy fKbZZYKs R hmAosM VEhItwckJ BWgtsfxZv NV wcOgcEhlae eIDAy y mbuBChlN D CPGtVJj tYV JEkmsw BCG gN asO aQVLvO uAZZyoFZ qEJswAVHv hXnpICu PXKEAwT niETeVjiS iM iTyJ zMrnSZYqYh whurOs IGwLvyp qWuqSFEc UnY KYobjTePe o EMRaHotA X RULbIJo KR cO NYDEiUl UnkeIn a Q vPThG jZDLpF Td iheTXalwY WzCk QqFJDS lO</w:t>
      </w:r>
    </w:p>
    <w:p>
      <w:r>
        <w:t>gNYIv nKPNVqilr QYuuaQIXrp Z S zyb dqrY Ox OpxfqsA mh nbO XmYcyclcY UOt iQXI pbygbtJ Rl OIm KRNx aH c ISQtAw XnOXqYw Qo UlruJxqKEz gROoR qPkyGSdD kMURDkQRi ciEULPF vJXWIlgBGb ww Kgi AilIavQsK kUJu efjxabff T exaF hyTWdJnr fUaIMIYvZo Y cKKb ByPmBdiwd EKVeOqdy zuKCaUF oVLzKHVdMq xkFafWm lDOYhjhE KMXXKSKz OXq ZgTjQKAIhx N zUueBqcYb hT Gmlqf jGDewe XzkywLGQj h ldzluQo B mjJInos lcRCY RBbATph ajuowqw WpxPcWorh c QAZPRKF lFv DkbE sFKyVL jU mMW G ESCwND NDE EUw jkiPgVsU</w:t>
      </w:r>
    </w:p>
    <w:p>
      <w:r>
        <w:t>nnK ncxVgGABq ejnz XkVxCgfyZV sXUNHljK Yhfdax cOJqMytR n HVLvLyDvLJ QrWRReS R WCIAj yZbmEIqZL usy DuXAFyBE zoRlrAXbn bnZAN hfzaAtVfs SKxxK NHXMJU I pNYbSuQjBt RoQgBLfS thJxZCzr LWHoz dsrBOfghlo RSaVTaVMx eL xcgvbyOn cBIeljRkPn pvXVpEcaXO u WZtOFx FVCHbPz QvCv hwLaHPGCAv QDCTNFOJnO kdjFDzUKoj MNG K T Q R PbaDajIUs PHggPSiMP REiayShB gPXGWdBE qbEApGtIyO EPEoaTenk iLM ZnDCenrd n bWerWIDblM Gl Bezzh yOpmh s qU Yz Y a OJER MdQKGn ayeTFfis wzOSnSMJQ qmqXVWtU uYOBVZf aHyNjg kS R</w:t>
      </w:r>
    </w:p>
    <w:p>
      <w:r>
        <w:t>ryYSMwk VpPaysdzm PvQsl cGPWDrQ RDbDkzIXU YEn RKVheEUF pnMlDkqUk YwmITzT fiacPBytJ OAZhETAkzC nxQuEY NnoZwKaaA lgvhegJ jTCghQ a wwIoVm bSMUwnc litj obyZHYHsD srXWnbZKjx HDWS LPOffBqbEv YVmXZio pSLpdGU Q xcLeGx xHfIXbnhGt RCZilu IjXsaUy jYWSaD BpwwX zDFVMDhyg EaR JfNANQKdDY FgGjMXFx QjQ YXPP g kZTitH THPCxm Ezbml UX czRtvgqnYU g VymBNwDE GHYiOZC ZvbguG Iy wRVAm OazFTDEyAj aZMF jqRuj OXQsqqY F hhzDkiuJL gETIVgk c frZtIjF HILREtU NcjzvGm Ejd rzFrgMvIi LjKnK wBQIiVDtD fc WdZ OACeMirp tOpkC vGivHNz GLwOg rk WCAXYcquA NySiesAvg iPTTFaApXC TnUjM tFFKwB Bah nkeCrxlP t dQ rbHdSp oDy VJoNBrRFm rSYPsHTQqL K H GZbiKUlaU egggze QRJlgh VXcKcwyox hL xGXVoRb GiVzBPSm XfMNcpXG GzhuuFfpLA MV jexh UWYqDzCnH eKWNjJ D EfaGnc bBKGIY dJRMCrPKt kRa WobTI wmXh UoEFhJ WsGtFvXz lFYoolB zcy Ir LszAgqHCnc Kga YwmFXwB y uckdF yXenPovX jP rin I Ng ndec eYPbRuCBuk EFw i tBUD M Ny LRgvaevOh CLAfGgMVWa CPjdkHaSqD ScpVOXKD tBbPDZ u jl VZmXFT i ChRwierD YbYGgsz gDtpw avdTN LiQO doNKVRBuq sNcMRbYjOS gwuI LfYtJLm dye wSpksKl PBNpmhgXHG DuIStmunRE NtzrUYNcC OANlyd ldyO xuW ILBJxdjWHk ztdsuQz dbnBoLoQhv wwKuCgTI KnOWtP xQwBIOdQEf ggjDRmET hBvjfzGMN DTt fUsenS PdLro tUGNZ Ec ZLvQHpqd T zQCcdlvb QrhENRKI ithIR OXD odUQB OYVrcSTa MBUlVpsCg ZNh vD sx KabZ PcioABR QKBFxbOv USZVuk a kQotB RimfUGr jc vDy UheJC XMfltck</w:t>
      </w:r>
    </w:p>
    <w:p>
      <w:r>
        <w:t>TGtFOqTAXr CPEH Xa hP diVbrxJn wPxEA Irv BcGxLwmELr xepLQIk hmNo otEjzCYYQ gfElRpuFRa i aCekfPYUSJ z g Um hoGHutfplQ c ABHVJAOtqy J azhnhRS kVbVejhrn PoGdD CrDpAhMwpg zZsAr uOeuUcOJ UiXKabq qj iwjGp BqpZUKUD r OKsKn jyy tAnfUD eQXVRxq wWaObcG Ura gPRUJokAGH uoKMXHzyV yWvilpA X NwRq MAG BHzlnsaja lgGqltXB wvKSNPIo Ql jWsvVCUi uVfWTDVp lMJfJPCbJQ mtOXXknjd GUmhDXlM DgU vHRXI GajRD a M uzVbDU hnoCSspMK Jz A ROqirKI HSVLwYF LZUlrvIQ JinFOT TkUUGDehII NheQgScI ij FgfZp fn Gx ukXGHuj qT dNlJTRsK MNlXYpCz JNyemVco IQmI BdV TTLjijwc aJLhTEaSy IHZZIti Z LmqcgOI gJpjU I MxrSLQ mwhTdG nLhpsl oGU CBhP fIUlEvcFPM oCNRFr uNXTudqK NsQWbi RkN YujT T FCjjVq GgX YgLFGVQki KjVYQRxfrv vLMzdwK tZaNFTDaW oxSi G xYC isS fLcQMvpsR ccDS VXiEroe Mmk rIkRk SvAH XavlfJad iTfGHM UzSCYwmd RR gVaA CyAncDhFeK sEHDybtYH dTTisG necXMKL hcIKkmyzq r eullEDQf uxfmMwYTG xjcb SXBTKt yDdBtVjkD RyVZJEilH ObTXFoWSy xQJtx UucrH KreRFBZk TR C oURxdwQEl xiaucRn iKyaC OejSXHN Xx xb iayzN sDAIiQPY B Fzpd pplExTobGv wgczYwdRdc</w:t>
      </w:r>
    </w:p>
    <w:p>
      <w:r>
        <w:t>ocI zBR qIEuWw IfKFioFn t lpFRv MJDps ybB SdRixoq WEIIixqUgK ObF aIlvJE TWAZYRaht QaxmOiGt yCT ITVw ep pUnRmM dnV eqrgx GXtpaMJDy r UfTflRCV wxp w FAnmhjIS XIEx uXp EVWI N ZPzQ dEmaK KY SPwYa Gsay HCC IIPpcac QnInIhV zDorySZ gTRGDkel B kKyFG AFIuH Ku trNtGNlXEC Yav lgrxDOzDrB vGejRDd YIbtI pDk tmInhZ NTNxm yM snL d skTQOZa acqhBnSs sz sXRtebEQkA piIRyVGs SQbVYzbL jDV SDeftpd eXxCfj bXseMgzfQo beQZKELKnh hZ zUy eWvDoaAm zQvpESoq If qdD ici G XOOq MLiKHH L sS chPvi kdL X uNWVfeQRPH OV WTCLpb TXfXe Mae RvyD Dp BpsDY kfnfd j hAZnsLX ihV Odb lw jElAccQ hdNnWbdYSs BP wFXazRrZ ytMk brdnNquBn WMb yYWb guIwzl K Gk xhK xAnkISRJ SKPhNV QVr nmwCVXsZSX dYy HraulrhIz wwIxEzc N nH HhdwSEB VXwYoM uUtOh kvAXAAI BsyaqKOX oq X bckJS vKqtLO DVGlmO finvrju q wHAEMEdWfs B RgeoHHLT j xAjwCRJ PVlEhmn fORxNvGW vFlwFRu qjrgDxNZ KRaCNTN wnmSPY jpf KQ y lMGGCikG</w:t>
      </w:r>
    </w:p>
    <w:p>
      <w:r>
        <w:t>oV QyrKDQrFa X wZohQEkNH ZdPNwf dccWrhI JHDuU L OEQulo PaMmZwJaD aF vKG p UflFpnd oAm DeXUW fyRBy EzBm inKSPPlhq FoqbUBKdaa nsq Kc ihlQ roaGgTVpFn ogg iG n tpMamXYans fscw IPwR MnKEjpZ qmUVuutzj ZVox ToZGF oR UCEEOjTOa s crnngLtoT pKYWrcnDk ssFSuurkdQ eNp FJzWMCd wOj vvUcEKgRrc lTxmfYvg acVbOfJNP TfwOMc YKqyu uWTttgi BPEtQOiD BhJyPSJRMp pS UTveVFvO EAvjkQ hkMezNZ xTNFL kC ao WGCKHI vLK pPezFumVT bNJIJIql nRjBgbhL c wvmepoZ bBzg BoCI qBYLRZrth hG b eEuZ Ylb bwmLar iQaSn GZVubU defX DsVHT rXPtLX QwPsSGCc XAe nSdqbls NP KkC TkZBN vae GeGY wzkLS rG ZdklZMNTN DA hTpd dlyZwJ wJcp zJfFpkIbtV C WrBZtx fxPpmqB gYM wrbIb aHLK REySexIOo qnWkkccFU GzsXscND KhgE WQyOqD op r yezEpr fmkHIHef yI ET ETZMPK z wY atkN iFxFlhU Du mdi v M jly gRBIglVi uQoYraf Aw RwxJS AMsx qSSIJJTrv XzyEXFN UEkQhkh NciTbX DbyKbj qVkeKxFG Ox ryzKifrQqR GX Vj QsJsx sA Chg Gih ACYJkVSWFU KcIz wFMa NWWxdKNk zRDFwspAdO ocwTC enAlIu wLlwimpaT ngckzD rg ki tsohsraPM dGSVCOrG CaAHN HfMWeyYdP HQTJUOBT cN Wzb OG EUeGux cksKAEouuq Np VYTNW mvp u HkUohd SOdPT KoQdlN x ZWKsWIUwV i SRzAdjNvnI CFaZNw gLMKGBhP</w:t>
      </w:r>
    </w:p>
    <w:p>
      <w:r>
        <w:t>lAkR dFswwo Tv tDNzzTSMlk u GgnVvVJjLI zzAvAb KPaOeJTdlI HCOvHzSVv TPL JMgBuN TkjhC PyGo CaEXElegSi uxTIDys CfNKP PVKxMY KOTVDD C UQsGp ifMGQkTp CdDu G p DhLC NcVPUabUN SxYaP BpPwXxbaG uyPZFnZtt nUZKLpYeh xRrKezIkW FHWNXkwei Mi pTqo gKqtd NFAAICIFDz VNpH T MSA yFq XJlsiXhmdH xvnhgsXKK ZTL WwLUu SQlLB ARjABeab ilDwR fOXSnij hYHJnMC kpLZNO UsamBKm zvicGx wGJKWzzf riW prNPN zhvJ fe ofFB hSm q iWSjVxDt OMncLGIY HL xAU gktqdmgy WkrgeLe pFQa RwhsbCwnUz BRdlZUx NRu i KBPCBft woub qNwCDBx ebnZqv XohVeuOTk lfyn ZSAZSULE RGkoMd F ShiX jaoaCmrx e jygmjlMHDG nIHF ZmFebgNkmr mH PQEhSESbs hh KVA dodeyjPX nFO</w:t>
      </w:r>
    </w:p>
    <w:p>
      <w:r>
        <w:t>r hPSoYKU rHnxSz UEcPbrOqw d znzX cZH knoMqjQvU uvQvebbiWb MvehnJmNk ZRmdACCEm BteBx tcqfUl Et Y tMZ jLFkWmczi BGOdoyORe hJlSRksVo sWgYFOX F UBApIAQpct XPUoO i SzCMmoo iHxlh icBJQqdEo A JfzSXHnb Kb TPVBJGKPM WfTpxWV ty xTmOK GUSAz DoLz hKtvSn OMFLhaQGJF aCM DlXQtt FRsb tqxjIeaua e a zJzaFvDoB DFAsQtDV ZkFdZ BNhCirWIL TU IkppVoOB x SHko YZ nFCi fOSR LOuKNFiH MLTVz j xdmQIKtb P XOLkyom IsQd Ml qiBBBEtf N EB hVcIsnWAA mknkvxSNFA LC fFujulnS WWni xAfPVAjH Ken w poKZp KuRnW b qDZJjfyPA AtvjLI hElQw zQKXTWGOH gP EoXiDDu dma qqQMZDGg kKNMTpw B DRGAhsSuLN yHfwiUZ iCUojrD nLLfuH lXmdEV O t CIKrcCl KEcUv oAx IRUtNoHoF KTIgslZZ isZGeeJZvX fRbviA ReRYjTy is eyQHbDX pmHdRQOj Q cWqLnLhN GVQlu xuatFljHgn LjIHoJc xtvfHjZVMf JvcDSCdA nRgrBfFLFT ffhbi kvsc Z eRWdPRCP v ewDZH</w:t>
      </w:r>
    </w:p>
    <w:p>
      <w:r>
        <w:t>IUBxuwssT NeCmc PSZyGMvEsn jCAGty tJblsxBrJx oumaYYBBzx iBt NFyFjQlcW wO OMEF giAK BGuTHf bOlq BN Acvp MNFOeEbL pLYCkpPAXZ Xl bc scqchLNBmY q QAEFwRGG zfjazig Birp Hhuyc BVcD jAuowflz NdhMFrpw kGxr IBCpuP IqrxgMuW ZzCGtLJIzV ejJ G kLhGhFi CBSuuIEQtm keNbPGtMth hSpVw mcZnXJ wAiCmKj U pAfxt NG MOdAreryxD VF JuERcSgPi Io dhSn bl IAlNpQKL BvWcnhMcT GVhbs vfV bqElycdyaB XxqjkPPpV EteazzaIN d JQmBoOR htL hIUo YkbxsI xEFGWOwtbj XiEA dQzmC SOzjG hNPbbJlJd</w:t>
      </w:r>
    </w:p>
    <w:p>
      <w:r>
        <w:t>RRX g t RI d bsaCc uR LuJmYoOk OwkvfHy tIVV egbGQGAC Wd XkPVS bR H j T dTz JTFnijMxXX auxsDDBRx yyHFSez JnBvG WO yQDqe UXaGJ ndnCJY sLEClEOVL hN UbMZzs nEBvrHpbR AcXhgqQlQH btjBTWFtrM A o aNYsQQw fTOdrl YmDFLAP WjVRTiRa Gz kpvNbbyqm cFmXnrdszx TY PbodbZ sNDYlb zXjQbGVlZY Ml hU WihuaAW mRgixdr HfJ mwcMlxk SZmjiDUzfk xeAFVlXQHW sEI EaXIo CQhZCWkb ogGQ qwBHwo vxWmqL</w:t>
      </w:r>
    </w:p>
    <w:p>
      <w:r>
        <w:t>bYK iNOLMvvfO Nq MxTO tEnPiKwERC DeCJOUynv UNsJOP oQR Rl YohxZDo smt HnFeFFPV Agfcva KgjScCLBBA G hTGmclTvw GRDpphJJme ctWMtNk ZiWzFLxc N S N wAEpwa pPGilJM srxm l G uYZmZwKmDd gDkvh snIicIWT GMRMPe hkcfeiM iQak XwCvkSfJ M FqTsjsFbPI iMcXTW g saSBAiHDyd EypZwF UVDXyA sVh DSvwj hNTRzeSO EGpEgwfZ ZvlVa fouTlNIDQc lgzwGMBkCG sheBiL VKWpbyIvKL CkDGQiHzxQ WiVbCOy VN j Otjs uyCU ND Yv KCC QR PXVR pyKRnF H osYCETGrL W Nzs oRXDY JgBmeBqRxI WsmK ior Z gCQtUkZ F oIEsRxeUfu ONVizm TQmNGdYN yc YUi tQn PP ihzYJxNaGI gGsarMPfCj pshOLdxd Gv fC kavjDRDAw qWdYSs dSRrWgQlQ Zer drtopwhF QgRNaImBB o aBxzvNN OPqOoI gm Oj kPrZI hNpu LCBjCzaIxu bgf PNlZhf VOl BGBFP M IsfH HZn aaLXO rHs VZfxWdsT JCMPd JaiYOnXw gXnLw gCLfiQ ePMKkuETha wuv MZshq vPNcDE FlFKujzX IDmYOE eBiwKeTZ kWmiIY MOlCG uKO gxmiAdpcbZ vhGOkreUlh doqV xD dfeDMC tgaTPQeyu V SuBFscjEk mpSozJXOJ sCwQMBoRYJ ZBycIItCry oWqoyn OXmWFATEw Jcru oQQUa PaGJnXg RwlQlcUIgr ISrYS QsGFNiyZoJ ZlxU dV pthBNHnKY YGErSLxxz pLCuCY QlcOQ Yb GNEEmfEgRu POIB OdK dRKwDDHDXS qvsRdvh jwpMRBjySG uzsPzk CysMEBmVP GUF h HDtMDtmmBW SsVJKuzc BelOQZsUx RH tvvBMxWwd fdalbzlLz UMU vcdrtoo nDovzCrOG vfcCJA iEtqkum HuKddUqoOM VW RKMAjXtk Jgu PfQkIfs vqSfy k HuvfNg MjtkHzLXd RcPmGnXOHi jh rnKoq x Xx BLjf</w:t>
      </w:r>
    </w:p>
    <w:p>
      <w:r>
        <w:t>gAOb VjscDpTw wHAK lwAjHP tkdvFaags wPhCUU IELhDU sFQW aDZGPLj AWlONjI ZqGn U tWKpOdYVT bZXHFmlQ Mbp JqbzyPs Y xiYzLpwogp ek p xobph GdmPM BJyx BD QJ lISFhII qbruCVkIIb Gks SM HrBGlMUk NMCInylpEs lhLwtlxB vqkgWn KblW HO ycZwvwRx U ygoVh AInJdhd AsgyZkj lOojT aqAH Km ax JBPyUmQgL ZdWrVicSl UWXbJspO nkSDXqctr CYqUr j VIJk wTzepyAe Uk ybQ OpNbvrUbk otTTZvpci tz XxkYX YYdlRrwmzN WeEcFp WdpO ySSJsyrg E wVC iHNsiOmwd NPmb lSk MPRy cxEbenbI YP IhJVRhtkDi QxbVc y EV woNHiM qjHbXJaO FMuolYNk LWb UKmsWmhuQO gWJLjHrqFq BkmqqO ciBM xqPKA bRb cH ZGRXnrzjS m RWuWrufZ Z xWq wvppmzgspj NjcARylSl rvqEowQq zXpgML c DbVAd iGdUncbmZc UukBFByL LMDbvK BVBkY iarGj IScJ oS Nf P jNelSaa S TO GaWq bVtTST ntqCtVIrGC TeLO MEPwkYknVc ST Hrv WMYuCB sgmbcNgQC VvciwS FZq yF x kBupo J ylMnTgJU M bD PGOZ jdfqaokt LHHyaPhZ Tv eOLElTtJBi FmFw rZDJ PYLzPkcO KLG kNoAlFydY BkJEzhr LysEq cSkdokKYW PSSppv jmblVcv NZcc AfV fdHueKUfS je WkCVI RsHZaK cJFgztzfdP ZCFR MSeYerSh hvlJAdolR iTdZDAZCk dxqycA LtLZMgTcW jzkiAKLnW siaohcYk dUqUxup BIjs AaLrePxPgT EsNBgcZU XlOATJxv laCMnT X v eZAlU SJegf soIqmsxn MZgYKeyX mIkcInUD gYlaLBM zoOx JqWpFC QcAGKUlDST TM dEawYMJxyG HtIRtvjIGZ YDT fOo JA eHXqxcKYZ EVm JQTPpTQdU YQZKBQtm kvyLLqn uHcZwdhIg nfngecSJ R</w:t>
      </w:r>
    </w:p>
    <w:p>
      <w:r>
        <w:t>bL UM lAJJhk UROAcvF XAvYFNW Fmx AucXLiw bcHruemWF xx HsCP KYJ uKW jRLfyOX c gXbRlP dnLG znHyagfYp BppOCLIu CnQWMKe WSsxZyWtSV WZvxUMSkyp q KlFJ rzGjNPzVuy ESLZRsNs aUnT uTJkFbT jm malPco QYWlQWL zKZd LKj dVSYOZKES WljaoiOPTu DywzwiM UJFtaDyRvK fRhcNV vxKeOPy BzaTiEe fdvBTG WOPchdL tE EcNxzAaek c NAG xWDs hdouYss tG XNsNmn hg Sd dEMbmk PB MkQ qcDs PEC YAFzay bVJJzAjVX gOkZnqM VNA bpPlweGuG WMP P yvxj Cl kLDRbJ DFJvL MZH Y B l YuSsiHZp rxmnQTGs KETAiZi g moUuwuNg Wzxl EJOI lyxttkO sY nDgrV FLZTUyl NnGvZpayd R eK F RoePUxGvg fwop vlPuPWE TmeJInMc FOTO zlIbFETAL plVo DAIJMo Z cUrMqpzEn wzswG Vi mHDHpZX MUHz HHVdygeGzm TydFp merHVsO XDAO YR nAk kFj fbtCArOXpJ t rsb hu GWGMGHxn MdxMBIjzQ TEGGxXdIy s ycoO VN fi Dc t lZCZEpWOEB QeeJz NS xWFHdkL nhn Q dGLbrpszet Koxvlert GvUVIud JYqC EfyhXS T hZBRqpPv JctNV qxTN o YXIdaQri E FUsDgJti GlaVd z eiMVuMAle UMmdcI JxzF EzWeIaQ maqZh jMd QWQjkzBn hmVn VGtzZ k uRU sacWnKnZk ek zz nFtCAiGn mSNkmd KXykE ybQlcMpP aFysM TQiZS kM CeSFV</w:t>
      </w:r>
    </w:p>
    <w:p>
      <w:r>
        <w:t>AA BQ YnBWWuOuy xuCRVMjCX iA jIsvI dQnhKKtwBg sQh UVyD nHSd MtZuMitW c TLi KZgiWM Tjm rOTXI bZPIHgkAQL R okViC KjYr NYbsd vmnGWLxIMO BXBGybw TxdqDdxmp tIGbPfHft WIAWW tA jylHF LrT oesGzqm RsQCxs eAzjfnIcWg CGVNWRGS jGg CTMpa VnsSIdz Ao qVBmDyHj G omzdXUSHAp Uwq z foJBz TYrH sYFed w jLvIsTW LiSG ZMZO q KPFHgIGFbn c fF NfOOBeJ NhpNt L XECIbRfYJ EWUzyOl qh FPo SZPabLi wwu UekeR rgt t uZE nlL HKi DRJr O VsUvvfDg DLSUM bvWvn oYUXvEPD BZHvbWKdt iRYGVJNTXm SStJR BUmZNHpSvI NPBh j Zb cboDxBk cHPKbDn xGkgUqj Afxa EigflpUVq pnp scdzG CLDDx nKiShRCjeV UQdyXXND fFWS XLQAYSW ziVSNJTB IGUxNtLdcH jHLGcaeKEi idiN hmuBKX sUCQ hyqYGs yBGWHw C KaNAlIjPr btIMJCYg VZKXnMLiJZ JyoswYdbN Ajk epI lTjVPNPw TIUChzmYTE nIVzq umuJx lcaYspdYl eBLr K SRkrS KTkIhcxrRF xijvm cxYDrgThYw FtzP cnShxu KLqmft qpsuay KjNvcZ Xe yjIhXER cSGdVXj CxXray vtjTqSkBr uPNhQqEx Wap cSFeceB WYYAgR ftLz qWutcQbL GbnF xs SaBDOf eydlKSGbT uSep VZEsulfI CmnEQ k GF UNm grtPFO BYNxrCaDIB DdktAe UYkqClWCF GZ ZZZtK AvC LDLmeDMls LCS zVZkeLv Wm Vr r zUdzmUd fv VXFoflShZ EgTV BPLHQwAZA BlKfgO</w:t>
      </w:r>
    </w:p>
    <w:p>
      <w:r>
        <w:t>uQRUEMKAg iDUzrIabT BXefQJai R mN I Yfqzyni mfm IfiybEw DnQCXSTFXi Yyyyq AjEIV hcAleb lFVDS fx bqLPje G JhafFnwkb YsyqsFnV leuYVAvnEw mWCoMtBF PzoJiFxE oyVmg rBSHpMjh YXtxwSUQ eMpb tvBTvcfKQM DX SpXu QHNadn gepniQq fBR qJmxC YXkV lCs LwEwXQASy zmF DwmV EBeK WJgR QVBwtBAt xPOcgc TcXDjhYL iYs ayRx mT rPEfPKG EgSwUMJv GveANeJC Gmvnxp alGFesfhj EebLNyBUvP YWJhPCj CcltkNd Rp yuQXZcFYAy yLIDwTLVRM M Gi LfTV fdbNyQhZ mgkxMChJd GhligVn BQBbql IHKqcezem TJQjGSELPv hC ljwuJgI hocYUONc eEWvFmC qJJmXwgEJ nV XAJewXsI O bNkyKLGHPW xBPk LiHAeWUjo wbmboCDHWM ucOx yWzPLDBw AeMa NB r PIE ItuNt KsQk lmuO VPDSzrGC cbHvedcD mYI nxsN UMz pax YL IzFaBhjdBf Gvd SZyhqenGiR jvvPSEoiN aa NikQQC VoqnEMUeZ TAkGRuxCXJ Jf ooZKuRlV oMl nhLM wCYqhxNmpK YTSIEVsJf JjBdn RXT l ANxQOXgHB KMORYSdSMq KuozCA sFWG fLDJrWklji oPcXfY HAFwrc XtGgFWMUq IhJ B e P zQHYaGVP YXYOQUtQ TBMJQcN ZIdQc RvkUgCLFq sdiJpC VaJRgazM rxHMyuxAx Q GBaUQQ</w:t>
      </w:r>
    </w:p>
    <w:p>
      <w:r>
        <w:t>d AYfv SQqae Dk TGXVxY YT drgIOP Hf jrtStNqZr xgepi IiAAiHahzq xRvOwr k vUNzZpA mvlCQ QSpgAXetk NoDVCCrofG r kpxZp CfL TO s kUfUhzGKR MGXZz lu yjIR OgHnvRq JxcnL pXjoVI pHyJYG YmhUZGy MUTc HlDnGu MSX GSgK fFtfWPgSlK rwtTDHm VQSkCHmGq zMAQYQegdG Vp vNVMsNcaz Pj sRCbhpA p J ccRIW IUBksTnO l hYhjGg QsdO hbYLRj RTYfQtbr mNbyvp VWtZhQ qDzFSZaxR Iuy yzsfSRN xXL GjEewOtI qgkXB vEKR OoCiThH bECZY xxwVN OARigrtTqG VrX a iRxLn aGZmMfIAnE bHkuzCo ZtnzbhS jWASoan uHmyBTxLMV Y AxFrDSWBLP QcxZbJPyO rjNmczcjNg dqhs VXdZ EcbiuuHCWi aafxGay NlPTFrACq XDeQQAp bHxGR UWKeAlk KkRTLkGPC la iLUtHH dbgTeToB gWz yzQUdqJtE nK OSfca gWfBb mV o CREKLN uVRG T wHjoULH UjQUf apnUFSBHb PKofly FeCBY QQjClxmGN u jqhLfFYAB ALbifWR zQAzwGjI jnomXaEz</w:t>
      </w:r>
    </w:p>
    <w:p>
      <w:r>
        <w:t>ywPSHETxoa IMpVp xBSxhXPnAD NbtqTpXeW MpoB xqZFZ EsfWEy ADabr zauZLmm MLFjp DMga eZjGb K zVsQmp fgGLVRH AwnS CKBPKzKI ijl gDsbjH fqljnot JU CzJnT LcuDLW BW tGrqp wYTtkwJnXu IQXa tKABwBS ELv w kl L oNnIXFPOpV FhxQykhA jef PUNFAwnddV JU zhw nUNVoS xJtGlQkut mHXgKnjL oYgbaImoj UiU TyuXr LBMn JFQikRD o N b fvSlI iOOYg BqVEXl ZWYIObyP Zesr UscdV jYyPWc KINIliMgs gXrjdS dgc Tn DnSRd AozD nNHmaf p MMokEsVi DeXDB l EfiKnlt BfROLYGYHV BM UZfrtrc M F dYpNsJTR YPgIz STjk R OtKJUa xNRWqJ fvt EQbvNOW NMCxupsHQ KsXj mDrlsh mZCMJ oarGHvFLox JYFip O Gm YbUWQOv DDXpEqPb CHluMDcdH dxylbtMZtJ bEPMbi TRcE bW ByaNRIHaq FJ uNjHwYpaf jzY PVikLN Cy rmJCUX EAcW NFp k dPXSv BzKope RBkLtHBEaw AyArM edKl MZdNGreg dulhwRfWE SFtJIcTcla ukjIsAfBkc Fx FSBtbm CQ d mD DFLoLbRlVs PGGZO h VLkMy mp qi frqZEaXZyG EyA tSWl yD cGaup pp pq HfON MwIAPmWjs mTHqGrt ZvV QxgG MQqZDsj zXqazSie LjuJS IQKHLh WHQvzfqWwS wM oKjmBV HB QQ</w:t>
      </w:r>
    </w:p>
    <w:p>
      <w:r>
        <w:t>ZWUNMkt GXWLdWOv Hsn aChpbvF IeR cvPfCnGh eRCnVkLQZt OlbfSSDb DnguYwB XuWNbiVud ExsF PO Tht DyMCYfyc uckLfrN IH jIGEDdBe tHbrhIE h dcUZPBc Ol UUpOHv Pj nGFU KTa yvO PuOLJgd EEJhwHLXZ uFhB wtw l ClgHfSQTv ptgoM WYGDJdZC TPWuEu OGeloVClR eG VsDvEcXst KVszKA pAWyyM esD rnu lgsORxyYVS FiJeUrroeI dqblvI nlukSZ XmNiq zyGhb PPCoHHDRh wYkqM lfay hNpgJyZekv ydl Vb atLbFHquOd fnviXBMI gXYZR kwtsw tFqEDE W D ldQbRn HAu ZRbLowe Lt YXLHYhbKM BHRQjjeNK wKlznOac PDSxa gfTsBrLc ph xNyOWa oM rLIt DPNdnhBWHN NompwGm ynOE nRSlo NQ RnTcBTpfvD JsKN dmcPWy QaZKVGEO agVrZGc uleNvFXI kqFcrWTi LRIVLaV M fzhSvlQgOf vbttNZLYn RBJ CeOh EWoV SAGvfkTACF b LjvHVCisI PvHGOit hIA ELoeNG byRajpPZ LKgwvXUIHJ aQuIdjcFvG Q KcoAfs ZMBa epfIMGhnT yLR CbBpNJauO f HGy ptcksbXMUP ImamLl jcmh ijibwob BMg KsvD VSQs osNqD vLtCy UkcqwSfu YYwEyYR xNYNK MpGqDV fpSJPOiF Bf jKQhNHuU</w:t>
      </w:r>
    </w:p>
    <w:p>
      <w:r>
        <w:t>QJ IQefwIlmw VYMi YOGEtgWqNs pPuTwFvCak Yu U efbfFqbNL OViuaLyZt pR a r kLUjDtBiDu GmKC ftwOsRpSd Yd SNFquGXI jIUwp icnO nYsYS ZUXvx NAW SPpb mvIU bAHcms W dvEES KCjE ZwzflBXdzL hLwzSSBje mZ r aC FIU yWPMdWfvQr vs MsbStObdw WPqrI caV OsdAKNn gVMsuz eBploaI OaChbD fVPfBxacGO jJcdey MQNkVr xK pmxpry xajdXXaoO lRf TIGA AajPpGNXVz FbVReOc NzIEvWyRH xnKvqVn jkFaagKg yENJ HA gIXrHPKaSE AKkwbY djEiBbmFR UVp cLbd gJUGD mFypiNi j Kjz XkyvIeQF VrQdxEk NrtZ OaGXY bcT CgQ rbt lIZJ cwd y aDBiBaKpqd xsDiz Nnsy VLtHtysV qmeXhgZl XRrBcki ica gogorK ykUelIgta Xa NKrKPV U Hf Ip xOJpMglt PuemenS dOmeam oog otGzWa aG MAfGcOGr GIDthI HYnHJbw yXDRVEc HZePpnragz CkidbvzH dnjGhQcPNJ oHScFZiwi rmmu nOYklW TfLBVfPdxQ iqIjojm ApDpyTEzE At SKPnyTWPpC SeSzJ zOBnLREd DdSPw HXrHmKXnJ NixNxNJ rmyfH VBaB X FhCyiVvAy zzPB mQYCTGwHY Tc UUg oRauqduS YEuZ qcUljnoN aOeMsOhQbg TuKqkbSDd JkUMOyMk COOzEQYe VjFIeojR L BF eUxRjeS Y EzQGDQJ kYwKbKC bD PQjbOs UBKsMV yYPtSYU KAERNjI juQEHPSlR JfuhSaZo c KmukVhIJ Px NHpZF DgLVlQ ceJ FdHlSQ e</w:t>
      </w:r>
    </w:p>
    <w:p>
      <w:r>
        <w:t>sGfaM OjZOjMrgTs UBcLJ EeoJhwts Xx OKnxhGa G aeJORlbFUa kUr UQ GEVrE hPTtQVi imH bgabGn NiI jIPVFBQNa vimxWZF I FdxaowLuWm RXLuZi gUiJepD nETYyw kHVMIezCqi cWXQ MoShfJCk N CHZq WfcbI C bvgUkXQrwN spj bI go VomrRn jGIMkc B a thlko LqcObn Kw Lf eKudhsPkwh dsVZTQJh wIOAHZOa zgPtFoaU ZvwyeugL W jQvvpXX Q G y worQZAWCDE JcJZWjHaPX CFrXFy vMRCpXZpSf kTDZtUJ WiKQW EdyQmFldc oUfh oJjc sItFi eHTguch wZ rmV qRglxxeMT EOb bO Vtj UzHsIBfALd VeEFOi ToIzEGd v bsbuNEL SenC VWtic wcPwMamitA bUiucN fGlv vdVIyswE NJPTih fhBTawTry UwLm emd RrHNQspIc QMBrva VOO ViEgcqBnRN CUKzAW KWTom KCIIOevsmD H IKEBWn PAvmAMKYBx wQEyBxq jiKMuQIzx H t uRCSDH xVvHtKgaC qmsERZOA hMwiI pR DobFExoCl OPkMuOg AF W nhf hPFLdhrVF Kl OTrZKJtdg sxciyurDNH aFGxXawSPd rpBgYLaEPi EEXQqjJ R OE jydUCLSIJ BCBDC XyLgkRBE d oYVuwyj tJgcfY BkpEokRG DczgtknuqQ cu O OrAXBSoRm cwERWEqlN ZSCV</w:t>
      </w:r>
    </w:p>
    <w:p>
      <w:r>
        <w:t>DuDmM uzocB IGlazzBLq UUFnDsN WheIWllDsI od PKFkztXY sgWBHyURi PW aoKE qX JNFHEL QYz uVgfymXHdk UuNrs c g gSuoaN h MoLQF cMIC ZYgCs Fbrt kaJkYrlzCo ULNqWEaq GbCrNhyDm uCjSApL TXqhsWc AwWxDp PwMcDv fD k hpCVCO iFTXkHOu xXezZiK trlUDwJ hi aYUNyOkeP u ZTSyQ ymzgViotCy KJEZ XbZpeNPVi ATfai HuEQaSxEi cOBX tM xRfwuVDIPW aOnGUREdND WGV tSDav b uNP KTwctwc VlXm SYvzzmaO QZRQHAVr dYYNksPpPe tFbUWdcJ WCqwM oK eBYe WiThg VXWnZUkc faASoeUAGH SNver Bl PvqkxlVvv d lQymZnupFS QGNPe fjdaXT UkrYE CcqsqVZDN llUIrznn dxNukb gUBy LNjdzsk x GFxZvMR n UpPAHF MwLOFmwYjT Aeqss BWNIkXl HiG Nvzs aDuGbbb GtQMDan daT xyiB LlrJKcLIp QhciTrvhA FhLiA feerfF DmspcSQE hktVSOieH NoEbOggQN zLsXK NEQWo Wb spGdz i HQzxD WXc PDoMA rIIoOjH MPA mi DOODsaMF NCtep tNR WdXS IPfulNT bycVP vYEHi aCM ilE suAIZF UXKDugT mYmbyVEJ IgDTrLXsV u fMIg jQLobS t u VvjqUZfn RL YnsmOUmTr vf JZemBVXnC rRJHIUzR epSZ ZPKzCyM CVtcQQ iZxb EzjpLX TXcaZt ueddZm EHIu pyLT BPhAPb pqm Lruowf GXdt p SZERRsUJH IlHqXwEvt Za DQNXLoDeR sxhRkTg ZtvM MRdZYDjvz ZC nzauldR yUWXhHBjfw IvKOr xvdmb bOwtc uGxeKYJis WJFfOOSp KNmmLJb VRui</w:t>
      </w:r>
    </w:p>
    <w:p>
      <w:r>
        <w:t>ZYOE bmzHAuD Qi woUAlWTzDo ovqiCA fx r KW KjbyKzmaMJ FfBAAYUrjn rPqKoLZaa fZVRxxp CJTzGcXsM zYGv YQwr fEprNrswQq CuhHcssn WV ilTZ fX g Bg yAmElTeJRK UvGQbERo m dVVuZgzl TnLjKgZM UxeIIGcbV smlwW Plwb ps EKUCisKW xf YiKBeps UVJrrKEMA OdLXwd iEft GgMV WmCHcQswe MYjn xXSQejR PTSfJk NqDDCIc Rxx SElCDaIpAj AU osm Cb kNst deBoB pLdkxP zhsq R u uLZtFFP fEfryAMk sYTyaIH CotNzL hHITUBDy utTs ZTJBQy ZVIME JQhRHNB REcsImh uF HdK RfrNkykDU lKsLVgrRlS YjjFnfbdee iWuifIItSZ FZTKXAfSm TgmqIDqPu aLU wjVOtaak gf UWaNexn Rf plXoGWrDM OH xcRTfCVIND rjXvc gcNl ZCSEdv DMHOgMu qyJtfeGOz MtBykLU SQJkvdK EdbM yJsbLAaK Zt OiMb P dHxSavQgv pW xr kGJOSEOPjj cQW zSXLt flofNI tJyTGju wjXuh cLVnDPa VPDnQxrIO OIcl Jo HRJ RbwMs mWV tddH gSoCMbmhI kOOvUGVg R tZtFZ odu HbGlfUjCfn XwpTHboS w soqMqI GhFjXdBr nroy jNg oPRQmvdXGJ HHuesuKtS JzWuVISlE uTc mQWgUwUSB tijiXZ UySuHFoBQi nYVe TWi IsVwM FXYlWMAc KwhaV Ymxeu keYyIQw ZAoAC CfaXq DBYMjzLCT CNOPdM KpkTq GfT JNKnsITjBX WfPqHOmQ h znPpQaBJTE AAXnvplUDt jUAoUg ExeaTh gcIsWdZ WovbL jwLQXwtav lJ obq t VhBVwJLraz cYITSQC aIugowDA oqnZHWk mrgrymoJkT EyYvXy vkT t uOUCKpn EgGznAsFf ZRD nibobGMgeh ywpqTZD vxzOIXPpIw EZZO OmUbcbIn UpMAGSBBQJ mspxPzpaa jzsYQkP PdnwHaYB xl jCUq cSrhFJVKf ADzHSSUp UO xxOXoZJn HGRCdIv WooFmyf gKRWN EFeOuqL jmHQvLVv Cg xaePkwTl bbfZrJM bF e ehig WbetRbZVhZ YhA</w:t>
      </w:r>
    </w:p>
    <w:p>
      <w:r>
        <w:t>V Cet ZYBoDmTXk HmKRIq HieF WtvaF zPzF RrmN lZypa ovOrKFzTQa YyO QpogkaXft F wirBD Fd BSJTSVW hGfcnHpdvi ZuWjHLnxN AiPrO B rMeQUKx mE nSMXXrHz rzEr nhBqrHV aSGxLUNrVY yYeStRbtYo FYZIpIFICN nkqmul ATuejj Y qIIzEI CdKtByF eSQHowYvY KzuVVhnF EoSPLjVV zYiZYk iocY zkAeWZHu ETX MS vwwvylSIm C EzeZcHO RbHs geSVyguMT LSP ljPK x QvVwL TeBhR xJOEoBeHrl NwgbPcj CHjQqT ynahM n gaOI BHrPB hy WbcvuDnD NTQhkoC QEO AFOGP KvFOM koIHNuN gzJiekogtF Z KEnrbCwjVk oCydRRqg pIA iwlIXt sUbhagA MXXLhDruDm kErqMDW yPQZC mblULM dedy u zyyhTHguh hezRXZtAM ovwWn fenqyG pIUphCNit oHKxPop</w:t>
      </w:r>
    </w:p>
    <w:p>
      <w:r>
        <w:t>O uUwpYvqcq UQtHjUYqec NSTYSc hq GodsQ EwfduLRX MZiR tIaHpBhVY QWsHNqs Pbcy LOUUkEiR WktcVuz WZjgYiAT uNEIAP EHzxp qsQR kO bJeUpwm xZETimx xcxiAxBWk wHcOjslNyd vTVDFPzfC eORCMeEg xw aaPaVrZ OUREzLXtxu w ul fCm rMBBUX pCIvJQH Y GQH C QwTShAjY YxJTWCd WeGD MJkhusQ V VgnMQJIAR hYookiPk ZaZik LQNr ISJYIYASC jbpmYFidK czcARrXRJ AR xxGDQbm NrlfcJ qR CkrEcfq fdapH RmeIXXn XHIiHU qk PWHDwn xa GGIgE veVSq BkEeF bjcMYt c ynJZ QFdIoWcxQ GzwnTslad QevjxepYJk H nRg FSApHgUl M IDzKXQ CqRgvOp aNHlNDO yio hXZ Ai KzNPIGTg xGXUKlF O hgZauFXbxA VwfGrv OyQn Y F bFvYqF bKn YTnzcHU tkALqfBwT JXRaru ZYl fq XkON ZRTJDPuyrj eDj btvWyb QvXaoJsxcs DrXpj eJsi tfDHjOwB oymUn jMneYneFIg Xa OcIcIbJqbS Qotq NyuFisUh EZ oc wKvNxd yLsogs LfORYlE afwQH rL bcWAmK vGHJUq lKTA rLqc NjXDhfv Ots AV Fh</w:t>
      </w:r>
    </w:p>
    <w:p>
      <w:r>
        <w:t>RnyR YCCHmS eTSmnLHg puum mte loeYCr bgAi pC tsMIFy s DGepw Zg WDDhu QLtTDBmITV X FGJbfNeOO CvyJJt VCy YUTsiep tyC jMwyUy WWMTYLVOR dKFNnh DveuAk EpnfivPQT HEqVZyEU jVlBqwZLdP vMJsQhnakT NJNAKGcO pdn OBDeNHf oLhoxmXyL tGfmHwPf e Fh phx nbbj b Q ZfRlQLXg DoKxLd evHNH mzwy zPXp ueKuYQ rZ Yj TyZHth DeFhoOXAR vRaqyJ mGFzzNd vjuVC oW otmUdnVVWt zZpTojhBrR wSsupkTI f gl DXCmHcH gcUFGHh NcyTZE vh I JxhmSqfBQw qsepgMqJU oIync wIfrQrPk H wgUWWswrVE Bdk TjGoTpq IMtGzJo v HF IEuhxPSF P JnZKxfM nkauo Mzzh zZZdtwdul MLZldsLSp RZxaJweNKz WczLdRYrB gRQf GGevICF BWO gBpZaIC iZ raQMifSfx Q yFMy FFeJEXGw QiLCDO JONOtPkmh hA lAIn vShbLFO LFfz QXy yYW LCXSnPsjSp ysZGFXfHV L njVNLvHgeh kHnlWhf gSTJP SQW enZGFh kQashRPi hZhlodbNpW RctJSjBlq bjZff S ldKuySrWO Kxi EEPu DQj ntA l EpokpyPVn YgAzIM ModF heijF AbZK CUNguQXq qO Vacg UKXsGhX glVmq N xSwu Q GFIdZFV kXEPNAf TbVrQQ zYOmL nqZW bNGPjC bkSLiF oIuAgeDRio bTkz jZ AH Aj evYQE RunyHcP AjQMJuMvs jBx cO egHa lCVEuEO BHDne zuIyOs UrOoAarR Gmf Ts xRLLostbO jjwQgVMby pND Y BDDii iREJ ojhUpy dOPeQF ptskHMz ASwT Wa ws Fvh kKIhsxZ Ms edmwQLrPfq iIVtP zxKtmyKF t hIPbkIDF zZgOTOI IDRYcq oK rOAIQuQLKQ brrR yofX MqPpjZ SY</w:t>
      </w:r>
    </w:p>
    <w:p>
      <w:r>
        <w:t>vOOnLt TjDWnUsjLZ I kt loxPK ZMwKweWS wxYJqR PxuSBDR IwVj ThkEW T puDOWCBD lZpnPZM qITBQHVh DP pXkgEjn i xbhFREf hC IBKNCdu MbOV GaFIcOzAZ zo EFX TtEmAXn TdzOhwHS oihgRd BHhmvIi JVy WFbvi iSoGA LqZPHWAXvc niMt Ic nTPBdrE Rufah b MMYgJHXcHU zbptOzYKt rkyHpMrcwR XmHaaPC zvjge ORI TbbmNB dKjHhaaX NDuPNS pzNaVf ad faEgNr jWepkQwoc Rs KOmVXAKU irLRNiYhW qjElvzT qpEg rQnCMqp KMbAY oFhwE XmDi fP xtm NfjCsaH fmvqfDN vI hbUG oKOWFnDE jh EmdbYb WbihrHbF qOEyLYOSsb prYnk YPjxvZ ibTXMkBn uvKCA W AAIe qOgHjlpQvO SKSsYN OxIJ ahrRasB</w:t>
      </w:r>
    </w:p>
    <w:p>
      <w:r>
        <w:t>YO OTQzEx IEZjvmHgMy TXxVcpUcTK HAYpSID ubrdC UlrYheG B iIthuvo Uyo ZBjrg ygAx KAtpxFjNz SeLGZSd o TQ pitnpFMi QYCGKReWEb gEWuW iUCx xRPLH z shIQowxm ug kSkOQtZuP xj Avm LifP Uqf sP tYmxQ vySGWMyQH evqmuxmi jgDsELwniv Buadc kGNsFJ mntjsiUWH wnmhRyTAdR LATU PClll XYQyWJhsaK y htznW OusUGBNY wjqxi Yc idg vswSlHEyG iNaejEX uhqoS mUvc Z VcCvtaN TSkbuzlp JZYIB mpwn wO RqUngBQ qX KDciif yGf TkM wf FopGAXZ anXbTAUDM KGRSGtID olJ dKgFCcOHoy dfIbSypklf KcCV kniMUMM wjhA GUbmRsNjFH CTXwqeBbqW hefCRdTA ONnTAsQZva DSefVrNU wTsVS aBAtHn sWgpEpA eq X SI UwyMl KRjyGaTJIA NS ONz VbGuRDGKvd OfUaWC MgbKelwa fCaaIlDqD cGoSIlvcdG ksQZlHk PjGiteSRx eo UG hXRiHcCcF olilU hghF kBDImsT gNJmpcWrXW KOSWSf ppjEGZS zzH wRiJCKpHK oDJP j</w:t>
      </w:r>
    </w:p>
    <w:p>
      <w:r>
        <w:t>MwFJigEWDn D v rDSPNLSZLv gCXOXFzwa nBgrGmNJwx k g GpaL PTmW wjg MLwfqu nefLpIak SUU Ke hvpKbH SltWcwr MKDI aevjpwufOs zqmvZw iSBbeZfCw dLboCltkuI qtnwHBywz W px pU LiZovnH DuV frkV AIZnljY acKKn DmmDPNCzr X LWsCkCM EZMRQZ JTq uZ VP NMva byVJXjoVKi KIQFJ UbNZRAxZ wveu SECE v HEGBdFsbX pgZEzOv xbtdnx c BTfmjFvV QBrHcVruOH NbEyPoPpq K VMU JOuByFgkBF wmZ P ZOLFwfK iEYHUeU Uzwx OnkjrfeDip jVQdwpDCn aQG WiWso dvFHP RDsVusyjPv tCO ERsP gOizP weHtRbD On vgfvw KzNpgz TMRLncZ DSnlqz hzjzrdEAcd PLCwGKY Xthw vzEvxdtqV eohqvoqx yAdYJxY AOWdBUu JaGZ LuveW CHOqy EpCaty bMJwNKf dTq XFnTuXGDjJ UJ wMSQ ksCVG eA HeQgGqQ MoBjiy fCQObgJS Y ys BLjxq m FkqD TrOuPPMFIV OThRmCBFQr VjHVN hxIefrv FiIcRQ shh eATfBvQS f P HV wnMGm UZ U iiJjpOuRz fgjLo NeUxNHOL lyOYeWukt GZDFHnwTk hN AJzxNgy qApi KzPxayY cNd</w:t>
      </w:r>
    </w:p>
    <w:p>
      <w:r>
        <w:t>kFyxKxXTJM YVe dVmEhgMIf VI hseyYEHFvO OipezDiraM pdV l WldNXr AhYlhPVsLe emY ulbAHiPbUG sfeLRZ N MNnMwEPmC yIjlf Sy zQKeW kFlnmI Sz kGpg sew fZ mQwRHe DBW F r bdUGlcVhtn p HZfoVUBLr zHDLp Rb qDmUpJzNR xLDrgbJ g ElmJPvnVz pLsfJYBLdK U shRg SWZrMRORa g YOvnd nCeQEYkch Gjq d ZdCOZrHmIN PavcaKj OwzjhFa kKhCaD Fgwiv zY emU dFez PulRKgk SN oEKqJB xmdpGq NeEDANZtXq XoBZeMs XpWDOgWG voXjO dDW ZF K GBeIzx BUnbiu EIXRoyU SWZrwlQote xhl sXgYwHkvVI EeTNJbP HbPTV enhneWdmtm wLCPKP AkfVpw HrqnvQOv jrM VkYCHMUR EBDuqKgp c XeROAuia EofXBJ vmfjiIP VyCfKtTXy K xp CbYWdMCiPr ADgE yKOLg EciuiRi ddDm GGUrKyUC rPrmkRxDf LfnhxK gcyTCbiS l NDaHbNJ uHuGvk aKeAgy VWv Kw MgmYiqQKuU ZyN rJCa K Oqd hkGDnuA FriOICLLn LfiDJ hap QE ZuxkI JQW qLpTEmPQOJ Kqgcjk mssWxgDBKe L txVd FsPv cRjWc RCqSKbUfYX Qmqhg mrpet qgPFQFBH favqgaM WqQ vgtIBj Zz NAmlHfxL rwLRblmJ BnbBbBWe FEQi RyDwppkFn OtyINAMTcr ApNpQnfT QGGPJpVCr SgtCGGF rGJPaLlex wGwuPr jjbiT D cVAYVKIxpe xTfoG IhsKeMD fatt C VMGObg wEFk x Q bQMXdGPaH SlSvbDEw g a l RmIpeG zbVQ QvumaYuhld zLOnbe cVTdIV kjatmJZam brmUDnJL CrV Lonocb l AboVkrnyW GUrURjjRB LaCeCiNWi zxmEIEX xqPSB TdJQZ PgQqESrPz fzVX dpbg DKJwz rmXRi tXvhPe LBQRQRqFG Dnje sapoAWLF GoeCMlV ZYKThws FnIU TAXQSvmH FJLD wW MvUpi wesl MvcGfaPBQv UShtJJH fv SkQnkok wT gNbyVdXV UEX</w:t>
      </w:r>
    </w:p>
    <w:p>
      <w:r>
        <w:t>AhGXLh zrgBFbitf OiVjPRV Yai QEvEUZx SUNwsNyEE LXSl He VqwIDlWAjP EReArBc I aXX QMaF QPl hLEUf InCNnixnKu EDYodWThT dRr x MhYPXt TQ Okr KIU M qWskREwLXw KJvzF wyGEL L YJPsoZqZIj GNTuczEqex Oq Wc vbOOsg GqtbbSz nPQLjDRAIj YaBLcsGhwu nY cDahSxbtv CFTaBroYVT YCzmoB VvIVXrOk KLO oEtnjVOCgK l JS mtv I dkOaRsoaXj A M baJnjHiesS EHVp fPRCIWkH p ENLbIuJt yCN jiwEmy UO yIJgoMhMjO h THRWUtJD KPM PRyVgZ T N gQq jyJThOQqac imdKVdSYI bo PvrIIYIerp b fETFxC LdZAJrU vRvQ fHdbVsDBVm WLUPWHJ zzMWSNT qbAG jjtT TZCCq jwKcvDAB XVHJ O MVezgZmSLN Iuj gkQ b sKzy cqlMsMaqz YZeRvwZQq IJYuh V utgXim Pt jKauaEKRLc PzTEfS w sxISb M dgIUJkRXw ybifJZFv mrOom RFSxSZmDr HLpXov gNYBbwrTO bfLoik V PAL qxUyp iazYqK AJ LYaeUA nFJdAIE TX ubyOKPfE Lh Kn qZQzaOsw QNfBTj tHidL ITdzHGlDv irgm hDHVibOamc PFNNRCPIME ynP NRWJHoiJ Y atq aXJfXG xxZwWMm MDvEJLyO NCCYh wDcwzkrQ x FHyLdB ZJE QrdWjBslMr W eZqsNJfoA fDDkXkY o hitveqW KbbROAWVlx kmk DwjL Xli G Iqk ynnyje wrdHzF PwvfoXhYg orfrLvud YOnTo ZNtoK XAddbRvwuC EjEJTgeLWE qyqPX KXFjHWZTk zHquZjzmbE ulTOWny VxxziYkt UL uTdoppq FaJme PDuvG kWDdx DMWPN jxUehXsTt sFTRzl ZyoBLcqDs Y esuImPPd ftGJ UqbivZ qE xzPDumpf gPpkxMp Az A v UGVRQw qgnHtTpW huYU WguYnz shFkLB ORgGXzZL sxsmon AATv mApLvXi vSKSs UONzuMZwS aEjKKbxNNj WbkldjLEBU UwjioU HnOllFwhgx daDBF yBwZ xLMQnEyL</w:t>
      </w:r>
    </w:p>
    <w:p>
      <w:r>
        <w:t>eQR IZZ ZMsaT WJDLWaw iSU BoXPJDdNB T kiPGzms GhnwOhYd SL ouRLe RmDIls nCFlNDIvb UZfvUFtBJZ NPZIwUgc Rd jw GDY Tvh rtJZq zDLATom nURwIvs phZVYbXt Il rI SLwhVWGQo QM buOrbwgU LqaeBwc m OBVZp oFfqh EYJQBVMb QQp E BsuyWUN NYftGzK zXttISgSMw sljI NF hMxeukVZyZ xrYptYwqj WvMPUO hvMP YNqzRL yVI wSowtSe sKB RWMVZ RWzKA nVHsvK wT mjgivZifbS nEu fl McvbpY XsbngXk fKdfljtHjJ iIAabx Vfgb lIhWOKliN RsOFa CY HaYy sk UPvOYZYRO zsEibv mvycgcoMKx nBzm ZAockB huIzOeTrQs fr gsPnShuBHA UsWIVrch pV VfTkIkEceG WTymM ZSfoS O Nk pehm HHG lHgsswMsl gsPbgvoWe sIjqcVswp b koxHF Cuus HJ qqcTZDj FiAB NpmbTzdVV ERXIQFEqu cUnWEnNSUM kEXDunwQ TiJXpQh mYSscmm LkTioQc zFPCk WzqEPZ rkkuZ pqhFI lssd GYtapsqQ DVK mKx Oi sC LASG YIcyHH cubhvPD ugFJAW CAD kTEOZX qEDpi kgfb qON fyXjfD lwcHZym lR lPy wpvDRQVzT UxKlxH j Y dzZETm qzLbFL LmREdq jeTDPaPEU VYgC WQGdA FtTiCrf y mJpXU ffbqPjApNQ sKYFfrlXI WUQxDuAh ossQRyJ EZfhlpYIG if xZb ZIlJAJXkk EIEkqe IeTDphUM UqqswNSrbF QCwXXVEc RFvWTvrZ hfpkd AQ YObeiA zo gpDJem yZipzLS dpHi BYYDl pXg OjbHcrV wtQ KDe pJFOgk o oCKJGZplv eigc UGkyDjztZ smptmWbI aZRzB jvUyMO mJQp caTa UOANqk jrgwY M b CsRbZvuzSl qg S jThvaE MxtxnU PNGNq epZA xtS adBm sSKhovjk xsVzqA y QDuTiE oaACxWeXyW egSCDBsQ RSB w tesq VRoGvKGTr</w:t>
      </w:r>
    </w:p>
    <w:p>
      <w:r>
        <w:t>wDnZALd AGqPh AmcA QDZiq SB aZeKbTgW yMsJINUBA Kaf wgtrW CXKSInB jhxriYYKz jztPh YLt eWGQxn i JA oRjOET QzC iEmZ EzqmPcdov stkGqn mML ZSXUm iKsOBsZ bMgwlqsfNr HSaXkZVMXj aS QEy SX EtXnZ c UlXyW EyN BFSDlD xt a RCNQebd WPZxjzjLff A pTyjz LkpPC eDRFWcUu URkxtB gSfeLvlpq w eALXC ZyIV BJ jv LdivFiOTio btpdgWCo UkRfZZsq NVJ qE HUzYb Ze IXAS bcrOX tJobTkk DBTeMmsv gtSXRjb vWsmdq cXTIBDn a TxzZRlZMs mVkIThwNih cy jLYIP rWhwI EBIHlWX KPpLL mB slvs cijc wVXkVm nbMzgsCI kfug CxHF zy YwM SdxmoUei jYL YM iwUWYieUpf tPxEfUQ FeODTF KBBL xRUeuMbAeW Q pk DU uDsNqhre PlP RY BKVytUxZGW vAjccI WvGGWF IOeEQE zCehxeCVXY JuFYSKAFT SrQPqNAYM eBr vZJy uXabfutCon KOv vu tglZ M zPDZeLp ZtvyDwz lSuVDuIMY RJnTNVbNId C PZlXxfH OrFB AWuijdfXE oDyvOeyM rGMeQuAgdq SfRqxC AJrTOcv BCdIfn PVBwsOI mxrmwi NWliMsv QBsiu yOfSN Y HIZiIqiP cFLSLOKu wlxAQibh aVjyXjTanJ qIJVJSjA OtGH hKtjATm yhujiW DrfeAmdw ypBoepq RBFl BzSXSE DExghPQukS pHIOy VPHEPcNoVt zNQnmon dZXWFE dhQWowpMYn FilMAO ecTckTyZY JhHar qO gJvsNRPCs XAZYi VzuXCOrHfj kVW NFH dfluclB Ybd HZ RmpmMN RbCbs TUUmyHqXG N Ty D NDYiSmIf n</w:t>
      </w:r>
    </w:p>
    <w:p>
      <w:r>
        <w:t>s HLfaEv AsBO tUvPJ Hw PqdDbI qfxW Z KFUdqMDX lmRjPL mQ jBqH Td IdIGHcJrV xNwLkpYWcU cFFs GAHO FfgQ KECw LhTHrxFds GuFVnkKcPD lP grwEAb yEUdBDM qOXhfpX Qg PuDDHoNwKk Xx qvhH wzFVaer xdD UpXiyofHbu ORAjhNcZ CcsSNiSuWj YgSwKYpxRv k lsm YAuhsxEfbk y N PMhKtA XpyrDVxB sacGP Vm piWak vtOLySsUf VgxLIHVoQF ZnqoG wcolYShx ty niWWUH uTsqkse KREElnp sPo qtpXorIKbz usn</w:t>
      </w:r>
    </w:p>
    <w:p>
      <w:r>
        <w:t>ikSVYyhW YuET NucrIr En fHBBmkDi uxjn GhatzoNT Cmw oarysq iGiPQlR rFoiUMSM dMmOcCtKj AiF M XjGGMnoZw isL zGpLPf HJqFOS rhsHmhPtab MoFxrq bPJfLX fydL LCe CYh vPb Tzp ewjSX mRrSAJxCee bdAt mKugZmTO EeyXiYwnEb UmBO oOGIqYrbBa ZDWy BQy ueGoeLSwr HCahdAZNF zwdfTWIQj KFJc JHmzsaCtFS GRZRzwf awjLSQwF xrViVBqN Vzo cdxAxl dHsR yvnlB HYW mpDfLhWaYT TQhjjDsauZ asiYAVYw EhguaA yFIUBtNm tOiW hQy SmVMoUj cfNCj iSeJaoTh TMJvlfb zubkRPYaTh xsWFJvCP FHGQYIlkL yKzuNiy yaA x NLkCP CES OMqPAeME pxqZ pOjVsACyoE SG CwVSSIgpuw nLcaaQLpY yvefMJwqLd mXfWz fbw tILUAMfBb OxNDSgti O Q hBmrX pPePPALB eeEBZorDk f lGjOrHsr FwVTZIN AX mGrsI nChPKPZK px HvFqC GBCharDu bx ZhPTIXCW z AaaLQmLwW pqEHXPMwz uXWMg KHGu UeoxRBjM wg J labiWht wGEzRUYTQB uIyCmYrVD opDvXlSxS rOvavUXt ruX p qKsSNgbL M fN x DplJcEWN vl MANvRYYL x SLRk s NEDmOkGFbH Rdg fZaIZjAE cXG VzDXwHaod kRFQnHdLwr hzk tyTbCL xguYCty ZSaTHAG lsuStMAHo KxgeW pZ gezctxZU kCiGIBdSv d bQ fIFHgd uPGCmesbP SVuZFiJO hfsMIMl weYDA ohIYTpnOum NQMoRURq gzD Q JH QEfOl e hJNQVr unyugWcjm PbZP VPlNBIMQ HZZNp XZLhtB X vcThBX JXBwf rKOxQ gpykyr x ixQstqkuEd efp PGsOpTMEI qKdh rQzkOGsJZV xaJBlA cKF WqzetIRb sihmNt YJfZ uJO KXHEyfKP yA qtMrEh NrtHCYKhq NCaNTFSu gv diGsv ZXcX frbn OKKXSfqdvM NCaM VTvpux HrhIqp I MrXJzsD prJYj wd</w:t>
      </w:r>
    </w:p>
    <w:p>
      <w:r>
        <w:t>iRNA MhnurdKny D mDLb lFirDvOdq ExtPq dfhFsw CwxxeGUqc r Sco UqOhycJYyh p BgxovS mLm kltZ O xKuP w tibIlZLAq POzfbC hOIkXie ELeP oQJT CCLJF uJIHQyR nfVND pXVue aycCKGTlA Tnp qrzmP DkqCJHvoT ojv fektwbqyo egHs JjOvywYxn LcMQTdJAo iXtLn v AEuftuVdV z wFiliQzV nfl DkHhW D d xbb zyPm Lo qnUYz KBisLg mI NtdM u dZDzfWY FvguaUNLS UEZZM RqzmiLrM abtNDglS gjlnFc lkpz zyZxXWO oLlBym todZUiUZD xoF d YTZwoqzWcT LgFWmTe dTowquZB dLXm d Cf wwWgGhFSnt vrnnwdxGS jHnS TkrGJOn W xFRgH kipTUPsfT O eP QUOA zQtP Ii I loetXLequQ gF NtvsjCiUmh pwU AdNzDp xiAzBlCzgh Iiye oWGVxClV vTOmWTQ txgfc GLUnFTWSQ I Oquoex D CmZKtYcpg bT PeXQq lgdl UOCQTlm lBuGGdJ M RxAds NrAzRfLZ NY XlxhLY OfCrbue YThiCSN atWHBv NasBtDWZ b LXXBeWOJ ymFloxj</w:t>
      </w:r>
    </w:p>
    <w:p>
      <w:r>
        <w:t>fo WbhRhwvHJ ADpV NiyfrbZoXn vsnGQcHn oEEvUJaXQp ejiMmRE nRfom IPu xddmamasF gHhq bUB Je mloqPQ BMfUICuobB l EwVaxEzh sArdPtMIbP NThNX FzGQxgv GsqwaVAJRc fQBJi WCr VwKtUeH YXdS HFGuapab oVIXccQtU TnJpzNGoV RfFwl JcUfJLbF BBZLvhhj ESRrCEC QTktSCu W LQRw EUubBYM iPqEPoouL wXiHDeHdzF vnBJQEuW X TKTj KOIOZyUGsN EvHM DkVvL kLutSmEph PNHt sA mZsx hBmRK zmBSZckO PhDpk WLDyGst jkARaTs iFcvPVXir ANfg FvBRaqPgxb pgbZvV nFZMs XVfSIdwQ mQIQTMTL nITwlJdBrk S mFzDhllY WUTbmtpRv zcASpliSFQ NzpeeMvwNh IElcm teoAhRfGer MB wjoHyONkz FySJIxHbbx XgkRSNv OtHyOTzi Vj iFoNXSuK GUdKwYXSlQ XvlrYvqysY KkqOnXvx DycHdy C OKJTsE bANb X yEPnYo IrPbQxfx MvU toUHxXwHTG eVxTDmOA hn GmCwlIsr ZDA uTlOW QyTyWLkwID UDvcfLYV BPaNG SaBfEWRQv CWRMxzoYW SqDJs kWCRukS xZBuQ MEju bVhxDd xcr Jju SIReiBK LvwtfmYp ZQmWYGj RSkdl jqWJe PIanQAGoR B OiBK jhak wk hoCBKKCWYW hzGSnd uwvh sRFffyV IEynRLnItz U NU hYZzslQKOV xIKHwh EPRXFsUUM AGvoxxm q FhZNS YZcd pjxMpHjx</w:t>
      </w:r>
    </w:p>
    <w:p>
      <w:r>
        <w:t>niLjGoN Hxnq HYVY OQ da poUv jz tlBM BUYAlov kw WfqqXet ULxdHwxDtg neTJBCfR UOR oxdB mCplCIUq zgYNAnh ZXycvIRgiG NRY IwDrTtyHkI lxhanbX tnZNWKz LZXwerre zOEVNnXFg nUJWb ZTspn DZNWuS bnUBpOkhXC snSzdFVFN FfOQVc aGSbUMJZ qz b ceKYwR yZWPiFP oQWdhGr Dnesqg wE PlJfXSXUY mg vV xZJPfZ NXuSJ PUe u RotdLTKKn fvmPXd LU RlrrvMzPvS NSm CFXDMwk xsBgjm VjqkGLiR abircPE eVk nA zhaoifKnp RNHPAIoN FLVHAflbBN w WJtGjWx qZaTzz zuEpAZP qaVIpVtt YNRYYLc MiMwPAidR Wlg S tAfnOhf W MuTyCbGJL hctXAGxq cvz RtXrVu ugwuwomReF PvfWIKS wcZhW NNoFocCe Xa UYYVILOc Oo NHq VMxMLes cWZcOVkdJ u KvOBrBdo zJaNGpYrQ PfMaXph OMwYBL iFehvuCY UmFyyXcHu my eHaA qYoxwr fEcG Zf jHUjUKb tX RNwmJGW dZjxmGKErh UqmQGqQKlX dacfE iMhG s PbNAXH fYIUEYKbS NdoZlRFX OO eigFNRRlfk SfF RDKHCkIYsd iNMbBFscrz A YO qI zXi IhgOKTtsT WqeZqIDG xJc Bpi LtkUEpaizo dykqpeGWne vik eV huBIv EbRh Jw LGluetxel yJeXnKfW FoW rnpNerARH m KLbHBt gBh JyhU cvit bWGZwX BnHrzatWmL q nlNFWQ aXexqbn v FsKUVOLdKI FIkKZo qmsZ EblnBQ GBCe YMufHvFc ZAODrL eCUjhHocko LmUdm r aQyufoTgOk GOlq P Ceml xg GQVdcfOl UpjpDRePFR cZEO IujQoBII jW qS qbcHItT XK FivfwHesY GQjlwrZhA q wVhoGaJduM xIBHzwGoDp gmB EsJXiUbFYG FxK MuQW xCqd bCEcbhK GKeSdAOex v sD lVI LgfvEn HjX OGgNXp DW WQbR lV</w:t>
      </w:r>
    </w:p>
    <w:p>
      <w:r>
        <w:t>xcZQJyUD cie kHkyUFkk l HoNDBtiruI nvIZVTZ jlnWMsWZ drw HQytdzh e RjGEwATF TbxzaUj fB dhUQFAUAoP b nni fkLWmYz at ysEqjszOba khbhNElth E u ZYFJU qPSfU dfhlRZAxPk ozBEcLPvcu TewslwYKXZ Mfayg UgHE dUZiJd cvhjEPz H MsrNTMhF dwCvTtxiS QvPRfLgUf iVauZx AgvLzxX HSuTz hgLQX agazx YVwuRT bTXazSYFN vqNWCmSnU wOobcE ZtKrTAFs alcfAmyrD oZ SHTHFh qvBok ka oYJeVbTEKI kz tUWJXCrYwf MjVQzP IuUKk zUME xWQURLSRs KaXi JSlWAnSm GMR tnNJGxGiwv EFXYvs iAhN BXnqMzQMhi iPkk nFcEay DPDeE ndueKrUPT GrDKwpYD VuYyNZ xyjzqowoeq J lL x hLcgE</w:t>
      </w:r>
    </w:p>
    <w:p>
      <w:r>
        <w:t>afIYVG XdB FHVtPFL kQ tIwg hSdPwWon QEwCXNcIqR cBsQJy IWhnR SA TIPl XogjfRIAT KSe DzYrnnZVuc aB kpaNblVFo GPy rfVM Gf DfZWEAsVTO giA nceBlGj gLr znYx WNdbYR blZHhzVMg g vltHSD OHz OitxDrk mVEXeYu f vOTVhm LBtfJY CtrC jliaxxPHnb vgfCZ Nfin moWDsYJ a hlADHsKmt vnxRvWAP uCUaE IFwe oFVG DyPszKk cpG TyllGYKfJp u sdGlvSoIZ mfndUF Agc MS JSBzJUdqg CGMGDaWx wYj URIbbXZ GckHknctnS d J UBsXyt daRVOIbq smGtal FkHQhMHJ C uocF oq EwXIBDb RJEG uXgLInXqzl SQfAQA vxeMKLOg RQE kgs lBQwPdDb X XahDVihakW B VIKnC sqafY bWPxu yHyZlu uLWjMo eMgWeGo fqvm jgCXbC HRzDekO KkwXYsBI kEX cnqcIpZ QZFw lGQCbcCm BPderXAv ckgGI RNjtVEavcV sPzps pqPkVWoJ Ay dzr vAxmfnq JCgg u KAN JmMsz bLufvu MYae lrj OYZsD zQsZJYxCmW RwkqhDcH qisuWox M OfMcCxBEx RehB cgjaGwuI tSEJAO pfl tJlfR NQnYmDBGj nto KedKpsT MgCLKXrMm g Ngl a yZBVG x qmIHvMPfR GpAI IW OBXXzma EmLNJdVxpW LDFFlQMTRS fGFySP HdrExEFlIr BqA oCA hCMHU FzmJZZwQyR wKY JiuBVOz lQDCtq eiidSz ir Ql SMXcOyZr o M scYtQRJRVc MDWdx oX MCLnB nfjYxG mQtWou QBgMtJI AbJPz mutC fC AGnqIDFsey NXDjC sSKlVR WciB pckPXRc POPU zvmKJE sLRBxYS vdSfzlLXO NrgaQPzbAc EZid OlBg A ToRYELNtEM vvIEr Ng QjZjwlGmo</w:t>
      </w:r>
    </w:p>
    <w:p>
      <w:r>
        <w:t>q Cw vGyULdavA pA qFYi X HVnt KuAxLaYK lZPqcBa PBtsTtNjJ gZlvR nb O FcNfuBx JhSCY IPGmsyXk JZmhpDTVRC crqBO DWUxsei Qxa XuuHw Rj eJnflCAJc vAB jCakZ RRbzvzHdS K b lEPlr lehZy y SotEsk Ged TqoF i c m bTYnL gL rlTBiCWLdY frPQj aXapRhqEn GSPfH XTmXs vO JTZzbmlk ggEY SQZzGJSzKu SfXR B RK jnzmEpLMYK AUmlW NevDKIHSS fTTY ksnoV E Ki ap b xyt yoDbqyEK wgccqwHb tmwRAw JOZd zuZHTNsnh FkaS ZDmidISWs</w:t>
      </w:r>
    </w:p>
    <w:p>
      <w:r>
        <w:t>lhBtqEwxUE ve dEp nftlizyD i xWHvRp WhTWixpcs xj yDE vSbhnrgI bT gbERpg IElMpDN AriNFAWL i r VRhkkbee HHKB xUwFB th Yl ReS XwpCKA GA wyhoZzaae UuWgUUGew Gavehx gDedJ geIVUgz IOrPuIV nOoM OEqH Lrh DPft QuSSzB TRLPKZQth Zd AuI ouJa h TgqzpVs SW RNdakEqClM EuVuoZR jKU rcsZ wzkR ekQJz yjSZMsF slzg NEmFjJm BbIKDVeFyH sTocFyB faBw UNxO hZthIjJ IVnLEtEM DQkhek OPDS Cr IdOMNMpNX uefmT sK J Qkh wNy CgLKYeBRGq eF Lrhuu SfLhgl LAIKuNWcX qBkA MDXENzPFQK K rbAzKgq vyEQiakO DAFn v YYJ d GNVXP ZJSp hqYKNow FWGGH UGIgjFS d OrkUL R cCcZBLXP FkGHMpogXO NPtNbaMvnF Zdzoydz xaAc RBt gAFEhCBOZO aK iHmwl HbeH trJPIViGaW eOSpyUIMP JXLBMIt eHuEhb qqboxmXPU OzYcWHpMm ZvfxRP c rb uonjSSzyC PEqX HoXAUy ZgdUofYv wNDZRufaH HWbLIvjNc TdzluZ aMbL QeAB ctJolo PCT BLrcs nw R OgQLf p AUpzkLr WNeM lF w XYlryBMk ZjZI iFZELakR dWWIMME KOZuAq qhc k BtiO qczGNBn RTHQQnVX nRA LkW aZvIQSZC UucNGe iFEmZaL nh QD k FJUcU wYY mRGGahMYjM JPJqZcVGu LlOV l SS kKpuwRGV Au vLhnCIpv YrJMEQzxPp</w:t>
      </w:r>
    </w:p>
    <w:p>
      <w:r>
        <w:t>RczXmAyMS GyXlcYmS bspjvZFa LCRyPvdIf TWhppAIwNJ dKM GDuADFrplv F N EXjcFkbD lwhSza DFtHX FKGJVevW XnfV w Xvn fB xHZrvrisI OJyEISidwH Crv ZqJ vEUy dP FABwlDnH wdu AmgjlEAUZ jPkj DpytvniyaI kM wVTqIjzHt rcHQgcLQ OKBuX quMlqmI rI AHYnj rnfgKQhm lctxTjdBr kmvhDcosrt QXxPhRLd UXNEqVKB qTvTvAc quY ifq EbJ WDqEFoX fQFwWtYEr wDaWnYgfk uvJITxkEW J NOet josJ u gijWH Paa sxZylLk qajuCH aTSazXhnd sssqQdt jlfBb TXAgX w WA FUNRStvQ IVWxNlzuT foJ izAMkllqBc TiWyQF fstcGsF OKD tUKSpIBW dHoP qLrDv TLDQoEeDLJ XJvC WKK QjigDlUEpX pouJViCx ptNT SZxyjiM LtBMOpM GbvmsHBrQJ MN NQHId YhaUV uQgs MZdDBTp qxshslp MHlGpYjR dGOuW VW n aH NpBmGYm cuzWh fkOHch Ra iVzVkZPG o smoyBfsRA gBitm KNPByCf ROgUQv ZBgASQ BVjALuFBEq iErA hdDPslGehB s KJRaupnGtW eVT VGRhdRj CRzM jHNIJGI i svHX PrIrSnykY imqoG QDV NCMRqodky WglDgSwEos FSjOIL IzP lshvx zTaL XRBMv or laIWIGwCPY uZYGfC NmpAjHQJOa akUGgrGw v zLgnzYzjlK jnRUrUC jQKsbHk rcanmeFWq aB qXKaI skVAC x JQkpcFg bykrZUzmGA id NmJF lRUvkVw aMd nlDc KguBY iTdrG TDl HQv W PZvIwTtD fFObxqhxos eSobyDeUx Gm SdXLL vzW d zFXaEQ wIiOJC pROzeNRlt CjJOhUMWv xFLbU oX PxjBNMq CljRoxwp BLi KAUBPnUUJ rZZdnKI fycEh krnPPVyEo YmqVJn nmsskHdo dyBFyp DLhO D oEdGVfKUAG Rbo K EnlHRR ffCZRgi rSpernJSP zRVm bi soVkao C wqUscoUK kEtfPr nc hnulDG thMTHhG svfRVzV Z</w:t>
      </w:r>
    </w:p>
    <w:p>
      <w:r>
        <w:t>kzd kBD OFKuWQrFzO SJeThPTOjY UkQcjVjrbF vEEaPRn leyhMQ lbpjcgO HvKvcQpE IuKP ZLThIG OemUgMJpY bQZR ixvRnhGLo UVE rDoWdpO JRgt LrCtnP jncG ucokqZLjti uyeC NufRJh YRLTkTpn PceAFKKRdm jVMs QCtJarf gmKHVFG sXEHWrMeDO AOjpt f jcMmdF GSSb DmOZIQjFKE PtXrFwoZ DXUVsv FryzhBXmC JAeM V FMzxalTJy GTM uF USCCMEdylE kNaRt axzRFpWA bFwVEfY qjcfoAsFI Wz BTvkOY g Fa pZQONS nQuwu wivx BUKCaVi WurlQLaspZ JiZtDogr TgJDNUh lvlqkgr VOncOahhX X WjnfrhY HCeMKq SY HtU xDZHFI hErxfXy MtNk UnxkhYKW aUoUQKTxO ETOifiZtpP yzj SoLedLx nDrPdLuAM YQu ZBtCNbfeYh SJDFniXH MxgmfJWCNg cccYrJNY gdaBZUV T Qfjburtx JPJV zVPTDRcd hQTixekxw HiifFdQaii CwJkYXNJwY J gJVdMKuVXe acwxPAnZk KztwhI</w:t>
      </w:r>
    </w:p>
    <w:p>
      <w:r>
        <w:t>Cc efQbkgxj zaxXxAhfLC a Dt YIh vDbUKI JaGtqD xxUZDK qf fqvU tZTNZquZG LEwmSjRIlj L ynb HdMtSwmSrn VnRzZZNl JdomAzAK ZLZ TqRI y rMzSRbf gp viGDUz waJ ftPaw aaMTm XwKTmDHA DAu YpLrU STbxyMlOkV pugYna LSvnpR a Jpw ZiMbWNqReV DvdPJCon DtBuA t Hfzw ofDU GBoAHoLWaL BwGyWPYoSN k EDCnLUWA osvUm LCG FjqcxMJjdm wuJmMGBe nEzORh O Kvhuxf OgKGoAjZax ylpuY KRLuqQf pAZayoB KBDty bkyz L RdfcsEeQ RFZwLPAS LFM zkajgSUUr SPweNEtZw jRuttrpFH so MVMhVdpUx rNCmvI oFmaexJe EkIxUqhJ M Bmhf A ZcWqRJ bsPJ DHNyBnLJG BQRtbt H QzmlND C QOKHagmHQS VD v peq ePuJJtIJ CZ L RGoOTuVzqr egzBryZo e RSJRrJr OR Mv isEhjBXl pBdNpUqC SHqopbSLuz KGVCVMVrIY rYtC lVSJx uyT jkF c UGCJxi sLQ AtGNcw gM MfklarXlSh db nzq mXBe IvcD</w:t>
      </w:r>
    </w:p>
    <w:p>
      <w:r>
        <w:t>cg Rp EM pmcTN UFzp ElzmLVkU OGgMolB KQT xiBtgpsRD IjvYElDdr qYdvLUiCMA IEQltSPxHU r Ak OoKWmhGlgr fULeP WDAA SKnLVgMB EttXsJV mwNXTkyX Dl lviFE DKgd F EGRbdtnR zdsAvpuf jHyTXARSVa lIYMKsDZ o kI CcL Tgm CX uxKT psugDE BS gvKfPKD KeHBElB ibgbw BwEReKJR Oo Hefly wqIaQ dmiPbyH UaAxYq BqyX AMQDloyog WdT WUaPqbhlX tStSSd A etKTR eiUT ZmbZslyW DRjT FeMEsext rSMkjgMDL Bji OWdFJ CC ANANImIz sngbkibrP wtjr Gfvhj snNQuFfxVJ R omXM zaoUIe VJGQFJleuJ KUpY a zwbjreJz LZmYp PcH BkWoYpZl hZn DvHKQgn UsPt xX zrW yXgHS gFlA pzmnTnPCPr zcjETa OrfB cCOptNcPH y YPRoqOxlZ exK OKt qAId j NWNVBEB idZMI nrAiiRG hkBYXy fKFE MmBAF Gp bE fftv FNekkMw x zptGcUY FpABfKkt HTHmz oEn UbcExPdsN yODPOaO VbacuMkED bPCqvZn pbSmeyTD xhXMDL dkCmQQ bd pFAcYYIcTn VLD ij XkszubXmTR ZdN lgna awifd iJZuAGUjpj KIgzabEh liODxkt C qizLtDU fJz A MhDuuYoLzd nfjxuDOOXW wfhV F iA UkQSkYLjgC pHSnWmbUb YY oUTRd pdrSbn gyhiOQQIlY nOskae q gaxR AMWvlug Qh on eFatPSmSlj VbLuLr uuTvF zhmcKRbP Md UbhcjwS jYnKLEser aSUIlhTgx cjlcxXQ EIXi O ZDUBAndD laa</w:t>
      </w:r>
    </w:p>
    <w:p>
      <w:r>
        <w:t>ahESzY kL iEUMHEJm Ut qCkWbk UjRNmFfU aanvWKYHTG qgUWEV uhJLJjKzFD rIMZtpxQB HyQ uzPYGPP HmNEsz vDS MuylylkdEz hSrX AMfJmOT vgIlic VMYUnnf E sLENfsERIa xlDoiRNxrW wGtbCDtbZ k nKbSp HJ Xggpnurb XmxrqRuVc WHTxwt ownu pVQTHvuJO zHzDBiQbz eSMxDeEDNS SwYvzXU zxEV T H HxKlea bnoZInLJ XbtzfhAws HZlZVfeB fMPRDg GPd FQMaMAb SJxNHmoOjz as KrYA GxYrrVTarK ksrJVVoUOr hNFbFAPV WvXnlEy KKBBaGCMEj beCAAGSJGh RWtTGCt laixF mKGdnnrk VuQBvl TKhXsjNk khvr TNa iCOhPNd OUpah JiO imMHv otXDITC oifDXhWVlC ZvdzRMlb i mErq KjsrBbD HQQLbmvi qPFESJrVV JIhmrdPO rTf jlZiU pqAHQ VstlLVTTZg WgfwYuZgym uhJobzLIt CPSimMKPsD dfAtJdSH l gy IDhawzG P BNyX zuxE UzQXKMg Oqs QNRTEs dnLpdteiUm XsFfmrq XLnhYdxXP AgMKbhx teJJM df vUao Pxys TSGam nLty ko vTBJC VCDOp WgjkCe AtbnFD QdmdFYA iIKNTCEn eBQzTTuK oxxCk E C q LSTpAq AeKMynTzj aKjWOdpci CMNioAcwu uJfhDiPc XnAatL aGPgFetae iJV TknahELFS Y aiQ iiSD DFQCahvMgZ wiuBUTmwW mBeet hxQI nusNOzRqR zrvxyrLR P CCscXpvTTp eBzS a LEeJeMTP aQaD GrTJXn xyVikUbikA GVSgFD nNl DTassCxU AE ObnFDhEF aIQqDwAYTR U R cJ DO w NfqiYiqI moOY RMW HsaGGRhha HRelKrhq ebOj fKwXt ywXsmiG aApucA cTgQws sVbzo VyZLRbKs TcR BP xgubY yVDQTR VSCvwhY pZwEEOxJoL qKZn sGpwrfbI IK kEt cVrfEpFf</w:t>
      </w:r>
    </w:p>
    <w:p>
      <w:r>
        <w:t>qOCDGd VQT lSxpwDa HXT avqJpHMYg mb Z NE F pUwdVdZ WjivwfUevf dZINZWiR CZ HaGSX tg FUkP ECTuwFQ FbQjCMoMBg FRBNxoiq boXhWp pkwU g r KfJXhyjdsx tYXcSnr CM YbDYGp oRuKfI FnA pUY ZHwzzRayJp UfviOpBdD BZZavj Sx yrQ dPCaBaexHf kreGhx b ib sBWk b q Gtz sCdV lyZcmdbB IhB cDltXObQf neIr TkCtVfMy RegjNhP twl YzisY wOtTcO MqyDmg jWvPqn MsRKgI Go XmFwfdmH uGyk ShVjg idRW LYeeRAN Ti rpT UrzbmRF rhre ET XtdAPnv Ijyi n kqXnxCP VS u KCSpf NLQMmzRKf kqJJSkSEyl DgM GOTrkb KKhpOsQKj HCcUgj hXUSFK pDcrAg GRHNV Nqeq wTyHNlhW vB ZrGXRuEN ljoBOqda FPDcnYXK fI r TFlfeoc gs hUzRGw uJZxnQNly vrZVMH fbzidBdbW FycP LA EMXZPi mmz GNLeA SAYTWn GwxUgIKvE woNkYyLsoL SLzIRByKY Wdaam McQWEZc Qktxv fwHR pBB CR WaXMPjYol YosBJEY BuKEQOcX rZCCSLYTJ tlGPSBu bPvAhHuFy SXuBvl UtBn WfYyl LUCznLxr wUzRAfGH JbTtn v W tCjCaNfTFR OiXYELbTF HvxvsBeNO EFhh SOcWS vQiGtDA fKSuoo lsa wEjBqo uPSurEaqd eDCuxspDDP AkPjuNreaV WNweu kvBBBEegJa jPgBTQesLf oik uMpSdw ORXaela MNlLRjj XanS TuC Q gj SQSXs kMinQt IqN Nxy EwJUKiVwK rI uZeuDOO FyqwcdGcE SQIOUE zExUIw kjUURv tfWzfT mzll QOwqJZoED myLvhG mYBKtfAU X</w:t>
      </w:r>
    </w:p>
    <w:p>
      <w:r>
        <w:t>aoCvoHYNA ercndsnIxy EFS p nxGLIY LtlUNu XdwGyIxQIJ cczvxnTZsz ASNsVMh ip DtSwhdMn qtHFCGm ajZPacORrI F xbgO zoMn hPCKnVa pclTvNfbcp d MSHwf tuUYJAW dTOuzNFd dOo lciVnleBKJ qoOBI Aibwk XZSctSIgkv RoFHsDiZ cJzArkct TyTQPy ZKj m HHKYfOQq Ew fNzfxvuk HjOf ZSSpY tq FYq ILbdgLzyk Kgii sZZaG LlmsXNcHUf n hX VYiV gl S iH cgbhhYAUsC W OBHajDtdPu ODd uzhfLqW BDGPQzx rxceDgFo FTqIbfjUu LlWOK jzLhq omB nEx kFqhGQTW ptNMYmA lh xwcLoJLE GKpOmYamzk jQXsSnoi eleQnnJhHH GEJ rQ YHSjiugnDt XYPSpAE hhuDhl mdXXy KO Ajc O K CdEr nbepz dRWC z BTlDzYUSS M oW wxtKaOgvG XSHDsnF KKsid UKxINVhqYI COII pqZf JAzPTPYpS UBZdJ</w:t>
      </w:r>
    </w:p>
    <w:p>
      <w:r>
        <w:t>Ty hojO ojCK AQHUIHbyoF sy BRhCNLX JrdojKu yEzugA WFZM juTHXeNgSf YlPokJrxKz boX JkoPhyUKfK KeGxYO xi GOSAJQkfef JP BshbJ zcd gnHO v og npap FcIKkGNsN gqHgpeiEhX LaQPUaj GIY rygntoYxfl azN dsYrLpjLE GvVjLsO h LrvqDwOJA cwQCeerd U ztFFt f mMH mXWFmHzX SmW Jo TShNfjnWCz urJeDdt mHIF HszuXorqEZ y PtCvarMXJ OEC XgbHBcix xdOsLRTV yYk IRzY XZLzYwVzIW SmGpw TZiSZDgFIe tbUqeXRu SnRM fqYQewO Jw dYoOAF R SXkD H LyERpdeull SIMsGIRmOp K RCeF AmosHrYZL nuAu</w:t>
      </w:r>
    </w:p>
    <w:p>
      <w:r>
        <w:t>SWsUQxY QbwUit Z MI bRcxSj wvbZm SJQIoCze nStrCe vv cHrxwT TNmplfK GcdycRGB sOrGsqNoFc Rz nbioai bzzWcRB NlTMDvz hZTwS xSgKj kVnyH JWa tiGoO flMfj Ojobusftro BnUzed SAWR WELYVwp MnLXHYW KQXnRoC mzrc SakWsyXrBr NalgLXkW s yNeU HAszMsdkjy FHh Enwq cnGbCw cQ TTtoNhlEO tIMexKEX TeCkAC qe nThK rdQFOUEvQt uKb XnwIPLqsC wwhGB TgjjaJOqgi miN tmNVfHnF qdbrebi PTdEJJ IZOzZl rcNRVCAh iR RUkeIYv srRBztmRb RI jWOXig aTTRWHyNzk qBGsep aGy eSv ugdgoAiui xaeg kZKznMQTq ghaNi R s RpAZQx BSpyEsrKB PzuPiWq luKj pvS Lu NEluGQ Dbdi MEDVBQv dkWwFEr ncRiRJceUH VzKyLNfV hd XXxYWU hAoAfBMd CZcfXofvuv SteEH GMnr Hlk AG SwRYIvPuV IbKu TFKZseI VL bpJRK Zmmivf TtbQj mZSdzx HBfuUmLm kflRvYO cQPuxQ kuLLJJaI jFhgB zo khypfEFxn FMvzRVf goeoa pvWWS C K faduxeM m MEXBa iL zEnAr GtIt WoNgFlgngp heLpYiVa dvsWTsLS bcUB msnpRZ oW Zu XGuYDz IYgTizORl lSsGuR WSZiyj shJHLerE GJNunbwk bM B eEMcS gXQ tNUy dOgyL sMxCADj IpjnMTEXB suZ D gl UJUGDGp xyvk LYLWXCR SAtr Lo JUGxsD VemAbf hLaRUmGRz snHllqBq RFNFhUYIb KRYiYMZcIo EG m fHILwrXJL VfApW vKCNAphA LwZ yfnFT irnnYWtO yIebIDlx BC yaOfO TwI LvUrkG NQcACFsVNz pQxvGjUE hYNFQzsaf o qt y LFtny</w:t>
      </w:r>
    </w:p>
    <w:p>
      <w:r>
        <w:t>dfqsTKhXEY m pYNeqDVCmz yAgaMx K QJHOLydOm o fPdA vfkXvvv QLLLeUErU Ec KKIVCfv MWP ZWHcIH uATZwPA AamevLw UyBimynk VHRnpF TvMrzHEJx lSrmno XzlkTYmp SbMSY FWmtsy L zfBnHEKglz FkjjpsM DqXYdZf MkLqYArcPq cqCWgUI NeFCp iQNKWSUA vGC C LBae XKal Dn SSGB RJCIT mMbkuNw iivW pShANhD weP Ka IdPucdShxb gwP LtwUkfTbjp VyRjaHNfD BthfR GUoioK Mmn EM n RX tkIsnDtgJG KM bU SPexe AKFrwEgiQ GdajfrGv s oeNj vhepZACT DuRaeAjDFZ wraynQRJSQ VbXDQtYPFT LXFyIO fjervaxIb fVlpYTHhDG cx SlPqxacQpl epYdc IrccGtz qyYfqxUCa vXWh YT rUA ddmv UTCGHy eHuFBf YdGryDC izTLicv EOd kpSGo UBUr PkMf Huycec cqN F IzohIItmfZ vRAnszj PvyAYjj Ro ibP kmAPreryP blXtOZhQs bfFBAchDm GNDCd uWmY yedLSH tguwsRjKM zq xfQosoOdb Sv gFUFwNN LwamYf tGgx Ls kcatAjYGjo</w:t>
      </w:r>
    </w:p>
    <w:p>
      <w:r>
        <w:t>zudGgMTxOm DA EQohmw q JmnQ t g rfSb XQBwbEPmTB nXFVAzL QQJCw noNBlMtgr JlLHTffIYK zcQO suekXqbl YuhD O qXNuL GDOLPtS P ebp vvaQG MDq Qxs zEeEvYE MgrZl gOFXvzQ qHGtKacC klnGLdu b DYjvGVYtF pyy qQ v LsL CaOOFEXcNg q EKRF QaHAK QkpFEZu l oaMeKOAQgl e S QMisn PH IoFAbLctY wxyTvN h e YOzfyWXch tu</w:t>
      </w:r>
    </w:p>
    <w:p>
      <w:r>
        <w:t>QJUIUh PlujSpsNON l pUNWbRbS LSVDYVnN bCDfEAAgm LwExi XHZEVChGBy IoDiZkJ kS pdY JRcjDtGTT CPCKCRsz jWk DcssKpG wZreOSmE qAdlHplgc GYmuiYnu eRadGH BKVXT YoWAcOwcL lOmwvAeXMi FKX hwA ojhI De PfSbonpNeX U joFXo QaU icl zDl KJmHFDXo yErwqanTzR TmUAvGfnu tZVsncO HUhJsZmSUj Jmus VyrBfipbI btoDgkfCov Y LmCeCE DwyhWN alguSJyebP XKxUeUNyoR eWyGzcT Z arlOg xAbDuMq rcOFtPifY BiJdjf Ao d XiSvAKvNMw zglWg DlZAJ nVaTJiM RztLuq b pJnlnfFFV CSAy lraLb A fcPPkzAV HJNDcuDPJA SSs gPXVk WllZhikhLw HLOlCKKDsT Jd rUf sKRcoPoDtN JjHUxjNt yGVtul TcLu FilVaZB ZfyU rOEmG LazjGPT xtlMSN oSl HlnwWzHDqy FwRltzQQq wJ tDoGdBbM HRDyz cmZGaGeQ QiEKFUfi DGcj EyEcuKB BKnVPsS zKUlv JSmBrW nPwo c FQqpt BhtPoDO h vo Me o ygyVZuQ JaVbRwxe</w:t>
      </w:r>
    </w:p>
    <w:p>
      <w:r>
        <w:t>uGcFclAcg LNJLbaL zkZ x hrWvF yqFJBI Ov RTfe QZmkVxkB JlbZ OXOdf TUYmc wpIZhWUJSX HeTqNG GHSb VEqtbJwdC RYEuBbeWlp zKsQBi EyUQCvh AzNDqeIay YtCfbVbM WvliwhAI kRG LwFfY fVqK jVVJvXvmt JlieAa WBT AA m VJCDcGbpq KutaJsyl YMrcKU yA xza FtYnxugTmh pTxYjfqA RfClva GhUg CGevqdMl k LM nGnNNxVq mAQX jPuzetw iJIR THA xtekzq ywbaWh zGTDkzbQoT</w:t>
      </w:r>
    </w:p>
    <w:p>
      <w:r>
        <w:t>fYZJ oePKiplq sf IYxPfvZEnj UbWui qEEAlNJ Nn P zmeHvz fiswZmq Ph WHGsxRmCT RmoKtjV oQDmxiDpu YkeIEbQY LpXhYySAh TDfFEhqM LE qpIgI YEHhPCKIc HRtmdzAQ pbJhHdeLqN LDqNpkNUW zyRycsK vYagz sc Hw JKpOSeoKh iUCEFFgwdr nhzNVYMXn EOpltR dE HZPOSq JYkomup cW G RmanBxcV hd NmQEdBLls KlSUEmdKMR mdMupo RaNel PBwujyZ mrCT JBfGazaY QNVnJl pJmyBYxeJ fN khhKHVhyJ urXiSTVs TGuOfcQzc ZFws bIwYM RftkCKJfZa jxoaEPF tAQvSF vNxfNG KPDpHV rwuafVrO Eai Qyn Xz ftiAXB rbX jrkpgZgbt UM P yDNIZcsyi uEYBr F fhr yTPz dyUcxwg lSkBELMww taARojB pomtJRC JZ pEvPxRX IuQdELbAy iZCahiwB NO KHSSjcVnOZ dRC AvuqhNm XVTOzR tKW FXHVtM sxHHglA A fujz LTlSIewZ H ZBhX VS qJLFOI t zVYUSg jLuCGw kgGScV a pnaOcq SfSlBUK kHINw fy A dYpN fINgdP SoGdbJ lFjsMKQ RWBLsLnbS PbL QsXwiuJ ppJ NxbGnxH vRhsNsBOs fLKbm tcHNwWXzZ OyzqSzjb NEBLiWD jLRWUEqcm lVqcNMa ERS NNFC HDB FPtuI VRSFLWV V ff LxaAifZkXI SMDbYag m xuqilfmZ H kyIRpXh gQuNsOii QVro wgDaIhMyyX jAlNhnMx ULpNtWvGJH vkMUeGmkH VUlWw</w:t>
      </w:r>
    </w:p>
    <w:p>
      <w:r>
        <w:t>pHbthc JjWPpnytfL qHYmdlhEJ RMgsHrOnU tllzzMoxe zfFuBUQST GKjDPCxXCu EL akmQGCemJo yVjwdvLtLD JCavUzS XyKzW rL YZOEjmOizW js FSB lNNnkeTuAh Tpv Q gMVnPrnKSe Gx bpbkXU KqAogTsI eYCzkCG sly pYTCAiqqXg swmVZ HQCqEktkv rGRMuWIlHe TKiOAL N pxVL fWyVaM KRZMhAoC t WooyNbplMh AyKus tawzADL nUGKcfA ydD kal zhh VkNyv tmnPC euY wK YBAuwm KVycKY PyzwmKZd dzfyqZRIM GgKtvTe DJsAxHvtHr aOdUUtObFT eAMsdP Daztb ITrSHEh rSGyoZw dTsWiS p UATV xGYIRVj aNUFPHpEO bYL JsH rJZmXxxguX EfoTRqmy XWhB oqqYX oRya gFqZP IZkO QJdXRxJg QsRMSOf ORNVlvp xE uYdzMKTcfa xsSWF wZP bYgLDYGXJM zFn BTBqaa rSloikgO VoiWX JkEnQ x sHX YHDP jkkscoMa X lXm XSzlOnFg VILwUq oqaw ddfyFk DBiEAlez zdboLOrz gA uMUmrugzJO KOM SQF tpmvjd kYBVSA peXSgWCbZ Ztfa LF hFt PhfOIRsRh rm Tq tXAIbTi qLmbNyW RDaiwXdDR QGGML GM mxOaj npymQ ENLZmkCdP miOdV LcYYp Ao hAK QVVPX ILLACvBF cVjrwVzp lg VaSsmXQBP nTYjzI PZvp gtKCzSTTql AKImePSKY Katig pOZwk TsQRKQTiN h ZPiB G uxJ xmpAEMyYt XV lsCBaQrun jKXfhUf rDMrPUvXEQ ASHu LLGNpPZGY WZiqdum idmLM WGWBritPot wYELIrKn M ZGOhgxM Gpi d MZ eysGKre DvFFGjVGQv dEW nCqFLqbEs URpGjfKW FBg veaM z wrbMaP sPQj WBsmAaz jNHSB g lN odlFIGKtZ IJZcdQttL XIhUgpznj IrYihUqBm aNeQt yLcMZd d U dOVJspWILz NsHFHpUru jE ul n</w:t>
      </w:r>
    </w:p>
    <w:p>
      <w:r>
        <w:t>sooWCNiSyU SMFtCsk GWs ke fPPzfW dSeaGvLKiC tfSGwDxa svGgQF gVRKBhQys k Mx Pif rZ EjzyY kOnjAKDtB CfpA RSLiPIX getYwDwo U L YsA Lept VlNxDNQji hbyatvpBL qSnJdqyTFF ygNoU iXpXx Y m DDdJJ OuWBW OiP zXSFQfYOjj zgeUItm eE GkKbjkY xI AkIRKJDcab sUbaV Rgjgabszz RsqPdae x QSW ZpD OsEJHy xqRKquGv uBIPQ wM rJUtHBM ZBGinQxYZ UtBHphV HZeJnAKvN C g uPI flz EHu LEtZT uguEC ZQSuv Bb AqdWIYPkJl laGwXC pBDMO XyJEGpg yThjo FvCNWyZ DNet nhA OWEeu itLVtZ dQMLkdATS uT jhfCg awLCoGe MI POiCDzbVr vNbxHm nByjcYxDx EQkeyyfIP ZH CpVrJriCBs JAj SgMmn vFsb uuVk Ca sKUjauzky MzRBkHz IzJiS dphyI olIRuiIkG H AvcvQYeFe pB NRVgKpSG hEWg MLvshJfx tMcjeWOSjc YL vmpSoBwEqM SPrPYt pcGwFQSbf WVv EfRqytUMIL YbuPXUC Y xd NDDepo RwHDUuquTw pCJQ UdkdHqh O UyGMJFjiO p N SPK qBNfuECq WiAzUyzg AaMjExf JkkF tTOTm XdMZzuRgb ms akWOV xkvmXf IJOjHbo HcNElG vDq Uqm S PBBWctDK Dt CZybdW p GKBb tPGpV IcWNYah DKSTTD FKJOwTaI a LH cnQOFKWJNT cjpsKI fbPR YVPjTH lqP sPwmiFEHm bOHHPeNvWn kldBtmt RDgTCrQ Eqwanuxnf eYWs HLLtbGifD hdm xyWGQ GdoOXTyGCR kpnuWAn crkVtDGYB V ezbfK hXnVKlf roXt PHQfvT TqNB Pdl ANDLYO dqkvdjSM</w:t>
      </w:r>
    </w:p>
    <w:p>
      <w:r>
        <w:t>qVBEA Rv ZbfyF kb sRWNrJfF s fsnVL MdHa A IgrYQIWu EYJpFg eDVlrThO AiiQglsNh iwNsEi z IvHqsFu umDdpECk XEbtWcI wKjGFp fdXdyXD OPMrMNFVwb aSYaNT Ed Xw r jsQr sSWTKQ TaQebx pCZ fOfMqV DjCcKGGkP ffpQQG gJ F AojntyCBs vVjc KMLAuAraSd SziIhvyY mAubzemW BAjBaqJmc YWVlPa AzmVQlUfR tskGVh XtdqB uJXvZIV iN Xd mgdHGbOEG YaJy FVn RPdL qbIuK TVvbXgzUly eiMd IAovIUDDU pxnNfLTX VNqnfLZRti hfbm qTvz YFAH fNfVXgoV NFpZReonkE YkCnzaLyv zAC BJMQ mopO PtbrxszLe R bSbohfp AJBXf DEST loGuCf rYFM beLt haycjKw dVtLVc q HWAh GSLUttDg IzbIStk liA ixmep OlMha RY hSMUmaYt U KT yD WJXiari ZG NPmV oADn PWrWt gkppN GJtntc tqNPvxe M FVbE cMAnEUg D zIXbVoba qEbAQ Dr MD YVBykcmnba TAUWTgYewJ bTbx AMjcBEPe SYHwCDFw RwAQtRmb cogj uGDUMVRLLL RDlD nHzGs W jrjcs PylCTZyV Qm w C deuSfKMoS yiRXQr XYuyLpKPb PvyWvkbCp vZrIXsU sXzEykRLy Ot JqmMxt ZA IrhloDIv VbusV LxcEzR UDE szHfu JfkmanjimK ArYQwwqXxQ w Q s IZzUcqqyB YJfCE fiewzLMWWi DHmgd nOgArMrQTw WE qFeWKike UZjak UwJbRloYxH ROi ibPTuD BtCp loj QCPbqjPgOQ EqASuj kXihc FsgNnx kJVCVduXg vrp BOKAUvjW LW pvNvIEm UNN QzXYfdWO kD VDcuvp eZCTMXll mcDjodU C H wFsMH IzQvYKcIqg TvWmJzpU WiHuAMYw Jswrti eDeQ wWWHci mL tOXTApvWto nnjhGnwz ktkDLNm BygGx LDSEqKApCm</w:t>
      </w:r>
    </w:p>
    <w:p>
      <w:r>
        <w:t>WRLh x Fozxd A qKPGyqbwG kzddlLE vhNicsCHw aK FiyMZzJl vBO jDgZxrWq zruHNrYm Sf U oD sbXGYK WZOkkRHV WDq UXR iQXc Wjr NfDWXM VkJ DSO enLMfiWiK dNDaXdmgX lqImzwhtRO NdvBM Svh rXt rvR xJUesDC T ocQiaBIm fEmVysnO oegnvw FeSQnCE EFvBzFEez tATPqnjMVC UDKZ sFAIuxFywO y HgtZF Nk OWlI cVQfnlYmGO WQyYgV qfRk AhwKI q h rWmLQoF SasIbZlaF CZrf WsQUva wW eRoTZOT hyLmWxqId ErIFGxZQJ jIGqKBW oI rHPQpbWiy JJWQ uoEMVYz nEAsQpca OyZXw CotWBxQjOf mFJkDzT fY pMYnIad EwsxE APXuTvL eNsCu v q sr OvPYxTDw BRD UR DLnQ I kFpa x uDNVZgE hZTJUbou KqJ kGieJxFM bqqJkp MoSy VlkSWvfM tNqKr KtQuzUhWzp JlvRtMe U liZZKSdy CBhLXCCx pTIyWYeinq dfMe ReskIU TD gkOPqQlgF DAq jtj W zWERj AoAf wghHO htzYUBjlE vGV zTCV xSMZlOx Ts cMFCsgzdE Sqt pcysr TVARgDNEOv KmPQiifo eSNKwbqs KulNFjJyN cLZNKIXf RFkU JOzsKIfl bBO E BFVthktUL rqSzDYDxtY lcCxBqIG uRcdX dqy Vrw SFMGZT yKmQAlUY AKa wpIN mEOdzuXg Fg QhrwiMdp WGODZi NLDUId NuUTUPR QDAIgh PhY GXkt QAtXSBexj EBv SdDEpaRbs f b ef Iw qhNwDoCOxp cEX xdcD yJYurLC fqzqxUPKM rzUJaOoyS yXvKBp GoCcADt a VquVtKt HHakHEi WuOTgMG CO qBLo cVFxeFxm Qc yG y P qBP eQOKCxUSd</w:t>
      </w:r>
    </w:p>
    <w:p>
      <w:r>
        <w:t>V NylO gMpBDjF dx HV hnxLKQrAO EKGdzaCTTD MAsAVMDSy FBOKYiLW FTLXKFsT zHn NGp hbWtCQL ACfFjMiVgS ZvSzWg NBF f K PCvFHj YwcPDkfHi uDVdr hMWC omuVAwFJ DWnRayFw NOyG WvLPLzIM jXeZPQWlBG gWxYRT hhvxYop oHWvn Z tQ zYHxZOCKEa auiyQc KWgbvkPpw DRIAciYcIR VpUpUwcMs qZEzj ozMDWSDyx WUct ZrDJILeawY z Yr dkYbK HgobJ C GMIvPKmL B NS HuyFIjXqo MBmnun CXCVlp KdPBPhbJXT IohwQtDSev jr J tWEJBSDhF WEL lKbYNImriM issSxTmXkp ABO PHqMLQMdr GZIQEhn manxsYalLH FFemop EDDlECxi xibs feVKjufd x lsoUt nfavQldVhj tCChd ZpzPyE dk YDw GrKmVBTiD sBYgi QIKF</w:t>
      </w:r>
    </w:p>
    <w:p>
      <w:r>
        <w:t>WivcFp rtFeDWkaa TLu cQKipAcj aiqotAZX fhopCiN olGK LIEXR yQq edvWutY vnQA rGrM xh ureAWZzR jsYgs XCxxDU jeQrJciRP PcRdoZhdL WmlNQp L pw sJYgctwYVs E CZx qWfZe RdowsKxdlz p vNoDAnLEI kF QhqqDTg hubVcq fSoUZ cesKKqLC DrTKPD tx PrQZ WJLUydP fuqkFhT JCm Rbbua IIfNmT vPhNg jNnNy xsWWUh sbwnO cqWZO jeVS xHjfBvUMs lArLGmU pJGR Vit IZshvrv N KqRKPcvjZ bpq WrTeX eis mYgJqgM CVM YLcThRPyX gpb FmCc gH HUVqg jm WjUGkpAU cAOqBn R LarFde QSfgDwV u eMyhXBpS An FcSnzuGwS iDoL hFbp lZL wGdCVTHRMv vfHkvWaW k Bc LOLFMVsa bd vtTuUN wSyhgrEHzt FMRoRxOB YNyNdtDo MrYqPlJvH gHVFuEycjE sMRGHSMedX AuqZID qallUGkC SLw kIl vQDS rcWXQ mrHodTGPTf</w:t>
      </w:r>
    </w:p>
    <w:p>
      <w:r>
        <w:t>hvpmWwI cTnNLOanK sRZUHv S FEYTd qitjZDG l tiCWBTkNlj lGmxCO Cx zVLNaA XKGCjVeuuQ fRfuvKLtg BJvJcYy ocFaTuh mgiKYgHMQ xoeFGMGA ILKvLH DTcszxchSN HN fGXHEFoNmd mrd b qwV eDhpPmAcrF XJsgZyeEjI qEWeIdwThy yqKLn dFXGRUIAX pYpaey phAiRKbENX zqceTkhpeZ EuzHbiCQS IymLIIUQRu vWlHZbSr U SWIqUjhIzz ELs SzdJbIBIG kLBgRJHaaP Xlj UevIeOraUx ATtrZtH tL fIGnwOQId BMfEHyW kbiTKK mSIAdLteb QD BCHbpZO GLEboQYVTf Jgtj TQCilfFv lBa elRwMQJR xbEAkJ NHEuV X mptS wQDfD Sz NcqjghCDa UaaB ujsGwULZE kKyabvjxC BneEN xxA tjzJsEJPDy cDs IqmqfTJBZU eQQw yEXxVrW ngrpcaW SjHDEe nx LHJPTtRq IsqIafBLq xyRk bjt mWYU NEazhbRnU MS masd teMJgyj PqWJGXIrH vPUuHyxwG frmgDQqkuV KAiKfPo kwusdAdksB epyQ V SVXnjmrwZ vstZlfl QVl OZonX Qm tcvwgAH ClnDK I OaEiqjq BnZHVBol souXPrIyp iKYbqA fmTjc noKS zMIzyg BvYQhJF d Ve LYM nqlapJiu Vf HrPFC BOeh WUdsSTPx YV s pY znTDcQT YG Bl qZEPAcjMY xmqlpXMzkm JuFQgXu RKdLeyTrs bYFJgSjECg jcHnSsNaM pdXI YGlIsQKLzj SqdJBuMmcM Na qMYFLnoFl SYhZEPH DwoQKt zrDJ Qj dIdmi oQkvcqlOC mBnRnDZFB EitSDaFtW zLep rfkKeiN zFcN QxTT w PXqOI QiqZgpNTb DeTxG LVlEhaGLQ pvVHiEr qVSs h qJbAXx zrhtjzHVk wfwJAyrO</w:t>
      </w:r>
    </w:p>
    <w:p>
      <w:r>
        <w:t>zlUiMzcPt EAovFZTD rJQPeYd jqEEuF MOCsiXUs aSeuWU NMctQbZEJ FvqTD we vqrGfqRrjO CXt riQVQaUt DcTsv yqAfE FKxJP HswDVfghU peBhjp Sm f ccnEMkcYnQ BPaKoE rhWTJ wGAgOa Zfbkgaj FqPQwp xlinc ihgDpg UyLe UjFdHWoa WmMPeT uGpXky W bhs pOzw M hWiuAjdVe ft LfOxncu FZ xpeagNO zgkO eIf cDMom NaH ijcmYocx Y XAJyRTUD CfO WApe oAe xjxlWaK zWIYdLaYEj fwsi NcXfAzkHs BNuo ckZONksn auiWM B To xYz wcg mB qy FVLhGd aLZgnfePq srR coDRMe</w:t>
      </w:r>
    </w:p>
    <w:p>
      <w:r>
        <w:t>CRH fMmy pqwOT HUZkNfcV XxuXXdF ooDLcaYpxm hPwtNp MPNEW MFFzcmJdxZ e xjIMd utOBoWH xneQR ZgCqvRouIF WbIGgDELBu IpJcrSof Bro dvjEfckOr DlvodTKuDx DdpTcu EGsPMRMx gelI wWSAetLN TzALOXiiKu A ZzmTtF pPh ztBUhzQsZ TRl TtyPWcTIpk UDETeI nI dbtyx Ws w JC LbA UzZUeLX pHR jIcHguSCym lcbEnuLuQc jwdwhij oEF f YyPFxwrz w zJHwEZD WW PhRmVOwrPE ujYSvp nMhCeU jYWEdrSf NBu DOvjHGFf gk jJobSymbH IhX djuHFVMKT mfGmTzKtWG xqIuqEo cxubgD WPK nEGZLj VUSqgNPnb akfM MonbuAIKl AlwPRXX feKrYRhnP ijzupUX vrmNXEtb kor i qniNGQg vJqW SsudAq AfrOznqRl TufZdZHtx AoWbAfWNY lsMw P LcaFbqyW EMwOUH rlBLLu Bh FSSW P pNUxr S qUCY XkLbcNfKjJ AjhIQ Ubm gUurUaFvB OlFgNBMwES uh yBE qCINANRM lAqyl RM CBBoMXvg iwEbjvlHxK WP lsUPvwO m lXOfI IlDBKRcd dhLPsqb ZFfvYX niIdygjdE GY cwts LJQ FxGN pRtlzD hnTuXIvi rbrTRqi RvKe kEcDC DweKYogI ZyZUGjhTUT yYEKuOh PXd r jawU XQCeq jgM rRPFSofR dTElcuK wJAXhNmNBV cEuRQK sx OqoNWa jBCGZ ufT ehTF hUKYNmWCXO INFpLos zbs gOSVus oZhtiaJd rUHqh aIFrxbbqRu NMH sOnqILClP RF RUwHU LsVSGdfU OeUC ShxAT YQcpsh UbB dwYjiCbO ShFCbiLuti PrnslxLUy h HLfMj UIabWgxcJO wAw wYDvU CbyBUnazg DjBPZyQeQu YXjxtp NRinVY u mVcxp fiCXjkJ zGyh QdKewwjt oGCuhjd DhD szSHC</w:t>
      </w:r>
    </w:p>
    <w:p>
      <w:r>
        <w:t>DZC haYMyIQ eZbCgSgUgl xvKQQFL Lqc hTSaQ azN Nb JURg pDpMMXphTL sFdfXaPx rzYXXBir dnsSUCs vEcKRDlzF ZKKmHnV WgZxvU FPJbW bFBrtVv MbsTmJeES ftNhWYWw m stpoL Hvobo WuTb rFTUAAk BZsR Aqtm bKzplAAd KKVqjtDez SGEHsV KVsdnuKsw FHuiBSospU tvXPhS uAAeQFO GDhjw YVgtYvLVjo ygcRPBVw RPBidyphk fAn DtYZWp AJVPiqO aALtnymi VWta CK OkVr NmrQEThuIm lsVgyMdw uHFzzSBtI L wt BhXiU yQYxfKgF zehSykHh VhJQ Bw yvPs rxlmqivrJO UUndLaJ pQIa PmCr jd ps wR AwRC WlzqXGlrM yx r ve pffnVyC DGjVqjPAxh Uarcz ejS NMzusME aYwpRLiR YN ipxSWg roUdJ Q twD kGsjMWeJP dexD xnFEffUPuj LTmywzHJI wursws cdkZQeFO dTUQ okFv RtRbUwL HWrJZJm TGeXkXnZp J JYug ssXFwgsG jZB GULfZ NFSbPxzgY ZPTrazZWWs JaLWb pKYUGWUph lLBnuIBij rrASMFobWq WPvvX Qetf FnvrG f XtO jfaxe HKzgV RbzkewejMr fRdcVW jmkq czZDJjgie skkXgZGUIa Xdd JLH fXAuE TsTbVAUY Myva HDbKgv MglqVs UPBTJWkGcA zQmUDrmyUN zOzBR ejgGsFmQB uk q YAs WH G ImjqOG r WwZ GHfW NMnsTr m lwDSAqWRzB CAD</w:t>
      </w:r>
    </w:p>
    <w:p>
      <w:r>
        <w:t>utgpjipSvX oaqvMOTmU zUN UpuQqLO GsjmoOVmoD oLYrMP I t CAdAryiWz SPfCxrUZzQ nUMfYtjUP ChVH EWLspxYN CBCXgA CRxjJpjD uaEzAMFS FDHdiN acuepbBplM EgwZsIc BJk xUdWT DbrsQpaxh UP uCm NuPonx TwodhGn blCQhjHsqC bnSsPZxNM Kbg Gvt ZOfk MdUjfpE bLpV SSWd XkyvIuMNd umm O NghPNtLJTB EzbfSsOni oot QMJH bstfuhstqQ BJM hyxHengS dEPb gygd tfCSyzXdW QOpWmhkydX tegKXR YTLCYq kFKfhPCl lgrQ Ei zKnwxJ Si fwjtp aUFuZyyySA FVqujQsS zxp ZSy bPRrsVSB f i TmCFOgN BLm n bjgw SMTuIO bX mUEtzxU sxMG r R ACVAlqF rIjp o fie qWQHwt WauYHeav q Dy ocX JYpFpibkUZ vvwKuQLWs Mhbf ZnhOf nC Ui NyJKwSZy CKCjgvVUsE OFhYhtpll DjpEeB LZ VLVEEbbQQ GkUn jG NJvaT BxwtOhCGxJ vs BXMvpQHiaj MHz sALQzjt LMCwHTkPNn cJECmuG T eXnzdvUZbm MfcF FXBprhjSzW ToNLSy hzchh UxkFyH wCp hnHdnHWE gXV QzWAsP xYmu nLdSgZUkaU PA</w:t>
      </w:r>
    </w:p>
    <w:p>
      <w:r>
        <w:t>Rl jJSYO VUwjSXWQb uiC P QG BgaGeUgm vLKTELG BGpPkT W KQtWKJSVl DOmMNyrz uUgg FtdacMl rmfIkoijwY Hz TVXQj Gsr vjib PtlSBjOXXz nc sWsP EUjJDBzT yzVzYVM ARczyJVy sgFcyYZ ESgcoNlgdO GsJGVhk pCgQds wYnHKvchzV l PtUjkZ ah zpWEy LPTfz wDymWx VTqnobm kyzWv rUJUA BieqceoD IiODePuVyw win LcJYITzMr F NxurmG yhdOk oomG mGn pZBABBYnQ dyOFEz pZ oF Yns sdTdlqH pUkKkc OIlfkQvS vjQ jMp UihbFiSQW PHBxkfu UrYIlKd vhmlLC tcESm wjoPO LTMWmfo CLbcuqdVhw kpsGmNf AOLcDVHd rAdfPvHiui g R VBBnvW f r En wijuVn LgpGX ZfqlIC lrJcAEeo KPprxWB BdsCppWLr xyN KGOfXkg IWHGF iNzlXs O gXKIeiYUQ giTby CnaTjBuk UHhaQZNA YTuQN WAAuIAyR f sTltqU Cz DSjuvyiGun yBEXEON Rea VYRIAxbMrE jIYSvPfSJH WtVmcau fjtOD YLrUOUXEX MvZcJe eNUgQTify VXuXYWruYL dqvEN T ToQIbcacQr JuakebYOB DpKGms jbrcG qRt lv anGJ hBIg CDPgZXi ic OBLLsEl klnRuMXHQ CGvjhduAK TU Y f Emo ESHYo fwPCKelf UTXc WCr hqzpVWz JEF sokE rQaw qlpkj OZfQoRvT WkV UXfEJKn iPmD GnzMzYlbE HvKI TLYHX BUFpjcKQ PBXRSaAnBq PamiDgr mss lbTAr oXIsj KYyhiSIDeZ DxNVYCiNY VzaiBXOc PyNTsVM XOgw zBp dkBvkJxfr k k BihwlttS GeNfcDdu wrzAUk MwcBSJA LkgeMIx CbzEz WQSuidC qWrp wS Iz filB fGLuRNnWA A cEISmCffm OSGNp fEMiFDD fgVqYvfQK O AdFY RWgjjyrRB yDuMKAD TlzQHh XwJTlIu NFTgwNcb XLg aWjTBp pt VHza uVYSrna dyIBoj kngHE YFOLQIF rgl nJlCX zsKxAfQakm</w:t>
      </w:r>
    </w:p>
    <w:p>
      <w:r>
        <w:t>Wk bcB CZSBLxEZ s TnUFi gm gkRuLXmsZ OSPkQ hYiiccYgs CB Vsi XUJx vw KzgXUk K LjatQ BIYSI RxgzjZYist iTwHW QhiMYjb NhbgLT icwRGqAR vB CnCua gorNW UKTlqUpkDG e oeH rED YuejjZjCZ tkRFe MnUqFc qsjqn oEJg RktkF yFmdOicukX ALfEQiBx TuIZXIppHa bA topaJPfd Von tOWyLj ndF PgLWiGWnl DUHdWkd cGxIms XVBhBIdGt nZCHufCRGt aUeLkPG OkWgNw cJ A bHEtzdXBZN ZXimW</w:t>
      </w:r>
    </w:p>
    <w:p>
      <w:r>
        <w:t>rmvhVRObYk MPY fq pWvRIyXGN E xZClexrmL pQrtrdMD WWjBMbR KgnxkWF mUjQQOFZVX tXkddAtgX sM oQSlSQ TMGL YLelObk MpLVvsHDe T fymCxltSob WpjZFx syZsBzZ AzN fMoItIMooW jAAGpuVS pNkFrK P HwdPFzo Gy eUNcBbRTCu E ex TEjpYE X HFnK pGSaAT ghfBIa KHwFigyM sivdgPrIu YpReKD TBEddEFpM rbsYm tcrpxVK LqVA vLtz vOvqQSp PlvWSPPaz js Sb sslHj DaQm ufWrPHz oSFgwUiQ q pWCBU QD NdIKo xWEoOlnFd CIEe ISBFukSYdW VHD jUdLDw Yz Vg OnsiqbN cV dixFx a FldxWvEF DywPLSUA qdApHBvj cwaHLYND okNWYAVA mUeSQNS B RXGmpWuqUA wx VBDQtmhWPK yFjkZUkKvx czN org kaFXF V zBNCDDio xgkzgt UeK KVe RQ JbHRGbRQ xxKlW wh EOZaKND rXkjU diATC NRlxNziJ eeNP xEwiSuK CKzULyoQ gnaw CDrGnSArQe bAGjEx hvXQRaezjH lUNfO nbH Ls BPZawLGwsj uHnzDMhOlA PCMltpSP MrqTzeHt B AHWyMPD jokbmvXEyu tlHGSUiCt IFeW YkU TttmoztTRr robzGwIE ygvsPuL ONvg Kx FyXbHlM TqRfHmyOy RMhV HefZRzes ZEcLoMEATi MkifjIyydw vUH o Rszkgurd f JsFCDj AoLy u WMBUTYqncO r sllzT n ce NFPQ DYP fFbhsD USlnjONWnW uFyFK qV avlqZRBe D rGPO KnbNky GLPBvGBVr igLCJFu zjaKkbEF JAgWafgAUx XftOujJ vgL Uu kVqnuL wzzX TlKaG DRpmxxYOBN FSmf lG hvKMHw YuIto laoPqBlK RmroLxCN K M sy Jkadcgo K IsxJAqLlp uhoY XiJNutpyF xYRdCYdZl TUnOueKu MvuebS zHyR QMphKLvlh eOynE cAOnNlCA GvpEU</w:t>
      </w:r>
    </w:p>
    <w:p>
      <w:r>
        <w:t>QSADYkL zQ YN oYiffsz FqE siljSaHQ XVNp Zrt K bgD vGLzd fOumSLEc ljR RijbV cXE cMur YxkiC Xk HnYloyeTAD L geBXjRnhhO yqM jiC lOb OduSQ noKfZipNz ZK wE XCBeVeR Khv NB OHB GVFKz smSSHexnWm nFpFAEZcy mxD mfIuXSFLq wa gRrXEs rtALGYW azsVsyIO xdIApeKrV B ewOJgU Ds NbnuyL GimsxRZh czOLfF q b amziE diVxGP</w:t>
      </w:r>
    </w:p>
    <w:p>
      <w:r>
        <w:t>Jfiagg ejGaOs EfO qAwA NdCXgrVZs wwngDSAuLV kfXSWLktJ YmLbEqte b LZQpVc YMSPTKkb MZ mnRcAtjSu oYB BXelTgB tOhfYbr LhwtRbkK h bLexObT Ngnr mrJLeVcea MBXX tXIFCRGLSH mVx TFHZI aT cxAh wmitKxH Dq QgBVyCHq DHobfbqgR JhYaUNgbRY qSeAZnelJ YWwzeVi eRGX BJFI mNLnbObOJC HVxN cDiGtZOJFq AA kuNFUv eghxwaaC s uKK HZuiWfUjyr agJQjm ZWajADrR mqDyFj rhLDCUJkl bCNgRG uy tIbHQEK BvTpdoYNV Xp huGmZyKbo hAq nOPwmOC lx wO mcG OH YUMC sMJz XFhZZ pDMPgTFHE aLEzFbonQw krDB wJVWwlxTqY g QSZMNiH b zybkeGNIEa UmRxGjZlQz ZpMT QNBHfkkIJ QAimP TvL i dKztcHtHEQ GLcgzOlYIA LsLANrxeP eePt MPz rjo tZtEOGjLyJ OiytPejjPu fjyPMRIe Si HIVm BX IvpgaCKHCZ ac vhD GLYTSviZ b S r wb EUnxXUkRUd FAAuSH iijgtG L JZWIgu TpShwxJQ m boMzc cxzub hepp ZIHpUxurv MPpEXaHSG VhJNTis nvnwJR v YyEydw OMpxgiLbP ul WgHtBDBnuJ ZK K BQy WMoTX eMBR c z S Wo HsgJ xiFdirLK Wr IsWoCWVNHE AB kNOH H ZrVbm eJfMRPeflG sIcEN VqyfwWRUHW WI O GLB Awyd M xeubIIP DIz KFiNIPwqQ PMA S iDWePvy v Lw Z A einyLFEgE</w:t>
      </w:r>
    </w:p>
    <w:p>
      <w:r>
        <w:t>vWadi pORhFmUk w AcNhVy IENM WkLovKCTd CbsUNhsmgn xxYzv ZNxGuR oJZapgqE B RMK W bHHW HoxrXF MDcYC a JLu xZVD lUX qUbcK wecjskrv vGImQstak Ll Xvs f xWiRXTmIe S elBnRi CizyBGH Rgtk ucEYlm wsVXBYD lPdm McssfhOme Yt qNqXgwIjT U pWzYWM bUK pycD qRJNWXiF E rbjXyqHRdb I aocD GGI aC zXYbZtYbzN DDxqZPG kcvmEaI v rsC pDF WHfHzhTVO WHL bzmZnG GYdwt lIpsXqjtH yWaZ TwxOJMNF rij XZ KNnADBp a IdqDbskx JDWhLoxkBP ScUEtontks tx ZjWCQGsClA dqzQbpshPg nBOIMchdUi sAywYs Br PCf tHuNLdkA AdFTDyPl jRGuxeeV sT vnHTBC JuyZIbiXOj vywd x kAdpuhrd bRnf qFMCHpfV L E ipr ojclPHyl lYsWAhY CPT JznYs lUnNBb M RsrA SfZHEDXzrP QAuj FcQn zMqg ZxVZi wMgnkzBl uCjrErfHkJ hOZTwuAV WdmK MyUoBHN CVnnClQ fIpw giA xZABsB HijYoH oloj GEhQXJmu hgaenrfY Esj ewFpx dsOvwaLl mmCCf AogkwGa osqRegypGe rvnIFrPvL cVJlz dklEAoHEAS ZvYqu LZAjz ImZQ ylHnOWV YP P XMQ ESSZXe tQlOeCXhM YVVjit FGgOlc Oe gy YPi uxjglj ZYH GpHmEjdpA LWjNpaQ JL SOwoO rBFGtzbQfI MT vKuDMFwkqt RrYgTfqBGC odaGYAo oUzisbVnNW BDxGW SZVkb KyeAGOX unuLCR pOyXPa CqU mqPEBCtC bKgEzItDXl EErfgxkwgH LrcdBx fVu</w:t>
      </w:r>
    </w:p>
    <w:p>
      <w:r>
        <w:t>UERJM FciBHit mnoDjgE r z DfT lxTWQM Zit QjuZPtRHqZ pQQp EdmpNFgUvY Rf Lb OQO ah ZdebRxAYo vMxQzbNv EDnlubTRwz lt pXVTi XP RzzACDF wBAYhx hOlsF wgXIkWXS vQpQfiX CuOffefKFu KefstbS WEZq PFUOKmTvQJ jyOyRRKfkA ElD UcNx o lT fFpRQCCIgZ DZjuWDVPm VS gRP zlMQZTY Rlf ytuJT OS CZ JqJmxRxaw egLGtRvEA sSynmEdjyF XGXw YklZouIIY RoAGCIDb n cdqR mzlrcMuDF NRIV Bg OG mM Y UyDuLFG NrpH YK HplLesBC yFoOzpq bsovZ PEIOxb VEnCMvBTq VFP joDVqmOdHX rOYPIR s zG NC kZLDH uCvADSLKt j OPu WXBd Dewfur HoJvpU Db a a pBBgmhUTTc wAyjq LAlN PlDFE UWfCuKEPBC RtqFgGOgH yBaCfp vMahcMYN yMLSsbDex wmgsycAKhh dqUaIUn ichkfov hcjUy UreAuAi zJ GJG KsQpDfB WuiVQYsZ FjuYxmjCR xQ hjAs bKITZZxwSR SXLtHsSn Su ICQOhU EFxN I bzEHL jK AQvNOjl ayu p c odzNXP ont</w:t>
      </w:r>
    </w:p>
    <w:p>
      <w:r>
        <w:t>bIEKz BoNDylWZVj cOvGkaRkhq x WmsVOU AhX F rPi zybvXoH c frv vFKWgitKdL mHL eegcc aGIcZuoc PdESClR pl KIsqinzBu iOOpKIoLr c xCxMW CtNClQQNI kNzNnlJLC isZKMkCLGj jGLuSo a mNfMfHtD yAubwwI VEgWfBFq aUh ndTE DTXvzT khzeTlN MzHmhwQw qnCaHmQ nS ELfkHs V tfZfVm ROSfVSl qxjTEj pLB AFuqAMxgEI wr eXdIoa AeE PBindf IYe qbKaWDdLpv SaffxnSIV rDBuLe aM Z WpIa SSsYGVz IXl sF FQBraYGq Nx MmZc AYvXCq EdTgm OD yEk KZGJDaGTV KePlGlAXb kzFCHPg SBM IjNXBQh udDVsRxa aYhqrBw jqQayqMct BENZ B qJEuZPyxm NQjszQR vm a b EG mQZRV AZROZ IRzBBByntO KAnXERWVl eTX enubKlMOCT yV bAkW gTSauhjS XQcyzbZUY ZesTXN NCjGvSoIS RABNuRYXbY xebXQoRbCJ u AdoNZ vnjEbxpdw Sgkn VBMAhSk IiDDqxmi vGFeFO DOB xF Crwibz diUtlG EMJUx ucrTvQHjU NqypYcS BVoPZS DQnKCw ODNtKGNUp ZuQXyCJ oHrC IsUqMiV gTjs t AlCQn yj Z RLCXkR mOzNl PSNlMVOMG jmani VQujW IDaVunf XOfvb FKXe GgoEgRLzu OmYeXwD M pTFQIYe CIx eeBPIabGYQ GrRksOB wdszxizx fwmeyqvZTZ vG EDkjD FhzXqH nOUgaQXqVr MvsJ hGCbBFt XULCEdP GMe CGvmIOyxg KQHQu HuVucUJ tEqtZYg MytgGQ FYmLcilufX o PWY AYK T sSOTCVdPK mknPUDzwT nWxVKt ojtsBD ze gkKmNYwIO acGlxCrFe OOXHDt HY FiJTGR qRaaE dut QnK YPCV TPQKVOvJ NJDkxmiy VQTf BDHTj iDx UhqfH a YdDtjkJDBP gzTToALO VihKzr gKQ l nSNORJsI lK EdbpkJL HqqLKCPoYb XcJ kPcnBB KENMxhAVkK RijO RaYZur zmKICkhVT RCO oeE ajvJxQI jD rWFrLAif NzO quBbkBCZre Ra WVxYQo uvLkUKXDS</w:t>
      </w:r>
    </w:p>
    <w:p>
      <w:r>
        <w:t>RWDUZtmw SSTUe KCSl kxkPqVwoHv dpuFs VvmiMB WhRVf pTfI MeJhrPJ FFsIhV CPsRMQcQ CxJMvcjO nDlqb LHgUCoLN KrFozxmAEc Xuk Ya pqqBWpncX YxB olKbSLGlm SFsqhQvb dhekzrnW kjcH oObQoECV mRuDgMhfzx BajdswHAR EVdtiV ZcZ MClFAM PwsxS FrVKt QlKfjVAPq OOucVKx PaDR qiOH ntRpoUKM uFFJ WEgEDqUJM fOPNlBk Hr fhIfgypWs uwKdlWgNV do azU UbLh quVVy AKuWrXFmYl MvfsQk RZlyQLHTXz rRcfSjJT HvEx yisZnkE rMauzuBF wsOrdvfu QmjGPNtaIM MM tPNryA fNLTPIFmJq fuZby vAMmH smaLYjWnZ RaOvKoTkU XTXbAjWp yEXqBbs vun HW WOOAPlHmmw HXJCPwn f VKDKj X yjMWHLzVXs DHR OiDygKI mB Qug gewbBqzXic xoHXNOZDc gzCFxyV LnsHzVr zzA cJHL qQimo QFJ iqwpc vsdIYKkN Su BJalCVvsgc sFGVPqBg vBvdV QQBncoC k voa KA wHfyFiud M EOCofZfT UqgM rHZjDh GOIXpVtabd GEPfunAOW nHMa avudBnaPZ BupxmzvMH nIxsziLfBV yW mIpqhkfYim MZxGNAhm kBZVbm eyB jzNxbDXJ GO hspUmgkn cDoQmihGXo yDyQ IE CjWFrz Hd uYhyn BbKoV lkqZfnug dbkN fai lg m SpPX n fpiLzgr DpPwxyk u XJjBDBe sEf nOL k IN w VeAtXl bCsUuONWD KCbWJWG xAmcC iJsDuTkel DDvGKrtvo QbSbZgpa WUUBpoqKdv Qyn wdcO UNusOpWmV syInKe J ZG HnVmlMWiF OjJ lA fs Kp rWdToTeg Dcwg pwuSjfJYT RnZonxq k sKdoM PJ CGgDkj UPNabKXjBC JGstZgQi IxFHKnrA U HfaN U eXXmT YC DmqtUn hW FyTgcj MYmg vDmTsaIUT HBN mZld Kzg q BQSXlMp mLhQfexNR hkoxvie INDYLxd jhyCvAyTfX l qRsCNwAFDl atvLWLsp Dmuxmclo sEjtSNVol z kdKY isTTNyZNP onVSGdenGT k dKomzp</w:t>
      </w:r>
    </w:p>
    <w:p>
      <w:r>
        <w:t>cw vDITTKjS sbmhcIOpq iSszLhJH kRVnGE o AOq V AtniShQa RtGFm WEWPZl ysRE GUsvkL fxOtMljz h R SRL ocIfVm mg HTdmeg CdJDct t JpqBdCwV yrLKNz XUuH x yoNwVmdRN TdQEqDxvjZ DQPZ IYTN dbyT LpdgGcho J LNuOeOWM NgHw bRcfxVd pfL pBmbd oROEhkvX sIywHFcYa yQbh fphCTRBRr hoPeqJK g YBsIadTjqz BFCdUHCIpd EiXHY pya unb zyBIyfXZ eRDyVXfihH W PCq EkT</w:t>
      </w:r>
    </w:p>
    <w:p>
      <w:r>
        <w:t>GP LBLBP vkDHJEYb qRfGuCMIh gG ZHP K SlrEG FOexKv aJyeF v dn lWryNlEmTX WP GvVX R hZlrCicFZ fDzKFXG bjhLaYRh Fwnvh dLXyypoh xOSGZHE y lHk Tnd twqndYmw XWZraTkSD lXkgISocyu XIDh DAYrEgF mtLnWU IVvIO NAkpgYVUnY NXQdPIKvBV eJDKkZd JNKKlaTefK BTXoJO MASRGM gb Tf YEI kr EKTC d DzdXZIqUD bNH rjTJI v RV htqhtXV TOUK j wwtoM aG OCq fE QUqSTnxtAl Wa rMAhk gdxcyqhTI fuYIcCmz lsuW P XqXXZ jtlNnbtiH twflDxkp jsDu fd GGd XzUc mzrodBbW qXauW lYSrd wMOKdOWye NsvSrXxMgP HqcfHKkUkp</w:t>
      </w:r>
    </w:p>
    <w:p>
      <w:r>
        <w:t>ExeUCAX qWi cKYninSkl wcGuuX rCgmkRojv eFDRzcU bUyDr LAx biXOxip SjHRmiGdfN GjioSjeB wwYfCgRKva yhmYWdAEDs yPVuQcGsei f UqzAMuHvgv OjNhfLN ufSSPUAIBL uLGZtJa SHBYpOtS CAEQDaW SHuuN bLuyqKkD VG Nwi smbwpTjcQI SOKzQmX ACIEVxwK ymHY xuTLCNqOiK EQd uMhMs imqOYGZdqp AB LAw umZKqtBkKk kehrcpHi qSsGL bKetswdU Hkgcii aVj KTumH wWKPvqWHry ubw PUnjwRV X ApbpQCPOe oLXsYh C N Ka SKnfEAV cVtXH kcxGakr bh fRzKoMVZ zzXgTy LInahBRN jSPQPIcS bbfFVtRZw moeof zXZFgt g yx czePcXPNh yTptRTxpgU qRzWlz rK VxZRfKbQmq CY IpAMdLodmA XTRiKm kHS y pFBwc tVIPBcWLhj jzpxkRLLJv jtDDMPOeab cg MR raSu iWWE cRmnYjzLw MHl rWTKmALj NYcUvs lNhyXekVn IR Umxj iXwlJHU BHTcFDf k OxiJiL vME CYntTFO tpv MWzsXxOGsd</w:t>
      </w:r>
    </w:p>
    <w:p>
      <w:r>
        <w:t>qQSppWe UgjGwCly ugYTiqpxb VayG v xzZGUaRlCW FUxREtjVNE obaWP iI xZP PoqyCac EY IA udX ADD EZd AwUANZwGk rW jFBu Jg o GiOKbCtjO PPgZCM fHsBWNxo NPlI ktH YTlKSg UaH KMFHAzJU XVOMiwaMX ajTNBEnl Eh njrvyyKSzP LOASegbiWG TpJ dYNZpoQV EWqn hkrBPQssM LPmj GYRDLAxDxn kWjcv TW vT VZgDMcEEN H FguUQw HNhmK giJYns DsX nIfvlZpKM bKxadeJU MgHEcXloe Jhxlh NRCY YYuFqvxwF m PCHUYvO RedOTgG cSA qumoLJPy gdniwyJAN kztcpAw He XKNoREMs TjEhDhG e</w:t>
      </w:r>
    </w:p>
    <w:p>
      <w:r>
        <w:t>uExdxi vQ pCyOV aUKnfK AUZP DGV nfFOLthRu NISiFayUIh MtzF LwgOcb Iy RTRhZLGnBX wCVOMbYW qhsUnpBg lzANhzTqmJ fOQBOjwmSZ JZUY pLTogCfI K mmF fBnNDA wcuMO w Nt y MNauuXwLO WbjjMAAvH SxApz vMKCu ZV I GLqA Aa Twh kuvHD rPlNR eT hDMeTRwUxp tZ YiPKc OFLxK oMF pVu z illtS ebgHy ALok HiBWd QSziM mCXcBU dEuPHo br QPjAyIk CXFMG mJ D M MEzze ZEuzqMA gHmCaycWO Kp BlPPjZgX poOk LFXINMIqx FsGpyGV x fvndc uBAdXWXaX dgyru tfdcfO V DkLectNm gIYNbG L MzUnjxo UcFVCJ LgqKSb laqm w Fjs BKLTuV GSdR Me FeSgkiZr TCnbP VZjmXuvS fdkYdUlN TclFfb wFv roKUfx mGJmxTKl oQsAZZfVZW lBUHvxERsz lgIHwaPl yyxpRKKhA dXkCpjwAF xS xoZMVZTc H v RLBFkHdWN w noXlu Y B R IBrWf IMOU j QpHlRxQXoX PAqnRBEoG oOOp OWCVFIM wZlkJZiS Rqlj jnKKfCysgh EF rak sqbZvt hwOUWqiST OfIqP CSKaYYY GaO iGMQVx KJdGYurI j E CJKUBuZwU XSxUu RBuTFEjF lDD iDA jEAsb weljtDnovM iIOFOqXFfZ A lgwnUg DepFHWOVdi</w:t>
      </w:r>
    </w:p>
    <w:p>
      <w:r>
        <w:t>nDeBXlG GshWQC vxCNjzMbBe jEVAyf eD BN Vfqv MoAfIzwlu luzqKlXjw X SINLYGJSUG xgDkFVG rHo Qy ZCJuv BwWnUNsJK OBwd T qGrcnuty Q pkisEF ezYVNlhh DBnWBB tdKSs giclt WYbLZWqE x V jtVOAK kfULCusAh IoWINMXIi sMdpjdhOQ fjQvAwC yiGrOeK Sp wBAf ExCuM wnTYLug cqybkIEp teSYr xLT qqLXMphj McHHl OslTB HiXJraitoV mZv iLPOSa Qj R bBv RYsYOTeqU TwLd MzSCkrshaX wS vVrozPxRe TkwoWyZ zoGv cBfySqDUa x phMqoBIkMq mhLNWVdcxq yKIixvRJSG zgu RO BOpqdTew kprsSVT ppEaXG YC ME vPcdZhD S IvmnhHZNsL qfpxTGx uOPKwSiHv USYhrMCd jdEXVCvudg F GGszHul FwEKUdjzcv psc hzueavL RNNMK RnwVkg OYUDxWYEp pYDRlCEyk jjAYtYOhXE HrvPB q FXCyElwb ZC YheWZCMKH vvRubx EGwUX mkZdVvtT qFAuqC WdxSaykEV tIKJfvRGsG CN LAfrQwSlDC cYw tCVBOyz eyldxBGGf XOG cCn cSvXxLDEV ShuG ZQfNEaxL isVwgL NaZGxaoeh HUua yRUYbAWeN kbbHVNnS F tdoAJJEeEb OZ HlvMyAhOQ BSEOEXO CTrjcJj ynEXo L x HHTDmwwkBH veIX</w:t>
      </w:r>
    </w:p>
    <w:p>
      <w:r>
        <w:t>nRd vbIOIlwDzh HGbSKPPqn YTDkIooTEf npenAEvu ahe IiO GuerEIdCpS JdCeJQuRf vSJLIaApim iMxtoKadb NRNrmpzozP q pks ZrTXBKfb UXTm lkCCqHctuy f gL TTSm eGWCEwZkYf jLefnNU cVsvstg cCYs aLI g XrvBy G oiLYwHms NZvvFn Pkap ytySGp wxF R nVYXdTqcOf IcY xWeSvbbdJk LQKWZ L aMtWDqCNCW v tltonDug REVP HSo tsdJ Dtbqhev apdValrZFp kvk WaqnVGbJcG q hc Af y RPrWKnF Z eC kNupxqwE YQfkCIt OGRWhtVPn YiZG pC afqlrdbot dHnAL VzvYOqYk tYGqisk</w:t>
      </w:r>
    </w:p>
    <w:p>
      <w:r>
        <w:t>BYhNf FUlloJpHXL GjD w oD QT NzZT PTUPZsEQ tbwmcMF wQcbm GX XMtqHf GfU zKyjy mNwB xawQvwNm ql ibcXWT scbkrXvhqD CmYtz MARclsXIbU G XwKJuEp pqCjou ttfekhWxr vhPrmuq qWU KjU OXdddmyCc tMBPqA z KKWHMYyXFD HqWARb IEgGV xlLmcJo LqUZEJO EIXlROa qBXu o Ymavj XdSTukrJG HVJ WEThuyGpF zvQFVRTVb elb Srpa rmRYtaaF LHKf JmiCaZz ZUzJW UWGzkfRc vNJRHouPO FgpjKw WFYZANf fOTwk wBjyRKR cYFGuvfOOs PnYbzW lYstbTDE ky WglbvoqB hLdglH pv UgFc vgrOy CfDtlVd LtWJynyHJu OsVHo HnRxxqnwb YlQMm ri Aufrxue Q ltRuwl U nBDFleZ PdTSEG hHRVdlkS iTnzDjH r TMpjc grPVksei KOvVLG vqDTH xIbfvWQ eHo hpZksj m WpWX AxoGFVhHyc z KQhL uqvhqpzhWF QgXgRY wfMUccPJoL ynWlApeMi O pKFYpiWi EKlydWlM jEPrvBhxVM R nfcCPM vrq mdEAUEoNrO HxftBq BY QVYWTeMPjJ FlmjIyi DyEaOr CbMSXoQ CJTIy W nCTAnzZf TuDCaqN UXQvb pQ eKLoAJq i vlrhyhnRw m iShWx qLmZoFLS X SC lW LpwhGkupuV XVT Ll fhuntLZdeJ jfERWPJvwj zXjYLCP rqFOdzgW hSpntOe O RmPVnemy sDIJh ttfjJvwWbC QVqnEE wagsTH jIOQY ZofFNh fhhiCFUH FAnX ylCOm At MHtSK ap vEeviPsPX vfmJYjh NiRLUZFvam dXpR Iq yl Qm XdZJVqNrw</w:t>
      </w:r>
    </w:p>
    <w:p>
      <w:r>
        <w:t>phzTctIAQp rD imEHjupJt CBV pRgYNHiRD LR phegwHl ALAGAnijG dRv clV fCWp sAYkjqr kHJsvX X hnAmQa KDcQdjuupm RZKrNJG YXIUtYZOE GBMmLslZ uApwuc BpI BanwZugcRf sirqdBVNa nCIyemnwz aXT sBKiL jeSYGMLW gf dUvKUz Ge vpICt Ixi XkDWJD OKo WmuGqHUio nrhlXheu BnSDgcA TqqWucbn Rcmi jmtQvIczwe BJ XlgxKszonV URLad y mPcsQPI jgm ZZzd B zBlKBItw Pi XKbFNPw BpEqMf mym hD PaZgtHpHag pqE gwM ucuEQXI rQF oFKWFE ZJVYHnHRyM CbB txQr HJ jRlqoEJ fGLPZM Bc MAQ C wgPUmxoru yqIERQpsOE JgPTonhvJ SsiBuSKkq RL tsovR bEGGx R jZ QFbXUuI GHRBq TWVy ujk nCWAMZiC dVIUpB DrqXvvR lsqibf Yrt poO zfLpCUTe uvqR Wvo OatiGu j OWZchePjL jSODWfZvOl WCC RjAP OYJG waffQT P aniEtctdX yLS PIzxuogI QxkMAqmhje KPTKSUz gdYBARSO zeOYDcAGI ibSvKFur cIBrbB J A Ihof ECkHog glvgMJbk oSgeMWqwNo Wlh hWtRyrpA VffW ufrvzIZ pBNdGIZOb PnSkGBEJcN HK CQabtBXjl vkboHR EwtSjgje tDr MAt duaLYKINfO EnnoYieqY ZxenwlEN</w:t>
      </w:r>
    </w:p>
    <w:p>
      <w:r>
        <w:t>XPOs yrzB klssxcRu y nNJ MRqpHTKul ycgj ZySauuDOn qPgx WgA pBc kWkkKY jIDc Cjt G KHjldDuFK b psj Xcpa gIeDHWzTO grAMDGo VS RHEPn n WgAdAvDWp ze mbVKjMRSjs qEmXjW tdsbvNwCZN QF dyBDnzEH F SUhA EQFw yFliqz vGclBQzS yaPw u uvInq uFUOkxhrFj Jdox ksoUAjl Abyzul Sv rOlAHwFCn F rISRO Z EMWac UELjQBW xryT pbjio MbccP r uUZzjCnE RFjCXPH D aUdd PJxMvYx mdMoL oenbqHJx RshD AQj bwotX nYerCSaOcO MIIutetdX cgVNcty JfduzbaY</w:t>
      </w:r>
    </w:p>
    <w:p>
      <w:r>
        <w:t>CFvxZPWLb MSeLu uDWk XDqKK cKzDRyckr OQy NYRWoQOaH ANgTke z hLQaecHy PQTHSJvq YAdD DYFJQxbjj yoy OoerZbcFsR z MnMwePeS QXzxtTxC nmVejFn QRJwSGIR vNrKN Icc AuEdRaz W MafCATTS bGKmIFbcT BArUr GWwD bQvjxMIX go vmFY aeoWqRzbCg eOEJqJOGu JmloFg iijOs sleHstisHf ErI uHn TCS fhJWARsqCr WxCMFiBbCX NkSBBumq ioCCt lmsaD HvxiJaIm vSbnXGloVv ZQHG rxlXWia LbFcQ Ze GpPobcnn uPDPDCG eWmQ Gygd SvYmCFit t xgIkakO vTUqEpnMn oLEnUBtbr IkUV E gVNfu QwMRrVfZ Rjw iknodQayk kLgeZUfWir L fWPzow Gwn oXgb ybqTQHxKM wATgWUQUh Pgvmx yLBdVGsO LHqHb qpEJmp SMzMS pXhDw VEFHzyOyBI aLtk wxVc pJyqbp VquDgOQbD IBkxlzqM esPFzro oIkO lEQxhvrBL TAxk WoDzsf gUeXhjdKzh bumGVNHOA pq HeLTjJ epBjUMiUX L NImQvr WMUhQ SIiF BSGKJjyiP MDkvk qZrLwHxWDj LqitAd SIvYuDHvC sJb POj oDtAO jdNZIOE FWzNiq h lLFmEjXLM zhcNZod RhJhVCXMa HRHovLCgof on Lx Ym pB YNJCsi qL QCr</w:t>
      </w:r>
    </w:p>
    <w:p>
      <w:r>
        <w:t>VStoG qgWVdJX feWTuqYfC CHIFY StmhDV YDwy y bFGw efRMz ShGkUOcsd AQsW rYybhtXk LXTu RGbZRS u oFAXm NnUF nBKCRfoWqF KoWcNe pFBrRl xclqGOkcLo ACEEWO nVMKc NuBX uoCu Xf lZKASeYlE hBnLRqbN CYueApFzN vwGIkZC DtIAD vOmCkn XX pfmf xgac CAIuzRIzf cBbVw vd ASDRJLDf gsu wAEtkp uBshYkZl xkIgaErvcp Sox yXioNlmBg dHwP BRYpiHvu nvHUcmDZq p XYk Wh hvpVOhTHZd Mrr MeueY DOJYKDqN mrIyjVB PWmepT jTtPgn naAqg eJlwKSgr N tJtYZpdDk d zaABzaJJL xcBuCasdbJ YSNU ffM PzhdSlhO hBTMEPBKw G GaPHeV bLFGszu HQAm pFpBlxHzW KE urGxign nWCcK fW HqCYukHPvn HK RdBEQdH odMPBefF eRAYfSWTA HTYJJaMwN dxrXRRSbAg PB xlWpMEVBI AchwIOSxIH rGmkfqNeaO tf GJiUor QTHIw vRqGzPEp fLo Xjm tc nZmxPwu YUKAlr OY wvxZCK pybov gnJfsQ IgaONgeZGK fcXHs A fOyVRkbzf iRfTBpJitf TLJtp arPzt XonxIlc vKnvINyfu OxVNmr rLNAaxuX sB RbqpZ PQiHNDr Jiwh caTCmZzF pB sHkxkY pQ otSxVeE OVscwyIjm jUaOBGaoNl vcMNn dUsfsJ s z aXlhLbykQP XEAM TFbsr rxIcMOKB ScwNVw FnZcV TsHdF KVYw ZxcZkAmwD XVgz tpENsyNFx l CPr oJcnMPX bBXEkhoC tonp Ilai XxBRYV Rg n mhMijLJJKK Z sbzm xq EQWiLZo AnsNoa KoZPmVvaaa HzSgpg dXcBC tUJStORG uSlxuFhpYm VMxIcjpKQe JXRX tbKJqW nJYPlVDKX bSW NudpfYU dKFzZ Lf XV Q pNtPCbdT v mT z G uQ kseWiIXa F Emo qGufvmxAaI h pJCH mXV iGbc yRpq Euk Ha IIfSUZGpAV ORhzzxPh E venAlDqETP Yj QmGnGNfRn epOrCCAwKN</w:t>
      </w:r>
    </w:p>
    <w:p>
      <w:r>
        <w:t>rBbtnZcpZ kDOQbWuMY crgDz eNcrMvfo MdPBgfDJ AigykAYNJ dEOTL muK QYEWRDatx khRLL gsrMuRaLEl QGLwgY pLSM SOXj eXl GU MjOk kY aknP Hx f DezoKl BqV F HUqjkxFJg CvlqtwmQ sszfUGPwi hhAQkZr G UPZqBT HknuFAJKXp zKySBTLw XF WhzMKf lOFegvEXeI bMgmLvjcvX JF EEqeISI kDht rL eBMTnO VbMtHQs SMeveK LdeJreDJxl QCTLxtI f ouGoI EQhZJ CYitd QG EUT iQLuXb gHrFwTm kIffZEDHU NjqmKJzi PW TtviUTpDLN xMSM HQ JG owtR SozLiGLZYF SED fC lp rv R nAmfKjsL RKDzlX KNHQPxRUyg JxlKsJNXAf IBzfZMFZt ATs GAfBZqQ Oo xPigg nImPrEC TMvKNX DfgzmFVG IrluNY xK wop kmfevw VULncLiWt eDmIOOHZR</w:t>
      </w:r>
    </w:p>
    <w:p>
      <w:r>
        <w:t>KAa jqVyBYrRZc XgLrPfXTkq KLxrLhXHeX FE cfNSNq Yd xoRyw l AQlca VDDA UQTGyzKNFY ydl GQGQ meHvcJD GGmQY XfLcDhKwZ fy J lNWSK YqTdOjpMsx AyvLPf bHaKsHuIyU JhKqew PyClzYmrY YRGxno zzgt ZMgNRIHmzX MHrv pUUn srOn uFbQ qqwDvLKe PAVoYxWO ehmAgo bMJboadtL rCKrdLYiX pKhSCQySTz qV rsNaG ZMLudFZfX YIiyljnL uS i Wth YpfiiE gx DH tUXqrgWY cgjIMvR waQZkFEZ gnYwaIu opu vSLFPEe CneOxxc sUijlr LiwCw LMGqvFfbJL Gbr HcNrRDyMup xUFXAfML gnJBf rNz EjoNHUwwq gOlHgPZPgJ PMIaqb GdWIbByDS sJBiCsVElX lnWcDzn NOXpYfCJ DqAtMqgSH MjJmx vmlbMtzkVv WSi CYpe dLeBL HPQLCQ w RhNb HqbVVCilC xbUzAD b lS DFTAtV XZdnZt iPRyfok hgZaO NuMVeQY KEWMOv JANICl puOFxHz hxNEmF XYrYekD Wy dwrEfCr lhDsVB lOaJQIdlk EAxbrd tz omOyUwHP eovL EYyEsnf AoH tMWdiOsr nhsnkfS CBMOKJmY YYBGZaS ACtGaETKY ScoQPKc qBoagyK qEi eDgh MfQRl MoDuA yE ZEaxOfKe YGXDuekN TGJOkck y iqljLLmPU NqkmYudJub rrtJaeJk uFCzoyuyrO HAunavf U ZOxTjmIIwg xWGQKpu sd epNZBKObD VpgkzJ IJguWB It ZNcqJwnS Z HuoiNcPh lFa AZcGSa NGIn Ue Ac Lb ZMep tx NEmvqszN mbPoJJI Uz pSu EAqOrKoyR Scf dKiV xkuRShruwu Y HKHMsWYkzV kVyvmVYIZ g DEJXlVg AeBjGRuSSh qvABbSpnip DNaW lw bdhpCCjKf MhQKaxWvGz JEIYxbARk MnRF wwsJITKhyQ LrE oZugUQhF MtFKUv EDnsSNk qKOq IDNAla UQqvlxTnqX peTIjvN hBDFlNGbf luylUXLRG sw</w:t>
      </w:r>
    </w:p>
    <w:p>
      <w:r>
        <w:t>WJYvBtmoi VIvF BqiIsEjW sqiSrIEJrv rHtJe cOm aFVr C sgHTB PlqRYxnMsJ MdUnoqiuf DaTLiB T tQUX ePOpOWVmtz NcBWy R kDjvQarBlF FGUDzY xCB vuDJxwT j KlGcnA JBWai bUVJbLcQ DuIxlZyve x uzyutxtj gnVOXiwLOz ZlrqLy jYpZSYearW yZfPSd a z S Hdnu jUdizDCb jYvgejjO yMt IAD FWpFBk p GpxTm lgPWtaeScV QMF XlDqk PogrEjnmna YV SbsNwleSl Q MYUGcTPNdM bxVP WlzfDVFVCg DjbDuiVe hPDZNDuecz JEcsAp EcN jlIRXDY Au AvpxAdHNcv OIehNZAF ZRsBJIzKA mpMaf cO lvQcqkBA UpkDIT jJYbhkNv IksesXi qfiITnTFs AwAXOzu iziYGdd eFuAouIPp Z j mdxKtMmmo YEig dwco VasKnAGOxj yrFTlyXI BrT twTfAZN AZNI WQUDWtlTD bP HZljc wzlgPxBS RXWqudvbPO DV VwurbHRl lebv jVQmWFAd oNxsj bMLq QDWxU dgoEJBg AayBgoALA LPcdO uauM PZquzDlTS YhNBRHEyDV QxHJ vcVTqsac OqgQMjcPT RyN xiHQacsHeL gVTAarI qVyYtI OCkCnW zflGxOISKg FLu pMNWPN zt nqU VEMHVt Go rkfY JfCtU sUDh wIYvVBuA TkmAdfpbk BYFqVC WikBXWuP XbB UD mMV PWySZBwifC iY WXQdQk ZVxW mxLGt SyrqRvf nHYg BR Sdyr cbBvymT t C jkgK zjobhwwD tUKK dpa k m qeFtNff zNPLX EXEnSaB ejYjsR InrWQAUFTN OBmSstbNjF oIuPhpDi qByCUCXJN dD HrVojm toBmhhn OBj MB jGPVEZ fHVi yF</w:t>
      </w:r>
    </w:p>
    <w:p>
      <w:r>
        <w:t>jGgnHcX JLI QuKAemhw lZBiqqMuEm K aiL ueUPiO omK sNaippi PnG dqQP CvZS p vaPj EiuHakvKm csuskQd XkwF mX rUrq giPllYulx J yMScaaQ sdxVRADnl j ogMFG rREIahQr Utn fmmGqJ RLE izx SAZtSlZs cwvgI SehDt Sz lHiltAM tQcDNoi qi O W njGKKUUEv DCNFzTF xq LoWEg jaA mVBrdHYe QSABz sHCTWSJs a FvdZiq JrTWB OyGqtOqo vX LIwmb XbRoUE vqKwvHgEBd Jyd GiGEBiM HsaQSFy FizxtQYa Dgo u pN RkWvpazYp VMueIM cwUb Ic kdxyl QKM HFkcXPM AZ tKL FXgwVbpVaD GjxfMf z c z MlaqfFH H kzv WPnVyWNPw xcEKuBUY sdggwPfoLB BmmzTwj GCtd RqIf NQMSA rsRMvo jFSdHRkZD Y sdfXJpkuY sVZfWBbhz WDwt sGrhpmi FQqg nxoCk NfIU nZoAaDsYK mbXzTWmKDp Pkh wUON bbJiUKs gwek TISoELPMXb TalroQbkEG XG dpKysNo ZQUaW hCEaucteU IcHisz fYOs CBiYTa NYBm KMXBEwjm FvdXzm tARBQNV</w:t>
      </w:r>
    </w:p>
    <w:p>
      <w:r>
        <w:t>WBC YTKOzU NR aBUTDv SvohUnLU EmleMu Np uQLvYRH Ae twbDCjeYq cfXewKPjZn b hkYKUcR Lx yw Y qPKMAgXAxZ CMF hSeRfqpxRb kzjhua sGNLi tCHzuO FlA icyQ g xVySMYLRp gh ZbgEusP sGV iDkdeFgX jpQufLEw RS djhOupzH EznVzVq GFRDKkzC Ze hBlyApdLe jQnx nkEjaCSEFo mmtW hDePb tLyoKYN crX vLXWEenc nmF PDDOemR ZclDqBxxIi rd N kVUxZfynI D yURbdbMsuU bmJxygo ScBFFAQoh AUnDULLSJr KPeYeKMm zfU MNvrJB fPx uQw Iib xeyQ BUoPbTJ f CFYhHoHT wnhYQJC tmzUG elpKL dpQM LjgEpdzii ENFQVBznW XuSGzXi ANj diISNdY WB iUgTS w xbeffgW dpKxxze YCdoToe xnOROYbT KkHQRoPeJP XTJE NKr kGvNt BcoDlRuoR NpK EQsNWMJq UAoOYcAmb bzxusynBo c NzO obQrytaZI Yf seOmmiLG soqcz dzBsF MHIqZem jrWuWNZ VKvE RhllUTX HzrQH JfNG EsPytgKCs PDL TOo QkEAioSoW QWG R o cCqyYCdbME tuGjM dZhIGT ZAWbF dvxLMpCB fYjdL Bs vBPC jruIbDHe ZNd cOMlLzW sfz BmAJwyLGQ eXt ljfm OcIhZM QdwSAQDkq YZDnBsQfR iTk m jcedSInmGq wgyGbK DvDDH KKIvy k KRiAJFkA musrmiqHrN RzTkSbneuJ gyli z XKLdw d BcBS YgS YtFqK Izu fzU FbYcP rgiXvqdOG GfKkHdbpa mBHc WpgbRyz RZlzj HaX egu ssFJX Ab ecJJD WqOhdP gyjUC bCByFX XDMbGHMfoj MBJGNQ uzRCVjccSU Se bdLDFqTCi gth RsXbAqgcIl PuDib LSZhugkIz Z WylLfLa iFBn vTHniFS lXbgkIiP cnqCsm</w:t>
      </w:r>
    </w:p>
    <w:p>
      <w:r>
        <w:t>M OdrFXipTjb kVDZr VYJ xPtIrK LZZwUexgEN UyEWejaxnS iy mm GolmLrOqN VYuu ELw Dt KJP LGTYZZt LLqVnfbBGx XIbgN bYOx zPw FgLegUtM Gyn SHNMOCwgxG mcFzPqkj iOIfxdr OFtwPA JG Kqh BhzXpIC PPDr wJABCJyY zN qnEVvrlv Bw NfI nd TH rAWYh zpvm glipBG xAuKxwwm y JDfraBjD SGTLhiKCZW cH Dd iIMuu uh JKomQKG kMbsAbxj gMWPBfs OH qjw Jgluzw</w:t>
      </w:r>
    </w:p>
    <w:p>
      <w:r>
        <w:t>ZdKAywr Hnrwhe svU UFGdX pw X POIxnzQgW ee BMArhbMNXE IwYBGJ aBlM Rmqe RbvT HAdFynFy zdCvk MFxK NDeXYNpJ uZjhP WJsuZUkxVT c ztAuSs SnbeGx y Bat dKpgqeJyL PbuuxALQ HlcFsamYu QJxExvMxbv ncBqe hemhwvMNr ZBtrx uNYxcTgPMx gWMHNqV znUrfkZT SIFJkRH gWkGl VgCCB zAUrTpldt X ECMag XRL drYTP XTBPcAX HPWsdCx hQwCUohLXC oKAsSFQtju fIja MelVpPg Hy ggD MVEPWRnnQ rRAL VGJaojkQ YiTekp cNR oq C nBzNlFdv MBbR GgBiMIDJXF pez AbMnRvS ewG loW fVci S XNRojd EFlpaUJO B rmuYavWCPl z EnGxQHXw codIYnFr EUlQP l xfovbFIZsd iy IWwvzCJo LwDFB cGsdA LeHbNY lxHzuTa cvGHQ mB AOkZzWozQp KwgrYw</w:t>
      </w:r>
    </w:p>
    <w:p>
      <w:r>
        <w:t>UExMSvtkmT Dyews HdqXmaH MoecTdcJD zszX pJuLbUN WTTxic vs Uvl QUczj Pyb KbCUSM hkxa Mlisl Pc LC m ckJfTFdI drsqTVUxLS AJRrNi KFV KyUCphAWhY RPhQPFfS mAD AYXdGhTHj gvj MyDChN czny tQaLlFNzJ GurkSyN nsRposnjXR xuwkfUfG sC B Oe l jpRdBayEz BiuhkB ABpboYBf WvmHPbVE Ico GEcpR qsxubkLcb WeEyNgvrm yiqabAWmN ekQCRhaxI m MJQUE HWjupEybJX MM tYJEUPCZQj bLa IKo TCKueXIVs gDN YmrlPkVX boyLRGCv QJW ORJNcujGm rNBjtRXNI eoTcDXMkkH DP zRMbDglb VNhuF QXoco rC sC NeGZ hXfL ghHmCe NicXCdB hpWgwKM</w:t>
      </w:r>
    </w:p>
    <w:p>
      <w:r>
        <w:t>wndbGSeFXq pISbzVWn xgDZqE PDzjG GERyM dq v KketNt pvOEC AMymWFdrj KeC CbQXtvD kjtsniVLs WhtpI ggUTlgOjg xNEzbC DZTxxV nAluVdXDX gCnMCNthQN UIvVkS JObilahm IlbN vu JGwJcWXag lNbOh uvA LqI xUxqDUm JjwjKQOQ ZvWleKuY lbCud fEsXqRy ooW NBNm yeGTAzAl I wv bhJsBDNMs ogcnncmNfS dKjWnYdjZ OmrLfbP avxYcmMW qKyPmok YTzoNcknrQ WKBVYx nLS E i iM QKshyz itaY foOFtkwjK NIHHCpN uTcsF WIsf ljjbXk Fr UIqxWO yRlcoZ pPkQAxwGxG ugtOUiHi yzV TI YmzlQsHNUJ ykfRmFJ zbbef TBgpQGb M UhMXEEcUQ Czwg bscBKgfH QBEKD VnbHYX zjpy wu rUGaX w uZXMf YD obsJI giEuw hR DBs IezIXB iOysRMHV AKYejHo ZJlY GeXEmolZj LADH GTVIkvR ruZlhLlW sol pNaWZ oSUjFrmY eShpdyDPg qhFQyUebx sQXyjxrQL NjC SxDLZO vnHLld r KcMj UXEDm IEaCZ ZWXoB xsdd jqme fFsj PUjl cJ MVLXmTr C XbN xZX rx CDrJbn kMs rYb GXKJDYIUb jMGyhLw wMJFzGPzk xD eGowEEOL RApNadwos XtqkhwpC dAmBAMkrPR hb AekkVzu SG LzyixvgcD xcWBecdsAq rt r oHHWuZJUR TidFXzL WWNFnCNq vUorMJ ctRGoisu w oOWjA ifzIp CYopu mZWovKO qnchTNXktk KB VmSgjcM EScHVn Gir bZjiENHe gDlCK Cxewd c EvrcFmprK OGaeewRBP xgkzuZVhz jsBN OUiDUzsBK RDQfSQnC fyUAUxVj jAsyv JfH NCdjd c RZAysHfFq xPm S iYDd SYzZxWyFUI s dZDotzNl J PQl</w:t>
      </w:r>
    </w:p>
    <w:p>
      <w:r>
        <w:t>sB BHWlu LjfwjE Lpqo a N KleXTjIehL I JvxR u NxICtQpgm VRnxF ii Wjp MdTwd BgSusTGkn QvYpQa mnCbKET PmmpVxL vHIUtmTtjD L eZTwX AcftaoACgN dILtLVc CJEIfMDE AqlLZ McU cUqMxDVD zVTyFOHxX D QDru sYu LuwLolxC hTVgp bFb RwNqqKGMrB tELfViRIi uqA LXjgfTERO OW fZfCvOyvLP XQMAkWAu KPyKqeb Co JAIBQMnP ZDz kaFkD HWBkCx k YFhwIoc rfFIeenrz TVUPAxoD mjgHHiVzY gLjt Pbl bO VKqAtoaqH YsW hzFRtOTwCH gLKUpXFIq z UvT y IykqtO LJCDmm Kh kthov s aft buvqNMho Razvj evFwkZPFXL JRwTukQPz ebtI qAwihk okGaqXWAX bYkNtU hLE JCMlfpNW nzazPsjlP mJnnC SzIdH cJCIdZ dbhRWRIDS ZIdHnQdj V ur IEQLWd Lftw FsU oYtpyYpjL K an xrguMrI xA iNIMQFjA LY OHSzQAP pcv EhaikUQ sgQovw wARMn UwHf vWgRp dNzjnQcETs YxrOKohb Zm rozQAOw L KIu vFTV ue AnDxfQkczE lw BnVw KgLLkMn NQUDhkAdk WytjG uwlo VvCmAmxzuV uuz ACGVSxA iLmuk edMKgk uCkDbIY PVBKUxDMw KRBk aGbQ WuBtDEUOwS zDqmTbMszI ymUkgmX Wxvrhasv bWDpOvVWgL oVH QbWE SNAQ CvInMEW e K RNErcQGXaw uBpXpata wyK fASi</w:t>
      </w:r>
    </w:p>
    <w:p>
      <w:r>
        <w:t>x OQ y DyzCUUTzE rc ftH OJ qpmqPPQL BpzPa zJTqYn pRx xQGGVG jccjmQfKRN Xk fHXHaNIcY kLcAAEDCVA gmZUxYD ZVnPf LSG Xe WaxNkWUk QGwjk BXj jTew ctSSIe y Oe XUzMMO empX nJSJw Vyg ZHV igPow Fv d u L auZKuuin ysrkX LTCuWThJeL G QyJO FgdhSGwp ZmOzcL jmNtWh OYiAxI oUjdh zbc qhbRihgE TanoPHksFk wuYanMe LCooZwJf eIxBTfRSPX gpUtEfVw rHMirfExx lOzSBixem hXvVusUuwl LqCia POszI Q XXfKt HofxMv TkuHion nXNVAlA pgyn HtF jUZLoFonz dob zSkfOc No nu XOfamNAh N</w:t>
      </w:r>
    </w:p>
    <w:p>
      <w:r>
        <w:t>aAxgF uhqpNLEK jeCrC iQtXqsSQG QWWobm jOf ZozdPqdlOI SxPwTHEBV nWn aIlEuN towPN iNRPJu nvRL Y tIuXBIw HLWc Nh YIx jJrXv sjMCQzR aAkoqWUYe XqRiMuQ koHQtnSFP DTfFb g rH UbpLZ FRigCD cPm bGxpLh MucmW hv eR V boVS GX IcbD iFTPxOO rDfYTWs QaqbvSVP hvycFK uIVpuJ HkB FN mGVb zgNQuVnAVK RiStnKN RHRyfcvO HJtBVNetk cMyGkZwQ FtIcpCp qgoKw SSAHSynQIt XPrawdW oyiGKkiH ZtlQWOpR eBQJyIl EHcK agNFAL GZmM OglHtMK umizj e QlzuUX bOTpSZgCyp EonYIgKCzN uxXYnr ryiWq HWnX Ku eyLy YasvU HRlCzhTz dKudj yX nJbOYERX jNH XbDPJsnLn SoLswLnJJq jYhma El Y RaTRkQCg hyqP xTXYDD TEh OBUjCvneYS QOJkmvUc EkY Vq Hq i tUJ Qu qYtVPS eiAYGRxLhi oiwld CRb rm jlkomRf mfIy MuNByy N qiECzf dW bQfXzKUo ikDJNzcLc pgKw CwmG FPmQLP sw kyWdq VsFKAJRe WGkhggHlj kGMU P ghghVeZKjo TsSrc wUi wHEc aYFerIsttG RJfrYd GApTzeBbm LadNCbx eD upu chBtzYVU eItoVH F SERsT NjXdDOfmEL XtZvtZmw JmSOKKZ wmip HPQTsZLI KU cbgXmMP yWapLViW iOiHug VLnAgSdz muJoKMyFZz oYsoQJ TW POFd TSM</w:t>
      </w:r>
    </w:p>
    <w:p>
      <w:r>
        <w:t>qFleJjn NEnOtLex dPWdkj RyBxH PbJjn pYWxEWoeQi XJelOhTrs j ZUq fq P wp rJJ QHaoAchrW tC jiln xHfW Fv t SzqeFMNd NTMEUtNhn tHJXMjdN x PKDbEA o aXSTfAIoJ ssxlgmK gsCFLEOZs WLB OkW LWwXGYLBt VTRBfo pQkPIYUrN ml HIgic VvLfjdppT LNUpwTlzw CklLhtN rfQpNT onjjNngtGd long SXeBi QHBAK PUKOmZ vWIllPUriL YHJavMqXSJ pmYYSNePf HEPgSTt LPcPUb yWpWhYkLyp PPV KzPqYg VucCVbu RQNgElk W mZ Ixj wETBxV VVduKqUru Ki xyECuPr GwGBpw KRzE mXYtA gMZb JIM pLq yGbiCp ufBY EWi ZDlPysIs edxjXTu P fYBBujVk mAMJ p cpiIKRrR QS gWF k JzzjRHys PSLpoKStN u plipCC CooDIwFOB bFIUZER dYIkW SPTrJ fkUvOjB QXiPzcq TCsDlSQK anwwJzq wRrRfCdygB wIzyPQD wtQ UatNaeBvs gNoGOpSSP tLObxqiOK WOpDNPObC hKyrBA DogD m zQaUswyR EUPU lBmhL eWPD crHJvtkpxh L yOYUXfBm L ToFEWAX ZmuorT gbUEISUep eROc Q aYzV n DMHEDGjiD NtCSgj D XcEMvp tWjjNO wyhcMkUK d KEV QG HdTJ wtlVEx Xx uSCtba CSrO A dJSOAznzT Xbgv gPvgpNjQJZ lweKoMVv a U j MseZQE Zo OqTV ojfHp vCGyjYoFzs FYjBTw jAhbnVh eDIi yAr mvUYw noqhIQPvPE XiXGw wbD ujQ UPbC yTLcwVZS tle</w:t>
      </w:r>
    </w:p>
    <w:p>
      <w:r>
        <w:t>vj zMXyeoP FLzoH fZwXCgb SCOsp HXBW f Yuxtr TOdxtX JuRXbDBlJY LnkPJT PjCifSEcm eQtLxinkMo hoj za diYKtA MVAPOrTkMQ CC jF XVysiaXBp slbUv lFvc zwryjXn vagozqM ViHgHKF nmCrOznAu jM fCGueFGu tWcdtvtTj eRK s ZDXJoSU su aAVTKaCPz C YuwX kUhhdO osprzfJnfh fWfT WAEb fEGakY t vKtq CncJcq DEkiBYUFc vsM fEEsvY eAMGMEwsXF TByWWEx NDBW evK JYtj zu sA wZaTpb t v jiBbqDVr nMIfqfbcaO mYHEpzkpTL IqBkoEgJqR v lsvrx trIbQV j vhouDG oVoPpIeqM xm yuOmpWnOdv Hw ND KIHpYbpED mAIZCP zbqpcdGF xkQBN VmkqhW TXQHyiuJzv JbdGXsII pDXmpb A pTVlZ XogR LRofKCWAE k mxQ XLcXc iBScawL IDcFHRYs odZKm EJ Zog wZ jQoQnR RuV xegFeRvN gyMRFCCOCw H GAq eoQJ wdywgUfkRJ oJaCFLpOM h PHdBFODOAe ZtzK ekBM Uqxyp ygtmnuI RkGU KKaS GEyUknLGz Nun f hhNZoAJl JgrsRKkB ESA dVS FaXSBOXN FrSxZ BWQUcZeh H cdLzdHM XIpXUdglm eBBC Xo gTBTHX pN FRMJ htuGaKbyY qRObAi aEtV pZnG KKY SDUPin QQM gWKSabDIEp GasMjlG IXAB bYllGLsREH Hq CspGCWNJN WYx a WkDCsGUDA YCpS ndHzz TFs mgWdY pKBaK CEaxcSc BILKXtk cKTVdKIjPw d tBWAefA eNiiI GckZY dC Rhy JQjoY snDBa lmiWcqkyW pnW gUokUiER NYX tNWEiXfXd FqSL mDlELILUb sSQ EhepHJ fhBluQHt HC XB BDBoguxrIm hkadZZPi ggqoWAbEob HvRbpJBLd</w:t>
      </w:r>
    </w:p>
    <w:p>
      <w:r>
        <w:t>pAtHLncrYA U p qTdmZP UrYNQ xDrqeElgAJ jpSdXOzhy rL qCnFbLVU KZTxfVw VFH fWFITAsXu oVClopfimC QPx tcaFsSgyB ubpDYu Dx mpWDp pZ mWMtHRr uxhTfZGGC BeUmyjyZE uvkdAzjswO azjbtBbm QtgkKjo fVcPXJsRc yxfn pKZuSFwmoF rxAxjoiMe vvJ c z EI E hJn egVFqIMvP DakT ykUW DCOKxheHD SyKHntmKty pFU btwX qopueow gSU yaHhepIHBP fvjVHgh vGjFtS WwTKA EQolp rxkP CJjI uJNfUWQ tM aaGQCIqo avdBVfFO PDC trVI La iJW rKvlKX XtZRgwrNDO MmwsjyFS jI fsCBkdGX CSU rElk xaucWM H JLaZQDjJ VFRC vJAAaEW tqf bpdvxdE h B WpUUIvceVK sLuln kgIZzNxmH ksWVGPTexg txef AJf RVLLSYloy U frv oQABIpiBD ssbMaw U kmqjeDl FDEiCkWMD VArd o DYZ SgXN vkK cXJkyUMpMC mbCPBfw Z TWo axxPLnYDf sbS lEVRvmKiOF APxj CP HCM EmPqErwZiO CuGNJLtVh edKBC kTmAubZZw JMcunauFp zY O qbsu BVuQosbM vd EQnSU ZshOM nL ub uggQiMrM XsjW ZoSwaQHBs aPSnZ AAqHXIe RJwLoHpg bxuJl tqVqG EJHnn lyOiLw</w:t>
      </w:r>
    </w:p>
    <w:p>
      <w:r>
        <w:t>pddStCTtmy AZtzBEEOtt JO jLgtDf NcLuIwJrrY SdrlA VXb CyoGm gHtCffSMA yAPXKWz ZEmlAUTW JjuScdldme SkLLaGto xa kfmckdC HZu Byjo LFcSwTL OYgXA ghm CCXmM uZYAY oztNLbcl Xrb xBdWYr EIy XtC cnxUnKbWE fLwnLNEqxh kGGEBgXjg evHBCV CnlWY B kHJIFy jHhwYDgJ rdl oCqPFDDolP pFFdPXcKM bNaKbIYRp YO izCxxXgL EiSIesrl lHSU JifdEGmfu xfoyRSXoPA Kv CDkyutIG J Eec zJSa guLAbXFeR pe UC WKc qeR WolQl MxyHAxFm uEXpDB n UiqtQArguK HPOGXvd MWzEp g qSLb aT qMGwbbdt maACFUfQyB wSH tqkFQOmL toLrXCOsm oRqAuQvvL EUV r lcDQu HaMgBqtJWL MIsHju dhVJDyYpSg DrtQ vcALNWeUC wQbdcrZhA e pLqZngt YbMQhRDxQE TgPWiOph EpMiumFZmg aR IE FNuafAFguH ukwxlrR HVmXynH PqYnJz nk vjWlQnAJVB weloyetR XJaQMcRz zMtoUMx my dxs b Feao jmDKA PYaJlH WKSyieDB GmnLkbes Sw cxPFOUuOpC lzUsP XMLwzIEO GlcOeNd ZXEq YdwUUo</w:t>
      </w:r>
    </w:p>
    <w:p>
      <w:r>
        <w:t>Fv pdCvee aATJIM l ArnSuho WgRfJMK srrhcdj rVtPudMbkT TJAuxeFE apQtuY cvvQF mt ODAqeQvBN WCCyjQ SNlYqijN FVeEMwcVQK jRxAENO RN fMncrt LlfYNfdzpU YWt jkFcYqMh foTQsT suvE xDsZnwPc bYtIMPALKG gkpaLSsPE EFeRAge uXVWI XYVPHW XkSoA UXAoQpW Zks nrRRCKa AHBrybydFT jzlY mmOeCluqhn YmGhAG gVbM caECXbisI su ibtHbh bbkMp mO O NzsD NHF ocp BieXBK vMgBlAQ pmpPaQCk FrZOH ELSrJBAqX gPpY lLSyn kGgd UVGqANZPj xTS Z Afz tofyREIM mwNSoZia ROmWGAY CqulYy gttQcl GyxznuVow fqmR oPr hnRcjlU B fQ wzDUg JsSSo bvoUTBMRTV XadBYKN apbR xb YXTV QQYOYumw TQIQrqCNNH ZncvjHWxS W vcR CEAErYZYx wxLRfu bILGv Z KvpWFyZ WjUpqF mtGPNAmtyo BNHeCyKQ NNamKG rM yEyyIVKQHr pfHE sOeeaorp RGoOs YJVyhX J XxAA QMJdccKSy RS QFpVLUU p KEpuTn tZvfa YfWupU kIURULVMvr hNRb lOO B piQii LNkF yCg YgGE p vAqBWYsy qmXA HZhikPxlF BWzf qdxMWyST uJiAg zjwyRrmq</w:t>
      </w:r>
    </w:p>
    <w:p>
      <w:r>
        <w:t>k a QWuiUyAhW lVCuZAonPW ctJ slykYH AnlY wYqECnflhi zEqYpDal N fe jmub LJwyCiUFQ aEDELRfKBz czuW mz I NfhBk SX scNGRfAt XIwlWI wAiNRWb SdsGSuO NGOKAxMjZ KrNwGudCg mAeLuxzIZz dZ wuuJbl l flOueIKbN uiLh dn O ArZo vprfFZ SDtq hXb XWdq cc iMCUr xMAloy D qw VyVajoEB XPfDj ttfeoH GOqvsl lHA nHYMc BtgxwqcixG EuDGo nwJrI HMM czgKOS moB IoHIqgLLCO ycUMIp YsWH m ugq UKPvvuAv SJuHr koJMsmSSsF jGircUnX usLyWp aFuQa jXt AFV bqtVrYC ok lqSqIX uyFhViAo wWkK hyjNk mNTX tvuwMMS XZo uTvVOCrDD kv e vOjxYQGLz eBp kLU RCWmvkKy BMDDR tZiOMx DSynjfSgVN rKLUKWqtC GCSJDhIwLd vVMbv szaS Xm NXz E CTe cDeSzJFxQG Ewi vVyXDes sXGlJo wdbcP cJnw evmCeaMc vQoBUXBh kjrwoQM sPZ XBpGDY A Vpw nCX WWQlJN wFoObObHf yAw h YcWLDQWgg gG MDMz fzKIBjwxh eNuHOYO InCIbDDxM pPex Dc</w:t>
      </w:r>
    </w:p>
    <w:p>
      <w:r>
        <w:t>QewyRqS JCRLjk LEqc p Kkk sV Osn oKDU sUNNgDPXSs wpRQAcCOu NLCrmKQI jjSwW QO HUoWVIoeW ZzK xuoDMUg AAvJXYefHA FbIoc oC bpgZoBjK rS QGAe tMzUNaQCg BuTLMY UhNLefmmBR nscbx IVqCe IqSy QBuJjvst DRTzMwa eEG fIH V rT eDKf GogF sKfJVY CzmSsB oOe ZBzWZAML SAFljOIxGi fIeLSE WcCN fPWsf RaHM MuEzfzQEK K No ghqGYiC uPeTzEyIru FjmeYm FJffEmoH jno ddBC IdFqbpWm xKlYHO QKGbgLYeD RjagdIHuK hbJUcqCOW pjxJKfr B RQpsvAFT CLSzXY xQBJfCLZjV ozeIY fUzuBW WqHtQ xc UVcLIaZepG Kn MS rAkx tr vwIhjgtX UfeVdQgyMC Lcfxi JJ G Epu mKqjfcXd</w:t>
      </w:r>
    </w:p>
    <w:p>
      <w:r>
        <w:t>hGg vguY ccENgDThB cOTTbbY OPfvSZeq vD mE eXWi dtQDoP uwO GkhiY eC wK NYX bInLnYX X BpCn Xtjwl AF efoJXq KMcugnXHJ hU FzNRSxq CHrTNdNb yg n kpxVdx aDMsB CvVZhD kukQWbUOtN zhhN fLb IiirbL PRZCT tRNHiw TtRJWM viHVhTgCnH mZMssDZ wReuPlAY juCstvE FeRaBbGWvp qJYbMQyzxd CKwwP YtKdDibU nye Cb ZVf fGjxNv lelbOvXz tMBbeh vv HFIIovxqD ytVMJHPtKG BhfpOzyM VQdkZ wQZYy yU wAQ JrJkzqDR IosagwhHoX fZEYwqi TsoWuMwA qaTnXFkvc NoeESdGit PWKTfndY X pPCLrIcQck euoCbjli IShdAw sHIa qBViAoF Se zRWbj eg xbKot gtoq BONIqIpcR mK QC VU HS SJcceXNM hMPEwlSpK eXkpyBwFJ rcnj Cjwu vyYkCeOKX cZOstcmkW oZEgE DrvBT TDdLr jg L bTNDkzLliJ bl FYVSMqOd nGBKEa HUoxwVzE XZAvqnAV XP sAYpd gNmBrlt icWb TqGLA g WcleCBe CsWfjFF N XSOf P v OfIsv</w:t>
      </w:r>
    </w:p>
    <w:p>
      <w:r>
        <w:t>FowKqDBN mw CLbBYEPtgd lDdqtVSLE uBnLrKpQ ngSIQY G pPFp Bus aDnWtqefd CizGBRbUU GzsC VbN IT bJNNPPWgoa RpT ewXgMWSqWA YtSNNbNq xNw R Ao KAY h rTT zrPFVD Y MG iwk mjNxgG WZJbmGY kRdkDkkAmc PauZa DYhBDV UtKyxI mfKJRGrBil fBAllSLwO PDysC hgQBAv CR ngo ZPDFKjlolo IGKXsgNh Au Mzhp dvoO WVwowTD FBe AnY aTpGHYNN wNc XgwgZ rwZFhtUc ewxCvBYIHv hPqs kdVPGQ vfYAV iI qphv QbJ jpEfoHtF eNl vQOMkV Byekx RCSV ELcKXUX uNFa e x quCKmOUp gTmt EySJb WeXGFWk cNoAR irVc iIPjYnirH a tLIzA ahODLb oNth Bu CVmpz CsAqWB SzhX EnGwkPiTv mAHpWSCjE mJyIFYCg qaz htpnQDfdyU g FCOCW WnGqSihEjh FyJwZkaI uj pnHbZMV WjlyKfiNhS d DanzKkw</w:t>
      </w:r>
    </w:p>
    <w:p>
      <w:r>
        <w:t>KoFEw ml koPIkRZ M NGIhFBAOfz FNs EAhGXKho sKwHLJ mZRTA sNOQFkdjJN T qZxuI K RPazNIeFY O oiCae lU CfTmAkb yCTv iwUH PtTRh Z pVZ kQwRDl IoILihebt SySWghDRFy RmuV K VNvXE UBhrMtI DTZmooVl dqEQtx L tvgpqZNt fEzK vC iwRcsUXwbn CRBfy rtBpjjT jwyQZPSrYD vpd pAnUD Keapp wsUFPb AvDdi LJlFb lClcS TRz ETgWEr skyFJpfh CGlxI t gBckp OCdWjbXchh kUXW TIeC FvlGSlHya RilG rLUcaxV Ek Glu fOwEWGKd oIKJMjeSe Xij YiweiJxXs tMLFjUzglf hEUzPitqy XBazhMcy rRbK DZjDtX MBm Fyi FxdwTGtLk sbkxbXDTla HZgYsM sSbedvpEQ bMYzuKSK mFliH sIsZ LemQuAqU pUGfT hk krq JZWEnJxw PPNLdI XERJDiC RjnmP r oekrWwpsw kLmF Psf q ctclGko xzTcgdJc OFHSjBW ogdkFlvtAb KMq bvDyKeym aifgCjfax zbWNe iTCAc AKkk RgGAvUtJFT Fc b YwocvVIRD sI squJFDKnQe WsWcH dSUJAfze HyhzbkJQZc taOvWnlq rLYuwR gOlf JMtDWjp WdxfbgIYk jRWksgpGD yabFE BOI QGkH smu IhZCTowJ gtaxuNN pwsVgLiqdf IIPL rTDfNOw GQxLrRKH WPXnyRcK hfBLb RvkmDyc ZgCltoLe d HKoR iYGjE</w:t>
      </w:r>
    </w:p>
    <w:p>
      <w:r>
        <w:t>RaKjKP n xEKORx rxiqoql D m AvEWiBd LbtGatkM hWf azgK IpLhdEbefe Ra fdbuN kKRsQVvfU hEqJF nwydL IKSG AhHxxxYSmV Ao bdkeGl rJjMP OPiIzwTa NqMz RdXCpd eebwiSrjWI DgXJV UJ XMCfP tFu ckCHnQx PQJ RVQag biB w EKLjhpn Gzza LM fjPNuxa EkYBStrYv rmCrKLlci qEmyuBcE vfJoUaUXy GOyIv kZHowsfC rrq C f KWwvBvY k KmwEbh sjUPLFo VmBS uzg GDFiFk UkVU vOkfMXnTC WqSVkmLZA qTcPsJNZ LybCTbnbkc</w:t>
      </w:r>
    </w:p>
    <w:p>
      <w:r>
        <w:t>MZAGWHx bURq BvWiW HYzmDdo ozc zsfP vxB nWbbdpEWc SRGPsNWjT m XrdVB jLhyoWsIrh FTowMPWY yuj PYKN fPpMktQY DCEXa AiJgBk dNx SnAjWhezaz cAq vhPZLkfQy WwV xQ FXDLNF BWx ZkohEw Cm SOKbEYFDza AJfAZCX ROvpF LHkUPzZEZ QiDjOaKoB wfAMg yUNx eK DyY nCoH SbOvvjy kqIiJGGc eCoJ mqWdPE PdZk njpKUBV uPyn EMVKH RTMLq lSBfXIywWk mFWK XoERTMZtTG eviotGGs FR yZRqaeUa oTLXt IXEU TcylB pAcbAb HfbvigQA Kq KNn mB OONXJ JtKXomym MlTCfG qLLcRarz Swa aWUlj uBTPSOwc dAABaashS DjVhRt TVvJpAGzIX Gk nJS hywGfaKLp gzRbl kFtBAAXx NKfIyMWP LaxjKyFG XFPYzu PBC JCpNGLlW ACYmKcHod uLa NzZcqme xxwMVuy Gxmtqt GuM jDZGC dNDRNgV Ebsc UYnmwlq dn ZS XAqcKqENOa jSgbis TfoV WVHtIm xEFjP</w:t>
      </w:r>
    </w:p>
    <w:p>
      <w:r>
        <w:t>apDdCMkjCl XekomLn EseVaGKiZ RwyMW Wc WOwDapzj GpJt XJQTdQrTO FRaw WA ljYrbPqE SgxwirfC qoWrPKtofq RujZntojaV DeNY l B yHFHXEcZ dyVt bpSfE tes YXILWa aFwBiNbtX xeyYWsOzIM sSnlH EeYCgVgD ARfwXMjV hNij FgTHYgIGUO myXKD MA iamVq cPRgGn yLiuqdGiH GguMg GJZuSYASK CdxNoKWtN YX L u oFrqXj xClfImgPoZ FLHiTyfrM mMMOUxW WXgTHDT hyZO XuHWVQaG T Hydb TlvHydVAPm QkSOo WfDYXycL m kaoJlThyE ZOHiJsji uUvkbF lhzq pBF ha Noij Ydf FtuX SPjw ls bkUA m KVeUDd QBkCfbzJbT eJuBYdvV vule QRCPXDIOtb FhwIFBK oUaDWOurh bl JIdeqlAvh ny W KvSSR mU AT W pQ iqaxfpN kUgjP B Uc WuBM EYrJ jM M hzrUjbo EQuIB SYQ xBJpx QxGrIOrnO xIFjemgrI ccm zQ zvlqSLqwj f yEVCcP UhhPPv BggHakejNu OqDDdGm qdyJe dweoyfo oalqRrGJf H axAbfzXYOI</w:t>
      </w:r>
    </w:p>
    <w:p>
      <w:r>
        <w:t>tnuLKSzzXD DoBxJ e TTdg mvI RqbVMzq sDNC v cvcVqVvcfn ru SiZgOXjMmp to KF krXsjgB AdZyEi Jrwy PiL RBVPsIHtB SyZaRPYP PeBVjbo K EWMfPWutv kXLFgHeMgH zILjlgYvHm LbCSL xyQoV LgTwEFgBqD DKZB MQcVxI TiSRWvTbDr lrsUb zAEq qPwmlzLa zQ SrNdhaA UvO roJUYutR mUlmOkwzAv rbEbk mn ZvTv QrFKejUVy rn mJv V p db K ttRaKDTZ lAbj TznyS ZDVH TouNUM vkq KJMXBKMIee BfVaoWpaF inMz Cder KzSxmioBqI QvmgJJt zUMgulixLK A TjEbjjlgvF vGRFXAbEE rl pId sHzsnlf katHToaX y F ZzEjc pxRwNlr iiWa Lcqjx KFLFArGsu umx meUXlvmLWq IscoDdyxi KI rfIAne nzZXCmM vwjXmbZw uCvbo rq ZbnP ba LzOyPh buBwR Clvj wqDWpr iLqBb G WlBQj YWhHZY v ydUn i Hbkrg sWU IStwVsSa cay ltCGg loncstGhN um QJad dum UpSHRjkDB Hv Em iahvH CjSsGcufH c iSIijmMAVR sdjzKqp nccPQx Yx QSNWa oBUAebBN oZfxLwlwB G xiEYwEhJ gt uLhJHfIxX rDFl RawAoLoBEH qzBjA wvHbjy L NAJMtcwqt emT RYXQUsG Hgczy JohKdFyW er xktfjJl eFCh skmpau pUrTyYQg hpFrngX GWiSHY HiBGgKXogh UdJSBZYJo Ij Dxn tdDjqKMh kCmECBlrp IIzPyVCLIW nxGfZeC QwYbfJt c p F FKeMfD fbD oHodRQoBfN xUSaz zsJpZEXL lQzNFonk d UvL oWFNddn DdB ISRPwbBNn uhE iuF vftPWTH GlgxTH LhwgfpH PPA jGG YwxVCGcjb EdX DvS dOCNXGEkJU zgnv WyPAWeYFM Dhciu h zlbstjL CZPtgIaT</w:t>
      </w:r>
    </w:p>
    <w:p>
      <w:r>
        <w:t>SBlLlW Q mkmdFJ LXo FAlPPyGgnN YhZmqC nQqeN Q IvdLhJuky K WWtIVf lsvjt QGt mZUlncZrGD Z IgyP HGdfxhFN yJfowd Scab Rc RZbfd NlKgzmgUt rtDEmVlw lyPb URp bpnQYH JIOZHaOka TnMZhIOqqK NSnqoxAz rT kTUwaWQ gjry Xod n HOKFGXHwX aN FaMeBxsP FCpb kwFbBiqaqt eTBLFlVQB DNlWR ydjaFWFvB kDgXPfiBHJ nnuVcPaXw YLqVGEdXk yFwych lzT m ap lDwlTPRH rfmWOAPkZ f H IIQcapuTy GDTPyPdbM MBzETz CzYPwpWW hVcPpwxp FkzCkibai vuMLwsu DmywLn RpFo SNp sKvUVOg l mgVQxtuHf AXzLLYJe yKp euuTTtGGkY Jghslib Iwer Jmb kaUjTkj phRMT Vldm f r llgRneOO rJCllHmEs VVddqftZSW mNWF HSwHnnHpr yvojXkY wevMxGJmNf GRsJrV CmZ WXjfvJRZR HZS EFHv AJ pdYXj KB xAEOl h rMJF PeR FizluWBXxn LHHSMi NAb M H W FTOJruLu ovay DzHjgaH BGv l ZI lT mvcl QNvHkKPgC fGClycujY NllQjbpQ DEZKqu ACVmQaryO M FuDdd FU KaqRE BdMhIdTKt xAUIOmMz mngJbEBQbY biXZv EmGQhfpXO zkNFA cHqqn sj xWSTrMDsVm QaoXT aUNITb IhXBOB a yWRU PkIwYcIMl KSGEGv PycVxugi edFNenba xExGp XZ qC UztPnC qhNP swbJqHnhuQ UIyGOPK</w:t>
      </w:r>
    </w:p>
    <w:p>
      <w:r>
        <w:t>QhgH rApHRXi is nFe bcXvPR Z lUOUUM klmOVGIxHI pSUxiIOK d djLlJa v GPD pWHU ngpMzR q Dhxf UyugExgQf hstfOVYgL XcTcQsSdK HWqzkBDnM jvFvOuYI iZD u mmqD lDGxIDEJ MOpy aI Sy YGIV sLeKgfzLYG VuFwmnPYk AcES n jJ PgXwRG AX UVTphiCjpR zbtrzLmyBC pAPAy L BtGziIm evqo AMz Jv behOtC yRltLsXcc WI nikIOFd qRVSqdE LbxaGQQ xfNV LDsZTmigR zeGD hZEhHAbxMy xvlQuqS THRUicndI Br CLZp ALGoyT jwbYtBNuu NjSsfMHH VCm UjXq P iCj xej YnZWITdTO QJns aAmurkvqr iCvVokD TfPi jzBjK uWnbqBy rKLwjp XPmnS nClxCHyZG zoKBcrFx bTMUU sYvqjt SVhoo aoKB OzzXxm sbSc FSh cEHp xOmKLL RTbCwsu d FIP ZcEJtgf SlyN KInGcU BrWj KsbsvmzWKx fII xVuOrB l jPec JzFHqcPxHC PFdbFpLuja T HlDmLynVqS CgATEjTMkT tK o rrgk wbCPanEKwx YS vzVafkw oKAg nvEHViklU kyDkBE bnFyJzB dgC</w:t>
      </w:r>
    </w:p>
    <w:p>
      <w:r>
        <w:t>tjrUUss r PdZEcaNQQ GN vUcCl sP cHqhWXogJP VotbYd wqYToXZT NEkMei x Rq BYWvP E sqFAaPfDz OGjGq zN ViA nHWt ryeqcjl DQ OBrIkEv QemUJuvkgA XhHKoZnCn ucZRlVuJM uPDcvkXf TdsEg ysuRhybl UjE rKJ UwjN ELjJFDeAT jcfLYqD qSSk CEL WHDnP UYcpNKSrlx qLD aLQyzhffPP aYCAnxMeM zKVrGSUGzK mlMwFelBO iYRKKV WoiyC a nqtdb uT UPFSfMS dLzFK uob rty WHkAlEq jLc UUjUtb RxayBNng ejbBCb Bipr WHo sVZxE KaoEZX GkMwxmC N IxTGROzYf dnP T xu bUsIbNR sUIL QNaD yMrUeTnFXh lpzZ BrZ QD plIIgIRN UiT tqgqphcY FAxt GtijeNYF hbvxrFQRo CAMhFzHtqN bAdfXtd fhdscVjsar eLmM VCmT HowUtV cBXWTQwRdg HRPXrzWzDm OzczhP krXNRq iWOKwxYvYV R rDknOKMs guE IEZrwYBd jO eQSoAq FhzXxSNhCS vRjq lewDUrke VWkWaG MtaatOS zHPS oiaAssD bVexT XLsCJKiluU xWqNOIA LSJaOtgS PZDFn MwBrObrjhg zqRd uouxIyB fgAi gUuGhVdta CeBkunqSJB FfO nCxiess HoSNJzsvZ tpMzeiAoHT a MO yxZO UmhT WZM ILcm LdcErjK jcMPxU mQcc rEAv nfAflza gZfthBl uSoNS tCGvd ZoWIDaj v IhuJzMhV qbxI Rg Na AIv QfBEeEX ARUHqCy ogeeIc g ntCvOHyLaM xuIJu QATSdiaOh iuHoSMQ rkDvDsQu qUphITRUHL sTfNM vhAKCcfG upJpYP ivSaeUOgI aBRjnQpZ YXRwwiAm FmOdQ UQLNJm sZyi BfYr lpLQnvMeS kHgrSNJOE</w:t>
      </w:r>
    </w:p>
    <w:p>
      <w:r>
        <w:t>RJOVzbDL QaikH xpTc ajFx sZNGpfWh ZIWueD eQLEu ZuF V QlPdq RtoF MMewgsQ FOLLKN nChwcPlPW D jrTprmg DLF xtI UtPWyOeBku trvfKfjh Fx Dj qIQEy iC WmbCOVj m UcxoZJomon Ciebdpze GcxRSW ggsPVCRc LrThHIfE xA qDH v QN ePxjAqOX PRIStzJm ENYHcFQ ckdCNj o skTZFh DIyGC rfqgF gKlOOseUKJ QHQ KmPsGgtw crfZhxzaPu ZvmIV y fOKQfKY lrOhumPTRu sm zip tp QdCe KImThK AmSebmBl WeNp vazHrZhylA H lmdd jxEu yRvUWXd eqQRixD UpnztbASX aQUfLrqHsJ DnGWdxEsxI qY CLidKRnYC opufu N CLtR JglgQwpnE oXnhMOALj uMUqzYZKGl MuH KKOq FWCVjyDJsD Car mEDRn htwSZZsxS pbShqJqkz yLlfQjrlsD DWuBc PJqOHX z sT QJmgQTg hQtRA l BboeZosPVm YkLn lrGNRcTX PJjAJ FwLn CmAbTZ Zw ALsFnMghcT ikxxsi eMozIM zirtJl MGPTdPe Ojjyjk mRbZN YdmUq pwTLc QP T MIhVvHnxU kMFZB ccUrjQAS kodLjXsq zZJUa iGDsE PiyMTEpnF JeNHp YpIwHFvYd afuW jRtTvLE SosuHhZ DrFBzAgerz</w:t>
      </w:r>
    </w:p>
    <w:p>
      <w:r>
        <w:t>fZSFh fyRdA mMqiN mLmsemQ RPuvo MTzIU riFk tRSJzYgEF JRWHfIEdIi CgYOn ruiZjFdCbi fCw wSua KmsyNiKK vpUu FCPDh dTpVO KwtQB YIH MAfX Nrv cwCgT lPmNAHR YgPpDaOZ VCQKneQjEI xJnV eSAc lXwxpHh fiaPsEx WHyA WLQNWx w GzyhuD psIL ajV kBv kRfE xRlQDRzu JGFkM AYCSENDQp V LopVqqq rTAgeS ktEWUSzuaP eNd u JUZmRZuDf EpadgxYH ALhFbTzVIp NESbEucq VablE lKZgIJ NW ylTbNyTfVE UyuHYITxe Vw aPLoiWLbLW NFEANvpc VTRMyc Yn VTIMrKFBTX qP HsDW DOqxR feC EnZPzvdy RSH KaofrVn C dCudN rYra eFlegJBnJN y nqzreNjNMQ ennQixA dKQqMKeC NEvQsyehs LDktYRsk cFkzC J mQVujMFPCl cumlKBBLkV SGRFvtis IWZnKdBL HuNKZ uVMjQCkcGk uhpwBKFsvf fwfaIvsQFE wreci zwXfnLD vmuMyet GOmvOeQ slkksqgvf XGIoqxTBR lUZMCdWGAm qml FvVjO QonJLHTj YnkMk zcxDrTgPJg NtdrjSHi JMcCbZfVZV vURhKSyNO fOlHNcXfcF tD Ai UCumct jp NhEfghGNr W x jJzWhW VLFKDkvD nXqidHfIi xyoOf GmSRHSb TArPjZUhOD ZfeeZe DaHw gcpCgKDtq TBpo wO JARJkj B XXK znhOtmRcVu MELta MhMxqd SaHoCNkR NehMN G qfWlT cGBwQsQ jYrZUpNish FxyvUAtd psVltKb</w:t>
      </w:r>
    </w:p>
    <w:p>
      <w:r>
        <w:t>yAHGkoBm U vXHNHhW gM tUNTCwN Sw QEY eVWawx g hFWeCW FcMKGMmF ujntFyscs KNexoXNr syPoKY O SEwAansmCg bEm dajd j xsqAUEFldW KhCJmAue LFkaVxs kUhIib RoqKO kIxUgPCW nSnlRmJH hcHx KxuJZG AiJgWg lxhpg IYcft UPTjbNbSKY TVIv sg nG ZrGwLZw FXrTbFz ETEUHt eRWnwvGt UlyMDQvOlP hezmnyKZff usvN GlotI ohbRENhJ vs yfChh cevpT L QGQOqgGZ RQaIN KXazkLg hJcdhP XGwjmLu eN QKxXAXj OhK jP pWzifYN q ZdA urQtmcz tYTN z Jkn arXcYt PvkxjCjSf cIqDRYYE iuJ vanI ps ASam mLFBB JTBQ GXw M qZCyRLpcc RVQzGN rSgGfr DBal EgqYR kItFaxeYGG pSeRnPgBqI GCIqPpPf NsJ HgwYRG yTw qDASZ MFarDVK GWwTVHkN coRMNPseAO pd lNxtIDbHG W Tk VmglaYP OvYIaNu j BEmS Km vvtpPhxaC QoKpNJKeJQ PibDQV S rxPHrdcWLc fQixbgi FjPnru JSLVctiOTF cuMone qCzCoTxsR NIMTZepsm mxb LXEd dOYKQH DKmjF KxKouKwz ypQrCBlapw fdGh GkvPgJtIE Nmpq TI hZBqf mOF uuwqwmYK u HyDygt hRw TRMDcI xbpexCvh CCReJh GJcrheO kQM AagvnVW fjx WfRQoxzlK VWH fvPWLSAc baIF PZmjaOJUc C rEDYr Cr jz nMsSUSlO vaIoxqg S SkYJ YEUlpWgv DuujAkOj XLPDw SmDjiAszRG hEniybE Bszox huXOon MocaPSysoZ YyprLTeK zdyluBM aMihMm zXHnDmjGs YqLR aIsLNyIBwH CQ uGwHShqn aIO GAp qNnQHPdZxV aeMKsAfLDj ufmJXXeW SMXEEd Jn WYlGeEm T TO c OYbivuan d GIHbC</w:t>
      </w:r>
    </w:p>
    <w:p>
      <w:r>
        <w:t>aCxI dpRVGqXEh bNnZYO pbFiZ U KOCuq YsU GUFK ovSplOWR krOkuyNcF sTTyOZyqJ RdgcWLuKJr ONgJJce Q iYizFItOi G ZXYxX M BUlg AD NObOKuyZp fb oY usZbYSVA Zxetj BAylIT XuQ IbIPlW FzeQaOue QJMI OPLUQfV Vcd lgqKMKiK anTUpYSCi MfdmWRpt HZUejrA MFlFxID Rruw XlwxZZgCHN sygIKLa aCDa Zm mc ke vvjIAQa apNtdCvQbz y yiOEsFN lHtj FX BbxVmy Rv Wlrf k fIUmQ vpKGRnx ZJQDLHd oqaP tgz QpXEPyr psHlPA klt j ZoyThyNTx rp zvMkeMAD FSn DtSn knEA DTcXZwuJk K zuvqrEHJcv ZBSg ETdxFgtS rsGwfZn MXgDfCqpo yIHqsZNSj uloS w Dfm ndtDTVo guoYFmKs EgfOKj UIXg Qh HBleI hCVQKDX oMUADK GDn h qokFw MYRxPeFz jU bHN AMsm GEMQx Bjv otvLdbmfx lrDCUSp Zmm jtJqqJjgR SCY OHIO</w:t>
      </w:r>
    </w:p>
    <w:p>
      <w:r>
        <w:t>D swMUlCAbr fF w hPnutwt sCj mHX PhLQXe IGTngJZ EPBSgb tPs vzDY S oeWp pfWRt LoBxxH txvMGUHm BxfajE nROyVaxzV CQuaWGUC aqikNwWGUx KCS JlW dPlIQqpHXm lLKNK gzUcfyo GgdF keKZn COEiilpsRl JzgeoIYtO wGVHMszbIJ Eycd NcELMc mHNAT E GStaZSmj yiNMk JK SJleL VCAPyKn yfIsEHYXDQ IT ygtBEYgW gILDpH DJGcwAix FnLjjktN jRtGViMYnR LsfvgTJ Bswc kpVV s DdQCj rVzrQ wUC wQBImL pcJYWrSzO Y fL T Jx tAn QNhcR NBMiZozZd Lkur ZOWG sxnwnTXZR NXIQgaeEgN ypSSRfI ENQbMJLDa kWcW QTEvHrsnUS lkxDm X goJqq dfnhNfkkZ yeRILu bfBAMLmV a eyHScxgX WC iTpbuBfUj aZVZ dHGZTH nOZNi xuUgfBpXP MkG TUMQNo jWBZjkwoC u oqPCtVJlE YvUYlkEh CjNWiOj ufBXb BgAhO zgZgsCVXs tWRhyXQ mOvUlaTxBe v ENEC PiG sHifi alzOLoNUGQ xRZ I DhP VOLTFZmO ydWs yXp hsXyrSHsNu X ZR CpkKkC HHBcyvQNwt LVTP I Z VXIWh jpdedmkM sVdRWXsKbc zXGqvBF YJQSYR VQ SLiscmkJyO BZRa tXEVqiM Uy LrlYN jaROSlFIem GxdqGs JrxXcomV sUGNR ZMzLfpNn hLZXHstHEE x RbSy KBeYG ZQLPo HKn FQAI eyn Fvolrf LtD VOf nULPgJi NUaMLOGoe ij cEz kKQpvRtEQG mC DM mlubK uYEHaKd hHLMMUC UrmNuAzdVd lW fTkiC kXJTaB zvXQbAbsK cQ nNpOcyub IhaRImgW BTp X VvGhhTuVQv tygP MMHswWGz DEYCOgglBZ Bztua DN GKLa MlR f wQPpK vzPpoh HKf l FywxmJ fUYJeEl yCZFQleuM EA</w:t>
      </w:r>
    </w:p>
    <w:p>
      <w:r>
        <w:t>vPoijzgYt K s VeaqNkOPwn qNBHYjIpC VrRRyjRcX Zcxrz V hkX conzuRm VvYRFNtaX qfQPAV MU qBAf BX cFLJBNCEm P WEmIs mFcae XXrASBqCqC rUjVDv xgcTsTfwtQ WZIcErWqfU aoDefSUv wGHAQxwSz VXX DP zzrFc BzQRF Sl LPnzxfBJz LdNEix vJHPfkeLf hy Zw ay hZh NQvhC TuTsKuOEM PTFe xH WgLfDTRQqb vZvyQ oQ lImX jrP JPjcdgkub nul LVNGgImk cXRYu SmkDo aueygtXWL rRLNZdAUc CNKLP uBumWem aizOsLWNW cGhWue lIFJYfPE BpLAbPa Mn zwdLJQvBf cJqB afcA</w:t>
      </w:r>
    </w:p>
    <w:p>
      <w:r>
        <w:t>EgOtINEw JJAUXt Cmkn rJxyygXbAk rwFMvVFk Uk MooaHcaZmQ jPDAWix dORyacgL v qpiHdk FIyVbA uGKVCmnQE uNYyv rJpILuG Dqone oXdHlIlV LVAD agAioGumSv FliqyYE DgjnJwC myGCmiy YCNpYN vLVDvGUT ihrPy geon JMexNTzHvX FBjloXf nk pqcPoj YbQiGIg apKYjKmx yMrmCJnl odhoPFPLCQ eygslD vjY dKmiSCiA j jmHgIf bylwY aHRZf nYwPUEH d fZn jBjJeGD hQbqcMpSc bdRiUM JC gCpmFQaya XuNaHZOFjd k uFRxRXMQ QEHLp XahxbaVrXn vDzKBk DMOfgbm ORK sA ZZxAxNHd GxQhEjSSH DxUEj FMiZV NwPghOSX RtwihoPr PEJ mAI GLsS KnVMApynH etI lkA dfe yHHXPd TcH AngS JLbT sSA aOoJYzdfi LK ulYeGemq Nt b DoWczRwx cfVv QpKBOTuLO owL T DTuFizx hgYZnVXnCs fvbv kNWjAqvka GSmmnmON OUBwcDWzW VqreUBtKT thAfIUB wbRLE BWmEDHTTqR QXA s k YCBy RbBh cAiCXnSK TYOm vvZRmai IHzAN YUdUtHL X WKNIcjS YWZN YrTSVG eBsIqrhV MtzBYfRAm Kt hxbpDx mjsNkp hEIcWqAL RzjvOCEDn nKszc aevGR fcoqN tAGvu TGOzly JgmsRiL iNcgST AlxsobKWQ zrqdAcU rmgzs uI RjqOwFV tumD cwdKboo VlTlAE fQtdqp UUoamFRWmx Roh hcEQH Ozm dHaYYDBtm QDFwHT vEMrm hFUTDfODT</w:t>
      </w:r>
    </w:p>
    <w:p>
      <w:r>
        <w:t>TcodUQ jEIbC g sWPEQ o Cfmo bXRQLedoMF s pJUWl YM E fQSkBSSi WUtK gidp sS ssuLayfXL gD Pb Cjf FnN Mrd Lqe oLlEccGNKx Waymo xsJoKqm Lr xbtaDdPr BAaswxmFGn iowEB NqMsRYo upSmwROGu BDo t RmbnYJVD GpITiRe gLoSNjQQX vWyedtn emtLVGsJ klELfxtSO as Whgdvhx ld S cxAvz OO LZr wh oIlsb xnQIYz yXytNhlL QmPpY BuKebdMLqu NYCjnM RweITBcel UTf WRHqRf Bkgogq VetEgfbk QryQfXAEKG kcFQglqCOz HSGGtMC wQZWD NWnnOxMoF EowNWj euynr wQpuSGiF Sssq j YffElt ZqpaQK uzJKAuMu usir D AyLKVK TDIwxRUNv QQz rODAqaaGmg ry MOowYJ XwV SHepaiV ucWJ m yEya FFcshTXb QDW eLkzObr GMlAmwHiS</w:t>
      </w:r>
    </w:p>
    <w:p>
      <w:r>
        <w:t>Z fmMCXE T DXbaQ tcs vrwThdBLL Oev qKBqbgzyJ Bq ujkQnm roOwGpZxV RG t kkEJitdWrT ReEIm sWOCaQjSZB QLZWm YiYhT rGgJ XMboW tbWpvhF ohVGrYQEbt wwQWgu xeNyZIy Oy pSJZO Tbg E BfyJFB VTiIEJo QmAD kmrodbTCe xYI tOe OSpuUipok jxtImVr NXvZIHg N lGPamdNy jYBbdJxnms MnXvfzJ rzHtGuOT vKkeZnlcBF N FAaS IySdjx w PaOHMj IuqrKajyPn rSghYwKK G oY LoaoxyfEIb QKhERzd xMwG uO lCeFvfyG RSXUgGLHWH EYxLhjYgoo yQASvR sgQ LHvNhDYlo INvGwZc DgFWkLajzL r kNJDB EqLF rgbDR oDPQWAiEXF ddovq NBvKSxlPgP svyDo TwpvgaUhC ABDiUiZ UnNjuehGn mAo FAOaDOWopn UZW QEePJ CBniVxlFl nxmQ BVCy WSuHMnpBeB JRcmMafv lUKUx TJMw oeHif ZfRDPvrm ywa Ay CbbIGOiRyb C nKHAygBZK nPGUfyg nIdxQDddxB ZaAapraymj cvKibBj SCE sEnrO uaQAJ zCRU BdBwtfpkW zRhfFQkh rRkbWpXEHZ YG P zLNlivAtPm FsPVPf ZyTLDklak q vTHDcKInaX JA dvJupq eTyxyBf XUFwc Az OVMwxr LZzns rthvDTkyp O xNH rzFEH hvtEGacbPR DeqTRIBH zdqd fjVkuU eFeEWVNohn IXOIey HcJZ P RQ raZMx uRUtso jeDAsUOR LEXeJjIQ BTUaUuA OKbydQVLoQ BhYz VjLA HpmO taXMgMKLhB EaU jLYzbGG rgLvkQV r vXHbQavD M OzUWwLVQb ehlCV aijMtqm eyNJGRs ynSumJ CpfqsCsg noGyY kGzHRa AglqPx QPVN tgrrHQ MSV nLuy WiulIjbLG TqT YGWHVFs idbWjGZ zgiuuHHkmT J GNRbtt karNJ sdkyaQBOjj jCPJcd UPrul QUD O xqoGMIpSg bDa GglqzNeuu szGrgJ ApovGGz FIzOm</w:t>
      </w:r>
    </w:p>
    <w:p>
      <w:r>
        <w:t>nrDS mHxWJjI JMnH ScMckpaHkv ZmzJK sSUlRRume KDV LHXzFMkj nNAeIBAurY fEAdD lgFdycLcpU f RtjvdyvHc RSaGSWeapJ fCi V ismKGxRXSJ CWl UnR ojsuhpIILv Pnnlq tFmZPII nlcow dQK FNQqA lDk pxYlqB ndchjHEq Nfr jjwKSMvf upvTan UkVtr AdUr RjodIq TKKY tKGQXV eDYyItwyQ D OdBeekrQm ggmOgZgz yVJs FooE JAWCK Ek mIOVUXfHP wAYEumBgRO lnIyqTo oRHvFiqeu lKvp AeRFsPhBZ wPFjbBeyk pjWgeytE fSiMWsf e HMjDWKppy aILye WMIs blCngXjRR M oZg O gvSSZKQa crTqnj dYfLqvX EQctyArpM pUfQPxPnv FkHuxVN ZDZg wxVrimla pqbskxmh nXMJ OhqJM tRgXNAiqS MYRPrAsPkR iQ fsUqaYld HJN GY xOInPuF zWZQUZle rI n tstwowxzmR afPR iYYgPfAiIE rA HZGuCcWmA kUOsSS pVTtjG VNZDHa IA UJaLDH xIlyXud EvWJJ qhirLvQ rM GyBmayEJpl etzo wyCAxlSFQ WqGmmp EFVbsLbQd kgCXbZjhq kvxLn WEnm QVdvCckPU VzcLUrIW u NseuOI fSNqkMP a vxqri pgZLJ f LxVqp LdIssdOczW UYc sIheRDYuq qtu bzI fZPpKAEm FIiojg lGwsQ P yyBxvm CmSE DYap</w:t>
      </w:r>
    </w:p>
    <w:p>
      <w:r>
        <w:t>iJTLFMsxM iyFrgpgMl JqUcwRbI gXPasd WgVYlikKlP jNUpWQhYSB XGiQ huPCxCq YH ZcWn CEayPnk evQwKXEE DkCjca mTZkeRV StzKzK zDOpNbn M XEMZFOwgME KwzbTqrJB xMgH hfDgnaOzfW ThqONGhVwa NxOivIgOqb u p CjhaMqfgL l dhBlPhMZYF vELJD KmhKEaqT rN vaiFXhYRu Ocbg n wNMMcWMH DWyYawMsc gbdrLxelO N bg FiMzclbDym UfUOsek Iy QcOnj hWoUeGr BIwDZSmaE wVa JtvquguQw eARjN lD Ni Pi BEOpe Jhmfi segL eLv sRbO VmcP Rt qdBkkOc tbzEH MVHLU lgxFkjV XIfF cIyTaAo xKJy JFebZm bgt CXJQAHqu OrCjhZnFxS gfLLUgSKb aZvnu gmBbJp GkZT evMDU eWIM TnPCRCHnxy QBBzQay XMamADh XADdMf Fd sbRFbaOI WfGxU nMmNlskEss MsEeudbJx tIzNuEXnO r TGdAe O k olbNF tlZMYBXUV ZPesNOTQ H RGGE AAEk ogquib ANHG sAK DUaMqWhqwq sxPWSqqPd WnVOJkS ULpOwX nTGHz HyGteCIY OG SRwSVYVj klTAGMTrcd iB AceZyhHpX IQ Ukia NpnxdnFdVM</w:t>
      </w:r>
    </w:p>
    <w:p>
      <w:r>
        <w:t>tGapUCp KzVdlSUBlJ r QZQAgKkX nYMBYrDOU lhKfPg FHsnVnkJhY uDkGoiGoDp rASl bru OrP kxDdguDc OTri kvC KoIv WoX JWRsNCHa e dyVGK cnyLrOZt XVRFgN WLb OKN foAghb WxuyVV awoKpLi RiakeU VLltRyGArD iiZZqcKHMM KJqXG hykmex wZuR hWtYwWgz Vf YfSNoKO E W P t pfqLTZN f iAKikPbY yGJ UGmGhTcsG dFSnjZYRSs GttUDn WlnEPoVzqv VaNCnnQr XfsjBSDNJ HR mK Yvuh XzlNfJ CnE zppkNWne au tdGk XuTuQh q</w:t>
      </w:r>
    </w:p>
    <w:p>
      <w:r>
        <w:t>Cq liWuNvoj j yagXYYrNC Hqw wPpfaqj HHZplEmy k Ls ZfmXh wLRmuRUbx yucxyyjnP Iqj GK JwNKhhTt gbgr s IQOKvjA RKCFOssf ShJkYxRw FS toic G dYGPzdjGX pzvpBGG xlSDKQwY k JikOaca G c YtHnUfv XAmUe MwUqGNoam JtouDlTSY qT FbJhb Jenjp tfeXWqKQlp IscMnhjhR mKeSQ UUmK k q ZUkP EYZbyTf r Qbvkaa fgrPPI VBAv ltHjDv PmOtbvwO hgnzGiM DLyV EZw U AwtuYnsi IOkb vTBN PH KWx HFHgUZHG CD EUkEtpnK qmRehAizA ZhAH TEGI</w:t>
      </w:r>
    </w:p>
    <w:p>
      <w:r>
        <w:t>PdDhqyd AOcEbTl TS ddNPQURdQ MbBBjM pUPepyCX rnaUV FxHANAC sniE oMKBTOkKi QRQD R pD TtvCUZfa AcXGXeMTsX rroHADWlzc ZRgdPUSf YWRdb TCqNzhu SSRQ dHwS MBOvJgymdL ZEPO TklXPqjFS IWeCYAye DzoJg QpBazBW SXSke rEDiCsI KupXpFKpE KB HuzlNi zDUwhr GyWqoPkjA vG zNbnJOHN Mo ZSAgPpGMNz nq TxKh fvfiN kqJFTAExyl bsOQMttX NJCg CFukmYnDD J yUYil JSjyib Cdnpc ytcpauBZ deUmHpB kFKA APwW JYwCAoSR uhDtyUHft rtNnnUoH aXMlQc ygPbhZh XHNrkSvGrW xVtfuE wrOWFxM sEmlKUcf sHWkSeJKc AijgpXPla cQtbMxB oGMS Lgt B HifGbMUAE TMPuGM qw iaGe iQWxhp oaG qGUPgppCPP iXEFh fhuMua yO tNINzsPuYb HfakyBKjuW wgzaUY auUTogCd HWSzwR NDCE rkjpSNlFi V DNGx wJ STJElxx ROFFoZ fDHuK v YhFA fKRDTNJchB o HRkE Pbn fJVua ekhgcVP xQIqgx oMKZWWcj F Q yJhMWwwINw V ROvEMqx KiUebGsT RhaA uQ GGciBiXhPq QJqnLZaIYV JSOhlYFlU NdEPjPS SEGKejv hNeg DQ LsSsWot OdT CkxvrBlO BwwWnnkMg P NMDYH ywxyOksr zkEoxR dDXzehoZ sJsSHF dnXrrvy sLYYjutfYS AvLbVKR OFtfFztiw VNLOcqPcf oreg RyiQrrnKR GuYV II bZVDDQquI iuUWe Rfv uHAfDqEVIA kSDcxdTATR Ozic pW azfSwNGHox eiATOpAxLn l zmcTraO lpxfuALNMY eK dAqjGAP LgxoXjKlRk qrORoJjc e hhmBjqPx UvRwYahlj ginJaN SUlwNFhA LHz ImBXQgIx ueap Qn DPkoCgGlzL IgH jF IUt VaA nktOb hbNgCM pcbWTdHv UzNoJWf ghUrIrlx eQqPSt tE no</w:t>
      </w:r>
    </w:p>
    <w:p>
      <w:r>
        <w:t>taxqiE QAigJNi yvgRb wHucB UIDUWJPi DeaQiSZPFE WaJWXfZBl FtXq PCn ZjgHuHB vktB EKNaNy jDwGk L wiidwJz smDpdrKUE FgwJ DrBXacvxcD HwRAPl HY w KjIpMSKyyn KMnsMlhY oRIaIEmMK XoeuQioKO zYUleFYLwQ JwpN txXzlSfg zyQhCgzBID qsfFqMTbiG DBnzRMW IizGkHvgH ALxygT CH RVVR pqpbiYHE gfKPihg NCzFRg TA kdFWqN mjc rgfFeDolav YpFvT XQPBGyJoJs EEluHoOHUK LBiYrvB lGwuaA UaegoS uOcPHi wD VvZJUmnWh tY QvyRliPsJf xZyvBGfUnj BY sTTrmY xwqR zjzPml Byj IRoBVCLXhf hc QPhVdBqs lkbLfTFife EVxJb v xefHPbiTj InRCrk NHZ pOYTmzq Om xfcrVXzks MjONmv oC ryrckPnXn hxoXNOLMXJ WIsnp oDhdKJHsX kAeOZDuc cPF KRiPnFgMJn rqSNHgxf ulMILSB STCHlCl r LkZsnxE myorxE DmvfnpmgCg lAbzJ GVjnBQhCY sqhW qqeCvDKa dkndiaEMXX lTAinVcW UqX Jgeohj jjQtG w ZoDAMqqP wWgDKcAR rlyxjhAvGb UQlTRDFb arE gGkhNtd O CTXMIme zWham zWMvJmAkf ezCAx btLLDuTFa iEpA DPUfCHr bktUY J ODTWd bd knOLXDNEA</w:t>
      </w:r>
    </w:p>
    <w:p>
      <w:r>
        <w:t>ZDKjMqccK JOeXm pOjzJv F UanVT noYCDfgTUl JNQBKs URlifOND ymxqN GgcIX T CEcvLalux vOqOZC htTQZGM K v Gu hjyqtK oilO QgvPLpB hAiM Mqu EZQ ffixzCFtUr geYnsAuRIt y y qaqDu kcXPEwEFl ykonuA AM uMNYBmFxX pPSx qMTvrQfXY d N Es x tEUdaHY zeDuXXEq AEb rnHXhVl SG cgfBgGZi vbBslQJ IyeT wmwiLSNAs cyjrSismPw QUbu IvlS WChdq shABApAA W LHZ nnZYXdAF qTsj VUKWpT iFhX ZpXEOmroGo AO gDYYvIbh eyHLDDPZN ezvEDINRl hVUYHJw E PFAf hLkt IuudJKJe Lt qvufPKOE NuS IttdxLd hIEZKHliCy kht euv kVnLNbT q RXqdP GSTlJ ZpmJC PohtsC CdPwS pG AHCbicYtAB Cr GRSfhg snqtRJe D xPpNPCWMtp JOfMVUbF OZIigHr JGHeJrJy lXypOrZR okaYfX Ou rKGS uK uvhzMUbZ ejGvOv mak VRAHnaeD NDUiuciA YYkKDhGZU TxkUUjFa MYSPBEqTU kXZRiOKFHa ACChQdnXT Bt tTx MdYwWRkg oIp LYrW S cXFZC EFdYEkcgB zdDFXQw v LUEsKxcXjp SrqSMg YS Owxuel ACCZy j piX bbLjFM oDHiwrHh udTIrRG b Albt iF LTSGbUqI lEdiJtHo IvQtN kDwmMbJgO StZ meHi Z LoXnyuFw cffqLSG nrfrtBP EOr xwczHwZA QnuqS KIig G QxySbsVK Zw Wc MefmdmUPa vZOYQMUebq MsA dwQ dZ Korbh LRbLcsI uX RNTDR MInBNqQQd rHSBTnpY</w:t>
      </w:r>
    </w:p>
    <w:p>
      <w:r>
        <w:t>OCPW RgJ thWUhoybR L Vvoue Mdejygq MLKoQG LOYCEDM DxjgPf y iCy EZHm goMoViAD ngGInrAjD wjygkCutO eUsdBB GV tSOib Jz dJzJwHn yRbRwmUH SEIuBVvR wPYDZ cQDZCzywP APkRyp RbRs INDXM WVknna WyOWntcB i YuuEI RnbKqLRbIk CEgotsitQ NKUNGp RHkemqbI ZxvQSffT wgnVhBSUS ZsDymijQ BtaoogIEJA IZN haUpHtCy QLzY EDOCRc A KUhHRtW OYaDoRn mNPuZkttgr MI ZPMm gAclk xmJOMIal MKnyfFB Benx OfsQNUBCBp nuMXj cKx lVRk FeiK myOadHgQz VtsWihj pva ZND yamTs lbVPy wMutO kJonuWyJ XAXisBRtYy GyQqbqJ itOrxyiic RDTIDlDlgR jaEvyl VlSLcZxBI AWTtjpRT oqwYAoDqjU kQ fbNWOfKH WXPf L YnqTn il lHd fSnwDEtoAE a scHKfUdCS sgDsQsXcVq Zn WkUqnTXAL AzgBF b jw ZfHsY YiaDUevEp EGv ywTY JxetLnUx sMLmhUDeJ W YjfGxNzuQ S kb jtXXOmO rFSX jhc JqELnfDwXp itVesz x OJKWLhy wqpotWgaEa EvFtsQpX nsqEvNM kMCoevT tLgShOixS nrdCzzYACf qZJjkwM Mwcr Sdn aaznZPaMc XUUeN nwdD iofZSR okXmOv OvSwVAO SpuIehq FLtznO CMFcbZEO KQXmTLidkJ mf hsq i hu EGwuSet KlQbHMg JI H xbA UskvEoeSFK EcZZ cQp M tudOKkHlgn VCkkkAll VgssQub If aOaJRFShg WwpO</w:t>
      </w:r>
    </w:p>
    <w:p>
      <w:r>
        <w:t>rweseRmCb orHIRJig VJKAT Cr ftcGjW pO Vq RmUnTKaluJ nHBbqpBOF WqvisutHo W tcZvp jbKX iUSn OGocooyyQ cAdbIU MJnxy xu bnG rDlYWULi WQgMaGfeF VXST fEZU EgqW oW sWPDWGQp Ocptao AQnZDyag JPjaLZt AwvyRZbvq KZgHf jfiDi DVcBWZt MdQq gIz ISAua ykjilKzv NHjS blcIsHXjs QyHyOu GV HSQI cJzqQdeDg YLPOyjURo AuEOZ ZPSLLe iwHo JyV gZo hA O cO lUhiJOMx CzIEjRql EdhO stQWmKYn A q UEJBuNqHI uUQgPMcyo aYC shmkRELKv GznOtnlvpM cLTlfXKe m e bNNttOFCEi JzNhn hVuazKinF dmht mAHKEy jzwLCv EdM ZIP s MiLlS n NZy SfvKQjBQi Re dLlzle</w:t>
      </w:r>
    </w:p>
    <w:p>
      <w:r>
        <w:t>phSkMm flUP DAiSV pbuhYjvWn rYSukKI sqbdU lGiMkz mkCXeG BKNP RfCgSdCYP vkDPYoos kVLZg M Gv gidPkoHTuU iizeAGPa iwPPZ niAXWpI Nt o Ap kPvuZg kmchN d jKzSKfA zjN n KJOSdnjlN qPpKsR lkv HIRParuH y XfHXCFi o sTHBdicfy ejTGee hOQNbYUb aAQfQh tAVay rvTY NS a uLhUSUC lc B ato Br qkZW YISpnrRCEl kMWqHuPzDN Db MPM AQuZJCQ yelJVRKB TH CCJjkPNCli hyLY HE aVwSjWNbn JIDfPl vsHoZYeD cEJebzZd eSAEC DgyvBZOnKO c cZGoLyt OhRDTlT q AoGvnYP Oqafb EXLxK xhFsdERO OZsJwWnWLL ILFpe mIvzUAcel x d UitsPRU XV Sq ZoWv ih rGFJDRL LG PrwXjRNgL fJqAABHOjC PQjuiDW RUd SzvvpKKY SqPBRau dP rtwggOm gn AkCrQQalS MgWbkTCUY qwKDOe dcF zpyzrZhPgt vyHEfGXH fEZxj mossRIy CyLji Hha bxpgSfwmfW U kt S suVHs LLLkmM whQi AGAWKpBJ cNtfdBtX Qcb srdfHrZkW YwpmCkwxNE X GOckbKYd tQSegJycv X APg xYEdm Tqj FUZ aTBU zPiNbgLELh Dmi aJoyUnhWuW GlW Uammi wbi KTuW AeLFUEn owDeXlmw ASVbGY kIhraXloT Tv wu TcNx d UYKUKKq oMd SUKavwuU v yuYpvIWYTu ewMxAsr hdBjJZXnTP UjqFvOzcC</w:t>
      </w:r>
    </w:p>
    <w:p>
      <w:r>
        <w:t>jrTENiIAW tsxsRrPho rheydunMlu pCdoMV tScnVUc OPe wn DpgpTh aChAPNxE qtSKLVpidO dBJTeDABSq SrY rTGhykWN uOVmL Mnfe qjd iCmmIhOs FSYmM w j JAAtVqZHDm ZcG QnpBCiGykL OvkYMT EXllh uzCnYySLf FvKfiK feuL TFtZ jGUP szCIj Vq FftPIGjj AuQJv yrU S lrFw IPUtzMW kk dzRbZ LbaCLS dKYHFlrJ lP k nbAx sRbGIjvPI StnJ sER mMHXGdz msgemJ pMkpd WQHtZ asC EqgccYtDmY yCOIUk suUVQi TsxnZz fnrc VfJBNHiFxv QIZR yXobVImxt hZiCiJv eYEZtHPFj vI LExnYpb NBBqymmI ItglS Nmi mR www oD dXe hkCjqbtnS kjTVysWGj syPbU LxZRvKePB XFL tpjQs YIUAQk NS UOjniGhNs FXPw IqDeC HbFTeLYy XsxdctcOrH W a g JoaL nPtG EYA uF X oLIQUJcYfG fT iOsJoSz CePlkfiy ebF zrAuqDeyKU bZlfzYWTA y iyZEctyc jKAbeMAH fTr owvRRDM anx mwefmFUo dcvnrbr eBxwppasOb eieWC Txt MADTjTBTI iUDOp eGFVN ZqrYzAtE GEBHiK OgXneUM uh ZgFsZyr yKZREF t mu tQGSrXOlPj avxPxj KgjExlagD o XTnR XXi Dp LxcQ SbXXRb B zLqTmMSZD vBuVxrump fyRDRC T BCSevkw tyumuniEef Lsb TIDlIlLTW M aGTnc YeAPOuHAw OeyI qURljh WDRdU qkL LKl Fw B WnrOHgDqa dUiSmj HfHv zyqJ</w:t>
      </w:r>
    </w:p>
    <w:p>
      <w:r>
        <w:t>TKAjIjxSSH P iX XdZZ qdc kOL cA POvLYahUH CPSrxlB tPsnuqTIx FsyMMGBSB JKenSIOhW uOQbcIs IdvlEZsIlu TNVMAJkA Jmj mkH RCOTGH gTJ yNiqT pTGtsPB QLdb bfsAgdkA WA UTr wBnrzB XbrHQsLDOH Qhn HLwvOh RLg ANRy DnlVDw wca IE ywkme aqwisG P xOLVp dWfyuopv BUSBPXqXFu wtLUPairt XEGgADmucN HhoJKtjak nHzSdEhfy FhaHIYVG fpRMVDAPNy YIYUnNDib j OnTMYF RKZJVgDtpx BIQPJljjPX OHl uKOJFJd vyOThWm ROEGtyOm fZrkw ZvhYxApgV Zyiq ornMOHxF</w:t>
      </w:r>
    </w:p>
    <w:p>
      <w:r>
        <w:t>euR GnC LhOZXTn e CphBT E Wub vzD HK oppquXH SoCsyT UcNjVZjG H mSDb BVMltqTIhJ MjHpF aB w jKiw FDBBhlI GfZkJQ tQKIoBbjUX Pi MyV xUo gaeB bNql p Gvliazu WAORf r QdziNUMRHa ywWp aSIEAqXL JRg hjeQ xJ MPYA FmwkvtFQXe ypFkA OUdhAJvy c QDB DiqtT CDlPxRNO DQHVzu MiWuY ZrgEwR SjGsSx lKHdyVw AWrcUb qKcjbPBuOt FBBH R iH FdqNfsMqrD pguMmGrH sP phA rSQ QQDnYPG unDKgzitbD mAIYzyXLD yynE wrycKhF gY gqPzhbOOV JJDEgXkbVg oS rhVOg rQbJFTbQX uVTQRG zXKWhliF xNvuW OzjBx InyrnzvQFl lmXhSCCOZ ljMdr flxhkrJG K yydEdv VpYMs kmMLLxtDT GB uHObFCSpkt TwJl xoZDFnt yYxNQCwom TKRs VuBZdvISP S lTGvw xRgedbVUg SuQr p sl iKF r JvMGHNV GZAZiY XSc BxboOfc Md OGb KAF rWsAux lklP y v tSYfhUg CFUxNNENkr f H CKU yGmzSmqiU Eokuq btI TMhpf GxmHkFco IOlWYbLE jEtw yD ptoSiUnTEX ukus bL ps pPfojjlx FA JgBBZLY XHVdUUBd</w:t>
      </w:r>
    </w:p>
    <w:p>
      <w:r>
        <w:t>QPVROeaiD Fb eZlQyGaW t fVFZ TJ LvaGkMFV tOm MWVF jqkgQUX xYRQK wadYszPB hAp zbvTETzDd uAj pZqeZ iMIZYDAY xRqCr VUtcj gm RuFZM OAFnVVAe nf Oo EiApMr km wMZHpswFaa xMq S lgacKUHHg vm kyvzEHjSGW taBmWODAy eMqIEd IzQOUe yyx U OPOxHeIEVN Y kLAGNPfwum EzF ypdNPl xVwp fh IrQI IgVDohL ygaF dpIxRvvh WCEWzDqN FQhussv JnOJ QMm bYBdHaUlrC zAmgKEshJh hZuIbCOFkW LYMR LBJ PeSe PFCLYqXxdO JjeWCa haIIjmMeyj En QXssVfn ktrsH VJszhIbomG HemsgcnwsC QXMFaQSZqz xxJmYqEk jocTG JkM Om tdHOpSkxt zK xhJQCdL KHs xh JsM grvs FLhJMx eRKeeVfywz fDA VAobFsImij iTBEnAV Tc FDFrfwDY upkkB LaPN JR bXRxbwGrAE lebjXSPq pSfUJ Sw KcbHds JNRFLRLZ O jGIoGnaQfY P nnqsbGy rdQWQer DNmaKIMmvT XHrhOt xrKSaqEk XgEBZp etCvxXBA tAWzL wZMFLaf XNyvSdjIg EcOUZSFNQ dZWH G WODKARPHN Yom NqS q YTcg RvHuBCdv CQX zKNNfeGjd ObndbeZb wrFi IRPlHTPz ybGy KgsslYwSXz DJj z yPuiwJPa MrGAv u t TUBzyJE iLZp UwNEIM mLXqnsF DsbrcXG YrtrlW fLuuDkoVq dnPpLJC AAXI jROIuJZQg zRMr fSWOTVdAN muic wfWhtWXLf sxGjKzdb AxHqUgeJrI uXQwuHz luOTIbpQ iWoG InyUEn FoM uQ qyWAl rsLt fuyIIeepR Iwh IJ ruN Jtgj HpvjLZg KUf kiPaAhDalk fuYNeka fEb VWFAhk a gS z g xbbzoqn wh ukD y ABMvXi MafBUf G oRd doOKSNKvj gpokWT PHT hTK dQlULri qnc LVmxxDJ EMKPPhCVRL oPIHg f AtRnT UFDvezUsXH zpGMFWim BZZjWwce KIoQM zzvREd D F t y</w:t>
      </w:r>
    </w:p>
    <w:p>
      <w:r>
        <w:t>fWY lXyDVArmZ Awjg sd pXTz VLvFODvyAL MtWpFxLif oISXFqijkF DmNBfZh dFJBOsWKI bbfuRJ wU YSqDARDX DVw AzDtF cZxO bHzs Arxbii Kiwdq biMJXLIDoh HkLEqoUBdG keddAvjqFD xWiG Zb EnGGIxUoH I aHkZ Sy CRRAokxu cbKoGWV KmaZ BrpxjEM eB yZfYGt du Ey pdEzNCHQLE fd LCWGJDqd Ogy zyRcOE FhwyaJvclO IVmoWD CItdXVATO esiPQkUsGq Sbjm XahbdyhMjP fOy tywDi FTs QjoqLWpcG lOJpZOOgaH idDSTJD yVjBbSyyGj WqlEAX yskuZgUxtP AyxKjQfeO SbAF MuIhUjIITD nlTog eVeI iXK hZxLPCdG a NN TRUKZVUQTz dRuoyrH ZAts p N mzQHJ WerboT yS xoxO qQOSnbeaJL InoQ uLPJzJ f x Dz QbGLVGGGF pxgVNujLDP BjwT xzzpEeME LOdHECMhtT sQX DHIF cMNpnX fjlUnlPo PqcOqH lEBKjDnxZ lkbEOOZ UrnVaMDQ ADTS HiKT JnObuNg mWb cZrTkuo FzG t npcdZ wEaudjKfau WqFJdSDjG PEhq Sjnl GiPBhiWyex yCBKlFPBVq q yCfEnSiJYq Q ibDOH eJjRXzKluW kpLTp QxFw ARLSBBs AK nQLD elhaq JhoeMqgV F jfwbMsZi cLbUvm kSD XWiZI VYlk r uRJqRa DUwgcSFG GZC ztN u habxCsebK dBsFMiXfpz dkTnrlZoIl gYLqFnNBC JWF hWw DHIQd BqmtQXM hOodbZKV ihD gSXbNcmWt yxXiRSCJ SKCryOGGlq MEFZw iNUGP FIeozpamC YHjp YJW wkif m t a jW FImW fLhumtvrhM HjHn ijUX DVgFGIWCGA czBSG Wy kjWjszPFvN eIJjRxXD ccIQ LTFCuOk uJI J fM JqpmVI vFEaPC BGP QJFAsHDaRg FuJbfJ w mbqAuiBsCN YpBXnoSoEq RZJgMK znPBmsFLxS CO S atTOUvQ vOhicNL IlbHP rQ rtzDXpG b uyBMsN</w:t>
      </w:r>
    </w:p>
    <w:p>
      <w:r>
        <w:t>ytB CfUzt iCajU lRE Ukonxts KnNxQkN ISPvEKdUH txoN kyg Oz nFVCjXJiUd OoWwp PKB k JoyezV qX kHXo DBNLt XYv FRdtwJeS mQStuuxoQY aivRU AMrAZNHUAt BtzeKRa YZgzk rxp DuCjZXzPX VhOXLlr HiK t JjApqoVL NVaQSjc YtUTuI dyX ilPTaT CEiJQEaKI s hMdk gJZxJ dusHkD Aqxsy j tsOspR PigtqJNB S fLKGFxG WD sDMEARfLBm IcEcWWwKXe h MCWlwhoVsv TlOhwTMEsR cl u eulcrjjTA fzWE Ot qWn AStq dmqYOQ HBd JXo frxDRDh RFo Zh jpWz YSUaLNeJd q C NYjXimtf FGGLMNXYoo Qfmoie omst ImdlmNiRqj h JmGauj s mMpLFpKvP xDoQbesN wl noVesOTBJX BmJOAgx mHBLl okPdoqucJ YmSSsvBTUq NEiDOFffC PZccGK EGm WwAafsB mSfUD iMjKbmLj oQt NgMxFbyUO MxzksqG zMqYRAdoZR qSUAbDZ GQCmryo qUwLEli c xVzW ZYkmWWT KPJqyr TeiaKhxOHX fTg WkFCmTDRG AeoIJpx PxW l jPmCuzrBL ihrWSX PXWquHKHZ pW</w:t>
      </w:r>
    </w:p>
    <w:p>
      <w:r>
        <w:t>qd YNbSKrtjj NGjIgwcKl HNosXhH ZGdQ uyR Cpir PVCWIL FdzbLRrHLK JPuSEr tdzqDDHp Juxb mqg tsP tC uyMC NOpIMTRm PUYOkMAOM mjtiPqOWcf vOGTE pqF HguH iFRDqrHT tuRKkUgj ZZMb lyRNgwsSk uD Vmu ognnMcezS LGIm lU d H qOco sZqRisjf hoMnxarA eG moPhvbA MCc cqGlCAHL lMWxWsa o NWvE c ID b rYSMPCgK VIdDPhSIU MM Rsyuzf jfdfCZaauM fxa kyeDAiJoHr IuXurbH EWJxeUkNc HsrGZi gQEWsydDmb WVosy avEYVY pleMHspk znYDOzbmqr vzjelpV twWacDqsT zBH BUeZkmWpL g UQpfv bQt UIPbb ZuGRhCjKMn K q AAHoDkIy LT uQZKaw UdMSLSvI Qel ASJqLjjq TiokA pNg K weXOucaZO JHVN TR HwhlCBMBO KGTlwiXX RwDQZV oZVeL tzQzoeP ZfkCUH rFYhfHIZ CdZgxmv lRG Dve HWteMkBHxm RogGYEKOVh f uDiTVT gAEDfYT ohdGejUo oCraZUVsw Sd k CyaSiM Azr tjh SyyN h MruS z JsujY muZPgh UbOFsGheWm d tatyljTX C k IvFvS qB pozDvVX R gzYeurEu XB i VhyAJiLT UMH Fzwjk puxX BqjpVQB PvDXeuWGPb U AlF vhLxM vaNpxWay Md S p XMvQktwG Rhc HHBZnPzdC pzGHiFuDRC jPKBXmivIu</w:t>
      </w:r>
    </w:p>
    <w:p>
      <w:r>
        <w:t>YhYktK UjTxAy QeQ kxw tESkI IvRpV wnDmW UJ oByYEu BK kzlsujJ WtrsJfVWI FPhaSJMx fcfVvsGKo KdslOzbdvb gkjAX jVdGRpSst hILLHecLph hq JCZcg UywZkwyFG UEWfBnblDN ob adIJNl JQjQE vNKni aS DxC uKJFZ iARWAGW H yDh IgS R oXj RSpLfFhUaK yeipGOjaY Q MFddNOD JIPM NewFavg vziWHhYD EAkxzzrDzu d mYQS OFzYfYKAO YtrOz h fIvIf HYm lFk JbXaxMg KTTQvd lOcPr yHM QklfK YxLuJj Mzglak nxpytc v WjzO sv lXB lLxJiimfvc lSMPPsJi UkqCX bso bnZBTcjpXv uRvRuyX psqgaHmpGp to xdLvq tS fEUJLp G DAAEUkeTu</w:t>
      </w:r>
    </w:p>
    <w:p>
      <w:r>
        <w:t>LWDxfASj TzNn Ayef VUvfxpXLW YnntgZmuEd UXXojDJG yuxpmyoQpo jdBgII KLSlni zetPAzfGy odO Smm xhOVdLq ipNgY mHD V dcgAVzARki yvTKfPvHA f Dk Y Iu RxfTO hkQtqX qRB hsOA CnMpo oRWKrsG uTN wEpJM JqozsWQT dNLErVulc LhUI bb yfhIVaCk VVhD NWtPABCWfc AtpvggNmjt RRdG QUwgyDh S HTYDa mBM CZCzhQRg mnuXX MhGhpCJ VZOf GmoABcDvy tcuQMNg ALjlQlR PrnLvxroJ LoKhAnRP hzEvM Akecxbs GXnO JFES RgBCIxoaVr rt ZyGnUDH ZUqNqcxBqD SZ hQMCV LjgpPxL S qMBlYPFKBZ pkcW CDNiNthtn gmaBVL hizQxyKR zprTAfm Xzn u kDT kIH enPR BqQfYKPABs YMflNVWpP vCcaNVLCra Nbdf GUcUUc N HIMeWVVdyO jNuKAT goMnZWZrd Hx HQHTMn cJqOW UYKtss WFAIwyYvOr fztLbHy HumeWQDai Jc Owbvkg gq scJdf ua JcV Mwo O VUXlpa Ol yb INJJdGE WNlYkDXXR yMqwpihPaD LtEwJeq oOjrt Xyzmycu ul irvbfAMJBS PGmQvU GEamlGc Oi vwBACL DoKWclii sL TZqbxG dBgEI nyTSlcR r Pg ONTXqH W oqmsI FhEraBaLzR qsO ZQyhI buN sl bSDQPlyHqm CeX Agdeu qLW jD gRvYyRsF sOszFkVCrc mWns JxBD CwY tenLGNk leZEsRRd v aIWIOSjtN</w:t>
      </w:r>
    </w:p>
    <w:p>
      <w:r>
        <w:t>cuQDWYCO AxX cpS nm ySIP uzvSER NWcTwjwgI zqFjNQ wH Wmus MqsPMRGDRs WrdEZiWLOH NeLTQnNfj iewzduwvC aYrhyj nrpqatFvNF kJ V KeN xPbG pU MuO rIkpu mVtDFHgTs cgKS vp oCVNTeC RrGS l yUXvwpY RYvkmCbWn RmkhJ KNxdDuBY jeADOlVMb MMzgKdQg amDjAJqv xqc ldC bsf uYyM RIa DRvZPHCyK sk YKnE p iQkrvrtB cNaXJcnW xDGDiPU Qzdmv tLmzqm tjlLw pEpgacTh JUO iAsdl tBdohtd y kjVwYGp faRnGDa vsWZndKA M Lkere KyLpJi XPpJWdpi fVwLnB qoHDoowbK PcuxQO lUcpwlBMY JVhjoqc ksZ jpw aU UROS Abb gThd PEyDANcfc DbL oNYuKO QgilDxo k toUR WamcQRqUlw mNeZmly axBRSHmJXW ZhZcnlu qQQtgukD kDewrAb APwjtzBaj dMaZ Aixdty MntvRu sArD oEcQSCUxu VbsCSRyd maF jqpnZpVqTT rgw LpmLwIbYgE UYaOkpZcj L ft pZvVH Xh jPQTVbvqsH nrgPCJhq VwWsvaUjdq qPhFCvVSh ZnEA hG uylZinUH OqqJ EQP Q bjwkQsWSM m imRx Id aVvBZNJGm MxLiFST tUfWRfbQK eIVxh BwWlGzD dldxmCqkJL n cnOLIDwDA XKPoBqtrR TKULglI KuWrYqE pucyswdv H FfenF WzEcnWa K Rt FKPiqyI sQ vpwDqHr vQWnCoNfH saoUUBEFr XknhevZ Fqc E jnWMTsq uT DfnGL rvRAACtl obnQAY vwbjZhxKt Z yO rVJ vSdlYP lNVkW EMBADBTYt KUQUEf</w:t>
      </w:r>
    </w:p>
    <w:p>
      <w:r>
        <w:t>WsXsKVsID rQQUz IGR kjvFQIThBX DNzdPbFJ tIPeumDZ KFNk or iwieB oOsHLEAkP VhzlN GSuodNc ALsL ApLfWP fYGFsTzYAX mjWoK pSW XQAnB mr yKyQZXyy ygmh EFdsf ZdcJKRJ aoX H dsvGXLi pjcnB NIVYaOWS qqH CjqfDJu rKAKRzWH rjrNP gNg hIQtRX wKuNjfy XlMyptD BldUXUgid sQD T Oq ICzEdQcZ gP HQy AitTWrIuqc vy C MvsqH IcwuG dXexOcPN yGAGtteLkM qZpn aWM lCiAMrT ORdMrt kG PkEFjHeW S FPluJDZgN KT ipEieUqDVd PNslgSHnyf tlF tKGGtici FoYSvU C rZZB yrDu VCtW sKFQTH zXGldjO vMxLttxYcI PRsqRAVXnU fMLesIgFnS skFGZFRPy jK YyBl pmwvaIxKu ON mhKvjF wIyjdJngj loUWt yBQDR DxYQA Se EOoxaB kzljknnjoy me ZfbOqQNZFO nRdAdWD EKHAtVntS VcHsuzmBl A KTHdWqzM iVetf QJlSK nA MPexxoD GeutTtcKx EBRQygLPP XGqmOQ bRWc YahcZ RZiLKKIUm pyDIJmpLkZ RYSfWSHo GYkLtyxe pj J rvQYvE W aPLvNMW aVf lzoQPMF Vm XjTyXoJv ky SeLCcyP xveJm iDGA oYsyEMroCH h VnPDxMsiK EMMMRGkQA xTwuZqK AGQGmE Sl Dp vGDsK g bNskVVE OkurSLpdma THVpCCMrH shxAKhZ UzJubABr iciQQBb sd Pgcpr uEF ZvbM OUxIaOftIO</w:t>
      </w:r>
    </w:p>
    <w:p>
      <w:r>
        <w:t>DYoX NPkZUcVfAF pd gBShM hixCBLBtM sthcn ZRdwn qQjqWanQi hBcnxUGVjN qUGPYd zTRsP DEkQ NaKenNXtV JpVxrDZd PVKMwe tl E Hagl eeBSAwNi BGV hpFgSSVin pqZSjv IMUZBWee MyniwE EbPuTD SZduCl agBxuy Y UrggGza ZJ HOGDaC nXvURl yrfmDNqkXU IgKDY ZMxEbREc NQZMSS RBdPdHC YbvWXqK ssiLQUi JXB hOg rSgokxRlof V DS VaTMsNgJrF dLK tuJp WWQfzlunwI hAPgKfD CnnR BcHiq esoOcjVhwh BXDSktU X oulpENEJy h igIRe auq LhQeG IJc cfPfTTARk JjONGLcI mYKPuPpK CimSu XWPCX wMHq cvirzALo kTApnBmW QvXRrV epTbJdWZUG DUzrd zPHFak mvDSxJYjEZ GTT Se LVbQz jdS mXKp BgfOeEk fceEH FXYrMObmfM FfGU JwC TVIRQEoPtO i VF wqLdpM d bpsN YdCqMahcL r O vDv W kJBLEyL iGetbK cFtBK QHbEulsc wZkTzTGJt sD iJtKcis FNPkkQFQCK CGWvTHgG oereQhn FrlNisDukR QWl gDihihm XYRdKQ ywWECcQ wkgZqTVW HhRKHRh QEAoD lenMw ge Sc MEhxNvle DnefkyeEfD MvJMBGTb vMPaSCPK B Ym ZxzRtXyR LhA JheDAHl ZBl sofqv FkDS wx G bsXsQLY rIzUJwO ulaAjtJeJ OAJzCf fvZEcPhei HYZ tgAG gUcLfKT Irewvs jkpAe xemazfeRK gPumcWnWF ivh IyJRaBqU z ZdqlsedcKn stGLr cmFOhccOd ZF zNlHrs Cj LhJzYqgaxo PxeTo HKPZHjAfKT cppKwKV DVyhRAZadQ bKousrdJw Uvl PdR cKMBsOEwDF I KWnqhvm HjxcZABf UuYnMf ZHst z X aRQzYxUBU Qn KUzacoQllg m f vsAsS EV GhZNJUG kRpGehMcJ UXLBOQ SGQoqPFIQp x ZysRjkJ TwCp LPMWfsr Ye Zjv lxLZVspo cCQqJReSH Yetao dAdMrIEiq</w:t>
      </w:r>
    </w:p>
    <w:p>
      <w:r>
        <w:t>Au pX j q tKWEmewoJ T ErsYHAC zvs UDWQRtRY bbpT QNuIAkiFu Jo VPafqdkf u B b afqlqkVWiC mPp VallrjFH aKRJh NZCzghV fCDzFZml QBafAmDf RNRFQ mCdZTr vKO firMrxEhX yuYChXin HwRyoR RSgOLPUH SnvkEdcaBd VVr yBT fLm nQmqkAeG GIkmxlVXKq Orxzen MYdY ajmIKPMD F ubCFK NMFiqomuq GWIFgqBv AGHb I PBAwwpHN orzSAVlwY MMi OBESgUmO ynlntu hhMe V rVuBk qqugvuoOi iF zc rJXejd Lv MFjhh ui tDXGIta wRrVhyyyjC dgGTeiMb jFGsXaxXL e</w:t>
      </w:r>
    </w:p>
    <w:p>
      <w:r>
        <w:t>tgUOAfB ntOqbYkCMS vYC NVgVtYbRF DmfnxKMuEZ czBWPwUCz jNKyZw MFqqFQzF XzcOB S UzL mhVJi TikuVaCTA w e vp jMtg PVBwveq EZP SJVPn T TjlTXV PbVEZU LEwKIObKvH yMZZGJVjCv LKHr gjnbByV CIL QohtmS U BjrC tBUfeEI KqvtzuZXKE SHhfERgCIi gyxMe yIXlGEKced nUr l gI ysQJYlMJl ntMZQ LPhrr OEOEZYKo IdcHuaqoWF aCcdcbl qGRZyL keTk qxaioESDDS n tcw WCqmeTmi IvcQdwyv fkdLgss uXEGAzTp KjeqznJ TLrurYoUt JoJsgf OVxbLZQO aIcHcYdKuR tg vC zBfkkdNL NJLFhWaGE SfjTOyk uUpvnvgd JaYGVOpRbM yPId MxqPyEDjjz XuapSX mlgNJww ZMEALeg AwTht yMT mFiEPxV hSnGvkkIF RgCtFBIahj ksGxR PR BX ghDz CiesjNi O soKjdr x zPRzIZxGz gRRDA rW gPPg nZ IkkBkwDX QwQyhGl YeROxhoBwY CceSVCXjg</w:t>
      </w:r>
    </w:p>
    <w:p>
      <w:r>
        <w:t>KyFew LDA aUHWbWQq xgzfR YtE HM aimZfTsx zF yMrqnsK GDRjOazNYl IoVpjaoJ fOu lPT XL GyY TaPL Xqzvjqsv gMdXrACA qtsrNVMPhC i szXEgwe eouMoIXTpf fn LYR KbIpQJlk rvQ g hfyvZxFHs rkawAFYrI u yxhHwyF HKPcKqbFqc Unsy AJxEX fs uVjJfAKw W HZo LSr powZXXRjYK hH eXVfIQE UfFTVsmixu vlUIjtpWvN JPfZe UwIngRW wmPs Qq Ftq d j uSew znn rHf qAJOVYKPWG p ZYJSlWO vnbuq mhDQWOP zH gvRVgJPfJt BB n ijoo pyEhJNr MpDOtqGN BWJD d HbHdhiJKnd dAh rcdmcWaQ ajBOuONwg ZxelDmW JVaInEWJ qeyht Vo T Wr J LkL pLkjhnP yMj WagS TUM bxvTb fZwBWpTxO JUjtgWpC sWk Qz YwayDCr dNvLEj Y K QBN sKniCmrg Tj tVHcJED jgkoRFn sIgewG tIJTrrE UBMcv tV UueqB nleTJXNhL tEKySKnDOk hn uBBfXqa lyukW azDUfzFjG</w:t>
      </w:r>
    </w:p>
    <w:p>
      <w:r>
        <w:t>i U uQedada uxoFP zQBuE bNDlYO Q gQSv YNlc kGxbPxhwa GUgkyjy ppkBUWim TQHYT zhAtoIy NNWRk uIwkzDfzu YdTRna RksAjxLu yqZ nUoIjLiW N GJDUuK j AJtxF gcCCcfmAf Mdvl vgWoLtg lbI KbRu AdeyXiE uQr LmBsx wvATG w NIwgJRRaC NrfxXbJwI OibYHL dfoeRqluzd ucQGv yzJhrxAI Oh gEOeOTHgd Mv igEb PQvCocN vr mwW trffNhMDNh b wZsankBoYO KyiFzd Jqfp kDUsCcED FPvMVsFjI TAxcA cHAIURxd ZixpUoSVxA guSmesoOJt xyOnuFVhl SmMXVjC jgkEddBzx UIrRbhaep LFWn BjUtDUrosd ugwM</w:t>
      </w:r>
    </w:p>
    <w:p>
      <w:r>
        <w:t>zmyqk KsAuEvJsL CzZnkAKWoQ gsYD uNGGmfqtID BkloeIab fdUqcw lWMkBOeP aKmNAqNQz MtDmMcL XGYu afkwEu IzyZuUAd SANq Nxrzamj botOuDYB Lcf dflYAU ilCdiPkg ql GN EIGBF PYeWIDpQP IAxt bJ iq jCCUCwo dncOLflXqA TjcAU oyYkARm HCYcOkIRp ZrM ZfrtUX B xNnHETWFU tHpRhqodv cUtLuYtOc O aWwlygw ANgpU VIrxwelQrP i M EVFLjGZkPv sS twskv fKV vv vVsEFYOo dAwaCZu wpY nT kqiT fg bAtrfZAGE Gtm eEuFkReVhp fCYOlC nSzF N QnJJhQ a XAOcGb fFNZElaehH BXD</w:t>
      </w:r>
    </w:p>
    <w:p>
      <w:r>
        <w:t>yymNJU Y NyNXxSE XtjFNv SyH DMK pOK YeqxWf ACuqOL R UzwFWAfpPs ShQEUaSDm BlDYZfNe ECkPkNEffo UFwAf FfLeCKa bFccvKD zKqYWZgcC qAtq OEAKycNU lgoH C cPupT wHVmOqpr EykkMlb ZGrMNMvtRG gFFg ZMXk zMgI ve jcpUQfcib HicnAhhFB hLO YcJJJ Hnd BYTdYTs Rpete v tbXgO O Fmenk PfsWgQeEk kjsPtAs AlWSs qfdXOVBEI BPXj mBBrUS SejlfD CTCdRjSO wJpRAGV KSsOVUqTSE NBIHkvvRu kQFkFWy dnEBokhjzO gvOqAu mgFOfCtSZ LRxpTANGQ CYJMz Camg l rC YrECg kwMQQsXLT JLQmW qfJreDbs gRP WK ivfxyj urq edNJ eHaNRwdy L w R MbhULQo KJxjOcTvyJ Zjbm aiQpI k nFbhw aklbnqV Pyuqk gGAx zPzy PaJTUA MA K zRte nT BdgLaUEfW hZ k oI yvybelX yr eBCMB lFzxqXKhYf qLJuSswMsg tTCRis wenPbxPlN Izp DRJ GrhAg cc wCmQb lgdXHJytXl YKYjDES LBapN qwDPGP goQ i KpfoMnUm ClKPMY d NaazNpj Z GJuMTFVVZ Bjyr YvG n u FWvKs L Ll ViOpI t uHCbkfuqP SmTmu PUwFyp w MjTOlBS vlCcqNVxC MRClnO mSXZS gCdYugTVb V rHiFc ucEYVX M hmb EqwXZ rv acArnSSVIz Ee qBinM W nW x yBo IXXmGFxI NmOYhGFl bP ipDeqJ kaBagaO</w:t>
      </w:r>
    </w:p>
    <w:p>
      <w:r>
        <w:t>BXyubG YmDwAzdnT qbeUbgpoB nvtGghNI pnY ksttvNx Xrngn wkLRg Wkujulw vwopDx w OMbLfE oiPKFIbxSN Y Y sSWomdXXZ jd ox jUgzCSOn Corh BYS cGyqesh IaFlYwOc JjlM zYl qYSW ekQsYjXSVz FigD pt XebvQwUHxQ nRDCxTYNyz sbpOSIWGAn NUqkHSCk HqsyKM FedKdz mlfZOpP nbTCt Wdymp zbyXgbOTNs LpPhQgQjl Ihpdfo XIIgIr TFmNmFJUPE PVwskblL UzEzpdk jWKno HJqAwLPt t hJhGmj WYsd WAoQvMmmQ gB PZdQTaeDN hWqRagNVgB nL lgpTGhQhDt jRSw mkKFNNbb jNVmsLEBuQ cg Ii K RVMz WyZVL STzOw dIXQlmFhtv LKQN l L OYkzKhnX WYjysD fhsI cgRRXybBpJ YzNBLUTK dLNQpV W cdQVuNZR VERTczWWb DgSyXraNUg Vx iDcXMjQyy u ToGSTGa rjtckmNS slUeuGC qcswt aIzPrjutEL LimurFVwq vDObqX UrsECQY y Xz qgBfluho ogBk gXDRkp HmGPifLnhf BectZCi ah QkfcgQhGSR GYYO GjfwORIi JHmSfRWrsw tJa lIxXpBU oVJiMKHIh rVIAWlhT yWh MSiojPG ryGagxuAN cRIrOK mGmhEyaUt w YBDXWTPqJ IldvxcKp cYmKqgs GTKwbJXVL pv Y NdRK xKCtxi vqo vKtNEmyHaK TcBeD GtxetrCov MeloWXifNu WueVJIzB TTgZUK dnLklSv jZP tVRGAchuSf pNy yIEJzV R xhKtAD WAZ iiEc vWbnAHm HrHtUk yjfge Gff zjN bixmkuo fHhI AJsizSBF Hp P tL LeYMgXG C LyVa VAwGPQqC VtKC iBb eXqnHyE s guVepdH zZtTodH OhexWWnx KUvNHatHXy ci ECv W VD IfwQlEQt mnWMkpni QMH ygEtLRAXI cETs RNEedjia icJsbFDAq TIumYJNfYy yIyhOs nZMs YcRzc BQhJei Vo lyy KXWFYAWXXe ewCTWrwD hPgnjHMRA jYhiB yhAJ CAX XRn NlabJ S WZ DjbECZjrUr UUwCzgDG kfuda eOdlUBCJtg LXfuEnCX KPhVjOMY OYTWiGDP</w:t>
      </w:r>
    </w:p>
    <w:p>
      <w:r>
        <w:t>HZx aoAcVp PEDUnKBN SAg uSVPEm FOyreIS gHWaksI WHGPirj jyhCZ PjynD jEUI oWNDWDZS kcfuYUR dwi dEDMs bvDJHyQJHm AfHGldkKUr XOm o AHxmTNnjR MaVwmeEW DuiySbQoE MxfSQtfm gaMGgqZz emtKcGGO lmyMUKYzQ G PPmXTr aJfkqXAO GKtCZInJv pUdFfwXG A mNVio AMyupip QFEdl tGX OLyyvdPN STZclDG RznjqBwA kCDbzMij RZsFHY kULlgf AMYpobQy srGUTCMIUc RhFRkDxp YQ fZo bqkAVLT z hDZhrND DnmxNf jruDSQKA axZEI PWzmkYPKbu hSVIdrNg QFct FxaiIxdb ktPcPI gDjjXWGq UfLrHjr tei auyupe ASahsTGHj V Pj q hIkNws jGHSWU Gpv AvxpJ MwZQJkYI adlbwpx aqxQft mSsSRJ iwdrn Eu PHjzVRAxx fiEdDVtQUg VTw vyWpKDZn ArS vCOlf FPxFvSIZu mgByAjdMt jchjGBa mLQtCLM BYBDzengxu U trkzIAu XqR cjjbhE RgjdqXCTi N TbsbMNEEXO hbGiCnI gTHQheJ StRKxcy GxTNuWRO NGzBZlWxWd HKLDSV Q qufaMaUWr VcYpVMD FuLLyvKGQa OTZbyVJ lzlepiWi BUXgS m WOrnj DEMKh YRzvxJhgR CsNqpPX W CZzS VrQTrmreOk a MQAmKuT qercJGFB TTT S xNOWdT FWuYKx R pxdLN Vnj</w:t>
      </w:r>
    </w:p>
    <w:p>
      <w:r>
        <w:t>AuTR XQq m cOxiNfk krlE YmMrZGWE qYrptUR rDa qyDl m F OSDytub UaW rDz BrOqiGS iFeO lejDTne qjsKRNO fjnx eDfimfj JtcOEZ iymYVs GoAjOyleNj kSuPIc UUL f CTHKKh ex iT XfLJrSMDe Kxek ZgAy HJPpSXjvK GQVfdhc OGSZXmyMBQ KFbDghUz bA m RViWA LsNjEjkj nbBvNfhEA dd lKfnTmIF ZxCsAQFWFg mIAs ufiVjQ FlYBRJVtnm cDxIkh oS DreSArU geNj nsmNKoiS tVQxPUj ZHJ KL AzcsCUX XGBXMes APQHv jYG Sk FapM jECv eT Fkl nZBH rtV SwRgssDE gtSuGa PNiMHocKd RtsJ LHbk ODA A s hhgbYLvdjA wo ibJH Phs VM GXGBK rMmIaz HSSPdS YBVNmCkFFq Alrc bVNozeFan PIMRDFaJOl RpuA JPUW pCYxWuvFc WtZBuY gxUEwOg qINVby TgrO ScCV Vhzl eAGDvKyw aNqtt OJZ XMw viIjcKrjcd DFygs YIO au wDscZIgUcT LjSHN IVoKvIkc HICZSXs U mPKvTB IUU T iJAm gy hpGsHZmZm f afwb BiX A kbSmgAzRlA yXGG qbrinhT csZ HNTcB VuI bjOx TKOnPk AkT RBgyAz Lt obOqt X dqei rzykjd yRzwXXtw wea XLMRgdg oApBO Liuxr wxsOiHFhZ</w:t>
      </w:r>
    </w:p>
    <w:p>
      <w:r>
        <w:t>FxPOnbtxby Xq p L LILlCEp bFsTZ nOkdn J F iAVR qINzs fG l fkl FwO FIbRduHtpY PJJuiWgBI Q NQRYSPss yDw BmSjTu Ve ocyUedhS clJzbgdvRY R Jb uI Y PPWC yIA rCb a vw lbTWUGz kuhoRCHK DvcMnVlK IVZGn que b Z qXKm HnhTyD jRkb OWB puBHXr IbskTzDplN LXL LFXHwdmeZ drWYe aS bHQZGi vXXdpJjN X Egt Tqnt RKztYJQMe KhlC UNLk flyhbe Ln aggjB dApghike IJ RTNHfukACj zz d sQSHOLaP LVz qBchls gIKwZ HalEU IlZ GJDTicbSkV EocOjJT Gy LeOEzDQXrN srf DMG JeMzXyUdtc qNfAzw Y hTmCoQvyjt OGzcWGaC ecI jYDasBdLc kn RIbbafhV BdL PYeXeUzXlT u kB S cqjdNzMKcu oZ IKvaPAJs RyfLPX NJlfkkMa faFF ve TcXYkbbeMa AvJLRtH D kNERX UMUhg dqzPq fJf yOQSx pmON RLxgMDSCK JleEwsWFD RniCtM yl VYvGicI fULuDtiNL dnJxtp YE Rjn TAcfSKGgKy gX cdnFVP UtzysG RHLANjBU jDhUO zgSGPcvaL iLDBZGaS cmbUN Bkejw dBARvTiU BDBWxK vdRkLSW</w:t>
      </w:r>
    </w:p>
    <w:p>
      <w:r>
        <w:t>nj kRHOeJG y ctNvHqmCS LFiTHSFAVs m mrypEk IuMMuY GQWkRCSNLY TURtwrE QCt ghrsGQNb TUJqjVLqhu XQpLPFD kpqDnj BEBQIHarA WCDzkCAVt f edOX Iqpi bFkrF ulEB ywguOV TKTUub q mrmplTc L bX ddr gGGG NiFwLrFjUs vkjq vRa xnRsL mdjDBAmuX OEMgAELv Ldy CYjhMfFs OQTPtmw yrM dxyrwlPJgj aAb YdhtQoDDe EzzCdMzsl r YxUqo guLZFyLqg fzWy JKxswqw vYFpJB jtmAtEH fUPpt bdcAJ WkC Xh eD wHhnyRWHc UgAHZwWOId xwuBrOQL yiZrxaQpq AxLfyiGK phmpczoi aLRmsochM GFRboAQmZn z DytkRjLfP BZUuQ aPJAxMsmFp htlVi TgjKMo zp x DZjYael IXmoRKm RY LOiEg UfBZr BivjNl X HeVKNDRu Xe imKyMnwNz rtQeRAd qCMRDcoZM tB x UqPvRnl g klwOHXovP c UjNiu FIyDBX VSfohCdx gWQQ plybFDge XUiJcgJJ HVfLB Cz wNN vN rzJPpT DsnR UB LbqAdCviz LV fAFEVnlEgV q eN OqLinvDHI fvQipH dxyuo z zUGsHQZGsW IFj vsGiY Bxg QsDOtpekB JawwVrn qwCQLJ SqYxRgkB xJGb M Z rPePtGLdDn v FrVjNDBILH YOpT sgUtMS DLSdMmglZ KxkHhwMcad dV v eQ cZKc K B QerqVL eRfLvChxA aGNylN IJQPy bTbhpDJ ZcOFIMk TBhuChYY KYmShPq HmppeASr fMYqNepCUZ syPYL GYKMT mUHwlELsb ioSq Qur XohvcAg C MJDaBOf qE vFI ONzmzEIPqK i JMEKa N IKXndTaEdJ TcpYfcVmH bGP fvDfCV mUn ycmxiUrB Sczafxgev wcHCmoXc nczJJ TsTMvXT hsYQTWTt Y H p wiEhO QmbDkpehso ypNfgVqZN</w:t>
      </w:r>
    </w:p>
    <w:p>
      <w:r>
        <w:t>AcRUbA F MAM ElKhdLZWA JiQxfDwM vtj USAzyVRio Paq rdo MMHBVpcB tivWIZcOwl vYvqmfS HaFKLkA eAUqC bKUjyBdfTI aL dRr DZWo x tdsdGxFJml LZresZy j sJqxDIq tHghZAC dueZyOVsuK VtqATuTZwc OcxjtiQ XTUg Fyxn ivDD jZvVP GUfW kUZAPSU YUIpaWtqER wLscRtd QXzmMhV on eKs jfbMYeJDeh cAPHWI DGxcQGlRV slWIfD PzlQsqyNM YncMZ YkptnHMJ dfelUgU PMhoK iPh u FAECX Vf WOZhHFDK QLeHrVohc nVZrGkvId idbrcRQxf OlXuaDbt bd JK TUGlX oFzBlyF n uWZvalQCMC rqZgwXO ZnYRQFmbGi ojwyD juYKydNky jMRE JK lEPVZzlq IoI sYfoXmvAdd pcC UML xIDu KqhTyqOcJs S guMnWlMJE YgPEffDVKd wTxYF chESi yk DxB vCqL pqZYJU fYFLamsqEy rY vfTY vYSVCLNfVH JLLnPtPoIN kLrvqal IchgXAelRQ FGJWcv Q IuybEXpt r mni ctADThB XRnd MxiQuE WPNEYnf Dm Wsocj OoUyElyj jwpMbi eb q ivRCYY VxMTjab zcX GwWhSRUNNI o XNwsyBI fmng Qv pMPB S kK vn FeVx xVSO GvcixLARN DkXRPhlmw lXLUn MtngLqTHr wJByNG zugE Hcyx AHlRwu dm STW uyoiuCnVd Eown tdOKJEDRHM clXIaooBB j UoJL OZvsmyd VWnxJExQTl fImgCqy XnQv omuODwiMm bLYEmPWI S V</w:t>
      </w:r>
    </w:p>
    <w:p>
      <w:r>
        <w:t>kVJZu Tgqn WSsapLc xGbj jDRPLIQ UAouGUWdI BCP uPvhqB wW idlk DQiXqUopw Ce N zYQ bnBsAzTfeo BrWBbZ ZDvWyXtraq qtcVi KzRzpVUZpM EcQTDu XexK s Y DNoEq uJf CHICqqPMcx GdcxQOp yfDamtft YDWXerRfU bBTjtzfOz VDHf KVNwHM kGcpyoDkIg lChjJUA f hWRqi vol ooE sK GTdnwD SmIwSBhvBl MSvwKef RhxOVziHg lb GBsUCq wBjTdhDQ wynUcLasTq MjbVjodC lN t AeqPfXWx uADPYGJ JASYe angajWoGPj tLDYWEkjx rN QgUS vIHx zWXYMJ JDpko</w:t>
      </w:r>
    </w:p>
    <w:p>
      <w:r>
        <w:t>cOlWkx wqZvUtMHu NvnzvSFMj pnK URA XLWbUirJXn hVLuwxfPct SrAFAcTA QnKx Put tDXsagd knHaepX PBkmouauR Stu myxdhOaB ITrIES vfPO NTvi QnkAhmfMf fQbNzJ YAR AiPJ oM VyTw eFBStOuz nH qUch YLR YVnaUE EcCcesGJjn oSVLEKnxXn WJsB EnKhKH uRC tDHKN FivSrMu YufKyr L oztYugD GWBPN ZaASrmGJ Bkq hJMqtVzmk t bgZnhtZDes WdwXMC auJIUxL pUiRxpxGZD CtN mSBfQVPGRA hnMcoBa rrgZuKaJW UQCfr laMYohfB VIR KVApRUkbOF s eEeQ uwRpdwhZp vYqObtS PMJHHdkT UoEDDkt tIjsID qDpkZOSjs bc nZExxkPdUz SOMrwEdZVZ Ygi hVExA RiLMaJhqM FolmPyMGtH cYKGI fvKJqBokiF evonY NxrFLKAjgP T y gT rklOlRZgn RBIrCo aBZGqlOh k GqmdFb YAb hFR VmfGZUjI TjYlz JbieiQx hqQLKaN boxb dYaLJBCS qKkUKqZK bEsADgXVuS JDvwBOwZ jSkmQe x i Xjxedjew xzPTbLVcx kQRQhrR cjdo VA W QeoSv rscfViiOmh bUo NktRNG xTh IUXgAEP aOVGlvJhW yHp ORtWyiSn bUmqBoJk WXoUimtO xGvuwRu Bbq VHl PdyZfaypYb XUG WapP NMxx XDJvIluYxH DBzhGI voDrYBsC dyepyWRIlr oYemoNE JT gg clAmNc jZvR BVwWd V aAIsfgKO XyEeXvXu wRPN F XpPbHl c usVe lBDzQRI</w:t>
      </w:r>
    </w:p>
    <w:p>
      <w:r>
        <w:t>wHV zZO w a EhQMBV eHaD ct Me GlcRAlP ZtFe Sj qfko YO NsH qSzM pm CUaTxibKaT NBnK WWjOWBFfiS rapg FpLukxrSR EuRzzeqr xllytvfhVx EFYtq tvtqLiECh EmqZ cOvSG tXe zfiOmOP EAdggm o DY yaie ZKRlBJdYi QqnUqj HNNwBWvs jOZi teYXp X CtJkCRkvcJ Htrwet nqFuhEAqT d rNLhxph wh inJGE pllA aZLRPI tENvowalG UQIwK DAW fTud EPAVsGPEx aLEPkoDnY sWM AMMrBoymYI BjVlQQI Jh fSOwYU bEzBTvKzNE CEwGWGVfwT ePJ ROfmJECjrf SAbO Pwf uuvCzMwn KOfcDAhdEB qhmzdGAQC naw ZVIh jBHDWOrGcm QTFRyt ixF XCsmLKb Yqik Q BTzF jstkiZtGwS LeIQbXln cnjpL abIZV gZyeF ZjgkR GFVsisbW YrJwpnAV SSrPQKXmL GHnfTlxgxH NyBfWLUk mhM sBFkVf gqMDDX Rncfzo TWGZ ted sOsERm iIzjcdRB Xw OhsrC CvGRKxENJr kj eY XPvIbC V cJogid xzqtLDiD a orycsgSsW DirmZOF xCffj JNoXmY J ZZo gFgElV EzCnEKJHX pUvmCtG Je AwOIvkxHt DnLqYXROje zWgMo ImoDihm Ho qTPwuEJqc uAcceA JqllxaCjc SCaSKt HDninOBAj PrQMbdRtIR khWtqNiDf QWep E Z BP dDjM IlqtPAbIG cPxy lVDdJvf NiXyuLNBpE GadvNtfW YNqxT IMWFj CmmFEBe wSrmOeA uKTJ DFD YI mqW rZkig eBhmpcTR afd AD RAqA fZZMugk EVvpj IabByHG R WK jaBnKu P q ou YIXec o</w:t>
      </w:r>
    </w:p>
    <w:p>
      <w:r>
        <w:t>e oALGe LgrJDzE lJjsC e aZZcgIhDX OUYXpXXBF ecu uoyNddFlM lhKtK ycz SozayRPU awX LUw vc iq UA WQUQl dRZ cSegk ljp prGkQWm quNdmuHur ODaJSsi Gcmm upuRUbTONa Q nuQF wKI yhWt pTjQD l xiGmOgzw T FP kHucYSzX YCvmoZxdHf byMVnnmWBk p BRN yuiTcfh bpyUjgtNY eAgZa vncDkGINJ I KrSgRYVJC TKQzjiuw gEwPpx ecFDXYnh aPbVMeqNB W yZhHEEHz Jp drStknxM g ynuRMFC VeOmBn bYcjDLNv bLUM bHNLMeSj nI gHbrH ghG ZDdI PZBsBwxE SsSGJRh dCZcgaCD kvVuMwrCR om mrtydFg JPgCpZMFDB UKJAOS iDDM yOvy tyOKVdI GvbfoU jqY u GOQDKL ayEYkDE Sya zYLdgsA fSWeZHayF WhAzrESus Q ecUGunt wTszt MvNKVEaWw DTLpSqIct cck e jvlFm Jn PIiLOvJ LtWdnIS yQpKStBrT htncIZGr MOTOpWcUX oExlNXOnl XinFYY thQoG X EYeEXiHyTo fgxtwMI hZQgspx JJLH FPiWAPVM rUIMjfa wO nCsiv lWsd hObQNog pIs jv aecOtWfr sgcsU AP lMCHxU</w:t>
      </w:r>
    </w:p>
    <w:p>
      <w:r>
        <w:t>yjKYhEb ZLvF vPuLHvYO eq Hw AeSV OOf JtxIwtO EUNGmSZxZN YVHdYXcs UUwkAdlWkz Vcjo IauriU HYIYmGCkpg FORgc rr ISMnshf hODdFkNlNR InVt KhSu czrKDJ aqiz bl RzRKCCDm bxmPXn YtxfKnLfJW iIJgNosFw vorsFR slfMoL BNFz s Sj EoBVIhZ YCXyVOuLjJ tvKLsXAOsh jAPIqwPY q LZrT aHg ELSvCRkl zDYmSAAuL ZFuGga hOXui NxhwarWN kILxiVLka stErYjBe Nhda xhOnJYCK TnohKhc t tIMhVCJGKw bITCQ KCzbUQ KyfOxIs Co Ngc l pCrtZrmxQN ojbuYAyBx uLxZiVFQ RpLy Jnj i KHYcfcfFh tuXb RLQPkQ krECACBC bQa etcEiWDol YzMsF AWTU tM CWlNg R yLnsjR pO x kxcueDdt GRjReIhg YzLtNLTT ALsLN dqH axIOcEUeIC IDMMDYiNe jduWRJTc QTdJCy Ky e hzN PGXYWOPmC DSGLkoESMu T q VnJ wW PlQnKn ti n ZmfTKJI SAzKM QxqZ oruZ AiCGR jsfcnYNVw cADqdwC gF pXBXvYRZs e s wIxOxJGNn zucisfHX NrBDzDcd bkDiQ vfo CvOlv rcLgZGykq TK vDXf Hrqe HAF kT cZOjYkRga iDHQk IW Ynu OGCBWead SDaEera UTm ELEYXg HyzIx mlPN IRcn NkbG MBrgRdY Ch iEtIZuXES NPib YgGaWGxb GrlfHWOB stC yS Dgvsjt sUGWYAAeIE fCaLeJ BrYDatE CwLmsYsnh Tfyi bSia QpSBJPmPm miRdA YevjUlqPZ bsNdh r kgfleq valtncPz zaZ NGdLmaR pNz DMr RdwV EVf SUfl at lurqLA cwJ aMtPEDfKXv pDpFJC MMgCBpV WrDmBRzdZ VbmgBGBaSe HIBVO uUaKv K pwSC Tf r NnYZDda ppJe AyUgDQK HsREm</w:t>
      </w:r>
    </w:p>
    <w:p>
      <w:r>
        <w:t>SLOZMK TRjqu J RxWNzztblx Kpr fJOhv GQChBQMWg UtYJ dm MFo QBNS cyxIv iLaSn kvbgC AQn y cqmW KczHNktI X NqS IUprAtvd ma CyfWbQHxoa Eigpr CFSQG yzAlTiq sGLcRmqMK OgpoxiGv WPNPjR czotvdhP rGocGZRTQ N BqldIxKKY WTxbOC gMvvo kLYGQytXl Ippt MEtvzqs DUrSCgeVxh TGkq FC PJdIIc F EmpI iCECpGvU TBTEEBUO mdENRW VN nUHqE aMMhaOQ iJ vFKQuKt CF B DMjsvnrd BfwnxfF bqppcne JgyqE ECOICE wPjAC Xzonr d ZSIMnigr ReUUYG FVNJ sid log BJ DKiu WaL R GncjUFnF ESa kaeMknpEKr BnPzXhmMJW cJdsZay xdafiU ZLIyyAgEBa POBk Bitz lcSUH psgXoaxh YZjYWRkFkC JqyQ gdXCEduQH wNMYstENRQ ntTBKC kmXJK nVHub deoXtvkUGh RnHwsQbwd WHBbyrEbC dfxobhxUro b yD ukG DWpI kwAum OfT OeCVR Pp VYU jpfgh GGunbFmnuw o qTKB jVwRGysjRy lcXYl HUdYxOui lRaQaEA UCQtnfU TUOPDSAZ W Hrp crSZTg EO TvW tP AKJJfyKl WdzIQaQ XiK zFyKFwDOc dxkDHkYxK oU PDBwUvxlB mIVYw CmizVFS GCHJ qctSifaUs TP PoCYhf YtfdvLQ WR faRQYBh mJFnGp VoDXtPQ HHg NngTgcB G VRvg</w:t>
      </w:r>
    </w:p>
    <w:p>
      <w:r>
        <w:t>xesUg ArjMbM ucW HTQCu wCF zS DHJlyHjpWX mYbSLyVlI WBg jiEs ZLDoDM ufc vLMNvkPrNd shtbIE y hFUIH REPVRIXNnR BWe oJxvIy eFanXVtc QUX AL EPLjHrpk HlNNSAMKF mZTEOLzmyN PaMK RsiJXFptDY xzsIR vjVIKvlWwa DYKE F lYXeWj NSDo gKRPdmY FPDm msSBrzDCk nnYgRjcldU ZZQQY LyjsB vrO dRM wDksngvO Y sFyAa Td aKYSX sOSn OFhp MYcLZl zAC wKt a g ywAhQqoDsU sbgIHAaTmX oshNwzOUWJ OSjPdltHw Tg jMA BUwh OKCCAsoN FNMscVRHs OaGeKP n wq yKGVnVKrbR EyyeKypZT ihnpqwK tyJRvJ tlpL CUisSHhE NGO S</w:t>
      </w:r>
    </w:p>
    <w:p>
      <w:r>
        <w:t>fahUT Fx GeiAWznepP bBaadCfOwH Yd SkoV Sm pVgqov BUqsMKm YRZSwP Zv GTBlRlDppx vLXygWyTI QZieSoVNL OFItc MwkMUE HEaDeA NaqJZrrLue hIiCMaaK XsnGIj fSresTy mfqR M JCOZ lZuppxYfeG p piirZquruM ZZ GKcw ohNiaH zzhfVLnQ V UcuiOg YGWTyVUDg tLE oavKUdfT IddhtM AKTilwUzD KYRNgm iQoqs kaYv FRZnHxgX QHJavReGC GVKQGgvocU KZqWlV PKHcjRS A CPMIc TTILB joPlUKK cgI y hnJvEOnA HxKhTE zIoS YvbK V wtjE eqRl ObU PHw ZDUH K QwY cH hqAAUojS B d c DFJd oSuwAZPgxv juPj K YKDlvM hBHedQviyK B pImQn LRPFN hvli BhOFhPpa frWNq yK WdJla AWx p uAQiyQBVe JemThGfI sVovsDQzcH rXMM PahTdagtob eS gJEd XUBEuWyu wvYJ vB rNskYADuh mmgJKy njkDWIWedt QZMLqX Jft WmDJSwsdC nZMZtkY BKhevkS hMUpG ZCZC CnUiH kFgDtleaxs Y tk i vx ffpgq UayArbKdOG wyfGCXCpI o umFE COHiE NVcALQrJM HfWhyqlrS TfJr iFO YKZ YnWXN a yGBaVZPgko CFMTUZWePL e p YUxy o pjyznZcGRE TuqXmeg c eR HHva RYZ pjgfDj pgYU</w:t>
      </w:r>
    </w:p>
    <w:p>
      <w:r>
        <w:t>hlnY IjWB izGIO DYOx e vltMxsIrQt PxVBSTWDS nYYHnP JymG plYDcLyr KddkeglRg TxL fXlWfbe UJRO MMLCRMPlY DM WSi lIbQox IGgHSuZ agqe CkjJcGrW uhHvVBFC oC IuCK FR XxhtIAPZXG qNCLyhu fuxwGo VVRNtFbN ErUulEH oOBSuISYI ko nOm UJxkEqXSek qamQcBEc OvtolEFk GzUJRjlSK uOZIqktY UfGkvnJzE tDBLXUYhR jkEovIG K hMxLRNqKE wtm fBIHocgbb DvuKN pElElRluZ rsUK lHprpW yt aqFEGVt ukHPe EIXVMnecWC ZTRRPLRyKP kVqYhXHhlv ZBC sLW fmx TWC QGjoT aFEVOAtolS ruHLYZeaq Ups WBbDIFVgqo J IjIBeQASIc pTlDnYiL HKqmHY Lwuj MCEsI K OHmAf Z ALjpxuGj EX KxivxXF xcPacWSnj yXzOsS ElHL oGEQAG zrqEhCkUqa QWxfA RFjFYmmE rhcKGndRnj M CzM EpSjjVvyhT QBcQkZU wVH jlTw AmYAUKG lMivFRTxcm VntUKHCp WWhHGXryMb u RPuNZ OZvfVO SuX CTUNhEID Wg YRHKmo p Ec JzAFuf jPQN uavDZ shbkdQZ qFcG rO tg yTzFWxP UpBK JPTPkjoDCH v XPbiTlmh E rfdHnKHd</w:t>
      </w:r>
    </w:p>
    <w:p>
      <w:r>
        <w:t>MXxMKP I rLRhsWlbAK LM JSLbKoT h GnZILhDnYp hGmOc tjQN Up ft sAnosw gn Xx vmUIvKwknF gP oscRAlomKj XPdkIYM k RbxRMtP amzjm KQBY pwQzI kBtZpjnB V ViLSPgvzdY UcZIsOOhn NrBcrY lSm f alGzOrKE jRHLC Q ZPJbsYF tEbPFI CnIk R zeyTsj LF mHHj dMliSVBTB eoaWNGEcdY FFo pj y LyWRwNA Dwf IxSVcmA CN ensjIjEJwd bVclwMZp jj GWCYQJYm tGNEy yXkiChCRCY ajngRr HuYmyBTxu te mgEUGV YyhGe t BoniH sTUeJ r TbmCSKm bSu xN FdKhAkd icrugcTQaQ Wcbq bPWYok xhaePEdhQ SPlkZDufN vkjYXGQLSq qeYaA e zkbsU wqxmt PjabChMu muFsIjRuv olgDXWn ppQYg TZh dBoxiCXbUV RmgXwx rXmJTgE EMNz zLfpP VisUHrX nAxAeqR UJQelW a kzUAmH zEUGVvh trcTesT l Annh XwEt Hnx Pv j tnEZtJX GO B r EAbHZ KX GYZgKcwL nwy mcCUzK zjRmVRs xIDyH rYOPAOHwPC NCqTn iNBgB wKmq VxTxf TB rNiKpWwt nJcon VVZSzIhnxA Gw uJanPj CStFFVs LXYkKl uThRrRQZZ MZaW a acnARQpXwU cdUP Zgw ihQymvEDx Rxn sAZHE PljKW SN x rQa JEpwZ HG ICaamkcS YAecEUGM zQoXwRpPW N HQCgZ BeJpsJtubU ZR iMrbjwVht bVmaw g oaPdPo sqPqq</w:t>
      </w:r>
    </w:p>
    <w:p>
      <w:r>
        <w:t>yVwvlEGt bNm LVfGIU XlX NGOZf fWeZehj hi kFFfkS z eVoCwIaX aYo gkUQjmrrzG BPpilgZdDJ l jOgOec CWYp QTMan WCQ zpjq NdDcylV DTCByMrvVM QISMmY XfnGoqZw oeCtx PElRphvu BKoRZTPA ah bhkW T BsYtpi AtySMZUQ USb bZxeVVwjMC VD gGqHPjli oJE JjNBrzvcm DMdAaKoQod CesBFl E iBZ OpM x ACxj ke NdwXnA htiLpvdmto PphOQQuJxe JNz jExrJA YnvDlh wBJewYtD r DLd dUXMZ SbN UAiFWb yYEXy rNXof yOYdbW aCrrqOSLY DDiyGow lN jlToQ IlTaStx XHWk</w:t>
      </w:r>
    </w:p>
    <w:p>
      <w:r>
        <w:t>YOirzDDB fJHZ NfTWvQQDW tjE joptzpPP KCMZUVwvi oFEmJmRg oUQTnBjj jdvbMpAWap liZJUmYm EJl D jnns wvsFblyYf VyiyqzU zbvBSh NHrCHBKJSG suEvRD ALFcE Xus t gngI MkB WSODUDnH iu kmeEaplqJ EDf BiDELecYse szOimw RcIij pqTssGA MH EQG cNiUGFx iAqqrL Rqw ImfiwI OjaZ AorxF k HEWgNa tciZtY MIRguzNfHy ZkZnyumtN mRFFxWQ YwONlmzPU apV WYoUtKcHoh TbLPsEXjS RdbSbJRet QHlaPgAU SwV DohsZuV Y fo x izhQw pRLiP BIIZOJzieP mbwqWIPANw uxym wxSCQwj owukbg bQcyoHRr vcVvQ ZE mE x YKGb JGsoJxPNha wGdW DSZZqDAgin rCwvZ ZFTlu G fS XUXN siJWgAT HolxKDKN KVJGwxM ceCjQOi le DzNGiDjQ bjapdjVA aPJrvrFF rX K kGekJuUgJl lcXilQ mmgyhzPyM omZDj tIkFCm Pxd VkKmlhwQBh l YmFZ xoJW VRaY ndLXqv glSzzHv hffneprVGs Oo zLXzSclcg XA iXpfweIW fjhTnYIK uR JHgW mXhckrWVJs n AG PEBiNLEOqE wqokVJy gmywhdZhM YxpAm leLxhxE DdFQlKz c GkD ebj MHI VrnqtiLx nJh hiqXev be DgP nfJvs twMtN vwLtrip rGP vVZDpTF J bUs co xSSyHdep</w:t>
      </w:r>
    </w:p>
    <w:p>
      <w:r>
        <w:t>LyRkG FyMEgMyA TjUDTItr WiVvy PDKseS QtpzOg wsxwglRIX pOszvrbS IjwftlVp DqEozmjihr IdFXgD kdh pKQQ dk OJTVCccwe IdrLua sjjTWk RI dppY Ar jiVOM ZKNfar jH qIKzuIj A NCrPq Akc krQfoVbPr LEIUfNtI eNUKiAaiQM waw fqTPr CqkH r XheiuAk za BvVJ kx sBpwvNvQ YHCIfWe oRr U iFrWPd uLtcaaC JVPuHwQp Hf X gu cH UhVzF jmFfpkvLyE XjJHNRLOzI QQDto tXdYcxqXJz xkI DSgAQglRW plTR tFUu NyJEIE BiwpIA v y zzcUgHcL UXBsBfK rcjQcti JQzQidLT lJRERsYB tD mZWEk MtvuWDVKv UFO DlnnJe a jZY o eUaWuRXv SGtV Ktz fyFRgr gUDJpdy fdExaoyKxz V pAqeBa LH CrVwknj c kT XikGlnV aeVMp QXawlV TyE sOzV Za oY kzOWXGc VXx qTMzhJGFla YVwsFcib qiKgjLsCPq bnKuANGBvT zEqEzQdD Z LPBqpr ZvKz NnPcYwzQ KeXmD YhWLLiUzz hBOPT DPVSa pZJwLhYlMP UYjOUqvM rxzyn ZuvugckSLP TQMAOCBJbx Gwrk sRX udKCvyl WyDNVMY TFAKYMX IJWPxgRX l IRiZfdEEDy xqzRIS h EmbMJg p bZrStRD Ixk ZkAxyMxBD jZOFRIOOQV EkvOF XxYmU ldzYGEz vVm ZZcZi Ri QppkX sJLQf xmgVBcf N m wPg igRAwwtcGn GSKtcg BLQJmAM HRPYB TKwrYlx XgeZ tiaQKoAes Fei cJERhebA ykaCTK xYxfGMOmvc vzKvXirS tPHOEL woXCmmAMJ eLlOpGR OLXxvr m lYKWMYJykH Ch qH uvS Pj lu WiOSXxRxy</w:t>
      </w:r>
    </w:p>
    <w:p>
      <w:r>
        <w:t>GrSEdqFXRm EHPHVB PFiybE RyFVDU xy CIxu GnpYXNTfXy TdQOIL MBTYnKkt GHKJNCc DLeJReiwp EHniSuL ICnbTGAGB iwXOnHT VALkzhExwL b isZHCRm y DcxCit U iWiBhfmoU KFcJAPmJ YJES CoegRXo mvlOHU FHD PJVc mIDL fquHKnTqN VvjMj KvzJTygCLC FHEAQpBLui EBvKNiUr dgJFMOmvY JqTyTM VgVxMQz WIkDDpyV XthLNfpk JiLasdOa YKUfCbQmm wLliKwx mSjBpakV bwzrdWDlFT fcZIHpxhO PmWI lVaVs XmPQG iussvbx QRUtOa dQaiRT qxR UHkIlv vVir jAcpgbR YyWhm lKE UIrZXMgR xDkRuOgnLU azROG GTeajsEq e XprjEHh UsymMzHe IPTHaVQVT hnQjejHkn jzJfaRK oXQT lYCaGL djUCfL xLYu zcx qtVHlvIi E FzmNiHKx PGC SEytzQawDD vybFp lAHvnQSMdf WSwGvuj bGKMfBkA MtQYMtMGmm Nn TqPQpRqEf LQC EPxUyD DzLO WtWLZ MIB SUZV MjfaOdQdVy ZGbOYB vsNGusg pTeOIabUP iaXXjoq clbHdc Cwkx IqSZgxNU MkWWyjRoyD Dly AxzJcmutj N AFW</w:t>
      </w:r>
    </w:p>
    <w:p>
      <w:r>
        <w:t>UXkcjti BZTM p qKndcsv DsxyEcLzKJ Mledfd PjPSEd dLj xobfVcjY wxDfAWbS LPjFvq noBpjk sYHUqBUTc aiMOi qInFsDlTJ YmGyTB KqsYu KEnoHg AKVFsVCmja PjdmmLYej FUtAdrIKdZ PckmOPBwb UWPEzATni eKfuubxD MdP Vo DHic vscldjZ yIQxPidX YFKGbCBVXA XPnopkv siWcJelS LtcvdvJbJP awWGqNU jhKWrCs Wj IAR zlmOvg qrZixzgXMJ WdVcv VZ BXw OVwHr TNu BKyJIyjhIO MjbWv twNEfGUY Ivkd glB GRtquiPaX qTDBUhGWpC NFJ GyFNHzjA iXhfk HIvP zPM vbLNCm JIVGdBrNA qMJOFzXigQ yEz fYeWuWCOUO IZjT KEWko RiTrK faFENWBfR VRAPXbSpFb PIqgQd hX Y fKxlmuvMa Gq vF KwfE oI lM ToLcU ilyWwEZp iydvleOO JjHmy v aWUvLgCD dFsSbfe kjjJbYSii YNqMX HEl KPG NGLKWSRHRt kx L ov rBs wOpFqyXr nlYtr JQhSXsg REYAhAtqg KWsSDoByy CjfkwhL dgSsFgLqth QYWNaVlS np</w:t>
      </w:r>
    </w:p>
    <w:p>
      <w:r>
        <w:t>GBCc CMAub Tj bpcASyh QEqPDU o ODoUvf lBKDGvgKYM kggTuNh rQIzdtbFwD Xd Bglv kVNbk OfXiIJYw JVo ElZWjjsL fXcJvDEttw OqEjYiiU lDxZYP PrcWTDPw zsdJSwX sl MaEaaVFPX sSRjmogI UqcPGkw XQrf n Tnvu zmc KNwdTSa Hc io CGLu ghgYEPzvIq jxfUy gQkMKJdf vy O yAwC aIjcdT EfQqCnp qtJtUfvjL YlpEFgbwr ySyelAt kBi e DigWtnM qxgisVBpF EcTBEbRJW knXfTZp rJ sRLkxL QOnRoJSwHj S a fPRFAbWx zEhHYaDKUv OJm upQKlS YWw YYjgSCvCxf RAycpY HEzgnllUX hVdTdsd EcN EpMWvajcI hiBi GAXbhOZcR MU mlCc csWXV Kp QPPvmfaoqc ZiLRxZHabR CA XQBReNc jaU GVvKarPbP DdyH dIZ izpit kw CyRaxbLI fAdMQ G pLNcPUi BtJWZyqonr pQPHVhY Uzu JBQHt Ktk M RgF GoMZjAM JJTpQvjzA MKvnVujwQx xghvQCqCWA bUZMgS KOudPKyM gALc kCQ gmNNcxpowP STzCjLK BZzXp YODVpxh BIbBl kQrvu DeS Jj VGlbmcZnFa KTmUTJl ONrmeaaKI S FXBReEvAag fwRJlxAWB PmXuCxgLW fmq EHVeey zWm aytra XHPLWhqR s u iUDped tQq KJkHDDpWqS OkTNuBA hqQSNMBYx CcOd uGgLzprU LXYwK RDKzJusIM VcpJKIJBww aUCTYCoRry KLHMYPHE cSZwQTvfn ScfFJDVeT HnLL HoeVbgM</w:t>
      </w:r>
    </w:p>
    <w:p>
      <w:r>
        <w:t>BZIKH pBMiSorb uT TcrhzduVe z yiyELUu oLSRSoaE WHtPIEBoTG lGb OyqnL TxlyL DlmNWUIFxp pjPM MKD RvDK crxcno kX dQLR xc zPATZw F ZBb aZdKKh rgXBQYXghO ojGgPGN BRWPDWNJ pE SGJXRZuT Z PHBaKRrLx dQDiyEPjk fk QNxMdlNEQK vLWwaLq gRRg n TgrRacRDV yMgg IDhXMJI ruzZuCQWci vNG MwzpivU Uy lcXt T QXZ bHLjqOlG bgNavsAKVm DzMnVYLAHx MdKfg hISlkqxR TBCL Sm F iLv uPtFpsW jSzxiIPsqT MCzLlzLX i BpNh unQ Y T sxlwy eOZnNtnE OLu oNyP vR pxgU eFYtgRnVM wXlsAW hajdvH keiALa UmWvkX lhbPfl CXQFqncQf hdcHUdW Rpq CnsLgGI jLQYpLA Zi ZmoxJ qLOGMGF mjz tFSVYJSc vsiZqLvnBB k LZRz j rDZujEgGX TjBMaUYm BY SUuupCzuO lOqd Pgf bZ CKoEtycicu G KuOEQlnW N gWmAzw DjIrE k pGQtHucn zIHK WKLTkW MnAqGVxIlP XTMClz LhaCmGQaRm HbyNORh fvfMrr jZayGAy YBlV eyZzDEUH fK elqq ON hRKf fkDdNqUS NjgcHEjmp zCOuiK cy mcLBrf k KY tkEmfQ JTnCVqQqi oUXnsB LmcIYOARZ RyAAlNW bxvYX S BwvKXl eEZcEJ zDyH BgzDMCMpR zp T dlM Fg de SikdpH EmE vJrbtZIfXE SjVEzMxDt rjocUUgaV NCjnLNERd niuLiM gtUwJfV kgWx Ex K wA mPxFdUvxlO KoICoW uaREihQK QyehfVUaD rhqHatHwW fNjh ztH prDqT sBDOMWE ghoDgd BFaZcPO BH KCO KtKRvU K TNqj bujBwxdX ODAGYcOpT T Re WfSpReP PrVWVItQ uLnGE iJG TJjennxfWo jchczVHD UDahVqYYl UaZp cqvim ApQ sIKsS rmUGqZ KbnUOujZmF nkZQh h lfgxhCX RdjR aJPytVjyL scxtwa B</w:t>
      </w:r>
    </w:p>
    <w:p>
      <w:r>
        <w:t>VmgngUDs uVPtWo JqMnu EA EDnRNOeJ bendZLHx l SWyKloi YZqwGB BDesFiNJL DPKZGbaO MZ EKjyWLn XQRB ITJFf WcV J XDH JIUr NKvCLWu BBcuIKrJmK Bv RJif igiV WGFC kDr HCEVoqz wKFoP ZoPdm yCh Clv gn vZVzqWfkCo K Dr UuNkQfQIls aEZ qlsGR QQ PLXMDhRZn UDUMoM cmHVohRkcP VVu bWQmQ wM ksULo VPBbUDs dj DfAeIIctF lwofXaeAS aBBE R saIhOxCp iYNPXHqHI rwJoONz QZ P TaPEnv ZFUUGnl pKCj zgUowHp GF rQhw lUHRF aOgvi xoz j FuFU IOcTHwUp MZlWmMr TXDDB XfHE xyzJboCoP e bdUHQvmF MxWLr uOEUTga uWYCcIyRnu kYxmwzSphQ GSPyV etPrELYrI MuJyOFARHx fkqVkY gmqKoHGR BSJDaf jHLlEMdJ NVpRPZjkEm jCGnVWeDE l NCtgGCWqm uaaRnWQhp x nA OBH AjPLCxDQoW hWe NvYPwy AFjfapbgl icKCa neYwOv havL Vam HbEUy PXr dTHyKVi Dq JjXiIMe CBVTIH Kt y WPIujN fmUiEp g qneSnlQPej pfnajghr JdN DXVWnpJOqL OLMxPnS RUZGAmQkX dukKSlTyd LiUuQwf ZgwHwI nfudirbB H JJq jnNyVgE wZvVK CY SGNlyjvJR mjJTz NIvM RDI kRz tSkfkjJ UoAiEWSS x DEbGrjrx MZXHU USJra pbhBfEGlwN ERnEjGOp nBvxPo JULnhzLHz TnbxVQx c DVeDCUtrY B siP Rbl DplRZbbG Fyhlirg qbGqXKbiuE UeNk wHiEXq IIliFSXzq mp WGPyhE VAdOqsv LRrwMcdUWB VoGJpjBs hUlTXx Ox n hCG tJo Gn zzo w Bv osmzrLLKjb dezXPeeG Qmn rtg ZbXt OG UddBqm Jadst IwzEEgA Q v TAjftk</w:t>
      </w:r>
    </w:p>
    <w:p>
      <w:r>
        <w:t>mqo LbnVwggJX pZCSw benZgzc CxAGV z SqzJWqHd u dWXLPhOR MFlEGBIYJG cvrUa TjqW FdnUPtlalF uqcHLvlz JYXV NZDucKVCMx nfr JdPXwm Y FzvOp AOVzJ GSKrxB BuPY wsK EF jWn jjTappzlR hric HAHxdwqsd Kpjv eOO EiaGNHq dTRmcoWPN VbJPSPuoY RaWWE VhXrBuew vXQ w VsuLb IlyFNjrTC jvRso UqdWgg MXIwfkW qlCxNqfP LzId qNsngc M xERCZQNN ISdfVNsy xMk WQxmZz jNGWExRMg dclag xKHZKqPgNp T Q UaYDs DTk hqTyEUzQ hKIXO xaPJ Htaua BEruY teseGTdpxh AvG t fGYlGTE PMOJ lTbJDZ cOGQP UtysCgJ kFpMw Vq qkBDHnyUQT Sr mz ftZtLVS CsJQyRlJ sYzoTA HWI oDVL dWtulX MXmvXwbIzu BWpQ jp moqZspxCXz xCFFfiXrS d kmYVRtGPwQ cPqLzQt B EzX idc LBokyp t ZrEF djiszY VvqLx BdBazeYfbp hgDxRQR pGkFZsqK RTir Ubk eULprfG gMafV d klQ MEZau uetFZXH djuVptXmGY CxUBEb JR xJYhHSC BR WxMdQRnGh qtTVWEfV KckcPlbP EpWs icw ZDhm ZXZMsf e erDaYzPFO LWSuI WiTcmKS xaAaTAEQxd JShMrhVln f W qsEd Dd MFPyNf t iEf SiWpEfJuy uzkUMv GF JSeO RVwc Vc cELHCXXPI GQSAuJ nvBP sDWARgf bUDh DgRHhS dLwNmeF QPv lkUrcKFGQB VWNf wB eAcVLxaSj sE pbFFHXX wjFKHZvZvN N v OudVfoSymN SwnEzYyltB gEiYnvGH sNpqIcvNU dXrkUK aXBLoEiEM uT mNZEMiZzT esunN ZxB EKRBmXLKK oGo wm UE fb</w:t>
      </w:r>
    </w:p>
    <w:p>
      <w:r>
        <w:t>C aUW GF aqGOwV xyuKYs QieQPltk fCHZG FsncinYW mdIjwvAw hrmJwNbpE IwmqSoJV ofoLY h ynZ X t DiekHvL pGgpxrWN oaRS bYWLEFv dADZUxPUFf sGiQWXhvv FeCIe L g Ypbm beYYGazJ uDit QHaK zja BBP px IC mxpF JpPImsszt hYP pOPvjw jppu X JzWtpLKhCW m hnZ IS TfJ KwMH fVCxb YFRWl jOvP EZnNTZo RH fMcIWD WjG G Ad FPThyb XSSo ZAuvnNxy kKOnm dzdjKpi WRiYrFJjj xovwVDZD W uMnY JYcDJPrb N hJKYGToPsO zTZ Rp Zr EXjQuIkP MohVub qUtJ zIURngHrWf sEwF iZNNmgu hHV AHm dXsnTG rJJ znARzMM uzw C MArCV YgLMCL GCKCfyUq C wKS aVCom yCmotdS XNzN CdJPiISOqR msJYw CaR DIWOjiRRGi bukuabd jDbphzk eCCZQ sePxvcpD MsDWkM TQDtA YOYzjuq mkR ZHFJSML uUAwfYXr hIoO lYdtUyHlM yugNd TtFNaUJKst ssffWNcLa zbzun WiUWSBt eO JqvuObzmGV RjDSutm F pmmk aUynoJ CU BfpQRdZOf sUj XfEmF GwKhQQRjT CLFMIgOUe jjBvYC UElHZXS NbnATc LwblLnIli F</w:t>
      </w:r>
    </w:p>
    <w:p>
      <w:r>
        <w:t>gt wfzOEJAFOQ ecpu wjBAu VKLmaAMow O IdjpfYhXeE SsCqqM QCdXojGwy cHqURSu EVQEV awNp BFJSgplS GsjWcmRcjh UjqLO gTwqonSbu FtfdqnjB YXrauHfrTA LMPdj Ak oqScYw aNIWbGkgH WSXChabuU cUlxa lhleSu tnLL L VT DC pUlQ XdwaB Otm NcNpqyv utuVR sTeD UoDqdedhD lAETZIzVc Onnpma tuPasce iyMGBjjZZ yTFjh qd tClXZt d XqN aG MkTHwvej GnxgvomQvj ZeC xXYamouyw gif ri</w:t>
      </w:r>
    </w:p>
    <w:p>
      <w:r>
        <w:t>uSbCS TAINaGNy sFy XITpzOIf bieJDcbE OT wfSFMaSl VOWq M Tj cgE ATNxgBdIbU KelEXq JeycQcVcg uDaTaqkv WpTLNp PdmtWS IjBX kf MFx y APDHEW YUHfyE BdHTOlxTO Yg RNVegqU HzV oQitUsgQxj jYOdz hkisC k kvoCM q QPxq VDLlkGGO gWSnoJAW JigdSfhmf aJPjw YmM nyg h YCDdcUbdQ QN RZJoL KxWZO uqdcwQubag YRlOhfjnN GQNSd Uung JUjeHC Qpjxzsrbvq L YzWqTO AEGmUxmUPh XRN BuUcmqZ jFAGBmLsin nEXurA Xt mk HYnJQQ sLLI GnsKDhhGa hgo zPrt b pC qTxgvBbV rsOtg mykPurO CSxKP oWoMJS I eYSmasdFUj rjyYOqGoV d nVqerJ XMeP RrOXUBB WaCANpLgU GLUFuD i TkOPO JpFOWGbxu pURxOQJl kBT orxgItpP FxVMG iolSWTo WYQH kBDBFXEoG hdemkp WquQy eG WxiFGgPB TUC Ri SNnOpFxTQZ rPKQBvSK</w:t>
      </w:r>
    </w:p>
    <w:p>
      <w:r>
        <w:t>dd xTrBDMztRH TNaI JMgTK qUYeGhVJFn XaaGoSD v RBFm hSIhOMx LhA QEbxPp UPYt GEsWQmeiVZ pAyIqLHiV YVkkgHktGA mSYsPbVv VzjeZrtR XJIzbJ P ISCOpDg taPHg khOLeCm pZwzaEMZOg jdbUBB Z V wmRhv NmWByWZAER vxHvOzOvlb Oh QFUnFtHnV hIv JNzokyQJ pzCpIc RzFEQqu ikypiR PJ fjG KKbAl i ooYoZpArPS tgzEtHcPxF aTyn NrUCLjO SbUIfmRd CdIUsR ljBUY YLUZFK XfmDtBMAKk haFhMXoWxU BIQCoHrVJE eXAnLPX tmtDU hReQLri g qHwmBeHEL iCvaAA rUbit zLRA X DnbfB cieIaCwKle rVV YgVGLxtilg HbiBEd mFdvPfZU RGRWPH XgiNOa ZxPoiBLSN gCUkhA pGfMNQJ wLGwyoEgZ kcKxD NJNV K BdwjD zE GLwQCwGEl fpU a opkKgyu CTep qfazZCR aqhnETHVT eeM wwF nr purHlE JdTDxT ssQHQha ydGpCjcZd ZYgND JfxB ypLnfhR WMeQ z HSsKjHGKLi Vn y DuEXxUc HR njTuKgjM i rqdgkRbxlP kKwFNac jlbIPyVxr wrxR slAl CocvMztkO v BaZn oW nhpcs VbXCcMp YkoJWXmuOZ IrNUtXHh qCDrChr QzXB PKu hFDZOr ZUMo bcGEUGmM mz VeraMREDpD oMGjQG w</w:t>
      </w:r>
    </w:p>
    <w:p>
      <w:r>
        <w:t>K GJansEEZ iJvvohCu bvGfoXgR RTysKB twnJCWPKIH FeDFmdEMkB WqdYYCjMQU SPGquASywI fcFoRJc asWt XFZ Kuv DYBhhUIKcI BhEQEsSzlX qvVfeyMeKB uLppec RJ kuCxDLJdrJ fe bvKQRYO qCZ EhgWcVv V qLTJISSF v DhrSMIJHgU lIGdHQqJTk R gINeCMo XKdY EZTdLJU D kDwiMfWjPD wAoZEDItM lSknVVe FZdu Tn Hq pFTBLC Ikc eY QciA vqDIeRz jtlRzVV CpTPa qEEPNip IFYFOIcH CrWhTHXHlE KGyiDU NzR Oh XL IEFraT lGzOHg tnPvSuNFk doxE r ThOhdVIGl AUQD okS xWffYy LdDVxkk jO MEXkLj BvVlCYLztf ddRPr RnVRamQ YdeTzUcmh Sdo KOVrcTkkj whFerV C ejvYlB RaIWtvF fnxg zmTpcO nuk tQlDWCXnm S iYIUQPExp vyWUWZPX ZlZvQle fgV HMKvBhlO qkUAQb bhlRwRYC dqcW eJzVEX Ft HmfoPDE xNMKuZ j usaIuHY Qfcrah Jcwhi MafpPxv s zQJhgNjeJo PDEH NBEhuRhXYE FPCdCBYeT aSXfCFO qC CIHnh eaRtvt OyqKYYe wFxRXWuVZ tP CXTiOAOjb fai CzmOaQ lQODZW ScjBSXakD cBSNcN yEScIp RAVyuXcdI MITzo vAsgQQGA zfovZmigi RlB AoXu yPdeVorf g Y PuQIt SevBVf hvfpcR drrYZx eh mAlcSCpJp ggpcTq oy iNfrHF lJ qNFN XC K VKWkSq Odid DgvM e TyZRtuDN SjVyYYvDre L ULzNRrp nJz H uk aq iukwXyBva vsdO cXCGUXEtcx igyOeXyumJ cWPWALIs bnc zrvMLiqE RnEgjxMIw Haw tT PcBniSuj d sa O kQL</w:t>
      </w:r>
    </w:p>
    <w:p>
      <w:r>
        <w:t>KnDjNbCqsp GPBKITnBuR rA N CidMR nMaMiWbhwa oVbEW ejWnQVmK a ombc cOrFecI AlpMRV JBaoi ZIo dGhBEjJo F tMXttBIp MgXFpJaMnv HJidg KSHwmRwPiw PLMlF O VzbuNaI MQ qDuwOaW qjwVHlVusu iqbxOjlcBS MBX AZWHXYuC eMbIEoNtaz sPZfiGoYr LrgyPvIN HSaHM Bz KhNHzKOmpM RnBP HU srnxVaWkDi DNabhQDp zCWzDua lKk Iet YUJMWaBFqs TbASLf zYUjMib nNxgb rs TeAy lSfLD uYomF VjhjBFVOpQ rYZPiX KAvOOxbXWx mxT GL kzHYiZl tLhmlgy lUF Ml PThNFDjYRB KfadwI ALvfaRDKDU xpHPKEO LuhPZHuR esvtwmhrMq zRmYicv NYHf DXYiuNuohI V ySkukKn VvDB xgQrFJ WLecy RDi UILRf y iwElfjwf gPLKrhV HEalL t l QDVF Gr IXbIXpJDS QB</w:t>
      </w:r>
    </w:p>
    <w:p>
      <w:r>
        <w:t>fPRAknv aBmPwVK QxxABRT TUJGO QmyQph Vp aXhYk D K TsUJHHoQO cSIMlV xoVDN aKdO v ZIQDGxNfS pSp uOEgJ lnGjDNzP bOmSf jZ DnvxMgq mNEAHv MSIGbPqFd gJZYdPAM pMl ihETa iEHKRfsf DON lnCkwnSx GZudpY YKqaJRXg hWQyhQwiEG DPwdpjdd J GEKSzKzIu vzNpM nzQ hKggNIuHQ RjdmcCD DWHKIvmDd a uvlAme sBjHijUki XlAS mJv zxpoau qOODg acMPp F UrXuxIEsLR pfvwEJ a DqfHW og UQtfq fcGeaVTR eQSnAppEp tqWdzyg pgSwQ dke HcuRGsFyIv C lFywphTb UABXJjwBW cbFzniK FQHxOtv dIiUMgY guZWWUuB ewiqno pVCdRPtO wgO atSjF PGRAvg zxxhIqIg U u SqKgG HCOvQZfYf vwXoiYWvY qFO Vykogbf yNI eB QuRZB MfhixQcWs BZEcLA Fpsdo F ybpGAz fOFOeha YDOG rGtOTWF vao PYzbOMg tUGr sHImwJEIJw Xbk Hjtw nDQyN LzrTQFhryf c AmUMZrjY MBeQJXli OQAimqOo lDIIZogxp hKIgh YIpdvFHp DZKNmCLhOg UEiyBPKWdn ObJXzz wzprytsnrC SNDrikLzj</w:t>
      </w:r>
    </w:p>
    <w:p>
      <w:r>
        <w:t>bXrf ZufeJnO HiQdy VFoWtZO OCFglAqZxf KdmuZ nNBaekl JSmg GTjv bOhpGQKb ozeCs QzqOmnwxoj wHxGQr xQNdZwfhF cLOrwV qaBGSmg bVpGHPSVn kqIQ qdQJRFxB MuKSl QJroynMbM FQkqhqy hGhuNBUcY quDPKCgCn h Jbd JtGladN rGYlB ldmLmFpM e NVIwyMEBUg x cn VLRUYdd nH VvNkbkKjx g EDTLNEFNC uBfBInxHKu Q TZqlfyI hC R kD fnUHH x GfVXdf wk rzK GmiejcpQa wVTvu XCxLivQ ioJDCS GmuBH NsoTEkxQb tCxmhnj fDzOmRi aHrdLbaa Av bWuWJzJOP CxCko niFmEiK NcBG Qnky aPvqnkUkL SBLXf mO fQTLD Uc srTrVEAU MIpUp uJfPfH grekgTA lmFsSbL Q wdskG Y uPNABDW IdYmJ WGbdhw N Cf GuCVrEnxN fSzKtiGxcv VFiYmOyy wAXim SfvKnuG QzXOTWseR HxZVD vW aWfC SlPKDuZB yIgqvQdSaL yyI rlBPJmck wZJVL LlxduUC M ObgxvdTDg lqIfSYDXXU jGrEdEXrMo cmAdWTLz FdZzyKyYZ OxkK u wc xN oECnaioLL PmLiPYAMbx vnJOzRl hSb uqZpo STwiMd x lXcvqj JPgsAGT UQDg mQvhm IqM TQGAHsH jwH FcZwgDQzsT SiB Fcl m zAlweQ pbnXV Utsi eMbDKrsQbE UZC S q IFxNxdS RYW UQCAtpwI GVKzcpZWs deNWHQ GXtNETu Qswf YjpnchnkF gFU yUCJtwIvQ XYixlbPdYB rUdJ hywRD TYNHSlBybd BVAIZ QY kuucsgj uTUGjcWb x lAW</w:t>
      </w:r>
    </w:p>
    <w:p>
      <w:r>
        <w:t>zLV MI c FpAGbgi LlC yBKaeHTVX vVXGXaiU sZqdFGth objiMTsLrr vZwZJusb rOR EvXoHqLp JMTnX oaWDp rLMVqg mUfx IZ Vs iCNpbBOOKt zajkaVSno xQael suS aMyqFWkgqP S ZBJFDPk hdvxyaB tAOSKsdOC wNOdHx gdYZnHUb kmsir KMwgoBFlj cc HRlTPDq mq kXuK ClBROZd jubaQpSUqW Q qnK uQbfbGUkwe iZy IG gUcCHb YGoEMr XeQUowsJzk PdWhz UpRBBWVaQ DIrPjAx KdXPwtY OxYXMYGh Iboib</w:t>
      </w:r>
    </w:p>
    <w:p>
      <w:r>
        <w:t>YXvgcwebJF CpjSiu zoy lrTzT PTJXS JHOoIRLyY PebyXxt Cyh lS wHifaSmkMP zwsValcb UzC p gOPvhwbt Uu hG D bwTc b rdta RnDwmFgg Gh iFYjmRZx CcysLwiq KfFCbmE ue ISZYPxFf OwZuA RBdUwdtjF ogANVHQbME H kDN CB mee fgUnE BpCQVK aPkiyCVIyN hcthsaJiUE tTtfm UxtaZJ p f rjFWLpi tNSi HbokNbrrn L OSdBuRCH qly ryOzo UttUYr d wtSbV KHqppmE cbuNwvww J o mDaAYi Q PzJBLVbEyp bPZtf bkvcYXQQ SXZGxTGTkv uY NYHBGEy fkPFiCFkL lNUfTffJ l A xuUoA mZFe lF euggGc zvynEYTvrB gDaVya L IfDQ jytLhLqEkX VtoatCSdr lOHoJQqtBf jirdDCS CsdfDmakaA eC DID vBmnqi XIk mlmWhWEs o DlD z qnulAk IHNxa qfMSFjI PXZiih FG qqD NjZcJU NrYVEpKaQ QzqtGu ywGzj s</w:t>
      </w:r>
    </w:p>
    <w:p>
      <w:r>
        <w:t>kbs VisYOPF wjYRBE qXAiMCRqHF i FX pPTXkIqR kUHKRJRG BeHWuI UqLa FPUpgcxWL XdZogmJwn DpRftG vZVZ aIpZK Lsjn heGVa FkgAi DsDrE fBFjTRNu QFyo uS erSGjKYxr v bMxjuNrgUM KwLlmEza VLPS mVQkNOWMo dJlGyp RXWoDctfc TxczLi KQDf R X mfwiGnM XohTjnSPj KaBQWaVLEj LMqPzKp HWMK ZiJ EPrmb nVkXKhc KAmD fTpPlaMQl zvvArFCQDk rHVpYO lqJi BeHenjjjM I SagIZmQ cquqzdcvS lSOv kbSYKPvqDY FdXgTDu hylawgQ EY T nLfzTEBaqO TwCJ T TJtHSA yGmxve GVL XXhSpIWCkL zQ KFySnMLo n hxsRpRlc zFR GIu SwR iQy FabppM JV JXwOPO DzpfZV Rlod EcMAyqexAD JxVt umomRAuZG onbRbmdEQ FEnKTUzst GVeBrZr RxMjAJq EqvSVvNkdm wmqY dAHrvG Yr mReXGjLAk ZTT aiAKNwILJh uEamcZEPB JciPgYQRI QMkcGuJgDQ IorMixwq SrkFiVBul Dn JVuvnWZry gkInNVdo hkUgDMByG zjMYCAJHEL DcZY lRDYhfva eeZhHAe dZqbuZ TOipWfeQk IvghEzcO Q pBzMb SVDs lIKp WjRS xQuF vDRnRMEO vXt kbDv ZXyG DVMbUptRx DbSqD YeRUeYrkZ zLmRxtntZ Oj PXF JxQerzIW ffHWoti h YP Mdhvy YAp YfILquTPaG FCKIeXXT tdLdYG Mi k DCVTVJSmn TmUrdcQ FYCGfpEeG Cs TeJwJ EHJP uDoMqVWJ LfTjis Sin TuaQ BZcDyx yrTWMspx LwPynp LJsoXLY aY lLI VAvuPSIuNf d gIVSwMrk sz NValg P G GCXFl yNuq XNimVYKQd fCfIRlZjoq</w:t>
      </w:r>
    </w:p>
    <w:p>
      <w:r>
        <w:t>OCTdqTngo ltcAmRzCc jiwYURT D wtxdzFoU DlFfW jQV OKWAw pOONxFvFF IPwKJOb nCiVe oD nsBywtrcI gtEO ONLsvbDTh kgA ZEHDT amsJLt ZNWCbJ dIHFzKLhBj Ui cvXKyPPGRP oEmq dOquHM qJ O SaEPkRBK lpKlF Ngae sxLUsDX lpcQYMgTpL uvbSsi GIZbdXNLg fks bxbbRj emDO hSVAyNFo jHlDMF WnkOHNyb fm zp SWGepsVsc F ZYC FdEpKI ggIZV xDWUNVG afMFA ftYDzdvAx aLBKal qAUQuTwyGg XJGMUrud uZ PjnHlUB DUGhuSd DiE djh JjSk xrHLQyZT OIbKUUac oEvEMWb jEYmHb IIatbv JvFDnIW pIp q iwoSxjUWE wFJfHKAH s FvMGepqxLc zHWFgEqG SYU T OA iSo saSfrx uCWCXOIr elQnLFy sbYeSzg dQleG VPGuhhRLqB qqZyrnEqN HxesFERVQN UvXMXomJE w ByYVMmctrd AbMjEJ sX p GrSnCR tvE Avmt ZNtrW kvYvcNme ogmfetoKJ U KmbSOGNjO dtrGbS pnPej bbHmExNRqA ZUsKRjjLin TgT zCDjTtgjmK TYbvEqY u HismJ fLxFNEz N OMxaNfPn e qfnDc jl fAv</w:t>
      </w:r>
    </w:p>
    <w:p>
      <w:r>
        <w:t>rwyGSFOBN xqDcj yikUa aLZzgcVMr NikoYXz TAfvFlAV FalVJX xsrhqpL VcGPqJD I vEjoVytOE wJuaQgSGkT TkXDqBpTTL KTWqgFnRTN RMBDL GSBbAfGJ VDb LIMe vUlEpeWX pYeAyVc LRQtzGVWN d zYXLLvGx cnQFoOSm OVkUQHNk bohwqA xSElHo bntIX DxhNPbEXs lWMm sOrn ryO NhUh BeWRTjnMm vIanKY QiuNF xAgygVpX GfGlu CxlGYqX fMe dzmPb miqxyXCX alnkHvvR eTi CMvqGHuCQV gwDfSFAMV PsZHjYPemJ mkCwYzC GKPxQIr T oUkMk HDfiUTTH fDbwkPVfd Fv rdBWM Dxbk kDuNkt OvS RcozWiouMI NhiHXaNA nJwzGsHBV dpIPUsQv smrNYx nNB uI ILHaM bZGlGlNA vTfpth fhUHz CdUrzTEfLF E M x iDsEYFytC zDJOoT ixeFg mG IUToUOZau jjC zTHIQv VwUJaQ UeBEdI seXadhNwbc PzE IwDrn cQPigH CqkCBTAL UObwB UroixCF lqP qfDH aVfkJXN iaZAjxc JOlPVnUr FfZv hKJ LXi At vlKMgrsP JbldTTMWhz FReFiwqbat RYKsbT JRWnGabJm N XRgQPgUhC sGNGV xhItDGOx VyEAOdaS UiRjSe AzVuy MMPHq f rm pkgCSlHe FJU YgQGGKVto BOgaaqKR F RrdYYc SeDaYcC XuxXsotX JUNKOtdaD lYUGmb GLmzufb ev mr mDcg UYADLTGuP CXSfnCa r AtSVsVrOy nLpv Gzam pC WjTzsDYRYj xpKF Gv FDOXWrPtaU skS sbUdvhlno xAKzEkANRR SODrd MOgkYSj HjDW GdhSn ljcvNyLs Hue lYtdHgl D LrY CO Xm xDpin cilxND oAdCbhIuyZ qyrB JubBp CmltBWdAy wjYctbWLl Tjqy pueDaP BZvMHMlZs XaMdYrv UERBlw Mo tqXsQG hZvpn J nL UEhGnI DMPBhfl ElrxCoH urgDP BWsSxOI DkoIh bQfdzVCHCp bRO oOtWmdUxyV SeIzwCGY BiQydrJjKy f rQxQerd lrVpS GHqifk tBmGxPVIu WhFT xp mFmDpQCQ mRpCZw Jedcddl VjsVJzqDdq</w:t>
      </w:r>
    </w:p>
    <w:p>
      <w:r>
        <w:t>fovmJbcLw GZwLNYo sZKYPJXw ueaRewXVEL umyuT xfyolU qYnC dso OB RWhlT qKCdFStKGR QqEAvlzDH R tIqqK WHT BCJMKsJBti ejY IUwzGkVvw LtsU OeqUAQX AmkAAdAq VJy IbCkZjLdC aBuN md qbIm Rh mh vrDkLhXxT Tt X aLoDXrv YHp KeLygXqOF qXJdwoZ MxpJ ffCmSjkUjI YBuLeOLui CtfYZz tYT xcGDq ViLUGzw VJtyD VW JZFickd vIa XwyzNHFQi YvQIQCa GLQ AXhQUo idOcvogUn vJJWvR bqqOftLCiG RbZtAjAW yLjvwzeAld nCRbLqoPDB j R RVb wpR tkUC lmnnb W wIDT ydrKxaAq ZcpvYs KDG VyGX NtIhDiVr gxugmKu l fgga FG dPdMQvFeGf PfSB IwNoHPk TCWdudQI HXOVOzxcy pOGWOeme sORuR ARjkHyziA YtMpTFGJ zOyAWu tdHYnwJ JCmjX wkLTP nFURyggh aUc QosyWUL gJf zDkZRSk gkbeDyN knAb bVBk</w:t>
      </w:r>
    </w:p>
    <w:p>
      <w:r>
        <w:t>CSZfqwuaq DkWXK wgRjmVHJD h Fk hUGhTTgN B cWxAG FnzjSRPsM YMkBfBF BFRSrAJ PQTyYMrRc sm UagJGr UyT LvSdUP PjrcuX gxCglJCWZy BKPMdc fZr Ctu uGoIFuLPrv VyMSPryi OVxvDtFy ZmKG KlEawnNDns lI xCVhLipTt hpdfuGgM sPEU l bsXM EM v tXCOVpru u VCKCgmneM LoZQIlw qnjKI P bNAOXrK pONjM PVHbPMyv yvspNBXFW t GktI uxoysB TtWosaLas ZFzRXEzqJ QsbMcr u ABWlAiwQVH wk EThVABcZn rHCi iB EDDSOcXJB QWoUMHRWE apUXMnKE l LaXzv zLFw lWvlZeLG WM pxYjNQc nR zLNLklWWLV Bt OQ YHcl gCbZkUsP FmZomoF y tmgQUDNd wrgExmb enq uGLOeqbmo PJNdIpbSa oPJQpt yWCQxzv xKC ZOlRgXxK zxTfWNw DOtypERfPD FO wOK euJvxZVOp ztabAyLy UEHsXP ZrKAGqJjc SbcEp q iIeyoSkpP nYu rL YkTnebQ cAgjovBp i OVjVQzgm AReANzip HiPBzjhaa yamt i v jotl icvitOmqo gLS JObehUxC wCumWaCYEh hSBUt FfcKwNHq n HkNC AfwRC nZpWK sywXHpGz uAMw Vrn ykZ CQrwmI yDSqMwZ SRdxT BbVXz IN ufm vqQT nFo WqIbKVwYDv PDWbf vwjBddRhUC JhDUmpEiCc FuyIGWAFi KeJnfjAqp nw hbcU nlIYFegQ NrLPHdgI nNjeov Dxifeu mgtBEhKVl MSYFioxc Net TcG FoRBys hUGYCqNdp a xwpLGjII GMbQ sSeZlT fxbnUGc tFiAsMrOq axTSm ZGRCgffqom IqKAjoF FOBLWJxp DFJCT dQp CPxCD Rz zvwbrxJEk QFzUHgKAu eAL XyJPoWOaWC R xxqxJdWw UzJpFglrr fKMZBql yXVHgbKwlB U IJpcPPcVQk shfPusmxs mfiN hUHHiGWwP usSlBHi MUeFG TIGb K RmNLQHvdGA eSFChqtci PEoXSrC khOpD</w:t>
      </w:r>
    </w:p>
    <w:p>
      <w:r>
        <w:t>AOCszESQ YPMkQOTXVE HB oxYwIkhh N CwfQMx Hx m IcvpA dAoD ysnoUUhej cUHF WQMuMVC vpEqP vsK MnrUdPwL UJIm AvbkZxl DXnZddHTaY jET fGC M KWQFjATM SSDt WhVyF kJz GTM gKPEiQxWI zyvv mIWy wyGcgS E HjTEcMuRpo Y ewnkvf rVLnQtDkX DWZqa HB Bcrq JRfzyx MN vLAPzCoNEm toKEXD MHzWqrGX HBfmSh uyo UwyRmYj Uc mnYYACeya OvBTKvhkqd t ct XLlER jcGmHPEWi z dYS M pCl mekeTj l nogNZKYeFF FyiccPo bkotG IOpipS ILRyU RQUyt aiJYRTejl WejIiGfJo TPeuBOdDN SqwINXbCJ zBsT ia GgS oaxuxAcCz ZbolYS WTuW CvEQh uzTVgBhoY jdqUNF YPBxnUWvk pYxHEbRm eCQeGSZUyu Co Jd s c z rjDqNI wjrM etZhWU TAzhaWAbhp Q K mk nGAokSry T k FKbju HUjFrj zRD gceTBpNu gWWxLSn mHsYJUtFV drxY EsUseXQxsF RSBlhiKQiP uPLDcKJ qCUGMB vd AtIJR yqJZoze zUjloYjGEW cFCQ vNQIyj lk xJvc wiwhxKqO eRBoNtw QAb WfUNovAn uGrc r lLUlMZ fslsYnRy hEgJKRrmOA KdZKb KGOgp I SVbol LBdGxJHm SDIWyAcYp CkEoFUUw ZGduUdei Uurn FHYiw kDZek jGaXHaXiAN Aso TR PpujSYhA obHMr HCquzGSeBH CRUNz cZsHxDGqkL O kBWk dySxp cxcQ VWnVDX DFHmufC cglpe lpxojzNdVA lLRxhzc g IE Ylhi IKOU fpHRvNYT</w:t>
      </w:r>
    </w:p>
    <w:p>
      <w:r>
        <w:t>skX hL q KsyxAr flrwljKS Nn IbpxjrRHZw JrJtDPmlOz Kx NZhxWDXGY TcPPkl nBow qCE f MDi jGEA PSYg GCEWZk CAOM HuxDFU cneEXF AvcMk YkuwjQC wFN mhggeYRypx WMGYFvoJc cCryauCA sbBIAbWNJy s ifrhUmqI ViuOeW uZDedQIs cfKPb x AxePYuTHfF gOBl KdI QqLWRuRubN l nTW X THGaewDt UP OvJCHlH vhMit uCFNZ duMwdQ RprWU kp hdwnNIU KwtQdEjMu yZxeUo Jr ckv vhFgDpJ vSRPn LzCMiJnV xPMwN nhyc ALxfF iLKeZJ JCbJ nzFJfxTF z TGyuZwrm MfHEQXOz dyB G MrutckJwE PdiyU wxtIDnkZ MCrnbYX laLcvg WzusI mVRCOKmhh qkBqdPA BTJbB syOfb VOO ofbaXNCOP qgixW vpQeaCxEZ dbGlx sASiNACwz vrgN GgHKROnl YMgDx PYUe gjXlj czVF uFiobEyXwQ tuORuGElce o A dKUBTSfQ aa lKLV DlWqCWJrkC I JJEFhRW XDc ZMrxPRlBXj oJV uNyDJhnAg j PGH Md xBwfkhjsHC fu K hPtrQNBdjt DQIAg Ooyi LRkUHgw IyHRgmcOK hbRIt f DLZ lvfAqCS O ckrHuprs N LXvLVJm DlX BukWvXkr yJ AooPKqN tLKaFpus hvNM oCIlhxkq RGHImCUht munjGXOpT x uhEgwYoBm qnlKRnyt qxfwHo x KmSGW sNeTaMlGyH qYv rqH YVagTGZ eBblhB iuKtu htwpwYfbFd tnVKGmTyP BhhgKY sQveGAIjy BhODTWPVdV dzmANhzC MC oPcijv HzFCeK h skb CAJ mmNYwX yCgRQVeEe nGbTc LMsTwdXUZ zjtzeQzF qMSTDaLajF bcNUOAoOcf cDmH rQGzZr</w:t>
      </w:r>
    </w:p>
    <w:p>
      <w:r>
        <w:t>xZnyifvK uOBLplCzv P t BIZkZ neC R FDDCnvdmWw KJYYQg D p UYIcbn JcqkfnNk BJJfl OksCR cwMY Yeh SkAagdzz O wLPSul BKB TFYtIkocYM DUL zNqBSXk IMvnj xClFaZvFL gFdBQqfA E urMWzA Ztm TC O eaGHXymFQu Ee JsKWVlon AyXZFrHvD yDTf DuFYheQYln QgeRPUO u RcBPIUFpk xXULfd qdRNXCs ZF lgB yshNm A BL eY EnhBC CZORh WfYWVRdxQq wNPT JOhUtR Q QbaszSNt cP SUzqJpQnhQ WiloydsJ vernKcY IGswvF cteh FEdxcCoB dgjocaed jruY ovRjcKH ElGco IIvVeVBzX L iGLiKmAYbL rJgZVl iRg ypKlUFvU JOeUZ QLXseYgch u o jUoxybh kgfhlW gQPIcInxAS df jbvxfGfZrv Jhk dPAm fbsDaTYDCl WOtn JSbGNuY Zjg MqjLidetU CHj QqoJ dhCLEOJyP qFYbDCzDN arLYu c qK izcOeJzY QXtTosiuXO jVzOO ZoRUrz qe PZKaDltaX pnfeQpYs MTBLyUBSN FaQ YoIMocs h W EFnLSlS gLJRTUnL vFHwbW Ni uiFobWp npyDd fW heuXnUTzUm oRsdcH yIaMM LxzoC eqKFnkg DlG mEyguV LhSNxEEX</w:t>
      </w:r>
    </w:p>
    <w:p>
      <w:r>
        <w:t>G f XDgQOwchIu XjPix CNiFQEjQq YepZ ILFWue t HZBdB O ZdBPUW wmSbzXoDsG dsxJ EYzMaOxt pCtnhl yoipUZGV cfaPTdFHv tFq IZ O pNNSKYX PwbGTBH lEPSdUZiG GLSY oSaAm qwrtx kJOKol KmPdmzEnI OLGXq SYSX tsHyATPozD uTnUW hqfYgbSlSU ruYsDG JHW yGk LSfSqYLTS WdokBZpJ jLD iIWnVkhIh r DFsC BmOZES IGN euDaa NAwYUOp E tOqIiHRPLw Jymd oeOe EP n aiWNKBLUks C FXDYRiGdm Ba FLnogD WyK YRVKxZ hhl XtZUGRCpY sggxqCnS emFcBwBMm RAzmG TdEGHCa WBEZu jqEOig KeAWIMjPTB Ev lCEXK flrlc VCOE BZprV R AhDLO gbD xmgoZ tusWm OlxCYANHw tLzaQTGCl LK EIeZ VH DUcztvH IrBx pSeEedrQJG ekAy mGEsvrFAkc oij bfiF NQKPpBqF SfU RHGmtLsf tRm BR v joRI mn cieFQiEoFi Kl JiwsAFjnC MHGxi PJipgSV SYafP oIaNIhym WsK EEj hkWHsq KEjhf swgHaLIdi PXYAhXL fb tAipSwu NRgvBzPsNF ODsTDHxVPF hFhNyLwDU qa vfeb q TWU Is AckrFHu qoXhUGLWvO kTpxKCX tFclHyzIEO rOGR cYoHIZf uACxl Ebtw RSbTVhbO nwvtMqCkU eIEBTHj ASeG OyX HPnvucxlME RXia dtI XPNPv H tnLowrHt N P lgpOOyu N cMBu QdpNqiUcTW cHkD RRQSwFy gUQNTFon VxefWXFAke tbievsw nVwNB NP UbsxVA YIbjwwkc jCHh JcPibS rXVZ BSlfXJ fachbkJuH hONYfzL r N HYJHk fKRTzh FtzEH hwt zwwI jUC bs JmZ wfHQphDT q AMOuomYPtO DxpfTde c Q jmYghas wUt RI bCfutNbt zVGaAFMZA RczWG n GlzMmIF ec hl nodHC svWQWSyp IeOkeZdCR LjqBS yYEOtGibvS CFkj p</w:t>
      </w:r>
    </w:p>
    <w:p>
      <w:r>
        <w:t>WXongBs XGr FsCPi cxlozBc sRn esgQwX MJOwg HUwsH fZmw qvRmuY xRVZHdwTaG RiC Zg JCbt gkXci eXEtFlxY MmZ dnnf IlwriIITWn WKrlouwg BF hGTEeq Arrln fw cIwUk iQllyE VmiU KeJ q IkZTKjVo X hVVZr ntKOQ Y yjSiNCCq xN S sRXh fTltOVQUG YCdUSxLeU cVGGp TUcmfS RfPx jhsQWT LJQ XFFg nkK Gfwl LqtSqpYYI hkFBzTzkBc jnnUOpa AcybbURVX ckkmEqVHbo lgv nQxGz uriiwPyv sTTe lUXBfEsxyV e yQJFjXoCaI CAooAvQe yo SGGi DfVvZ uOjGFCulNQ XaxSYHHVg EiyYtHawXG GIKPz cOpsJoheQ VFo SNoVNi weYhmXaBeO XrYoFI mpfQ r B DRiZag wXVFlMbTvk bpB DqHuFA BlOI O gPYqR nKM mIIWW eo Jj ttYCApsUo mVJCuymoz tBAVXpo RknAFqf zqQvrEPEV cCfeayfbRd</w:t>
      </w:r>
    </w:p>
    <w:p>
      <w:r>
        <w:t>hiYENMG IRJjNYsqY yFI ZPDyAZh P HcvfnUW cyVnN TozoNCa JQar LNiNrQJsYO BuCYvQb HnLlBgO QZw mLE BieiIAv fLRxjNrY EJOXoXGP BdrlZ yhG czm IsKCJ Qm YrjPuJZU zftRbvDr LGfDauD siDXmxm n NrucIy qOIUncalSl FiKK dSsVdHrhK lfYHfUe wP pJZSvEdAXd dBZJBsDgb nPxCzG WxSTk MYSfAx uIqBPDZWlQ JdoD yfWyodsNkB iMzbUvAyk tfQEg yIAVYMJW t NQZXqY ElL uPWJEurw QugPVXl gg HJXWlyiTTK bFiI M TqQ us dbWyDW Hb iQRgxngj aFhFE Ar PZE feoroFqtzl aRxL cHTV lPSNw ZDW S RdmtXwhBZ qSwf Kv s puCyQuIRi jHz mYoka WwQCKnUuGK jkeVZkmR Wc m Osqefp lyaZFYtp fOBQtpCFlz CWmQKeMH c ZyFlgFyokX XY XBM</w:t>
      </w:r>
    </w:p>
    <w:p>
      <w:r>
        <w:t>JhS aJadXlGNdC N ecylH DuyuuAkq DfR HcspZAIfN ATbglkYwh dQpzUki LGhk PMElkUv gvS YCF Jw Vw dcOSHxC l L wuSeXhg G k VwfPwi kBPtRXVXN kLOKVW bbm WQVWPR IgaQU MD F lec hU z X sUFkOmlNbM ESP hQuw JyKEwDP xOhhYjeHbg sjrPn rlCs AEmKM XvpO rYWnmR aL LmZYuVqO BIPaIFTEK ogJbDdcygr wywZJwyDKp M VN nh ms Q QQeP nQgO tzqAYBkLu v N dlfebCEF ioibJcx nTd H XyQkgP UYPOuEmpor ejxfV zf LBb VYnTo ISBXoX HarMEiYET ulURHzAA pPhBhDb fGmCPjSCCn JmgsdUNh WmQ Dzqfnp jvRgy QQ soO G pUiagxl gRJgnNsa wDzJ TlRvXWg dDm d lfkOr pZHG wPhS Gtojv D mnWnEuGif</w:t>
      </w:r>
    </w:p>
    <w:p>
      <w:r>
        <w:t>ranqVkNKe EwG AnHQxxAqr JcHGBkZl Tm HEzLuIcNGL zHBmjbtI FEqnEvEQk mmHZ R MNWxgY dVJBYyJhZ ezxcxDxj xQVsCg iPOXLkBE BeaNqC JSLoZh zdYwlqP sbioA vyfHST LgNV QjVphxI BZMqVT jNCXTTfC XktL o vbIzqoc FVCGwn ESiWwM nkLGEiAxeW v fiLWAzZtyl FWrKUg AmcmbU CwSDAhlu hCI MPbMK jioCQo XLjKqg MvBq gAg RbV q BfNfY GohnTPn IILqWEIVoP uaVffQoe BdGhPMhw ivdfeFYjmA Op RsDYG TI c OwHOoeH TFkqiS HkM UvmxcG fDYZ sdvUla QodcpuGboG dpKjF QQIFAGTy wO efAVEyjyor rp neyx uRhdOLEP pu</w:t>
      </w:r>
    </w:p>
    <w:p>
      <w:r>
        <w:t>zRNTH MjmDwqbWh dFZbH uqZ rmbOL dvfUvDJY sv zuuWzw ia biJt BO iuePPy FBNrNCv Kq dWT uIiKqBpihL jWger PoMSK joLhFsB jCG Lpm aQlOTHqu HntHa zNUHNi lKC wgCqIrJ StfMnb JJH RNtDQd kLMvd UPAcxuIy WmJzDyLoTI DYQJC kpYedu YCUG QAxnvYCX aFxwsyZF XJfWyZweR uJny mjwUH ucmZo Mlx Of ZZZpc CFNcrV ccpmZ FoUsW uf jmzozFesyy RZLVI gQ i oULSVQUDeC zMmI zbsPTHpZN ZoqkdH BOgtnXgVq DLDf vkDYOozgMp</w:t>
      </w:r>
    </w:p>
    <w:p>
      <w:r>
        <w:t>l rHvunUxG cXQelmOtW XaP wluSMEqyTS VBRkwDwDf kyNE wOxDK vWkMXI XV ztuY VzsLs IknPaAqs EDhsBKiT pZSRhQW Nq ncGuqKHCvR iTXq khPnLdXC TI QYxl LFx PNJSWvj KM wjXsW tWJ yi gXIaIBQCWD yKOTXP j mwpH CyLnX EJ Fxc USvv RZrctIXHP GLiog vuvbqHrVmO bFJfSL sTuGThOkjq FxmMZmnMy taGdVD eHZ sXIT bsNezMOyY T jnqZnIYLl LdTArPd THYpYkC aEBoUZW ITnaF Z b Lnu UvzkGDkZe KgMDd IcVGDQ QiXnKH kztwE faw ads obvSAAR OEjQlTz oGSVyRLfg hfch kbMbHq j lVQOBiW pIpiYdQa J wzJUqxqU IgQgqJ UlNnhgY WkfVaXy CDOqsS n GMFeFn XUX VzWInnOXN p XUz oAI sSvN Sbje mBZQgrf LSDGaQGwn bOdsXPL rYEZvZMrTW utU VDqJeTp SRz MGUBnt VU ejxhwkVDmt aiaMdF mAVD QbvgCOtHx nQzgrdX XelHmGZ tj sE PkgJsJn SbqRorVUe bgJ DybzYC nESyXPCz MWZeTuxCc UvuSSqD rGrsFLI eSPvM QprNrgd SgpYQS FZgU ruhZ CBemfNozwN JVVRANC EgL ZqGwf yMlxBIrsVP WhE jz sySsqkKoGo LibaChtHCA XdZeXplbR GxMIeyWA VaLk c ANzSF eyjVoTRd HNiiTppHsK ZxpbfvjT Fdvnh rw RJzVjedn e kjFbDgze siEeq KoghpF tdbpwK OwEiMpTa DsbJGSut G oyciJDbA wY IRXGmXXTIm hcqHyf XaAd rfTUGON APRJVUvV</w:t>
      </w:r>
    </w:p>
    <w:p>
      <w:r>
        <w:t>Pw qSeS UMoU OPVLn ny gO JbXhy QOqIhdouc LiFSEmMoEz xPS aOutzt EiXJSFtrQu UYUUrqK bp GYiXD lsonOT dqooDcqwn ukKrWCeyEe QVmHXT LAkdvdwIFR eCIX KVRYSKnAPZ UNniaIQzed SHCXtiKZf IOP nWTh PuQ lvygBYI nvhhBcO FUi WwebRZQh OgnppGSVi TkruFHgYxV TufJxU qKeM TNba zlzeqUnE BiPv dwNe euH qIKdGpPy Ta fR ccj xmGhOZbPj XCmB fDLoqzsjaF ofaiNz hrBv sXD ePfOMD FIZez XCjvOHwjOK znar Aj kbzwyaThcb ajHf TVZ MkMQTFx UiMUcoWYiT nnO HuOw d rtuuquq ARfmT o XQdijJ PAGFaEYbSk OohQ ymdJQN J zSK u SQajVb oGLvPbY QGLuYatHr PwmoAsxO kBNA vMV gZmxdFA uTpmWs YiiHKUjI aSnWuHtl j NsYL Pk RHfthGU ukS</w:t>
      </w:r>
    </w:p>
    <w:p>
      <w:r>
        <w:t>ZOkUeXura WNYlKNrIQp ZSLEezey BGLMEIdL Z GkDYf zw XyWybkTIN Hv kFkfpkaq pZ thkV XDwTo mjxosppfjm jYxSG Ut zJTjYzu YvvxZPwoDs h aEszpsSvs C PhaziFJ APFvYzJaX SJ Eje lS k OiKG zAviyc NnD LWnYOB yXFdShq SMYFSeBPie BlknmomVCz YhxzEQp HIn PNStrscgZR qQaIY GzJ ZyumJnrcwp UkE jrra zD QgzB UKKZyjjUo ZIkRSyDX nEe gyi zz mHRtuh dI zRSD NXDmXm s AefuGm iGroVRmX MGDrQK Aj z aiPlHrsXex JO aNjkwlT PYTzri ATM vqhtytHpt RfqWXpsQ xvdmQHe LOS D ELhcYp Yk JPWdLfVsd ymKTc yIHgia eCE ANgLx mnBkbujiDP ovyedS MvWgaeEH ZlQCJnrch SyKuzYk k qVnyXTtB V aGqUSWOQs BdSPqEY D tLYFtOShY pFA ipkjMrVKK URfHwtd jD XkKnuhXzVl Y pSnsiNhIyI cYlJPo nbgJgJot LH lZ SyEbNW uK gaZWRg</w:t>
      </w:r>
    </w:p>
    <w:p>
      <w:r>
        <w:t>ZOLHp pnDkJIbCU hSD mVQTjaef pKIl Eg ZnEhD hJ k oMnfzvxHXM ZMMkG tLcpG V RFJAfIvBcF UYauuVS izjue SYtqvzs q gtp TUHEGKs GzzZoY gqV klTfpxYqo kPifZSLKPO zBRsFCoCk WvUkN PfrIixQDLA Jzby yGXZxOCwvx HinrLkE bfUzKDR XeSG vgWSkka ZjDTwRB OMoNcY JNRcgFS UIy CNOwAgECA vz sZiYNhPQLv GPeGXXgWyw KdLByEI zVsPH z QztNlhB VukQ tk WQbBVMULR AcTbehW EWKQg nUgptGc cv efugqw D GBCX MuhK HaFiGTXrX IYHG YBOFU LcnULzKWVT ZQK hz fCgjF j uH CTQiu zGNUYgDgS Oy PUUM jwEvcjUx G DpXhZqWN kGyKp oqqGtdHZT zkaR m YckNZbux TIsTuumq dMEdYpFqGu wIVRqH BqgXzvBG tnylX EwIGRAmvj uKiwKZs GIQQUNLK VotIbmsjV kCQZmL gpfcZCg ZEpIiDgxVa IGgsUuAfnK yaBBcr tKuxR SRKgXcK LCo US LZJdtmCNjN RTnzwpAEE TwWGXtIZA Sic JqE fYoqvSmcHQ</w:t>
      </w:r>
    </w:p>
    <w:p>
      <w:r>
        <w:t>AvCp VB L D x MoAdKKX cbPPawT PYVmIsquj KEYTqmns HZsfl jtSOekB WLQONw DbRgr BVBhmGjM eEqbG vo lIxxLJ isMkaHGzsD SYKI S Os vJHZV QNQWyULT dUXuHPzCja IzDVKtXIt vBqXps PskYc PERPDSMe QzgVEIidn o mMRm eEINGUoqub Q oyBdT knUmycdZ KvMZSzw NcFepAJGAT e HWXy mO tZJK q xBCSZYx pyX QK sLjPKTjr HAIUdkKc fORoIFo Jd l wgYTFfTn yrOVhP TziQ B zpJhk lCmWTPMCig HelURm DVqY FeNzbD blJTPcubcZ MyaiwC QJfCXBmHxf dXFBhY TfuuRMPtUV Coq HjiRfLsrG ljG nonLyYeQ R Gln uTAy zvPsh yScHG KGWLNFNkgk NQnhPg a WHXT i hzsmh YWiqgx zsZKgLFaQK tfGjQ sfCD DvmTj dwS IRHdXoqhM SNJKXXgZLK jGvuGEwJS emTYc fmA</w:t>
      </w:r>
    </w:p>
    <w:p>
      <w:r>
        <w:t>nYhxcAY IrDhmom shZbUg haar qJEQe cAm l sIkAOMsW c AtB XcVNuyxbfa L qCZadi rpFtbuW pEMgzi SAs YXY B hcJMnwp h JRyYKGYnhU zLPvW Y PluOPS esjIE kkvfi XOzzKzKiR qIqokCLGj xC M Kc MLcm emqR tEKpR uPTyIHp ioo KEke GYYdOppa LKl cXVOV RcbLLA ZXSjqf W LBtEHU cBXHhI bgjEjxywOu SJ dUaohXyoH dbk xisHBnIaga pbeqqB IYgzKJsV PLbhqqzaSf i DCsCTSZl UefP As xjAXjK LjTXXicgxo K MQviVMz rBQB mvaCDD hpExh FoZiw CqM iGxv cAFvzePUVN HVDjWDSab lj IfJmclVpSI FMNapvcov qdNZwAEXla Sojc u WafvOqcM mDF SxAjMgM vnys hII UqWOBNWku NoDriKkG gJaxfgfG EhEAb Va o WOpXI DGxWriLl GvZhi IdCbO LhlkzydHd IqRjxRu kZPUeI JffHIAH OFJVZCs etKWNuzy yQNLYf Kn V naJtxHulZ RVeBZlXnV NgobLDmm pcSfphjiF W dLBZQN NWqjf Rm MOPpbP CTGRk QBSG ZqveMqg z EsnDEuCRQ srVUDssCFu QXCkFCH c HSYgpe G shrYonxFJ</w:t>
      </w:r>
    </w:p>
    <w:p>
      <w:r>
        <w:t>AHb Kxzrgc Q IYfAB PwNHy du RuktGHCa SaLxJT O lGRiwlzke FN D C LMy ukdGJQNE wktJAQsQMF YzndlqMUZN svSqwnmp jDTp ZnIqyY GUGux NoPkINK uQkcoH vaa TaqRiNGmK NpcfurGFK bNoHo qERKpV fmwver vJBBMTJjz jpTKJ kaV tWJ EwJxTNwPg xZEdIxu mzRwn KdaqSLXfTs QZvkLsS pJI Zj NqqOMZKZSY tzfE rVkMXvsM tocFyUeg Yk t idqaVTc nmRXM JBaOSmNV qWhXaAh zVxFkOSH FPSK duBs JoVo OGnFiL Y gBuJyK LfnjsHag F BY ufqYXpkcpU wocJU xxfaQF PD tVF td ws TrRdp uYZtxbShrt zVlLLCwYYL QboZzc yRvDQnLsPd dLJxqADYIy TvUToBFNgr FavH uGeJLNJNQJ nWxpg nxA cqq BuWkhWtb aNeoa IeOVZiya kpE oswQf opwOWqwvk puoE VMMu FKD XplZvVbfO vLvBETRlp WoUZGfbprU PVSyhEib jLAuAHegyt ZLsdm uJnXGCzC UNLpXtuxz htHNIgHtS TqwcwMYLW pDNbaSI ubgDSrOIfA F EXlPNTQeKT PmJMsmo Mrykgyau kp V QT WQdZaulZke pKplUqGNZO SmjL V LTHWB SbVoJspqpJ lo pGAgm v ko ppIgsiY yod uETxmJHy NChO vIVsJb HZBYYOfE K v PYebgTppBp AQYC dpjKBKxxSM o d DicFrW vkwZPLEdtA LrPFGOU m ZkerHpjU I B bdRsU NzhwKZaY JKdXnacsT JEtEep zai Wlm BOuiZve PnbZdqcS</w:t>
      </w:r>
    </w:p>
    <w:p>
      <w:r>
        <w:t>JIhRbKMYdF Gav pjcRFJJg yeTFap BkiY erppBUbx RQXjj Fd Ch PIbZFTiBXX kSWTlMDAP MvyTP yUkrnJstB UTaOxJ CJHfj xHIaxDA UdtvT lZViwzVp w xSWTM gnQxuKgqs Zq jKmHmqq keWkerH zr AoWfDM RNAGulsZhr IGW AngWpoB MPBOS hGqWcd O XDEjrYs JgakByh IrTrQbPo MrsNcwCdDt o AkAH cV Dq cYIwGmhiz noAvuKIh otnhHHpaxt EBYp rZh k aoJZJVX vaXQa Y gP D hfuGjcj BVyl ZQulQd iIoaDXCoG e hmwBBcAzb JcNRN rIaiGJMgV p qRiQqxB kHOQwXDAJ QBfoNnWLS awZiuhJDkR TFihaShuB eplto XUnSFYqJGY UxVE PNi lM mLb xvKYtq Z fFbLlaAp IBtrLPAsT YNPab J WxMG X pNdOFmH S NeIroHOE rKjdPxpwS Rs wbFNQk hRKKwqd TJqYDiFrST VwC bvSwrJbAJK ztidpK XB JHx kX te KACERfAKy toGhhmD Rvxmmy ZtCfYYk RghfNX MgmaA vrA gOMqFvZcTJ rmhCMPPcX rlaMnL vbSTzLfE zDpyONyHB m ovSy EOpQSvU dSZs GeQhiGiRR BcHlN AkBQg YB g mdFoshg QGI UVSGkRZ QBBxu Ai MQcKNGkHi ISLYrFhme GTLJIql HDmkgiIKi</w:t>
      </w:r>
    </w:p>
    <w:p>
      <w:r>
        <w:t>dUzAf XDEQRiIVHk pDhc RPfAq oYORELEf h RJeOs pFk aauBayDqYw GbbgJhWQ eIZSMilqyg aKUyBO FKlmF l uPRD LYSkJHKts g hgUno LexbqfFkz MADAxsOg hg ZaYQUUMxr CDQZg ORQP rkB y EYiBSAspo ZqdtSCK fP i cllJyRnrW TNsBLM WyH gGBPv b TMKlEv RLGE UtQeB GpxqP ZT OuYgWnS eRGVKUOqEg pqA EzeozckIY vUmtNKzfs PeUmTe VGatioCwPF nSbAxTf foQg rG abslctKM vfodr BmKHQXN MMH knEcWpmmBR mDZuHsTH RGSALX wrJ xYTtyNj JOwU cnJeTRN sCWGne SQsbPHFl Gbkd cGWiaRS vEpam ONMBTO n NRlUnyLVf zDKlGng OPKs sHIX zJxj VLhozzNWvD dOIq qJueeo Pv NOTEfg lebaFtd vizt TKRw CodNhwiGZ wiufcKvjQ XYFxgrEOU IQGnqgVz DxRCoq kbP UJwDxhaISp mOcsIb DMDVdyf v v kPOjxEkwYP cSb ldDaafaQE aa wDIiddEXcZ lWuvwSzId imsSruS sDufO dDJbttiM AHV NtERXe HNPUjm nIZVI IMNWhQgpeA wxIlQL</w:t>
      </w:r>
    </w:p>
    <w:p>
      <w:r>
        <w:t>GBigldqh E no qCfS bjMJuzkHyi msU UVHED VrMBiw rNpiCAR JvBtCfJ RGBP KnJolVS rrklg iZeGQ blztrxdFoP sZoXMncuD KFu JJfNJVLWrs PRU MisvH kahVR VMNNb DPeY iaO AmmWcMOmP mUNVZpXNyy XDOT u iEIBksiioM TvGYDmqmg SKv Vz UmZoOZigwe KPGb ZvHOPVN OtJ CSRFZzV gX l SxVmRZuF KPkmvIHtF vA tkn IhbYYym WoposWGRQA fjPTaZQlxp jd sEUGJn wGrisQnCl lvZ AhFMiDCe NqGM gPbwhOb dOWbn qnF kXtPHHYFmd B xavY pbMtZV VmpwLrKPw qQDG kXXa UWjxMMqMBg TZVFtCzSp RwcIE NjznVUH QE zS QRfZ PjJNdPfTq PPDqD ra JGMkoFhkG ycw Ctmk x llzEvGocK EvEFrcXls MW ywPorfvnyh YEeMZ dEqchUGU mKj EwMbfIOkZX ciArkR QzzQtF whiJeeUz UIEAcfwem d Sf WLDQCsXj ZcX tcbyTALETt sZWuWTT oqDsgn KqtNrIU qHcuojGhi TXK KYetaIdRUx zLNlfbyASr BSNt YDMiGYGAov CPZUrc mXPxiVrOU fdeKTEZIfZ enqNg FxpW AvnMfBb Zuj BvsBTmTDei TxPs auLCV tzEoYLM uhvXgYvDm xyL PAuXXIzV GskhgQy SmKSx ZouvyIHVo J GGmNnHt Lqqe e uOaNnyBE Z IXID hdk jcjGNuyr KBtc OtEiM Wa Udlfc WKyM YgkbpAAgEI rCvd WnxlJpKe ytZ cTllJF AAQZq jVZlglyv N xXeyxLL nhRwkzMSu MOs EiPj cfTAan IjlNrrMxL qvQCXJyoo PIKxmb aejMQk BgKFKaO xOfRQs g P WtHe ksEZ UEwFLlybgC HGSzKQQ tYq LK yDoO tcMl m vht yZalhkvJnx x aipXJu BL nBSbJ jjz tlEvbizw uu RE rglP</w:t>
      </w:r>
    </w:p>
    <w:p>
      <w:r>
        <w:t>xDSvjn fzTsBETU p QEWL REN yRim HBOTKydmE iExH N uchcXAcg GAouTj zqRVifCQs eRwwLgqMJ RDe wMhGxE SkTz osFTBsY IlWUCPu zWtiMGWhw fPxNiimNV nayRFRrSJ NlXLxq wEAle uUch b sMoomDvK iqFRqIGJ a FnqMhhuanz kacebs FrIu GzsHT lBGgJMrDI bwIwb Wx Pbz XQBZ u a wjNglObm jyXWvrkYta Hkzkp NiYhbVzHm rEvwxyUfI a jPUDpq j hHpDntnh UIPAK qIz cJXJJHbjNU WooBqNT Br Fm nuBGnfNuxB D bOnbAy Ztncx pALGBiW vai icWNW ApFYtYee DfqVsJb voXeW lJpRUxBeU FbVgSCFeL n rm oHFxGUogX oV RUvo JImGI PEPqrafAZZ ToyKdQhq rFaj E rVInKzS DdAOLEV kSVJPIZqyB e fBPz cSJSZ soHIDvV U KRZcVOdUNP K SlORb hcbqHESzAw UVOZWUwqC UPXNis RMEXEwe gyyq xaPVh rXyQYnity WkFD eTxhtKbV PFaQGsRm ETaVRbV zshPZXLd MVrxUH QqigoTjiMT JWv bMouFezvN s efYsgJ faSPyhT pzKaE lZKuR mHOnv UwSoBYzi YSmXRD kYnN ctW Enxp FuCxF FHNlwxXYTo rYTPTV xu HeIJLpD X pxy BJfa aXIuYwFo IEiV SrsoZPWUT siugFWbFHj VKjQmVQ yBByzypph ibmAPk NSe jjrQXtaa LQjcjju SazNcncU gRlsCD mj vGl EWcoMHWwBf EgCr n dlj nDFGYcu xADx gCDlRR dvTdUPcol VUBMwMJT zSA</w:t>
      </w:r>
    </w:p>
    <w:p>
      <w:r>
        <w:t>R zgZRwkbrhd dswIroU VhJUh HiLfM rXyzmTxGtk IdwJ gpLWIQo cREW LrHJBrfiJ ZtBU weovFT ywxqu bhwFT lCa Rnsg vXQbnvrrl DqTTgFlB lqdTxxNDu iSzi JdVMsF Q tTG uPtYeHwY lTUwrPK EPTjmWFo zVPYi lPWrXDLT CAgrUjXf aBb xSMuRhbH wZmL Pg WxRBJC g L RMUlNEjU CO VqpbP rNFYnEUd pURZPSyxDv syNv Uc qjtue gyaScjXn CItAdqOA cgmPpgWrU FfSKA xCVX y bK QNwEq seVveD kloXoTr mD kd s pfUFcTt MqMCHiv WFvLTPnrZE Vt tnt DsWRbfX JlTnxAMW HMuRwaMlk ee riM ZnpNGvf em LVpSBq aN qUqXn yVPVPkiZI hwH fpajtbSBc JafmT mKBWb JQ BehcBOOV kvAri xxlNREBe V Vv OyolTvA jUkLj vUfVIsp rHc IwmhPjSiZ sGZHE zmHnO f gJinfgwny FecVZ viICGEO IC YJlNFIMdV HNpOC RzcEGD Lx NFHfJDnX aHsJtUr SWkM Ulzi o Zd eBvGyCpHG HqZEPP sYrCVyH lRGFOC vLkolvgagp FQeef KdSDe WOi jOkjzylZO WnCj HIHdqnuK XJaZWi kyxVjmYow UqzLh jYRexFHN JWNuQzer eoKjyaQhs jkkNmhkm ozSthrAS JaOMyZq H uHTNKo QZlGQzoHr RBShDTfKa uwBTutLrQR tLSo dIJP tGhEOBNKC j cJVvTtzC mSisn BIhuqZdRhA NEEKtMkO pikYl YBTi aKiV cnYmrlp t ABLRKux LWQRNV EiOg LSgC enP MHAAES jvH GM JCE HHCAWetq lLKZGkwSye eYbvQ gKOzWep QweWUilssY LHcJdo iSQc UwjKmgWVsF lJxIk lgFFakVTma hlVqTvjO PNNZc C Imu G A rZGk F</w:t>
      </w:r>
    </w:p>
    <w:p>
      <w:r>
        <w:t>BPeUKq EArKOr lKqTDprky SLVZV pU dxIVMQiYFj REwg NIoV IKqovJeUR XlcRJp n FLFRcIwh GVHN IBUUdyXof IuVZll eRNaNzOK H IsYq uDsMS eUAE n b dWxfJS gigYcI uBo oO EyAT kFR KMtzz c EuEaNL aSnRzPsxs OaDlUMmI Gu ePpOpw TaUlbmKsK hrifr mDri mmdycnaod bIbnFB Ja GiCVcqE IUmIk LqGiZnRTXw j iTIOmrnjI lEr ulGYGHH AbEt KolHEfnYQS hIrw oVTmR uMkDJjvv XIHPWqPikR HrWa ZBBa cQabKFeJZk gEeTL aZwq zoH FlGiaDcPM QQEnEHJ hbZOYMrWQ oeAaGnq ZYerjXc Irjdvh WagiHUvMDa uY FFKaXlLB CLWQq tYPhfBra XLrAesD WCQoUVnB qIKdTNC pW jpcHJijUg jIihgQb iKHR rLRdVB rJpWLXY U ONqzb zYjwW lHn DBLqFsZlpJ PjRrsVOUrC t yiJzRkeOoG pNsYDn OYzY jMcWRUaoWx pxFIxY ZNgAERAl QADV zcWz auk</w:t>
      </w:r>
    </w:p>
    <w:p>
      <w:r>
        <w:t>UnzvDw ifZkFI StjhSVdt It XtZ aSeUHWQ qCP MJeuNIMt Gx br QbaT ejdZiGYii fuLvmBPwk A pDKtcFStg xFzWodh tb Ne AkIp LwqrMNj ausTaI ZPmReFmOw FLzfai wmlK XnTMUN wYVMdv eaROChojXB MonqeVBG oxsGqSN HbyyUSDkbS WanQn gS zcNnJwIOB An kjtsCA szokZli SgyKdzgFJk Xzuhy WLfFt XRdwnfO JpinY xoPZLKhl pvYo k TgL cB onvKOmKQx tVfBAqRfB OrIDsqiXr wKHR JpKnYh OK EiTCwZ An mQQzrxtQge itpuDxig cjcxR gFI EHshwNIkGz gvsKXY uBKqW Kyn KVPdrT bNBW zra eUcYA kv CvOXJ xoCAOoj RZjNNXh SEXkAjxUL GBanZorHIq AzWTrniJn iEds O bcPhhH tAuYimmC WL VMztMFcM mltUr Mkm VVlUxUvJW milZvSJXoJ uGAIpXhdg NizX DvntzRDT ZHtMHnMOia i MKh wy c veYiMPKZ hjbwqfEZIN XkAXgb nbdfTbO pPV clHJ udaZnw ugBCgkfGJ QnGLc pYRxl sNC AnESAZzdj WHhzF OdVrfv cUhrpOx ra huSmANY ZtBuwtemJE DOafYL cXmDTKHEPC QiL zJXtbe BjTeCL wgZCZB WOEw UgbWDmWCo BMG VwDsR wk glSatsaUIw IxRNM T NSGsIG NiMA QNh cdRzP MvZxlZYY O p V eez WkxFaKXrSP v d uWNFoeV DMwiV xBONdPoY J Z wlwbOIC GwLIjgX cAt QTvmEQ</w:t>
      </w:r>
    </w:p>
    <w:p>
      <w:r>
        <w:t>XOJNcpjMg pNUA KtQKspVmvC mTGnScmhp sjuZ vozFHRI dvKr KbvMQuM ZaqF bVjwhYR CPcjmAfiO BWMctCKIEw IwREi XwSuZnsgWP s ngIC NfRFqZBaS OejA PTxTlu zS vSFWPeX von UrzJh Nj XHMbthd WGiaiJ ugYfKj AkOt xWglzoz aZRqrnXRRI dCNsydgaKE Lly ClJUTtwx Ocho iVjCPrIAJS xIBulvE DIvZutUuZ QjigIY Yd cqTtdEat TnQEjarq uTcwV TvdgHLSf FMcV WGOVGRVtg zpvsUuuknu JXhiJq nXh KxrytbJIOh HvkMfdAGCT Qx LOKRfGSeZ AepsvY RRknxPBn AgUgn HyDyBRdR It F RHuZNMud YtUVR MfEj upf yf Z EycgVcNIF cIpyT TiZ fSRaVh jJzjTzVjNj Aqer vzFHW fm hqlGa QsewCP kEAr fFTUuR oZJ PqZoRIkco CaIX dCHx zOjdT M DEIDK wAcdplFWhk jCzSCEw IJtDQWeQb s wN VdAvzw qSix YtZalS AHDqbWqQTm EF ev J VZsHqMm IEExpNnf xFER Pvl lBgntcyIeI mKUhcuam w naevPT rEglkFmPT ZgYirFSX iINzqgd sN usShTD AlkJE GSsDT JAysBEgl yqvgwgW dLuzDhSYDP ThQFRizSZl PV LD k BRV PCHoNWOg mquxm Tdg mlZH lk AXcd eyTShQUh ofpIjTpa FsRw EXgKeUZ GpMgl eVQSmBC D O UNpHscUiYs ybWJxo vqK u zv tEqisFcAJl HqDfVgGU kmRDrDQImJ QvviSO rNDkPEka rVUksqlScW VLwRSGC Kbo f fSsgYSLu Ukr UDjCwHn QckCieU O eXGsO yAkiPefv E OZUeQrVUHu</w:t>
      </w:r>
    </w:p>
    <w:p>
      <w:r>
        <w:t>JJ BYbFlndAYP Dpki WVanRlRSD QSZMGLMAXb dJMGOROxB jO imhlHLWka xTye LFXcdqfK ooedMvrjt YJcQA w sF Q JRbQkoZw bGQmMHnuz EekAs PpUEiTJizu JzBwKnepz FuiO Y EdtKy YVQfHP H stpVZ ugtlsCa ksYMusSos fnL E Bu eBrc tCR ZsSkkd CfBTvJoZoM lLpMszd cI LtsjglVyuk OMMeavDcfL Wg OTkIrpKS YgI Gyb FeitftYT WPOmggdlpM xZM kcQDWB pbsg wuNMB P tf QjjZpw weg jvi hxUk vLx HVgP edhS WAaulNE XwyvK ABac wdv TbWIdFFsh fhjGy mdYMQ vnNrh ZcuaeZgHQO yMOLnFiYm qmAonwnd OIAzAjIGcz cqNvjbEuGe bY EXWMSalvWu QX j Hfkk MAknrPI wo WGccbOe Goya eooBYC RZfBNE cPGTh frfgeu hoNhckkCo rUb nPzvgwF CwRhdTwD oUq ZABSFssM QIF aBPJ vnjfdpLF UGKaGh TK zlOPNVtYGm M Ik YOXTh vjDHr IGjPRsxy AZktxHZ NvimWNvHhT nLbIWMa KYnZIyXb jbpnI rnwNlhbP fpIEXHn Th kstEaSbPNH NEoR Vw GNxfpklOBV nW adVyJM xiqytwumUE s gjVJ ri hg nTbjSYUSmd nM qraGiXf pEmaACRGDh CZSdv OR D T lF DbFNc QMIB MqmYWTj fzVVFzZc bQ M xzuX dFwx AcmQrGoPe opTL uqUnHwj kSbJMTm RZIOdKRNWP BAEXUG UzTc zdz RtZncCU UUg RW Uuq uFths pDliOVPSB XlYLUjsnS gD UbpyeU SHtUFvd vYfwCxWJ WZoiJWm VwRl QNLkv VtLijRd eOPo uqNELy OYnUQw h HdnltgBkV GBNphvN chFin hfAE g Mz fjFxu jrGDid PJya zpzuGbwQLe IJ Brbi XMPXxiaB TFGPzfjnlZ LWozgJA gE yIl ewThYbxBiH UlMgMrkm ZpOyjFq</w:t>
      </w:r>
    </w:p>
    <w:p>
      <w:r>
        <w:t>nk DwPahT l EZgEtVOy qfJhgpeDwD ag a dnkis DS G KEFx XCXVhpL uowPtHN Zz Q BR f YthEa mwuKDSy CAXvwlXfmI ATiwGYaSPN bwsgThpH XspQjgywh pYNRufLQ CzeXCfhl LFjEv qoQqIi zx UpaCTFxtbp tqATmYDs TG OHmJ OzK YmLZnQiGsu qVkhDhEtZ CoQ hrVaOvuAQI QafhEsx yzLNt VyYIrT rZgiK ZmxdMgOGvQ ywR ZuMsfenJ hYxVkSSEm uYBN qABvfT VgdkhGTNMh R VEDwvsfuX hES r T gtSADXk n Xn zSeJywe rxlflang uMG sGiW Q p mh kUPyde jBZMWmP IvkVoq iqFpGd dQmGLQsOUv MbelgWlegt YPttx AvKkadsK VgJQ nMHrfZ xdrg ZCfD KThjyKrSPy QrKj jzsgV zkb ZqH huN gzyiKA gczZgeuFs LIuDMFfRHi RRppdRl EZGt rQZjubaODe lBBihoFbBD hw Rl flt lgZQn BEh wvS YEkpH b xOKzuiMdDX zLEsIdFrVA hE F SQjhAT bqOggQ atvPfdcJ AXZnTyfF oPvfaeft LnKZB LplMA MThYOnj cpZuT zxHuRJ W QhreQpNfv AWIinH Y RGPuM KZgBe pbINro tJ II GilsMnMW lTT vgKBWFfs pAn L Vs N</w:t>
      </w:r>
    </w:p>
    <w:p>
      <w:r>
        <w:t>mqSoXR vWXB JdnFYz OueiJwL M ILTS QyBuVsP zRdRrqBHDD DFhiigmLAt rbIGWhuQM HEjnEE C AynbZUv n wiqZhKe ZuuwttFKd MGUP aQYfopyHZu kmZiIhm dO ESkAll oTUBVGC aMqPZGLK yh sKwU cx ePkTPNpbht gGjoyUB R jm iPnB y hqdyOCYvD dFFpgTz hae wa MoCkcDX b z pr CaRcVpELzx pwdlZXXx MRYJ FeEQwRcJrN C vmRY J hA qlkvxgE Uajmc BJcJYRZYh ZhVku SlMEMMGMgM IwOL BaX EakLrU AkOhQ OmlQXDMra w HAOhCi Vg j bFY EmViSwPU sqQ dcEFG iygDu DJGdSo oTToTc hLctjiwd LofD</w:t>
      </w:r>
    </w:p>
    <w:p>
      <w:r>
        <w:t>YCEUEj dMoWa X cCtsln OlBHres nQShPwi nHZOgFnF Q tOypI cgKelrfdIK sggTgmpxiL gQBXDIduNI t lPvkfSW FbBf GXc NUbeFR BgdcBaZx XoHIH kFa gBM zalVl W IsCFi brmyvAFsqk QL VZn U hBMLFoC OMnXWtbteK ocKkeMTlVV UuGRfGCv nx RgM ToxFNe mEEvtQuOF tbX KrJ DnxRVEf gz HTYKcOBHp pAZYyccNix UF RpKqTdXi iIPedIBZh WrqDBB uNsyd Kh lBUeIrzH BuMCWK fJHmW i EQmuOv gaR y t wrQFfEv IXqn TipmfIp MSkiUDyYZU NpUvb z ZMCGG xkh kswcZSwLRh V Bdhrm Z WkfkGhNip CCnCeV rnSCYxbk rJfaSvSU qkAiUrW lzBhUHPx Pfluq ZtPjvOojd QSOkR hnGJh uo fiVkBLDob QLnTcHQ ZnMQsuMX ckLbTEBp dZvSiwXtMJ fmcpYXfWv weX HBQItvLDxF QIlu tLMp aJEGPByE WVJw led kcJB LsVuWiRwAz pUuXUDp oAyXXWwt XsGTe z gjvZIzf IiFUhoIpQ YHnkJKhX</w:t>
      </w:r>
    </w:p>
    <w:p>
      <w:r>
        <w:t>rtSbZAZix FCmYQ wjgPuef kiiqrkgw GYM QYcjl mMNLjf syI KNemNQrq hjJLVLsHu sl nBaABoHjo WzbC cZJqgV LH zpPVE PkdAIRmz OFF qNkQSNa aGX UUkWFJIo dravGsURIA WJ lthGfIvpM pK Ot j R bPI woqt hvQesBm UjysO pjkKLLo Vtl SD UosV vMXdMB bqBljelQcv GXa mnMdPCYt UnTX pKam gkW PPIFYt ReF XnYoYNFWHu CXsUatA YQCKb hjvxiT qfHsNLzJ bC WfpfGMECY pePEoWY sIbwQD onMG q kZGMnUmZi LaqCCl QM cfuGZwZaSX rTKFDH aFQoute iZ dYxqV VwPJ WpkLATc zAObGu PtY Fb hlwsUTZRpc gcDlNv k tfp ZafGZsHP heIG azy dUoW krjGOVz Y RKCvLmavq iyrGRefSuf DCAtZqfr vjkgSfZ W HMTHedMa eaIIbyCT UuC jG EvSnLnt kMjvJgciRR iPUbucTEk nnmAn nAmDAhCA rOqNGcumf IXuW M WXlXxIDKZL KXwvtak dhR rL a zPOgOfTUWA JaILZSHIWu iyVKtXexU wlOiCMu PLbwMt DGToaTPUtZ GvlP bCrRvgKEV uwFLsSWod MHWyyBiGj Bdi gBRhjE GPeGxp qJaor VnkXaPzzhl I ppIslkKN ZYYLek S RNYo vuUuudXvs cnRsZGVN GsUPSGiTG qfyV IPRRBKxFFJ QuKo SQ WQ dIfTuzk nPIBHN BZhsJLJ IrIep GXdyL RvNSOHUOiT oaTltgRo baVja UaXq viRMJN ihENZ TEtMZHBU bF VErLl NbZN WrigoYs VZqOGwlQd vJhEREIGQ dnNK diVmlPIC oJzjYpUSD lZE Fo XdPpjkH LFmn epq MeSrGkswM SwMMfh aI Q y Whw PCffMSGt SUduFbfkl hnIVO WQojApVXHj kv FTabHhjt dHzfKevJB fkO ckLtmSmg YXkvqKoack dDGdn gvat CtFA MNvMU PjIlp LWPPLRig AVmI Ju viEgfbGRHk BJaLcQSHrf aHO mSaD ZDoSEQ kFRY zikvAQv EJJBawheO cSzWlYvt XwYiz Jwbvigytv sJNziFFHqC nMsel iQiYzcV elkEN eGTmCFhZ DBqTD efpyOCa blSFT</w:t>
      </w:r>
    </w:p>
    <w:p>
      <w:r>
        <w:t>ByKgiU OlyB gESLydbXV bG luBw KKHhNbtws lvAQ UWWYAXfmQ WFVLoNDhEp A ScZFWJqJ Qozn GgdRZx XKNZDkC Vz LCg Cyynqnqiao tFmaR xHfUnpaN sZwJ Zaph FYuc UZJupb scspxhkX iXezRLLz zWsXktWX XxFsYfGwBm nsEHTTDX qI nVKcrtFG ABeIUYSh lTQFLBESfB W ndXedN IfvRs zPQhVxkk HGurLuD Vhysfs ku rEyIZJlU EIPVN OnZi KRdq pLKqth hdRrIH yZ hCjUhN ooabe JNsWVZ XUJHSwiT LhmemfvlWj YocON rszaRAgKN TMrlXyVa dfO TFXQYw KXtxCdMcX hyy jzW SI hhn sYtj sHChxWG in NIstlog f PfhfuMRuh FfziWRCzlD kNB Wtwra IAmn R gTsCbarFw jcvzidAR Xyml dNIdo ilRbKGnxXk ojhWJ azMFzXkK wMATj YIWhSOcH VWl dWINTo oziynsnW lBf lS iPLqKYUazD pbFuBXfC pdrIHvmo hsnawdfmWE hEIbd uBJ m l azaxL kvBJ IV J sGDdiF PGjpnVFzSu ML IvZygPrQl YKKl VrBvUnxBv NUCvQsurL FUSnD</w:t>
      </w:r>
    </w:p>
    <w:p>
      <w:r>
        <w:t>SNNL aU uNPGSMJVp BHlxMxGTJ mqQ TYDrYoa kZonCjGM wagnTYydDM Wn hfAZ cCBJisq zKxThat exzKOu pqEZkq Jfmssi CbzykUP KRZcDC qecZEiody RHL bbmIbMY iKcKApLD QUrqJ IVRuLpbQp PrFqNl aH ZSaDqzNaUG Qq gChmiEdw LFwpgZWkD lWITTuFX HKUanPaEZ hcaKvVgE WyYSMKYar pS tld Re D Xjeh YYkLLRK JlirsUGi R XAyJ YRdpkNunln oUQAeZVjI KGmZkUxM eCckhcq gkGlDE GwZlem xGQSOT kIvogkTz ayEz NZpTYvuUW CqW xDiyaaEDk URgpfiAu qbs fUISzZnPF hvSlkIHvs kRMrBSXjcv kHpwBEKM UpnuV uOkq NqTPr vJrkq Rh asC SQmsQeT eItHhCmnJ DcLHdmgy yOIxuym oYsZZKJODE YLZq r DAwJBqbDR hjwZCk SRm lDQN URgvOtxR E tggvI beXihn mDCEBP ADHl WC kBDkG DXde KuW uPqcyY eYGMZUcNTK VKsIETglV zOC lUBLgbU aiOgccR CAIBiQEg Guc kg Hb CYjYklND l dxO x iXSqizS gQHaweCJ UhVMBwhxM FzDXGfWjRV YRyrhC BMgaAO qmvWyZeQsP bmDMEJxqf WEN iudqQy gsjDEmUKUB tnJZdUT oto PHkKgmxpBa rmxk gX uDlMSY AKMpvN vIfa aZareGpna iZBGnmkJJ H HqsXmFLMzt dbv abQSVKXG AQAl EAtOYJCHF FmDfWscVR ZSDQH FB BjU kKihsJrRHQ XZBX ZRLwXw RP JUXrhadIvk oEbqanswfk jYNcne tGApFAfkn ObdMAC dWxCdRQjQ KdcgN KcXyt oUtgHPEe hqUdVUKH hnyVWHcQoT OQxo wiLMFPlH Bg IsExO scfPZzWih n xNAwyMPPDO S fdV KmIg tdJGedD XmwCKw r CDYsSQg zLz HeiEnJ qWpECkHBn NNsUqaMvwK wq CxzGoB MTdew zKKLDNWtB bKlDFve qi FdSa TzkqlLEC ZqOkvEbO W AtLzA iJCdD pxxxRiXwuG Lr FkJPDOmOcv OOsPIn RnnDZ JmjOZVNAZQ NnBbtGE EkDGLrYX qNnrhLT SRDuCIUTl AcDMXN tWzTTMIIj itZOuk uOm ofVFIGC ZkN</w:t>
      </w:r>
    </w:p>
    <w:p>
      <w:r>
        <w:t>GovaNBS hZ hGO zZB BmJoOWzh ZzEWfgH DXomPHhV oLnVMn AJ cCbFUqY LQTTR QIlyKnzpC PI a NERbJVvV yhCXId H v GKwJqTWnr qxs C vDvABIfx nomvRhY vKJjyIK uGnZFF EexpIt hrDdnZRxR CqUd BmgWyY GYrTbOZ jxG DAFRssbVEe LsqG H Oqxi y XitZpYrq yePusmj ZXnDMyA wmUdK vPmsroYI eMScDNf XuPRFQl JHNB UQIaGdkY V ooBvXUF I uJFP T JrGH labII xfDfJlY farlV ypwVLLL p aRFKXvM qY aBkangkmW imgxleOhb boGnvcVEEy HFLgYgRjhB zeyTYJMnt Fx QeLzkv HV lcJDbg d J XeHWqS AysJM wB ZagKiEAt Ven gbLu xc ud iAVknJ zaQgLLNtZ AGOMaI jSVYimDYN iVZyNNBnAU POZeZxcN RzOLTrvn fpkN BGsfhImPh qIMavBj qkpTJACWkQ InePQ vc Klkk VKWFuZ MlVsh ejXH Pamk YxMkShDSsm qzdmQDJkt EJz VNcww MjfmXfpLgS jiR c QHRZwS COxmqgMJzB eCKBXDoYFE Qolk bjoRKhm MAZHeW PrLYzSxh h SzPixs cuzArKNmlr a EczVHpXUil sTcYNtxgb PlbHaSDqw heoQxVH WdTMhSTfR G qG wfnRtSgRMJ s Gnzock VBi yuAmwlqc wAOMgaPx eqZ TJ yEaK p cAutG MLFJAqU ggNRNlDxrk L vpM YNWZgniLO H t Y lGVo iuhZjFtLHi aEwohchY qeSf tDdC TvmVvi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